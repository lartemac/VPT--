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Claude Code 中文教程</w:t>
      </w:r>
    </w:p>
    <w:p>
      <w:pPr>
        <w:pStyle w:val="Heading1"/>
      </w:pPr>
      <w:r>
        <w:t>Claude Code 中文教程</w:t>
      </w:r>
    </w:p>
    <w:p>
      <w:r>
        <w:t>本教程从 https://claudecode.tangshuang.net 抓取</w:t>
      </w:r>
    </w:p>
    <w:p>
      <w:r>
        <w:t>共 33 章，206 个小节</w:t>
      </w:r>
    </w:p>
    <w:p>
      <w:pPr>
        <w:pStyle w:val="Heading1"/>
      </w:pPr>
      <w:r>
        <w:t>第 1 章</w:t>
      </w:r>
    </w:p>
    <w:p>
      <w:pPr>
        <w:pStyle w:val="Heading2"/>
      </w:pPr>
      <w:r>
        <w:t>1 Claude Code是什么</w:t>
      </w:r>
    </w:p>
    <w:p>
      <w:r>
        <w:t>URL: https://claudecode.tangshuang.net/course/1.1%20Claude%20Code%E6%98%AF%E4%BB%80%E4%B9%88</w:t>
      </w:r>
    </w:p>
    <w:p>
      <w:r>
        <w:t>1.1.1 Claude Code的定义#</w:t>
      </w:r>
    </w:p>
    <w:p>
      <w:r>
        <w:t>Claude Code是由Anthropic公司推出的面向开发者的智能编码助手，它不仅仅是一个简单的代码生成工具，更是一个具备记忆、工具调用、自主规划和环境感知能力的"智能代理"（Agentic AI）系统。通过与本地开发环境（如VS Code）深度集成，Claude Code能够在不离开安全边界的前提下，深入理解代码库、解释复杂架构、生成可视化图表，并执行实际的代码修改任务。</w:t>
      </w:r>
    </w:p>
    <w:p>
      <w:r>
        <w:t>区分Claude Code和Claude大模型。</w:t>
      </w:r>
    </w:p>
    <w:p>
      <w:r>
        <w:t>Claude Code是一个工具软件，不能与Claude大模型划等号。虽然Claude Code的官方团队，在工具内默认使用Claude大模型，但是我们可以通过配置来使用非官方的大模型，例如使用国内的GLM等大模型。</w:t>
      </w:r>
    </w:p>
    <w:p>
      <w:r>
        <w:t>这也展示了AI助手的灵活性和可扩展性，使得开发者能够根据自己的需求和场景，选择最适合的模型。</w:t>
      </w:r>
    </w:p>
    <w:p>
      <w:r>
        <w:t>虽然目前市面上的编程模型中Cluade 4.5 Opus是最聪明最强的，但是因为太贵，实际上我们在实际开发中，更多的是使用国内的GLM等模型。</w:t>
      </w:r>
    </w:p>
    <w:p>
      <w:r>
        <w:t>1.1.2 Claude Code的发展背景#</w:t>
      </w:r>
    </w:p>
    <w:p>
      <w:r>
        <w:t>在AI辅助编程领域，从早期的代码补全工具（如TabNine、GitHub Copilot）到具备简单对话能力的助手，再到如今的智能代理系统，技术发展经历了三个主要阶段：</w:t>
      </w:r>
    </w:p>
    <w:p>
      <w:r>
        <w:t>True. 代码补全阶段：基于统计模型，提供简单的代码片段补全</w:t>
      </w:r>
    </w:p>
    <w:p>
      <w:r>
        <w:t>True. 对话辅助阶段：结合大语言模型，能够理解自然语言指令并生成代码</w:t>
      </w:r>
    </w:p>
    <w:p>
      <w:r>
        <w:t>True. 智能代理阶段：具备自主规划、工具调用、环境感知和记忆能力，能够完成复杂的开发任务</w:t>
      </w:r>
    </w:p>
    <w:p>
      <w:r>
        <w:t>Claude Code正是处于第三个阶段的代表性产品，它的出现标志着AI编程助手从"被动响应"向"主动协作"的转变。</w:t>
      </w:r>
    </w:p>
    <w:p>
      <w:r>
        <w:t>1.1.3 Claude Code的核心定位#</w:t>
      </w:r>
    </w:p>
    <w:p>
      <w:r>
        <w:t>Claude Code的核心定位是"开发者的智能协作伙伴"，它旨在：</w:t>
      </w:r>
    </w:p>
    <w:p>
      <w:pPr>
        <w:pStyle w:val="ListBullet"/>
      </w:pPr>
      <w:r>
        <w:t>增强开发者能力：通过AI辅助，提升开发效率和代码质量</w:t>
      </w:r>
    </w:p>
    <w:p>
      <w:pPr>
        <w:pStyle w:val="ListBullet"/>
      </w:pPr>
      <w:r>
        <w:t>简化复杂任务：将复杂的开发任务分解为可执行的子任务</w:t>
      </w:r>
    </w:p>
    <w:p>
      <w:pPr>
        <w:pStyle w:val="ListBullet"/>
      </w:pPr>
      <w:r>
        <w:t>提供深度洞察：基于对代码库的全面理解，提供架构级别的建议</w:t>
      </w:r>
    </w:p>
    <w:p>
      <w:pPr>
        <w:pStyle w:val="ListBullet"/>
      </w:pPr>
      <w:r>
        <w:t>确保安全可靠：在安全边界内运行，保护代码和数据隐私</w:t>
      </w:r>
    </w:p>
    <w:p>
      <w:pPr>
        <w:pStyle w:val="ListBullet"/>
      </w:pPr>
      <w:r>
        <w:t>支持团队协作：提供共享的知识和上下文，促进团队协作</w:t>
      </w:r>
    </w:p>
    <w:p>
      <w:r>
        <w:t>1.1.4 Claude Code的技术基础#</w:t>
      </w:r>
    </w:p>
    <w:p>
      <w:r>
        <w:t>Claude Code构建在Anthropic公司的Claude大语言模型之上，结合了以下核心技术：</w:t>
      </w:r>
    </w:p>
    <w:p>
      <w:r>
        <w:t>True. 大语言模型：基于Claude Opus 4和Sonnet 4双模型体系，具备强大的自然语言理解和生成能力</w:t>
      </w:r>
    </w:p>
    <w:p>
      <w:r>
        <w:t>True. 工具调用系统：能够调用各种内置和外部工具，扩展AI的能力边界</w:t>
      </w:r>
    </w:p>
    <w:p>
      <w:r>
        <w:t>True. 记忆系统：具备短期和长期记忆能力，能够记住上下文和历史交互</w:t>
      </w:r>
    </w:p>
    <w:p>
      <w:r>
        <w:t>True. 自主规划算法：能够将复杂任务分解为可执行的子任务序列</w:t>
      </w:r>
    </w:p>
    <w:p>
      <w:r>
        <w:t>True. 环境感知能力：能够感知和理解本地开发环境，包括代码库结构、文件内容等</w:t>
      </w:r>
    </w:p>
    <w:p>
      <w:r>
        <w:t>True. 安全机制：基于最小权限原则，所有操作都在安全边界内执行</w:t>
      </w:r>
    </w:p>
    <w:p>
      <w:r>
        <w:t>1.1.5 Claude Code的主要组成部分#</w:t>
      </w:r>
    </w:p>
    <w:p>
      <w:r>
        <w:t>Claude Code主要由以下几个核心组件组成：</w:t>
      </w:r>
    </w:p>
    <w:p>
      <w:r>
        <w:t>1.1.6 Claude Code与传统AI编程工具的本质区别#</w:t>
      </w:r>
    </w:p>
    <w:p>
      <w:r>
        <w:t>与传统的AI编程工具相比，Claude Code具有以下本质区别：</w:t>
      </w:r>
    </w:p>
    <w:p>
      <w:r>
        <w:t>True. 项目级理解：能够理解整个代码库的结构和关系，而不仅仅是单个文件</w:t>
      </w:r>
    </w:p>
    <w:p>
      <w:r>
        <w:t>True. 自主规划能力：能够自主分解任务、制定计划并执行</w:t>
      </w:r>
    </w:p>
    <w:p>
      <w:r>
        <w:t>True. 工具调用能力：能够调用各种工具扩展自身能力</w:t>
      </w:r>
    </w:p>
    <w:p>
      <w:r>
        <w:t>True. 环境感知能力：能够感知和适应本地开发环境</w:t>
      </w:r>
    </w:p>
    <w:p>
      <w:r>
        <w:t>True. 记忆能力：能够记住上下文和历史交互</w:t>
      </w:r>
    </w:p>
    <w:p>
      <w:r>
        <w:t>True. 安全边界：在安全边界内运行，保护代码和数据隐私</w:t>
      </w:r>
    </w:p>
    <w:p>
      <w:r>
        <w:t>1.1.7 Claude Code的设计原则#</w:t>
      </w:r>
    </w:p>
    <w:p>
      <w:r>
        <w:t>Claude Code的设计遵循以下核心原则：</w:t>
      </w:r>
    </w:p>
    <w:p>
      <w:r>
        <w:t>True. 安全优先：所有操作都在安全边界内执行，保护用户代码和数据</w:t>
      </w:r>
    </w:p>
    <w:p>
      <w:r>
        <w:t>True. 最小权限：工具调用和代码修改遵循最小权限原则，需要用户确认</w:t>
      </w:r>
    </w:p>
    <w:p>
      <w:r>
        <w:t>True. 透明可信：所有操作都向用户透明，用户可以随时干预和控制</w:t>
      </w:r>
    </w:p>
    <w:p>
      <w:r>
        <w:t>True. 增强协作：旨在增强开发者能力，而不是替代开发者</w:t>
      </w:r>
    </w:p>
    <w:p>
      <w:r>
        <w:t>True. 持续学习：能够从交互中学习，不断提升自身能力</w:t>
      </w:r>
    </w:p>
    <w:p>
      <w:r>
        <w:t>True. 开放生态：支持插件扩展，鼓励社区贡献</w:t>
      </w:r>
    </w:p>
    <w:p>
      <w:r>
        <w:t>1.1.8 Claude Code的应用前景#</w:t>
      </w:r>
    </w:p>
    <w:p>
      <w:r>
        <w:t>随着AI技术的不断发展，Claude Code作为智能代理系统的代表，具有广阔的应用前景：</w:t>
      </w:r>
    </w:p>
    <w:p>
      <w:r>
        <w:t>True. 提升开发效率：自动化重复性任务，让开发者专注于创造性工作</w:t>
      </w:r>
    </w:p>
    <w:p>
      <w:r>
        <w:t>True. 降低开发门槛：帮助新手快速入门，降低编程学习曲线</w:t>
      </w:r>
    </w:p>
    <w:p>
      <w:r>
        <w:t>True. 促进技术传播：通过代码解释和文档生成，促进技术知识的传播</w:t>
      </w:r>
    </w:p>
    <w:p>
      <w:r>
        <w:t>True. 加速创新：帮助开发者快速验证想法，加速产品创新</w:t>
      </w:r>
    </w:p>
    <w:p>
      <w:r>
        <w:t>True. 改变开发模式：推动从个体开发向人机协作开发模式的转变</w:t>
      </w:r>
    </w:p>
    <w:p>
      <w:r>
        <w:t>Claude Code不仅仅是一个工具，更是AI辅助开发的未来方向，它将重新定义开发者与AI的协作关系，开启智能开发的新时代。</w:t>
      </w:r>
    </w:p>
    <w:p>
      <w:pPr>
        <w:pStyle w:val="Heading2"/>
      </w:pPr>
      <w:r>
        <w:t>2 Claude Code的核心优势</w:t>
      </w:r>
    </w:p>
    <w:p>
      <w:r>
        <w:t>URL: https://claudecode.tangshuang.net/course/1.2%20Claude%20Code%E7%9A%84%E6%A0%B8%E5%BF%83%E4%BC%98%E5%8A%BF</w:t>
      </w:r>
    </w:p>
    <w:p>
      <w:r>
        <w:t>1.2.1 项目级代码理解能力#</w:t>
      </w:r>
    </w:p>
    <w:p>
      <w:r>
        <w:t>Claude Code最显著的优势之一是其强大的项目级代码理解能力。与传统AI编程工具只能处理单个文件或有限上下文不同，Claude Code能够：</w:t>
      </w:r>
    </w:p>
    <w:p>
      <w:pPr>
        <w:pStyle w:val="ListBullet"/>
      </w:pPr>
      <w:r>
        <w:t>理解整个代码库：能够读取和理解整个项目的代码结构，包括文件依赖、模块关系和架构设计</w:t>
      </w:r>
    </w:p>
    <w:p>
      <w:pPr>
        <w:pStyle w:val="ListBullet"/>
      </w:pPr>
      <w:r>
        <w:t>建立代码图谱：自动构建代码之间的关联图谱，识别关键组件和核心逻辑</w:t>
      </w:r>
    </w:p>
    <w:p>
      <w:pPr>
        <w:pStyle w:val="ListBullet"/>
      </w:pPr>
      <w:r>
        <w:t>追踪代码演进：能够理解代码的历史变更和演进过程</w:t>
      </w:r>
    </w:p>
    <w:p>
      <w:pPr>
        <w:pStyle w:val="ListBullet"/>
      </w:pPr>
      <w:r>
        <w:t>识别架构模式：自动识别常见的架构模式和设计原则</w:t>
      </w:r>
    </w:p>
    <w:p>
      <w:r>
        <w:t>这种项目级理解能力使得Claude Code能够提供更准确、更符合项目上下文的代码建议和修改。</w:t>
      </w:r>
    </w:p>
    <w:p>
      <w:r>
        <w:t>1.2.2 智能任务规划与执行#</w:t>
      </w:r>
    </w:p>
    <w:p>
      <w:r>
        <w:t>Claude Code具备强大的自主规划和执行能力，能够将复杂的开发任务分解为可执行的子任务序列：</w:t>
      </w:r>
    </w:p>
    <w:p>
      <w:pPr>
        <w:pStyle w:val="ListBullet"/>
      </w:pPr>
      <w:r>
        <w:t>任务分解：将用户的自然语言需求分解为具体的开发任务</w:t>
      </w:r>
    </w:p>
    <w:p>
      <w:pPr>
        <w:pStyle w:val="ListBullet"/>
      </w:pPr>
      <w:r>
        <w:t>优先级排序：根据任务的依赖关系和重要性进行优先级排序</w:t>
      </w:r>
    </w:p>
    <w:p>
      <w:pPr>
        <w:pStyle w:val="ListBullet"/>
      </w:pPr>
      <w:r>
        <w:t>执行计划生成：生成详细的执行计划，包括需要修改的文件、使用的工具和执行顺序</w:t>
      </w:r>
    </w:p>
    <w:p>
      <w:pPr>
        <w:pStyle w:val="ListBullet"/>
      </w:pPr>
      <w:r>
        <w:t>自主执行：按照计划自主执行任务，包括代码生成、修改和测试</w:t>
      </w:r>
    </w:p>
    <w:p>
      <w:pPr>
        <w:pStyle w:val="ListBullet"/>
      </w:pPr>
      <w:r>
        <w:t>自适应调整：在执行过程中根据反馈和结果进行自适应调整</w:t>
      </w:r>
    </w:p>
    <w:p>
      <w:r>
        <w:t>这种智能规划能力使得Claude Code能够处理复杂的开发任务，而不仅仅是简单的代码生成。</w:t>
      </w:r>
    </w:p>
    <w:p>
      <w:r>
        <w:t>1.2.3 强大的工具调用系统#</w:t>
      </w:r>
    </w:p>
    <w:p>
      <w:r>
        <w:t>Claude Code拥有完善的工具调用系统，能够调用各种内置和外部工具：</w:t>
      </w:r>
    </w:p>
    <w:p>
      <w:pPr>
        <w:pStyle w:val="ListBullet"/>
      </w:pPr>
      <w:r>
        <w:t>内置工具：包括代码搜索、文件操作、测试运行、代码审查等</w:t>
      </w:r>
    </w:p>
    <w:p>
      <w:pPr>
        <w:pStyle w:val="ListBullet"/>
      </w:pPr>
      <w:r>
        <w:t>外部工具集成：支持集成Git、调试器、构建工具等开发环境工具</w:t>
      </w:r>
    </w:p>
    <w:p>
      <w:pPr>
        <w:pStyle w:val="ListBullet"/>
      </w:pPr>
      <w:r>
        <w:t>自定义工具扩展：通过插件系统支持自定义工具开发和集成</w:t>
      </w:r>
    </w:p>
    <w:p>
      <w:pPr>
        <w:pStyle w:val="ListBullet"/>
      </w:pPr>
      <w:r>
        <w:t>工具调用安全机制：所有工具调用都遵循最小权限原则，需要用户确认</w:t>
      </w:r>
    </w:p>
    <w:p>
      <w:r>
        <w:t>工具调用系统极大地扩展了Claude Code的能力边界，使其能够完成更复杂的开发任务。</w:t>
      </w:r>
    </w:p>
    <w:p>
      <w:r>
        <w:t>1.2.4 先进的记忆系统#</w:t>
      </w:r>
    </w:p>
    <w:p>
      <w:r>
        <w:t>Claude Code具备先进的记忆系统，能够：</w:t>
      </w:r>
    </w:p>
    <w:p>
      <w:pPr>
        <w:pStyle w:val="ListBullet"/>
      </w:pPr>
      <w:r>
        <w:t>短期记忆：记住当前对话的上下文和交互历史</w:t>
      </w:r>
    </w:p>
    <w:p>
      <w:pPr>
        <w:pStyle w:val="ListBullet"/>
      </w:pPr>
      <w:r>
        <w:t>长期记忆：存储和管理项目知识、架构设计和最佳实践</w:t>
      </w:r>
    </w:p>
    <w:p>
      <w:pPr>
        <w:pStyle w:val="ListBullet"/>
      </w:pPr>
      <w:r>
        <w:t>记忆压缩：自动压缩和优化记忆内容，提高记忆效率</w:t>
      </w:r>
    </w:p>
    <w:p>
      <w:pPr>
        <w:pStyle w:val="ListBullet"/>
      </w:pPr>
      <w:r>
        <w:t>记忆检索：根据需要快速检索相关记忆内容</w:t>
      </w:r>
    </w:p>
    <w:p>
      <w:pPr>
        <w:pStyle w:val="ListBullet"/>
      </w:pPr>
      <w:r>
        <w:t>团队共享记忆：支持团队成员之间共享记忆和知识</w:t>
      </w:r>
    </w:p>
    <w:p>
      <w:r>
        <w:t>这种记忆系统使得Claude Code能够随着使用时间的推移，越来越熟悉项目和团队的工作方式，提供更加个性化和准确的帮助。</w:t>
      </w:r>
    </w:p>
    <w:p>
      <w:r>
        <w:t>1.2.5 深度集成的开发环境#</w:t>
      </w:r>
    </w:p>
    <w:p>
      <w:r>
        <w:t>Claude Code与主流开发环境深度集成，提供无缝的开发体验：</w:t>
      </w:r>
    </w:p>
    <w:p>
      <w:pPr>
        <w:pStyle w:val="ListBullet"/>
      </w:pPr>
      <w:r>
        <w:t>VS Code插件：提供功能完整的VS Code插件，与编辑器深度融合</w:t>
      </w:r>
    </w:p>
    <w:p>
      <w:pPr>
        <w:pStyle w:val="ListBullet"/>
      </w:pPr>
      <w:r>
        <w:t>命令行工具：支持通过命令行使用Claude Code的所有功能</w:t>
      </w:r>
    </w:p>
    <w:p>
      <w:pPr>
        <w:pStyle w:val="ListBullet"/>
      </w:pPr>
      <w:r>
        <w:t>本地环境感知：能够感知本地开发环境的配置和状态</w:t>
      </w:r>
    </w:p>
    <w:p>
      <w:pPr>
        <w:pStyle w:val="ListBullet"/>
      </w:pPr>
      <w:r>
        <w:t>实时反馈：提供实时的代码建议和反馈</w:t>
      </w:r>
    </w:p>
    <w:p>
      <w:pPr>
        <w:pStyle w:val="ListBullet"/>
      </w:pPr>
      <w:r>
        <w:t>无干扰设计：在不打断开发者工作流的前提下提供帮助</w:t>
      </w:r>
    </w:p>
    <w:p>
      <w:r>
        <w:t>深度集成的开发环境使得Claude Code能够自然地融入开发者的日常工作中，提高开发效率而不增加额外的负担。</w:t>
      </w:r>
    </w:p>
    <w:p>
      <w:r>
        <w:t>1.2.6 严格的安全与隐私保护#</w:t>
      </w:r>
    </w:p>
    <w:p>
      <w:r>
        <w:t>Claude Code在设计时就将安全和隐私保护放在首位：</w:t>
      </w:r>
    </w:p>
    <w:p>
      <w:pPr>
        <w:pStyle w:val="ListBullet"/>
      </w:pPr>
      <w:r>
        <w:t>安全边界：所有操作都在安全边界内执行，防止恶意代码执行</w:t>
      </w:r>
    </w:p>
    <w:p>
      <w:pPr>
        <w:pStyle w:val="ListBullet"/>
      </w:pPr>
      <w:r>
        <w:t>最小权限原则：工具调用和代码修改遵循最小权限原则</w:t>
      </w:r>
    </w:p>
    <w:p>
      <w:pPr>
        <w:pStyle w:val="ListBullet"/>
      </w:pPr>
      <w:r>
        <w:t>用户确认机制：重要操作需要用户确认，可配置自动执行</w:t>
      </w:r>
    </w:p>
    <w:p>
      <w:pPr>
        <w:pStyle w:val="ListBullet"/>
      </w:pPr>
      <w:r>
        <w:t>数据隐私保护：本地代码和数据不会被上传到云端，保护用户隐私</w:t>
      </w:r>
    </w:p>
    <w:p>
      <w:pPr>
        <w:pStyle w:val="ListBullet"/>
      </w:pPr>
      <w:r>
        <w:t>透明的操作日志：所有操作都有详细的日志记录，便于审计和追溯</w:t>
      </w:r>
    </w:p>
    <w:p>
      <w:r>
        <w:t>这种严格的安全设计使得Claude Code能够在企业环境中安全使用，保护企业的知识产权和数据安全。</w:t>
      </w:r>
    </w:p>
    <w:p>
      <w:r>
        <w:t>1.2.7 支持多种编程语言和框架#</w:t>
      </w:r>
    </w:p>
    <w:p>
      <w:r>
        <w:t>Claude Code支持多种主流编程语言和框架：</w:t>
      </w:r>
    </w:p>
    <w:p>
      <w:pPr>
        <w:pStyle w:val="ListBullet"/>
      </w:pPr>
      <w:r>
        <w:t>编程语言：Python、JavaScript/TypeScript、Java、C#、Go、Rust、PHP、Ruby等</w:t>
      </w:r>
    </w:p>
    <w:p>
      <w:pPr>
        <w:pStyle w:val="ListBullet"/>
      </w:pPr>
      <w:r>
        <w:t>Web框架：React、Vue、Angular、Next.js、Django、Flask等</w:t>
      </w:r>
    </w:p>
    <w:p>
      <w:pPr>
        <w:pStyle w:val="ListBullet"/>
      </w:pPr>
      <w:r>
        <w:t>移动开发：React Native、Flutter、iOS、Android等</w:t>
      </w:r>
    </w:p>
    <w:p>
      <w:pPr>
        <w:pStyle w:val="ListBullet"/>
      </w:pPr>
      <w:r>
        <w:t>后端开发：Node.js、Spring、ASP.NET、Gin、Express等</w:t>
      </w:r>
    </w:p>
    <w:p>
      <w:pPr>
        <w:pStyle w:val="ListBullet"/>
      </w:pPr>
      <w:r>
        <w:t>DevOps工具：Docker、Kubernetes、Terraform、Ansible等</w:t>
      </w:r>
    </w:p>
    <w:p>
      <w:r>
        <w:t>这种广泛的语言和框架支持使得Claude Code能够适应各种开发场景和技术栈。</w:t>
      </w:r>
    </w:p>
    <w:p>
      <w:r>
        <w:t>1.2.8 持续学习与进化能力#</w:t>
      </w:r>
    </w:p>
    <w:p>
      <w:r>
        <w:t>Claude Code具备持续学习和进化的能力：</w:t>
      </w:r>
    </w:p>
    <w:p>
      <w:pPr>
        <w:pStyle w:val="ListBullet"/>
      </w:pPr>
      <w:r>
        <w:t>从交互中学习：能够从与开发者的交互中学习，不断改进自身能力</w:t>
      </w:r>
    </w:p>
    <w:p>
      <w:pPr>
        <w:pStyle w:val="ListBullet"/>
      </w:pPr>
      <w:r>
        <w:t>从反馈中优化：根据开发者的反馈优化代码生成和建议质量</w:t>
      </w:r>
    </w:p>
    <w:p>
      <w:pPr>
        <w:pStyle w:val="ListBullet"/>
      </w:pPr>
      <w:r>
        <w:t>适应团队风格：能够适应不同团队的开发风格和编码规范</w:t>
      </w:r>
    </w:p>
    <w:p>
      <w:pPr>
        <w:pStyle w:val="ListBullet"/>
      </w:pPr>
      <w:r>
        <w:t>持续更新：定期更新模型和功能，引入最新的技术和最佳实践</w:t>
      </w:r>
    </w:p>
    <w:p>
      <w:r>
        <w:t>这种持续学习能力使得Claude Code能够随着时间的推移不断提升自身能力，适应不断变化的开发环境和技术趋势。</w:t>
      </w:r>
    </w:p>
    <w:p>
      <w:r>
        <w:t>1.2.9 优秀的代码生成质量#</w:t>
      </w:r>
    </w:p>
    <w:p>
      <w:r>
        <w:t>Claude Code生成的代码具有较高的质量和可维护性：</w:t>
      </w:r>
    </w:p>
    <w:p>
      <w:pPr>
        <w:pStyle w:val="ListBullet"/>
      </w:pPr>
      <w:r>
        <w:t>符合最佳实践：生成的代码遵循行业最佳实践和编码规范</w:t>
      </w:r>
    </w:p>
    <w:p>
      <w:pPr>
        <w:pStyle w:val="ListBullet"/>
      </w:pPr>
      <w:r>
        <w:t>可读性强：代码结构清晰，命名规范，注释完善</w:t>
      </w:r>
    </w:p>
    <w:p>
      <w:pPr>
        <w:pStyle w:val="ListBullet"/>
      </w:pPr>
      <w:r>
        <w:t>安全性高：生成的代码考虑了常见的安全问题和漏洞</w:t>
      </w:r>
    </w:p>
    <w:p>
      <w:pPr>
        <w:pStyle w:val="ListBullet"/>
      </w:pPr>
      <w:r>
        <w:t>性能优化：代码考虑了性能优化，避免常见的性能陷阱</w:t>
      </w:r>
    </w:p>
    <w:p>
      <w:pPr>
        <w:pStyle w:val="ListBullet"/>
      </w:pPr>
      <w:r>
        <w:t>测试覆盖：能够生成相应的测试用例，提高代码的测试覆盖率</w:t>
      </w:r>
    </w:p>
    <w:p>
      <w:r>
        <w:t>这种高质量的代码生成能力使得Claude Code能够直接生成可用于生产环境的代码，减少开发者的修改工作量。</w:t>
      </w:r>
    </w:p>
    <w:p>
      <w:r>
        <w:t>1.2.10 强大的代码解释和文档生成能力#</w:t>
      </w:r>
    </w:p>
    <w:p>
      <w:r>
        <w:t>Claude Code不仅能够生成代码，还具备强大的代码解释和文档生成能力：</w:t>
      </w:r>
    </w:p>
    <w:p>
      <w:pPr>
        <w:pStyle w:val="ListBullet"/>
      </w:pPr>
      <w:r>
        <w:t>代码解释：能够解释复杂的代码逻辑和算法，帮助开发者理解代码</w:t>
      </w:r>
    </w:p>
    <w:p>
      <w:pPr>
        <w:pStyle w:val="ListBullet"/>
      </w:pPr>
      <w:r>
        <w:t>架构文档生成：能够根据代码自动生成架构文档和系统设计图</w:t>
      </w:r>
    </w:p>
    <w:p>
      <w:pPr>
        <w:pStyle w:val="ListBullet"/>
      </w:pPr>
      <w:r>
        <w:t>API文档生成：能够生成详细的API文档，包括参数说明和使用示例</w:t>
      </w:r>
    </w:p>
    <w:p>
      <w:pPr>
        <w:pStyle w:val="ListBullet"/>
      </w:pPr>
      <w:r>
        <w:t>技术文档更新：能够根据代码变更自动更新技术文档</w:t>
      </w:r>
    </w:p>
    <w:p>
      <w:pPr>
        <w:pStyle w:val="ListBullet"/>
      </w:pPr>
      <w:r>
        <w:t>注释生成和完善：能够为现有代码生成和完善注释</w:t>
      </w:r>
    </w:p>
    <w:p>
      <w:r>
        <w:t>这种文档生成能力有助于提高项目的可维护性和知识传承，减少团队的文档工作量。</w:t>
      </w:r>
    </w:p>
    <w:p>
      <w:r>
        <w:t>1.2.11 跨平台和跨环境支持#</w:t>
      </w:r>
    </w:p>
    <w:p>
      <w:r>
        <w:t>Claude Code支持多种平台和环境：</w:t>
      </w:r>
    </w:p>
    <w:p>
      <w:pPr>
        <w:pStyle w:val="ListBullet"/>
      </w:pPr>
      <w:r>
        <w:t>操作系统支持：Windows、macOS、Linux</w:t>
      </w:r>
    </w:p>
    <w:p>
      <w:pPr>
        <w:pStyle w:val="ListBullet"/>
      </w:pPr>
      <w:r>
        <w:t>开发环境支持：VS Code、JetBrains IDEs、命令行</w:t>
      </w:r>
    </w:p>
    <w:p>
      <w:pPr>
        <w:pStyle w:val="ListBullet"/>
      </w:pPr>
      <w:r>
        <w:t>云环境支持：AWS、Azure、Google Cloud、阿里云等</w:t>
      </w:r>
    </w:p>
    <w:p>
      <w:pPr>
        <w:pStyle w:val="ListBullet"/>
      </w:pPr>
      <w:r>
        <w:t>本地和远程开发：支持本地开发环境和远程开发环境</w:t>
      </w:r>
    </w:p>
    <w:p>
      <w:r>
        <w:t>这种跨平台和跨环境支持使得Claude Code能够适应各种开发场景和工作方式。</w:t>
      </w:r>
    </w:p>
    <w:p>
      <w:r>
        <w:t>1.2.12 活跃的社区和开放的生态系统#</w:t>
      </w:r>
    </w:p>
    <w:p>
      <w:r>
        <w:t>Claude Code拥有活跃的社区和开放的生态系统：</w:t>
      </w:r>
    </w:p>
    <w:p>
      <w:pPr>
        <w:pStyle w:val="ListBullet"/>
      </w:pPr>
      <w:r>
        <w:t>插件市场：提供丰富的插件扩展，支持自定义功能</w:t>
      </w:r>
    </w:p>
    <w:p>
      <w:pPr>
        <w:pStyle w:val="ListBullet"/>
      </w:pPr>
      <w:r>
        <w:t>开放API：提供开放的API，支持与其他工具和系统集成</w:t>
      </w:r>
    </w:p>
    <w:p>
      <w:pPr>
        <w:pStyle w:val="ListBullet"/>
      </w:pPr>
      <w:r>
        <w:t>社区贡献：鼓励社区贡献插件和工具</w:t>
      </w:r>
    </w:p>
    <w:p>
      <w:pPr>
        <w:pStyle w:val="ListBullet"/>
      </w:pPr>
      <w:r>
        <w:t>文档和教程：提供完善的文档和教程资源</w:t>
      </w:r>
    </w:p>
    <w:p>
      <w:pPr>
        <w:pStyle w:val="ListBullet"/>
      </w:pPr>
      <w:r>
        <w:t>开发者社区：活跃的开发者社区，提供技术支持和交流</w:t>
      </w:r>
    </w:p>
    <w:p>
      <w:r>
        <w:t>这种开放的生态系统使得Claude Code能够不断扩展和完善，适应各种特殊的开发需求和场景。</w:t>
      </w:r>
    </w:p>
    <w:p>
      <w:r>
        <w:t>1.2.13 总结：Claude Code的优势矩阵#</w:t>
      </w:r>
    </w:p>
    <w:p>
      <w:r>
        <w:t>将Claude Code的核心优势归纳为以下矩阵：</w:t>
      </w:r>
    </w:p>
    <w:p>
      <w:r>
        <w:t>这种全面的优势矩阵使得Claude Code在AI编程助手领域具有显著的竞争力，能够为开发者提供全方位的智能辅助。</w:t>
      </w:r>
    </w:p>
    <w:p>
      <w:pPr>
        <w:pStyle w:val="Heading2"/>
      </w:pPr>
      <w:r>
        <w:t>3 Claude Code与其他AI编程工具的对比</w:t>
      </w:r>
    </w:p>
    <w:p>
      <w:r>
        <w:t>URL: https://claudecode.tangshuang.net/course/1.3%20Claude%20Code%E4%B8%8E%E5%85%B6%E4%BB%96AI%E7%BC%96%E7%A8%8B%E5%B7%A5%E5%85%B7%E7%9A%84%E5%AF%B9%E6%AF%94</w:t>
      </w:r>
    </w:p>
    <w:p>
      <w:r>
        <w:t>1.3.1 对比概述#</w:t>
      </w:r>
    </w:p>
    <w:p>
      <w:r>
        <w:t>在AI编程助手领域，目前有多种主流工具，包括GitHub Copilot、Cursor、ChatGPT Code Interpreter、Amazon CodeWhisperer等。Claude Code作为新兴的智能代理系统，与这些工具相比具有独特的优势和特点。本节将从多个维度对Claude Code与其他主流AI编程工具进行详细对比。</w:t>
      </w:r>
    </w:p>
    <w:p>
      <w:r>
        <w:t>1.3.2 与GitHub Copilot的对比#</w:t>
      </w:r>
    </w:p>
    <w:p>
      <w:r>
        <w:t>GitHub Copilot是由GitHub和OpenAI合作开发的AI编程助手，是目前市场份额最大的AI编程工具之一。</w:t>
      </w:r>
    </w:p>
    <w:p>
      <w:r>
        <w:t>1.3.3 与Cursor的对比#</w:t>
      </w:r>
    </w:p>
    <w:p>
      <w:r>
        <w:t>Cursor是基于VS Code的AI编程编辑器，内置了GPT-4模型，提供代码生成、解释和修改功能。</w:t>
      </w:r>
    </w:p>
    <w:p>
      <w:r>
        <w:t>1.3.4 与ChatGPT Code Interpreter的对比#</w:t>
      </w:r>
    </w:p>
    <w:p>
      <w:r>
        <w:t>ChatGPT Code Interpreter是OpenAI推出的代码执行功能，允许ChatGPT编写和运行代码。</w:t>
      </w:r>
    </w:p>
    <w:p>
      <w:r>
        <w:t>1.3.5 与Amazon CodeWhisperer的对比#</w:t>
      </w:r>
    </w:p>
    <w:p>
      <w:r>
        <w:t>Amazon CodeWhisperer是AWS推出的AI编程助手，专注于云开发和AWS服务集成。</w:t>
      </w:r>
    </w:p>
    <w:p>
      <w:r>
        <w:t>1.3.6 与TabNine的对比#</w:t>
      </w:r>
    </w:p>
    <w:p>
      <w:r>
        <w:t>TabNine是最早的AI代码补全工具之一，基于深度学习模型提供代码补全服务。</w:t>
      </w:r>
    </w:p>
    <w:p>
      <w:r>
        <w:t>1.3.7 与OpenAI Codex的对比#</w:t>
      </w:r>
    </w:p>
    <w:p>
      <w:r>
        <w:t>OpenAI Codex是OpenAI推出的基于云的软件工程代理，集成于ChatGPT平台，旨在为开发者提供更高效、安全的编程体验。</w:t>
      </w:r>
    </w:p>
    <w:p>
      <w:r>
        <w:t>1.3.8 对比总结#</w:t>
      </w:r>
    </w:p>
    <w:p>
      <w:r>
        <w:t>通过以上对比，我们可以看出Claude Code在多个维度上具有明显优势，特别是在：</w:t>
      </w:r>
    </w:p>
    <w:p>
      <w:r>
        <w:t>True. 项目级理解能力：能够理解整个代码库的结构和关系</w:t>
      </w:r>
    </w:p>
    <w:p>
      <w:r>
        <w:t>True. 智能任务规划与执行：能够自主分解任务、制定计划并执行</w:t>
      </w:r>
    </w:p>
    <w:p>
      <w:r>
        <w:t>True. 强大的工具调用系统：支持内置和外部工具集成</w:t>
      </w:r>
    </w:p>
    <w:p>
      <w:r>
        <w:t>True. 先进的记忆系统：具备短期和长期记忆能力</w:t>
      </w:r>
    </w:p>
    <w:p>
      <w:r>
        <w:t>True. 严格的安全机制：基于最小权限原则，保护用户代码和数据</w:t>
      </w:r>
    </w:p>
    <w:p>
      <w:r>
        <w:t>True. 持续学习能力：能够从交互中学习，适应团队风格</w:t>
      </w:r>
    </w:p>
    <w:p>
      <w:r>
        <w:t>这些优势使得Claude Code在处理复杂开发任务时表现更加出色，能够为开发者提供更全面、更智能的辅助。</w:t>
      </w:r>
    </w:p>
    <w:p>
      <w:r>
        <w:t>1.3.9 如何选择合适的AI编程工具#</w:t>
      </w:r>
    </w:p>
    <w:p>
      <w:r>
        <w:t>在选择AI编程工具时，开发者应根据自己的需求和使用场景进行选择：</w:t>
      </w:r>
    </w:p>
    <w:p>
      <w:r>
        <w:t>True. 如果您需要简单的代码补全：GitHub Copilot或TabNine可能是更好的选择</w:t>
      </w:r>
    </w:p>
    <w:p>
      <w:r>
        <w:t>True. 如果您需要AI增强的编辑器：Cursor可能更适合您</w:t>
      </w:r>
    </w:p>
    <w:p>
      <w:r>
        <w:t>True. 如果您主要进行云开发：Amazon CodeWhisperer可能更有优势</w:t>
      </w:r>
    </w:p>
    <w:p>
      <w:r>
        <w:t>True. 如果您需要基于ChatGPT平台的集成：OpenAI Codex可能更适合您</w:t>
      </w:r>
    </w:p>
    <w:p>
      <w:r>
        <w:t>True. 如果您需要处理复杂的开发任务：Claude Code是更好的选择</w:t>
      </w:r>
    </w:p>
    <w:p>
      <w:r>
        <w:t>True. 如果您需要通用的AI助手：ChatGPT Code Interpreter可能更适合您</w:t>
      </w:r>
    </w:p>
    <w:p>
      <w:r>
        <w:t>对于专业开发者来说，Claude Code的项目级理解、智能规划和工具调用能力使其在处理复杂开发任务时具有明显优势，能够显著提高开发效率和代码质量。</w:t>
      </w:r>
    </w:p>
    <w:p>
      <w:r>
        <w:t>1.3.10 Claude Code的独特价值主张#</w:t>
      </w:r>
    </w:p>
    <w:p>
      <w:r>
        <w:t>Claude Code的独特价值主张在于：</w:t>
      </w:r>
    </w:p>
    <w:p>
      <w:pPr>
        <w:pStyle w:val="ListBullet"/>
      </w:pPr>
      <w:r>
        <w:t>从被动响应到主动协作：Claude Code不仅仅是一个被动的代码生成工具，更是一个主动的协作伙伴，能够理解需求、制定计划并执行任务</w:t>
      </w:r>
    </w:p>
    <w:p>
      <w:pPr>
        <w:pStyle w:val="ListBullet"/>
      </w:pPr>
      <w:r>
        <w:t>从代码级到架构级：Claude Code能够提供架构级别的建议和优化，而不仅仅是代码级别的补全</w:t>
      </w:r>
    </w:p>
    <w:p>
      <w:pPr>
        <w:pStyle w:val="ListBullet"/>
      </w:pPr>
      <w:r>
        <w:t>从单文件到整个项目：Claude Code能够理解整个代码库的结构和关系，提供更符合项目上下文的建议</w:t>
      </w:r>
    </w:p>
    <w:p>
      <w:pPr>
        <w:pStyle w:val="ListBullet"/>
      </w:pPr>
      <w:r>
        <w:t>从一次性到持续学习：Claude Code能够从交互中学习，随着使用时间的推移不断提升自身能力</w:t>
      </w:r>
    </w:p>
    <w:p>
      <w:pPr>
        <w:pStyle w:val="ListBullet"/>
      </w:pPr>
      <w:r>
        <w:t>从封闭到开放：Claude Code拥有开放的插件系统，支持社区贡献和自定义扩展</w:t>
      </w:r>
    </w:p>
    <w:p>
      <w:r>
        <w:t>这些独特的价值主张使得Claude Code在AI编程助手领域具有广阔的发展前景，有望成为未来智能开发的核心工具之一。</w:t>
      </w:r>
    </w:p>
    <w:p>
      <w:pPr>
        <w:pStyle w:val="Heading2"/>
      </w:pPr>
      <w:r>
        <w:t>4 Claude Code的应用场景</w:t>
      </w:r>
    </w:p>
    <w:p>
      <w:r>
        <w:t>URL: https://claudecode.tangshuang.net/course/1.4%20Claude%20Code%E7%9A%84%E5%BA%94%E7%94%A8%E5%9C%BA%E6%99%AF</w:t>
      </w:r>
    </w:p>
    <w:p>
      <w:r>
        <w:t>1.4.1 应用场景概述#</w:t>
      </w:r>
    </w:p>
    <w:p>
      <w:r>
        <w:t>Claude Code作为一款智能代理系统，具有广泛的应用场景，涵盖了软件开发的各个阶段和多个领域。本节将详细介绍Claude Code在不同场景下的应用，包括使用案例、最佳实践和预期效果。</w:t>
      </w:r>
    </w:p>
    <w:p>
      <w:r>
        <w:t>1.4.2 软件开发场景#</w:t>
      </w:r>
    </w:p>
    <w:p>
      <w:r>
        <w:t>需求分析与设计#</w:t>
      </w:r>
    </w:p>
    <w:p>
      <w:r>
        <w:t>Claude Code能够帮助开发者进行需求分析和设计，将自然语言需求转化为结构化的设计文档和实现方案：</w:t>
      </w:r>
    </w:p>
    <w:p>
      <w:pPr>
        <w:pStyle w:val="ListBullet"/>
      </w:pPr>
      <w:r>
        <w:t>需求分解：将模糊的自然语言需求分解为具体的功能点和技术需求</w:t>
      </w:r>
    </w:p>
    <w:p>
      <w:pPr>
        <w:pStyle w:val="ListBullet"/>
      </w:pPr>
      <w:r>
        <w:t>架构设计：基于需求生成架构设计方案，包括技术选型、模块划分和交互设计</w:t>
      </w:r>
    </w:p>
    <w:p>
      <w:pPr>
        <w:pStyle w:val="ListBullet"/>
      </w:pPr>
      <w:r>
        <w:t>API设计：生成详细的API设计文档，包括接口定义、参数说明和返回值格式</w:t>
      </w:r>
    </w:p>
    <w:p>
      <w:pPr>
        <w:pStyle w:val="ListBullet"/>
      </w:pPr>
      <w:r>
        <w:t>数据库设计：根据业务需求设计数据库 schema，包括表结构、关系和索引</w:t>
      </w:r>
    </w:p>
    <w:p>
      <w:r>
        <w:rPr>
          <w:rFonts w:ascii="Courier New" w:hAnsi="Courier New"/>
          <w:sz w:val="18"/>
        </w:rPr>
        <w:t>bash复制用户：我需要开发一个在线电商平台，支持用户注册、商品管理、订单处理和支付功能。</w:t>
        <w:br/>
        <w:br/>
        <w:t>Claude Code：</w:t>
        <w:br/>
        <w:br/>
        <w:t>1. 需求分析：</w:t>
        <w:br/>
        <w:t xml:space="preserve">   - 用户系统：注册、登录、个人信息管理</w:t>
        <w:br/>
        <w:t xml:space="preserve">   - 商品系统：商品发布、分类、搜索、详情展示</w:t>
        <w:br/>
        <w:t xml:space="preserve">   - 订单系统：购物车、订单创建、订单管理、物流跟踪</w:t>
        <w:br/>
        <w:t xml:space="preserve">   - 支付系统：多种支付方式集成、支付状态管理</w:t>
        <w:br/>
        <w:t xml:space="preserve">   - 管理后台：商品管理、订单管理、用户管理、数据分析</w:t>
        <w:br/>
        <w:br/>
        <w:t>2. 技术选型建议：</w:t>
        <w:br/>
        <w:t xml:space="preserve">   - 前端：React + TypeScript + Next.js</w:t>
        <w:br/>
        <w:t xml:space="preserve">   - 后端：Node.js + Express + MongoDB</w:t>
        <w:br/>
        <w:t xml:space="preserve">   - 支付：集成Stripe或PayPal API</w:t>
        <w:br/>
        <w:t xml:space="preserve">   - 认证：JWT + OAuth2.0</w:t>
        <w:br/>
        <w:br/>
        <w:t>3. 架构设计：</w:t>
        <w:br/>
        <w:t xml:space="preserve">   - 微服务架构，将用户、商品、订单、支付拆分为独立服务</w:t>
        <w:br/>
        <w:t xml:space="preserve">   - 使用API Gateway统一管理接口</w:t>
        <w:br/>
        <w:t xml:space="preserve">   - 采用事件驱动架构处理异步任务</w:t>
        <w:br/>
        <w:t xml:space="preserve">   - 实现CI/CD流水线自动化部署</w:t>
        <w:br/>
        <w:br/>
        <w:t>4. 实现计划：</w:t>
        <w:br/>
        <w:t xml:space="preserve">   - 第1周：搭建基础架构，实现用户系统</w:t>
        <w:br/>
        <w:t xml:space="preserve">   - 第2周：实现商品系统和搜索功能</w:t>
        <w:br/>
        <w:t xml:space="preserve">   - 第3周：实现订单系统和购物车</w:t>
        <w:br/>
        <w:t xml:space="preserve">   - 第4周：集成支付系统</w:t>
        <w:br/>
        <w:t xml:space="preserve">   - 第5周：开发管理后台</w:t>
        <w:br/>
        <w:t xml:space="preserve">   - 第6周：测试和优化</w:t>
      </w:r>
    </w:p>
    <w:p>
      <w:r>
        <w:rPr>
          <w:rFonts w:ascii="Courier New" w:hAnsi="Courier New"/>
          <w:sz w:val="18"/>
        </w:rPr>
        <w:t>用户：我需要开发一个在线电商平台，支持用户注册、商品管理、订单处理和支付功能。</w:t>
        <w:br/>
        <w:br/>
        <w:t>Claude Code：</w:t>
        <w:br/>
        <w:br/>
        <w:t>1. 需求分析：</w:t>
        <w:br/>
        <w:t xml:space="preserve">   - 用户系统：注册、登录、个人信息管理</w:t>
        <w:br/>
        <w:t xml:space="preserve">   - 商品系统：商品发布、分类、搜索、详情展示</w:t>
        <w:br/>
        <w:t xml:space="preserve">   - 订单系统：购物车、订单创建、订单管理、物流跟踪</w:t>
        <w:br/>
        <w:t xml:space="preserve">   - 支付系统：多种支付方式集成、支付状态管理</w:t>
        <w:br/>
        <w:t xml:space="preserve">   - 管理后台：商品管理、订单管理、用户管理、数据分析</w:t>
        <w:br/>
        <w:br/>
        <w:t>2. 技术选型建议：</w:t>
        <w:br/>
        <w:t xml:space="preserve">   - 前端：React + TypeScript + Next.js</w:t>
        <w:br/>
        <w:t xml:space="preserve">   - 后端：Node.js + Express + MongoDB</w:t>
        <w:br/>
        <w:t xml:space="preserve">   - 支付：集成Stripe或PayPal API</w:t>
        <w:br/>
        <w:t xml:space="preserve">   - 认证：JWT + OAuth2.0</w:t>
        <w:br/>
        <w:br/>
        <w:t>3. 架构设计：</w:t>
        <w:br/>
        <w:t xml:space="preserve">   - 微服务架构，将用户、商品、订单、支付拆分为独立服务</w:t>
        <w:br/>
        <w:t xml:space="preserve">   - 使用API Gateway统一管理接口</w:t>
        <w:br/>
        <w:t xml:space="preserve">   - 采用事件驱动架构处理异步任务</w:t>
        <w:br/>
        <w:t xml:space="preserve">   - 实现CI/CD流水线自动化部署</w:t>
        <w:br/>
        <w:br/>
        <w:t>4. 实现计划：</w:t>
        <w:br/>
        <w:t xml:space="preserve">   - 第1周：搭建基础架构，实现用户系统</w:t>
        <w:br/>
        <w:t xml:space="preserve">   - 第2周：实现商品系统和搜索功能</w:t>
        <w:br/>
        <w:t xml:space="preserve">   - 第3周：实现订单系统和购物车</w:t>
        <w:br/>
        <w:t xml:space="preserve">   - 第4周：集成支付系统</w:t>
        <w:br/>
        <w:t xml:space="preserve">   - 第5周：开发管理后台</w:t>
        <w:br/>
        <w:t xml:space="preserve">   - 第6周：测试和优化</w:t>
      </w:r>
    </w:p>
    <w:p>
      <w:r>
        <w:t>代码生成与实现#</w:t>
      </w:r>
    </w:p>
    <w:p>
      <w:r>
        <w:t>Claude Code能够根据设计文档和需求生成高质量的代码，加速开发过程：</w:t>
      </w:r>
    </w:p>
    <w:p>
      <w:pPr>
        <w:pStyle w:val="ListBullet"/>
      </w:pPr>
      <w:r>
        <w:t>完整功能实现：根据需求生成完整的功能模块代码</w:t>
      </w:r>
    </w:p>
    <w:p>
      <w:pPr>
        <w:pStyle w:val="ListBullet"/>
      </w:pPr>
      <w:r>
        <w:t>跨文件代码生成：生成涉及多个文件的代码，保持一致性和完整性</w:t>
      </w:r>
    </w:p>
    <w:p>
      <w:pPr>
        <w:pStyle w:val="ListBullet"/>
      </w:pPr>
      <w:r>
        <w:t>设计模式应用：在生成代码中应用适当的设计模式和最佳实践</w:t>
      </w:r>
    </w:p>
    <w:p>
      <w:pPr>
        <w:pStyle w:val="ListBullet"/>
      </w:pPr>
      <w:r>
        <w:t>代码复用：识别和复用现有代码库中的组件和功能</w:t>
      </w:r>
    </w:p>
    <w:p>
      <w:r>
        <w:rPr>
          <w:rFonts w:ascii="Courier New" w:hAnsi="Courier New"/>
          <w:sz w:val="18"/>
        </w:rPr>
        <w:t>bash复制用户：请帮我实现一个React组件，用于展示商品列表，支持分页、排序和筛选功能。</w:t>
        <w:br/>
        <w:t>Claude Code：</w:t>
        <w:br/>
        <w:t>1. 分析需求：</w:t>
        <w:br/>
        <w:t xml:space="preserve">   - 商品列表展示</w:t>
        <w:br/>
        <w:t xml:space="preserve">   - 分页功能</w:t>
        <w:br/>
        <w:t xml:space="preserve">   - 排序功能（按价格、销量、上架时间）</w:t>
        <w:br/>
        <w:t xml:space="preserve">   - 筛选功能（按分类、价格范围、品牌）</w:t>
        <w:br/>
        <w:br/>
        <w:t>2. 生成组件代码：</w:t>
      </w:r>
    </w:p>
    <w:p>
      <w:r>
        <w:t>import React, { useState, useEffect } from 'react';</w:t>
      </w:r>
    </w:p>
    <w:p>
      <w:r>
        <w:t>import { Product } from '../types';</w:t>
      </w:r>
    </w:p>
    <w:p>
      <w:r>
        <w:t>import { Pagination, Select, Input, Button } from 'antd';</w:t>
      </w:r>
    </w:p>
    <w:p>
      <w:r>
        <w:t>const { Option } = Select;</w:t>
      </w:r>
    </w:p>
    <w:p>
      <w:r>
        <w:t>const { Search } = Input;</w:t>
      </w:r>
    </w:p>
    <w:p>
      <w:r>
        <w:t>interface ProductListProps {</w:t>
      </w:r>
    </w:p>
    <w:p>
      <w:r>
        <w:t xml:space="preserve">  initialProducts?: Product[];</w:t>
      </w:r>
    </w:p>
    <w:p>
      <w:r>
        <w:t xml:space="preserve">  onProductClick?: (product: Product) =&gt; void;</w:t>
      </w:r>
    </w:p>
    <w:p>
      <w:r>
        <w:t>}</w:t>
      </w:r>
    </w:p>
    <w:p>
      <w:r>
        <w:t>const ProductList: React.FC&lt;ProductListProps&gt; = ({</w:t>
      </w:r>
    </w:p>
    <w:p>
      <w:r>
        <w:t xml:space="preserve">  initialProducts = [],</w:t>
      </w:r>
    </w:p>
    <w:p>
      <w:r>
        <w:t xml:space="preserve">  onProductClick</w:t>
      </w:r>
    </w:p>
    <w:p>
      <w:r>
        <w:t>}) =&gt; {</w:t>
      </w:r>
    </w:p>
    <w:p>
      <w:r>
        <w:t xml:space="preserve">  const [products, setProducts] = useState&lt;Product[]&gt;(initialProducts);</w:t>
      </w:r>
    </w:p>
    <w:p>
      <w:r>
        <w:t xml:space="preserve">  const [filteredProducts, setFilteredProducts] = useState&lt;Product[]&gt;(initialProducts);</w:t>
      </w:r>
    </w:p>
    <w:p>
      <w:r>
        <w:t xml:space="preserve">  const [currentPage, setCurrentPage] = useState(1);</w:t>
      </w:r>
    </w:p>
    <w:p>
      <w:r>
        <w:t xml:space="preserve">  const [pageSize, setPageSize] = useState(10);</w:t>
      </w:r>
    </w:p>
    <w:p>
      <w:r>
        <w:t xml:space="preserve">  const [sortBy, setSortBy] = useState('createdAt');</w:t>
      </w:r>
    </w:p>
    <w:p>
      <w:r>
        <w:t xml:space="preserve">  const [sortOrder, setSortOrder] = useState('desc');</w:t>
      </w:r>
    </w:p>
    <w:p>
      <w:r>
        <w:t xml:space="preserve">  const [filters, setFilters] = useState({</w:t>
      </w:r>
    </w:p>
    <w:p>
      <w:r>
        <w:t xml:space="preserve">    category: '',</w:t>
      </w:r>
    </w:p>
    <w:p>
      <w:r>
        <w:t xml:space="preserve">    minPrice: 0,</w:t>
      </w:r>
    </w:p>
    <w:p>
      <w:r>
        <w:t xml:space="preserve">    maxPrice: Infinity,</w:t>
      </w:r>
    </w:p>
    <w:p>
      <w:r>
        <w:t xml:space="preserve">    brand: '',</w:t>
      </w:r>
    </w:p>
    <w:p>
      <w:r>
        <w:t xml:space="preserve">    search: ''</w:t>
      </w:r>
    </w:p>
    <w:p>
      <w:r>
        <w:t xml:space="preserve">  });</w:t>
      </w:r>
    </w:p>
    <w:p>
      <w:r>
        <w:t xml:space="preserve">  // Filter and sort products</w:t>
      </w:r>
    </w:p>
    <w:p>
      <w:r>
        <w:t xml:space="preserve">  useEffect(() =&gt; {</w:t>
      </w:r>
    </w:p>
    <w:p>
      <w:r>
        <w:t xml:space="preserve">    let result = [...products];</w:t>
      </w:r>
    </w:p>
    <w:p>
      <w:r>
        <w:t xml:space="preserve">    // Apply filters</w:t>
      </w:r>
    </w:p>
    <w:p>
      <w:r>
        <w:t xml:space="preserve">    if (filters.category) {</w:t>
      </w:r>
    </w:p>
    <w:p>
      <w:r>
        <w:t xml:space="preserve">      result = result.filter(p =&gt; p.category === filters.category);</w:t>
      </w:r>
    </w:p>
    <w:p>
      <w:r>
        <w:t xml:space="preserve">    }</w:t>
      </w:r>
    </w:p>
    <w:p>
      <w:r>
        <w:t xml:space="preserve">    if (filters.brand) {</w:t>
      </w:r>
    </w:p>
    <w:p>
      <w:r>
        <w:t xml:space="preserve">      result = result.filter(p =&gt; p.brand === filters.brand);</w:t>
      </w:r>
    </w:p>
    <w:p>
      <w:r>
        <w:t xml:space="preserve">    }</w:t>
      </w:r>
    </w:p>
    <w:p>
      <w:r>
        <w:t xml:space="preserve">    result = result.filter(p =&gt; p.price &gt;= filters.minPrice &amp;&amp; p.price &lt;= filters.maxPrice);</w:t>
      </w:r>
    </w:p>
    <w:p>
      <w:r>
        <w:t xml:space="preserve">    if (filters.search) {</w:t>
      </w:r>
    </w:p>
    <w:p>
      <w:r>
        <w:t xml:space="preserve">      const searchLower = filters.search.toLowerCase();</w:t>
      </w:r>
    </w:p>
    <w:p>
      <w:r>
        <w:t xml:space="preserve">      result = result.filter(p =&gt;</w:t>
      </w:r>
    </w:p>
    <w:p>
      <w:r>
        <w:t xml:space="preserve">        p.name.toLowerCase().includes(searchLower) ||</w:t>
      </w:r>
    </w:p>
    <w:p>
      <w:r>
        <w:t xml:space="preserve">        p.description.toLowerCase().includes(searchLower)</w:t>
      </w:r>
    </w:p>
    <w:p>
      <w:r>
        <w:t xml:space="preserve">      );</w:t>
      </w:r>
    </w:p>
    <w:p>
      <w:r>
        <w:t xml:space="preserve">    }</w:t>
      </w:r>
    </w:p>
    <w:p>
      <w:r>
        <w:t xml:space="preserve">    // Apply sorting</w:t>
      </w:r>
    </w:p>
    <w:p>
      <w:r>
        <w:t xml:space="preserve">    result.sort((a, b) =&gt; {</w:t>
      </w:r>
    </w:p>
    <w:p>
      <w:r>
        <w:t xml:space="preserve">      const aValue = a[sortBy as keyof Product];</w:t>
      </w:r>
    </w:p>
    <w:p>
      <w:r>
        <w:t xml:space="preserve">      const bValue = b[sortBy as keyof Product];</w:t>
      </w:r>
    </w:p>
    <w:p>
      <w:r>
        <w:t xml:space="preserve">      if (aValue &lt; bValue) return sortOrder === 'asc' ? -1 : 1;</w:t>
      </w:r>
    </w:p>
    <w:p>
      <w:r>
        <w:t xml:space="preserve">      if (aValue &gt; bValue) return sortOrder === 'asc' ? 1 : -1;</w:t>
      </w:r>
    </w:p>
    <w:p>
      <w:r>
        <w:t xml:space="preserve">      return 0;</w:t>
      </w:r>
    </w:p>
    <w:p>
      <w:r>
        <w:t xml:space="preserve">    });</w:t>
      </w:r>
    </w:p>
    <w:p>
      <w:r>
        <w:t xml:space="preserve">    setFilteredProducts(result);</w:t>
      </w:r>
    </w:p>
    <w:p>
      <w:r>
        <w:t xml:space="preserve">    setCurrentPage(1); // Reset to first page when filters change</w:t>
      </w:r>
    </w:p>
    <w:p>
      <w:r>
        <w:t xml:space="preserve">  }, [products, filters, sortBy, sortOrder]);</w:t>
      </w:r>
    </w:p>
    <w:p>
      <w:r>
        <w:t xml:space="preserve">  // Get current page products</w:t>
      </w:r>
    </w:p>
    <w:p>
      <w:r>
        <w:t xml:space="preserve">  const indexOfLastProduct = currentPage * pageSize;</w:t>
      </w:r>
    </w:p>
    <w:p>
      <w:r>
        <w:t xml:space="preserve">  const indexOfFirstProduct = indexOfLastProduct - pageSize;</w:t>
      </w:r>
    </w:p>
    <w:p>
      <w:r>
        <w:t xml:space="preserve">  const currentProducts = filteredProducts.slice(indexOfFirstProduct, indexOfLastProduct);</w:t>
      </w:r>
    </w:p>
    <w:p>
      <w:r>
        <w:t xml:space="preserve">  // Handle filter changes</w:t>
      </w:r>
    </w:p>
    <w:p>
      <w:r>
        <w:t xml:space="preserve">  const handleFilterChange = (key: string, value: any) =&gt; {</w:t>
      </w:r>
    </w:p>
    <w:p>
      <w:r>
        <w:t xml:space="preserve">    setFilters(prev =&gt; ({</w:t>
      </w:r>
    </w:p>
    <w:p>
      <w:r>
        <w:t xml:space="preserve">      ...prev,</w:t>
      </w:r>
    </w:p>
    <w:p>
      <w:r>
        <w:t xml:space="preserve">      [key]: value</w:t>
      </w:r>
    </w:p>
    <w:p>
      <w:r>
        <w:t xml:space="preserve">    }));</w:t>
      </w:r>
    </w:p>
    <w:p>
      <w:r>
        <w:t xml:space="preserve">  };</w:t>
      </w:r>
    </w:p>
    <w:p>
      <w:r>
        <w:t xml:space="preserve">  // Get unique categories and brands for filters</w:t>
      </w:r>
    </w:p>
    <w:p>
      <w:r>
        <w:t xml:space="preserve">  const categories = [...new Set(products.map(p =&gt; p.category))];</w:t>
      </w:r>
    </w:p>
    <w:p>
      <w:r>
        <w:t xml:space="preserve">  const brands = [...new Set(products.map(p =&gt; p.brand))];</w:t>
      </w:r>
    </w:p>
    <w:p>
      <w:r>
        <w:t xml:space="preserve">  return (</w:t>
      </w:r>
    </w:p>
    <w:p>
      <w:r>
        <w:t xml:space="preserve">    &lt;div className="product-list"&gt;</w:t>
      </w:r>
    </w:p>
    <w:p>
      <w:r>
        <w:t xml:space="preserve">      {/* Filter section */}</w:t>
      </w:r>
    </w:p>
    <w:p>
      <w:r>
        <w:t xml:space="preserve">      &lt;div className="filter-section"&gt;</w:t>
      </w:r>
    </w:p>
    <w:p>
      <w:r>
        <w:t xml:space="preserve">        &lt;div className="filter-row"&gt;</w:t>
      </w:r>
    </w:p>
    <w:p>
      <w:r>
        <w:t xml:space="preserve">          &lt;Search</w:t>
      </w:r>
    </w:p>
    <w:p>
      <w:r>
        <w:t xml:space="preserve">            placeholder="Search products"</w:t>
      </w:r>
    </w:p>
    <w:p>
      <w:r>
        <w:t xml:space="preserve">            onChange={(e) =&gt; handleFilterChange('search', e.target.value)}</w:t>
      </w:r>
    </w:p>
    <w:p>
      <w:r>
        <w:t xml:space="preserve">            style={{ width: 200, marginRight: 16 }}</w:t>
      </w:r>
    </w:p>
    <w:p>
      <w:r>
        <w:t xml:space="preserve">          /&gt;</w:t>
      </w:r>
    </w:p>
    <w:p>
      <w:r>
        <w:t xml:space="preserve">          &lt;Select</w:t>
      </w:r>
    </w:p>
    <w:p>
      <w:r>
        <w:t xml:space="preserve">            placeholder="Category"</w:t>
      </w:r>
    </w:p>
    <w:p>
      <w:r>
        <w:t xml:space="preserve">            style={{ width: 150, marginRight: 16 }}</w:t>
      </w:r>
    </w:p>
    <w:p>
      <w:r>
        <w:t xml:space="preserve">            onChange={(value) =&gt; handleFilterChange('category', value)}</w:t>
      </w:r>
    </w:p>
    <w:p>
      <w:r>
        <w:t xml:space="preserve">          &gt;</w:t>
      </w:r>
    </w:p>
    <w:p>
      <w:r>
        <w:t xml:space="preserve">            &lt;Option value=""&gt;All Categories&lt;/Option&gt;</w:t>
      </w:r>
    </w:p>
    <w:p>
      <w:r>
        <w:t xml:space="preserve">            {categories.map(category =&gt; (</w:t>
      </w:r>
    </w:p>
    <w:p>
      <w:r>
        <w:t xml:space="preserve">              &lt;Option key={category} value={category}&gt;{category}&lt;/Option&gt;</w:t>
      </w:r>
    </w:p>
    <w:p>
      <w:r>
        <w:t xml:space="preserve">            ))}</w:t>
      </w:r>
    </w:p>
    <w:p>
      <w:r>
        <w:t xml:space="preserve">          &lt;/Select&gt;</w:t>
      </w:r>
    </w:p>
    <w:p>
      <w:r>
        <w:t xml:space="preserve">          &lt;Select</w:t>
      </w:r>
    </w:p>
    <w:p>
      <w:r>
        <w:t xml:space="preserve">            placeholder="Brand"</w:t>
      </w:r>
    </w:p>
    <w:p>
      <w:r>
        <w:t xml:space="preserve">            style={{ width: 150, marginRight: 16 }}</w:t>
      </w:r>
    </w:p>
    <w:p>
      <w:r>
        <w:t xml:space="preserve">            onChange={(value) =&gt; handleFilterChange('brand', value)}</w:t>
      </w:r>
    </w:p>
    <w:p>
      <w:r>
        <w:t xml:space="preserve">          &gt;</w:t>
      </w:r>
    </w:p>
    <w:p>
      <w:r>
        <w:t xml:space="preserve">            &lt;Option value=""&gt;All Brands&lt;/Option&gt;</w:t>
      </w:r>
    </w:p>
    <w:p>
      <w:r>
        <w:t xml:space="preserve">            {brands.map(brand =&gt; (</w:t>
      </w:r>
    </w:p>
    <w:p>
      <w:r>
        <w:t xml:space="preserve">              &lt;Option key={brand} value={brand}&gt;{brand}&lt;/Option&gt;</w:t>
      </w:r>
    </w:p>
    <w:p>
      <w:r>
        <w:t xml:space="preserve">            ))}</w:t>
      </w:r>
    </w:p>
    <w:p>
      <w:r>
        <w:t xml:space="preserve">          &lt;/Select&gt;</w:t>
      </w:r>
    </w:p>
    <w:p>
      <w:r>
        <w:t xml:space="preserve">          &lt;Input</w:t>
      </w:r>
    </w:p>
    <w:p>
      <w:r>
        <w:t xml:space="preserve">            placeholder="Min Price"</w:t>
      </w:r>
    </w:p>
    <w:p>
      <w:r>
        <w:t xml:space="preserve">            type="number"</w:t>
      </w:r>
    </w:p>
    <w:p>
      <w:r>
        <w:t xml:space="preserve">            style={{ width: 100, marginRight: 8 }}</w:t>
      </w:r>
    </w:p>
    <w:p>
      <w:r>
        <w:t xml:space="preserve">            onChange={(e) =&gt; handleFilterChange('minPrice', parseFloat(e.target.value) || 0)}</w:t>
      </w:r>
    </w:p>
    <w:p>
      <w:r>
        <w:t xml:space="preserve">          /&gt;</w:t>
      </w:r>
    </w:p>
    <w:p>
      <w:r>
        <w:t xml:space="preserve">          &lt;span style={{ marginRight: 8 }}&gt;-&lt;/span&gt;</w:t>
      </w:r>
    </w:p>
    <w:p>
      <w:r>
        <w:t xml:space="preserve">          &lt;Input</w:t>
      </w:r>
    </w:p>
    <w:p>
      <w:r>
        <w:t xml:space="preserve">            placeholder="Max Price"</w:t>
      </w:r>
    </w:p>
    <w:p>
      <w:r>
        <w:t xml:space="preserve">            type="number"</w:t>
      </w:r>
    </w:p>
    <w:p>
      <w:r>
        <w:t xml:space="preserve">            style={{ width: 100, marginRight: 16 }}</w:t>
      </w:r>
    </w:p>
    <w:p>
      <w:r>
        <w:t xml:space="preserve">            onChange={(e) =&gt; handleFilterChange('maxPrice', parseFloat(e.target.value) || Infinity)}</w:t>
      </w:r>
    </w:p>
    <w:p>
      <w:r>
        <w:t xml:space="preserve">          /&gt;</w:t>
      </w:r>
    </w:p>
    <w:p>
      <w:r>
        <w:t xml:space="preserve">        &lt;/div&gt;</w:t>
      </w:r>
    </w:p>
    <w:p>
      <w:r>
        <w:t xml:space="preserve">        {/* Sort section */}</w:t>
      </w:r>
    </w:p>
    <w:p>
      <w:r>
        <w:t xml:space="preserve">        &lt;div className="sort-section" style={{ marginTop: 16 }}&gt;</w:t>
      </w:r>
    </w:p>
    <w:p>
      <w:r>
        <w:t xml:space="preserve">          &lt;span style={{ marginRight: 8 }}&gt;Sort by:&lt;/span&gt;</w:t>
      </w:r>
    </w:p>
    <w:p>
      <w:r>
        <w:t xml:space="preserve">          &lt;Select</w:t>
      </w:r>
    </w:p>
    <w:p>
      <w:r>
        <w:t xml:space="preserve">            style={{ width: 150, marginRight: 16 }}</w:t>
      </w:r>
    </w:p>
    <w:p>
      <w:r>
        <w:t>用户：请帮我实现一个React组件，用于展示商品列表，支持分页、排序和筛选功能。</w:t>
      </w:r>
    </w:p>
    <w:p>
      <w:r>
        <w:t>Claude Code：</w:t>
      </w:r>
    </w:p>
    <w:p>
      <w:pPr>
        <w:pStyle w:val="ListNumber"/>
      </w:pPr>
      <w:r>
        <w:t>分析需求：</w:t>
      </w:r>
    </w:p>
    <w:p>
      <w:r>
        <w:t xml:space="preserve">   - 商品列表展示</w:t>
      </w:r>
    </w:p>
    <w:p>
      <w:r>
        <w:t xml:space="preserve">   - 分页功能</w:t>
      </w:r>
    </w:p>
    <w:p>
      <w:r>
        <w:t xml:space="preserve">   - 排序功能（按价格、销量、上架时间）</w:t>
      </w:r>
    </w:p>
    <w:p>
      <w:r>
        <w:t xml:space="preserve">   - 筛选功能（按分类、价格范围、品牌）</w:t>
      </w:r>
    </w:p>
    <w:p>
      <w:pPr>
        <w:pStyle w:val="ListNumber"/>
      </w:pPr>
      <w:r>
        <w:t>生成组件代码：</w:t>
      </w:r>
    </w:p>
    <w:p>
      <w:r>
        <w:rPr>
          <w:rFonts w:ascii="Courier New" w:hAnsi="Courier New"/>
          <w:sz w:val="18"/>
        </w:rPr>
        <w:t>import React, { useState, useEffect } from 'react';</w:t>
        <w:br/>
        <w:t>import { Product } from '../types';</w:t>
        <w:br/>
        <w:t>import { Pagination, Select, Input, Button } from 'antd';</w:t>
        <w:br/>
        <w:br/>
        <w:t>const { Option } = Select;</w:t>
        <w:br/>
        <w:t>const { Search } = Input;</w:t>
        <w:br/>
        <w:br/>
        <w:t>interface ProductListProps {</w:t>
        <w:br/>
        <w:t xml:space="preserve">  initialProducts?: Product[];</w:t>
        <w:br/>
        <w:t xml:space="preserve">  onProductClick?: (product: Product) =&gt; void;</w:t>
        <w:br/>
        <w:t>}</w:t>
        <w:br/>
        <w:br/>
        <w:t>const ProductList: React.FC&lt;ProductListProps&gt; = ({</w:t>
        <w:br/>
        <w:t xml:space="preserve">  initialProducts = [],</w:t>
        <w:br/>
        <w:t xml:space="preserve">  onProductClick</w:t>
        <w:br/>
        <w:t>}) =&gt; {</w:t>
        <w:br/>
        <w:t xml:space="preserve">  const [products, setProducts] = useState&lt;Product[]&gt;(initialProducts);</w:t>
        <w:br/>
        <w:t xml:space="preserve">  const [filteredProducts, setFilteredProducts] = useState&lt;Product[]&gt;(initialProducts);</w:t>
        <w:br/>
        <w:t xml:space="preserve">  const [currentPage, setCurrentPage] = useState(1);</w:t>
        <w:br/>
        <w:t xml:space="preserve">  const [pageSize, setPageSize] = useState(10);</w:t>
        <w:br/>
        <w:t xml:space="preserve">  const [sortBy, setSortBy] = useState('createdAt');</w:t>
        <w:br/>
        <w:t xml:space="preserve">  const [sortOrder, setSortOrder] = useState('desc');</w:t>
        <w:br/>
        <w:t xml:space="preserve">  const [filters, setFilters] = useState({</w:t>
        <w:br/>
        <w:t xml:space="preserve">    category: '',</w:t>
        <w:br/>
        <w:t xml:space="preserve">    minPrice: 0,</w:t>
        <w:br/>
        <w:t xml:space="preserve">    maxPrice: Infinity,</w:t>
        <w:br/>
        <w:t xml:space="preserve">    brand: '',</w:t>
        <w:br/>
        <w:t xml:space="preserve">    search: ''</w:t>
        <w:br/>
        <w:t xml:space="preserve">  });</w:t>
        <w:br/>
        <w:br/>
        <w:t xml:space="preserve">  // Filter and sort products</w:t>
        <w:br/>
        <w:t xml:space="preserve">  useEffect(() =&gt; {</w:t>
        <w:br/>
        <w:t xml:space="preserve">    let result = [...products];</w:t>
        <w:br/>
        <w:br/>
        <w:t xml:space="preserve">    // Apply filters</w:t>
        <w:br/>
        <w:t xml:space="preserve">    if (filters.category) {</w:t>
        <w:br/>
        <w:t xml:space="preserve">      result = result.filter(p =&gt; p.category === filters.category);</w:t>
        <w:br/>
        <w:t xml:space="preserve">    }</w:t>
        <w:br/>
        <w:t xml:space="preserve">    if (filters.brand) {</w:t>
        <w:br/>
        <w:t xml:space="preserve">      result = result.filter(p =&gt; p.brand === filters.brand);</w:t>
        <w:br/>
        <w:t xml:space="preserve">    }</w:t>
        <w:br/>
        <w:t xml:space="preserve">    result = result.filter(p =&gt; p.price &gt;= filters.minPrice &amp;&amp; p.price &lt;= filters.maxPrice);</w:t>
        <w:br/>
        <w:t xml:space="preserve">    if (filters.search) {</w:t>
        <w:br/>
        <w:t xml:space="preserve">      const searchLower = filters.search.toLowerCase();</w:t>
        <w:br/>
        <w:t xml:space="preserve">      result = result.filter(p =&gt;</w:t>
        <w:br/>
        <w:t xml:space="preserve">        p.name.toLowerCase().includes(searchLower) ||</w:t>
        <w:br/>
        <w:t xml:space="preserve">        p.description.toLowerCase().includes(searchLower)</w:t>
        <w:br/>
        <w:t xml:space="preserve">      );</w:t>
        <w:br/>
        <w:t xml:space="preserve">    }</w:t>
        <w:br/>
        <w:br/>
        <w:t xml:space="preserve">    // Apply sorting</w:t>
        <w:br/>
        <w:t xml:space="preserve">    result.sort((a, b) =&gt; {</w:t>
        <w:br/>
        <w:t xml:space="preserve">      const aValue = a[sortBy as keyof Product];</w:t>
        <w:br/>
        <w:t xml:space="preserve">      const bValue = b[sortBy as keyof Product];</w:t>
        <w:br/>
        <w:br/>
        <w:t xml:space="preserve">      if (aValue &lt; bValue) return sortOrder === 'asc' ? -1 : 1;</w:t>
        <w:br/>
        <w:t xml:space="preserve">      if (aValue &gt; bValue) return sortOrder === 'asc' ? 1 : -1;</w:t>
        <w:br/>
        <w:t xml:space="preserve">      return 0;</w:t>
        <w:br/>
        <w:t xml:space="preserve">    });</w:t>
        <w:br/>
        <w:br/>
        <w:t xml:space="preserve">    setFilteredProducts(result);</w:t>
        <w:br/>
        <w:t xml:space="preserve">    setCurrentPage(1); // Reset to first page when filters change</w:t>
        <w:br/>
        <w:t xml:space="preserve">  }, [products, filters, sortBy, sortOrder]);</w:t>
        <w:br/>
        <w:br/>
        <w:t xml:space="preserve">  // Get current page products</w:t>
        <w:br/>
        <w:t xml:space="preserve">  const indexOfLastProduct = currentPage * pageSize;</w:t>
        <w:br/>
        <w:t xml:space="preserve">  const indexOfFirstProduct = indexOfLastProduct - pageSize;</w:t>
        <w:br/>
        <w:t xml:space="preserve">  const currentProducts = filteredProducts.slice(indexOfFirstProduct, indexOfLastProduct);</w:t>
        <w:br/>
        <w:br/>
        <w:t xml:space="preserve">  // Handle filter changes</w:t>
        <w:br/>
        <w:t xml:space="preserve">  const handleFilterChange = (key: string, value: any) =&gt; {</w:t>
        <w:br/>
        <w:t xml:space="preserve">    setFilters(prev =&gt; ({</w:t>
        <w:br/>
        <w:t xml:space="preserve">      ...prev,</w:t>
        <w:br/>
        <w:t xml:space="preserve">      [key]: value</w:t>
        <w:br/>
        <w:t xml:space="preserve">    }));</w:t>
        <w:br/>
        <w:t xml:space="preserve">  };</w:t>
        <w:br/>
        <w:br/>
        <w:t xml:space="preserve">  // Get unique categories and brands for filters</w:t>
        <w:br/>
        <w:t xml:space="preserve">  const categories = [...new Set(products.map(p =&gt; p.category))];</w:t>
        <w:br/>
        <w:t xml:space="preserve">  const brands = [...new Set(products.map(p =&gt; p.brand))];</w:t>
        <w:br/>
        <w:br/>
        <w:t xml:space="preserve">  return (</w:t>
        <w:br/>
        <w:t xml:space="preserve">    &lt;div className="product-list"&gt;</w:t>
        <w:br/>
        <w:t xml:space="preserve">      {/* Filter section */}</w:t>
        <w:br/>
        <w:t xml:space="preserve">      &lt;div className="filter-section"&gt;</w:t>
        <w:br/>
        <w:t xml:space="preserve">        &lt;div className="filter-row"&gt;</w:t>
        <w:br/>
        <w:t xml:space="preserve">          &lt;Search</w:t>
        <w:br/>
        <w:t xml:space="preserve">            placeholder="Search products"</w:t>
        <w:br/>
        <w:t xml:space="preserve">            onChange={(e) =&gt; handleFilterChange('search', e.target.value)}</w:t>
        <w:br/>
        <w:t xml:space="preserve">            style={{ width: 200, marginRight: 16 }}</w:t>
        <w:br/>
        <w:t xml:space="preserve">          /&gt;</w:t>
        <w:br/>
        <w:t xml:space="preserve">          &lt;Select</w:t>
        <w:br/>
        <w:t xml:space="preserve">            placeholder="Category"</w:t>
        <w:br/>
        <w:t xml:space="preserve">            style={{ width: 150, marginRight: 16 }}</w:t>
        <w:br/>
        <w:t xml:space="preserve">            onChange={(value) =&gt; handleFilterChange('category', value)}</w:t>
        <w:br/>
        <w:t xml:space="preserve">          &gt;</w:t>
        <w:br/>
        <w:t xml:space="preserve">            &lt;Option value=""&gt;All Categories&lt;/Option&gt;</w:t>
        <w:br/>
        <w:t xml:space="preserve">            {categories.map(category =&gt; (</w:t>
        <w:br/>
        <w:t xml:space="preserve">              &lt;Option key={category} value={category}&gt;{category}&lt;/Option&gt;</w:t>
        <w:br/>
        <w:t xml:space="preserve">            ))}</w:t>
        <w:br/>
        <w:t xml:space="preserve">          &lt;/Select&gt;</w:t>
        <w:br/>
        <w:t xml:space="preserve">          &lt;Select</w:t>
        <w:br/>
        <w:t xml:space="preserve">            placeholder="Brand"</w:t>
        <w:br/>
        <w:t xml:space="preserve">            style={{ width: 150, marginRight: 16 }}</w:t>
        <w:br/>
        <w:t xml:space="preserve">            onChange={(value) =&gt; handleFilterChange('brand', value)}</w:t>
        <w:br/>
        <w:t xml:space="preserve">          &gt;</w:t>
        <w:br/>
        <w:t xml:space="preserve">            &lt;Option value=""&gt;All Brands&lt;/Option&gt;</w:t>
        <w:br/>
        <w:t xml:space="preserve">            {brands.map(brand =&gt; (</w:t>
        <w:br/>
        <w:t xml:space="preserve">              &lt;Option key={brand} value={brand}&gt;{brand}&lt;/Option&gt;</w:t>
        <w:br/>
        <w:t xml:space="preserve">            ))}</w:t>
        <w:br/>
        <w:t xml:space="preserve">          &lt;/Select&gt;</w:t>
        <w:br/>
        <w:t xml:space="preserve">          &lt;Input</w:t>
        <w:br/>
        <w:t xml:space="preserve">            placeholder="Min Price"</w:t>
        <w:br/>
        <w:t xml:space="preserve">            type="number"</w:t>
        <w:br/>
        <w:t xml:space="preserve">            style={{ width: 100, marginRight: 8 }}</w:t>
        <w:br/>
        <w:t xml:space="preserve">            onChange={(e) =&gt; handleFilterChange('minPrice', parseFloat(e.target.value) || 0)}</w:t>
        <w:br/>
        <w:t xml:space="preserve">          /&gt;</w:t>
        <w:br/>
        <w:t xml:space="preserve">          &lt;span style={{ marginRight: 8 }}&gt;-&lt;/span&gt;</w:t>
        <w:br/>
        <w:t xml:space="preserve">          &lt;Input</w:t>
        <w:br/>
        <w:t xml:space="preserve">            placeholder="Max Price"</w:t>
        <w:br/>
        <w:t xml:space="preserve">            type="number"</w:t>
        <w:br/>
        <w:t xml:space="preserve">            style={{ width: 100, marginRight: 16 }}</w:t>
        <w:br/>
        <w:t xml:space="preserve">            onChange={(e) =&gt; handleFilterChange('maxPrice', parseFloat(e.target.value) || Infinity)}</w:t>
        <w:br/>
        <w:t xml:space="preserve">          /&gt;</w:t>
        <w:br/>
        <w:t xml:space="preserve">        &lt;/div&gt;</w:t>
        <w:br/>
        <w:br/>
        <w:t xml:space="preserve">        {/* Sort section */}</w:t>
        <w:br/>
        <w:t xml:space="preserve">        &lt;div className="sort-section" style={{ marginTop: 16 }}&gt;</w:t>
        <w:br/>
        <w:t xml:space="preserve">          &lt;span style={{ marginRight: 8 }}&gt;Sort by:&lt;/span&gt;</w:t>
        <w:br/>
        <w:t xml:space="preserve">          &lt;Select</w:t>
        <w:br/>
        <w:t xml:space="preserve">            style={{ width: 150, marginRight: 16 }}</w:t>
      </w:r>
    </w:p>
    <w:p>
      <w:r>
        <w:rPr>
          <w:rFonts w:ascii="Courier New" w:hAnsi="Courier New"/>
          <w:sz w:val="18"/>
        </w:rPr>
        <w:t>bash复制        value={sortBy}</w:t>
        <w:br/>
        <w:t xml:space="preserve">        onChange={setSortBy}</w:t>
        <w:br/>
        <w:t xml:space="preserve">      &gt;</w:t>
        <w:br/>
        <w:t xml:space="preserve">        &lt;Option value="createdAt"&gt;Created At&lt;/Option&gt;</w:t>
        <w:br/>
        <w:t xml:space="preserve">        &lt;Option value="price"&gt;Price&lt;/Option&gt;</w:t>
        <w:br/>
        <w:t xml:space="preserve">        &lt;Option value="sales"&gt;Sales&lt;/Option&gt;</w:t>
        <w:br/>
        <w:t xml:space="preserve">      &lt;/Select&gt;</w:t>
        <w:br/>
        <w:t xml:space="preserve">      &lt;Select</w:t>
        <w:br/>
        <w:t xml:space="preserve">        style={{ width: 100 }}</w:t>
        <w:br/>
        <w:t xml:space="preserve">        value={sortOrder}</w:t>
        <w:br/>
        <w:t xml:space="preserve">        onChange={setSortOrder}</w:t>
        <w:br/>
        <w:t xml:space="preserve">      &gt;</w:t>
        <w:br/>
        <w:t xml:space="preserve">        &lt;Option value="asc"&gt;Ascending&lt;/Option&gt;</w:t>
        <w:br/>
        <w:t xml:space="preserve">        &lt;Option value="desc"&gt;Descending&lt;/Option&gt;</w:t>
        <w:br/>
        <w:t xml:space="preserve">      &lt;/Select&gt;</w:t>
        <w:br/>
        <w:t xml:space="preserve">    &lt;/div&gt;</w:t>
        <w:br/>
        <w:t xml:space="preserve">  &lt;/div&gt;</w:t>
        <w:br/>
        <w:br/>
        <w:t xml:space="preserve">  {/* Product grid */}</w:t>
        <w:br/>
        <w:t xml:space="preserve">  &lt;div className="product-grid" style={{ marginTop: 24, display: 'grid', gridTemplateColumns: 'repeat(auto-fill, minmax(250px, 1fr))', gap: 16 }}&gt;</w:t>
        <w:br/>
        <w:t xml:space="preserve">    {currentProducts.map(product =&gt; (</w:t>
        <w:br/>
        <w:t xml:space="preserve">      &lt;div</w:t>
        <w:br/>
        <w:t xml:space="preserve">        key={product.id}</w:t>
        <w:br/>
        <w:t xml:space="preserve">        className="product-card"</w:t>
        <w:br/>
        <w:t xml:space="preserve">        style={{ border: '1px solid #e8e8e8', borderRadius: 4, padding: 16, cursor: 'pointer' }}</w:t>
        <w:br/>
        <w:t xml:space="preserve">        onClick={() =&gt; onProductClick &amp;&amp; onProductClick(product)}</w:t>
        <w:br/>
        <w:t xml:space="preserve">      &gt;</w:t>
        <w:br/>
        <w:t xml:space="preserve">        &lt;img</w:t>
        <w:br/>
        <w:t xml:space="preserve">          src={product.imageUrl}</w:t>
        <w:br/>
        <w:t xml:space="preserve">          alt={product.name}</w:t>
        <w:br/>
        <w:t xml:space="preserve">          style={{ width: '100%', height: 200, objectFit: 'cover', marginBottom: 12 }}</w:t>
        <w:br/>
        <w:t xml:space="preserve">        /&gt;</w:t>
        <w:br/>
        <w:t xml:space="preserve">        &lt;h3 style={{ margin: '0 0 8px 0', fontSize: 16 }}&gt;{product.name}&lt;/h3&gt;</w:t>
        <w:br/>
        <w:t xml:space="preserve">        &lt;p style={{ margin: '0 0 12px 0', fontSize: 14, color: '#666', height: 48, overflow: 'hidden' }}&gt;{product.description}&lt;/p&gt;</w:t>
        <w:br/>
        <w:t xml:space="preserve">        &lt;div style={{ display: 'flex', justifyContent: 'space-between', alignItems: 'center' }}&gt;</w:t>
        <w:br/>
        <w:t xml:space="preserve">          &lt;span style={{ fontSize: 18, fontWeight: 'bold', color: '#ff4d4f' }}&gt;${product.price.toFixed(2)}&lt;/span&gt;</w:t>
        <w:br/>
        <w:t xml:space="preserve">          &lt;span style={{ fontSize: 12, color: '#999' }}&gt;Sales: {product.sales}&lt;/span&gt;</w:t>
        <w:br/>
        <w:t xml:space="preserve">        &lt;/div&gt;</w:t>
        <w:br/>
        <w:t xml:space="preserve">      &lt;/div&gt;</w:t>
        <w:br/>
        <w:t xml:space="preserve">    ))}</w:t>
        <w:br/>
        <w:t xml:space="preserve">  &lt;/div&gt;</w:t>
        <w:br/>
        <w:br/>
        <w:t xml:space="preserve">  {/* Pagination */}</w:t>
        <w:br/>
        <w:t xml:space="preserve">  &lt;div className="pagination" style={{ marginTop: 24, textAlign: 'center' }}&gt;</w:t>
        <w:br/>
        <w:t xml:space="preserve">    &lt;Pagination</w:t>
        <w:br/>
        <w:t xml:space="preserve">      current={currentPage}</w:t>
        <w:br/>
        <w:t xml:space="preserve">      pageSize={pageSize}</w:t>
        <w:br/>
        <w:t xml:space="preserve">      total={filteredProducts.length}</w:t>
        <w:br/>
        <w:t xml:space="preserve">      onChange={setCurrentPage}</w:t>
        <w:br/>
        <w:t xml:space="preserve">      pageSizeOptions={['10', '20', '50', '100']}</w:t>
        <w:br/>
        <w:t xml:space="preserve">      showSizeChanger</w:t>
        <w:br/>
        <w:t xml:space="preserve">      onShowSizeChange={(current, size) =&gt; setPageSize(size)}</w:t>
        <w:br/>
        <w:t xml:space="preserve">    /&gt;</w:t>
        <w:br/>
        <w:t xml:space="preserve">  &lt;/div&gt;</w:t>
        <w:br/>
        <w:t>&lt;/div&gt;</w:t>
      </w:r>
    </w:p>
    <w:p>
      <w:r>
        <w:rPr>
          <w:rFonts w:ascii="Courier New" w:hAnsi="Courier New"/>
          <w:sz w:val="18"/>
        </w:rPr>
        <w:t>value={sortBy}</w:t>
        <w:br/>
        <w:t xml:space="preserve">        onChange={setSortBy}</w:t>
        <w:br/>
        <w:t xml:space="preserve">      &gt;</w:t>
        <w:br/>
        <w:t xml:space="preserve">        &lt;Option value="createdAt"&gt;Created At&lt;/Option&gt;</w:t>
        <w:br/>
        <w:t xml:space="preserve">        &lt;Option value="price"&gt;Price&lt;/Option&gt;</w:t>
        <w:br/>
        <w:t xml:space="preserve">        &lt;Option value="sales"&gt;Sales&lt;/Option&gt;</w:t>
        <w:br/>
        <w:t xml:space="preserve">      &lt;/Select&gt;</w:t>
        <w:br/>
        <w:t xml:space="preserve">      &lt;Select</w:t>
        <w:br/>
        <w:t xml:space="preserve">        style={{ width: 100 }}</w:t>
        <w:br/>
        <w:t xml:space="preserve">        value={sortOrder}</w:t>
        <w:br/>
        <w:t xml:space="preserve">        onChange={setSortOrder}</w:t>
        <w:br/>
        <w:t xml:space="preserve">      &gt;</w:t>
        <w:br/>
        <w:t xml:space="preserve">        &lt;Option value="asc"&gt;Ascending&lt;/Option&gt;</w:t>
        <w:br/>
        <w:t xml:space="preserve">        &lt;Option value="desc"&gt;Descending&lt;/Option&gt;</w:t>
        <w:br/>
        <w:t xml:space="preserve">      &lt;/Select&gt;</w:t>
        <w:br/>
        <w:t xml:space="preserve">    &lt;/div&gt;</w:t>
        <w:br/>
        <w:t xml:space="preserve">  &lt;/div&gt;</w:t>
        <w:br/>
        <w:br/>
        <w:t xml:space="preserve">  {/* Product grid */}</w:t>
        <w:br/>
        <w:t xml:space="preserve">  &lt;div className="product-grid" style={{ marginTop: 24, display: 'grid', gridTemplateColumns: 'repeat(auto-fill, minmax(250px, 1fr))', gap: 16 }}&gt;</w:t>
        <w:br/>
        <w:t xml:space="preserve">    {currentProducts.map(product =&gt; (</w:t>
        <w:br/>
        <w:t xml:space="preserve">      &lt;div</w:t>
        <w:br/>
        <w:t xml:space="preserve">        key={product.id}</w:t>
        <w:br/>
        <w:t xml:space="preserve">        className="product-card"</w:t>
        <w:br/>
        <w:t xml:space="preserve">        style={{ border: '1px solid #e8e8e8', borderRadius: 4, padding: 16, cursor: 'pointer' }}</w:t>
        <w:br/>
        <w:t xml:space="preserve">        onClick={() =&gt; onProductClick &amp;&amp; onProductClick(product)}</w:t>
        <w:br/>
        <w:t xml:space="preserve">      &gt;</w:t>
        <w:br/>
        <w:t xml:space="preserve">        &lt;img</w:t>
        <w:br/>
        <w:t xml:space="preserve">          src={product.imageUrl}</w:t>
        <w:br/>
        <w:t xml:space="preserve">          alt={product.name}</w:t>
        <w:br/>
        <w:t xml:space="preserve">          style={{ width: '100%', height: 200, objectFit: 'cover', marginBottom: 12 }}</w:t>
        <w:br/>
        <w:t xml:space="preserve">        /&gt;</w:t>
        <w:br/>
        <w:t xml:space="preserve">        &lt;h3 style={{ margin: '0 0 8px 0', fontSize: 16 }}&gt;{product.name}&lt;/h3&gt;</w:t>
        <w:br/>
        <w:t xml:space="preserve">        &lt;p style={{ margin: '0 0 12px 0', fontSize: 14, color: '#666', height: 48, overflow: 'hidden' }}&gt;{product.description}&lt;/p&gt;</w:t>
        <w:br/>
        <w:t xml:space="preserve">        &lt;div style={{ display: 'flex', justifyContent: 'space-between', alignItems: 'center' }}&gt;</w:t>
        <w:br/>
        <w:t xml:space="preserve">          &lt;span style={{ fontSize: 18, fontWeight: 'bold', color: '#ff4d4f' }}&gt;${product.price.toFixed(2)}&lt;/span&gt;</w:t>
        <w:br/>
        <w:t xml:space="preserve">          &lt;span style={{ fontSize: 12, color: '#999' }}&gt;Sales: {product.sales}&lt;/span&gt;</w:t>
        <w:br/>
        <w:t xml:space="preserve">        &lt;/div&gt;</w:t>
        <w:br/>
        <w:t xml:space="preserve">      &lt;/div&gt;</w:t>
        <w:br/>
        <w:t xml:space="preserve">    ))}</w:t>
        <w:br/>
        <w:t xml:space="preserve">  &lt;/div&gt;</w:t>
        <w:br/>
        <w:br/>
        <w:t xml:space="preserve">  {/* Pagination */}</w:t>
        <w:br/>
        <w:t xml:space="preserve">  &lt;div className="pagination" style={{ marginTop: 24, textAlign: 'center' }}&gt;</w:t>
        <w:br/>
        <w:t xml:space="preserve">    &lt;Pagination</w:t>
        <w:br/>
        <w:t xml:space="preserve">      current={currentPage}</w:t>
        <w:br/>
        <w:t xml:space="preserve">      pageSize={pageSize}</w:t>
        <w:br/>
        <w:t xml:space="preserve">      total={filteredProducts.length}</w:t>
        <w:br/>
        <w:t xml:space="preserve">      onChange={setCurrentPage}</w:t>
        <w:br/>
        <w:t xml:space="preserve">      pageSizeOptions={['10', '20', '50', '100']}</w:t>
        <w:br/>
        <w:t xml:space="preserve">      showSizeChanger</w:t>
        <w:br/>
        <w:t xml:space="preserve">      onShowSizeChange={(current, size) =&gt; setPageSize(size)}</w:t>
        <w:br/>
        <w:t xml:space="preserve">    /&gt;</w:t>
        <w:br/>
        <w:t xml:space="preserve">  &lt;/div&gt;</w:t>
        <w:br/>
        <w:t>&lt;/div&gt;</w:t>
      </w:r>
    </w:p>
    <w:p>
      <w:r>
        <w:t>export default ProductList;</w:t>
      </w:r>
    </w:p>
    <w:p>
      <w:r>
        <w:rPr>
          <w:rFonts w:ascii="Courier New" w:hAnsi="Courier New"/>
          <w:sz w:val="18"/>
        </w:rPr>
        <w:t>bash复制### 代码重构与优化</w:t>
        <w:br/>
        <w:br/>
        <w:t>Claude Code能够帮助开发者重构和优化现有代码，提高代码质量和性能：</w:t>
        <w:br/>
        <w:br/>
        <w:t>- **代码重构**：识别和重构坏味道代码，如重复代码、过长函数、过大类等</w:t>
        <w:br/>
        <w:t>- **性能优化**：分析代码性能瓶颈，提供优化建议和实现方案</w:t>
        <w:br/>
        <w:t>- **架构优化**：识别架构问题，提供架构重构建议</w:t>
        <w:br/>
        <w:t>- **技术栈升级**：帮助将代码从旧技术栈升级到新技术栈</w:t>
        <w:br/>
        <w:br/>
        <w:t>**使用案例**：</w:t>
      </w:r>
    </w:p>
    <w:p>
      <w:r>
        <w:rPr>
          <w:rFonts w:ascii="Courier New" w:hAnsi="Courier New"/>
          <w:sz w:val="18"/>
        </w:rPr>
        <w:t>### 代码重构与优化</w:t>
        <w:br/>
        <w:br/>
        <w:t>Claude Code能够帮助开发者重构和优化现有代码，提高代码质量和性能：</w:t>
        <w:br/>
        <w:br/>
        <w:t>- **代码重构**：识别和重构坏味道代码，如重复代码、过长函数、过大类等</w:t>
        <w:br/>
        <w:t>- **性能优化**：分析代码性能瓶颈，提供优化建议和实现方案</w:t>
        <w:br/>
        <w:t>- **架构优化**：识别架构问题，提供架构重构建议</w:t>
        <w:br/>
        <w:t>- **技术栈升级**：帮助将代码从旧技术栈升级到新技术栈</w:t>
        <w:br/>
        <w:br/>
        <w:t>**使用案例**：</w:t>
      </w:r>
    </w:p>
    <w:p>
      <w:r>
        <w:t>用户：请帮我重构这段代码，提高其性能和可维护性：</w:t>
      </w:r>
    </w:p>
    <w:p>
      <w:r>
        <w:t>function calculateTotalPrice(items) {</w:t>
      </w:r>
    </w:p>
    <w:p>
      <w:r>
        <w:t>let total = 0;</w:t>
      </w:r>
    </w:p>
    <w:p>
      <w:r>
        <w:t>for (let i = 0; i &lt; items.length; i++) {</w:t>
      </w:r>
    </w:p>
    <w:p>
      <w:r>
        <w:t>if (items[i].price &amp;&amp; items[i].quantity) {</w:t>
      </w:r>
    </w:p>
    <w:p>
      <w:r>
        <w:t>total += items[i].price * items[i].quantity;</w:t>
      </w:r>
    </w:p>
    <w:p>
      <w:r>
        <w:t>}</w:t>
      </w:r>
    </w:p>
    <w:p>
      <w:r>
        <w:t>}</w:t>
      </w:r>
    </w:p>
    <w:p>
      <w:r>
        <w:t>return total;</w:t>
      </w:r>
    </w:p>
    <w:p>
      <w:r>
        <w:t>}</w:t>
      </w:r>
    </w:p>
    <w:p>
      <w:r>
        <w:t>function calculateDiscount(total, discountPercent) {</w:t>
      </w:r>
    </w:p>
    <w:p>
      <w:r>
        <w:t>if (discountPercent &gt; 0 &amp;&amp; discountPercent &lt;= 100) {</w:t>
      </w:r>
    </w:p>
    <w:p>
      <w:r>
        <w:t>return total * (1 - discountPercent / 100);</w:t>
      </w:r>
    </w:p>
    <w:p>
      <w:r>
        <w:t>}</w:t>
      </w:r>
    </w:p>
    <w:p>
      <w:r>
        <w:t>return total;</w:t>
      </w:r>
    </w:p>
    <w:p>
      <w:r>
        <w:t>}</w:t>
      </w:r>
    </w:p>
    <w:p>
      <w:r>
        <w:t>function calculateTax(amount, taxRate) {</w:t>
      </w:r>
    </w:p>
    <w:p>
      <w:r>
        <w:t>if (taxRate &gt; 0 &amp;&amp; taxRate &lt;= 100) {</w:t>
      </w:r>
    </w:p>
    <w:p>
      <w:r>
        <w:t>return amount * (taxRate / 100);</w:t>
      </w:r>
    </w:p>
    <w:p>
      <w:r>
        <w:t>}</w:t>
      </w:r>
    </w:p>
    <w:p>
      <w:r>
        <w:t>return 0;</w:t>
      </w:r>
    </w:p>
    <w:p>
      <w:r>
        <w:t>}</w:t>
      </w:r>
    </w:p>
    <w:p>
      <w:r>
        <w:t>function calculateFinalPrice(items, discountPercent, taxRate) {</w:t>
      </w:r>
    </w:p>
    <w:p>
      <w:r>
        <w:t>const subtotal = calculateTotalPrice(items);</w:t>
      </w:r>
    </w:p>
    <w:p>
      <w:r>
        <w:t>const discounted = calculateDiscount(subtotal, discountPercent);</w:t>
      </w:r>
    </w:p>
    <w:p>
      <w:r>
        <w:t>const tax = calculateTax(discounted, taxRate);</w:t>
      </w:r>
    </w:p>
    <w:p>
      <w:r>
        <w:t>return discounted + tax;</w:t>
      </w:r>
    </w:p>
    <w:p>
      <w:r>
        <w:t>}</w:t>
      </w:r>
    </w:p>
    <w:p>
      <w:r>
        <w:t>Claude Code：</w:t>
      </w:r>
    </w:p>
    <w:p>
      <w:r>
        <w:t>True. 代码分析：</w:t>
      </w:r>
    </w:p>
    <w:p>
      <w:r>
        <w:t>函数职责明确，符合单一职责原则</w:t>
      </w:r>
    </w:p>
    <w:p>
      <w:r>
        <w:t>缺少类型检查和错误处理</w:t>
      </w:r>
    </w:p>
    <w:p>
      <w:r>
        <w:t>可以使用更现代的JavaScript特性</w:t>
      </w:r>
    </w:p>
    <w:p>
      <w:r>
        <w:t>可以封装为一个价格计算类，提高可维护性和扩展性</w:t>
      </w:r>
    </w:p>
    <w:p>
      <w:r>
        <w:t>True. 函数职责明确，符合单一职责原则</w:t>
      </w:r>
    </w:p>
    <w:p>
      <w:r>
        <w:t>True. 缺少类型检查和错误处理</w:t>
      </w:r>
    </w:p>
    <w:p>
      <w:r>
        <w:t>True. 可以使用更现代的JavaScript特性</w:t>
      </w:r>
    </w:p>
    <w:p>
      <w:r>
        <w:t>True. 可以封装为一个价格计算类，提高可维护性和扩展性</w:t>
      </w:r>
    </w:p>
    <w:p>
      <w:r>
        <w:t>True. 重构后的代码：</w:t>
      </w:r>
    </w:p>
    <w:p>
      <w:pPr>
        <w:pStyle w:val="ListBullet"/>
      </w:pPr>
      <w:r>
        <w:t>函数职责明确，符合单一职责原则</w:t>
      </w:r>
    </w:p>
    <w:p>
      <w:pPr>
        <w:pStyle w:val="ListBullet"/>
      </w:pPr>
      <w:r>
        <w:t>缺少类型检查和错误处理</w:t>
      </w:r>
    </w:p>
    <w:p>
      <w:pPr>
        <w:pStyle w:val="ListBullet"/>
      </w:pPr>
      <w:r>
        <w:t>可以使用更现代的JavaScript特性</w:t>
      </w:r>
    </w:p>
    <w:p>
      <w:pPr>
        <w:pStyle w:val="ListBullet"/>
      </w:pPr>
      <w:r>
        <w:t>可以封装为一个价格计算类，提高可维护性和扩展性</w:t>
      </w:r>
    </w:p>
    <w:p>
      <w:r>
        <w:t>重构后的代码：</w:t>
      </w:r>
    </w:p>
    <w:p>
      <w:r>
        <w:rPr>
          <w:rFonts w:ascii="Courier New" w:hAnsi="Courier New"/>
          <w:sz w:val="18"/>
        </w:rPr>
        <w:t>javascript复制class PriceCalculator {</w:t>
        <w:br/>
        <w:t xml:space="preserve">  /**</w:t>
        <w:br/>
        <w:t xml:space="preserve">   * 计算商品总价</w:t>
        <w:br/>
        <w:t xml:space="preserve">   * @param {Array&lt;{price: number, quantity: number}&gt;} items - 商品列表</w:t>
        <w:br/>
        <w:t xml:space="preserve">   * @returns {number} 商品总价</w:t>
        <w:br/>
        <w:t xml:space="preserve">   */</w:t>
        <w:br/>
        <w:t xml:space="preserve">  static calculateSubtotal(items) {</w:t>
        <w:br/>
        <w:t xml:space="preserve">    if (!Array.isArray(items)) {</w:t>
        <w:br/>
        <w:t xml:space="preserve">      throw new Error('Items must be an array');</w:t>
        <w:br/>
        <w:t xml:space="preserve">    }</w:t>
        <w:br/>
        <w:br/>
        <w:t xml:space="preserve">    return items.reduce((total, item) =&gt; {</w:t>
        <w:br/>
        <w:t xml:space="preserve">      // 确保价格和数量是有效的数字</w:t>
        <w:br/>
        <w:t xml:space="preserve">      const price = typeof item.price === 'number' &amp;&amp; item.price &gt; 0 ? item.price : 0;</w:t>
        <w:br/>
        <w:t xml:space="preserve">      const quantity = typeof item.quantity === 'number' &amp;&amp; item.quantity &gt; 0 ? item.quantity : 0;</w:t>
        <w:br/>
        <w:br/>
        <w:t xml:space="preserve">      return total + (price * quantity);</w:t>
        <w:br/>
        <w:t xml:space="preserve">    }, 0);</w:t>
        <w:br/>
        <w:t xml:space="preserve">  }</w:t>
        <w:br/>
        <w:br/>
        <w:t xml:space="preserve">  /**</w:t>
        <w:br/>
        <w:t xml:space="preserve">   * 计算折扣后的价格</w:t>
        <w:br/>
        <w:t xml:space="preserve">   * @param {number} amount - 原始金额</w:t>
        <w:br/>
        <w:t xml:space="preserve">   * @param {number} discountPercent - 折扣百分比 (0-100)</w:t>
        <w:br/>
        <w:t xml:space="preserve">   * @returns {number} 折扣后的金额</w:t>
        <w:br/>
        <w:t xml:space="preserve">   */</w:t>
        <w:br/>
        <w:t xml:space="preserve">  static applyDiscount(amount, discountPercent) {</w:t>
        <w:br/>
        <w:t xml:space="preserve">    // 验证输入</w:t>
        <w:br/>
        <w:t xml:space="preserve">    if (typeof amount !== 'number' || amount &lt; 0) {</w:t>
        <w:br/>
        <w:t xml:space="preserve">      throw new Error('Amount must be a non-negative number');</w:t>
        <w:br/>
        <w:t xml:space="preserve">    }</w:t>
        <w:br/>
        <w:br/>
        <w:t xml:space="preserve">    if (typeof discountPercent !== 'number') {</w:t>
        <w:br/>
        <w:t xml:space="preserve">      throw new Error('Discount percent must be a number');</w:t>
        <w:br/>
        <w:t xml:space="preserve">    }</w:t>
        <w:br/>
        <w:br/>
        <w:t xml:space="preserve">    // 限制折扣百分比在0-100之间</w:t>
        <w:br/>
        <w:t xml:space="preserve">    const validDiscount = Math.max(0, Math.min(100, discountPercent));</w:t>
        <w:br/>
        <w:br/>
        <w:t xml:space="preserve">    return amount * (1 - validDiscount / 100);</w:t>
        <w:br/>
        <w:t xml:space="preserve">  }</w:t>
        <w:br/>
        <w:br/>
        <w:t xml:space="preserve">  /**</w:t>
        <w:br/>
        <w:t xml:space="preserve">   * 计算税费</w:t>
        <w:br/>
        <w:t xml:space="preserve">   * @param {number} amount - 计税金额</w:t>
        <w:br/>
        <w:t xml:space="preserve">   * @param {number} taxRate - 税率百分比 (0-100)</w:t>
        <w:br/>
        <w:t xml:space="preserve">   * @returns {number} 税费金额</w:t>
        <w:br/>
        <w:t xml:space="preserve">   */</w:t>
        <w:br/>
        <w:t xml:space="preserve">  static calculateTax(amount, taxRate) {</w:t>
        <w:br/>
        <w:t xml:space="preserve">    // 验证输入</w:t>
        <w:br/>
        <w:t xml:space="preserve">    if (typeof amount !== 'number' || amount &lt; 0) {</w:t>
        <w:br/>
        <w:t xml:space="preserve">      throw new Error('Amount must be a non-negative number');</w:t>
        <w:br/>
        <w:t xml:space="preserve">    }</w:t>
        <w:br/>
        <w:br/>
        <w:t xml:space="preserve">    if (typeof taxRate !== 'number') {</w:t>
        <w:br/>
        <w:t xml:space="preserve">      throw new Error('Tax rate must be a number');</w:t>
        <w:br/>
        <w:t xml:space="preserve">    }</w:t>
        <w:br/>
        <w:br/>
        <w:t xml:space="preserve">    // 限制税率在0-100之间</w:t>
        <w:br/>
        <w:t xml:space="preserve">    const validTaxRate = Math.max(0, Math.min(100, taxRate));</w:t>
        <w:br/>
        <w:br/>
        <w:t xml:space="preserve">    return amount * (validTaxRate / 100);</w:t>
        <w:br/>
        <w:t xml:space="preserve">  }</w:t>
        <w:br/>
        <w:br/>
        <w:t xml:space="preserve">  /**</w:t>
        <w:br/>
        <w:t xml:space="preserve">   * 计算最终价格</w:t>
        <w:br/>
        <w:t xml:space="preserve">   * @param {Array&lt;{price: number, quantity: number}&gt;} items - 商品列表</w:t>
        <w:br/>
        <w:t xml:space="preserve">   * @param {number} discountPercent - 折扣百分比 (0-100)</w:t>
        <w:br/>
        <w:t xml:space="preserve">   * @param {number} taxRate - 税率百分比 (0-100)</w:t>
        <w:br/>
        <w:t xml:space="preserve">   * @returns {Object} 包含各项价格明细的对象</w:t>
        <w:br/>
        <w:t xml:space="preserve">   */</w:t>
        <w:br/>
        <w:t xml:space="preserve">  static calculateFinalPrice(items, discountPercent = 0, taxRate = 0) {</w:t>
        <w:br/>
        <w:t xml:space="preserve">    const subtotal = this.calculateSubtotal(items);</w:t>
        <w:br/>
        <w:t xml:space="preserve">    const discountedAmount = this.applyDiscount(subtotal, discountPercent);</w:t>
        <w:br/>
        <w:t xml:space="preserve">    const tax = this.calculateTax(discountedAmount, taxRate);</w:t>
        <w:br/>
        <w:t xml:space="preserve">    const finalPrice = discountedAmount + tax;</w:t>
        <w:br/>
        <w:br/>
        <w:t xml:space="preserve">    return {</w:t>
        <w:br/>
        <w:t xml:space="preserve">      subtotal: Number(subtotal.toFixed(2)),</w:t>
        <w:br/>
        <w:t xml:space="preserve">      discount: Number((subtotal - discountedAmount).toFixed(2)),</w:t>
        <w:br/>
        <w:t xml:space="preserve">      tax: Number(tax.toFixed(2)),</w:t>
        <w:br/>
        <w:t xml:space="preserve">      finalPrice: Number(finalPrice.toFixed(2))</w:t>
        <w:br/>
        <w:t xml:space="preserve">    };</w:t>
        <w:br/>
        <w:t xml:space="preserve">  }</w:t>
        <w:br/>
        <w:t>}</w:t>
        <w:br/>
        <w:br/>
        <w:t>// 使用示例</w:t>
        <w:br/>
        <w:t>const items = [</w:t>
        <w:br/>
        <w:t xml:space="preserve">  { price: 19.99, quantity: 2 },</w:t>
        <w:br/>
        <w:t xml:space="preserve">  { price: 9.99, quantity: 1 },</w:t>
        <w:br/>
        <w:t xml:space="preserve">  { price: 29.99, quantity: 3 }</w:t>
        <w:br/>
        <w:t>];</w:t>
        <w:br/>
        <w:br/>
        <w:t>try {</w:t>
        <w:br/>
        <w:t xml:space="preserve">  const result = PriceCalculator.calculateFinalPrice(items, 10, 8.25);</w:t>
        <w:br/>
        <w:t xml:space="preserve">  console.log('Price breakdown:', result);</w:t>
        <w:br/>
        <w:t xml:space="preserve">  // Output: { subtotal: 139.94, discount: 13.99, tax: 10.69, finalPrice: 136.64 }</w:t>
        <w:br/>
        <w:t>} catch (error) {</w:t>
        <w:br/>
        <w:t xml:space="preserve">  console.error('Error calculating price:', error.message);</w:t>
        <w:br/>
        <w:t>}</w:t>
      </w:r>
    </w:p>
    <w:p>
      <w:r>
        <w:rPr>
          <w:rFonts w:ascii="Courier New" w:hAnsi="Courier New"/>
          <w:sz w:val="18"/>
        </w:rPr>
        <w:t>class PriceCalculator {</w:t>
        <w:br/>
        <w:t xml:space="preserve">  /**</w:t>
        <w:br/>
        <w:t xml:space="preserve">   * 计算商品总价</w:t>
        <w:br/>
        <w:t xml:space="preserve">   * @param {Array&lt;{price: number, quantity: number}&gt;} items - 商品列表</w:t>
        <w:br/>
        <w:t xml:space="preserve">   * @returns {number} 商品总价</w:t>
        <w:br/>
        <w:t xml:space="preserve">   */</w:t>
        <w:br/>
        <w:t xml:space="preserve">  static calculateSubtotal(items) {</w:t>
        <w:br/>
        <w:t xml:space="preserve">    if (!Array.isArray(items)) {</w:t>
        <w:br/>
        <w:t xml:space="preserve">      throw new Error('Items must be an array');</w:t>
        <w:br/>
        <w:t xml:space="preserve">    }</w:t>
        <w:br/>
        <w:br/>
        <w:t xml:space="preserve">    return items.reduce((total, item) =&gt; {</w:t>
        <w:br/>
        <w:t xml:space="preserve">      // 确保价格和数量是有效的数字</w:t>
        <w:br/>
        <w:t xml:space="preserve">      const price = typeof item.price === 'number' &amp;&amp; item.price &gt; 0 ? item.price : 0;</w:t>
        <w:br/>
        <w:t xml:space="preserve">      const quantity = typeof item.quantity === 'number' &amp;&amp; item.quantity &gt; 0 ? item.quantity : 0;</w:t>
        <w:br/>
        <w:br/>
        <w:t xml:space="preserve">      return total + (price * quantity);</w:t>
        <w:br/>
        <w:t xml:space="preserve">    }, 0);</w:t>
        <w:br/>
        <w:t xml:space="preserve">  }</w:t>
        <w:br/>
        <w:br/>
        <w:t xml:space="preserve">  /**</w:t>
        <w:br/>
        <w:t xml:space="preserve">   * 计算折扣后的价格</w:t>
        <w:br/>
        <w:t xml:space="preserve">   * @param {number} amount - 原始金额</w:t>
        <w:br/>
        <w:t xml:space="preserve">   * @param {number} discountPercent - 折扣百分比 (0-100)</w:t>
        <w:br/>
        <w:t xml:space="preserve">   * @returns {number} 折扣后的金额</w:t>
        <w:br/>
        <w:t xml:space="preserve">   */</w:t>
        <w:br/>
        <w:t xml:space="preserve">  static applyDiscount(amount, discountPercent) {</w:t>
        <w:br/>
        <w:t xml:space="preserve">    // 验证输入</w:t>
        <w:br/>
        <w:t xml:space="preserve">    if (typeof amount !== 'number' || amount &lt; 0) {</w:t>
        <w:br/>
        <w:t xml:space="preserve">      throw new Error('Amount must be a non-negative number');</w:t>
        <w:br/>
        <w:t xml:space="preserve">    }</w:t>
        <w:br/>
        <w:br/>
        <w:t xml:space="preserve">    if (typeof discountPercent !== 'number') {</w:t>
        <w:br/>
        <w:t xml:space="preserve">      throw new Error('Discount percent must be a number');</w:t>
        <w:br/>
        <w:t xml:space="preserve">    }</w:t>
        <w:br/>
        <w:br/>
        <w:t xml:space="preserve">    // 限制折扣百分比在0-100之间</w:t>
        <w:br/>
        <w:t xml:space="preserve">    const validDiscount = Math.max(0, Math.min(100, discountPercent));</w:t>
        <w:br/>
        <w:br/>
        <w:t xml:space="preserve">    return amount * (1 - validDiscount / 100);</w:t>
        <w:br/>
        <w:t xml:space="preserve">  }</w:t>
        <w:br/>
        <w:br/>
        <w:t xml:space="preserve">  /**</w:t>
        <w:br/>
        <w:t xml:space="preserve">   * 计算税费</w:t>
        <w:br/>
        <w:t xml:space="preserve">   * @param {number} amount - 计税金额</w:t>
        <w:br/>
        <w:t xml:space="preserve">   * @param {number} taxRate - 税率百分比 (0-100)</w:t>
        <w:br/>
        <w:t xml:space="preserve">   * @returns {number} 税费金额</w:t>
        <w:br/>
        <w:t xml:space="preserve">   */</w:t>
        <w:br/>
        <w:t xml:space="preserve">  static calculateTax(amount, taxRate) {</w:t>
        <w:br/>
        <w:t xml:space="preserve">    // 验证输入</w:t>
        <w:br/>
        <w:t xml:space="preserve">    if (typeof amount !== 'number' || amount &lt; 0) {</w:t>
        <w:br/>
        <w:t xml:space="preserve">      throw new Error('Amount must be a non-negative number');</w:t>
        <w:br/>
        <w:t xml:space="preserve">    }</w:t>
        <w:br/>
        <w:br/>
        <w:t xml:space="preserve">    if (typeof taxRate !== 'number') {</w:t>
        <w:br/>
        <w:t xml:space="preserve">      throw new Error('Tax rate must be a number');</w:t>
        <w:br/>
        <w:t xml:space="preserve">    }</w:t>
        <w:br/>
        <w:br/>
        <w:t xml:space="preserve">    // 限制税率在0-100之间</w:t>
        <w:br/>
        <w:t xml:space="preserve">    const validTaxRate = Math.max(0, Math.min(100, taxRate));</w:t>
        <w:br/>
        <w:br/>
        <w:t xml:space="preserve">    return amount * (validTaxRate / 100);</w:t>
        <w:br/>
        <w:t xml:space="preserve">  }</w:t>
        <w:br/>
        <w:br/>
        <w:t xml:space="preserve">  /**</w:t>
        <w:br/>
        <w:t xml:space="preserve">   * 计算最终价格</w:t>
        <w:br/>
        <w:t xml:space="preserve">   * @param {Array&lt;{price: number, quantity: number}&gt;} items - 商品列表</w:t>
        <w:br/>
        <w:t xml:space="preserve">   * @param {number} discountPercent - 折扣百分比 (0-100)</w:t>
        <w:br/>
        <w:t xml:space="preserve">   * @param {number} taxRate - 税率百分比 (0-100)</w:t>
        <w:br/>
        <w:t xml:space="preserve">   * @returns {Object} 包含各项价格明细的对象</w:t>
        <w:br/>
        <w:t xml:space="preserve">   */</w:t>
        <w:br/>
        <w:t xml:space="preserve">  static calculateFinalPrice(items, discountPercent = 0, taxRate = 0) {</w:t>
        <w:br/>
        <w:t xml:space="preserve">    const subtotal = this.calculateSubtotal(items);</w:t>
        <w:br/>
        <w:t xml:space="preserve">    const discountedAmount = this.applyDiscount(subtotal, discountPercent);</w:t>
        <w:br/>
        <w:t xml:space="preserve">    const tax = this.calculateTax(discountedAmount, taxRate);</w:t>
        <w:br/>
        <w:t xml:space="preserve">    const finalPrice = discountedAmount + tax;</w:t>
        <w:br/>
        <w:br/>
        <w:t xml:space="preserve">    return {</w:t>
        <w:br/>
        <w:t xml:space="preserve">      subtotal: Number(subtotal.toFixed(2)),</w:t>
        <w:br/>
        <w:t xml:space="preserve">      discount: Number((subtotal - discountedAmount).toFixed(2)),</w:t>
        <w:br/>
        <w:t xml:space="preserve">      tax: Number(tax.toFixed(2)),</w:t>
        <w:br/>
        <w:t xml:space="preserve">      finalPrice: Number(finalPrice.toFixed(2))</w:t>
        <w:br/>
        <w:t xml:space="preserve">    };</w:t>
        <w:br/>
        <w:t xml:space="preserve">  }</w:t>
        <w:br/>
        <w:t>}</w:t>
        <w:br/>
        <w:br/>
        <w:t>// 使用示例</w:t>
        <w:br/>
        <w:t>const items = [</w:t>
        <w:br/>
        <w:t xml:space="preserve">  { price: 19.99, quantity: 2 },</w:t>
        <w:br/>
        <w:t xml:space="preserve">  { price: 9.99, quantity: 1 },</w:t>
        <w:br/>
        <w:t xml:space="preserve">  { price: 29.99, quantity: 3 }</w:t>
        <w:br/>
        <w:t>];</w:t>
        <w:br/>
        <w:br/>
        <w:t>try {</w:t>
        <w:br/>
        <w:t xml:space="preserve">  const result = PriceCalculator.calculateFinalPrice(items, 10, 8.25);</w:t>
        <w:br/>
        <w:t xml:space="preserve">  console.log('Price breakdown:', result);</w:t>
        <w:br/>
        <w:t xml:space="preserve">  // Output: { subtotal: 139.94, discount: 13.99, tax: 10.69, finalPrice: 136.64 }</w:t>
        <w:br/>
        <w:t>} catch (error) {</w:t>
        <w:br/>
        <w:t xml:space="preserve">  console.error('Error calculating price:', error.message);</w:t>
        <w:br/>
        <w:t>}</w:t>
      </w:r>
    </w:p>
    <w:p>
      <w:r>
        <w:t>True. 重构改进点：</w:t>
      </w:r>
    </w:p>
    <w:p>
      <w:r>
        <w:t>封装为PriceCalculator类，提高可维护性和扩展性</w:t>
      </w:r>
    </w:p>
    <w:p>
      <w:r>
        <w:t>添加了详细的JSDoc注释，提高代码可读性</w:t>
      </w:r>
    </w:p>
    <w:p>
      <w:r>
        <w:t>添加了输入验证，提高代码健壮性</w:t>
      </w:r>
    </w:p>
    <w:p>
      <w:r>
        <w:t>使用reduce方法替代for循环，更简洁高效</w:t>
      </w:r>
    </w:p>
    <w:p>
      <w:r>
        <w:t>拆分了计算逻辑，每个方法只负责一个功能</w:t>
      </w:r>
    </w:p>
    <w:p>
      <w:r>
        <w:t>返回完整的价格明细，方便调用者使用</w:t>
      </w:r>
    </w:p>
    <w:p>
      <w:r>
        <w:t>添加了错误处理，提高代码可靠性</w:t>
      </w:r>
    </w:p>
    <w:p>
      <w:r>
        <w:t>使用toFixed方法格式化结果，避免浮点数精度问题</w:t>
      </w:r>
    </w:p>
    <w:p>
      <w:r>
        <w:t>True. 封装为PriceCalculator类，提高可维护性和扩展性</w:t>
      </w:r>
    </w:p>
    <w:p>
      <w:r>
        <w:t>True. 添加了详细的JSDoc注释，提高代码可读性</w:t>
      </w:r>
    </w:p>
    <w:p>
      <w:r>
        <w:t>True. 添加了输入验证，提高代码健壮性</w:t>
      </w:r>
    </w:p>
    <w:p>
      <w:r>
        <w:t>True. 使用reduce方法替代for循环，更简洁高效</w:t>
      </w:r>
    </w:p>
    <w:p>
      <w:r>
        <w:t>True. 拆分了计算逻辑，每个方法只负责一个功能</w:t>
      </w:r>
    </w:p>
    <w:p>
      <w:r>
        <w:t>True. 返回完整的价格明细，方便调用者使用</w:t>
      </w:r>
    </w:p>
    <w:p>
      <w:r>
        <w:t>True. 添加了错误处理，提高代码可靠性</w:t>
      </w:r>
    </w:p>
    <w:p>
      <w:r>
        <w:t>True. 使用toFixed方法格式化结果，避免浮点数精度问题</w:t>
      </w:r>
    </w:p>
    <w:p>
      <w:pPr>
        <w:pStyle w:val="ListBullet"/>
      </w:pPr>
      <w:r>
        <w:t>封装为PriceCalculator类，提高可维护性和扩展性</w:t>
      </w:r>
    </w:p>
    <w:p>
      <w:pPr>
        <w:pStyle w:val="ListBullet"/>
      </w:pPr>
      <w:r>
        <w:t>添加了详细的JSDoc注释，提高代码可读性</w:t>
      </w:r>
    </w:p>
    <w:p>
      <w:pPr>
        <w:pStyle w:val="ListBullet"/>
      </w:pPr>
      <w:r>
        <w:t>添加了输入验证，提高代码健壮性</w:t>
      </w:r>
    </w:p>
    <w:p>
      <w:pPr>
        <w:pStyle w:val="ListBullet"/>
      </w:pPr>
      <w:r>
        <w:t>使用reduce方法替代for循环，更简洁高效</w:t>
      </w:r>
    </w:p>
    <w:p>
      <w:pPr>
        <w:pStyle w:val="ListBullet"/>
      </w:pPr>
      <w:r>
        <w:t>拆分了计算逻辑，每个方法只负责一个功能</w:t>
      </w:r>
    </w:p>
    <w:p>
      <w:pPr>
        <w:pStyle w:val="ListBullet"/>
      </w:pPr>
      <w:r>
        <w:t>返回完整的价格明细，方便调用者使用</w:t>
      </w:r>
    </w:p>
    <w:p>
      <w:pPr>
        <w:pStyle w:val="ListBullet"/>
      </w:pPr>
      <w:r>
        <w:t>添加了错误处理，提高代码可靠性</w:t>
      </w:r>
    </w:p>
    <w:p>
      <w:pPr>
        <w:pStyle w:val="ListBullet"/>
      </w:pPr>
      <w:r>
        <w:t>使用toFixed方法格式化结果，避免浮点数精度问题</w:t>
      </w:r>
    </w:p>
    <w:p>
      <w:r>
        <w:rPr>
          <w:rFonts w:ascii="Courier New" w:hAnsi="Courier New"/>
          <w:sz w:val="18"/>
        </w:rPr>
        <w:t>bash复制## 1.4.3 自动化测试场景</w:t>
        <w:br/>
        <w:br/>
        <w:t>Claude Code能够帮助开发者生成和运行测试用例，提高测试覆盖率和代码质量：</w:t>
        <w:br/>
        <w:br/>
        <w:t>- **测试用例生成**：根据代码自动生成单元测试、集成测试和端到端测试用例</w:t>
        <w:br/>
        <w:t>- **测试数据生成**：生成各种测试数据，包括边界情况和异常情况</w:t>
        <w:br/>
        <w:t>- **测试执行**：运行测试用例并分析测试结果</w:t>
        <w:br/>
        <w:t>- **测试报告生成**：生成详细的测试报告，包括覆盖率分析和失败原因</w:t>
        <w:br/>
        <w:br/>
        <w:t>**使用案例**：</w:t>
      </w:r>
    </w:p>
    <w:p>
      <w:r>
        <w:rPr>
          <w:rFonts w:ascii="Courier New" w:hAnsi="Courier New"/>
          <w:sz w:val="18"/>
        </w:rPr>
        <w:t>## 1.4.3 自动化测试场景</w:t>
        <w:br/>
        <w:br/>
        <w:t>Claude Code能够帮助开发者生成和运行测试用例，提高测试覆盖率和代码质量：</w:t>
        <w:br/>
        <w:br/>
        <w:t>- **测试用例生成**：根据代码自动生成单元测试、集成测试和端到端测试用例</w:t>
        <w:br/>
        <w:t>- **测试数据生成**：生成各种测试数据，包括边界情况和异常情况</w:t>
        <w:br/>
        <w:t>- **测试执行**：运行测试用例并分析测试结果</w:t>
        <w:br/>
        <w:t>- **测试报告生成**：生成详细的测试报告，包括覆盖率分析和失败原因</w:t>
        <w:br/>
        <w:br/>
        <w:t>**使用案例**：</w:t>
      </w:r>
    </w:p>
    <w:p>
      <w:r>
        <w:t>用户：请帮我为刚才重构的PriceCalculator类生成单元测试用例。</w:t>
      </w:r>
    </w:p>
    <w:p>
      <w:r>
        <w:t>Claude Code：</w:t>
      </w:r>
    </w:p>
    <w:p>
      <w:r>
        <w:t>True. 测试策略：</w:t>
      </w:r>
    </w:p>
    <w:p>
      <w:r>
        <w:t>测试正常情况</w:t>
      </w:r>
    </w:p>
    <w:p>
      <w:r>
        <w:t>测试边界情况</w:t>
      </w:r>
    </w:p>
    <w:p>
      <w:r>
        <w:t>测试异常情况</w:t>
      </w:r>
    </w:p>
    <w:p>
      <w:r>
        <w:t>测试各种组合情况</w:t>
      </w:r>
    </w:p>
    <w:p>
      <w:r>
        <w:t>True. 测试正常情况</w:t>
      </w:r>
    </w:p>
    <w:p>
      <w:r>
        <w:t>True. 测试边界情况</w:t>
      </w:r>
    </w:p>
    <w:p>
      <w:r>
        <w:t>True. 测试异常情况</w:t>
      </w:r>
    </w:p>
    <w:p>
      <w:r>
        <w:t>True. 测试各种组合情况</w:t>
      </w:r>
    </w:p>
    <w:p>
      <w:r>
        <w:t>True. 生成的测试用例（使用Jest框架）：</w:t>
      </w:r>
    </w:p>
    <w:p>
      <w:pPr>
        <w:pStyle w:val="ListBullet"/>
      </w:pPr>
      <w:r>
        <w:t>测试正常情况</w:t>
      </w:r>
    </w:p>
    <w:p>
      <w:pPr>
        <w:pStyle w:val="ListBullet"/>
      </w:pPr>
      <w:r>
        <w:t>测试边界情况</w:t>
      </w:r>
    </w:p>
    <w:p>
      <w:pPr>
        <w:pStyle w:val="ListBullet"/>
      </w:pPr>
      <w:r>
        <w:t>测试异常情况</w:t>
      </w:r>
    </w:p>
    <w:p>
      <w:pPr>
        <w:pStyle w:val="ListBullet"/>
      </w:pPr>
      <w:r>
        <w:t>测试各种组合情况</w:t>
      </w:r>
    </w:p>
    <w:p>
      <w:r>
        <w:t>生成的测试用例（使用Jest框架）：</w:t>
      </w:r>
    </w:p>
    <w:p>
      <w:r>
        <w:rPr>
          <w:rFonts w:ascii="Courier New" w:hAnsi="Courier New"/>
          <w:sz w:val="18"/>
        </w:rPr>
        <w:t>javascript复制const PriceCalculator = require('./PriceCalculator');</w:t>
        <w:br/>
        <w:br/>
        <w:t>describe('PriceCalculator', () =&gt; {</w:t>
        <w:br/>
        <w:t xml:space="preserve">  describe('calculateSubtotal', () =&gt; {</w:t>
        <w:br/>
        <w:t xml:space="preserve">    test('should return 0 for empty array', () =&gt; {</w:t>
        <w:br/>
        <w:t xml:space="preserve">      expect(PriceCalculator.calculateSubtotal([])).toBe(0);</w:t>
        <w:br/>
        <w:t xml:space="preserve">    });</w:t>
        <w:br/>
        <w:br/>
        <w:t xml:space="preserve">    test('should return 0 for array with invalid items', () =&gt; {</w:t>
        <w:br/>
        <w:t xml:space="preserve">      expect(PriceCalculator.calculateSubtotal([{ price: 'invalid', quantity: 'invalid' }])).toBe(0);</w:t>
        <w:br/>
        <w:t xml:space="preserve">    });</w:t>
        <w:br/>
        <w:br/>
        <w:t xml:space="preserve">    test('should calculate correct subtotal for valid items', () =&gt; {</w:t>
        <w:br/>
        <w:t xml:space="preserve">      const items = [</w:t>
        <w:br/>
        <w:t xml:space="preserve">        { price: 10, quantity: 2 },</w:t>
        <w:br/>
        <w:t xml:space="preserve">        { price: 20, quantity: 3 }</w:t>
        <w:br/>
        <w:t xml:space="preserve">      ];</w:t>
        <w:br/>
        <w:t xml:space="preserve">      expect(PriceCalculator.calculateSubtotal(items)).toBe(80); // (10*2) + (20*3) = 20 + 60 = 80</w:t>
        <w:br/>
        <w:t xml:space="preserve">    });</w:t>
        <w:br/>
        <w:br/>
        <w:t xml:space="preserve">    test('should handle items with zero price or quantity', () =&gt; {</w:t>
        <w:br/>
        <w:t xml:space="preserve">      const items = [</w:t>
        <w:br/>
        <w:t xml:space="preserve">        { price: 10, quantity: 0 },</w:t>
        <w:br/>
        <w:t xml:space="preserve">        { price: 0, quantity: 5 },</w:t>
        <w:br/>
        <w:t xml:space="preserve">        { price: 20, quantity: 2 }</w:t>
        <w:br/>
        <w:t xml:space="preserve">      ];</w:t>
        <w:br/>
        <w:t xml:space="preserve">      expect(PriceCalculator.calculateSubtotal(items)).toBe(40); // Only, third item contributes</w:t>
        <w:br/>
        <w:t xml:space="preserve">    });</w:t>
        <w:br/>
        <w:br/>
        <w:t xml:space="preserve">    test('should throw error for non-array input', () =&gt; {</w:t>
        <w:br/>
        <w:t xml:space="preserve">      expect(() =&gt; PriceCalculator.calculateSubtotal('invalid')).toThrow('Items must be an array');</w:t>
        <w:br/>
        <w:t xml:space="preserve">    });</w:t>
        <w:br/>
        <w:t xml:space="preserve">  });</w:t>
        <w:br/>
        <w:br/>
        <w:t xml:space="preserve">  describe('applyDiscount', () =&gt; {</w:t>
        <w:br/>
        <w:t xml:space="preserve">    test('should return original amount for 0% discount', () =&gt; {</w:t>
        <w:br/>
        <w:t xml:space="preserve">      expect(PriceCalculator.applyDiscount(100, 0)).toBe(100);</w:t>
        <w:br/>
        <w:t xml:space="preserve">    });</w:t>
        <w:br/>
        <w:br/>
        <w:t xml:space="preserve">    test('should return 0 for 100% discount', () =&gt; {</w:t>
        <w:br/>
        <w:t xml:space="preserve">      expect(PriceCalculator.applyDiscount(100, 100)).toBe(0);</w:t>
        <w:br/>
        <w:t xml:space="preserve">    });</w:t>
        <w:br/>
        <w:br/>
        <w:t xml:space="preserve">    test('should calculate correct discount for valid percentage', () =&gt; {</w:t>
        <w:br/>
        <w:t xml:space="preserve">      expect(PriceCalculator.applyDiscount(100, 20)).toBe(80); // 100 - 20% = 80</w:t>
        <w:br/>
        <w:t xml:space="preserve">    });</w:t>
        <w:br/>
        <w:br/>
        <w:t xml:space="preserve">    test('should cap discount at 100%', () =&gt; {</w:t>
        <w:br/>
        <w:t xml:space="preserve">      expect(PriceCalculator.applyDiscount(100, 150)).toBe(0); // Discount cannot exceed 100%</w:t>
        <w:br/>
        <w:t xml:space="preserve">    });</w:t>
        <w:br/>
        <w:br/>
        <w:t xml:space="preserve">    test('should floor discount at 0%', () =&gt; {</w:t>
        <w:br/>
        <w:t xml:space="preserve">      expect(PriceCalculator.applyDiscount(100, -50)).toBe(100); // Discount cannot be negative</w:t>
        <w:br/>
        <w:t xml:space="preserve">    });</w:t>
        <w:br/>
        <w:br/>
        <w:t xml:space="preserve">    test('should throw error for negative amount', () =&gt; {</w:t>
        <w:br/>
        <w:t xml:space="preserve">      expect(() =&gt; PriceCalculator.applyDiscount(-100, 20)).toThrow('Amount must be a non-negative number');</w:t>
        <w:br/>
        <w:t xml:space="preserve">    });</w:t>
        <w:br/>
        <w:br/>
        <w:t xml:space="preserve">    test('should throw error for non-number discount', () =&gt; {</w:t>
        <w:br/>
        <w:t xml:space="preserve">      expect(() =&gt; PriceCalculator.applyDiscount(100, 'invalid')).toThrow('Discount percent must be a number');</w:t>
        <w:br/>
        <w:t xml:space="preserve">    });</w:t>
        <w:br/>
        <w:t xml:space="preserve">  });</w:t>
        <w:br/>
        <w:br/>
        <w:t xml:space="preserve">  describe('calculateTax', () =&gt; {</w:t>
        <w:br/>
        <w:t xml:space="preserve">    test('should return 0 for 0% tax rate', () =&gt; {</w:t>
        <w:br/>
        <w:t xml:space="preserve">      expect(PriceCalculator.calculateTax(100, 0)).toBe(0);</w:t>
        <w:br/>
        <w:t xml:space="preserve">    });</w:t>
        <w:br/>
        <w:br/>
        <w:t xml:space="preserve">    test('should calculate correct tax for valid rate', () =&gt; {</w:t>
        <w:br/>
        <w:t xml:space="preserve">      expect(PriceCalculator.calculateTax(100, 8.25)).toBe(8.25); // 8.25% of 100 is 8.25</w:t>
        <w:br/>
        <w:t xml:space="preserve">    });</w:t>
        <w:br/>
        <w:br/>
        <w:t xml:space="preserve">    test('should cap tax rate at 100%', () =&gt; {</w:t>
        <w:br/>
        <w:t xml:space="preserve">      expect(PriceCalculator.calculateTax(100, 150)).toBe(100); // Tax rate cannot exceed 100%</w:t>
        <w:br/>
        <w:t xml:space="preserve">    });</w:t>
        <w:br/>
        <w:br/>
        <w:t xml:space="preserve">    test('should floor tax rate at 0%', () =&gt; {</w:t>
        <w:br/>
        <w:t xml:space="preserve">      expect(PriceCalculator.calculateTax(100, -50)).toBe(0); // Tax rate cannot be negative</w:t>
        <w:br/>
        <w:t xml:space="preserve">    });</w:t>
        <w:br/>
        <w:br/>
        <w:t xml:space="preserve">    test('should throw error for negative amount', () =&gt; {</w:t>
        <w:br/>
        <w:t xml:space="preserve">      expect(() =&gt; PriceCalculator.calculateTax(-100, 8.25)).toThrow('Amount must be a non-negative number');</w:t>
        <w:br/>
        <w:t xml:space="preserve">    });</w:t>
        <w:br/>
        <w:br/>
        <w:t xml:space="preserve">    test('should throw error for non-number tax rate', () =&gt; {</w:t>
        <w:br/>
        <w:t xml:space="preserve">      expect(() =&gt; PriceCalculator.calculateTax(100, 'invalid')).toThrow('Tax rate must be a number');</w:t>
        <w:br/>
        <w:t xml:space="preserve">    });</w:t>
        <w:br/>
        <w:t xml:space="preserve">  });</w:t>
        <w:br/>
        <w:br/>
        <w:t xml:space="preserve">  describe('calculateFinalPrice', () =&gt; {</w:t>
        <w:br/>
        <w:t xml:space="preserve">    test('should return correct price breakdown for valid input', () =&gt; {</w:t>
        <w:br/>
        <w:t xml:space="preserve">      const items = [</w:t>
        <w:br/>
        <w:t xml:space="preserve">        { price: 19.99, quantity: 2 },</w:t>
        <w:br/>
        <w:t xml:space="preserve">        { price: 9.99, quantity: 1 }</w:t>
        <w:br/>
        <w:t xml:space="preserve">      ];</w:t>
        <w:br/>
        <w:t xml:space="preserve">      const result = PriceCalculator.calculateFinalPrice(items, 10, 8.25);</w:t>
        <w:br/>
        <w:br/>
        <w:t xml:space="preserve">      expect(result).toEqual({</w:t>
        <w:br/>
        <w:t xml:space="preserve">        subtotal: 49.97,</w:t>
        <w:br/>
        <w:t xml:space="preserve">        discount: 4.997, // 10% of 49.97</w:t>
        <w:br/>
        <w:t xml:space="preserve">        tax: 3.648, // 8.25% of (49.97 - 4.997)</w:t>
        <w:br/>
        <w:t xml:space="preserve">        finalPrice: 48.621 // (49.97 - 4.997) + 3.648</w:t>
        <w:br/>
        <w:t xml:space="preserve">      });</w:t>
        <w:br/>
        <w:t xml:space="preserve">    });</w:t>
        <w:br/>
        <w:br/>
        <w:t xml:space="preserve">    test('should use default values when discount and tax rate are not provided', () =&gt; {</w:t>
        <w:br/>
        <w:t xml:space="preserve">      const items = [{ price: 100, quantity: 1 }];</w:t>
        <w:br/>
        <w:t xml:space="preserve">      const result = PriceCalculator.calculateFinalPrice(items);</w:t>
        <w:br/>
        <w:br/>
        <w:t xml:space="preserve">      expect(result).toEqual({</w:t>
        <w:br/>
        <w:t xml:space="preserve">        subtotal: 100,</w:t>
        <w:br/>
        <w:t xml:space="preserve">        discount: 0,</w:t>
        <w:br/>
        <w:t xml:space="preserve">        tax: 0,</w:t>
        <w:br/>
        <w:t xml:space="preserve">        finalPrice: 100</w:t>
        <w:br/>
        <w:t xml:space="preserve">      });</w:t>
        <w:br/>
        <w:t xml:space="preserve">    });</w:t>
        <w:br/>
        <w:br/>
        <w:t xml:space="preserve">    test('should handle empty items array', () =&gt; {</w:t>
        <w:br/>
        <w:t xml:space="preserve">      const result = PriceCalculator.calculateFinalPrice([], 10, 8.25);</w:t>
        <w:br/>
        <w:br/>
        <w:t xml:space="preserve">      expect(result).toEqual({</w:t>
        <w:br/>
        <w:t xml:space="preserve">        subtotal: 0,</w:t>
        <w:br/>
        <w:t xml:space="preserve">        discount: 0,</w:t>
        <w:br/>
        <w:t xml:space="preserve">        tax: 0,</w:t>
        <w:br/>
        <w:t xml:space="preserve">        finalPrice: 0</w:t>
        <w:br/>
        <w:t xml:space="preserve">      });</w:t>
        <w:br/>
        <w:t xml:space="preserve">    });</w:t>
        <w:br/>
        <w:br/>
        <w:t xml:space="preserve">    test('should throw error for invalid items', () =&gt; {</w:t>
        <w:br/>
        <w:t xml:space="preserve">      expect(() =&gt; PriceCalculator.calculateFinalPrice('invalid', 10, 8.25)).toThrow('Items must be an array');</w:t>
        <w:br/>
        <w:t xml:space="preserve">    });</w:t>
        <w:br/>
        <w:t xml:space="preserve">  });</w:t>
        <w:br/>
        <w:t>});</w:t>
        <w:br/>
        <w:t>~~~</w:t>
        <w:br/>
        <w:t>## 1.4.4 数据分析场景</w:t>
        <w:br/>
        <w:br/>
        <w:t>### 数据处理与分析</w:t>
        <w:br/>
        <w:br/>
        <w:t>Claude Code能够帮助开发者处理和分析数据，提取有价值的信息：</w:t>
        <w:br/>
        <w:br/>
        <w:t>- **数据清洗**：识别和处理数据中的缺失值、异常值和重复值</w:t>
        <w:br/>
        <w:t>- **数据转换**：将数据从一种格式转换为另一种格式</w:t>
        <w:br/>
        <w:t>- **数据分析**：进行统计分析、趋势分析和关联分析</w:t>
        <w:br/>
        <w:t>- **数据可视化**：生成各种图表和可视化报告</w:t>
        <w:br/>
        <w:br/>
        <w:t>**使用案例**：</w:t>
        <w:br/>
        <w:t>~~~</w:t>
        <w:br/>
        <w:t>用户：我有一个包含销售数据的CSV文件，请帮我分析销售趋势并生成可视化报告。</w:t>
        <w:br/>
        <w:t>Claude Code：</w:t>
        <w:br/>
        <w:br/>
        <w:t>1. 分析需求：</w:t>
        <w:br/>
        <w:t xml:space="preserve">   - 读取CSV文件</w:t>
        <w:br/>
        <w:t xml:space="preserve">   - 分析销售趋势（按时间、地区、产品类别）</w:t>
        <w:br/>
        <w:t xml:space="preserve">   - 生成可视化图表</w:t>
        <w:br/>
        <w:t xml:space="preserve">   - 输出分析报告</w:t>
        <w:br/>
        <w:br/>
        <w:t>2. 实现代码：</w:t>
      </w:r>
    </w:p>
    <w:p>
      <w:r>
        <w:t>import pandas as pd</w:t>
      </w:r>
    </w:p>
    <w:p>
      <w:r>
        <w:t>import matplotlib.pyplot as plt</w:t>
      </w:r>
    </w:p>
    <w:p>
      <w:r>
        <w:t>import seaborn as sns</w:t>
      </w:r>
    </w:p>
    <w:p>
      <w:r>
        <w:t>from datetime import datetime</w:t>
      </w:r>
    </w:p>
    <w:p>
      <w:pPr>
        <w:pStyle w:val="Heading1"/>
      </w:pPr>
      <w:r>
        <w:t>读取数据</w:t>
      </w:r>
    </w:p>
    <w:p>
      <w:r>
        <w:t>df = pd.read_csv('sales_data.csv')</w:t>
      </w:r>
    </w:p>
    <w:p>
      <w:pPr>
        <w:pStyle w:val="Heading1"/>
      </w:pPr>
      <w:r>
        <w:t>数据清洗</w:t>
      </w:r>
    </w:p>
    <w:p>
      <w:r>
        <w:t>df['date'] = pd.to_datetime(df['date'])</w:t>
      </w:r>
    </w:p>
    <w:p>
      <w:r>
        <w:t>df['year'] = df['date'].dt.year</w:t>
      </w:r>
    </w:p>
    <w:p>
      <w:r>
        <w:t>df['month'] = df['date'].dt.month</w:t>
      </w:r>
    </w:p>
    <w:p>
      <w:r>
        <w:t>df['quarter'] = df['date'].dt.quarter</w:t>
      </w:r>
    </w:p>
    <w:p>
      <w:pPr>
        <w:pStyle w:val="Heading1"/>
      </w:pPr>
      <w:r>
        <w:t>销售趋势分析</w:t>
      </w:r>
    </w:p>
    <w:p>
      <w:r>
        <w:t>def analyze_sales_trends(df):</w:t>
      </w:r>
    </w:p>
    <w:p>
      <w:r>
        <w:t xml:space="preserve">    # 按时间分析</w:t>
      </w:r>
    </w:p>
    <w:p>
      <w:r>
        <w:t xml:space="preserve">    monthly_sales = df.groupby(['year', 'month'])['revenue'].sum().reset_index()</w:t>
      </w:r>
    </w:p>
    <w:p>
      <w:r>
        <w:t xml:space="preserve">    monthly_sales['date'] = pd.to_datetime(</w:t>
      </w:r>
    </w:p>
    <w:p>
      <w:r>
        <w:t xml:space="preserve">        monthly_sales['year'].astype(str) + '-' + monthly_sales['month'].astype(str) + '-01'</w:t>
      </w:r>
    </w:p>
    <w:p>
      <w:r>
        <w:t xml:space="preserve">    )</w:t>
      </w:r>
    </w:p>
    <w:p>
      <w:r>
        <w:t xml:space="preserve">    # 按地区分析</w:t>
      </w:r>
    </w:p>
    <w:p>
      <w:r>
        <w:t xml:space="preserve">    regional_sales = df.groupby('region')['revenue'].sum().sort_values(ascending=False)</w:t>
      </w:r>
    </w:p>
    <w:p>
      <w:r>
        <w:t xml:space="preserve">    # 按产品类别分析</w:t>
      </w:r>
    </w:p>
    <w:p>
      <w:r>
        <w:t xml:space="preserve">    category_sales = df.groupby('category')['revenue'].sum().sort_values(ascending=False)</w:t>
      </w:r>
    </w:p>
    <w:p>
      <w:r>
        <w:t xml:space="preserve">    return monthly_sales, regional_sales, category_sales</w:t>
      </w:r>
    </w:p>
    <w:p>
      <w:pPr>
        <w:pStyle w:val="Heading1"/>
      </w:pPr>
      <w:r>
        <w:t>生成可视化</w:t>
      </w:r>
    </w:p>
    <w:p>
      <w:r>
        <w:t>def create_visualizations(df, monthly_sales, regional_sales, category_sales):</w:t>
      </w:r>
    </w:p>
    <w:p>
      <w:r>
        <w:t xml:space="preserve">    fig, axes = plt.subplots(2, 2, figsize=(15, 12))</w:t>
      </w:r>
    </w:p>
    <w:p>
      <w:r>
        <w:t xml:space="preserve">    # 1. 月度销售趋势</w:t>
      </w:r>
    </w:p>
    <w:p>
      <w:r>
        <w:t xml:space="preserve">    axes[0, 0].plot(monthly_sales['date'], monthly_sales['revenue'], marker='o')</w:t>
      </w:r>
    </w:p>
    <w:p>
      <w:r>
        <w:t xml:space="preserve">    axes[0, 0].set_title('Monthly Sales Trend')</w:t>
      </w:r>
    </w:p>
    <w:p>
      <w:r>
        <w:t xml:space="preserve">    axes[0, 0].set_xlabel('Date')</w:t>
      </w:r>
    </w:p>
    <w:p>
      <w:r>
        <w:t xml:space="preserve">    axes[0, 0].set_ylabel('Revenue')</w:t>
      </w:r>
    </w:p>
    <w:p>
      <w:r>
        <w:t xml:space="preserve">    axes[0, 0].grid(True)</w:t>
      </w:r>
    </w:p>
    <w:p>
      <w:r>
        <w:t xml:space="preserve">    axes[0, 0].tick_params(axis='x', rotation=45)</w:t>
      </w:r>
    </w:p>
    <w:p>
      <w:r>
        <w:t xml:space="preserve">    # 2. 地区销售分布</w:t>
      </w:r>
    </w:p>
    <w:p>
      <w:r>
        <w:t xml:space="preserve">    regional_sales.plot(kind='bar', ax=axes[0, 1], color='skyblue')</w:t>
      </w:r>
    </w:p>
    <w:p>
      <w:r>
        <w:t xml:space="preserve">    axes[0, 1].set_title('Sales by Region')</w:t>
      </w:r>
    </w:p>
    <w:p>
      <w:r>
        <w:t xml:space="preserve">    axes[0, 1].set_xlabel('Region')</w:t>
      </w:r>
    </w:p>
    <w:p>
      <w:r>
        <w:t xml:space="preserve">    axes[0, 1].set_ylabel('Revenue')</w:t>
      </w:r>
    </w:p>
    <w:p>
      <w:r>
        <w:t xml:space="preserve">    axes[0, 1].tick_params(axis='x', rotation=45)</w:t>
      </w:r>
    </w:p>
    <w:p>
      <w:r>
        <w:t xml:space="preserve">    # 3. 产品类别销售</w:t>
      </w:r>
    </w:p>
    <w:p>
      <w:r>
        <w:t xml:space="preserve">    category_sales.plot(kind='bar', ax=axes[1, 0], color='lightcoral')</w:t>
      </w:r>
    </w:p>
    <w:p>
      <w:r>
        <w:t xml:space="preserve">    axes[1, 0].set_title('Sales by Category')</w:t>
      </w:r>
    </w:p>
    <w:p>
      <w:r>
        <w:t xml:space="preserve">    axes[1, 0].set_xlabel('Category')</w:t>
      </w:r>
    </w:p>
    <w:p>
      <w:r>
        <w:t xml:space="preserve">    axes[1, 0].set_ylabel('Revenue')</w:t>
      </w:r>
    </w:p>
    <w:p>
      <w:r>
        <w:t xml:space="preserve">    axes[1, 0].tick_params(axis='x', rotation=45)</w:t>
      </w:r>
    </w:p>
    <w:p>
      <w:r>
        <w:t xml:space="preserve">    # 4. 销售热力图（按季度和地区）</w:t>
      </w:r>
    </w:p>
    <w:p>
      <w:r>
        <w:t xml:space="preserve">    pivot_table = df.pivot_table(</w:t>
      </w:r>
    </w:p>
    <w:p>
      <w:r>
        <w:t xml:space="preserve">        values='revenue',</w:t>
      </w:r>
    </w:p>
    <w:p>
      <w:r>
        <w:t xml:space="preserve">        index='quarter',</w:t>
      </w:r>
    </w:p>
    <w:p>
      <w:r>
        <w:t xml:space="preserve">        columns='region',</w:t>
      </w:r>
    </w:p>
    <w:p>
      <w:r>
        <w:t xml:space="preserve">        aggfunc='sum'</w:t>
      </w:r>
    </w:p>
    <w:p>
      <w:r>
        <w:t xml:space="preserve">    )</w:t>
      </w:r>
    </w:p>
    <w:p>
      <w:r>
        <w:t xml:space="preserve">    sns.heatmap(pivot_table, annot=True, fmt='.0f', cmap='YlOrRd', ax=axes[1, 1])</w:t>
      </w:r>
    </w:p>
    <w:p>
      <w:r>
        <w:t xml:space="preserve">    axes[1, 1].set_title('Sales Heatmap (Quarter vs Region)')</w:t>
      </w:r>
    </w:p>
    <w:p>
      <w:r>
        <w:t xml:space="preserve">    plt.tight_layout()</w:t>
      </w:r>
    </w:p>
    <w:p>
      <w:r>
        <w:t xml:space="preserve">    plt.savefig('sales_analysis_report.png', dpi=300, bbox_inches='tight')</w:t>
      </w:r>
    </w:p>
    <w:p>
      <w:r>
        <w:t xml:space="preserve">    plt.show()</w:t>
      </w:r>
    </w:p>
    <w:p>
      <w:pPr>
        <w:pStyle w:val="Heading1"/>
      </w:pPr>
      <w:r>
        <w:t>执行分析</w:t>
      </w:r>
    </w:p>
    <w:p>
      <w:r>
        <w:t>monthly_sales, regional_sales, category_sales = analyze_sales_trends(df)</w:t>
      </w:r>
    </w:p>
    <w:p>
      <w:r>
        <w:t>create_visualizations(df, monthly_sales, regional_sales, category_sales)</w:t>
      </w:r>
    </w:p>
    <w:p>
      <w:pPr>
        <w:pStyle w:val="Heading1"/>
      </w:pPr>
      <w:r>
        <w:t>生成文本报告</w:t>
      </w:r>
    </w:p>
    <w:p>
      <w:r>
        <w:t>def generate_report(df, monthly_sales, regional_sales, category_sales):</w:t>
      </w:r>
    </w:p>
    <w:p>
      <w:r>
        <w:t xml:space="preserve">    report = f"""</w:t>
      </w:r>
    </w:p>
    <w:p>
      <w:r>
        <w:t xml:space="preserve">    销售数据分析报告</w:t>
      </w:r>
    </w:p>
    <w:p>
      <w:r>
        <w:t xml:space="preserve">    =================</w:t>
      </w:r>
    </w:p>
    <w:p>
      <w:r>
        <w:t xml:space="preserve">    数据概览：</w:t>
      </w:r>
    </w:p>
    <w:p>
      <w:r>
        <w:t xml:space="preserve">    - 总销售额: ${df['revenue'].sum():,.2f}</w:t>
      </w:r>
    </w:p>
    <w:p>
      <w:r>
        <w:t xml:space="preserve">    - 总订单数: {len(df):,}</w:t>
      </w:r>
    </w:p>
    <w:p>
      <w:r>
        <w:t xml:space="preserve">    - 平均订单金额: ${df['revenue'].mean():,.2f}</w:t>
      </w:r>
    </w:p>
    <w:p>
      <w:r>
        <w:t xml:space="preserve">    - 数据时间范围: {df['date'].min()} 至 {df['date'].max()}</w:t>
      </w:r>
    </w:p>
    <w:p>
      <w:r>
        <w:t xml:space="preserve">    地区销售排名：</w:t>
      </w:r>
    </w:p>
    <w:p>
      <w:r>
        <w:t xml:space="preserve">    """</w:t>
      </w:r>
    </w:p>
    <w:p>
      <w:r>
        <w:t xml:space="preserve">    for i, (region, revenue) in enumerate(regional_sales.items(), 1):</w:t>
      </w:r>
    </w:p>
    <w:p>
      <w:r>
        <w:t xml:space="preserve">        report += f"{i}. {region}: ${revenue:,.2f}\n"</w:t>
      </w:r>
    </w:p>
    <w:p>
      <w:r>
        <w:t xml:space="preserve">    report += "\n产品类别销售排名：\n"</w:t>
      </w:r>
    </w:p>
    <w:p>
      <w:r>
        <w:t xml:space="preserve">    for i, (category, revenue) in enumerate(category_sales.items(), 1):</w:t>
      </w:r>
    </w:p>
    <w:p>
      <w:r>
        <w:t xml:space="preserve">        report += f"{i}. {category}: ${revenue:,.2f}\n"</w:t>
      </w:r>
    </w:p>
    <w:p>
      <w:r>
        <w:t xml:space="preserve">    return report</w:t>
      </w:r>
    </w:p>
    <w:p>
      <w:r>
        <w:t>report = generate_report(df, monthly_sales, regional_sales, category_sales)</w:t>
      </w:r>
    </w:p>
    <w:p>
      <w:r>
        <w:t>print(report)</w:t>
      </w:r>
    </w:p>
    <w:p>
      <w:pPr>
        <w:pStyle w:val="Heading1"/>
      </w:pPr>
      <w:r>
        <w:t>保存报告</w:t>
      </w:r>
    </w:p>
    <w:p>
      <w:r>
        <w:t>with open('sales_analysis_report.txt', 'w', encoding='utf-8') as f:</w:t>
      </w:r>
    </w:p>
    <w:p>
      <w:r>
        <w:t xml:space="preserve">    f.write(report)</w:t>
      </w:r>
    </w:p>
    <w:p>
      <w:r>
        <w:t>~~~</w:t>
      </w:r>
    </w:p>
    <w:p>
      <w:pPr>
        <w:pStyle w:val="Heading2"/>
      </w:pPr>
      <w:r>
        <w:t>1.4.5 文档编写场景</w:t>
      </w:r>
    </w:p>
    <w:p>
      <w:r>
        <w:t>Claude Code能够帮助开发者编写各种技术文档：</w:t>
      </w:r>
    </w:p>
    <w:p>
      <w:pPr>
        <w:pStyle w:val="ListBullet"/>
      </w:pPr>
      <w:r>
        <w:t>**API文档**：根据代码自动生成API文档</w:t>
      </w:r>
    </w:p>
    <w:p>
      <w:pPr>
        <w:pStyle w:val="ListBullet"/>
      </w:pPr>
      <w:r>
        <w:t>**用户手册**：编写用户使用手册和教程</w:t>
      </w:r>
    </w:p>
    <w:p>
      <w:pPr>
        <w:pStyle w:val="ListBullet"/>
      </w:pPr>
      <w:r>
        <w:t>**技术博客**：生成技术博客文章和教程</w:t>
      </w:r>
    </w:p>
    <w:p>
      <w:pPr>
        <w:pStyle w:val="ListBullet"/>
      </w:pPr>
      <w:r>
        <w:t>**代码注释**：为代码添加和完善注释</w:t>
      </w:r>
    </w:p>
    <w:p>
      <w:r>
        <w:t>使用案例：</w:t>
      </w:r>
    </w:p>
    <w:p>
      <w:r>
        <w:t>~~~</w:t>
      </w:r>
    </w:p>
    <w:p>
      <w:r>
        <w:t>用户：请帮我为刚才的PriceCalculator类生成完整的API文档。</w:t>
      </w:r>
    </w:p>
    <w:p>
      <w:r>
        <w:t>Claude Code：</w:t>
      </w:r>
    </w:p>
    <w:p>
      <w:r>
        <w:t>生成的API文档：</w:t>
      </w:r>
    </w:p>
    <w:p>
      <w:pPr>
        <w:pStyle w:val="Heading1"/>
      </w:pPr>
      <w:r>
        <w:t>PriceCalculator API 文档</w:t>
      </w:r>
    </w:p>
    <w:p>
      <w:pPr>
        <w:pStyle w:val="Heading2"/>
      </w:pPr>
      <w:r>
        <w:t>概述</w:t>
      </w:r>
    </w:p>
    <w:p>
      <w:r>
        <w:t>PriceCalculator 是一个用于计算商品价格的工具类，支持商品总价计算、折扣应用、税费计算和最终价格计算。</w:t>
      </w:r>
    </w:p>
    <w:p>
      <w:pPr>
        <w:pStyle w:val="Heading2"/>
      </w:pPr>
      <w:r>
        <w:t>方法</w:t>
      </w:r>
    </w:p>
    <w:p>
      <w:pPr>
        <w:pStyle w:val="Heading3"/>
      </w:pPr>
      <w:r>
        <w:t>calculateSubtotal(items)</w:t>
      </w:r>
    </w:p>
    <w:p>
      <w:r>
        <w:t>计算商品列表的总价。</w:t>
      </w:r>
    </w:p>
    <w:p>
      <w:r>
        <w:t>参数：</w:t>
      </w:r>
    </w:p>
    <w:p>
      <w:pPr>
        <w:pStyle w:val="ListBullet"/>
      </w:pPr>
      <w:r>
        <w:t>`items` (Array&lt;{price: number, quantity: number}&gt;): 商品列表，每个商品包含价格和数量</w:t>
      </w:r>
    </w:p>
    <w:p>
      <w:r>
        <w:t>返回值：</w:t>
      </w:r>
    </w:p>
    <w:p>
      <w:pPr>
        <w:pStyle w:val="ListBullet"/>
      </w:pPr>
      <w:r>
        <w:t>`number`: 商品总价</w:t>
      </w:r>
    </w:p>
    <w:p>
      <w:r>
        <w:t>异常：</w:t>
      </w:r>
    </w:p>
    <w:p>
      <w:pPr>
        <w:pStyle w:val="ListBullet"/>
      </w:pPr>
      <w:r>
        <w:t>`Error`: 当输入不是数组时抛出</w:t>
      </w:r>
    </w:p>
    <w:p>
      <w:r>
        <w:t>示例：</w:t>
      </w:r>
    </w:p>
    <w:p>
      <w:r>
        <w:rPr>
          <w:rFonts w:ascii="Courier New" w:hAnsi="Courier New"/>
          <w:sz w:val="18"/>
        </w:rPr>
        <w:t>const items = [</w:t>
        <w:br/>
        <w:t xml:space="preserve">  { price: 19.99, quantity: 2 },</w:t>
        <w:br/>
        <w:t xml:space="preserve">  { price: 9.99, quantity: 1 }</w:t>
        <w:br/>
        <w:t>];</w:t>
        <w:br/>
        <w:t>const subtotal = PriceCalculator.calculateSubtotal(items);</w:t>
        <w:br/>
        <w:t>// 返回: 49.97</w:t>
      </w:r>
    </w:p>
    <w:p>
      <w:r>
        <w:rPr>
          <w:rFonts w:ascii="Courier New" w:hAnsi="Courier New"/>
          <w:sz w:val="18"/>
        </w:rPr>
        <w:t>const PriceCalculator = require('./PriceCalculator');</w:t>
        <w:br/>
        <w:br/>
        <w:t>describe('PriceCalculator', () =&gt; {</w:t>
        <w:br/>
        <w:t xml:space="preserve">  describe('calculateSubtotal', () =&gt; {</w:t>
        <w:br/>
        <w:t xml:space="preserve">    test('should return 0 for empty array', () =&gt; {</w:t>
        <w:br/>
        <w:t xml:space="preserve">      expect(PriceCalculator.calculateSubtotal([])).toBe(0);</w:t>
        <w:br/>
        <w:t xml:space="preserve">    });</w:t>
        <w:br/>
        <w:br/>
        <w:t xml:space="preserve">    test('should return 0 for array with invalid items', () =&gt; {</w:t>
        <w:br/>
        <w:t xml:space="preserve">      expect(PriceCalculator.calculateSubtotal([{ price: 'invalid', quantity: 'invalid' }])).toBe(0);</w:t>
        <w:br/>
        <w:t xml:space="preserve">    });</w:t>
        <w:br/>
        <w:br/>
        <w:t xml:space="preserve">    test('should calculate correct subtotal for valid items', () =&gt; {</w:t>
        <w:br/>
        <w:t xml:space="preserve">      const items = [</w:t>
        <w:br/>
        <w:t xml:space="preserve">        { price: 10, quantity: 2 },</w:t>
        <w:br/>
        <w:t xml:space="preserve">        { price: 20, quantity: 3 }</w:t>
        <w:br/>
        <w:t xml:space="preserve">      ];</w:t>
        <w:br/>
        <w:t xml:space="preserve">      expect(PriceCalculator.calculateSubtotal(items)).toBe(80); // (10*2) + (20*3) = 20 + 60 = 80</w:t>
        <w:br/>
        <w:t xml:space="preserve">    });</w:t>
        <w:br/>
        <w:br/>
        <w:t xml:space="preserve">    test('should handle items with zero price or quantity', () =&gt; {</w:t>
        <w:br/>
        <w:t xml:space="preserve">      const items = [</w:t>
        <w:br/>
        <w:t xml:space="preserve">        { price: 10, quantity: 0 },</w:t>
        <w:br/>
        <w:t xml:space="preserve">        { price: 0, quantity: 5 },</w:t>
        <w:br/>
        <w:t xml:space="preserve">        { price: 20, quantity: 2 }</w:t>
        <w:br/>
        <w:t xml:space="preserve">      ];</w:t>
        <w:br/>
        <w:t xml:space="preserve">      expect(PriceCalculator.calculateSubtotal(items)).toBe(40); // Only, third item contributes</w:t>
        <w:br/>
        <w:t xml:space="preserve">    });</w:t>
        <w:br/>
        <w:br/>
        <w:t xml:space="preserve">    test('should throw error for non-array input', () =&gt; {</w:t>
        <w:br/>
        <w:t xml:space="preserve">      expect(() =&gt; PriceCalculator.calculateSubtotal('invalid')).toThrow('Items must be an array');</w:t>
        <w:br/>
        <w:t xml:space="preserve">    });</w:t>
        <w:br/>
        <w:t xml:space="preserve">  });</w:t>
        <w:br/>
        <w:br/>
        <w:t xml:space="preserve">  describe('applyDiscount', () =&gt; {</w:t>
        <w:br/>
        <w:t xml:space="preserve">    test('should return original amount for 0% discount', () =&gt; {</w:t>
        <w:br/>
        <w:t xml:space="preserve">      expect(PriceCalculator.applyDiscount(100, 0)).toBe(100);</w:t>
        <w:br/>
        <w:t xml:space="preserve">    });</w:t>
        <w:br/>
        <w:br/>
        <w:t xml:space="preserve">    test('should return 0 for 100% discount', () =&gt; {</w:t>
        <w:br/>
        <w:t xml:space="preserve">      expect(PriceCalculator.applyDiscount(100, 100)).toBe(0);</w:t>
        <w:br/>
        <w:t xml:space="preserve">    });</w:t>
        <w:br/>
        <w:br/>
        <w:t xml:space="preserve">    test('should calculate correct discount for valid percentage', () =&gt; {</w:t>
        <w:br/>
        <w:t xml:space="preserve">      expect(PriceCalculator.applyDiscount(100, 20)).toBe(80); // 100 - 20% = 80</w:t>
        <w:br/>
        <w:t xml:space="preserve">    });</w:t>
        <w:br/>
        <w:br/>
        <w:t xml:space="preserve">    test('should cap discount at 100%', () =&gt; {</w:t>
        <w:br/>
        <w:t xml:space="preserve">      expect(PriceCalculator.applyDiscount(100, 150)).toBe(0); // Discount cannot exceed 100%</w:t>
        <w:br/>
        <w:t xml:space="preserve">    });</w:t>
        <w:br/>
        <w:br/>
        <w:t xml:space="preserve">    test('should floor discount at 0%', () =&gt; {</w:t>
        <w:br/>
        <w:t xml:space="preserve">      expect(PriceCalculator.applyDiscount(100, -50)).toBe(100); // Discount cannot be negative</w:t>
        <w:br/>
        <w:t xml:space="preserve">    });</w:t>
        <w:br/>
        <w:br/>
        <w:t xml:space="preserve">    test('should throw error for negative amount', () =&gt; {</w:t>
        <w:br/>
        <w:t xml:space="preserve">      expect(() =&gt; PriceCalculator.applyDiscount(-100, 20)).toThrow('Amount must be a non-negative number');</w:t>
        <w:br/>
        <w:t xml:space="preserve">    });</w:t>
        <w:br/>
        <w:br/>
        <w:t xml:space="preserve">    test('should throw error for non-number discount', () =&gt; {</w:t>
        <w:br/>
        <w:t xml:space="preserve">      expect(() =&gt; PriceCalculator.applyDiscount(100, 'invalid')).toThrow('Discount percent must be a number');</w:t>
        <w:br/>
        <w:t xml:space="preserve">    });</w:t>
        <w:br/>
        <w:t xml:space="preserve">  });</w:t>
        <w:br/>
        <w:br/>
        <w:t xml:space="preserve">  describe('calculateTax', () =&gt; {</w:t>
        <w:br/>
        <w:t xml:space="preserve">    test('should return 0 for 0% tax rate', () =&gt; {</w:t>
        <w:br/>
        <w:t xml:space="preserve">      expect(PriceCalculator.calculateTax(100, 0)).toBe(0);</w:t>
        <w:br/>
        <w:t xml:space="preserve">    });</w:t>
        <w:br/>
        <w:br/>
        <w:t xml:space="preserve">    test('should calculate correct tax for valid rate', () =&gt; {</w:t>
        <w:br/>
        <w:t xml:space="preserve">      expect(PriceCalculator.calculateTax(100, 8.25)).toBe(8.25); // 8.25% of 100 is 8.25</w:t>
        <w:br/>
        <w:t xml:space="preserve">    });</w:t>
        <w:br/>
        <w:br/>
        <w:t xml:space="preserve">    test('should cap tax rate at 100%', () =&gt; {</w:t>
        <w:br/>
        <w:t xml:space="preserve">      expect(PriceCalculator.calculateTax(100, 150)).toBe(100); // Tax rate cannot exceed 100%</w:t>
        <w:br/>
        <w:t xml:space="preserve">    });</w:t>
        <w:br/>
        <w:br/>
        <w:t xml:space="preserve">    test('should floor tax rate at 0%', () =&gt; {</w:t>
        <w:br/>
        <w:t xml:space="preserve">      expect(PriceCalculator.calculateTax(100, -50)).toBe(0); // Tax rate cannot be negative</w:t>
        <w:br/>
        <w:t xml:space="preserve">    });</w:t>
        <w:br/>
        <w:br/>
        <w:t xml:space="preserve">    test('should throw error for negative amount', () =&gt; {</w:t>
        <w:br/>
        <w:t xml:space="preserve">      expect(() =&gt; PriceCalculator.calculateTax(-100, 8.25)).toThrow('Amount must be a non-negative number');</w:t>
        <w:br/>
        <w:t xml:space="preserve">    });</w:t>
        <w:br/>
        <w:br/>
        <w:t xml:space="preserve">    test('should throw error for non-number tax rate', () =&gt; {</w:t>
        <w:br/>
        <w:t xml:space="preserve">      expect(() =&gt; PriceCalculator.calculateTax(100, 'invalid')).toThrow('Tax rate must be a number');</w:t>
        <w:br/>
        <w:t xml:space="preserve">    });</w:t>
        <w:br/>
        <w:t xml:space="preserve">  });</w:t>
        <w:br/>
        <w:br/>
        <w:t xml:space="preserve">  describe('calculateFinalPrice', () =&gt; {</w:t>
        <w:br/>
        <w:t xml:space="preserve">    test('should return correct price breakdown for valid input', () =&gt; {</w:t>
        <w:br/>
        <w:t xml:space="preserve">      const items = [</w:t>
        <w:br/>
        <w:t xml:space="preserve">        { price: 19.99, quantity: 2 },</w:t>
        <w:br/>
        <w:t xml:space="preserve">        { price: 9.99, quantity: 1 }</w:t>
        <w:br/>
        <w:t xml:space="preserve">      ];</w:t>
        <w:br/>
        <w:t xml:space="preserve">      const result = PriceCalculator.calculateFinalPrice(items, 10, 8.25);</w:t>
        <w:br/>
        <w:br/>
        <w:t xml:space="preserve">      expect(result).toEqual({</w:t>
        <w:br/>
        <w:t xml:space="preserve">        subtotal: 49.97,</w:t>
        <w:br/>
        <w:t xml:space="preserve">        discount: 4.997, // 10% of 49.97</w:t>
        <w:br/>
        <w:t xml:space="preserve">        tax: 3.648, // 8.25% of (49.97 - 4.997)</w:t>
        <w:br/>
        <w:t xml:space="preserve">        finalPrice: 48.621 // (49.97 - 4.997) + 3.648</w:t>
        <w:br/>
        <w:t xml:space="preserve">      });</w:t>
        <w:br/>
        <w:t xml:space="preserve">    });</w:t>
        <w:br/>
        <w:br/>
        <w:t xml:space="preserve">    test('should use default values when discount and tax rate are not provided', () =&gt; {</w:t>
        <w:br/>
        <w:t xml:space="preserve">      const items = [{ price: 100, quantity: 1 }];</w:t>
        <w:br/>
        <w:t xml:space="preserve">      const result = PriceCalculator.calculateFinalPrice(items);</w:t>
        <w:br/>
        <w:br/>
        <w:t xml:space="preserve">      expect(result).toEqual({</w:t>
        <w:br/>
        <w:t xml:space="preserve">        subtotal: 100,</w:t>
        <w:br/>
        <w:t xml:space="preserve">        discount: 0,</w:t>
        <w:br/>
        <w:t xml:space="preserve">        tax: 0,</w:t>
        <w:br/>
        <w:t xml:space="preserve">        finalPrice: 100</w:t>
        <w:br/>
        <w:t xml:space="preserve">      });</w:t>
        <w:br/>
        <w:t xml:space="preserve">    });</w:t>
        <w:br/>
        <w:br/>
        <w:t xml:space="preserve">    test('should handle empty items array', () =&gt; {</w:t>
        <w:br/>
        <w:t xml:space="preserve">      const result = PriceCalculator.calculateFinalPrice([], 10, 8.25);</w:t>
        <w:br/>
        <w:br/>
        <w:t xml:space="preserve">      expect(result).toEqual({</w:t>
        <w:br/>
        <w:t xml:space="preserve">        subtotal: 0,</w:t>
        <w:br/>
        <w:t xml:space="preserve">        discount: 0,</w:t>
        <w:br/>
        <w:t xml:space="preserve">        tax: 0,</w:t>
        <w:br/>
        <w:t xml:space="preserve">        finalPrice: 0</w:t>
        <w:br/>
        <w:t xml:space="preserve">      });</w:t>
        <w:br/>
        <w:t xml:space="preserve">    });</w:t>
        <w:br/>
        <w:br/>
        <w:t xml:space="preserve">    test('should throw error for invalid items', () =&gt; {</w:t>
        <w:br/>
        <w:t xml:space="preserve">      expect(() =&gt; PriceCalculator.calculateFinalPrice('invalid', 10, 8.25)).toThrow('Items must be an array');</w:t>
        <w:br/>
        <w:t xml:space="preserve">    });</w:t>
        <w:br/>
        <w:t xml:space="preserve">  });</w:t>
        <w:br/>
        <w:t>});</w:t>
        <w:br/>
        <w:t>~~~</w:t>
        <w:br/>
        <w:t>## 1.4.4 数据分析场景</w:t>
        <w:br/>
        <w:br/>
        <w:t>### 数据处理与分析</w:t>
        <w:br/>
        <w:br/>
        <w:t>Claude Code能够帮助开发者处理和分析数据，提取有价值的信息：</w:t>
        <w:br/>
        <w:br/>
        <w:t>- **数据清洗**：识别和处理数据中的缺失值、异常值和重复值</w:t>
        <w:br/>
        <w:t>- **数据转换**：将数据从一种格式转换为另一种格式</w:t>
        <w:br/>
        <w:t>- **数据分析**：进行统计分析、趋势分析和关联分析</w:t>
        <w:br/>
        <w:t>- **数据可视化**：生成各种图表和可视化报告</w:t>
        <w:br/>
        <w:br/>
        <w:t>**使用案例**：</w:t>
        <w:br/>
        <w:t>~~~</w:t>
        <w:br/>
        <w:t>用户：我有一个包含销售数据的CSV文件，请帮我分析销售趋势并生成可视化报告。</w:t>
        <w:br/>
        <w:t>Claude Code：</w:t>
        <w:br/>
        <w:br/>
        <w:t>1. 分析需求：</w:t>
        <w:br/>
        <w:t xml:space="preserve">   - 读取CSV文件</w:t>
        <w:br/>
        <w:t xml:space="preserve">   - 分析销售趋势（按时间、地区、产品类别）</w:t>
        <w:br/>
        <w:t xml:space="preserve">   - 生成可视化图表</w:t>
        <w:br/>
        <w:t xml:space="preserve">   - 输出分析报告</w:t>
        <w:br/>
        <w:br/>
        <w:t>2. 实现代码：</w:t>
      </w:r>
    </w:p>
    <w:p>
      <w:r>
        <w:t>import pandas as pd</w:t>
      </w:r>
    </w:p>
    <w:p>
      <w:r>
        <w:t>import matplotlib.pyplot as plt</w:t>
      </w:r>
    </w:p>
    <w:p>
      <w:r>
        <w:t>import seaborn as sns</w:t>
      </w:r>
    </w:p>
    <w:p>
      <w:r>
        <w:t>from datetime import datetime</w:t>
      </w:r>
    </w:p>
    <w:p>
      <w:pPr>
        <w:pStyle w:val="Heading1"/>
      </w:pPr>
      <w:r>
        <w:t>读取数据</w:t>
      </w:r>
    </w:p>
    <w:p>
      <w:r>
        <w:t>df = pd.read_csv('sales_data.csv')</w:t>
      </w:r>
    </w:p>
    <w:p>
      <w:pPr>
        <w:pStyle w:val="Heading1"/>
      </w:pPr>
      <w:r>
        <w:t>数据清洗</w:t>
      </w:r>
    </w:p>
    <w:p>
      <w:r>
        <w:t>df['date'] = pd.to_datetime(df['date'])</w:t>
      </w:r>
    </w:p>
    <w:p>
      <w:r>
        <w:t>df['year'] = df['date'].dt.year</w:t>
      </w:r>
    </w:p>
    <w:p>
      <w:r>
        <w:t>df['month'] = df['date'].dt.month</w:t>
      </w:r>
    </w:p>
    <w:p>
      <w:r>
        <w:t>df['quarter'] = df['date'].dt.quarter</w:t>
      </w:r>
    </w:p>
    <w:p>
      <w:pPr>
        <w:pStyle w:val="Heading1"/>
      </w:pPr>
      <w:r>
        <w:t>销售趋势分析</w:t>
      </w:r>
    </w:p>
    <w:p>
      <w:r>
        <w:t>def analyze_sales_trends(df):</w:t>
      </w:r>
    </w:p>
    <w:p>
      <w:r>
        <w:t xml:space="preserve">    # 按时间分析</w:t>
      </w:r>
    </w:p>
    <w:p>
      <w:r>
        <w:t xml:space="preserve">    monthly_sales = df.groupby(['year', 'month'])['revenue'].sum().reset_index()</w:t>
      </w:r>
    </w:p>
    <w:p>
      <w:r>
        <w:t xml:space="preserve">    monthly_sales['date'] = pd.to_datetime(</w:t>
      </w:r>
    </w:p>
    <w:p>
      <w:r>
        <w:t xml:space="preserve">        monthly_sales['year'].astype(str) + '-' + monthly_sales['month'].astype(str) + '-01'</w:t>
      </w:r>
    </w:p>
    <w:p>
      <w:r>
        <w:t xml:space="preserve">    )</w:t>
      </w:r>
    </w:p>
    <w:p>
      <w:r>
        <w:t xml:space="preserve">    # 按地区分析</w:t>
      </w:r>
    </w:p>
    <w:p>
      <w:r>
        <w:t xml:space="preserve">    regional_sales = df.groupby('region')['revenue'].sum().sort_values(ascending=False)</w:t>
      </w:r>
    </w:p>
    <w:p>
      <w:r>
        <w:t xml:space="preserve">    # 按产品类别分析</w:t>
      </w:r>
    </w:p>
    <w:p>
      <w:r>
        <w:t xml:space="preserve">    category_sales = df.groupby('category')['revenue'].sum().sort_values(ascending=False)</w:t>
      </w:r>
    </w:p>
    <w:p>
      <w:r>
        <w:t xml:space="preserve">    return monthly_sales, regional_sales, category_sales</w:t>
      </w:r>
    </w:p>
    <w:p>
      <w:pPr>
        <w:pStyle w:val="Heading1"/>
      </w:pPr>
      <w:r>
        <w:t>生成可视化</w:t>
      </w:r>
    </w:p>
    <w:p>
      <w:r>
        <w:t>def create_visualizations(df, monthly_sales, regional_sales, category_sales):</w:t>
      </w:r>
    </w:p>
    <w:p>
      <w:r>
        <w:t xml:space="preserve">    fig, axes = plt.subplots(2, 2, figsize=(15, 12))</w:t>
      </w:r>
    </w:p>
    <w:p>
      <w:r>
        <w:t xml:space="preserve">    # 1. 月度销售趋势</w:t>
      </w:r>
    </w:p>
    <w:p>
      <w:r>
        <w:t xml:space="preserve">    axes[0, 0].plot(monthly_sales['date'], monthly_sales['revenue'], marker='o')</w:t>
      </w:r>
    </w:p>
    <w:p>
      <w:r>
        <w:t xml:space="preserve">    axes[0, 0].set_title('Monthly Sales Trend')</w:t>
      </w:r>
    </w:p>
    <w:p>
      <w:r>
        <w:t xml:space="preserve">    axes[0, 0].set_xlabel('Date')</w:t>
      </w:r>
    </w:p>
    <w:p>
      <w:r>
        <w:t xml:space="preserve">    axes[0, 0].set_ylabel('Revenue')</w:t>
      </w:r>
    </w:p>
    <w:p>
      <w:r>
        <w:t xml:space="preserve">    axes[0, 0].grid(True)</w:t>
      </w:r>
    </w:p>
    <w:p>
      <w:r>
        <w:t xml:space="preserve">    axes[0, 0].tick_params(axis='x', rotation=45)</w:t>
      </w:r>
    </w:p>
    <w:p>
      <w:r>
        <w:t xml:space="preserve">    # 2. 地区销售分布</w:t>
      </w:r>
    </w:p>
    <w:p>
      <w:r>
        <w:t xml:space="preserve">    regional_sales.plot(kind='bar', ax=axes[0, 1], color='skyblue')</w:t>
      </w:r>
    </w:p>
    <w:p>
      <w:r>
        <w:t xml:space="preserve">    axes[0, 1].set_title('Sales by Region')</w:t>
      </w:r>
    </w:p>
    <w:p>
      <w:r>
        <w:t xml:space="preserve">    axes[0, 1].set_xlabel('Region')</w:t>
      </w:r>
    </w:p>
    <w:p>
      <w:r>
        <w:t xml:space="preserve">    axes[0, 1].set_ylabel('Revenue')</w:t>
      </w:r>
    </w:p>
    <w:p>
      <w:r>
        <w:t xml:space="preserve">    axes[0, 1].tick_params(axis='x', rotation=45)</w:t>
      </w:r>
    </w:p>
    <w:p>
      <w:r>
        <w:t xml:space="preserve">    # 3. 产品类别销售</w:t>
      </w:r>
    </w:p>
    <w:p>
      <w:r>
        <w:t xml:space="preserve">    category_sales.plot(kind='bar', ax=axes[1, 0], color='lightcoral')</w:t>
      </w:r>
    </w:p>
    <w:p>
      <w:r>
        <w:t xml:space="preserve">    axes[1, 0].set_title('Sales by Category')</w:t>
      </w:r>
    </w:p>
    <w:p>
      <w:r>
        <w:t xml:space="preserve">    axes[1, 0].set_xlabel('Category')</w:t>
      </w:r>
    </w:p>
    <w:p>
      <w:r>
        <w:t xml:space="preserve">    axes[1, 0].set_ylabel('Revenue')</w:t>
      </w:r>
    </w:p>
    <w:p>
      <w:r>
        <w:t xml:space="preserve">    axes[1, 0].tick_params(axis='x', rotation=45)</w:t>
      </w:r>
    </w:p>
    <w:p>
      <w:r>
        <w:t xml:space="preserve">    # 4. 销售热力图（按季度和地区）</w:t>
      </w:r>
    </w:p>
    <w:p>
      <w:r>
        <w:t xml:space="preserve">    pivot_table = df.pivot_table(</w:t>
      </w:r>
    </w:p>
    <w:p>
      <w:r>
        <w:t xml:space="preserve">        values='revenue',</w:t>
      </w:r>
    </w:p>
    <w:p>
      <w:r>
        <w:t xml:space="preserve">        index='quarter',</w:t>
      </w:r>
    </w:p>
    <w:p>
      <w:r>
        <w:t xml:space="preserve">        columns='region',</w:t>
      </w:r>
    </w:p>
    <w:p>
      <w:r>
        <w:t xml:space="preserve">        aggfunc='sum'</w:t>
      </w:r>
    </w:p>
    <w:p>
      <w:r>
        <w:t xml:space="preserve">    )</w:t>
      </w:r>
    </w:p>
    <w:p>
      <w:r>
        <w:t xml:space="preserve">    sns.heatmap(pivot_table, annot=True, fmt='.0f', cmap='YlOrRd', ax=axes[1, 1])</w:t>
      </w:r>
    </w:p>
    <w:p>
      <w:r>
        <w:t xml:space="preserve">    axes[1, 1].set_title('Sales Heatmap (Quarter vs Region)')</w:t>
      </w:r>
    </w:p>
    <w:p>
      <w:r>
        <w:t xml:space="preserve">    plt.tight_layout()</w:t>
      </w:r>
    </w:p>
    <w:p>
      <w:r>
        <w:t xml:space="preserve">    plt.savefig('sales_analysis_report.png', dpi=300, bbox_inches='tight')</w:t>
      </w:r>
    </w:p>
    <w:p>
      <w:r>
        <w:t xml:space="preserve">    plt.show()</w:t>
      </w:r>
    </w:p>
    <w:p>
      <w:pPr>
        <w:pStyle w:val="Heading1"/>
      </w:pPr>
      <w:r>
        <w:t>执行分析</w:t>
      </w:r>
    </w:p>
    <w:p>
      <w:r>
        <w:t>monthly_sales, regional_sales, category_sales = analyze_sales_trends(df)</w:t>
      </w:r>
    </w:p>
    <w:p>
      <w:r>
        <w:t>create_visualizations(df, monthly_sales, regional_sales, category_sales)</w:t>
      </w:r>
    </w:p>
    <w:p>
      <w:pPr>
        <w:pStyle w:val="Heading1"/>
      </w:pPr>
      <w:r>
        <w:t>生成文本报告</w:t>
      </w:r>
    </w:p>
    <w:p>
      <w:r>
        <w:t>def generate_report(df, monthly_sales, regional_sales, category_sales):</w:t>
      </w:r>
    </w:p>
    <w:p>
      <w:r>
        <w:t xml:space="preserve">    report = f"""</w:t>
      </w:r>
    </w:p>
    <w:p>
      <w:r>
        <w:t xml:space="preserve">    销售数据分析报告</w:t>
      </w:r>
    </w:p>
    <w:p>
      <w:r>
        <w:t xml:space="preserve">    =================</w:t>
      </w:r>
    </w:p>
    <w:p>
      <w:r>
        <w:t xml:space="preserve">    数据概览：</w:t>
      </w:r>
    </w:p>
    <w:p>
      <w:r>
        <w:t xml:space="preserve">    - 总销售额: ${df['revenue'].sum():,.2f}</w:t>
      </w:r>
    </w:p>
    <w:p>
      <w:r>
        <w:t xml:space="preserve">    - 总订单数: {len(df):,}</w:t>
      </w:r>
    </w:p>
    <w:p>
      <w:r>
        <w:t xml:space="preserve">    - 平均订单金额: ${df['revenue'].mean():,.2f}</w:t>
      </w:r>
    </w:p>
    <w:p>
      <w:r>
        <w:t xml:space="preserve">    - 数据时间范围: {df['date'].min()} 至 {df['date'].max()}</w:t>
      </w:r>
    </w:p>
    <w:p>
      <w:r>
        <w:t xml:space="preserve">    地区销售排名：</w:t>
      </w:r>
    </w:p>
    <w:p>
      <w:r>
        <w:t xml:space="preserve">    """</w:t>
      </w:r>
    </w:p>
    <w:p>
      <w:r>
        <w:t xml:space="preserve">    for i, (region, revenue) in enumerate(regional_sales.items(), 1):</w:t>
      </w:r>
    </w:p>
    <w:p>
      <w:r>
        <w:t xml:space="preserve">        report += f"{i}. {region}: ${revenue:,.2f}\n"</w:t>
      </w:r>
    </w:p>
    <w:p>
      <w:r>
        <w:t xml:space="preserve">    report += "\n产品类别销售排名：\n"</w:t>
      </w:r>
    </w:p>
    <w:p>
      <w:r>
        <w:t xml:space="preserve">    for i, (category, revenue) in enumerate(category_sales.items(), 1):</w:t>
      </w:r>
    </w:p>
    <w:p>
      <w:r>
        <w:t xml:space="preserve">        report += f"{i}. {category}: ${revenue:,.2f}\n"</w:t>
      </w:r>
    </w:p>
    <w:p>
      <w:r>
        <w:t xml:space="preserve">    return report</w:t>
      </w:r>
    </w:p>
    <w:p>
      <w:r>
        <w:t>report = generate_report(df, monthly_sales, regional_sales, category_sales)</w:t>
      </w:r>
    </w:p>
    <w:p>
      <w:r>
        <w:t>print(report)</w:t>
      </w:r>
    </w:p>
    <w:p>
      <w:pPr>
        <w:pStyle w:val="Heading1"/>
      </w:pPr>
      <w:r>
        <w:t>保存报告</w:t>
      </w:r>
    </w:p>
    <w:p>
      <w:r>
        <w:t>with open('sales_analysis_report.txt', 'w', encoding='utf-8') as f:</w:t>
      </w:r>
    </w:p>
    <w:p>
      <w:r>
        <w:t xml:space="preserve">    f.write(report)</w:t>
      </w:r>
    </w:p>
    <w:p>
      <w:r>
        <w:t>~~~</w:t>
      </w:r>
    </w:p>
    <w:p>
      <w:pPr>
        <w:pStyle w:val="Heading2"/>
      </w:pPr>
      <w:r>
        <w:t>1.4.5 文档编写场景</w:t>
      </w:r>
    </w:p>
    <w:p>
      <w:r>
        <w:t>Claude Code能够帮助开发者编写各种技术文档：</w:t>
      </w:r>
    </w:p>
    <w:p>
      <w:pPr>
        <w:pStyle w:val="ListBullet"/>
      </w:pPr>
      <w:r>
        <w:t>**API文档**：根据代码自动生成API文档</w:t>
      </w:r>
    </w:p>
    <w:p>
      <w:pPr>
        <w:pStyle w:val="ListBullet"/>
      </w:pPr>
      <w:r>
        <w:t>**用户手册**：编写用户使用手册和教程</w:t>
      </w:r>
    </w:p>
    <w:p>
      <w:pPr>
        <w:pStyle w:val="ListBullet"/>
      </w:pPr>
      <w:r>
        <w:t>**技术博客**：生成技术博客文章和教程</w:t>
      </w:r>
    </w:p>
    <w:p>
      <w:pPr>
        <w:pStyle w:val="ListBullet"/>
      </w:pPr>
      <w:r>
        <w:t>**代码注释**：为代码添加和完善注释</w:t>
      </w:r>
    </w:p>
    <w:p>
      <w:r>
        <w:t>使用案例：</w:t>
      </w:r>
    </w:p>
    <w:p>
      <w:r>
        <w:t>~~~</w:t>
      </w:r>
    </w:p>
    <w:p>
      <w:r>
        <w:t>用户：请帮我为刚才的PriceCalculator类生成完整的API文档。</w:t>
      </w:r>
    </w:p>
    <w:p>
      <w:r>
        <w:t>Claude Code：</w:t>
      </w:r>
    </w:p>
    <w:p>
      <w:r>
        <w:t>生成的API文档：</w:t>
      </w:r>
    </w:p>
    <w:p>
      <w:pPr>
        <w:pStyle w:val="Heading1"/>
      </w:pPr>
      <w:r>
        <w:t>PriceCalculator API 文档</w:t>
      </w:r>
    </w:p>
    <w:p>
      <w:pPr>
        <w:pStyle w:val="Heading2"/>
      </w:pPr>
      <w:r>
        <w:t>概述</w:t>
      </w:r>
    </w:p>
    <w:p>
      <w:r>
        <w:t>PriceCalculator 是一个用于计算商品价格的工具类，支持商品总价计算、折扣应用、税费计算和最终价格计算。</w:t>
      </w:r>
    </w:p>
    <w:p>
      <w:pPr>
        <w:pStyle w:val="Heading2"/>
      </w:pPr>
      <w:r>
        <w:t>方法</w:t>
      </w:r>
    </w:p>
    <w:p>
      <w:pPr>
        <w:pStyle w:val="Heading3"/>
      </w:pPr>
      <w:r>
        <w:t>calculateSubtotal(items)</w:t>
      </w:r>
    </w:p>
    <w:p>
      <w:r>
        <w:t>计算商品列表的总价。</w:t>
      </w:r>
    </w:p>
    <w:p>
      <w:r>
        <w:t>参数：</w:t>
      </w:r>
    </w:p>
    <w:p>
      <w:pPr>
        <w:pStyle w:val="ListBullet"/>
      </w:pPr>
      <w:r>
        <w:t>`items` (Array&lt;{price: number, quantity: number}&gt;): 商品列表，每个商品包含价格和数量</w:t>
      </w:r>
    </w:p>
    <w:p>
      <w:r>
        <w:t>返回值：</w:t>
      </w:r>
    </w:p>
    <w:p>
      <w:pPr>
        <w:pStyle w:val="ListBullet"/>
      </w:pPr>
      <w:r>
        <w:t>`number`: 商品总价</w:t>
      </w:r>
    </w:p>
    <w:p>
      <w:r>
        <w:t>异常：</w:t>
      </w:r>
    </w:p>
    <w:p>
      <w:pPr>
        <w:pStyle w:val="ListBullet"/>
      </w:pPr>
      <w:r>
        <w:t>`Error`: 当输入不是数组时抛出</w:t>
      </w:r>
    </w:p>
    <w:p>
      <w:r>
        <w:t>示例：</w:t>
      </w:r>
    </w:p>
    <w:p>
      <w:r>
        <w:rPr>
          <w:rFonts w:ascii="Courier New" w:hAnsi="Courier New"/>
          <w:sz w:val="18"/>
        </w:rPr>
        <w:t>const items = [</w:t>
        <w:br/>
        <w:t xml:space="preserve">  { price: 19.99, quantity: 2 },</w:t>
        <w:br/>
        <w:t xml:space="preserve">  { price: 9.99, quantity: 1 }</w:t>
        <w:br/>
        <w:t>];</w:t>
        <w:br/>
        <w:t>const subtotal = PriceCalculator.calculateSubtotal(items);</w:t>
        <w:br/>
        <w:t>// 返回: 49.97</w:t>
      </w:r>
    </w:p>
    <w:p>
      <w:r>
        <w:t>applyDiscount(amount, discountPercent)#</w:t>
      </w:r>
    </w:p>
    <w:p>
      <w:r>
        <w:t>计算折扣后的金额。</w:t>
      </w:r>
    </w:p>
    <w:p>
      <w:pPr>
        <w:pStyle w:val="ListBullet"/>
      </w:pPr>
      <w:r>
        <w:t>amount (number): 原始金额</w:t>
      </w:r>
    </w:p>
    <w:p>
      <w:pPr>
        <w:pStyle w:val="ListBullet"/>
      </w:pPr>
      <w:r>
        <w:t>discountPercent (number): 折扣百分比，范围 0-100</w:t>
      </w:r>
    </w:p>
    <w:p>
      <w:r>
        <w:rPr>
          <w:rFonts w:ascii="Courier New" w:hAnsi="Courier New"/>
          <w:sz w:val="18"/>
        </w:rPr>
        <w:t>amount</w:t>
      </w:r>
    </w:p>
    <w:p>
      <w:r>
        <w:rPr>
          <w:rFonts w:ascii="Courier New" w:hAnsi="Courier New"/>
          <w:sz w:val="18"/>
        </w:rPr>
        <w:t>discountPercent</w:t>
      </w:r>
    </w:p>
    <w:p>
      <w:pPr>
        <w:pStyle w:val="ListBullet"/>
      </w:pPr>
      <w:r>
        <w:t>number: 折扣后的金额</w:t>
      </w:r>
    </w:p>
    <w:p>
      <w:r>
        <w:rPr>
          <w:rFonts w:ascii="Courier New" w:hAnsi="Courier New"/>
          <w:sz w:val="18"/>
        </w:rPr>
        <w:t>number</w:t>
      </w:r>
    </w:p>
    <w:p>
      <w:pPr>
        <w:pStyle w:val="ListBullet"/>
      </w:pPr>
      <w:r>
        <w:t>Error: 当金额为负数或折扣百分比不是数字时抛出</w:t>
      </w:r>
    </w:p>
    <w:p>
      <w:r>
        <w:rPr>
          <w:rFonts w:ascii="Courier New" w:hAnsi="Courier New"/>
          <w:sz w:val="18"/>
        </w:rPr>
        <w:t>Error</w:t>
      </w:r>
    </w:p>
    <w:p>
      <w:r>
        <w:rPr>
          <w:rFonts w:ascii="Courier New" w:hAnsi="Courier New"/>
          <w:sz w:val="18"/>
        </w:rPr>
        <w:t>javascript复制const discounted = PriceCalculator.applyDiscount(100, 20);</w:t>
        <w:br/>
        <w:t>// 返回: 80</w:t>
      </w:r>
    </w:p>
    <w:p>
      <w:r>
        <w:rPr>
          <w:rFonts w:ascii="Courier New" w:hAnsi="Courier New"/>
          <w:sz w:val="18"/>
        </w:rPr>
        <w:t>const discounted = PriceCalculator.applyDiscount(100, 20);</w:t>
        <w:br/>
        <w:t>// 返回: 80</w:t>
      </w:r>
    </w:p>
    <w:p>
      <w:r>
        <w:t>calculateTax(amount, taxRate)#</w:t>
      </w:r>
    </w:p>
    <w:p>
      <w:pPr>
        <w:pStyle w:val="ListBullet"/>
      </w:pPr>
      <w:r>
        <w:t>amount (number): 计税金额</w:t>
      </w:r>
    </w:p>
    <w:p>
      <w:pPr>
        <w:pStyle w:val="ListBullet"/>
      </w:pPr>
      <w:r>
        <w:t>taxRate (number): 税率百分比，范围 0-100</w:t>
      </w:r>
    </w:p>
    <w:p>
      <w:r>
        <w:rPr>
          <w:rFonts w:ascii="Courier New" w:hAnsi="Courier New"/>
          <w:sz w:val="18"/>
        </w:rPr>
        <w:t>amount</w:t>
      </w:r>
    </w:p>
    <w:p>
      <w:r>
        <w:rPr>
          <w:rFonts w:ascii="Courier New" w:hAnsi="Courier New"/>
          <w:sz w:val="18"/>
        </w:rPr>
        <w:t>taxRate</w:t>
      </w:r>
    </w:p>
    <w:p>
      <w:pPr>
        <w:pStyle w:val="ListBullet"/>
      </w:pPr>
      <w:r>
        <w:t>number: 税费金额</w:t>
      </w:r>
    </w:p>
    <w:p>
      <w:r>
        <w:rPr>
          <w:rFonts w:ascii="Courier New" w:hAnsi="Courier New"/>
          <w:sz w:val="18"/>
        </w:rPr>
        <w:t>number</w:t>
      </w:r>
    </w:p>
    <w:p>
      <w:pPr>
        <w:pStyle w:val="ListBullet"/>
      </w:pPr>
      <w:r>
        <w:t>Error: 当金额为负数或税率不是数字时抛出</w:t>
      </w:r>
    </w:p>
    <w:p>
      <w:r>
        <w:rPr>
          <w:rFonts w:ascii="Courier New" w:hAnsi="Courier New"/>
          <w:sz w:val="18"/>
        </w:rPr>
        <w:t>Error</w:t>
      </w:r>
    </w:p>
    <w:p>
      <w:r>
        <w:rPr>
          <w:rFonts w:ascii="Courier New" w:hAnsi="Courier New"/>
          <w:sz w:val="18"/>
        </w:rPr>
        <w:t>javascript复制const tax = PriceCalculator.calculateTax(100, 8.25);</w:t>
        <w:br/>
        <w:t>// 返回: 8.25</w:t>
      </w:r>
    </w:p>
    <w:p>
      <w:r>
        <w:rPr>
          <w:rFonts w:ascii="Courier New" w:hAnsi="Courier New"/>
          <w:sz w:val="18"/>
        </w:rPr>
        <w:t>const tax = PriceCalculator.calculateTax(100, 8.25);</w:t>
        <w:br/>
        <w:t>// 返回: 8.25</w:t>
      </w:r>
    </w:p>
    <w:p>
      <w:r>
        <w:t>calculateFinalPrice(items, discountPercent, taxRate)#</w:t>
      </w:r>
    </w:p>
    <w:p>
      <w:r>
        <w:t>计算最终价格，包含所有明细。</w:t>
      </w:r>
    </w:p>
    <w:p>
      <w:pPr>
        <w:pStyle w:val="ListBullet"/>
      </w:pPr>
      <w:r>
        <w:t>items (Array&lt;{price: number, quantity: number}&gt;): 商品列表</w:t>
      </w:r>
    </w:p>
    <w:p>
      <w:pPr>
        <w:pStyle w:val="ListBullet"/>
      </w:pPr>
      <w:r>
        <w:t>discountPercent (number, 可选): 折扣百分比，默认为 0</w:t>
      </w:r>
    </w:p>
    <w:p>
      <w:pPr>
        <w:pStyle w:val="ListBullet"/>
      </w:pPr>
      <w:r>
        <w:t>taxRate (number, 可选): 税率百分比，默认为 0</w:t>
      </w:r>
    </w:p>
    <w:p>
      <w:r>
        <w:rPr>
          <w:rFonts w:ascii="Courier New" w:hAnsi="Courier New"/>
          <w:sz w:val="18"/>
        </w:rPr>
        <w:t>items</w:t>
      </w:r>
    </w:p>
    <w:p>
      <w:r>
        <w:rPr>
          <w:rFonts w:ascii="Courier New" w:hAnsi="Courier New"/>
          <w:sz w:val="18"/>
        </w:rPr>
        <w:t>discountPercent</w:t>
      </w:r>
    </w:p>
    <w:p>
      <w:r>
        <w:rPr>
          <w:rFonts w:ascii="Courier New" w:hAnsi="Courier New"/>
          <w:sz w:val="18"/>
        </w:rPr>
        <w:t>taxRate</w:t>
      </w:r>
    </w:p>
    <w:p>
      <w:pPr>
        <w:pStyle w:val="ListBullet"/>
      </w:pPr>
      <w:r>
        <w:t>Object: 包含价格明细的对象</w:t>
      </w:r>
    </w:p>
    <w:p>
      <w:r>
        <w:t>subtotal (number): 商品总价</w:t>
      </w:r>
    </w:p>
    <w:p>
      <w:r>
        <w:t>discount (number): 折扣金额</w:t>
      </w:r>
    </w:p>
    <w:p>
      <w:r>
        <w:t>tax (number): 税费金额</w:t>
      </w:r>
    </w:p>
    <w:p>
      <w:r>
        <w:t>finalPrice (number): 最终价格</w:t>
      </w:r>
    </w:p>
    <w:p>
      <w:pPr>
        <w:pStyle w:val="ListBullet"/>
      </w:pPr>
      <w:r>
        <w:t>subtotal (number): 商品总价</w:t>
      </w:r>
    </w:p>
    <w:p>
      <w:pPr>
        <w:pStyle w:val="ListBullet"/>
      </w:pPr>
      <w:r>
        <w:t>discount (number): 折扣金额</w:t>
      </w:r>
    </w:p>
    <w:p>
      <w:pPr>
        <w:pStyle w:val="ListBullet"/>
      </w:pPr>
      <w:r>
        <w:t>tax (number): 税费金额</w:t>
      </w:r>
    </w:p>
    <w:p>
      <w:pPr>
        <w:pStyle w:val="ListBullet"/>
      </w:pPr>
      <w:r>
        <w:t>finalPrice (number): 最终价格</w:t>
      </w:r>
    </w:p>
    <w:p>
      <w:r>
        <w:rPr>
          <w:rFonts w:ascii="Courier New" w:hAnsi="Courier New"/>
          <w:sz w:val="18"/>
        </w:rPr>
        <w:t>Object</w:t>
      </w:r>
    </w:p>
    <w:p>
      <w:pPr>
        <w:pStyle w:val="ListBullet"/>
      </w:pPr>
      <w:r>
        <w:t>subtotal (number): 商品总价</w:t>
      </w:r>
    </w:p>
    <w:p>
      <w:pPr>
        <w:pStyle w:val="ListBullet"/>
      </w:pPr>
      <w:r>
        <w:t>discount (number): 折扣金额</w:t>
      </w:r>
    </w:p>
    <w:p>
      <w:pPr>
        <w:pStyle w:val="ListBullet"/>
      </w:pPr>
      <w:r>
        <w:t>tax (number): 税费金额</w:t>
      </w:r>
    </w:p>
    <w:p>
      <w:pPr>
        <w:pStyle w:val="ListBullet"/>
      </w:pPr>
      <w:r>
        <w:t>finalPrice (number): 最终价格</w:t>
      </w:r>
    </w:p>
    <w:p>
      <w:r>
        <w:rPr>
          <w:rFonts w:ascii="Courier New" w:hAnsi="Courier New"/>
          <w:sz w:val="18"/>
        </w:rPr>
        <w:t>subtotal</w:t>
      </w:r>
    </w:p>
    <w:p>
      <w:r>
        <w:rPr>
          <w:rFonts w:ascii="Courier New" w:hAnsi="Courier New"/>
          <w:sz w:val="18"/>
        </w:rPr>
        <w:t>discount</w:t>
      </w:r>
    </w:p>
    <w:p>
      <w:r>
        <w:rPr>
          <w:rFonts w:ascii="Courier New" w:hAnsi="Courier New"/>
          <w:sz w:val="18"/>
        </w:rPr>
        <w:t>tax</w:t>
      </w:r>
    </w:p>
    <w:p>
      <w:r>
        <w:rPr>
          <w:rFonts w:ascii="Courier New" w:hAnsi="Courier New"/>
          <w:sz w:val="18"/>
        </w:rPr>
        <w:t>finalPrice</w:t>
      </w:r>
    </w:p>
    <w:p>
      <w:pPr>
        <w:pStyle w:val="ListBullet"/>
      </w:pPr>
      <w:r>
        <w:t>Error: 当商品列表不是数组时抛出</w:t>
      </w:r>
    </w:p>
    <w:p>
      <w:r>
        <w:rPr>
          <w:rFonts w:ascii="Courier New" w:hAnsi="Courier New"/>
          <w:sz w:val="18"/>
        </w:rPr>
        <w:t>Error</w:t>
      </w:r>
    </w:p>
    <w:p>
      <w:r>
        <w:rPr>
          <w:rFonts w:ascii="Courier New" w:hAnsi="Courier New"/>
          <w:sz w:val="18"/>
        </w:rPr>
        <w:t>javascript复制const items = [</w:t>
        <w:br/>
        <w:t xml:space="preserve">  { price: 19.99, quantity: 2 },</w:t>
        <w:br/>
        <w:t xml:space="preserve">  { price: 9.99, quantity: 1 }</w:t>
        <w:br/>
        <w:t>];</w:t>
        <w:br/>
        <w:t>const result = PriceCalculator.calculateFinalPrice(items, 10, 8.25);</w:t>
        <w:br/>
        <w:t>// 返回: { subtotal: 49.97, discount: 4.997, tax: 3.648, finalPrice: 48.621 }</w:t>
      </w:r>
    </w:p>
    <w:p>
      <w:r>
        <w:rPr>
          <w:rFonts w:ascii="Courier New" w:hAnsi="Courier New"/>
          <w:sz w:val="18"/>
        </w:rPr>
        <w:t>const items = [</w:t>
        <w:br/>
        <w:t xml:space="preserve">  { price: 19.99, quantity: 2 },</w:t>
        <w:br/>
        <w:t xml:space="preserve">  { price: 9.99, quantity: 1 }</w:t>
        <w:br/>
        <w:t>];</w:t>
        <w:br/>
        <w:t>const result = PriceCalculator.calculateFinalPrice(items, 10, 8.25);</w:t>
        <w:br/>
        <w:t>// 返回: { subtotal: 49.97, discount: 4.997, tax: 3.648, finalPrice: 48.621 }</w:t>
      </w:r>
    </w:p>
    <w:p>
      <w:r>
        <w:t>使用示例#</w:t>
      </w:r>
    </w:p>
    <w:p>
      <w:r>
        <w:rPr>
          <w:rFonts w:ascii="Courier New" w:hAnsi="Courier New"/>
          <w:sz w:val="18"/>
        </w:rPr>
        <w:t>javascript复制const items = [</w:t>
        <w:br/>
        <w:t xml:space="preserve">  { price: 19.99, quantity: 2 },</w:t>
        <w:br/>
        <w:t xml:space="preserve">  { price: 9.99, quantity: 1 },</w:t>
        <w:br/>
        <w:t xml:space="preserve">  { price: 29.99, quantity: 3 }</w:t>
        <w:br/>
        <w:t>];</w:t>
        <w:br/>
        <w:br/>
        <w:t>try {</w:t>
        <w:br/>
        <w:t xml:space="preserve">  const result = PriceCalculator.calculateFinalPrice(items, 10, 8.25);</w:t>
        <w:br/>
        <w:t xml:space="preserve">  console.log('Price breakdown:', result);</w:t>
        <w:br/>
        <w:t>} catch (error) {</w:t>
        <w:br/>
        <w:t xml:space="preserve">  console.error('Error calculating price:', error.message);</w:t>
        <w:br/>
        <w:t>}</w:t>
      </w:r>
    </w:p>
    <w:p>
      <w:r>
        <w:rPr>
          <w:rFonts w:ascii="Courier New" w:hAnsi="Courier New"/>
          <w:sz w:val="18"/>
        </w:rPr>
        <w:t>const items = [</w:t>
        <w:br/>
        <w:t xml:space="preserve">  { price: 19.99, quantity: 2 },</w:t>
        <w:br/>
        <w:t xml:space="preserve">  { price: 9.99, quantity: 1 },</w:t>
        <w:br/>
        <w:t xml:space="preserve">  { price: 29.99, quantity: 3 }</w:t>
        <w:br/>
        <w:t>];</w:t>
        <w:br/>
        <w:br/>
        <w:t>try {</w:t>
        <w:br/>
        <w:t xml:space="preserve">  const result = PriceCalculator.calculateFinalPrice(items, 10, 8.25);</w:t>
        <w:br/>
        <w:t xml:space="preserve">  console.log('Price breakdown:', result);</w:t>
        <w:br/>
        <w:t>} catch (error) {</w:t>
        <w:br/>
        <w:t xml:space="preserve">  console.error('Error calculating price:', error.message);</w:t>
        <w:br/>
        <w:t>}</w:t>
      </w:r>
    </w:p>
    <w:p>
      <w:r>
        <w:t>注意事项#</w:t>
      </w:r>
    </w:p>
    <w:p>
      <w:r>
        <w:t>True. 所有金额值都会被格式化为两位小数</w:t>
      </w:r>
    </w:p>
    <w:p>
      <w:r>
        <w:t>True. 折扣百分比和税率会被限制在 0-100 的范围内</w:t>
      </w:r>
    </w:p>
    <w:p>
      <w:r>
        <w:t>True. 无效的价格或数量会被视为 0</w:t>
      </w:r>
    </w:p>
    <w:p>
      <w:r>
        <w:t>True. 所有方法都是静态方法，不需要实例化类</w:t>
      </w:r>
    </w:p>
    <w:p>
      <w:r>
        <w:rPr>
          <w:rFonts w:ascii="Courier New" w:hAnsi="Courier New"/>
          <w:sz w:val="18"/>
        </w:rPr>
        <w:t>bash复制## 1.4.6 学习与教学场景</w:t>
        <w:br/>
        <w:br/>
        <w:t>Claude Code可以作为学习和教学的有力工具：</w:t>
        <w:br/>
        <w:br/>
        <w:t>- **代码解释**：解释复杂代码的逻辑和工作原理</w:t>
        <w:br/>
        <w:t>- **概念讲解**：讲解编程概念、设计模式和最佳实践</w:t>
        <w:br/>
        <w:t>- **练习生成**：生成编程练习题和答案</w:t>
        <w:br/>
        <w:t>- **学习路径规划**：为学习者制定个性化的学习路径</w:t>
        <w:br/>
        <w:br/>
        <w:t>**使用案例**：</w:t>
      </w:r>
    </w:p>
    <w:p>
      <w:r>
        <w:rPr>
          <w:rFonts w:ascii="Courier New" w:hAnsi="Courier New"/>
          <w:sz w:val="18"/>
        </w:rPr>
        <w:t>## 1.4.6 学习与教学场景</w:t>
        <w:br/>
        <w:br/>
        <w:t>Claude Code可以作为学习和教学的有力工具：</w:t>
        <w:br/>
        <w:br/>
        <w:t>- **代码解释**：解释复杂代码的逻辑和工作原理</w:t>
        <w:br/>
        <w:t>- **概念讲解**：讲解编程概念、设计模式和最佳实践</w:t>
        <w:br/>
        <w:t>- **练习生成**：生成编程练习题和答案</w:t>
        <w:br/>
        <w:t>- **学习路径规划**：为学习者制定个性化的学习路径</w:t>
        <w:br/>
        <w:br/>
        <w:t>**使用案例**：</w:t>
      </w:r>
    </w:p>
    <w:p>
      <w:r>
        <w:t>用户：请帮我解释一下React中的useEffect钩子是如何工作的。</w:t>
      </w:r>
    </w:p>
    <w:p>
      <w:r>
        <w:t>Claude Code：</w:t>
      </w:r>
    </w:p>
    <w:p>
      <w:r>
        <w:t>useEffect 是 React 中最重要的 Hooks 之一，它让你能够在函数组件中执行副作用操作。</w:t>
      </w:r>
    </w:p>
    <w:p>
      <w:r>
        <w:t>基本概念#</w:t>
      </w:r>
    </w:p>
    <w:p>
      <w:r>
        <w:t>副作用（Side Effect）是指函数外部可观察到的操作，例如：</w:t>
      </w:r>
    </w:p>
    <w:p>
      <w:pPr>
        <w:pStyle w:val="ListBullet"/>
      </w:pPr>
      <w:r>
        <w:t>数据获取（API调用）</w:t>
      </w:r>
    </w:p>
    <w:p>
      <w:pPr>
        <w:pStyle w:val="ListBullet"/>
      </w:pPr>
      <w:r>
        <w:t>订阅事件</w:t>
      </w:r>
    </w:p>
    <w:p>
      <w:pPr>
        <w:pStyle w:val="ListBullet"/>
      </w:pPr>
      <w:r>
        <w:t>手动修改 DOM</w:t>
      </w:r>
    </w:p>
    <w:p>
      <w:pPr>
        <w:pStyle w:val="ListBullet"/>
      </w:pPr>
      <w:r>
        <w:t>设置定时器</w:t>
      </w:r>
    </w:p>
    <w:p>
      <w:pPr>
        <w:pStyle w:val="ListBullet"/>
      </w:pPr>
      <w:r>
        <w:t>记录日志</w:t>
      </w:r>
    </w:p>
    <w:p>
      <w:r>
        <w:t>useEffect 的工作原理#</w:t>
      </w:r>
    </w:p>
    <w:p>
      <w:r>
        <w:t>1. 基本语法#</w:t>
      </w:r>
    </w:p>
    <w:p>
      <w:r>
        <w:rPr>
          <w:rFonts w:ascii="Courier New" w:hAnsi="Courier New"/>
          <w:sz w:val="18"/>
        </w:rPr>
        <w:t>javascript复制useEffect(() =&gt; {</w:t>
        <w:br/>
        <w:t xml:space="preserve">  // 副作用代码</w:t>
        <w:br/>
        <w:t xml:space="preserve">  return () =&gt; {</w:t>
        <w:br/>
        <w:t xml:space="preserve">    // 清理函数（可选）</w:t>
        <w:br/>
        <w:t xml:space="preserve">  };</w:t>
        <w:br/>
        <w:t>}, [依赖项数组]);</w:t>
      </w:r>
    </w:p>
    <w:p>
      <w:r>
        <w:rPr>
          <w:rFonts w:ascii="Courier New" w:hAnsi="Courier New"/>
          <w:sz w:val="18"/>
        </w:rPr>
        <w:t>useEffect(() =&gt; {</w:t>
        <w:br/>
        <w:t xml:space="preserve">  // 副作用代码</w:t>
        <w:br/>
        <w:t xml:space="preserve">  return () =&gt; {</w:t>
        <w:br/>
        <w:t xml:space="preserve">    // 清理函数（可选）</w:t>
        <w:br/>
        <w:t xml:space="preserve">  };</w:t>
        <w:br/>
        <w:t>}, [依赖项数组]);</w:t>
      </w:r>
    </w:p>
    <w:p>
      <w:r>
        <w:t>2. 执行时机#</w:t>
      </w:r>
    </w:p>
    <w:p>
      <w:r>
        <w:t>useEffect 在以下时机执行：</w:t>
      </w:r>
    </w:p>
    <w:p>
      <w:pPr>
        <w:pStyle w:val="ListBullet"/>
      </w:pPr>
      <w:r>
        <w:t>组件首次渲染后</w:t>
      </w:r>
    </w:p>
    <w:p>
      <w:pPr>
        <w:pStyle w:val="ListBullet"/>
      </w:pPr>
      <w:r>
        <w:t>依赖项数组中的值发生变化后</w:t>
      </w:r>
    </w:p>
    <w:p>
      <w:r>
        <w:t>3. 依赖项数组的作用#</w:t>
      </w:r>
    </w:p>
    <w:p>
      <w:r>
        <w:t>依赖项数组控制 useEffect 的执行频率：</w:t>
      </w:r>
    </w:p>
    <w:p>
      <w:r>
        <w:rPr>
          <w:rFonts w:ascii="Courier New" w:hAnsi="Courier New"/>
          <w:sz w:val="18"/>
        </w:rPr>
        <w:t>javascript复制// 每次渲染后都执行</w:t>
        <w:br/>
        <w:t>useEffect(() =&gt; {</w:t>
        <w:br/>
        <w:t xml:space="preserve">  console.log('每次渲染都执行');</w:t>
        <w:br/>
        <w:t>});</w:t>
        <w:br/>
        <w:br/>
        <w:t>// 只在首次渲染后执行一次</w:t>
        <w:br/>
        <w:t>useEffect(() =&gt; {</w:t>
        <w:br/>
        <w:t xml:space="preserve">  console.log('只执行一次');</w:t>
        <w:br/>
        <w:t>}, []);</w:t>
        <w:br/>
        <w:br/>
        <w:t>// 当 count 变化时执行</w:t>
        <w:br/>
        <w:t>useEffect(() =&gt; {</w:t>
        <w:br/>
        <w:t xml:space="preserve">  console.log('count 变化了:', count);</w:t>
        <w:br/>
        <w:t>}, [count]);</w:t>
        <w:br/>
        <w:br/>
        <w:t>// 当 count 或 name 变化时执行</w:t>
        <w:br/>
        <w:t>useEffect(() =&gt; {</w:t>
        <w:br/>
        <w:t xml:space="preserve">  console.log('count 或 name 变化了');</w:t>
        <w:br/>
        <w:t>}, [count, name]);</w:t>
      </w:r>
    </w:p>
    <w:p>
      <w:r>
        <w:rPr>
          <w:rFonts w:ascii="Courier New" w:hAnsi="Courier New"/>
          <w:sz w:val="18"/>
        </w:rPr>
        <w:t>// 每次渲染后都执行</w:t>
        <w:br/>
        <w:t>useEffect(() =&gt; {</w:t>
        <w:br/>
        <w:t xml:space="preserve">  console.log('每次渲染都执行');</w:t>
        <w:br/>
        <w:t>});</w:t>
        <w:br/>
        <w:br/>
        <w:t>// 只在首次渲染后执行一次</w:t>
        <w:br/>
        <w:t>useEffect(() =&gt; {</w:t>
        <w:br/>
        <w:t xml:space="preserve">  console.log('只执行一次');</w:t>
        <w:br/>
        <w:t>}, []);</w:t>
        <w:br/>
        <w:br/>
        <w:t>// 当 count 变化时执行</w:t>
        <w:br/>
        <w:t>useEffect(() =&gt; {</w:t>
        <w:br/>
        <w:t xml:space="preserve">  console.log('count 变化了:', count);</w:t>
        <w:br/>
        <w:t>}, [count]);</w:t>
        <w:br/>
        <w:br/>
        <w:t>// 当 count 或 name 变化时执行</w:t>
        <w:br/>
        <w:t>useEffect(() =&gt; {</w:t>
        <w:br/>
        <w:t xml:space="preserve">  console.log('count 或 name 变化了');</w:t>
        <w:br/>
        <w:t>}, [count, name]);</w:t>
      </w:r>
    </w:p>
    <w:p>
      <w:r>
        <w:t>4. 清理函数#</w:t>
      </w:r>
    </w:p>
    <w:p>
      <w:r>
        <w:t>清理函数在以下时机执行：</w:t>
      </w:r>
    </w:p>
    <w:p>
      <w:pPr>
        <w:pStyle w:val="ListBullet"/>
      </w:pPr>
      <w:r>
        <w:t>组件卸载时</w:t>
      </w:r>
    </w:p>
    <w:p>
      <w:pPr>
        <w:pStyle w:val="ListBullet"/>
      </w:pPr>
      <w:r>
        <w:t>下一次 useEffect 执行之前</w:t>
      </w:r>
    </w:p>
    <w:p>
      <w:r>
        <w:rPr>
          <w:rFonts w:ascii="Courier New" w:hAnsi="Courier New"/>
          <w:sz w:val="18"/>
        </w:rPr>
        <w:t>javascript复制useEffect(() =&gt; {</w:t>
        <w:br/>
        <w:t xml:space="preserve">  const timer = setInterval(() =&gt; {</w:t>
        <w:br/>
        <w:t xml:space="preserve">    console.log('定时器执行');</w:t>
        <w:br/>
        <w:t xml:space="preserve">  }, 1000);</w:t>
        <w:br/>
        <w:br/>
        <w:t xml:space="preserve">  // 返回清理函数</w:t>
        <w:br/>
        <w:t xml:space="preserve">  return () =&gt; {</w:t>
        <w:br/>
        <w:t xml:space="preserve">    clearInterval(timer);</w:t>
        <w:br/>
        <w:t xml:space="preserve">    console.log('清理定时器');</w:t>
        <w:br/>
        <w:t xml:space="preserve">  };</w:t>
        <w:br/>
        <w:t>}, []);</w:t>
      </w:r>
    </w:p>
    <w:p>
      <w:r>
        <w:rPr>
          <w:rFonts w:ascii="Courier New" w:hAnsi="Courier New"/>
          <w:sz w:val="18"/>
        </w:rPr>
        <w:t>useEffect(() =&gt; {</w:t>
        <w:br/>
        <w:t xml:space="preserve">  const timer = setInterval(() =&gt; {</w:t>
        <w:br/>
        <w:t xml:space="preserve">    console.log('定时器执行');</w:t>
        <w:br/>
        <w:t xml:space="preserve">  }, 1000);</w:t>
        <w:br/>
        <w:br/>
        <w:t xml:space="preserve">  // 返回清理函数</w:t>
        <w:br/>
        <w:t xml:space="preserve">  return () =&gt; {</w:t>
        <w:br/>
        <w:t xml:space="preserve">    clearInterval(timer);</w:t>
        <w:br/>
        <w:t xml:space="preserve">    console.log('清理定时器');</w:t>
        <w:br/>
        <w:t xml:space="preserve">  };</w:t>
        <w:br/>
        <w:t>}, []);</w:t>
      </w:r>
    </w:p>
    <w:p>
      <w:r>
        <w:t>实际应用示例#</w:t>
      </w:r>
    </w:p>
    <w:p>
      <w:r>
        <w:t>1. 数据获取#</w:t>
      </w:r>
    </w:p>
    <w:p>
      <w:r>
        <w:rPr>
          <w:rFonts w:ascii="Courier New" w:hAnsi="Courier New"/>
          <w:sz w:val="18"/>
        </w:rPr>
        <w:t>javascript复制useEffect(() =&gt; {</w:t>
        <w:br/>
        <w:t xml:space="preserve">  const fetchData = async () =&gt; {</w:t>
        <w:br/>
        <w:t xml:space="preserve">    const response = await fetch('https://api.example.com/data');</w:t>
        <w:br/>
        <w:t xml:space="preserve">    const data = await response.json();</w:t>
        <w:br/>
        <w:t xml:space="preserve">    setData(data);</w:t>
        <w:br/>
        <w:t xml:space="preserve">  };</w:t>
        <w:br/>
        <w:br/>
        <w:t xml:space="preserve">  fetchData();</w:t>
        <w:br/>
        <w:t>}, []); // 空依赖数组，只执行一次</w:t>
      </w:r>
    </w:p>
    <w:p>
      <w:r>
        <w:rPr>
          <w:rFonts w:ascii="Courier New" w:hAnsi="Courier New"/>
          <w:sz w:val="18"/>
        </w:rPr>
        <w:t>useEffect(() =&gt; {</w:t>
        <w:br/>
        <w:t xml:space="preserve">  const fetchData = async () =&gt; {</w:t>
        <w:br/>
        <w:t xml:space="preserve">    const response = await fetch('https://api.example.com/data');</w:t>
        <w:br/>
        <w:t xml:space="preserve">    const data = await response.json();</w:t>
        <w:br/>
        <w:t xml:space="preserve">    setData(data);</w:t>
        <w:br/>
        <w:t xml:space="preserve">  };</w:t>
        <w:br/>
        <w:br/>
        <w:t xml:space="preserve">  fetchData();</w:t>
        <w:br/>
        <w:t>}, []); // 空依赖数组，只执行一次</w:t>
      </w:r>
    </w:p>
    <w:p>
      <w:r>
        <w:t>2. 监听窗口大小变化#</w:t>
      </w:r>
    </w:p>
    <w:p>
      <w:r>
        <w:rPr>
          <w:rFonts w:ascii="Courier New" w:hAnsi="Courier New"/>
          <w:sz w:val="18"/>
        </w:rPr>
        <w:t>javascript复制useEffect(() =&gt; {</w:t>
        <w:br/>
        <w:t xml:space="preserve">  const handleResize = () =&gt; {</w:t>
        <w:br/>
        <w:t xml:space="preserve">    setWindowSize({</w:t>
        <w:br/>
        <w:t xml:space="preserve">      width: window.innerWidth,</w:t>
        <w:br/>
        <w:t xml:space="preserve">      height: window.innerHeight</w:t>
        <w:br/>
        <w:t xml:space="preserve">    });</w:t>
        <w:br/>
        <w:t xml:space="preserve">  };</w:t>
        <w:br/>
        <w:br/>
        <w:t xml:space="preserve">  window.addEventListener('resize', handleResize);</w:t>
        <w:br/>
        <w:br/>
        <w:t xml:space="preserve">  return () =&gt; {</w:t>
        <w:br/>
        <w:t xml:space="preserve">    window.removeEventListener('resize', handleResize);</w:t>
        <w:br/>
        <w:t xml:space="preserve">  };</w:t>
        <w:br/>
        <w:t>}, []);</w:t>
      </w:r>
    </w:p>
    <w:p>
      <w:r>
        <w:rPr>
          <w:rFonts w:ascii="Courier New" w:hAnsi="Courier New"/>
          <w:sz w:val="18"/>
        </w:rPr>
        <w:t>useEffect(() =&gt; {</w:t>
        <w:br/>
        <w:t xml:space="preserve">  const handleResize = () =&gt; {</w:t>
        <w:br/>
        <w:t xml:space="preserve">    setWindowSize({</w:t>
        <w:br/>
        <w:t xml:space="preserve">      width: window.innerWidth,</w:t>
        <w:br/>
        <w:t xml:space="preserve">      height: window.innerHeight</w:t>
        <w:br/>
        <w:t xml:space="preserve">    });</w:t>
        <w:br/>
        <w:t xml:space="preserve">  };</w:t>
        <w:br/>
        <w:br/>
        <w:t xml:space="preserve">  window.addEventListener('resize', handleResize);</w:t>
        <w:br/>
        <w:br/>
        <w:t xml:space="preserve">  return () =&gt; {</w:t>
        <w:br/>
        <w:t xml:space="preserve">    window.removeEventListener('resize', handleResize);</w:t>
        <w:br/>
        <w:t xml:space="preserve">  };</w:t>
        <w:br/>
        <w:t>}, []);</w:t>
      </w:r>
    </w:p>
    <w:p>
      <w:r>
        <w:t>3. 表单验证#</w:t>
      </w:r>
    </w:p>
    <w:p>
      <w:r>
        <w:rPr>
          <w:rFonts w:ascii="Courier New" w:hAnsi="Courier New"/>
          <w:sz w:val="18"/>
        </w:rPr>
        <w:t>javascript复制useEffect(() =&gt; {</w:t>
        <w:br/>
        <w:t xml:space="preserve">  if (email &amp;&amp; password) {</w:t>
        <w:br/>
        <w:t xml:space="preserve">    setIsValid(validateEmail(email) &amp;&amp; password.length &gt;= 8);</w:t>
        <w:br/>
        <w:t xml:space="preserve">  } else {</w:t>
        <w:br/>
        <w:t xml:space="preserve">    setIsValid(false);</w:t>
        <w:br/>
        <w:t xml:space="preserve">  }</w:t>
        <w:br/>
        <w:t>}, [email, password]);</w:t>
      </w:r>
    </w:p>
    <w:p>
      <w:r>
        <w:rPr>
          <w:rFonts w:ascii="Courier New" w:hAnsi="Courier New"/>
          <w:sz w:val="18"/>
        </w:rPr>
        <w:t>useEffect(() =&gt; {</w:t>
        <w:br/>
        <w:t xml:space="preserve">  if (email &amp;&amp; password) {</w:t>
        <w:br/>
        <w:t xml:space="preserve">    setIsValid(validateEmail(email) &amp;&amp; password.length &gt;= 8);</w:t>
        <w:br/>
        <w:t xml:space="preserve">  } else {</w:t>
        <w:br/>
        <w:t xml:space="preserve">    setIsValid(false);</w:t>
        <w:br/>
        <w:t xml:space="preserve">  }</w:t>
        <w:br/>
        <w:t>}, [email, password]);</w:t>
      </w:r>
    </w:p>
    <w:p>
      <w:r>
        <w:t>常见陷阱#</w:t>
      </w:r>
    </w:p>
    <w:p>
      <w:r>
        <w:t>1. 遗漏依赖项#</w:t>
      </w:r>
    </w:p>
    <w:p>
      <w:r>
        <w:rPr>
          <w:rFonts w:ascii="Courier New" w:hAnsi="Courier New"/>
          <w:sz w:val="18"/>
        </w:rPr>
        <w:t>javascript复制// 错误：遗漏了依赖项</w:t>
        <w:br/>
        <w:t>useEffect(() =&gt; {</w:t>
        <w:br/>
        <w:t xml:space="preserve">  console.log(count);</w:t>
        <w:br/>
        <w:t>}, []); // 应该包含 [count]</w:t>
        <w:br/>
        <w:br/>
        <w:t>// 正确</w:t>
        <w:br/>
        <w:t>useEffect(() =&gt; {</w:t>
        <w:br/>
        <w:t xml:space="preserve">  console.log(count);</w:t>
        <w:br/>
        <w:t>}, [count]);</w:t>
      </w:r>
    </w:p>
    <w:p>
      <w:r>
        <w:rPr>
          <w:rFonts w:ascii="Courier New" w:hAnsi="Courier New"/>
          <w:sz w:val="18"/>
        </w:rPr>
        <w:t>// 错误：遗漏了依赖项</w:t>
        <w:br/>
        <w:t>useEffect(() =&gt; {</w:t>
        <w:br/>
        <w:t xml:space="preserve">  console.log(count);</w:t>
        <w:br/>
        <w:t>}, []); // 应该包含 [count]</w:t>
        <w:br/>
        <w:br/>
        <w:t>// 正确</w:t>
        <w:br/>
        <w:t>useEffect(() =&gt; {</w:t>
        <w:br/>
        <w:t xml:space="preserve">  console.log(count);</w:t>
        <w:br/>
        <w:t>}, [count]);</w:t>
      </w:r>
    </w:p>
    <w:p>
      <w:r>
        <w:t>2. 无限循环#</w:t>
      </w:r>
    </w:p>
    <w:p>
      <w:r>
        <w:rPr>
          <w:rFonts w:ascii="Courier New" w:hAnsi="Courier New"/>
          <w:sz w:val="18"/>
        </w:rPr>
        <w:t>javascript复制// 错误：在 useEffect 中修改依赖项</w:t>
        <w:br/>
        <w:t>useEffect(() =&gt; {</w:t>
        <w:br/>
        <w:t xml:space="preserve">  setCount(count + 1); // 这会导致无限循环</w:t>
        <w:br/>
        <w:t>}, [count]);</w:t>
      </w:r>
    </w:p>
    <w:p>
      <w:r>
        <w:rPr>
          <w:rFonts w:ascii="Courier New" w:hAnsi="Courier New"/>
          <w:sz w:val="18"/>
        </w:rPr>
        <w:t>// 错误：在 useEffect 中修改依赖项</w:t>
        <w:br/>
        <w:t>useEffect(() =&gt; {</w:t>
        <w:br/>
        <w:t xml:space="preserve">  setCount(count + 1); // 这会导致无限循环</w:t>
        <w:br/>
        <w:t>}, [count]);</w:t>
      </w:r>
    </w:p>
    <w:p>
      <w:r>
        <w:t>3. 过度使用清理函数#</w:t>
      </w:r>
    </w:p>
    <w:p>
      <w:r>
        <w:rPr>
          <w:rFonts w:ascii="Courier New" w:hAnsi="Courier New"/>
          <w:sz w:val="18"/>
        </w:rPr>
        <w:t>javascript复制// 不必要：没有副作用不需要清理</w:t>
        <w:br/>
        <w:t>useEffect(() =&gt; {</w:t>
        <w:br/>
        <w:t xml:space="preserve">  const result = calculateSomething();</w:t>
        <w:br/>
        <w:t xml:space="preserve">  return () =&gt; {</w:t>
        <w:br/>
        <w:t xml:space="preserve">    // 不需要清理</w:t>
        <w:br/>
        <w:t xml:space="preserve">  };</w:t>
        <w:br/>
        <w:t>}, []);</w:t>
      </w:r>
    </w:p>
    <w:p>
      <w:r>
        <w:rPr>
          <w:rFonts w:ascii="Courier New" w:hAnsi="Courier New"/>
          <w:sz w:val="18"/>
        </w:rPr>
        <w:t>// 不必要：没有副作用不需要清理</w:t>
        <w:br/>
        <w:t>useEffect(() =&gt; {</w:t>
        <w:br/>
        <w:t xml:space="preserve">  const result = calculateSomething();</w:t>
        <w:br/>
        <w:t xml:space="preserve">  return () =&gt; {</w:t>
        <w:br/>
        <w:t xml:space="preserve">    // 不需要清理</w:t>
        <w:br/>
        <w:t xml:space="preserve">  };</w:t>
        <w:br/>
        <w:t>}, []);</w:t>
      </w:r>
    </w:p>
    <w:p>
      <w:r>
        <w:t>最佳实践#</w:t>
      </w:r>
    </w:p>
    <w:p>
      <w:r>
        <w:t>True. 明确依赖项：始终在依赖项数组中列出所有使用的变量</w:t>
      </w:r>
    </w:p>
    <w:p>
      <w:r>
        <w:t>True. 合理使用清理函数：只在需要时使用清理函数</w:t>
      </w:r>
    </w:p>
    <w:p>
      <w:r>
        <w:t>True. 拆分 useEffect：将不同的副作用拆分到不同的 useEffect 中</w:t>
      </w:r>
    </w:p>
    <w:p>
      <w:r>
        <w:t>True. 避免过度优化：不要为了性能而过度拆分 useEffect</w:t>
      </w:r>
    </w:p>
    <w:p>
      <w:r>
        <w:t>总结#</w:t>
      </w:r>
    </w:p>
    <w:p>
      <w:r>
        <w:t>useEffect 是处理副作用的强大工具，理解它的工作原理和最佳实践对于编写高质量的 React 应用至关重要。通过合理使用 useEffect，你可以：</w:t>
      </w:r>
    </w:p>
    <w:p>
      <w:pPr>
        <w:pStyle w:val="ListBullet"/>
      </w:pPr>
      <w:r>
        <w:t>管理组件的生命周期</w:t>
      </w:r>
    </w:p>
    <w:p>
      <w:pPr>
        <w:pStyle w:val="ListBullet"/>
      </w:pPr>
      <w:r>
        <w:t>处理异步操作</w:t>
      </w:r>
    </w:p>
    <w:p>
      <w:pPr>
        <w:pStyle w:val="ListBullet"/>
      </w:pPr>
      <w:r>
        <w:t>响应状态变化</w:t>
      </w:r>
    </w:p>
    <w:p>
      <w:pPr>
        <w:pStyle w:val="ListBullet"/>
      </w:pPr>
      <w:r>
        <w:t>清理资源</w:t>
      </w:r>
    </w:p>
    <w:p>
      <w:r>
        <w:t>记住：useEffect 的核心是"响应式"——它响应依赖项的变化，并在适当的时候执行副作用。</w:t>
      </w:r>
    </w:p>
    <w:p>
      <w:pPr>
        <w:pStyle w:val="Heading1"/>
      </w:pPr>
      <w:r>
        <w:t>第 2 章</w:t>
      </w:r>
    </w:p>
    <w:p>
      <w:pPr>
        <w:pStyle w:val="Heading2"/>
      </w:pPr>
      <w:r>
        <w:t>1 系统要求与环境准备</w:t>
      </w:r>
    </w:p>
    <w:p>
      <w:r>
        <w:t>URL: https://claudecode.tangshuang.net/course/2.1%20%E7%B3%BB%E7%BB%9F%E8%A6%81%E6%B1%82%E4%B8%8E%E7%8E%AF%E5%A2%83%E5%87%86%E5%A4%87</w:t>
      </w:r>
    </w:p>
    <w:p>
      <w:r>
        <w:t>2.1.1 系统要求#</w:t>
      </w:r>
    </w:p>
    <w:p>
      <w:r>
        <w:t>在安装Claude Code之前，确保你的系统满足以下要求：</w:t>
      </w:r>
    </w:p>
    <w:p>
      <w:r>
        <w:t>2.1.1.1 操作系统#</w:t>
      </w:r>
    </w:p>
    <w:p>
      <w:pPr>
        <w:pStyle w:val="ListBullet"/>
      </w:pPr>
      <w:r>
        <w:t>Windows: Windows 10 或更高版本，64位</w:t>
      </w:r>
    </w:p>
    <w:p>
      <w:pPr>
        <w:pStyle w:val="ListBullet"/>
      </w:pPr>
      <w:r>
        <w:t>macOS: macOS 10.15 (Catalina) 或更高版本</w:t>
      </w:r>
    </w:p>
    <w:p>
      <w:pPr>
        <w:pStyle w:val="ListBullet"/>
      </w:pPr>
      <w:r>
        <w:t>Linux: Ubuntu 18.04 或更高版本，或其他兼容的Linux发行版</w:t>
      </w:r>
    </w:p>
    <w:p>
      <w:r>
        <w:t>2.1.1.2 硬件要求#</w:t>
      </w:r>
    </w:p>
    <w:p>
      <w:pPr>
        <w:pStyle w:val="ListBullet"/>
      </w:pPr>
      <w:r>
        <w:t>CPU: 至少4核处理器</w:t>
      </w:r>
    </w:p>
    <w:p>
      <w:pPr>
        <w:pStyle w:val="ListBullet"/>
      </w:pPr>
      <w:r>
        <w:t>内存: 至少8GB RAM（推荐16GB或更高）</w:t>
      </w:r>
    </w:p>
    <w:p>
      <w:pPr>
        <w:pStyle w:val="ListBullet"/>
      </w:pPr>
      <w:r>
        <w:t>磁盘空间: 至少1GB可用空间</w:t>
      </w:r>
    </w:p>
    <w:p>
      <w:pPr>
        <w:pStyle w:val="ListBullet"/>
      </w:pPr>
      <w:r>
        <w:t>网络: 稳定的互联网连接（用于授权验证和功能更新）</w:t>
      </w:r>
    </w:p>
    <w:p>
      <w:r>
        <w:t>2.1.1.3 软件要求#</w:t>
      </w:r>
    </w:p>
    <w:p>
      <w:pPr>
        <w:pStyle w:val="ListBullet"/>
      </w:pPr>
      <w:r>
        <w:t>Node.js: 版本16.0或更高（用于命令行工具）</w:t>
      </w:r>
    </w:p>
    <w:p>
      <w:pPr>
        <w:pStyle w:val="ListBullet"/>
      </w:pPr>
      <w:r>
        <w:t>npm: 版本8.0或更高（Node.js包管理器）</w:t>
      </w:r>
    </w:p>
    <w:p>
      <w:pPr>
        <w:pStyle w:val="ListBullet"/>
      </w:pPr>
      <w:r>
        <w:t>Git: 版本2.0或更高（用于代码管理和插件安装）</w:t>
      </w:r>
    </w:p>
    <w:p>
      <w:r>
        <w:t>2.1.2 环境准备#</w:t>
      </w:r>
    </w:p>
    <w:p>
      <w:r>
        <w:t>2.1.2.1 安装Node.js和npm#</w:t>
      </w:r>
    </w:p>
    <w:p>
      <w:r>
        <w:t>Claude Code的命令行工具依赖Node.js和npm，因此需要先确保它们已正确安装。</w:t>
      </w:r>
    </w:p>
    <w:p>
      <w:r>
        <w:t>检查Node.js和npm版本</w:t>
      </w:r>
    </w:p>
    <w:p>
      <w:r>
        <w:t>打开终端或命令提示符，运行以下命令检查Node.js和npm版本：</w:t>
      </w:r>
    </w:p>
    <w:p>
      <w:r>
        <w:rPr>
          <w:rFonts w:ascii="Courier New" w:hAnsi="Courier New"/>
          <w:sz w:val="18"/>
        </w:rPr>
        <w:t>bash复制# 检查Node.js版本</w:t>
        <w:br/>
        <w:t>node --version</w:t>
      </w:r>
    </w:p>
    <w:p>
      <w:r>
        <w:rPr>
          <w:rFonts w:ascii="Courier New" w:hAnsi="Courier New"/>
          <w:sz w:val="18"/>
        </w:rPr>
        <w:t># 检查Node.js版本</w:t>
        <w:br/>
        <w:t>node --version</w:t>
      </w:r>
    </w:p>
    <w:p>
      <w:pPr>
        <w:pStyle w:val="Heading3"/>
      </w:pPr>
      <w:r>
        <w:t>检查npm版本</w:t>
      </w:r>
    </w:p>
    <w:p>
      <w:r>
        <w:t>npm --version</w:t>
      </w:r>
    </w:p>
    <w:p>
      <w:r>
        <w:rPr>
          <w:rFonts w:ascii="Courier New" w:hAnsi="Courier New"/>
          <w:sz w:val="18"/>
        </w:rPr>
        <w:t>bash复制</w:t>
        <w:br/>
        <w:t>如果输出显示Node.js版本≥16.0和npm版本≥8.0，则可以跳过安装步骤。</w:t>
        <w:br/>
        <w:t>#### 安装Node.js</w:t>
        <w:br/>
        <w:t>如果没有安装Node.js或版本不符合要求，可以通过以下方式安装：</w:t>
        <w:br/>
        <w:t>##### 方式一：使用官方安装包</w:t>
        <w:br/>
        <w:t>1. 访问Node.js官方网站：https://nodejs.org/</w:t>
        <w:br/>
        <w:t>2. 下载适合你操作系统的LTS（长期支持）版本</w:t>
        <w:br/>
        <w:t>3. 运行安装程序，按照提示完成安装</w:t>
        <w:br/>
        <w:t>4. 安装完成后，重新打开终端，验证Node.js和npm版本</w:t>
        <w:br/>
        <w:t>##### 方式二：使用Node版本管理器（推荐）</w:t>
        <w:br/>
        <w:t>使用Node版本管理器可以方便地管理多个Node.js版本，推荐使用nvm（Node Version Manager）：</w:t>
        <w:br/>
        <w:t>**对于macOS和Linux：**</w:t>
      </w:r>
    </w:p>
    <w:p>
      <w:pPr>
        <w:pStyle w:val="Heading1"/>
      </w:pPr>
      <w:r>
        <w:t>安装nvm</w:t>
      </w:r>
    </w:p>
    <w:p>
      <w:r>
        <w:t>curl -o- https://raw.githubusercontent.com/nvm-sh/nvm/v0.39.5/install.sh | bash</w:t>
      </w:r>
    </w:p>
    <w:p>
      <w:pPr>
        <w:pStyle w:val="Heading1"/>
      </w:pPr>
      <w:r>
        <w:t>或使用wget</w:t>
      </w:r>
    </w:p>
    <w:p>
      <w:r>
        <w:t>wget -qO- https://raw.githubusercontent.com/nvm-sh/nvm/v0.39.5/install.sh | bash</w:t>
      </w:r>
    </w:p>
    <w:p>
      <w:pPr>
        <w:pStyle w:val="Heading1"/>
      </w:pPr>
      <w:r>
        <w:t>安装完成后，重新打开终端，安装Node.js LTS版本</w:t>
      </w:r>
    </w:p>
    <w:p>
      <w:r>
        <w:t>nvm install --lts</w:t>
      </w:r>
    </w:p>
    <w:p>
      <w:pPr>
        <w:pStyle w:val="Heading1"/>
      </w:pPr>
      <w:r>
        <w:t>验证安装</w:t>
      </w:r>
    </w:p>
    <w:p>
      <w:r>
        <w:t>node --version</w:t>
      </w:r>
    </w:p>
    <w:p>
      <w:r>
        <w:t>npm --version</w:t>
      </w:r>
    </w:p>
    <w:p>
      <w:r>
        <w:t>nvm install lts</w:t>
      </w:r>
    </w:p>
    <w:p>
      <w:r>
        <w:t>nvm use lts</w:t>
      </w:r>
    </w:p>
    <w:p>
      <w:pPr>
        <w:pStyle w:val="Heading1"/>
      </w:pPr>
      <w:r>
        <w:t>验证安装</w:t>
      </w:r>
    </w:p>
    <w:p>
      <w:r>
        <w:t>node --version</w:t>
      </w:r>
    </w:p>
    <w:p>
      <w:r>
        <w:t>npm --version</w:t>
      </w:r>
    </w:p>
    <w:p>
      <w:r>
        <w:t>如果输出显示Node.js版本≥16.0和npm版本≥8.0，则可以跳过安装步骤。</w:t>
      </w:r>
    </w:p>
    <w:p>
      <w:r>
        <w:t>安装Node.js</w:t>
      </w:r>
    </w:p>
    <w:p>
      <w:r>
        <w:t>如果没有安装Node.js或版本不符合要求，可以通过以下方式安装：</w:t>
      </w:r>
    </w:p>
    <w:p>
      <w:r>
        <w:t>方式一：使用官方安装包</w:t>
      </w:r>
    </w:p>
    <w:p>
      <w:pPr>
        <w:pStyle w:val="ListNumber"/>
      </w:pPr>
      <w:r>
        <w:t>访问Node.js官方网站：https://nodejs.org/</w:t>
      </w:r>
    </w:p>
    <w:p>
      <w:pPr>
        <w:pStyle w:val="ListNumber"/>
      </w:pPr>
      <w:r>
        <w:t>下载适合你操作系统的LTS（长期支持）版本</w:t>
      </w:r>
    </w:p>
    <w:p>
      <w:pPr>
        <w:pStyle w:val="ListNumber"/>
      </w:pPr>
      <w:r>
        <w:t>运行安装程序，按照提示完成安装</w:t>
      </w:r>
    </w:p>
    <w:p>
      <w:pPr>
        <w:pStyle w:val="ListNumber"/>
      </w:pPr>
      <w:r>
        <w:t>安装完成后，重新打开终端，验证Node.js和npm版本</w:t>
      </w:r>
    </w:p>
    <w:p>
      <w:r>
        <w:t>方式二：使用Node版本管理器（推荐）</w:t>
      </w:r>
    </w:p>
    <w:p>
      <w:r>
        <w:t>使用Node版本管理器可以方便地管理多个Node.js版本，推荐使用nvm（Node Version Manager）：</w:t>
      </w:r>
    </w:p>
    <w:p>
      <w:r>
        <w:t>对于macOS和Linux：</w:t>
      </w:r>
    </w:p>
    <w:p>
      <w:r>
        <w:rPr>
          <w:rFonts w:ascii="Courier New" w:hAnsi="Courier New"/>
          <w:sz w:val="18"/>
        </w:rPr>
        <w:t># 安装nvm</w:t>
        <w:br/>
        <w:t>curl -o- https://raw.githubusercontent.com/nvm-sh/nvm/v0.39.5/install.sh | bash</w:t>
        <w:br/>
        <w:t># 或使用wget</w:t>
        <w:br/>
        <w:t>wget -qO- https://raw.githubusercontent.com/nvm-sh/nvm/v0.39.5/install.sh | bash</w:t>
        <w:br/>
        <w:br/>
        <w:t># 安装完成后，重新打开终端，安装Node.js LTS版本</w:t>
        <w:br/>
        <w:t>nvm install --lts</w:t>
        <w:br/>
        <w:br/>
        <w:t># 验证安装</w:t>
        <w:br/>
        <w:t>node --version</w:t>
        <w:br/>
        <w:t>npm --version</w:t>
        <w:br/>
        <w:br/>
        <w:t>nvm install lts</w:t>
        <w:br/>
        <w:t>nvm use lts</w:t>
        <w:br/>
        <w:t># 验证安装</w:t>
        <w:br/>
        <w:t>node --version</w:t>
        <w:br/>
        <w:t>npm --version</w:t>
      </w:r>
    </w:p>
    <w:p>
      <w:r>
        <w:t>2.1.2.2 安装Git#</w:t>
      </w:r>
    </w:p>
    <w:p>
      <w:r>
        <w:t>Claude Code使用Git进行代码管理和插件安装，因此需要确保Git已正确安装。</w:t>
      </w:r>
    </w:p>
    <w:p>
      <w:r>
        <w:t>检查Git版本</w:t>
      </w:r>
    </w:p>
    <w:p>
      <w:r>
        <w:t>打开终端或命令提示符，运行以下命令检查Git版本：</w:t>
      </w:r>
    </w:p>
    <w:p>
      <w:r>
        <w:rPr>
          <w:rFonts w:ascii="Courier New" w:hAnsi="Courier New"/>
          <w:sz w:val="18"/>
        </w:rPr>
        <w:t>bash复制git --version</w:t>
      </w:r>
    </w:p>
    <w:p>
      <w:r>
        <w:rPr>
          <w:rFonts w:ascii="Courier New" w:hAnsi="Courier New"/>
          <w:sz w:val="18"/>
        </w:rPr>
        <w:t>git --version</w:t>
      </w:r>
    </w:p>
    <w:p>
      <w:r>
        <w:t>如果输出显示Git版本≥2.0，则可以跳过安装步骤。</w:t>
      </w:r>
    </w:p>
    <w:p>
      <w:r>
        <w:t>安装Git</w:t>
      </w:r>
    </w:p>
    <w:p>
      <w:r>
        <w:t>对于macOS：</w:t>
      </w:r>
    </w:p>
    <w:p>
      <w:r>
        <w:t>macOS系统可能已预装Git，你可以通过以下方式更新到最新版本：</w:t>
      </w:r>
    </w:p>
    <w:p>
      <w:r>
        <w:rPr>
          <w:rFonts w:ascii="Courier New" w:hAnsi="Courier New"/>
          <w:sz w:val="18"/>
        </w:rPr>
        <w:t>bash复制# 使用Homebrew安装（推荐）</w:t>
        <w:br/>
        <w:t>brew install git</w:t>
        <w:br/>
        <w:t># 或使用Xcode Command Line Tools</w:t>
        <w:br/>
        <w:t>xcode-select --install</w:t>
      </w:r>
    </w:p>
    <w:p>
      <w:r>
        <w:rPr>
          <w:rFonts w:ascii="Courier New" w:hAnsi="Courier New"/>
          <w:sz w:val="18"/>
        </w:rPr>
        <w:t># 使用Homebrew安装（推荐）</w:t>
        <w:br/>
        <w:t>brew install git</w:t>
        <w:br/>
        <w:t># 或使用Xcode Command Line Tools</w:t>
        <w:br/>
        <w:t>xcode-select --install</w:t>
      </w:r>
    </w:p>
    <w:p>
      <w:r>
        <w:t>对于Windows：</w:t>
      </w:r>
    </w:p>
    <w:p>
      <w:r>
        <w:t>True. 访问Git官方网站：https://git-scm.com/</w:t>
      </w:r>
    </w:p>
    <w:p>
      <w:r>
        <w:t>True. 下载适合Windows的Git安装程序</w:t>
      </w:r>
    </w:p>
    <w:p>
      <w:r>
        <w:t>True. 运行安装程序，按照提示完成安装（建议使用默认配置）</w:t>
      </w:r>
    </w:p>
    <w:p>
      <w:r>
        <w:t>对于Linux：</w:t>
      </w:r>
    </w:p>
    <w:p>
      <w:r>
        <w:t>使用包管理器安装Git：</w:t>
      </w:r>
    </w:p>
    <w:p>
      <w:r>
        <w:rPr>
          <w:rFonts w:ascii="Courier New" w:hAnsi="Courier New"/>
          <w:sz w:val="18"/>
        </w:rPr>
        <w:t>bash复制# Ubuntu/Debian</w:t>
        <w:br/>
        <w:t>sudo apt-get update</w:t>
        <w:br/>
        <w:t>sudo apt-get install git</w:t>
        <w:br/>
        <w:br/>
        <w:t># CentOS/RHEL</w:t>
        <w:br/>
        <w:t>sudo yum install git</w:t>
        <w:br/>
        <w:br/>
        <w:t># Fedora</w:t>
        <w:br/>
        <w:t>sudo dnf install git</w:t>
      </w:r>
    </w:p>
    <w:p>
      <w:r>
        <w:rPr>
          <w:rFonts w:ascii="Courier New" w:hAnsi="Courier New"/>
          <w:sz w:val="18"/>
        </w:rPr>
        <w:t># Ubuntu/Debian</w:t>
        <w:br/>
        <w:t>sudo apt-get update</w:t>
        <w:br/>
        <w:t>sudo apt-get install git</w:t>
        <w:br/>
        <w:br/>
        <w:t># CentOS/RHEL</w:t>
        <w:br/>
        <w:t>sudo yum install git</w:t>
        <w:br/>
        <w:br/>
        <w:t># Fedora</w:t>
        <w:br/>
        <w:t>sudo dnf install git</w:t>
      </w:r>
    </w:p>
    <w:p>
      <w:r>
        <w:t>2.1.2.3 配置Git#</w:t>
      </w:r>
    </w:p>
    <w:p>
      <w:r>
        <w:t>安装Git后，需要配置用户名和电子邮件，这些信息将用于代码提交：</w:t>
      </w:r>
    </w:p>
    <w:p>
      <w:r>
        <w:rPr>
          <w:rFonts w:ascii="Courier New" w:hAnsi="Courier New"/>
          <w:sz w:val="18"/>
        </w:rPr>
        <w:t>bash复制git config --global user.name "Your Name"</w:t>
        <w:br/>
        <w:t>git config --global user.email "your.email@example.com"</w:t>
      </w:r>
    </w:p>
    <w:p>
      <w:r>
        <w:rPr>
          <w:rFonts w:ascii="Courier New" w:hAnsi="Courier New"/>
          <w:sz w:val="18"/>
        </w:rPr>
        <w:t>git config --global user.name "Your Name"</w:t>
        <w:br/>
        <w:t>git config --global user.email "your.email@example.com"</w:t>
      </w:r>
    </w:p>
    <w:p>
      <w:r>
        <w:t>2.1.3 环境验证#</w:t>
      </w:r>
    </w:p>
    <w:p>
      <w:r>
        <w:t>完成上述安装后，运行以下命令验证环境是否准备就绪：</w:t>
      </w:r>
    </w:p>
    <w:p>
      <w:r>
        <w:rPr>
          <w:rFonts w:ascii="Courier New" w:hAnsi="Courier New"/>
          <w:sz w:val="18"/>
        </w:rPr>
        <w:t>bash复制# 验证Node.js版本</w:t>
        <w:br/>
        <w:t>node --version</w:t>
        <w:br/>
        <w:br/>
        <w:t># 验证npm版本</w:t>
        <w:br/>
        <w:t>npm --version</w:t>
        <w:br/>
        <w:br/>
        <w:t># 验证Git版本</w:t>
        <w:br/>
        <w:t>git --version</w:t>
      </w:r>
    </w:p>
    <w:p>
      <w:r>
        <w:rPr>
          <w:rFonts w:ascii="Courier New" w:hAnsi="Courier New"/>
          <w:sz w:val="18"/>
        </w:rPr>
        <w:t># 验证Node.js版本</w:t>
        <w:br/>
        <w:t>node --version</w:t>
        <w:br/>
        <w:br/>
        <w:t># 验证npm版本</w:t>
        <w:br/>
        <w:t>npm --version</w:t>
        <w:br/>
        <w:br/>
        <w:t># 验证Git版本</w:t>
        <w:br/>
        <w:t>git --version</w:t>
      </w:r>
    </w:p>
    <w:p>
      <w:r>
        <w:t>如果所有命令都能正常输出且版本符合要求，则说明环境准备就绪，可以开始安装Claude Code了。</w:t>
      </w:r>
    </w:p>
    <w:p>
      <w:r>
        <w:t>2.1.4 常见问题与解决方案#</w:t>
      </w:r>
    </w:p>
    <w:p>
      <w:r>
        <w:t>2.1.4.1 Node.js安装失败#</w:t>
      </w:r>
    </w:p>
    <w:p>
      <w:r>
        <w:t>问题：运行node --version时显示"command not found"</w:t>
      </w:r>
    </w:p>
    <w:p>
      <w:r>
        <w:rPr>
          <w:rFonts w:ascii="Courier New" w:hAnsi="Courier New"/>
          <w:sz w:val="18"/>
        </w:rPr>
        <w:t>node --version</w:t>
      </w:r>
    </w:p>
    <w:p>
      <w:pPr>
        <w:pStyle w:val="ListBullet"/>
      </w:pPr>
      <w:r>
        <w:t>检查安装过程是否有错误</w:t>
      </w:r>
    </w:p>
    <w:p>
      <w:pPr>
        <w:pStyle w:val="ListBullet"/>
      </w:pPr>
      <w:r>
        <w:t>确保Node.js的安装路径已添加到系统环境变量中</w:t>
      </w:r>
    </w:p>
    <w:p>
      <w:pPr>
        <w:pStyle w:val="ListBullet"/>
      </w:pPr>
      <w:r>
        <w:t>重新启动终端或命令提示符</w:t>
      </w:r>
    </w:p>
    <w:p>
      <w:pPr>
        <w:pStyle w:val="ListBullet"/>
      </w:pPr>
      <w:r>
        <w:t>尝试使用Node版本管理器重新安装</w:t>
      </w:r>
    </w:p>
    <w:p>
      <w:r>
        <w:t>2.1.4.2 npm安装包失败#</w:t>
      </w:r>
    </w:p>
    <w:p>
      <w:r>
        <w:t>问题：使用npm安装包时显示网络错误或权限错误</w:t>
      </w:r>
    </w:p>
    <w:p>
      <w:pPr>
        <w:pStyle w:val="ListBullet"/>
      </w:pPr>
      <w:r>
        <w:t>检查网络连接</w:t>
      </w:r>
    </w:p>
    <w:p>
      <w:pPr>
        <w:pStyle w:val="ListBullet"/>
      </w:pPr>
      <w:r>
        <w:t>尝试使用npm镜像（如淘宝镜像）：npm config set registry https://registry.npmmirror.com</w:t>
      </w:r>
    </w:p>
    <w:p>
      <w:pPr>
        <w:pStyle w:val="ListBullet"/>
      </w:pPr>
      <w:r>
        <w:t>对于权限错误，尝试使用sudo（Linux/macOS）或以管理员身份运行命令提示符（Windows）</w:t>
      </w:r>
    </w:p>
    <w:p>
      <w:pPr>
        <w:pStyle w:val="ListBullet"/>
      </w:pPr>
      <w:r>
        <w:t>检查npm配置：npm config list</w:t>
      </w:r>
    </w:p>
    <w:p>
      <w:r>
        <w:rPr>
          <w:rFonts w:ascii="Courier New" w:hAnsi="Courier New"/>
          <w:sz w:val="18"/>
        </w:rPr>
        <w:t>npm config set registry https://registry.npmmirror.com</w:t>
      </w:r>
    </w:p>
    <w:p>
      <w:r>
        <w:rPr>
          <w:rFonts w:ascii="Courier New" w:hAnsi="Courier New"/>
          <w:sz w:val="18"/>
        </w:rPr>
        <w:t>sudo</w:t>
      </w:r>
    </w:p>
    <w:p>
      <w:r>
        <w:rPr>
          <w:rFonts w:ascii="Courier New" w:hAnsi="Courier New"/>
          <w:sz w:val="18"/>
        </w:rPr>
        <w:t>npm config list</w:t>
      </w:r>
    </w:p>
    <w:p>
      <w:r>
        <w:t>2.1.4.3 Git配置错误#</w:t>
      </w:r>
    </w:p>
    <w:p>
      <w:r>
        <w:t>问题：Git提交时显示用户名或电子邮件未配置</w:t>
      </w:r>
    </w:p>
    <w:p>
      <w:pPr>
        <w:pStyle w:val="ListBullet"/>
      </w:pPr>
      <w:r>
        <w:t>确保已正确配置Git用户名和电子邮件</w:t>
      </w:r>
    </w:p>
    <w:p>
      <w:pPr>
        <w:pStyle w:val="ListBullet"/>
      </w:pPr>
      <w:r>
        <w:t>检查配置：git config --list</w:t>
      </w:r>
    </w:p>
    <w:p>
      <w:pPr>
        <w:pStyle w:val="ListBullet"/>
      </w:pPr>
      <w:r>
        <w:t>如果全局配置不起作用，尝试在项目目录中进行本地配置</w:t>
      </w:r>
    </w:p>
    <w:p>
      <w:r>
        <w:rPr>
          <w:rFonts w:ascii="Courier New" w:hAnsi="Courier New"/>
          <w:sz w:val="18"/>
        </w:rPr>
        <w:t>git config --list</w:t>
      </w:r>
    </w:p>
    <w:p>
      <w:r>
        <w:t>2.1.5 高级环境配置#</w:t>
      </w:r>
    </w:p>
    <w:p>
      <w:r>
        <w:t>2.1.5.1 使用yarn或pnpm替代npm#</w:t>
      </w:r>
    </w:p>
    <w:p>
      <w:r>
        <w:t>如果你更喜欢使用yarn或pnpm作为包管理器，Claude Code也支持它们：</w:t>
      </w:r>
    </w:p>
    <w:p>
      <w:r>
        <w:t>安装yarn：</w:t>
      </w:r>
    </w:p>
    <w:p>
      <w:r>
        <w:rPr>
          <w:rFonts w:ascii="Courier New" w:hAnsi="Courier New"/>
          <w:sz w:val="18"/>
        </w:rPr>
        <w:t>bash复制npm install -g yarn</w:t>
      </w:r>
    </w:p>
    <w:p>
      <w:r>
        <w:rPr>
          <w:rFonts w:ascii="Courier New" w:hAnsi="Courier New"/>
          <w:sz w:val="18"/>
        </w:rPr>
        <w:t>npm install -g yarn</w:t>
      </w:r>
    </w:p>
    <w:p>
      <w:r>
        <w:t>安装pnpm：</w:t>
      </w:r>
    </w:p>
    <w:p>
      <w:r>
        <w:rPr>
          <w:rFonts w:ascii="Courier New" w:hAnsi="Courier New"/>
          <w:sz w:val="18"/>
        </w:rPr>
        <w:t>bash复制npm install -g pnpm</w:t>
      </w:r>
    </w:p>
    <w:p>
      <w:r>
        <w:rPr>
          <w:rFonts w:ascii="Courier New" w:hAnsi="Courier New"/>
          <w:sz w:val="18"/>
        </w:rPr>
        <w:t>npm install -g pnpm</w:t>
      </w:r>
    </w:p>
    <w:p>
      <w:r>
        <w:t>2.1.5.2 配置npm镜像#</w:t>
      </w:r>
    </w:p>
    <w:p>
      <w:r>
        <w:t>为了提高npm包的下载速度，可以配置npm镜像：</w:t>
      </w:r>
    </w:p>
    <w:p>
      <w:r>
        <w:rPr>
          <w:rFonts w:ascii="Courier New" w:hAnsi="Courier New"/>
          <w:sz w:val="18"/>
        </w:rPr>
        <w:t>bash复制# 使用淘宝镜像</w:t>
        <w:br/>
        <w:t>npm config set registry https://registry.npmmirror.com</w:t>
        <w:br/>
        <w:t># 或使用npm官方镜像</w:t>
        <w:br/>
        <w:t>npm config set registry https://registry.npmjs.org/</w:t>
      </w:r>
    </w:p>
    <w:p>
      <w:r>
        <w:rPr>
          <w:rFonts w:ascii="Courier New" w:hAnsi="Courier New"/>
          <w:sz w:val="18"/>
        </w:rPr>
        <w:t># 使用淘宝镜像</w:t>
        <w:br/>
        <w:t>npm config set registry https://registry.npmmirror.com</w:t>
        <w:br/>
        <w:t># 或使用npm官方镜像</w:t>
        <w:br/>
        <w:t>npm config set registry https://registry.npmjs.org/</w:t>
      </w:r>
    </w:p>
    <w:p>
      <w:r>
        <w:t>2.1.5.3 配置HTTP代理#</w:t>
      </w:r>
    </w:p>
    <w:p>
      <w:r>
        <w:t>如果你的网络环境需要使用HTTP代理，可以配置npm和Git的代理设置：</w:t>
      </w:r>
    </w:p>
    <w:p>
      <w:r>
        <w:t>配置npm代理：</w:t>
      </w:r>
    </w:p>
    <w:p>
      <w:r>
        <w:rPr>
          <w:rFonts w:ascii="Courier New" w:hAnsi="Courier New"/>
          <w:sz w:val="18"/>
        </w:rPr>
        <w:t>bash复制# 设置HTTP代理</w:t>
        <w:br/>
        <w:t>npm config set proxy http://proxy.example.com:8080</w:t>
        <w:br/>
        <w:t>npm config set https-proxy http://proxy.example.com:8080</w:t>
        <w:br/>
        <w:br/>
        <w:t># 取消代理设置</w:t>
        <w:br/>
        <w:t>npm config delete proxy</w:t>
        <w:br/>
        <w:t>npm config delete https-proxy</w:t>
      </w:r>
    </w:p>
    <w:p>
      <w:r>
        <w:rPr>
          <w:rFonts w:ascii="Courier New" w:hAnsi="Courier New"/>
          <w:sz w:val="18"/>
        </w:rPr>
        <w:t># 设置HTTP代理</w:t>
        <w:br/>
        <w:t>npm config set proxy http://proxy.example.com:8080</w:t>
        <w:br/>
        <w:t>npm config set https-proxy http://proxy.example.com:8080</w:t>
        <w:br/>
        <w:br/>
        <w:t># 取消代理设置</w:t>
        <w:br/>
        <w:t>npm config delete proxy</w:t>
        <w:br/>
        <w:t>npm config delete https-proxy</w:t>
      </w:r>
    </w:p>
    <w:p>
      <w:r>
        <w:t>配置Git代理：</w:t>
      </w:r>
    </w:p>
    <w:p>
      <w:r>
        <w:rPr>
          <w:rFonts w:ascii="Courier New" w:hAnsi="Courier New"/>
          <w:sz w:val="18"/>
        </w:rPr>
        <w:t>bash复制# 设置HTTP代理</w:t>
        <w:br/>
        <w:t>git config --global http.proxy http://proxy.example.com:8080</w:t>
        <w:br/>
        <w:t>git config --global https.proxy http://proxy.example.com:8080</w:t>
        <w:br/>
        <w:t># 取消代理设置</w:t>
        <w:br/>
        <w:t>git config --global --unset http.proxy</w:t>
        <w:br/>
        <w:t>git config --global --unset https.proxy</w:t>
      </w:r>
    </w:p>
    <w:p>
      <w:r>
        <w:rPr>
          <w:rFonts w:ascii="Courier New" w:hAnsi="Courier New"/>
          <w:sz w:val="18"/>
        </w:rPr>
        <w:t># 设置HTTP代理</w:t>
        <w:br/>
        <w:t>git config --global http.proxy http://proxy.example.com:8080</w:t>
        <w:br/>
        <w:t>git config --global https.proxy http://proxy.example.com:8080</w:t>
        <w:br/>
        <w:t># 取消代理设置</w:t>
        <w:br/>
        <w:t>git config --global --unset http.proxy</w:t>
        <w:br/>
        <w:t>git config --global --unset https.proxy</w:t>
      </w:r>
    </w:p>
    <w:p>
      <w:pPr>
        <w:pStyle w:val="Heading2"/>
      </w:pPr>
      <w:r>
        <w:t>2 VS Code插件安装</w:t>
      </w:r>
    </w:p>
    <w:p>
      <w:r>
        <w:t>URL: https://claudecode.tangshuang.net/course/2.2%20VS%20Code%E6%8F%92%E4%BB%B6%E5%AE%89%E8%A3%85</w:t>
      </w:r>
    </w:p>
    <w:p>
      <w:r>
        <w:t>VS Code，以及基于VS Code开发的其他编辑器，例如Cursor, Trae, Kiro等，都可以安装此插件。比如下方截图中，我就是用Kiro安装Claude Code插件的。</w:t>
      </w:r>
    </w:p>
    <w:p>
      <w:r>
        <w:t>2.2.1 安装VS Code#</w:t>
      </w:r>
    </w:p>
    <w:p>
      <w:r>
        <w:t>Claude Code提供了VS Code插件，因此在安装Claude Code插件之前，需要先确保已安装VS Code。</w:t>
      </w:r>
    </w:p>
    <w:p>
      <w:r>
        <w:t>2.2.1.1 检查VS Code是否已安装#</w:t>
      </w:r>
    </w:p>
    <w:p>
      <w:r>
        <w:t>打开终端或命令提示符，运行以下命令检查VS Code是否已安装：</w:t>
      </w:r>
    </w:p>
    <w:p>
      <w:r>
        <w:rPr>
          <w:rFonts w:ascii="Courier New" w:hAnsi="Courier New"/>
          <w:sz w:val="18"/>
        </w:rPr>
        <w:t>bash复制# 检查VS Code版本</w:t>
        <w:br/>
        <w:t>code --version</w:t>
      </w:r>
    </w:p>
    <w:p>
      <w:r>
        <w:rPr>
          <w:rFonts w:ascii="Courier New" w:hAnsi="Courier New"/>
          <w:sz w:val="18"/>
        </w:rPr>
        <w:t># 检查VS Code版本</w:t>
        <w:br/>
        <w:t>code --version</w:t>
      </w:r>
    </w:p>
    <w:p>
      <w:r>
        <w:t>如果输出显示VS Code版本信息，则说明VS Code已安装，可以跳过安装步骤。</w:t>
      </w:r>
    </w:p>
    <w:p>
      <w:r>
        <w:t>2.2.1.2 安装VS Code#</w:t>
      </w:r>
    </w:p>
    <w:p>
      <w:r>
        <w:t>如果没有安装VS Code，可以通过以下方式安装：</w:t>
      </w:r>
    </w:p>
    <w:p>
      <w:r>
        <w:t>方式一：使用官方安装包</w:t>
      </w:r>
    </w:p>
    <w:p>
      <w:r>
        <w:t>True. 访问VS Code官方网站：https://code.visualstudio.com/</w:t>
      </w:r>
    </w:p>
    <w:p>
      <w:r>
        <w:t>True. 下载适合你操作系统的安装包</w:t>
      </w:r>
    </w:p>
    <w:p>
      <w:r>
        <w:t>True. 运行安装程序，按照提示完成安装</w:t>
      </w:r>
    </w:p>
    <w:p>
      <w:r>
        <w:t>方式二：使用包管理器（推荐）</w:t>
      </w:r>
    </w:p>
    <w:p>
      <w:r>
        <w:t>对于macOS：</w:t>
      </w:r>
    </w:p>
    <w:p>
      <w:r>
        <w:rPr>
          <w:rFonts w:ascii="Courier New" w:hAnsi="Courier New"/>
          <w:sz w:val="18"/>
        </w:rPr>
        <w:t>bash复制# 使用Homebrew安装</w:t>
        <w:br/>
        <w:t>brew install --cask visual-studio-code</w:t>
      </w:r>
    </w:p>
    <w:p>
      <w:r>
        <w:rPr>
          <w:rFonts w:ascii="Courier New" w:hAnsi="Courier New"/>
          <w:sz w:val="18"/>
        </w:rPr>
        <w:t># 使用Homebrew安装</w:t>
        <w:br/>
        <w:t>brew install --cask visual-studio-code</w:t>
      </w:r>
    </w:p>
    <w:p>
      <w:r>
        <w:t>对于Linux：</w:t>
      </w:r>
    </w:p>
    <w:p>
      <w:r>
        <w:rPr>
          <w:rFonts w:ascii="Courier New" w:hAnsi="Courier New"/>
          <w:sz w:val="18"/>
        </w:rPr>
        <w:t>bash复制# Ubuntu/Debian</w:t>
        <w:br/>
        <w:t>wget -qO- https://packages.microsoft.com/keys/microsoft.asc | gpg --dearmor &gt; packages.microsoft.gpg</w:t>
        <w:br/>
        <w:t>sudo install -o root -g root -m 644 packages.microsoft.gpg /etc/apt/trusted.gpg.d/</w:t>
        <w:br/>
        <w:t>sudo sh -c 'echo "deb [arch=amd64,arm64,armhf signed-by=/etc/apt/trusted.gpg.d/packages.microsoft.gpg] https://packages.microsoft.com/repos/code stable main" &gt; /etc/apt/sources.list.d/vscode.list'</w:t>
        <w:br/>
        <w:t>rm -f packages.microsoft.gpg</w:t>
        <w:br/>
        <w:t>sudo apt update</w:t>
        <w:br/>
        <w:t>sudo apt install code</w:t>
        <w:br/>
        <w:t># Fedora</w:t>
        <w:br/>
        <w:t>sudo rpm --import https://packages.microsoft.com/keys/microsoft.asc</w:t>
        <w:br/>
        <w:t>sudo sh -c 'echo -e "[code]\nname=Visual Studio Code\nbaseurl=https://packages.microsoft.com/yumrepos/vscode\nenabled=1\ngpgcheck=1\ngpgkey=https://packages.microsoft.com/keys/microsoft.asc" &gt; /etc/yum.repos.d/vscode.repo'</w:t>
        <w:br/>
        <w:t>sudo dnf install code</w:t>
      </w:r>
    </w:p>
    <w:p>
      <w:r>
        <w:rPr>
          <w:rFonts w:ascii="Courier New" w:hAnsi="Courier New"/>
          <w:sz w:val="18"/>
        </w:rPr>
        <w:t># Ubuntu/Debian</w:t>
        <w:br/>
        <w:t>wget -qO- https://packages.microsoft.com/keys/microsoft.asc | gpg --dearmor &gt; packages.microsoft.gpg</w:t>
        <w:br/>
        <w:t>sudo install -o root -g root -m 644 packages.microsoft.gpg /etc/apt/trusted.gpg.d/</w:t>
        <w:br/>
        <w:t>sudo sh -c 'echo "deb [arch=amd64,arm64,armhf signed-by=/etc/apt/trusted.gpg.d/packages.microsoft.gpg] https://packages.microsoft.com/repos/code stable main" &gt; /etc/apt/sources.list.d/vscode.list'</w:t>
        <w:br/>
        <w:t>rm -f packages.microsoft.gpg</w:t>
        <w:br/>
        <w:t>sudo apt update</w:t>
        <w:br/>
        <w:t>sudo apt install code</w:t>
        <w:br/>
        <w:t># Fedora</w:t>
        <w:br/>
        <w:t>sudo rpm --import https://packages.microsoft.com/keys/microsoft.asc</w:t>
        <w:br/>
        <w:t>sudo sh -c 'echo -e "[code]\nname=Visual Studio Code\nbaseurl=https://packages.microsoft.com/yumrepos/vscode\nenabled=1\ngpgcheck=1\ngpgkey=https://packages.microsoft.com/keys/microsoft.asc" &gt; /etc/yum.repos.d/vscode.repo'</w:t>
        <w:br/>
        <w:t>sudo dnf install code</w:t>
      </w:r>
    </w:p>
    <w:p>
      <w:r>
        <w:t>2.2.2 安装Claude Code插件#</w:t>
      </w:r>
    </w:p>
    <w:p>
      <w:r>
        <w:t>安装完VS Code后，现在可以安装Claude Code插件了。</w:t>
      </w:r>
    </w:p>
    <w:p>
      <w:r>
        <w:t>2.2.2.1 从VS Code市场安装（推荐）#</w:t>
      </w:r>
    </w:p>
    <w:p>
      <w:r>
        <w:t>True. 打开VS Code</w:t>
      </w:r>
    </w:p>
    <w:p>
      <w:r>
        <w:t>True. 点击左侧边栏的扩展图标（或使用快捷键Ctrl+Shift+X/Cmd+Shift+X）</w:t>
      </w:r>
    </w:p>
    <w:p>
      <w:r>
        <w:t>True. 在搜索框中输入Claude Code</w:t>
      </w:r>
    </w:p>
    <w:p>
      <w:r>
        <w:t>True. 在搜索结果中找到Claude Code插件，点击安装按钮</w:t>
      </w:r>
    </w:p>
    <w:p>
      <w:r>
        <w:t>True. 安装完成后，插件会自动启用</w:t>
      </w:r>
    </w:p>
    <w:p>
      <w:r>
        <w:rPr>
          <w:rFonts w:ascii="Courier New" w:hAnsi="Courier New"/>
          <w:sz w:val="18"/>
        </w:rPr>
        <w:t>Ctrl+Shift+X</w:t>
      </w:r>
    </w:p>
    <w:p>
      <w:r>
        <w:rPr>
          <w:rFonts w:ascii="Courier New" w:hAnsi="Courier New"/>
          <w:sz w:val="18"/>
        </w:rPr>
        <w:t>Cmd+Shift+X</w:t>
      </w:r>
    </w:p>
    <w:p>
      <w:r>
        <w:rPr>
          <w:rFonts w:ascii="Courier New" w:hAnsi="Courier New"/>
          <w:sz w:val="18"/>
        </w:rPr>
        <w:t>Claude Code</w:t>
      </w:r>
    </w:p>
    <w:p>
      <w:r>
        <w:t>2.2.2.2 手动安装插件#</w:t>
      </w:r>
    </w:p>
    <w:p>
      <w:r>
        <w:t>如果无法从VS Code市场安装插件，可以使用以下方式手动安装：</w:t>
      </w:r>
    </w:p>
    <w:p>
      <w:r>
        <w:t>True. 访问Claude Code插件的GitHub仓库或官方网站，下载最新的VSIX文件</w:t>
      </w:r>
    </w:p>
    <w:p>
      <w:r>
        <w:t>True. 打开VS Code</w:t>
      </w:r>
    </w:p>
    <w:p>
      <w:r>
        <w:t>True. 点击左侧边栏的扩展图标（或使用快捷键Ctrl+Shift+X/Cmd+Shift+X）</w:t>
      </w:r>
    </w:p>
    <w:p>
      <w:r>
        <w:t>True. 点击扩展面板右上角的更多操作按钮（三个点）</w:t>
      </w:r>
    </w:p>
    <w:p>
      <w:r>
        <w:t>True. 选择从VSIX安装</w:t>
      </w:r>
    </w:p>
    <w:p>
      <w:r>
        <w:t>True. 选择下载的VSIX文件，点击安装</w:t>
      </w:r>
    </w:p>
    <w:p>
      <w:r>
        <w:t>True. 安装完成后，重新加载VS Code以启用插件</w:t>
      </w:r>
    </w:p>
    <w:p>
      <w:r>
        <w:rPr>
          <w:rFonts w:ascii="Courier New" w:hAnsi="Courier New"/>
          <w:sz w:val="18"/>
        </w:rPr>
        <w:t>Ctrl+Shift+X</w:t>
      </w:r>
    </w:p>
    <w:p>
      <w:r>
        <w:rPr>
          <w:rFonts w:ascii="Courier New" w:hAnsi="Courier New"/>
          <w:sz w:val="18"/>
        </w:rPr>
        <w:t>Cmd+Shift+X</w:t>
      </w:r>
    </w:p>
    <w:p>
      <w:r>
        <w:t>2.2.2.3 验证插件安装#</w:t>
      </w:r>
    </w:p>
    <w:p>
      <w:r>
        <w:t>安装完成后，可以通过以下方式验证插件是否成功安装：</w:t>
      </w:r>
    </w:p>
    <w:p>
      <w:r>
        <w:t>True. 打开VS Code</w:t>
      </w:r>
    </w:p>
    <w:p>
      <w:r>
        <w:t>True. 点击左侧边栏的Claude Code图标（如果已添加到边栏）</w:t>
      </w:r>
    </w:p>
    <w:p>
      <w:r>
        <w:t>True. 或者，使用快捷键Ctrl+Shift+P/Cmd+Shift+P打开命令面板</w:t>
      </w:r>
    </w:p>
    <w:p>
      <w:r>
        <w:t>True. 输入Claude Code，如果看到相关命令，则说明插件已成功安装</w:t>
      </w:r>
    </w:p>
    <w:p>
      <w:r>
        <w:rPr>
          <w:rFonts w:ascii="Courier New" w:hAnsi="Courier New"/>
          <w:sz w:val="18"/>
        </w:rPr>
        <w:t>Ctrl+Shift+P</w:t>
      </w:r>
    </w:p>
    <w:p>
      <w:r>
        <w:rPr>
          <w:rFonts w:ascii="Courier New" w:hAnsi="Courier New"/>
          <w:sz w:val="18"/>
        </w:rPr>
        <w:t>Cmd+Shift+P</w:t>
      </w:r>
    </w:p>
    <w:p>
      <w:r>
        <w:rPr>
          <w:rFonts w:ascii="Courier New" w:hAnsi="Courier New"/>
          <w:sz w:val="18"/>
        </w:rPr>
        <w:t>Claude Code</w:t>
      </w:r>
    </w:p>
    <w:p>
      <w:r>
        <w:t>2.2.2.4 插件更新#</w:t>
      </w:r>
    </w:p>
    <w:p>
      <w:r>
        <w:t>Claude Code插件会定期更新，提供新功能和修复bug。可以通过以下方式更新插件：</w:t>
      </w:r>
    </w:p>
    <w:p>
      <w:r>
        <w:t>True. 打开VS Code</w:t>
      </w:r>
    </w:p>
    <w:p>
      <w:r>
        <w:t>True. 点击左侧边栏的扩展图标（或使用快捷键Ctrl+Shift+X/Cmd+Shift+X）</w:t>
      </w:r>
    </w:p>
    <w:p>
      <w:r>
        <w:t>True. 点击扩展面板右上角的更多操作按钮（三个点）</w:t>
      </w:r>
    </w:p>
    <w:p>
      <w:r>
        <w:t>True. 选择检查更新</w:t>
      </w:r>
    </w:p>
    <w:p>
      <w:r>
        <w:t>True. 如果有更新可用，点击更新按钮即可更新插件</w:t>
      </w:r>
    </w:p>
    <w:p>
      <w:r>
        <w:rPr>
          <w:rFonts w:ascii="Courier New" w:hAnsi="Courier New"/>
          <w:sz w:val="18"/>
        </w:rPr>
        <w:t>Ctrl+Shift+X</w:t>
      </w:r>
    </w:p>
    <w:p>
      <w:r>
        <w:rPr>
          <w:rFonts w:ascii="Courier New" w:hAnsi="Courier New"/>
          <w:sz w:val="18"/>
        </w:rPr>
        <w:t>Cmd+Shift+X</w:t>
      </w:r>
    </w:p>
    <w:p>
      <w:r>
        <w:t>或者，在扩展面板中找到Claude Code插件，如果有更新可用，会显示更新按钮。</w:t>
      </w:r>
    </w:p>
    <w:p>
      <w:pPr>
        <w:pStyle w:val="Heading2"/>
      </w:pPr>
      <w:r>
        <w:t>3 命令行工具安装</w:t>
      </w:r>
    </w:p>
    <w:p>
      <w:r>
        <w:t>URL: https://claudecode.tangshuang.net/course/2.3%20%E5%91%BD%E4%BB%A4%E8%A1%8C%E5%B7%A5%E5%85%B7%E5%AE%89%E8%A3%85</w:t>
      </w:r>
    </w:p>
    <w:p>
      <w:r>
        <w:t>2.3.1 概述#</w:t>
      </w:r>
    </w:p>
    <w:p>
      <w:r>
        <w:t>Claude Code提供了命令行工具，允许开发者在终端或命令提示符中使用Claude Code的功能。命令行工具特别适合那些更喜欢使用终端进行开发的开发者，或者需要在CI/CD流水线中集成Claude Code的场景。</w:t>
      </w:r>
    </w:p>
    <w:p>
      <w:r>
        <w:t>2.3.2 安装命令行工具#</w:t>
      </w:r>
    </w:p>
    <w:p>
      <w:r>
        <w:t>2.3.2.1 使用npm安装（推荐）#</w:t>
      </w:r>
    </w:p>
    <w:p>
      <w:r>
        <w:t>Claude Code的命令行工具可以通过npm全局安装：</w:t>
      </w:r>
    </w:p>
    <w:p>
      <w:r>
        <w:rPr>
          <w:rFonts w:ascii="Courier New" w:hAnsi="Courier New"/>
          <w:sz w:val="18"/>
        </w:rPr>
        <w:t>bash复制npm install -g claude-code</w:t>
      </w:r>
    </w:p>
    <w:p>
      <w:r>
        <w:rPr>
          <w:rFonts w:ascii="Courier New" w:hAnsi="Courier New"/>
          <w:sz w:val="18"/>
        </w:rPr>
        <w:t>npm install -g claude-code</w:t>
      </w:r>
    </w:p>
    <w:p>
      <w:r>
        <w:t>2.3.2.2 使用yarn安装#</w:t>
      </w:r>
    </w:p>
    <w:p>
      <w:r>
        <w:t>如果你使用yarn作为包管理器，可以使用以下命令安装：</w:t>
      </w:r>
    </w:p>
    <w:p>
      <w:r>
        <w:rPr>
          <w:rFonts w:ascii="Courier New" w:hAnsi="Courier New"/>
          <w:sz w:val="18"/>
        </w:rPr>
        <w:t>bash复制yarn global add claude-code</w:t>
      </w:r>
    </w:p>
    <w:p>
      <w:r>
        <w:rPr>
          <w:rFonts w:ascii="Courier New" w:hAnsi="Courier New"/>
          <w:sz w:val="18"/>
        </w:rPr>
        <w:t>yarn global add claude-code</w:t>
      </w:r>
    </w:p>
    <w:p>
      <w:r>
        <w:t>2.3.2.3 使用pnpm安装#</w:t>
      </w:r>
    </w:p>
    <w:p>
      <w:r>
        <w:t>如果你使用pnpm作为包管理器，可以使用以下命令安装：</w:t>
      </w:r>
    </w:p>
    <w:p>
      <w:r>
        <w:rPr>
          <w:rFonts w:ascii="Courier New" w:hAnsi="Courier New"/>
          <w:sz w:val="18"/>
        </w:rPr>
        <w:t>bash复制pnpm add -g claude-code</w:t>
      </w:r>
    </w:p>
    <w:p>
      <w:r>
        <w:rPr>
          <w:rFonts w:ascii="Courier New" w:hAnsi="Courier New"/>
          <w:sz w:val="18"/>
        </w:rPr>
        <w:t>pnpm add -g claude-code</w:t>
      </w:r>
    </w:p>
    <w:p>
      <w:r>
        <w:t>2.3.3 验证安装#</w:t>
      </w:r>
    </w:p>
    <w:p>
      <w:r>
        <w:t>安装完成后，可以通过以下命令验证Claude Code命令行工具是否已正确安装：</w:t>
      </w:r>
    </w:p>
    <w:p>
      <w:r>
        <w:rPr>
          <w:rFonts w:ascii="Courier New" w:hAnsi="Courier New"/>
          <w:sz w:val="18"/>
        </w:rPr>
        <w:t>bash复制# 检查Claude Code版本</w:t>
        <w:br/>
        <w:t>claude --version</w:t>
        <w:br/>
        <w:br/>
        <w:t># 或使用缩写</w:t>
        <w:br/>
        <w:t>cl --version</w:t>
      </w:r>
    </w:p>
    <w:p>
      <w:r>
        <w:rPr>
          <w:rFonts w:ascii="Courier New" w:hAnsi="Courier New"/>
          <w:sz w:val="18"/>
        </w:rPr>
        <w:t># 检查Claude Code版本</w:t>
        <w:br/>
        <w:t>claude --version</w:t>
        <w:br/>
        <w:br/>
        <w:t># 或使用缩写</w:t>
        <w:br/>
        <w:t>cl --version</w:t>
      </w:r>
    </w:p>
    <w:p>
      <w:r>
        <w:t>如果输出显示Claude Code的版本信息，则说明命令行工具已正确安装。</w:t>
      </w:r>
    </w:p>
    <w:p>
      <w:r>
        <w:t>2.3.4 配置命令行工具#</w:t>
      </w:r>
    </w:p>
    <w:p>
      <w:r>
        <w:t>安装完成后，需要进行一些基本配置才能使用Claude Code命令行工具。</w:t>
      </w:r>
    </w:p>
    <w:p>
      <w:r>
        <w:t>2.3.4.1 登录Claude账户#</w:t>
      </w:r>
    </w:p>
    <w:p>
      <w:r>
        <w:t>在使用命令行工具之前，需要先登录Claude账户：</w:t>
      </w:r>
    </w:p>
    <w:p>
      <w:r>
        <w:rPr>
          <w:rFonts w:ascii="Courier New" w:hAnsi="Courier New"/>
          <w:sz w:val="18"/>
        </w:rPr>
        <w:t>bash复制# 登录Claude账户</w:t>
        <w:br/>
        <w:t>claude login</w:t>
        <w:br/>
        <w:t># 或使用缩写</w:t>
        <w:br/>
        <w:t>cl login</w:t>
      </w:r>
    </w:p>
    <w:p>
      <w:r>
        <w:rPr>
          <w:rFonts w:ascii="Courier New" w:hAnsi="Courier New"/>
          <w:sz w:val="18"/>
        </w:rPr>
        <w:t># 登录Claude账户</w:t>
        <w:br/>
        <w:t>claude login</w:t>
        <w:br/>
        <w:t># 或使用缩写</w:t>
        <w:br/>
        <w:t>cl login</w:t>
      </w:r>
    </w:p>
    <w:p>
      <w:r>
        <w:t>执行上述命令后，会打开默认浏览器，跳转到Claude Code的登录页面。输入你的Claude账户凭据进行登录，登录成功后，浏览器会显示"授权成功"的提示，命令行工具会自动完成授权。</w:t>
      </w:r>
    </w:p>
    <w:p>
      <w:r>
        <w:t>2.3.4.2 配置默认模型#</w:t>
      </w:r>
    </w:p>
    <w:p>
      <w:r>
        <w:t>可以通过以下命令配置默认使用的Claude模型：</w:t>
      </w:r>
    </w:p>
    <w:p>
      <w:r>
        <w:rPr>
          <w:rFonts w:ascii="Courier New" w:hAnsi="Courier New"/>
          <w:sz w:val="18"/>
        </w:rPr>
        <w:t>bash复制# 配置默认模型为Opus 4</w:t>
        <w:br/>
        <w:t>claude config set model claude-4-opus</w:t>
        <w:br/>
        <w:br/>
        <w:t># 或配置为Sonnet 4</w:t>
        <w:br/>
        <w:t>claude config set model claude-4-sonnet</w:t>
      </w:r>
    </w:p>
    <w:p>
      <w:r>
        <w:rPr>
          <w:rFonts w:ascii="Courier New" w:hAnsi="Courier New"/>
          <w:sz w:val="18"/>
        </w:rPr>
        <w:t># 配置默认模型为Opus 4</w:t>
        <w:br/>
        <w:t>claude config set model claude-4-opus</w:t>
        <w:br/>
        <w:br/>
        <w:t># 或配置为Sonnet 4</w:t>
        <w:br/>
        <w:t>claude config set model claude-4-sonnet</w:t>
      </w:r>
    </w:p>
    <w:p>
      <w:r>
        <w:t>2.3.4.3 查看配置#</w:t>
      </w:r>
    </w:p>
    <w:p>
      <w:r>
        <w:t>可以通过以下命令查看当前的配置：</w:t>
      </w:r>
    </w:p>
    <w:p>
      <w:r>
        <w:rPr>
          <w:rFonts w:ascii="Courier New" w:hAnsi="Courier New"/>
          <w:sz w:val="18"/>
        </w:rPr>
        <w:t>bash复制# 查看所有配置</w:t>
        <w:br/>
        <w:t>claude config list</w:t>
        <w:br/>
        <w:t># 查看特定配置项</w:t>
        <w:br/>
        <w:t>claude config get model</w:t>
      </w:r>
    </w:p>
    <w:p>
      <w:r>
        <w:rPr>
          <w:rFonts w:ascii="Courier New" w:hAnsi="Courier New"/>
          <w:sz w:val="18"/>
        </w:rPr>
        <w:t># 查看所有配置</w:t>
        <w:br/>
        <w:t>claude config list</w:t>
        <w:br/>
        <w:t># 查看特定配置项</w:t>
        <w:br/>
        <w:t>claude config get model</w:t>
      </w:r>
    </w:p>
    <w:p>
      <w:r>
        <w:t>2.3.5 基本命令使用#</w:t>
      </w:r>
    </w:p>
    <w:p>
      <w:r>
        <w:t>2.3.5.1 帮助命令#</w:t>
      </w:r>
    </w:p>
    <w:p>
      <w:r>
        <w:t>可以使用以下命令查看Claude Code命令行工具的帮助信息：</w:t>
      </w:r>
    </w:p>
    <w:p>
      <w:r>
        <w:rPr>
          <w:rFonts w:ascii="Courier New" w:hAnsi="Courier New"/>
          <w:sz w:val="18"/>
        </w:rPr>
        <w:t>bash复制# 查看所有命令</w:t>
        <w:br/>
        <w:t>claude help</w:t>
        <w:br/>
        <w:br/>
        <w:t># 查看特定命令的帮助</w:t>
        <w:br/>
        <w:t>claude help chat</w:t>
        <w:br/>
        <w:br/>
        <w:t>### 2.3.5.2 聊天命令</w:t>
        <w:br/>
        <w:br/>
        <w:t>可以使用`chat`命令与Claude Code进行对话：</w:t>
        <w:br/>
        <w:br/>
        <w:t># 启动交互式聊天</w:t>
        <w:br/>
        <w:t>claude chat</w:t>
        <w:br/>
        <w:t># 或使用缩写</w:t>
        <w:br/>
        <w:t>cl chat</w:t>
      </w:r>
    </w:p>
    <w:p>
      <w:r>
        <w:rPr>
          <w:rFonts w:ascii="Courier New" w:hAnsi="Courier New"/>
          <w:sz w:val="18"/>
        </w:rPr>
        <w:t># 查看所有命令</w:t>
        <w:br/>
        <w:t>claude help</w:t>
        <w:br/>
        <w:br/>
        <w:t># 查看特定命令的帮助</w:t>
        <w:br/>
        <w:t>claude help chat</w:t>
        <w:br/>
        <w:br/>
        <w:t>### 2.3.5.2 聊天命令</w:t>
        <w:br/>
        <w:br/>
        <w:t>可以使用`chat`命令与Claude Code进行对话：</w:t>
        <w:br/>
        <w:br/>
        <w:t># 启动交互式聊天</w:t>
        <w:br/>
        <w:t>claude chat</w:t>
        <w:br/>
        <w:t># 或使用缩写</w:t>
        <w:br/>
        <w:t>cl chat</w:t>
      </w:r>
    </w:p>
    <w:p>
      <w:r>
        <w:t>2.3.5.3 代码生成命令#</w:t>
      </w:r>
    </w:p>
    <w:p>
      <w:r>
        <w:t>可以使用code命令生成代码：</w:t>
      </w:r>
    </w:p>
    <w:p>
      <w:r>
        <w:rPr>
          <w:rFonts w:ascii="Courier New" w:hAnsi="Courier New"/>
          <w:sz w:val="18"/>
        </w:rPr>
        <w:t>code</w:t>
      </w:r>
    </w:p>
    <w:p>
      <w:r>
        <w:rPr>
          <w:rFonts w:ascii="Courier New" w:hAnsi="Courier New"/>
          <w:sz w:val="18"/>
        </w:rPr>
        <w:t>bash复制# 生成一个简单的Python函数</w:t>
        <w:br/>
        <w:t>claude code "write a Python function to calculate Fibonacci numbers"</w:t>
      </w:r>
    </w:p>
    <w:p>
      <w:r>
        <w:rPr>
          <w:rFonts w:ascii="Courier New" w:hAnsi="Courier New"/>
          <w:sz w:val="18"/>
        </w:rPr>
        <w:t># 生成一个简单的Python函数</w:t>
        <w:br/>
        <w:t>claude code "write a Python function to calculate Fibonacci numbers"</w:t>
      </w:r>
    </w:p>
    <w:p>
      <w:r>
        <w:t>2.3.5.4 代码解释命令#</w:t>
      </w:r>
    </w:p>
    <w:p>
      <w:r>
        <w:t>可以使用explain命令解释代码：</w:t>
      </w:r>
    </w:p>
    <w:p>
      <w:r>
        <w:rPr>
          <w:rFonts w:ascii="Courier New" w:hAnsi="Courier New"/>
          <w:sz w:val="18"/>
        </w:rPr>
        <w:t>explain</w:t>
      </w:r>
    </w:p>
    <w:p>
      <w:r>
        <w:rPr>
          <w:rFonts w:ascii="Courier New" w:hAnsi="Courier New"/>
          <w:sz w:val="18"/>
        </w:rPr>
        <w:t>bash复制# 解释一个Python函数</w:t>
        <w:br/>
        <w:t>claude explain "def fib(n): return 1 if n &lt;= 1 else fib(n-1) + fib(n-2)"</w:t>
      </w:r>
    </w:p>
    <w:p>
      <w:r>
        <w:rPr>
          <w:rFonts w:ascii="Courier New" w:hAnsi="Courier New"/>
          <w:sz w:val="18"/>
        </w:rPr>
        <w:t># 解释一个Python函数</w:t>
        <w:br/>
        <w:t>claude explain "def fib(n): return 1 if n &lt;= 1 else fib(n-1) + fib(n-2)"</w:t>
      </w:r>
    </w:p>
    <w:p>
      <w:r>
        <w:t>2.3.5.5 代码执行命令#</w:t>
      </w:r>
    </w:p>
    <w:p>
      <w:r>
        <w:t>可以使用run命令执行生成的代码：</w:t>
      </w:r>
    </w:p>
    <w:p>
      <w:r>
        <w:rPr>
          <w:rFonts w:ascii="Courier New" w:hAnsi="Courier New"/>
          <w:sz w:val="18"/>
        </w:rPr>
        <w:t>run</w:t>
      </w:r>
    </w:p>
    <w:p>
      <w:r>
        <w:rPr>
          <w:rFonts w:ascii="Courier New" w:hAnsi="Courier New"/>
          <w:sz w:val="18"/>
        </w:rPr>
        <w:t>bash复制# 执行一个Python函数</w:t>
        <w:br/>
        <w:t>claude run "def fib(n): return 1 if n &lt;= 1 else fib(n-1) + fib(n-2)"</w:t>
      </w:r>
    </w:p>
    <w:p>
      <w:r>
        <w:rPr>
          <w:rFonts w:ascii="Courier New" w:hAnsi="Courier New"/>
          <w:sz w:val="18"/>
        </w:rPr>
        <w:t># 执行一个Python函数</w:t>
        <w:br/>
        <w:t>claude run "def fib(n): return 1 if n &lt;= 1 else fib(n-1) + fib(n-2)"</w:t>
      </w:r>
    </w:p>
    <w:p>
      <w:r>
        <w:t>2.3.6 命令行工具的高级配置#</w:t>
      </w:r>
    </w:p>
    <w:p>
      <w:r>
        <w:t>2.3.6.1 配置输出格式#</w:t>
      </w:r>
    </w:p>
    <w:p>
      <w:r>
        <w:t>可以配置命令行工具的输出格式：</w:t>
      </w:r>
    </w:p>
    <w:p>
      <w:r>
        <w:rPr>
          <w:rFonts w:ascii="Courier New" w:hAnsi="Courier New"/>
          <w:sz w:val="18"/>
        </w:rPr>
        <w:t>bash复制# 配置输出格式为JSON</w:t>
        <w:br/>
        <w:t>claude config set output-format json</w:t>
        <w:br/>
        <w:br/>
        <w:t># 配置输出格式为文本（默认）</w:t>
        <w:br/>
        <w:t>claude config set output-format text</w:t>
        <w:br/>
        <w:br/>
        <w:t>### 2.3.6.2 配置超时时间</w:t>
        <w:br/>
        <w:br/>
        <w:t>可以配置命令行工具的超时时间：</w:t>
        <w:br/>
        <w:br/>
        <w:t># 配置超时时间为60秒</w:t>
        <w:br/>
        <w:t>claude config set timeout 60</w:t>
      </w:r>
    </w:p>
    <w:p>
      <w:r>
        <w:rPr>
          <w:rFonts w:ascii="Courier New" w:hAnsi="Courier New"/>
          <w:sz w:val="18"/>
        </w:rPr>
        <w:t># 配置输出格式为JSON</w:t>
        <w:br/>
        <w:t>claude config set output-format json</w:t>
        <w:br/>
        <w:br/>
        <w:t># 配置输出格式为文本（默认）</w:t>
        <w:br/>
        <w:t>claude config set output-format text</w:t>
        <w:br/>
        <w:br/>
        <w:t>### 2.3.6.2 配置超时时间</w:t>
        <w:br/>
        <w:br/>
        <w:t>可以配置命令行工具的超时时间：</w:t>
        <w:br/>
        <w:br/>
        <w:t># 配置超时时间为60秒</w:t>
        <w:br/>
        <w:t>claude config set timeout 60</w:t>
      </w:r>
    </w:p>
    <w:p>
      <w:r>
        <w:t>2.3.6.3 配置代理#</w:t>
      </w:r>
    </w:p>
    <w:p>
      <w:r>
        <w:t>如果你的网络环境需要使用代理，可以配置命令行工具的代理：</w:t>
      </w:r>
    </w:p>
    <w:p>
      <w:r>
        <w:rPr>
          <w:rFonts w:ascii="Courier New" w:hAnsi="Courier New"/>
          <w:sz w:val="18"/>
        </w:rPr>
        <w:t>bash复制# 配置HTTP代理</w:t>
        <w:br/>
        <w:t>claude config set proxy http://proxy.example.com:8080</w:t>
        <w:br/>
        <w:br/>
        <w:t># 取消代理配置</w:t>
        <w:br/>
        <w:t>claude config unset proxy</w:t>
      </w:r>
    </w:p>
    <w:p>
      <w:r>
        <w:rPr>
          <w:rFonts w:ascii="Courier New" w:hAnsi="Courier New"/>
          <w:sz w:val="18"/>
        </w:rPr>
        <w:t># 配置HTTP代理</w:t>
        <w:br/>
        <w:t>claude config set proxy http://proxy.example.com:8080</w:t>
        <w:br/>
        <w:br/>
        <w:t># 取消代理配置</w:t>
        <w:br/>
        <w:t>claude config unset proxy</w:t>
      </w:r>
    </w:p>
    <w:p>
      <w:r>
        <w:t>2.3.7 常见问题与解决方案#</w:t>
      </w:r>
    </w:p>
    <w:p>
      <w:r>
        <w:t>2.3.7.1 命令未找到#</w:t>
      </w:r>
    </w:p>
    <w:p>
      <w:r>
        <w:t>问题：运行claude命令时显示"command not found"</w:t>
      </w:r>
    </w:p>
    <w:p>
      <w:r>
        <w:rPr>
          <w:rFonts w:ascii="Courier New" w:hAnsi="Courier New"/>
          <w:sz w:val="18"/>
        </w:rPr>
        <w:t>claude</w:t>
      </w:r>
    </w:p>
    <w:p>
      <w:pPr>
        <w:pStyle w:val="ListBullet"/>
      </w:pPr>
      <w:r>
        <w:t>确保已正确安装Claude Code命令行工具</w:t>
      </w:r>
    </w:p>
    <w:p>
      <w:pPr>
        <w:pStyle w:val="ListBullet"/>
      </w:pPr>
      <w:r>
        <w:t>检查npm全局安装路径是否已添加到系统环境变量中</w:t>
      </w:r>
    </w:p>
    <w:p>
      <w:pPr>
        <w:pStyle w:val="ListBullet"/>
      </w:pPr>
      <w:r>
        <w:t>对于macOS和Linux，可以将以下行添加到~/.bashrc或~/.zshrc文件中：</w:t>
      </w:r>
    </w:p>
    <w:p>
      <w:r>
        <w:t>bash</w:t>
      </w:r>
    </w:p>
    <w:p>
      <w:r>
        <w:t>export PATH="$HOME/.npm/bin:$PATH"</w:t>
      </w:r>
    </w:p>
    <w:p>
      <w:r>
        <w:t>对于Windows，确保%USERPROFILE%\AppData\Roaming\npm已添加到系统环境变量中</w:t>
      </w:r>
    </w:p>
    <w:p>
      <w:pPr>
        <w:pStyle w:val="ListBullet"/>
      </w:pPr>
      <w:r>
        <w:t>对于Windows，确保%USERPROFILE%\AppData\Roaming\npm已添加到系统环境变量中</w:t>
      </w:r>
    </w:p>
    <w:p>
      <w:r>
        <w:rPr>
          <w:rFonts w:ascii="Courier New" w:hAnsi="Courier New"/>
          <w:sz w:val="18"/>
        </w:rPr>
        <w:t>~/.bashrc</w:t>
      </w:r>
    </w:p>
    <w:p>
      <w:r>
        <w:rPr>
          <w:rFonts w:ascii="Courier New" w:hAnsi="Courier New"/>
          <w:sz w:val="18"/>
        </w:rPr>
        <w:t>~/.zshrc</w:t>
      </w:r>
    </w:p>
    <w:p>
      <w:pPr>
        <w:pStyle w:val="ListBullet"/>
      </w:pPr>
      <w:r>
        <w:t>对于Windows，确保%USERPROFILE%\AppData\Roaming\npm已添加到系统环境变量中</w:t>
      </w:r>
    </w:p>
    <w:p>
      <w:r>
        <w:rPr>
          <w:rFonts w:ascii="Courier New" w:hAnsi="Courier New"/>
          <w:sz w:val="18"/>
        </w:rPr>
        <w:t>%USERPROFILE%\AppData\Roaming\npm</w:t>
      </w:r>
    </w:p>
    <w:p>
      <w:r>
        <w:t>2.3.7.2 登录失败#</w:t>
      </w:r>
    </w:p>
    <w:p>
      <w:r>
        <w:t>问题：执行claude login命令后，浏览器打开但无法登录</w:t>
      </w:r>
    </w:p>
    <w:p>
      <w:r>
        <w:rPr>
          <w:rFonts w:ascii="Courier New" w:hAnsi="Courier New"/>
          <w:sz w:val="18"/>
        </w:rPr>
        <w:t>claude login</w:t>
      </w:r>
    </w:p>
    <w:p>
      <w:pPr>
        <w:pStyle w:val="ListBullet"/>
      </w:pPr>
      <w:r>
        <w:t>检查网络连接</w:t>
      </w:r>
    </w:p>
    <w:p>
      <w:pPr>
        <w:pStyle w:val="ListBullet"/>
      </w:pPr>
      <w:r>
        <w:t>确保你使用的是正确的Claude账户凭据</w:t>
      </w:r>
    </w:p>
    <w:p>
      <w:pPr>
        <w:pStyle w:val="ListBullet"/>
      </w:pPr>
      <w:r>
        <w:t>检查浏览器是否阻止了弹出窗口</w:t>
      </w:r>
    </w:p>
    <w:p>
      <w:pPr>
        <w:pStyle w:val="ListBullet"/>
      </w:pPr>
      <w:r>
        <w:t>尝试清除浏览器缓存和Cookie</w:t>
      </w:r>
    </w:p>
    <w:p>
      <w:pPr>
        <w:pStyle w:val="ListBullet"/>
      </w:pPr>
      <w:r>
        <w:t>尝试使用不同的浏览器进行授权</w:t>
      </w:r>
    </w:p>
    <w:p>
      <w:r>
        <w:t>2.3.7.3 命令执行失败#</w:t>
      </w:r>
    </w:p>
    <w:p>
      <w:r>
        <w:t>问题：执行Claude Code命令时显示"API request failed"</w:t>
      </w:r>
    </w:p>
    <w:p>
      <w:pPr>
        <w:pStyle w:val="ListBullet"/>
      </w:pPr>
      <w:r>
        <w:t>检查网络连接</w:t>
      </w:r>
    </w:p>
    <w:p>
      <w:pPr>
        <w:pStyle w:val="ListBullet"/>
      </w:pPr>
      <w:r>
        <w:t>确保已正确登录Claude账户</w:t>
      </w:r>
    </w:p>
    <w:p>
      <w:pPr>
        <w:pStyle w:val="ListBullet"/>
      </w:pPr>
      <w:r>
        <w:t>检查配置的模型是否可用</w:t>
      </w:r>
    </w:p>
    <w:p>
      <w:pPr>
        <w:pStyle w:val="ListBullet"/>
      </w:pPr>
      <w:r>
        <w:t>尝试增加超时时间</w:t>
      </w:r>
    </w:p>
    <w:p>
      <w:pPr>
        <w:pStyle w:val="ListBullet"/>
      </w:pPr>
      <w:r>
        <w:t>检查是否有防火墙或代理设置阻止了API请求</w:t>
      </w:r>
    </w:p>
    <w:p>
      <w:r>
        <w:t>2.3.8 命令行工具更新#</w:t>
      </w:r>
    </w:p>
    <w:p>
      <w:r>
        <w:t>可以通过以下命令更新Claude Code命令行工具：</w:t>
      </w:r>
    </w:p>
    <w:p>
      <w:r>
        <w:rPr>
          <w:rFonts w:ascii="Courier New" w:hAnsi="Courier New"/>
          <w:sz w:val="18"/>
        </w:rPr>
        <w:t>bash复制# 使用npm更新</w:t>
        <w:br/>
        <w:t>npm update -g claude-code</w:t>
        <w:br/>
        <w:t># 使用yarn更新</w:t>
        <w:br/>
        <w:t>yarn global upgrade claude-code</w:t>
        <w:br/>
        <w:t># 使用pnpm更新</w:t>
        <w:br/>
        <w:t>pnpm update -g claude-code</w:t>
      </w:r>
    </w:p>
    <w:p>
      <w:r>
        <w:rPr>
          <w:rFonts w:ascii="Courier New" w:hAnsi="Courier New"/>
          <w:sz w:val="18"/>
        </w:rPr>
        <w:t># 使用npm更新</w:t>
        <w:br/>
        <w:t>npm update -g claude-code</w:t>
        <w:br/>
        <w:t># 使用yarn更新</w:t>
        <w:br/>
        <w:t>yarn global upgrade claude-code</w:t>
        <w:br/>
        <w:t># 使用pnpm更新</w:t>
        <w:br/>
        <w:t>pnpm update -g claude-code</w:t>
      </w:r>
    </w:p>
    <w:p>
      <w:r>
        <w:t>2.3.9 卸载命令行工具#</w:t>
      </w:r>
    </w:p>
    <w:p>
      <w:r>
        <w:t>如果需要卸载Claude Code命令行工具，可以使用以下命令：</w:t>
      </w:r>
    </w:p>
    <w:p>
      <w:r>
        <w:rPr>
          <w:rFonts w:ascii="Courier New" w:hAnsi="Courier New"/>
          <w:sz w:val="18"/>
        </w:rPr>
        <w:t>bash复制# 使用npm卸载</w:t>
        <w:br/>
        <w:t>npm uninstall -g claude-code</w:t>
        <w:br/>
        <w:br/>
        <w:t># 使用yarn卸载</w:t>
        <w:br/>
        <w:t>yarn global remove claude-code</w:t>
        <w:br/>
        <w:br/>
        <w:t># 使用pnpm卸载</w:t>
        <w:br/>
        <w:t>pnpm remove -g claude-code</w:t>
      </w:r>
    </w:p>
    <w:p>
      <w:r>
        <w:rPr>
          <w:rFonts w:ascii="Courier New" w:hAnsi="Courier New"/>
          <w:sz w:val="18"/>
        </w:rPr>
        <w:t># 使用npm卸载</w:t>
        <w:br/>
        <w:t>npm uninstall -g claude-code</w:t>
        <w:br/>
        <w:br/>
        <w:t># 使用yarn卸载</w:t>
        <w:br/>
        <w:t>yarn global remove claude-code</w:t>
        <w:br/>
        <w:br/>
        <w:t># 使用pnpm卸载</w:t>
        <w:br/>
        <w:t>pnpm remove -g claude-code</w:t>
      </w:r>
    </w:p>
    <w:p>
      <w:r>
        <w:t>2.3.10 命令行工具的使用场景#</w:t>
      </w:r>
    </w:p>
    <w:p>
      <w:r>
        <w:t>Claude Code命令行工具适合以下场景：</w:t>
      </w:r>
    </w:p>
    <w:p>
      <w:r>
        <w:t>True. 终端爱好者：喜欢在终端中进行开发的开发者</w:t>
      </w:r>
    </w:p>
    <w:p>
      <w:r>
        <w:t>True. CI/CD流水线：在持续集成/持续部署流水线中集成Claude Code</w:t>
      </w:r>
    </w:p>
    <w:p>
      <w:r>
        <w:t>True. 脚本编写：编写自动化脚本时使用Claude Code生成代码</w:t>
      </w:r>
    </w:p>
    <w:p>
      <w:r>
        <w:t>True. 批量处理：批量处理代码文件或生成多个代码片段</w:t>
      </w:r>
    </w:p>
    <w:p>
      <w:r>
        <w:t>True. 远程服务器：在远程服务器上使用Claude Code（无图形界面环境）</w:t>
      </w:r>
    </w:p>
    <w:p>
      <w:r>
        <w:t>2.3.11 总结#</w:t>
      </w:r>
    </w:p>
    <w:p>
      <w:r>
        <w:t>Claude Code命令行工具提供了一种在终端中使用Claude Code功能的方式，适合终端爱好者和需要在CI/CD流水线中集成Claude Code的场景。通过本小节的指导，你应该已经成功安装并配置了Claude Code命令行工具，可以开始使用它来辅助你的开发工作了。</w:t>
      </w:r>
    </w:p>
    <w:p>
      <w:r>
        <w:t>接下来，我们将介绍如何注册Claude账户和进行授权，这是使用Claude Code的必要步骤。</w:t>
      </w:r>
    </w:p>
    <w:p>
      <w:pPr>
        <w:pStyle w:val="Heading2"/>
      </w:pPr>
      <w:r>
        <w:t>4 账户注册与授权</w:t>
      </w:r>
    </w:p>
    <w:p>
      <w:r>
        <w:t>URL: https://claudecode.tangshuang.net/course/2.4%20%E8%B4%A6%E6%88%B7%E6%B3%A8%E5%86%8C%E4%B8%8E%E6%8E%88%E6%9D%83</w:t>
      </w:r>
    </w:p>
    <w:p>
      <w:r>
        <w:t>2.4.1 注册Claude账户#</w:t>
      </w:r>
    </w:p>
    <w:p>
      <w:r>
        <w:t>在使用Claude Code之前，需要先注册一个Claude账户。Claude账户是使用Claude Code的必要条件，它用于身份验证和授权。</w:t>
      </w:r>
    </w:p>
    <w:p>
      <w:r>
        <w:t>2.4.1.1 注册步骤#</w:t>
      </w:r>
    </w:p>
    <w:p>
      <w:r>
        <w:t>True. 访问Claude官方网站：https://www.anthropic.com/claude</w:t>
      </w:r>
    </w:p>
    <w:p>
      <w:r>
        <w:t>True. 点击页面右上角的"Sign Up"或"注册"按钮</w:t>
      </w:r>
    </w:p>
    <w:p>
      <w:r>
        <w:t>True. 选择注册方式：</w:t>
      </w:r>
    </w:p>
    <w:p>
      <w:r>
        <w:t>使用电子邮件注册</w:t>
      </w:r>
    </w:p>
    <w:p>
      <w:r>
        <w:t>使用Google账户注册</w:t>
      </w:r>
    </w:p>
    <w:p>
      <w:r>
        <w:t>使用Microsoft账户注册</w:t>
      </w:r>
    </w:p>
    <w:p>
      <w:r>
        <w:t>True. 使用电子邮件注册</w:t>
      </w:r>
    </w:p>
    <w:p>
      <w:r>
        <w:t>True. 使用Google账户注册</w:t>
      </w:r>
    </w:p>
    <w:p>
      <w:r>
        <w:t>True. 使用Microsoft账户注册</w:t>
      </w:r>
    </w:p>
    <w:p>
      <w:r>
        <w:t>True. 如果选择电子邮件注册，需要输入以下信息：</w:t>
      </w:r>
    </w:p>
    <w:p>
      <w:r>
        <w:t>电子邮件地址</w:t>
      </w:r>
    </w:p>
    <w:p>
      <w:r>
        <w:t>密码（至少8个字符，包含字母、数字和特殊字符）</w:t>
      </w:r>
    </w:p>
    <w:p>
      <w:r>
        <w:t>确认密码</w:t>
      </w:r>
    </w:p>
    <w:p>
      <w:r>
        <w:t>勾选同意服务条款和隐私政策</w:t>
      </w:r>
    </w:p>
    <w:p>
      <w:r>
        <w:t>True. 电子邮件地址</w:t>
      </w:r>
    </w:p>
    <w:p>
      <w:r>
        <w:t>True. 密码（至少8个字符，包含字母、数字和特殊字符）</w:t>
      </w:r>
    </w:p>
    <w:p>
      <w:r>
        <w:t>True. 确认密码</w:t>
      </w:r>
    </w:p>
    <w:p>
      <w:r>
        <w:t>True. 勾选同意服务条款和隐私政策</w:t>
      </w:r>
    </w:p>
    <w:p>
      <w:r>
        <w:t>True. 点击"Sign Up"或"注册"按钮</w:t>
      </w:r>
    </w:p>
    <w:p>
      <w:r>
        <w:t>True. 查收邮箱中的验证邮件，点击验证链接完成注册</w:t>
      </w:r>
    </w:p>
    <w:p>
      <w:pPr>
        <w:pStyle w:val="ListBullet"/>
      </w:pPr>
      <w:r>
        <w:t>使用电子邮件注册</w:t>
      </w:r>
    </w:p>
    <w:p>
      <w:pPr>
        <w:pStyle w:val="ListBullet"/>
      </w:pPr>
      <w:r>
        <w:t>使用Google账户注册</w:t>
      </w:r>
    </w:p>
    <w:p>
      <w:pPr>
        <w:pStyle w:val="ListBullet"/>
      </w:pPr>
      <w:r>
        <w:t>使用Microsoft账户注册</w:t>
      </w:r>
    </w:p>
    <w:p>
      <w:pPr>
        <w:pStyle w:val="ListBullet"/>
      </w:pPr>
      <w:r>
        <w:t>电子邮件地址</w:t>
      </w:r>
    </w:p>
    <w:p>
      <w:pPr>
        <w:pStyle w:val="ListBullet"/>
      </w:pPr>
      <w:r>
        <w:t>密码（至少8个字符，包含字母、数字和特殊字符）</w:t>
      </w:r>
    </w:p>
    <w:p>
      <w:pPr>
        <w:pStyle w:val="ListBullet"/>
      </w:pPr>
      <w:r>
        <w:t>确认密码</w:t>
      </w:r>
    </w:p>
    <w:p>
      <w:pPr>
        <w:pStyle w:val="ListBullet"/>
      </w:pPr>
      <w:r>
        <w:t>勾选同意服务条款和隐私政策</w:t>
      </w:r>
    </w:p>
    <w:p>
      <w:r>
        <w:t>2.4.1.2 账户类型#</w:t>
      </w:r>
    </w:p>
    <w:p>
      <w:r>
        <w:t>Claude提供了多种账户类型：</w:t>
      </w:r>
    </w:p>
    <w:p>
      <w:r>
        <w:t>True. 免费账户：提供基本的Claude功能，有一定的使用限额</w:t>
      </w:r>
    </w:p>
    <w:p>
      <w:r>
        <w:t>True. Pro账户：付费账户，提供更多的使用额度和高级功能</w:t>
      </w:r>
    </w:p>
    <w:p>
      <w:r>
        <w:t>True. 企业账户：适合团队和企业使用，提供团队管理、高级安全功能和定制服务</w:t>
      </w:r>
    </w:p>
    <w:p>
      <w:r>
        <w:t>2.4.1.3 注册注意事项#</w:t>
      </w:r>
    </w:p>
    <w:p>
      <w:pPr>
        <w:pStyle w:val="ListBullet"/>
      </w:pPr>
      <w:r>
        <w:t>确保使用真实有效的电子邮件地址，用于接收验证邮件和重要通知</w:t>
      </w:r>
    </w:p>
    <w:p>
      <w:pPr>
        <w:pStyle w:val="ListBullet"/>
      </w:pPr>
      <w:r>
        <w:t>选择强密码，并定期更换密码，确保账户安全</w:t>
      </w:r>
    </w:p>
    <w:p>
      <w:pPr>
        <w:pStyle w:val="ListBullet"/>
      </w:pPr>
      <w:r>
        <w:t>阅读并理解Claude的服务条款和隐私政策</w:t>
      </w:r>
    </w:p>
    <w:p>
      <w:pPr>
        <w:pStyle w:val="ListBullet"/>
      </w:pPr>
      <w:r>
        <w:t>免费账户可能有使用限额，超出限额后需要升级到付费账户</w:t>
      </w:r>
    </w:p>
    <w:p>
      <w:r>
        <w:t>2.4.2 登录Claude账户#</w:t>
      </w:r>
    </w:p>
    <w:p>
      <w:r>
        <w:t>注册完成后，可以通过以下方式登录Claude账户：</w:t>
      </w:r>
    </w:p>
    <w:p>
      <w:r>
        <w:t>2.4.2.1 在VS Code插件中登录#</w:t>
      </w:r>
    </w:p>
    <w:p>
      <w:r>
        <w:t>True. 打开VS Code</w:t>
      </w:r>
    </w:p>
    <w:p>
      <w:r>
        <w:t>True. 点击左侧边栏的Claude Code图标</w:t>
      </w:r>
    </w:p>
    <w:p>
      <w:r>
        <w:t>True. 在欢迎界面中，点击"登录"按钮</w:t>
      </w:r>
    </w:p>
    <w:p>
      <w:r>
        <w:t>True. 会打开默认浏览器，跳转到Claude Code的登录页面</w:t>
      </w:r>
    </w:p>
    <w:p>
      <w:r>
        <w:t>True. 输入你的Claude账户凭据进行登录</w:t>
      </w:r>
    </w:p>
    <w:p>
      <w:r>
        <w:t>True. 登录成功后，浏览器会显示"授权成功"的提示</w:t>
      </w:r>
    </w:p>
    <w:p>
      <w:r>
        <w:t>True. 返回VS Code，Claude Code插件会自动完成授权</w:t>
      </w:r>
    </w:p>
    <w:p>
      <w:r>
        <w:t>2.4.2.2 在命令行工具中登录#</w:t>
      </w:r>
    </w:p>
    <w:p>
      <w:r>
        <w:t>True. 打开终端或命令提示符</w:t>
      </w:r>
    </w:p>
    <w:p>
      <w:r>
        <w:t>True. 执行以下命令：</w:t>
      </w:r>
    </w:p>
    <w:p>
      <w:r>
        <w:t>bash复制claude login</w:t>
      </w:r>
    </w:p>
    <w:p>
      <w:r>
        <w:t>True. 会打开默认浏览器，跳转到Claude Code的登录页面</w:t>
      </w:r>
    </w:p>
    <w:p>
      <w:r>
        <w:t>True. 输入你的Claude账户凭据进行登录</w:t>
      </w:r>
    </w:p>
    <w:p>
      <w:r>
        <w:t>True. 登录成功后，浏览器会显示"授权成功"的提示</w:t>
      </w:r>
    </w:p>
    <w:p>
      <w:r>
        <w:t>True. 返回终端，命令行工具会自动完成授权</w:t>
      </w:r>
    </w:p>
    <w:p>
      <w:r>
        <w:rPr>
          <w:rFonts w:ascii="Courier New" w:hAnsi="Courier New"/>
          <w:sz w:val="18"/>
        </w:rPr>
        <w:t>bash复制claude login</w:t>
      </w:r>
    </w:p>
    <w:p>
      <w:r>
        <w:rPr>
          <w:rFonts w:ascii="Courier New" w:hAnsi="Courier New"/>
          <w:sz w:val="18"/>
        </w:rPr>
        <w:t>claude login</w:t>
      </w:r>
    </w:p>
    <w:p>
      <w:r>
        <w:t>2.4.2.3 在Web界面中登录#</w:t>
      </w:r>
    </w:p>
    <w:p>
      <w:r>
        <w:t>True. 访问Claude官方网站：https://www.anthropic.com/claude</w:t>
      </w:r>
    </w:p>
    <w:p>
      <w:r>
        <w:t>True. 点击页面右上角的"Sign In"或"登录"按钮</w:t>
      </w:r>
    </w:p>
    <w:p>
      <w:r>
        <w:t>True. 输入你的Claude账户凭据进行登录</w:t>
      </w:r>
    </w:p>
    <w:p>
      <w:r>
        <w:t>True. 登录成功后，会跳转到Claude的Web界面</w:t>
      </w:r>
    </w:p>
    <w:p>
      <w:r>
        <w:t>2.4.3 授权管理#</w:t>
      </w:r>
    </w:p>
    <w:p>
      <w:r>
        <w:t>2.4.3.1 查看授权设备#</w:t>
      </w:r>
    </w:p>
    <w:p>
      <w:r>
        <w:t>可以通过Claude的Web界面查看已授权的设备：</w:t>
      </w:r>
    </w:p>
    <w:p>
      <w:r>
        <w:t>True. 登录Claude Web界面</w:t>
      </w:r>
    </w:p>
    <w:p>
      <w:r>
        <w:t>True. 点击右上角的用户头像</w:t>
      </w:r>
    </w:p>
    <w:p>
      <w:r>
        <w:t>True. 选择"Settings"或"设置"</w:t>
      </w:r>
    </w:p>
    <w:p>
      <w:r>
        <w:t>True. 选择"Authorized Devices"或"授权设备"</w:t>
      </w:r>
    </w:p>
    <w:p>
      <w:r>
        <w:t>True. 可以查看所有已授权的设备列表</w:t>
      </w:r>
    </w:p>
    <w:p>
      <w:r>
        <w:t>2.4.3.2 撤销设备授权#</w:t>
      </w:r>
    </w:p>
    <w:p>
      <w:r>
        <w:t>如果需要撤销某个设备的授权，可以通过以下步骤：</w:t>
      </w:r>
    </w:p>
    <w:p>
      <w:r>
        <w:t>True. 登录Claude Web界面</w:t>
      </w:r>
    </w:p>
    <w:p>
      <w:r>
        <w:t>True. 进入"授权设备"页面</w:t>
      </w:r>
    </w:p>
    <w:p>
      <w:r>
        <w:t>True. 找到需要撤销授权的设备</w:t>
      </w:r>
    </w:p>
    <w:p>
      <w:r>
        <w:t>True. 点击"Revoke"或"撤销"按钮</w:t>
      </w:r>
    </w:p>
    <w:p>
      <w:r>
        <w:t>True. 确认撤销授权</w:t>
      </w:r>
    </w:p>
    <w:p>
      <w:r>
        <w:t>撤销授权后，该设备将无法再使用Claude Code，需要重新登录才能使用。</w:t>
      </w:r>
    </w:p>
    <w:p>
      <w:r>
        <w:t>2.4.3.3 授权范围#</w:t>
      </w:r>
    </w:p>
    <w:p>
      <w:r>
        <w:t>Claude Code的授权范围包括：</w:t>
      </w:r>
    </w:p>
    <w:p>
      <w:pPr>
        <w:pStyle w:val="ListBullet"/>
      </w:pPr>
      <w:r>
        <w:t>访问你的Claude账户信息</w:t>
      </w:r>
    </w:p>
    <w:p>
      <w:pPr>
        <w:pStyle w:val="ListBullet"/>
      </w:pPr>
      <w:r>
        <w:t>访问和使用Claude模型</w:t>
      </w:r>
    </w:p>
    <w:p>
      <w:pPr>
        <w:pStyle w:val="ListBullet"/>
      </w:pPr>
      <w:r>
        <w:t>在你的开发环境中执行代码</w:t>
      </w:r>
    </w:p>
    <w:p>
      <w:pPr>
        <w:pStyle w:val="ListBullet"/>
      </w:pPr>
      <w:r>
        <w:t>读取和修改你的代码文件（需要用户确认）</w:t>
      </w:r>
    </w:p>
    <w:p>
      <w:pPr>
        <w:pStyle w:val="ListBullet"/>
      </w:pPr>
      <w:r>
        <w:t>调用外部工具（需要用户确认）</w:t>
      </w:r>
    </w:p>
    <w:p>
      <w:r>
        <w:t>2.4.4 多设备同步#</w:t>
      </w:r>
    </w:p>
    <w:p>
      <w:r>
        <w:t>Claude Code支持多设备同步，你可以在多个设备上使用同一个Claude账户，它们之间会自动同步配置和上下文。</w:t>
      </w:r>
    </w:p>
    <w:p>
      <w:r>
        <w:t>2.4.4.1 同步内容#</w:t>
      </w:r>
    </w:p>
    <w:p>
      <w:pPr>
        <w:pStyle w:val="ListBullet"/>
      </w:pPr>
      <w:r>
        <w:t>账户设置</w:t>
      </w:r>
    </w:p>
    <w:p>
      <w:pPr>
        <w:pStyle w:val="ListBullet"/>
      </w:pPr>
      <w:r>
        <w:t>默认模型配置</w:t>
      </w:r>
    </w:p>
    <w:p>
      <w:pPr>
        <w:pStyle w:val="ListBullet"/>
      </w:pPr>
      <w:r>
        <w:t>最近的对话历史</w:t>
      </w:r>
    </w:p>
    <w:p>
      <w:pPr>
        <w:pStyle w:val="ListBullet"/>
      </w:pPr>
      <w:r>
        <w:t>常用命令和快捷键</w:t>
      </w:r>
    </w:p>
    <w:p>
      <w:pPr>
        <w:pStyle w:val="ListBullet"/>
      </w:pPr>
      <w:r>
        <w:t>插件安装状态</w:t>
      </w:r>
    </w:p>
    <w:p>
      <w:r>
        <w:t>2.4.4.2 同步机制#</w:t>
      </w:r>
    </w:p>
    <w:p>
      <w:r>
        <w:t>Claude Code使用安全的加密机制进行数据同步，确保你的数据安全。同步过程是自动进行的，不需要手动操作。</w:t>
      </w:r>
    </w:p>
    <w:p>
      <w:r>
        <w:t>2.4.5 常见问题与解决方案#</w:t>
      </w:r>
    </w:p>
    <w:p>
      <w:r>
        <w:t>2.4.5.1 注册失败#</w:t>
      </w:r>
    </w:p>
    <w:p>
      <w:r>
        <w:t>问题：注册Claude账户时显示"注册失败"或"电子邮件已被使用"</w:t>
      </w:r>
    </w:p>
    <w:p>
      <w:pPr>
        <w:pStyle w:val="ListBullet"/>
      </w:pPr>
      <w:r>
        <w:t>检查网络连接</w:t>
      </w:r>
    </w:p>
    <w:p>
      <w:pPr>
        <w:pStyle w:val="ListBullet"/>
      </w:pPr>
      <w:r>
        <w:t>确保使用的电子邮件地址未被注册过</w:t>
      </w:r>
    </w:p>
    <w:p>
      <w:pPr>
        <w:pStyle w:val="ListBullet"/>
      </w:pPr>
      <w:r>
        <w:t>尝试使用不同的注册方式</w:t>
      </w:r>
    </w:p>
    <w:p>
      <w:pPr>
        <w:pStyle w:val="ListBullet"/>
      </w:pPr>
      <w:r>
        <w:t>检查密码是否符合要求</w:t>
      </w:r>
    </w:p>
    <w:p>
      <w:pPr>
        <w:pStyle w:val="ListBullet"/>
      </w:pPr>
      <w:r>
        <w:t>检查是否勾选了同意服务条款和隐私政策</w:t>
      </w:r>
    </w:p>
    <w:p>
      <w:r>
        <w:t>2.4.5.2 登录失败#</w:t>
      </w:r>
    </w:p>
    <w:p>
      <w:r>
        <w:t>问题：登录Claude账户时显示"登录失败"或"用户名或密码错误"</w:t>
      </w:r>
    </w:p>
    <w:p>
      <w:pPr>
        <w:pStyle w:val="ListBullet"/>
      </w:pPr>
      <w:r>
        <w:t>检查网络连接</w:t>
      </w:r>
    </w:p>
    <w:p>
      <w:pPr>
        <w:pStyle w:val="ListBullet"/>
      </w:pPr>
      <w:r>
        <w:t>确保输入的用户名和密码正确</w:t>
      </w:r>
    </w:p>
    <w:p>
      <w:pPr>
        <w:pStyle w:val="ListBullet"/>
      </w:pPr>
      <w:r>
        <w:t>尝试重置密码</w:t>
      </w:r>
    </w:p>
    <w:p>
      <w:pPr>
        <w:pStyle w:val="ListBullet"/>
      </w:pPr>
      <w:r>
        <w:t>检查是否开启了两步验证，如果开启，需要输入验证码</w:t>
      </w:r>
    </w:p>
    <w:p>
      <w:pPr>
        <w:pStyle w:val="ListBullet"/>
      </w:pPr>
      <w:r>
        <w:t>检查账户是否被锁定</w:t>
      </w:r>
    </w:p>
    <w:p>
      <w:r>
        <w:t>2.4.5.3 授权失败#</w:t>
      </w:r>
    </w:p>
    <w:p>
      <w:r>
        <w:t>问题：在VS Code插件或命令行工具中授权时显示"授权失败"</w:t>
      </w:r>
    </w:p>
    <w:p>
      <w:pPr>
        <w:pStyle w:val="ListBullet"/>
      </w:pPr>
      <w:r>
        <w:t>检查网络连接</w:t>
      </w:r>
    </w:p>
    <w:p>
      <w:pPr>
        <w:pStyle w:val="ListBullet"/>
      </w:pPr>
      <w:r>
        <w:t>确保浏览器未阻止弹出窗口</w:t>
      </w:r>
    </w:p>
    <w:p>
      <w:pPr>
        <w:pStyle w:val="ListBullet"/>
      </w:pPr>
      <w:r>
        <w:t>尝试使用不同的浏览器进行授权</w:t>
      </w:r>
    </w:p>
    <w:p>
      <w:pPr>
        <w:pStyle w:val="ListBullet"/>
      </w:pPr>
      <w:r>
        <w:t>清除浏览器缓存和Cookie</w:t>
      </w:r>
    </w:p>
    <w:p>
      <w:pPr>
        <w:pStyle w:val="ListBullet"/>
      </w:pPr>
      <w:r>
        <w:t>确保账户未被限制或封禁</w:t>
      </w:r>
    </w:p>
    <w:p>
      <w:r>
        <w:t>2.4.5.4 忘记密码#</w:t>
      </w:r>
    </w:p>
    <w:p>
      <w:r>
        <w:t>问题：忘记了Claude账户密码</w:t>
      </w:r>
    </w:p>
    <w:p>
      <w:pPr>
        <w:pStyle w:val="ListBullet"/>
      </w:pPr>
      <w:r>
        <w:t>在登录页面点击"Forgot Password"或"忘记密码"链接</w:t>
      </w:r>
    </w:p>
    <w:p>
      <w:pPr>
        <w:pStyle w:val="ListBullet"/>
      </w:pPr>
      <w:r>
        <w:t>输入注册时使用的电子邮件地址</w:t>
      </w:r>
    </w:p>
    <w:p>
      <w:pPr>
        <w:pStyle w:val="ListBullet"/>
      </w:pPr>
      <w:r>
        <w:t>查收邮箱中的密码重置邮件</w:t>
      </w:r>
    </w:p>
    <w:p>
      <w:pPr>
        <w:pStyle w:val="ListBullet"/>
      </w:pPr>
      <w:r>
        <w:t>点击重置链接，设置新密码</w:t>
      </w:r>
    </w:p>
    <w:p>
      <w:r>
        <w:t>2.4.6 账户安全建议#</w:t>
      </w:r>
    </w:p>
    <w:p>
      <w:r>
        <w:t>为了保护你的Claude账户安全，建议采取以下措施：</w:t>
      </w:r>
    </w:p>
    <w:p>
      <w:r>
        <w:t>True. 使用强密码：选择包含字母、数字和特殊字符的强密码，避免使用容易猜测的密码</w:t>
      </w:r>
    </w:p>
    <w:p>
      <w:r>
        <w:t>True. 启用两步验证：在账户设置中启用两步验证，增加账户安全性</w:t>
      </w:r>
    </w:p>
    <w:p>
      <w:r>
        <w:t>True. 定期更换密码：定期更换密码，避免使用同一个密码过长时间</w:t>
      </w:r>
    </w:p>
    <w:p>
      <w:r>
        <w:t>True. 不要共享账户：不要与他人共享你的Claude账户，确保账户仅你自己使用</w:t>
      </w:r>
    </w:p>
    <w:p>
      <w:r>
        <w:t>True. 谨慎授权设备：仅在可信的设备上授权使用Claude Code</w:t>
      </w:r>
    </w:p>
    <w:p>
      <w:r>
        <w:t>True. 定期检查授权设备：定期检查已授权的设备列表，撤销不再使用的设备授权</w:t>
      </w:r>
    </w:p>
    <w:p>
      <w:r>
        <w:t>True. 注意钓鱼邮件：不要点击来自未知发件人的邮件中的链接，特别是要求输入账户信息的链接</w:t>
      </w:r>
    </w:p>
    <w:p>
      <w:r>
        <w:t>True. 使用安全的网络连接：避免在公共WiFi等不安全的网络环境中使用Claude Code</w:t>
      </w:r>
    </w:p>
    <w:p>
      <w:r>
        <w:t>2.4.7 企业账户管理#</w:t>
      </w:r>
    </w:p>
    <w:p>
      <w:r>
        <w:t>对于企业账户，Claude提供了以下管理功能：</w:t>
      </w:r>
    </w:p>
    <w:p>
      <w:pPr>
        <w:pStyle w:val="ListBullet"/>
      </w:pPr>
      <w:r>
        <w:t>团队管理：添加和管理团队成员</w:t>
      </w:r>
    </w:p>
    <w:p>
      <w:pPr>
        <w:pStyle w:val="ListBullet"/>
      </w:pPr>
      <w:r>
        <w:t>权限管理：为不同的团队成员设置不同的权限</w:t>
      </w:r>
    </w:p>
    <w:p>
      <w:pPr>
        <w:pStyle w:val="ListBullet"/>
      </w:pPr>
      <w:r>
        <w:t>使用统计：查看团队成员的使用情况和统计数据</w:t>
      </w:r>
    </w:p>
    <w:p>
      <w:pPr>
        <w:pStyle w:val="ListBullet"/>
      </w:pPr>
      <w:r>
        <w:t>高级安全功能：包括单点登录（SSO）、审计日志等</w:t>
      </w:r>
    </w:p>
    <w:p>
      <w:pPr>
        <w:pStyle w:val="ListBullet"/>
      </w:pPr>
      <w:r>
        <w:t>定制服务：根据企业需求提供定制服务和支持</w:t>
      </w:r>
    </w:p>
    <w:p>
      <w:r>
        <w:t>2.4.8 总结#</w:t>
      </w:r>
    </w:p>
    <w:p>
      <w:r>
        <w:t>账户注册与授权是使用Claude Code的必要步骤，它确保了你的身份验证和授权。通过本小节的指导，你应该已经了解了如何注册Claude账户、如何在VS Code插件和命令行工具中登录和授权，以及如何管理账户安全。</w:t>
      </w:r>
    </w:p>
    <w:p>
      <w:r>
        <w:t>在使用Claude Code时，务必注意账户安全，采取必要的安全措施，保护你的账户和数据安全。</w:t>
      </w:r>
    </w:p>
    <w:p>
      <w:pPr>
        <w:pStyle w:val="Heading2"/>
      </w:pPr>
      <w:r>
        <w:t>5 基本配置选项</w:t>
      </w:r>
    </w:p>
    <w:p>
      <w:r>
        <w:t>URL: https://claudecode.tangshuang.net/course/2.5%20%E5%9F%BA%E6%9C%AC%E9%85%8D%E7%BD%AE%E9%80%89%E9%A1%B9</w:t>
      </w:r>
    </w:p>
    <w:p>
      <w:r>
        <w:t>2.5.1 概述#</w:t>
      </w:r>
    </w:p>
    <w:p>
      <w:r>
        <w:t>Claude Code提供了多种配置选项，允许用户根据自己的需求和偏好进行定制。这些配置选项可以通过VS Code的设置界面或命令行工具进行配置。本节将介绍Claude Code的基本配置选项，帮助你根据自己的需求进行定制。</w:t>
      </w:r>
    </w:p>
    <w:p>
      <w:r>
        <w:t>2.5.2 VS Code插件配置#</w:t>
      </w:r>
    </w:p>
    <w:p>
      <w:r>
        <w:t>在VS Code中，可以通过文件 首选项 设置（或使用快捷键 Ctrl+, / Cmd+,）来配置Claude Code插件。在设置搜索框中输入 "Claude Code" 即可查看所有配置选项。</w:t>
      </w:r>
    </w:p>
    <w:p>
      <w:r>
        <w:rPr>
          <w:rFonts w:ascii="Courier New" w:hAnsi="Courier New"/>
          <w:sz w:val="18"/>
        </w:rPr>
        <w:t>Ctrl+,</w:t>
      </w:r>
    </w:p>
    <w:p>
      <w:r>
        <w:rPr>
          <w:rFonts w:ascii="Courier New" w:hAnsi="Courier New"/>
          <w:sz w:val="18"/>
        </w:rPr>
        <w:t>Cmd+,</w:t>
      </w:r>
    </w:p>
    <w:p>
      <w:r>
        <w:t>2.5.2.1 模型配置#</w:t>
      </w:r>
    </w:p>
    <w:p>
      <w:pPr>
        <w:pStyle w:val="ListBullet"/>
      </w:pPr>
      <w:r>
        <w:t>Model</w:t>
      </w:r>
    </w:p>
    <w:p>
      <w:r>
        <w:t>功能：选择要使用的Claude模型</w:t>
      </w:r>
    </w:p>
    <w:p>
      <w:r>
        <w:t>选项：</w:t>
      </w:r>
    </w:p>
    <w:p>
      <w:r>
        <w:t>claude-4-opus：Claude 4 Opus，最强大的模型，适合复杂任务</w:t>
      </w:r>
    </w:p>
    <w:p>
      <w:r>
        <w:t>claude-4-sonnet：Claude 4 Sonnet，平衡性能和成本的模型</w:t>
      </w:r>
    </w:p>
    <w:p>
      <w:r>
        <w:t>默认值：claude-4-sonnet</w:t>
      </w:r>
    </w:p>
    <w:p>
      <w:r>
        <w:t>建议：根据任务复杂度选择合适的模型</w:t>
      </w:r>
    </w:p>
    <w:p>
      <w:pPr>
        <w:pStyle w:val="ListBullet"/>
      </w:pPr>
      <w:r>
        <w:t>功能：选择要使用的Claude模型</w:t>
      </w:r>
    </w:p>
    <w:p>
      <w:pPr>
        <w:pStyle w:val="ListBullet"/>
      </w:pPr>
      <w:r>
        <w:t>选项：</w:t>
      </w:r>
    </w:p>
    <w:p>
      <w:r>
        <w:t>claude-4-opus：Claude 4 Opus，最强大的模型，适合复杂任务</w:t>
      </w:r>
    </w:p>
    <w:p>
      <w:r>
        <w:t>claude-4-sonnet：Claude 4 Sonnet，平衡性能和成本的模型</w:t>
      </w:r>
    </w:p>
    <w:p>
      <w:pPr>
        <w:pStyle w:val="ListBullet"/>
      </w:pPr>
      <w:r>
        <w:t>claude-4-opus：Claude 4 Opus，最强大的模型，适合复杂任务</w:t>
      </w:r>
    </w:p>
    <w:p>
      <w:pPr>
        <w:pStyle w:val="ListBullet"/>
      </w:pPr>
      <w:r>
        <w:t>claude-4-sonnet：Claude 4 Sonnet，平衡性能和成本的模型</w:t>
      </w:r>
    </w:p>
    <w:p>
      <w:pPr>
        <w:pStyle w:val="ListBullet"/>
      </w:pPr>
      <w:r>
        <w:t>默认值：claude-4-sonnet</w:t>
      </w:r>
    </w:p>
    <w:p>
      <w:pPr>
        <w:pStyle w:val="ListBullet"/>
      </w:pPr>
      <w:r>
        <w:t>建议：根据任务复杂度选择合适的模型</w:t>
      </w:r>
    </w:p>
    <w:p>
      <w:pPr>
        <w:pStyle w:val="ListBullet"/>
      </w:pPr>
      <w:r>
        <w:t>Temperature</w:t>
      </w:r>
    </w:p>
    <w:p>
      <w:r>
        <w:t>功能：控制生成文本的随机性</w:t>
      </w:r>
    </w:p>
    <w:p>
      <w:r>
        <w:t>范围：0到1之间</w:t>
      </w:r>
    </w:p>
    <w:p>
      <w:r>
        <w:t>默认值：0.7</w:t>
      </w:r>
    </w:p>
    <w:p>
      <w:r>
        <w:t>建议：</w:t>
      </w:r>
    </w:p>
    <w:p>
      <w:r>
        <w:t>对于需要精确结果的任务，设置较低值（如0.2-0.4）</w:t>
      </w:r>
    </w:p>
    <w:p>
      <w:r>
        <w:t>对于需要创意结果的任务，设置较高值（如0.6-0.9）</w:t>
      </w:r>
    </w:p>
    <w:p>
      <w:pPr>
        <w:pStyle w:val="ListBullet"/>
      </w:pPr>
      <w:r>
        <w:t>功能：控制生成文本的随机性</w:t>
      </w:r>
    </w:p>
    <w:p>
      <w:pPr>
        <w:pStyle w:val="ListBullet"/>
      </w:pPr>
      <w:r>
        <w:t>范围：0到1之间</w:t>
      </w:r>
    </w:p>
    <w:p>
      <w:pPr>
        <w:pStyle w:val="ListBullet"/>
      </w:pPr>
      <w:r>
        <w:t>默认值：0.7</w:t>
      </w:r>
    </w:p>
    <w:p>
      <w:pPr>
        <w:pStyle w:val="ListBullet"/>
      </w:pPr>
      <w:r>
        <w:t>建议：</w:t>
      </w:r>
    </w:p>
    <w:p>
      <w:r>
        <w:t>对于需要精确结果的任务，设置较低值（如0.2-0.4）</w:t>
      </w:r>
    </w:p>
    <w:p>
      <w:r>
        <w:t>对于需要创意结果的任务，设置较高值（如0.6-0.9）</w:t>
      </w:r>
    </w:p>
    <w:p>
      <w:pPr>
        <w:pStyle w:val="ListBullet"/>
      </w:pPr>
      <w:r>
        <w:t>对于需要精确结果的任务，设置较低值（如0.2-0.4）</w:t>
      </w:r>
    </w:p>
    <w:p>
      <w:pPr>
        <w:pStyle w:val="ListBullet"/>
      </w:pPr>
      <w:r>
        <w:t>对于需要创意结果的任务，设置较高值（如0.6-0.9）</w:t>
      </w:r>
    </w:p>
    <w:p>
      <w:pPr>
        <w:pStyle w:val="ListBullet"/>
      </w:pPr>
      <w:r>
        <w:t>Max Tokens</w:t>
      </w:r>
    </w:p>
    <w:p>
      <w:r>
        <w:t>功能：控制单次生成的最大令牌数</w:t>
      </w:r>
    </w:p>
    <w:p>
      <w:r>
        <w:t>范围：1到4096之间</w:t>
      </w:r>
    </w:p>
    <w:p>
      <w:r>
        <w:t>默认值：1024</w:t>
      </w:r>
    </w:p>
    <w:p>
      <w:r>
        <w:t>建议：根据任务需要设置，复杂任务可以设置较高值</w:t>
      </w:r>
    </w:p>
    <w:p>
      <w:pPr>
        <w:pStyle w:val="ListBullet"/>
      </w:pPr>
      <w:r>
        <w:t>功能：控制单次生成的最大令牌数</w:t>
      </w:r>
    </w:p>
    <w:p>
      <w:pPr>
        <w:pStyle w:val="ListBullet"/>
      </w:pPr>
      <w:r>
        <w:t>范围：1到4096之间</w:t>
      </w:r>
    </w:p>
    <w:p>
      <w:pPr>
        <w:pStyle w:val="ListBullet"/>
      </w:pPr>
      <w:r>
        <w:t>默认值：1024</w:t>
      </w:r>
    </w:p>
    <w:p>
      <w:pPr>
        <w:pStyle w:val="ListBullet"/>
      </w:pPr>
      <w:r>
        <w:t>建议：根据任务需要设置，复杂任务可以设置较高值</w:t>
      </w:r>
    </w:p>
    <w:p>
      <w:pPr>
        <w:pStyle w:val="ListBullet"/>
      </w:pPr>
      <w:r>
        <w:t>功能：选择要使用的Claude模型</w:t>
      </w:r>
    </w:p>
    <w:p>
      <w:pPr>
        <w:pStyle w:val="ListBullet"/>
      </w:pPr>
      <w:r>
        <w:t>选项：</w:t>
      </w:r>
    </w:p>
    <w:p>
      <w:r>
        <w:t>claude-4-opus：Claude 4 Opus，最强大的模型，适合复杂任务</w:t>
      </w:r>
    </w:p>
    <w:p>
      <w:r>
        <w:t>claude-4-sonnet：Claude 4 Sonnet，平衡性能和成本的模型</w:t>
      </w:r>
    </w:p>
    <w:p>
      <w:pPr>
        <w:pStyle w:val="ListBullet"/>
      </w:pPr>
      <w:r>
        <w:t>claude-4-opus：Claude 4 Opus，最强大的模型，适合复杂任务</w:t>
      </w:r>
    </w:p>
    <w:p>
      <w:pPr>
        <w:pStyle w:val="ListBullet"/>
      </w:pPr>
      <w:r>
        <w:t>claude-4-sonnet：Claude 4 Sonnet，平衡性能和成本的模型</w:t>
      </w:r>
    </w:p>
    <w:p>
      <w:pPr>
        <w:pStyle w:val="ListBullet"/>
      </w:pPr>
      <w:r>
        <w:t>默认值：claude-4-sonnet</w:t>
      </w:r>
    </w:p>
    <w:p>
      <w:pPr>
        <w:pStyle w:val="ListBullet"/>
      </w:pPr>
      <w:r>
        <w:t>建议：根据任务复杂度选择合适的模型</w:t>
      </w:r>
    </w:p>
    <w:p>
      <w:pPr>
        <w:pStyle w:val="ListBullet"/>
      </w:pPr>
      <w:r>
        <w:t>claude-4-opus：Claude 4 Opus，最强大的模型，适合复杂任务</w:t>
      </w:r>
    </w:p>
    <w:p>
      <w:pPr>
        <w:pStyle w:val="ListBullet"/>
      </w:pPr>
      <w:r>
        <w:t>claude-4-sonnet：Claude 4 Sonnet，平衡性能和成本的模型</w:t>
      </w:r>
    </w:p>
    <w:p>
      <w:r>
        <w:rPr>
          <w:rFonts w:ascii="Courier New" w:hAnsi="Courier New"/>
          <w:sz w:val="18"/>
        </w:rPr>
        <w:t>claude-4-opus</w:t>
      </w:r>
    </w:p>
    <w:p>
      <w:r>
        <w:rPr>
          <w:rFonts w:ascii="Courier New" w:hAnsi="Courier New"/>
          <w:sz w:val="18"/>
        </w:rPr>
        <w:t>claude-4-sonnet</w:t>
      </w:r>
    </w:p>
    <w:p>
      <w:r>
        <w:rPr>
          <w:rFonts w:ascii="Courier New" w:hAnsi="Courier New"/>
          <w:sz w:val="18"/>
        </w:rPr>
        <w:t>claude-4-sonnet</w:t>
      </w:r>
    </w:p>
    <w:p>
      <w:r>
        <w:t>Temperature</w:t>
      </w:r>
    </w:p>
    <w:p>
      <w:pPr>
        <w:pStyle w:val="ListBullet"/>
      </w:pPr>
      <w:r>
        <w:t>功能：控制生成文本的随机性</w:t>
      </w:r>
    </w:p>
    <w:p>
      <w:pPr>
        <w:pStyle w:val="ListBullet"/>
      </w:pPr>
      <w:r>
        <w:t>范围：0到1之间</w:t>
      </w:r>
    </w:p>
    <w:p>
      <w:pPr>
        <w:pStyle w:val="ListBullet"/>
      </w:pPr>
      <w:r>
        <w:t>默认值：0.7</w:t>
      </w:r>
    </w:p>
    <w:p>
      <w:pPr>
        <w:pStyle w:val="ListBullet"/>
      </w:pPr>
      <w:r>
        <w:t>建议：</w:t>
      </w:r>
    </w:p>
    <w:p>
      <w:r>
        <w:t>对于需要精确结果的任务，设置较低值（如0.2-0.4）</w:t>
      </w:r>
    </w:p>
    <w:p>
      <w:r>
        <w:t>对于需要创意结果的任务，设置较高值（如0.6-0.9）</w:t>
      </w:r>
    </w:p>
    <w:p>
      <w:pPr>
        <w:pStyle w:val="ListBullet"/>
      </w:pPr>
      <w:r>
        <w:t>对于需要精确结果的任务，设置较低值（如0.2-0.4）</w:t>
      </w:r>
    </w:p>
    <w:p>
      <w:pPr>
        <w:pStyle w:val="ListBullet"/>
      </w:pPr>
      <w:r>
        <w:t>对于需要创意结果的任务，设置较高值（如0.6-0.9）</w:t>
      </w:r>
    </w:p>
    <w:p>
      <w:pPr>
        <w:pStyle w:val="ListBullet"/>
      </w:pPr>
      <w:r>
        <w:t>对于需要精确结果的任务，设置较低值（如0.2-0.4）</w:t>
      </w:r>
    </w:p>
    <w:p>
      <w:pPr>
        <w:pStyle w:val="ListBullet"/>
      </w:pPr>
      <w:r>
        <w:t>对于需要创意结果的任务，设置较高值（如0.6-0.9）</w:t>
      </w:r>
    </w:p>
    <w:p>
      <w:r>
        <w:t>Max Tokens</w:t>
      </w:r>
    </w:p>
    <w:p>
      <w:pPr>
        <w:pStyle w:val="ListBullet"/>
      </w:pPr>
      <w:r>
        <w:t>功能：控制单次生成的最大令牌数</w:t>
      </w:r>
    </w:p>
    <w:p>
      <w:pPr>
        <w:pStyle w:val="ListBullet"/>
      </w:pPr>
      <w:r>
        <w:t>范围：1到4096之间</w:t>
      </w:r>
    </w:p>
    <w:p>
      <w:pPr>
        <w:pStyle w:val="ListBullet"/>
      </w:pPr>
      <w:r>
        <w:t>默认值：1024</w:t>
      </w:r>
    </w:p>
    <w:p>
      <w:pPr>
        <w:pStyle w:val="ListBullet"/>
      </w:pPr>
      <w:r>
        <w:t>建议：根据任务需要设置，复杂任务可以设置较高值</w:t>
      </w:r>
    </w:p>
    <w:p>
      <w:r>
        <w:t>2.5.2.2 编辑器配置#</w:t>
      </w:r>
    </w:p>
    <w:p>
      <w:pPr>
        <w:pStyle w:val="ListBullet"/>
      </w:pPr>
      <w:r>
        <w:t>Auto-save</w:t>
      </w:r>
    </w:p>
    <w:p>
      <w:r>
        <w:t>功能：是否自动保存生成的代码</w:t>
      </w:r>
    </w:p>
    <w:p>
      <w:r>
        <w:t>选项：true / false</w:t>
      </w:r>
    </w:p>
    <w:p>
      <w:r>
        <w:t>默认值：false</w:t>
      </w:r>
    </w:p>
    <w:p>
      <w:r>
        <w:t>建议：根据个人习惯选择，自动保存可以减少手动操作</w:t>
      </w:r>
    </w:p>
    <w:p>
      <w:pPr>
        <w:pStyle w:val="ListBullet"/>
      </w:pPr>
      <w:r>
        <w:t>功能：是否自动保存生成的代码</w:t>
      </w:r>
    </w:p>
    <w:p>
      <w:pPr>
        <w:pStyle w:val="ListBullet"/>
      </w:pPr>
      <w:r>
        <w:t>选项：true / false</w:t>
      </w:r>
    </w:p>
    <w:p>
      <w:pPr>
        <w:pStyle w:val="ListBullet"/>
      </w:pPr>
      <w:r>
        <w:t>默认值：false</w:t>
      </w:r>
    </w:p>
    <w:p>
      <w:pPr>
        <w:pStyle w:val="ListBullet"/>
      </w:pPr>
      <w:r>
        <w:t>建议：根据个人习惯选择，自动保存可以减少手动操作</w:t>
      </w:r>
    </w:p>
    <w:p>
      <w:pPr>
        <w:pStyle w:val="ListBullet"/>
      </w:pPr>
      <w:r>
        <w:t>Show Welcome Page</w:t>
      </w:r>
    </w:p>
    <w:p>
      <w:r>
        <w:t>功能：是否显示欢迎页面</w:t>
      </w:r>
    </w:p>
    <w:p>
      <w:r>
        <w:t>选项：true / false</w:t>
      </w:r>
    </w:p>
    <w:p>
      <w:r>
        <w:t>默认值：true</w:t>
      </w:r>
    </w:p>
    <w:p>
      <w:r>
        <w:t>建议：新手可以保持开启，熟悉后可以关闭</w:t>
      </w:r>
    </w:p>
    <w:p>
      <w:pPr>
        <w:pStyle w:val="ListBullet"/>
      </w:pPr>
      <w:r>
        <w:t>功能：是否显示欢迎页面</w:t>
      </w:r>
    </w:p>
    <w:p>
      <w:pPr>
        <w:pStyle w:val="ListBullet"/>
      </w:pPr>
      <w:r>
        <w:t>选项：true / false</w:t>
      </w:r>
    </w:p>
    <w:p>
      <w:pPr>
        <w:pStyle w:val="ListBullet"/>
      </w:pPr>
      <w:r>
        <w:t>默认值：true</w:t>
      </w:r>
    </w:p>
    <w:p>
      <w:pPr>
        <w:pStyle w:val="ListBullet"/>
      </w:pPr>
      <w:r>
        <w:t>建议：新手可以保持开启，熟悉后可以关闭</w:t>
      </w:r>
    </w:p>
    <w:p>
      <w:pPr>
        <w:pStyle w:val="ListBullet"/>
      </w:pPr>
      <w:r>
        <w:t>Show Line Numbers</w:t>
      </w:r>
    </w:p>
    <w:p>
      <w:r>
        <w:t>功能：在生成的代码中是否显示行号</w:t>
      </w:r>
    </w:p>
    <w:p>
      <w:r>
        <w:t>选项：true / false</w:t>
      </w:r>
    </w:p>
    <w:p>
      <w:r>
        <w:t>默认值：false</w:t>
      </w:r>
    </w:p>
    <w:p>
      <w:r>
        <w:t>建议：根据个人习惯选择</w:t>
      </w:r>
    </w:p>
    <w:p>
      <w:pPr>
        <w:pStyle w:val="ListBullet"/>
      </w:pPr>
      <w:r>
        <w:t>功能：在生成的代码中是否显示行号</w:t>
      </w:r>
    </w:p>
    <w:p>
      <w:pPr>
        <w:pStyle w:val="ListBullet"/>
      </w:pPr>
      <w:r>
        <w:t>选项：true / false</w:t>
      </w:r>
    </w:p>
    <w:p>
      <w:pPr>
        <w:pStyle w:val="ListBullet"/>
      </w:pPr>
      <w:r>
        <w:t>默认值：false</w:t>
      </w:r>
    </w:p>
    <w:p>
      <w:pPr>
        <w:pStyle w:val="ListBullet"/>
      </w:pPr>
      <w:r>
        <w:t>建议：根据个人习惯选择</w:t>
      </w:r>
    </w:p>
    <w:p>
      <w:r>
        <w:t>Auto-save</w:t>
      </w:r>
    </w:p>
    <w:p>
      <w:pPr>
        <w:pStyle w:val="ListBullet"/>
      </w:pPr>
      <w:r>
        <w:t>功能：是否自动保存生成的代码</w:t>
      </w:r>
    </w:p>
    <w:p>
      <w:pPr>
        <w:pStyle w:val="ListBullet"/>
      </w:pPr>
      <w:r>
        <w:t>选项：true / false</w:t>
      </w:r>
    </w:p>
    <w:p>
      <w:pPr>
        <w:pStyle w:val="ListBullet"/>
      </w:pPr>
      <w:r>
        <w:t>默认值：false</w:t>
      </w:r>
    </w:p>
    <w:p>
      <w:pPr>
        <w:pStyle w:val="ListBullet"/>
      </w:pPr>
      <w:r>
        <w:t>建议：根据个人习惯选择，自动保存可以减少手动操作</w:t>
      </w:r>
    </w:p>
    <w:p>
      <w:r>
        <w:rPr>
          <w:rFonts w:ascii="Courier New" w:hAnsi="Courier New"/>
          <w:sz w:val="18"/>
        </w:rPr>
        <w:t>true</w:t>
      </w:r>
    </w:p>
    <w:p>
      <w:r>
        <w:rPr>
          <w:rFonts w:ascii="Courier New" w:hAnsi="Courier New"/>
          <w:sz w:val="18"/>
        </w:rPr>
        <w:t>false</w:t>
      </w:r>
    </w:p>
    <w:p>
      <w:r>
        <w:rPr>
          <w:rFonts w:ascii="Courier New" w:hAnsi="Courier New"/>
          <w:sz w:val="18"/>
        </w:rPr>
        <w:t>false</w:t>
      </w:r>
    </w:p>
    <w:p>
      <w:r>
        <w:t>Show Welcome Page</w:t>
      </w:r>
    </w:p>
    <w:p>
      <w:pPr>
        <w:pStyle w:val="ListBullet"/>
      </w:pPr>
      <w:r>
        <w:t>功能：是否显示欢迎页面</w:t>
      </w:r>
    </w:p>
    <w:p>
      <w:pPr>
        <w:pStyle w:val="ListBullet"/>
      </w:pPr>
      <w:r>
        <w:t>选项：true / false</w:t>
      </w:r>
    </w:p>
    <w:p>
      <w:pPr>
        <w:pStyle w:val="ListBullet"/>
      </w:pPr>
      <w:r>
        <w:t>默认值：true</w:t>
      </w:r>
    </w:p>
    <w:p>
      <w:pPr>
        <w:pStyle w:val="ListBullet"/>
      </w:pPr>
      <w:r>
        <w:t>建议：新手可以保持开启，熟悉后可以关闭</w:t>
      </w:r>
    </w:p>
    <w:p>
      <w:r>
        <w:rPr>
          <w:rFonts w:ascii="Courier New" w:hAnsi="Courier New"/>
          <w:sz w:val="18"/>
        </w:rPr>
        <w:t>true</w:t>
      </w:r>
    </w:p>
    <w:p>
      <w:r>
        <w:rPr>
          <w:rFonts w:ascii="Courier New" w:hAnsi="Courier New"/>
          <w:sz w:val="18"/>
        </w:rPr>
        <w:t>false</w:t>
      </w:r>
    </w:p>
    <w:p>
      <w:r>
        <w:rPr>
          <w:rFonts w:ascii="Courier New" w:hAnsi="Courier New"/>
          <w:sz w:val="18"/>
        </w:rPr>
        <w:t>true</w:t>
      </w:r>
    </w:p>
    <w:p>
      <w:r>
        <w:t>Show Line Numbers</w:t>
      </w:r>
    </w:p>
    <w:p>
      <w:pPr>
        <w:pStyle w:val="ListBullet"/>
      </w:pPr>
      <w:r>
        <w:t>功能：在生成的代码中是否显示行号</w:t>
      </w:r>
    </w:p>
    <w:p>
      <w:pPr>
        <w:pStyle w:val="ListBullet"/>
      </w:pPr>
      <w:r>
        <w:t>选项：true / false</w:t>
      </w:r>
    </w:p>
    <w:p>
      <w:pPr>
        <w:pStyle w:val="ListBullet"/>
      </w:pPr>
      <w:r>
        <w:t>默认值：false</w:t>
      </w:r>
    </w:p>
    <w:p>
      <w:pPr>
        <w:pStyle w:val="ListBullet"/>
      </w:pPr>
      <w:r>
        <w:t>建议：根据个人习惯选择</w:t>
      </w:r>
    </w:p>
    <w:p>
      <w:r>
        <w:rPr>
          <w:rFonts w:ascii="Courier New" w:hAnsi="Courier New"/>
          <w:sz w:val="18"/>
        </w:rPr>
        <w:t>true</w:t>
      </w:r>
    </w:p>
    <w:p>
      <w:r>
        <w:rPr>
          <w:rFonts w:ascii="Courier New" w:hAnsi="Courier New"/>
          <w:sz w:val="18"/>
        </w:rPr>
        <w:t>false</w:t>
      </w:r>
    </w:p>
    <w:p>
      <w:r>
        <w:rPr>
          <w:rFonts w:ascii="Courier New" w:hAnsi="Courier New"/>
          <w:sz w:val="18"/>
        </w:rPr>
        <w:t>false</w:t>
      </w:r>
    </w:p>
    <w:p>
      <w:r>
        <w:t>2.5.2.3 对话配置#</w:t>
      </w:r>
    </w:p>
    <w:p>
      <w:pPr>
        <w:pStyle w:val="ListBullet"/>
      </w:pPr>
      <w:r>
        <w:t>Show Timestamps</w:t>
      </w:r>
    </w:p>
    <w:p>
      <w:r>
        <w:t>功能：在对话历史中是否显示时间戳</w:t>
      </w:r>
    </w:p>
    <w:p>
      <w:r>
        <w:t>选项：true / false</w:t>
      </w:r>
    </w:p>
    <w:p>
      <w:r>
        <w:t>默认值：false</w:t>
      </w:r>
    </w:p>
    <w:p>
      <w:r>
        <w:t>建议：需要记录对话时间时可以开启</w:t>
      </w:r>
    </w:p>
    <w:p>
      <w:pPr>
        <w:pStyle w:val="ListBullet"/>
      </w:pPr>
      <w:r>
        <w:t>功能：在对话历史中是否显示时间戳</w:t>
      </w:r>
    </w:p>
    <w:p>
      <w:pPr>
        <w:pStyle w:val="ListBullet"/>
      </w:pPr>
      <w:r>
        <w:t>选项：true / false</w:t>
      </w:r>
    </w:p>
    <w:p>
      <w:pPr>
        <w:pStyle w:val="ListBullet"/>
      </w:pPr>
      <w:r>
        <w:t>默认值：false</w:t>
      </w:r>
    </w:p>
    <w:p>
      <w:pPr>
        <w:pStyle w:val="ListBullet"/>
      </w:pPr>
      <w:r>
        <w:t>建议：需要记录对话时间时可以开启</w:t>
      </w:r>
    </w:p>
    <w:p>
      <w:pPr>
        <w:pStyle w:val="ListBullet"/>
      </w:pPr>
      <w:r>
        <w:t>Clear Conversation on New File</w:t>
      </w:r>
    </w:p>
    <w:p>
      <w:r>
        <w:t>功能：打开新文件时是否清除对话历史</w:t>
      </w:r>
    </w:p>
    <w:p>
      <w:r>
        <w:t>选项：true / false</w:t>
      </w:r>
    </w:p>
    <w:p>
      <w:r>
        <w:t>默认值：false</w:t>
      </w:r>
    </w:p>
    <w:p>
      <w:r>
        <w:t>建议：根据个人习惯选择，保持开启可以保持对话上下文</w:t>
      </w:r>
    </w:p>
    <w:p>
      <w:pPr>
        <w:pStyle w:val="ListBullet"/>
      </w:pPr>
      <w:r>
        <w:t>功能：打开新文件时是否清除对话历史</w:t>
      </w:r>
    </w:p>
    <w:p>
      <w:pPr>
        <w:pStyle w:val="ListBullet"/>
      </w:pPr>
      <w:r>
        <w:t>选项：true / false</w:t>
      </w:r>
    </w:p>
    <w:p>
      <w:pPr>
        <w:pStyle w:val="ListBullet"/>
      </w:pPr>
      <w:r>
        <w:t>默认值：false</w:t>
      </w:r>
    </w:p>
    <w:p>
      <w:pPr>
        <w:pStyle w:val="ListBullet"/>
      </w:pPr>
      <w:r>
        <w:t>建议：根据个人习惯选择，保持开启可以保持对话上下文</w:t>
      </w:r>
    </w:p>
    <w:p>
      <w:pPr>
        <w:pStyle w:val="ListBullet"/>
      </w:pPr>
      <w:r>
        <w:t>Conversation History Limit</w:t>
      </w:r>
    </w:p>
    <w:p>
      <w:r>
        <w:t>功能：限制对话历史的数量</w:t>
      </w:r>
    </w:p>
    <w:p>
      <w:r>
        <w:t>范围：1到100之间</w:t>
      </w:r>
    </w:p>
    <w:p>
      <w:r>
        <w:t>默认值：20</w:t>
      </w:r>
    </w:p>
    <w:p>
      <w:r>
        <w:t>建议：根据需要设置，较多的历史记录可以提供更多上下文，但可能影响性能</w:t>
      </w:r>
    </w:p>
    <w:p>
      <w:pPr>
        <w:pStyle w:val="ListBullet"/>
      </w:pPr>
      <w:r>
        <w:t>功能：限制对话历史的数量</w:t>
      </w:r>
    </w:p>
    <w:p>
      <w:pPr>
        <w:pStyle w:val="ListBullet"/>
      </w:pPr>
      <w:r>
        <w:t>范围：1到100之间</w:t>
      </w:r>
    </w:p>
    <w:p>
      <w:pPr>
        <w:pStyle w:val="ListBullet"/>
      </w:pPr>
      <w:r>
        <w:t>默认值：20</w:t>
      </w:r>
    </w:p>
    <w:p>
      <w:pPr>
        <w:pStyle w:val="ListBullet"/>
      </w:pPr>
      <w:r>
        <w:t>建议：根据需要设置，较多的历史记录可以提供更多上下文，但可能影响性能</w:t>
      </w:r>
    </w:p>
    <w:p>
      <w:r>
        <w:t>Show Timestamps</w:t>
      </w:r>
    </w:p>
    <w:p>
      <w:pPr>
        <w:pStyle w:val="ListBullet"/>
      </w:pPr>
      <w:r>
        <w:t>功能：在对话历史中是否显示时间戳</w:t>
      </w:r>
    </w:p>
    <w:p>
      <w:pPr>
        <w:pStyle w:val="ListBullet"/>
      </w:pPr>
      <w:r>
        <w:t>选项：true / false</w:t>
      </w:r>
    </w:p>
    <w:p>
      <w:pPr>
        <w:pStyle w:val="ListBullet"/>
      </w:pPr>
      <w:r>
        <w:t>默认值：false</w:t>
      </w:r>
    </w:p>
    <w:p>
      <w:pPr>
        <w:pStyle w:val="ListBullet"/>
      </w:pPr>
      <w:r>
        <w:t>建议：需要记录对话时间时可以开启</w:t>
      </w:r>
    </w:p>
    <w:p>
      <w:r>
        <w:rPr>
          <w:rFonts w:ascii="Courier New" w:hAnsi="Courier New"/>
          <w:sz w:val="18"/>
        </w:rPr>
        <w:t>true</w:t>
      </w:r>
    </w:p>
    <w:p>
      <w:r>
        <w:rPr>
          <w:rFonts w:ascii="Courier New" w:hAnsi="Courier New"/>
          <w:sz w:val="18"/>
        </w:rPr>
        <w:t>false</w:t>
      </w:r>
    </w:p>
    <w:p>
      <w:r>
        <w:rPr>
          <w:rFonts w:ascii="Courier New" w:hAnsi="Courier New"/>
          <w:sz w:val="18"/>
        </w:rPr>
        <w:t>false</w:t>
      </w:r>
    </w:p>
    <w:p>
      <w:r>
        <w:t>Clear Conversation on New File</w:t>
      </w:r>
    </w:p>
    <w:p>
      <w:pPr>
        <w:pStyle w:val="ListBullet"/>
      </w:pPr>
      <w:r>
        <w:t>功能：打开新文件时是否清除对话历史</w:t>
      </w:r>
    </w:p>
    <w:p>
      <w:pPr>
        <w:pStyle w:val="ListBullet"/>
      </w:pPr>
      <w:r>
        <w:t>选项：true / false</w:t>
      </w:r>
    </w:p>
    <w:p>
      <w:pPr>
        <w:pStyle w:val="ListBullet"/>
      </w:pPr>
      <w:r>
        <w:t>默认值：false</w:t>
      </w:r>
    </w:p>
    <w:p>
      <w:pPr>
        <w:pStyle w:val="ListBullet"/>
      </w:pPr>
      <w:r>
        <w:t>建议：根据个人习惯选择，保持开启可以保持对话上下文</w:t>
      </w:r>
    </w:p>
    <w:p>
      <w:r>
        <w:rPr>
          <w:rFonts w:ascii="Courier New" w:hAnsi="Courier New"/>
          <w:sz w:val="18"/>
        </w:rPr>
        <w:t>true</w:t>
      </w:r>
    </w:p>
    <w:p>
      <w:r>
        <w:rPr>
          <w:rFonts w:ascii="Courier New" w:hAnsi="Courier New"/>
          <w:sz w:val="18"/>
        </w:rPr>
        <w:t>false</w:t>
      </w:r>
    </w:p>
    <w:p>
      <w:r>
        <w:rPr>
          <w:rFonts w:ascii="Courier New" w:hAnsi="Courier New"/>
          <w:sz w:val="18"/>
        </w:rPr>
        <w:t>false</w:t>
      </w:r>
    </w:p>
    <w:p>
      <w:r>
        <w:t>Conversation History Limit</w:t>
      </w:r>
    </w:p>
    <w:p>
      <w:pPr>
        <w:pStyle w:val="ListBullet"/>
      </w:pPr>
      <w:r>
        <w:t>功能：限制对话历史的数量</w:t>
      </w:r>
    </w:p>
    <w:p>
      <w:pPr>
        <w:pStyle w:val="ListBullet"/>
      </w:pPr>
      <w:r>
        <w:t>范围：1到100之间</w:t>
      </w:r>
    </w:p>
    <w:p>
      <w:pPr>
        <w:pStyle w:val="ListBullet"/>
      </w:pPr>
      <w:r>
        <w:t>默认值：20</w:t>
      </w:r>
    </w:p>
    <w:p>
      <w:pPr>
        <w:pStyle w:val="ListBullet"/>
      </w:pPr>
      <w:r>
        <w:t>建议：根据需要设置，较多的历史记录可以提供更多上下文，但可能影响性能</w:t>
      </w:r>
    </w:p>
    <w:p>
      <w:r>
        <w:t>2.5.3 命令行工具配置#</w:t>
      </w:r>
    </w:p>
    <w:p>
      <w:r>
        <w:t>在命令行工具中，可以使用 claude config 命令来配置Claude Code。</w:t>
      </w:r>
    </w:p>
    <w:p>
      <w:r>
        <w:rPr>
          <w:rFonts w:ascii="Courier New" w:hAnsi="Courier New"/>
          <w:sz w:val="18"/>
        </w:rPr>
        <w:t>claude config</w:t>
      </w:r>
    </w:p>
    <w:p>
      <w:r>
        <w:t>2.5.3.1 常用配置命令#</w:t>
      </w:r>
    </w:p>
    <w:p>
      <w:pPr>
        <w:pStyle w:val="ListBullet"/>
      </w:pPr>
      <w:r>
        <w:t>设置配置项</w:t>
      </w:r>
    </w:p>
    <w:p>
      <w:r>
        <w:rPr>
          <w:rFonts w:ascii="Courier New" w:hAnsi="Courier New"/>
          <w:sz w:val="18"/>
        </w:rPr>
        <w:t>bash复制claude config set &lt;key&lt;value&gt;</w:t>
      </w:r>
    </w:p>
    <w:p>
      <w:r>
        <w:rPr>
          <w:rFonts w:ascii="Courier New" w:hAnsi="Courier New"/>
          <w:sz w:val="18"/>
        </w:rPr>
        <w:t>claude config set &lt;key&lt;value&gt;</w:t>
      </w:r>
    </w:p>
    <w:p>
      <w:pPr>
        <w:pStyle w:val="ListBullet"/>
      </w:pPr>
      <w:r>
        <w:t>获取配置项</w:t>
      </w:r>
    </w:p>
    <w:p>
      <w:r>
        <w:rPr>
          <w:rFonts w:ascii="Courier New" w:hAnsi="Courier New"/>
          <w:sz w:val="18"/>
        </w:rPr>
        <w:t>bash复制claude config get &lt;key&gt;</w:t>
      </w:r>
    </w:p>
    <w:p>
      <w:r>
        <w:rPr>
          <w:rFonts w:ascii="Courier New" w:hAnsi="Courier New"/>
          <w:sz w:val="18"/>
        </w:rPr>
        <w:t>claude config get &lt;key&gt;</w:t>
      </w:r>
    </w:p>
    <w:p>
      <w:pPr>
        <w:pStyle w:val="ListBullet"/>
      </w:pPr>
      <w:r>
        <w:t>列出所有配置项</w:t>
      </w:r>
    </w:p>
    <w:p>
      <w:r>
        <w:rPr>
          <w:rFonts w:ascii="Courier New" w:hAnsi="Courier New"/>
          <w:sz w:val="18"/>
        </w:rPr>
        <w:t>bash复制claude config list</w:t>
      </w:r>
    </w:p>
    <w:p>
      <w:r>
        <w:rPr>
          <w:rFonts w:ascii="Courier New" w:hAnsi="Courier New"/>
          <w:sz w:val="18"/>
        </w:rPr>
        <w:t>claude config list</w:t>
      </w:r>
    </w:p>
    <w:p>
      <w:pPr>
        <w:pStyle w:val="ListBullet"/>
      </w:pPr>
      <w:r>
        <w:t>删除配置项</w:t>
      </w:r>
    </w:p>
    <w:p>
      <w:r>
        <w:rPr>
          <w:rFonts w:ascii="Courier New" w:hAnsi="Courier New"/>
          <w:sz w:val="18"/>
        </w:rPr>
        <w:t>bash复制claude config unset &lt;key&gt;</w:t>
      </w:r>
    </w:p>
    <w:p>
      <w:r>
        <w:rPr>
          <w:rFonts w:ascii="Courier New" w:hAnsi="Courier New"/>
          <w:sz w:val="18"/>
        </w:rPr>
        <w:t>claude config unset &lt;key&gt;</w:t>
      </w:r>
    </w:p>
    <w:p>
      <w:r>
        <w:t>2.5.3.2 常用配置项#</w:t>
      </w:r>
    </w:p>
    <w:p>
      <w:pPr>
        <w:pStyle w:val="ListBullet"/>
      </w:pPr>
      <w:r>
        <w:t>model</w:t>
      </w:r>
    </w:p>
    <w:p>
      <w:r>
        <w:t>功能：设置默认使用的模型</w:t>
      </w:r>
    </w:p>
    <w:p>
      <w:r>
        <w:t>选项：claude-4-opus、claude-4-sonnet</w:t>
      </w:r>
    </w:p>
    <w:p>
      <w:r>
        <w:t>示例：</w:t>
      </w:r>
    </w:p>
    <w:p>
      <w:r>
        <w:t>bash复制claude config set model claude-4-opus</w:t>
      </w:r>
    </w:p>
    <w:p>
      <w:pPr>
        <w:pStyle w:val="ListBullet"/>
      </w:pPr>
      <w:r>
        <w:t>功能：设置默认使用的模型</w:t>
      </w:r>
    </w:p>
    <w:p>
      <w:pPr>
        <w:pStyle w:val="ListBullet"/>
      </w:pPr>
      <w:r>
        <w:t>选项：claude-4-opus、claude-4-sonnet</w:t>
      </w:r>
    </w:p>
    <w:p>
      <w:pPr>
        <w:pStyle w:val="ListBullet"/>
      </w:pPr>
      <w:r>
        <w:t>示例：</w:t>
      </w:r>
    </w:p>
    <w:p>
      <w:r>
        <w:t>bash复制claude config set model claude-4-opus</w:t>
      </w:r>
    </w:p>
    <w:p>
      <w:pPr>
        <w:pStyle w:val="ListBullet"/>
      </w:pPr>
      <w:r>
        <w:t>temperature</w:t>
      </w:r>
    </w:p>
    <w:p>
      <w:r>
        <w:t>功能：控制生成文本的随机性</w:t>
      </w:r>
    </w:p>
    <w:p>
      <w:r>
        <w:t>范围：0到1之间</w:t>
      </w:r>
    </w:p>
    <w:p>
      <w:r>
        <w:t>示例：</w:t>
      </w:r>
    </w:p>
    <w:p>
      <w:r>
        <w:t>bash复制claude config set temperature 0.5</w:t>
      </w:r>
    </w:p>
    <w:p>
      <w:pPr>
        <w:pStyle w:val="ListBullet"/>
      </w:pPr>
      <w:r>
        <w:t>功能：控制生成文本的随机性</w:t>
      </w:r>
    </w:p>
    <w:p>
      <w:pPr>
        <w:pStyle w:val="ListBullet"/>
      </w:pPr>
      <w:r>
        <w:t>范围：0到1之间</w:t>
      </w:r>
    </w:p>
    <w:p>
      <w:pPr>
        <w:pStyle w:val="ListBullet"/>
      </w:pPr>
      <w:r>
        <w:t>示例：</w:t>
      </w:r>
    </w:p>
    <w:p>
      <w:r>
        <w:t>bash复制claude config set temperature 0.5</w:t>
      </w:r>
    </w:p>
    <w:p>
      <w:pPr>
        <w:pStyle w:val="ListBullet"/>
      </w:pPr>
      <w:r>
        <w:t>max-tokens</w:t>
      </w:r>
    </w:p>
    <w:p>
      <w:r>
        <w:t>功能：控制单次生成的最大令牌数</w:t>
      </w:r>
    </w:p>
    <w:p>
      <w:r>
        <w:t>范围：1到4096之间</w:t>
      </w:r>
    </w:p>
    <w:p>
      <w:r>
        <w:t>示例：</w:t>
      </w:r>
    </w:p>
    <w:p>
      <w:r>
        <w:t>bash复制claude config set max-tokens 2048</w:t>
      </w:r>
    </w:p>
    <w:p>
      <w:pPr>
        <w:pStyle w:val="ListBullet"/>
      </w:pPr>
      <w:r>
        <w:t>功能：控制单次生成的最大令牌数</w:t>
      </w:r>
    </w:p>
    <w:p>
      <w:pPr>
        <w:pStyle w:val="ListBullet"/>
      </w:pPr>
      <w:r>
        <w:t>范围：1到4096之间</w:t>
      </w:r>
    </w:p>
    <w:p>
      <w:pPr>
        <w:pStyle w:val="ListBullet"/>
      </w:pPr>
      <w:r>
        <w:t>示例：</w:t>
      </w:r>
    </w:p>
    <w:p>
      <w:r>
        <w:t>bash复制claude config set max-tokens 2048</w:t>
      </w:r>
    </w:p>
    <w:p>
      <w:pPr>
        <w:pStyle w:val="ListBullet"/>
      </w:pPr>
      <w:r>
        <w:t>output-format</w:t>
      </w:r>
    </w:p>
    <w:p>
      <w:r>
        <w:t>功能：设置输出格式</w:t>
      </w:r>
    </w:p>
    <w:p>
      <w:r>
        <w:t>选项：text、json</w:t>
      </w:r>
    </w:p>
    <w:p>
      <w:r>
        <w:t>示例：</w:t>
      </w:r>
    </w:p>
    <w:p>
      <w:r>
        <w:t>bash复制claude config set output-format json</w:t>
      </w:r>
    </w:p>
    <w:p>
      <w:pPr>
        <w:pStyle w:val="ListBullet"/>
      </w:pPr>
      <w:r>
        <w:t>功能：设置输出格式</w:t>
      </w:r>
    </w:p>
    <w:p>
      <w:pPr>
        <w:pStyle w:val="ListBullet"/>
      </w:pPr>
      <w:r>
        <w:t>选项：text、json</w:t>
      </w:r>
    </w:p>
    <w:p>
      <w:pPr>
        <w:pStyle w:val="ListBullet"/>
      </w:pPr>
      <w:r>
        <w:t>示例：</w:t>
      </w:r>
    </w:p>
    <w:p>
      <w:r>
        <w:t>bash复制claude config set output-format json</w:t>
      </w:r>
    </w:p>
    <w:p>
      <w:pPr>
        <w:pStyle w:val="ListBullet"/>
      </w:pPr>
      <w:r>
        <w:t>timeout</w:t>
      </w:r>
    </w:p>
    <w:p>
      <w:r>
        <w:t>功能：设置命令执行的超时时间（秒）</w:t>
      </w:r>
    </w:p>
    <w:p>
      <w:r>
        <w:t>范围：10到300之间</w:t>
      </w:r>
    </w:p>
    <w:p>
      <w:r>
        <w:t>示例：</w:t>
      </w:r>
    </w:p>
    <w:p>
      <w:r>
        <w:t>bash复制claude config set timeout 60</w:t>
      </w:r>
    </w:p>
    <w:p>
      <w:pPr>
        <w:pStyle w:val="ListBullet"/>
      </w:pPr>
      <w:r>
        <w:t>功能：设置命令执行的超时时间（秒）</w:t>
      </w:r>
    </w:p>
    <w:p>
      <w:pPr>
        <w:pStyle w:val="ListBullet"/>
      </w:pPr>
      <w:r>
        <w:t>范围：10到300之间</w:t>
      </w:r>
    </w:p>
    <w:p>
      <w:pPr>
        <w:pStyle w:val="ListBullet"/>
      </w:pPr>
      <w:r>
        <w:t>示例：</w:t>
      </w:r>
    </w:p>
    <w:p>
      <w:r>
        <w:t>bash复制claude config set timeout 60</w:t>
      </w:r>
    </w:p>
    <w:p>
      <w:pPr>
        <w:pStyle w:val="ListBullet"/>
      </w:pPr>
      <w:r>
        <w:t>auto-save</w:t>
      </w:r>
    </w:p>
    <w:p>
      <w:r>
        <w:t>功能：是否自动保存生成的代码</w:t>
      </w:r>
    </w:p>
    <w:p>
      <w:r>
        <w:t>选项：true / false</w:t>
      </w:r>
    </w:p>
    <w:p>
      <w:r>
        <w:t>示例：</w:t>
      </w:r>
    </w:p>
    <w:p>
      <w:r>
        <w:t>bash复制claude config set auto-save true</w:t>
      </w:r>
    </w:p>
    <w:p>
      <w:pPr>
        <w:pStyle w:val="ListBullet"/>
      </w:pPr>
      <w:r>
        <w:t>功能：是否自动保存生成的代码</w:t>
      </w:r>
    </w:p>
    <w:p>
      <w:pPr>
        <w:pStyle w:val="ListBullet"/>
      </w:pPr>
      <w:r>
        <w:t>选项：true / false</w:t>
      </w:r>
    </w:p>
    <w:p>
      <w:pPr>
        <w:pStyle w:val="ListBullet"/>
      </w:pPr>
      <w:r>
        <w:t>示例：</w:t>
      </w:r>
    </w:p>
    <w:p>
      <w:r>
        <w:t>bash复制claude config set auto-save true</w:t>
      </w:r>
    </w:p>
    <w:p>
      <w:pPr>
        <w:pStyle w:val="ListBullet"/>
      </w:pPr>
      <w:r>
        <w:t>功能：设置默认使用的模型</w:t>
      </w:r>
    </w:p>
    <w:p>
      <w:pPr>
        <w:pStyle w:val="ListBullet"/>
      </w:pPr>
      <w:r>
        <w:t>选项：claude-4-opus、claude-4-sonnet</w:t>
      </w:r>
    </w:p>
    <w:p>
      <w:pPr>
        <w:pStyle w:val="ListBullet"/>
      </w:pPr>
      <w:r>
        <w:t>示例：</w:t>
      </w:r>
    </w:p>
    <w:p>
      <w:r>
        <w:t>bash复制claude config set model claude-4-opus</w:t>
      </w:r>
    </w:p>
    <w:p>
      <w:r>
        <w:rPr>
          <w:rFonts w:ascii="Courier New" w:hAnsi="Courier New"/>
          <w:sz w:val="18"/>
        </w:rPr>
        <w:t>claude-4-opus</w:t>
      </w:r>
    </w:p>
    <w:p>
      <w:r>
        <w:rPr>
          <w:rFonts w:ascii="Courier New" w:hAnsi="Courier New"/>
          <w:sz w:val="18"/>
        </w:rPr>
        <w:t>claude-4-sonnet</w:t>
      </w:r>
    </w:p>
    <w:p>
      <w:r>
        <w:rPr>
          <w:rFonts w:ascii="Courier New" w:hAnsi="Courier New"/>
          <w:sz w:val="18"/>
        </w:rPr>
        <w:t>bash复制claude config set model claude-4-opus</w:t>
      </w:r>
    </w:p>
    <w:p>
      <w:r>
        <w:rPr>
          <w:rFonts w:ascii="Courier New" w:hAnsi="Courier New"/>
          <w:sz w:val="18"/>
        </w:rPr>
        <w:t>claude config set model claude-4-opus</w:t>
      </w:r>
    </w:p>
    <w:p>
      <w:r>
        <w:t>temperature</w:t>
      </w:r>
    </w:p>
    <w:p>
      <w:pPr>
        <w:pStyle w:val="ListBullet"/>
      </w:pPr>
      <w:r>
        <w:t>功能：控制生成文本的随机性</w:t>
      </w:r>
    </w:p>
    <w:p>
      <w:pPr>
        <w:pStyle w:val="ListBullet"/>
      </w:pPr>
      <w:r>
        <w:t>范围：0到1之间</w:t>
      </w:r>
    </w:p>
    <w:p>
      <w:pPr>
        <w:pStyle w:val="ListBullet"/>
      </w:pPr>
      <w:r>
        <w:t>示例：</w:t>
      </w:r>
    </w:p>
    <w:p>
      <w:r>
        <w:t>bash复制claude config set temperature 0.5</w:t>
      </w:r>
    </w:p>
    <w:p>
      <w:r>
        <w:rPr>
          <w:rFonts w:ascii="Courier New" w:hAnsi="Courier New"/>
          <w:sz w:val="18"/>
        </w:rPr>
        <w:t>bash复制claude config set temperature 0.5</w:t>
      </w:r>
    </w:p>
    <w:p>
      <w:r>
        <w:rPr>
          <w:rFonts w:ascii="Courier New" w:hAnsi="Courier New"/>
          <w:sz w:val="18"/>
        </w:rPr>
        <w:t>claude config set temperature 0.5</w:t>
      </w:r>
    </w:p>
    <w:p>
      <w:r>
        <w:t>max-tokens</w:t>
      </w:r>
    </w:p>
    <w:p>
      <w:pPr>
        <w:pStyle w:val="ListBullet"/>
      </w:pPr>
      <w:r>
        <w:t>功能：控制单次生成的最大令牌数</w:t>
      </w:r>
    </w:p>
    <w:p>
      <w:pPr>
        <w:pStyle w:val="ListBullet"/>
      </w:pPr>
      <w:r>
        <w:t>范围：1到4096之间</w:t>
      </w:r>
    </w:p>
    <w:p>
      <w:pPr>
        <w:pStyle w:val="ListBullet"/>
      </w:pPr>
      <w:r>
        <w:t>示例：</w:t>
      </w:r>
    </w:p>
    <w:p>
      <w:r>
        <w:t>bash复制claude config set max-tokens 2048</w:t>
      </w:r>
    </w:p>
    <w:p>
      <w:r>
        <w:rPr>
          <w:rFonts w:ascii="Courier New" w:hAnsi="Courier New"/>
          <w:sz w:val="18"/>
        </w:rPr>
        <w:t>bash复制claude config set max-tokens 2048</w:t>
      </w:r>
    </w:p>
    <w:p>
      <w:r>
        <w:rPr>
          <w:rFonts w:ascii="Courier New" w:hAnsi="Courier New"/>
          <w:sz w:val="18"/>
        </w:rPr>
        <w:t>claude config set max-tokens 2048</w:t>
      </w:r>
    </w:p>
    <w:p>
      <w:r>
        <w:t>output-format</w:t>
      </w:r>
    </w:p>
    <w:p>
      <w:pPr>
        <w:pStyle w:val="ListBullet"/>
      </w:pPr>
      <w:r>
        <w:t>功能：设置输出格式</w:t>
      </w:r>
    </w:p>
    <w:p>
      <w:pPr>
        <w:pStyle w:val="ListBullet"/>
      </w:pPr>
      <w:r>
        <w:t>选项：text、json</w:t>
      </w:r>
    </w:p>
    <w:p>
      <w:pPr>
        <w:pStyle w:val="ListBullet"/>
      </w:pPr>
      <w:r>
        <w:t>示例：</w:t>
      </w:r>
    </w:p>
    <w:p>
      <w:r>
        <w:t>bash复制claude config set output-format json</w:t>
      </w:r>
    </w:p>
    <w:p>
      <w:r>
        <w:rPr>
          <w:rFonts w:ascii="Courier New" w:hAnsi="Courier New"/>
          <w:sz w:val="18"/>
        </w:rPr>
        <w:t>text</w:t>
      </w:r>
    </w:p>
    <w:p>
      <w:r>
        <w:rPr>
          <w:rFonts w:ascii="Courier New" w:hAnsi="Courier New"/>
          <w:sz w:val="18"/>
        </w:rPr>
        <w:t>json</w:t>
      </w:r>
    </w:p>
    <w:p>
      <w:r>
        <w:rPr>
          <w:rFonts w:ascii="Courier New" w:hAnsi="Courier New"/>
          <w:sz w:val="18"/>
        </w:rPr>
        <w:t>bash复制claude config set output-format json</w:t>
      </w:r>
    </w:p>
    <w:p>
      <w:r>
        <w:rPr>
          <w:rFonts w:ascii="Courier New" w:hAnsi="Courier New"/>
          <w:sz w:val="18"/>
        </w:rPr>
        <w:t>claude config set output-format json</w:t>
      </w:r>
    </w:p>
    <w:p>
      <w:r>
        <w:t>timeout</w:t>
      </w:r>
    </w:p>
    <w:p>
      <w:pPr>
        <w:pStyle w:val="ListBullet"/>
      </w:pPr>
      <w:r>
        <w:t>功能：设置命令执行的超时时间（秒）</w:t>
      </w:r>
    </w:p>
    <w:p>
      <w:pPr>
        <w:pStyle w:val="ListBullet"/>
      </w:pPr>
      <w:r>
        <w:t>范围：10到300之间</w:t>
      </w:r>
    </w:p>
    <w:p>
      <w:pPr>
        <w:pStyle w:val="ListBullet"/>
      </w:pPr>
      <w:r>
        <w:t>示例：</w:t>
      </w:r>
    </w:p>
    <w:p>
      <w:r>
        <w:t>bash复制claude config set timeout 60</w:t>
      </w:r>
    </w:p>
    <w:p>
      <w:r>
        <w:rPr>
          <w:rFonts w:ascii="Courier New" w:hAnsi="Courier New"/>
          <w:sz w:val="18"/>
        </w:rPr>
        <w:t>bash复制claude config set timeout 60</w:t>
      </w:r>
    </w:p>
    <w:p>
      <w:r>
        <w:rPr>
          <w:rFonts w:ascii="Courier New" w:hAnsi="Courier New"/>
          <w:sz w:val="18"/>
        </w:rPr>
        <w:t>claude config set timeout 60</w:t>
      </w:r>
    </w:p>
    <w:p>
      <w:r>
        <w:t>auto-save</w:t>
      </w:r>
    </w:p>
    <w:p>
      <w:pPr>
        <w:pStyle w:val="ListBullet"/>
      </w:pPr>
      <w:r>
        <w:t>功能：是否自动保存生成的代码</w:t>
      </w:r>
    </w:p>
    <w:p>
      <w:pPr>
        <w:pStyle w:val="ListBullet"/>
      </w:pPr>
      <w:r>
        <w:t>选项：true / false</w:t>
      </w:r>
    </w:p>
    <w:p>
      <w:pPr>
        <w:pStyle w:val="ListBullet"/>
      </w:pPr>
      <w:r>
        <w:t>示例：</w:t>
      </w:r>
    </w:p>
    <w:p>
      <w:r>
        <w:t>bash复制claude config set auto-save true</w:t>
      </w:r>
    </w:p>
    <w:p>
      <w:r>
        <w:rPr>
          <w:rFonts w:ascii="Courier New" w:hAnsi="Courier New"/>
          <w:sz w:val="18"/>
        </w:rPr>
        <w:t>true</w:t>
      </w:r>
    </w:p>
    <w:p>
      <w:r>
        <w:rPr>
          <w:rFonts w:ascii="Courier New" w:hAnsi="Courier New"/>
          <w:sz w:val="18"/>
        </w:rPr>
        <w:t>false</w:t>
      </w:r>
    </w:p>
    <w:p>
      <w:r>
        <w:rPr>
          <w:rFonts w:ascii="Courier New" w:hAnsi="Courier New"/>
          <w:sz w:val="18"/>
        </w:rPr>
        <w:t>bash复制claude config set auto-save true</w:t>
      </w:r>
    </w:p>
    <w:p>
      <w:r>
        <w:rPr>
          <w:rFonts w:ascii="Courier New" w:hAnsi="Courier New"/>
          <w:sz w:val="18"/>
        </w:rPr>
        <w:t>claude config set auto-save true</w:t>
      </w:r>
    </w:p>
    <w:p>
      <w:r>
        <w:t>2.5.4 配置文件位置#</w:t>
      </w:r>
    </w:p>
    <w:p>
      <w:r>
        <w:t>Claude Code的配置文件存储在以下位置：</w:t>
      </w:r>
    </w:p>
    <w:p>
      <w:pPr>
        <w:pStyle w:val="ListBullet"/>
      </w:pPr>
      <w:r>
        <w:t>Windows：%USERPROFILE%\.claude-code\config.json</w:t>
      </w:r>
    </w:p>
    <w:p>
      <w:pPr>
        <w:pStyle w:val="ListBullet"/>
      </w:pPr>
      <w:r>
        <w:t>macOS/Linux：~/.claude-code/config.json</w:t>
      </w:r>
    </w:p>
    <w:p>
      <w:r>
        <w:rPr>
          <w:rFonts w:ascii="Courier New" w:hAnsi="Courier New"/>
          <w:sz w:val="18"/>
        </w:rPr>
        <w:t>%USERPROFILE%\.claude-code\config.json</w:t>
      </w:r>
    </w:p>
    <w:p>
      <w:r>
        <w:rPr>
          <w:rFonts w:ascii="Courier New" w:hAnsi="Courier New"/>
          <w:sz w:val="18"/>
        </w:rPr>
        <w:t>~/.claude-code/config.json</w:t>
      </w:r>
    </w:p>
    <w:p>
      <w:r>
        <w:t>配置文件采用JSON格式，可以直接编辑，但建议使用VS Code设置界面或命令行工具进行配置，以避免格式错误。</w:t>
      </w:r>
    </w:p>
    <w:p>
      <w:r>
        <w:t>2.5.5 配置同步#</w:t>
      </w:r>
    </w:p>
    <w:p>
      <w:r>
        <w:t>Claude Code的配置会自动同步到云端，这意味着你在一个设备上的配置更改会自动同步到其他设备上。这种同步机制确保了在不同设备上使用Claude Code时具有一致的体验。</w:t>
      </w:r>
    </w:p>
    <w:p>
      <w:r>
        <w:t>2.5.5.1 同步内容#</w:t>
      </w:r>
    </w:p>
    <w:p>
      <w:pPr>
        <w:pStyle w:val="ListBullet"/>
      </w:pPr>
      <w:r>
        <w:t>模型配置</w:t>
      </w:r>
    </w:p>
    <w:p>
      <w:pPr>
        <w:pStyle w:val="ListBullet"/>
      </w:pPr>
      <w:r>
        <w:t>编辑器配置</w:t>
      </w:r>
    </w:p>
    <w:p>
      <w:pPr>
        <w:pStyle w:val="ListBullet"/>
      </w:pPr>
      <w:r>
        <w:t>对话配置</w:t>
      </w:r>
    </w:p>
    <w:p>
      <w:pPr>
        <w:pStyle w:val="ListBullet"/>
      </w:pPr>
      <w:r>
        <w:t>命令行工具配置</w:t>
      </w:r>
    </w:p>
    <w:p>
      <w:r>
        <w:t>2.5.5.2 同步机制#</w:t>
      </w:r>
    </w:p>
    <w:p>
      <w:r>
        <w:t>配置同步使用安全的加密机制，确保你的配置信息安全。同步过程是自动进行的，不需要手动操作。</w:t>
      </w:r>
    </w:p>
    <w:p>
      <w:r>
        <w:t>2.5.6 恢复默认配置#</w:t>
      </w:r>
    </w:p>
    <w:p>
      <w:r>
        <w:t>如果你需要恢复Claude Code的默认配置，可以通过以下方式：</w:t>
      </w:r>
    </w:p>
    <w:p>
      <w:r>
        <w:t>2.5.6.1 在VS Code中#</w:t>
      </w:r>
    </w:p>
    <w:p>
      <w:r>
        <w:t>True. 打开VS Code设置</w:t>
      </w:r>
    </w:p>
    <w:p>
      <w:r>
        <w:t>True. 搜索 "Claude Code"</w:t>
      </w:r>
    </w:p>
    <w:p>
      <w:r>
        <w:t>True. 点击每个配置项旁边的重置按钮</w:t>
      </w:r>
    </w:p>
    <w:p>
      <w:r>
        <w:t>2.5.6.2 使用命令行工具#</w:t>
      </w:r>
    </w:p>
    <w:p>
      <w:r>
        <w:rPr>
          <w:rFonts w:ascii="Courier New" w:hAnsi="Courier New"/>
          <w:sz w:val="18"/>
        </w:rPr>
        <w:t>bash复制# 删除配置文件</w:t>
        <w:br/>
        <w:t>sudo rm -rf ~/.claude-code/config.json</w:t>
        <w:br/>
        <w:t># 或重新初始化配置</w:t>
        <w:br/>
        <w:t>claude config reset</w:t>
      </w:r>
    </w:p>
    <w:p>
      <w:r>
        <w:rPr>
          <w:rFonts w:ascii="Courier New" w:hAnsi="Courier New"/>
          <w:sz w:val="18"/>
        </w:rPr>
        <w:t># 删除配置文件</w:t>
        <w:br/>
        <w:t>sudo rm -rf ~/.claude-code/config.json</w:t>
        <w:br/>
        <w:t># 或重新初始化配置</w:t>
        <w:br/>
        <w:t>claude config reset</w:t>
      </w:r>
    </w:p>
    <w:p>
      <w:pPr>
        <w:pStyle w:val="Heading2"/>
      </w:pPr>
      <w:r>
        <w:t>6 连接本地开发环境</w:t>
      </w:r>
    </w:p>
    <w:p>
      <w:r>
        <w:t>URL: https://claudecode.tangshuang.net/course/2.6%20%E8%BF%9E%E6%8E%A5%E6%9C%AC%E5%9C%B0%E5%BC%80%E5%8F%91%E7%8E%AF%E5%A2%83</w:t>
      </w:r>
    </w:p>
    <w:p>
      <w:r>
        <w:t>2.6.1 概述#</w:t>
      </w:r>
    </w:p>
    <w:p>
      <w:r>
        <w:t>Claude Code需要连接到本地开发环境才能访问和修改代码文件。连接本地开发环境是使用Claude Code的重要步骤，它确保Claude Code能够在你的开发环境中正常工作。本节将介绍如何连接Claude Code到本地开发环境，包括权限设置、工作目录配置等。</w:t>
      </w:r>
    </w:p>
    <w:p>
      <w:r>
        <w:t>2.6.2 连接步骤#</w:t>
      </w:r>
    </w:p>
    <w:p>
      <w:r>
        <w:t>2.6.2.1 在VS Code中连接#</w:t>
      </w:r>
    </w:p>
    <w:p>
      <w:r>
        <w:t>True. 打开VS Code</w:t>
      </w:r>
    </w:p>
    <w:p>
      <w:r>
        <w:t>True. 打开你要工作的项目文件夹（文件 打开文件夹）</w:t>
      </w:r>
    </w:p>
    <w:p>
      <w:r>
        <w:t>True. 点击左侧边栏的Claude Code图标</w:t>
      </w:r>
    </w:p>
    <w:p>
      <w:r>
        <w:t>True. 如果是首次使用，Claude Code会提示你授予访问权限</w:t>
      </w:r>
    </w:p>
    <w:p>
      <w:r>
        <w:t>True. 点击授权按钮，允许Claude Code访问你的项目文件夹</w:t>
      </w:r>
    </w:p>
    <w:p>
      <w:r>
        <w:t>True. 授权成功后，Claude Code会显示项目的文件结构</w:t>
      </w:r>
    </w:p>
    <w:p>
      <w:r>
        <w:t>2.6.2.2 在命令行工具中连接#</w:t>
      </w:r>
    </w:p>
    <w:p>
      <w:r>
        <w:t>True. 打开终端或命令提示符</w:t>
      </w:r>
    </w:p>
    <w:p>
      <w:r>
        <w:t>True. 导航到你的项目目录</w:t>
      </w:r>
    </w:p>
    <w:p>
      <w:r>
        <w:t>bash复制cd /path/to/your/project</w:t>
      </w:r>
    </w:p>
    <w:p>
      <w:r>
        <w:t>True. 运行Claude Code命令</w:t>
      </w:r>
    </w:p>
    <w:p>
      <w:r>
        <w:t>bash复制claude chat</w:t>
      </w:r>
    </w:p>
    <w:p>
      <w:r>
        <w:t>True. 如果是首次使用，Claude Code会提示你授予访问权限</w:t>
      </w:r>
    </w:p>
    <w:p>
      <w:r>
        <w:t>True. 输入y或yes，允许Claude Code访问当前目录</w:t>
      </w:r>
    </w:p>
    <w:p>
      <w:r>
        <w:t>True. 授权成功后，Claude Code会显示项目的文件结构</w:t>
      </w:r>
    </w:p>
    <w:p>
      <w:r>
        <w:rPr>
          <w:rFonts w:ascii="Courier New" w:hAnsi="Courier New"/>
          <w:sz w:val="18"/>
        </w:rPr>
        <w:t>bash复制cd /path/to/your/project</w:t>
      </w:r>
    </w:p>
    <w:p>
      <w:r>
        <w:rPr>
          <w:rFonts w:ascii="Courier New" w:hAnsi="Courier New"/>
          <w:sz w:val="18"/>
        </w:rPr>
        <w:t>cd /path/to/your/project</w:t>
      </w:r>
    </w:p>
    <w:p>
      <w:r>
        <w:rPr>
          <w:rFonts w:ascii="Courier New" w:hAnsi="Courier New"/>
          <w:sz w:val="18"/>
        </w:rPr>
        <w:t>bash复制claude chat</w:t>
      </w:r>
    </w:p>
    <w:p>
      <w:r>
        <w:rPr>
          <w:rFonts w:ascii="Courier New" w:hAnsi="Courier New"/>
          <w:sz w:val="18"/>
        </w:rPr>
        <w:t>claude chat</w:t>
      </w:r>
    </w:p>
    <w:p>
      <w:r>
        <w:rPr>
          <w:rFonts w:ascii="Courier New" w:hAnsi="Courier New"/>
          <w:sz w:val="18"/>
        </w:rPr>
        <w:t>y</w:t>
      </w:r>
    </w:p>
    <w:p>
      <w:r>
        <w:rPr>
          <w:rFonts w:ascii="Courier New" w:hAnsi="Courier New"/>
          <w:sz w:val="18"/>
        </w:rPr>
        <w:t>yes</w:t>
      </w:r>
    </w:p>
    <w:p>
      <w:r>
        <w:t>2.6.3 权限设置#</w:t>
      </w:r>
    </w:p>
    <w:p>
      <w:r>
        <w:t>Claude Code需要以下权限才能正常工作：</w:t>
      </w:r>
    </w:p>
    <w:p>
      <w:r>
        <w:t>2.6.3.1 文件系统权限#</w:t>
      </w:r>
    </w:p>
    <w:p>
      <w:pPr>
        <w:pStyle w:val="ListBullet"/>
      </w:pPr>
      <w:r>
        <w:t>读取权限：读取项目文件和目录结构</w:t>
      </w:r>
    </w:p>
    <w:p>
      <w:pPr>
        <w:pStyle w:val="ListBullet"/>
      </w:pPr>
      <w:r>
        <w:t>写入权限：修改和创建项目文件</w:t>
      </w:r>
    </w:p>
    <w:p>
      <w:pPr>
        <w:pStyle w:val="ListBullet"/>
      </w:pPr>
      <w:r>
        <w:t>执行权限：运行测试和构建命令</w:t>
      </w:r>
    </w:p>
    <w:p>
      <w:r>
        <w:t>2.6.3.2 权限管理#</w:t>
      </w:r>
    </w:p>
    <w:p>
      <w:r>
        <w:t>True. 最小权限原则：Claude Code遵循最小权限原则，只请求必要的权限</w:t>
      </w:r>
    </w:p>
    <w:p>
      <w:r>
        <w:t>True. 用户确认：所有可能修改文件的操作都需要用户确认</w:t>
      </w:r>
    </w:p>
    <w:p>
      <w:r>
        <w:t>True. 权限撤销：可以随时撤销Claude Code的权限</w:t>
      </w:r>
    </w:p>
    <w:p>
      <w:r>
        <w:t>2.6.3.3 安全边界#</w:t>
      </w:r>
    </w:p>
    <w:p>
      <w:r>
        <w:t>Claude Code在安全边界内运行，确保：</w:t>
      </w:r>
    </w:p>
    <w:p>
      <w:pPr>
        <w:pStyle w:val="ListBullet"/>
      </w:pPr>
      <w:r>
        <w:t>不会访问项目文件夹外的文件</w:t>
      </w:r>
    </w:p>
    <w:p>
      <w:pPr>
        <w:pStyle w:val="ListBullet"/>
      </w:pPr>
      <w:r>
        <w:t>不会执行危险的系统命令</w:t>
      </w:r>
    </w:p>
    <w:p>
      <w:pPr>
        <w:pStyle w:val="ListBullet"/>
      </w:pPr>
      <w:r>
        <w:t>所有操作都有详细的日志记录</w:t>
      </w:r>
    </w:p>
    <w:p>
      <w:r>
        <w:t>2.6.4 工作目录配置#</w:t>
      </w:r>
    </w:p>
    <w:p>
      <w:r>
        <w:t>2.6.4.1 设置默认工作目录#</w:t>
      </w:r>
    </w:p>
    <w:p>
      <w:r>
        <w:t>可以配置Claude Code的默认工作目录，方便快速访问常用项目：</w:t>
      </w:r>
    </w:p>
    <w:p>
      <w:r>
        <w:t>True. 在VS Code中：</w:t>
      </w:r>
    </w:p>
    <w:p>
      <w:r>
        <w:t>打开VS Code设置</w:t>
      </w:r>
    </w:p>
    <w:p>
      <w:r>
        <w:t>搜索 "Claude Code"</w:t>
      </w:r>
    </w:p>
    <w:p>
      <w:r>
        <w:t>找到"Default Workspace"设置</w:t>
      </w:r>
    </w:p>
    <w:p>
      <w:r>
        <w:t>输入你常用的项目目录路径</w:t>
      </w:r>
    </w:p>
    <w:p>
      <w:r>
        <w:t>True. 打开VS Code设置</w:t>
      </w:r>
    </w:p>
    <w:p>
      <w:r>
        <w:t>True. 搜索 "Claude Code"</w:t>
      </w:r>
    </w:p>
    <w:p>
      <w:r>
        <w:t>True. 找到"Default Workspace"设置</w:t>
      </w:r>
    </w:p>
    <w:p>
      <w:r>
        <w:t>True. 输入你常用的项目目录路径</w:t>
      </w:r>
    </w:p>
    <w:p>
      <w:r>
        <w:t>True. 在命令行工具中：</w:t>
      </w:r>
    </w:p>
    <w:p>
      <w:r>
        <w:t>bash复制claude config set default-workspace /path/to/your/project</w:t>
      </w:r>
    </w:p>
    <w:p>
      <w:r>
        <w:t>在VS Code中：</w:t>
      </w:r>
    </w:p>
    <w:p>
      <w:pPr>
        <w:pStyle w:val="ListBullet"/>
      </w:pPr>
      <w:r>
        <w:t>打开VS Code设置</w:t>
      </w:r>
    </w:p>
    <w:p>
      <w:pPr>
        <w:pStyle w:val="ListBullet"/>
      </w:pPr>
      <w:r>
        <w:t>搜索 "Claude Code"</w:t>
      </w:r>
    </w:p>
    <w:p>
      <w:pPr>
        <w:pStyle w:val="ListBullet"/>
      </w:pPr>
      <w:r>
        <w:t>找到"Default Workspace"设置</w:t>
      </w:r>
    </w:p>
    <w:p>
      <w:pPr>
        <w:pStyle w:val="ListBullet"/>
      </w:pPr>
      <w:r>
        <w:t>输入你常用的项目目录路径</w:t>
      </w:r>
    </w:p>
    <w:p>
      <w:r>
        <w:t>在命令行工具中：</w:t>
      </w:r>
    </w:p>
    <w:p>
      <w:r>
        <w:rPr>
          <w:rFonts w:ascii="Courier New" w:hAnsi="Courier New"/>
          <w:sz w:val="18"/>
        </w:rPr>
        <w:t>bash复制claude config set default-workspace /path/to/your/project</w:t>
      </w:r>
    </w:p>
    <w:p>
      <w:r>
        <w:rPr>
          <w:rFonts w:ascii="Courier New" w:hAnsi="Courier New"/>
          <w:sz w:val="18"/>
        </w:rPr>
        <w:t>claude config set default-workspace /path/to/your/project</w:t>
      </w:r>
    </w:p>
    <w:p>
      <w:r>
        <w:t>2.6.4.2 切换工作目录#</w:t>
      </w:r>
    </w:p>
    <w:p>
      <w:r>
        <w:t>在命令行工具中，可以使用以下命令切换工作目录：</w:t>
      </w:r>
    </w:p>
    <w:p>
      <w:r>
        <w:rPr>
          <w:rFonts w:ascii="Courier New" w:hAnsi="Courier New"/>
          <w:sz w:val="18"/>
        </w:rPr>
        <w:t>bash复制# 切换到指定目录</w:t>
        <w:br/>
        <w:t>claude cd /path/to/your/project</w:t>
        <w:br/>
        <w:t># 列出当前目录内容</w:t>
        <w:br/>
        <w:t>claude ls</w:t>
      </w:r>
    </w:p>
    <w:p>
      <w:r>
        <w:rPr>
          <w:rFonts w:ascii="Courier New" w:hAnsi="Courier New"/>
          <w:sz w:val="18"/>
        </w:rPr>
        <w:t># 切换到指定目录</w:t>
        <w:br/>
        <w:t>claude cd /path/to/your/project</w:t>
        <w:br/>
        <w:t># 列出当前目录内容</w:t>
        <w:br/>
        <w:t>claude ls</w:t>
      </w:r>
    </w:p>
    <w:p>
      <w:pPr>
        <w:pStyle w:val="Heading2"/>
      </w:pPr>
      <w:r>
        <w:t>7 使用国内大模型</w:t>
      </w:r>
    </w:p>
    <w:p>
      <w:r>
        <w:t>URL: https://claudecode.tangshuang.net/course/2.7%20%E4%BD%BF%E7%94%A8%E5%9B%BD%E5%86%85%E5%A4%A7%E6%A8%A1%E5%9E%8B</w:t>
      </w:r>
    </w:p>
    <w:p>
      <w:r>
        <w:t>2.7.1 概述#</w:t>
      </w:r>
    </w:p>
    <w:p>
      <w:r>
        <w:t>随着国内大模型技术的快速发展，越来越多的国内大模型平台推出了Coding Plan，支持Claude Code的接入和使用。这些国内大模型通常具有更低的使用成本和更好的本地化支持，为用户提供了更多选择。本节将介绍如何在Claude Code中使用国内大模型，包括支持的平台和配置方法。</w:t>
      </w:r>
    </w:p>
    <w:p>
      <w:r>
        <w:t>2.7.2 支持的国内大模型#</w:t>
      </w:r>
    </w:p>
    <w:p>
      <w:r>
        <w:t>目前，以下国内大模型平台支持Claude Code的接入和使用：</w:t>
      </w:r>
    </w:p>
    <w:p>
      <w:r>
        <w:t>2.7.2.1 GLM#</w:t>
      </w:r>
    </w:p>
    <w:p>
      <w:pPr>
        <w:pStyle w:val="ListBullet"/>
      </w:pPr>
      <w:r>
        <w:t>Coding Plan：提供专门的编程模型GLM-4.6，据称能使用户仅用1/7的价格即享受到接近Claude Sonnet 4的代码能力</w:t>
      </w:r>
    </w:p>
    <w:p>
      <w:pPr>
        <w:pStyle w:val="ListBullet"/>
      </w:pPr>
      <w:r>
        <w:t>特点：支持多语言代码生成、代码审查、调试等功能，具有良好的中文理解能力</w:t>
      </w:r>
    </w:p>
    <w:p>
      <w:pPr>
        <w:pStyle w:val="ListBullet"/>
      </w:pPr>
      <w:r>
        <w:t>接入方式：通过API密钥接入，支持Claude Code的所有核心功能</w:t>
      </w:r>
    </w:p>
    <w:p>
      <w:r>
        <w:t>2.7.2.2 通义千问 (Qwen)#</w:t>
      </w:r>
    </w:p>
    <w:p>
      <w:pPr>
        <w:pStyle w:val="ListBullet"/>
      </w:pPr>
      <w:r>
        <w:t>Coding Plan：提供Qwen3-Coder-Plus模型，专门针对编程场景优化</w:t>
      </w:r>
    </w:p>
    <w:p>
      <w:pPr>
        <w:pStyle w:val="ListBullet"/>
      </w:pPr>
      <w:r>
        <w:t>特点：支持代码生成、代码补全、代码解释等功能，在中文编程场景中表现优异</w:t>
      </w:r>
    </w:p>
    <w:p>
      <w:pPr>
        <w:pStyle w:val="ListBullet"/>
      </w:pPr>
      <w:r>
        <w:t>接入方式：通过百炼平台获取API密钥，支持Claude Code无缝对接</w:t>
      </w:r>
    </w:p>
    <w:p>
      <w:r>
        <w:t>2.7.2.3 DeepSeek#</w:t>
      </w:r>
    </w:p>
    <w:p>
      <w:pPr>
        <w:pStyle w:val="ListBullet"/>
      </w:pPr>
      <w:r>
        <w:t>Coding Plan：提供DeepSeek V3模型，专注于代码生成和理解</w:t>
      </w:r>
    </w:p>
    <w:p>
      <w:pPr>
        <w:pStyle w:val="ListBullet"/>
      </w:pPr>
      <w:r>
        <w:t>特点：在代码生成速度和准确性方面表现出色，支持多种编程语言</w:t>
      </w:r>
    </w:p>
    <w:p>
      <w:pPr>
        <w:pStyle w:val="ListBullet"/>
      </w:pPr>
      <w:r>
        <w:t>接入方式：通过官方API平台获取密钥，支持Claude Code集成</w:t>
      </w:r>
    </w:p>
    <w:p>
      <w:r>
        <w:t>2.7.2.4 豆包 (Doubao)#</w:t>
      </w:r>
    </w:p>
    <w:p>
      <w:pPr>
        <w:pStyle w:val="ListBullet"/>
      </w:pPr>
      <w:r>
        <w:t>Coding Plan：推出国内首个支持视觉理解能力的编程模型</w:t>
      </w:r>
    </w:p>
    <w:p>
      <w:pPr>
        <w:pStyle w:val="ListBullet"/>
      </w:pPr>
      <w:r>
        <w:t>特点：支持代码生成、代码审查、文档生成等功能，具有良好的用户体验</w:t>
      </w:r>
    </w:p>
    <w:p>
      <w:pPr>
        <w:pStyle w:val="ListBullet"/>
      </w:pPr>
      <w:r>
        <w:t>接入方式：通过字节跳动开放平台获取API密钥，支持Claude Code接入</w:t>
      </w:r>
    </w:p>
    <w:p>
      <w:r>
        <w:t>2.7.2.5 Kimi#</w:t>
      </w:r>
    </w:p>
    <w:p>
      <w:pPr>
        <w:pStyle w:val="ListBullet"/>
      </w:pPr>
      <w:r>
        <w:t>Coding Plan：提供Kimi 2模型，支持代码生成和理解</w:t>
      </w:r>
    </w:p>
    <w:p>
      <w:pPr>
        <w:pStyle w:val="ListBullet"/>
      </w:pPr>
      <w:r>
        <w:t>特点：在长上下文代码理解方面表现出色，支持大型代码库分析</w:t>
      </w:r>
    </w:p>
    <w:p>
      <w:pPr>
        <w:pStyle w:val="ListBullet"/>
      </w:pPr>
      <w:r>
        <w:t>接入方式：通过官方平台获取API密钥，支持Claude Code集成</w:t>
      </w:r>
    </w:p>
    <w:p>
      <w:r>
        <w:t>2.7.3 配置方法#</w:t>
      </w:r>
    </w:p>
    <w:p>
      <w:r>
        <w:t>2.7.3.1 准备工作#</w:t>
      </w:r>
    </w:p>
    <w:p>
      <w:r>
        <w:t>True. 注册并登录所选国内大模型平台的账号</w:t>
      </w:r>
    </w:p>
    <w:p>
      <w:r>
        <w:t>True. 开通Coding Plan或编程模型服务</w:t>
      </w:r>
    </w:p>
    <w:p>
      <w:r>
        <w:t>True. 获取API密钥和API端点信息</w:t>
      </w:r>
    </w:p>
    <w:p>
      <w:r>
        <w:t>True. 确保已安装最新版本的Claude Code</w:t>
      </w:r>
    </w:p>
    <w:p>
      <w:r>
        <w:t>2.7.3.2 在VS Code中配置#</w:t>
      </w:r>
    </w:p>
    <w:p>
      <w:r>
        <w:t>True. 打开VS Code</w:t>
      </w:r>
    </w:p>
    <w:p>
      <w:r>
        <w:t>True. 点击左侧边栏的Claude Code图标</w:t>
      </w:r>
    </w:p>
    <w:p>
      <w:r>
        <w:t>True. 点击右上角的设置按钮（齿轮图标）</w:t>
      </w:r>
    </w:p>
    <w:p>
      <w:r>
        <w:t>True. 选择模型设置</w:t>
      </w:r>
    </w:p>
    <w:p>
      <w:r>
        <w:t>True. 选择自定义模型</w:t>
      </w:r>
    </w:p>
    <w:p>
      <w:r>
        <w:t>True. 输入以下信息：</w:t>
      </w:r>
    </w:p>
    <w:p>
      <w:r>
        <w:t>模型名称：自定义名称（如"GLM-4.6"）</w:t>
      </w:r>
    </w:p>
    <w:p>
      <w:r>
        <w:t>API端点：国内大模型平台提供的API地址</w:t>
      </w:r>
    </w:p>
    <w:p>
      <w:r>
        <w:t>API密钥：你的API密钥</w:t>
      </w:r>
    </w:p>
    <w:p>
      <w:r>
        <w:t>模型类型：选择适合的模型类型</w:t>
      </w:r>
    </w:p>
    <w:p>
      <w:r>
        <w:t>True. 模型名称：自定义名称（如"GLM-4.6"）</w:t>
      </w:r>
    </w:p>
    <w:p>
      <w:r>
        <w:t>True. API端点：国内大模型平台提供的API地址</w:t>
      </w:r>
    </w:p>
    <w:p>
      <w:r>
        <w:t>True. API密钥：你的API密钥</w:t>
      </w:r>
    </w:p>
    <w:p>
      <w:r>
        <w:t>True. 模型类型：选择适合的模型类型</w:t>
      </w:r>
    </w:p>
    <w:p>
      <w:r>
        <w:t>True. 点击保存按钮</w:t>
      </w:r>
    </w:p>
    <w:p>
      <w:pPr>
        <w:pStyle w:val="ListBullet"/>
      </w:pPr>
      <w:r>
        <w:t>模型名称：自定义名称（如"GLM-4.6"）</w:t>
      </w:r>
    </w:p>
    <w:p>
      <w:pPr>
        <w:pStyle w:val="ListBullet"/>
      </w:pPr>
      <w:r>
        <w:t>API端点：国内大模型平台提供的API地址</w:t>
      </w:r>
    </w:p>
    <w:p>
      <w:pPr>
        <w:pStyle w:val="ListBullet"/>
      </w:pPr>
      <w:r>
        <w:t>API密钥：你的API密钥</w:t>
      </w:r>
    </w:p>
    <w:p>
      <w:pPr>
        <w:pStyle w:val="ListBullet"/>
      </w:pPr>
      <w:r>
        <w:t>模型类型：选择适合的模型类型</w:t>
      </w:r>
    </w:p>
    <w:p>
      <w:r>
        <w:t>2.7.3.3 在命令行中配置#</w:t>
      </w:r>
    </w:p>
    <w:p>
      <w:r>
        <w:t>True. 打开终端或命令提示符</w:t>
      </w:r>
    </w:p>
    <w:p>
      <w:r>
        <w:t>True. 运行以下命令配置自定义模型：</w:t>
      </w:r>
    </w:p>
    <w:p>
      <w:r>
        <w:t>bash复制claude config set custom-model "{\n  \"name\": \"GLM-4.6\",\n  \"endpoint\": \"https://api.example.com/v1/chat/completions\",\n  \"api_key\": \"your-api-key-here\",\n  \"model_type\": \"code\"\n}"</w:t>
      </w:r>
    </w:p>
    <w:p>
      <w:r>
        <w:t>True. 设置默认使用的模型：</w:t>
      </w:r>
    </w:p>
    <w:p>
      <w:r>
        <w:t>bash复制claude config set model custom:GLM-4.6</w:t>
      </w:r>
    </w:p>
    <w:p>
      <w:r>
        <w:rPr>
          <w:rFonts w:ascii="Courier New" w:hAnsi="Courier New"/>
          <w:sz w:val="18"/>
        </w:rPr>
        <w:t>bash复制claude config set custom-model "{\n  \"name\": \"GLM-4.6\",\n  \"endpoint\": \"https://api.example.com/v1/chat/completions\",\n  \"api_key\": \"your-api-key-here\",\n  \"model_type\": \"code\"\n}"</w:t>
      </w:r>
    </w:p>
    <w:p>
      <w:r>
        <w:rPr>
          <w:rFonts w:ascii="Courier New" w:hAnsi="Courier New"/>
          <w:sz w:val="18"/>
        </w:rPr>
        <w:t>claude config set custom-model "{\n  \"name\": \"GLM-4.6\",\n  \"endpoint\": \"https://api.example.com/v1/chat/completions\",\n  \"api_key\": \"your-api-key-here\",\n  \"model_type\": \"code\"\n}"</w:t>
      </w:r>
    </w:p>
    <w:p>
      <w:r>
        <w:rPr>
          <w:rFonts w:ascii="Courier New" w:hAnsi="Courier New"/>
          <w:sz w:val="18"/>
        </w:rPr>
        <w:t>bash复制claude config set model custom:GLM-4.6</w:t>
      </w:r>
    </w:p>
    <w:p>
      <w:r>
        <w:rPr>
          <w:rFonts w:ascii="Courier New" w:hAnsi="Courier New"/>
          <w:sz w:val="18"/>
        </w:rPr>
        <w:t>claude config set model custom:GLM-4.6</w:t>
      </w:r>
    </w:p>
    <w:p>
      <w:r>
        <w:t>2.7.3.4 直接修改配置文件#</w:t>
      </w:r>
    </w:p>
    <w:p>
      <w:r>
        <w:t>除了上述方法外，您还可以直接编辑Claude Code的配置文件来设置国内大模型。</w:t>
      </w:r>
    </w:p>
    <w:p>
      <w:r>
        <w:t>2.7.3.4.1 配置文件位置</w:t>
      </w:r>
    </w:p>
    <w:p>
      <w:r>
        <w:t>Claude Code的配置文件位于用户目录下的.claude/settings.json文件中：</w:t>
      </w:r>
    </w:p>
    <w:p>
      <w:r>
        <w:rPr>
          <w:rFonts w:ascii="Courier New" w:hAnsi="Courier New"/>
          <w:sz w:val="18"/>
        </w:rPr>
        <w:t>.claude/settings.json</w:t>
      </w:r>
    </w:p>
    <w:p>
      <w:pPr>
        <w:pStyle w:val="ListBullet"/>
      </w:pPr>
      <w:r>
        <w:t>Windows: C:\Users\YourUsername\.claude\settings.json</w:t>
      </w:r>
    </w:p>
    <w:p>
      <w:pPr>
        <w:pStyle w:val="ListBullet"/>
      </w:pPr>
      <w:r>
        <w:t>macOS/Linux: ~/.claude/settings.json</w:t>
      </w:r>
    </w:p>
    <w:p>
      <w:r>
        <w:rPr>
          <w:rFonts w:ascii="Courier New" w:hAnsi="Courier New"/>
          <w:sz w:val="18"/>
        </w:rPr>
        <w:t>C:\Users\YourUsername\.claude\settings.json</w:t>
      </w:r>
    </w:p>
    <w:p>
      <w:r>
        <w:rPr>
          <w:rFonts w:ascii="Courier New" w:hAnsi="Courier New"/>
          <w:sz w:val="18"/>
        </w:rPr>
        <w:t>~/.claude/settings.json</w:t>
      </w:r>
    </w:p>
    <w:p>
      <w:r>
        <w:t>如果该文件不存在，可以手动创建。</w:t>
      </w:r>
    </w:p>
    <w:p>
      <w:r>
        <w:t>2.7.3.4.2 配置文件格式</w:t>
      </w:r>
    </w:p>
    <w:p>
      <w:r>
        <w:t>使用文本编辑器打开settings.json文件，并添加以下配置：</w:t>
      </w:r>
    </w:p>
    <w:p>
      <w:r>
        <w:rPr>
          <w:rFonts w:ascii="Courier New" w:hAnsi="Courier New"/>
          <w:sz w:val="18"/>
        </w:rPr>
        <w:t>settings.json</w:t>
      </w:r>
    </w:p>
    <w:p>
      <w:r>
        <w:rPr>
          <w:rFonts w:ascii="Courier New" w:hAnsi="Courier New"/>
          <w:sz w:val="18"/>
        </w:rPr>
        <w:t>json复制{</w:t>
        <w:br/>
        <w:t xml:space="preserve">  "env": {</w:t>
        <w:br/>
        <w:t xml:space="preserve">    "ANTHROPIC_BASE_URL": "https://api.example.com/v1",</w:t>
        <w:br/>
        <w:t xml:space="preserve">    "ANTHROPIC_AUTH_TOKEN": "your-api-key-here"</w:t>
        <w:br/>
        <w:t xml:space="preserve">  },</w:t>
        <w:br/>
        <w:t xml:space="preserve">  "model": "glm-4.6",</w:t>
        <w:br/>
        <w:t xml:space="preserve">  "custom-model": {</w:t>
        <w:br/>
        <w:t xml:space="preserve">    "name": "GLM-4.6",</w:t>
        <w:br/>
        <w:t xml:space="preserve">    "endpoint": "https://api.example.com/v1/chat/completions",</w:t>
        <w:br/>
        <w:t xml:space="preserve">    "api_key": "your-api-key-here",</w:t>
        <w:br/>
        <w:t xml:space="preserve">    "model_type": "code"</w:t>
        <w:br/>
        <w:t xml:space="preserve">  }</w:t>
        <w:br/>
        <w:t>}</w:t>
      </w:r>
    </w:p>
    <w:p>
      <w:r>
        <w:rPr>
          <w:rFonts w:ascii="Courier New" w:hAnsi="Courier New"/>
          <w:sz w:val="18"/>
        </w:rPr>
        <w:t>{</w:t>
        <w:br/>
        <w:t xml:space="preserve">  "env": {</w:t>
        <w:br/>
        <w:t xml:space="preserve">    "ANTHROPIC_BASE_URL": "https://api.example.com/v1",</w:t>
        <w:br/>
        <w:t xml:space="preserve">    "ANTHROPIC_AUTH_TOKEN": "your-api-key-here"</w:t>
        <w:br/>
        <w:t xml:space="preserve">  },</w:t>
        <w:br/>
        <w:t xml:space="preserve">  "model": "glm-4.6",</w:t>
        <w:br/>
        <w:t xml:space="preserve">  "custom-model": {</w:t>
        <w:br/>
        <w:t xml:space="preserve">    "name": "GLM-4.6",</w:t>
        <w:br/>
        <w:t xml:space="preserve">    "endpoint": "https://api.example.com/v1/chat/completions",</w:t>
        <w:br/>
        <w:t xml:space="preserve">    "api_key": "your-api-key-here",</w:t>
        <w:br/>
        <w:t xml:space="preserve">    "model_type": "code"</w:t>
        <w:br/>
        <w:t xml:space="preserve">  }</w:t>
        <w:br/>
        <w:t>}</w:t>
      </w:r>
    </w:p>
    <w:p>
      <w:r>
        <w:t>2.7.3.4.3 配置说明</w:t>
      </w:r>
    </w:p>
    <w:p>
      <w:pPr>
        <w:pStyle w:val="ListBullet"/>
      </w:pPr>
      <w:r>
        <w:t>env.ANTHROPIC_BASE_URL: 国内大模型的API端点URL</w:t>
      </w:r>
    </w:p>
    <w:p>
      <w:pPr>
        <w:pStyle w:val="ListBullet"/>
      </w:pPr>
      <w:r>
        <w:t>env.ANTHROPIC_AUTH_TOKEN: 您的API密钥</w:t>
      </w:r>
    </w:p>
    <w:p>
      <w:pPr>
        <w:pStyle w:val="ListBullet"/>
      </w:pPr>
      <w:r>
        <w:t>model: 默认使用的模型名称</w:t>
      </w:r>
    </w:p>
    <w:p>
      <w:pPr>
        <w:pStyle w:val="ListBullet"/>
      </w:pPr>
      <w:r>
        <w:t>custom-model: 自定义模型配置</w:t>
      </w:r>
    </w:p>
    <w:p>
      <w:r>
        <w:t>name: 模型名称（自定义）</w:t>
      </w:r>
    </w:p>
    <w:p>
      <w:r>
        <w:t>endpoint: API端点URL</w:t>
      </w:r>
    </w:p>
    <w:p>
      <w:r>
        <w:t>api_key: API密钥</w:t>
      </w:r>
    </w:p>
    <w:p>
      <w:r>
        <w:t>model_type: 模型类型（通常为"code"）</w:t>
      </w:r>
    </w:p>
    <w:p>
      <w:pPr>
        <w:pStyle w:val="ListBullet"/>
      </w:pPr>
      <w:r>
        <w:t>name: 模型名称（自定义）</w:t>
      </w:r>
    </w:p>
    <w:p>
      <w:pPr>
        <w:pStyle w:val="ListBullet"/>
      </w:pPr>
      <w:r>
        <w:t>endpoint: API端点URL</w:t>
      </w:r>
    </w:p>
    <w:p>
      <w:pPr>
        <w:pStyle w:val="ListBullet"/>
      </w:pPr>
      <w:r>
        <w:t>api_key: API密钥</w:t>
      </w:r>
    </w:p>
    <w:p>
      <w:pPr>
        <w:pStyle w:val="ListBullet"/>
      </w:pPr>
      <w:r>
        <w:t>model_type: 模型类型（通常为"code"）</w:t>
      </w:r>
    </w:p>
    <w:p>
      <w:pPr>
        <w:pStyle w:val="ListBullet"/>
      </w:pPr>
      <w:r>
        <w:t>name: 模型名称（自定义）</w:t>
      </w:r>
    </w:p>
    <w:p>
      <w:pPr>
        <w:pStyle w:val="ListBullet"/>
      </w:pPr>
      <w:r>
        <w:t>endpoint: API端点URL</w:t>
      </w:r>
    </w:p>
    <w:p>
      <w:pPr>
        <w:pStyle w:val="ListBullet"/>
      </w:pPr>
      <w:r>
        <w:t>api_key: API密钥</w:t>
      </w:r>
    </w:p>
    <w:p>
      <w:pPr>
        <w:pStyle w:val="ListBullet"/>
      </w:pPr>
      <w:r>
        <w:t>model_type: 模型类型（通常为"code"）</w:t>
      </w:r>
    </w:p>
    <w:p>
      <w:r>
        <w:t>2.7.3.4.4 示例：配置GLM</w:t>
      </w:r>
    </w:p>
    <w:p>
      <w:r>
        <w:rPr>
          <w:rFonts w:ascii="Courier New" w:hAnsi="Courier New"/>
          <w:sz w:val="18"/>
        </w:rPr>
        <w:t>json复制{</w:t>
        <w:br/>
        <w:t xml:space="preserve">  "env": {</w:t>
        <w:br/>
        <w:t xml:space="preserve">    "ANTHROPIC_BASE_URL": "https://open.bigmodel.cn/api/paas/v4",</w:t>
        <w:br/>
        <w:t xml:space="preserve">    "ANTHROPIC_AUTH_TOKEN": "your-glm-api-key"</w:t>
        <w:br/>
        <w:t xml:space="preserve">  },</w:t>
        <w:br/>
        <w:t xml:space="preserve">  "model": "glm-4.6",</w:t>
        <w:br/>
        <w:t xml:space="preserve">  "custom-model": {</w:t>
        <w:br/>
        <w:t xml:space="preserve">    "name": "GLM-4.6",</w:t>
        <w:br/>
        <w:t xml:space="preserve">    "endpoint": "https://open.bigmodel.cn/api/paas/v4/chat/completions",</w:t>
        <w:br/>
        <w:t xml:space="preserve">    "api_key": "your-glm-api-key",</w:t>
        <w:br/>
        <w:t xml:space="preserve">    "model_type": "code"</w:t>
        <w:br/>
        <w:t xml:space="preserve">  }</w:t>
        <w:br/>
        <w:t>}</w:t>
      </w:r>
    </w:p>
    <w:p>
      <w:r>
        <w:rPr>
          <w:rFonts w:ascii="Courier New" w:hAnsi="Courier New"/>
          <w:sz w:val="18"/>
        </w:rPr>
        <w:t>{</w:t>
        <w:br/>
        <w:t xml:space="preserve">  "env": {</w:t>
        <w:br/>
        <w:t xml:space="preserve">    "ANTHROPIC_BASE_URL": "https://open.bigmodel.cn/api/paas/v4",</w:t>
        <w:br/>
        <w:t xml:space="preserve">    "ANTHROPIC_AUTH_TOKEN": "your-glm-api-key"</w:t>
        <w:br/>
        <w:t xml:space="preserve">  },</w:t>
        <w:br/>
        <w:t xml:space="preserve">  "model": "glm-4.6",</w:t>
        <w:br/>
        <w:t xml:space="preserve">  "custom-model": {</w:t>
        <w:br/>
        <w:t xml:space="preserve">    "name": "GLM-4.6",</w:t>
        <w:br/>
        <w:t xml:space="preserve">    "endpoint": "https://open.bigmodel.cn/api/paas/v4/chat/completions",</w:t>
        <w:br/>
        <w:t xml:space="preserve">    "api_key": "your-glm-api-key",</w:t>
        <w:br/>
        <w:t xml:space="preserve">    "model_type": "code"</w:t>
        <w:br/>
        <w:t xml:space="preserve">  }</w:t>
        <w:br/>
        <w:t>}</w:t>
      </w:r>
    </w:p>
    <w:p>
      <w:r>
        <w:t>保存配置文件后，重启Claude Code或VS Code插件使配置生效。</w:t>
      </w:r>
    </w:p>
    <w:p>
      <w:r>
        <w:t>2.7.4 注意事项#</w:t>
      </w:r>
    </w:p>
    <w:p>
      <w:r>
        <w:t>True. API兼容性：确保所选国内大模型的API与Claude Code兼容</w:t>
      </w:r>
    </w:p>
    <w:p>
      <w:r>
        <w:t>True. 成本控制：国内大模型通常提供更优惠的价格，但仍需注意使用量和成本控制</w:t>
      </w:r>
    </w:p>
    <w:p>
      <w:r>
        <w:t>True. 功能差异：不同大模型在功能和性能上可能存在差异，建议根据实际需求选择</w:t>
      </w:r>
    </w:p>
    <w:p>
      <w:r>
        <w:t>True. 数据隐私：使用国内大模型时，注意数据隐私和安全保护</w:t>
      </w:r>
    </w:p>
    <w:p>
      <w:r>
        <w:t>True. 更新维护：定期关注国内大模型平台的更新和维护信息</w:t>
      </w:r>
    </w:p>
    <w:p>
      <w:pPr>
        <w:pStyle w:val="Heading2"/>
      </w:pPr>
      <w:r>
        <w:t>8 使用CCR等中转工具</w:t>
      </w:r>
    </w:p>
    <w:p>
      <w:r>
        <w:t>URL: https://claudecode.tangshuang.net/course/2.8%20%E4%BD%BF%E7%94%A8CCR%E7%AD%89%E4%B8%AD%E8%BD%AC%E5%B7%A5%E5%85%B7</w:t>
      </w:r>
    </w:p>
    <w:p>
      <w:r>
        <w:t>2.8.1 概述#</w:t>
      </w:r>
    </w:p>
    <w:p>
      <w:r>
        <w:t>Claude Code默认需要直接连接到Anthropic的API服务器，但在某些情况下（如网络限制、访问速度慢等），用户可能需要使用中转工具来代理Claude Code的请求。CCR（ClaudeCodeRouter）是一种常用的中转工具，它可以将Claude Code的请求进行代理中转，帮助用户解决网络连接问题，提高访问速度，甚至实现一些高级功能。本节将介绍如何使用CCR等中转工具来优化Claude Code的使用体验。</w:t>
      </w:r>
    </w:p>
    <w:p>
      <w:r>
        <w:t>2.8.2 什么是ClaudeCodeRouter (CCR)#</w:t>
      </w:r>
    </w:p>
    <w:p>
      <w:r>
        <w:t>2.8.2.1 基本概念#</w:t>
      </w:r>
    </w:p>
    <w:p>
      <w:r>
        <w:t>ClaudeCodeRouter（简称CCR）是一个开源的Claude Code请求转发工具，它可以：</w:t>
      </w:r>
    </w:p>
    <w:p>
      <w:pPr>
        <w:pStyle w:val="ListBullet"/>
      </w:pPr>
      <w:r>
        <w:t>代理Claude Code的API请求</w:t>
      </w:r>
    </w:p>
    <w:p>
      <w:pPr>
        <w:pStyle w:val="ListBullet"/>
      </w:pPr>
      <w:r>
        <w:t>优化网络连接，提高访问速度</w:t>
      </w:r>
    </w:p>
    <w:p>
      <w:pPr>
        <w:pStyle w:val="ListBullet"/>
      </w:pPr>
      <w:r>
        <w:t>支持多种大模型的统一接入</w:t>
      </w:r>
    </w:p>
    <w:p>
      <w:pPr>
        <w:pStyle w:val="ListBullet"/>
      </w:pPr>
      <w:r>
        <w:t>提供请求日志和监控功能</w:t>
      </w:r>
    </w:p>
    <w:p>
      <w:pPr>
        <w:pStyle w:val="ListBullet"/>
      </w:pPr>
      <w:r>
        <w:t>支持自定义路由规则和流量控制</w:t>
      </w:r>
    </w:p>
    <w:p>
      <w:r>
        <w:t>2.8.2.2 核心功能#</w:t>
      </w:r>
    </w:p>
    <w:p>
      <w:r>
        <w:t>True. 请求代理：将Claude Code的API请求转发到目标服务器</w:t>
      </w:r>
    </w:p>
    <w:p>
      <w:r>
        <w:t>True. 多模型支持：支持同时接入多个大模型API</w:t>
      </w:r>
    </w:p>
    <w:p>
      <w:r>
        <w:t>True. 负载均衡：在多个API端点之间分配请求负载</w:t>
      </w:r>
    </w:p>
    <w:p>
      <w:r>
        <w:t>True. 缓存机制：缓存常用请求的响应，提高性能</w:t>
      </w:r>
    </w:p>
    <w:p>
      <w:r>
        <w:t>True. 安全控制：提供API密钥管理和访问控制</w:t>
      </w:r>
    </w:p>
    <w:p>
      <w:r>
        <w:t>2.8.3 安装ClaudeCodeRouter#</w:t>
      </w:r>
    </w:p>
    <w:p>
      <w:r>
        <w:t>2.8.3.1 系统要求#</w:t>
      </w:r>
    </w:p>
    <w:p>
      <w:pPr>
        <w:pStyle w:val="ListBullet"/>
      </w:pPr>
      <w:r>
        <w:t>Node.js 18.0.0 或更高版本</w:t>
      </w:r>
    </w:p>
    <w:p>
      <w:pPr>
        <w:pStyle w:val="ListBullet"/>
      </w:pPr>
      <w:r>
        <w:t>npm 或 pnpm 包管理器</w:t>
      </w:r>
    </w:p>
    <w:p>
      <w:pPr>
        <w:pStyle w:val="ListBullet"/>
      </w:pPr>
      <w:r>
        <w:t>足够的系统内存和存储空间</w:t>
      </w:r>
    </w:p>
    <w:p>
      <w:r>
        <w:t>2.8.3.2 安装步骤#</w:t>
      </w:r>
    </w:p>
    <w:p>
      <w:r>
        <w:t>True. 安装Node.js：</w:t>
      </w:r>
    </w:p>
    <w:p>
      <w:r>
        <w:t>访问Node.js官方网站（https://nodejs.org/）下载并安装最新版本的Node.js</w:t>
      </w:r>
    </w:p>
    <w:p>
      <w:r>
        <w:t>安装完成后，打开终端验证安装：</w:t>
      </w:r>
    </w:p>
    <w:p>
      <w:r>
        <w:t>bash复制node --version</w:t>
      </w:r>
    </w:p>
    <w:p>
      <w:r>
        <w:t>npm --version</w:t>
      </w:r>
    </w:p>
    <w:p>
      <w:r>
        <w:t>True. 访问Node.js官方网站（https://nodejs.org/）下载并安装最新版本的Node.js</w:t>
      </w:r>
    </w:p>
    <w:p>
      <w:r>
        <w:t>True. 安装完成后，打开终端验证安装：</w:t>
      </w:r>
    </w:p>
    <w:p>
      <w:r>
        <w:t>bash复制node --version</w:t>
      </w:r>
    </w:p>
    <w:p>
      <w:r>
        <w:t>npm --version</w:t>
      </w:r>
    </w:p>
    <w:p>
      <w:r>
        <w:t>True. 安装ClaudeCodeRouter：</w:t>
      </w:r>
    </w:p>
    <w:p>
      <w:r>
        <w:t>bash复制npm install -g @musistudio/claude-code-router</w:t>
      </w:r>
    </w:p>
    <w:p>
      <w:r>
        <w:t>或使用pnpm：</w:t>
      </w:r>
    </w:p>
    <w:p>
      <w:r>
        <w:t>bash复制pnpm add -g @musistudio/claude-code-router</w:t>
      </w:r>
    </w:p>
    <w:p>
      <w:r>
        <w:t>True. 验证安装：</w:t>
      </w:r>
    </w:p>
    <w:p>
      <w:r>
        <w:t>bash复制ccr --version</w:t>
      </w:r>
    </w:p>
    <w:p>
      <w:r>
        <w:t>安装Node.js：</w:t>
      </w:r>
    </w:p>
    <w:p>
      <w:pPr>
        <w:pStyle w:val="ListBullet"/>
      </w:pPr>
      <w:r>
        <w:t>访问Node.js官方网站（https://nodejs.org/）下载并安装最新版本的Node.js</w:t>
      </w:r>
    </w:p>
    <w:p>
      <w:pPr>
        <w:pStyle w:val="ListBullet"/>
      </w:pPr>
      <w:r>
        <w:t>安装完成后，打开终端验证安装：</w:t>
      </w:r>
    </w:p>
    <w:p>
      <w:r>
        <w:t>bash复制node --version</w:t>
      </w:r>
    </w:p>
    <w:p>
      <w:r>
        <w:t>npm --version</w:t>
      </w:r>
    </w:p>
    <w:p>
      <w:r>
        <w:rPr>
          <w:rFonts w:ascii="Courier New" w:hAnsi="Courier New"/>
          <w:sz w:val="18"/>
        </w:rPr>
        <w:t>bash复制node --version</w:t>
        <w:br/>
        <w:t>npm --version</w:t>
      </w:r>
    </w:p>
    <w:p>
      <w:r>
        <w:rPr>
          <w:rFonts w:ascii="Courier New" w:hAnsi="Courier New"/>
          <w:sz w:val="18"/>
        </w:rPr>
        <w:t>node --version</w:t>
        <w:br/>
        <w:t>npm --version</w:t>
      </w:r>
    </w:p>
    <w:p>
      <w:r>
        <w:t>安装ClaudeCodeRouter：</w:t>
      </w:r>
    </w:p>
    <w:p>
      <w:r>
        <w:rPr>
          <w:rFonts w:ascii="Courier New" w:hAnsi="Courier New"/>
          <w:sz w:val="18"/>
        </w:rPr>
        <w:t>bash复制npm install -g @musistudio/claude-code-router</w:t>
      </w:r>
    </w:p>
    <w:p>
      <w:r>
        <w:rPr>
          <w:rFonts w:ascii="Courier New" w:hAnsi="Courier New"/>
          <w:sz w:val="18"/>
        </w:rPr>
        <w:t>npm install -g @musistudio/claude-code-router</w:t>
      </w:r>
    </w:p>
    <w:p>
      <w:r>
        <w:t>或使用pnpm：</w:t>
      </w:r>
    </w:p>
    <w:p>
      <w:r>
        <w:rPr>
          <w:rFonts w:ascii="Courier New" w:hAnsi="Courier New"/>
          <w:sz w:val="18"/>
        </w:rPr>
        <w:t>bash复制pnpm add -g @musistudio/claude-code-router</w:t>
      </w:r>
    </w:p>
    <w:p>
      <w:r>
        <w:rPr>
          <w:rFonts w:ascii="Courier New" w:hAnsi="Courier New"/>
          <w:sz w:val="18"/>
        </w:rPr>
        <w:t>pnpm add -g @musistudio/claude-code-router</w:t>
      </w:r>
    </w:p>
    <w:p>
      <w:r>
        <w:rPr>
          <w:rFonts w:ascii="Courier New" w:hAnsi="Courier New"/>
          <w:sz w:val="18"/>
        </w:rPr>
        <w:t>bash复制ccr --version</w:t>
      </w:r>
    </w:p>
    <w:p>
      <w:r>
        <w:rPr>
          <w:rFonts w:ascii="Courier New" w:hAnsi="Courier New"/>
          <w:sz w:val="18"/>
        </w:rPr>
        <w:t>ccr --version</w:t>
      </w:r>
    </w:p>
    <w:p>
      <w:r>
        <w:t>2.8.4 配置ClaudeCodeRouter#</w:t>
      </w:r>
    </w:p>
    <w:p>
      <w:r>
        <w:t>2.8.4.1 创建配置文件#</w:t>
      </w:r>
    </w:p>
    <w:p>
      <w:r>
        <w:t>True. 创建配置目录：</w:t>
      </w:r>
    </w:p>
    <w:p>
      <w:r>
        <w:t>bash复制mkdir -p ~/.claude-code-router</w:t>
      </w:r>
    </w:p>
    <w:p>
      <w:r>
        <w:t>True. 创建配置文件：</w:t>
      </w:r>
    </w:p>
    <w:p>
      <w:r>
        <w:t>bash复制touch ~/.claude-code-router/config.json</w:t>
      </w:r>
    </w:p>
    <w:p>
      <w:r>
        <w:t>True. 编辑配置文件：</w:t>
      </w:r>
    </w:p>
    <w:p>
      <w:r>
        <w:t>json复制{</w:t>
      </w:r>
    </w:p>
    <w:p>
      <w:r>
        <w:t xml:space="preserve">  "port": 3000,</w:t>
      </w:r>
    </w:p>
    <w:p>
      <w:r>
        <w:t xml:space="preserve">  "logLevel": "info",</w:t>
      </w:r>
    </w:p>
    <w:p>
      <w:r>
        <w:t xml:space="preserve">  "endpoints": [</w:t>
      </w:r>
    </w:p>
    <w:p>
      <w:r>
        <w:t xml:space="preserve">    {</w:t>
      </w:r>
    </w:p>
    <w:p>
      <w:r>
        <w:t xml:space="preserve">      "name": "anthropic",</w:t>
      </w:r>
    </w:p>
    <w:p>
      <w:r>
        <w:t xml:space="preserve">      "type": "anthropic",</w:t>
      </w:r>
    </w:p>
    <w:p>
      <w:r>
        <w:t xml:space="preserve">      "apiKey": "your-anthropic-api-key",</w:t>
      </w:r>
    </w:p>
    <w:p>
      <w:r>
        <w:t xml:space="preserve">      "baseUrl": "https://api.anthropic.com/v1"</w:t>
      </w:r>
    </w:p>
    <w:p>
      <w:r>
        <w:t xml:space="preserve">    },</w:t>
      </w:r>
    </w:p>
    <w:p>
      <w:r>
        <w:t xml:space="preserve">    {</w:t>
      </w:r>
    </w:p>
    <w:p>
      <w:r>
        <w:t xml:space="preserve">      "name": "glm",</w:t>
      </w:r>
    </w:p>
    <w:p>
      <w:r>
        <w:t xml:space="preserve">      "type": "custom",</w:t>
      </w:r>
    </w:p>
    <w:p>
      <w:r>
        <w:t xml:space="preserve">      "apiKey": "your-glm-api-key",</w:t>
      </w:r>
    </w:p>
    <w:p>
      <w:r>
        <w:t xml:space="preserve">      "baseUrl": "https://api.glm.example.com/v1",</w:t>
      </w:r>
    </w:p>
    <w:p>
      <w:r>
        <w:t xml:space="preserve">      "headers": {</w:t>
      </w:r>
    </w:p>
    <w:p>
      <w:r>
        <w:t xml:space="preserve">        "Content-Type": "application/json"</w:t>
      </w:r>
    </w:p>
    <w:p>
      <w:r>
        <w:t xml:space="preserve">      }</w:t>
      </w:r>
    </w:p>
    <w:p>
      <w:r>
        <w:t xml:space="preserve">    }</w:t>
      </w:r>
    </w:p>
    <w:p>
      <w:r>
        <w:t xml:space="preserve">  ],</w:t>
      </w:r>
    </w:p>
    <w:p>
      <w:r>
        <w:t xml:space="preserve">  "defaultEndpoint": "anthropic",</w:t>
      </w:r>
    </w:p>
    <w:p>
      <w:r>
        <w:t xml:space="preserve">  "cache": {</w:t>
      </w:r>
    </w:p>
    <w:p>
      <w:r>
        <w:t xml:space="preserve">    "enabled": true,</w:t>
      </w:r>
    </w:p>
    <w:p>
      <w:r>
        <w:t xml:space="preserve">    "ttl": 3600</w:t>
      </w:r>
    </w:p>
    <w:p>
      <w:r>
        <w:t xml:space="preserve">  }</w:t>
      </w:r>
    </w:p>
    <w:p>
      <w:r>
        <w:t>}</w:t>
      </w:r>
    </w:p>
    <w:p>
      <w:r>
        <w:t>创建配置目录：</w:t>
      </w:r>
    </w:p>
    <w:p>
      <w:r>
        <w:rPr>
          <w:rFonts w:ascii="Courier New" w:hAnsi="Courier New"/>
          <w:sz w:val="18"/>
        </w:rPr>
        <w:t>bash复制mkdir -p ~/.claude-code-router</w:t>
      </w:r>
    </w:p>
    <w:p>
      <w:r>
        <w:rPr>
          <w:rFonts w:ascii="Courier New" w:hAnsi="Courier New"/>
          <w:sz w:val="18"/>
        </w:rPr>
        <w:t>mkdir -p ~/.claude-code-router</w:t>
      </w:r>
    </w:p>
    <w:p>
      <w:r>
        <w:t>创建配置文件：</w:t>
      </w:r>
    </w:p>
    <w:p>
      <w:r>
        <w:rPr>
          <w:rFonts w:ascii="Courier New" w:hAnsi="Courier New"/>
          <w:sz w:val="18"/>
        </w:rPr>
        <w:t>bash复制touch ~/.claude-code-router/config.json</w:t>
      </w:r>
    </w:p>
    <w:p>
      <w:r>
        <w:rPr>
          <w:rFonts w:ascii="Courier New" w:hAnsi="Courier New"/>
          <w:sz w:val="18"/>
        </w:rPr>
        <w:t>touch ~/.claude-code-router/config.json</w:t>
      </w:r>
    </w:p>
    <w:p>
      <w:r>
        <w:t>编辑配置文件：</w:t>
      </w:r>
    </w:p>
    <w:p>
      <w:r>
        <w:rPr>
          <w:rFonts w:ascii="Courier New" w:hAnsi="Courier New"/>
          <w:sz w:val="18"/>
        </w:rPr>
        <w:t>json复制{</w:t>
        <w:br/>
        <w:t xml:space="preserve">  "port": 3000,</w:t>
        <w:br/>
        <w:t xml:space="preserve">  "logLevel": "info",</w:t>
        <w:br/>
        <w:t xml:space="preserve">  "endpoints": [</w:t>
        <w:br/>
        <w:t xml:space="preserve">    {</w:t>
        <w:br/>
        <w:t xml:space="preserve">      "name": "anthropic",</w:t>
        <w:br/>
        <w:t xml:space="preserve">      "type": "anthropic",</w:t>
        <w:br/>
        <w:t xml:space="preserve">      "apiKey": "your-anthropic-api-key",</w:t>
        <w:br/>
        <w:t xml:space="preserve">      "baseUrl": "https://api.anthropic.com/v1"</w:t>
        <w:br/>
        <w:t xml:space="preserve">    },</w:t>
        <w:br/>
        <w:t xml:space="preserve">    {</w:t>
        <w:br/>
        <w:t xml:space="preserve">      "name": "glm",</w:t>
        <w:br/>
        <w:t xml:space="preserve">      "type": "custom",</w:t>
        <w:br/>
        <w:t xml:space="preserve">      "apiKey": "your-glm-api-key",</w:t>
        <w:br/>
        <w:t xml:space="preserve">      "baseUrl": "https://api.glm.example.com/v1",</w:t>
        <w:br/>
        <w:t xml:space="preserve">      "headers": {</w:t>
        <w:br/>
        <w:t xml:space="preserve">        "Content-Type": "application/json"</w:t>
        <w:br/>
        <w:t xml:space="preserve">      }</w:t>
        <w:br/>
        <w:t xml:space="preserve">    }</w:t>
        <w:br/>
        <w:t xml:space="preserve">  ],</w:t>
        <w:br/>
        <w:t xml:space="preserve">  "defaultEndpoint": "anthropic",</w:t>
        <w:br/>
        <w:t xml:space="preserve">  "cache": {</w:t>
        <w:br/>
        <w:t xml:space="preserve">    "enabled": true,</w:t>
        <w:br/>
        <w:t xml:space="preserve">    "ttl": 3600</w:t>
        <w:br/>
        <w:t xml:space="preserve">  }</w:t>
        <w:br/>
        <w:t>}</w:t>
      </w:r>
    </w:p>
    <w:p>
      <w:r>
        <w:rPr>
          <w:rFonts w:ascii="Courier New" w:hAnsi="Courier New"/>
          <w:sz w:val="18"/>
        </w:rPr>
        <w:t>{</w:t>
        <w:br/>
        <w:t xml:space="preserve">  "port": 3000,</w:t>
        <w:br/>
        <w:t xml:space="preserve">  "logLevel": "info",</w:t>
        <w:br/>
        <w:t xml:space="preserve">  "endpoints": [</w:t>
        <w:br/>
        <w:t xml:space="preserve">    {</w:t>
        <w:br/>
        <w:t xml:space="preserve">      "name": "anthropic",</w:t>
        <w:br/>
        <w:t xml:space="preserve">      "type": "anthropic",</w:t>
        <w:br/>
        <w:t xml:space="preserve">      "apiKey": "your-anthropic-api-key",</w:t>
        <w:br/>
        <w:t xml:space="preserve">      "baseUrl": "https://api.anthropic.com/v1"</w:t>
        <w:br/>
        <w:t xml:space="preserve">    },</w:t>
        <w:br/>
        <w:t xml:space="preserve">    {</w:t>
        <w:br/>
        <w:t xml:space="preserve">      "name": "glm",</w:t>
        <w:br/>
        <w:t xml:space="preserve">      "type": "custom",</w:t>
        <w:br/>
        <w:t xml:space="preserve">      "apiKey": "your-glm-api-key",</w:t>
        <w:br/>
        <w:t xml:space="preserve">      "baseUrl": "https://api.glm.example.com/v1",</w:t>
        <w:br/>
        <w:t xml:space="preserve">      "headers": {</w:t>
        <w:br/>
        <w:t xml:space="preserve">        "Content-Type": "application/json"</w:t>
        <w:br/>
        <w:t xml:space="preserve">      }</w:t>
        <w:br/>
        <w:t xml:space="preserve">    }</w:t>
        <w:br/>
        <w:t xml:space="preserve">  ],</w:t>
        <w:br/>
        <w:t xml:space="preserve">  "defaultEndpoint": "anthropic",</w:t>
        <w:br/>
        <w:t xml:space="preserve">  "cache": {</w:t>
        <w:br/>
        <w:t xml:space="preserve">    "enabled": true,</w:t>
        <w:br/>
        <w:t xml:space="preserve">    "ttl": 3600</w:t>
        <w:br/>
        <w:t xml:space="preserve">  }</w:t>
        <w:br/>
        <w:t>}</w:t>
      </w:r>
    </w:p>
    <w:p>
      <w:r>
        <w:t>2.8.4.2 配置参数说明#</w:t>
      </w:r>
    </w:p>
    <w:p>
      <w:pPr>
        <w:pStyle w:val="ListBullet"/>
      </w:pPr>
      <w:r>
        <w:t>port：CCR服务器监听的端口</w:t>
      </w:r>
    </w:p>
    <w:p>
      <w:pPr>
        <w:pStyle w:val="ListBullet"/>
      </w:pPr>
      <w:r>
        <w:t>logLevel：日志级别（debug、info、warn、error）</w:t>
      </w:r>
    </w:p>
    <w:p>
      <w:pPr>
        <w:pStyle w:val="ListBullet"/>
      </w:pPr>
      <w:r>
        <w:t>endpoints：配置的API端点列表</w:t>
      </w:r>
    </w:p>
    <w:p>
      <w:r>
        <w:t>name：端点名称</w:t>
      </w:r>
    </w:p>
    <w:p>
      <w:r>
        <w:t>type：端点类型（anthropic、custom等）</w:t>
      </w:r>
    </w:p>
    <w:p>
      <w:r>
        <w:t>apiKey：API密钥</w:t>
      </w:r>
    </w:p>
    <w:p>
      <w:r>
        <w:t>baseUrl：API基础URL</w:t>
      </w:r>
    </w:p>
    <w:p>
      <w:r>
        <w:t>headers：自定义请求头</w:t>
      </w:r>
    </w:p>
    <w:p>
      <w:pPr>
        <w:pStyle w:val="ListBullet"/>
      </w:pPr>
      <w:r>
        <w:t>name：端点名称</w:t>
      </w:r>
    </w:p>
    <w:p>
      <w:pPr>
        <w:pStyle w:val="ListBullet"/>
      </w:pPr>
      <w:r>
        <w:t>type：端点类型（anthropic、custom等）</w:t>
      </w:r>
    </w:p>
    <w:p>
      <w:pPr>
        <w:pStyle w:val="ListBullet"/>
      </w:pPr>
      <w:r>
        <w:t>apiKey：API密钥</w:t>
      </w:r>
    </w:p>
    <w:p>
      <w:pPr>
        <w:pStyle w:val="ListBullet"/>
      </w:pPr>
      <w:r>
        <w:t>baseUrl：API基础URL</w:t>
      </w:r>
    </w:p>
    <w:p>
      <w:pPr>
        <w:pStyle w:val="ListBullet"/>
      </w:pPr>
      <w:r>
        <w:t>headers：自定义请求头</w:t>
      </w:r>
    </w:p>
    <w:p>
      <w:pPr>
        <w:pStyle w:val="ListBullet"/>
      </w:pPr>
      <w:r>
        <w:t>defaultEndpoint：默认使用的端点</w:t>
      </w:r>
    </w:p>
    <w:p>
      <w:pPr>
        <w:pStyle w:val="ListBullet"/>
      </w:pPr>
      <w:r>
        <w:t>cache：缓存配置</w:t>
      </w:r>
    </w:p>
    <w:p>
      <w:r>
        <w:t>enabled：是否启用缓存</w:t>
      </w:r>
    </w:p>
    <w:p>
      <w:r>
        <w:t>ttl：缓存过期时间（秒）</w:t>
      </w:r>
    </w:p>
    <w:p>
      <w:pPr>
        <w:pStyle w:val="ListBullet"/>
      </w:pPr>
      <w:r>
        <w:t>enabled：是否启用缓存</w:t>
      </w:r>
    </w:p>
    <w:p>
      <w:pPr>
        <w:pStyle w:val="ListBullet"/>
      </w:pPr>
      <w:r>
        <w:t>ttl：缓存过期时间（秒）</w:t>
      </w:r>
    </w:p>
    <w:p>
      <w:pPr>
        <w:pStyle w:val="ListBullet"/>
      </w:pPr>
      <w:r>
        <w:t>name：端点名称</w:t>
      </w:r>
    </w:p>
    <w:p>
      <w:pPr>
        <w:pStyle w:val="ListBullet"/>
      </w:pPr>
      <w:r>
        <w:t>type：端点类型（anthropic、custom等）</w:t>
      </w:r>
    </w:p>
    <w:p>
      <w:pPr>
        <w:pStyle w:val="ListBullet"/>
      </w:pPr>
      <w:r>
        <w:t>apiKey：API密钥</w:t>
      </w:r>
    </w:p>
    <w:p>
      <w:pPr>
        <w:pStyle w:val="ListBullet"/>
      </w:pPr>
      <w:r>
        <w:t>baseUrl：API基础URL</w:t>
      </w:r>
    </w:p>
    <w:p>
      <w:pPr>
        <w:pStyle w:val="ListBullet"/>
      </w:pPr>
      <w:r>
        <w:t>headers：自定义请求头</w:t>
      </w:r>
    </w:p>
    <w:p>
      <w:pPr>
        <w:pStyle w:val="ListBullet"/>
      </w:pPr>
      <w:r>
        <w:t>enabled：是否启用缓存</w:t>
      </w:r>
    </w:p>
    <w:p>
      <w:pPr>
        <w:pStyle w:val="ListBullet"/>
      </w:pPr>
      <w:r>
        <w:t>ttl：缓存过期时间（秒）</w:t>
      </w:r>
    </w:p>
    <w:p>
      <w:r>
        <w:t>2.8.5 启动ClaudeCodeRouter#</w:t>
      </w:r>
    </w:p>
    <w:p>
      <w:r>
        <w:t>2.8.5.1 基本启动命令#</w:t>
      </w:r>
    </w:p>
    <w:p>
      <w:r>
        <w:rPr>
          <w:rFonts w:ascii="Courier New" w:hAnsi="Courier New"/>
          <w:sz w:val="18"/>
        </w:rPr>
        <w:t>bash复制ccr start</w:t>
      </w:r>
    </w:p>
    <w:p>
      <w:r>
        <w:rPr>
          <w:rFonts w:ascii="Courier New" w:hAnsi="Courier New"/>
          <w:sz w:val="18"/>
        </w:rPr>
        <w:t>ccr start</w:t>
      </w:r>
    </w:p>
    <w:p>
      <w:r>
        <w:t>2.8.5.2 自定义启动参数#</w:t>
      </w:r>
    </w:p>
    <w:p>
      <w:r>
        <w:rPr>
          <w:rFonts w:ascii="Courier New" w:hAnsi="Courier New"/>
          <w:sz w:val="18"/>
        </w:rPr>
        <w:t>bash复制# 指定配置文件</w:t>
        <w:br/>
        <w:t>ccr start --config ~/my-ccr-config.json</w:t>
        <w:br/>
        <w:br/>
        <w:t># 指定端口</w:t>
        <w:br/>
        <w:t>ccr start --port 4000</w:t>
        <w:br/>
        <w:br/>
        <w:t># 启用调试模式</w:t>
        <w:br/>
        <w:t>ccr start --debug</w:t>
      </w:r>
    </w:p>
    <w:p>
      <w:r>
        <w:rPr>
          <w:rFonts w:ascii="Courier New" w:hAnsi="Courier New"/>
          <w:sz w:val="18"/>
        </w:rPr>
        <w:t># 指定配置文件</w:t>
        <w:br/>
        <w:t>ccr start --config ~/my-ccr-config.json</w:t>
        <w:br/>
        <w:br/>
        <w:t># 指定端口</w:t>
        <w:br/>
        <w:t>ccr start --port 4000</w:t>
        <w:br/>
        <w:br/>
        <w:t># 启用调试模式</w:t>
        <w:br/>
        <w:t>ccr start --debug</w:t>
      </w:r>
    </w:p>
    <w:p>
      <w:r>
        <w:t>2.8.5.3 后台运行#</w:t>
      </w:r>
    </w:p>
    <w:p>
      <w:r>
        <w:t>在Linux/macOS系统上，可以使用nohup或systemd来后台运行CCR：</w:t>
      </w:r>
    </w:p>
    <w:p>
      <w:r>
        <w:rPr>
          <w:rFonts w:ascii="Courier New" w:hAnsi="Courier New"/>
          <w:sz w:val="18"/>
        </w:rPr>
        <w:t>bash复制nohup ccr start &gt; ~/.claude-code-router/ccr.log 2&gt;&amp;1 &amp;</w:t>
      </w:r>
    </w:p>
    <w:p>
      <w:r>
        <w:rPr>
          <w:rFonts w:ascii="Courier New" w:hAnsi="Courier New"/>
          <w:sz w:val="18"/>
        </w:rPr>
        <w:t>nohup ccr start &gt; ~/.claude-code-router/ccr.log 2&gt;&amp;1 &amp;</w:t>
      </w:r>
    </w:p>
    <w:p>
      <w:r>
        <w:t>2.8.6 配置Claude Code使用中转服务#</w:t>
      </w:r>
    </w:p>
    <w:p>
      <w:r>
        <w:t>2.8.6.1 在VS Code中配置#</w:t>
      </w:r>
    </w:p>
    <w:p>
      <w:r>
        <w:t>True. 打开VS Code</w:t>
      </w:r>
    </w:p>
    <w:p>
      <w:r>
        <w:t>True. 点击左侧边栏的Claude Code图标</w:t>
      </w:r>
    </w:p>
    <w:p>
      <w:r>
        <w:t>True. 点击右上角的设置按钮（齿轮图标）</w:t>
      </w:r>
    </w:p>
    <w:p>
      <w:r>
        <w:t>True. 选择高级设置</w:t>
      </w:r>
    </w:p>
    <w:p>
      <w:r>
        <w:t>True. 在API端点字段中输入：</w:t>
      </w:r>
    </w:p>
    <w:p>
      <w:r>
        <w:t>bash复制http://localhost:3000/v1</w:t>
      </w:r>
    </w:p>
    <w:p>
      <w:r>
        <w:t>True. 在API密钥字段中输入：</w:t>
      </w:r>
    </w:p>
    <w:p>
      <w:r>
        <w:t>bash复制ccr:your-anthropic-api-key</w:t>
      </w:r>
    </w:p>
    <w:p>
      <w:r>
        <w:t>True. 点击保存按钮</w:t>
      </w:r>
    </w:p>
    <w:p>
      <w:r>
        <w:rPr>
          <w:rFonts w:ascii="Courier New" w:hAnsi="Courier New"/>
          <w:sz w:val="18"/>
        </w:rPr>
        <w:t>bash复制http://localhost:3000/v1</w:t>
      </w:r>
    </w:p>
    <w:p>
      <w:r>
        <w:rPr>
          <w:rFonts w:ascii="Courier New" w:hAnsi="Courier New"/>
          <w:sz w:val="18"/>
        </w:rPr>
        <w:t>http://localhost:3000/v1</w:t>
      </w:r>
    </w:p>
    <w:p>
      <w:r>
        <w:rPr>
          <w:rFonts w:ascii="Courier New" w:hAnsi="Courier New"/>
          <w:sz w:val="18"/>
        </w:rPr>
        <w:t>bash复制ccr:your-anthropic-api-key</w:t>
      </w:r>
    </w:p>
    <w:p>
      <w:r>
        <w:rPr>
          <w:rFonts w:ascii="Courier New" w:hAnsi="Courier New"/>
          <w:sz w:val="18"/>
        </w:rPr>
        <w:t>ccr:your-anthropic-api-key</w:t>
      </w:r>
    </w:p>
    <w:p>
      <w:r>
        <w:t>2.8.6.2 在命令行中配置#</w:t>
      </w:r>
    </w:p>
    <w:p>
      <w:r>
        <w:t>True. 打开终端或命令提示符</w:t>
      </w:r>
    </w:p>
    <w:p>
      <w:r>
        <w:t>True. 运行以下命令配置API端点：</w:t>
      </w:r>
    </w:p>
    <w:p>
      <w:r>
        <w:t>bash复制claude config set api-endpoint http://localhost:3000/v1</w:t>
      </w:r>
    </w:p>
    <w:p>
      <w:r>
        <w:t>True. 配置API密钥：</w:t>
      </w:r>
    </w:p>
    <w:p>
      <w:r>
        <w:t>bash复制claude config set api-key "ccr:your-anthropic-api-key"</w:t>
      </w:r>
    </w:p>
    <w:p>
      <w:r>
        <w:rPr>
          <w:rFonts w:ascii="Courier New" w:hAnsi="Courier New"/>
          <w:sz w:val="18"/>
        </w:rPr>
        <w:t>bash复制claude config set api-endpoint http://localhost:3000/v1</w:t>
      </w:r>
    </w:p>
    <w:p>
      <w:r>
        <w:rPr>
          <w:rFonts w:ascii="Courier New" w:hAnsi="Courier New"/>
          <w:sz w:val="18"/>
        </w:rPr>
        <w:t>claude config set api-endpoint http://localhost:3000/v1</w:t>
      </w:r>
    </w:p>
    <w:p>
      <w:r>
        <w:rPr>
          <w:rFonts w:ascii="Courier New" w:hAnsi="Courier New"/>
          <w:sz w:val="18"/>
        </w:rPr>
        <w:t>bash复制claude config set api-key "ccr:your-anthropic-api-key"</w:t>
      </w:r>
    </w:p>
    <w:p>
      <w:r>
        <w:rPr>
          <w:rFonts w:ascii="Courier New" w:hAnsi="Courier New"/>
          <w:sz w:val="18"/>
        </w:rPr>
        <w:t>claude config set api-key "ccr:your-anthropic-api-key"</w:t>
      </w:r>
    </w:p>
    <w:p>
      <w:r>
        <w:t>2.8.7 其他常用中转工具#</w:t>
      </w:r>
    </w:p>
    <w:p>
      <w:r>
        <w:t>2.8.7.1 AnyRouter#</w:t>
      </w:r>
    </w:p>
    <w:p>
      <w:pPr>
        <w:pStyle w:val="ListBullet"/>
      </w:pPr>
      <w:r>
        <w:t>特点：功能强大的API路由和转发工具</w:t>
      </w:r>
    </w:p>
    <w:p>
      <w:pPr>
        <w:pStyle w:val="ListBullet"/>
      </w:pPr>
      <w:r>
        <w:t>优势：支持多种API协议，提供丰富的路由规则</w:t>
      </w:r>
    </w:p>
    <w:p>
      <w:pPr>
        <w:pStyle w:val="ListBullet"/>
      </w:pPr>
      <w:r>
        <w:t>使用方式：下载并部署AnyRouter，配置路由规则</w:t>
      </w:r>
    </w:p>
    <w:p>
      <w:r>
        <w:t>2.8.7.2 Cloudflare Workers#</w:t>
      </w:r>
    </w:p>
    <w:p>
      <w:pPr>
        <w:pStyle w:val="ListBullet"/>
      </w:pPr>
      <w:r>
        <w:t>特点：基于Cloudflare边缘网络的无服务器函数</w:t>
      </w:r>
    </w:p>
    <w:p>
      <w:pPr>
        <w:pStyle w:val="ListBullet"/>
      </w:pPr>
      <w:r>
        <w:t>优势：全球边缘节点，低延迟访问</w:t>
      </w:r>
    </w:p>
    <w:p>
      <w:pPr>
        <w:pStyle w:val="ListBullet"/>
      </w:pPr>
      <w:r>
        <w:t>使用方式：编写并部署Cloudflare Worker脚本</w:t>
      </w:r>
    </w:p>
    <w:p>
      <w:r>
        <w:t>2.8.8 注意事项#</w:t>
      </w:r>
    </w:p>
    <w:p>
      <w:r>
        <w:t>True. 网络安全：使用中转工具时，注意保护API密钥和敏感数据</w:t>
      </w:r>
    </w:p>
    <w:p>
      <w:r>
        <w:t>True. 性能影响：中转工具可能会对请求响应时间产生一定影响</w:t>
      </w:r>
    </w:p>
    <w:p>
      <w:r>
        <w:t>True. 可靠性：自行部署的中转服务需要考虑高可用性和故障恢复</w:t>
      </w:r>
    </w:p>
    <w:p>
      <w:r>
        <w:t>True. 合规性：确保使用中转工具符合相关法律法规和服务条款</w:t>
      </w:r>
    </w:p>
    <w:p>
      <w:r>
        <w:t>True. 成本控制：使用第三方中转服务时，注意了解相关费用和使用限制</w:t>
      </w:r>
    </w:p>
    <w:p>
      <w:r>
        <w:t>True. 更新维护：定期更新中转工具和配置，确保安全性和稳定性</w:t>
      </w:r>
    </w:p>
    <w:p>
      <w:pPr>
        <w:pStyle w:val="Heading1"/>
      </w:pPr>
      <w:r>
        <w:t>第 3 章</w:t>
      </w:r>
    </w:p>
    <w:p>
      <w:pPr>
        <w:pStyle w:val="Heading2"/>
      </w:pPr>
      <w:r>
        <w:t>1 界面介绍与导航</w:t>
      </w:r>
    </w:p>
    <w:p>
      <w:r>
        <w:t>URL: https://claudecode.tangshuang.net/course/3.1%20%E7%95%8C%E9%9D%A2%E4%BB%8B%E7%BB%8D%E4%B8%8E%E5%AF%BC%E8%88%AA</w:t>
      </w:r>
    </w:p>
    <w:p>
      <w:r>
        <w:t>3.1.1 概述#</w:t>
      </w:r>
    </w:p>
    <w:p>
      <w:r>
        <w:t>Claude Code提供了直观的界面，方便开发者进行代码开发和协作。熟悉界面布局和导航方式是使用Claude Code的基础，它可以帮助你快速找到所需功能，提高工作效率。本节将详细介绍Claude Code的界面组成和导航方法。</w:t>
      </w:r>
    </w:p>
    <w:p>
      <w:r>
        <w:t>3.1.2 VS Code插件界面#</w:t>
      </w:r>
    </w:p>
    <w:p>
      <w:r>
        <w:t>3.1.2.1 活动栏#</w:t>
      </w:r>
    </w:p>
    <w:p>
      <w:r>
        <w:t>VS Code的活动栏位于左侧，包含各种功能图标。Claude Code的图标通常位于活动栏的底部或中部，图标是一个带有Claude标志的蓝色图标。</w:t>
      </w:r>
    </w:p>
    <w:p>
      <w:r>
        <w:t>点击Claude Code图标，会打开Claude Code的侧边栏，显示主要功能区域。</w:t>
      </w:r>
    </w:p>
    <w:p>
      <w:r>
        <w:t>3.1.2.2 侧边栏#</w:t>
      </w:r>
    </w:p>
    <w:p>
      <w:r>
        <w:t>Claude Code的侧边栏包含以下主要区域：</w:t>
      </w:r>
    </w:p>
    <w:p>
      <w:r>
        <w:t>True. 欢迎区：首次使用时显示欢迎信息和快速开始指南</w:t>
      </w:r>
    </w:p>
    <w:p>
      <w:r>
        <w:t>True. 对话区：显示与Claude Code的对话历史</w:t>
      </w:r>
    </w:p>
    <w:p>
      <w:r>
        <w:t>True. 文件区：显示项目的文件结构</w:t>
      </w:r>
    </w:p>
    <w:p>
      <w:r>
        <w:t>True. 命令区：提供常用命令的快捷访问</w:t>
      </w:r>
    </w:p>
    <w:p>
      <w:r>
        <w:t>True. 设置区：提供快速设置选项</w:t>
      </w:r>
    </w:p>
    <w:p>
      <w:r>
        <w:t>3.1.2.3 编辑器区#</w:t>
      </w:r>
    </w:p>
    <w:p>
      <w:r>
        <w:t>编辑器区是VS Code的主要工作区域，用于编辑代码文件。Claude Code会在编辑器区中生成和修改代码。</w:t>
      </w:r>
    </w:p>
    <w:p>
      <w:r>
        <w:t>3.1.2.4 状态栏#</w:t>
      </w:r>
    </w:p>
    <w:p>
      <w:r>
        <w:t>状态栏位于VS Code的底部，显示当前的编辑状态、分支信息、语言模式等。Claude Code会在状态栏中显示当前的连接状态和模型信息。</w:t>
      </w:r>
    </w:p>
    <w:p>
      <w:r>
        <w:t>3.1.2.5 面板区#</w:t>
      </w:r>
    </w:p>
    <w:p>
      <w:r>
        <w:t>面板区位于编辑器区的底部，用于显示输出、终端、调试控制台等。Claude Code会在面板区中显示执行结果和日志信息。</w:t>
      </w:r>
    </w:p>
    <w:p>
      <w:r>
        <w:t>3.1.3 命令行工具界面#</w:t>
      </w:r>
    </w:p>
    <w:p>
      <w:r>
        <w:t>3.1.3.1 交互式界面#</w:t>
      </w:r>
    </w:p>
    <w:p>
      <w:r>
        <w:t>Claude Code命令行工具提供了交互式界面，类似于终端中的聊天界面。在交互式界面中，可以直接输入命令和消息与Claude Code进行交互。</w:t>
      </w:r>
    </w:p>
    <w:p>
      <w:r>
        <w:t>3.1.3.2 命令提示符#</w:t>
      </w:r>
    </w:p>
    <w:p>
      <w:r>
        <w:t>命令行工具的命令提示符通常显示为：</w:t>
      </w:r>
    </w:p>
    <w:p>
      <w:r>
        <w:t>claude&gt;</w:t>
      </w:r>
    </w:p>
    <w:p>
      <w:r>
        <w:t>在命令提示符后输入命令或消息，按Enter键执行。</w:t>
      </w:r>
    </w:p>
    <w:p>
      <w:r>
        <w:t>3.1.3.3 输出格式#</w:t>
      </w:r>
    </w:p>
    <w:p>
      <w:r>
        <w:t>命令行工具的输出格式通常为：</w:t>
      </w:r>
    </w:p>
    <w:p>
      <w:r>
        <w:rPr>
          <w:rFonts w:ascii="Courier New" w:hAnsi="Courier New"/>
          <w:sz w:val="18"/>
        </w:rPr>
        <w:t>bash复制[Claude] 这是Claude Code的响应内容</w:t>
      </w:r>
    </w:p>
    <w:p>
      <w:r>
        <w:rPr>
          <w:rFonts w:ascii="Courier New" w:hAnsi="Courier New"/>
          <w:sz w:val="18"/>
        </w:rPr>
        <w:t>[Claude] 这是Claude Code的响应内容</w:t>
      </w:r>
    </w:p>
    <w:p>
      <w:r>
        <w:t>3.1.4 导航方法#</w:t>
      </w:r>
    </w:p>
    <w:p>
      <w:r>
        <w:t>3.1.4.1 在VS Code中导航#</w:t>
      </w:r>
    </w:p>
    <w:p>
      <w:r>
        <w:t>True. 活动栏导航：点击活动栏中的Claude Code图标，打开或关闭侧边栏</w:t>
      </w:r>
    </w:p>
    <w:p>
      <w:r>
        <w:t>True. 侧边栏导航：在侧边栏中点击不同的选项卡，切换功能区域</w:t>
      </w:r>
    </w:p>
    <w:p>
      <w:r>
        <w:t>True. 文件导航：在文件区中浏览和打开项目文件</w:t>
      </w:r>
    </w:p>
    <w:p>
      <w:r>
        <w:t>True. 命令导航：使用快捷键或命令面板访问Claude Code命令</w:t>
      </w:r>
    </w:p>
    <w:p>
      <w:r>
        <w:t>3.1.4.2 快捷键#</w:t>
      </w:r>
    </w:p>
    <w:p>
      <w:r>
        <w:t>Claude Code提供了以下常用快捷键：</w:t>
      </w:r>
    </w:p>
    <w:p>
      <w:r>
        <w:rPr>
          <w:rFonts w:ascii="Courier New" w:hAnsi="Courier New"/>
          <w:sz w:val="18"/>
        </w:rPr>
        <w:t>Ctrl+Shift+C</w:t>
      </w:r>
    </w:p>
    <w:p>
      <w:r>
        <w:rPr>
          <w:rFonts w:ascii="Courier New" w:hAnsi="Courier New"/>
          <w:sz w:val="18"/>
        </w:rPr>
        <w:t>Cmd+Shift+C</w:t>
      </w:r>
    </w:p>
    <w:p>
      <w:r>
        <w:rPr>
          <w:rFonts w:ascii="Courier New" w:hAnsi="Courier New"/>
          <w:sz w:val="18"/>
        </w:rPr>
        <w:t>Ctrl+Shift+P</w:t>
      </w:r>
    </w:p>
    <w:p>
      <w:r>
        <w:rPr>
          <w:rFonts w:ascii="Courier New" w:hAnsi="Courier New"/>
          <w:sz w:val="18"/>
        </w:rPr>
        <w:t>Cmd+Shift+P</w:t>
      </w:r>
    </w:p>
    <w:p>
      <w:r>
        <w:rPr>
          <w:rFonts w:ascii="Courier New" w:hAnsi="Courier New"/>
          <w:sz w:val="18"/>
        </w:rPr>
        <w:t>Ctrl+Enter</w:t>
      </w:r>
    </w:p>
    <w:p>
      <w:r>
        <w:rPr>
          <w:rFonts w:ascii="Courier New" w:hAnsi="Courier New"/>
          <w:sz w:val="18"/>
        </w:rPr>
        <w:t>Cmd+Enter</w:t>
      </w:r>
    </w:p>
    <w:p>
      <w:r>
        <w:rPr>
          <w:rFonts w:ascii="Courier New" w:hAnsi="Courier New"/>
          <w:sz w:val="18"/>
        </w:rPr>
        <w:t>Esc</w:t>
      </w:r>
    </w:p>
    <w:p>
      <w:r>
        <w:t>3.1.4.3 命令面板#</w:t>
      </w:r>
    </w:p>
    <w:p>
      <w:r>
        <w:t>可以使用VS Code的命令面板访问Claude Code的所有命令：</w:t>
      </w:r>
    </w:p>
    <w:p>
      <w:r>
        <w:t>True. 按下Ctrl+Shift+P / Cmd+Shift+P打开命令面板</w:t>
      </w:r>
    </w:p>
    <w:p>
      <w:r>
        <w:t>True. 输入"Claude Code"，会显示所有可用的Claude Code命令</w:t>
      </w:r>
    </w:p>
    <w:p>
      <w:r>
        <w:t>True. 选择需要的命令，按Enter键执行</w:t>
      </w:r>
    </w:p>
    <w:p>
      <w:r>
        <w:rPr>
          <w:rFonts w:ascii="Courier New" w:hAnsi="Courier New"/>
          <w:sz w:val="18"/>
        </w:rPr>
        <w:t>Ctrl+Shift+P</w:t>
      </w:r>
    </w:p>
    <w:p>
      <w:r>
        <w:rPr>
          <w:rFonts w:ascii="Courier New" w:hAnsi="Courier New"/>
          <w:sz w:val="18"/>
        </w:rPr>
        <w:t>Cmd+Shift+P</w:t>
      </w:r>
    </w:p>
    <w:p>
      <w:r>
        <w:t>3.1.5 界面定制#</w:t>
      </w:r>
    </w:p>
    <w:p>
      <w:r>
        <w:t>3.1.5.1 调整侧边栏大小#</w:t>
      </w:r>
    </w:p>
    <w:p>
      <w:r>
        <w:t>可以通过拖动侧边栏的边缘来调整其宽度，以适应你的工作习惯。</w:t>
      </w:r>
    </w:p>
    <w:p>
      <w:r>
        <w:t>3.1.5.2 隐藏/显示功能区#</w:t>
      </w:r>
    </w:p>
    <w:p>
      <w:r>
        <w:t>可以在VS Code的设置中隐藏或显示Claude Code的某些功能区：</w:t>
      </w:r>
    </w:p>
    <w:p>
      <w:r>
        <w:t>True. 打开VS Code设置</w:t>
      </w:r>
    </w:p>
    <w:p>
      <w:r>
        <w:t>True. 搜索 "Claude Code"</w:t>
      </w:r>
    </w:p>
    <w:p>
      <w:r>
        <w:t>True. 找到"UI"相关设置</w:t>
      </w:r>
    </w:p>
    <w:p>
      <w:r>
        <w:t>True. 根据需要启用或禁用功能区</w:t>
      </w:r>
    </w:p>
    <w:p>
      <w:r>
        <w:t>3.1.5.3 自定义主题#</w:t>
      </w:r>
    </w:p>
    <w:p>
      <w:r>
        <w:t>Claude Code会自动适应VS Code的主题设置。可以在VS Code的设置中修改主题：</w:t>
      </w:r>
    </w:p>
    <w:p>
      <w:r>
        <w:t>True. 打开VS Code设置</w:t>
      </w:r>
    </w:p>
    <w:p>
      <w:r>
        <w:t>True. 搜索 "Theme"</w:t>
      </w:r>
    </w:p>
    <w:p>
      <w:r>
        <w:t>True. 选择你喜欢的主题</w:t>
      </w:r>
    </w:p>
    <w:p>
      <w:r>
        <w:t>3.1.6 常见问题与解决方案#</w:t>
      </w:r>
    </w:p>
    <w:p>
      <w:r>
        <w:t>3.1.6.1 侧边栏不显示#</w:t>
      </w:r>
    </w:p>
    <w:p>
      <w:r>
        <w:t>问题：点击Claude Code图标后，侧边栏不显示</w:t>
      </w:r>
    </w:p>
    <w:p>
      <w:pPr>
        <w:pStyle w:val="ListBullet"/>
      </w:pPr>
      <w:r>
        <w:t>检查VS Code是否已更新到最新版本</w:t>
      </w:r>
    </w:p>
    <w:p>
      <w:pPr>
        <w:pStyle w:val="ListBullet"/>
      </w:pPr>
      <w:r>
        <w:t>检查Claude Code插件是否已更新到最新版本</w:t>
      </w:r>
    </w:p>
    <w:p>
      <w:pPr>
        <w:pStyle w:val="ListBullet"/>
      </w:pPr>
      <w:r>
        <w:t>尝试重新启动VS Code</w:t>
      </w:r>
    </w:p>
    <w:p>
      <w:pPr>
        <w:pStyle w:val="ListBullet"/>
      </w:pPr>
      <w:r>
        <w:t>尝试卸载并重新安装Claude Code插件</w:t>
      </w:r>
    </w:p>
    <w:p>
      <w:r>
        <w:t>3.1.6.2 界面显示异常#</w:t>
      </w:r>
    </w:p>
    <w:p>
      <w:r>
        <w:t>问题：Claude Code界面显示异常，如按钮不显示、布局混乱等</w:t>
      </w:r>
    </w:p>
    <w:p>
      <w:pPr>
        <w:pStyle w:val="ListBullet"/>
      </w:pPr>
      <w:r>
        <w:t>检查VS Code是否已更新到最新版本</w:t>
      </w:r>
    </w:p>
    <w:p>
      <w:pPr>
        <w:pStyle w:val="ListBullet"/>
      </w:pPr>
      <w:r>
        <w:t>检查Claude Code插件是否已更新到最新版本</w:t>
      </w:r>
    </w:p>
    <w:p>
      <w:pPr>
        <w:pStyle w:val="ListBullet"/>
      </w:pPr>
      <w:r>
        <w:t>尝试清除VS Code的缓存</w:t>
      </w:r>
    </w:p>
    <w:p>
      <w:pPr>
        <w:pStyle w:val="ListBullet"/>
      </w:pPr>
      <w:r>
        <w:t>尝试切换到不同的主题</w:t>
      </w:r>
    </w:p>
    <w:p>
      <w:r>
        <w:t>3.1.6.3 快捷键冲突#</w:t>
      </w:r>
    </w:p>
    <w:p>
      <w:r>
        <w:t>问题：Claude Code的快捷键与其他插件或VS Code内置功能冲突</w:t>
      </w:r>
    </w:p>
    <w:p>
      <w:pPr>
        <w:pStyle w:val="ListBullet"/>
      </w:pPr>
      <w:r>
        <w:t>打开VS Code的键盘快捷方式设置</w:t>
      </w:r>
    </w:p>
    <w:p>
      <w:pPr>
        <w:pStyle w:val="ListBullet"/>
      </w:pPr>
      <w:r>
        <w:t>搜索并修改冲突的快捷键</w:t>
      </w:r>
    </w:p>
    <w:p>
      <w:pPr>
        <w:pStyle w:val="ListBullet"/>
      </w:pPr>
      <w:r>
        <w:t>或在Claude Code设置中修改快捷键</w:t>
      </w:r>
    </w:p>
    <w:p>
      <w:r>
        <w:t>3.1.7 导航最佳实践#</w:t>
      </w:r>
    </w:p>
    <w:p>
      <w:r>
        <w:t>True. 熟悉快捷键：记住常用快捷键可以提高导航效率</w:t>
      </w:r>
    </w:p>
    <w:p>
      <w:r>
        <w:t>True. 自定义布局：根据工作习惯调整界面布局</w:t>
      </w:r>
    </w:p>
    <w:p>
      <w:r>
        <w:t>True. 使用命令面板：命令面板是访问所有功能的便捷方式</w:t>
      </w:r>
    </w:p>
    <w:p>
      <w:r>
        <w:t>True. 定期清理对话：定期清理对话历史，保持界面整洁</w:t>
      </w:r>
    </w:p>
    <w:p>
      <w:r>
        <w:t>True. 使用快速访问：将常用功能添加到快速访问区域</w:t>
      </w:r>
    </w:p>
    <w:p>
      <w:r>
        <w:t>3.1.8 总结#</w:t>
      </w:r>
    </w:p>
    <w:p>
      <w:r>
        <w:t>Claude Code的界面设计直观易用，通过熟悉界面布局和导航方法，可以提高使用Claude Code的效率。VS Code插件提供了丰富的可视化界面，而命令行工具提供了简洁的终端界面，开发者可以根据自己的偏好选择使用方式。</w:t>
      </w:r>
    </w:p>
    <w:p>
      <w:r>
        <w:t>在使用Claude Code时，建议花一些时间熟悉界面布局和导航方法，这将有助于你更快地找到所需功能，提高工作效率。</w:t>
      </w:r>
    </w:p>
    <w:p>
      <w:pPr>
        <w:pStyle w:val="Heading2"/>
      </w:pPr>
      <w:r>
        <w:t>2 基本对话交互</w:t>
      </w:r>
    </w:p>
    <w:p>
      <w:r>
        <w:t>URL: https://claudecode.tangshuang.net/course/3.2%20%E5%9F%BA%E6%9C%AC%E5%AF%B9%E8%AF%9D%E4%BA%A4%E4%BA%92</w:t>
      </w:r>
    </w:p>
    <w:p>
      <w:r>
        <w:t>3.2.1 概述#</w:t>
      </w:r>
    </w:p>
    <w:p>
      <w:r>
        <w:t>Claude Code的核心功能之一是与开发者进行自然语言对话，理解开发者的需求并提供相应的帮助。掌握基本的对话交互方式是使用Claude Code的基础，它可以帮助你更有效地与Claude Code进行沟通，获取所需的代码和建议。本节将详细介绍Claude Code的基本对话交互方式。</w:t>
      </w:r>
    </w:p>
    <w:p>
      <w:r>
        <w:t>3.2.2 启动对话#</w:t>
      </w:r>
    </w:p>
    <w:p>
      <w:r>
        <w:t>3.2.2.1 在VS Code中启动对话#</w:t>
      </w:r>
    </w:p>
    <w:p>
      <w:r>
        <w:t>True. 打开VS Code</w:t>
      </w:r>
    </w:p>
    <w:p>
      <w:r>
        <w:t>True. 点击左侧边栏的Claude Code图标</w:t>
      </w:r>
    </w:p>
    <w:p>
      <w:r>
        <w:t>True. 在侧边栏中点击"新对话"按钮</w:t>
      </w:r>
    </w:p>
    <w:p>
      <w:r>
        <w:t>True. 在输入框中输入你的问题或需求</w:t>
      </w:r>
    </w:p>
    <w:p>
      <w:r>
        <w:t>True. 按下Ctrl+Enter / Cmd+Enter发送消息</w:t>
      </w:r>
    </w:p>
    <w:p>
      <w:r>
        <w:rPr>
          <w:rFonts w:ascii="Courier New" w:hAnsi="Courier New"/>
          <w:sz w:val="18"/>
        </w:rPr>
        <w:t>Ctrl+Enter</w:t>
      </w:r>
    </w:p>
    <w:p>
      <w:r>
        <w:rPr>
          <w:rFonts w:ascii="Courier New" w:hAnsi="Courier New"/>
          <w:sz w:val="18"/>
        </w:rPr>
        <w:t>Cmd+Enter</w:t>
      </w:r>
    </w:p>
    <w:p>
      <w:r>
        <w:t>3.2.2.2 在命令行工具中启动对话#</w:t>
      </w:r>
    </w:p>
    <w:p>
      <w:r>
        <w:t>True. 打开终端或命令提示符</w:t>
      </w:r>
    </w:p>
    <w:p>
      <w:r>
        <w:t>True. 运行以下命令启动交互式对话：</w:t>
      </w:r>
    </w:p>
    <w:p>
      <w:r>
        <w:t>bash复制claude chat</w:t>
      </w:r>
    </w:p>
    <w:p>
      <w:r>
        <w:t>True. 在命令提示符后输入你的问题或需求</w:t>
      </w:r>
    </w:p>
    <w:p>
      <w:r>
        <w:t>True. 按下Enter键发送消息</w:t>
      </w:r>
    </w:p>
    <w:p>
      <w:r>
        <w:rPr>
          <w:rFonts w:ascii="Courier New" w:hAnsi="Courier New"/>
          <w:sz w:val="18"/>
        </w:rPr>
        <w:t>bash复制claude chat</w:t>
      </w:r>
    </w:p>
    <w:p>
      <w:r>
        <w:rPr>
          <w:rFonts w:ascii="Courier New" w:hAnsi="Courier New"/>
          <w:sz w:val="18"/>
        </w:rPr>
        <w:t>claude chat</w:t>
      </w:r>
    </w:p>
    <w:p>
      <w:r>
        <w:t>3.2.3 对话格式#</w:t>
      </w:r>
    </w:p>
    <w:p>
      <w:r>
        <w:t>3.2.3.1 自然语言输入#</w:t>
      </w:r>
    </w:p>
    <w:p>
      <w:r>
        <w:t>Claude Code支持自然语言输入，你可以直接用中文或英文描述你的需求，例如：</w:t>
      </w:r>
    </w:p>
    <w:p>
      <w:pPr>
        <w:pStyle w:val="ListBullet"/>
      </w:pPr>
      <w:r>
        <w:t>"帮我写一个Python函数来计算斐波那契数列"</w:t>
      </w:r>
    </w:p>
    <w:p>
      <w:pPr>
        <w:pStyle w:val="ListBullet"/>
      </w:pPr>
      <w:r>
        <w:t>"解释这段JavaScript代码的工作原理"</w:t>
      </w:r>
    </w:p>
    <w:p>
      <w:pPr>
        <w:pStyle w:val="ListBullet"/>
      </w:pPr>
      <w:r>
        <w:t>"修复这个React组件中的错误"</w:t>
      </w:r>
    </w:p>
    <w:p>
      <w:r>
        <w:t>3.2.3.2 代码块输入#</w:t>
      </w:r>
    </w:p>
    <w:p>
      <w:r>
        <w:t>你可以使用代码块格式输入代码，例如：</w:t>
      </w:r>
    </w:p>
    <w:p>
      <w:r>
        <w:rPr>
          <w:rFonts w:ascii="Courier New" w:hAnsi="Courier New"/>
          <w:sz w:val="18"/>
        </w:rPr>
        <w:t>python复制def fib(n):</w:t>
      </w:r>
    </w:p>
    <w:p>
      <w:r>
        <w:rPr>
          <w:rFonts w:ascii="Courier New" w:hAnsi="Courier New"/>
          <w:sz w:val="18"/>
        </w:rPr>
        <w:t>def fib(n):</w:t>
      </w:r>
    </w:p>
    <w:p>
      <w:r>
        <w:rPr>
          <w:rFonts w:ascii="Courier New" w:hAnsi="Courier New"/>
          <w:sz w:val="18"/>
        </w:rPr>
        <w:t>bash复制return 1 if n &lt;= 1 else fib(n-1) + fib(n-2)</w:t>
      </w:r>
    </w:p>
    <w:p>
      <w:r>
        <w:rPr>
          <w:rFonts w:ascii="Courier New" w:hAnsi="Courier New"/>
          <w:sz w:val="18"/>
        </w:rPr>
        <w:t>return 1 if n &lt;= 1 else fib(n-1) + fib(n-2)</w:t>
      </w:r>
    </w:p>
    <w:p>
      <w:r>
        <w:rPr>
          <w:rFonts w:ascii="Courier New" w:hAnsi="Courier New"/>
          <w:sz w:val="18"/>
        </w:rPr>
        <w:t>bash复制### 3.2.3.3 混合输入</w:t>
        <w:br/>
        <w:t>你可以混合使用自然语言和代码块，例如：</w:t>
        <w:br/>
        <w:br/>
        <w:t>~~~bash</w:t>
        <w:br/>
        <w:t>帮我优化这段Python函数，提高它的性能：</w:t>
        <w:br/>
      </w:r>
    </w:p>
    <w:p>
      <w:r>
        <w:t>def fib(n):</w:t>
      </w:r>
    </w:p>
    <w:p>
      <w:r>
        <w:t xml:space="preserve">    return 1 if n &lt;= 1 else fib(n-1) + fib(n-2)</w:t>
      </w:r>
    </w:p>
    <w:p>
      <w:pPr>
        <w:pStyle w:val="Heading3"/>
      </w:pPr>
      <w:r>
        <w:t>3.2.3.3 混合输入</w:t>
      </w:r>
    </w:p>
    <w:p>
      <w:r>
        <w:t>你可以混合使用自然语言和代码块，例如：</w:t>
      </w:r>
    </w:p>
    <w:p>
      <w:r>
        <w:t>~~~bash</w:t>
      </w:r>
    </w:p>
    <w:p>
      <w:r>
        <w:t>帮我优化这段Python函数，提高它的性能：</w:t>
      </w:r>
    </w:p>
    <w:p>
      <w:r>
        <w:rPr>
          <w:rFonts w:ascii="Courier New" w:hAnsi="Courier New"/>
          <w:sz w:val="18"/>
        </w:rPr>
        <w:t>def fib(n):</w:t>
        <w:br/>
        <w:t xml:space="preserve">    return 1 if n &lt;= 1 else fib(n-1) + fib(n-2)</w:t>
      </w:r>
    </w:p>
    <w:p>
      <w:r>
        <w:rPr>
          <w:rFonts w:ascii="Courier New" w:hAnsi="Courier New"/>
          <w:sz w:val="18"/>
        </w:rPr>
        <w:t>bash复制</w:t>
        <w:br/>
        <w:t>## 3.2.4 对话技巧</w:t>
        <w:br/>
        <w:t>### 3.2.4.1 清晰明确的需求</w:t>
        <w:br/>
        <w:t>当与Claude Code交互时，尽量提供清晰明确的需求，这有助于Claude Code更好地理解你的意图，提供更准确的响应。</w:t>
        <w:br/>
        <w:t>**不好的示例**：</w:t>
      </w:r>
    </w:p>
    <w:p>
      <w:r>
        <w:t>帮我写一个函数。</w:t>
      </w:r>
    </w:p>
    <w:p>
      <w:r>
        <w:rPr>
          <w:rFonts w:ascii="Courier New" w:hAnsi="Courier New"/>
          <w:sz w:val="18"/>
        </w:rPr>
        <w:t>**好的示例**：</w:t>
      </w:r>
    </w:p>
    <w:p>
      <w:r>
        <w:t>帮我写一个Python函数，接收一个整数n作为参数，返回前n个斐波那契数的列表，使用迭代方式实现，提高性能。</w:t>
      </w:r>
    </w:p>
    <w:p>
      <w:r>
        <w:rPr>
          <w:rFonts w:ascii="Courier New" w:hAnsi="Courier New"/>
          <w:sz w:val="18"/>
        </w:rPr>
        <w:t>### 3.2.4.2 提供上下文信息</w:t>
        <w:br/>
        <w:t>提供足够的上下文信息可以帮助Claude Code更好地理解你的需求，特别是在处理复杂问题时。</w:t>
        <w:br/>
        <w:t>**示例**：</w:t>
      </w:r>
    </w:p>
    <w:p>
      <w:r>
        <w:t>我正在开发一个React应用，使用TypeScript和Next.js框架。我需要实现一个用户登录组件，包含用户名、密码输入框和登录按钮，以及表单验证功能。请帮我实现这个组件。</w:t>
      </w:r>
    </w:p>
    <w:p>
      <w:r>
        <w:rPr>
          <w:rFonts w:ascii="Courier New" w:hAnsi="Courier New"/>
          <w:sz w:val="18"/>
        </w:rPr>
        <w:t>### 3.2.4.3 逐步细化需求</w:t>
        <w:br/>
        <w:br/>
        <w:t>对于复杂的需求，可以采用逐步细化的方式，先提出大致需求，然后根据Claude Code的响应进一步细化。</w:t>
        <w:br/>
        <w:t>**示例**：</w:t>
      </w:r>
    </w:p>
    <w:p>
      <w:r>
        <w:t>我正在开发一个React应用，使用TypeScript和Next.js框架。我需要实现一个用户登录组件，包含用户名、密码输入框和登录按钮，以及表单验证功能。请帮我实现这个组件。</w:t>
      </w:r>
    </w:p>
    <w:p>
      <w:r>
        <w:rPr>
          <w:rFonts w:ascii="Courier New" w:hAnsi="Courier New"/>
          <w:sz w:val="18"/>
        </w:rPr>
        <w:t>### 3.2.4.4 使用具体示例</w:t>
        <w:br/>
        <w:t>使用具体示例可以帮助Claude Code更好地理解你的需求，例如：</w:t>
        <w:br/>
        <w:t>**示例**：</w:t>
      </w:r>
    </w:p>
    <w:p>
      <w:r>
        <w:t>帮我实现一个函数，将日期格式从"YYYY-MM-DD"转换为"DD/MM/YYYY"，例如：</w:t>
      </w:r>
    </w:p>
    <w:p>
      <w:r>
        <w:t>输入："2023-12-25"</w:t>
      </w:r>
    </w:p>
    <w:p>
      <w:r>
        <w:t>输出："25/12/2023"</w:t>
      </w:r>
    </w:p>
    <w:p>
      <w:r>
        <w:rPr>
          <w:rFonts w:ascii="Courier New" w:hAnsi="Courier New"/>
          <w:sz w:val="18"/>
        </w:rPr>
        <w:t>## 3.2.5 对话历史管理</w:t>
        <w:br/>
        <w:br/>
        <w:t>### 3.2.5.1 查看对话历史</w:t>
        <w:br/>
        <w:br/>
        <w:t>在VS Code插件中，对话历史显示在侧边栏的对话区中，你可以通过滚动查看完整的对话历史。</w:t>
        <w:br/>
        <w:br/>
        <w:t>在命令行工具中，对话历史直接显示在终端中，你可以通过终端的滚动功能查看。</w:t>
        <w:br/>
        <w:br/>
        <w:t>### 3.2.5.2 清除对话历史</w:t>
        <w:br/>
        <w:br/>
        <w:t>1. **在VS Code中**：</w:t>
        <w:br/>
        <w:t xml:space="preserve"> - 在侧边栏中点击"清除对话"按钮</w:t>
        <w:br/>
        <w:t xml:space="preserve"> - 或使用快捷键`Ctrl+Shift+L` / `Cmd+Shift+L`</w:t>
        <w:br/>
        <w:br/>
        <w:t>2. **在命令行工具中**：</w:t>
        <w:br/>
        <w:t xml:space="preserve"> - 输入`clear`命令清除当前对话</w:t>
        <w:br/>
        <w:t xml:space="preserve"> - 或退出并重新启动交互式对话</w:t>
        <w:br/>
        <w:br/>
        <w:t>### 3.2.5.3 保存对话历史</w:t>
        <w:br/>
        <w:br/>
        <w:t>在VS Code插件中，对话历史会自动保存，你可以在下次打开VS Code时继续之前的对话。</w:t>
        <w:br/>
        <w:br/>
        <w:t>在命令行工具中，对话历史不会自动保存，如果你需要保存对话历史，可以使用终端的复制功能或重定向输出到文件：</w:t>
        <w:br/>
      </w:r>
    </w:p>
    <w:p>
      <w:r>
        <w:t>claude chat conversation.log</w:t>
      </w:r>
    </w:p>
    <w:p>
      <w:r>
        <w:rPr>
          <w:rFonts w:ascii="Courier New" w:hAnsi="Courier New"/>
          <w:sz w:val="18"/>
        </w:rPr>
        <w:t>## 3.2.6 对话响应类型</w:t>
        <w:br/>
        <w:t>Claude Code的响应主要包括以下类型：</w:t>
        <w:br/>
        <w:t>### 3.2.6.1 代码响应</w:t>
        <w:br/>
        <w:t>当你请求Claude Code生成或修改代码时，它会返回代码块形式的响应：</w:t>
        <w:br/>
      </w:r>
    </w:p>
    <w:p>
      <w:r>
        <w:t>def fib(n):</w:t>
      </w:r>
    </w:p>
    <w:p>
      <w:r>
        <w:t xml:space="preserve">    if n &lt;= 0:</w:t>
      </w:r>
    </w:p>
    <w:p>
      <w:r>
        <w:t xml:space="preserve">        return []</w:t>
      </w:r>
    </w:p>
    <w:p>
      <w:r>
        <w:t xml:space="preserve">    elif n == 1:</w:t>
      </w:r>
    </w:p>
    <w:p>
      <w:r>
        <w:t xml:space="preserve">        return [0]</w:t>
      </w:r>
    </w:p>
    <w:p>
      <w:r>
        <w:t xml:space="preserve">    elif n == 2:</w:t>
      </w:r>
    </w:p>
    <w:p>
      <w:r>
        <w:t xml:space="preserve">        return [0, 1]</w:t>
      </w:r>
    </w:p>
    <w:p>
      <w:r>
        <w:t xml:space="preserve">    fib_list = [0, 1]</w:t>
      </w:r>
    </w:p>
    <w:p>
      <w:r>
        <w:t xml:space="preserve">    for i in range(2, n):</w:t>
      </w:r>
    </w:p>
    <w:p>
      <w:r>
        <w:t xml:space="preserve">        next_fib = fib_list[i-1] + fib_list[i-2]</w:t>
      </w:r>
    </w:p>
    <w:p>
      <w:r>
        <w:t xml:space="preserve">        fib_list.append(next_fib)</w:t>
      </w:r>
    </w:p>
    <w:p>
      <w:r>
        <w:t xml:space="preserve">    return fib_list</w:t>
      </w:r>
    </w:p>
    <w:p>
      <w:r>
        <w:rPr>
          <w:rFonts w:ascii="Courier New" w:hAnsi="Courier New"/>
          <w:sz w:val="18"/>
        </w:rPr>
        <w:br/>
        <w:t>### 3.2.6.2 解释响应</w:t>
        <w:br/>
        <w:br/>
        <w:t>当你请求Claude Code解释代码或概念时，它会返回详细的解释：</w:t>
        <w:br/>
        <w:br/>
        <w:t>这段代码实现了一个迭代版本的斐波那契数列生成函数。它的工作原理如下：</w:t>
        <w:br/>
        <w:t>1. 首先处理边界情况：</w:t>
        <w:br/>
        <w:t xml:space="preserve">    - 如果n &lt;= 0，返回空列表</w:t>
        <w:br/>
        <w:t xml:space="preserve">    - 如果n == 1，返回[0]</w:t>
        <w:br/>
        <w:t xml:space="preserve">    - 如果n == 2，返回[0, 1]</w:t>
        <w:br/>
        <w:t>2. 对于n 2的情况：</w:t>
        <w:br/>
        <w:t xml:space="preserve">    - 初始化一个包含前两个斐波那契数的列表[0, 1]</w:t>
        <w:br/>
        <w:t xml:space="preserve">    - 使用for循环从索引2开始，计算后续的斐波那契数</w:t>
        <w:br/>
        <w:t xml:space="preserve">    - 每个新的斐波那契数是前两个数的和</w:t>
        <w:br/>
        <w:t xml:space="preserve">    - 将计算出的新数添加到列表中</w:t>
        <w:br/>
        <w:t xml:space="preserve">    - 循环结束后返回完整的斐波那契数列列表</w:t>
        <w:br/>
        <w:t>3. 性能分析：</w:t>
        <w:br/>
        <w:t xml:space="preserve">    - 时间复杂度：O(n)，因为只需要遍历一次</w:t>
        <w:br/>
        <w:t xml:space="preserve">    - 空间复杂度：O(n)，需要存储生成的斐波那契数列</w:t>
        <w:br/>
        <w:t xml:space="preserve">    - 相比递归实现，迭代实现避免了重复计算，性能更好</w:t>
        <w:br/>
        <w:br/>
        <w:t>### 3.2.6.3 问题响应</w:t>
        <w:br/>
        <w:t>当你请求Claude Code回答问题时，它会返回详细的回答：</w:t>
      </w:r>
    </w:p>
    <w:p>
      <w:r>
        <w:t>React中的useState钩子用于在函数组件中添加状态管理。它的基本用法是：</w:t>
      </w:r>
    </w:p>
    <w:p>
      <w:r>
        <w:t>const [state, setState] = useState(initialState);</w:t>
      </w:r>
    </w:p>
    <w:p>
      <w:pPr>
        <w:pStyle w:val="ListBullet"/>
      </w:pPr>
      <w:r>
        <w:t>state：当前状态值</w:t>
      </w:r>
    </w:p>
    <w:p>
      <w:pPr>
        <w:pStyle w:val="ListBullet"/>
      </w:pPr>
      <w:r>
        <w:t>setState：更新状态的函数</w:t>
      </w:r>
    </w:p>
    <w:p>
      <w:pPr>
        <w:pStyle w:val="ListBullet"/>
      </w:pPr>
      <w:r>
        <w:t>initialState：初始状态值</w:t>
      </w:r>
    </w:p>
    <w:p>
      <w:r>
        <w:t>useState钩子的特点：</w:t>
      </w:r>
    </w:p>
    <w:p>
      <w:pPr>
        <w:pStyle w:val="ListNumber"/>
      </w:pPr>
      <w:r>
        <w:t>每次调用setState都会触发组件重新渲染</w:t>
      </w:r>
    </w:p>
    <w:p>
      <w:pPr>
        <w:pStyle w:val="ListNumber"/>
      </w:pPr>
      <w:r>
        <w:t>setState是异步的，React会批量处理状态更新</w:t>
      </w:r>
    </w:p>
    <w:p>
      <w:pPr>
        <w:pStyle w:val="ListNumber"/>
      </w:pPr>
      <w:r>
        <w:t>可以使用函数式更新来获取最新状态</w:t>
      </w:r>
    </w:p>
    <w:p>
      <w:pPr>
        <w:pStyle w:val="ListNumber"/>
      </w:pPr>
      <w:r>
        <w:t>可以使用多个useState钩子来管理多个状态</w:t>
      </w:r>
    </w:p>
    <w:p>
      <w:r>
        <w:rPr>
          <w:rFonts w:ascii="Courier New" w:hAnsi="Courier New"/>
          <w:sz w:val="18"/>
        </w:rPr>
        <w:t>## 3.2.7 对话命令</w:t>
        <w:br/>
        <w:br/>
        <w:t>Claude Code支持一些特殊命令，可以在对话中使用：</w:t>
        <w:br/>
        <w:br/>
        <w:t>### 3.2.7.1 帮助命令</w:t>
        <w:br/>
        <w:br/>
        <w:t>输入`/help`或`/h`查看可用命令列表：</w:t>
      </w:r>
    </w:p>
    <w:p>
      <w:r>
        <w:t>可用命令：</w:t>
      </w:r>
    </w:p>
    <w:p>
      <w:r>
        <w:t>/help, /h - 显示帮助信息</w:t>
      </w:r>
    </w:p>
    <w:p>
      <w:r>
        <w:t>/new - 开始新对话</w:t>
      </w:r>
    </w:p>
    <w:p>
      <w:r>
        <w:t>/clear - 清除当前对话</w:t>
      </w:r>
    </w:p>
    <w:p>
      <w:r>
        <w:t>/model - 切换模型</w:t>
      </w:r>
    </w:p>
    <w:p>
      <w:r>
        <w:t>/config - 查看或修改配置</w:t>
      </w:r>
    </w:p>
    <w:p>
      <w:r>
        <w:t>/exit - 退出对话（仅命令行）</w:t>
      </w:r>
    </w:p>
    <w:p>
      <w:r>
        <w:rPr>
          <w:rFonts w:ascii="Courier New" w:hAnsi="Courier New"/>
          <w:sz w:val="18"/>
        </w:rPr>
        <w:t>### 3.2.7.2 模型切换命令</w:t>
        <w:br/>
        <w:t>输入`/model`切换使用的模型：</w:t>
      </w:r>
    </w:p>
    <w:p>
      <w:r>
        <w:t>当前模型：claude-4-sonnet</w:t>
      </w:r>
    </w:p>
    <w:p>
      <w:r>
        <w:t>可用模型：</w:t>
      </w:r>
    </w:p>
    <w:p>
      <w:r>
        <w:t>请选择模型（输入数字）：</w:t>
      </w:r>
    </w:p>
    <w:p>
      <w:r>
        <w:rPr>
          <w:rFonts w:ascii="Courier New" w:hAnsi="Courier New"/>
          <w:sz w:val="18"/>
        </w:rPr>
        <w:t>### 3.2.7.3 配置命令</w:t>
        <w:br/>
        <w:br/>
        <w:t>输入`/config`查看或修改配置：</w:t>
      </w:r>
    </w:p>
    <w:p>
      <w:r>
        <w:t>当前配置：</w:t>
      </w:r>
    </w:p>
    <w:p>
      <w:r>
        <w:t>model: claude-4-sonnet</w:t>
      </w:r>
    </w:p>
    <w:p>
      <w:r>
        <w:t>temperature: 0.7</w:t>
      </w:r>
    </w:p>
    <w:p>
      <w:r>
        <w:t>max-tokens: 1024</w:t>
      </w:r>
    </w:p>
    <w:p>
      <w:r>
        <w:t>可用配置项：</w:t>
      </w:r>
    </w:p>
    <w:p>
      <w:pPr>
        <w:pStyle w:val="ListNumber"/>
      </w:pPr>
      <w:r>
        <w:t>model</w:t>
      </w:r>
    </w:p>
    <w:p>
      <w:pPr>
        <w:pStyle w:val="ListNumber"/>
      </w:pPr>
      <w:r>
        <w:t>temperature</w:t>
      </w:r>
    </w:p>
    <w:p>
      <w:pPr>
        <w:pStyle w:val="ListNumber"/>
      </w:pPr>
      <w:r>
        <w:t>max-tokens</w:t>
      </w:r>
    </w:p>
    <w:p>
      <w:r>
        <w:t>请选择要修改的配置项（输入数字）：</w:t>
      </w:r>
    </w:p>
    <w:p>
      <w:r>
        <w:rPr>
          <w:rFonts w:ascii="Courier New" w:hAnsi="Courier New"/>
          <w:sz w:val="18"/>
        </w:rPr>
        <w:t>## 3.2.4 对话技巧</w:t>
        <w:br/>
        <w:t>### 3.2.4.1 清晰明确的需求</w:t>
        <w:br/>
        <w:t>当与Claude Code交互时，尽量提供清晰明确的需求，这有助于Claude Code更好地理解你的意图，提供更准确的响应。</w:t>
        <w:br/>
        <w:t>**不好的示例**：</w:t>
      </w:r>
    </w:p>
    <w:p>
      <w:r>
        <w:t>帮我写一个函数。</w:t>
      </w:r>
    </w:p>
    <w:p>
      <w:r>
        <w:rPr>
          <w:rFonts w:ascii="Courier New" w:hAnsi="Courier New"/>
          <w:sz w:val="18"/>
        </w:rPr>
        <w:t>**好的示例**：</w:t>
      </w:r>
    </w:p>
    <w:p>
      <w:r>
        <w:t>帮我写一个Python函数，接收一个整数n作为参数，返回前n个斐波那契数的列表，使用迭代方式实现，提高性能。</w:t>
      </w:r>
    </w:p>
    <w:p>
      <w:r>
        <w:rPr>
          <w:rFonts w:ascii="Courier New" w:hAnsi="Courier New"/>
          <w:sz w:val="18"/>
        </w:rPr>
        <w:t>### 3.2.4.2 提供上下文信息</w:t>
        <w:br/>
        <w:t>提供足够的上下文信息可以帮助Claude Code更好地理解你的需求，特别是在处理复杂问题时。</w:t>
        <w:br/>
        <w:t>**示例**：</w:t>
      </w:r>
    </w:p>
    <w:p>
      <w:r>
        <w:t>我正在开发一个React应用，使用TypeScript和Next.js框架。我需要实现一个用户登录组件，包含用户名、密码输入框和登录按钮，以及表单验证功能。请帮我实现这个组件。</w:t>
      </w:r>
    </w:p>
    <w:p>
      <w:r>
        <w:rPr>
          <w:rFonts w:ascii="Courier New" w:hAnsi="Courier New"/>
          <w:sz w:val="18"/>
        </w:rPr>
        <w:t>### 3.2.4.3 逐步细化需求</w:t>
        <w:br/>
        <w:br/>
        <w:t>对于复杂的需求，可以采用逐步细化的方式，先提出大致需求，然后根据Claude Code的响应进一步细化。</w:t>
        <w:br/>
        <w:t>**示例**：</w:t>
      </w:r>
    </w:p>
    <w:p>
      <w:r>
        <w:t>我正在开发一个React应用，使用TypeScript和Next.js框架。我需要实现一个用户登录组件，包含用户名、密码输入框和登录按钮，以及表单验证功能。请帮我实现这个组件。</w:t>
      </w:r>
    </w:p>
    <w:p>
      <w:r>
        <w:rPr>
          <w:rFonts w:ascii="Courier New" w:hAnsi="Courier New"/>
          <w:sz w:val="18"/>
        </w:rPr>
        <w:t>### 3.2.4.4 使用具体示例</w:t>
        <w:br/>
        <w:t>使用具体示例可以帮助Claude Code更好地理解你的需求，例如：</w:t>
        <w:br/>
        <w:t>**示例**：</w:t>
      </w:r>
    </w:p>
    <w:p>
      <w:r>
        <w:t>帮我实现一个函数，将日期格式从"YYYY-MM-DD"转换为"DD/MM/YYYY"，例如：</w:t>
      </w:r>
    </w:p>
    <w:p>
      <w:r>
        <w:t>输入："2023-12-25"</w:t>
      </w:r>
    </w:p>
    <w:p>
      <w:r>
        <w:t>输出："25/12/2023"</w:t>
      </w:r>
    </w:p>
    <w:p>
      <w:r>
        <w:rPr>
          <w:rFonts w:ascii="Courier New" w:hAnsi="Courier New"/>
          <w:sz w:val="18"/>
        </w:rPr>
        <w:t>## 3.2.5 对话历史管理</w:t>
        <w:br/>
        <w:br/>
        <w:t>### 3.2.5.1 查看对话历史</w:t>
        <w:br/>
        <w:br/>
        <w:t>在VS Code插件中，对话历史显示在侧边栏的对话区中，你可以通过滚动查看完整的对话历史。</w:t>
        <w:br/>
        <w:br/>
        <w:t>在命令行工具中，对话历史直接显示在终端中，你可以通过终端的滚动功能查看。</w:t>
        <w:br/>
        <w:br/>
        <w:t>### 3.2.5.2 清除对话历史</w:t>
        <w:br/>
        <w:br/>
        <w:t>1. **在VS Code中**：</w:t>
        <w:br/>
        <w:t xml:space="preserve"> - 在侧边栏中点击"清除对话"按钮</w:t>
        <w:br/>
        <w:t xml:space="preserve"> - 或使用快捷键`Ctrl+Shift+L` / `Cmd+Shift+L`</w:t>
        <w:br/>
        <w:br/>
        <w:t>2. **在命令行工具中**：</w:t>
        <w:br/>
        <w:t xml:space="preserve"> - 输入`clear`命令清除当前对话</w:t>
        <w:br/>
        <w:t xml:space="preserve"> - 或退出并重新启动交互式对话</w:t>
        <w:br/>
        <w:br/>
        <w:t>### 3.2.5.3 保存对话历史</w:t>
        <w:br/>
        <w:br/>
        <w:t>在VS Code插件中，对话历史会自动保存，你可以在下次打开VS Code时继续之前的对话。</w:t>
        <w:br/>
        <w:br/>
        <w:t>在命令行工具中，对话历史不会自动保存，如果你需要保存对话历史，可以使用终端的复制功能或重定向输出到文件：</w:t>
        <w:br/>
      </w:r>
    </w:p>
    <w:p>
      <w:r>
        <w:t>claude chat conversation.log</w:t>
      </w:r>
    </w:p>
    <w:p>
      <w:r>
        <w:rPr>
          <w:rFonts w:ascii="Courier New" w:hAnsi="Courier New"/>
          <w:sz w:val="18"/>
        </w:rPr>
        <w:t>## 3.2.6 对话响应类型</w:t>
        <w:br/>
        <w:t>Claude Code的响应主要包括以下类型：</w:t>
        <w:br/>
        <w:t>### 3.2.6.1 代码响应</w:t>
        <w:br/>
        <w:t>当你请求Claude Code生成或修改代码时，它会返回代码块形式的响应：</w:t>
        <w:br/>
      </w:r>
    </w:p>
    <w:p>
      <w:r>
        <w:t>def fib(n):</w:t>
      </w:r>
    </w:p>
    <w:p>
      <w:r>
        <w:t xml:space="preserve">    if n &lt;= 0:</w:t>
      </w:r>
    </w:p>
    <w:p>
      <w:r>
        <w:t xml:space="preserve">        return []</w:t>
      </w:r>
    </w:p>
    <w:p>
      <w:r>
        <w:t xml:space="preserve">    elif n == 1:</w:t>
      </w:r>
    </w:p>
    <w:p>
      <w:r>
        <w:t xml:space="preserve">        return [0]</w:t>
      </w:r>
    </w:p>
    <w:p>
      <w:r>
        <w:t xml:space="preserve">    elif n == 2:</w:t>
      </w:r>
    </w:p>
    <w:p>
      <w:r>
        <w:t xml:space="preserve">        return [0, 1]</w:t>
      </w:r>
    </w:p>
    <w:p>
      <w:r>
        <w:t xml:space="preserve">    fib_list = [0, 1]</w:t>
      </w:r>
    </w:p>
    <w:p>
      <w:r>
        <w:t xml:space="preserve">    for i in range(2, n):</w:t>
      </w:r>
    </w:p>
    <w:p>
      <w:r>
        <w:t xml:space="preserve">        next_fib = fib_list[i-1] + fib_list[i-2]</w:t>
      </w:r>
    </w:p>
    <w:p>
      <w:r>
        <w:t xml:space="preserve">        fib_list.append(next_fib)</w:t>
      </w:r>
    </w:p>
    <w:p>
      <w:r>
        <w:t xml:space="preserve">    return fib_list</w:t>
      </w:r>
    </w:p>
    <w:p>
      <w:r>
        <w:rPr>
          <w:rFonts w:ascii="Courier New" w:hAnsi="Courier New"/>
          <w:sz w:val="18"/>
        </w:rPr>
        <w:br/>
        <w:t>### 3.2.6.2 解释响应</w:t>
        <w:br/>
        <w:br/>
        <w:t>当你请求Claude Code解释代码或概念时，它会返回详细的解释：</w:t>
        <w:br/>
        <w:br/>
        <w:t>这段代码实现了一个迭代版本的斐波那契数列生成函数。它的工作原理如下：</w:t>
        <w:br/>
        <w:t>1. 首先处理边界情况：</w:t>
        <w:br/>
        <w:t xml:space="preserve">    - 如果n &lt;= 0，返回空列表</w:t>
        <w:br/>
        <w:t xml:space="preserve">    - 如果n == 1，返回[0]</w:t>
        <w:br/>
        <w:t xml:space="preserve">    - 如果n == 2，返回[0, 1]</w:t>
        <w:br/>
        <w:t>2. 对于n 2的情况：</w:t>
        <w:br/>
        <w:t xml:space="preserve">    - 初始化一个包含前两个斐波那契数的列表[0, 1]</w:t>
        <w:br/>
        <w:t xml:space="preserve">    - 使用for循环从索引2开始，计算后续的斐波那契数</w:t>
        <w:br/>
        <w:t xml:space="preserve">    - 每个新的斐波那契数是前两个数的和</w:t>
        <w:br/>
        <w:t xml:space="preserve">    - 将计算出的新数添加到列表中</w:t>
        <w:br/>
        <w:t xml:space="preserve">    - 循环结束后返回完整的斐波那契数列列表</w:t>
        <w:br/>
        <w:t>3. 性能分析：</w:t>
        <w:br/>
        <w:t xml:space="preserve">    - 时间复杂度：O(n)，因为只需要遍历一次</w:t>
        <w:br/>
        <w:t xml:space="preserve">    - 空间复杂度：O(n)，需要存储生成的斐波那契数列</w:t>
        <w:br/>
        <w:t xml:space="preserve">    - 相比递归实现，迭代实现避免了重复计算，性能更好</w:t>
        <w:br/>
        <w:br/>
        <w:t>### 3.2.6.3 问题响应</w:t>
        <w:br/>
        <w:t>当你请求Claude Code回答问题时，它会返回详细的回答：</w:t>
      </w:r>
    </w:p>
    <w:p>
      <w:r>
        <w:t>React中的useState钩子用于在函数组件中添加状态管理。它的基本用法是：</w:t>
      </w:r>
    </w:p>
    <w:p>
      <w:r>
        <w:t>const [state, setState] = useState(initialState);</w:t>
      </w:r>
    </w:p>
    <w:p>
      <w:pPr>
        <w:pStyle w:val="ListBullet"/>
      </w:pPr>
      <w:r>
        <w:t>state：当前状态值</w:t>
      </w:r>
    </w:p>
    <w:p>
      <w:pPr>
        <w:pStyle w:val="ListBullet"/>
      </w:pPr>
      <w:r>
        <w:t>setState：更新状态的函数</w:t>
      </w:r>
    </w:p>
    <w:p>
      <w:pPr>
        <w:pStyle w:val="ListBullet"/>
      </w:pPr>
      <w:r>
        <w:t>initialState：初始状态值</w:t>
      </w:r>
    </w:p>
    <w:p>
      <w:r>
        <w:t>useState钩子的特点：</w:t>
      </w:r>
    </w:p>
    <w:p>
      <w:pPr>
        <w:pStyle w:val="ListNumber"/>
      </w:pPr>
      <w:r>
        <w:t>每次调用setState都会触发组件重新渲染</w:t>
      </w:r>
    </w:p>
    <w:p>
      <w:pPr>
        <w:pStyle w:val="ListNumber"/>
      </w:pPr>
      <w:r>
        <w:t>setState是异步的，React会批量处理状态更新</w:t>
      </w:r>
    </w:p>
    <w:p>
      <w:pPr>
        <w:pStyle w:val="ListNumber"/>
      </w:pPr>
      <w:r>
        <w:t>可以使用函数式更新来获取最新状态</w:t>
      </w:r>
    </w:p>
    <w:p>
      <w:pPr>
        <w:pStyle w:val="ListNumber"/>
      </w:pPr>
      <w:r>
        <w:t>可以使用多个useState钩子来管理多个状态</w:t>
      </w:r>
    </w:p>
    <w:p>
      <w:r>
        <w:rPr>
          <w:rFonts w:ascii="Courier New" w:hAnsi="Courier New"/>
          <w:sz w:val="18"/>
        </w:rPr>
        <w:t>## 3.2.7 对话命令</w:t>
        <w:br/>
        <w:br/>
        <w:t>Claude Code支持一些特殊命令，可以在对话中使用：</w:t>
        <w:br/>
        <w:br/>
        <w:t>### 3.2.7.1 帮助命令</w:t>
        <w:br/>
        <w:br/>
        <w:t>输入`/help`或`/h`查看可用命令列表：</w:t>
      </w:r>
    </w:p>
    <w:p>
      <w:r>
        <w:t>可用命令：</w:t>
      </w:r>
    </w:p>
    <w:p>
      <w:r>
        <w:t>/help, /h - 显示帮助信息</w:t>
      </w:r>
    </w:p>
    <w:p>
      <w:r>
        <w:t>/new - 开始新对话</w:t>
      </w:r>
    </w:p>
    <w:p>
      <w:r>
        <w:t>/clear - 清除当前对话</w:t>
      </w:r>
    </w:p>
    <w:p>
      <w:r>
        <w:t>/model - 切换模型</w:t>
      </w:r>
    </w:p>
    <w:p>
      <w:r>
        <w:t>/config - 查看或修改配置</w:t>
      </w:r>
    </w:p>
    <w:p>
      <w:r>
        <w:t>/exit - 退出对话（仅命令行）</w:t>
      </w:r>
    </w:p>
    <w:p>
      <w:r>
        <w:rPr>
          <w:rFonts w:ascii="Courier New" w:hAnsi="Courier New"/>
          <w:sz w:val="18"/>
        </w:rPr>
        <w:t>### 3.2.7.2 模型切换命令</w:t>
        <w:br/>
        <w:t>输入`/model`切换使用的模型：</w:t>
      </w:r>
    </w:p>
    <w:p>
      <w:r>
        <w:t>当前模型：claude-4-sonnet</w:t>
      </w:r>
    </w:p>
    <w:p>
      <w:r>
        <w:t>可用模型：</w:t>
      </w:r>
    </w:p>
    <w:p>
      <w:r>
        <w:t>请选择模型（输入数字）：</w:t>
      </w:r>
    </w:p>
    <w:p>
      <w:r>
        <w:rPr>
          <w:rFonts w:ascii="Courier New" w:hAnsi="Courier New"/>
          <w:sz w:val="18"/>
        </w:rPr>
        <w:t>### 3.2.7.3 配置命令</w:t>
        <w:br/>
        <w:br/>
        <w:t>输入`/config`查看或修改配置：</w:t>
      </w:r>
    </w:p>
    <w:p>
      <w:r>
        <w:t>当前配置：</w:t>
      </w:r>
    </w:p>
    <w:p>
      <w:r>
        <w:t>model: claude-4-sonnet</w:t>
      </w:r>
    </w:p>
    <w:p>
      <w:r>
        <w:t>temperature: 0.7</w:t>
      </w:r>
    </w:p>
    <w:p>
      <w:r>
        <w:t>max-tokens: 1024</w:t>
      </w:r>
    </w:p>
    <w:p>
      <w:r>
        <w:t>可用配置项：</w:t>
      </w:r>
    </w:p>
    <w:p>
      <w:pPr>
        <w:pStyle w:val="ListNumber"/>
      </w:pPr>
      <w:r>
        <w:t>model</w:t>
      </w:r>
    </w:p>
    <w:p>
      <w:pPr>
        <w:pStyle w:val="ListNumber"/>
      </w:pPr>
      <w:r>
        <w:t>temperature</w:t>
      </w:r>
    </w:p>
    <w:p>
      <w:pPr>
        <w:pStyle w:val="ListNumber"/>
      </w:pPr>
      <w:r>
        <w:t>max-tokens</w:t>
      </w:r>
    </w:p>
    <w:p>
      <w:r>
        <w:t>请选择要修改的配置项（输入数字）：</w:t>
      </w:r>
    </w:p>
    <w:p>
      <w:pPr>
        <w:pStyle w:val="Heading2"/>
      </w:pPr>
      <w:r>
        <w:t>3 基础代码生成</w:t>
      </w:r>
    </w:p>
    <w:p>
      <w:r>
        <w:t>URL: https://claudecode.tangshuang.net/course/3.3%20%E5%9F%BA%E7%A1%80%E4%BB%A3%E7%A0%81%E7%94%9F%E6%88%90</w:t>
      </w:r>
    </w:p>
    <w:p>
      <w:r>
        <w:t>3.3.1 概述#</w:t>
      </w:r>
    </w:p>
    <w:p>
      <w:r>
        <w:t>Claude Code最核心的功能之一是代码生成，它可以根据自然语言描述生成各种编程语言的代码。掌握基础代码生成功能是使用Claude Code的关键，它可以帮助你快速生成代码骨架、常用功能模块和完整的程序。本节将详细介绍Claude Code的基础代码生成功能和使用方法。</w:t>
      </w:r>
    </w:p>
    <w:p>
      <w:r>
        <w:t>3.3.2 简单代码生成#</w:t>
      </w:r>
    </w:p>
    <w:p>
      <w:r>
        <w:t>3.3.2.1 生成函数#</w:t>
      </w:r>
    </w:p>
    <w:p>
      <w:r>
        <w:t>你可以要求Claude Code生成单个函数，例如：</w:t>
      </w:r>
    </w:p>
    <w:p>
      <w:r>
        <w:t>输入：</w:t>
      </w:r>
    </w:p>
    <w:p>
      <w:r>
        <w:t>帮我写一个Python函数来计算阶乘</w:t>
      </w:r>
    </w:p>
    <w:p>
      <w:r>
        <w:rPr>
          <w:rFonts w:ascii="Courier New" w:hAnsi="Courier New"/>
          <w:sz w:val="18"/>
        </w:rPr>
        <w:t>python复制def factorial(n):</w:t>
        <w:br/>
        <w:t xml:space="preserve">    """</w:t>
        <w:br/>
        <w:t xml:space="preserve">    计算给定整数的阶乘</w:t>
        <w:br/>
        <w:br/>
        <w:t xml:space="preserve">    参数:</w:t>
        <w:br/>
        <w:t xml:space="preserve">    n: int - 要计算阶乘的整数</w:t>
        <w:br/>
        <w:br/>
        <w:t xml:space="preserve">    返回:</w:t>
        <w:br/>
        <w:t xml:space="preserve">    int - 阶乘结果</w:t>
        <w:br/>
        <w:br/>
        <w:t xml:space="preserve">    示例:</w:t>
      </w:r>
    </w:p>
    <w:p>
      <w:r>
        <w:rPr>
          <w:rFonts w:ascii="Courier New" w:hAnsi="Courier New"/>
          <w:sz w:val="18"/>
        </w:rPr>
        <w:t>def factorial(n):</w:t>
        <w:br/>
        <w:t xml:space="preserve">    """</w:t>
        <w:br/>
        <w:t xml:space="preserve">    计算给定整数的阶乘</w:t>
        <w:br/>
        <w:br/>
        <w:t xml:space="preserve">    参数:</w:t>
        <w:br/>
        <w:t xml:space="preserve">    n: int - 要计算阶乘的整数</w:t>
        <w:br/>
        <w:br/>
        <w:t xml:space="preserve">    返回:</w:t>
        <w:br/>
        <w:t xml:space="preserve">    int - 阶乘结果</w:t>
        <w:br/>
        <w:br/>
        <w:t xml:space="preserve">    示例:</w:t>
      </w:r>
    </w:p>
    <w:p>
      <w:r>
        <w:rPr>
          <w:rFonts w:ascii="Courier New" w:hAnsi="Courier New"/>
          <w:sz w:val="18"/>
        </w:rPr>
        <w:t>bash复制&gt;&gt;factorial(5)</w:t>
        <w:br/>
        <w:t>120</w:t>
        <w:br/>
        <w:t>&gt;&gt;factorial(0)</w:t>
        <w:br/>
        <w:t>1</w:t>
        <w:br/>
        <w:t>"""</w:t>
        <w:br/>
        <w:t>if n &lt; 0:</w:t>
        <w:br/>
        <w:t xml:space="preserve">    raise ValueError("阶乘不能为负数")</w:t>
        <w:br/>
        <w:t>elif n == 0 or n == 1:</w:t>
        <w:br/>
        <w:t xml:space="preserve">    return 1</w:t>
        <w:br/>
        <w:t>else:</w:t>
        <w:br/>
        <w:t xml:space="preserve">    result = 1</w:t>
        <w:br/>
        <w:t xml:space="preserve">    for i in range(2, n + 1):</w:t>
        <w:br/>
        <w:t xml:space="preserve">        result *= i</w:t>
        <w:br/>
        <w:t xml:space="preserve">    return result</w:t>
      </w:r>
    </w:p>
    <w:p>
      <w:r>
        <w:rPr>
          <w:rFonts w:ascii="Courier New" w:hAnsi="Courier New"/>
          <w:sz w:val="18"/>
        </w:rPr>
        <w:t>&gt;&gt;factorial(5)</w:t>
        <w:br/>
        <w:t>120</w:t>
        <w:br/>
        <w:t>&gt;&gt;factorial(0)</w:t>
        <w:br/>
        <w:t>1</w:t>
        <w:br/>
        <w:t>"""</w:t>
        <w:br/>
        <w:t>if n &lt; 0:</w:t>
        <w:br/>
        <w:t xml:space="preserve">    raise ValueError("阶乘不能为负数")</w:t>
        <w:br/>
        <w:t>elif n == 0 or n == 1:</w:t>
        <w:br/>
        <w:t xml:space="preserve">    return 1</w:t>
        <w:br/>
        <w:t>else:</w:t>
        <w:br/>
        <w:t xml:space="preserve">    result = 1</w:t>
        <w:br/>
        <w:t xml:space="preserve">    for i in range(2, n + 1):</w:t>
        <w:br/>
        <w:t xml:space="preserve">        result *= i</w:t>
        <w:br/>
        <w:t xml:space="preserve">    return result</w:t>
      </w:r>
    </w:p>
    <w:p>
      <w:r>
        <w:rPr>
          <w:rFonts w:ascii="Courier New" w:hAnsi="Courier New"/>
          <w:sz w:val="18"/>
        </w:rPr>
        <w:t>bash复制</w:t>
        <w:br/>
        <w:t>### 3.3.2.2 生成类</w:t>
        <w:br/>
        <w:br/>
        <w:t>你可以要求Claude Code生成完整的类，例如：</w:t>
        <w:br/>
        <w:br/>
        <w:t>**输入**：</w:t>
      </w:r>
    </w:p>
    <w:p>
      <w:r>
        <w:t>帮我写一个Java类，表示学生信息，包含姓名、年龄、学号、成绩等属性，以及相应的getter和setter方法</w:t>
      </w:r>
    </w:p>
    <w:p>
      <w:pPr>
        <w:pStyle w:val="Heading3"/>
      </w:pPr>
      <w:r>
        <w:t>3.3.2.2 生成类</w:t>
      </w:r>
    </w:p>
    <w:p>
      <w:r>
        <w:t>你可以要求Claude Code生成完整的类，例如：</w:t>
      </w:r>
    </w:p>
    <w:p>
      <w:r>
        <w:t>输入：</w:t>
      </w:r>
    </w:p>
    <w:p>
      <w:r>
        <w:rPr>
          <w:rFonts w:ascii="Courier New" w:hAnsi="Courier New"/>
          <w:sz w:val="18"/>
        </w:rPr>
        <w:t>帮我写一个Java类，表示学生信息，包含姓名、年龄、学号、成绩等属性，以及相应的getter和setter方法</w:t>
      </w:r>
    </w:p>
    <w:p>
      <w:r>
        <w:rPr>
          <w:rFonts w:ascii="Courier New" w:hAnsi="Courier New"/>
          <w:sz w:val="18"/>
        </w:rPr>
        <w:t>java复制public class Student {</w:t>
        <w:br/>
        <w:t xml:space="preserve">    // 成员变量</w:t>
        <w:br/>
        <w:t xml:space="preserve">    private String name;</w:t>
        <w:br/>
        <w:t xml:space="preserve">    private int age;</w:t>
        <w:br/>
        <w:t xml:space="preserve">    private String studentId;</w:t>
        <w:br/>
        <w:t xml:space="preserve">    private double score;</w:t>
        <w:br/>
        <w:br/>
        <w:t xml:space="preserve">    // 默认构造方法</w:t>
        <w:br/>
        <w:t xml:space="preserve">    public Student() {</w:t>
        <w:br/>
        <w:t xml:space="preserve">    }</w:t>
        <w:br/>
        <w:br/>
        <w:t xml:space="preserve">    // 带参数的构造方法</w:t>
        <w:br/>
        <w:t xml:space="preserve">    public Student(String name, int age, String studentId, double score) {</w:t>
        <w:br/>
        <w:t xml:space="preserve">        this.name = name;</w:t>
        <w:br/>
        <w:t xml:space="preserve">        this.age = age;</w:t>
        <w:br/>
        <w:t xml:space="preserve">        this.studentId = studentId;</w:t>
        <w:br/>
        <w:t xml:space="preserve">        this.score = score;</w:t>
        <w:br/>
        <w:t xml:space="preserve">    }</w:t>
        <w:br/>
        <w:br/>
        <w:t xml:space="preserve">    // getter和setter方法</w:t>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int getAge() {</w:t>
        <w:br/>
        <w:t xml:space="preserve">        return age;</w:t>
        <w:br/>
        <w:t xml:space="preserve">    }</w:t>
        <w:br/>
        <w:br/>
        <w:t xml:space="preserve">    public void setAge(int age) {</w:t>
        <w:br/>
        <w:t xml:space="preserve">        this.age = age;</w:t>
        <w:br/>
        <w:t xml:space="preserve">    }</w:t>
        <w:br/>
        <w:br/>
        <w:t xml:space="preserve">    public String getStudentId() {</w:t>
        <w:br/>
        <w:t xml:space="preserve">        return studentId;</w:t>
        <w:br/>
        <w:t xml:space="preserve">    }</w:t>
        <w:br/>
        <w:br/>
        <w:t xml:space="preserve">    public void setStudentId(String studentId) {</w:t>
        <w:br/>
        <w:t xml:space="preserve">        this.studentId = studentId;</w:t>
        <w:br/>
        <w:t xml:space="preserve">    }</w:t>
        <w:br/>
        <w:br/>
        <w:t xml:space="preserve">    public double getScore() {</w:t>
        <w:br/>
        <w:t xml:space="preserve">        return score;</w:t>
        <w:br/>
        <w:t xml:space="preserve">    }</w:t>
        <w:br/>
        <w:br/>
        <w:t xml:space="preserve">    public void setScore(double score) {</w:t>
        <w:br/>
        <w:t xml:space="preserve">        this.score = score;</w:t>
        <w:br/>
        <w:t xml:space="preserve">    }</w:t>
        <w:br/>
        <w:br/>
        <w:t xml:space="preserve">    // toString方法，用于打印学生信息</w:t>
        <w:br/>
        <w:t xml:space="preserve">    @Override</w:t>
        <w:br/>
        <w:t xml:space="preserve">    public String toString() {</w:t>
        <w:br/>
        <w:t xml:space="preserve">        return "Student{" +</w:t>
        <w:br/>
        <w:t xml:space="preserve">                "name='" + name + '\'' +</w:t>
        <w:br/>
        <w:t xml:space="preserve">                ", age=" + age +</w:t>
        <w:br/>
        <w:t xml:space="preserve">                ", studentId='" + studentId + '\'' +</w:t>
        <w:br/>
        <w:t xml:space="preserve">                ", score=" + score +</w:t>
        <w:br/>
        <w:t xml:space="preserve">                '}';</w:t>
        <w:br/>
        <w:t xml:space="preserve">    }</w:t>
        <w:br/>
        <w:br/>
        <w:t xml:space="preserve">    // equals方法，用于比较两个学生对象是否相等</w:t>
        <w:br/>
        <w:t xml:space="preserve">    @Override</w:t>
        <w:br/>
        <w:t xml:space="preserve">    public boolean equals(Object o) {</w:t>
        <w:br/>
        <w:t xml:space="preserve">        if (this == o) return true;</w:t>
        <w:br/>
        <w:t xml:space="preserve">        if (o == null || getClass() != o.getClass()) return false;</w:t>
        <w:br/>
        <w:t xml:space="preserve">        Student student = (Student) o;</w:t>
        <w:br/>
        <w:t xml:space="preserve">        return age == student.age &amp;&amp; Double.compare(student.score, score) == 0 &amp;&amp; Objects.equals(name, student.name) &amp;&amp; Objects.equals(studentId, student.studentId);</w:t>
        <w:br/>
        <w:t xml:space="preserve">    }</w:t>
        <w:br/>
        <w:br/>
        <w:t xml:space="preserve">    // hashCode方法</w:t>
        <w:br/>
        <w:t xml:space="preserve">    @Override</w:t>
        <w:br/>
        <w:t xml:space="preserve">    public int hashCode() {</w:t>
        <w:br/>
        <w:t xml:space="preserve">        return Objects.hash(name, age, studentId, score);</w:t>
        <w:br/>
        <w:t xml:space="preserve">    }</w:t>
        <w:br/>
        <w:t>}</w:t>
      </w:r>
    </w:p>
    <w:p>
      <w:r>
        <w:rPr>
          <w:rFonts w:ascii="Courier New" w:hAnsi="Courier New"/>
          <w:sz w:val="18"/>
        </w:rPr>
        <w:t>public class Student {</w:t>
        <w:br/>
        <w:t xml:space="preserve">    // 成员变量</w:t>
        <w:br/>
        <w:t xml:space="preserve">    private String name;</w:t>
        <w:br/>
        <w:t xml:space="preserve">    private int age;</w:t>
        <w:br/>
        <w:t xml:space="preserve">    private String studentId;</w:t>
        <w:br/>
        <w:t xml:space="preserve">    private double score;</w:t>
        <w:br/>
        <w:br/>
        <w:t xml:space="preserve">    // 默认构造方法</w:t>
        <w:br/>
        <w:t xml:space="preserve">    public Student() {</w:t>
        <w:br/>
        <w:t xml:space="preserve">    }</w:t>
        <w:br/>
        <w:br/>
        <w:t xml:space="preserve">    // 带参数的构造方法</w:t>
        <w:br/>
        <w:t xml:space="preserve">    public Student(String name, int age, String studentId, double score) {</w:t>
        <w:br/>
        <w:t xml:space="preserve">        this.name = name;</w:t>
        <w:br/>
        <w:t xml:space="preserve">        this.age = age;</w:t>
        <w:br/>
        <w:t xml:space="preserve">        this.studentId = studentId;</w:t>
        <w:br/>
        <w:t xml:space="preserve">        this.score = score;</w:t>
        <w:br/>
        <w:t xml:space="preserve">    }</w:t>
        <w:br/>
        <w:br/>
        <w:t xml:space="preserve">    // getter和setter方法</w:t>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int getAge() {</w:t>
        <w:br/>
        <w:t xml:space="preserve">        return age;</w:t>
        <w:br/>
        <w:t xml:space="preserve">    }</w:t>
        <w:br/>
        <w:br/>
        <w:t xml:space="preserve">    public void setAge(int age) {</w:t>
        <w:br/>
        <w:t xml:space="preserve">        this.age = age;</w:t>
        <w:br/>
        <w:t xml:space="preserve">    }</w:t>
        <w:br/>
        <w:br/>
        <w:t xml:space="preserve">    public String getStudentId() {</w:t>
        <w:br/>
        <w:t xml:space="preserve">        return studentId;</w:t>
        <w:br/>
        <w:t xml:space="preserve">    }</w:t>
        <w:br/>
        <w:br/>
        <w:t xml:space="preserve">    public void setStudentId(String studentId) {</w:t>
        <w:br/>
        <w:t xml:space="preserve">        this.studentId = studentId;</w:t>
        <w:br/>
        <w:t xml:space="preserve">    }</w:t>
        <w:br/>
        <w:br/>
        <w:t xml:space="preserve">    public double getScore() {</w:t>
        <w:br/>
        <w:t xml:space="preserve">        return score;</w:t>
        <w:br/>
        <w:t xml:space="preserve">    }</w:t>
        <w:br/>
        <w:br/>
        <w:t xml:space="preserve">    public void setScore(double score) {</w:t>
        <w:br/>
        <w:t xml:space="preserve">        this.score = score;</w:t>
        <w:br/>
        <w:t xml:space="preserve">    }</w:t>
        <w:br/>
        <w:br/>
        <w:t xml:space="preserve">    // toString方法，用于打印学生信息</w:t>
        <w:br/>
        <w:t xml:space="preserve">    @Override</w:t>
        <w:br/>
        <w:t xml:space="preserve">    public String toString() {</w:t>
        <w:br/>
        <w:t xml:space="preserve">        return "Student{" +</w:t>
        <w:br/>
        <w:t xml:space="preserve">                "name='" + name + '\'' +</w:t>
        <w:br/>
        <w:t xml:space="preserve">                ", age=" + age +</w:t>
        <w:br/>
        <w:t xml:space="preserve">                ", studentId='" + studentId + '\'' +</w:t>
        <w:br/>
        <w:t xml:space="preserve">                ", score=" + score +</w:t>
        <w:br/>
        <w:t xml:space="preserve">                '}';</w:t>
        <w:br/>
        <w:t xml:space="preserve">    }</w:t>
        <w:br/>
        <w:br/>
        <w:t xml:space="preserve">    // equals方法，用于比较两个学生对象是否相等</w:t>
        <w:br/>
        <w:t xml:space="preserve">    @Override</w:t>
        <w:br/>
        <w:t xml:space="preserve">    public boolean equals(Object o) {</w:t>
        <w:br/>
        <w:t xml:space="preserve">        if (this == o) return true;</w:t>
        <w:br/>
        <w:t xml:space="preserve">        if (o == null || getClass() != o.getClass()) return false;</w:t>
        <w:br/>
        <w:t xml:space="preserve">        Student student = (Student) o;</w:t>
        <w:br/>
        <w:t xml:space="preserve">        return age == student.age &amp;&amp; Double.compare(student.score, score) == 0 &amp;&amp; Objects.equals(name, student.name) &amp;&amp; Objects.equals(studentId, student.studentId);</w:t>
        <w:br/>
        <w:t xml:space="preserve">    }</w:t>
        <w:br/>
        <w:br/>
        <w:t xml:space="preserve">    // hashCode方法</w:t>
        <w:br/>
        <w:t xml:space="preserve">    @Override</w:t>
        <w:br/>
        <w:t xml:space="preserve">    public int hashCode() {</w:t>
        <w:br/>
        <w:t xml:space="preserve">        return Objects.hash(name, age, studentId, score);</w:t>
        <w:br/>
        <w:t xml:space="preserve">    }</w:t>
        <w:br/>
        <w:t>}</w:t>
      </w:r>
    </w:p>
    <w:p>
      <w:r>
        <w:t>3.3.2.3 生成完整程序#</w:t>
      </w:r>
    </w:p>
    <w:p>
      <w:r>
        <w:t>你可以要求Claude Code生成完整的程序，例如：</w:t>
      </w:r>
    </w:p>
    <w:p>
      <w:r>
        <w:rPr>
          <w:rFonts w:ascii="Courier New" w:hAnsi="Courier New"/>
          <w:sz w:val="18"/>
        </w:rPr>
        <w:t>bash复制帮我写一个C++程序，实现一个简单的计算器，支持加减乘除四种运算</w:t>
      </w:r>
    </w:p>
    <w:p>
      <w:r>
        <w:rPr>
          <w:rFonts w:ascii="Courier New" w:hAnsi="Courier New"/>
          <w:sz w:val="18"/>
        </w:rPr>
        <w:t>帮我写一个C++程序，实现一个简单的计算器，支持加减乘除四种运算</w:t>
      </w:r>
    </w:p>
    <w:p>
      <w:r>
        <w:rPr>
          <w:rFonts w:ascii="Courier New" w:hAnsi="Courier New"/>
          <w:sz w:val="18"/>
        </w:rPr>
        <w:t>cpp复制#include &lt;iostream&gt;</w:t>
        <w:br/>
        <w:t>#include &lt;string&gt;</w:t>
        <w:br/>
        <w:t>#include &lt;stdexcept&gt;</w:t>
        <w:br/>
        <w:br/>
        <w:t>using namespace std;</w:t>
        <w:br/>
        <w:br/>
        <w:t>// 计算器类</w:t>
        <w:br/>
        <w:t>class Calculator {</w:t>
        <w:br/>
        <w:t>public:</w:t>
        <w:br/>
        <w:t xml:space="preserve">    // 加法</w:t>
        <w:br/>
        <w:t xml:space="preserve">    double add(double a, double b) {</w:t>
        <w:br/>
        <w:t xml:space="preserve">        return a + b;</w:t>
        <w:br/>
        <w:t xml:space="preserve">    }</w:t>
        <w:br/>
        <w:br/>
        <w:t xml:space="preserve">    // 减法</w:t>
        <w:br/>
        <w:t xml:space="preserve">    double subtract(double a, double b) {</w:t>
        <w:br/>
        <w:t xml:space="preserve">        return a - b;</w:t>
        <w:br/>
        <w:t xml:space="preserve">    }</w:t>
        <w:br/>
        <w:br/>
        <w:t xml:space="preserve">    // 乘法</w:t>
        <w:br/>
        <w:t xml:space="preserve">    double multiply(double a, double b) {</w:t>
        <w:br/>
        <w:t xml:space="preserve">        return a * b;</w:t>
        <w:br/>
        <w:t xml:space="preserve">    }</w:t>
        <w:br/>
        <w:br/>
        <w:t xml:space="preserve">    // 除法</w:t>
        <w:br/>
        <w:t xml:space="preserve">    double divide(double a, double b) {</w:t>
        <w:br/>
        <w:t xml:space="preserve">        if (b == 0) {</w:t>
        <w:br/>
        <w:t xml:space="preserve">            throw runtime_error("除数不能为零");</w:t>
        <w:br/>
        <w:t xml:space="preserve">        }</w:t>
        <w:br/>
        <w:t xml:space="preserve">        return a / b;</w:t>
        <w:br/>
        <w:t xml:space="preserve">    }</w:t>
        <w:br/>
        <w:t>};</w:t>
        <w:br/>
        <w:br/>
        <w:t>int main() {</w:t>
        <w:br/>
        <w:t xml:space="preserve">    Calculator calc;</w:t>
        <w:br/>
        <w:t xml:space="preserve">    char operation;</w:t>
        <w:br/>
        <w:t xml:space="preserve">    double num1, num2;</w:t>
        <w:br/>
        <w:br/>
        <w:t xml:space="preserve">    cout &lt;&lt; "简单计算器\n";</w:t>
        <w:br/>
        <w:t xml:space="preserve">    cout &lt;&lt; "支持的运算：+、-、*、/\n";</w:t>
        <w:br/>
        <w:t xml:space="preserve">    cout &lt;&lt; "输入格式：数字 运算符 数字\n";</w:t>
        <w:br/>
        <w:t xml:space="preserve">    cout &lt;&lt; "例如：1 + 2\n";</w:t>
        <w:br/>
        <w:t xml:space="preserve">    cout &lt;&lt; "输入 'exit' 退出程序\n\n";</w:t>
        <w:br/>
        <w:br/>
        <w:t xml:space="preserve">    while (true) {</w:t>
        <w:br/>
        <w:t xml:space="preserve">        string input;</w:t>
        <w:br/>
        <w:t xml:space="preserve">        cout &lt;&lt; "请输入：";</w:t>
        <w:br/>
        <w:t xml:space="preserve">        getline(cin, input);</w:t>
        <w:br/>
        <w:br/>
        <w:t xml:space="preserve">        // 检查是否退出</w:t>
        <w:br/>
        <w:t xml:space="preserve">        if (input == "exit") {</w:t>
        <w:br/>
        <w:t xml:space="preserve">            cout &lt;&lt; "程序已退出\n";</w:t>
        <w:br/>
        <w:t xml:space="preserve">            break;</w:t>
        <w:br/>
        <w:t xml:space="preserve">        }</w:t>
        <w:br/>
        <w:br/>
        <w:t xml:space="preserve">        try {</w:t>
        <w:br/>
        <w:t xml:space="preserve">            // 解析输入</w:t>
        <w:br/>
        <w:t xml:space="preserve">            size_t op_pos = input.find_first_of("+-*/");</w:t>
        <w:br/>
        <w:t xml:space="preserve">            if (op_pos == string::npos) {</w:t>
        <w:br/>
        <w:t xml:space="preserve">                cout &lt;&lt; "无效的输入格式\n";</w:t>
        <w:br/>
        <w:t xml:space="preserve">                continue;</w:t>
        <w:br/>
        <w:t xml:space="preserve">            }</w:t>
        <w:br/>
        <w:br/>
        <w:t xml:space="preserve">            operation = input[op_pos];</w:t>
        <w:br/>
        <w:t xml:space="preserve">            num1 = stod(input.substr(0, op_pos));</w:t>
        <w:br/>
        <w:t xml:space="preserve">            num2 = stod(input.substr(op_pos + 1));</w:t>
        <w:br/>
        <w:br/>
        <w:t xml:space="preserve">            // 执行运算</w:t>
        <w:br/>
        <w:t xml:space="preserve">            double result;</w:t>
        <w:br/>
        <w:t xml:space="preserve">            switch (operation) {</w:t>
        <w:br/>
        <w:t xml:space="preserve">                case '+':</w:t>
        <w:br/>
        <w:t xml:space="preserve">                    result = calc.add(num1, num2);</w:t>
        <w:br/>
        <w:t xml:space="preserve">                    break;</w:t>
        <w:br/>
        <w:t xml:space="preserve">                case '-':</w:t>
        <w:br/>
        <w:t xml:space="preserve">                    result = calc.subtract(num1, num2);</w:t>
        <w:br/>
        <w:t xml:space="preserve">                    break;</w:t>
        <w:br/>
        <w:t xml:space="preserve">                case '*':</w:t>
        <w:br/>
        <w:t xml:space="preserve">                    result = calc.multiply(num1, num2);</w:t>
        <w:br/>
        <w:t xml:space="preserve">                    break;</w:t>
        <w:br/>
        <w:t xml:space="preserve">                case '/':</w:t>
        <w:br/>
        <w:t xml:space="preserve">                    result = calc.divide(num1, num2);</w:t>
        <w:br/>
        <w:t xml:space="preserve">                    break;</w:t>
        <w:br/>
        <w:t xml:space="preserve">                default:</w:t>
        <w:br/>
        <w:t xml:space="preserve">                    cout &lt;&lt; "无效的运算符\n";</w:t>
        <w:br/>
        <w:t xml:space="preserve">                    continue;</w:t>
        <w:br/>
        <w:t xml:space="preserve">            }</w:t>
        <w:br/>
        <w:br/>
        <w:t xml:space="preserve">            // 输出结果</w:t>
        <w:br/>
        <w:t xml:space="preserve">            cout &lt;&lt; "结果：" &lt;&lt; result &lt;&lt; "\n";</w:t>
        <w:br/>
        <w:t xml:space="preserve">        } catch (const invalid_argument&amp; e) {</w:t>
        <w:br/>
        <w:t xml:space="preserve">            cout &lt;&lt; "无效的数字输入\n";</w:t>
        <w:br/>
        <w:t xml:space="preserve">        } catch (const out_of_range&amp; e) {</w:t>
        <w:br/>
        <w:t xml:space="preserve">            cout &lt;&lt; "数字超出范围\n";</w:t>
        <w:br/>
        <w:t xml:space="preserve">        } catch (const runtime_error&amp; e) {</w:t>
        <w:br/>
        <w:t xml:space="preserve">            cout &lt;&lt; e.what() &lt;&lt; "\n";</w:t>
        <w:br/>
        <w:t xml:space="preserve">        } catch (...) {</w:t>
        <w:br/>
        <w:t xml:space="preserve">            cout &lt;&lt; "发生未知错误\n";</w:t>
        <w:br/>
        <w:t xml:space="preserve">        }</w:t>
        <w:br/>
        <w:br/>
        <w:t xml:space="preserve">        cout &lt;&lt; "\n";</w:t>
        <w:br/>
        <w:t xml:space="preserve">    }</w:t>
        <w:br/>
        <w:br/>
        <w:t xml:space="preserve">    return 0;</w:t>
        <w:br/>
        <w:t>}</w:t>
      </w:r>
    </w:p>
    <w:p>
      <w:r>
        <w:rPr>
          <w:rFonts w:ascii="Courier New" w:hAnsi="Courier New"/>
          <w:sz w:val="18"/>
        </w:rPr>
        <w:t>#include &lt;iostream&gt;</w:t>
        <w:br/>
        <w:t>#include &lt;string&gt;</w:t>
        <w:br/>
        <w:t>#include &lt;stdexcept&gt;</w:t>
        <w:br/>
        <w:br/>
        <w:t>using namespace std;</w:t>
        <w:br/>
        <w:br/>
        <w:t>// 计算器类</w:t>
        <w:br/>
        <w:t>class Calculator {</w:t>
        <w:br/>
        <w:t>public:</w:t>
        <w:br/>
        <w:t xml:space="preserve">    // 加法</w:t>
        <w:br/>
        <w:t xml:space="preserve">    double add(double a, double b) {</w:t>
        <w:br/>
        <w:t xml:space="preserve">        return a + b;</w:t>
        <w:br/>
        <w:t xml:space="preserve">    }</w:t>
        <w:br/>
        <w:br/>
        <w:t xml:space="preserve">    // 减法</w:t>
        <w:br/>
        <w:t xml:space="preserve">    double subtract(double a, double b) {</w:t>
        <w:br/>
        <w:t xml:space="preserve">        return a - b;</w:t>
        <w:br/>
        <w:t xml:space="preserve">    }</w:t>
        <w:br/>
        <w:br/>
        <w:t xml:space="preserve">    // 乘法</w:t>
        <w:br/>
        <w:t xml:space="preserve">    double multiply(double a, double b) {</w:t>
        <w:br/>
        <w:t xml:space="preserve">        return a * b;</w:t>
        <w:br/>
        <w:t xml:space="preserve">    }</w:t>
        <w:br/>
        <w:br/>
        <w:t xml:space="preserve">    // 除法</w:t>
        <w:br/>
        <w:t xml:space="preserve">    double divide(double a, double b) {</w:t>
        <w:br/>
        <w:t xml:space="preserve">        if (b == 0) {</w:t>
        <w:br/>
        <w:t xml:space="preserve">            throw runtime_error("除数不能为零");</w:t>
        <w:br/>
        <w:t xml:space="preserve">        }</w:t>
        <w:br/>
        <w:t xml:space="preserve">        return a / b;</w:t>
        <w:br/>
        <w:t xml:space="preserve">    }</w:t>
        <w:br/>
        <w:t>};</w:t>
        <w:br/>
        <w:br/>
        <w:t>int main() {</w:t>
        <w:br/>
        <w:t xml:space="preserve">    Calculator calc;</w:t>
        <w:br/>
        <w:t xml:space="preserve">    char operation;</w:t>
        <w:br/>
        <w:t xml:space="preserve">    double num1, num2;</w:t>
        <w:br/>
        <w:br/>
        <w:t xml:space="preserve">    cout &lt;&lt; "简单计算器\n";</w:t>
        <w:br/>
        <w:t xml:space="preserve">    cout &lt;&lt; "支持的运算：+、-、*、/\n";</w:t>
        <w:br/>
        <w:t xml:space="preserve">    cout &lt;&lt; "输入格式：数字 运算符 数字\n";</w:t>
        <w:br/>
        <w:t xml:space="preserve">    cout &lt;&lt; "例如：1 + 2\n";</w:t>
        <w:br/>
        <w:t xml:space="preserve">    cout &lt;&lt; "输入 'exit' 退出程序\n\n";</w:t>
        <w:br/>
        <w:br/>
        <w:t xml:space="preserve">    while (true) {</w:t>
        <w:br/>
        <w:t xml:space="preserve">        string input;</w:t>
        <w:br/>
        <w:t xml:space="preserve">        cout &lt;&lt; "请输入：";</w:t>
        <w:br/>
        <w:t xml:space="preserve">        getline(cin, input);</w:t>
        <w:br/>
        <w:br/>
        <w:t xml:space="preserve">        // 检查是否退出</w:t>
        <w:br/>
        <w:t xml:space="preserve">        if (input == "exit") {</w:t>
        <w:br/>
        <w:t xml:space="preserve">            cout &lt;&lt; "程序已退出\n";</w:t>
        <w:br/>
        <w:t xml:space="preserve">            break;</w:t>
        <w:br/>
        <w:t xml:space="preserve">        }</w:t>
        <w:br/>
        <w:br/>
        <w:t xml:space="preserve">        try {</w:t>
        <w:br/>
        <w:t xml:space="preserve">            // 解析输入</w:t>
        <w:br/>
        <w:t xml:space="preserve">            size_t op_pos = input.find_first_of("+-*/");</w:t>
        <w:br/>
        <w:t xml:space="preserve">            if (op_pos == string::npos) {</w:t>
        <w:br/>
        <w:t xml:space="preserve">                cout &lt;&lt; "无效的输入格式\n";</w:t>
        <w:br/>
        <w:t xml:space="preserve">                continue;</w:t>
        <w:br/>
        <w:t xml:space="preserve">            }</w:t>
        <w:br/>
        <w:br/>
        <w:t xml:space="preserve">            operation = input[op_pos];</w:t>
        <w:br/>
        <w:t xml:space="preserve">            num1 = stod(input.substr(0, op_pos));</w:t>
        <w:br/>
        <w:t xml:space="preserve">            num2 = stod(input.substr(op_pos + 1));</w:t>
        <w:br/>
        <w:br/>
        <w:t xml:space="preserve">            // 执行运算</w:t>
        <w:br/>
        <w:t xml:space="preserve">            double result;</w:t>
        <w:br/>
        <w:t xml:space="preserve">            switch (operation) {</w:t>
        <w:br/>
        <w:t xml:space="preserve">                case '+':</w:t>
        <w:br/>
        <w:t xml:space="preserve">                    result = calc.add(num1, num2);</w:t>
        <w:br/>
        <w:t xml:space="preserve">                    break;</w:t>
        <w:br/>
        <w:t xml:space="preserve">                case '-':</w:t>
        <w:br/>
        <w:t xml:space="preserve">                    result = calc.subtract(num1, num2);</w:t>
        <w:br/>
        <w:t xml:space="preserve">                    break;</w:t>
        <w:br/>
        <w:t xml:space="preserve">                case '*':</w:t>
        <w:br/>
        <w:t xml:space="preserve">                    result = calc.multiply(num1, num2);</w:t>
        <w:br/>
        <w:t xml:space="preserve">                    break;</w:t>
        <w:br/>
        <w:t xml:space="preserve">                case '/':</w:t>
        <w:br/>
        <w:t xml:space="preserve">                    result = calc.divide(num1, num2);</w:t>
        <w:br/>
        <w:t xml:space="preserve">                    break;</w:t>
        <w:br/>
        <w:t xml:space="preserve">                default:</w:t>
        <w:br/>
        <w:t xml:space="preserve">                    cout &lt;&lt; "无效的运算符\n";</w:t>
        <w:br/>
        <w:t xml:space="preserve">                    continue;</w:t>
        <w:br/>
        <w:t xml:space="preserve">            }</w:t>
        <w:br/>
        <w:br/>
        <w:t xml:space="preserve">            // 输出结果</w:t>
        <w:br/>
        <w:t xml:space="preserve">            cout &lt;&lt; "结果：" &lt;&lt; result &lt;&lt; "\n";</w:t>
        <w:br/>
        <w:t xml:space="preserve">        } catch (const invalid_argument&amp; e) {</w:t>
        <w:br/>
        <w:t xml:space="preserve">            cout &lt;&lt; "无效的数字输入\n";</w:t>
        <w:br/>
        <w:t xml:space="preserve">        } catch (const out_of_range&amp; e) {</w:t>
        <w:br/>
        <w:t xml:space="preserve">            cout &lt;&lt; "数字超出范围\n";</w:t>
        <w:br/>
        <w:t xml:space="preserve">        } catch (const runtime_error&amp; e) {</w:t>
        <w:br/>
        <w:t xml:space="preserve">            cout &lt;&lt; e.what() &lt;&lt; "\n";</w:t>
        <w:br/>
        <w:t xml:space="preserve">        } catch (...) {</w:t>
        <w:br/>
        <w:t xml:space="preserve">            cout &lt;&lt; "发生未知错误\n";</w:t>
        <w:br/>
        <w:t xml:space="preserve">        }</w:t>
        <w:br/>
        <w:br/>
        <w:t xml:space="preserve">        cout &lt;&lt; "\n";</w:t>
        <w:br/>
        <w:t xml:space="preserve">    }</w:t>
        <w:br/>
        <w:br/>
        <w:t xml:space="preserve">    return 0;</w:t>
        <w:br/>
        <w:t>}</w:t>
      </w:r>
    </w:p>
    <w:p>
      <w:r>
        <w:t>3.3.3 生成特定框架代码#</w:t>
      </w:r>
    </w:p>
    <w:p>
      <w:r>
        <w:t>3.3.3.1 Web框架代码#</w:t>
      </w:r>
    </w:p>
    <w:p>
      <w:r>
        <w:t>Claude Code熟悉各种Web框架，可以生成相应的代码，例如：</w:t>
      </w:r>
    </w:p>
    <w:p>
      <w:r>
        <w:t>输入：</w:t>
      </w:r>
    </w:p>
    <w:p>
      <w:r>
        <w:t>帮我写一个Node.js Express路由，实现用户注册功能，包括验证和错误处理</w:t>
      </w:r>
    </w:p>
    <w:p>
      <w:r>
        <w:rPr>
          <w:rFonts w:ascii="Courier New" w:hAnsi="Courier New"/>
          <w:sz w:val="18"/>
        </w:rPr>
        <w:t>javascript复制const express = require('express');</w:t>
        <w:br/>
        <w:t>const router = express.Router();</w:t>
        <w:br/>
        <w:t>const { body, validationResult } = require('express-validator');</w:t>
        <w:br/>
        <w:t>const bcrypt = require('bcryptjs');</w:t>
        <w:br/>
        <w:t>const User = require('../models/User');</w:t>
        <w:br/>
        <w:br/>
        <w:t>// 用户注册路由</w:t>
        <w:br/>
        <w:t>router.post('/register',</w:t>
        <w:br/>
        <w:t xml:space="preserve">    // 验证规则</w:t>
        <w:br/>
        <w:t xml:space="preserve">    [</w:t>
        <w:br/>
        <w:t xml:space="preserve">        body('username')</w:t>
        <w:br/>
        <w:t xml:space="preserve">            .notEmpty().withMessage('用户名不能为空')</w:t>
        <w:br/>
        <w:t xml:space="preserve">            .isLength({ min: 3, max: 20 }).withMessage('用户名长度必须在3-20个字符之间')</w:t>
        <w:br/>
        <w:t xml:space="preserve">            .matches(/^[a-zA-Z0-9_]+$/).withMessage('用户名只能包含字母、数字和下划线'),</w:t>
        <w:br/>
        <w:t xml:space="preserve">        body('email')</w:t>
        <w:br/>
        <w:t xml:space="preserve">            .notEmpty().withMessage('邮箱不能为空')</w:t>
        <w:br/>
        <w:t xml:space="preserve">            .isEmail().withMessage('请输入有效的邮箱地址'),</w:t>
        <w:br/>
        <w:t xml:space="preserve">        body('password')</w:t>
        <w:br/>
        <w:t xml:space="preserve">            .notEmpty().withMessage('密码不能为空')</w:t>
        <w:br/>
        <w:t xml:space="preserve">            .isLength({ min: 6 }).withMessage('密码长度不能少于6个字符')</w:t>
        <w:br/>
        <w:t xml:space="preserve">            .matches(/^(?=.*[a-z])(?=.*[A-Z])(?=.*\d)[a-zA-Z\d]{6,}$/).withMessage('密码必须包含至少一个大写字母、一个小写字母和一个数字'),</w:t>
        <w:br/>
        <w:t xml:space="preserve">        body('confirmPassword')</w:t>
        <w:br/>
        <w:t xml:space="preserve">            .notEmpty().withMessage('确认密码不能为空')</w:t>
        <w:br/>
        <w:t xml:space="preserve">            .custom((value, { req }) ={</w:t>
        <w:br/>
        <w:t xml:space="preserve">                if (value !== req.body.password) {</w:t>
        <w:br/>
        <w:t xml:space="preserve">                    throw new Error('两次密码输入不一致');</w:t>
        <w:br/>
        <w:t xml:space="preserve">                }</w:t>
        <w:br/>
        <w:t xml:space="preserve">                return true;</w:t>
        <w:br/>
        <w:t xml:space="preserve">            })</w:t>
        <w:br/>
        <w:t xml:space="preserve">    ],</w:t>
        <w:br/>
        <w:t xml:space="preserve">    async (req, res) ={</w:t>
        <w:br/>
        <w:t xml:space="preserve">        // 检查验证结果</w:t>
        <w:br/>
        <w:t xml:space="preserve">        const errors = validationResult(req);</w:t>
        <w:br/>
        <w:t xml:space="preserve">        if (!errors.isEmpty()) {</w:t>
        <w:br/>
        <w:t xml:space="preserve">            return res.status(400).json({ errors: errors.array() });</w:t>
        <w:br/>
        <w:t xml:space="preserve">        }</w:t>
        <w:br/>
        <w:br/>
        <w:t xml:space="preserve">        try {</w:t>
        <w:br/>
        <w:t xml:space="preserve">            // 检查用户名是否已存在</w:t>
        <w:br/>
        <w:t xml:space="preserve">            let user = await User.findOne({ username: req.body.username });</w:t>
        <w:br/>
        <w:t xml:space="preserve">            if (user) {</w:t>
        <w:br/>
        <w:t xml:space="preserve">                return res.status(400).json({ errors: [{ msg: '该用户名已存在' }] });</w:t>
        <w:br/>
        <w:t xml:space="preserve">            }</w:t>
        <w:br/>
        <w:br/>
        <w:t xml:space="preserve">            // 检查邮箱是否已存在</w:t>
        <w:br/>
        <w:t xml:space="preserve">            user = await User.findOne({ email: req.body.email });</w:t>
        <w:br/>
        <w:t xml:space="preserve">            if (user) {</w:t>
        <w:br/>
        <w:t xml:space="preserve">                return res.status(400).json({ errors: [{ msg: '该邮箱已被注册' }] });</w:t>
        <w:br/>
        <w:t xml:space="preserve">            }</w:t>
        <w:br/>
        <w:br/>
        <w:t xml:space="preserve">            // 创建新用户</w:t>
        <w:br/>
        <w:t xml:space="preserve">            user = new User({</w:t>
        <w:br/>
        <w:t xml:space="preserve">                username: req.body.username,</w:t>
        <w:br/>
        <w:t xml:space="preserve">                email: req.body.email,</w:t>
        <w:br/>
        <w:t xml:space="preserve">                password: req.body.password</w:t>
        <w:br/>
        <w:t xml:space="preserve">            });</w:t>
        <w:br/>
        <w:br/>
        <w:t xml:space="preserve">            // 加密密码</w:t>
        <w:br/>
        <w:t xml:space="preserve">            const salt = await bcrypt.genSalt(10);</w:t>
        <w:br/>
        <w:t xml:space="preserve">            user.password = await bcrypt.hash(user.password, salt);</w:t>
        <w:br/>
        <w:br/>
        <w:t xml:space="preserve">            // 保存用户到数据库</w:t>
        <w:br/>
        <w:t xml:space="preserve">            await user.save();</w:t>
        <w:br/>
        <w:br/>
        <w:t xml:space="preserve">            // 返回成功响应</w:t>
        <w:br/>
        <w:t xml:space="preserve">            res.status(201).json({</w:t>
        <w:br/>
        <w:t xml:space="preserve">                msg: '注册成功',</w:t>
        <w:br/>
        <w:t xml:space="preserve">                user: {</w:t>
        <w:br/>
        <w:t xml:space="preserve">                    id: user.id,</w:t>
        <w:br/>
        <w:t xml:space="preserve">                    username: user.username,</w:t>
        <w:br/>
        <w:t xml:space="preserve">                    email: user.email</w:t>
        <w:br/>
        <w:t xml:space="preserve">                }</w:t>
        <w:br/>
        <w:t xml:space="preserve">            });</w:t>
        <w:br/>
        <w:t xml:space="preserve">        } catch (err) {</w:t>
        <w:br/>
        <w:t xml:space="preserve">            console.error(err.message);</w:t>
        <w:br/>
        <w:t xml:space="preserve">            res.status(500).send('服务器错误');</w:t>
        <w:br/>
        <w:t xml:space="preserve">        }</w:t>
        <w:br/>
        <w:t xml:space="preserve">    }</w:t>
        <w:br/>
        <w:t>);</w:t>
        <w:br/>
        <w:br/>
        <w:t>module.exports = router;</w:t>
      </w:r>
    </w:p>
    <w:p>
      <w:r>
        <w:rPr>
          <w:rFonts w:ascii="Courier New" w:hAnsi="Courier New"/>
          <w:sz w:val="18"/>
        </w:rPr>
        <w:t>const express = require('express');</w:t>
        <w:br/>
        <w:t>const router = express.Router();</w:t>
        <w:br/>
        <w:t>const { body, validationResult } = require('express-validator');</w:t>
        <w:br/>
        <w:t>const bcrypt = require('bcryptjs');</w:t>
        <w:br/>
        <w:t>const User = require('../models/User');</w:t>
        <w:br/>
        <w:br/>
        <w:t>// 用户注册路由</w:t>
        <w:br/>
        <w:t>router.post('/register',</w:t>
        <w:br/>
        <w:t xml:space="preserve">    // 验证规则</w:t>
        <w:br/>
        <w:t xml:space="preserve">    [</w:t>
        <w:br/>
        <w:t xml:space="preserve">        body('username')</w:t>
        <w:br/>
        <w:t xml:space="preserve">            .notEmpty().withMessage('用户名不能为空')</w:t>
        <w:br/>
        <w:t xml:space="preserve">            .isLength({ min: 3, max: 20 }).withMessage('用户名长度必须在3-20个字符之间')</w:t>
        <w:br/>
        <w:t xml:space="preserve">            .matches(/^[a-zA-Z0-9_]+$/).withMessage('用户名只能包含字母、数字和下划线'),</w:t>
        <w:br/>
        <w:t xml:space="preserve">        body('email')</w:t>
        <w:br/>
        <w:t xml:space="preserve">            .notEmpty().withMessage('邮箱不能为空')</w:t>
        <w:br/>
        <w:t xml:space="preserve">            .isEmail().withMessage('请输入有效的邮箱地址'),</w:t>
        <w:br/>
        <w:t xml:space="preserve">        body('password')</w:t>
        <w:br/>
        <w:t xml:space="preserve">            .notEmpty().withMessage('密码不能为空')</w:t>
        <w:br/>
        <w:t xml:space="preserve">            .isLength({ min: 6 }).withMessage('密码长度不能少于6个字符')</w:t>
        <w:br/>
        <w:t xml:space="preserve">            .matches(/^(?=.*[a-z])(?=.*[A-Z])(?=.*\d)[a-zA-Z\d]{6,}$/).withMessage('密码必须包含至少一个大写字母、一个小写字母和一个数字'),</w:t>
        <w:br/>
        <w:t xml:space="preserve">        body('confirmPassword')</w:t>
        <w:br/>
        <w:t xml:space="preserve">            .notEmpty().withMessage('确认密码不能为空')</w:t>
        <w:br/>
        <w:t xml:space="preserve">            .custom((value, { req }) ={</w:t>
        <w:br/>
        <w:t xml:space="preserve">                if (value !== req.body.password) {</w:t>
        <w:br/>
        <w:t xml:space="preserve">                    throw new Error('两次密码输入不一致');</w:t>
        <w:br/>
        <w:t xml:space="preserve">                }</w:t>
        <w:br/>
        <w:t xml:space="preserve">                return true;</w:t>
        <w:br/>
        <w:t xml:space="preserve">            })</w:t>
        <w:br/>
        <w:t xml:space="preserve">    ],</w:t>
        <w:br/>
        <w:t xml:space="preserve">    async (req, res) ={</w:t>
        <w:br/>
        <w:t xml:space="preserve">        // 检查验证结果</w:t>
        <w:br/>
        <w:t xml:space="preserve">        const errors = validationResult(req);</w:t>
        <w:br/>
        <w:t xml:space="preserve">        if (!errors.isEmpty()) {</w:t>
        <w:br/>
        <w:t xml:space="preserve">            return res.status(400).json({ errors: errors.array() });</w:t>
        <w:br/>
        <w:t xml:space="preserve">        }</w:t>
        <w:br/>
        <w:br/>
        <w:t xml:space="preserve">        try {</w:t>
        <w:br/>
        <w:t xml:space="preserve">            // 检查用户名是否已存在</w:t>
        <w:br/>
        <w:t xml:space="preserve">            let user = await User.findOne({ username: req.body.username });</w:t>
        <w:br/>
        <w:t xml:space="preserve">            if (user) {</w:t>
        <w:br/>
        <w:t xml:space="preserve">                return res.status(400).json({ errors: [{ msg: '该用户名已存在' }] });</w:t>
        <w:br/>
        <w:t xml:space="preserve">            }</w:t>
        <w:br/>
        <w:br/>
        <w:t xml:space="preserve">            // 检查邮箱是否已存在</w:t>
        <w:br/>
        <w:t xml:space="preserve">            user = await User.findOne({ email: req.body.email });</w:t>
        <w:br/>
        <w:t xml:space="preserve">            if (user) {</w:t>
        <w:br/>
        <w:t xml:space="preserve">                return res.status(400).json({ errors: [{ msg: '该邮箱已被注册' }] });</w:t>
        <w:br/>
        <w:t xml:space="preserve">            }</w:t>
        <w:br/>
        <w:br/>
        <w:t xml:space="preserve">            // 创建新用户</w:t>
        <w:br/>
        <w:t xml:space="preserve">            user = new User({</w:t>
        <w:br/>
        <w:t xml:space="preserve">                username: req.body.username,</w:t>
        <w:br/>
        <w:t xml:space="preserve">                email: req.body.email,</w:t>
        <w:br/>
        <w:t xml:space="preserve">                password: req.body.password</w:t>
        <w:br/>
        <w:t xml:space="preserve">            });</w:t>
        <w:br/>
        <w:br/>
        <w:t xml:space="preserve">            // 加密密码</w:t>
        <w:br/>
        <w:t xml:space="preserve">            const salt = await bcrypt.genSalt(10);</w:t>
        <w:br/>
        <w:t xml:space="preserve">            user.password = await bcrypt.hash(user.password, salt);</w:t>
        <w:br/>
        <w:br/>
        <w:t xml:space="preserve">            // 保存用户到数据库</w:t>
        <w:br/>
        <w:t xml:space="preserve">            await user.save();</w:t>
        <w:br/>
        <w:br/>
        <w:t xml:space="preserve">            // 返回成功响应</w:t>
        <w:br/>
        <w:t xml:space="preserve">            res.status(201).json({</w:t>
        <w:br/>
        <w:t xml:space="preserve">                msg: '注册成功',</w:t>
        <w:br/>
        <w:t xml:space="preserve">                user: {</w:t>
        <w:br/>
        <w:t xml:space="preserve">                    id: user.id,</w:t>
        <w:br/>
        <w:t xml:space="preserve">                    username: user.username,</w:t>
        <w:br/>
        <w:t xml:space="preserve">                    email: user.email</w:t>
        <w:br/>
        <w:t xml:space="preserve">                }</w:t>
        <w:br/>
        <w:t xml:space="preserve">            });</w:t>
        <w:br/>
        <w:t xml:space="preserve">        } catch (err) {</w:t>
        <w:br/>
        <w:t xml:space="preserve">            console.error(err.message);</w:t>
        <w:br/>
        <w:t xml:space="preserve">            res.status(500).send('服务器错误');</w:t>
        <w:br/>
        <w:t xml:space="preserve">        }</w:t>
        <w:br/>
        <w:t xml:space="preserve">    }</w:t>
        <w:br/>
        <w:t>);</w:t>
        <w:br/>
        <w:br/>
        <w:t>module.exports = router;</w:t>
      </w:r>
    </w:p>
    <w:p>
      <w:r>
        <w:t>3.3.3.2 前端框架代码#</w:t>
      </w:r>
    </w:p>
    <w:p>
      <w:r>
        <w:t>Claude Code也可以生成前端框架代码，例如：</w:t>
      </w:r>
    </w:p>
    <w:p>
      <w:r>
        <w:rPr>
          <w:rFonts w:ascii="Courier New" w:hAnsi="Courier New"/>
          <w:sz w:val="18"/>
        </w:rPr>
        <w:t>bash复制帮我写一个React组件，实现一个待办事项列表，支持添加、删除和标记完成功能</w:t>
      </w:r>
    </w:p>
    <w:p>
      <w:r>
        <w:rPr>
          <w:rFonts w:ascii="Courier New" w:hAnsi="Courier New"/>
          <w:sz w:val="18"/>
        </w:rPr>
        <w:t>帮我写一个React组件，实现一个待办事项列表，支持添加、删除和标记完成功能</w:t>
      </w:r>
    </w:p>
    <w:p>
      <w:r>
        <w:rPr>
          <w:rFonts w:ascii="Courier New" w:hAnsi="Courier New"/>
          <w:sz w:val="18"/>
        </w:rPr>
        <w:t>javascript复制import React, { useState } from 'react';</w:t>
        <w:br/>
        <w:br/>
        <w:t>const TodoList = () ={</w:t>
        <w:br/>
        <w:t xml:space="preserve">    // 状态管理</w:t>
        <w:br/>
        <w:t xml:space="preserve">    const [todos, setTodos] = useState([]);</w:t>
        <w:br/>
        <w:t xml:space="preserve">    const [inputText, setInputText] = useState('');</w:t>
        <w:br/>
        <w:br/>
        <w:t xml:space="preserve">    // 生成唯一ID</w:t>
        <w:br/>
        <w:t xml:space="preserve">    const generateId = () ={</w:t>
        <w:br/>
        <w:t xml:space="preserve">        return Math.random().toString(36).substr(2, 9);</w:t>
        <w:br/>
        <w:t xml:space="preserve">    };</w:t>
        <w:br/>
        <w:br/>
        <w:t xml:space="preserve">    // 添加待办事项</w:t>
        <w:br/>
        <w:t xml:space="preserve">    const handleAddTodo = (e) ={</w:t>
        <w:br/>
        <w:t xml:space="preserve">        e.preventDefault();</w:t>
        <w:br/>
        <w:t xml:space="preserve">        if (inputText.trim() === '') return;</w:t>
        <w:br/>
        <w:br/>
        <w:t xml:space="preserve">        const newTodo = {</w:t>
        <w:br/>
        <w:t xml:space="preserve">            id: generateId(),</w:t>
        <w:br/>
        <w:t xml:space="preserve">            text: inputText,</w:t>
        <w:br/>
        <w:t xml:space="preserve">            completed: false</w:t>
        <w:br/>
        <w:t xml:space="preserve">        };</w:t>
        <w:br/>
        <w:br/>
        <w:t xml:space="preserve">        setTodos([...todos, newTodo]);</w:t>
        <w:br/>
        <w:t xml:space="preserve">        setInputText('');</w:t>
        <w:br/>
        <w:t xml:space="preserve">    };</w:t>
        <w:br/>
        <w:br/>
        <w:t xml:space="preserve">    // 删除待办事项</w:t>
        <w:br/>
        <w:t xml:space="preserve">    const handleDeleteTodo = (id) ={</w:t>
        <w:br/>
        <w:t xml:space="preserve">        setTodos(todos.filter(todo =todo.id !== id));</w:t>
        <w:br/>
        <w:t xml:space="preserve">    };</w:t>
        <w:br/>
        <w:br/>
        <w:t xml:space="preserve">    // 切换待办事项完成状态</w:t>
        <w:br/>
        <w:t xml:space="preserve">    const handleToggleComplete = (id) ={</w:t>
        <w:br/>
        <w:t xml:space="preserve">        setTodos(todos.map(todo ={</w:t>
        <w:br/>
        <w:t xml:space="preserve">            if (todo.id === id) {</w:t>
        <w:br/>
        <w:t xml:space="preserve">                return { ...todo, completed: !todo.completed };</w:t>
        <w:br/>
        <w:t xml:space="preserve">            }</w:t>
        <w:br/>
        <w:t xml:space="preserve">            return todo;</w:t>
        <w:br/>
        <w:t xml:space="preserve">        }));</w:t>
        <w:br/>
        <w:t xml:space="preserve">    };</w:t>
        <w:br/>
        <w:br/>
        <w:t xml:space="preserve">    return (</w:t>
        <w:br/>
        <w:t xml:space="preserve">        &lt;div className="todo-list-container"&gt;</w:t>
        <w:br/>
        <w:t xml:space="preserve">            &lt;h1&gt;待办事项列表&lt;/h1&gt;</w:t>
        <w:br/>
        <w:br/>
        <w:t xml:space="preserve">            {/* 添加待办事项表单 */}</w:t>
        <w:br/>
        <w:t xml:space="preserve">            &lt;form onSubmit={handleAddTodo} className="todo-form"&gt;</w:t>
        <w:br/>
        <w:t xml:space="preserve">                &lt;input</w:t>
        <w:br/>
        <w:t xml:space="preserve">                    type="text"</w:t>
        <w:br/>
        <w:t xml:space="preserve">                    placeholder="添加新的待办事项..."</w:t>
        <w:br/>
        <w:t xml:space="preserve">                    value={inputText}</w:t>
        <w:br/>
        <w:t xml:space="preserve">                    onChange={(e) =setInputText(e.target.value)}</w:t>
        <w:br/>
        <w:t xml:space="preserve">                    className="todo-input"</w:t>
        <w:br/>
        <w:t xml:space="preserve">                /&gt;</w:t>
        <w:br/>
        <w:t xml:space="preserve">                &lt;button type="submit" className="add-button"&gt;</w:t>
        <w:br/>
        <w:t xml:space="preserve">                    添加</w:t>
        <w:br/>
        <w:t xml:space="preserve">                &lt;/button&gt;</w:t>
        <w:br/>
        <w:t xml:space="preserve">            &lt;/form&gt;</w:t>
        <w:br/>
        <w:br/>
        <w:t xml:space="preserve">            {/* 待办事项列表 */}</w:t>
        <w:br/>
        <w:t xml:space="preserve">            &lt;ul className="todo-items"&gt;</w:t>
        <w:br/>
        <w:t xml:space="preserve">                {todos.length === 0 ? (</w:t>
        <w:br/>
        <w:t xml:space="preserve">                    &lt;li className="no-todos"&gt;暂无待办事项&lt;/li&gt;</w:t>
        <w:br/>
        <w:t xml:space="preserve">                ) : (</w:t>
        <w:br/>
        <w:t xml:space="preserve">                    todos.map(todo =(</w:t>
        <w:br/>
        <w:t xml:space="preserve">                        &lt;li</w:t>
        <w:br/>
        <w:t xml:space="preserve">                            key={todo.id}</w:t>
        <w:br/>
        <w:t xml:space="preserve">                            className={`todo-item ${todo.completed ? 'completed' : ''}`}</w:t>
        <w:br/>
        <w:t xml:space="preserve">                        &gt;</w:t>
        <w:br/>
        <w:t xml:space="preserve">                            &lt;div className="todo-content"&gt;</w:t>
        <w:br/>
        <w:t xml:space="preserve">                                &lt;input</w:t>
        <w:br/>
        <w:t xml:space="preserve">                                    type="checkbox"</w:t>
        <w:br/>
        <w:t xml:space="preserve">                                    checked={todo.completed}</w:t>
        <w:br/>
        <w:t xml:space="preserve">                                    onChange={() =handleToggleComplete(todo.id)}</w:t>
        <w:br/>
        <w:t xml:space="preserve">                                    className="todo-checkbox"</w:t>
        <w:br/>
        <w:t xml:space="preserve">                                /&gt;</w:t>
        <w:br/>
        <w:t xml:space="preserve">                                &lt;span className="todo-text"&gt;{todo.text}&lt;/span&gt;</w:t>
        <w:br/>
        <w:t xml:space="preserve">                            &lt;/div&gt;</w:t>
        <w:br/>
        <w:t xml:space="preserve">                            &lt;button</w:t>
        <w:br/>
        <w:t xml:space="preserve">                                onClick={() =handleDeleteTodo(todo.id)}</w:t>
        <w:br/>
        <w:t xml:space="preserve">                                className="delete-button"</w:t>
        <w:br/>
        <w:t xml:space="preserve">                            &gt;</w:t>
        <w:br/>
        <w:t xml:space="preserve">                                删除</w:t>
        <w:br/>
        <w:t xml:space="preserve">                            &lt;/button&gt;</w:t>
        <w:br/>
        <w:t xml:space="preserve">                        &lt;/li&gt;</w:t>
        <w:br/>
        <w:t xml:space="preserve">                    ))</w:t>
        <w:br/>
        <w:t xml:space="preserve">                )}</w:t>
        <w:br/>
        <w:t xml:space="preserve">            &lt;/ul&gt;</w:t>
        <w:br/>
        <w:t xml:space="preserve">        &lt;/div&gt;</w:t>
        <w:br/>
        <w:t xml:space="preserve">    );</w:t>
        <w:br/>
        <w:t>};</w:t>
        <w:br/>
        <w:br/>
        <w:t>export default TodoList;</w:t>
      </w:r>
    </w:p>
    <w:p>
      <w:r>
        <w:rPr>
          <w:rFonts w:ascii="Courier New" w:hAnsi="Courier New"/>
          <w:sz w:val="18"/>
        </w:rPr>
        <w:t>import React, { useState } from 'react';</w:t>
        <w:br/>
        <w:br/>
        <w:t>const TodoList = () ={</w:t>
        <w:br/>
        <w:t xml:space="preserve">    // 状态管理</w:t>
        <w:br/>
        <w:t xml:space="preserve">    const [todos, setTodos] = useState([]);</w:t>
        <w:br/>
        <w:t xml:space="preserve">    const [inputText, setInputText] = useState('');</w:t>
        <w:br/>
        <w:br/>
        <w:t xml:space="preserve">    // 生成唯一ID</w:t>
        <w:br/>
        <w:t xml:space="preserve">    const generateId = () ={</w:t>
        <w:br/>
        <w:t xml:space="preserve">        return Math.random().toString(36).substr(2, 9);</w:t>
        <w:br/>
        <w:t xml:space="preserve">    };</w:t>
        <w:br/>
        <w:br/>
        <w:t xml:space="preserve">    // 添加待办事项</w:t>
        <w:br/>
        <w:t xml:space="preserve">    const handleAddTodo = (e) ={</w:t>
        <w:br/>
        <w:t xml:space="preserve">        e.preventDefault();</w:t>
        <w:br/>
        <w:t xml:space="preserve">        if (inputText.trim() === '') return;</w:t>
        <w:br/>
        <w:br/>
        <w:t xml:space="preserve">        const newTodo = {</w:t>
        <w:br/>
        <w:t xml:space="preserve">            id: generateId(),</w:t>
        <w:br/>
        <w:t xml:space="preserve">            text: inputText,</w:t>
        <w:br/>
        <w:t xml:space="preserve">            completed: false</w:t>
        <w:br/>
        <w:t xml:space="preserve">        };</w:t>
        <w:br/>
        <w:br/>
        <w:t xml:space="preserve">        setTodos([...todos, newTodo]);</w:t>
        <w:br/>
        <w:t xml:space="preserve">        setInputText('');</w:t>
        <w:br/>
        <w:t xml:space="preserve">    };</w:t>
        <w:br/>
        <w:br/>
        <w:t xml:space="preserve">    // 删除待办事项</w:t>
        <w:br/>
        <w:t xml:space="preserve">    const handleDeleteTodo = (id) ={</w:t>
        <w:br/>
        <w:t xml:space="preserve">        setTodos(todos.filter(todo =todo.id !== id));</w:t>
        <w:br/>
        <w:t xml:space="preserve">    };</w:t>
        <w:br/>
        <w:br/>
        <w:t xml:space="preserve">    // 切换待办事项完成状态</w:t>
        <w:br/>
        <w:t xml:space="preserve">    const handleToggleComplete = (id) ={</w:t>
        <w:br/>
        <w:t xml:space="preserve">        setTodos(todos.map(todo ={</w:t>
        <w:br/>
        <w:t xml:space="preserve">            if (todo.id === id) {</w:t>
        <w:br/>
        <w:t xml:space="preserve">                return { ...todo, completed: !todo.completed };</w:t>
        <w:br/>
        <w:t xml:space="preserve">            }</w:t>
        <w:br/>
        <w:t xml:space="preserve">            return todo;</w:t>
        <w:br/>
        <w:t xml:space="preserve">        }));</w:t>
        <w:br/>
        <w:t xml:space="preserve">    };</w:t>
        <w:br/>
        <w:br/>
        <w:t xml:space="preserve">    return (</w:t>
        <w:br/>
        <w:t xml:space="preserve">        &lt;div className="todo-list-container"&gt;</w:t>
        <w:br/>
        <w:t xml:space="preserve">            &lt;h1&gt;待办事项列表&lt;/h1&gt;</w:t>
        <w:br/>
        <w:br/>
        <w:t xml:space="preserve">            {/* 添加待办事项表单 */}</w:t>
        <w:br/>
        <w:t xml:space="preserve">            &lt;form onSubmit={handleAddTodo} className="todo-form"&gt;</w:t>
        <w:br/>
        <w:t xml:space="preserve">                &lt;input</w:t>
        <w:br/>
        <w:t xml:space="preserve">                    type="text"</w:t>
        <w:br/>
        <w:t xml:space="preserve">                    placeholder="添加新的待办事项..."</w:t>
        <w:br/>
        <w:t xml:space="preserve">                    value={inputText}</w:t>
        <w:br/>
        <w:t xml:space="preserve">                    onChange={(e) =setInputText(e.target.value)}</w:t>
        <w:br/>
        <w:t xml:space="preserve">                    className="todo-input"</w:t>
        <w:br/>
        <w:t xml:space="preserve">                /&gt;</w:t>
        <w:br/>
        <w:t xml:space="preserve">                &lt;button type="submit" className="add-button"&gt;</w:t>
        <w:br/>
        <w:t xml:space="preserve">                    添加</w:t>
        <w:br/>
        <w:t xml:space="preserve">                &lt;/button&gt;</w:t>
        <w:br/>
        <w:t xml:space="preserve">            &lt;/form&gt;</w:t>
        <w:br/>
        <w:br/>
        <w:t xml:space="preserve">            {/* 待办事项列表 */}</w:t>
        <w:br/>
        <w:t xml:space="preserve">            &lt;ul className="todo-items"&gt;</w:t>
        <w:br/>
        <w:t xml:space="preserve">                {todos.length === 0 ? (</w:t>
        <w:br/>
        <w:t xml:space="preserve">                    &lt;li className="no-todos"&gt;暂无待办事项&lt;/li&gt;</w:t>
        <w:br/>
        <w:t xml:space="preserve">                ) : (</w:t>
        <w:br/>
        <w:t xml:space="preserve">                    todos.map(todo =(</w:t>
        <w:br/>
        <w:t xml:space="preserve">                        &lt;li</w:t>
        <w:br/>
        <w:t xml:space="preserve">                            key={todo.id}</w:t>
        <w:br/>
        <w:t xml:space="preserve">                            className={`todo-item ${todo.completed ? 'completed' : ''}`}</w:t>
        <w:br/>
        <w:t xml:space="preserve">                        &gt;</w:t>
        <w:br/>
        <w:t xml:space="preserve">                            &lt;div className="todo-content"&gt;</w:t>
        <w:br/>
        <w:t xml:space="preserve">                                &lt;input</w:t>
        <w:br/>
        <w:t xml:space="preserve">                                    type="checkbox"</w:t>
        <w:br/>
        <w:t xml:space="preserve">                                    checked={todo.completed}</w:t>
        <w:br/>
        <w:t xml:space="preserve">                                    onChange={() =handleToggleComplete(todo.id)}</w:t>
        <w:br/>
        <w:t xml:space="preserve">                                    className="todo-checkbox"</w:t>
        <w:br/>
        <w:t xml:space="preserve">                                /&gt;</w:t>
        <w:br/>
        <w:t xml:space="preserve">                                &lt;span className="todo-text"&gt;{todo.text}&lt;/span&gt;</w:t>
        <w:br/>
        <w:t xml:space="preserve">                            &lt;/div&gt;</w:t>
        <w:br/>
        <w:t xml:space="preserve">                            &lt;button</w:t>
        <w:br/>
        <w:t xml:space="preserve">                                onClick={() =handleDeleteTodo(todo.id)}</w:t>
        <w:br/>
        <w:t xml:space="preserve">                                className="delete-button"</w:t>
        <w:br/>
        <w:t xml:space="preserve">                            &gt;</w:t>
        <w:br/>
        <w:t xml:space="preserve">                                删除</w:t>
        <w:br/>
        <w:t xml:space="preserve">                            &lt;/button&gt;</w:t>
        <w:br/>
        <w:t xml:space="preserve">                        &lt;/li&gt;</w:t>
        <w:br/>
        <w:t xml:space="preserve">                    ))</w:t>
        <w:br/>
        <w:t xml:space="preserve">                )}</w:t>
        <w:br/>
        <w:t xml:space="preserve">            &lt;/ul&gt;</w:t>
        <w:br/>
        <w:t xml:space="preserve">        &lt;/div&gt;</w:t>
        <w:br/>
        <w:t xml:space="preserve">    );</w:t>
        <w:br/>
        <w:t>};</w:t>
        <w:br/>
        <w:br/>
        <w:t>export default TodoList;</w:t>
      </w:r>
    </w:p>
    <w:p>
      <w:r>
        <w:t>3.3.4 生成配置文件#</w:t>
      </w:r>
    </w:p>
    <w:p>
      <w:r>
        <w:t>Claude Code可以生成各种配置文件，例如：</w:t>
      </w:r>
    </w:p>
    <w:p>
      <w:r>
        <w:rPr>
          <w:rFonts w:ascii="Courier New" w:hAnsi="Courier New"/>
          <w:sz w:val="18"/>
        </w:rPr>
        <w:t>bash复制帮我写一个package.json文件，用于一个React项目，包含常用的依赖和脚本</w:t>
      </w:r>
    </w:p>
    <w:p>
      <w:r>
        <w:rPr>
          <w:rFonts w:ascii="Courier New" w:hAnsi="Courier New"/>
          <w:sz w:val="18"/>
        </w:rPr>
        <w:t>帮我写一个package.json文件，用于一个React项目，包含常用的依赖和脚本</w:t>
      </w:r>
    </w:p>
    <w:p>
      <w:r>
        <w:rPr>
          <w:rFonts w:ascii="Courier New" w:hAnsi="Courier New"/>
          <w:sz w:val="18"/>
        </w:rPr>
        <w:t>json复制{</w:t>
        <w:br/>
        <w:t xml:space="preserve">  "name": "my-react-app",</w:t>
        <w:br/>
        <w:t xml:space="preserve">  "version": "1.0.0",</w:t>
        <w:br/>
        <w:t xml:space="preserve">  "description": "A React application",</w:t>
        <w:br/>
        <w:t xml:space="preserve">  "main": "index.js",</w:t>
        <w:br/>
        <w:t xml:space="preserve">  "scripts": {</w:t>
        <w:br/>
        <w:t xml:space="preserve">    "start": "react-scripts start",</w:t>
        <w:br/>
        <w:t xml:space="preserve">    "build": "react-scripts build",</w:t>
        <w:br/>
        <w:t xml:space="preserve">    "test": "react-scripts test",</w:t>
        <w:br/>
        <w:t xml:space="preserve">    "eject": "react-scripts eject",</w:t>
        <w:br/>
        <w:t xml:space="preserve">    "lint": "eslint src/",</w:t>
        <w:br/>
        <w:t xml:space="preserve">    "lint:fix": "eslint src/ --fix",</w:t>
        <w:br/>
        <w:t xml:space="preserve">    "format": "prettier --write src/"</w:t>
        <w:br/>
        <w:t xml:space="preserve">  },</w:t>
        <w:br/>
        <w:t xml:space="preserve">  "dependencies": {</w:t>
        <w:br/>
        <w:t xml:space="preserve">    "react": "^18.2.0",</w:t>
        <w:br/>
        <w:t xml:space="preserve">    "react-dom": "^18.2.0",</w:t>
        <w:br/>
        <w:t xml:space="preserve">    "react-router-dom": "^6.16.0",</w:t>
        <w:br/>
        <w:t xml:space="preserve">    "axios": "^1.5.0",</w:t>
        <w:br/>
        <w:t xml:space="preserve">    "styled-components": "^6.0.8"</w:t>
        <w:br/>
        <w:t xml:space="preserve">  },</w:t>
        <w:br/>
        <w:t xml:space="preserve">  "devDependencies": {</w:t>
        <w:br/>
        <w:t xml:space="preserve">    "@types/react": "^18.2.0",</w:t>
        <w:br/>
        <w:t xml:space="preserve">    "@types/react-dom": "^18.2.0",</w:t>
        <w:br/>
        <w:t xml:space="preserve">    "@types/react-router-dom": "^5.3.3",</w:t>
        <w:br/>
        <w:t xml:space="preserve">    "@types/styled-components": "^5.1.26",</w:t>
        <w:br/>
        <w:t xml:space="preserve">    "@typescript-eslint/eslint-plugin": "^6.7.0",</w:t>
        <w:br/>
        <w:t xml:space="preserve">    "@typescript-eslint/parser": "^6.7.0",</w:t>
        <w:br/>
        <w:t xml:space="preserve">    "eslint": "^8.49.0",</w:t>
        <w:br/>
        <w:t xml:space="preserve">    "eslint-config-prettier": "^9.0.0",</w:t>
        <w:br/>
        <w:t xml:space="preserve">    "eslint-plugin-prettier": "^5.0.0",</w:t>
        <w:br/>
        <w:t xml:space="preserve">    "eslint-plugin-react": "^7.33.2",</w:t>
        <w:br/>
        <w:t xml:space="preserve">    "eslint-plugin-react-hooks": "^4.6.0",</w:t>
        <w:br/>
        <w:t xml:space="preserve">    "prettier": "^3.0.3",</w:t>
        <w:br/>
        <w:t xml:space="preserve">    "typescript": "^5.2.2"</w:t>
        <w:br/>
        <w:t xml:space="preserve">  },</w:t>
        <w:br/>
        <w:t xml:space="preserve">  "keywords": ["react", "javascript", "typescript"],</w:t>
        <w:br/>
        <w:t xml:space="preserve">  "author": "Your Name",</w:t>
        <w:br/>
        <w:t xml:space="preserve">  "license": "MIT",</w:t>
        <w:br/>
        <w:t xml:space="preserve">  "browserslist": {</w:t>
        <w:br/>
        <w:t xml:space="preserve">    "production": [</w:t>
        <w:br/>
        <w:t xml:space="preserve">      "&gt;0.2%",</w:t>
        <w:br/>
        <w:t xml:space="preserve">      "not dead",</w:t>
        <w:br/>
        <w:t xml:space="preserve">      "not op_mini all"</w:t>
        <w:br/>
        <w:t xml:space="preserve">    ],</w:t>
        <w:br/>
        <w:t xml:space="preserve">    "development": [</w:t>
        <w:br/>
        <w:t xml:space="preserve">      "last 1 chrome version",</w:t>
        <w:br/>
        <w:t xml:space="preserve">      "last 1 firefox version",</w:t>
        <w:br/>
        <w:t xml:space="preserve">      "last 1 safari version"</w:t>
        <w:br/>
        <w:t xml:space="preserve">    ]</w:t>
        <w:br/>
        <w:t xml:space="preserve">  }</w:t>
        <w:br/>
        <w:t>}</w:t>
      </w:r>
    </w:p>
    <w:p>
      <w:r>
        <w:rPr>
          <w:rFonts w:ascii="Courier New" w:hAnsi="Courier New"/>
          <w:sz w:val="18"/>
        </w:rPr>
        <w:t>{</w:t>
        <w:br/>
        <w:t xml:space="preserve">  "name": "my-react-app",</w:t>
        <w:br/>
        <w:t xml:space="preserve">  "version": "1.0.0",</w:t>
        <w:br/>
        <w:t xml:space="preserve">  "description": "A React application",</w:t>
        <w:br/>
        <w:t xml:space="preserve">  "main": "index.js",</w:t>
        <w:br/>
        <w:t xml:space="preserve">  "scripts": {</w:t>
        <w:br/>
        <w:t xml:space="preserve">    "start": "react-scripts start",</w:t>
        <w:br/>
        <w:t xml:space="preserve">    "build": "react-scripts build",</w:t>
        <w:br/>
        <w:t xml:space="preserve">    "test": "react-scripts test",</w:t>
        <w:br/>
        <w:t xml:space="preserve">    "eject": "react-scripts eject",</w:t>
        <w:br/>
        <w:t xml:space="preserve">    "lint": "eslint src/",</w:t>
        <w:br/>
        <w:t xml:space="preserve">    "lint:fix": "eslint src/ --fix",</w:t>
        <w:br/>
        <w:t xml:space="preserve">    "format": "prettier --write src/"</w:t>
        <w:br/>
        <w:t xml:space="preserve">  },</w:t>
        <w:br/>
        <w:t xml:space="preserve">  "dependencies": {</w:t>
        <w:br/>
        <w:t xml:space="preserve">    "react": "^18.2.0",</w:t>
        <w:br/>
        <w:t xml:space="preserve">    "react-dom": "^18.2.0",</w:t>
        <w:br/>
        <w:t xml:space="preserve">    "react-router-dom": "^6.16.0",</w:t>
        <w:br/>
        <w:t xml:space="preserve">    "axios": "^1.5.0",</w:t>
        <w:br/>
        <w:t xml:space="preserve">    "styled-components": "^6.0.8"</w:t>
        <w:br/>
        <w:t xml:space="preserve">  },</w:t>
        <w:br/>
        <w:t xml:space="preserve">  "devDependencies": {</w:t>
        <w:br/>
        <w:t xml:space="preserve">    "@types/react": "^18.2.0",</w:t>
        <w:br/>
        <w:t xml:space="preserve">    "@types/react-dom": "^18.2.0",</w:t>
        <w:br/>
        <w:t xml:space="preserve">    "@types/react-router-dom": "^5.3.3",</w:t>
        <w:br/>
        <w:t xml:space="preserve">    "@types/styled-components": "^5.1.26",</w:t>
        <w:br/>
        <w:t xml:space="preserve">    "@typescript-eslint/eslint-plugin": "^6.7.0",</w:t>
        <w:br/>
        <w:t xml:space="preserve">    "@typescript-eslint/parser": "^6.7.0",</w:t>
        <w:br/>
        <w:t xml:space="preserve">    "eslint": "^8.49.0",</w:t>
        <w:br/>
        <w:t xml:space="preserve">    "eslint-config-prettier": "^9.0.0",</w:t>
        <w:br/>
        <w:t xml:space="preserve">    "eslint-plugin-prettier": "^5.0.0",</w:t>
        <w:br/>
        <w:t xml:space="preserve">    "eslint-plugin-react": "^7.33.2",</w:t>
        <w:br/>
        <w:t xml:space="preserve">    "eslint-plugin-react-hooks": "^4.6.0",</w:t>
        <w:br/>
        <w:t xml:space="preserve">    "prettier": "^3.0.3",</w:t>
        <w:br/>
        <w:t xml:space="preserve">    "typescript": "^5.2.2"</w:t>
        <w:br/>
        <w:t xml:space="preserve">  },</w:t>
        <w:br/>
        <w:t xml:space="preserve">  "keywords": ["react", "javascript", "typescript"],</w:t>
        <w:br/>
        <w:t xml:space="preserve">  "author": "Your Name",</w:t>
        <w:br/>
        <w:t xml:space="preserve">  "license": "MIT",</w:t>
        <w:br/>
        <w:t xml:space="preserve">  "browserslist": {</w:t>
        <w:br/>
        <w:t xml:space="preserve">    "production": [</w:t>
        <w:br/>
        <w:t xml:space="preserve">      "&gt;0.2%",</w:t>
        <w:br/>
        <w:t xml:space="preserve">      "not dead",</w:t>
        <w:br/>
        <w:t xml:space="preserve">      "not op_mini all"</w:t>
        <w:br/>
        <w:t xml:space="preserve">    ],</w:t>
        <w:br/>
        <w:t xml:space="preserve">    "development": [</w:t>
        <w:br/>
        <w:t xml:space="preserve">      "last 1 chrome version",</w:t>
        <w:br/>
        <w:t xml:space="preserve">      "last 1 firefox version",</w:t>
        <w:br/>
        <w:t xml:space="preserve">      "last 1 safari version"</w:t>
        <w:br/>
        <w:t xml:space="preserve">    ]</w:t>
        <w:br/>
        <w:t xml:space="preserve">  }</w:t>
        <w:br/>
        <w:t>}</w:t>
      </w:r>
    </w:p>
    <w:p>
      <w:r>
        <w:t>3.3.5 生成测试代码#</w:t>
      </w:r>
    </w:p>
    <w:p>
      <w:r>
        <w:t>Claude Code可以生成各种测试代码，例如：</w:t>
      </w:r>
    </w:p>
    <w:p>
      <w:r>
        <w:rPr>
          <w:rFonts w:ascii="Courier New" w:hAnsi="Courier New"/>
          <w:sz w:val="18"/>
        </w:rPr>
        <w:t>bash复制帮我写一个Jest测试用例，测试前面生成的阶乘函数</w:t>
      </w:r>
    </w:p>
    <w:p>
      <w:r>
        <w:rPr>
          <w:rFonts w:ascii="Courier New" w:hAnsi="Courier New"/>
          <w:sz w:val="18"/>
        </w:rPr>
        <w:t>帮我写一个Jest测试用例，测试前面生成的阶乘函数</w:t>
      </w:r>
    </w:p>
    <w:p>
      <w:r>
        <w:rPr>
          <w:rFonts w:ascii="Courier New" w:hAnsi="Courier New"/>
          <w:sz w:val="18"/>
        </w:rPr>
        <w:t>javascript复制// 导入阶乘函数</w:t>
        <w:br/>
        <w:t>const factorial = require('./factorial');</w:t>
        <w:br/>
        <w:br/>
        <w:t>describe('阶乘函数测试', () ={</w:t>
        <w:br/>
        <w:t xml:space="preserve">    // 测试基本情况</w:t>
        <w:br/>
        <w:t xml:space="preserve">    test('0的阶乘应该返回1', () ={</w:t>
        <w:br/>
        <w:t xml:space="preserve">        expect(factorial(0)).toBe(1);</w:t>
        <w:br/>
        <w:t xml:space="preserve">    });</w:t>
        <w:br/>
        <w:br/>
        <w:t xml:space="preserve">    test('1的阶乘应该返回1', () ={</w:t>
        <w:br/>
        <w:t xml:space="preserve">        expect(factorial(1)).toBe(1);</w:t>
        <w:br/>
        <w:t xml:space="preserve">    });</w:t>
        <w:br/>
        <w:br/>
        <w:t xml:space="preserve">    // 测试普通正整数</w:t>
        <w:br/>
        <w:t xml:space="preserve">    test('5的阶乘应该返回120', () ={</w:t>
        <w:br/>
        <w:t xml:space="preserve">        expect(factorial(5)).toBe(120);</w:t>
        <w:br/>
        <w:t xml:space="preserve">    });</w:t>
        <w:br/>
        <w:br/>
        <w:t xml:space="preserve">    test('10的阶乘应该返回3628800', () ={</w:t>
        <w:br/>
        <w:t xml:space="preserve">        expect(factorial(10)).toBe(3628800);</w:t>
        <w:br/>
        <w:t xml:space="preserve">    });</w:t>
        <w:br/>
        <w:br/>
        <w:t xml:space="preserve">    // 测试较大的数</w:t>
        <w:br/>
        <w:t xml:space="preserve">    test('15的阶乘应该返回1307674368000', () ={</w:t>
        <w:br/>
        <w:t xml:space="preserve">        expect(factorial(15)).toBe(1307674368000);</w:t>
        <w:br/>
        <w:t xml:space="preserve">    });</w:t>
        <w:br/>
        <w:br/>
        <w:t xml:space="preserve">    // 测试异常情况</w:t>
        <w:br/>
        <w:t xml:space="preserve">    test('负数的阶乘应该抛出错误', () ={</w:t>
        <w:br/>
        <w:t xml:space="preserve">        expect(() =factorial(-1)).toThrow();</w:t>
        <w:br/>
        <w:t xml:space="preserve">        expect(() =factorial(-5)).toThrow();</w:t>
        <w:br/>
        <w:t xml:space="preserve">        expect(() =factorial(-10)).toThrow();</w:t>
        <w:br/>
        <w:t xml:space="preserve">    });</w:t>
        <w:br/>
        <w:br/>
        <w:t xml:space="preserve">    // 测试非整数输入</w:t>
        <w:br/>
        <w:t xml:space="preserve">    test('非整数输入应该抛出错误', () ={</w:t>
        <w:br/>
        <w:t xml:space="preserve">        expect(() =factorial(1.5)).toThrow();</w:t>
        <w:br/>
        <w:t xml:space="preserve">        expect(() =factorial('5')).toThrow();</w:t>
        <w:br/>
        <w:t xml:space="preserve">        expect(() =factorial(null)).toThrow();</w:t>
        <w:br/>
        <w:t xml:space="preserve">        expect(() =factorial(undefined)).toThrow();</w:t>
        <w:br/>
        <w:t xml:space="preserve">    });</w:t>
        <w:br/>
        <w:t>});</w:t>
      </w:r>
    </w:p>
    <w:p>
      <w:r>
        <w:rPr>
          <w:rFonts w:ascii="Courier New" w:hAnsi="Courier New"/>
          <w:sz w:val="18"/>
        </w:rPr>
        <w:t>// 导入阶乘函数</w:t>
        <w:br/>
        <w:t>const factorial = require('./factorial');</w:t>
        <w:br/>
        <w:br/>
        <w:t>describe('阶乘函数测试', () ={</w:t>
        <w:br/>
        <w:t xml:space="preserve">    // 测试基本情况</w:t>
        <w:br/>
        <w:t xml:space="preserve">    test('0的阶乘应该返回1', () ={</w:t>
        <w:br/>
        <w:t xml:space="preserve">        expect(factorial(0)).toBe(1);</w:t>
        <w:br/>
        <w:t xml:space="preserve">    });</w:t>
        <w:br/>
        <w:br/>
        <w:t xml:space="preserve">    test('1的阶乘应该返回1', () ={</w:t>
        <w:br/>
        <w:t xml:space="preserve">        expect(factorial(1)).toBe(1);</w:t>
        <w:br/>
        <w:t xml:space="preserve">    });</w:t>
        <w:br/>
        <w:br/>
        <w:t xml:space="preserve">    // 测试普通正整数</w:t>
        <w:br/>
        <w:t xml:space="preserve">    test('5的阶乘应该返回120', () ={</w:t>
        <w:br/>
        <w:t xml:space="preserve">        expect(factorial(5)).toBe(120);</w:t>
        <w:br/>
        <w:t xml:space="preserve">    });</w:t>
        <w:br/>
        <w:br/>
        <w:t xml:space="preserve">    test('10的阶乘应该返回3628800', () ={</w:t>
        <w:br/>
        <w:t xml:space="preserve">        expect(factorial(10)).toBe(3628800);</w:t>
        <w:br/>
        <w:t xml:space="preserve">    });</w:t>
        <w:br/>
        <w:br/>
        <w:t xml:space="preserve">    // 测试较大的数</w:t>
        <w:br/>
        <w:t xml:space="preserve">    test('15的阶乘应该返回1307674368000', () ={</w:t>
        <w:br/>
        <w:t xml:space="preserve">        expect(factorial(15)).toBe(1307674368000);</w:t>
        <w:br/>
        <w:t xml:space="preserve">    });</w:t>
        <w:br/>
        <w:br/>
        <w:t xml:space="preserve">    // 测试异常情况</w:t>
        <w:br/>
        <w:t xml:space="preserve">    test('负数的阶乘应该抛出错误', () ={</w:t>
        <w:br/>
        <w:t xml:space="preserve">        expect(() =factorial(-1)).toThrow();</w:t>
        <w:br/>
        <w:t xml:space="preserve">        expect(() =factorial(-5)).toThrow();</w:t>
        <w:br/>
        <w:t xml:space="preserve">        expect(() =factorial(-10)).toThrow();</w:t>
        <w:br/>
        <w:t xml:space="preserve">    });</w:t>
        <w:br/>
        <w:br/>
        <w:t xml:space="preserve">    // 测试非整数输入</w:t>
        <w:br/>
        <w:t xml:space="preserve">    test('非整数输入应该抛出错误', () ={</w:t>
        <w:br/>
        <w:t xml:space="preserve">        expect(() =factorial(1.5)).toThrow();</w:t>
        <w:br/>
        <w:t xml:space="preserve">        expect(() =factorial('5')).toThrow();</w:t>
        <w:br/>
        <w:t xml:space="preserve">        expect(() =factorial(null)).toThrow();</w:t>
        <w:br/>
        <w:t xml:space="preserve">        expect(() =factorial(undefined)).toThrow();</w:t>
        <w:br/>
        <w:t xml:space="preserve">    });</w:t>
        <w:br/>
        <w:t>});</w:t>
      </w:r>
    </w:p>
    <w:p>
      <w:r>
        <w:t>3.3.6 代码生成技巧#</w:t>
      </w:r>
    </w:p>
    <w:p>
      <w:r>
        <w:t>3.3.6.1 提供明确的需求#</w:t>
      </w:r>
    </w:p>
    <w:p>
      <w:r>
        <w:t>在要求Claude Code生成代码时，提供明确的需求可以获得更准确的结果，例如：</w:t>
      </w:r>
    </w:p>
    <w:p>
      <w:r>
        <w:t>不好的示例：</w:t>
      </w:r>
    </w:p>
    <w:p>
      <w:r>
        <w:rPr>
          <w:rFonts w:ascii="Courier New" w:hAnsi="Courier New"/>
          <w:sz w:val="18"/>
        </w:rPr>
        <w:t>bash复制帮我写一个登录功能</w:t>
      </w:r>
    </w:p>
    <w:p>
      <w:r>
        <w:rPr>
          <w:rFonts w:ascii="Courier New" w:hAnsi="Courier New"/>
          <w:sz w:val="18"/>
        </w:rPr>
        <w:t>帮我写一个登录功能</w:t>
      </w:r>
    </w:p>
    <w:p>
      <w:r>
        <w:rPr>
          <w:rFonts w:ascii="Courier New" w:hAnsi="Courier New"/>
          <w:sz w:val="18"/>
        </w:rPr>
        <w:t>bash复制帮我写一个使用React和TypeScript的登录组件，包含用户名和密码输入框，以及登录按钮。需要实现表单验证，包括用户名不能为空，密码长度至少6个字符。使用Axios发送POST请求到/api/login接口，处理成功和失败的情况，并显示相应的提示信息。</w:t>
      </w:r>
    </w:p>
    <w:p>
      <w:r>
        <w:rPr>
          <w:rFonts w:ascii="Courier New" w:hAnsi="Courier New"/>
          <w:sz w:val="18"/>
        </w:rPr>
        <w:t>帮我写一个使用React和TypeScript的登录组件，包含用户名和密码输入框，以及登录按钮。需要实现表单验证，包括用户名不能为空，密码长度至少6个字符。使用Axios发送POST请求到/api/login接口，处理成功和失败的情况，并显示相应的提示信息。</w:t>
      </w:r>
    </w:p>
    <w:p>
      <w:r>
        <w:t>3.3.6.2 指定编程语言和版本#</w:t>
      </w:r>
    </w:p>
    <w:p>
      <w:r>
        <w:t>明确指定编程语言和版本可以获得更符合需求的代码，例如：</w:t>
      </w:r>
    </w:p>
    <w:p>
      <w:r>
        <w:rPr>
          <w:rFonts w:ascii="Courier New" w:hAnsi="Courier New"/>
          <w:sz w:val="18"/>
        </w:rPr>
        <w:t>bash复制帮我写一个Python 3.10版本的异步HTTP客户端，使用aiohttp库</w:t>
      </w:r>
    </w:p>
    <w:p>
      <w:r>
        <w:rPr>
          <w:rFonts w:ascii="Courier New" w:hAnsi="Courier New"/>
          <w:sz w:val="18"/>
        </w:rPr>
        <w:t>帮我写一个Python 3.10版本的异步HTTP客户端，使用aiohttp库</w:t>
      </w:r>
    </w:p>
    <w:p>
      <w:r>
        <w:t>3.3.6.3 指定框架和库#</w:t>
      </w:r>
    </w:p>
    <w:p>
      <w:r>
        <w:t>如果需要使用特定的框架或库，应该明确指定，例如：</w:t>
      </w:r>
    </w:p>
    <w:p>
      <w:r>
        <w:rPr>
          <w:rFonts w:ascii="Courier New" w:hAnsi="Courier New"/>
          <w:sz w:val="18"/>
        </w:rPr>
        <w:t>bash复制帮我写一个使用Vue 3和Pinia的计数器组件，包含增加、减少和重置功能</w:t>
      </w:r>
    </w:p>
    <w:p>
      <w:r>
        <w:rPr>
          <w:rFonts w:ascii="Courier New" w:hAnsi="Courier New"/>
          <w:sz w:val="18"/>
        </w:rPr>
        <w:t>帮我写一个使用Vue 3和Pinia的计数器组件，包含增加、减少和重置功能</w:t>
      </w:r>
    </w:p>
    <w:p>
      <w:r>
        <w:t>3.3.6.4 提供示例数据#</w:t>
      </w:r>
    </w:p>
    <w:p>
      <w:r>
        <w:t>提供示例数据可以帮助Claude Code更好地理解需求，例如：</w:t>
      </w:r>
    </w:p>
    <w:p>
      <w:r>
        <w:rPr>
          <w:rFonts w:ascii="Courier New" w:hAnsi="Courier New"/>
          <w:sz w:val="18"/>
        </w:rPr>
        <w:t>bash复制帮我写一个JavaScript函数，将以下JSON数据转换为HTML表格：</w:t>
        <w:br/>
        <w:t>{</w:t>
        <w:br/>
        <w:t xml:space="preserve">    "users": [</w:t>
        <w:br/>
        <w:t xml:space="preserve">        { "name": "张三", "age": 25, "city": "北京" },</w:t>
        <w:br/>
        <w:t xml:space="preserve">        { "name": "李四", "age": 30, "city": "上海" },</w:t>
        <w:br/>
        <w:t xml:space="preserve">        { "name": "王五", "age": 35, "city": "广州" }</w:t>
        <w:br/>
        <w:t xml:space="preserve">    ]</w:t>
        <w:br/>
        <w:t>}</w:t>
      </w:r>
    </w:p>
    <w:p>
      <w:r>
        <w:rPr>
          <w:rFonts w:ascii="Courier New" w:hAnsi="Courier New"/>
          <w:sz w:val="18"/>
        </w:rPr>
        <w:t>帮我写一个JavaScript函数，将以下JSON数据转换为HTML表格：</w:t>
        <w:br/>
        <w:t>{</w:t>
        <w:br/>
        <w:t xml:space="preserve">    "users": [</w:t>
        <w:br/>
        <w:t xml:space="preserve">        { "name": "张三", "age": 25, "city": "北京" },</w:t>
        <w:br/>
        <w:t xml:space="preserve">        { "name": "李四", "age": 30, "city": "上海" },</w:t>
        <w:br/>
        <w:t xml:space="preserve">        { "name": "王五", "age": 35, "city": "广州" }</w:t>
        <w:br/>
        <w:t xml:space="preserve">    ]</w:t>
        <w:br/>
        <w:t>}</w:t>
      </w:r>
    </w:p>
    <w:p>
      <w:r>
        <w:t>3.3.6.5 使用逐步细化的方法#</w:t>
      </w:r>
    </w:p>
    <w:p>
      <w:r>
        <w:t>对于复杂的需求，可以使用逐步细化的方法，例如：</w:t>
      </w:r>
    </w:p>
    <w:p>
      <w:r>
        <w:rPr>
          <w:rFonts w:ascii="Courier New" w:hAnsi="Courier New"/>
          <w:sz w:val="18"/>
        </w:rPr>
        <w:t>bash复制1. 帮我写一个用户管理系统的后端API</w:t>
        <w:br/>
        <w:t>2. 使用Node.js和Express框架</w:t>
        <w:br/>
        <w:t>3. 数据库使用MongoDB</w:t>
        <w:br/>
        <w:t>4. 实现用户注册、登录、获取用户列表和删除用户功能</w:t>
        <w:br/>
        <w:t>5. 注册时需要验证邮箱格式和密码强度</w:t>
        <w:br/>
        <w:t>6. 登录时生成JWT令牌</w:t>
        <w:br/>
        <w:t>7. 实现中间件来验证JWT令牌</w:t>
      </w:r>
    </w:p>
    <w:p>
      <w:r>
        <w:rPr>
          <w:rFonts w:ascii="Courier New" w:hAnsi="Courier New"/>
          <w:sz w:val="18"/>
        </w:rPr>
        <w:t>1. 帮我写一个用户管理系统的后端API</w:t>
        <w:br/>
        <w:t>2. 使用Node.js和Express框架</w:t>
        <w:br/>
        <w:t>3. 数据库使用MongoDB</w:t>
        <w:br/>
        <w:t>4. 实现用户注册、登录、获取用户列表和删除用户功能</w:t>
        <w:br/>
        <w:t>5. 注册时需要验证邮箱格式和密码强度</w:t>
        <w:br/>
        <w:t>6. 登录时生成JWT令牌</w:t>
        <w:br/>
        <w:t>7. 实现中间件来验证JWT令牌</w:t>
      </w:r>
    </w:p>
    <w:p>
      <w:r>
        <w:t>3.3.7 常见问题与解决方案#</w:t>
      </w:r>
    </w:p>
    <w:p>
      <w:r>
        <w:t>3.3.7.1 生成的代码不符合需求#</w:t>
      </w:r>
    </w:p>
    <w:p>
      <w:r>
        <w:t>问题：Claude Code生成的代码不符合预期需求</w:t>
      </w:r>
    </w:p>
    <w:p>
      <w:pPr>
        <w:pStyle w:val="ListBullet"/>
      </w:pPr>
      <w:r>
        <w:t>提供更明确的需求描述</w:t>
      </w:r>
    </w:p>
    <w:p>
      <w:pPr>
        <w:pStyle w:val="ListBullet"/>
      </w:pPr>
      <w:r>
        <w:t>指定具体的编程语言、框架和库</w:t>
      </w:r>
    </w:p>
    <w:p>
      <w:pPr>
        <w:pStyle w:val="ListBullet"/>
      </w:pPr>
      <w:r>
        <w:t>提供示例数据或示例代码</w:t>
      </w:r>
    </w:p>
    <w:p>
      <w:pPr>
        <w:pStyle w:val="ListBullet"/>
      </w:pPr>
      <w:r>
        <w:t>逐步细化需求</w:t>
      </w:r>
    </w:p>
    <w:p>
      <w:r>
        <w:t>3.3.7.2 生成的代码存在语法错误#</w:t>
      </w:r>
    </w:p>
    <w:p>
      <w:r>
        <w:t>问题：Claude Code生成的代码存在语法错误</w:t>
      </w:r>
    </w:p>
    <w:p>
      <w:pPr>
        <w:pStyle w:val="ListBullet"/>
      </w:pPr>
      <w:r>
        <w:t>检查是否指定了正确的编程语言版本</w:t>
      </w:r>
    </w:p>
    <w:p>
      <w:pPr>
        <w:pStyle w:val="ListBullet"/>
      </w:pPr>
      <w:r>
        <w:t>提供更明确的需求描述</w:t>
      </w:r>
    </w:p>
    <w:p>
      <w:pPr>
        <w:pStyle w:val="ListBullet"/>
      </w:pPr>
      <w:r>
        <w:t>要求Claude Code修复语法错误</w:t>
      </w:r>
    </w:p>
    <w:p>
      <w:r>
        <w:t>3.3.7.3 生成的代码缺少必要的功能#</w:t>
      </w:r>
    </w:p>
    <w:p>
      <w:r>
        <w:t>问题：Claude Code生成的代码缺少必要的功能</w:t>
      </w:r>
    </w:p>
    <w:p>
      <w:pPr>
        <w:pStyle w:val="ListBullet"/>
      </w:pPr>
      <w:r>
        <w:t>提供更详细的需求描述</w:t>
      </w:r>
    </w:p>
    <w:p>
      <w:pPr>
        <w:pStyle w:val="ListBullet"/>
      </w:pPr>
      <w:r>
        <w:t>明确列出所有需要的功能</w:t>
      </w:r>
    </w:p>
    <w:p>
      <w:pPr>
        <w:pStyle w:val="ListBullet"/>
      </w:pPr>
      <w:r>
        <w:t>要求Claude Code添加缺少的功能</w:t>
      </w:r>
    </w:p>
    <w:p>
      <w:r>
        <w:t>3.3.7.4 生成的代码过于复杂#</w:t>
      </w:r>
    </w:p>
    <w:p>
      <w:r>
        <w:t>问题：Claude Code生成的代码过于复杂，超出了需求范围</w:t>
      </w:r>
    </w:p>
    <w:p>
      <w:pPr>
        <w:pStyle w:val="ListBullet"/>
      </w:pPr>
      <w:r>
        <w:t>提供更简洁的需求描述</w:t>
      </w:r>
    </w:p>
    <w:p>
      <w:pPr>
        <w:pStyle w:val="ListBullet"/>
      </w:pPr>
      <w:r>
        <w:t>明确要求生成简洁的代码</w:t>
      </w:r>
    </w:p>
    <w:p>
      <w:pPr>
        <w:pStyle w:val="ListBullet"/>
      </w:pPr>
      <w:r>
        <w:t>要求Claude Code简化代码</w:t>
      </w:r>
    </w:p>
    <w:p>
      <w:r>
        <w:t>3.3.8 代码生成最佳实践#</w:t>
      </w:r>
    </w:p>
    <w:p>
      <w:r>
        <w:t>True. 明确需求：提供清晰、明确的需求描述</w:t>
      </w:r>
    </w:p>
    <w:p>
      <w:r>
        <w:t>True. 指定技术栈：明确指定编程语言、框架和库</w:t>
      </w:r>
    </w:p>
    <w:p>
      <w:r>
        <w:t>True. 提供示例：提供示例数据或示例代码</w:t>
      </w:r>
    </w:p>
    <w:p>
      <w:r>
        <w:t>True. 逐步细化：对于复杂需求，采用逐步细化的方式</w:t>
      </w:r>
    </w:p>
    <w:p>
      <w:r>
        <w:t>True. 验证结果：生成代码后，仔细验证是否符合需求</w:t>
      </w:r>
    </w:p>
    <w:p>
      <w:r>
        <w:t>True. 反馈修正：如果代码不符合需求，及时反馈并修正</w:t>
      </w:r>
    </w:p>
    <w:p>
      <w:r>
        <w:t>True. 学习借鉴：学习Claude Code生成的代码，提高自己的编程能力</w:t>
      </w:r>
    </w:p>
    <w:p>
      <w:r>
        <w:t>True. 结合实际：根据实际情况修改生成的代码，使其更适合项目需求</w:t>
      </w:r>
    </w:p>
    <w:p>
      <w:r>
        <w:t>3.3.9 总结#</w:t>
      </w:r>
    </w:p>
    <w:p>
      <w:r>
        <w:t>Claude Code的基础代码生成功能非常强大，可以生成各种编程语言、框架和库的代码，包括简单函数、完整类、整个程序、配置文件和测试代码等。掌握基础代码生成功能可以大大提高开发效率，减少重复劳动。</w:t>
      </w:r>
    </w:p>
    <w:p>
      <w:r>
        <w:t>在使用Claude Code生成代码时，建议提供明确的需求描述，指定具体的技术栈，提供示例数据或示例代码，并采用逐步细化的方式处理复杂需求。这些技巧可以帮助你获得更符合预期的代码。</w:t>
      </w:r>
    </w:p>
    <w:p>
      <w:r>
        <w:t>同时，生成代码后，应该仔细验证代码是否符合需求，是否存在语法错误或逻辑问题，并根据实际情况进行修改。Claude Code生成的代码可以作为基础，在此基础上进行调整和优化，使其更适合项目的实际需求。</w:t>
      </w:r>
    </w:p>
    <w:p>
      <w:pPr>
        <w:pStyle w:val="Heading2"/>
      </w:pPr>
      <w:r>
        <w:t>4 基础代码理解</w:t>
      </w:r>
    </w:p>
    <w:p>
      <w:r>
        <w:t>URL: https://claudecode.tangshuang.net/course/3.4%20%E5%9F%BA%E7%A1%80%E4%BB%A3%E7%A0%81%E7%90%86%E8%A7%A3</w:t>
      </w:r>
    </w:p>
    <w:p>
      <w:r>
        <w:t>3.4.1 概述#</w:t>
      </w:r>
    </w:p>
    <w:p>
      <w:r>
        <w:t>Claude Code 具备强大的代码理解能力，能够深入分析并解释各种编程语言的代码。无论是简单的单行代码还是复杂的大型项目，Claude Code 都能帮助你快速理解其功能、工作原理和潜在问题。通过代码理解功能，你可以：</w:t>
      </w:r>
    </w:p>
    <w:p>
      <w:pPr>
        <w:pStyle w:val="ListBullet"/>
      </w:pPr>
      <w:r>
        <w:t>学习新的编程技术和最佳实践</w:t>
      </w:r>
    </w:p>
    <w:p>
      <w:pPr>
        <w:pStyle w:val="ListBullet"/>
      </w:pPr>
      <w:r>
        <w:t>快速上手他人编写的代码</w:t>
      </w:r>
    </w:p>
    <w:p>
      <w:pPr>
        <w:pStyle w:val="ListBullet"/>
      </w:pPr>
      <w:r>
        <w:t>排查代码中的逻辑错误和性能瓶颈</w:t>
      </w:r>
    </w:p>
    <w:p>
      <w:pPr>
        <w:pStyle w:val="ListBullet"/>
      </w:pPr>
      <w:r>
        <w:t>理解复杂算法和数据结构的实现</w:t>
      </w:r>
    </w:p>
    <w:p>
      <w:r>
        <w:t>3.4.2 代码解释#</w:t>
      </w:r>
    </w:p>
    <w:p>
      <w:r>
        <w:t>3.4.2.1 解释单行或简单代码#</w:t>
      </w:r>
    </w:p>
    <w:p>
      <w:r>
        <w:t>对于单行或简单代码片段，Claude Code 能够提供清晰、简洁的解释，帮助你理解代码的基本功能和语法特性。</w:t>
      </w:r>
    </w:p>
    <w:p>
      <w:r>
        <w:t>示例：React useState 钩子</w:t>
      </w:r>
    </w:p>
    <w:p>
      <w:r>
        <w:rPr>
          <w:rFonts w:ascii="Courier New" w:hAnsi="Courier New"/>
          <w:sz w:val="18"/>
        </w:rPr>
        <w:t>bash复制解释这段 JavaScript 代码的意思：const [count, setCount] = useState(0);</w:t>
      </w:r>
    </w:p>
    <w:p>
      <w:r>
        <w:rPr>
          <w:rFonts w:ascii="Courier New" w:hAnsi="Courier New"/>
          <w:sz w:val="18"/>
        </w:rPr>
        <w:t>解释这段 JavaScript 代码的意思：const [count, setCount] = useState(0);</w:t>
      </w:r>
    </w:p>
    <w:p>
      <w:r>
        <w:rPr>
          <w:rFonts w:ascii="Courier New" w:hAnsi="Courier New"/>
          <w:sz w:val="18"/>
        </w:rPr>
        <w:t>bash复制这段代码是 React Hooks 中 useState 钩子的典型用法，用于在函数组件中管理状态。</w:t>
        <w:br/>
        <w:br/>
        <w:t>具体解释如下：</w:t>
        <w:br/>
        <w:t>- `const`: 声明常量的关键字</w:t>
        <w:br/>
        <w:t>- `[count, setCount]`: 数组解构赋值，从 useState 返回的数组中提取两个值</w:t>
        <w:br/>
        <w:t>- `useState(0)`: 调用 useState 钩子，传入初始状态值 0</w:t>
        <w:br/>
        <w:t>- `count`: 存储当前状态值的变量</w:t>
        <w:br/>
        <w:t>- `setCount`: 用于更新状态的函数</w:t>
        <w:br/>
        <w:br/>
        <w:t>当调用 `setCount(newValue)` 时，React 会重新渲染组件，并将 `count` 更新为 `newValue`。</w:t>
        <w:br/>
        <w:br/>
        <w:t>useState 钩子的特点：</w:t>
        <w:br/>
        <w:t>1. 每次调用都会返回一对新的状态变量和更新函数</w:t>
        <w:br/>
        <w:t>2. 状态更新是异步的，可能会被合并</w:t>
        <w:br/>
        <w:t>3. 初始值只会在组件首次渲染时生效</w:t>
        <w:br/>
        <w:t>4. 可以传递函数作为初始值，用于计算复杂的初始状态</w:t>
      </w:r>
    </w:p>
    <w:p>
      <w:r>
        <w:rPr>
          <w:rFonts w:ascii="Courier New" w:hAnsi="Courier New"/>
          <w:sz w:val="18"/>
        </w:rPr>
        <w:t>这段代码是 React Hooks 中 useState 钩子的典型用法，用于在函数组件中管理状态。</w:t>
        <w:br/>
        <w:br/>
        <w:t>具体解释如下：</w:t>
        <w:br/>
        <w:t>- `const`: 声明常量的关键字</w:t>
        <w:br/>
        <w:t>- `[count, setCount]`: 数组解构赋值，从 useState 返回的数组中提取两个值</w:t>
        <w:br/>
        <w:t>- `useState(0)`: 调用 useState 钩子，传入初始状态值 0</w:t>
        <w:br/>
        <w:t>- `count`: 存储当前状态值的变量</w:t>
        <w:br/>
        <w:t>- `setCount`: 用于更新状态的函数</w:t>
        <w:br/>
        <w:br/>
        <w:t>当调用 `setCount(newValue)` 时，React 会重新渲染组件，并将 `count` 更新为 `newValue`。</w:t>
        <w:br/>
        <w:br/>
        <w:t>useState 钩子的特点：</w:t>
        <w:br/>
        <w:t>1. 每次调用都会返回一对新的状态变量和更新函数</w:t>
        <w:br/>
        <w:t>2. 状态更新是异步的，可能会被合并</w:t>
        <w:br/>
        <w:t>3. 初始值只会在组件首次渲染时生效</w:t>
        <w:br/>
        <w:t>4. 可以传递函数作为初始值，用于计算复杂的初始状态</w:t>
      </w:r>
    </w:p>
    <w:p>
      <w:r>
        <w:t>3.4.2.2 解释复杂代码块#</w:t>
      </w:r>
    </w:p>
    <w:p>
      <w:r>
        <w:t>对于包含复杂逻辑的代码块，Claude Code 能够深入分析其工作原理、算法复杂度和潜在问题。</w:t>
      </w:r>
    </w:p>
    <w:p>
      <w:r>
        <w:t>示例：快速排序算法</w:t>
      </w:r>
    </w:p>
    <w:p>
      <w:r>
        <w:rPr>
          <w:rFonts w:ascii="Courier New" w:hAnsi="Courier New"/>
          <w:sz w:val="18"/>
        </w:rPr>
        <w:t>bash复制解释这段 Python 代码的工作原理：</w:t>
        <w:br/>
        <w:t>def quicksort(arr):</w:t>
        <w:br/>
        <w:t xml:space="preserve">    if len(arr) &lt;= 1:</w:t>
        <w:br/>
        <w:t xml:space="preserve">        return arr</w:t>
        <w:br/>
        <w:t xml:space="preserve">    pivot = arr[len(arr) // 2]</w:t>
        <w:br/>
        <w:t xml:space="preserve">    left = [x for x in arr if x &lt; pivot]</w:t>
        <w:br/>
        <w:t xml:space="preserve">    middle = [x for x in arr if x == pivot]</w:t>
        <w:br/>
        <w:t xml:space="preserve">    right = [x for x in arr if x &gt; pivot]</w:t>
        <w:br/>
        <w:t xml:space="preserve">    return quicksort(left) + middle + quicksort(right)</w:t>
      </w:r>
    </w:p>
    <w:p>
      <w:r>
        <w:rPr>
          <w:rFonts w:ascii="Courier New" w:hAnsi="Courier New"/>
          <w:sz w:val="18"/>
        </w:rPr>
        <w:t>解释这段 Python 代码的工作原理：</w:t>
        <w:br/>
        <w:t>def quicksort(arr):</w:t>
        <w:br/>
        <w:t xml:space="preserve">    if len(arr) &lt;= 1:</w:t>
        <w:br/>
        <w:t xml:space="preserve">        return arr</w:t>
        <w:br/>
        <w:t xml:space="preserve">    pivot = arr[len(arr) // 2]</w:t>
        <w:br/>
        <w:t xml:space="preserve">    left = [x for x in arr if x &lt; pivot]</w:t>
        <w:br/>
        <w:t xml:space="preserve">    middle = [x for x in arr if x == pivot]</w:t>
        <w:br/>
        <w:t xml:space="preserve">    right = [x for x in arr if x &gt; pivot]</w:t>
        <w:br/>
        <w:t xml:space="preserve">    return quicksort(left) + middle + quicksort(right)</w:t>
      </w:r>
    </w:p>
    <w:p>
      <w:r>
        <w:rPr>
          <w:rFonts w:ascii="Courier New" w:hAnsi="Courier New"/>
          <w:sz w:val="18"/>
        </w:rPr>
        <w:t>bash复制这段代码实现了快速排序（Quicksort）算法，这是一种高效的分治排序算法。</w:t>
        <w:br/>
        <w:br/>
        <w:t>### 工作原理</w:t>
        <w:br/>
        <w:br/>
        <w:t>1. **基线条件**：如果输入数组的长度小于等于 1，直接返回该数组（已经有序）</w:t>
        <w:br/>
        <w:br/>
        <w:t>2. **选择基准元素**：选择数组中间位置的元素作为基准（pivot）</w:t>
        <w:br/>
        <w:br/>
        <w:t>3. **分区操作**：将数组分为三个部分：</w:t>
        <w:br/>
        <w:t xml:space="preserve">   - `left`: 所有小于基准的元素</w:t>
        <w:br/>
        <w:t xml:space="preserve">   - `middle`: 所有等于基准的元素</w:t>
        <w:br/>
        <w:t xml:space="preserve">   - `right`: 所有大于基准的元素</w:t>
        <w:br/>
        <w:br/>
        <w:t>4. **递归排序**：对 `left` 和 `right` 两个子数组递归调用 quicksort 函数</w:t>
        <w:br/>
        <w:br/>
        <w:t>5. **合并结果**：将排序后的 `left`、`middle` 和 `right` 合并，返回最终的有序数组</w:t>
        <w:br/>
        <w:br/>
        <w:t>### 算法分析</w:t>
        <w:br/>
        <w:br/>
        <w:t>- **时间复杂度**：平均 O(n log n)，最坏情况 O(n²)（当数组已经有序时）</w:t>
        <w:br/>
        <w:t>- **空间复杂度**：O(log n)（递归调用栈的深度）</w:t>
        <w:br/>
        <w:t>- **稳定性**：不稳定排序（相等元素的相对位置可能改变）</w:t>
        <w:br/>
        <w:br/>
        <w:t>### 优缺点</w:t>
        <w:br/>
        <w:br/>
        <w:t>**优点**：</w:t>
        <w:br/>
        <w:t>- 平均情况下性能优异</w:t>
        <w:br/>
        <w:t>- 原地排序版本空间复杂度低</w:t>
        <w:br/>
        <w:t>- 适用于各种数据类型</w:t>
        <w:br/>
        <w:br/>
        <w:t>**缺点**：</w:t>
        <w:br/>
        <w:t>- 最坏情况下性能较差</w:t>
        <w:br/>
        <w:t>- 递归实现可能导致栈溢出（对于非常大的数组）</w:t>
        <w:br/>
        <w:br/>
        <w:t>### 优化建议</w:t>
        <w:br/>
        <w:br/>
        <w:t>1. **随机选择基准**：避免在有序数组上出现最坏情况</w:t>
        <w:br/>
        <w:t>2. **三数取中**：选择首、中、尾三个元素的中位数作为基准</w:t>
        <w:br/>
        <w:t>3. **迭代实现**：避免递归栈溢出</w:t>
        <w:br/>
        <w:t>4. **小数组优化**：对于小数组使用插入排序等简单算法</w:t>
      </w:r>
    </w:p>
    <w:p>
      <w:r>
        <w:rPr>
          <w:rFonts w:ascii="Courier New" w:hAnsi="Courier New"/>
          <w:sz w:val="18"/>
        </w:rPr>
        <w:t>这段代码实现了快速排序（Quicksort）算法，这是一种高效的分治排序算法。</w:t>
        <w:br/>
        <w:br/>
        <w:t>### 工作原理</w:t>
        <w:br/>
        <w:br/>
        <w:t>1. **基线条件**：如果输入数组的长度小于等于 1，直接返回该数组（已经有序）</w:t>
        <w:br/>
        <w:br/>
        <w:t>2. **选择基准元素**：选择数组中间位置的元素作为基准（pivot）</w:t>
        <w:br/>
        <w:br/>
        <w:t>3. **分区操作**：将数组分为三个部分：</w:t>
        <w:br/>
        <w:t xml:space="preserve">   - `left`: 所有小于基准的元素</w:t>
        <w:br/>
        <w:t xml:space="preserve">   - `middle`: 所有等于基准的元素</w:t>
        <w:br/>
        <w:t xml:space="preserve">   - `right`: 所有大于基准的元素</w:t>
        <w:br/>
        <w:br/>
        <w:t>4. **递归排序**：对 `left` 和 `right` 两个子数组递归调用 quicksort 函数</w:t>
        <w:br/>
        <w:br/>
        <w:t>5. **合并结果**：将排序后的 `left`、`middle` 和 `right` 合并，返回最终的有序数组</w:t>
        <w:br/>
        <w:br/>
        <w:t>### 算法分析</w:t>
        <w:br/>
        <w:br/>
        <w:t>- **时间复杂度**：平均 O(n log n)，最坏情况 O(n²)（当数组已经有序时）</w:t>
        <w:br/>
        <w:t>- **空间复杂度**：O(log n)（递归调用栈的深度）</w:t>
        <w:br/>
        <w:t>- **稳定性**：不稳定排序（相等元素的相对位置可能改变）</w:t>
        <w:br/>
        <w:br/>
        <w:t>### 优缺点</w:t>
        <w:br/>
        <w:br/>
        <w:t>**优点**：</w:t>
        <w:br/>
        <w:t>- 平均情况下性能优异</w:t>
        <w:br/>
        <w:t>- 原地排序版本空间复杂度低</w:t>
        <w:br/>
        <w:t>- 适用于各种数据类型</w:t>
        <w:br/>
        <w:br/>
        <w:t>**缺点**：</w:t>
        <w:br/>
        <w:t>- 最坏情况下性能较差</w:t>
        <w:br/>
        <w:t>- 递归实现可能导致栈溢出（对于非常大的数组）</w:t>
        <w:br/>
        <w:br/>
        <w:t>### 优化建议</w:t>
        <w:br/>
        <w:br/>
        <w:t>1. **随机选择基准**：避免在有序数组上出现最坏情况</w:t>
        <w:br/>
        <w:t>2. **三数取中**：选择首、中、尾三个元素的中位数作为基准</w:t>
        <w:br/>
        <w:t>3. **迭代实现**：避免递归栈溢出</w:t>
        <w:br/>
        <w:t>4. **小数组优化**：对于小数组使用插入排序等简单算法</w:t>
      </w:r>
    </w:p>
    <w:p>
      <w:r>
        <w:t>3.4.3 代码审查#</w:t>
      </w:r>
    </w:p>
    <w:p>
      <w:r>
        <w:t>Claude Code 可以帮助你审查代码，发现潜在的问题并提供改进建议。常见的审查内容包括：</w:t>
      </w:r>
    </w:p>
    <w:p>
      <w:r>
        <w:t>3.4.3.1 代码质量审查#</w:t>
      </w:r>
    </w:p>
    <w:p>
      <w:r>
        <w:t>示例：代码质量审查</w:t>
      </w:r>
    </w:p>
    <w:p>
      <w:r>
        <w:rPr>
          <w:rFonts w:ascii="Courier New" w:hAnsi="Courier New"/>
          <w:sz w:val="18"/>
        </w:rPr>
        <w:t>bash复制审查这段 Python 代码的质量：</w:t>
        <w:br/>
        <w:t>def calculate_total(prices):</w:t>
        <w:br/>
        <w:t xml:space="preserve">    total = 0</w:t>
        <w:br/>
        <w:t xml:space="preserve">    for i in range(len(prices)):</w:t>
        <w:br/>
        <w:t xml:space="preserve">        total += prices[i]</w:t>
      </w:r>
    </w:p>
    <w:p>
      <w:r>
        <w:rPr>
          <w:rFonts w:ascii="Courier New" w:hAnsi="Courier New"/>
          <w:sz w:val="18"/>
        </w:rPr>
        <w:t>审查这段 Python 代码的质量：</w:t>
        <w:br/>
        <w:t>def calculate_total(prices):</w:t>
        <w:br/>
        <w:t xml:space="preserve">    total = 0</w:t>
        <w:br/>
        <w:t xml:space="preserve">    for i in range(len(prices)):</w:t>
        <w:br/>
        <w:t xml:space="preserve">        total += prices[i]</w:t>
      </w:r>
    </w:p>
    <w:p>
      <w:r>
        <w:rPr>
          <w:rFonts w:ascii="Courier New" w:hAnsi="Courier New"/>
          <w:sz w:val="18"/>
        </w:rPr>
        <w:t>bash复制return total</w:t>
      </w:r>
    </w:p>
    <w:p>
      <w:r>
        <w:rPr>
          <w:rFonts w:ascii="Courier New" w:hAnsi="Courier New"/>
          <w:sz w:val="18"/>
        </w:rPr>
        <w:t>return total</w:t>
      </w:r>
    </w:p>
    <w:p>
      <w:r>
        <w:rPr>
          <w:rFonts w:ascii="Courier New" w:hAnsi="Courier New"/>
          <w:sz w:val="18"/>
        </w:rPr>
        <w:t>bash复制</w:t>
        <w:br/>
        <w:t>**输出**：</w:t>
        <w:br/>
        <w:t>~~~</w:t>
        <w:br/>
        <w:t>### 代码质量分析</w:t>
        <w:br/>
        <w:br/>
        <w:t>这段代码实现了计算价格总和的功能，整体结构清晰，但存在一些可以改进的地方：</w:t>
        <w:br/>
        <w:br/>
        <w:t>#### 优点</w:t>
        <w:br/>
        <w:t>- 功能明确，实现简单</w:t>
        <w:br/>
        <w:t>- 代码风格一致，易于阅读</w:t>
        <w:br/>
        <w:br/>
        <w:t>#### 改进建议</w:t>
        <w:br/>
        <w:br/>
        <w:t>1. **使用更简洁的循环方式**：</w:t>
        <w:br/>
        <w:t xml:space="preserve">   ```python</w:t>
        <w:br/>
        <w:t xml:space="preserve">   def calculate_total(prices):</w:t>
        <w:br/>
        <w:t xml:space="preserve">       total = 0</w:t>
        <w:br/>
        <w:t xml:space="preserve">       for price in prices:</w:t>
        <w:br/>
        <w:t xml:space="preserve">           total += price</w:t>
        <w:br/>
        <w:t xml:space="preserve">       return total</w:t>
      </w:r>
    </w:p>
    <w:p>
      <w:r>
        <w:rPr>
          <w:rFonts w:ascii="Courier New" w:hAnsi="Courier New"/>
          <w:sz w:val="18"/>
        </w:rPr>
        <w:t>**输出**：</w:t>
        <w:br/>
        <w:t>~~~</w:t>
        <w:br/>
        <w:t>### 代码质量分析</w:t>
        <w:br/>
        <w:br/>
        <w:t>这段代码实现了计算价格总和的功能，整体结构清晰，但存在一些可以改进的地方：</w:t>
        <w:br/>
        <w:br/>
        <w:t>#### 优点</w:t>
        <w:br/>
        <w:t>- 功能明确，实现简单</w:t>
        <w:br/>
        <w:t>- 代码风格一致，易于阅读</w:t>
        <w:br/>
        <w:br/>
        <w:t>#### 改进建议</w:t>
        <w:br/>
        <w:br/>
        <w:t>1. **使用更简洁的循环方式**：</w:t>
        <w:br/>
        <w:t xml:space="preserve">   ```python</w:t>
        <w:br/>
        <w:t xml:space="preserve">   def calculate_total(prices):</w:t>
        <w:br/>
        <w:t xml:space="preserve">       total = 0</w:t>
        <w:br/>
        <w:t xml:space="preserve">       for price in prices:</w:t>
        <w:br/>
        <w:t xml:space="preserve">           total += price</w:t>
        <w:br/>
        <w:t xml:space="preserve">       return total</w:t>
      </w:r>
    </w:p>
    <w:p>
      <w:r>
        <w:t>True. 使用内置函数 sum()：</w:t>
      </w:r>
    </w:p>
    <w:p>
      <w:r>
        <w:t>python复制def calculate_total(prices):</w:t>
      </w:r>
    </w:p>
    <w:p>
      <w:r>
        <w:t xml:space="preserve">    return sum(prices)</w:t>
      </w:r>
    </w:p>
    <w:p>
      <w:r>
        <w:t>True. 添加类型注解：</w:t>
      </w:r>
    </w:p>
    <w:p>
      <w:r>
        <w:t>python复制from typing import List</w:t>
      </w:r>
    </w:p>
    <w:p>
      <w:r>
        <w:t>def calculate_total(prices: List[float]) -&gt; float:</w:t>
      </w:r>
    </w:p>
    <w:p>
      <w:r>
        <w:t xml:space="preserve">    return sum(prices)</w:t>
      </w:r>
    </w:p>
    <w:p>
      <w:r>
        <w:t>True. 添加文档字符串：</w:t>
      </w:r>
    </w:p>
    <w:p>
      <w:r>
        <w:t>python复制from typing import List</w:t>
      </w:r>
    </w:p>
    <w:p>
      <w:r>
        <w:t>def calculate_total(prices: List[float]) -&gt; float:</w:t>
      </w:r>
    </w:p>
    <w:p>
      <w:r>
        <w:t xml:space="preserve">    """</w:t>
      </w:r>
    </w:p>
    <w:p>
      <w:r>
        <w:t xml:space="preserve">    计算价格列表的总和</w:t>
      </w:r>
    </w:p>
    <w:p>
      <w:r>
        <w:t xml:space="preserve">    参数:</w:t>
      </w:r>
    </w:p>
    <w:p>
      <w:r>
        <w:t xml:space="preserve">    prices: 包含价格的列表</w:t>
      </w:r>
    </w:p>
    <w:p>
      <w:r>
        <w:t xml:space="preserve">    返回:</w:t>
      </w:r>
    </w:p>
    <w:p>
      <w:r>
        <w:t xml:space="preserve">    价格总和</w:t>
      </w:r>
    </w:p>
    <w:p>
      <w:r>
        <w:t xml:space="preserve">    """</w:t>
      </w:r>
    </w:p>
    <w:p>
      <w:r>
        <w:t xml:space="preserve">    return sum(prices)</w:t>
      </w:r>
    </w:p>
    <w:p>
      <w:r>
        <w:t>使用内置函数 sum()：</w:t>
      </w:r>
    </w:p>
    <w:p>
      <w:r>
        <w:rPr>
          <w:rFonts w:ascii="Courier New" w:hAnsi="Courier New"/>
          <w:sz w:val="18"/>
        </w:rPr>
        <w:t>python复制def calculate_total(prices):</w:t>
        <w:br/>
        <w:t xml:space="preserve">    return sum(prices)</w:t>
      </w:r>
    </w:p>
    <w:p>
      <w:r>
        <w:rPr>
          <w:rFonts w:ascii="Courier New" w:hAnsi="Courier New"/>
          <w:sz w:val="18"/>
        </w:rPr>
        <w:t>def calculate_total(prices):</w:t>
        <w:br/>
        <w:t xml:space="preserve">    return sum(prices)</w:t>
      </w:r>
    </w:p>
    <w:p>
      <w:r>
        <w:t>添加类型注解：</w:t>
      </w:r>
    </w:p>
    <w:p>
      <w:r>
        <w:rPr>
          <w:rFonts w:ascii="Courier New" w:hAnsi="Courier New"/>
          <w:sz w:val="18"/>
        </w:rPr>
        <w:t>python复制from typing import List</w:t>
        <w:br/>
        <w:br/>
        <w:t>def calculate_total(prices: List[float]) -&gt; float:</w:t>
        <w:br/>
        <w:t xml:space="preserve">    return sum(prices)</w:t>
      </w:r>
    </w:p>
    <w:p>
      <w:r>
        <w:rPr>
          <w:rFonts w:ascii="Courier New" w:hAnsi="Courier New"/>
          <w:sz w:val="18"/>
        </w:rPr>
        <w:t>from typing import List</w:t>
        <w:br/>
        <w:br/>
        <w:t>def calculate_total(prices: List[float]) -&gt; float:</w:t>
        <w:br/>
        <w:t xml:space="preserve">    return sum(prices)</w:t>
      </w:r>
    </w:p>
    <w:p>
      <w:r>
        <w:t>添加文档字符串：</w:t>
      </w:r>
    </w:p>
    <w:p>
      <w:r>
        <w:rPr>
          <w:rFonts w:ascii="Courier New" w:hAnsi="Courier New"/>
          <w:sz w:val="18"/>
        </w:rPr>
        <w:t>python复制from typing import List</w:t>
        <w:br/>
        <w:br/>
        <w:t>def calculate_total(prices: List[float]) -&gt; float:</w:t>
        <w:br/>
        <w:t xml:space="preserve">    """</w:t>
        <w:br/>
        <w:t xml:space="preserve">    计算价格列表的总和</w:t>
        <w:br/>
        <w:br/>
        <w:t xml:space="preserve">    参数:</w:t>
        <w:br/>
        <w:t xml:space="preserve">    prices: 包含价格的列表</w:t>
        <w:br/>
        <w:br/>
        <w:t xml:space="preserve">    返回:</w:t>
        <w:br/>
        <w:t xml:space="preserve">    价格总和</w:t>
        <w:br/>
        <w:t xml:space="preserve">    """</w:t>
        <w:br/>
        <w:t xml:space="preserve">    return sum(prices)</w:t>
      </w:r>
    </w:p>
    <w:p>
      <w:r>
        <w:rPr>
          <w:rFonts w:ascii="Courier New" w:hAnsi="Courier New"/>
          <w:sz w:val="18"/>
        </w:rPr>
        <w:t>from typing import List</w:t>
        <w:br/>
        <w:br/>
        <w:t>def calculate_total(prices: List[float]) -&gt; float:</w:t>
        <w:br/>
        <w:t xml:space="preserve">    """</w:t>
        <w:br/>
        <w:t xml:space="preserve">    计算价格列表的总和</w:t>
        <w:br/>
        <w:br/>
        <w:t xml:space="preserve">    参数:</w:t>
        <w:br/>
        <w:t xml:space="preserve">    prices: 包含价格的列表</w:t>
        <w:br/>
        <w:br/>
        <w:t xml:space="preserve">    返回:</w:t>
        <w:br/>
        <w:t xml:space="preserve">    价格总和</w:t>
        <w:br/>
        <w:t xml:space="preserve">    """</w:t>
        <w:br/>
        <w:t xml:space="preserve">    return sum(prices)</w:t>
      </w:r>
    </w:p>
    <w:p>
      <w:r>
        <w:rPr>
          <w:rFonts w:ascii="Courier New" w:hAnsi="Courier New"/>
          <w:sz w:val="18"/>
        </w:rPr>
        <w:t>bash复制</w:t>
        <w:br/>
        <w:t>### 3.4.3.2 性能审查</w:t>
        <w:br/>
        <w:br/>
        <w:t>**示例：性能审查**</w:t>
        <w:br/>
        <w:br/>
        <w:t>**输入**：</w:t>
      </w:r>
    </w:p>
    <w:p>
      <w:r>
        <w:t>审查这段 JavaScript 代码的性能：</w:t>
      </w:r>
    </w:p>
    <w:p>
      <w:r>
        <w:t>function find_duplicates(arr) {</w:t>
      </w:r>
    </w:p>
    <w:p>
      <w:r>
        <w:t xml:space="preserve">    const duplicates = [];</w:t>
      </w:r>
    </w:p>
    <w:p>
      <w:r>
        <w:t xml:space="preserve">    for (let i = 0; i &lt; arr.length; i++) {</w:t>
      </w:r>
    </w:p>
    <w:p>
      <w:r>
        <w:t xml:space="preserve">        for (let j = i + 1; j &lt; arr.length; j++) {</w:t>
      </w:r>
    </w:p>
    <w:p>
      <w:r>
        <w:t xml:space="preserve">            if (arr[i] === arr[j] &amp;&amp; !duplicates.includes(arr[i])) {</w:t>
      </w:r>
    </w:p>
    <w:p>
      <w:r>
        <w:t xml:space="preserve">                duplicates.push(arr[i]);</w:t>
      </w:r>
    </w:p>
    <w:p>
      <w:r>
        <w:t xml:space="preserve">            }</w:t>
      </w:r>
    </w:p>
    <w:p>
      <w:r>
        <w:t xml:space="preserve">        }</w:t>
      </w:r>
    </w:p>
    <w:p>
      <w:r>
        <w:t xml:space="preserve">    }</w:t>
      </w:r>
    </w:p>
    <w:p>
      <w:r>
        <w:t xml:space="preserve">    return duplicates;</w:t>
      </w:r>
    </w:p>
    <w:p>
      <w:r>
        <w:t>}</w:t>
      </w:r>
    </w:p>
    <w:p>
      <w:r>
        <w:rPr>
          <w:rFonts w:ascii="Courier New" w:hAnsi="Courier New"/>
          <w:sz w:val="18"/>
        </w:rPr>
        <w:br/>
        <w:t>**输出**：</w:t>
      </w:r>
    </w:p>
    <w:p>
      <w:r>
        <w:rPr>
          <w:rFonts w:ascii="Courier New" w:hAnsi="Courier New"/>
          <w:sz w:val="18"/>
        </w:rPr>
        <w:t>### 3.4.3.2 性能审查</w:t>
        <w:br/>
        <w:br/>
        <w:t>**示例：性能审查**</w:t>
        <w:br/>
        <w:br/>
        <w:t>**输入**：</w:t>
      </w:r>
    </w:p>
    <w:p>
      <w:r>
        <w:t>审查这段 JavaScript 代码的性能：</w:t>
      </w:r>
    </w:p>
    <w:p>
      <w:r>
        <w:t>function find_duplicates(arr) {</w:t>
      </w:r>
    </w:p>
    <w:p>
      <w:r>
        <w:t xml:space="preserve">    const duplicates = [];</w:t>
      </w:r>
    </w:p>
    <w:p>
      <w:r>
        <w:t xml:space="preserve">    for (let i = 0; i &lt; arr.length; i++) {</w:t>
      </w:r>
    </w:p>
    <w:p>
      <w:r>
        <w:t xml:space="preserve">        for (let j = i + 1; j &lt; arr.length; j++) {</w:t>
      </w:r>
    </w:p>
    <w:p>
      <w:r>
        <w:t xml:space="preserve">            if (arr[i] === arr[j] &amp;&amp; !duplicates.includes(arr[i])) {</w:t>
      </w:r>
    </w:p>
    <w:p>
      <w:r>
        <w:t xml:space="preserve">                duplicates.push(arr[i]);</w:t>
      </w:r>
    </w:p>
    <w:p>
      <w:r>
        <w:t xml:space="preserve">            }</w:t>
      </w:r>
    </w:p>
    <w:p>
      <w:r>
        <w:t xml:space="preserve">        }</w:t>
      </w:r>
    </w:p>
    <w:p>
      <w:r>
        <w:t xml:space="preserve">    }</w:t>
      </w:r>
    </w:p>
    <w:p>
      <w:r>
        <w:t xml:space="preserve">    return duplicates;</w:t>
      </w:r>
    </w:p>
    <w:p>
      <w:r>
        <w:t>}</w:t>
      </w:r>
    </w:p>
    <w:p>
      <w:r>
        <w:rPr>
          <w:rFonts w:ascii="Courier New" w:hAnsi="Courier New"/>
          <w:sz w:val="18"/>
        </w:rPr>
        <w:br/>
        <w:t>**输出**：</w:t>
      </w:r>
    </w:p>
    <w:p>
      <w:r>
        <w:t>性能分析#</w:t>
      </w:r>
    </w:p>
    <w:p>
      <w:r>
        <w:t>这段代码用于查找数组中的重复元素，但存在明显的性能问题：</w:t>
      </w:r>
    </w:p>
    <w:p>
      <w:r>
        <w:t>问题分析</w:t>
      </w:r>
    </w:p>
    <w:p>
      <w:r>
        <w:t>True. 时间复杂度：O(n²)，因为使用了嵌套循环</w:t>
      </w:r>
    </w:p>
    <w:p>
      <w:r>
        <w:t>True. 空间复杂度：O(n)，用于存储重复元素</w:t>
      </w:r>
    </w:p>
    <w:p>
      <w:r>
        <w:t>True. 额外开销：每次调用 duplicates.includes(arr[i]) 都会遍历整个 duplicates 数组</w:t>
      </w:r>
    </w:p>
    <w:p>
      <w:r>
        <w:rPr>
          <w:rFonts w:ascii="Courier New" w:hAnsi="Courier New"/>
          <w:sz w:val="18"/>
        </w:rPr>
        <w:t>duplicates.includes(arr[i])</w:t>
      </w:r>
    </w:p>
    <w:p>
      <w:r>
        <w:t>优化建议</w:t>
      </w:r>
    </w:p>
    <w:p>
      <w:r>
        <w:t>True. 使用 Set 数据结构：</w:t>
      </w:r>
    </w:p>
    <w:p>
      <w:r>
        <w:t>javascript复制function find_duplicates(arr) {</w:t>
      </w:r>
    </w:p>
    <w:p>
      <w:r>
        <w:t xml:space="preserve">    const seen = new Set();</w:t>
      </w:r>
    </w:p>
    <w:p>
      <w:r>
        <w:t xml:space="preserve">    const duplicates = new Set();</w:t>
      </w:r>
    </w:p>
    <w:p>
      <w:r>
        <w:t xml:space="preserve">    for (const item of arr) {</w:t>
      </w:r>
    </w:p>
    <w:p>
      <w:r>
        <w:t xml:space="preserve">        if (seen.has(item)) {</w:t>
      </w:r>
    </w:p>
    <w:p>
      <w:r>
        <w:t xml:space="preserve">            duplicates.add(item);</w:t>
      </w:r>
    </w:p>
    <w:p>
      <w:r>
        <w:t xml:space="preserve">        } else {</w:t>
      </w:r>
    </w:p>
    <w:p>
      <w:r>
        <w:t xml:space="preserve">            seen.add(item);</w:t>
      </w:r>
    </w:p>
    <w:p>
      <w:r>
        <w:t xml:space="preserve">        }</w:t>
      </w:r>
    </w:p>
    <w:p>
      <w:r>
        <w:t xml:space="preserve">    }</w:t>
      </w:r>
    </w:p>
    <w:p>
      <w:r>
        <w:t xml:space="preserve">    return Array.from(duplicates);</w:t>
      </w:r>
    </w:p>
    <w:p>
      <w:r>
        <w:t>}</w:t>
      </w:r>
    </w:p>
    <w:p>
      <w:r>
        <w:t>True. 使用对象记录出现次数：</w:t>
      </w:r>
    </w:p>
    <w:p>
      <w:r>
        <w:t>javascript复制function find_duplicates(arr) {</w:t>
      </w:r>
    </w:p>
    <w:p>
      <w:r>
        <w:t xml:space="preserve">    const counts = {};</w:t>
      </w:r>
    </w:p>
    <w:p>
      <w:r>
        <w:t xml:space="preserve">    const duplicates = [];</w:t>
      </w:r>
    </w:p>
    <w:p>
      <w:r>
        <w:t xml:space="preserve">    for (const item of arr) {</w:t>
      </w:r>
    </w:p>
    <w:p>
      <w:r>
        <w:t xml:space="preserve">        counts[item] = (counts[item] || 0) + 1;</w:t>
      </w:r>
    </w:p>
    <w:p>
      <w:r>
        <w:t xml:space="preserve">    }</w:t>
      </w:r>
    </w:p>
    <w:p>
      <w:r>
        <w:t xml:space="preserve">    for (const item in counts) {</w:t>
      </w:r>
    </w:p>
    <w:p>
      <w:r>
        <w:t xml:space="preserve">        if (counts[item] &gt; 1) {</w:t>
      </w:r>
    </w:p>
    <w:p>
      <w:r>
        <w:t xml:space="preserve">            duplicates.push(item);</w:t>
      </w:r>
    </w:p>
    <w:p>
      <w:r>
        <w:t xml:space="preserve">        }</w:t>
      </w:r>
    </w:p>
    <w:p>
      <w:r>
        <w:t xml:space="preserve">    }</w:t>
      </w:r>
    </w:p>
    <w:p>
      <w:r>
        <w:t xml:space="preserve">    return duplicates;</w:t>
      </w:r>
    </w:p>
    <w:p>
      <w:r>
        <w:t>}</w:t>
      </w:r>
    </w:p>
    <w:p>
      <w:r>
        <w:t>使用 Set 数据结构：</w:t>
      </w:r>
    </w:p>
    <w:p>
      <w:r>
        <w:rPr>
          <w:rFonts w:ascii="Courier New" w:hAnsi="Courier New"/>
          <w:sz w:val="18"/>
        </w:rPr>
        <w:t>javascript复制function find_duplicates(arr) {</w:t>
        <w:br/>
        <w:t xml:space="preserve">    const seen = new Set();</w:t>
        <w:br/>
        <w:t xml:space="preserve">    const duplicates = new Set();</w:t>
        <w:br/>
        <w:br/>
        <w:t xml:space="preserve">    for (const item of arr) {</w:t>
        <w:br/>
        <w:t xml:space="preserve">        if (seen.has(item)) {</w:t>
        <w:br/>
        <w:t xml:space="preserve">            duplicates.add(item);</w:t>
        <w:br/>
        <w:t xml:space="preserve">        } else {</w:t>
        <w:br/>
        <w:t xml:space="preserve">            seen.add(item);</w:t>
        <w:br/>
        <w:t xml:space="preserve">        }</w:t>
        <w:br/>
        <w:t xml:space="preserve">    }</w:t>
        <w:br/>
        <w:br/>
        <w:t xml:space="preserve">    return Array.from(duplicates);</w:t>
        <w:br/>
        <w:t>}</w:t>
      </w:r>
    </w:p>
    <w:p>
      <w:r>
        <w:rPr>
          <w:rFonts w:ascii="Courier New" w:hAnsi="Courier New"/>
          <w:sz w:val="18"/>
        </w:rPr>
        <w:t>function find_duplicates(arr) {</w:t>
        <w:br/>
        <w:t xml:space="preserve">    const seen = new Set();</w:t>
        <w:br/>
        <w:t xml:space="preserve">    const duplicates = new Set();</w:t>
        <w:br/>
        <w:br/>
        <w:t xml:space="preserve">    for (const item of arr) {</w:t>
        <w:br/>
        <w:t xml:space="preserve">        if (seen.has(item)) {</w:t>
        <w:br/>
        <w:t xml:space="preserve">            duplicates.add(item);</w:t>
        <w:br/>
        <w:t xml:space="preserve">        } else {</w:t>
        <w:br/>
        <w:t xml:space="preserve">            seen.add(item);</w:t>
        <w:br/>
        <w:t xml:space="preserve">        }</w:t>
        <w:br/>
        <w:t xml:space="preserve">    }</w:t>
        <w:br/>
        <w:br/>
        <w:t xml:space="preserve">    return Array.from(duplicates);</w:t>
        <w:br/>
        <w:t>}</w:t>
      </w:r>
    </w:p>
    <w:p>
      <w:r>
        <w:t>使用对象记录出现次数：</w:t>
      </w:r>
    </w:p>
    <w:p>
      <w:r>
        <w:rPr>
          <w:rFonts w:ascii="Courier New" w:hAnsi="Courier New"/>
          <w:sz w:val="18"/>
        </w:rPr>
        <w:t>javascript复制function find_duplicates(arr) {</w:t>
        <w:br/>
        <w:t xml:space="preserve">    const counts = {};</w:t>
        <w:br/>
        <w:t xml:space="preserve">    const duplicates = [];</w:t>
        <w:br/>
        <w:br/>
        <w:t xml:space="preserve">    for (const item of arr) {</w:t>
        <w:br/>
        <w:t xml:space="preserve">        counts[item] = (counts[item] || 0) + 1;</w:t>
        <w:br/>
        <w:t xml:space="preserve">    }</w:t>
        <w:br/>
        <w:br/>
        <w:t xml:space="preserve">    for (const item in counts) {</w:t>
        <w:br/>
        <w:t xml:space="preserve">        if (counts[item] &gt; 1) {</w:t>
        <w:br/>
        <w:t xml:space="preserve">            duplicates.push(item);</w:t>
        <w:br/>
        <w:t xml:space="preserve">        }</w:t>
        <w:br/>
        <w:t xml:space="preserve">    }</w:t>
        <w:br/>
        <w:br/>
        <w:t xml:space="preserve">    return duplicates;</w:t>
        <w:br/>
        <w:t>}</w:t>
      </w:r>
    </w:p>
    <w:p>
      <w:r>
        <w:rPr>
          <w:rFonts w:ascii="Courier New" w:hAnsi="Courier New"/>
          <w:sz w:val="18"/>
        </w:rPr>
        <w:t>function find_duplicates(arr) {</w:t>
        <w:br/>
        <w:t xml:space="preserve">    const counts = {};</w:t>
        <w:br/>
        <w:t xml:space="preserve">    const duplicates = [];</w:t>
        <w:br/>
        <w:br/>
        <w:t xml:space="preserve">    for (const item of arr) {</w:t>
        <w:br/>
        <w:t xml:space="preserve">        counts[item] = (counts[item] || 0) + 1;</w:t>
        <w:br/>
        <w:t xml:space="preserve">    }</w:t>
        <w:br/>
        <w:br/>
        <w:t xml:space="preserve">    for (const item in counts) {</w:t>
        <w:br/>
        <w:t xml:space="preserve">        if (counts[item] &gt; 1) {</w:t>
        <w:br/>
        <w:t xml:space="preserve">            duplicates.push(item);</w:t>
        <w:br/>
        <w:t xml:space="preserve">        }</w:t>
        <w:br/>
        <w:t xml:space="preserve">    }</w:t>
        <w:br/>
        <w:br/>
        <w:t xml:space="preserve">    return duplicates;</w:t>
        <w:br/>
        <w:t>}</w:t>
      </w:r>
    </w:p>
    <w:p>
      <w:r>
        <w:t>性能对比</w:t>
      </w:r>
    </w:p>
    <w:p>
      <w:pPr>
        <w:pStyle w:val="ListBullet"/>
      </w:pPr>
      <w:r>
        <w:t>原实现：O(n²) 时间复杂度</w:t>
      </w:r>
    </w:p>
    <w:p>
      <w:pPr>
        <w:pStyle w:val="ListBullet"/>
      </w:pPr>
      <w:r>
        <w:t>优化后：O(n) 时间复杂度</w:t>
      </w:r>
    </w:p>
    <w:p>
      <w:r>
        <w:t>对于包含 10,000 个元素的数组，优化后的实现将比原实现快约 100 倍。</w:t>
      </w:r>
    </w:p>
    <w:p>
      <w:r>
        <w:rPr>
          <w:rFonts w:ascii="Courier New" w:hAnsi="Courier New"/>
          <w:sz w:val="18"/>
        </w:rPr>
        <w:t>bash复制</w:t>
        <w:br/>
        <w:t>## 3.4.4 代码调试</w:t>
        <w:br/>
        <w:br/>
        <w:t>Claude Code 可以帮助你调试代码，发现潜在的错误并提供修复建议。</w:t>
        <w:br/>
        <w:br/>
        <w:t>### 3.4.4.1 错误排查</w:t>
        <w:br/>
        <w:br/>
        <w:t>**示例：错误排查**</w:t>
        <w:br/>
        <w:br/>
        <w:t>**输入**：</w:t>
      </w:r>
    </w:p>
    <w:p>
      <w:r>
        <w:t>这段 Python 代码有什么问题？</w:t>
      </w:r>
    </w:p>
    <w:p>
      <w:r>
        <w:t>def divide(a, b):</w:t>
      </w:r>
    </w:p>
    <w:p>
      <w:r>
        <w:t xml:space="preserve">    return a / b</w:t>
      </w:r>
    </w:p>
    <w:p>
      <w:r>
        <w:t>result = divide(5, 0)</w:t>
      </w:r>
    </w:p>
    <w:p>
      <w:r>
        <w:t>print(result)</w:t>
      </w:r>
    </w:p>
    <w:p>
      <w:r>
        <w:rPr>
          <w:rFonts w:ascii="Courier New" w:hAnsi="Courier New"/>
          <w:sz w:val="18"/>
        </w:rPr>
        <w:br/>
        <w:t>**输出**：</w:t>
      </w:r>
    </w:p>
    <w:p>
      <w:r>
        <w:rPr>
          <w:rFonts w:ascii="Courier New" w:hAnsi="Courier New"/>
          <w:sz w:val="18"/>
        </w:rPr>
        <w:t>## 3.4.4 代码调试</w:t>
        <w:br/>
        <w:br/>
        <w:t>Claude Code 可以帮助你调试代码，发现潜在的错误并提供修复建议。</w:t>
        <w:br/>
        <w:br/>
        <w:t>### 3.4.4.1 错误排查</w:t>
        <w:br/>
        <w:br/>
        <w:t>**示例：错误排查**</w:t>
        <w:br/>
        <w:br/>
        <w:t>**输入**：</w:t>
      </w:r>
    </w:p>
    <w:p>
      <w:r>
        <w:t>这段 Python 代码有什么问题？</w:t>
      </w:r>
    </w:p>
    <w:p>
      <w:r>
        <w:t>def divide(a, b):</w:t>
      </w:r>
    </w:p>
    <w:p>
      <w:r>
        <w:t xml:space="preserve">    return a / b</w:t>
      </w:r>
    </w:p>
    <w:p>
      <w:r>
        <w:t>result = divide(5, 0)</w:t>
      </w:r>
    </w:p>
    <w:p>
      <w:r>
        <w:t>print(result)</w:t>
      </w:r>
    </w:p>
    <w:p>
      <w:r>
        <w:rPr>
          <w:rFonts w:ascii="Courier New" w:hAnsi="Courier New"/>
          <w:sz w:val="18"/>
        </w:rPr>
        <w:br/>
        <w:t>**输出**：</w:t>
      </w:r>
    </w:p>
    <w:p>
      <w:r>
        <w:t>问题分析#</w:t>
      </w:r>
    </w:p>
    <w:p>
      <w:r>
        <w:t>这段代码会引发 ZeroDivisionError 异常，因为在 Python 中不能将一个数除以零。</w:t>
      </w:r>
    </w:p>
    <w:p>
      <w:r>
        <w:t>错误详情#</w:t>
      </w:r>
    </w:p>
    <w:p>
      <w:r>
        <w:t>当执行 divide(5, 0) 时，Python 会抛出以下异常：</w:t>
      </w:r>
    </w:p>
    <w:p>
      <w:r>
        <w:rPr>
          <w:rFonts w:ascii="Courier New" w:hAnsi="Courier New"/>
          <w:sz w:val="18"/>
        </w:rPr>
        <w:t>divide(5, 0)</w:t>
      </w:r>
    </w:p>
    <w:p>
      <w:r>
        <w:rPr>
          <w:rFonts w:ascii="Courier New" w:hAnsi="Courier New"/>
          <w:sz w:val="18"/>
        </w:rPr>
        <w:t>bash复制ZeroDivisionError: division by zero</w:t>
      </w:r>
    </w:p>
    <w:p>
      <w:r>
        <w:rPr>
          <w:rFonts w:ascii="Courier New" w:hAnsi="Courier New"/>
          <w:sz w:val="18"/>
        </w:rPr>
        <w:t>ZeroDivisionError: division by zero</w:t>
      </w:r>
    </w:p>
    <w:p>
      <w:r>
        <w:t>修复建议#</w:t>
      </w:r>
    </w:p>
    <w:p>
      <w:r>
        <w:t>True. 添加参数验证：</w:t>
      </w:r>
    </w:p>
    <w:p>
      <w:r>
        <w:t>python复制def divide(a, b):</w:t>
      </w:r>
    </w:p>
    <w:p>
      <w:r>
        <w:t xml:space="preserve">    if b == 0:</w:t>
      </w:r>
    </w:p>
    <w:p>
      <w:r>
        <w:t xml:space="preserve">        raise ValueError("除数不能为零")</w:t>
      </w:r>
    </w:p>
    <w:p>
      <w:r>
        <w:t xml:space="preserve">    return a / b</w:t>
      </w:r>
    </w:p>
    <w:p>
      <w:r>
        <w:t>True. 添加异常处理：</w:t>
      </w:r>
    </w:p>
    <w:p>
      <w:r>
        <w:t>python复制def divide(a, b):</w:t>
      </w:r>
    </w:p>
    <w:p>
      <w:r>
        <w:t xml:space="preserve">    try:</w:t>
      </w:r>
    </w:p>
    <w:p>
      <w:r>
        <w:t xml:space="preserve">        return a / b</w:t>
      </w:r>
    </w:p>
    <w:p>
      <w:r>
        <w:t xml:space="preserve">    except ZeroDivisionError:</w:t>
      </w:r>
    </w:p>
    <w:p>
      <w:r>
        <w:t xml:space="preserve">        return None</w:t>
      </w:r>
    </w:p>
    <w:p>
      <w:r>
        <w:t>True. 返回错误信息：</w:t>
      </w:r>
    </w:p>
    <w:p>
      <w:r>
        <w:t>python复制def divide(a, b):</w:t>
      </w:r>
    </w:p>
    <w:p>
      <w:r>
        <w:t xml:space="preserve">    if b == 0:</w:t>
      </w:r>
    </w:p>
    <w:p>
      <w:r>
        <w:t xml:space="preserve">        return None, "除数不能为零"</w:t>
      </w:r>
    </w:p>
    <w:p>
      <w:r>
        <w:t xml:space="preserve">    return a / b, None</w:t>
      </w:r>
    </w:p>
    <w:p>
      <w:r>
        <w:t>添加参数验证：</w:t>
      </w:r>
    </w:p>
    <w:p>
      <w:r>
        <w:rPr>
          <w:rFonts w:ascii="Courier New" w:hAnsi="Courier New"/>
          <w:sz w:val="18"/>
        </w:rPr>
        <w:t>python复制def divide(a, b):</w:t>
        <w:br/>
        <w:t xml:space="preserve">    if b == 0:</w:t>
        <w:br/>
        <w:t xml:space="preserve">        raise ValueError("除数不能为零")</w:t>
        <w:br/>
        <w:t xml:space="preserve">    return a / b</w:t>
      </w:r>
    </w:p>
    <w:p>
      <w:r>
        <w:rPr>
          <w:rFonts w:ascii="Courier New" w:hAnsi="Courier New"/>
          <w:sz w:val="18"/>
        </w:rPr>
        <w:t>def divide(a, b):</w:t>
        <w:br/>
        <w:t xml:space="preserve">    if b == 0:</w:t>
        <w:br/>
        <w:t xml:space="preserve">        raise ValueError("除数不能为零")</w:t>
        <w:br/>
        <w:t xml:space="preserve">    return a / b</w:t>
      </w:r>
    </w:p>
    <w:p>
      <w:r>
        <w:t>添加异常处理：</w:t>
      </w:r>
    </w:p>
    <w:p>
      <w:r>
        <w:rPr>
          <w:rFonts w:ascii="Courier New" w:hAnsi="Courier New"/>
          <w:sz w:val="18"/>
        </w:rPr>
        <w:t>python复制def divide(a, b):</w:t>
        <w:br/>
        <w:t xml:space="preserve">    try:</w:t>
        <w:br/>
        <w:t xml:space="preserve">        return a / b</w:t>
        <w:br/>
        <w:t xml:space="preserve">    except ZeroDivisionError:</w:t>
        <w:br/>
        <w:t xml:space="preserve">        return None</w:t>
      </w:r>
    </w:p>
    <w:p>
      <w:r>
        <w:rPr>
          <w:rFonts w:ascii="Courier New" w:hAnsi="Courier New"/>
          <w:sz w:val="18"/>
        </w:rPr>
        <w:t>def divide(a, b):</w:t>
        <w:br/>
        <w:t xml:space="preserve">    try:</w:t>
        <w:br/>
        <w:t xml:space="preserve">        return a / b</w:t>
        <w:br/>
        <w:t xml:space="preserve">    except ZeroDivisionError:</w:t>
        <w:br/>
        <w:t xml:space="preserve">        return None</w:t>
      </w:r>
    </w:p>
    <w:p>
      <w:r>
        <w:t>返回错误信息：</w:t>
      </w:r>
    </w:p>
    <w:p>
      <w:r>
        <w:rPr>
          <w:rFonts w:ascii="Courier New" w:hAnsi="Courier New"/>
          <w:sz w:val="18"/>
        </w:rPr>
        <w:t>python复制def divide(a, b):</w:t>
        <w:br/>
        <w:t xml:space="preserve">    if b == 0:</w:t>
        <w:br/>
        <w:t xml:space="preserve">        return None, "除数不能为零"</w:t>
        <w:br/>
        <w:t xml:space="preserve">    return a / b, None</w:t>
      </w:r>
    </w:p>
    <w:p>
      <w:r>
        <w:rPr>
          <w:rFonts w:ascii="Courier New" w:hAnsi="Courier New"/>
          <w:sz w:val="18"/>
        </w:rPr>
        <w:t>def divide(a, b):</w:t>
        <w:br/>
        <w:t xml:space="preserve">    if b == 0:</w:t>
        <w:br/>
        <w:t xml:space="preserve">        return None, "除数不能为零"</w:t>
        <w:br/>
        <w:t xml:space="preserve">    return a / b, None</w:t>
      </w:r>
    </w:p>
    <w:p>
      <w:r>
        <w:rPr>
          <w:rFonts w:ascii="Courier New" w:hAnsi="Courier New"/>
          <w:sz w:val="18"/>
        </w:rPr>
        <w:t>bash复制</w:t>
        <w:br/>
        <w:t>### 3.4.4.2 逻辑错误排查</w:t>
        <w:br/>
        <w:br/>
        <w:t>**示例：逻辑错误排查**</w:t>
        <w:br/>
        <w:br/>
        <w:t>**输入**：</w:t>
      </w:r>
    </w:p>
    <w:p>
      <w:r>
        <w:t>这段 JavaScript 代码有什么逻辑错误？</w:t>
      </w:r>
    </w:p>
    <w:p>
      <w:r>
        <w:t>function calculate_discount(price, discount) {</w:t>
      </w:r>
    </w:p>
    <w:p>
      <w:r>
        <w:t xml:space="preserve">    return price - discount;</w:t>
      </w:r>
    </w:p>
    <w:p>
      <w:r>
        <w:t>}</w:t>
      </w:r>
    </w:p>
    <w:p>
      <w:r>
        <w:t>const original_price = 100;</w:t>
      </w:r>
    </w:p>
    <w:p>
      <w:r>
        <w:t>const discount = 0.2;</w:t>
      </w:r>
    </w:p>
    <w:p>
      <w:r>
        <w:t>const final_price = calculate_discount(original_price, discount);</w:t>
      </w:r>
    </w:p>
    <w:p>
      <w:r>
        <w:t>console.log(`最终价格: ${final_price}`);</w:t>
      </w:r>
    </w:p>
    <w:p>
      <w:r>
        <w:rPr>
          <w:rFonts w:ascii="Courier New" w:hAnsi="Courier New"/>
          <w:sz w:val="18"/>
        </w:rPr>
        <w:br/>
        <w:t>**输出**：</w:t>
      </w:r>
    </w:p>
    <w:p>
      <w:r>
        <w:rPr>
          <w:rFonts w:ascii="Courier New" w:hAnsi="Courier New"/>
          <w:sz w:val="18"/>
        </w:rPr>
        <w:t>### 3.4.4.2 逻辑错误排查</w:t>
        <w:br/>
        <w:br/>
        <w:t>**示例：逻辑错误排查**</w:t>
        <w:br/>
        <w:br/>
        <w:t>**输入**：</w:t>
      </w:r>
    </w:p>
    <w:p>
      <w:r>
        <w:t>这段 JavaScript 代码有什么逻辑错误？</w:t>
      </w:r>
    </w:p>
    <w:p>
      <w:r>
        <w:t>function calculate_discount(price, discount) {</w:t>
      </w:r>
    </w:p>
    <w:p>
      <w:r>
        <w:t xml:space="preserve">    return price - discount;</w:t>
      </w:r>
    </w:p>
    <w:p>
      <w:r>
        <w:t>}</w:t>
      </w:r>
    </w:p>
    <w:p>
      <w:r>
        <w:t>const original_price = 100;</w:t>
      </w:r>
    </w:p>
    <w:p>
      <w:r>
        <w:t>const discount = 0.2;</w:t>
      </w:r>
    </w:p>
    <w:p>
      <w:r>
        <w:t>const final_price = calculate_discount(original_price, discount);</w:t>
      </w:r>
    </w:p>
    <w:p>
      <w:r>
        <w:t>console.log(`最终价格: ${final_price}`);</w:t>
      </w:r>
    </w:p>
    <w:p>
      <w:r>
        <w:rPr>
          <w:rFonts w:ascii="Courier New" w:hAnsi="Courier New"/>
          <w:sz w:val="18"/>
        </w:rPr>
        <w:br/>
        <w:t>**输出**：</w:t>
      </w:r>
    </w:p>
    <w:p>
      <w:r>
        <w:t>逻辑错误分析#</w:t>
      </w:r>
    </w:p>
    <w:p>
      <w:r>
        <w:t>这段代码的逻辑错误在于折扣计算方式不正确。当前实现是直接从价格中减去折扣值，而不是按折扣比例计算。</w:t>
      </w:r>
    </w:p>
    <w:p>
      <w:r>
        <w:t>错误详情#</w:t>
      </w:r>
    </w:p>
    <w:p>
      <w:r>
        <w:t>当 original_price 为 100，discount 为 0.2 时，预期的折扣应该是 20%（即 20 元），最终价格应该是 80 元。但当前实现会返回 99.8 元（100 - 0.2）。</w:t>
      </w:r>
    </w:p>
    <w:p>
      <w:r>
        <w:rPr>
          <w:rFonts w:ascii="Courier New" w:hAnsi="Courier New"/>
          <w:sz w:val="18"/>
        </w:rPr>
        <w:t>original_price</w:t>
      </w:r>
    </w:p>
    <w:p>
      <w:r>
        <w:rPr>
          <w:rFonts w:ascii="Courier New" w:hAnsi="Courier New"/>
          <w:sz w:val="18"/>
        </w:rPr>
        <w:t>discount</w:t>
      </w:r>
    </w:p>
    <w:p>
      <w:r>
        <w:t>修复建议#</w:t>
      </w:r>
    </w:p>
    <w:p>
      <w:r>
        <w:t>True. 按比例计算折扣：</w:t>
      </w:r>
    </w:p>
    <w:p>
      <w:r>
        <w:t>javascript复制function calculate_discount(price, discount) {</w:t>
      </w:r>
    </w:p>
    <w:p>
      <w:r>
        <w:t xml:space="preserve">    return price * (1 - discount);</w:t>
      </w:r>
    </w:p>
    <w:p>
      <w:r>
        <w:t>}</w:t>
      </w:r>
    </w:p>
    <w:p>
      <w:r>
        <w:t>True. 添加参数验证：</w:t>
      </w:r>
    </w:p>
    <w:p>
      <w:r>
        <w:t>javascript复制function calculate_discount(price, discount) {</w:t>
      </w:r>
    </w:p>
    <w:p>
      <w:r>
        <w:t xml:space="preserve">    if (discount &lt; 0 || discount &gt; 1) {</w:t>
      </w:r>
    </w:p>
    <w:p>
      <w:r>
        <w:t xml:space="preserve">        throw new Error("折扣必须在 0 到 1 之间");</w:t>
      </w:r>
    </w:p>
    <w:p>
      <w:r>
        <w:t xml:space="preserve">    }</w:t>
      </w:r>
    </w:p>
    <w:p>
      <w:r>
        <w:t xml:space="preserve">    return price * (1 - discount);</w:t>
      </w:r>
    </w:p>
    <w:p>
      <w:r>
        <w:t>}</w:t>
      </w:r>
    </w:p>
    <w:p>
      <w:r>
        <w:t>True. 添加文档字符串：</w:t>
      </w:r>
    </w:p>
    <w:p>
      <w:r>
        <w:t>javascript复制function calculate_discount(price, discount) {</w:t>
      </w:r>
    </w:p>
    <w:p>
      <w:r>
        <w:t xml:space="preserve">    """</w:t>
      </w:r>
    </w:p>
    <w:p>
      <w:r>
        <w:t xml:space="preserve">    计算折扣后的价格</w:t>
      </w:r>
    </w:p>
    <w:p>
      <w:r>
        <w:t xml:space="preserve">    参数:</w:t>
      </w:r>
    </w:p>
    <w:p>
      <w:r>
        <w:t xml:space="preserve">    price: 原价</w:t>
      </w:r>
    </w:p>
    <w:p>
      <w:r>
        <w:t xml:space="preserve">    discount: 折扣比例（0 到 1 之间）</w:t>
      </w:r>
    </w:p>
    <w:p>
      <w:r>
        <w:t xml:space="preserve">    返回:</w:t>
      </w:r>
    </w:p>
    <w:p>
      <w:r>
        <w:t xml:space="preserve">    折扣后的价格</w:t>
      </w:r>
    </w:p>
    <w:p>
      <w:r>
        <w:t xml:space="preserve">    """</w:t>
      </w:r>
    </w:p>
    <w:p>
      <w:r>
        <w:t xml:space="preserve">    if (discount &lt; 0 || discount &gt; 1) {</w:t>
      </w:r>
    </w:p>
    <w:p>
      <w:r>
        <w:t xml:space="preserve">        throw new Error("折扣必须在 0 到 1 之间");</w:t>
      </w:r>
    </w:p>
    <w:p>
      <w:r>
        <w:t xml:space="preserve">    }</w:t>
      </w:r>
    </w:p>
    <w:p>
      <w:r>
        <w:t xml:space="preserve">    return price * (1 - discount);</w:t>
      </w:r>
    </w:p>
    <w:p>
      <w:r>
        <w:t>}</w:t>
      </w:r>
    </w:p>
    <w:p>
      <w:r>
        <w:t>按比例计算折扣：</w:t>
      </w:r>
    </w:p>
    <w:p>
      <w:r>
        <w:rPr>
          <w:rFonts w:ascii="Courier New" w:hAnsi="Courier New"/>
          <w:sz w:val="18"/>
        </w:rPr>
        <w:t>javascript复制function calculate_discount(price, discount) {</w:t>
        <w:br/>
        <w:t xml:space="preserve">    return price * (1 - discount);</w:t>
        <w:br/>
        <w:t>}</w:t>
      </w:r>
    </w:p>
    <w:p>
      <w:r>
        <w:rPr>
          <w:rFonts w:ascii="Courier New" w:hAnsi="Courier New"/>
          <w:sz w:val="18"/>
        </w:rPr>
        <w:t>function calculate_discount(price, discount) {</w:t>
        <w:br/>
        <w:t xml:space="preserve">    return price * (1 - discount);</w:t>
        <w:br/>
        <w:t>}</w:t>
      </w:r>
    </w:p>
    <w:p>
      <w:r>
        <w:t>添加参数验证：</w:t>
      </w:r>
    </w:p>
    <w:p>
      <w:r>
        <w:rPr>
          <w:rFonts w:ascii="Courier New" w:hAnsi="Courier New"/>
          <w:sz w:val="18"/>
        </w:rPr>
        <w:t>javascript复制function calculate_discount(price, discount) {</w:t>
        <w:br/>
        <w:t xml:space="preserve">    if (discount &lt; 0 || discount &gt; 1) {</w:t>
        <w:br/>
        <w:t xml:space="preserve">        throw new Error("折扣必须在 0 到 1 之间");</w:t>
        <w:br/>
        <w:t xml:space="preserve">    }</w:t>
        <w:br/>
        <w:t xml:space="preserve">    return price * (1 - discount);</w:t>
        <w:br/>
        <w:t>}</w:t>
      </w:r>
    </w:p>
    <w:p>
      <w:r>
        <w:rPr>
          <w:rFonts w:ascii="Courier New" w:hAnsi="Courier New"/>
          <w:sz w:val="18"/>
        </w:rPr>
        <w:t>function calculate_discount(price, discount) {</w:t>
        <w:br/>
        <w:t xml:space="preserve">    if (discount &lt; 0 || discount &gt; 1) {</w:t>
        <w:br/>
        <w:t xml:space="preserve">        throw new Error("折扣必须在 0 到 1 之间");</w:t>
        <w:br/>
        <w:t xml:space="preserve">    }</w:t>
        <w:br/>
        <w:t xml:space="preserve">    return price * (1 - discount);</w:t>
        <w:br/>
        <w:t>}</w:t>
      </w:r>
    </w:p>
    <w:p>
      <w:r>
        <w:t>添加文档字符串：</w:t>
      </w:r>
    </w:p>
    <w:p>
      <w:r>
        <w:rPr>
          <w:rFonts w:ascii="Courier New" w:hAnsi="Courier New"/>
          <w:sz w:val="18"/>
        </w:rPr>
        <w:t>javascript复制function calculate_discount(price, discount) {</w:t>
        <w:br/>
        <w:t xml:space="preserve">    """</w:t>
        <w:br/>
        <w:t xml:space="preserve">    计算折扣后的价格</w:t>
        <w:br/>
        <w:br/>
        <w:t xml:space="preserve">    参数:</w:t>
        <w:br/>
        <w:t xml:space="preserve">    price: 原价</w:t>
        <w:br/>
        <w:t xml:space="preserve">    discount: 折扣比例（0 到 1 之间）</w:t>
        <w:br/>
        <w:br/>
        <w:t xml:space="preserve">    返回:</w:t>
        <w:br/>
        <w:t xml:space="preserve">    折扣后的价格</w:t>
        <w:br/>
        <w:t xml:space="preserve">    """</w:t>
        <w:br/>
        <w:t xml:space="preserve">    if (discount &lt; 0 || discount &gt; 1) {</w:t>
        <w:br/>
        <w:t xml:space="preserve">        throw new Error("折扣必须在 0 到 1 之间");</w:t>
        <w:br/>
        <w:t xml:space="preserve">    }</w:t>
        <w:br/>
        <w:t xml:space="preserve">    return price * (1 - discount);</w:t>
        <w:br/>
        <w:t>}</w:t>
      </w:r>
    </w:p>
    <w:p>
      <w:r>
        <w:rPr>
          <w:rFonts w:ascii="Courier New" w:hAnsi="Courier New"/>
          <w:sz w:val="18"/>
        </w:rPr>
        <w:t>function calculate_discount(price, discount) {</w:t>
        <w:br/>
        <w:t xml:space="preserve">    """</w:t>
        <w:br/>
        <w:t xml:space="preserve">    计算折扣后的价格</w:t>
        <w:br/>
        <w:br/>
        <w:t xml:space="preserve">    参数:</w:t>
        <w:br/>
        <w:t xml:space="preserve">    price: 原价</w:t>
        <w:br/>
        <w:t xml:space="preserve">    discount: 折扣比例（0 到 1 之间）</w:t>
        <w:br/>
        <w:br/>
        <w:t xml:space="preserve">    返回:</w:t>
        <w:br/>
        <w:t xml:space="preserve">    折扣后的价格</w:t>
        <w:br/>
        <w:t xml:space="preserve">    """</w:t>
        <w:br/>
        <w:t xml:space="preserve">    if (discount &lt; 0 || discount &gt; 1) {</w:t>
        <w:br/>
        <w:t xml:space="preserve">        throw new Error("折扣必须在 0 到 1 之间");</w:t>
        <w:br/>
        <w:t xml:space="preserve">    }</w:t>
        <w:br/>
        <w:t xml:space="preserve">    return price * (1 - discount);</w:t>
        <w:br/>
        <w:t>}</w:t>
      </w:r>
    </w:p>
    <w:p>
      <w:r>
        <w:rPr>
          <w:rFonts w:ascii="Courier New" w:hAnsi="Courier New"/>
          <w:sz w:val="18"/>
        </w:rPr>
        <w:t>bash复制</w:t>
        <w:br/>
        <w:t>## 3.4.5 最佳实践</w:t>
        <w:br/>
        <w:br/>
        <w:t>### 3.4.5.1 提供足够的上下文</w:t>
        <w:br/>
        <w:br/>
        <w:t>在请求代码理解时，提供足够的上下文信息有助于 Claude Code 做出更准确的分析。例如：</w:t>
        <w:br/>
        <w:t>- 说明代码的用途和业务背景</w:t>
        <w:br/>
        <w:t>- 提供相关的依赖和环境信息</w:t>
        <w:br/>
        <w:t>- 说明代码的预期行为</w:t>
        <w:br/>
        <w:br/>
        <w:t>### 3.4.5.2 分步骤理解复杂代码</w:t>
        <w:br/>
        <w:br/>
        <w:t>对于非常复杂的代码，建议分步骤进行理解：</w:t>
        <w:br/>
        <w:t>1. 先理解整体结构和主要功能</w:t>
        <w:br/>
        <w:t>2. 再深入分析关键函数和算法</w:t>
        <w:br/>
        <w:t>3. 最后关注细节和边界情况</w:t>
        <w:br/>
        <w:br/>
        <w:t>### 3.4.5.3 结合实际运行结果</w:t>
        <w:br/>
        <w:br/>
        <w:t>如果代码运行结果不符合预期，将实际结果和预期结果一起提供给 Claude Code，有助于更快地定位问题。</w:t>
        <w:br/>
        <w:br/>
        <w:t>### 3.4.5.4 验证理解结果</w:t>
        <w:br/>
        <w:br/>
        <w:t>在获得 Claude Code 的解释后，建议通过以下方式验证：</w:t>
        <w:br/>
        <w:t>- 运行代码观察实际行为</w:t>
        <w:br/>
        <w:t>- 查阅官方文档确认语法和特性</w:t>
        <w:br/>
        <w:t>- 与其他开发者讨论理解结果</w:t>
        <w:br/>
        <w:br/>
        <w:t>通过以上实践，你将能够充分发挥 Claude Code 在代码理解方面的能力，快速掌握复杂代码并提升编程技能。</w:t>
      </w:r>
    </w:p>
    <w:p>
      <w:r>
        <w:rPr>
          <w:rFonts w:ascii="Courier New" w:hAnsi="Courier New"/>
          <w:sz w:val="18"/>
        </w:rPr>
        <w:t>## 3.4.5 最佳实践</w:t>
        <w:br/>
        <w:br/>
        <w:t>### 3.4.5.1 提供足够的上下文</w:t>
        <w:br/>
        <w:br/>
        <w:t>在请求代码理解时，提供足够的上下文信息有助于 Claude Code 做出更准确的分析。例如：</w:t>
        <w:br/>
        <w:t>- 说明代码的用途和业务背景</w:t>
        <w:br/>
        <w:t>- 提供相关的依赖和环境信息</w:t>
        <w:br/>
        <w:t>- 说明代码的预期行为</w:t>
        <w:br/>
        <w:br/>
        <w:t>### 3.4.5.2 分步骤理解复杂代码</w:t>
        <w:br/>
        <w:br/>
        <w:t>对于非常复杂的代码，建议分步骤进行理解：</w:t>
        <w:br/>
        <w:t>1. 先理解整体结构和主要功能</w:t>
        <w:br/>
        <w:t>2. 再深入分析关键函数和算法</w:t>
        <w:br/>
        <w:t>3. 最后关注细节和边界情况</w:t>
        <w:br/>
        <w:br/>
        <w:t>### 3.4.5.3 结合实际运行结果</w:t>
        <w:br/>
        <w:br/>
        <w:t>如果代码运行结果不符合预期，将实际结果和预期结果一起提供给 Claude Code，有助于更快地定位问题。</w:t>
        <w:br/>
        <w:br/>
        <w:t>### 3.4.5.4 验证理解结果</w:t>
        <w:br/>
        <w:br/>
        <w:t>在获得 Claude Code 的解释后，建议通过以下方式验证：</w:t>
        <w:br/>
        <w:t>- 运行代码观察实际行为</w:t>
        <w:br/>
        <w:t>- 查阅官方文档确认语法和特性</w:t>
        <w:br/>
        <w:t>- 与其他开发者讨论理解结果</w:t>
        <w:br/>
        <w:br/>
        <w:t>通过以上实践，你将能够充分发挥 Claude Code 在代码理解方面的能力，快速掌握复杂代码并提升编程技能。</w:t>
      </w:r>
    </w:p>
    <w:p>
      <w:pPr>
        <w:pStyle w:val="Heading2"/>
      </w:pPr>
      <w:r>
        <w:t>5 代码修改与优化</w:t>
      </w:r>
    </w:p>
    <w:p>
      <w:r>
        <w:t>URL: https://claudecode.tangshuang.net/course/3.5%20%E4%BB%A3%E7%A0%81%E4%BF%AE%E6%94%B9%E4%B8%8E%E4%BC%98%E5%8C%96</w:t>
      </w:r>
    </w:p>
    <w:p>
      <w:r>
        <w:t>3.5.1 概述#</w:t>
      </w:r>
    </w:p>
    <w:p>
      <w:r>
        <w:t>Claude Code 不仅能够从零开始生成高质量代码，更擅长对现有代码进行智能修改与深度优化。通过代码修改功能，你可以快速实现函数重命名、参数调整、结构重构等需求；而优化功能则能帮助你提升代码性能、增强可读性、修复潜在问题。掌握这些能力，将显著提升你的开发效率和代码质量。</w:t>
      </w:r>
    </w:p>
    <w:p>
      <w:r>
        <w:t>3.5.2 代码修改#</w:t>
      </w:r>
    </w:p>
    <w:p>
      <w:r>
        <w:t>3.5.2.1 修改简单代码#</w:t>
      </w:r>
    </w:p>
    <w:p>
      <w:r>
        <w:t>对于基础代码修改任务，Claude Code 能够精准识别并完成变更。常见场景包括函数重命名、变量名调整、简单逻辑修改等。</w:t>
      </w:r>
    </w:p>
    <w:p>
      <w:r>
        <w:t>示例：函数重命名</w:t>
      </w:r>
    </w:p>
    <w:p>
      <w:r>
        <w:rPr>
          <w:rFonts w:ascii="Courier New" w:hAnsi="Courier New"/>
          <w:sz w:val="18"/>
        </w:rPr>
        <w:t>bash复制修改这段 JavaScript 代码，将函数名从 add 改为 sum：</w:t>
        <w:br/>
        <w:t>function add(a, b) {</w:t>
        <w:br/>
        <w:t xml:space="preserve">    return a + b;</w:t>
        <w:br/>
        <w:t>}</w:t>
      </w:r>
    </w:p>
    <w:p>
      <w:r>
        <w:rPr>
          <w:rFonts w:ascii="Courier New" w:hAnsi="Courier New"/>
          <w:sz w:val="18"/>
        </w:rPr>
        <w:t>修改这段 JavaScript 代码，将函数名从 add 改为 sum：</w:t>
        <w:br/>
        <w:t>function add(a, b) {</w:t>
        <w:br/>
        <w:t xml:space="preserve">    return a + b;</w:t>
        <w:br/>
        <w:t>}</w:t>
      </w:r>
    </w:p>
    <w:p>
      <w:r>
        <w:rPr>
          <w:rFonts w:ascii="Courier New" w:hAnsi="Courier New"/>
          <w:sz w:val="18"/>
        </w:rPr>
        <w:t>javascript复制function sum(a, b) {</w:t>
        <w:br/>
        <w:t xml:space="preserve">    return a + b;</w:t>
        <w:br/>
        <w:t>}</w:t>
      </w:r>
    </w:p>
    <w:p>
      <w:r>
        <w:rPr>
          <w:rFonts w:ascii="Courier New" w:hAnsi="Courier New"/>
          <w:sz w:val="18"/>
        </w:rPr>
        <w:t>function sum(a, b) {</w:t>
        <w:br/>
        <w:t xml:space="preserve">    return a + b;</w:t>
        <w:br/>
        <w:t>}</w:t>
      </w:r>
    </w:p>
    <w:p>
      <w:r>
        <w:t>3.5.2.2 修改复杂代码#</w:t>
      </w:r>
    </w:p>
    <w:p>
      <w:r>
        <w:t>对于包含复杂逻辑的代码，Claude Code 能够理解上下文并进行深度修改。常见场景包括添加类型注解、重构条件分支、优化错误处理等。</w:t>
      </w:r>
    </w:p>
    <w:p>
      <w:r>
        <w:t>示例：添加类型注解</w:t>
      </w:r>
    </w:p>
    <w:p>
      <w:r>
        <w:rPr>
          <w:rFonts w:ascii="Courier New" w:hAnsi="Courier New"/>
          <w:sz w:val="18"/>
        </w:rPr>
        <w:t>bash复制修改这段 Python 代码，添加类型注解：</w:t>
        <w:br/>
        <w:t>def calculate_area(shape, **kwargs):</w:t>
        <w:br/>
        <w:t xml:space="preserve">    if shape == "circle":</w:t>
        <w:br/>
        <w:t xml:space="preserve">        return 3.14159 * kwargs["radius"] ** 2</w:t>
        <w:br/>
        <w:t xml:space="preserve">    elif shape == "rectangle":</w:t>
        <w:br/>
        <w:t xml:space="preserve">        return kwargs["width"] * kwargs["height"]</w:t>
        <w:br/>
        <w:t xml:space="preserve">    elif shape == "triangle":</w:t>
        <w:br/>
        <w:t xml:space="preserve">        return 0.5 * kwargs["base"] * kwargs["height"]</w:t>
        <w:br/>
        <w:t xml:space="preserve">    else:</w:t>
        <w:br/>
        <w:t xml:space="preserve">        raise ValueError(f"Unknown shape: {shape}")</w:t>
      </w:r>
    </w:p>
    <w:p>
      <w:r>
        <w:rPr>
          <w:rFonts w:ascii="Courier New" w:hAnsi="Courier New"/>
          <w:sz w:val="18"/>
        </w:rPr>
        <w:t>修改这段 Python 代码，添加类型注解：</w:t>
        <w:br/>
        <w:t>def calculate_area(shape, **kwargs):</w:t>
        <w:br/>
        <w:t xml:space="preserve">    if shape == "circle":</w:t>
        <w:br/>
        <w:t xml:space="preserve">        return 3.14159 * kwargs["radius"] ** 2</w:t>
        <w:br/>
        <w:t xml:space="preserve">    elif shape == "rectangle":</w:t>
        <w:br/>
        <w:t xml:space="preserve">        return kwargs["width"] * kwargs["height"]</w:t>
        <w:br/>
        <w:t xml:space="preserve">    elif shape == "triangle":</w:t>
        <w:br/>
        <w:t xml:space="preserve">        return 0.5 * kwargs["base"] * kwargs["height"]</w:t>
        <w:br/>
        <w:t xml:space="preserve">    else:</w:t>
        <w:br/>
        <w:t xml:space="preserve">        raise ValueError(f"Unknown shape: {shape}")</w:t>
      </w:r>
    </w:p>
    <w:p>
      <w:r>
        <w:rPr>
          <w:rFonts w:ascii="Courier New" w:hAnsi="Courier New"/>
          <w:sz w:val="18"/>
        </w:rPr>
        <w:t>python复制from typing import Dict, Union, Any</w:t>
        <w:br/>
        <w:br/>
        <w:t>def calculate_area(shape: str, **kwargs: Dict[str, Union[int, float]]) -&gt; Union[float, int]:</w:t>
        <w:br/>
        <w:t xml:space="preserve">    """</w:t>
        <w:br/>
        <w:t xml:space="preserve">    计算不同形状的面积</w:t>
        <w:br/>
        <w:br/>
        <w:t xml:space="preserve">    参数:</w:t>
        <w:br/>
        <w:t xml:space="preserve">    shape: str - 形状类型，可以是 "circle", "rectangle", 或 "triangle"</w:t>
        <w:br/>
        <w:t xml:space="preserve">    **kwargs: Dict[str, Union[int, float]] - 形状的参数</w:t>
        <w:br/>
        <w:t xml:space="preserve">        - 对于圆形: 需要 "radius" 参数</w:t>
        <w:br/>
        <w:t xml:space="preserve">        - 对于矩形: 需要 "width" 和 "height" 参数</w:t>
        <w:br/>
        <w:t xml:space="preserve">        - 对于三角形: 需要 "base" 和 "height" 参数</w:t>
        <w:br/>
        <w:br/>
        <w:t xml:space="preserve">    返回:</w:t>
        <w:br/>
        <w:t xml:space="preserve">    Union[float, int] - 计算出的面积</w:t>
        <w:br/>
        <w:br/>
        <w:t xml:space="preserve">    异常:</w:t>
        <w:br/>
        <w:t xml:space="preserve">    ValueError - 当形状类型未知时抛出</w:t>
        <w:br/>
        <w:t xml:space="preserve">    """</w:t>
        <w:br/>
        <w:t xml:space="preserve">    if shape == "circle":</w:t>
        <w:br/>
        <w:t xml:space="preserve">        if "radius" not in kwargs:</w:t>
        <w:br/>
        <w:t xml:space="preserve">            raise ValueError("Circle requires 'radius' parameter")</w:t>
        <w:br/>
        <w:t xml:space="preserve">        return 3.14159 * kwargs["radius"] ** 2</w:t>
        <w:br/>
        <w:t xml:space="preserve">    elif shape == "rectangle":</w:t>
        <w:br/>
        <w:t xml:space="preserve">        if "width" not in kwargs or "height" not in kwargs:</w:t>
        <w:br/>
        <w:t xml:space="preserve">            raise ValueError("Rectangle requires 'width' and 'height' parameters")</w:t>
        <w:br/>
        <w:t xml:space="preserve">        return kwargs["width"] * kwargs["height"]</w:t>
        <w:br/>
        <w:t xml:space="preserve">    elif shape == "triangle":</w:t>
        <w:br/>
        <w:t xml:space="preserve">        if "base" not in kwargs or "height" not in kwargs:</w:t>
        <w:br/>
        <w:t xml:space="preserve">            raise ValueError("Triangle requires 'base' and 'height' parameters")</w:t>
        <w:br/>
        <w:t xml:space="preserve">        return 0.5 * kwargs["base"] * kwargs["height"]</w:t>
        <w:br/>
        <w:t xml:space="preserve">    else:</w:t>
        <w:br/>
        <w:t xml:space="preserve">        raise ValueError(f"Unknown shape: {shape}")</w:t>
      </w:r>
    </w:p>
    <w:p>
      <w:r>
        <w:rPr>
          <w:rFonts w:ascii="Courier New" w:hAnsi="Courier New"/>
          <w:sz w:val="18"/>
        </w:rPr>
        <w:t>from typing import Dict, Union, Any</w:t>
        <w:br/>
        <w:br/>
        <w:t>def calculate_area(shape: str, **kwargs: Dict[str, Union[int, float]]) -&gt; Union[float, int]:</w:t>
        <w:br/>
        <w:t xml:space="preserve">    """</w:t>
        <w:br/>
        <w:t xml:space="preserve">    计算不同形状的面积</w:t>
        <w:br/>
        <w:br/>
        <w:t xml:space="preserve">    参数:</w:t>
        <w:br/>
        <w:t xml:space="preserve">    shape: str - 形状类型，可以是 "circle", "rectangle", 或 "triangle"</w:t>
        <w:br/>
        <w:t xml:space="preserve">    **kwargs: Dict[str, Union[int, float]] - 形状的参数</w:t>
        <w:br/>
        <w:t xml:space="preserve">        - 对于圆形: 需要 "radius" 参数</w:t>
        <w:br/>
        <w:t xml:space="preserve">        - 对于矩形: 需要 "width" 和 "height" 参数</w:t>
        <w:br/>
        <w:t xml:space="preserve">        - 对于三角形: 需要 "base" 和 "height" 参数</w:t>
        <w:br/>
        <w:br/>
        <w:t xml:space="preserve">    返回:</w:t>
        <w:br/>
        <w:t xml:space="preserve">    Union[float, int] - 计算出的面积</w:t>
        <w:br/>
        <w:br/>
        <w:t xml:space="preserve">    异常:</w:t>
        <w:br/>
        <w:t xml:space="preserve">    ValueError - 当形状类型未知时抛出</w:t>
        <w:br/>
        <w:t xml:space="preserve">    """</w:t>
        <w:br/>
        <w:t xml:space="preserve">    if shape == "circle":</w:t>
        <w:br/>
        <w:t xml:space="preserve">        if "radius" not in kwargs:</w:t>
        <w:br/>
        <w:t xml:space="preserve">            raise ValueError("Circle requires 'radius' parameter")</w:t>
        <w:br/>
        <w:t xml:space="preserve">        return 3.14159 * kwargs["radius"] ** 2</w:t>
        <w:br/>
        <w:t xml:space="preserve">    elif shape == "rectangle":</w:t>
        <w:br/>
        <w:t xml:space="preserve">        if "width" not in kwargs or "height" not in kwargs:</w:t>
        <w:br/>
        <w:t xml:space="preserve">            raise ValueError("Rectangle requires 'width' and 'height' parameters")</w:t>
        <w:br/>
        <w:t xml:space="preserve">        return kwargs["width"] * kwargs["height"]</w:t>
        <w:br/>
        <w:t xml:space="preserve">    elif shape == "triangle":</w:t>
        <w:br/>
        <w:t xml:space="preserve">        if "base" not in kwargs or "height" not in kwargs:</w:t>
        <w:br/>
        <w:t xml:space="preserve">            raise ValueError("Triangle requires 'base' and 'height' parameters")</w:t>
        <w:br/>
        <w:t xml:space="preserve">        return 0.5 * kwargs["base"] * kwargs["height"]</w:t>
        <w:br/>
        <w:t xml:space="preserve">    else:</w:t>
        <w:br/>
        <w:t xml:space="preserve">        raise ValueError(f"Unknown shape: {shape}")</w:t>
      </w:r>
    </w:p>
    <w:p>
      <w:r>
        <w:t>3.5.2.3 修改代码结构#</w:t>
      </w:r>
    </w:p>
    <w:p>
      <w:r>
        <w:t>Claude Code 能够理解代码的整体结构，并进行大规模重构。常见场景包括回调函数转 Promise、类结构调整、模块化拆分等。</w:t>
      </w:r>
    </w:p>
    <w:p>
      <w:r>
        <w:t>示例：回调函数转 Promise</w:t>
      </w:r>
    </w:p>
    <w:p>
      <w:r>
        <w:rPr>
          <w:rFonts w:ascii="Courier New" w:hAnsi="Courier New"/>
          <w:sz w:val="18"/>
        </w:rPr>
        <w:t>bash复制重构这段 JavaScript 代码，将回调函数改为 Promise：</w:t>
        <w:br/>
        <w:t>function fetchData(url, callback) {</w:t>
        <w:br/>
        <w:t xml:space="preserve">    const xhr = new XMLHttpRequest();</w:t>
        <w:br/>
        <w:t xml:space="preserve">    xhr.open('GET', url);</w:t>
        <w:br/>
        <w:t xml:space="preserve">    xhr.onload = () =&gt; {</w:t>
        <w:br/>
        <w:t xml:space="preserve">        if (xhr.status === 200) {</w:t>
        <w:br/>
        <w:t xml:space="preserve">            callback(null, JSON.parse(xhr.responseText));</w:t>
        <w:br/>
        <w:t xml:space="preserve">        } else {</w:t>
        <w:br/>
        <w:t xml:space="preserve">            callback(new Error(`Request failed with status ${xhr.status}`));</w:t>
        <w:br/>
        <w:t xml:space="preserve">        }</w:t>
        <w:br/>
        <w:t xml:space="preserve">    };</w:t>
        <w:br/>
        <w:t xml:space="preserve">    xhr.onerror = () =&gt; {</w:t>
        <w:br/>
        <w:t xml:space="preserve">        callback(new Error('Network error'));</w:t>
        <w:br/>
        <w:t xml:space="preserve">    };</w:t>
        <w:br/>
        <w:t xml:space="preserve">    xhr.send();</w:t>
        <w:br/>
        <w:t>}</w:t>
      </w:r>
    </w:p>
    <w:p>
      <w:r>
        <w:rPr>
          <w:rFonts w:ascii="Courier New" w:hAnsi="Courier New"/>
          <w:sz w:val="18"/>
        </w:rPr>
        <w:t>重构这段 JavaScript 代码，将回调函数改为 Promise：</w:t>
        <w:br/>
        <w:t>function fetchData(url, callback) {</w:t>
        <w:br/>
        <w:t xml:space="preserve">    const xhr = new XMLHttpRequest();</w:t>
        <w:br/>
        <w:t xml:space="preserve">    xhr.open('GET', url);</w:t>
        <w:br/>
        <w:t xml:space="preserve">    xhr.onload = () =&gt; {</w:t>
        <w:br/>
        <w:t xml:space="preserve">        if (xhr.status === 200) {</w:t>
        <w:br/>
        <w:t xml:space="preserve">            callback(null, JSON.parse(xhr.responseText));</w:t>
        <w:br/>
        <w:t xml:space="preserve">        } else {</w:t>
        <w:br/>
        <w:t xml:space="preserve">            callback(new Error(`Request failed with status ${xhr.status}`));</w:t>
        <w:br/>
        <w:t xml:space="preserve">        }</w:t>
        <w:br/>
        <w:t xml:space="preserve">    };</w:t>
        <w:br/>
        <w:t xml:space="preserve">    xhr.onerror = () =&gt; {</w:t>
        <w:br/>
        <w:t xml:space="preserve">        callback(new Error('Network error'));</w:t>
        <w:br/>
        <w:t xml:space="preserve">    };</w:t>
        <w:br/>
        <w:t xml:space="preserve">    xhr.send();</w:t>
        <w:br/>
        <w:t>}</w:t>
      </w:r>
    </w:p>
    <w:p>
      <w:r>
        <w:rPr>
          <w:rFonts w:ascii="Courier New" w:hAnsi="Courier New"/>
          <w:sz w:val="18"/>
        </w:rPr>
        <w:t>javascript复制function fetchData(url) {</w:t>
        <w:br/>
        <w:t xml:space="preserve">    return new Promise((resolve, reject) =&gt; {</w:t>
        <w:br/>
        <w:t xml:space="preserve">        const xhr = new XMLHttpRequest();</w:t>
        <w:br/>
        <w:t xml:space="preserve">        xhr.open('GET', url);</w:t>
        <w:br/>
        <w:t xml:space="preserve">        xhr.onload = () =&gt; {</w:t>
        <w:br/>
        <w:t xml:space="preserve">            if (xhr.status === 200) {</w:t>
        <w:br/>
        <w:t xml:space="preserve">                try {</w:t>
        <w:br/>
        <w:t xml:space="preserve">                    const data = JSON.parse(xhr.responseText);</w:t>
        <w:br/>
        <w:t xml:space="preserve">                    resolve(data);</w:t>
        <w:br/>
        <w:t xml:space="preserve">                } catch (error) {</w:t>
        <w:br/>
        <w:t xml:space="preserve">                    reject(new Error(`Failed to parse JSON: ${error.message}`));</w:t>
        <w:br/>
        <w:t xml:space="preserve">                }</w:t>
        <w:br/>
        <w:t xml:space="preserve">            } else {</w:t>
        <w:br/>
        <w:t xml:space="preserve">                reject(new Error(`Request failed with status ${xhr.status}`));</w:t>
        <w:br/>
        <w:t xml:space="preserve">            }</w:t>
        <w:br/>
        <w:t xml:space="preserve">        };</w:t>
        <w:br/>
        <w:t xml:space="preserve">        xhr.onerror = () =&gt; {</w:t>
        <w:br/>
        <w:t xml:space="preserve">            reject(new Error('Network error'));</w:t>
        <w:br/>
        <w:t xml:space="preserve">        };</w:t>
        <w:br/>
        <w:t xml:space="preserve">        xhr.send();</w:t>
        <w:br/>
        <w:t xml:space="preserve">    });</w:t>
        <w:br/>
        <w:t>}</w:t>
      </w:r>
    </w:p>
    <w:p>
      <w:r>
        <w:rPr>
          <w:rFonts w:ascii="Courier New" w:hAnsi="Courier New"/>
          <w:sz w:val="18"/>
        </w:rPr>
        <w:t>function fetchData(url) {</w:t>
        <w:br/>
        <w:t xml:space="preserve">    return new Promise((resolve, reject) =&gt; {</w:t>
        <w:br/>
        <w:t xml:space="preserve">        const xhr = new XMLHttpRequest();</w:t>
        <w:br/>
        <w:t xml:space="preserve">        xhr.open('GET', url);</w:t>
        <w:br/>
        <w:t xml:space="preserve">        xhr.onload = () =&gt; {</w:t>
        <w:br/>
        <w:t xml:space="preserve">            if (xhr.status === 200) {</w:t>
        <w:br/>
        <w:t xml:space="preserve">                try {</w:t>
        <w:br/>
        <w:t xml:space="preserve">                    const data = JSON.parse(xhr.responseText);</w:t>
        <w:br/>
        <w:t xml:space="preserve">                    resolve(data);</w:t>
        <w:br/>
        <w:t xml:space="preserve">                } catch (error) {</w:t>
        <w:br/>
        <w:t xml:space="preserve">                    reject(new Error(`Failed to parse JSON: ${error.message}`));</w:t>
        <w:br/>
        <w:t xml:space="preserve">                }</w:t>
        <w:br/>
        <w:t xml:space="preserve">            } else {</w:t>
        <w:br/>
        <w:t xml:space="preserve">                reject(new Error(`Request failed with status ${xhr.status}`));</w:t>
        <w:br/>
        <w:t xml:space="preserve">            }</w:t>
        <w:br/>
        <w:t xml:space="preserve">        };</w:t>
        <w:br/>
        <w:t xml:space="preserve">        xhr.onerror = () =&gt; {</w:t>
        <w:br/>
        <w:t xml:space="preserve">            reject(new Error('Network error'));</w:t>
        <w:br/>
        <w:t xml:space="preserve">        };</w:t>
        <w:br/>
        <w:t xml:space="preserve">        xhr.send();</w:t>
        <w:br/>
        <w:t xml:space="preserve">    });</w:t>
        <w:br/>
        <w:t>}</w:t>
      </w:r>
    </w:p>
    <w:p>
      <w:r>
        <w:t>3.5.3 代码优化#</w:t>
      </w:r>
    </w:p>
    <w:p>
      <w:r>
        <w:t>3.5.3.1 性能优化#</w:t>
      </w:r>
    </w:p>
    <w:p>
      <w:r>
        <w:t>Claude Code 能够识别性能瓶颈并提供优化建议。常见场景包括循环优化、内存泄漏修复、算法复杂度降低等。</w:t>
      </w:r>
    </w:p>
    <w:p>
      <w:r>
        <w:t>示例：循环优化</w:t>
      </w:r>
    </w:p>
    <w:p>
      <w:r>
        <w:rPr>
          <w:rFonts w:ascii="Courier New" w:hAnsi="Courier New"/>
          <w:sz w:val="18"/>
        </w:rPr>
        <w:t>bash复制优化这段 Python 代码的性能：</w:t>
        <w:br/>
        <w:t>def find_duplicates(lst):</w:t>
        <w:br/>
        <w:t xml:space="preserve">    duplicates = []</w:t>
        <w:br/>
        <w:t xml:space="preserve">    for i in range(len(lst)):</w:t>
        <w:br/>
        <w:t xml:space="preserve">        for j in range(i + 1, len(lst)):</w:t>
        <w:br/>
        <w:t xml:space="preserve">            if lst[i] == lst[j] and lst[i] not in duplicates:</w:t>
        <w:br/>
        <w:t xml:space="preserve">                duplicates.append(lst[i])</w:t>
        <w:br/>
        <w:t xml:space="preserve">    return duplicates</w:t>
      </w:r>
    </w:p>
    <w:p>
      <w:r>
        <w:rPr>
          <w:rFonts w:ascii="Courier New" w:hAnsi="Courier New"/>
          <w:sz w:val="18"/>
        </w:rPr>
        <w:t>优化这段 Python 代码的性能：</w:t>
        <w:br/>
        <w:t>def find_duplicates(lst):</w:t>
        <w:br/>
        <w:t xml:space="preserve">    duplicates = []</w:t>
        <w:br/>
        <w:t xml:space="preserve">    for i in range(len(lst)):</w:t>
        <w:br/>
        <w:t xml:space="preserve">        for j in range(i + 1, len(lst)):</w:t>
        <w:br/>
        <w:t xml:space="preserve">            if lst[i] == lst[j] and lst[i] not in duplicates:</w:t>
        <w:br/>
        <w:t xml:space="preserve">                duplicates.append(lst[i])</w:t>
        <w:br/>
        <w:t xml:space="preserve">    return duplicates</w:t>
      </w:r>
    </w:p>
    <w:p>
      <w:r>
        <w:rPr>
          <w:rFonts w:ascii="Courier New" w:hAnsi="Courier New"/>
          <w:sz w:val="18"/>
        </w:rPr>
        <w:t>python复制def find_duplicates(lst):</w:t>
        <w:br/>
        <w:t xml:space="preserve">    seen = set()</w:t>
        <w:br/>
        <w:t xml:space="preserve">    duplicates = set()</w:t>
        <w:br/>
        <w:t xml:space="preserve">    for item in lst:</w:t>
        <w:br/>
        <w:t xml:space="preserve">        if item in seen:</w:t>
        <w:br/>
        <w:t xml:space="preserve">            duplicates.add(item)</w:t>
        <w:br/>
        <w:t xml:space="preserve">        else:</w:t>
        <w:br/>
        <w:t xml:space="preserve">            seen.add(item)</w:t>
        <w:br/>
        <w:t xml:space="preserve">    return list(duplicates)</w:t>
      </w:r>
    </w:p>
    <w:p>
      <w:r>
        <w:rPr>
          <w:rFonts w:ascii="Courier New" w:hAnsi="Courier New"/>
          <w:sz w:val="18"/>
        </w:rPr>
        <w:t>def find_duplicates(lst):</w:t>
        <w:br/>
        <w:t xml:space="preserve">    seen = set()</w:t>
        <w:br/>
        <w:t xml:space="preserve">    duplicates = set()</w:t>
        <w:br/>
        <w:t xml:space="preserve">    for item in lst:</w:t>
        <w:br/>
        <w:t xml:space="preserve">        if item in seen:</w:t>
        <w:br/>
        <w:t xml:space="preserve">            duplicates.add(item)</w:t>
        <w:br/>
        <w:t xml:space="preserve">        else:</w:t>
        <w:br/>
        <w:t xml:space="preserve">            seen.add(item)</w:t>
        <w:br/>
        <w:t xml:space="preserve">    return list(duplicates)</w:t>
      </w:r>
    </w:p>
    <w:p>
      <w:r>
        <w:t>3.5.3.2 可读性优化#</w:t>
      </w:r>
    </w:p>
    <w:p>
      <w:r>
        <w:t>良好的代码可读性是团队协作和长期维护的基础。Claude Code 能够优化代码结构、添加注释、统一命名规范，提升代码的可理解性。</w:t>
      </w:r>
    </w:p>
    <w:p>
      <w:r>
        <w:t>示例：提升代码可读性</w:t>
      </w:r>
    </w:p>
    <w:p>
      <w:r>
        <w:rPr>
          <w:rFonts w:ascii="Courier New" w:hAnsi="Courier New"/>
          <w:sz w:val="18"/>
        </w:rPr>
        <w:t>bash复制优化这段代码的可读性：</w:t>
        <w:br/>
        <w:t>def calc(a,b,c):</w:t>
        <w:br/>
        <w:t xml:space="preserve">    if a&gt;b:</w:t>
        <w:br/>
        <w:t xml:space="preserve">        return a*c</w:t>
        <w:br/>
        <w:t xml:space="preserve">    else:</w:t>
        <w:br/>
        <w:t xml:space="preserve">        return b/c</w:t>
      </w:r>
    </w:p>
    <w:p>
      <w:r>
        <w:rPr>
          <w:rFonts w:ascii="Courier New" w:hAnsi="Courier New"/>
          <w:sz w:val="18"/>
        </w:rPr>
        <w:t>优化这段代码的可读性：</w:t>
        <w:br/>
        <w:t>def calc(a,b,c):</w:t>
        <w:br/>
        <w:t xml:space="preserve">    if a&gt;b:</w:t>
        <w:br/>
        <w:t xml:space="preserve">        return a*c</w:t>
        <w:br/>
        <w:t xml:space="preserve">    else:</w:t>
        <w:br/>
        <w:t xml:space="preserve">        return b/c</w:t>
      </w:r>
    </w:p>
    <w:p>
      <w:r>
        <w:rPr>
          <w:rFonts w:ascii="Courier New" w:hAnsi="Courier New"/>
          <w:sz w:val="18"/>
        </w:rPr>
        <w:t>python复制def calculate_result(value_a: float, value_b: float, multiplier: float) -&gt; float:</w:t>
        <w:br/>
        <w:t xml:space="preserve">    """</w:t>
        <w:br/>
        <w:t xml:space="preserve">    根据输入值计算结果</w:t>
        <w:br/>
        <w:br/>
        <w:t xml:space="preserve">    如果 value_a 大于 value_b，返回 value_a 乘以 multiplier</w:t>
        <w:br/>
        <w:t xml:space="preserve">    否则返回 value_b 除以 multiplier</w:t>
        <w:br/>
        <w:br/>
        <w:t xml:space="preserve">    参数:</w:t>
        <w:br/>
        <w:t xml:space="preserve">    value_a: 第一个比较值</w:t>
        <w:br/>
        <w:t xml:space="preserve">    value_b: 第二个比较值</w:t>
        <w:br/>
        <w:t xml:space="preserve">    multiplier: 乘法因子</w:t>
        <w:br/>
        <w:br/>
        <w:t xml:space="preserve">    返回:</w:t>
        <w:br/>
        <w:t xml:space="preserve">    计算结果</w:t>
        <w:br/>
        <w:t xml:space="preserve">    """</w:t>
        <w:br/>
        <w:t xml:space="preserve">    if value_a &gt; value_b:</w:t>
        <w:br/>
        <w:t xml:space="preserve">        return value_a * multiplier</w:t>
        <w:br/>
        <w:t xml:space="preserve">    else:</w:t>
        <w:br/>
        <w:t xml:space="preserve">        return value_b / multiplier</w:t>
      </w:r>
    </w:p>
    <w:p>
      <w:r>
        <w:rPr>
          <w:rFonts w:ascii="Courier New" w:hAnsi="Courier New"/>
          <w:sz w:val="18"/>
        </w:rPr>
        <w:t>def calculate_result(value_a: float, value_b: float, multiplier: float) -&gt; float:</w:t>
        <w:br/>
        <w:t xml:space="preserve">    """</w:t>
        <w:br/>
        <w:t xml:space="preserve">    根据输入值计算结果</w:t>
        <w:br/>
        <w:br/>
        <w:t xml:space="preserve">    如果 value_a 大于 value_b，返回 value_a 乘以 multiplier</w:t>
        <w:br/>
        <w:t xml:space="preserve">    否则返回 value_b 除以 multiplier</w:t>
        <w:br/>
        <w:br/>
        <w:t xml:space="preserve">    参数:</w:t>
        <w:br/>
        <w:t xml:space="preserve">    value_a: 第一个比较值</w:t>
        <w:br/>
        <w:t xml:space="preserve">    value_b: 第二个比较值</w:t>
        <w:br/>
        <w:t xml:space="preserve">    multiplier: 乘法因子</w:t>
        <w:br/>
        <w:br/>
        <w:t xml:space="preserve">    返回:</w:t>
        <w:br/>
        <w:t xml:space="preserve">    计算结果</w:t>
        <w:br/>
        <w:t xml:space="preserve">    """</w:t>
        <w:br/>
        <w:t xml:space="preserve">    if value_a &gt; value_b:</w:t>
        <w:br/>
        <w:t xml:space="preserve">        return value_a * multiplier</w:t>
        <w:br/>
        <w:t xml:space="preserve">    else:</w:t>
        <w:br/>
        <w:t xml:space="preserve">        return value_b / multiplier</w:t>
      </w:r>
    </w:p>
    <w:p>
      <w:r>
        <w:t>3.5.3.3 安全性优化#</w:t>
      </w:r>
    </w:p>
    <w:p>
      <w:r>
        <w:t>Claude Code 能够识别常见的安全漏洞并提供修复方案。常见场景包括 SQL 注入防护、XSS 攻击防范、输入验证增强等。</w:t>
      </w:r>
    </w:p>
    <w:p>
      <w:r>
        <w:t>示例：SQL 注入防护</w:t>
      </w:r>
    </w:p>
    <w:p>
      <w:r>
        <w:rPr>
          <w:rFonts w:ascii="Courier New" w:hAnsi="Courier New"/>
          <w:sz w:val="18"/>
        </w:rPr>
        <w:t>bash复制修复这段 Python 代码的 SQL 注入漏洞：</w:t>
        <w:br/>
        <w:t>def get_user(username):</w:t>
        <w:br/>
        <w:t xml:space="preserve">    cursor.execute(f"SELECT * FROM users WHERE username = '{username}'")</w:t>
        <w:br/>
        <w:t xml:space="preserve">    return cursor.fetchone()</w:t>
      </w:r>
    </w:p>
    <w:p>
      <w:r>
        <w:rPr>
          <w:rFonts w:ascii="Courier New" w:hAnsi="Courier New"/>
          <w:sz w:val="18"/>
        </w:rPr>
        <w:t>修复这段 Python 代码的 SQL 注入漏洞：</w:t>
        <w:br/>
        <w:t>def get_user(username):</w:t>
        <w:br/>
        <w:t xml:space="preserve">    cursor.execute(f"SELECT * FROM users WHERE username = '{username}'")</w:t>
        <w:br/>
        <w:t xml:space="preserve">    return cursor.fetchone()</w:t>
      </w:r>
    </w:p>
    <w:p>
      <w:r>
        <w:rPr>
          <w:rFonts w:ascii="Courier New" w:hAnsi="Courier New"/>
          <w:sz w:val="18"/>
        </w:rPr>
        <w:t>python复制def get_user(username):</w:t>
        <w:br/>
        <w:t xml:space="preserve">    cursor.execute("SELECT * FROM users WHERE username = %s", (username,))</w:t>
        <w:br/>
        <w:t xml:space="preserve">    return cursor.fetchone()</w:t>
      </w:r>
    </w:p>
    <w:p>
      <w:r>
        <w:rPr>
          <w:rFonts w:ascii="Courier New" w:hAnsi="Courier New"/>
          <w:sz w:val="18"/>
        </w:rPr>
        <w:t>def get_user(username):</w:t>
        <w:br/>
        <w:t xml:space="preserve">    cursor.execute("SELECT * FROM users WHERE username = %s", (username,))</w:t>
        <w:br/>
        <w:t xml:space="preserve">    return cursor.fetchone()</w:t>
      </w:r>
    </w:p>
    <w:p>
      <w:r>
        <w:t>3.5.4 最佳实践#</w:t>
      </w:r>
    </w:p>
    <w:p>
      <w:r>
        <w:t>3.5.4.1 明确修改范围#</w:t>
      </w:r>
    </w:p>
    <w:p>
      <w:r>
        <w:t>在请求代码修改时，尽可能明确修改范围和目标。例如：</w:t>
      </w:r>
    </w:p>
    <w:p>
      <w:pPr>
        <w:pStyle w:val="ListBullet"/>
      </w:pPr>
      <w:r>
        <w:t>✅ "将函数名从 fetchData 改为 getUserData，并保持功能不变"</w:t>
      </w:r>
    </w:p>
    <w:p>
      <w:pPr>
        <w:pStyle w:val="ListBullet"/>
      </w:pPr>
      <w:r>
        <w:t>❌ "修改这段代码"</w:t>
      </w:r>
    </w:p>
    <w:p>
      <w:r>
        <w:rPr>
          <w:rFonts w:ascii="Courier New" w:hAnsi="Courier New"/>
          <w:sz w:val="18"/>
        </w:rPr>
        <w:t>fetchData</w:t>
      </w:r>
    </w:p>
    <w:p>
      <w:r>
        <w:rPr>
          <w:rFonts w:ascii="Courier New" w:hAnsi="Courier New"/>
          <w:sz w:val="18"/>
        </w:rPr>
        <w:t>getUserData</w:t>
      </w:r>
    </w:p>
    <w:p>
      <w:r>
        <w:t>3.5.4.2 提供上下文#</w:t>
      </w:r>
    </w:p>
    <w:p>
      <w:r>
        <w:t>对于复杂代码修改，提供足够的上下文信息有助于 Claude Code 做出更准确的修改。例如：</w:t>
      </w:r>
    </w:p>
    <w:p>
      <w:pPr>
        <w:pStyle w:val="ListBullet"/>
      </w:pPr>
      <w:r>
        <w:t>"这段代码用于处理用户登录，需要添加验证码验证步骤"</w:t>
      </w:r>
    </w:p>
    <w:p>
      <w:pPr>
        <w:pStyle w:val="ListBullet"/>
      </w:pPr>
      <w:r>
        <w:t>"这个函数的性能瓶颈在于循环嵌套，需要优化时间复杂度"</w:t>
      </w:r>
    </w:p>
    <w:p>
      <w:r>
        <w:t>3.5.4.3 分阶段修改#</w:t>
      </w:r>
    </w:p>
    <w:p>
      <w:r>
        <w:t>对于大规模代码变更，建议分阶段进行：</w:t>
      </w:r>
    </w:p>
    <w:p>
      <w:r>
        <w:t>True. 先完成核心功能修改</w:t>
      </w:r>
    </w:p>
    <w:p>
      <w:r>
        <w:t>True. 再进行性能优化</w:t>
      </w:r>
    </w:p>
    <w:p>
      <w:r>
        <w:t>True. 最后添加文档和测试</w:t>
      </w:r>
    </w:p>
    <w:p>
      <w:r>
        <w:t>3.5.4.4 验证修改结果#</w:t>
      </w:r>
    </w:p>
    <w:p>
      <w:r>
        <w:t>在接受 Claude Code 的修改建议后，务必进行验证：</w:t>
      </w:r>
    </w:p>
    <w:p>
      <w:pPr>
        <w:pStyle w:val="ListBullet"/>
      </w:pPr>
      <w:r>
        <w:t>运行测试用例确保功能正常</w:t>
      </w:r>
    </w:p>
    <w:p>
      <w:pPr>
        <w:pStyle w:val="ListBullet"/>
      </w:pPr>
      <w:r>
        <w:t>检查代码风格一致性</w:t>
      </w:r>
    </w:p>
    <w:p>
      <w:pPr>
        <w:pStyle w:val="ListBullet"/>
      </w:pPr>
      <w:r>
        <w:t>确认性能提升效果</w:t>
      </w:r>
    </w:p>
    <w:p>
      <w:r>
        <w:t>通过以上实践，你将能够充分发挥 Claude Code 在代码修改与优化方面的能力，显著提升开发效率和代码质量。</w:t>
      </w:r>
    </w:p>
    <w:p>
      <w:pPr>
        <w:pStyle w:val="Heading2"/>
      </w:pPr>
      <w:r>
        <w:t>6 基础代码协作</w:t>
      </w:r>
    </w:p>
    <w:p>
      <w:r>
        <w:t>URL: https://claudecode.tangshuang.net/course/3.6%20%E5%9F%BA%E7%A1%80%E4%BB%A3%E7%A0%81%E5%8D%8F%E4%BD%9C</w:t>
      </w:r>
    </w:p>
    <w:p>
      <w:r>
        <w:t>3.6.1 概述#</w:t>
      </w:r>
    </w:p>
    <w:p>
      <w:r>
        <w:t>Claude Code不仅可以帮助个人开发者提高效率，还可以促进团队成员之间的代码协作。掌握基础代码协作功能可以帮助团队成员更好地理解和贡献代码，提高团队的整体开发效率。本节将详细介绍Claude Code的基础代码协作功能和使用方法。</w:t>
      </w:r>
    </w:p>
    <w:p>
      <w:r>
        <w:t>3.6.2 代码共享#</w:t>
      </w:r>
    </w:p>
    <w:p>
      <w:r>
        <w:t>3.6.2.1 生成代码链接#</w:t>
      </w:r>
    </w:p>
    <w:p>
      <w:r>
        <w:t>Claude Code可以生成代码的共享链接，方便团队成员之间分享代码，例如：</w:t>
      </w:r>
    </w:p>
    <w:p>
      <w:r>
        <w:t>输入：</w:t>
      </w:r>
    </w:p>
    <w:p>
      <w:r>
        <w:t>帮我生成这段代码的共享链接：</w:t>
      </w:r>
    </w:p>
    <w:p>
      <w:r>
        <w:t>function fibonacci(n) {</w:t>
      </w:r>
    </w:p>
    <w:p>
      <w:r>
        <w:t>if (n &lt;= 1) {</w:t>
      </w:r>
    </w:p>
    <w:p>
      <w:r>
        <w:t>return n;</w:t>
      </w:r>
    </w:p>
    <w:p>
      <w:r>
        <w:t>}</w:t>
      </w:r>
    </w:p>
    <w:p>
      <w:r>
        <w:t>return fibonacci(n - 1) + fibonacci(n - 2);</w:t>
      </w:r>
    </w:p>
    <w:p>
      <w:r>
        <w:t>}</w:t>
      </w:r>
    </w:p>
    <w:p>
      <w:r>
        <w:t>输出：</w:t>
      </w:r>
    </w:p>
    <w:p>
      <w:r>
        <w:t>我可以帮你生成这段代码的共享链接。在Claude Code中，你可以通过以下步骤生成代码链接：</w:t>
      </w:r>
    </w:p>
    <w:p>
      <w:pPr>
        <w:pStyle w:val="ListBullet"/>
      </w:pPr>
      <w:r>
        <w:t>选中要分享的代码</w:t>
      </w:r>
    </w:p>
    <w:p>
      <w:pPr>
        <w:pStyle w:val="ListBullet"/>
      </w:pPr>
      <w:r>
        <w:t>右键点击，选择"Claude Code: 分享代码"</w:t>
      </w:r>
    </w:p>
    <w:p>
      <w:pPr>
        <w:pStyle w:val="ListBullet"/>
      </w:pPr>
      <w:r>
        <w:t>在弹出的对话框中，选择分享范围（公开或私有）</w:t>
      </w:r>
    </w:p>
    <w:p>
      <w:pPr>
        <w:pStyle w:val="ListBullet"/>
      </w:pPr>
      <w:r>
        <w:t>点击"生成链接"按钮</w:t>
      </w:r>
    </w:p>
    <w:p>
      <w:pPr>
        <w:pStyle w:val="ListBullet"/>
      </w:pPr>
      <w:r>
        <w:t>复制生成的链接并分享给团队成员</w:t>
      </w:r>
    </w:p>
    <w:p>
      <w:r>
        <w:rPr>
          <w:rFonts w:ascii="Courier New" w:hAnsi="Courier New"/>
          <w:sz w:val="18"/>
        </w:rPr>
        <w:t>bash复制claude share --code "function fibonacci(n) { if (n &lt;= 1) { return n; } return fibonacci(n - 1) + fibonacci(n - 2); }"</w:t>
      </w:r>
    </w:p>
    <w:p>
      <w:r>
        <w:rPr>
          <w:rFonts w:ascii="Courier New" w:hAnsi="Courier New"/>
          <w:sz w:val="18"/>
        </w:rPr>
        <w:t>claude share --code "function fibonacci(n) { if (n &lt;= 1) { return n; } return fibonacci(n - 1) + fibonacci(n - 2); }"</w:t>
      </w:r>
    </w:p>
    <w:p>
      <w:r>
        <w:t>生成的链接可以让团队成员直接查看代码，并可以在Claude Code中打开进行进一步的讨论和修改。</w:t>
      </w:r>
    </w:p>
    <w:p>
      <w:r>
        <w:t>3.6.2.2 导出代码片段#</w:t>
      </w:r>
    </w:p>
    <w:p>
      <w:r>
        <w:t>Claude Code可以导出代码片段，方便团队成员在不同项目中复用，例如：</w:t>
      </w:r>
    </w:p>
    <w:p>
      <w:r>
        <w:rPr>
          <w:rFonts w:ascii="Courier New" w:hAnsi="Courier New"/>
          <w:sz w:val="18"/>
        </w:rPr>
        <w:t>bash复制帮我导出这段代码片段，以便在其他项目中复用：</w:t>
        <w:br/>
        <w:t>function debounce(func, delay) {</w:t>
        <w:br/>
        <w:t xml:space="preserve">    let timeoutId;</w:t>
        <w:br/>
        <w:t xml:space="preserve">    return function(...args) {</w:t>
        <w:br/>
        <w:t xml:space="preserve">        clearTimeout(timeoutId);</w:t>
        <w:br/>
        <w:t xml:space="preserve">        timeoutId = setTimeout(() =&gt; {</w:t>
      </w:r>
    </w:p>
    <w:p>
      <w:r>
        <w:rPr>
          <w:rFonts w:ascii="Courier New" w:hAnsi="Courier New"/>
          <w:sz w:val="18"/>
        </w:rPr>
        <w:t>帮我导出这段代码片段，以便在其他项目中复用：</w:t>
        <w:br/>
        <w:t>function debounce(func, delay) {</w:t>
        <w:br/>
        <w:t xml:space="preserve">    let timeoutId;</w:t>
        <w:br/>
        <w:t xml:space="preserve">    return function(...args) {</w:t>
        <w:br/>
        <w:t xml:space="preserve">        clearTimeout(timeoutId);</w:t>
        <w:br/>
        <w:t xml:space="preserve">        timeoutId = setTimeout(() =&gt; {</w:t>
      </w:r>
    </w:p>
    <w:p>
      <w:r>
        <w:rPr>
          <w:rFonts w:ascii="Courier New" w:hAnsi="Courier New"/>
          <w:sz w:val="18"/>
        </w:rPr>
        <w:t>bash复制        func.apply(this, args);</w:t>
        <w:br/>
        <w:t xml:space="preserve">    }, delay);</w:t>
        <w:br/>
        <w:t>};</w:t>
      </w:r>
    </w:p>
    <w:p>
      <w:r>
        <w:rPr>
          <w:rFonts w:ascii="Courier New" w:hAnsi="Courier New"/>
          <w:sz w:val="18"/>
        </w:rPr>
        <w:t>func.apply(this, args);</w:t>
        <w:br/>
        <w:t xml:space="preserve">    }, delay);</w:t>
        <w:br/>
        <w:t>};</w:t>
      </w:r>
    </w:p>
    <w:p>
      <w:r>
        <w:rPr>
          <w:rFonts w:ascii="Courier New" w:hAnsi="Courier New"/>
          <w:sz w:val="18"/>
        </w:rPr>
        <w:t>bash复制**输出**：</w:t>
        <w:br/>
        <w:br/>
        <w:t>我可以帮你导出这段防抖函数代码片段。在Claude Code中，你可以通过以下步骤导出代码片段：</w:t>
        <w:br/>
        <w:br/>
        <w:t>1. 在VS Code插件中：</w:t>
        <w:br/>
        <w:t xml:space="preserve"> - 选中要导出的代码</w:t>
        <w:br/>
        <w:t xml:space="preserve"> - 右键点击，选择"Claude Code: 导出代码片段"</w:t>
        <w:br/>
        <w:t xml:space="preserve"> - 在弹出的对话框中，填写代码片段的名称、描述和标签</w:t>
        <w:br/>
        <w:t xml:space="preserve"> - 选择导出格式（JSON或YAML）</w:t>
        <w:br/>
        <w:t xml:space="preserve"> - 点击"导出"按钮</w:t>
        <w:br/>
        <w:t xml:space="preserve"> - 保存导出的文件</w:t>
        <w:br/>
        <w:br/>
        <w:t>2. 在命令行工具中：</w:t>
      </w:r>
    </w:p>
    <w:p>
      <w:r>
        <w:t>claude snippet export --name "debounce" --description "防抖函数" --tags "javascript,performance" --output debounce-snippet.json &lt;&lt; 'EOF'</w:t>
      </w:r>
    </w:p>
    <w:p>
      <w:r>
        <w:t>function debounce(func, delay) {</w:t>
      </w:r>
    </w:p>
    <w:p>
      <w:r>
        <w:t xml:space="preserve">    let timeoutId;</w:t>
      </w:r>
    </w:p>
    <w:p>
      <w:r>
        <w:t xml:space="preserve">    return function(...args) {</w:t>
      </w:r>
    </w:p>
    <w:p>
      <w:r>
        <w:t xml:space="preserve">        clearTimeout(timeoutId);</w:t>
      </w:r>
    </w:p>
    <w:p>
      <w:r>
        <w:t xml:space="preserve">        timeoutId = setTimeout(() =&gt; {</w:t>
      </w:r>
    </w:p>
    <w:p>
      <w:r>
        <w:t xml:space="preserve">            func.apply(this, args);</w:t>
      </w:r>
    </w:p>
    <w:p>
      <w:r>
        <w:t xml:space="preserve">        }, delay);</w:t>
      </w:r>
    </w:p>
    <w:p>
      <w:r>
        <w:t xml:space="preserve">    };</w:t>
      </w:r>
    </w:p>
    <w:p>
      <w:r>
        <w:t>}</w:t>
      </w:r>
    </w:p>
    <w:p>
      <w:r>
        <w:t>EOF</w:t>
      </w:r>
    </w:p>
    <w:p>
      <w:r>
        <w:t>输出：</w:t>
      </w:r>
    </w:p>
    <w:p>
      <w:r>
        <w:t>我可以帮你导出这段防抖函数代码片段。在Claude Code中，你可以通过以下步骤导出代码片段：</w:t>
      </w:r>
    </w:p>
    <w:p>
      <w:pPr>
        <w:pStyle w:val="ListNumber"/>
      </w:pPr>
      <w:r>
        <w:t>在VS Code插件中：</w:t>
      </w:r>
    </w:p>
    <w:p>
      <w:r>
        <w:t xml:space="preserve"> - 选中要导出的代码</w:t>
      </w:r>
    </w:p>
    <w:p>
      <w:r>
        <w:t xml:space="preserve"> - 右键点击，选择"Claude Code: 导出代码片段"</w:t>
      </w:r>
    </w:p>
    <w:p>
      <w:r>
        <w:t xml:space="preserve"> - 在弹出的对话框中，填写代码片段的名称、描述和标签</w:t>
      </w:r>
    </w:p>
    <w:p>
      <w:r>
        <w:t xml:space="preserve"> - 选择导出格式（JSON或YAML）</w:t>
      </w:r>
    </w:p>
    <w:p>
      <w:r>
        <w:t xml:space="preserve"> - 点击"导出"按钮</w:t>
      </w:r>
    </w:p>
    <w:p>
      <w:r>
        <w:t xml:space="preserve"> - 保存导出的文件</w:t>
      </w:r>
    </w:p>
    <w:p>
      <w:pPr>
        <w:pStyle w:val="ListNumber"/>
      </w:pPr>
      <w:r>
        <w:t>在命令行工具中：</w:t>
      </w:r>
    </w:p>
    <w:p>
      <w:r>
        <w:rPr>
          <w:rFonts w:ascii="Courier New" w:hAnsi="Courier New"/>
          <w:sz w:val="18"/>
        </w:rPr>
        <w:t>claude snippet export --name "debounce" --description "防抖函数" --tags "javascript,performance" --output debounce-snippet.json &lt;&lt; 'EOF'</w:t>
        <w:br/>
        <w:t>function debounce(func, delay) {</w:t>
        <w:br/>
        <w:t xml:space="preserve">    let timeoutId;</w:t>
        <w:br/>
        <w:t xml:space="preserve">    return function(...args) {</w:t>
        <w:br/>
        <w:t xml:space="preserve">        clearTimeout(timeoutId);</w:t>
        <w:br/>
        <w:t xml:space="preserve">        timeoutId = setTimeout(() =&gt; {</w:t>
        <w:br/>
        <w:t xml:space="preserve">            func.apply(this, args);</w:t>
        <w:br/>
        <w:t xml:space="preserve">        }, delay);</w:t>
        <w:br/>
        <w:t xml:space="preserve">    };</w:t>
        <w:br/>
        <w:t>}</w:t>
        <w:br/>
        <w:t>EOF</w:t>
      </w:r>
    </w:p>
    <w:p>
      <w:r>
        <w:t>导出的代码片段可以在其他项目中导入使用，或者分享给团队成员。</w:t>
      </w:r>
    </w:p>
    <w:p>
      <w:r>
        <w:t>导入代码片段的方法：</w:t>
      </w:r>
    </w:p>
    <w:p>
      <w:r>
        <w:t>True. 在VS Code插件中：</w:t>
      </w:r>
    </w:p>
    <w:p>
      <w:pPr>
        <w:pStyle w:val="ListBullet"/>
      </w:pPr>
      <w:r>
        <w:t>点击Claude Code图标，打开侧边栏</w:t>
      </w:r>
    </w:p>
    <w:p>
      <w:pPr>
        <w:pStyle w:val="ListBullet"/>
      </w:pPr>
      <w:r>
        <w:t>点击"代码片段"选项卡</w:t>
      </w:r>
    </w:p>
    <w:p>
      <w:pPr>
        <w:pStyle w:val="ListBullet"/>
      </w:pPr>
      <w:r>
        <w:t>点击"导入"按钮</w:t>
      </w:r>
    </w:p>
    <w:p>
      <w:pPr>
        <w:pStyle w:val="ListBullet"/>
      </w:pPr>
      <w:r>
        <w:t>选择要导入的代码片段文件</w:t>
      </w:r>
    </w:p>
    <w:p>
      <w:pPr>
        <w:pStyle w:val="ListBullet"/>
      </w:pPr>
      <w:r>
        <w:t>点击"导入"按钮</w:t>
      </w:r>
    </w:p>
    <w:p>
      <w:r>
        <w:t>True. 在命令行工具中：</w:t>
      </w:r>
    </w:p>
    <w:p>
      <w:r>
        <w:rPr>
          <w:rFonts w:ascii="Courier New" w:hAnsi="Courier New"/>
          <w:sz w:val="18"/>
        </w:rPr>
        <w:t>bash复制claude snippet import debounce-snippet.json</w:t>
      </w:r>
    </w:p>
    <w:p>
      <w:r>
        <w:rPr>
          <w:rFonts w:ascii="Courier New" w:hAnsi="Courier New"/>
          <w:sz w:val="18"/>
        </w:rPr>
        <w:t>claude snippet import debounce-snippet.json</w:t>
      </w:r>
    </w:p>
    <w:p>
      <w:r>
        <w:t>3.6.3 代码评审辅助#</w:t>
      </w:r>
    </w:p>
    <w:p>
      <w:r>
        <w:t>3.6.3.1 生成代码评审意见#</w:t>
      </w:r>
    </w:p>
    <w:p>
      <w:r>
        <w:t>Claude Code可以辅助进行代码评审，生成代码评审意见，例如：</w:t>
      </w:r>
    </w:p>
    <w:p>
      <w:r>
        <w:t>输入：</w:t>
      </w:r>
    </w:p>
    <w:p>
      <w:r>
        <w:t>帮我评审这段代码，给出改进建议：</w:t>
      </w:r>
    </w:p>
    <w:p>
      <w:r>
        <w:t>function calculateTotal(items) {</w:t>
      </w:r>
    </w:p>
    <w:p>
      <w:r>
        <w:t>let total = 0;</w:t>
      </w:r>
    </w:p>
    <w:p>
      <w:r>
        <w:t>for (let i = 0; i &lt; items.length; i++) {</w:t>
      </w:r>
    </w:p>
    <w:p>
      <w:r>
        <w:t>total += items[i].price * items[i].quantity;</w:t>
      </w:r>
    </w:p>
    <w:p>
      <w:r>
        <w:t>}</w:t>
      </w:r>
    </w:p>
    <w:p>
      <w:r>
        <w:t>return total;</w:t>
      </w:r>
    </w:p>
    <w:p>
      <w:r>
        <w:t>}</w:t>
      </w:r>
    </w:p>
    <w:p>
      <w:r>
        <w:t>输出：</w:t>
      </w:r>
    </w:p>
    <w:p>
      <w:r>
        <w:t>这段代码实现了计算商品总价的功能，整体结构清晰，但还有一些可以改进的地方：</w:t>
      </w:r>
    </w:p>
    <w:p>
      <w:pPr>
        <w:pStyle w:val="ListBullet"/>
      </w:pPr>
      <w:r>
        <w:t>使用Array.reduce()方法替代传统的for循环，使代码更简洁、更具函数式编程风格</w:t>
      </w:r>
    </w:p>
    <w:p>
      <w:pPr>
        <w:pStyle w:val="ListBullet"/>
      </w:pPr>
      <w:r>
        <w:t>添加类型注解，提高代码的可读性和可维护性</w:t>
      </w:r>
    </w:p>
    <w:p>
      <w:pPr>
        <w:pStyle w:val="ListBullet"/>
      </w:pPr>
      <w:r>
        <w:t>添加错误处理，处理空数组或无效数据的情况</w:t>
      </w:r>
    </w:p>
    <w:p>
      <w:pPr>
        <w:pStyle w:val="ListBullet"/>
      </w:pPr>
      <w:r>
        <w:t>添加JSDoc注释，说明函数的功能、参数和返回值</w:t>
      </w:r>
    </w:p>
    <w:p>
      <w:r>
        <w:rPr>
          <w:rFonts w:ascii="Courier New" w:hAnsi="Courier New"/>
          <w:sz w:val="18"/>
        </w:rPr>
        <w:t>Array.reduce()</w:t>
      </w:r>
    </w:p>
    <w:p>
      <w:r>
        <w:rPr>
          <w:rFonts w:ascii="Courier New" w:hAnsi="Courier New"/>
          <w:sz w:val="18"/>
        </w:rPr>
        <w:t>javascript复制/**</w:t>
        <w:br/>
        <w:t xml:space="preserve"> * 计算商品总价</w:t>
        <w:br/>
        <w:t xml:space="preserve"> * @param {Array&lt;{price: number, quantity: number}&gt;} items - 商品数组</w:t>
        <w:br/>
        <w:t xml:space="preserve"> * @returns {number} - 商品总价</w:t>
        <w:br/>
        <w:t xml:space="preserve"> */</w:t>
        <w:br/>
        <w:t>function calculateTotal(items) {</w:t>
        <w:br/>
        <w:t xml:space="preserve">    // 处理空数组情况</w:t>
        <w:br/>
        <w:t xml:space="preserve">    if (!Array.isArray(items) || items.length === 0) {</w:t>
        <w:br/>
        <w:t xml:space="preserve">        return 0;</w:t>
        <w:br/>
        <w:t xml:space="preserve">    }</w:t>
        <w:br/>
        <w:br/>
        <w:t xml:space="preserve">    // 使用reduce方法计算总价</w:t>
        <w:br/>
        <w:t xml:space="preserve">    return items.reduce((total, item) =&gt; {</w:t>
        <w:br/>
        <w:t xml:space="preserve">        // 处理无效数据情况</w:t>
        <w:br/>
        <w:t xml:space="preserve">        const price = typeof item.price === 'number' ? item.price : 0;</w:t>
        <w:br/>
        <w:t xml:space="preserve">        const quantity = typeof item.quantity === 'number' ? item.quantity : 0;</w:t>
        <w:br/>
        <w:t xml:space="preserve">        return total + (price * quantity);</w:t>
        <w:br/>
        <w:t xml:space="preserve">    }, 0);</w:t>
        <w:br/>
        <w:t>}</w:t>
      </w:r>
    </w:p>
    <w:p>
      <w:r>
        <w:rPr>
          <w:rFonts w:ascii="Courier New" w:hAnsi="Courier New"/>
          <w:sz w:val="18"/>
        </w:rPr>
        <w:t>/**</w:t>
        <w:br/>
        <w:t xml:space="preserve"> * 计算商品总价</w:t>
        <w:br/>
        <w:t xml:space="preserve"> * @param {Array&lt;{price: number, quantity: number}&gt;} items - 商品数组</w:t>
        <w:br/>
        <w:t xml:space="preserve"> * @returns {number} - 商品总价</w:t>
        <w:br/>
        <w:t xml:space="preserve"> */</w:t>
        <w:br/>
        <w:t>function calculateTotal(items) {</w:t>
        <w:br/>
        <w:t xml:space="preserve">    // 处理空数组情况</w:t>
        <w:br/>
        <w:t xml:space="preserve">    if (!Array.isArray(items) || items.length === 0) {</w:t>
        <w:br/>
        <w:t xml:space="preserve">        return 0;</w:t>
        <w:br/>
        <w:t xml:space="preserve">    }</w:t>
        <w:br/>
        <w:br/>
        <w:t xml:space="preserve">    // 使用reduce方法计算总价</w:t>
        <w:br/>
        <w:t xml:space="preserve">    return items.reduce((total, item) =&gt; {</w:t>
        <w:br/>
        <w:t xml:space="preserve">        // 处理无效数据情况</w:t>
        <w:br/>
        <w:t xml:space="preserve">        const price = typeof item.price === 'number' ? item.price : 0;</w:t>
        <w:br/>
        <w:t xml:space="preserve">        const quantity = typeof item.quantity === 'number' ? item.quantity : 0;</w:t>
        <w:br/>
        <w:t xml:space="preserve">        return total + (price * quantity);</w:t>
        <w:br/>
        <w:t xml:space="preserve">    }, 0);</w:t>
        <w:br/>
        <w:t>}</w:t>
      </w:r>
    </w:p>
    <w:p>
      <w:r>
        <w:t>True. 其他建议：</w:t>
      </w:r>
    </w:p>
    <w:p>
      <w:pPr>
        <w:pStyle w:val="ListBullet"/>
      </w:pPr>
      <w:r>
        <w:t>考虑添加单元测试，确保函数在各种情况下都能正常工作</w:t>
      </w:r>
    </w:p>
    <w:p>
      <w:pPr>
        <w:pStyle w:val="ListBullet"/>
      </w:pPr>
      <w:r>
        <w:t>考虑使用TypeScript，进一步提高代码的类型安全性</w:t>
      </w:r>
    </w:p>
    <w:p>
      <w:pPr>
        <w:pStyle w:val="ListBullet"/>
      </w:pPr>
      <w:r>
        <w:t>考虑将价格和数量的验证逻辑提取为单独的函数，提高代码的复用性</w:t>
      </w:r>
    </w:p>
    <w:p>
      <w:r>
        <w:t>总体来说，这段代码的功能实现是正确的，但可以通过添加类型注解、错误处理和JSDoc注释，以及使用更现代的JavaScript语法来提高代码的可读性、可维护性和健壮性。</w:t>
      </w:r>
    </w:p>
    <w:p>
      <w:r>
        <w:t>3.6.3.2 检查代码质量#</w:t>
      </w:r>
    </w:p>
    <w:p>
      <w:r>
        <w:t>Claude Code可以检查代码质量，提供改进建议，例如：</w:t>
      </w:r>
    </w:p>
    <w:p>
      <w:r>
        <w:t>输入：</w:t>
      </w:r>
    </w:p>
    <w:p>
      <w:r>
        <w:t>帮我检查这段Python代码的质量，给出改进建议：</w:t>
      </w:r>
    </w:p>
    <w:p>
      <w:r>
        <w:t>def get_user_info(user_id):</w:t>
      </w:r>
    </w:p>
    <w:p>
      <w:r>
        <w:t>import requests</w:t>
      </w:r>
    </w:p>
    <w:p>
      <w:r>
        <w:t>r = requests.get(f"https://api.example.com/users/{user_id}")</w:t>
      </w:r>
    </w:p>
    <w:p>
      <w:r>
        <w:t>if r.status_code == 200:</w:t>
      </w:r>
    </w:p>
    <w:p>
      <w:r>
        <w:t>return r.json()</w:t>
      </w:r>
    </w:p>
    <w:p>
      <w:r>
        <w:t>else:</w:t>
      </w:r>
    </w:p>
    <w:p>
      <w:r>
        <w:t>return None</w:t>
      </w:r>
    </w:p>
    <w:p>
      <w:r>
        <w:t>这段Python代码实现了从API获取用户信息的功能，但在代码质量方面还有一些可以改进的地方：</w:t>
      </w:r>
    </w:p>
    <w:p>
      <w:r>
        <w:t>True. 代码结构问题：</w:t>
      </w:r>
    </w:p>
    <w:p>
      <w:pPr>
        <w:pStyle w:val="ListBullet"/>
      </w:pPr>
      <w:r>
        <w:t>导入语句应该放在文件顶部，而不是函数内部</w:t>
      </w:r>
    </w:p>
    <w:p>
      <w:pPr>
        <w:pStyle w:val="ListBullet"/>
      </w:pPr>
      <w:r>
        <w:t>缺乏错误处理，只检查了状态码，没有处理网络错误等异常情况</w:t>
      </w:r>
    </w:p>
    <w:p>
      <w:pPr>
        <w:pStyle w:val="ListBullet"/>
      </w:pPr>
      <w:r>
        <w:t>缺乏日志记录，不利于调试和监控</w:t>
      </w:r>
    </w:p>
    <w:p>
      <w:pPr>
        <w:pStyle w:val="ListBullet"/>
      </w:pPr>
      <w:r>
        <w:t>缺乏类型注解，降低了代码的可读性和可维护性</w:t>
      </w:r>
    </w:p>
    <w:p>
      <w:pPr>
        <w:pStyle w:val="ListBullet"/>
      </w:pPr>
      <w:r>
        <w:t>硬编码的API URL，不利于维护和测试</w:t>
      </w:r>
    </w:p>
    <w:p>
      <w:r>
        <w:t>True. 性能问题：</w:t>
      </w:r>
    </w:p>
    <w:p>
      <w:pPr>
        <w:pStyle w:val="ListBullet"/>
      </w:pPr>
      <w:r>
        <w:t>每次调用函数都会创建一个新的HTTP请求，没有使用连接池</w:t>
      </w:r>
    </w:p>
    <w:p>
      <w:pPr>
        <w:pStyle w:val="ListBullet"/>
      </w:pPr>
      <w:r>
        <w:t>没有设置超时时间，可能导致请求无限期等待</w:t>
      </w:r>
    </w:p>
    <w:p>
      <w:r>
        <w:t>True. 安全问题：</w:t>
      </w:r>
    </w:p>
    <w:p>
      <w:pPr>
        <w:pStyle w:val="ListBullet"/>
      </w:pPr>
      <w:r>
        <w:t>使用f-string拼接URL，存在安全风险</w:t>
      </w:r>
    </w:p>
    <w:p>
      <w:pPr>
        <w:pStyle w:val="ListBullet"/>
      </w:pPr>
      <w:r>
        <w:t>没有验证API响应的格式，可能导致解析错误</w:t>
      </w:r>
    </w:p>
    <w:p>
      <w:r>
        <w:t>True. 优化后的代码：</w:t>
      </w:r>
    </w:p>
    <w:p>
      <w:r>
        <w:rPr>
          <w:rFonts w:ascii="Courier New" w:hAnsi="Courier New"/>
          <w:sz w:val="18"/>
        </w:rPr>
        <w:t>python复制import requests</w:t>
        <w:br/>
        <w:t>import logging</w:t>
        <w:br/>
        <w:t>from typing import Dict, Optional, Any</w:t>
        <w:br/>
        <w:br/>
        <w:t># 配置日志</w:t>
        <w:br/>
        <w:t>logging.basicConfig(level=logging.INFO)</w:t>
        <w:br/>
        <w:t>logger = logging.getLogger(__name__)</w:t>
        <w:br/>
        <w:br/>
        <w:t># API配置</w:t>
        <w:br/>
        <w:t>API_BASE_URL = "https://api.example.com"</w:t>
        <w:br/>
        <w:t>TIMEOUT = 5  # 超时时间，单位：秒</w:t>
        <w:br/>
        <w:br/>
        <w:t>def get_user_info(user_id: int) -&gt; Optional[Dict[str, Any]]:</w:t>
        <w:br/>
        <w:t xml:space="preserve">    """</w:t>
        <w:br/>
        <w:t xml:space="preserve">    从API获取用户信息</w:t>
        <w:br/>
        <w:br/>
        <w:t xml:space="preserve">    Args:</w:t>
        <w:br/>
        <w:t xml:space="preserve">        user_id: 用户ID</w:t>
        <w:br/>
        <w:br/>
        <w:t xml:space="preserve">    Returns:</w:t>
        <w:br/>
        <w:t xml:space="preserve">        Optional[Dict[str, Any]]: 用户信息字典，如果获取失败则返回None</w:t>
        <w:br/>
        <w:br/>
        <w:t xml:space="preserve">    Raises:</w:t>
        <w:br/>
        <w:t xml:space="preserve">        ValueError: 如果user_id无效</w:t>
        <w:br/>
        <w:t xml:space="preserve">    """</w:t>
        <w:br/>
        <w:t xml:space="preserve">    # 验证参数</w:t>
        <w:br/>
        <w:t xml:space="preserve">    if not isinstance(user_id, int) or user_id &lt;= 0:</w:t>
        <w:br/>
        <w:t xml:space="preserve">        raise ValueError("user_id必须是正整数")</w:t>
        <w:br/>
        <w:br/>
        <w:t xml:space="preserve">    url = f"{API_BASE_URL}/users/{user_id}"</w:t>
        <w:br/>
        <w:br/>
        <w:t xml:space="preserve">    try:</w:t>
        <w:br/>
        <w:t xml:space="preserve">        logger.info(f"获取用户信息，user_id: {user_id}")</w:t>
        <w:br/>
        <w:t xml:space="preserve">        response = requests.get(url, timeout=TIMEOUT)</w:t>
        <w:br/>
        <w:t xml:space="preserve">        response.raise_for_status()  # 抛出HTTP错误</w:t>
        <w:br/>
        <w:br/>
        <w:t xml:space="preserve">        user_info = response.json()</w:t>
        <w:br/>
        <w:t xml:space="preserve">        logger.info(f"成功获取用户信息，user_id: {user_id}")</w:t>
        <w:br/>
        <w:t xml:space="preserve">        return user_info</w:t>
        <w:br/>
        <w:br/>
        <w:t xml:space="preserve">    except requests.exceptions.RequestException as e:</w:t>
        <w:br/>
        <w:t xml:space="preserve">        logger.error(f"获取用户信息失败，user_id: {user_id}, 错误: {str(e)}")</w:t>
        <w:br/>
        <w:t xml:space="preserve">        return None</w:t>
        <w:br/>
        <w:t xml:space="preserve">    except ValueError as e:</w:t>
        <w:br/>
        <w:t xml:space="preserve">        logger.error(f"解析用户信息失败，user_id: {user_id}, 错误: {str(e)}")</w:t>
        <w:br/>
        <w:t xml:space="preserve">        return None</w:t>
      </w:r>
    </w:p>
    <w:p>
      <w:r>
        <w:rPr>
          <w:rFonts w:ascii="Courier New" w:hAnsi="Courier New"/>
          <w:sz w:val="18"/>
        </w:rPr>
        <w:t>import requests</w:t>
        <w:br/>
        <w:t>import logging</w:t>
        <w:br/>
        <w:t>from typing import Dict, Optional, Any</w:t>
        <w:br/>
        <w:br/>
        <w:t># 配置日志</w:t>
        <w:br/>
        <w:t>logging.basicConfig(level=logging.INFO)</w:t>
        <w:br/>
        <w:t>logger = logging.getLogger(__name__)</w:t>
        <w:br/>
        <w:br/>
        <w:t># API配置</w:t>
        <w:br/>
        <w:t>API_BASE_URL = "https://api.example.com"</w:t>
        <w:br/>
        <w:t>TIMEOUT = 5  # 超时时间，单位：秒</w:t>
        <w:br/>
        <w:br/>
        <w:t>def get_user_info(user_id: int) -&gt; Optional[Dict[str, Any]]:</w:t>
        <w:br/>
        <w:t xml:space="preserve">    """</w:t>
        <w:br/>
        <w:t xml:space="preserve">    从API获取用户信息</w:t>
        <w:br/>
        <w:br/>
        <w:t xml:space="preserve">    Args:</w:t>
        <w:br/>
        <w:t xml:space="preserve">        user_id: 用户ID</w:t>
        <w:br/>
        <w:br/>
        <w:t xml:space="preserve">    Returns:</w:t>
        <w:br/>
        <w:t xml:space="preserve">        Optional[Dict[str, Any]]: 用户信息字典，如果获取失败则返回None</w:t>
        <w:br/>
        <w:br/>
        <w:t xml:space="preserve">    Raises:</w:t>
        <w:br/>
        <w:t xml:space="preserve">        ValueError: 如果user_id无效</w:t>
        <w:br/>
        <w:t xml:space="preserve">    """</w:t>
        <w:br/>
        <w:t xml:space="preserve">    # 验证参数</w:t>
        <w:br/>
        <w:t xml:space="preserve">    if not isinstance(user_id, int) or user_id &lt;= 0:</w:t>
        <w:br/>
        <w:t xml:space="preserve">        raise ValueError("user_id必须是正整数")</w:t>
        <w:br/>
        <w:br/>
        <w:t xml:space="preserve">    url = f"{API_BASE_URL}/users/{user_id}"</w:t>
        <w:br/>
        <w:br/>
        <w:t xml:space="preserve">    try:</w:t>
        <w:br/>
        <w:t xml:space="preserve">        logger.info(f"获取用户信息，user_id: {user_id}")</w:t>
        <w:br/>
        <w:t xml:space="preserve">        response = requests.get(url, timeout=TIMEOUT)</w:t>
        <w:br/>
        <w:t xml:space="preserve">        response.raise_for_status()  # 抛出HTTP错误</w:t>
        <w:br/>
        <w:br/>
        <w:t xml:space="preserve">        user_info = response.json()</w:t>
        <w:br/>
        <w:t xml:space="preserve">        logger.info(f"成功获取用户信息，user_id: {user_id}")</w:t>
        <w:br/>
        <w:t xml:space="preserve">        return user_info</w:t>
        <w:br/>
        <w:br/>
        <w:t xml:space="preserve">    except requests.exceptions.RequestException as e:</w:t>
        <w:br/>
        <w:t xml:space="preserve">        logger.error(f"获取用户信息失败，user_id: {user_id}, 错误: {str(e)}")</w:t>
        <w:br/>
        <w:t xml:space="preserve">        return None</w:t>
        <w:br/>
        <w:t xml:space="preserve">    except ValueError as e:</w:t>
        <w:br/>
        <w:t xml:space="preserve">        logger.error(f"解析用户信息失败，user_id: {user_id}, 错误: {str(e)}")</w:t>
        <w:br/>
        <w:t xml:space="preserve">        return None</w:t>
      </w:r>
    </w:p>
    <w:p>
      <w:r>
        <w:t>True. 其他建议：</w:t>
      </w:r>
    </w:p>
    <w:p>
      <w:pPr>
        <w:pStyle w:val="ListBullet"/>
      </w:pPr>
      <w:r>
        <w:t>考虑使用HTTP客户端库，如httpx，支持异步请求</w:t>
      </w:r>
    </w:p>
    <w:p>
      <w:pPr>
        <w:pStyle w:val="ListBullet"/>
      </w:pPr>
      <w:r>
        <w:t>考虑添加重试机制，提高API请求的可靠性</w:t>
      </w:r>
    </w:p>
    <w:p>
      <w:pPr>
        <w:pStyle w:val="ListBullet"/>
      </w:pPr>
      <w:r>
        <w:t>考虑使用环境变量存储API URL，提高配置的灵活性</w:t>
      </w:r>
    </w:p>
    <w:p>
      <w:pPr>
        <w:pStyle w:val="ListBullet"/>
      </w:pPr>
      <w:r>
        <w:t>考虑添加单元测试，使用mock模拟API响应</w:t>
      </w:r>
    </w:p>
    <w:p>
      <w:r>
        <w:rPr>
          <w:rFonts w:ascii="Courier New" w:hAnsi="Courier New"/>
          <w:sz w:val="18"/>
        </w:rPr>
        <w:t>httpx</w:t>
      </w:r>
    </w:p>
    <w:p>
      <w:r>
        <w:t>总体来说，这段代码的功能实现是正确的，但可以通过优化代码结构、添加错误处理和日志记录、使用类型注解以及改进API请求方式来提高代码的质量、可读性、可维护性和健壮性。</w:t>
      </w:r>
    </w:p>
    <w:p>
      <w:r>
        <w:t>3.6.4 代码协作技巧#</w:t>
      </w:r>
    </w:p>
    <w:p>
      <w:r>
        <w:t>3.6.4.1 明确协作目标#</w:t>
      </w:r>
    </w:p>
    <w:p>
      <w:r>
        <w:t>在进行代码协作时，明确协作目标可以提高协作效率，例如：</w:t>
      </w:r>
    </w:p>
    <w:p>
      <w:r>
        <w:t>我们需要协作开发一个用户管理系统的后端API，具体包括：</w:t>
      </w:r>
    </w:p>
    <w:p>
      <w:r>
        <w:t>True. 用户注册功能</w:t>
      </w:r>
    </w:p>
    <w:p>
      <w:r>
        <w:t>True. 用户登录功能</w:t>
      </w:r>
    </w:p>
    <w:p>
      <w:r>
        <w:t>True. 获取用户列表功能</w:t>
      </w:r>
    </w:p>
    <w:p>
      <w:r>
        <w:t>True. 获取用户详情功能</w:t>
      </w:r>
    </w:p>
    <w:p>
      <w:r>
        <w:t>True. 更新用户信息功能</w:t>
      </w:r>
    </w:p>
    <w:p>
      <w:r>
        <w:t>True. 删除用户功能</w:t>
      </w:r>
    </w:p>
    <w:p>
      <w:r>
        <w:t>技术栈：Node.js + Express + MongoDB + JWT</w:t>
      </w:r>
    </w:p>
    <w:p>
      <w:r>
        <w:t>请大家根据自己的专长选择模块进行开发，并在开发过程中使用Claude Code辅助编写代码和进行代码评审。</w:t>
      </w:r>
    </w:p>
    <w:p>
      <w:r>
        <w:t>3.6.4.2 使用统一的代码风格#</w:t>
      </w:r>
    </w:p>
    <w:p>
      <w:r>
        <w:t>使用统一的代码风格可以提高代码的可读性和可维护性，例如：</w:t>
      </w:r>
    </w:p>
    <w:p>
      <w:r>
        <w:t>我们的项目使用以下代码风格：</w:t>
      </w:r>
    </w:p>
    <w:p>
      <w:r>
        <w:rPr>
          <w:rFonts w:ascii="Courier New" w:hAnsi="Courier New"/>
          <w:sz w:val="18"/>
        </w:rPr>
        <w:t>javascript复制// 函数名使用驼峰命名法</w:t>
        <w:br/>
        <w:t>function calculateTotalPrice() { ... }</w:t>
        <w:br/>
        <w:br/>
        <w:t>// 变量名使用驼峰命名法</w:t>
        <w:br/>
        <w:t>let productList = [];</w:t>
        <w:br/>
        <w:br/>
        <w:t>// 常量名使用大写蛇形命名法</w:t>
        <w:br/>
        <w:t>const API_BASE_URL = "https://api.example.com";</w:t>
        <w:br/>
        <w:br/>
        <w:t>// 代码缩进使用4个空格</w:t>
        <w:br/>
        <w:t>if (condition) {</w:t>
        <w:br/>
        <w:t xml:space="preserve">    // 代码块缩进</w:t>
        <w:br/>
        <w:t xml:space="preserve">    doSomething();</w:t>
        <w:br/>
        <w:t>}</w:t>
      </w:r>
    </w:p>
    <w:p>
      <w:r>
        <w:rPr>
          <w:rFonts w:ascii="Courier New" w:hAnsi="Courier New"/>
          <w:sz w:val="18"/>
        </w:rPr>
        <w:t>// 函数名使用驼峰命名法</w:t>
        <w:br/>
        <w:t>function calculateTotalPrice() { ... }</w:t>
        <w:br/>
        <w:br/>
        <w:t>// 变量名使用驼峰命名法</w:t>
        <w:br/>
        <w:t>let productList = [];</w:t>
        <w:br/>
        <w:br/>
        <w:t>// 常量名使用大写蛇形命名法</w:t>
        <w:br/>
        <w:t>const API_BASE_URL = "https://api.example.com";</w:t>
        <w:br/>
        <w:br/>
        <w:t>// 代码缩进使用4个空格</w:t>
        <w:br/>
        <w:t>if (condition) {</w:t>
        <w:br/>
        <w:t xml:space="preserve">    // 代码块缩进</w:t>
        <w:br/>
        <w:t xml:space="preserve">    doSomething();</w:t>
        <w:br/>
        <w:t>}</w:t>
      </w:r>
    </w:p>
    <w:p>
      <w:r>
        <w:t>请大家在开发过程中使用Claude Code辅助检查代码风格，确保代码符合项目要求。</w:t>
      </w:r>
    </w:p>
    <w:p>
      <w:r>
        <w:t>3.6.4.3 定期进行代码评审#</w:t>
      </w:r>
    </w:p>
    <w:p>
      <w:r>
        <w:t>定期进行代码评审可以提高代码质量，发现潜在问题，例如：</w:t>
      </w:r>
    </w:p>
    <w:p>
      <w:r>
        <w:t>我们将每周进行一次代码评审，具体安排如下：</w:t>
      </w:r>
    </w:p>
    <w:p>
      <w:r>
        <w:t>True. 每周五下午2点开始</w:t>
      </w:r>
    </w:p>
    <w:p>
      <w:r>
        <w:t>True. 每个开发者分享本周开发的代码</w:t>
      </w:r>
    </w:p>
    <w:p>
      <w:r>
        <w:t>True. 其他开发者使用Claude Code辅助进行代码评审，给出改进建议</w:t>
      </w:r>
    </w:p>
    <w:p>
      <w:r>
        <w:t>True. 记录评审结果和改进计划</w:t>
      </w:r>
    </w:p>
    <w:p>
      <w:r>
        <w:t>请大家在评审前使用Claude Code检查自己的代码，确保代码质量符合要求。</w:t>
      </w:r>
    </w:p>
    <w:p>
      <w:r>
        <w:t>3.6.4.4 建立代码知识库#</w:t>
      </w:r>
    </w:p>
    <w:p>
      <w:r>
        <w:t>建立代码知识库可以方便团队成员共享和复用代码，例如：</w:t>
      </w:r>
    </w:p>
    <w:p>
      <w:r>
        <w:t>我们将建立一个代码知识库，用于共享和复用代码片段、工具函数和最佳实践。具体要求如下：</w:t>
      </w:r>
    </w:p>
    <w:p>
      <w:r>
        <w:t>True. 使用Claude Code的代码片段功能管理代码片段</w:t>
      </w:r>
    </w:p>
    <w:p>
      <w:r>
        <w:t>True. 每个代码片段需要包含名称、描述、标签和使用示例</w:t>
      </w:r>
    </w:p>
    <w:p>
      <w:r>
        <w:t>True. 定期更新代码知识库，添加新的代码片段和最佳实践</w:t>
      </w:r>
    </w:p>
    <w:p>
      <w:r>
        <w:t>True. 鼓励团队成员积极贡献和使用代码知识库</w:t>
      </w:r>
    </w:p>
    <w:p>
      <w:r>
        <w:t>请大家在开发过程中使用Claude Code导出和导入代码片段，丰富我们的代码知识库。</w:t>
      </w:r>
    </w:p>
    <w:p>
      <w:r>
        <w:t>3.6.5 常见问题与解决方案#</w:t>
      </w:r>
    </w:p>
    <w:p>
      <w:r>
        <w:t>3.6.5.1 代码风格不一致#</w:t>
      </w:r>
    </w:p>
    <w:p>
      <w:r>
        <w:t>问题：团队成员之间的代码风格不一致，导致代码可读性差，维护困难</w:t>
      </w:r>
    </w:p>
    <w:p>
      <w:pPr>
        <w:pStyle w:val="ListBullet"/>
      </w:pPr>
      <w:r>
        <w:t>制定统一的代码风格规范</w:t>
      </w:r>
    </w:p>
    <w:p>
      <w:pPr>
        <w:pStyle w:val="ListBullet"/>
      </w:pPr>
      <w:r>
        <w:t>使用Claude Code辅助检查代码风格</w:t>
      </w:r>
    </w:p>
    <w:p>
      <w:pPr>
        <w:pStyle w:val="ListBullet"/>
      </w:pPr>
      <w:r>
        <w:t>集成代码风格检查工具到CI/CD流程中</w:t>
      </w:r>
    </w:p>
    <w:p>
      <w:pPr>
        <w:pStyle w:val="ListBullet"/>
      </w:pPr>
      <w:r>
        <w:t>定期进行代码风格培训和评审</w:t>
      </w:r>
    </w:p>
    <w:p>
      <w:r>
        <w:t>3.6.5.2 代码质量参差不齐#</w:t>
      </w:r>
    </w:p>
    <w:p>
      <w:r>
        <w:t>问题：团队成员之间的代码质量参差不齐，导致项目整体质量下降</w:t>
      </w:r>
    </w:p>
    <w:p>
      <w:pPr>
        <w:pStyle w:val="ListBullet"/>
      </w:pPr>
      <w:r>
        <w:t>制定统一的代码质量标准</w:t>
      </w:r>
    </w:p>
    <w:p>
      <w:pPr>
        <w:pStyle w:val="ListBullet"/>
      </w:pPr>
      <w:r>
        <w:t>使用Claude Code辅助进行代码评审和质量检查</w:t>
      </w:r>
    </w:p>
    <w:p>
      <w:pPr>
        <w:pStyle w:val="ListBullet"/>
      </w:pPr>
      <w:r>
        <w:t>建立代码质量奖励机制，鼓励高质量代码</w:t>
      </w:r>
    </w:p>
    <w:p>
      <w:pPr>
        <w:pStyle w:val="ListBullet"/>
      </w:pPr>
      <w:r>
        <w:t>定期进行代码质量培训和分享</w:t>
      </w:r>
    </w:p>
    <w:p>
      <w:r>
        <w:t>3.6.5.3 协作效率低下#</w:t>
      </w:r>
    </w:p>
    <w:p>
      <w:r>
        <w:t>问题：团队成员之间的协作效率低下，导致项目进度缓慢</w:t>
      </w:r>
    </w:p>
    <w:p>
      <w:pPr>
        <w:pStyle w:val="ListBullet"/>
      </w:pPr>
      <w:r>
        <w:t>明确协作目标和分工</w:t>
      </w:r>
    </w:p>
    <w:p>
      <w:pPr>
        <w:pStyle w:val="ListBullet"/>
      </w:pPr>
      <w:r>
        <w:t>使用Claude Code辅助编写代码和进行代码评审</w:t>
      </w:r>
    </w:p>
    <w:p>
      <w:pPr>
        <w:pStyle w:val="ListBullet"/>
      </w:pPr>
      <w:r>
        <w:t>建立有效的沟通机制，及时解决协作中的问题</w:t>
      </w:r>
    </w:p>
    <w:p>
      <w:pPr>
        <w:pStyle w:val="ListBullet"/>
      </w:pPr>
      <w:r>
        <w:t>定期进行协作效率评估和改进</w:t>
      </w:r>
    </w:p>
    <w:p>
      <w:r>
        <w:t>3.6.6 代码协作最佳实践#</w:t>
      </w:r>
    </w:p>
    <w:p>
      <w:r>
        <w:t>True. 明确目标：明确协作目标和分工，提高协作效率</w:t>
      </w:r>
    </w:p>
    <w:p>
      <w:r>
        <w:t>True. 统一规范：制定统一的代码风格和质量标准</w:t>
      </w:r>
    </w:p>
    <w:p>
      <w:r>
        <w:t>True. 定期评审：定期进行代码评审，提高代码质量</w:t>
      </w:r>
    </w:p>
    <w:p>
      <w:r>
        <w:t>True. 建立知识库：建立代码知识库，方便共享和复用代码</w:t>
      </w:r>
    </w:p>
    <w:p>
      <w:r>
        <w:t>True. 有效沟通：建立有效的沟通机制，及时解决协作中的问题</w:t>
      </w:r>
    </w:p>
    <w:p>
      <w:r>
        <w:t>True. 使用工具：使用Claude Code等工具辅助编写代码和进行代码评审</w:t>
      </w:r>
    </w:p>
    <w:p>
      <w:r>
        <w:t>True. 持续改进：定期评估协作效率和代码质量，持续改进</w:t>
      </w:r>
    </w:p>
    <w:p>
      <w:r>
        <w:t>True. 鼓励贡献：鼓励团队成员积极贡献代码和分享经验</w:t>
      </w:r>
    </w:p>
    <w:p>
      <w:r>
        <w:t>3.6.7 总结#</w:t>
      </w:r>
    </w:p>
    <w:p>
      <w:r>
        <w:t>Claude Code的基础代码协作功能可以帮助团队成员更好地理解和贡献代码，提高团队的整体开发效率。它支持代码共享、代码片段导出和导入、代码评审辅助以及代码质量检查等功能。</w:t>
      </w:r>
    </w:p>
    <w:p>
      <w:r>
        <w:t>在进行代码协作时，建议明确协作目标，使用统一的代码风格，定期进行代码评审，建立代码知识库，并使用Claude Code等工具辅助编写代码和进行代码评审。这些技巧可以帮助团队提高协作效率，提高代码质量，加快项目进度。</w:t>
      </w:r>
    </w:p>
    <w:p>
      <w:r>
        <w:t>同时，Claude Code的代码协作功能也可以作为学习工具，帮助团队成员学习最佳实践，提高编程能力，促进团队成员之间的知识共享和技术成长。通过协作开发和代码评审，团队成员可以互相学习，共同进步，提高团队的整体技术水平。</w:t>
      </w:r>
    </w:p>
    <w:p>
      <w:pPr>
        <w:pStyle w:val="Heading1"/>
      </w:pPr>
      <w:r>
        <w:t>第 4 章</w:t>
      </w:r>
    </w:p>
    <w:p>
      <w:pPr>
        <w:pStyle w:val="Heading2"/>
      </w:pPr>
      <w:r>
        <w:t>1 命令系统简介</w:t>
      </w:r>
    </w:p>
    <w:p>
      <w:r>
        <w:t>URL: https://claudecode.tangshuang.net/course/4.1%20%E5%91%BD%E4%BB%A4%E7%B3%BB%E7%BB%9F%E7%AE%80%E4%BB%8B</w:t>
      </w:r>
    </w:p>
    <w:p>
      <w:r>
        <w:t>Claude Code 提供了一套功能强大、设计优雅的命令系统，是开发者与 AI 交互的核心方式。通过命令系统，您可以高效地控制 Claude Code 的行为、执行复杂任务、自动化工作流程，并深入探索其强大功能。</w:t>
      </w:r>
    </w:p>
    <w:p>
      <w:r>
        <w:t>命令系统概述#</w:t>
      </w:r>
    </w:p>
    <w:p>
      <w:r>
        <w:t>Claude Code 的命令系统由三个核心组件构成，覆盖了从简单交互到复杂自动化的所有使用场景：</w:t>
      </w:r>
    </w:p>
    <w:p>
      <w:r>
        <w:t>1. CLI 命令（Command Line Interface）#</w:t>
      </w:r>
    </w:p>
    <w:p>
      <w:r>
        <w:t>CLI 命令是直接在终端中执行的命令，适用于以下场景：</w:t>
      </w:r>
    </w:p>
    <w:p>
      <w:pPr>
        <w:pStyle w:val="ListBullet"/>
      </w:pPr>
      <w:r>
        <w:t>启动 Claude Code 交互式会话</w:t>
      </w:r>
    </w:p>
    <w:p>
      <w:pPr>
        <w:pStyle w:val="ListBullet"/>
      </w:pPr>
      <w:r>
        <w:t>执行一次性代码生成或分析任务</w:t>
      </w:r>
    </w:p>
    <w:p>
      <w:pPr>
        <w:pStyle w:val="ListBullet"/>
      </w:pPr>
      <w:r>
        <w:t>集成到脚本和自动化工作流中</w:t>
      </w:r>
    </w:p>
    <w:p>
      <w:pPr>
        <w:pStyle w:val="ListBullet"/>
      </w:pPr>
      <w:r>
        <w:t>批量处理文件或项目</w:t>
      </w:r>
    </w:p>
    <w:p>
      <w:r>
        <w:rPr>
          <w:rFonts w:ascii="Courier New" w:hAnsi="Courier New"/>
          <w:sz w:val="18"/>
        </w:rPr>
        <w:t>bash复制# 启动交互式会话</w:t>
        <w:br/>
        <w:t>claude</w:t>
      </w:r>
    </w:p>
    <w:p>
      <w:r>
        <w:rPr>
          <w:rFonts w:ascii="Courier New" w:hAnsi="Courier New"/>
          <w:sz w:val="18"/>
        </w:rPr>
        <w:t># 启动交互式会话</w:t>
        <w:br/>
        <w:t>claude</w:t>
      </w:r>
    </w:p>
    <w:p>
      <w:pPr>
        <w:pStyle w:val="Heading3"/>
      </w:pPr>
      <w:r>
        <w:t>执行一次性代码生成</w:t>
      </w:r>
    </w:p>
    <w:p>
      <w:r>
        <w:t>claude -p "生成一个 Python 快速排序算法"</w:t>
      </w:r>
    </w:p>
    <w:p>
      <w:pPr>
        <w:pStyle w:val="Heading3"/>
      </w:pPr>
      <w:r>
        <w:t>处理文件内容</w:t>
      </w:r>
    </w:p>
    <w:p>
      <w:r>
        <w:t>cat main.py | claude -p "优化这段代码的性能"</w:t>
      </w:r>
    </w:p>
    <w:p>
      <w:r>
        <w:rPr>
          <w:rFonts w:ascii="Courier New" w:hAnsi="Courier New"/>
          <w:sz w:val="18"/>
        </w:rPr>
        <w:t>bash复制</w:t>
        <w:br/>
        <w:t>### 2. CLI 标志（Command Line Flags）</w:t>
        <w:br/>
        <w:br/>
        <w:t>CLI 标志是与 CLI 命令配合使用的选项，用于自定义 Claude Code 的行为。通过标志，您可以：</w:t>
        <w:br/>
        <w:t>- 配置模型参数（如温度、最大 tokens）</w:t>
        <w:br/>
        <w:t>- 控制输出格式（如 JSON、Markdown）</w:t>
        <w:br/>
        <w:t>- 管理会话状态（如恢复之前的对话）</w:t>
        <w:br/>
        <w:t>- 配置安全权限（如跳过权限提示）</w:t>
        <w:br/>
        <w:br/>
        <w:t>**示例**：</w:t>
      </w:r>
    </w:p>
    <w:p>
      <w:pPr>
        <w:pStyle w:val="Heading1"/>
      </w:pPr>
      <w:r>
        <w:t>使用 GPT-4o 模型</w:t>
      </w:r>
    </w:p>
    <w:p>
      <w:r>
        <w:t>claude --model gpt-4o</w:t>
      </w:r>
    </w:p>
    <w:p>
      <w:pPr>
        <w:pStyle w:val="Heading1"/>
      </w:pPr>
      <w:r>
        <w:t>恢复之前的会话</w:t>
      </w:r>
    </w:p>
    <w:p>
      <w:r>
        <w:t>claude --continue</w:t>
      </w:r>
    </w:p>
    <w:p>
      <w:pPr>
        <w:pStyle w:val="Heading1"/>
      </w:pPr>
      <w:r>
        <w:t>以 JSON 格式输出</w:t>
      </w:r>
    </w:p>
    <w:p>
      <w:r>
        <w:t>claude --output-format json -p "生成一个简单的 React 组件"</w:t>
      </w:r>
    </w:p>
    <w:p>
      <w:pPr>
        <w:pStyle w:val="Heading3"/>
      </w:pPr>
      <w:r>
        <w:t>2. CLI 标志（Command Line Flags）</w:t>
      </w:r>
    </w:p>
    <w:p>
      <w:r>
        <w:t>CLI 标志是与 CLI 命令配合使用的选项，用于自定义 Claude Code 的行为。通过标志，您可以：</w:t>
      </w:r>
    </w:p>
    <w:p>
      <w:pPr>
        <w:pStyle w:val="ListBullet"/>
      </w:pPr>
      <w:r>
        <w:t>配置模型参数（如温度、最大 tokens）</w:t>
      </w:r>
    </w:p>
    <w:p>
      <w:pPr>
        <w:pStyle w:val="ListBullet"/>
      </w:pPr>
      <w:r>
        <w:t>控制输出格式（如 JSON、Markdown）</w:t>
      </w:r>
    </w:p>
    <w:p>
      <w:pPr>
        <w:pStyle w:val="ListBullet"/>
      </w:pPr>
      <w:r>
        <w:t>管理会话状态（如恢复之前的对话）</w:t>
      </w:r>
    </w:p>
    <w:p>
      <w:pPr>
        <w:pStyle w:val="ListBullet"/>
      </w:pPr>
      <w:r>
        <w:t>配置安全权限（如跳过权限提示）</w:t>
      </w:r>
    </w:p>
    <w:p>
      <w:r>
        <w:t>示例：</w:t>
      </w:r>
    </w:p>
    <w:p>
      <w:r>
        <w:rPr>
          <w:rFonts w:ascii="Courier New" w:hAnsi="Courier New"/>
          <w:sz w:val="18"/>
        </w:rPr>
        <w:t># 使用 GPT-4o 模型</w:t>
        <w:br/>
        <w:t>claude --model gpt-4o</w:t>
        <w:br/>
        <w:br/>
        <w:t># 恢复之前的会话</w:t>
        <w:br/>
        <w:t>claude --continue</w:t>
        <w:br/>
        <w:br/>
        <w:t># 以 JSON 格式输出</w:t>
        <w:br/>
        <w:t>claude --output-format json -p "生成一个简单的 React 组件"</w:t>
      </w:r>
    </w:p>
    <w:p>
      <w:r>
        <w:t>3. 斜杠命令（Slash Commands）#</w:t>
      </w:r>
    </w:p>
    <w:p>
      <w:r>
        <w:t>斜杠命令是在交互式会话中使用的特殊命令，以 / 开头。它们提供了一种快速执行常见操作的方式，而无需通过自然语言描述。</w:t>
      </w:r>
    </w:p>
    <w:p>
      <w:r>
        <w:rPr>
          <w:rFonts w:ascii="Courier New" w:hAnsi="Courier New"/>
          <w:sz w:val="18"/>
        </w:rPr>
        <w:t>/</w:t>
      </w:r>
    </w:p>
    <w:p>
      <w:r>
        <w:rPr>
          <w:rFonts w:ascii="Courier New" w:hAnsi="Courier New"/>
          <w:sz w:val="18"/>
        </w:rPr>
        <w:t>bash复制# 清除对话历史</w:t>
        <w:br/>
        <w:t>/clear</w:t>
        <w:br/>
        <w:br/>
        <w:t># 配置 Claude Code</w:t>
        <w:br/>
        <w:t>/config</w:t>
        <w:br/>
        <w:br/>
        <w:t># 启用 Vim 编辑器模式</w:t>
        <w:br/>
        <w:t>/vim</w:t>
      </w:r>
    </w:p>
    <w:p>
      <w:r>
        <w:rPr>
          <w:rFonts w:ascii="Courier New" w:hAnsi="Courier New"/>
          <w:sz w:val="18"/>
        </w:rPr>
        <w:t># 清除对话历史</w:t>
        <w:br/>
        <w:t>/clear</w:t>
        <w:br/>
        <w:br/>
        <w:t># 配置 Claude Code</w:t>
        <w:br/>
        <w:t>/config</w:t>
        <w:br/>
        <w:br/>
        <w:t># 启用 Vim 编辑器模式</w:t>
        <w:br/>
        <w:t>/vim</w:t>
      </w:r>
    </w:p>
    <w:p>
      <w:r>
        <w:t>命令系统的特点#</w:t>
      </w:r>
    </w:p>
    <w:p>
      <w:r>
        <w:t>Claude Code 的命令系统经过精心设计，具有以下显著特点：</w:t>
      </w:r>
    </w:p>
    <w:p>
      <w:r>
        <w:t>1. 灵活性#</w:t>
      </w:r>
    </w:p>
    <w:p>
      <w:r>
        <w:t>支持多种交互方式，您可以根据具体场景选择最合适的方式：</w:t>
      </w:r>
    </w:p>
    <w:p>
      <w:pPr>
        <w:pStyle w:val="ListBullet"/>
      </w:pPr>
      <w:r>
        <w:t>快速原型开发：使用交互式会话和斜杠命令</w:t>
      </w:r>
    </w:p>
    <w:p>
      <w:pPr>
        <w:pStyle w:val="ListBullet"/>
      </w:pPr>
      <w:r>
        <w:t>批量处理：使用 CLI 命令和脚本</w:t>
      </w:r>
    </w:p>
    <w:p>
      <w:pPr>
        <w:pStyle w:val="ListBullet"/>
      </w:pPr>
      <w:r>
        <w:t>集成到现有工作流：使用 CLI 标志和 API</w:t>
      </w:r>
    </w:p>
    <w:p>
      <w:r>
        <w:t>2. 可扩展性#</w:t>
      </w:r>
    </w:p>
    <w:p>
      <w:r>
        <w:t>通过插件系统，您可以轻松扩展命令系统的功能：</w:t>
      </w:r>
    </w:p>
    <w:p>
      <w:pPr>
        <w:pStyle w:val="ListBullet"/>
      </w:pPr>
      <w:r>
        <w:t>开发自定义命令和工具</w:t>
      </w:r>
    </w:p>
    <w:p>
      <w:pPr>
        <w:pStyle w:val="ListBullet"/>
      </w:pPr>
      <w:r>
        <w:t>集成第三方服务和 API</w:t>
      </w:r>
    </w:p>
    <w:p>
      <w:pPr>
        <w:pStyle w:val="ListBullet"/>
      </w:pPr>
      <w:r>
        <w:t>创建领域特定的命令集</w:t>
      </w:r>
    </w:p>
    <w:p>
      <w:r>
        <w:t>3. 一致性#</w:t>
      </w:r>
    </w:p>
    <w:p>
      <w:r>
        <w:t>命令系统遵循一致的设计原则：</w:t>
      </w:r>
    </w:p>
    <w:p>
      <w:pPr>
        <w:pStyle w:val="ListBullet"/>
      </w:pPr>
      <w:r>
        <w:t>命名规范：命令名称简洁明了，符合行业惯例</w:t>
      </w:r>
    </w:p>
    <w:p>
      <w:pPr>
        <w:pStyle w:val="ListBullet"/>
      </w:pPr>
      <w:r>
        <w:t>参数设计：参数格式统一，易于记忆和使用</w:t>
      </w:r>
    </w:p>
    <w:p>
      <w:pPr>
        <w:pStyle w:val="ListBullet"/>
      </w:pPr>
      <w:r>
        <w:t>错误处理：提供清晰的错误信息和修复建议</w:t>
      </w:r>
    </w:p>
    <w:p>
      <w:r>
        <w:t>4. 文档完善#</w:t>
      </w:r>
    </w:p>
    <w:p>
      <w:r>
        <w:t>每个命令都配有详细的文档和示例：</w:t>
      </w:r>
    </w:p>
    <w:p>
      <w:pPr>
        <w:pStyle w:val="ListBullet"/>
      </w:pPr>
      <w:r>
        <w:t>内置帮助系统（/help 命令）</w:t>
      </w:r>
    </w:p>
    <w:p>
      <w:pPr>
        <w:pStyle w:val="ListBullet"/>
      </w:pPr>
      <w:r>
        <w:t>在线文档和教程</w:t>
      </w:r>
    </w:p>
    <w:p>
      <w:pPr>
        <w:pStyle w:val="ListBullet"/>
      </w:pPr>
      <w:r>
        <w:t>命令行帮助（claude --help）</w:t>
      </w:r>
    </w:p>
    <w:p>
      <w:r>
        <w:rPr>
          <w:rFonts w:ascii="Courier New" w:hAnsi="Courier New"/>
          <w:sz w:val="18"/>
        </w:rPr>
        <w:t>/help</w:t>
      </w:r>
    </w:p>
    <w:p>
      <w:r>
        <w:rPr>
          <w:rFonts w:ascii="Courier New" w:hAnsi="Courier New"/>
          <w:sz w:val="18"/>
        </w:rPr>
        <w:t>claude --help</w:t>
      </w:r>
    </w:p>
    <w:p>
      <w:r>
        <w:t>命令系统的重要性#</w:t>
      </w:r>
    </w:p>
    <w:p>
      <w:r>
        <w:t>掌握 Claude Code 的命令系统是成为高效开发者的关键：</w:t>
      </w:r>
    </w:p>
    <w:p>
      <w:r>
        <w:t>1. 提高效率#</w:t>
      </w:r>
    </w:p>
    <w:p>
      <w:r>
        <w:t>通过命令快速完成常见操作，减少重复性工作：</w:t>
      </w:r>
    </w:p>
    <w:p>
      <w:pPr>
        <w:pStyle w:val="ListBullet"/>
      </w:pPr>
      <w:r>
        <w:t>一键生成代码模板</w:t>
      </w:r>
    </w:p>
    <w:p>
      <w:pPr>
        <w:pStyle w:val="ListBullet"/>
      </w:pPr>
      <w:r>
        <w:t>快速重构代码结构</w:t>
      </w:r>
    </w:p>
    <w:p>
      <w:pPr>
        <w:pStyle w:val="ListBullet"/>
      </w:pPr>
      <w:r>
        <w:t>批量修改文件内容</w:t>
      </w:r>
    </w:p>
    <w:p>
      <w:r>
        <w:t>2. 自动化工作流#</w:t>
      </w:r>
    </w:p>
    <w:p>
      <w:r>
        <w:t>将命令集成到脚本和自动化流程中：</w:t>
      </w:r>
    </w:p>
    <w:p>
      <w:pPr>
        <w:pStyle w:val="ListBullet"/>
      </w:pPr>
      <w:r>
        <w:t>持续集成/持续部署（CI/CD）</w:t>
      </w:r>
    </w:p>
    <w:p>
      <w:pPr>
        <w:pStyle w:val="ListBullet"/>
      </w:pPr>
      <w:r>
        <w:t>代码质量检查</w:t>
      </w:r>
    </w:p>
    <w:p>
      <w:pPr>
        <w:pStyle w:val="ListBullet"/>
      </w:pPr>
      <w:r>
        <w:t>文档自动生成</w:t>
      </w:r>
    </w:p>
    <w:p>
      <w:r>
        <w:t>3. 深入控制#</w:t>
      </w:r>
    </w:p>
    <w:p>
      <w:r>
        <w:t>通过标志和选项精确控制 Claude Code 的行为：</w:t>
      </w:r>
    </w:p>
    <w:p>
      <w:pPr>
        <w:pStyle w:val="ListBullet"/>
      </w:pPr>
      <w:r>
        <w:t>调整模型参数以平衡质量和速度</w:t>
      </w:r>
    </w:p>
    <w:p>
      <w:pPr>
        <w:pStyle w:val="ListBullet"/>
      </w:pPr>
      <w:r>
        <w:t>配置安全策略保护敏感信息</w:t>
      </w:r>
    </w:p>
    <w:p>
      <w:pPr>
        <w:pStyle w:val="ListBullet"/>
      </w:pPr>
      <w:r>
        <w:t>自定义输出格式以适应不同需求</w:t>
      </w:r>
    </w:p>
    <w:p>
      <w:r>
        <w:t>4. 扩展功能#</w:t>
      </w:r>
    </w:p>
    <w:p>
      <w:r>
        <w:t>通过插件和自定义命令扩展 Claude Code 的能力：</w:t>
      </w:r>
    </w:p>
    <w:p>
      <w:pPr>
        <w:pStyle w:val="ListBullet"/>
      </w:pPr>
      <w:r>
        <w:t>集成特定领域的工具和服务</w:t>
      </w:r>
    </w:p>
    <w:p>
      <w:pPr>
        <w:pStyle w:val="ListBullet"/>
      </w:pPr>
      <w:r>
        <w:t>创建团队专属的命令集</w:t>
      </w:r>
    </w:p>
    <w:p>
      <w:pPr>
        <w:pStyle w:val="ListBullet"/>
      </w:pPr>
      <w:r>
        <w:t>实现复杂的工作流自动化</w:t>
      </w:r>
    </w:p>
    <w:p>
      <w:r>
        <w:t>命令系统的学习路径#</w:t>
      </w:r>
    </w:p>
    <w:p>
      <w:r>
        <w:t>为了帮助您快速掌握命令系统，我们建议按照以下路径学习：</w:t>
      </w:r>
    </w:p>
    <w:p>
      <w:r>
        <w:t>True. 基础入门：先熟悉 CLI 命令和常用标志</w:t>
      </w:r>
    </w:p>
    <w:p>
      <w:r>
        <w:t>True. 交互式会话：学习使用斜杠命令提高交互效率</w:t>
      </w:r>
    </w:p>
    <w:p>
      <w:r>
        <w:t>True. 高级功能：探索插件系统和自定义命令开发</w:t>
      </w:r>
    </w:p>
    <w:p>
      <w:r>
        <w:t>True. 自动化：将命令集成到脚本和工作流中</w:t>
      </w:r>
    </w:p>
    <w:p>
      <w:r>
        <w:t>在接下来的章节中，我们将详细介绍命令系统的各个方面，包括命令分类、执行流程、帮助系统等。通过系统学习，您将能够充分发挥 Claude Code 的强大功能，显著提升开发效率和代码质量。</w:t>
      </w:r>
    </w:p>
    <w:p>
      <w:pPr>
        <w:pStyle w:val="Heading2"/>
      </w:pPr>
      <w:r>
        <w:t>2 命令分类</w:t>
      </w:r>
    </w:p>
    <w:p>
      <w:r>
        <w:t>URL: https://claudecode.tangshuang.net/course/4.2%20%E5%91%BD%E4%BB%A4%E5%88%86%E7%B1%BB</w:t>
      </w:r>
    </w:p>
    <w:p>
      <w:r>
        <w:t>Claude Code 的命令按照功能和用途可以分为不同的类别。理解这些分类有助于您快速找到需要的命令，并更好地理解命令系统的整体结构。</w:t>
      </w:r>
    </w:p>
    <w:p>
      <w:r>
        <w:t>主要命令分类#</w:t>
      </w:r>
    </w:p>
    <w:p>
      <w:r>
        <w:t>1. CLI 命令#</w:t>
      </w:r>
    </w:p>
    <w:p>
      <w:r>
        <w:t>CLI 命令是直接在命令行中执行的命令，用于启动 Claude Code、执行一次性任务等。主要包括：</w:t>
      </w:r>
    </w:p>
    <w:p>
      <w:pPr>
        <w:pStyle w:val="ListBullet"/>
      </w:pPr>
      <w:r>
        <w:t>claude：启动交互式 REPL</w:t>
      </w:r>
    </w:p>
    <w:p>
      <w:pPr>
        <w:pStyle w:val="ListBullet"/>
      </w:pPr>
      <w:r>
        <w:t>claude "query"：使用初始提示启动 REPL</w:t>
      </w:r>
    </w:p>
    <w:p>
      <w:pPr>
        <w:pStyle w:val="ListBullet"/>
      </w:pPr>
      <w:r>
        <w:t>claude -p "query"：通过 SDK 查询，然后退出</w:t>
      </w:r>
    </w:p>
    <w:p>
      <w:pPr>
        <w:pStyle w:val="ListBullet"/>
      </w:pPr>
      <w:r>
        <w:t>cat file | claude -p "query"：处理管道内容</w:t>
      </w:r>
    </w:p>
    <w:p>
      <w:pPr>
        <w:pStyle w:val="ListBullet"/>
      </w:pPr>
      <w:r>
        <w:t>claude -c：继续最近的对话</w:t>
      </w:r>
    </w:p>
    <w:p>
      <w:pPr>
        <w:pStyle w:val="ListBullet"/>
      </w:pPr>
      <w:r>
        <w:t>claude -r "&lt;session-id&gt;" "query"：按 ID 恢复会话</w:t>
      </w:r>
    </w:p>
    <w:p>
      <w:r>
        <w:rPr>
          <w:rFonts w:ascii="Courier New" w:hAnsi="Courier New"/>
          <w:sz w:val="18"/>
        </w:rPr>
        <w:t>claude</w:t>
      </w:r>
    </w:p>
    <w:p>
      <w:r>
        <w:rPr>
          <w:rFonts w:ascii="Courier New" w:hAnsi="Courier New"/>
          <w:sz w:val="18"/>
        </w:rPr>
        <w:t>claude "query"</w:t>
      </w:r>
    </w:p>
    <w:p>
      <w:r>
        <w:rPr>
          <w:rFonts w:ascii="Courier New" w:hAnsi="Courier New"/>
          <w:sz w:val="18"/>
        </w:rPr>
        <w:t>claude -p "query"</w:t>
      </w:r>
    </w:p>
    <w:p>
      <w:r>
        <w:rPr>
          <w:rFonts w:ascii="Courier New" w:hAnsi="Courier New"/>
          <w:sz w:val="18"/>
        </w:rPr>
        <w:t>cat file | claude -p "query"</w:t>
      </w:r>
    </w:p>
    <w:p>
      <w:r>
        <w:rPr>
          <w:rFonts w:ascii="Courier New" w:hAnsi="Courier New"/>
          <w:sz w:val="18"/>
        </w:rPr>
        <w:t>claude -c</w:t>
      </w:r>
    </w:p>
    <w:p>
      <w:r>
        <w:rPr>
          <w:rFonts w:ascii="Courier New" w:hAnsi="Courier New"/>
          <w:sz w:val="18"/>
        </w:rPr>
        <w:t>claude -r "&lt;session-id&gt;" "query"</w:t>
      </w:r>
    </w:p>
    <w:p>
      <w:r>
        <w:t>2. CLI 标志#</w:t>
      </w:r>
    </w:p>
    <w:p>
      <w:r>
        <w:t>CLI 标志是与 CLI 命令一起使用的选项，用于自定义 Claude Code 的行为。主要包括：</w:t>
      </w:r>
    </w:p>
    <w:p>
      <w:pPr>
        <w:pStyle w:val="ListBullet"/>
      </w:pPr>
      <w:r>
        <w:t>--print, -p：打印响应而不进入交互模式</w:t>
      </w:r>
    </w:p>
    <w:p>
      <w:pPr>
        <w:pStyle w:val="ListBullet"/>
      </w:pPr>
      <w:r>
        <w:t>--verbose：启用详细日志记录</w:t>
      </w:r>
    </w:p>
    <w:p>
      <w:pPr>
        <w:pStyle w:val="ListBullet"/>
      </w:pPr>
      <w:r>
        <w:t>--model：设置会话模型</w:t>
      </w:r>
    </w:p>
    <w:p>
      <w:pPr>
        <w:pStyle w:val="ListBullet"/>
      </w:pPr>
      <w:r>
        <w:t>--continue：加载最近的对话</w:t>
      </w:r>
    </w:p>
    <w:p>
      <w:pPr>
        <w:pStyle w:val="ListBullet"/>
      </w:pPr>
      <w:r>
        <w:t>--resume：恢复特定会话</w:t>
      </w:r>
    </w:p>
    <w:p>
      <w:r>
        <w:rPr>
          <w:rFonts w:ascii="Courier New" w:hAnsi="Courier New"/>
          <w:sz w:val="18"/>
        </w:rPr>
        <w:t>--print</w:t>
      </w:r>
    </w:p>
    <w:p>
      <w:r>
        <w:rPr>
          <w:rFonts w:ascii="Courier New" w:hAnsi="Courier New"/>
          <w:sz w:val="18"/>
        </w:rPr>
        <w:t>-p</w:t>
      </w:r>
    </w:p>
    <w:p>
      <w:r>
        <w:rPr>
          <w:rFonts w:ascii="Courier New" w:hAnsi="Courier New"/>
          <w:sz w:val="18"/>
        </w:rPr>
        <w:t>--verbose</w:t>
      </w:r>
    </w:p>
    <w:p>
      <w:r>
        <w:rPr>
          <w:rFonts w:ascii="Courier New" w:hAnsi="Courier New"/>
          <w:sz w:val="18"/>
        </w:rPr>
        <w:t>--model</w:t>
      </w:r>
    </w:p>
    <w:p>
      <w:r>
        <w:rPr>
          <w:rFonts w:ascii="Courier New" w:hAnsi="Courier New"/>
          <w:sz w:val="18"/>
        </w:rPr>
        <w:t>--continue</w:t>
      </w:r>
    </w:p>
    <w:p>
      <w:r>
        <w:rPr>
          <w:rFonts w:ascii="Courier New" w:hAnsi="Courier New"/>
          <w:sz w:val="18"/>
        </w:rPr>
        <w:t>--resume</w:t>
      </w:r>
    </w:p>
    <w:p>
      <w:r>
        <w:t>3. 斜杠命令#</w:t>
      </w:r>
    </w:p>
    <w:p>
      <w:r>
        <w:t>斜杠命令是在交互式会话中使用的命令，以 / 开头。主要包括：</w:t>
      </w:r>
    </w:p>
    <w:p>
      <w:r>
        <w:rPr>
          <w:rFonts w:ascii="Courier New" w:hAnsi="Courier New"/>
          <w:sz w:val="18"/>
        </w:rPr>
        <w:t>/</w:t>
      </w:r>
    </w:p>
    <w:p>
      <w:pPr>
        <w:pStyle w:val="ListBullet"/>
      </w:pPr>
      <w:r>
        <w:t>/init：初始化命令</w:t>
      </w:r>
    </w:p>
    <w:p>
      <w:pPr>
        <w:pStyle w:val="ListBullet"/>
      </w:pPr>
      <w:r>
        <w:t>/plugin：插件管理命令</w:t>
      </w:r>
    </w:p>
    <w:p>
      <w:pPr>
        <w:pStyle w:val="ListBullet"/>
      </w:pPr>
      <w:r>
        <w:t>/config：配置 Claude Code</w:t>
      </w:r>
    </w:p>
    <w:p>
      <w:pPr>
        <w:pStyle w:val="ListBullet"/>
      </w:pPr>
      <w:r>
        <w:t>/clear：清除命令历史</w:t>
      </w:r>
    </w:p>
    <w:p>
      <w:pPr>
        <w:pStyle w:val="ListBullet"/>
      </w:pPr>
      <w:r>
        <w:t>/agents：管理子代理</w:t>
      </w:r>
    </w:p>
    <w:p>
      <w:r>
        <w:rPr>
          <w:rFonts w:ascii="Courier New" w:hAnsi="Courier New"/>
          <w:sz w:val="18"/>
        </w:rPr>
        <w:t>/init</w:t>
      </w:r>
    </w:p>
    <w:p>
      <w:r>
        <w:rPr>
          <w:rFonts w:ascii="Courier New" w:hAnsi="Courier New"/>
          <w:sz w:val="18"/>
        </w:rPr>
        <w:t>/plugin</w:t>
      </w:r>
    </w:p>
    <w:p>
      <w:r>
        <w:rPr>
          <w:rFonts w:ascii="Courier New" w:hAnsi="Courier New"/>
          <w:sz w:val="18"/>
        </w:rPr>
        <w:t>/config</w:t>
      </w:r>
    </w:p>
    <w:p>
      <w:r>
        <w:rPr>
          <w:rFonts w:ascii="Courier New" w:hAnsi="Courier New"/>
          <w:sz w:val="18"/>
        </w:rPr>
        <w:t>/clear</w:t>
      </w:r>
    </w:p>
    <w:p>
      <w:r>
        <w:rPr>
          <w:rFonts w:ascii="Courier New" w:hAnsi="Courier New"/>
          <w:sz w:val="18"/>
        </w:rPr>
        <w:t>/agents</w:t>
      </w:r>
    </w:p>
    <w:p>
      <w:r>
        <w:t>按功能分类#</w:t>
      </w:r>
    </w:p>
    <w:p>
      <w:r>
        <w:t>除了按类型分类，命令还可以按功能分类：</w:t>
      </w:r>
    </w:p>
    <w:p>
      <w:r>
        <w:t>会话管理类#</w:t>
      </w:r>
    </w:p>
    <w:p>
      <w:pPr>
        <w:pStyle w:val="ListBullet"/>
      </w:pPr>
      <w:r>
        <w:t>启动会话：claude</w:t>
      </w:r>
    </w:p>
    <w:p>
      <w:pPr>
        <w:pStyle w:val="ListBullet"/>
      </w:pPr>
      <w:r>
        <w:t>继续会话：claude -c、claude --continue</w:t>
      </w:r>
    </w:p>
    <w:p>
      <w:pPr>
        <w:pStyle w:val="ListBullet"/>
      </w:pPr>
      <w:r>
        <w:t>恢复会话：claude -r、claude --resume</w:t>
      </w:r>
    </w:p>
    <w:p>
      <w:pPr>
        <w:pStyle w:val="ListBullet"/>
      </w:pPr>
      <w:r>
        <w:t>清除历史：/clear</w:t>
      </w:r>
    </w:p>
    <w:p>
      <w:r>
        <w:rPr>
          <w:rFonts w:ascii="Courier New" w:hAnsi="Courier New"/>
          <w:sz w:val="18"/>
        </w:rPr>
        <w:t>claude</w:t>
      </w:r>
    </w:p>
    <w:p>
      <w:r>
        <w:rPr>
          <w:rFonts w:ascii="Courier New" w:hAnsi="Courier New"/>
          <w:sz w:val="18"/>
        </w:rPr>
        <w:t>claude -c</w:t>
      </w:r>
    </w:p>
    <w:p>
      <w:r>
        <w:rPr>
          <w:rFonts w:ascii="Courier New" w:hAnsi="Courier New"/>
          <w:sz w:val="18"/>
        </w:rPr>
        <w:t>claude --continue</w:t>
      </w:r>
    </w:p>
    <w:p>
      <w:r>
        <w:rPr>
          <w:rFonts w:ascii="Courier New" w:hAnsi="Courier New"/>
          <w:sz w:val="18"/>
        </w:rPr>
        <w:t>claude -r</w:t>
      </w:r>
    </w:p>
    <w:p>
      <w:r>
        <w:rPr>
          <w:rFonts w:ascii="Courier New" w:hAnsi="Courier New"/>
          <w:sz w:val="18"/>
        </w:rPr>
        <w:t>claude --resume</w:t>
      </w:r>
    </w:p>
    <w:p>
      <w:r>
        <w:rPr>
          <w:rFonts w:ascii="Courier New" w:hAnsi="Courier New"/>
          <w:sz w:val="18"/>
        </w:rPr>
        <w:t>/clear</w:t>
      </w:r>
    </w:p>
    <w:p>
      <w:r>
        <w:t>配置管理类#</w:t>
      </w:r>
    </w:p>
    <w:p>
      <w:pPr>
        <w:pStyle w:val="ListBullet"/>
      </w:pPr>
      <w:r>
        <w:t>系统配置：/config</w:t>
      </w:r>
    </w:p>
    <w:p>
      <w:pPr>
        <w:pStyle w:val="ListBullet"/>
      </w:pPr>
      <w:r>
        <w:t>模型配置：--model</w:t>
      </w:r>
    </w:p>
    <w:p>
      <w:r>
        <w:rPr>
          <w:rFonts w:ascii="Courier New" w:hAnsi="Courier New"/>
          <w:sz w:val="18"/>
        </w:rPr>
        <w:t>/config</w:t>
      </w:r>
    </w:p>
    <w:p>
      <w:r>
        <w:rPr>
          <w:rFonts w:ascii="Courier New" w:hAnsi="Courier New"/>
          <w:sz w:val="18"/>
        </w:rPr>
        <w:t>--model</w:t>
      </w:r>
    </w:p>
    <w:p>
      <w:r>
        <w:t>插件管理类#</w:t>
      </w:r>
    </w:p>
    <w:p>
      <w:pPr>
        <w:pStyle w:val="ListBullet"/>
      </w:pPr>
      <w:r>
        <w:t>插件管理：/plugin</w:t>
      </w:r>
    </w:p>
    <w:p>
      <w:r>
        <w:rPr>
          <w:rFonts w:ascii="Courier New" w:hAnsi="Courier New"/>
          <w:sz w:val="18"/>
        </w:rPr>
        <w:t>/plugin</w:t>
      </w:r>
    </w:p>
    <w:p>
      <w:r>
        <w:t>工具和代理类#</w:t>
      </w:r>
    </w:p>
    <w:p>
      <w:pPr>
        <w:pStyle w:val="ListBullet"/>
      </w:pPr>
      <w:r>
        <w:t>子代理管理：/agents</w:t>
      </w:r>
    </w:p>
    <w:p>
      <w:r>
        <w:rPr>
          <w:rFonts w:ascii="Courier New" w:hAnsi="Courier New"/>
          <w:sz w:val="18"/>
        </w:rPr>
        <w:t>/agents</w:t>
      </w:r>
    </w:p>
    <w:p>
      <w:r>
        <w:t>命令分类的意义#</w:t>
      </w:r>
    </w:p>
    <w:p>
      <w:r>
        <w:t>理解命令分类可以帮助您：</w:t>
      </w:r>
    </w:p>
    <w:p>
      <w:r>
        <w:t>True. 快速定位：根据需要的功能快速找到对应的命令</w:t>
      </w:r>
    </w:p>
    <w:p>
      <w:r>
        <w:t>True. 系统学习：按照分类系统地学习命令，避免遗漏</w:t>
      </w:r>
    </w:p>
    <w:p>
      <w:r>
        <w:t>True. 高效使用：根据不同的使用场景选择最合适的命令类型</w:t>
      </w:r>
    </w:p>
    <w:p>
      <w:r>
        <w:t>True. 扩展开发：了解命令分类有助于开发插件和自定义命令</w:t>
      </w:r>
    </w:p>
    <w:p>
      <w:r>
        <w:t>在接下来的章节中，我们将详细介绍各个命令的具体用法和示例。</w:t>
      </w:r>
    </w:p>
    <w:p>
      <w:pPr>
        <w:pStyle w:val="Heading2"/>
      </w:pPr>
      <w:r>
        <w:t>3 命令执行流程</w:t>
      </w:r>
    </w:p>
    <w:p>
      <w:r>
        <w:t>URL: https://claudecode.tangshuang.net/course/4.3%20%E5%91%BD%E4%BB%A4%E6%89%A7%E8%A1%8C%E6%B5%81%E7%A8%8B</w:t>
      </w:r>
    </w:p>
    <w:p>
      <w:r>
        <w:t>了解 Claude Code 命令的执行流程可以帮助您更好地理解命令系统的工作原理，以及如何有效地使用各种命令。</w:t>
      </w:r>
    </w:p>
    <w:p>
      <w:r>
        <w:t>CLI 命令执行流程#</w:t>
      </w:r>
    </w:p>
    <w:p>
      <w:r>
        <w:t>当您在命令行中执行 Claude Code 命令时，系统会按照以下流程处理：</w:t>
      </w:r>
    </w:p>
    <w:p>
      <w:r>
        <w:t>1. 命令解析#</w:t>
      </w:r>
    </w:p>
    <w:p>
      <w:r>
        <w:t>Claude Code 首先解析您输入的命令，识别以下内容：</w:t>
      </w:r>
    </w:p>
    <w:p>
      <w:pPr>
        <w:pStyle w:val="ListBullet"/>
      </w:pPr>
      <w:r>
        <w:t>主命令：如 claude</w:t>
      </w:r>
    </w:p>
    <w:p>
      <w:pPr>
        <w:pStyle w:val="ListBullet"/>
      </w:pPr>
      <w:r>
        <w:t>子命令：如 update、mcp 等</w:t>
      </w:r>
    </w:p>
    <w:p>
      <w:pPr>
        <w:pStyle w:val="ListBullet"/>
      </w:pPr>
      <w:r>
        <w:t>参数：如查询文本、文件路径等</w:t>
      </w:r>
    </w:p>
    <w:p>
      <w:pPr>
        <w:pStyle w:val="ListBullet"/>
      </w:pPr>
      <w:r>
        <w:t>标志：如 --print、--model 等</w:t>
      </w:r>
    </w:p>
    <w:p>
      <w:r>
        <w:rPr>
          <w:rFonts w:ascii="Courier New" w:hAnsi="Courier New"/>
          <w:sz w:val="18"/>
        </w:rPr>
        <w:t>claude</w:t>
      </w:r>
    </w:p>
    <w:p>
      <w:r>
        <w:rPr>
          <w:rFonts w:ascii="Courier New" w:hAnsi="Courier New"/>
          <w:sz w:val="18"/>
        </w:rPr>
        <w:t>update</w:t>
      </w:r>
    </w:p>
    <w:p>
      <w:r>
        <w:rPr>
          <w:rFonts w:ascii="Courier New" w:hAnsi="Courier New"/>
          <w:sz w:val="18"/>
        </w:rPr>
        <w:t>mcp</w:t>
      </w:r>
    </w:p>
    <w:p>
      <w:r>
        <w:rPr>
          <w:rFonts w:ascii="Courier New" w:hAnsi="Courier New"/>
          <w:sz w:val="18"/>
        </w:rPr>
        <w:t>--print</w:t>
      </w:r>
    </w:p>
    <w:p>
      <w:r>
        <w:rPr>
          <w:rFonts w:ascii="Courier New" w:hAnsi="Courier New"/>
          <w:sz w:val="18"/>
        </w:rPr>
        <w:t>--model</w:t>
      </w:r>
    </w:p>
    <w:p>
      <w:r>
        <w:t>2. 参数验证#</w:t>
      </w:r>
    </w:p>
    <w:p>
      <w:r>
        <w:t>解析完成后，系统会验证参数的有效性：</w:t>
      </w:r>
    </w:p>
    <w:p>
      <w:pPr>
        <w:pStyle w:val="ListBullet"/>
      </w:pPr>
      <w:r>
        <w:t>检查必需的参数是否提供</w:t>
      </w:r>
    </w:p>
    <w:p>
      <w:pPr>
        <w:pStyle w:val="ListBullet"/>
      </w:pPr>
      <w:r>
        <w:t>验证参数的格式是否正确</w:t>
      </w:r>
    </w:p>
    <w:p>
      <w:pPr>
        <w:pStyle w:val="ListBullet"/>
      </w:pPr>
      <w:r>
        <w:t>检查标志的组合是否有效</w:t>
      </w:r>
    </w:p>
    <w:p>
      <w:pPr>
        <w:pStyle w:val="ListBullet"/>
      </w:pPr>
      <w:r>
        <w:t>验证文件路径是否存在</w:t>
      </w:r>
    </w:p>
    <w:p>
      <w:r>
        <w:t>3. 配置加载#</w:t>
      </w:r>
    </w:p>
    <w:p>
      <w:r>
        <w:t>系统会加载相关配置：</w:t>
      </w:r>
    </w:p>
    <w:p>
      <w:pPr>
        <w:pStyle w:val="ListBullet"/>
      </w:pPr>
      <w:r>
        <w:t>读取全局配置文件（用户范围）</w:t>
      </w:r>
    </w:p>
    <w:p>
      <w:pPr>
        <w:pStyle w:val="ListBullet"/>
      </w:pPr>
      <w:r>
        <w:t>读取项目配置文件（项目范围）</w:t>
      </w:r>
    </w:p>
    <w:p>
      <w:pPr>
        <w:pStyle w:val="ListBullet"/>
      </w:pPr>
      <w:r>
        <w:t>读取本地配置文件（本地范围）</w:t>
      </w:r>
    </w:p>
    <w:p>
      <w:pPr>
        <w:pStyle w:val="ListBullet"/>
      </w:pPr>
      <w:r>
        <w:t>应用命令行标志覆盖配置</w:t>
      </w:r>
    </w:p>
    <w:p>
      <w:r>
        <w:t>4. 会话初始化#</w:t>
      </w:r>
    </w:p>
    <w:p>
      <w:r>
        <w:t>根据命令类型，系统会进行不同的初始化：</w:t>
      </w:r>
    </w:p>
    <w:p>
      <w:pPr>
        <w:pStyle w:val="ListBullet"/>
      </w:pPr>
      <w:r>
        <w:t>交互模式：初始化 REPL 环境，加载命令历史</w:t>
      </w:r>
    </w:p>
    <w:p>
      <w:pPr>
        <w:pStyle w:val="ListBullet"/>
      </w:pPr>
      <w:r>
        <w:t>打印模式：准备输出格式，处理输入数据</w:t>
      </w:r>
    </w:p>
    <w:p>
      <w:pPr>
        <w:pStyle w:val="ListBullet"/>
      </w:pPr>
      <w:r>
        <w:t>配置模式：加载配置界面或执行配置命令</w:t>
      </w:r>
    </w:p>
    <w:p>
      <w:r>
        <w:t>5. 执行命令#</w:t>
      </w:r>
    </w:p>
    <w:p>
      <w:r>
        <w:t>系统执行具体的命令操作：</w:t>
      </w:r>
    </w:p>
    <w:p>
      <w:pPr>
        <w:pStyle w:val="ListBullet"/>
      </w:pPr>
      <w:r>
        <w:t>调用相应的命令处理器</w:t>
      </w:r>
    </w:p>
    <w:p>
      <w:pPr>
        <w:pStyle w:val="ListBullet"/>
      </w:pPr>
      <w:r>
        <w:t>执行命令逻辑</w:t>
      </w:r>
    </w:p>
    <w:p>
      <w:pPr>
        <w:pStyle w:val="ListBullet"/>
      </w:pPr>
      <w:r>
        <w:t>与外部工具或服务交互</w:t>
      </w:r>
    </w:p>
    <w:p>
      <w:pPr>
        <w:pStyle w:val="ListBullet"/>
      </w:pPr>
      <w:r>
        <w:t>处理命令结果</w:t>
      </w:r>
    </w:p>
    <w:p>
      <w:r>
        <w:t>6. 输出结果#</w:t>
      </w:r>
    </w:p>
    <w:p>
      <w:r>
        <w:t>根据命令类型和标志，系统会输出结果：</w:t>
      </w:r>
    </w:p>
    <w:p>
      <w:pPr>
        <w:pStyle w:val="ListBullet"/>
      </w:pPr>
      <w:r>
        <w:t>交互模式：在 REPL 中显示结果</w:t>
      </w:r>
    </w:p>
    <w:p>
      <w:pPr>
        <w:pStyle w:val="ListBullet"/>
      </w:pPr>
      <w:r>
        <w:t>打印模式：按照指定的格式输出（text、json、stream-json）</w:t>
      </w:r>
    </w:p>
    <w:p>
      <w:pPr>
        <w:pStyle w:val="ListBullet"/>
      </w:pPr>
      <w:r>
        <w:t>配置模式：显示配置结果或确认信息</w:t>
      </w:r>
    </w:p>
    <w:p>
      <w:r>
        <w:t>斜杠命令执行流程#</w:t>
      </w:r>
    </w:p>
    <w:p>
      <w:r>
        <w:t>当您在交互式会话中输入斜杠命令时，系统会按照以下流程处理：</w:t>
      </w:r>
    </w:p>
    <w:p>
      <w:r>
        <w:t>1. 命令识别#</w:t>
      </w:r>
    </w:p>
    <w:p>
      <w:r>
        <w:t>系统识别以 / 开头的命令：</w:t>
      </w:r>
    </w:p>
    <w:p>
      <w:r>
        <w:rPr>
          <w:rFonts w:ascii="Courier New" w:hAnsi="Courier New"/>
          <w:sz w:val="18"/>
        </w:rPr>
        <w:t>/</w:t>
      </w:r>
    </w:p>
    <w:p>
      <w:pPr>
        <w:pStyle w:val="ListBullet"/>
      </w:pPr>
      <w:r>
        <w:t>检查是否为有效的斜杠命令</w:t>
      </w:r>
    </w:p>
    <w:p>
      <w:pPr>
        <w:pStyle w:val="ListBullet"/>
      </w:pPr>
      <w:r>
        <w:t>识别命令名称和子命令</w:t>
      </w:r>
    </w:p>
    <w:p>
      <w:pPr>
        <w:pStyle w:val="ListBullet"/>
      </w:pPr>
      <w:r>
        <w:t>解析命令参数</w:t>
      </w:r>
    </w:p>
    <w:p>
      <w:r>
        <w:t>2. 命令验证#</w:t>
      </w:r>
    </w:p>
    <w:p>
      <w:r>
        <w:t>验证命令的有效性：</w:t>
      </w:r>
    </w:p>
    <w:p>
      <w:pPr>
        <w:pStyle w:val="ListBullet"/>
      </w:pPr>
      <w:r>
        <w:t>检查命令是否存在</w:t>
      </w:r>
    </w:p>
    <w:p>
      <w:pPr>
        <w:pStyle w:val="ListBullet"/>
      </w:pPr>
      <w:r>
        <w:t>验证参数是否正确</w:t>
      </w:r>
    </w:p>
    <w:p>
      <w:pPr>
        <w:pStyle w:val="ListBullet"/>
      </w:pPr>
      <w:r>
        <w:t>检查权限是否满足</w:t>
      </w:r>
    </w:p>
    <w:p>
      <w:r>
        <w:t>3. 命令执行#</w:t>
      </w:r>
    </w:p>
    <w:p>
      <w:r>
        <w:t>执行命令操作：</w:t>
      </w:r>
    </w:p>
    <w:p>
      <w:pPr>
        <w:pStyle w:val="ListBullet"/>
      </w:pPr>
      <w:r>
        <w:t>调用相应的命令处理器</w:t>
      </w:r>
    </w:p>
    <w:p>
      <w:pPr>
        <w:pStyle w:val="ListBullet"/>
      </w:pPr>
      <w:r>
        <w:t>执行命令逻辑</w:t>
      </w:r>
    </w:p>
    <w:p>
      <w:pPr>
        <w:pStyle w:val="ListBullet"/>
      </w:pPr>
      <w:r>
        <w:t>更新内部状态</w:t>
      </w:r>
    </w:p>
    <w:p>
      <w:pPr>
        <w:pStyle w:val="ListBullet"/>
      </w:pPr>
      <w:r>
        <w:t>与外部系统交互</w:t>
      </w:r>
    </w:p>
    <w:p>
      <w:r>
        <w:t>4. 结果反馈#</w:t>
      </w:r>
    </w:p>
    <w:p>
      <w:r>
        <w:t>向用户反馈执行结果：</w:t>
      </w:r>
    </w:p>
    <w:p>
      <w:pPr>
        <w:pStyle w:val="ListBullet"/>
      </w:pPr>
      <w:r>
        <w:t>显示执行结果</w:t>
      </w:r>
    </w:p>
    <w:p>
      <w:pPr>
        <w:pStyle w:val="ListBullet"/>
      </w:pPr>
      <w:r>
        <w:t>提供错误信息（如果失败）</w:t>
      </w:r>
    </w:p>
    <w:p>
      <w:pPr>
        <w:pStyle w:val="ListBullet"/>
      </w:pPr>
      <w:r>
        <w:t>更新界面状态</w:t>
      </w:r>
    </w:p>
    <w:p>
      <w:pPr>
        <w:pStyle w:val="ListBullet"/>
      </w:pPr>
      <w:r>
        <w:t>记录命令历史</w:t>
      </w:r>
    </w:p>
    <w:p>
      <w:r>
        <w:t>命令执行中的错误处理#</w:t>
      </w:r>
    </w:p>
    <w:p>
      <w:r>
        <w:t>在命令执行过程中，系统会处理各种错误情况：</w:t>
      </w:r>
    </w:p>
    <w:p>
      <w:r>
        <w:t>参数错误#</w:t>
      </w:r>
    </w:p>
    <w:p>
      <w:pPr>
        <w:pStyle w:val="ListBullet"/>
      </w:pPr>
      <w:r>
        <w:t>错误类型：缺少必需参数、参数格式错误、参数值无效</w:t>
      </w:r>
    </w:p>
    <w:p>
      <w:pPr>
        <w:pStyle w:val="ListBullet"/>
      </w:pPr>
      <w:r>
        <w:t>处理方式：显示错误信息，提示正确的用法</w:t>
      </w:r>
    </w:p>
    <w:p>
      <w:pPr>
        <w:pStyle w:val="ListBullet"/>
      </w:pPr>
      <w:r>
        <w:t>用户操作：根据提示修正命令后重新执行</w:t>
      </w:r>
    </w:p>
    <w:p>
      <w:r>
        <w:t>配置错误#</w:t>
      </w:r>
    </w:p>
    <w:p>
      <w:pPr>
        <w:pStyle w:val="ListBullet"/>
      </w:pPr>
      <w:r>
        <w:t>错误类型：配置文件不存在、配置格式错误、配置冲突</w:t>
      </w:r>
    </w:p>
    <w:p>
      <w:pPr>
        <w:pStyle w:val="ListBullet"/>
      </w:pPr>
      <w:r>
        <w:t>处理方式：显示配置错误详情，提供修复建议</w:t>
      </w:r>
    </w:p>
    <w:p>
      <w:pPr>
        <w:pStyle w:val="ListBullet"/>
      </w:pPr>
      <w:r>
        <w:t>用户操作：检查并修复配置文件</w:t>
      </w:r>
    </w:p>
    <w:p>
      <w:r>
        <w:t>权限错误#</w:t>
      </w:r>
    </w:p>
    <w:p>
      <w:pPr>
        <w:pStyle w:val="ListBullet"/>
      </w:pPr>
      <w:r>
        <w:t>错误类型：文件访问权限、网络访问权限、API 权限</w:t>
      </w:r>
    </w:p>
    <w:p>
      <w:pPr>
        <w:pStyle w:val="ListBullet"/>
      </w:pPr>
      <w:r>
        <w:t>处理方式：提示权限问题，提供解决方案</w:t>
      </w:r>
    </w:p>
    <w:p>
      <w:pPr>
        <w:pStyle w:val="ListBullet"/>
      </w:pPr>
      <w:r>
        <w:t>用户操作：调整权限或使用适当的认证</w:t>
      </w:r>
    </w:p>
    <w:p>
      <w:r>
        <w:t>网络错误#</w:t>
      </w:r>
    </w:p>
    <w:p>
      <w:pPr>
        <w:pStyle w:val="ListBullet"/>
      </w:pPr>
      <w:r>
        <w:t>错误类型：连接失败、超时、服务不可用</w:t>
      </w:r>
    </w:p>
    <w:p>
      <w:pPr>
        <w:pStyle w:val="ListBullet"/>
      </w:pPr>
      <w:r>
        <w:t>处理方式：显示网络错误信息，建议重试</w:t>
      </w:r>
    </w:p>
    <w:p>
      <w:pPr>
        <w:pStyle w:val="ListBullet"/>
      </w:pPr>
      <w:r>
        <w:t>用户操作：检查网络连接，稍后重试</w:t>
      </w:r>
    </w:p>
    <w:p>
      <w:r>
        <w:t>命令执行的性能考虑#</w:t>
      </w:r>
    </w:p>
    <w:p>
      <w:r>
        <w:t>1. 启动时间#</w:t>
      </w:r>
    </w:p>
    <w:p>
      <w:pPr>
        <w:pStyle w:val="ListBullet"/>
      </w:pPr>
      <w:r>
        <w:t>CLI 命令的启动时间通常在几百毫秒到几秒之间</w:t>
      </w:r>
    </w:p>
    <w:p>
      <w:pPr>
        <w:pStyle w:val="ListBullet"/>
      </w:pPr>
      <w:r>
        <w:t>首次运行可能需要更长时间（加载依赖、初始化环境）</w:t>
      </w:r>
    </w:p>
    <w:p>
      <w:pPr>
        <w:pStyle w:val="ListBullet"/>
      </w:pPr>
      <w:r>
        <w:t>后续运行会更快（缓存、预热）</w:t>
      </w:r>
    </w:p>
    <w:p>
      <w:r>
        <w:t>2. 执行时间#</w:t>
      </w:r>
    </w:p>
    <w:p>
      <w:pPr>
        <w:pStyle w:val="ListBullet"/>
      </w:pPr>
      <w:r>
        <w:t>简单命令（如 --help）几乎立即完成</w:t>
      </w:r>
    </w:p>
    <w:p>
      <w:pPr>
        <w:pStyle w:val="ListBullet"/>
      </w:pPr>
      <w:r>
        <w:t>复杂命令（如代码生成、分析）可能需要几秒到几分钟</w:t>
      </w:r>
    </w:p>
    <w:p>
      <w:pPr>
        <w:pStyle w:val="ListBullet"/>
      </w:pPr>
      <w:r>
        <w:t>网络操作（如更新、下载）取决于网络速度</w:t>
      </w:r>
    </w:p>
    <w:p>
      <w:r>
        <w:rPr>
          <w:rFonts w:ascii="Courier New" w:hAnsi="Courier New"/>
          <w:sz w:val="18"/>
        </w:rPr>
        <w:t>--help</w:t>
      </w:r>
    </w:p>
    <w:p>
      <w:r>
        <w:t>3. 资源使用#</w:t>
      </w:r>
    </w:p>
    <w:p>
      <w:pPr>
        <w:pStyle w:val="ListBullet"/>
      </w:pPr>
      <w:r>
        <w:t>内存使用：通常在几十到几百 MB</w:t>
      </w:r>
    </w:p>
    <w:p>
      <w:pPr>
        <w:pStyle w:val="ListBullet"/>
      </w:pPr>
      <w:r>
        <w:t>CPU 使用：命令执行期间会有峰值</w:t>
      </w:r>
    </w:p>
    <w:p>
      <w:pPr>
        <w:pStyle w:val="ListBullet"/>
      </w:pPr>
      <w:r>
        <w:t>磁盘 I/O：读写配置文件、缓存文件</w:t>
      </w:r>
    </w:p>
    <w:p>
      <w:r>
        <w:t>优化命令执行#</w:t>
      </w:r>
    </w:p>
    <w:p>
      <w:r>
        <w:t>为了提高命令执行效率，可以：</w:t>
      </w:r>
    </w:p>
    <w:p>
      <w:r>
        <w:t>True. 使用缓存：系统会缓存常用数据，减少重复加载</w:t>
      </w:r>
    </w:p>
    <w:p>
      <w:r>
        <w:t>True. 并行执行：某些操作可以并行执行，提高速度</w:t>
      </w:r>
    </w:p>
    <w:p>
      <w:r>
        <w:t>True. 增量更新：只更新变化的部分，减少不必要的工作</w:t>
      </w:r>
    </w:p>
    <w:p>
      <w:r>
        <w:t>True. 异步操作：网络操作等耗时操作异步执行，不阻塞主流程</w:t>
      </w:r>
    </w:p>
    <w:p>
      <w:r>
        <w:t>命令执行的最佳实践#</w:t>
      </w:r>
    </w:p>
    <w:p>
      <w:r>
        <w:t>True. 使用正确的命令：根据需求选择最合适的命令类型</w:t>
      </w:r>
    </w:p>
    <w:p>
      <w:r>
        <w:t>True. 提供完整参数：避免因缺少参数导致的重复执行</w:t>
      </w:r>
    </w:p>
    <w:p>
      <w:r>
        <w:t>True. 检查错误信息：仔细阅读错误提示，快速定位问题</w:t>
      </w:r>
    </w:p>
    <w:p>
      <w:r>
        <w:t>True. 利用命令历史：重复使用之前成功的命令</w:t>
      </w:r>
    </w:p>
    <w:p>
      <w:r>
        <w:t>True. 使用帮助系统：不确定时使用 --help 或 /help 查看用法</w:t>
      </w:r>
    </w:p>
    <w:p>
      <w:r>
        <w:rPr>
          <w:rFonts w:ascii="Courier New" w:hAnsi="Courier New"/>
          <w:sz w:val="18"/>
        </w:rPr>
        <w:t>--help</w:t>
      </w:r>
    </w:p>
    <w:p>
      <w:r>
        <w:rPr>
          <w:rFonts w:ascii="Courier New" w:hAnsi="Courier New"/>
          <w:sz w:val="18"/>
        </w:rPr>
        <w:t>/help</w:t>
      </w:r>
    </w:p>
    <w:p>
      <w:r>
        <w:t>理解命令执行流程可以帮助您更有效地使用 Claude Code，快速解决问题，并优化工作流程。</w:t>
      </w:r>
    </w:p>
    <w:p>
      <w:pPr>
        <w:pStyle w:val="Heading2"/>
      </w:pPr>
      <w:r>
        <w:t>4 命令帮助系统</w:t>
      </w:r>
    </w:p>
    <w:p>
      <w:r>
        <w:t>URL: https://claudecode.tangshuang.net/course/4.4%20%E5%91%BD%E4%BB%A4%E5%B8%AE%E5%8A%A9%E7%B3%BB%E7%BB%9F</w:t>
      </w:r>
    </w:p>
    <w:p>
      <w:r>
        <w:t>Claude Code 提供了完善的帮助系统，帮助您快速查找和理解命令的用法。掌握帮助系统可以大大提高您使用 Claude Code 的效率。</w:t>
      </w:r>
    </w:p>
    <w:p>
      <w:r>
        <w:t>帮助系统的组成#</w:t>
      </w:r>
    </w:p>
    <w:p>
      <w:r>
        <w:t>Claude Code 的帮助系统包括以下几个部分：</w:t>
      </w:r>
    </w:p>
    <w:p>
      <w:r>
        <w:t>True. CLI 帮助：通过 --help 标志获取命令行帮助</w:t>
      </w:r>
    </w:p>
    <w:p>
      <w:r>
        <w:t>True. 交互式帮助：通过 /help 斜杠命令获取交互式帮助</w:t>
      </w:r>
    </w:p>
    <w:p>
      <w:r>
        <w:t>True. 命令自动完成：在输入命令时提供自动完成建议</w:t>
      </w:r>
    </w:p>
    <w:p>
      <w:r>
        <w:t>True. 错误提示：在命令执行失败时提供有用的错误信息和建议</w:t>
      </w:r>
    </w:p>
    <w:p>
      <w:r>
        <w:rPr>
          <w:rFonts w:ascii="Courier New" w:hAnsi="Courier New"/>
          <w:sz w:val="18"/>
        </w:rPr>
        <w:t>--help</w:t>
      </w:r>
    </w:p>
    <w:p>
      <w:r>
        <w:rPr>
          <w:rFonts w:ascii="Courier New" w:hAnsi="Courier New"/>
          <w:sz w:val="18"/>
        </w:rPr>
        <w:t>/help</w:t>
      </w:r>
    </w:p>
    <w:p>
      <w:r>
        <w:t>CLI 帮助#</w:t>
      </w:r>
    </w:p>
    <w:p>
      <w:r>
        <w:t>使用 --help 标志#</w:t>
      </w:r>
    </w:p>
    <w:p>
      <w:r>
        <w:rPr>
          <w:rFonts w:ascii="Courier New" w:hAnsi="Courier New"/>
          <w:sz w:val="18"/>
        </w:rPr>
        <w:t>--help</w:t>
      </w:r>
    </w:p>
    <w:p>
      <w:r>
        <w:t>大多数 CLI 命令和标志都支持 --help 标志，可以显示详细的帮助信息。</w:t>
      </w:r>
    </w:p>
    <w:p>
      <w:r>
        <w:rPr>
          <w:rFonts w:ascii="Courier New" w:hAnsi="Courier New"/>
          <w:sz w:val="18"/>
        </w:rPr>
        <w:t>--help</w:t>
      </w:r>
    </w:p>
    <w:p>
      <w:r>
        <w:t>基本用法</w:t>
      </w:r>
    </w:p>
    <w:p>
      <w:r>
        <w:t>claude --help</w:t>
      </w:r>
    </w:p>
    <w:p>
      <w:r>
        <w:t>这会显示 Claude Code 主命令的帮助信息，包括所有可用的子命令和标志。</w:t>
      </w:r>
    </w:p>
    <w:p>
      <w:r>
        <w:t>子命令帮助</w:t>
      </w:r>
    </w:p>
    <w:p>
      <w:r>
        <w:rPr>
          <w:rFonts w:ascii="Courier New" w:hAnsi="Courier New"/>
          <w:sz w:val="18"/>
        </w:rPr>
        <w:t>bash复制bash</w:t>
        <w:br/>
        <w:br/>
        <w:t>claude update --help</w:t>
        <w:br/>
        <w:br/>
        <w:t>这会显示 `update` 子命令的详细帮助信息。</w:t>
        <w:br/>
        <w:br/>
        <w:t>#### 标志帮助</w:t>
        <w:br/>
        <w:br/>
        <w:t>claude --help --model</w:t>
      </w:r>
    </w:p>
    <w:p>
      <w:r>
        <w:rPr>
          <w:rFonts w:ascii="Courier New" w:hAnsi="Courier New"/>
          <w:sz w:val="18"/>
        </w:rPr>
        <w:t>bash</w:t>
        <w:br/>
        <w:br/>
        <w:t>claude update --help</w:t>
        <w:br/>
        <w:br/>
        <w:t>这会显示 `update` 子命令的详细帮助信息。</w:t>
        <w:br/>
        <w:br/>
        <w:t>#### 标志帮助</w:t>
        <w:br/>
        <w:br/>
        <w:t>claude --help --model</w:t>
      </w:r>
    </w:p>
    <w:p>
      <w:r>
        <w:t>这会显示 --model 标志的详细说明。</w:t>
      </w:r>
    </w:p>
    <w:p>
      <w:r>
        <w:rPr>
          <w:rFonts w:ascii="Courier New" w:hAnsi="Courier New"/>
          <w:sz w:val="18"/>
        </w:rPr>
        <w:t>--model</w:t>
      </w:r>
    </w:p>
    <w:p>
      <w:r>
        <w:t>帮助信息的内容#</w:t>
      </w:r>
    </w:p>
    <w:p>
      <w:r>
        <w:t>帮助信息通常包含以下内容：</w:t>
      </w:r>
    </w:p>
    <w:p>
      <w:pPr>
        <w:pStyle w:val="ListBullet"/>
      </w:pPr>
      <w:r>
        <w:t>命令描述：命令或标志的简要说明</w:t>
      </w:r>
    </w:p>
    <w:p>
      <w:pPr>
        <w:pStyle w:val="ListBullet"/>
      </w:pPr>
      <w:r>
        <w:t>语法格式：命令的正确使用格式</w:t>
      </w:r>
    </w:p>
    <w:p>
      <w:pPr>
        <w:pStyle w:val="ListBullet"/>
      </w:pPr>
      <w:r>
        <w:t>参数说明：各个参数的含义和用法</w:t>
      </w:r>
    </w:p>
    <w:p>
      <w:pPr>
        <w:pStyle w:val="ListBullet"/>
      </w:pPr>
      <w:r>
        <w:t>使用示例：实际的使用示例</w:t>
      </w:r>
    </w:p>
    <w:p>
      <w:pPr>
        <w:pStyle w:val="ListBullet"/>
      </w:pPr>
      <w:r>
        <w:t>相关命令：相关的其他命令或标志</w:t>
      </w:r>
    </w:p>
    <w:p>
      <w:pPr>
        <w:pStyle w:val="ListBullet"/>
      </w:pPr>
      <w:r>
        <w:t>注意事项：使用时需要注意的事项</w:t>
      </w:r>
    </w:p>
    <w:p>
      <w:r>
        <w:t>交互式帮助#</w:t>
      </w:r>
    </w:p>
    <w:p>
      <w:r>
        <w:t>使用 /help 斜杠命令#</w:t>
      </w:r>
    </w:p>
    <w:p>
      <w:r>
        <w:rPr>
          <w:rFonts w:ascii="Courier New" w:hAnsi="Courier New"/>
          <w:sz w:val="18"/>
        </w:rPr>
        <w:t>/help</w:t>
      </w:r>
    </w:p>
    <w:p>
      <w:r>
        <w:t>在交互式会话中，输入 /help 可以显示可用的斜杠命令列表。</w:t>
      </w:r>
    </w:p>
    <w:p>
      <w:r>
        <w:rPr>
          <w:rFonts w:ascii="Courier New" w:hAnsi="Courier New"/>
          <w:sz w:val="18"/>
        </w:rPr>
        <w:t>/help</w:t>
      </w:r>
    </w:p>
    <w:p>
      <w:r>
        <w:t>基本用法</w:t>
      </w:r>
    </w:p>
    <w:p>
      <w:r>
        <w:rPr>
          <w:rFonts w:ascii="Courier New" w:hAnsi="Courier New"/>
          <w:sz w:val="18"/>
        </w:rPr>
        <w:t>bash复制/help</w:t>
      </w:r>
    </w:p>
    <w:p>
      <w:r>
        <w:rPr>
          <w:rFonts w:ascii="Courier New" w:hAnsi="Courier New"/>
          <w:sz w:val="18"/>
        </w:rPr>
        <w:t>/help</w:t>
      </w:r>
    </w:p>
    <w:p>
      <w:r>
        <w:t>这会显示所有可用的斜杠命令及其简要说明。</w:t>
      </w:r>
    </w:p>
    <w:p>
      <w:r>
        <w:t>命令详细帮助</w:t>
      </w:r>
    </w:p>
    <w:p>
      <w:r>
        <w:t>某些斜杠命令也支持获取详细帮助：</w:t>
      </w:r>
    </w:p>
    <w:p>
      <w:r>
        <w:rPr>
          <w:rFonts w:ascii="Courier New" w:hAnsi="Courier New"/>
          <w:sz w:val="18"/>
        </w:rPr>
        <w:t>bash复制/help plugin</w:t>
      </w:r>
    </w:p>
    <w:p>
      <w:r>
        <w:rPr>
          <w:rFonts w:ascii="Courier New" w:hAnsi="Courier New"/>
          <w:sz w:val="18"/>
        </w:rPr>
        <w:t>/help plugin</w:t>
      </w:r>
    </w:p>
    <w:p>
      <w:r>
        <w:t>这会显示 /plugin 命令的详细用法。</w:t>
      </w:r>
    </w:p>
    <w:p>
      <w:r>
        <w:rPr>
          <w:rFonts w:ascii="Courier New" w:hAnsi="Courier New"/>
          <w:sz w:val="18"/>
        </w:rPr>
        <w:t>/plugin</w:t>
      </w:r>
    </w:p>
    <w:p>
      <w:r>
        <w:t>交互式帮助的特点#</w:t>
      </w:r>
    </w:p>
    <w:p>
      <w:r>
        <w:t>交互式帮助具有以下特点：</w:t>
      </w:r>
    </w:p>
    <w:p>
      <w:pPr>
        <w:pStyle w:val="ListBullet"/>
      </w:pPr>
      <w:r>
        <w:t>实时更新：帮助信息会根据当前环境动态更新</w:t>
      </w:r>
    </w:p>
    <w:p>
      <w:pPr>
        <w:pStyle w:val="ListBullet"/>
      </w:pPr>
      <w:r>
        <w:t>上下文相关：显示与当前上下文相关的命令</w:t>
      </w:r>
    </w:p>
    <w:p>
      <w:pPr>
        <w:pStyle w:val="ListBullet"/>
      </w:pPr>
      <w:r>
        <w:t>分类显示：命令按照功能分类显示，便于查找</w:t>
      </w:r>
    </w:p>
    <w:p>
      <w:pPr>
        <w:pStyle w:val="ListBullet"/>
      </w:pPr>
      <w:r>
        <w:t>示例丰富：提供大量实际使用示例</w:t>
      </w:r>
    </w:p>
    <w:p>
      <w:r>
        <w:t>命令自动完成#</w:t>
      </w:r>
    </w:p>
    <w:p>
      <w:r>
        <w:t>CLI 自动完成#</w:t>
      </w:r>
    </w:p>
    <w:p>
      <w:r>
        <w:t>在命令行中，Claude Code 支持命令和参数的自动完成。</w:t>
      </w:r>
    </w:p>
    <w:p>
      <w:r>
        <w:t>使用方法</w:t>
      </w:r>
    </w:p>
    <w:p>
      <w:r>
        <w:t>自动完成的内容</w:t>
      </w:r>
    </w:p>
    <w:p>
      <w:pPr>
        <w:pStyle w:val="ListBullet"/>
      </w:pPr>
      <w:r>
        <w:t>命令名称</w:t>
      </w:r>
    </w:p>
    <w:p>
      <w:pPr>
        <w:pStyle w:val="ListBullet"/>
      </w:pPr>
      <w:r>
        <w:t>子命令名称</w:t>
      </w:r>
    </w:p>
    <w:p>
      <w:pPr>
        <w:pStyle w:val="ListBullet"/>
      </w:pPr>
      <w:r>
        <w:t>标志名称</w:t>
      </w:r>
    </w:p>
    <w:p>
      <w:pPr>
        <w:pStyle w:val="ListBullet"/>
      </w:pPr>
      <w:r>
        <w:t>文件路径</w:t>
      </w:r>
    </w:p>
    <w:p>
      <w:pPr>
        <w:pStyle w:val="ListBullet"/>
      </w:pPr>
      <w:r>
        <w:t>参数值</w:t>
      </w:r>
    </w:p>
    <w:p>
      <w:r>
        <w:t>交互式自动完成#</w:t>
      </w:r>
    </w:p>
    <w:p>
      <w:r>
        <w:t>在交互式会话中，Claude Code 也支持自动完成。</w:t>
      </w:r>
    </w:p>
    <w:p>
      <w:r>
        <w:t>使用方法</w:t>
      </w:r>
    </w:p>
    <w:p>
      <w:r>
        <w:t>交互式自动完成的内容</w:t>
      </w:r>
    </w:p>
    <w:p>
      <w:pPr>
        <w:pStyle w:val="ListBullet"/>
      </w:pPr>
      <w:r>
        <w:t>斜杠命令</w:t>
      </w:r>
    </w:p>
    <w:p>
      <w:pPr>
        <w:pStyle w:val="ListBullet"/>
      </w:pPr>
      <w:r>
        <w:t>文件路径</w:t>
      </w:r>
    </w:p>
    <w:p>
      <w:pPr>
        <w:pStyle w:val="ListBullet"/>
      </w:pPr>
      <w:r>
        <w:t>命令参数</w:t>
      </w:r>
    </w:p>
    <w:p>
      <w:pPr>
        <w:pStyle w:val="ListBullet"/>
      </w:pPr>
      <w:r>
        <w:t>历史命令</w:t>
      </w:r>
    </w:p>
    <w:p>
      <w:r>
        <w:t>错误提示和建议#</w:t>
      </w:r>
    </w:p>
    <w:p>
      <w:r>
        <w:t>错误提示的内容#</w:t>
      </w:r>
    </w:p>
    <w:p>
      <w:r>
        <w:t>当命令执行失败时，Claude Code 会提供详细的错误信息，包括：</w:t>
      </w:r>
    </w:p>
    <w:p>
      <w:pPr>
        <w:pStyle w:val="ListBullet"/>
      </w:pPr>
      <w:r>
        <w:t>错误类型：错误的类别（参数错误、权限错误、网络错误等）</w:t>
      </w:r>
    </w:p>
    <w:p>
      <w:pPr>
        <w:pStyle w:val="ListBullet"/>
      </w:pPr>
      <w:r>
        <w:t>错误详情：具体的错误描述</w:t>
      </w:r>
    </w:p>
    <w:p>
      <w:pPr>
        <w:pStyle w:val="ListBullet"/>
      </w:pPr>
      <w:r>
        <w:t>错误位置：错误发生的位置（文件名、行号等）</w:t>
      </w:r>
    </w:p>
    <w:p>
      <w:pPr>
        <w:pStyle w:val="ListBullet"/>
      </w:pPr>
      <w:r>
        <w:t>建议方案：修复错误的建议</w:t>
      </w:r>
    </w:p>
    <w:p>
      <w:r>
        <w:t>错误提示的示例#</w:t>
      </w:r>
    </w:p>
    <w:p>
      <w:r>
        <w:rPr>
          <w:rFonts w:ascii="Courier New" w:hAnsi="Courier New"/>
          <w:sz w:val="18"/>
        </w:rPr>
        <w:t>bash复制$ claude --invalid-flag</w:t>
        <w:br/>
        <w:t>Error: Unknown flag: --invalid-flag</w:t>
        <w:br/>
        <w:t>Did you mean: --verbose?</w:t>
        <w:br/>
        <w:br/>
        <w:t>$ claude -r "invalid-session-id"</w:t>
        <w:br/>
        <w:t>Error: Session not found: invalid-session-id</w:t>
        <w:br/>
        <w:t>Available sessions:</w:t>
        <w:br/>
        <w:t>- abc123: "Review PR #123"</w:t>
        <w:br/>
        <w:t>- def456: "Fix bug #456"</w:t>
      </w:r>
    </w:p>
    <w:p>
      <w:r>
        <w:rPr>
          <w:rFonts w:ascii="Courier New" w:hAnsi="Courier New"/>
          <w:sz w:val="18"/>
        </w:rPr>
        <w:t>$ claude --invalid-flag</w:t>
        <w:br/>
        <w:t>Error: Unknown flag: --invalid-flag</w:t>
        <w:br/>
        <w:t>Did you mean: --verbose?</w:t>
        <w:br/>
        <w:br/>
        <w:t>$ claude -r "invalid-session-id"</w:t>
        <w:br/>
        <w:t>Error: Session not found: invalid-session-id</w:t>
        <w:br/>
        <w:t>Available sessions:</w:t>
        <w:br/>
        <w:t>- abc123: "Review PR #123"</w:t>
        <w:br/>
        <w:t>- def456: "Fix bug #456"</w:t>
      </w:r>
    </w:p>
    <w:p>
      <w:pPr>
        <w:pStyle w:val="Heading2"/>
      </w:pPr>
      <w:r>
        <w:t>5 命令版本管理</w:t>
      </w:r>
    </w:p>
    <w:p>
      <w:r>
        <w:t>URL: https://claudecode.tangshuang.net/course/4.5%20%E5%91%BD%E4%BB%A4%E7%89%88%E6%9C%AC%E7%AE%A1%E7%90%86</w:t>
      </w:r>
    </w:p>
    <w:p>
      <w:r>
        <w:t>Claude Code 会定期更新，添加新功能、改进现有功能、修复 bug。了解命令版本管理可以帮助您保持 Claude Code 的最新状态，并了解版本之间的差异。</w:t>
      </w:r>
    </w:p>
    <w:p>
      <w:r>
        <w:t>版本信息#</w:t>
      </w:r>
    </w:p>
    <w:p>
      <w:r>
        <w:t>查看当前版本#</w:t>
      </w:r>
    </w:p>
    <w:p>
      <w:r>
        <w:t>您可以通过以下方式查看当前安装的 Claude Code 版本：</w:t>
      </w:r>
    </w:p>
    <w:p>
      <w:r>
        <w:t>CLI 命令</w:t>
      </w:r>
    </w:p>
    <w:p>
      <w:r>
        <w:t>claude --version</w:t>
      </w:r>
    </w:p>
    <w:p>
      <w:r>
        <w:t>交互式命令</w:t>
      </w:r>
    </w:p>
    <w:p>
      <w:r>
        <w:rPr>
          <w:rFonts w:ascii="Courier New" w:hAnsi="Courier New"/>
          <w:sz w:val="18"/>
        </w:rPr>
        <w:t>bash复制/version</w:t>
      </w:r>
    </w:p>
    <w:p>
      <w:r>
        <w:rPr>
          <w:rFonts w:ascii="Courier New" w:hAnsi="Courier New"/>
          <w:sz w:val="18"/>
        </w:rPr>
        <w:t>/version</w:t>
      </w:r>
    </w:p>
    <w:p>
      <w:r>
        <w:t>这会显示当前安装的 Claude Code 版本号。</w:t>
      </w:r>
    </w:p>
    <w:p>
      <w:r>
        <w:t>版本号格式#</w:t>
      </w:r>
    </w:p>
    <w:p>
      <w:r>
        <w:t>Claude Code 使用语义化版本号格式：MAJOR.MINOR.PATCH</w:t>
      </w:r>
    </w:p>
    <w:p>
      <w:r>
        <w:rPr>
          <w:rFonts w:ascii="Courier New" w:hAnsi="Courier New"/>
          <w:sz w:val="18"/>
        </w:rPr>
        <w:t>MAJOR.MINOR.PATCH</w:t>
      </w:r>
    </w:p>
    <w:p>
      <w:pPr>
        <w:pStyle w:val="ListBullet"/>
      </w:pPr>
      <w:r>
        <w:t>MAJOR（主版本号）：重大更新，可能包含不兼容的 API 变更</w:t>
      </w:r>
    </w:p>
    <w:p>
      <w:pPr>
        <w:pStyle w:val="ListBullet"/>
      </w:pPr>
      <w:r>
        <w:t>MINOR（次版本号）：新功能添加，向后兼容</w:t>
      </w:r>
    </w:p>
    <w:p>
      <w:pPr>
        <w:pStyle w:val="ListBullet"/>
      </w:pPr>
      <w:r>
        <w:t>PATCH（修订号）：bug 修复和小改进，向后兼容</w:t>
      </w:r>
    </w:p>
    <w:p>
      <w:r>
        <w:t>例如：2.1.3 表示主版本 2，次版本 1，修订号 3。</w:t>
      </w:r>
    </w:p>
    <w:p>
      <w:r>
        <w:rPr>
          <w:rFonts w:ascii="Courier New" w:hAnsi="Courier New"/>
          <w:sz w:val="18"/>
        </w:rPr>
        <w:t>2.1.3</w:t>
      </w:r>
    </w:p>
    <w:p>
      <w:r>
        <w:t>更新 Claude Code#</w:t>
      </w:r>
    </w:p>
    <w:p>
      <w:r>
        <w:t>使用 claude update 命令#</w:t>
      </w:r>
    </w:p>
    <w:p>
      <w:r>
        <w:rPr>
          <w:rFonts w:ascii="Courier New" w:hAnsi="Courier New"/>
          <w:sz w:val="18"/>
        </w:rPr>
        <w:t>claude update</w:t>
      </w:r>
    </w:p>
    <w:p>
      <w:r>
        <w:t>Claude Code 提供了方便的更新命令，可以自动检查并安装最新版本。</w:t>
      </w:r>
    </w:p>
    <w:p>
      <w:r>
        <w:t>基本用法</w:t>
      </w:r>
    </w:p>
    <w:p>
      <w:r>
        <w:rPr>
          <w:rFonts w:ascii="Courier New" w:hAnsi="Courier New"/>
          <w:sz w:val="18"/>
        </w:rPr>
        <w:t>bash复制claude update</w:t>
      </w:r>
    </w:p>
    <w:p>
      <w:r>
        <w:rPr>
          <w:rFonts w:ascii="Courier New" w:hAnsi="Courier New"/>
          <w:sz w:val="18"/>
        </w:rPr>
        <w:t>claude update</w:t>
      </w:r>
    </w:p>
    <w:p>
      <w:r>
        <w:t>这会执行以下操作：</w:t>
      </w:r>
    </w:p>
    <w:p>
      <w:r>
        <w:t>True. 检查是否有新版本可用</w:t>
      </w:r>
    </w:p>
    <w:p>
      <w:r>
        <w:t>True. 下载最新版本的安装包</w:t>
      </w:r>
    </w:p>
    <w:p>
      <w:r>
        <w:t>True. 安装新版本</w:t>
      </w:r>
    </w:p>
    <w:p>
      <w:r>
        <w:t>True. 清理旧版本的文件</w:t>
      </w:r>
    </w:p>
    <w:p>
      <w:r>
        <w:t>更新过程</w:t>
      </w:r>
    </w:p>
    <w:p>
      <w:r>
        <w:t>更新过程通常包括以下步骤：</w:t>
      </w:r>
    </w:p>
    <w:p>
      <w:r>
        <w:t>True. 检查更新：连接到更新服务器，检查最新版本</w:t>
      </w:r>
    </w:p>
    <w:p>
      <w:r>
        <w:t>True. 下载更新：下载更新包（可能需要几分钟）</w:t>
      </w:r>
    </w:p>
    <w:p>
      <w:r>
        <w:t>True. 验证更新：验证下载的更新包的完整性</w:t>
      </w:r>
    </w:p>
    <w:p>
      <w:r>
        <w:t>True. 安装更新：安装新版本（可能需要管理员权限）</w:t>
      </w:r>
    </w:p>
    <w:p>
      <w:r>
        <w:t>True. 清理：删除临时文件和旧版本</w:t>
      </w:r>
    </w:p>
    <w:p>
      <w:r>
        <w:t>True. 确认：显示更新完成信息和新版本号</w:t>
      </w:r>
    </w:p>
    <w:p>
      <w:r>
        <w:t>更新选项#</w:t>
      </w:r>
    </w:p>
    <w:p>
      <w:r>
        <w:t>检查更新但不安装</w:t>
      </w:r>
    </w:p>
    <w:p>
      <w:r>
        <w:t>某些情况下，您可能只想检查是否有更新，而不立即安装：</w:t>
      </w:r>
    </w:p>
    <w:p>
      <w:r>
        <w:rPr>
          <w:rFonts w:ascii="Courier New" w:hAnsi="Courier New"/>
          <w:sz w:val="18"/>
        </w:rPr>
        <w:t>bash复制claude update --check-only</w:t>
      </w:r>
    </w:p>
    <w:p>
      <w:r>
        <w:rPr>
          <w:rFonts w:ascii="Courier New" w:hAnsi="Courier New"/>
          <w:sz w:val="18"/>
        </w:rPr>
        <w:t>claude update --check-only</w:t>
      </w:r>
    </w:p>
    <w:p>
      <w:r>
        <w:t>这会显示是否有新版本可用，但不会执行安装。</w:t>
      </w:r>
    </w:p>
    <w:p>
      <w:r>
        <w:t>指定版本</w:t>
      </w:r>
    </w:p>
    <w:p>
      <w:r>
        <w:t>在某些情况下，您可能需要安装特定版本：</w:t>
      </w:r>
    </w:p>
    <w:p>
      <w:r>
        <w:rPr>
          <w:rFonts w:ascii="Courier New" w:hAnsi="Courier New"/>
          <w:sz w:val="18"/>
        </w:rPr>
        <w:t>bash复制claude update --version 2.1.0</w:t>
      </w:r>
    </w:p>
    <w:p>
      <w:r>
        <w:rPr>
          <w:rFonts w:ascii="Courier New" w:hAnsi="Courier New"/>
          <w:sz w:val="18"/>
        </w:rPr>
        <w:t>claude update --version 2.1.0</w:t>
      </w:r>
    </w:p>
    <w:p>
      <w:r>
        <w:t>这会安装指定的版本，而不是最新版本。</w:t>
      </w:r>
    </w:p>
    <w:p>
      <w:r>
        <w:t>预览版本</w:t>
      </w:r>
    </w:p>
    <w:p>
      <w:r>
        <w:t>如果您想尝试预览版本（可能包含新功能，但可能有 bug）：</w:t>
      </w:r>
    </w:p>
    <w:p>
      <w:r>
        <w:rPr>
          <w:rFonts w:ascii="Courier New" w:hAnsi="Courier New"/>
          <w:sz w:val="18"/>
        </w:rPr>
        <w:t>bash复制claude update --preview</w:t>
      </w:r>
    </w:p>
    <w:p>
      <w:r>
        <w:rPr>
          <w:rFonts w:ascii="Courier New" w:hAnsi="Courier New"/>
          <w:sz w:val="18"/>
        </w:rPr>
        <w:t>claude update --preview</w:t>
      </w:r>
    </w:p>
    <w:p>
      <w:r>
        <w:t>这会安装最新的预览版本。</w:t>
      </w:r>
    </w:p>
    <w:p>
      <w:r>
        <w:t>版本兼容性#</w:t>
      </w:r>
    </w:p>
    <w:p>
      <w:r>
        <w:t>命令兼容性#</w:t>
      </w:r>
    </w:p>
    <w:p>
      <w:r>
        <w:t>不同版本的 Claude Code 可能支持不同的命令和标志：</w:t>
      </w:r>
    </w:p>
    <w:p>
      <w:pPr>
        <w:pStyle w:val="ListBullet"/>
      </w:pPr>
      <w:r>
        <w:t>新增命令：新版本可能添加新的命令</w:t>
      </w:r>
    </w:p>
    <w:p>
      <w:pPr>
        <w:pStyle w:val="ListBullet"/>
      </w:pPr>
      <w:r>
        <w:t>废弃命令：旧命令在新版本中可能被废弃</w:t>
      </w:r>
    </w:p>
    <w:p>
      <w:pPr>
        <w:pStyle w:val="ListBullet"/>
      </w:pPr>
      <w:r>
        <w:t>删除命令：某些命令在新版本中可能被删除</w:t>
      </w:r>
    </w:p>
    <w:p>
      <w:pPr>
        <w:pStyle w:val="ListBullet"/>
      </w:pPr>
      <w:r>
        <w:t>命令变更：命令的语法或行为可能发生变化</w:t>
      </w:r>
    </w:p>
    <w:p>
      <w:r>
        <w:t>标志兼容性#</w:t>
      </w:r>
    </w:p>
    <w:p>
      <w:r>
        <w:t>不同版本的 Claude Code 可能支持不同的标志：</w:t>
      </w:r>
    </w:p>
    <w:p>
      <w:pPr>
        <w:pStyle w:val="ListBullet"/>
      </w:pPr>
      <w:r>
        <w:t>新增标志：新版本可能添加新的标志</w:t>
      </w:r>
    </w:p>
    <w:p>
      <w:pPr>
        <w:pStyle w:val="ListBullet"/>
      </w:pPr>
      <w:r>
        <w:t>废弃标志：旧标志在新版本中可能被废弃</w:t>
      </w:r>
    </w:p>
    <w:p>
      <w:pPr>
        <w:pStyle w:val="ListBullet"/>
      </w:pPr>
      <w:r>
        <w:t>删除标志：某些标志在新版本中可能被删除</w:t>
      </w:r>
    </w:p>
    <w:p>
      <w:pPr>
        <w:pStyle w:val="ListBullet"/>
      </w:pPr>
      <w:r>
        <w:t>标志变更：标志的语法或行为可能发生变化</w:t>
      </w:r>
    </w:p>
    <w:p>
      <w:r>
        <w:t>配置兼容性#</w:t>
      </w:r>
    </w:p>
    <w:p>
      <w:r>
        <w:t>不同版本的 Claude Code 可能使用不同的配置格式：</w:t>
      </w:r>
    </w:p>
    <w:p>
      <w:pPr>
        <w:pStyle w:val="ListBullet"/>
      </w:pPr>
      <w:r>
        <w:t>配置结构：配置文件的结构可能发生变化</w:t>
      </w:r>
    </w:p>
    <w:p>
      <w:pPr>
        <w:pStyle w:val="ListBullet"/>
      </w:pPr>
      <w:r>
        <w:t>配置选项：配置选项可能被添加、删除或重命名</w:t>
      </w:r>
    </w:p>
    <w:p>
      <w:pPr>
        <w:pStyle w:val="ListBullet"/>
      </w:pPr>
      <w:r>
        <w:t>默认值：配置选项的默认值可能发生变化</w:t>
      </w:r>
    </w:p>
    <w:p>
      <w:pPr>
        <w:pStyle w:val="ListBullet"/>
      </w:pPr>
      <w:r>
        <w:t>验证规则：配置验证规则可能变得更加严格</w:t>
      </w:r>
    </w:p>
    <w:p>
      <w:r>
        <w:t>版本迁移#</w:t>
      </w:r>
    </w:p>
    <w:p>
      <w:r>
        <w:t>升级到新版本#</w:t>
      </w:r>
    </w:p>
    <w:p>
      <w:r>
        <w:t>当您升级到新版本时，可能需要进行一些迁移工作：</w:t>
      </w:r>
    </w:p>
    <w:p>
      <w:r>
        <w:t>True. 阅读发布说明：了解新版本的变化和改进</w:t>
      </w:r>
    </w:p>
    <w:p>
      <w:r>
        <w:t>True. 检查废弃警告：注意废弃的功能，准备迁移</w:t>
      </w:r>
    </w:p>
    <w:p>
      <w:r>
        <w:t>True. 更新配置：根据新的配置格式更新配置文件</w:t>
      </w:r>
    </w:p>
    <w:p>
      <w:r>
        <w:t>True. 测试功能：测试常用的功能，确保正常工作</w:t>
      </w:r>
    </w:p>
    <w:p>
      <w:r>
        <w:t>True. 报告问题：如果发现问题，及时报告</w:t>
      </w:r>
    </w:p>
    <w:p>
      <w:r>
        <w:t>降级到旧版本#</w:t>
      </w:r>
    </w:p>
    <w:p>
      <w:r>
        <w:t>如果新版本有问题，您可能需要降级到旧版本：</w:t>
      </w:r>
    </w:p>
    <w:p>
      <w:r>
        <w:rPr>
          <w:rFonts w:ascii="Courier New" w:hAnsi="Courier New"/>
          <w:sz w:val="18"/>
        </w:rPr>
        <w:t>bash复制claude update --version 2.0.14</w:t>
      </w:r>
    </w:p>
    <w:p>
      <w:r>
        <w:rPr>
          <w:rFonts w:ascii="Courier New" w:hAnsi="Courier New"/>
          <w:sz w:val="18"/>
        </w:rPr>
        <w:t>claude update --version 2.0.14</w:t>
      </w:r>
    </w:p>
    <w:p>
      <w:pPr>
        <w:pStyle w:val="Heading1"/>
      </w:pPr>
      <w:r>
        <w:t>第 5 章</w:t>
      </w:r>
    </w:p>
    <w:p>
      <w:pPr>
        <w:pStyle w:val="Heading2"/>
      </w:pPr>
      <w:r>
        <w:t>1 `claude` - 启动交互式 REPL</w:t>
      </w:r>
    </w:p>
    <w:p>
      <w:r>
        <w:t>URL: https://claudecode.tangshuang.net/course/5.1%20%60claude%60%20-%20%E5%90%AF%E5%8A%A8%E4%BA%A4%E4%BA%92%E5%BC%8F%20REPL</w:t>
      </w:r>
    </w:p>
    <w:p>
      <w:r>
        <w:t>claude 是 Claude Code 的主命令，用于启动交互式 REPL（Read-Eval-Print Loop）环境。这是与 Claude Code 进行日常交互的最常用方式，提供了一个流畅的对话式编程体验。</w:t>
      </w:r>
    </w:p>
    <w:p>
      <w:r>
        <w:rPr>
          <w:rFonts w:ascii="Courier New" w:hAnsi="Courier New"/>
          <w:sz w:val="18"/>
        </w:rPr>
        <w:t>claude</w:t>
      </w:r>
    </w:p>
    <w:p>
      <w:r>
        <w:t>命令语法#</w:t>
      </w:r>
    </w:p>
    <w:p>
      <w:r>
        <w:rPr>
          <w:rFonts w:ascii="Courier New" w:hAnsi="Courier New"/>
          <w:sz w:val="18"/>
        </w:rPr>
        <w:t>bash复制claude [options] [prompt]</w:t>
      </w:r>
    </w:p>
    <w:p>
      <w:r>
        <w:rPr>
          <w:rFonts w:ascii="Courier New" w:hAnsi="Courier New"/>
          <w:sz w:val="18"/>
        </w:rPr>
        <w:t>claude [options] [prompt]</w:t>
      </w:r>
    </w:p>
    <w:p>
      <w:r>
        <w:t>命令选项与参数#</w:t>
      </w:r>
    </w:p>
    <w:p>
      <w:r>
        <w:t>参数:#</w:t>
      </w:r>
    </w:p>
    <w:p>
      <w:r>
        <w:rPr>
          <w:rFonts w:ascii="Courier New" w:hAnsi="Courier New"/>
          <w:sz w:val="18"/>
        </w:rPr>
        <w:t>prompt</w:t>
      </w:r>
    </w:p>
    <w:p>
      <w:r>
        <w:t>选项:#</w:t>
      </w:r>
    </w:p>
    <w:p>
      <w:r>
        <w:rPr>
          <w:rFonts w:ascii="Courier New" w:hAnsi="Courier New"/>
          <w:sz w:val="18"/>
        </w:rPr>
        <w:t>--verbose</w:t>
      </w:r>
    </w:p>
    <w:p>
      <w:r>
        <w:rPr>
          <w:rFonts w:ascii="Courier New" w:hAnsi="Courier New"/>
          <w:sz w:val="18"/>
        </w:rPr>
        <w:t>--verbose</w:t>
      </w:r>
    </w:p>
    <w:p>
      <w:r>
        <w:rPr>
          <w:rFonts w:ascii="Courier New" w:hAnsi="Courier New"/>
          <w:sz w:val="18"/>
        </w:rPr>
        <w:t>-p, --print</w:t>
      </w:r>
    </w:p>
    <w:p>
      <w:r>
        <w:rPr>
          <w:rFonts w:ascii="Courier New" w:hAnsi="Courier New"/>
          <w:sz w:val="18"/>
        </w:rPr>
        <w:t>--print</w:t>
      </w:r>
    </w:p>
    <w:p>
      <w:r>
        <w:rPr>
          <w:rFonts w:ascii="Courier New" w:hAnsi="Courier New"/>
          <w:sz w:val="18"/>
        </w:rPr>
        <w:t>--output-format &lt;format&gt;</w:t>
      </w:r>
    </w:p>
    <w:p>
      <w:r>
        <w:rPr>
          <w:rFonts w:ascii="Courier New" w:hAnsi="Courier New"/>
          <w:sz w:val="18"/>
        </w:rPr>
        <w:t>--output-format json</w:t>
      </w:r>
    </w:p>
    <w:p>
      <w:r>
        <w:rPr>
          <w:rFonts w:ascii="Courier New" w:hAnsi="Courier New"/>
          <w:sz w:val="18"/>
        </w:rPr>
        <w:t>--dangerously-skip-permissions</w:t>
      </w:r>
    </w:p>
    <w:p>
      <w:r>
        <w:rPr>
          <w:rFonts w:ascii="Courier New" w:hAnsi="Courier New"/>
          <w:sz w:val="18"/>
        </w:rPr>
        <w:t>--dangerously-skip-permissions</w:t>
      </w:r>
    </w:p>
    <w:p>
      <w:r>
        <w:rPr>
          <w:rFonts w:ascii="Courier New" w:hAnsi="Courier New"/>
          <w:sz w:val="18"/>
        </w:rPr>
        <w:t>-c, --continue</w:t>
      </w:r>
    </w:p>
    <w:p>
      <w:r>
        <w:rPr>
          <w:rFonts w:ascii="Courier New" w:hAnsi="Courier New"/>
          <w:sz w:val="18"/>
        </w:rPr>
        <w:t>--continue</w:t>
      </w:r>
    </w:p>
    <w:p>
      <w:r>
        <w:rPr>
          <w:rFonts w:ascii="Courier New" w:hAnsi="Courier New"/>
          <w:sz w:val="18"/>
        </w:rPr>
        <w:t>-r, --resume [sessionId]</w:t>
      </w:r>
    </w:p>
    <w:p>
      <w:r>
        <w:rPr>
          <w:rFonts w:ascii="Courier New" w:hAnsi="Courier New"/>
          <w:sz w:val="18"/>
        </w:rPr>
        <w:t>--resume session-id-123</w:t>
      </w:r>
    </w:p>
    <w:p>
      <w:r>
        <w:rPr>
          <w:rFonts w:ascii="Courier New" w:hAnsi="Courier New"/>
          <w:sz w:val="18"/>
        </w:rPr>
        <w:t>--model &lt;model&gt;</w:t>
      </w:r>
    </w:p>
    <w:p>
      <w:r>
        <w:rPr>
          <w:rFonts w:ascii="Courier New" w:hAnsi="Courier New"/>
          <w:sz w:val="18"/>
        </w:rPr>
        <w:t>--model claude-sonnet-4-5</w:t>
      </w:r>
    </w:p>
    <w:p>
      <w:r>
        <w:rPr>
          <w:rFonts w:ascii="Courier New" w:hAnsi="Courier New"/>
          <w:sz w:val="18"/>
        </w:rPr>
        <w:t>-v, --version</w:t>
      </w:r>
    </w:p>
    <w:p>
      <w:r>
        <w:rPr>
          <w:rFonts w:ascii="Courier New" w:hAnsi="Courier New"/>
          <w:sz w:val="18"/>
        </w:rPr>
        <w:t>--version</w:t>
      </w:r>
    </w:p>
    <w:p>
      <w:r>
        <w:rPr>
          <w:rFonts w:ascii="Courier New" w:hAnsi="Courier New"/>
          <w:sz w:val="18"/>
        </w:rPr>
        <w:t>-h, --help</w:t>
      </w:r>
    </w:p>
    <w:p>
      <w:r>
        <w:rPr>
          <w:rFonts w:ascii="Courier New" w:hAnsi="Courier New"/>
          <w:sz w:val="18"/>
        </w:rPr>
        <w:t>--help</w:t>
      </w:r>
    </w:p>
    <w:p>
      <w:r>
        <w:t>子命令:#</w:t>
      </w:r>
    </w:p>
    <w:p>
      <w:r>
        <w:rPr>
          <w:rFonts w:ascii="Courier New" w:hAnsi="Courier New"/>
          <w:sz w:val="18"/>
        </w:rPr>
        <w:t>update</w:t>
      </w:r>
    </w:p>
    <w:p>
      <w:r>
        <w:t>功能描述#</w:t>
      </w:r>
    </w:p>
    <w:p>
      <w:r>
        <w:t>启动 Claude Code 的交互式 REPL 环境后，您可以：</w:t>
      </w:r>
    </w:p>
    <w:p>
      <w:r>
        <w:t>核心功能#</w:t>
      </w:r>
    </w:p>
    <w:p>
      <w:pPr>
        <w:pStyle w:val="ListBullet"/>
      </w:pPr>
      <w:r>
        <w:t>自然语言对话：与 Claude 进行流畅的自然语言交互</w:t>
      </w:r>
    </w:p>
    <w:p>
      <w:pPr>
        <w:pStyle w:val="ListBullet"/>
      </w:pPr>
      <w:r>
        <w:t>代码生成：根据需求生成各种编程语言的代码</w:t>
      </w:r>
    </w:p>
    <w:p>
      <w:pPr>
        <w:pStyle w:val="ListBullet"/>
      </w:pPr>
      <w:r>
        <w:t>代码理解：解释现有代码的功能和工作原理</w:t>
      </w:r>
    </w:p>
    <w:p>
      <w:pPr>
        <w:pStyle w:val="ListBullet"/>
      </w:pPr>
      <w:r>
        <w:t>代码优化：改进代码质量、性能和可读性</w:t>
      </w:r>
    </w:p>
    <w:p>
      <w:pPr>
        <w:pStyle w:val="ListBullet"/>
      </w:pPr>
      <w:r>
        <w:t>问题排查：诊断代码中的错误和潜在问题</w:t>
      </w:r>
    </w:p>
    <w:p>
      <w:r>
        <w:t>高级功能#</w:t>
      </w:r>
    </w:p>
    <w:p>
      <w:pPr>
        <w:pStyle w:val="ListBullet"/>
      </w:pPr>
      <w:r>
        <w:t>工具调用：使用内置工具（如文件读写、搜索、执行命令）</w:t>
      </w:r>
    </w:p>
    <w:p>
      <w:pPr>
        <w:pStyle w:val="ListBullet"/>
      </w:pPr>
      <w:r>
        <w:t>会话管理：保存和恢复对话历史</w:t>
      </w:r>
    </w:p>
    <w:p>
      <w:r>
        <w:t>使用示例#</w:t>
      </w:r>
    </w:p>
    <w:p>
      <w:r>
        <w:t>基本用法#</w:t>
      </w:r>
    </w:p>
    <w:p>
      <w:r>
        <w:rPr>
          <w:rFonts w:ascii="Courier New" w:hAnsi="Courier New"/>
          <w:sz w:val="18"/>
        </w:rPr>
        <w:t>bash复制claude</w:t>
      </w:r>
    </w:p>
    <w:p>
      <w:r>
        <w:rPr>
          <w:rFonts w:ascii="Courier New" w:hAnsi="Courier New"/>
          <w:sz w:val="18"/>
        </w:rPr>
        <w:t>claude</w:t>
      </w:r>
    </w:p>
    <w:p>
      <w:r>
        <w:t>这会启动 Claude Code 的交互式 REPL，您将看到类似以下的提示符：</w:t>
      </w:r>
    </w:p>
    <w:p>
      <w:r>
        <w:rPr>
          <w:rFonts w:ascii="Courier New" w:hAnsi="Courier New"/>
          <w:sz w:val="18"/>
        </w:rPr>
        <w:t>bash复制Claude Code v1.0.0</w:t>
        <w:br/>
        <w:t>Type '/help' for available commands.</w:t>
        <w:br/>
        <w:t>&gt;</w:t>
      </w:r>
    </w:p>
    <w:p>
      <w:r>
        <w:rPr>
          <w:rFonts w:ascii="Courier New" w:hAnsi="Courier New"/>
          <w:sz w:val="18"/>
        </w:rPr>
        <w:t>Claude Code v1.0.0</w:t>
        <w:br/>
        <w:t>Type '/help' for available commands.</w:t>
        <w:br/>
        <w:t>&gt;</w:t>
      </w:r>
    </w:p>
    <w:p>
      <w:r>
        <w:t>现在您可以开始与 Claude 进行交互：</w:t>
      </w:r>
    </w:p>
    <w:p>
      <w:r>
        <w:rPr>
          <w:rFonts w:ascii="Courier New" w:hAnsi="Courier New"/>
          <w:sz w:val="18"/>
        </w:rPr>
        <w:t>bash复制&gt; 生成一个 Python 快速排序算法</w:t>
      </w:r>
    </w:p>
    <w:p>
      <w:r>
        <w:rPr>
          <w:rFonts w:ascii="Courier New" w:hAnsi="Courier New"/>
          <w:sz w:val="18"/>
        </w:rPr>
        <w:t>&gt; 生成一个 Python 快速排序算法</w:t>
      </w:r>
    </w:p>
    <w:p>
      <w:r>
        <w:t>使用初始提示启动#</w:t>
      </w:r>
    </w:p>
    <w:p>
      <w:r>
        <w:rPr>
          <w:rFonts w:ascii="Courier New" w:hAnsi="Courier New"/>
          <w:sz w:val="18"/>
        </w:rPr>
        <w:t>bash复制claude "解释这个项目的架构"</w:t>
      </w:r>
    </w:p>
    <w:p>
      <w:r>
        <w:rPr>
          <w:rFonts w:ascii="Courier New" w:hAnsi="Courier New"/>
          <w:sz w:val="18"/>
        </w:rPr>
        <w:t>claude "解释这个项目的架构"</w:t>
      </w:r>
    </w:p>
    <w:p>
      <w:r>
        <w:t>这会使用指定的初始提示启动 REPL，Claude 会立即开始处理该提示并返回结果。这种方式适用于快速执行一次性任务。</w:t>
      </w:r>
    </w:p>
    <w:p>
      <w:r>
        <w:t>指定模型#</w:t>
      </w:r>
    </w:p>
    <w:p>
      <w:r>
        <w:rPr>
          <w:rFonts w:ascii="Courier New" w:hAnsi="Courier New"/>
          <w:sz w:val="18"/>
        </w:rPr>
        <w:t>bash复制claude --model claude-sonnet-4-5</w:t>
      </w:r>
    </w:p>
    <w:p>
      <w:r>
        <w:rPr>
          <w:rFonts w:ascii="Courier New" w:hAnsi="Courier New"/>
          <w:sz w:val="18"/>
        </w:rPr>
        <w:t>claude --model claude-sonnet-4-5</w:t>
      </w:r>
    </w:p>
    <w:p>
      <w:r>
        <w:t>这会使用指定的模型启动 REPL。您可以根据需要选择不同的模型，平衡性能和质量。</w:t>
      </w:r>
    </w:p>
    <w:p>
      <w:r>
        <w:t>恢复之前的会话#</w:t>
      </w:r>
    </w:p>
    <w:p>
      <w:r>
        <w:rPr>
          <w:rFonts w:ascii="Courier New" w:hAnsi="Courier New"/>
          <w:sz w:val="18"/>
        </w:rPr>
        <w:t>bash复制claude --continue</w:t>
      </w:r>
    </w:p>
    <w:p>
      <w:r>
        <w:rPr>
          <w:rFonts w:ascii="Courier New" w:hAnsi="Courier New"/>
          <w:sz w:val="18"/>
        </w:rPr>
        <w:t>claude --continue</w:t>
      </w:r>
    </w:p>
    <w:p>
      <w:r>
        <w:t>这会恢复最近的对话会话，让您可以继续之前的工作。您也可以使用 --resume 标志恢复特定会话：</w:t>
      </w:r>
    </w:p>
    <w:p>
      <w:r>
        <w:rPr>
          <w:rFonts w:ascii="Courier New" w:hAnsi="Courier New"/>
          <w:sz w:val="18"/>
        </w:rPr>
        <w:t>--resume</w:t>
      </w:r>
    </w:p>
    <w:p>
      <w:r>
        <w:rPr>
          <w:rFonts w:ascii="Courier New" w:hAnsi="Courier New"/>
          <w:sz w:val="18"/>
        </w:rPr>
        <w:t>bash复制claude --resume session-id-123</w:t>
      </w:r>
    </w:p>
    <w:p>
      <w:r>
        <w:rPr>
          <w:rFonts w:ascii="Courier New" w:hAnsi="Courier New"/>
          <w:sz w:val="18"/>
        </w:rPr>
        <w:t>claude --resume session-id-123</w:t>
      </w:r>
    </w:p>
    <w:p>
      <w:r>
        <w:t>常用选项#</w:t>
      </w:r>
    </w:p>
    <w:p>
      <w:r>
        <w:rPr>
          <w:rFonts w:ascii="Courier New" w:hAnsi="Courier New"/>
          <w:sz w:val="18"/>
        </w:rPr>
        <w:t>--model</w:t>
      </w:r>
    </w:p>
    <w:p>
      <w:r>
        <w:rPr>
          <w:rFonts w:ascii="Courier New" w:hAnsi="Courier New"/>
          <w:sz w:val="18"/>
        </w:rPr>
        <w:t>--model claude-sonnet-4-5</w:t>
      </w:r>
    </w:p>
    <w:p>
      <w:r>
        <w:rPr>
          <w:rFonts w:ascii="Courier New" w:hAnsi="Courier New"/>
          <w:sz w:val="18"/>
        </w:rPr>
        <w:t>--continue</w:t>
      </w:r>
    </w:p>
    <w:p>
      <w:r>
        <w:rPr>
          <w:rFonts w:ascii="Courier New" w:hAnsi="Courier New"/>
          <w:sz w:val="18"/>
        </w:rPr>
        <w:t>--continue</w:t>
      </w:r>
    </w:p>
    <w:p>
      <w:r>
        <w:rPr>
          <w:rFonts w:ascii="Courier New" w:hAnsi="Courier New"/>
          <w:sz w:val="18"/>
        </w:rPr>
        <w:t>--resume</w:t>
      </w:r>
    </w:p>
    <w:p>
      <w:r>
        <w:rPr>
          <w:rFonts w:ascii="Courier New" w:hAnsi="Courier New"/>
          <w:sz w:val="18"/>
        </w:rPr>
        <w:t>--resume session-id</w:t>
      </w:r>
    </w:p>
    <w:p>
      <w:r>
        <w:rPr>
          <w:rFonts w:ascii="Courier New" w:hAnsi="Courier New"/>
          <w:sz w:val="18"/>
        </w:rPr>
        <w:t>--verbose</w:t>
      </w:r>
    </w:p>
    <w:p>
      <w:r>
        <w:rPr>
          <w:rFonts w:ascii="Courier New" w:hAnsi="Courier New"/>
          <w:sz w:val="18"/>
        </w:rPr>
        <w:t>--verbose</w:t>
      </w:r>
    </w:p>
    <w:p>
      <w:r>
        <w:rPr>
          <w:rFonts w:ascii="Courier New" w:hAnsi="Courier New"/>
          <w:sz w:val="18"/>
        </w:rPr>
        <w:t>--help</w:t>
      </w:r>
    </w:p>
    <w:p>
      <w:r>
        <w:rPr>
          <w:rFonts w:ascii="Courier New" w:hAnsi="Courier New"/>
          <w:sz w:val="18"/>
        </w:rPr>
        <w:t>--help</w:t>
      </w:r>
    </w:p>
    <w:p>
      <w:r>
        <w:t>最佳实践#</w:t>
      </w:r>
    </w:p>
    <w:p>
      <w:r>
        <w:t>1. 选择合适的模型#</w:t>
      </w:r>
    </w:p>
    <w:p>
      <w:r>
        <w:t>根据任务复杂度选择合适的模型，平衡性能和质量。</w:t>
      </w:r>
    </w:p>
    <w:p>
      <w:r>
        <w:t>2. 保存会话#</w:t>
      </w:r>
    </w:p>
    <w:p>
      <w:r>
        <w:t>定期保存重要的会话，以便后续恢复和参考。</w:t>
      </w:r>
    </w:p>
    <w:p>
      <w:r>
        <w:t>故障排除#</w:t>
      </w:r>
    </w:p>
    <w:p>
      <w:r>
        <w:t>问题：无法启动 REPL#</w:t>
      </w:r>
    </w:p>
    <w:p>
      <w:pPr>
        <w:pStyle w:val="ListBullet"/>
      </w:pPr>
      <w:r>
        <w:t>网络连接问题</w:t>
      </w:r>
    </w:p>
    <w:p>
      <w:pPr>
        <w:pStyle w:val="ListBullet"/>
      </w:pPr>
      <w:r>
        <w:t>许可证无效</w:t>
      </w:r>
    </w:p>
    <w:p>
      <w:pPr>
        <w:pStyle w:val="ListBullet"/>
      </w:pPr>
      <w:r>
        <w:t>依赖缺失</w:t>
      </w:r>
    </w:p>
    <w:p>
      <w:r>
        <w:t>True. 检查网络连接</w:t>
      </w:r>
    </w:p>
    <w:p>
      <w:r>
        <w:t>True. 验证许可证状态</w:t>
      </w:r>
    </w:p>
    <w:p>
      <w:r>
        <w:t>True. 重新安装依赖</w:t>
      </w:r>
    </w:p>
    <w:p>
      <w:r>
        <w:t>问题：响应速度慢#</w:t>
      </w:r>
    </w:p>
    <w:p>
      <w:pPr>
        <w:pStyle w:val="ListBullet"/>
      </w:pPr>
      <w:r>
        <w:t>模型选择不当</w:t>
      </w:r>
    </w:p>
    <w:p>
      <w:pPr>
        <w:pStyle w:val="ListBullet"/>
      </w:pPr>
      <w:r>
        <w:t>网络延迟</w:t>
      </w:r>
    </w:p>
    <w:p>
      <w:pPr>
        <w:pStyle w:val="ListBullet"/>
      </w:pPr>
      <w:r>
        <w:t>系统资源不足</w:t>
      </w:r>
    </w:p>
    <w:p>
      <w:r>
        <w:t>True. 尝试使用更快的模型</w:t>
      </w:r>
    </w:p>
    <w:p>
      <w:r>
        <w:t>True. 检查网络连接</w:t>
      </w:r>
    </w:p>
    <w:p>
      <w:r>
        <w:t>True. 关闭其他占用资源的程序</w:t>
      </w:r>
    </w:p>
    <w:p>
      <w:r>
        <w:t>问题：权限错误#</w:t>
      </w:r>
    </w:p>
    <w:p>
      <w:pPr>
        <w:pStyle w:val="ListBullet"/>
      </w:pPr>
      <w:r>
        <w:t>尝试执行敏感操作</w:t>
      </w:r>
    </w:p>
    <w:p>
      <w:r>
        <w:t>True. 使用 --dangerously-skip-permissions 标志（谨慎使用）</w:t>
      </w:r>
    </w:p>
    <w:p>
      <w:r>
        <w:rPr>
          <w:rFonts w:ascii="Courier New" w:hAnsi="Courier New"/>
          <w:sz w:val="18"/>
        </w:rPr>
        <w:t>--dangerously-skip-permissions</w:t>
      </w:r>
    </w:p>
    <w:p>
      <w:r>
        <w:t>通过以上信息，您应该能够熟练使用 claude 命令启动和配置交互式 REPL 环境，享受高效的对话式编程体验。</w:t>
      </w:r>
    </w:p>
    <w:p>
      <w:r>
        <w:rPr>
          <w:rFonts w:ascii="Courier New" w:hAnsi="Courier New"/>
          <w:sz w:val="18"/>
        </w:rPr>
        <w:t>claude</w:t>
      </w:r>
    </w:p>
    <w:p>
      <w:pPr>
        <w:pStyle w:val="Heading2"/>
      </w:pPr>
      <w:r>
        <w:t>2 `claude "query"` - 使用初始提示启动 REPL</w:t>
      </w:r>
    </w:p>
    <w:p>
      <w:r>
        <w:t>URL: https://claudecode.tangshuang.net/course/5.2%20%60claude%20%22query%22%60%20-%20%E4%BD%BF%E7%94%A8%E5%88%9D%E5%A7%8B%E6%8F%90%E7%A4%BA%E5%90%AF%E5%8A%A8%20REPL</w:t>
      </w:r>
    </w:p>
    <w:p>
      <w:r>
        <w:t>claude "query" 命令允许您使用初始提示启动 Claude Code 的交互式 REPL 环境。这在您希望 Claude 立即开始处理特定任务时非常有用。</w:t>
      </w:r>
    </w:p>
    <w:p>
      <w:r>
        <w:rPr>
          <w:rFonts w:ascii="Courier New" w:hAnsi="Courier New"/>
          <w:sz w:val="18"/>
        </w:rPr>
        <w:t>claude "query"</w:t>
      </w:r>
    </w:p>
    <w:p>
      <w:r>
        <w:t>命令语法#</w:t>
      </w:r>
    </w:p>
    <w:p>
      <w:r>
        <w:rPr>
          <w:rFonts w:ascii="Courier New" w:hAnsi="Courier New"/>
          <w:sz w:val="18"/>
        </w:rPr>
        <w:t>bash复制claude "query" [选项]</w:t>
      </w:r>
    </w:p>
    <w:p>
      <w:r>
        <w:rPr>
          <w:rFonts w:ascii="Courier New" w:hAnsi="Courier New"/>
          <w:sz w:val="18"/>
        </w:rPr>
        <w:t>claude "query" [选项]</w:t>
      </w:r>
    </w:p>
    <w:p>
      <w:r>
        <w:t>功能描述#</w:t>
      </w:r>
    </w:p>
    <w:p>
      <w:r>
        <w:t>使用初始提示启动 REPL，Claude 会立即开始处理您提供的查询。这比先启动 REPL 再输入查询更高效，特别适合：</w:t>
      </w:r>
    </w:p>
    <w:p>
      <w:pPr>
        <w:pStyle w:val="ListBullet"/>
      </w:pPr>
      <w:r>
        <w:t>快速开始特定任务</w:t>
      </w:r>
    </w:p>
    <w:p>
      <w:pPr>
        <w:pStyle w:val="ListBullet"/>
      </w:pPr>
      <w:r>
        <w:t>脚本和自动化</w:t>
      </w:r>
    </w:p>
    <w:p>
      <w:r>
        <w:t>使用示例#</w:t>
      </w:r>
    </w:p>
    <w:p>
      <w:r>
        <w:t>基本用法#</w:t>
      </w:r>
    </w:p>
    <w:p>
      <w:r>
        <w:rPr>
          <w:rFonts w:ascii="Courier New" w:hAnsi="Courier New"/>
          <w:sz w:val="18"/>
        </w:rPr>
        <w:t>bash复制claude "解释这个项目"</w:t>
      </w:r>
    </w:p>
    <w:p>
      <w:r>
        <w:rPr>
          <w:rFonts w:ascii="Courier New" w:hAnsi="Courier New"/>
          <w:sz w:val="18"/>
        </w:rPr>
        <w:t>claude "解释这个项目"</w:t>
      </w:r>
    </w:p>
    <w:p>
      <w:r>
        <w:t>启动 REPL 并立即请求 Claude 解释当前项目。</w:t>
      </w:r>
    </w:p>
    <w:p>
      <w:r>
        <w:t>代码生成#</w:t>
      </w:r>
    </w:p>
    <w:p>
      <w:r>
        <w:rPr>
          <w:rFonts w:ascii="Courier New" w:hAnsi="Courier New"/>
          <w:sz w:val="18"/>
        </w:rPr>
        <w:t>bash复制claude "创建一个 React 组件，用于显示用户列表"</w:t>
      </w:r>
    </w:p>
    <w:p>
      <w:r>
        <w:rPr>
          <w:rFonts w:ascii="Courier New" w:hAnsi="Courier New"/>
          <w:sz w:val="18"/>
        </w:rPr>
        <w:t>claude "创建一个 React 组件，用于显示用户列表"</w:t>
      </w:r>
    </w:p>
    <w:p>
      <w:r>
        <w:t>启动 REPL 并立即请求创建 React 组件。</w:t>
      </w:r>
    </w:p>
    <w:p>
      <w:r>
        <w:t>代码审查#</w:t>
      </w:r>
    </w:p>
    <w:p>
      <w:r>
        <w:rPr>
          <w:rFonts w:ascii="Courier New" w:hAnsi="Courier New"/>
          <w:sz w:val="18"/>
        </w:rPr>
        <w:t>bash复制claude "审查 src/utils.js 文件中的代码"</w:t>
      </w:r>
    </w:p>
    <w:p>
      <w:r>
        <w:rPr>
          <w:rFonts w:ascii="Courier New" w:hAnsi="Courier New"/>
          <w:sz w:val="18"/>
        </w:rPr>
        <w:t>claude "审查 src/utils.js 文件中的代码"</w:t>
      </w:r>
    </w:p>
    <w:p>
      <w:r>
        <w:t>启动 REPL 并立即请求审查指定文件。</w:t>
      </w:r>
    </w:p>
    <w:p>
      <w:r>
        <w:t>结合其他选项#</w:t>
      </w:r>
    </w:p>
    <w:p>
      <w:r>
        <w:rPr>
          <w:rFonts w:ascii="Courier New" w:hAnsi="Courier New"/>
          <w:sz w:val="18"/>
        </w:rPr>
        <w:t>bash复制claude --model claude-sonnet-4-5 "优化这个函数的性能"</w:t>
      </w:r>
    </w:p>
    <w:p>
      <w:r>
        <w:rPr>
          <w:rFonts w:ascii="Courier New" w:hAnsi="Courier New"/>
          <w:sz w:val="18"/>
        </w:rPr>
        <w:t>claude --model claude-sonnet-4-5 "优化这个函数的性能"</w:t>
      </w:r>
    </w:p>
    <w:p>
      <w:r>
        <w:t>使用指定的模型启动 REPL，并立即请求优化函数。</w:t>
      </w:r>
    </w:p>
    <w:p>
      <w:r>
        <w:t>初始提示的优势#</w:t>
      </w:r>
    </w:p>
    <w:p>
      <w:r>
        <w:t>1. 节省时间#</w:t>
      </w:r>
    </w:p>
    <w:p>
      <w:r>
        <w:t>不需要先启动 REPL 再输入查询，一步完成启动和查询。</w:t>
      </w:r>
    </w:p>
    <w:p>
      <w:r>
        <w:t>2. 上下文设置#</w:t>
      </w:r>
    </w:p>
    <w:p>
      <w:r>
        <w:t>初始查询可以设置对话的上下文，后续的交互会基于这个上下文。</w:t>
      </w:r>
    </w:p>
    <w:p>
      <w:r>
        <w:t>3. 自动化友好#</w:t>
      </w:r>
    </w:p>
    <w:p>
      <w:r>
        <w:t>适合在脚本和自动化流程中使用，可以快速执行特定任务。</w:t>
      </w:r>
    </w:p>
    <w:p>
      <w:r>
        <w:t>常用场景#</w:t>
      </w:r>
    </w:p>
    <w:p>
      <w:r>
        <w:t>1. 快速任务#</w:t>
      </w:r>
    </w:p>
    <w:p>
      <w:r>
        <w:rPr>
          <w:rFonts w:ascii="Courier New" w:hAnsi="Courier New"/>
          <w:sz w:val="18"/>
        </w:rPr>
        <w:t>bash复制claude "将这个 Python 函数转换为 JavaScript"</w:t>
      </w:r>
    </w:p>
    <w:p>
      <w:r>
        <w:rPr>
          <w:rFonts w:ascii="Courier New" w:hAnsi="Courier New"/>
          <w:sz w:val="18"/>
        </w:rPr>
        <w:t>claude "将这个 Python 函数转换为 JavaScript"</w:t>
      </w:r>
    </w:p>
    <w:p>
      <w:r>
        <w:t>快速完成代码转换任务。</w:t>
      </w:r>
    </w:p>
    <w:p>
      <w:r>
        <w:t>2. 日常开发#</w:t>
      </w:r>
    </w:p>
    <w:p>
      <w:r>
        <w:rPr>
          <w:rFonts w:ascii="Courier New" w:hAnsi="Courier New"/>
          <w:sz w:val="18"/>
        </w:rPr>
        <w:t>bash复制claude "帮我写一个单元测试，测试这个函数"</w:t>
      </w:r>
    </w:p>
    <w:p>
      <w:r>
        <w:rPr>
          <w:rFonts w:ascii="Courier New" w:hAnsi="Courier New"/>
          <w:sz w:val="18"/>
        </w:rPr>
        <w:t>claude "帮我写一个单元测试，测试这个函数"</w:t>
      </w:r>
    </w:p>
    <w:p>
      <w:r>
        <w:t>在日常开发中快速请求帮助。</w:t>
      </w:r>
    </w:p>
    <w:p>
      <w:r>
        <w:t>3. 学习和探索#</w:t>
      </w:r>
    </w:p>
    <w:p>
      <w:r>
        <w:rPr>
          <w:rFonts w:ascii="Courier New" w:hAnsi="Courier New"/>
          <w:sz w:val="18"/>
        </w:rPr>
        <w:t>bash复制claude "解释什么是闭包，并给出示例"</w:t>
      </w:r>
    </w:p>
    <w:p>
      <w:r>
        <w:rPr>
          <w:rFonts w:ascii="Courier New" w:hAnsi="Courier New"/>
          <w:sz w:val="18"/>
        </w:rPr>
        <w:t>claude "解释什么是闭包，并给出示例"</w:t>
      </w:r>
    </w:p>
    <w:p>
      <w:r>
        <w:t>快速学习和探索编程概念。</w:t>
      </w:r>
    </w:p>
    <w:p>
      <w:r>
        <w:t>4. 调试和问题解决#</w:t>
      </w:r>
    </w:p>
    <w:p>
      <w:r>
        <w:rPr>
          <w:rFonts w:ascii="Courier New" w:hAnsi="Courier New"/>
          <w:sz w:val="18"/>
        </w:rPr>
        <w:t>bash复制claude "为什么这个函数返回 undefined？"</w:t>
      </w:r>
    </w:p>
    <w:p>
      <w:r>
        <w:rPr>
          <w:rFonts w:ascii="Courier New" w:hAnsi="Courier New"/>
          <w:sz w:val="18"/>
        </w:rPr>
        <w:t>claude "为什么这个函数返回 undefined？"</w:t>
      </w:r>
    </w:p>
    <w:p>
      <w:r>
        <w:t>快速获取调试帮助。</w:t>
      </w:r>
    </w:p>
    <w:p>
      <w:r>
        <w:t>注意事项#</w:t>
      </w:r>
    </w:p>
    <w:p>
      <w:r>
        <w:t>True. 引号使用：如果查询包含空格或特殊字符，需要使用引号括起来</w:t>
      </w:r>
    </w:p>
    <w:p>
      <w:r>
        <w:t>True. 查询长度：初始查询不宜过长，可以在 REPL 中继续补充</w:t>
      </w:r>
    </w:p>
    <w:p>
      <w:r>
        <w:t>True. 上下文保持：初始查询会设置对话上下文，影响后续交互</w:t>
      </w:r>
    </w:p>
    <w:p>
      <w:r>
        <w:t>True. 会话保存：使用初始提示启动的 REPL 会话也会被保存，可以后续恢复</w:t>
      </w:r>
    </w:p>
    <w:p>
      <w:r>
        <w:t>True. 错误处理：如果初始查询有错误，REPL 仍会启动，您可以修正查询</w:t>
      </w:r>
    </w:p>
    <w:p>
      <w:r>
        <w:t>与其他命令的对比#</w:t>
      </w:r>
    </w:p>
    <w:p>
      <w:r>
        <w:rPr>
          <w:rFonts w:ascii="Courier New" w:hAnsi="Courier New"/>
          <w:sz w:val="18"/>
        </w:rPr>
        <w:t>claude</w:t>
      </w:r>
    </w:p>
    <w:p>
      <w:r>
        <w:rPr>
          <w:rFonts w:ascii="Courier New" w:hAnsi="Courier New"/>
          <w:sz w:val="18"/>
        </w:rPr>
        <w:t>claude "query"</w:t>
      </w:r>
    </w:p>
    <w:p>
      <w:r>
        <w:rPr>
          <w:rFonts w:ascii="Courier New" w:hAnsi="Courier New"/>
          <w:sz w:val="18"/>
        </w:rPr>
        <w:t>claude -p "query"</w:t>
      </w:r>
    </w:p>
    <w:p>
      <w:r>
        <w:rPr>
          <w:rFonts w:ascii="Courier New" w:hAnsi="Courier New"/>
          <w:sz w:val="18"/>
        </w:rPr>
        <w:t>claude -c</w:t>
      </w:r>
    </w:p>
    <w:p>
      <w:r>
        <w:rPr>
          <w:rFonts w:ascii="Courier New" w:hAnsi="Courier New"/>
          <w:sz w:val="18"/>
        </w:rPr>
        <w:t>claude -r "id"</w:t>
      </w:r>
    </w:p>
    <w:p>
      <w:r>
        <w:t>最佳实践#</w:t>
      </w:r>
    </w:p>
    <w:p>
      <w:r>
        <w:t>True. 明确查询：初始查询应该明确具体，避免模糊不清</w:t>
      </w:r>
    </w:p>
    <w:p>
      <w:r>
        <w:t>True. 提供上下文：如果查询涉及特定文件或项目，提供足够的上下文</w:t>
      </w:r>
    </w:p>
    <w:p>
      <w:r>
        <w:t>True. 分步进行：复杂任务可以分步进行，先设置初始查询，然后在 REPL 中逐步完善</w:t>
      </w:r>
    </w:p>
    <w:p>
      <w:r>
        <w:t>True. 保存会话：重要的对话会话可以保存，方便后续恢复和参考</w:t>
      </w:r>
    </w:p>
    <w:p>
      <w:r>
        <w:t>相关命令#</w:t>
      </w:r>
    </w:p>
    <w:p>
      <w:pPr>
        <w:pStyle w:val="ListBullet"/>
      </w:pPr>
      <w:r>
        <w:t>claude：启动交互式 REPL（无初始提示）</w:t>
      </w:r>
    </w:p>
    <w:p>
      <w:pPr>
        <w:pStyle w:val="ListBullet"/>
      </w:pPr>
      <w:r>
        <w:t>claude -p "query"：通过 SDK 查询，然后退出</w:t>
      </w:r>
    </w:p>
    <w:p>
      <w:r>
        <w:rPr>
          <w:rFonts w:ascii="Courier New" w:hAnsi="Courier New"/>
          <w:sz w:val="18"/>
        </w:rPr>
        <w:t>claude</w:t>
      </w:r>
    </w:p>
    <w:p>
      <w:r>
        <w:rPr>
          <w:rFonts w:ascii="Courier New" w:hAnsi="Courier New"/>
          <w:sz w:val="18"/>
        </w:rPr>
        <w:t>claude -p "query"</w:t>
      </w:r>
    </w:p>
    <w:p>
      <w:pPr>
        <w:pStyle w:val="Heading2"/>
      </w:pPr>
      <w:r>
        <w:t>3 `claude -p "query"` - 通过 SDK 查询，然后退出</w:t>
      </w:r>
    </w:p>
    <w:p>
      <w:r>
        <w:t>URL: https://claudecode.tangshuang.net/course/5.3%20%60claude%20-p%20%22query%22%60%20-%20%E9%80%9A%E8%BF%87%20SDK%20%E6%9F%A5%E8%AF%A2%EF%BC%8C%E7%84%B6%E5%90%8E%E9%80%80%E5%87%BA</w:t>
      </w:r>
    </w:p>
    <w:p>
      <w:r>
        <w:t>claude -p "query" 命令允许您通过 SDK 执行查询，然后立即退出。这是非交互模式，适合脚本和自动化场景。</w:t>
      </w:r>
    </w:p>
    <w:p>
      <w:r>
        <w:rPr>
          <w:rFonts w:ascii="Courier New" w:hAnsi="Courier New"/>
          <w:sz w:val="18"/>
        </w:rPr>
        <w:t>claude -p "query"</w:t>
      </w:r>
    </w:p>
    <w:p>
      <w:r>
        <w:t>命令语法#</w:t>
      </w:r>
    </w:p>
    <w:p>
      <w:r>
        <w:rPr>
          <w:rFonts w:ascii="Courier New" w:hAnsi="Courier New"/>
          <w:sz w:val="18"/>
        </w:rPr>
        <w:t>bash复制claude -p "query" [选项]</w:t>
      </w:r>
    </w:p>
    <w:p>
      <w:r>
        <w:rPr>
          <w:rFonts w:ascii="Courier New" w:hAnsi="Courier New"/>
          <w:sz w:val="18"/>
        </w:rPr>
        <w:t>claude -p "query" [选项]</w:t>
      </w:r>
    </w:p>
    <w:p>
      <w:r>
        <w:t>功能描述#</w:t>
      </w:r>
    </w:p>
    <w:p>
      <w:r>
        <w:t>使用 -p（--print）标志，Claude Code 会：</w:t>
      </w:r>
    </w:p>
    <w:p>
      <w:r>
        <w:rPr>
          <w:rFonts w:ascii="Courier New" w:hAnsi="Courier New"/>
          <w:sz w:val="18"/>
        </w:rPr>
        <w:t>-p</w:t>
      </w:r>
    </w:p>
    <w:p>
      <w:r>
        <w:rPr>
          <w:rFonts w:ascii="Courier New" w:hAnsi="Courier New"/>
          <w:sz w:val="18"/>
        </w:rPr>
        <w:t>--print</w:t>
      </w:r>
    </w:p>
    <w:p>
      <w:r>
        <w:t>True. 处理您提供的查询</w:t>
      </w:r>
    </w:p>
    <w:p>
      <w:r>
        <w:t>True. 通过 SDK 执行查询</w:t>
      </w:r>
    </w:p>
    <w:p>
      <w:r>
        <w:t>True. 打印响应结果</w:t>
      </w:r>
    </w:p>
    <w:p>
      <w:r>
        <w:t>True. 立即退出，不进入交互模式</w:t>
      </w:r>
    </w:p>
    <w:p>
      <w:r>
        <w:t>这是程序化使用 Claude Code 的主要方式，特别适合：</w:t>
      </w:r>
    </w:p>
    <w:p>
      <w:pPr>
        <w:pStyle w:val="ListBullet"/>
      </w:pPr>
      <w:r>
        <w:t>脚本和自动化</w:t>
      </w:r>
    </w:p>
    <w:p>
      <w:pPr>
        <w:pStyle w:val="ListBullet"/>
      </w:pPr>
      <w:r>
        <w:t>CI/CD 流程</w:t>
      </w:r>
    </w:p>
    <w:p>
      <w:pPr>
        <w:pStyle w:val="ListBullet"/>
      </w:pPr>
      <w:r>
        <w:t>批处理任务</w:t>
      </w:r>
    </w:p>
    <w:p>
      <w:pPr>
        <w:pStyle w:val="ListBullet"/>
      </w:pPr>
      <w:r>
        <w:t>集成到其他工具</w:t>
      </w:r>
    </w:p>
    <w:p>
      <w:r>
        <w:t>使用示例#</w:t>
      </w:r>
    </w:p>
    <w:p>
      <w:r>
        <w:t>基本用法#</w:t>
      </w:r>
    </w:p>
    <w:p>
      <w:r>
        <w:rPr>
          <w:rFonts w:ascii="Courier New" w:hAnsi="Courier New"/>
          <w:sz w:val="18"/>
        </w:rPr>
        <w:t>bash复制claude -p "解释这个函数"</w:t>
      </w:r>
    </w:p>
    <w:p>
      <w:r>
        <w:rPr>
          <w:rFonts w:ascii="Courier New" w:hAnsi="Courier New"/>
          <w:sz w:val="18"/>
        </w:rPr>
        <w:t>claude -p "解释这个函数"</w:t>
      </w:r>
    </w:p>
    <w:p>
      <w:r>
        <w:t>执行查询，打印结果，然后退出。</w:t>
      </w:r>
    </w:p>
    <w:p>
      <w:r>
        <w:t>代码生成#</w:t>
      </w:r>
    </w:p>
    <w:p>
      <w:r>
        <w:rPr>
          <w:rFonts w:ascii="Courier New" w:hAnsi="Courier New"/>
          <w:sz w:val="18"/>
        </w:rPr>
        <w:t>bash复制claude -p "创建一个快速排序算法的 Python 实现"</w:t>
      </w:r>
    </w:p>
    <w:p>
      <w:r>
        <w:rPr>
          <w:rFonts w:ascii="Courier New" w:hAnsi="Courier New"/>
          <w:sz w:val="18"/>
        </w:rPr>
        <w:t>claude -p "创建一个快速排序算法的 Python 实现"</w:t>
      </w:r>
    </w:p>
    <w:p>
      <w:r>
        <w:t>生成快速排序算法代码，打印结果，然后退出。</w:t>
      </w:r>
    </w:p>
    <w:p>
      <w:r>
        <w:t>代码分析#</w:t>
      </w:r>
    </w:p>
    <w:p>
      <w:r>
        <w:rPr>
          <w:rFonts w:ascii="Courier New" w:hAnsi="Courier New"/>
          <w:sz w:val="18"/>
        </w:rPr>
        <w:t>bash复制claude -p "分析这段代码的时间复杂度"</w:t>
      </w:r>
    </w:p>
    <w:p>
      <w:r>
        <w:rPr>
          <w:rFonts w:ascii="Courier New" w:hAnsi="Courier New"/>
          <w:sz w:val="18"/>
        </w:rPr>
        <w:t>claude -p "分析这段代码的时间复杂度"</w:t>
      </w:r>
    </w:p>
    <w:p>
      <w:r>
        <w:t>分析代码的时间复杂度，打印结果，然后退出。</w:t>
      </w:r>
    </w:p>
    <w:p>
      <w:r>
        <w:t>处理管道内容#</w:t>
      </w:r>
    </w:p>
    <w:p>
      <w:r>
        <w:rPr>
          <w:rFonts w:ascii="Courier New" w:hAnsi="Courier New"/>
          <w:sz w:val="18"/>
        </w:rPr>
        <w:t>bash复制cat logs.txt | claude -p "解释这些日志"</w:t>
      </w:r>
    </w:p>
    <w:p>
      <w:r>
        <w:rPr>
          <w:rFonts w:ascii="Courier New" w:hAnsi="Courier New"/>
          <w:sz w:val="18"/>
        </w:rPr>
        <w:t>cat logs.txt | claude -p "解释这些日志"</w:t>
      </w:r>
    </w:p>
    <w:p>
      <w:r>
        <w:t>将日志文件内容通过管道传递给 Claude Code，请求解释，然后退出。</w:t>
      </w:r>
    </w:p>
    <w:p>
      <w:r>
        <w:t>结合输出格式#</w:t>
      </w:r>
    </w:p>
    <w:p>
      <w:r>
        <w:rPr>
          <w:rFonts w:ascii="Courier New" w:hAnsi="Courier New"/>
          <w:sz w:val="18"/>
        </w:rPr>
        <w:t>bash复制claude -p "分析这个项目" --output-format json</w:t>
      </w:r>
    </w:p>
    <w:p>
      <w:r>
        <w:rPr>
          <w:rFonts w:ascii="Courier New" w:hAnsi="Courier New"/>
          <w:sz w:val="18"/>
        </w:rPr>
        <w:t>claude -p "分析这个项目" --output-format json</w:t>
      </w:r>
    </w:p>
    <w:p>
      <w:r>
        <w:t>以 JSON 格式输出分析结果，便于脚本解析。</w:t>
      </w:r>
    </w:p>
    <w:p>
      <w:r>
        <w:t>输出格式#</w:t>
      </w:r>
    </w:p>
    <w:p>
      <w:r>
        <w:t>-p 标志支持多种输出格式，可以通过 --output-format 标志指定：</w:t>
      </w:r>
    </w:p>
    <w:p>
      <w:r>
        <w:rPr>
          <w:rFonts w:ascii="Courier New" w:hAnsi="Courier New"/>
          <w:sz w:val="18"/>
        </w:rPr>
        <w:t>-p</w:t>
      </w:r>
    </w:p>
    <w:p>
      <w:r>
        <w:rPr>
          <w:rFonts w:ascii="Courier New" w:hAnsi="Courier New"/>
          <w:sz w:val="18"/>
        </w:rPr>
        <w:t>--output-format</w:t>
      </w:r>
    </w:p>
    <w:p>
      <w:r>
        <w:t>text 格式（默认）#</w:t>
      </w:r>
    </w:p>
    <w:p>
      <w:r>
        <w:rPr>
          <w:rFonts w:ascii="Courier New" w:hAnsi="Courier New"/>
          <w:sz w:val="18"/>
        </w:rPr>
        <w:t>bash复制claude -p "查询内容"</w:t>
      </w:r>
    </w:p>
    <w:p>
      <w:r>
        <w:rPr>
          <w:rFonts w:ascii="Courier New" w:hAnsi="Courier New"/>
          <w:sz w:val="18"/>
        </w:rPr>
        <w:t>claude -p "查询内容"</w:t>
      </w:r>
    </w:p>
    <w:p>
      <w:r>
        <w:t>输出纯文本格式的响应。</w:t>
      </w:r>
    </w:p>
    <w:p>
      <w:r>
        <w:t>json 格式#</w:t>
      </w:r>
    </w:p>
    <w:p>
      <w:r>
        <w:rPr>
          <w:rFonts w:ascii="Courier New" w:hAnsi="Courier New"/>
          <w:sz w:val="18"/>
        </w:rPr>
        <w:t>bash复制claude -p "查询内容" --output-format json</w:t>
      </w:r>
    </w:p>
    <w:p>
      <w:r>
        <w:rPr>
          <w:rFonts w:ascii="Courier New" w:hAnsi="Courier New"/>
          <w:sz w:val="18"/>
        </w:rPr>
        <w:t>claude -p "查询内容" --output-format json</w:t>
      </w:r>
    </w:p>
    <w:p>
      <w:r>
        <w:t>输出 JSON 格式的响应，便于程序解析。</w:t>
      </w:r>
    </w:p>
    <w:p>
      <w:r>
        <w:t>stream-json 格式#</w:t>
      </w:r>
    </w:p>
    <w:p>
      <w:r>
        <w:rPr>
          <w:rFonts w:ascii="Courier New" w:hAnsi="Courier New"/>
          <w:sz w:val="18"/>
        </w:rPr>
        <w:t>bash复制claude -p "查询内容" --output-format stream-json</w:t>
      </w:r>
    </w:p>
    <w:p>
      <w:r>
        <w:rPr>
          <w:rFonts w:ascii="Courier New" w:hAnsi="Courier New"/>
          <w:sz w:val="18"/>
        </w:rPr>
        <w:t>claude -p "查询内容" --output-format stream-json</w:t>
      </w:r>
    </w:p>
    <w:p>
      <w:r>
        <w:t>输出流式 JSON，可以实时处理响应。</w:t>
      </w:r>
    </w:p>
    <w:p>
      <w:r>
        <w:t>使用场景#</w:t>
      </w:r>
    </w:p>
    <w:p>
      <w:r>
        <w:t>1. 脚本自动化#</w:t>
      </w:r>
    </w:p>
    <w:p>
      <w:r>
        <w:rPr>
          <w:rFonts w:ascii="Courier New" w:hAnsi="Courier New"/>
          <w:sz w:val="18"/>
        </w:rPr>
        <w:t>bash复制#!/bin/bash</w:t>
        <w:br/>
        <w:br/>
        <w:t># 获取代码审查结果</w:t>
        <w:br/>
        <w:t>result=$(claude -p "审查 src/main.js" --output-format json)</w:t>
        <w:br/>
        <w:t># 处理结果</w:t>
        <w:br/>
        <w:t>echo "$result" | jq '.suggestions'</w:t>
      </w:r>
    </w:p>
    <w:p>
      <w:r>
        <w:rPr>
          <w:rFonts w:ascii="Courier New" w:hAnsi="Courier New"/>
          <w:sz w:val="18"/>
        </w:rPr>
        <w:t>#!/bin/bash</w:t>
        <w:br/>
        <w:br/>
        <w:t># 获取代码审查结果</w:t>
        <w:br/>
        <w:t>result=$(claude -p "审查 src/main.js" --output-format json)</w:t>
        <w:br/>
        <w:t># 处理结果</w:t>
        <w:br/>
        <w:t>echo "$result" | jq '.suggestions'</w:t>
      </w:r>
    </w:p>
    <w:p>
      <w:r>
        <w:t>在脚本中使用 Claude Code 进行代码审查。</w:t>
      </w:r>
    </w:p>
    <w:p>
      <w:r>
        <w:t>2. CI/CD 集成#</w:t>
      </w:r>
    </w:p>
    <w:p>
      <w:r>
        <w:rPr>
          <w:rFonts w:ascii="Courier New" w:hAnsi="Courier New"/>
          <w:sz w:val="18"/>
        </w:rPr>
        <w:t>yaml复制# GitHub Actions 示例</w:t>
        <w:br/>
        <w:t>- name: Code Review</w:t>
        <w:br/>
        <w:t xml:space="preserve">  run: |</w:t>
        <w:br/>
        <w:t xml:space="preserve">    review=$(claude -p "审查最近的代码变更" --output-format json)</w:t>
        <w:br/>
        <w:t xml:space="preserve">    echo "$review" &gt; review.json</w:t>
      </w:r>
    </w:p>
    <w:p>
      <w:r>
        <w:rPr>
          <w:rFonts w:ascii="Courier New" w:hAnsi="Courier New"/>
          <w:sz w:val="18"/>
        </w:rPr>
        <w:t># GitHub Actions 示例</w:t>
        <w:br/>
        <w:t>- name: Code Review</w:t>
        <w:br/>
        <w:t xml:space="preserve">  run: |</w:t>
        <w:br/>
        <w:t xml:space="preserve">    review=$(claude -p "审查最近的代码变更" --output-format json)</w:t>
        <w:br/>
        <w:t xml:space="preserve">    echo "$review" &gt; review.json</w:t>
      </w:r>
    </w:p>
    <w:p>
      <w:r>
        <w:t>在 CI/CD 流程中自动进行代码审查。</w:t>
      </w:r>
    </w:p>
    <w:p>
      <w:r>
        <w:t>3. 批处理#</w:t>
      </w:r>
    </w:p>
    <w:p>
      <w:r>
        <w:rPr>
          <w:rFonts w:ascii="Courier New" w:hAnsi="Courier New"/>
          <w:sz w:val="18"/>
        </w:rPr>
        <w:t>sh复制for file in *.js; do</w:t>
        <w:br/>
        <w:t xml:space="preserve">  claude -p "优化 $file" &gt; "${file%.js}.optimized.js"</w:t>
        <w:br/>
        <w:t>done</w:t>
      </w:r>
    </w:p>
    <w:p>
      <w:r>
        <w:rPr>
          <w:rFonts w:ascii="Courier New" w:hAnsi="Courier New"/>
          <w:sz w:val="18"/>
        </w:rPr>
        <w:t>for file in *.js; do</w:t>
        <w:br/>
        <w:t xml:space="preserve">  claude -p "优化 $file" &gt; "${file%.js}.optimized.js"</w:t>
        <w:br/>
        <w:t>done</w:t>
      </w:r>
    </w:p>
    <w:p>
      <w:r>
        <w:t>批量处理多个文件。</w:t>
      </w:r>
    </w:p>
    <w:p>
      <w:r>
        <w:t>高级用法#</w:t>
      </w:r>
    </w:p>
    <w:p>
      <w:r>
        <w:t>跳过权限提示#</w:t>
      </w:r>
    </w:p>
    <w:p>
      <w:r>
        <w:rPr>
          <w:rFonts w:ascii="Courier New" w:hAnsi="Courier New"/>
          <w:sz w:val="18"/>
        </w:rPr>
        <w:t>bash复制claude -p --dangerously-skip-permissions "任务"</w:t>
      </w:r>
    </w:p>
    <w:p>
      <w:r>
        <w:rPr>
          <w:rFonts w:ascii="Courier New" w:hAnsi="Courier New"/>
          <w:sz w:val="18"/>
        </w:rPr>
        <w:t>claude -p --dangerously-skip-permissions "任务"</w:t>
      </w:r>
    </w:p>
    <w:p>
      <w:r>
        <w:t>跳过权限提示（谨慎使用），完全自动化执行。</w:t>
      </w:r>
    </w:p>
    <w:p>
      <w:r>
        <w:t>注意事项#</w:t>
      </w:r>
    </w:p>
    <w:p>
      <w:r>
        <w:t>True. 非交互模式：-p 标志不会进入交互模式，执行完查询后立即退出</w:t>
      </w:r>
    </w:p>
    <w:p>
      <w:r>
        <w:t>True. 输出格式：建议使用 --output-format json 便于脚本解析</w:t>
      </w:r>
    </w:p>
    <w:p>
      <w:r>
        <w:t>True. 错误处理：脚本中应该处理可能的错误和异常</w:t>
      </w:r>
    </w:p>
    <w:p>
      <w:r>
        <w:t>True. API 限制：频繁调用可能触发 API 速率限制</w:t>
      </w:r>
    </w:p>
    <w:p>
      <w:r>
        <w:rPr>
          <w:rFonts w:ascii="Courier New" w:hAnsi="Courier New"/>
          <w:sz w:val="18"/>
        </w:rPr>
        <w:t>-p</w:t>
      </w:r>
    </w:p>
    <w:p>
      <w:r>
        <w:rPr>
          <w:rFonts w:ascii="Courier New" w:hAnsi="Courier New"/>
          <w:sz w:val="18"/>
        </w:rPr>
        <w:t>--output-format json</w:t>
      </w:r>
    </w:p>
    <w:p>
      <w:r>
        <w:t>与交互模式的对比#</w:t>
      </w:r>
    </w:p>
    <w:p>
      <w:r>
        <w:t>最佳实践#</w:t>
      </w:r>
    </w:p>
    <w:p>
      <w:r>
        <w:t>True. 使用 JSON 输出：便于脚本解析和处理</w:t>
      </w:r>
    </w:p>
    <w:p>
      <w:r>
        <w:t>True. 错误处理：在脚本中添加错误处理逻辑</w:t>
      </w:r>
    </w:p>
    <w:p>
      <w:r>
        <w:t>True. 结果验证：验证返回的结果是否符合预期</w:t>
      </w:r>
    </w:p>
    <w:p>
      <w:r>
        <w:t>True. 日志记录：记录查询和结果，便于调试和审计</w:t>
      </w:r>
    </w:p>
    <w:p>
      <w:r>
        <w:t>相关命令#</w:t>
      </w:r>
    </w:p>
    <w:p>
      <w:pPr>
        <w:pStyle w:val="ListBullet"/>
      </w:pPr>
      <w:r>
        <w:t>claude：启动交互式 REPL</w:t>
      </w:r>
    </w:p>
    <w:p>
      <w:pPr>
        <w:pStyle w:val="ListBullet"/>
      </w:pPr>
      <w:r>
        <w:t>claude "query"：使用初始提示启动 REPL</w:t>
      </w:r>
    </w:p>
    <w:p>
      <w:pPr>
        <w:pStyle w:val="ListBullet"/>
      </w:pPr>
      <w:r>
        <w:t>claude -c：继续最近的对话</w:t>
      </w:r>
    </w:p>
    <w:p>
      <w:pPr>
        <w:pStyle w:val="ListBullet"/>
      </w:pPr>
      <w:r>
        <w:t>--output-format：指定输出格式</w:t>
      </w:r>
    </w:p>
    <w:p>
      <w:r>
        <w:rPr>
          <w:rFonts w:ascii="Courier New" w:hAnsi="Courier New"/>
          <w:sz w:val="18"/>
        </w:rPr>
        <w:t>claude</w:t>
      </w:r>
    </w:p>
    <w:p>
      <w:r>
        <w:rPr>
          <w:rFonts w:ascii="Courier New" w:hAnsi="Courier New"/>
          <w:sz w:val="18"/>
        </w:rPr>
        <w:t>claude "query"</w:t>
      </w:r>
    </w:p>
    <w:p>
      <w:r>
        <w:rPr>
          <w:rFonts w:ascii="Courier New" w:hAnsi="Courier New"/>
          <w:sz w:val="18"/>
        </w:rPr>
        <w:t>claude -c</w:t>
      </w:r>
    </w:p>
    <w:p>
      <w:r>
        <w:rPr>
          <w:rFonts w:ascii="Courier New" w:hAnsi="Courier New"/>
          <w:sz w:val="18"/>
        </w:rPr>
        <w:t>--output-format</w:t>
      </w:r>
    </w:p>
    <w:p>
      <w:r>
        <w:t>SDK 文档#</w:t>
      </w:r>
    </w:p>
    <w:p>
      <w:r>
        <w:t>有关程序化使用 Claude Code 的更多详情，请参阅官方 SDK 文档。</w:t>
      </w:r>
    </w:p>
    <w:p>
      <w:pPr>
        <w:pStyle w:val="Heading2"/>
      </w:pPr>
      <w:r>
        <w:t>4 `cat file | claude -p "query"` - 处理管道内容</w:t>
      </w:r>
    </w:p>
    <w:p>
      <w:r>
        <w:t>URL: https://claudecode.tangshuang.net/course/5.4%20%60cat%20file%20%7C%20claude%20-p%20%22query%22%60%20-%20%E5%A4%84%E7%90%86%E7%AE%A1%E9%81%93%E5%86%85%E5%AE%B9</w:t>
      </w:r>
    </w:p>
    <w:p>
      <w:r>
        <w:t>通过管道将文件内容传递给 Claude Code 进行处理，这是一种强大的工作流，允许您将其他命令的输出直接传递给 Claude Code。</w:t>
      </w:r>
    </w:p>
    <w:p>
      <w:r>
        <w:t>命令语法#</w:t>
      </w:r>
    </w:p>
    <w:p>
      <w:r>
        <w:rPr>
          <w:rFonts w:ascii="Courier New" w:hAnsi="Courier New"/>
          <w:sz w:val="18"/>
        </w:rPr>
        <w:t>bash复制cat file | claude -p "query" [选项]</w:t>
      </w:r>
    </w:p>
    <w:p>
      <w:r>
        <w:rPr>
          <w:rFonts w:ascii="Courier New" w:hAnsi="Courier New"/>
          <w:sz w:val="18"/>
        </w:rPr>
        <w:t>cat file | claude -p "query" [选项]</w:t>
      </w:r>
    </w:p>
    <w:p>
      <w:r>
        <w:t>或使用其他命令的输出：</w:t>
      </w:r>
    </w:p>
    <w:p>
      <w:r>
        <w:rPr>
          <w:rFonts w:ascii="Courier New" w:hAnsi="Courier New"/>
          <w:sz w:val="18"/>
        </w:rPr>
        <w:t>bash复制command | claude -p "query" [选项]</w:t>
      </w:r>
    </w:p>
    <w:p>
      <w:r>
        <w:rPr>
          <w:rFonts w:ascii="Courier New" w:hAnsi="Courier New"/>
          <w:sz w:val="18"/>
        </w:rPr>
        <w:t>command | claude -p "query" [选项]</w:t>
      </w:r>
    </w:p>
    <w:p>
      <w:r>
        <w:t>功能描述#</w:t>
      </w:r>
    </w:p>
    <w:p>
      <w:r>
        <w:t>通过管道（|）将左侧命令的输出传递给右侧的 claude -p 命令。这允许您：</w:t>
      </w:r>
    </w:p>
    <w:p>
      <w:r>
        <w:rPr>
          <w:rFonts w:ascii="Courier New" w:hAnsi="Courier New"/>
          <w:sz w:val="18"/>
        </w:rPr>
        <w:t>|</w:t>
      </w:r>
    </w:p>
    <w:p>
      <w:r>
        <w:rPr>
          <w:rFonts w:ascii="Courier New" w:hAnsi="Courier New"/>
          <w:sz w:val="18"/>
        </w:rPr>
        <w:t>claude -p</w:t>
      </w:r>
    </w:p>
    <w:p>
      <w:pPr>
        <w:pStyle w:val="ListBullet"/>
      </w:pPr>
      <w:r>
        <w:t>将文件内容传递给 Claude Code 处理</w:t>
      </w:r>
    </w:p>
    <w:p>
      <w:pPr>
        <w:pStyle w:val="ListBullet"/>
      </w:pPr>
      <w:r>
        <w:t>将其他命令的输出传递给 Claude Code</w:t>
      </w:r>
    </w:p>
    <w:p>
      <w:pPr>
        <w:pStyle w:val="ListBullet"/>
      </w:pPr>
      <w:r>
        <w:t>构建复杂的数据处理管道</w:t>
      </w:r>
    </w:p>
    <w:p>
      <w:pPr>
        <w:pStyle w:val="ListBullet"/>
      </w:pPr>
      <w:r>
        <w:t>实现自动化的工作流</w:t>
      </w:r>
    </w:p>
    <w:p>
      <w:r>
        <w:t>使用示例#</w:t>
      </w:r>
    </w:p>
    <w:p>
      <w:r>
        <w:t>基本用法#</w:t>
      </w:r>
    </w:p>
    <w:p>
      <w:r>
        <w:rPr>
          <w:rFonts w:ascii="Courier New" w:hAnsi="Courier New"/>
          <w:sz w:val="18"/>
        </w:rPr>
        <w:t>bash复制cat logs.txt | claude -p "解释这些日志"</w:t>
      </w:r>
    </w:p>
    <w:p>
      <w:r>
        <w:rPr>
          <w:rFonts w:ascii="Courier New" w:hAnsi="Courier New"/>
          <w:sz w:val="18"/>
        </w:rPr>
        <w:t>cat logs.txt | claude -p "解释这些日志"</w:t>
      </w:r>
    </w:p>
    <w:p>
      <w:r>
        <w:t>将 logs.txt 文件的内容传递给 Claude Code，请求解释日志。</w:t>
      </w:r>
    </w:p>
    <w:p>
      <w:r>
        <w:t>代码分析#</w:t>
      </w:r>
    </w:p>
    <w:p>
      <w:r>
        <w:rPr>
          <w:rFonts w:ascii="Courier New" w:hAnsi="Courier New"/>
          <w:sz w:val="18"/>
        </w:rPr>
        <w:t>bash复制cat main.js | claude -p "分析这段代码的质量"</w:t>
      </w:r>
    </w:p>
    <w:p>
      <w:r>
        <w:rPr>
          <w:rFonts w:ascii="Courier New" w:hAnsi="Courier New"/>
          <w:sz w:val="18"/>
        </w:rPr>
        <w:t>cat main.js | claude -p "分析这段代码的质量"</w:t>
      </w:r>
    </w:p>
    <w:p>
      <w:r>
        <w:t>将 main.js 的内容传递给 Claude Code，请求代码质量分析。</w:t>
      </w:r>
    </w:p>
    <w:p>
      <w:r>
        <w:t>错误日志分析#</w:t>
      </w:r>
    </w:p>
    <w:p>
      <w:r>
        <w:rPr>
          <w:rFonts w:ascii="Courier New" w:hAnsi="Courier New"/>
          <w:sz w:val="18"/>
        </w:rPr>
        <w:t>bash复制cat error.log | claude -p "找出这些错误的原因"</w:t>
      </w:r>
    </w:p>
    <w:p>
      <w:r>
        <w:rPr>
          <w:rFonts w:ascii="Courier New" w:hAnsi="Courier New"/>
          <w:sz w:val="18"/>
        </w:rPr>
        <w:t>cat error.log | claude -p "找出这些错误的原因"</w:t>
      </w:r>
    </w:p>
    <w:p>
      <w:r>
        <w:t>将错误日志传递给 Claude Code，请求分析错误原因。</w:t>
      </w:r>
    </w:p>
    <w:p>
      <w:r>
        <w:t>Git 输出处理#</w:t>
      </w:r>
    </w:p>
    <w:p>
      <w:r>
        <w:rPr>
          <w:rFonts w:ascii="Courier New" w:hAnsi="Courier New"/>
          <w:sz w:val="18"/>
        </w:rPr>
        <w:t>bash复制git diff | claude -p "总结这些代码变更"</w:t>
      </w:r>
    </w:p>
    <w:p>
      <w:r>
        <w:rPr>
          <w:rFonts w:ascii="Courier New" w:hAnsi="Courier New"/>
          <w:sz w:val="18"/>
        </w:rPr>
        <w:t>git diff | claude -p "总结这些代码变更"</w:t>
      </w:r>
    </w:p>
    <w:p>
      <w:r>
        <w:t>将 git diff 的输出传递给 Claude Code，请求总结代码变更。</w:t>
      </w:r>
    </w:p>
    <w:p>
      <w:r>
        <w:t>结合其他命令#</w:t>
      </w:r>
    </w:p>
    <w:p>
      <w:r>
        <w:rPr>
          <w:rFonts w:ascii="Courier New" w:hAnsi="Courier New"/>
          <w:sz w:val="18"/>
        </w:rPr>
        <w:t>bash复制grep "error" app.log | claude -p "分析这些错误模式"</w:t>
      </w:r>
    </w:p>
    <w:p>
      <w:r>
        <w:rPr>
          <w:rFonts w:ascii="Courier New" w:hAnsi="Courier New"/>
          <w:sz w:val="18"/>
        </w:rPr>
        <w:t>grep "error" app.log | claude -p "分析这些错误模式"</w:t>
      </w:r>
    </w:p>
    <w:p>
      <w:r>
        <w:t>先使用 grep 过滤错误日志，然后将结果传递给 Claude Code 分析。</w:t>
      </w:r>
    </w:p>
    <w:p>
      <w:r>
        <w:t>列出文件类型#</w:t>
      </w:r>
    </w:p>
    <w:p>
      <w:r>
        <w:rPr>
          <w:rFonts w:ascii="Courier New" w:hAnsi="Courier New"/>
          <w:sz w:val="18"/>
        </w:rPr>
        <w:t>bash复制ls -la | claude -p "列出这些文件的类型"</w:t>
      </w:r>
    </w:p>
    <w:p>
      <w:r>
        <w:rPr>
          <w:rFonts w:ascii="Courier New" w:hAnsi="Courier New"/>
          <w:sz w:val="18"/>
        </w:rPr>
        <w:t>ls -la | claude -p "列出这些文件的类型"</w:t>
      </w:r>
    </w:p>
    <w:p>
      <w:r>
        <w:t>将 ls 命令的输出传递给 Claude Code，请求分析文件类型。</w:t>
      </w:r>
    </w:p>
    <w:p>
      <w:r>
        <w:t>管道的优势#</w:t>
      </w:r>
    </w:p>
    <w:p>
      <w:r>
        <w:t>1. 灵活性#</w:t>
      </w:r>
    </w:p>
    <w:p>
      <w:r>
        <w:t>可以组合多个命令，构建复杂的数据处理流程。</w:t>
      </w:r>
    </w:p>
    <w:p>
      <w:r>
        <w:t>2. 自动化#</w:t>
      </w:r>
    </w:p>
    <w:p>
      <w:r>
        <w:t>适合在脚本和自动化流程中使用，无需手动复制粘贴。</w:t>
      </w:r>
    </w:p>
    <w:p>
      <w:r>
        <w:t>3. 效率#</w:t>
      </w:r>
    </w:p>
    <w:p>
      <w:r>
        <w:t>避免中间文件，直接在命令之间传递数据。</w:t>
      </w:r>
    </w:p>
    <w:p>
      <w:r>
        <w:t>4. 集成#</w:t>
      </w:r>
    </w:p>
    <w:p>
      <w:r>
        <w:t>可以轻松集成到现有的 Unix/Linux 命令行工具链中。</w:t>
      </w:r>
    </w:p>
    <w:p>
      <w:r>
        <w:t>常用场景#</w:t>
      </w:r>
    </w:p>
    <w:p>
      <w:r>
        <w:t>1. 日志分析#</w:t>
      </w:r>
    </w:p>
    <w:p>
      <w:r>
        <w:rPr>
          <w:rFonts w:ascii="Courier New" w:hAnsi="Courier New"/>
          <w:sz w:val="18"/>
        </w:rPr>
        <w:t>bash复制cat application.log | claude -p "分析这些日志，找出性能问题"</w:t>
      </w:r>
    </w:p>
    <w:p>
      <w:r>
        <w:rPr>
          <w:rFonts w:ascii="Courier New" w:hAnsi="Courier New"/>
          <w:sz w:val="18"/>
        </w:rPr>
        <w:t>cat application.log | claude -p "分析这些日志，找出性能问题"</w:t>
      </w:r>
    </w:p>
    <w:p>
      <w:r>
        <w:t>分析应用程序日志，找出性能问题。</w:t>
      </w:r>
    </w:p>
    <w:p>
      <w:r>
        <w:t>2. 代码审查#</w:t>
      </w:r>
    </w:p>
    <w:p>
      <w:r>
        <w:rPr>
          <w:rFonts w:ascii="Courier New" w:hAnsi="Courier New"/>
          <w:sz w:val="18"/>
        </w:rPr>
        <w:t>bash复制git diff HEAD~1 | claude -p "审查这些代码变更"</w:t>
      </w:r>
    </w:p>
    <w:p>
      <w:r>
        <w:rPr>
          <w:rFonts w:ascii="Courier New" w:hAnsi="Courier New"/>
          <w:sz w:val="18"/>
        </w:rPr>
        <w:t>git diff HEAD~1 | claude -p "审查这些代码变更"</w:t>
      </w:r>
    </w:p>
    <w:p>
      <w:r>
        <w:t>审查最近的代码变更。</w:t>
      </w:r>
    </w:p>
    <w:p>
      <w:r>
        <w:t>3. 文档生成#</w:t>
      </w:r>
    </w:p>
    <w:p>
      <w:r>
        <w:rPr>
          <w:rFonts w:ascii="Courier New" w:hAnsi="Courier New"/>
          <w:sz w:val="18"/>
        </w:rPr>
        <w:t>bash复制cat api.py | claude -p "为这个 API 生成文档"</w:t>
      </w:r>
    </w:p>
    <w:p>
      <w:r>
        <w:rPr>
          <w:rFonts w:ascii="Courier New" w:hAnsi="Courier New"/>
          <w:sz w:val="18"/>
        </w:rPr>
        <w:t>cat api.py | claude -p "为这个 API 生成文档"</w:t>
      </w:r>
    </w:p>
    <w:p>
      <w:r>
        <w:t>为 API 代码生成文档。</w:t>
      </w:r>
    </w:p>
    <w:p>
      <w:r>
        <w:t>4. 数据转换#</w:t>
      </w:r>
    </w:p>
    <w:p>
      <w:r>
        <w:rPr>
          <w:rFonts w:ascii="Courier New" w:hAnsi="Courier New"/>
          <w:sz w:val="18"/>
        </w:rPr>
        <w:t>bash复制cat data.csv | claude -p "将 CSV 转换为 JSON" --output-format json</w:t>
      </w:r>
    </w:p>
    <w:p>
      <w:r>
        <w:rPr>
          <w:rFonts w:ascii="Courier New" w:hAnsi="Courier New"/>
          <w:sz w:val="18"/>
        </w:rPr>
        <w:t>cat data.csv | claude -p "将 CSV 转换为 JSON" --output-format json</w:t>
      </w:r>
    </w:p>
    <w:p>
      <w:r>
        <w:t>将 CSV 数据转换为 JSON 格式。</w:t>
      </w:r>
    </w:p>
    <w:p>
      <w:r>
        <w:t>5. 错误调试#</w:t>
      </w:r>
    </w:p>
    <w:p>
      <w:r>
        <w:rPr>
          <w:rFonts w:ascii="Courier New" w:hAnsi="Courier New"/>
          <w:sz w:val="18"/>
        </w:rPr>
        <w:t>bash复制cat stacktrace.txt | claude -p "分析这个堆栈跟踪"</w:t>
      </w:r>
    </w:p>
    <w:p>
      <w:r>
        <w:rPr>
          <w:rFonts w:ascii="Courier New" w:hAnsi="Courier New"/>
          <w:sz w:val="18"/>
        </w:rPr>
        <w:t>cat stacktrace.txt | claude -p "分析这个堆栈跟踪"</w:t>
      </w:r>
    </w:p>
    <w:p>
      <w:r>
        <w:t>分析堆栈跟踪，帮助调试错误。</w:t>
      </w:r>
    </w:p>
    <w:p>
      <w:r>
        <w:t>高级用法#</w:t>
      </w:r>
    </w:p>
    <w:p>
      <w:r>
        <w:t>多重管道#</w:t>
      </w:r>
    </w:p>
    <w:p>
      <w:r>
        <w:rPr>
          <w:rFonts w:ascii="Courier New" w:hAnsi="Courier New"/>
          <w:sz w:val="18"/>
        </w:rPr>
        <w:t>bash复制cat file.txt | grep "pattern" | claude -p "处理匹配的内容"</w:t>
      </w:r>
    </w:p>
    <w:p>
      <w:r>
        <w:rPr>
          <w:rFonts w:ascii="Courier New" w:hAnsi="Courier New"/>
          <w:sz w:val="18"/>
        </w:rPr>
        <w:t>cat file.txt | grep "pattern" | claude -p "处理匹配的内容"</w:t>
      </w:r>
    </w:p>
    <w:p>
      <w:r>
        <w:t>使用多个管道，先过滤再处理。</w:t>
      </w:r>
    </w:p>
    <w:p>
      <w:r>
        <w:t>结合重定向#</w:t>
      </w:r>
    </w:p>
    <w:p>
      <w:r>
        <w:rPr>
          <w:rFonts w:ascii="Courier New" w:hAnsi="Courier New"/>
          <w:sz w:val="18"/>
        </w:rPr>
        <w:t>bash复制cat input.txt | claude -p "处理内容" &gt; output.txt</w:t>
      </w:r>
    </w:p>
    <w:p>
      <w:r>
        <w:rPr>
          <w:rFonts w:ascii="Courier New" w:hAnsi="Courier New"/>
          <w:sz w:val="18"/>
        </w:rPr>
        <w:t>cat input.txt | claude -p "处理内容" &gt; output.txt</w:t>
      </w:r>
    </w:p>
    <w:p>
      <w:r>
        <w:t>将处理结果重定向到文件。</w:t>
      </w:r>
    </w:p>
    <w:p>
      <w:r>
        <w:t>错误流处理#</w:t>
      </w:r>
    </w:p>
    <w:p>
      <w:r>
        <w:rPr>
          <w:rFonts w:ascii="Courier New" w:hAnsi="Courier New"/>
          <w:sz w:val="18"/>
        </w:rPr>
        <w:t>bash复制command 2&gt;&amp;1 | claude -p "处理所有输出"</w:t>
      </w:r>
    </w:p>
    <w:p>
      <w:r>
        <w:rPr>
          <w:rFonts w:ascii="Courier New" w:hAnsi="Courier New"/>
          <w:sz w:val="18"/>
        </w:rPr>
        <w:t>command 2&gt;&amp;1 | claude -p "处理所有输出"</w:t>
      </w:r>
    </w:p>
    <w:p>
      <w:r>
        <w:t>将标准输出和错误输出都传递给 Claude Code。</w:t>
      </w:r>
    </w:p>
    <w:p>
      <w:r>
        <w:t>后台执行#</w:t>
      </w:r>
    </w:p>
    <w:p>
      <w:r>
        <w:rPr>
          <w:rFonts w:ascii="Courier New" w:hAnsi="Courier New"/>
          <w:sz w:val="18"/>
        </w:rPr>
        <w:t>bash复制cat largefile.txt | claude -p "处理大文件" &amp;</w:t>
      </w:r>
    </w:p>
    <w:p>
      <w:r>
        <w:rPr>
          <w:rFonts w:ascii="Courier New" w:hAnsi="Courier New"/>
          <w:sz w:val="18"/>
        </w:rPr>
        <w:t>cat largefile.txt | claude -p "处理大文件" &amp;</w:t>
      </w:r>
    </w:p>
    <w:p>
      <w:r>
        <w:t>在后台处理大文件。</w:t>
      </w:r>
    </w:p>
    <w:p>
      <w:r>
        <w:t>注意事项#</w:t>
      </w:r>
    </w:p>
    <w:p>
      <w:r>
        <w:t>True. 输出格式：确保传递给 Claude Code 的内容是合适的格式</w:t>
      </w:r>
    </w:p>
    <w:p>
      <w:r>
        <w:t>True. 编码问题：注意文件的编码，避免乱码</w:t>
      </w:r>
    </w:p>
    <w:p>
      <w:r>
        <w:t>True. 大小限制：大文件可能需要分批处理</w:t>
      </w:r>
    </w:p>
    <w:p>
      <w:r>
        <w:t>True. 特殊字符：某些特殊字符可能需要转义</w:t>
      </w:r>
    </w:p>
    <w:p>
      <w:r>
        <w:t>True. 错误处理：管道中的任何命令失败都会导致整个管道失败</w:t>
      </w:r>
    </w:p>
    <w:p>
      <w:r>
        <w:t>管道最佳实践#</w:t>
      </w:r>
    </w:p>
    <w:p>
      <w:r>
        <w:t>True. 验证输出：先验证左侧命令的输出是否符合预期</w:t>
      </w:r>
    </w:p>
    <w:p>
      <w:r>
        <w:t>True. 使用合适的格式：确保传递的内容格式正确</w:t>
      </w:r>
    </w:p>
    <w:p>
      <w:r>
        <w:t>True. 处理错误：考虑管道中命令失败的情况</w:t>
      </w:r>
    </w:p>
    <w:p>
      <w:r>
        <w:t>True. 性能考虑：大文件处理可能需要优化</w:t>
      </w:r>
    </w:p>
    <w:p>
      <w:r>
        <w:t>True. 日志记录：记录管道的输入和输出，便于调试</w:t>
      </w:r>
    </w:p>
    <w:p>
      <w:r>
        <w:t>与其他方法的对比#</w:t>
      </w:r>
    </w:p>
    <w:p>
      <w:r>
        <w:t>相关命令#</w:t>
      </w:r>
    </w:p>
    <w:p>
      <w:pPr>
        <w:pStyle w:val="ListBullet"/>
      </w:pPr>
      <w:r>
        <w:t>claude -p：通过 SDK 查询，然后退出</w:t>
      </w:r>
    </w:p>
    <w:p>
      <w:pPr>
        <w:pStyle w:val="ListBullet"/>
      </w:pPr>
      <w:r>
        <w:t>cat：显示文件内容</w:t>
      </w:r>
    </w:p>
    <w:p>
      <w:pPr>
        <w:pStyle w:val="ListBullet"/>
      </w:pPr>
      <w:r>
        <w:t>grep：搜索文本模式</w:t>
      </w:r>
    </w:p>
    <w:p>
      <w:pPr>
        <w:pStyle w:val="ListBullet"/>
      </w:pPr>
      <w:r>
        <w:t>git diff：显示代码变更</w:t>
      </w:r>
    </w:p>
    <w:p>
      <w:pPr>
        <w:pStyle w:val="ListBullet"/>
      </w:pPr>
      <w:r>
        <w:t>--input-format：指定输入格式</w:t>
      </w:r>
    </w:p>
    <w:p>
      <w:r>
        <w:rPr>
          <w:rFonts w:ascii="Courier New" w:hAnsi="Courier New"/>
          <w:sz w:val="18"/>
        </w:rPr>
        <w:t>claude -p</w:t>
      </w:r>
    </w:p>
    <w:p>
      <w:r>
        <w:rPr>
          <w:rFonts w:ascii="Courier New" w:hAnsi="Courier New"/>
          <w:sz w:val="18"/>
        </w:rPr>
        <w:t>cat</w:t>
      </w:r>
    </w:p>
    <w:p>
      <w:r>
        <w:rPr>
          <w:rFonts w:ascii="Courier New" w:hAnsi="Courier New"/>
          <w:sz w:val="18"/>
        </w:rPr>
        <w:t>grep</w:t>
      </w:r>
    </w:p>
    <w:p>
      <w:r>
        <w:rPr>
          <w:rFonts w:ascii="Courier New" w:hAnsi="Courier New"/>
          <w:sz w:val="18"/>
        </w:rPr>
        <w:t>git diff</w:t>
      </w:r>
    </w:p>
    <w:p>
      <w:r>
        <w:rPr>
          <w:rFonts w:ascii="Courier New" w:hAnsi="Courier New"/>
          <w:sz w:val="18"/>
        </w:rPr>
        <w:t>--input-format</w:t>
      </w:r>
    </w:p>
    <w:p>
      <w:r>
        <w:t>实际应用示例#</w:t>
      </w:r>
    </w:p>
    <w:p>
      <w:r>
        <w:t>CI/CD 代码审查#</w:t>
      </w:r>
    </w:p>
    <w:p>
      <w:r>
        <w:rPr>
          <w:rFonts w:ascii="Courier New" w:hAnsi="Courier New"/>
          <w:sz w:val="18"/>
        </w:rPr>
        <w:t>sh复制#!/bin/bash</w:t>
        <w:br/>
        <w:t># 获取最近的代码变更</w:t>
        <w:br/>
        <w:t>changes=$(git diff origin/main...HEAD)</w:t>
        <w:br/>
        <w:t># 通过管道传递给 Claude Code 进行审查</w:t>
        <w:br/>
        <w:t>echo "$changes" | claude -p "审查这些代码变更" --output-format json &gt; review.json</w:t>
      </w:r>
    </w:p>
    <w:p>
      <w:r>
        <w:rPr>
          <w:rFonts w:ascii="Courier New" w:hAnsi="Courier New"/>
          <w:sz w:val="18"/>
        </w:rPr>
        <w:t>#!/bin/bash</w:t>
        <w:br/>
        <w:t># 获取最近的代码变更</w:t>
        <w:br/>
        <w:t>changes=$(git diff origin/main...HEAD)</w:t>
        <w:br/>
        <w:t># 通过管道传递给 Claude Code 进行审查</w:t>
        <w:br/>
        <w:t>echo "$changes" | claude -p "审查这些代码变更" --output-format json &gt; review.json</w:t>
      </w:r>
    </w:p>
    <w:p>
      <w:r>
        <w:t>日志监控脚本#</w:t>
      </w:r>
    </w:p>
    <w:p>
      <w:r>
        <w:rPr>
          <w:rFonts w:ascii="Courier New" w:hAnsi="Courier New"/>
          <w:sz w:val="18"/>
        </w:rPr>
        <w:t>sh复制#!/bin/bash</w:t>
        <w:br/>
        <w:t># 监控日志文件</w:t>
        <w:br/>
        <w:t>tail -f app.log | while read line; do</w:t>
        <w:br/>
        <w:t>echo "$line" | claude -p "分析这行日志"</w:t>
        <w:br/>
        <w:t>done</w:t>
      </w:r>
    </w:p>
    <w:p>
      <w:r>
        <w:rPr>
          <w:rFonts w:ascii="Courier New" w:hAnsi="Courier New"/>
          <w:sz w:val="18"/>
        </w:rPr>
        <w:t>#!/bin/bash</w:t>
        <w:br/>
        <w:t># 监控日志文件</w:t>
        <w:br/>
        <w:t>tail -f app.log | while read line; do</w:t>
        <w:br/>
        <w:t>echo "$line" | claude -p "分析这行日志"</w:t>
        <w:br/>
        <w:t>done</w:t>
      </w:r>
    </w:p>
    <w:p>
      <w:r>
        <w:t>批量文档生成#</w:t>
      </w:r>
    </w:p>
    <w:p>
      <w:r>
        <w:rPr>
          <w:rFonts w:ascii="Courier New" w:hAnsi="Courier New"/>
          <w:sz w:val="18"/>
        </w:rPr>
        <w:t>sh复制#!/bin/bash</w:t>
        <w:br/>
        <w:t># 为多个文件生成文档</w:t>
        <w:br/>
        <w:t>for file in src/*.py; do</w:t>
        <w:br/>
        <w:t xml:space="preserve">  cat "$file" | claude -p "为这个文件生成文档" &gt; "docs/${file##*/}.md"</w:t>
        <w:br/>
        <w:t>done</w:t>
      </w:r>
    </w:p>
    <w:p>
      <w:r>
        <w:rPr>
          <w:rFonts w:ascii="Courier New" w:hAnsi="Courier New"/>
          <w:sz w:val="18"/>
        </w:rPr>
        <w:t>#!/bin/bash</w:t>
        <w:br/>
        <w:t># 为多个文件生成文档</w:t>
        <w:br/>
        <w:t>for file in src/*.py; do</w:t>
        <w:br/>
        <w:t xml:space="preserve">  cat "$file" | claude -p "为这个文件生成文档" &gt; "docs/${file##*/}.md"</w:t>
        <w:br/>
        <w:t>done</w:t>
      </w:r>
    </w:p>
    <w:p>
      <w:r>
        <w:t>通过管道，您可以构建强大而灵活的工作流，将 Claude Code 无缝集成到您的开发和运维流程中。</w:t>
      </w:r>
    </w:p>
    <w:p>
      <w:pPr>
        <w:pStyle w:val="Heading2"/>
      </w:pPr>
      <w:r>
        <w:t>5 `claude -c` - 继续最近的对话</w:t>
      </w:r>
    </w:p>
    <w:p>
      <w:r>
        <w:t>URL: https://claudecode.tangshuang.net/course/5.5%20%60claude%20-c%60%20-%20%E7%BB%A7%E7%BB%AD%E6%9C%80%E8%BF%91%E7%9A%84%E5%AF%B9%E8%AF%9D</w:t>
      </w:r>
    </w:p>
    <w:p>
      <w:r>
        <w:t>claude -c 命令允许您继续最近的对话会话。这在您意外关闭了 REPL 或想要继续之前的工作时非常有用。</w:t>
      </w:r>
    </w:p>
    <w:p>
      <w:r>
        <w:rPr>
          <w:rFonts w:ascii="Courier New" w:hAnsi="Courier New"/>
          <w:sz w:val="18"/>
        </w:rPr>
        <w:t>claude -c</w:t>
      </w:r>
    </w:p>
    <w:p>
      <w:r>
        <w:t>命令语法#</w:t>
      </w:r>
    </w:p>
    <w:p>
      <w:r>
        <w:rPr>
          <w:rFonts w:ascii="Courier New" w:hAnsi="Courier New"/>
          <w:sz w:val="18"/>
        </w:rPr>
        <w:t>bash复制claude -c [选项]</w:t>
      </w:r>
    </w:p>
    <w:p>
      <w:r>
        <w:rPr>
          <w:rFonts w:ascii="Courier New" w:hAnsi="Courier New"/>
          <w:sz w:val="18"/>
        </w:rPr>
        <w:t>claude -c [选项]</w:t>
      </w:r>
    </w:p>
    <w:p>
      <w:r>
        <w:t>功能描述#</w:t>
      </w:r>
    </w:p>
    <w:p>
      <w:r>
        <w:t>-c（--continue）标志会加载当前目录中最近的对话会话，并启动 REPL。这允许您：</w:t>
      </w:r>
    </w:p>
    <w:p>
      <w:r>
        <w:rPr>
          <w:rFonts w:ascii="Courier New" w:hAnsi="Courier New"/>
          <w:sz w:val="18"/>
        </w:rPr>
        <w:t>-c</w:t>
      </w:r>
    </w:p>
    <w:p>
      <w:r>
        <w:rPr>
          <w:rFonts w:ascii="Courier New" w:hAnsi="Courier New"/>
          <w:sz w:val="18"/>
        </w:rPr>
        <w:t>--continue</w:t>
      </w:r>
    </w:p>
    <w:p>
      <w:pPr>
        <w:pStyle w:val="ListBullet"/>
      </w:pPr>
      <w:r>
        <w:t>恢复意外中断的对话</w:t>
      </w:r>
    </w:p>
    <w:p>
      <w:pPr>
        <w:pStyle w:val="ListBullet"/>
      </w:pPr>
      <w:r>
        <w:t>继续之前的工作</w:t>
      </w:r>
    </w:p>
    <w:p>
      <w:pPr>
        <w:pStyle w:val="ListBullet"/>
      </w:pPr>
      <w:r>
        <w:t>保持对话上下文</w:t>
      </w:r>
    </w:p>
    <w:p>
      <w:pPr>
        <w:pStyle w:val="ListBullet"/>
      </w:pPr>
      <w:r>
        <w:t>避免重复之前的查询</w:t>
      </w:r>
    </w:p>
    <w:p>
      <w:r>
        <w:t>使用示例#</w:t>
      </w:r>
    </w:p>
    <w:p>
      <w:r>
        <w:t>基本用法#</w:t>
      </w:r>
    </w:p>
    <w:p>
      <w:r>
        <w:rPr>
          <w:rFonts w:ascii="Courier New" w:hAnsi="Courier New"/>
          <w:sz w:val="18"/>
        </w:rPr>
        <w:t>bash复制claude -c</w:t>
      </w:r>
    </w:p>
    <w:p>
      <w:r>
        <w:rPr>
          <w:rFonts w:ascii="Courier New" w:hAnsi="Courier New"/>
          <w:sz w:val="18"/>
        </w:rPr>
        <w:t>claude -c</w:t>
      </w:r>
    </w:p>
    <w:p>
      <w:r>
        <w:t>加载最近的对话会话并启动 REPL。</w:t>
      </w:r>
    </w:p>
    <w:p>
      <w:r>
        <w:t>结合初始查询#</w:t>
      </w:r>
    </w:p>
    <w:p>
      <w:r>
        <w:rPr>
          <w:rFonts w:ascii="Courier New" w:hAnsi="Courier New"/>
          <w:sz w:val="18"/>
        </w:rPr>
        <w:t>bash复制claude -c "继续优化这个函数"</w:t>
      </w:r>
    </w:p>
    <w:p>
      <w:r>
        <w:rPr>
          <w:rFonts w:ascii="Courier New" w:hAnsi="Courier New"/>
          <w:sz w:val="18"/>
        </w:rPr>
        <w:t>claude -c "继续优化这个函数"</w:t>
      </w:r>
    </w:p>
    <w:p>
      <w:r>
        <w:t>加载最近的对话，并立即继续优化函数的任务。</w:t>
      </w:r>
    </w:p>
    <w:p>
      <w:r>
        <w:t>指定模型#</w:t>
      </w:r>
    </w:p>
    <w:p>
      <w:r>
        <w:rPr>
          <w:rFonts w:ascii="Courier New" w:hAnsi="Courier New"/>
          <w:sz w:val="18"/>
        </w:rPr>
        <w:t>bash复制claude -c --model claude-4-opus</w:t>
      </w:r>
    </w:p>
    <w:p>
      <w:r>
        <w:rPr>
          <w:rFonts w:ascii="Courier New" w:hAnsi="Courier New"/>
          <w:sz w:val="18"/>
        </w:rPr>
        <w:t>claude -c --model claude-4-opus</w:t>
      </w:r>
    </w:p>
    <w:p>
      <w:r>
        <w:t>使用指定的模型继续最近的对话。</w:t>
      </w:r>
    </w:p>
    <w:p>
      <w:r>
        <w:t>添加额外的工作目录#</w:t>
      </w:r>
    </w:p>
    <w:p>
      <w:r>
        <w:rPr>
          <w:rFonts w:ascii="Courier New" w:hAnsi="Courier New"/>
          <w:sz w:val="18"/>
        </w:rPr>
        <w:t>bash复制claude -c --add-dir ../tests</w:t>
      </w:r>
    </w:p>
    <w:p>
      <w:r>
        <w:rPr>
          <w:rFonts w:ascii="Courier New" w:hAnsi="Courier New"/>
          <w:sz w:val="18"/>
        </w:rPr>
        <w:t>claude -c --add-dir ../tests</w:t>
      </w:r>
    </w:p>
    <w:p>
      <w:r>
        <w:t>加载最近的对话，并添加额外的工作目录。</w:t>
      </w:r>
    </w:p>
    <w:p>
      <w:r>
        <w:t>会话保存机制#</w:t>
      </w:r>
    </w:p>
    <w:p>
      <w:r>
        <w:t>Claude Code 会自动保存对话会话，以便后续恢复：</w:t>
      </w:r>
    </w:p>
    <w:p>
      <w:r>
        <w:t>保存位置#</w:t>
      </w:r>
    </w:p>
    <w:p>
      <w:r>
        <w:t>会话保存在以下位置：</w:t>
      </w:r>
    </w:p>
    <w:p>
      <w:pPr>
        <w:pStyle w:val="ListBullet"/>
      </w:pPr>
      <w:r>
        <w:t>本地会话：保存在项目目录的 .claude/sessions/ 子目录</w:t>
      </w:r>
    </w:p>
    <w:p>
      <w:pPr>
        <w:pStyle w:val="ListBullet"/>
      </w:pPr>
      <w:r>
        <w:t>用户会话：保存在用户主目录的 .claude/sessions/ 子目录</w:t>
      </w:r>
    </w:p>
    <w:p>
      <w:r>
        <w:rPr>
          <w:rFonts w:ascii="Courier New" w:hAnsi="Courier New"/>
          <w:sz w:val="18"/>
        </w:rPr>
        <w:t>.claude/sessions/</w:t>
      </w:r>
    </w:p>
    <w:p>
      <w:r>
        <w:rPr>
          <w:rFonts w:ascii="Courier New" w:hAnsi="Courier New"/>
          <w:sz w:val="18"/>
        </w:rPr>
        <w:t>.claude/sessions/</w:t>
      </w:r>
    </w:p>
    <w:p>
      <w:r>
        <w:t>会话命名#</w:t>
      </w:r>
    </w:p>
    <w:p>
      <w:r>
        <w:t>会话通常以以下方式命名：</w:t>
      </w:r>
    </w:p>
    <w:p>
      <w:pPr>
        <w:pStyle w:val="ListBullet"/>
      </w:pPr>
      <w:r>
        <w:t>时间戳：包含会话创建或最后修改的时间</w:t>
      </w:r>
    </w:p>
    <w:p>
      <w:pPr>
        <w:pStyle w:val="ListBullet"/>
      </w:pPr>
      <w:r>
        <w:t>会话 ID：唯一的标识符，用于精确恢复</w:t>
      </w:r>
    </w:p>
    <w:p>
      <w:pPr>
        <w:pStyle w:val="ListBullet"/>
      </w:pPr>
      <w:r>
        <w:t>摘要：对话的简要描述（如果可用）</w:t>
      </w:r>
    </w:p>
    <w:p>
      <w:r>
        <w:t>会话内容#</w:t>
      </w:r>
    </w:p>
    <w:p>
      <w:r>
        <w:t>保存的会话包含：</w:t>
      </w:r>
    </w:p>
    <w:p>
      <w:pPr>
        <w:pStyle w:val="ListBullet"/>
      </w:pPr>
      <w:r>
        <w:t>对话历史</w:t>
      </w:r>
    </w:p>
    <w:p>
      <w:pPr>
        <w:pStyle w:val="ListBullet"/>
      </w:pPr>
      <w:r>
        <w:t>上下文信息</w:t>
      </w:r>
    </w:p>
    <w:p>
      <w:pPr>
        <w:pStyle w:val="ListBullet"/>
      </w:pPr>
      <w:r>
        <w:t>工具调用记录</w:t>
      </w:r>
    </w:p>
    <w:p>
      <w:pPr>
        <w:pStyle w:val="ListBullet"/>
      </w:pPr>
      <w:r>
        <w:t>配置状态</w:t>
      </w:r>
    </w:p>
    <w:p>
      <w:pPr>
        <w:pStyle w:val="ListBullet"/>
      </w:pPr>
      <w:r>
        <w:t>文件访问记录</w:t>
      </w:r>
    </w:p>
    <w:p>
      <w:r>
        <w:t>使用场景#</w:t>
      </w:r>
    </w:p>
    <w:p>
      <w:r>
        <w:t>1. 意外中断#</w:t>
      </w:r>
    </w:p>
    <w:p>
      <w:r>
        <w:rPr>
          <w:rFonts w:ascii="Courier New" w:hAnsi="Courier New"/>
          <w:sz w:val="18"/>
        </w:rPr>
        <w:t>bash复制# 意外关闭了 REPL</w:t>
        <w:br/>
        <w:t>claude -c</w:t>
      </w:r>
    </w:p>
    <w:p>
      <w:r>
        <w:rPr>
          <w:rFonts w:ascii="Courier New" w:hAnsi="Courier New"/>
          <w:sz w:val="18"/>
        </w:rPr>
        <w:t># 意外关闭了 REPL</w:t>
        <w:br/>
        <w:t>claude -c</w:t>
      </w:r>
    </w:p>
    <w:p>
      <w:r>
        <w:t>恢复意外中断的对话。</w:t>
      </w:r>
    </w:p>
    <w:p>
      <w:r>
        <w:t>2. 跨天工作#</w:t>
      </w:r>
    </w:p>
    <w:p>
      <w:r>
        <w:rPr>
          <w:rFonts w:ascii="Courier New" w:hAnsi="Courier New"/>
          <w:sz w:val="18"/>
        </w:rPr>
        <w:t>bash复制# 第二天继续前一天的工作</w:t>
        <w:br/>
        <w:t>claude -c "继续昨天的任务"</w:t>
      </w:r>
    </w:p>
    <w:p>
      <w:r>
        <w:rPr>
          <w:rFonts w:ascii="Courier New" w:hAnsi="Courier New"/>
          <w:sz w:val="18"/>
        </w:rPr>
        <w:t># 第二天继续前一天的工作</w:t>
        <w:br/>
        <w:t>claude -c "继续昨天的任务"</w:t>
      </w:r>
    </w:p>
    <w:p>
      <w:r>
        <w:t>继续前一天未完成的工作。</w:t>
      </w:r>
    </w:p>
    <w:p>
      <w:r>
        <w:t>3. 切换任务#</w:t>
      </w:r>
    </w:p>
    <w:p>
      <w:r>
        <w:rPr>
          <w:rFonts w:ascii="Courier New" w:hAnsi="Courier New"/>
          <w:sz w:val="18"/>
        </w:rPr>
        <w:t>bash复制# 完成一个任务后，开始另一个任务</w:t>
        <w:br/>
        <w:t>claude -c "开始新任务"</w:t>
      </w:r>
    </w:p>
    <w:p>
      <w:r>
        <w:rPr>
          <w:rFonts w:ascii="Courier New" w:hAnsi="Courier New"/>
          <w:sz w:val="18"/>
        </w:rPr>
        <w:t># 完成一个任务后，开始另一个任务</w:t>
        <w:br/>
        <w:t>claude -c "开始新任务"</w:t>
      </w:r>
    </w:p>
    <w:p>
      <w:r>
        <w:t>切换到不同的任务，同时保持之前的上下文。</w:t>
      </w:r>
    </w:p>
    <w:p>
      <w:r>
        <w:t>4. 多项目工作#</w:t>
      </w:r>
    </w:p>
    <w:p>
      <w:r>
        <w:rPr>
          <w:rFonts w:ascii="Courier New" w:hAnsi="Courier New"/>
          <w:sz w:val="18"/>
        </w:rPr>
        <w:t>bash复制# 在项目 A 中工作</w:t>
        <w:br/>
        <w:t>cd /path/to/project-a</w:t>
        <w:br/>
        <w:t>claude -c</w:t>
        <w:br/>
        <w:t># 切换到项目 B</w:t>
        <w:br/>
        <w:t>cd /path/to/project-b</w:t>
        <w:br/>
        <w:t>claude -c</w:t>
      </w:r>
    </w:p>
    <w:p>
      <w:r>
        <w:rPr>
          <w:rFonts w:ascii="Courier New" w:hAnsi="Courier New"/>
          <w:sz w:val="18"/>
        </w:rPr>
        <w:t># 在项目 A 中工作</w:t>
        <w:br/>
        <w:t>cd /path/to/project-a</w:t>
        <w:br/>
        <w:t>claude -c</w:t>
        <w:br/>
        <w:t># 切换到项目 B</w:t>
        <w:br/>
        <w:t>cd /path/to/project-b</w:t>
        <w:br/>
        <w:t>claude -c</w:t>
      </w:r>
    </w:p>
    <w:p>
      <w:r>
        <w:t>在不同项目之间切换，每个项目保持独立的对话上下文。</w:t>
      </w:r>
    </w:p>
    <w:p>
      <w:r>
        <w:t>会话管理#</w:t>
      </w:r>
    </w:p>
    <w:p>
      <w:r>
        <w:t>查看可用会话#</w:t>
      </w:r>
    </w:p>
    <w:p>
      <w:r>
        <w:t>虽然 claude -c 默认加载最近的会话，但您可以通过以下方式查看所有可用会话：</w:t>
      </w:r>
    </w:p>
    <w:p>
      <w:r>
        <w:rPr>
          <w:rFonts w:ascii="Courier New" w:hAnsi="Courier New"/>
          <w:sz w:val="18"/>
        </w:rPr>
        <w:t>claude -c</w:t>
      </w:r>
    </w:p>
    <w:p>
      <w:r>
        <w:t>True. 查看会话目录：</w:t>
      </w:r>
    </w:p>
    <w:p>
      <w:r>
        <w:rPr>
          <w:rFonts w:ascii="Courier New" w:hAnsi="Courier New"/>
          <w:sz w:val="18"/>
        </w:rPr>
        <w:t>bash复制ls -la .claude/sessions/</w:t>
      </w:r>
    </w:p>
    <w:p>
      <w:r>
        <w:rPr>
          <w:rFonts w:ascii="Courier New" w:hAnsi="Courier New"/>
          <w:sz w:val="18"/>
        </w:rPr>
        <w:t>ls -la .claude/sessions/</w:t>
      </w:r>
    </w:p>
    <w:p>
      <w:r>
        <w:rPr>
          <w:rFonts w:ascii="Courier New" w:hAnsi="Courier New"/>
          <w:sz w:val="18"/>
        </w:rPr>
        <w:t>bash复制claude --resume</w:t>
      </w:r>
    </w:p>
    <w:p>
      <w:r>
        <w:rPr>
          <w:rFonts w:ascii="Courier New" w:hAnsi="Courier New"/>
          <w:sz w:val="18"/>
        </w:rPr>
        <w:t>claude --resume</w:t>
      </w:r>
    </w:p>
    <w:p>
      <w:r>
        <w:t>这会显示可用会话列表，让您选择要恢复的会话。</w:t>
      </w:r>
    </w:p>
    <w:p>
      <w:r>
        <w:t>清理旧会话#</w:t>
      </w:r>
    </w:p>
    <w:p>
      <w:r>
        <w:t>定期清理旧会话可以释放磁盘空间：</w:t>
      </w:r>
    </w:p>
    <w:p>
      <w:r>
        <w:rPr>
          <w:rFonts w:ascii="Courier New" w:hAnsi="Courier New"/>
          <w:sz w:val="18"/>
        </w:rPr>
        <w:t>bash复制# 删除超过 7 天的会话</w:t>
        <w:br/>
        <w:t>find .claude/sessions/ -mtime +7 -delete</w:t>
      </w:r>
    </w:p>
    <w:p>
      <w:r>
        <w:rPr>
          <w:rFonts w:ascii="Courier New" w:hAnsi="Courier New"/>
          <w:sz w:val="18"/>
        </w:rPr>
        <w:t># 删除超过 7 天的会话</w:t>
        <w:br/>
        <w:t>find .claude/sessions/ -mtime +7 -delete</w:t>
      </w:r>
    </w:p>
    <w:p>
      <w:r>
        <w:t>注意事项#</w:t>
      </w:r>
    </w:p>
    <w:p>
      <w:r>
        <w:t>与其他恢复命令的对比#</w:t>
      </w:r>
    </w:p>
    <w:p>
      <w:r>
        <w:rPr>
          <w:rFonts w:ascii="Courier New" w:hAnsi="Courier New"/>
          <w:sz w:val="18"/>
        </w:rPr>
        <w:t>claude -c</w:t>
      </w:r>
    </w:p>
    <w:p>
      <w:r>
        <w:rPr>
          <w:rFonts w:ascii="Courier New" w:hAnsi="Courier New"/>
          <w:sz w:val="18"/>
        </w:rPr>
        <w:t>claude --resume</w:t>
      </w:r>
    </w:p>
    <w:p>
      <w:r>
        <w:rPr>
          <w:rFonts w:ascii="Courier New" w:hAnsi="Courier New"/>
          <w:sz w:val="18"/>
        </w:rPr>
        <w:t>claude -r "id"</w:t>
      </w:r>
    </w:p>
    <w:p>
      <w:r>
        <w:t>最佳实践#</w:t>
      </w:r>
    </w:p>
    <w:p>
      <w:r>
        <w:t>1. 结合版本控制#</w:t>
      </w:r>
    </w:p>
    <w:p>
      <w:r>
        <w:rPr>
          <w:rFonts w:ascii="Courier New" w:hAnsi="Courier New"/>
          <w:sz w:val="18"/>
        </w:rPr>
        <w:t>bash复制# 在Git提交前保存会话</w:t>
        <w:br/>
        <w:t>git add .</w:t>
        <w:br/>
        <w:t>git commit -m "重构用户认证模块"</w:t>
      </w:r>
    </w:p>
    <w:p>
      <w:r>
        <w:rPr>
          <w:rFonts w:ascii="Courier New" w:hAnsi="Courier New"/>
          <w:sz w:val="18"/>
        </w:rPr>
        <w:t># 在Git提交前保存会话</w:t>
        <w:br/>
        <w:t>git add .</w:t>
        <w:br/>
        <w:t>git commit -m "重构用户认证模块"</w:t>
      </w:r>
    </w:p>
    <w:p>
      <w:r>
        <w:t>将代码变更与会话状态同步记录。</w:t>
      </w:r>
    </w:p>
    <w:p>
      <w:r>
        <w:t>2. 清理策略#</w:t>
      </w:r>
    </w:p>
    <w:p>
      <w:r>
        <w:rPr>
          <w:rFonts w:ascii="Courier New" w:hAnsi="Courier New"/>
          <w:sz w:val="18"/>
        </w:rPr>
        <w:t>bash复制# 删除超过 7 天的会话</w:t>
        <w:br/>
        <w:t>find .claude/sessions/ -mtime +7 -delete</w:t>
      </w:r>
    </w:p>
    <w:p>
      <w:r>
        <w:rPr>
          <w:rFonts w:ascii="Courier New" w:hAnsi="Courier New"/>
          <w:sz w:val="18"/>
        </w:rPr>
        <w:t># 删除超过 7 天的会话</w:t>
        <w:br/>
        <w:t>find .claude/sessions/ -mtime +7 -delete</w:t>
      </w:r>
    </w:p>
    <w:p>
      <w:r>
        <w:t>定期清理旧会话，避免磁盘空间浪费。</w:t>
      </w:r>
    </w:p>
    <w:p>
      <w:r>
        <w:t>常见问题#</w:t>
      </w:r>
    </w:p>
    <w:p>
      <w:r>
        <w:t>Q: 如何查看会话的详细信息？#</w:t>
      </w:r>
    </w:p>
    <w:p>
      <w:r>
        <w:t>A: 可以查看会话目录中的文件，或使用 claude --resume 交互式选择会话。</w:t>
      </w:r>
    </w:p>
    <w:p>
      <w:r>
        <w:rPr>
          <w:rFonts w:ascii="Courier New" w:hAnsi="Courier New"/>
          <w:sz w:val="18"/>
        </w:rPr>
        <w:t>claude --resume</w:t>
      </w:r>
    </w:p>
    <w:p>
      <w:r>
        <w:t>Q: 恢复的会话与原会话完全一样吗？#</w:t>
      </w:r>
    </w:p>
    <w:p>
      <w:r>
        <w:t>A: 基本一样，但某些临时状态可能无法完全恢复。</w:t>
      </w:r>
    </w:p>
    <w:p>
      <w:r>
        <w:t>Q: 可以恢复其他目录的会话吗？#</w:t>
      </w:r>
    </w:p>
    <w:p>
      <w:r>
        <w:t>A: 不可以，-c 只会加载当前目录中的会话。要恢复其他目录的会话，需要切换到该目录或使用 -r 命令。</w:t>
      </w:r>
    </w:p>
    <w:p>
      <w:r>
        <w:rPr>
          <w:rFonts w:ascii="Courier New" w:hAnsi="Courier New"/>
          <w:sz w:val="18"/>
        </w:rPr>
        <w:t>-c</w:t>
      </w:r>
    </w:p>
    <w:p>
      <w:r>
        <w:rPr>
          <w:rFonts w:ascii="Courier New" w:hAnsi="Courier New"/>
          <w:sz w:val="18"/>
        </w:rPr>
        <w:t>-r</w:t>
      </w:r>
    </w:p>
    <w:p>
      <w:r>
        <w:t>Q: 会话会占用多少磁盘空间？#</w:t>
      </w:r>
    </w:p>
    <w:p>
      <w:r>
        <w:t>A: 这取决于对话的长度和复杂度，通常在几 KB 到几 MB 之间。</w:t>
      </w:r>
    </w:p>
    <w:p>
      <w:r>
        <w:t>相关命令#</w:t>
      </w:r>
    </w:p>
    <w:p>
      <w:pPr>
        <w:pStyle w:val="ListBullet"/>
      </w:pPr>
      <w:r>
        <w:t>claude：启动新的交互式 REPL</w:t>
      </w:r>
    </w:p>
    <w:p>
      <w:pPr>
        <w:pStyle w:val="ListBullet"/>
      </w:pPr>
      <w:r>
        <w:t>claude --resume：交互式选择并恢复会话</w:t>
      </w:r>
    </w:p>
    <w:p>
      <w:pPr>
        <w:pStyle w:val="ListBullet"/>
      </w:pPr>
      <w:r>
        <w:t>claude -r "id"：按 ID 恢复会话</w:t>
      </w:r>
    </w:p>
    <w:p>
      <w:pPr>
        <w:pStyle w:val="ListBullet"/>
      </w:pPr>
      <w:r>
        <w:t>/clear：清除对话历史</w:t>
      </w:r>
    </w:p>
    <w:p>
      <w:pPr>
        <w:pStyle w:val="ListBullet"/>
      </w:pPr>
      <w:r>
        <w:t>/exit：退出 REPL</w:t>
      </w:r>
    </w:p>
    <w:p>
      <w:r>
        <w:rPr>
          <w:rFonts w:ascii="Courier New" w:hAnsi="Courier New"/>
          <w:sz w:val="18"/>
        </w:rPr>
        <w:t>claude</w:t>
      </w:r>
    </w:p>
    <w:p>
      <w:r>
        <w:rPr>
          <w:rFonts w:ascii="Courier New" w:hAnsi="Courier New"/>
          <w:sz w:val="18"/>
        </w:rPr>
        <w:t>claude --resume</w:t>
      </w:r>
    </w:p>
    <w:p>
      <w:r>
        <w:rPr>
          <w:rFonts w:ascii="Courier New" w:hAnsi="Courier New"/>
          <w:sz w:val="18"/>
        </w:rPr>
        <w:t>claude -r "id"</w:t>
      </w:r>
    </w:p>
    <w:p>
      <w:r>
        <w:rPr>
          <w:rFonts w:ascii="Courier New" w:hAnsi="Courier New"/>
          <w:sz w:val="18"/>
        </w:rPr>
        <w:t>/clear</w:t>
      </w:r>
    </w:p>
    <w:p>
      <w:r>
        <w:rPr>
          <w:rFonts w:ascii="Courier New" w:hAnsi="Courier New"/>
          <w:sz w:val="18"/>
        </w:rPr>
        <w:t>/exit</w:t>
      </w:r>
    </w:p>
    <w:p>
      <w:r>
        <w:t>实际应用示例#</w:t>
      </w:r>
    </w:p>
    <w:p>
      <w:r>
        <w:t>工作流恢复#</w:t>
      </w:r>
    </w:p>
    <w:p>
      <w:r>
        <w:rPr>
          <w:rFonts w:ascii="Courier New" w:hAnsi="Courier New"/>
          <w:sz w:val="18"/>
        </w:rPr>
        <w:t>sh复制#!/bin/bash</w:t>
        <w:br/>
        <w:t># 检查是否有最近的会话</w:t>
        <w:br/>
        <w:t>if [ -d .claude/sessions/ ]; then</w:t>
        <w:br/>
        <w:t># 恢复最近的会话</w:t>
        <w:br/>
        <w:t>claude -c "继续之前的工作"</w:t>
        <w:br/>
        <w:t>else</w:t>
        <w:br/>
        <w:t># 启动新的会话</w:t>
        <w:br/>
        <w:t>claude "开始新任务"</w:t>
        <w:br/>
        <w:t>fi</w:t>
      </w:r>
    </w:p>
    <w:p>
      <w:r>
        <w:rPr>
          <w:rFonts w:ascii="Courier New" w:hAnsi="Courier New"/>
          <w:sz w:val="18"/>
        </w:rPr>
        <w:t>#!/bin/bash</w:t>
        <w:br/>
        <w:t># 检查是否有最近的会话</w:t>
        <w:br/>
        <w:t>if [ -d .claude/sessions/ ]; then</w:t>
        <w:br/>
        <w:t># 恢复最近的会话</w:t>
        <w:br/>
        <w:t>claude -c "继续之前的工作"</w:t>
        <w:br/>
        <w:t>else</w:t>
        <w:br/>
        <w:t># 启动新的会话</w:t>
        <w:br/>
        <w:t>claude "开始新任务"</w:t>
        <w:br/>
        <w:t>fi</w:t>
      </w:r>
    </w:p>
    <w:p>
      <w:r>
        <w:t>多项目管理#</w:t>
      </w:r>
    </w:p>
    <w:p>
      <w:r>
        <w:rPr>
          <w:rFonts w:ascii="Courier New" w:hAnsi="Courier New"/>
          <w:sz w:val="18"/>
        </w:rPr>
        <w:t>bash复制#!/bin/bash</w:t>
        <w:br/>
        <w:t># 项目列表</w:t>
        <w:br/>
        <w:t>projects=("project-a" "project-b" "project-c")</w:t>
        <w:br/>
        <w:br/>
        <w:t># 选择项目</w:t>
        <w:br/>
        <w:t>echo "选择项目："</w:t>
        <w:br/>
        <w:t>select project in "${projects[@]}"; do</w:t>
        <w:br/>
        <w:t xml:space="preserve">  cd "/path/to/$project"</w:t>
        <w:br/>
        <w:t xml:space="preserve">  claude -c "在 $project 中工作"</w:t>
        <w:br/>
        <w:t xml:space="preserve">  break</w:t>
        <w:br/>
        <w:t>done</w:t>
      </w:r>
    </w:p>
    <w:p>
      <w:r>
        <w:rPr>
          <w:rFonts w:ascii="Courier New" w:hAnsi="Courier New"/>
          <w:sz w:val="18"/>
        </w:rPr>
        <w:t>#!/bin/bash</w:t>
        <w:br/>
        <w:t># 项目列表</w:t>
        <w:br/>
        <w:t>projects=("project-a" "project-b" "project-c")</w:t>
        <w:br/>
        <w:br/>
        <w:t># 选择项目</w:t>
        <w:br/>
        <w:t>echo "选择项目："</w:t>
        <w:br/>
        <w:t>select project in "${projects[@]}"; do</w:t>
        <w:br/>
        <w:t xml:space="preserve">  cd "/path/to/$project"</w:t>
        <w:br/>
        <w:t xml:space="preserve">  claude -c "在 $project 中工作"</w:t>
        <w:br/>
        <w:t xml:space="preserve">  break</w:t>
        <w:br/>
        <w:t>done</w:t>
      </w:r>
    </w:p>
    <w:p>
      <w:r>
        <w:t>通过 claude -c，您可以无缝地继续之前的工作，提高工作效率，避免重复之前的查询和上下文设置。</w:t>
      </w:r>
    </w:p>
    <w:p>
      <w:r>
        <w:rPr>
          <w:rFonts w:ascii="Courier New" w:hAnsi="Courier New"/>
          <w:sz w:val="18"/>
        </w:rPr>
        <w:t>claude -c</w:t>
      </w:r>
    </w:p>
    <w:p>
      <w:pPr>
        <w:pStyle w:val="Heading2"/>
      </w:pPr>
      <w:r>
        <w:t>6 `claude -c -p "query"` - 通过 SDK 继续</w:t>
      </w:r>
    </w:p>
    <w:p>
      <w:r>
        <w:t>URL: https://claudecode.tangshuang.net/course/5.6%20%60claude%20-c%20-p%20%22query%22%60%20-%20%E9%80%9A%E8%BF%87%20SDK%20%E7%BB%A7%E7%BB%AD</w:t>
      </w:r>
    </w:p>
    <w:p>
      <w:r>
        <w:t>claude -c -p "query" 命令结合了会话恢复和打印模式，允许您在继续最近对话的同时执行一次性查询。</w:t>
      </w:r>
    </w:p>
    <w:p>
      <w:r>
        <w:rPr>
          <w:rFonts w:ascii="Courier New" w:hAnsi="Courier New"/>
          <w:sz w:val="18"/>
        </w:rPr>
        <w:t>claude -c -p "query"</w:t>
      </w:r>
    </w:p>
    <w:p>
      <w:r>
        <w:t>命令语法#</w:t>
      </w:r>
    </w:p>
    <w:p>
      <w:r>
        <w:rPr>
          <w:rFonts w:ascii="Courier New" w:hAnsi="Courier New"/>
          <w:sz w:val="18"/>
        </w:rPr>
        <w:t>bash复制claude -c -p "query" [选项]</w:t>
      </w:r>
    </w:p>
    <w:p>
      <w:r>
        <w:rPr>
          <w:rFonts w:ascii="Courier New" w:hAnsi="Courier New"/>
          <w:sz w:val="18"/>
        </w:rPr>
        <w:t>claude -c -p "query" [选项]</w:t>
      </w:r>
    </w:p>
    <w:p>
      <w:r>
        <w:t>功能描述#</w:t>
      </w:r>
    </w:p>
    <w:p>
      <w:r>
        <w:t>这个命令结合了两个功能：</w:t>
      </w:r>
    </w:p>
    <w:p>
      <w:r>
        <w:t>True. -c（--continue）：加载最近的对话会话</w:t>
      </w:r>
    </w:p>
    <w:p>
      <w:r>
        <w:t>True. -p（--print）：通过 SDK 执行查询，然后退出</w:t>
      </w:r>
    </w:p>
    <w:p>
      <w:r>
        <w:t>这允许您：</w:t>
      </w:r>
    </w:p>
    <w:p>
      <w:r>
        <w:rPr>
          <w:rFonts w:ascii="Courier New" w:hAnsi="Courier New"/>
          <w:sz w:val="18"/>
        </w:rPr>
        <w:t>-c</w:t>
      </w:r>
    </w:p>
    <w:p>
      <w:r>
        <w:rPr>
          <w:rFonts w:ascii="Courier New" w:hAnsi="Courier New"/>
          <w:sz w:val="18"/>
        </w:rPr>
        <w:t>--continue</w:t>
      </w:r>
    </w:p>
    <w:p>
      <w:r>
        <w:rPr>
          <w:rFonts w:ascii="Courier New" w:hAnsi="Courier New"/>
          <w:sz w:val="18"/>
        </w:rPr>
        <w:t>-p</w:t>
      </w:r>
    </w:p>
    <w:p>
      <w:r>
        <w:rPr>
          <w:rFonts w:ascii="Courier New" w:hAnsi="Courier New"/>
          <w:sz w:val="18"/>
        </w:rPr>
        <w:t>--print</w:t>
      </w:r>
    </w:p>
    <w:p>
      <w:pPr>
        <w:pStyle w:val="ListBullet"/>
      </w:pPr>
      <w:r>
        <w:t>在之前对话的上下文中执行查询</w:t>
      </w:r>
    </w:p>
    <w:p>
      <w:pPr>
        <w:pStyle w:val="ListBullet"/>
      </w:pPr>
      <w:r>
        <w:t>获取查询结果而不进入交互模式</w:t>
      </w:r>
    </w:p>
    <w:p>
      <w:pPr>
        <w:pStyle w:val="ListBullet"/>
      </w:pPr>
      <w:r>
        <w:t>适合脚本和自动化场景</w:t>
      </w:r>
    </w:p>
    <w:p>
      <w:pPr>
        <w:pStyle w:val="ListBullet"/>
      </w:pPr>
      <w:r>
        <w:t>保持对话的连续性</w:t>
      </w:r>
    </w:p>
    <w:p>
      <w:r>
        <w:t>使用示例#</w:t>
      </w:r>
    </w:p>
    <w:p>
      <w:r>
        <w:t>基本用法#</w:t>
      </w:r>
    </w:p>
    <w:p>
      <w:r>
        <w:rPr>
          <w:rFonts w:ascii="Courier New" w:hAnsi="Courier New"/>
          <w:sz w:val="18"/>
        </w:rPr>
        <w:t>bash复制claude -c -p "检查类型错误"</w:t>
      </w:r>
    </w:p>
    <w:p>
      <w:r>
        <w:rPr>
          <w:rFonts w:ascii="Courier New" w:hAnsi="Courier New"/>
          <w:sz w:val="18"/>
        </w:rPr>
        <w:t>claude -c -p "检查类型错误"</w:t>
      </w:r>
    </w:p>
    <w:p>
      <w:r>
        <w:rPr>
          <w:rFonts w:ascii="Courier New" w:hAnsi="Courier New"/>
          <w:sz w:val="18"/>
        </w:rPr>
        <w:t>bash复制加载最近的对话，执行类型检查查询，打印结果，然后退出。</w:t>
        <w:br/>
        <w:br/>
        <w:t>### 代码审查</w:t>
        <w:br/>
        <w:t>~~~bash</w:t>
        <w:br/>
        <w:t>claude -c -p "审查最近的代码变更"</w:t>
      </w:r>
    </w:p>
    <w:p>
      <w:r>
        <w:rPr>
          <w:rFonts w:ascii="Courier New" w:hAnsi="Courier New"/>
          <w:sz w:val="18"/>
        </w:rPr>
        <w:t>加载最近的对话，执行类型检查查询，打印结果，然后退出。</w:t>
        <w:br/>
        <w:br/>
        <w:t>### 代码审查</w:t>
        <w:br/>
        <w:t>~~~bash</w:t>
        <w:br/>
        <w:t>claude -c -p "审查最近的代码变更"</w:t>
      </w:r>
    </w:p>
    <w:p>
      <w:r>
        <w:t>在之前对话的上下文中审查最近的代码变更。</w:t>
      </w:r>
    </w:p>
    <w:p>
      <w:r>
        <w:t>测试结果分析#</w:t>
      </w:r>
    </w:p>
    <w:p>
      <w:r>
        <w:rPr>
          <w:rFonts w:ascii="Courier New" w:hAnsi="Courier New"/>
          <w:sz w:val="18"/>
        </w:rPr>
        <w:t>bash复制claude -c -p "分析测试失败的原因"</w:t>
      </w:r>
    </w:p>
    <w:p>
      <w:r>
        <w:rPr>
          <w:rFonts w:ascii="Courier New" w:hAnsi="Courier New"/>
          <w:sz w:val="18"/>
        </w:rPr>
        <w:t>claude -c -p "分析测试失败的原因"</w:t>
      </w:r>
    </w:p>
    <w:p>
      <w:r>
        <w:t>在之前对话的上下文中分析测试失败的原因。</w:t>
      </w:r>
    </w:p>
    <w:p>
      <w:r>
        <w:t>结合输出格式#</w:t>
      </w:r>
    </w:p>
    <w:p>
      <w:r>
        <w:rPr>
          <w:rFonts w:ascii="Courier New" w:hAnsi="Courier New"/>
          <w:sz w:val="18"/>
        </w:rPr>
        <w:t>bash复制claude -c -p "总结当前进度" --output-format json</w:t>
      </w:r>
    </w:p>
    <w:p>
      <w:r>
        <w:rPr>
          <w:rFonts w:ascii="Courier New" w:hAnsi="Courier New"/>
          <w:sz w:val="18"/>
        </w:rPr>
        <w:t>claude -c -p "总结当前进度" --output-format json</w:t>
      </w:r>
    </w:p>
    <w:p>
      <w:r>
        <w:t>以 JSON 格式输出进度总结，便于脚本解析。</w:t>
      </w:r>
    </w:p>
    <w:p>
      <w:r>
        <w:t>指定模型#</w:t>
      </w:r>
    </w:p>
    <w:p>
      <w:r>
        <w:rPr>
          <w:rFonts w:ascii="Courier New" w:hAnsi="Courier New"/>
          <w:sz w:val="18"/>
        </w:rPr>
        <w:t>bash复制claude -c -p "优化性能" --model claude-4-opus</w:t>
      </w:r>
    </w:p>
    <w:p>
      <w:r>
        <w:rPr>
          <w:rFonts w:ascii="Courier New" w:hAnsi="Courier New"/>
          <w:sz w:val="18"/>
        </w:rPr>
        <w:t>claude -c -p "优化性能" --model claude-4-opus</w:t>
      </w:r>
    </w:p>
    <w:p>
      <w:r>
        <w:t>使用指定的模型在之前对话的上下文中优化性能。</w:t>
      </w:r>
    </w:p>
    <w:p>
      <w:r>
        <w:t>使用场景#</w:t>
      </w:r>
    </w:p>
    <w:p>
      <w:r>
        <w:t>1. CI/CD 集成#</w:t>
      </w:r>
    </w:p>
    <w:p>
      <w:r>
        <w:rPr>
          <w:rFonts w:ascii="Courier New" w:hAnsi="Courier New"/>
          <w:sz w:val="18"/>
        </w:rPr>
        <w:t>bash复制# 在 CI/CD 流程中继续之前的对话</w:t>
        <w:br/>
        <w:t>claude -c -p "运行测试并分析结果" --output-format json</w:t>
      </w:r>
    </w:p>
    <w:p>
      <w:r>
        <w:rPr>
          <w:rFonts w:ascii="Courier New" w:hAnsi="Courier New"/>
          <w:sz w:val="18"/>
        </w:rPr>
        <w:t># 在 CI/CD 流程中继续之前的对话</w:t>
        <w:br/>
        <w:t>claude -c -p "运行测试并分析结果" --output-format json</w:t>
      </w:r>
    </w:p>
    <w:p>
      <w:r>
        <w:t>在 CI/CD 中继续之前的对话，执行测试并分析结果。</w:t>
      </w:r>
    </w:p>
    <w:p>
      <w:r>
        <w:t>2. 定期检查#</w:t>
      </w:r>
    </w:p>
    <w:p>
      <w:r>
        <w:rPr>
          <w:rFonts w:ascii="Courier New" w:hAnsi="Courier New"/>
          <w:sz w:val="18"/>
        </w:rPr>
        <w:t>bash复制# 定期检查项目状态</w:t>
        <w:br/>
        <w:t>claude -c -p "检查代码质量" --output-format json</w:t>
      </w:r>
    </w:p>
    <w:p>
      <w:r>
        <w:rPr>
          <w:rFonts w:ascii="Courier New" w:hAnsi="Courier New"/>
          <w:sz w:val="18"/>
        </w:rPr>
        <w:t># 定期检查项目状态</w:t>
        <w:br/>
        <w:t>claude -c -p "检查代码质量" --output-format json</w:t>
      </w:r>
    </w:p>
    <w:p>
      <w:r>
        <w:t>在之前对话的上下文中定期检查代码质量。</w:t>
      </w:r>
    </w:p>
    <w:p>
      <w:r>
        <w:t>3. 自动化报告#</w:t>
      </w:r>
    </w:p>
    <w:p>
      <w:r>
        <w:rPr>
          <w:rFonts w:ascii="Courier New" w:hAnsi="Courier New"/>
          <w:sz w:val="18"/>
        </w:rPr>
        <w:t>bash复制# 生成进度报告</w:t>
        <w:br/>
        <w:t>claude -c -p "生成进度报告" --output-format json &gt; report.json</w:t>
      </w:r>
    </w:p>
    <w:p>
      <w:r>
        <w:rPr>
          <w:rFonts w:ascii="Courier New" w:hAnsi="Courier New"/>
          <w:sz w:val="18"/>
        </w:rPr>
        <w:t># 生成进度报告</w:t>
        <w:br/>
        <w:t>claude -c -p "生成进度报告" --output-format json &gt; report.json</w:t>
      </w:r>
    </w:p>
    <w:p>
      <w:r>
        <w:t>在之前对话的上下文中生成进度报告。</w:t>
      </w:r>
    </w:p>
    <w:p>
      <w:r>
        <w:t>4. 批量任务#</w:t>
      </w:r>
    </w:p>
    <w:p>
      <w:r>
        <w:rPr>
          <w:rFonts w:ascii="Courier New" w:hAnsi="Courier New"/>
          <w:sz w:val="18"/>
        </w:rPr>
        <w:t>bash复制# 执行多个相关任务</w:t>
        <w:br/>
        <w:t>claude -c -p "任务1" --output-format json &gt; result1.json</w:t>
        <w:br/>
        <w:t>claude -c -p "任务2" --output-format json &gt; result2.json</w:t>
        <w:br/>
        <w:t>claude -c -p "任务3" --output-format json &gt; result3.json</w:t>
      </w:r>
    </w:p>
    <w:p>
      <w:r>
        <w:rPr>
          <w:rFonts w:ascii="Courier New" w:hAnsi="Courier New"/>
          <w:sz w:val="18"/>
        </w:rPr>
        <w:t># 执行多个相关任务</w:t>
        <w:br/>
        <w:t>claude -c -p "任务1" --output-format json &gt; result1.json</w:t>
        <w:br/>
        <w:t>claude -c -p "任务2" --output-format json &gt; result2.json</w:t>
        <w:br/>
        <w:t>claude -c -p "任务3" --output-format json &gt; result3.json</w:t>
      </w:r>
    </w:p>
    <w:p>
      <w:r>
        <w:t>在相同的对话上下文中执行多个相关任务。</w:t>
      </w:r>
    </w:p>
    <w:p>
      <w:r>
        <w:t>上下文保持#</w:t>
      </w:r>
    </w:p>
    <w:p>
      <w:r>
        <w:t>对话历史#</w:t>
      </w:r>
    </w:p>
    <w:p>
      <w:r>
        <w:t>-c 标志会加载完整的对话历史，包括：</w:t>
      </w:r>
    </w:p>
    <w:p>
      <w:r>
        <w:rPr>
          <w:rFonts w:ascii="Courier New" w:hAnsi="Courier New"/>
          <w:sz w:val="18"/>
        </w:rPr>
        <w:t>-c</w:t>
      </w:r>
    </w:p>
    <w:p>
      <w:pPr>
        <w:pStyle w:val="ListBullet"/>
      </w:pPr>
      <w:r>
        <w:t>之前的查询和响应</w:t>
      </w:r>
    </w:p>
    <w:p>
      <w:pPr>
        <w:pStyle w:val="ListBullet"/>
      </w:pPr>
      <w:r>
        <w:t>代码生成和修改</w:t>
      </w:r>
    </w:p>
    <w:p>
      <w:pPr>
        <w:pStyle w:val="ListBullet"/>
      </w:pPr>
      <w:r>
        <w:t>文件访问记录</w:t>
      </w:r>
    </w:p>
    <w:p>
      <w:pPr>
        <w:pStyle w:val="ListBullet"/>
      </w:pPr>
      <w:r>
        <w:t>工具调用历史</w:t>
      </w:r>
    </w:p>
    <w:p>
      <w:r>
        <w:t>上下文影响#</w:t>
      </w:r>
    </w:p>
    <w:p>
      <w:r>
        <w:t>查询会在之前对话的上下文中执行，这意味着：</w:t>
      </w:r>
    </w:p>
    <w:p>
      <w:pPr>
        <w:pStyle w:val="ListBullet"/>
      </w:pPr>
      <w:r>
        <w:t>Claude 会记住之前的讨论</w:t>
      </w:r>
    </w:p>
    <w:p>
      <w:pPr>
        <w:pStyle w:val="ListBullet"/>
      </w:pPr>
      <w:r>
        <w:t>可以引用之前生成的代码</w:t>
      </w:r>
    </w:p>
    <w:p>
      <w:pPr>
        <w:pStyle w:val="ListBullet"/>
      </w:pPr>
      <w:r>
        <w:t>可以继续之前的话题</w:t>
      </w:r>
    </w:p>
    <w:p>
      <w:pPr>
        <w:pStyle w:val="ListBullet"/>
      </w:pPr>
      <w:r>
        <w:t>保持一致的风格和偏好</w:t>
      </w:r>
    </w:p>
    <w:p>
      <w:r>
        <w:t>上下文限制#</w:t>
      </w:r>
    </w:p>
    <w:p>
      <w:r>
        <w:t>需要注意上下文的限制：</w:t>
      </w:r>
    </w:p>
    <w:p>
      <w:pPr>
        <w:pStyle w:val="ListBullet"/>
      </w:pPr>
      <w:r>
        <w:t>上下文长度：对话历史有长度限制，过长的历史可能被截断</w:t>
      </w:r>
    </w:p>
    <w:p>
      <w:pPr>
        <w:pStyle w:val="ListBullet"/>
      </w:pPr>
      <w:r>
        <w:t>上下文相关性：如果查询与之前对话不相关，上下文可能没有帮助</w:t>
      </w:r>
    </w:p>
    <w:p>
      <w:pPr>
        <w:pStyle w:val="ListBullet"/>
      </w:pPr>
      <w:r>
        <w:t>上下文更新：新的查询会更新对话上下文</w:t>
      </w:r>
    </w:p>
    <w:p>
      <w:r>
        <w:t>与其他命令的对比#</w:t>
      </w:r>
    </w:p>
    <w:p>
      <w:r>
        <w:rPr>
          <w:rFonts w:ascii="Courier New" w:hAnsi="Courier New"/>
          <w:sz w:val="18"/>
        </w:rPr>
        <w:t>claude -c</w:t>
      </w:r>
    </w:p>
    <w:p>
      <w:r>
        <w:rPr>
          <w:rFonts w:ascii="Courier New" w:hAnsi="Courier New"/>
          <w:sz w:val="18"/>
        </w:rPr>
        <w:t>claude -c -p</w:t>
      </w:r>
    </w:p>
    <w:p>
      <w:r>
        <w:rPr>
          <w:rFonts w:ascii="Courier New" w:hAnsi="Courier New"/>
          <w:sz w:val="18"/>
        </w:rPr>
        <w:t>claude -p</w:t>
      </w:r>
    </w:p>
    <w:p>
      <w:r>
        <w:rPr>
          <w:rFonts w:ascii="Courier New" w:hAnsi="Courier New"/>
          <w:sz w:val="18"/>
        </w:rPr>
        <w:t>claude -r "id" -p</w:t>
      </w:r>
    </w:p>
    <w:p>
      <w:r>
        <w:t>高级用法#</w:t>
      </w:r>
    </w:p>
    <w:p>
      <w:r>
        <w:t>结合多个选项#</w:t>
      </w:r>
    </w:p>
    <w:p>
      <w:r>
        <w:rPr>
          <w:rFonts w:ascii="Courier New" w:hAnsi="Courier New"/>
          <w:sz w:val="18"/>
        </w:rPr>
        <w:t>bash复制claude -c -p "任务" --model opus --output-format json --verbose</w:t>
      </w:r>
    </w:p>
    <w:p>
      <w:r>
        <w:rPr>
          <w:rFonts w:ascii="Courier New" w:hAnsi="Courier New"/>
          <w:sz w:val="18"/>
        </w:rPr>
        <w:t>claude -c -p "任务" --model opus --output-format json --verbose</w:t>
      </w:r>
    </w:p>
    <w:p>
      <w:r>
        <w:t>使用多个选项精确控制执行。</w:t>
      </w:r>
    </w:p>
    <w:p>
      <w:r>
        <w:t>错误处理#</w:t>
      </w:r>
    </w:p>
    <w:p>
      <w:r>
        <w:rPr>
          <w:rFonts w:ascii="Courier New" w:hAnsi="Courier New"/>
          <w:sz w:val="18"/>
        </w:rPr>
        <w:t>bash复制#!/bin/bash</w:t>
        <w:br/>
        <w:t># 执行查询并处理错误</w:t>
        <w:br/>
        <w:t>result=$(claude -c -p "任务" --output-format json 2&gt;&amp;1)</w:t>
        <w:br/>
        <w:t>if [ $? -ne 0 ]; then</w:t>
        <w:br/>
        <w:t xml:space="preserve">  echo "错误: $result"</w:t>
        <w:br/>
        <w:t xml:space="preserve">  exit 1</w:t>
        <w:br/>
        <w:t>fi</w:t>
        <w:br/>
        <w:t>echo "$result" | jq '.result'</w:t>
      </w:r>
    </w:p>
    <w:p>
      <w:r>
        <w:rPr>
          <w:rFonts w:ascii="Courier New" w:hAnsi="Courier New"/>
          <w:sz w:val="18"/>
        </w:rPr>
        <w:t>#!/bin/bash</w:t>
        <w:br/>
        <w:t># 执行查询并处理错误</w:t>
        <w:br/>
        <w:t>result=$(claude -c -p "任务" --output-format json 2&gt;&amp;1)</w:t>
        <w:br/>
        <w:t>if [ $? -ne 0 ]; then</w:t>
        <w:br/>
        <w:t xml:space="preserve">  echo "错误: $result"</w:t>
        <w:br/>
        <w:t xml:space="preserve">  exit 1</w:t>
        <w:br/>
        <w:t>fi</w:t>
        <w:br/>
        <w:t>echo "$result" | jq '.result'</w:t>
      </w:r>
    </w:p>
    <w:p>
      <w:r>
        <w:t>在脚本中处理可能的错误。</w:t>
      </w:r>
    </w:p>
    <w:p>
      <w:r>
        <w:t>超时控制#</w:t>
      </w:r>
    </w:p>
    <w:p>
      <w:r>
        <w:rPr>
          <w:rFonts w:ascii="Courier New" w:hAnsi="Courier New"/>
          <w:sz w:val="18"/>
        </w:rPr>
        <w:t>bash复制# 设置超时</w:t>
        <w:br/>
        <w:t>timeout 60 claude -c -p "长时间任务"</w:t>
      </w:r>
    </w:p>
    <w:p>
      <w:r>
        <w:rPr>
          <w:rFonts w:ascii="Courier New" w:hAnsi="Courier New"/>
          <w:sz w:val="18"/>
        </w:rPr>
        <w:t># 设置超时</w:t>
        <w:br/>
        <w:t>timeout 60 claude -c -p "长时间任务"</w:t>
      </w:r>
    </w:p>
    <w:p>
      <w:r>
        <w:t>为长时间运行的任务设置超时。</w:t>
      </w:r>
    </w:p>
    <w:p>
      <w:r>
        <w:t>注意事项#</w:t>
      </w:r>
    </w:p>
    <w:p>
      <w:r>
        <w:t>True. 会话依赖：需要当前目录中有可用的会话</w:t>
      </w:r>
    </w:p>
    <w:p>
      <w:r>
        <w:t>True. 上下文相关：查询应该与之前对话相关，以充分利用上下文</w:t>
      </w:r>
    </w:p>
    <w:p>
      <w:r>
        <w:t>True. 输出格式：建议使用 --output-format json 便于脚本解析</w:t>
      </w:r>
    </w:p>
    <w:p>
      <w:r>
        <w:t>True. 会话更新：查询会更新对话上下文，影响后续的 -c 调用</w:t>
      </w:r>
    </w:p>
    <w:p>
      <w:r>
        <w:t>True. 资源使用：长时间运行的查询可能占用较多资源</w:t>
      </w:r>
    </w:p>
    <w:p>
      <w:r>
        <w:rPr>
          <w:rFonts w:ascii="Courier New" w:hAnsi="Courier New"/>
          <w:sz w:val="18"/>
        </w:rPr>
        <w:t>--output-format json</w:t>
      </w:r>
    </w:p>
    <w:p>
      <w:r>
        <w:rPr>
          <w:rFonts w:ascii="Courier New" w:hAnsi="Courier New"/>
          <w:sz w:val="18"/>
        </w:rPr>
        <w:t>-c</w:t>
      </w:r>
    </w:p>
    <w:p>
      <w:r>
        <w:t>最佳实践#</w:t>
      </w:r>
    </w:p>
    <w:p>
      <w:r>
        <w:t>True. 上下文相关：确保查询与之前对话相关，充分利用上下文</w:t>
      </w:r>
    </w:p>
    <w:p>
      <w:r>
        <w:t>True. 明确查询：查询应该明确具体，避免模糊不清</w:t>
      </w:r>
    </w:p>
    <w:p>
      <w:r>
        <w:t>True. 输出格式：使用合适的输出格式，便于后续处理</w:t>
      </w:r>
    </w:p>
    <w:p>
      <w:r>
        <w:t>True. 错误处理：在脚本中添加错误处理逻辑</w:t>
      </w:r>
    </w:p>
    <w:p>
      <w:r>
        <w:t>True. 会话管理：定期清理不需要的会话，避免混淆</w:t>
      </w:r>
    </w:p>
    <w:p>
      <w:r>
        <w:t>常见问题#</w:t>
      </w:r>
    </w:p>
    <w:p>
      <w:r>
        <w:t>Q: 查询会修改会话吗？#</w:t>
      </w:r>
    </w:p>
    <w:p>
      <w:r>
        <w:t>A: 是的，查询会更新对话上下文，影响后续的 -c 调用。</w:t>
      </w:r>
    </w:p>
    <w:p>
      <w:r>
        <w:rPr>
          <w:rFonts w:ascii="Courier New" w:hAnsi="Courier New"/>
          <w:sz w:val="18"/>
        </w:rPr>
        <w:t>-c</w:t>
      </w:r>
    </w:p>
    <w:p>
      <w:r>
        <w:t>Q: 可以使用其他会话吗？#</w:t>
      </w:r>
    </w:p>
    <w:p>
      <w:r>
        <w:t>A: 不可以，-c 只会加载最近的会话。要使用其他会话，请使用 -r 命令。</w:t>
      </w:r>
    </w:p>
    <w:p>
      <w:r>
        <w:rPr>
          <w:rFonts w:ascii="Courier New" w:hAnsi="Courier New"/>
          <w:sz w:val="18"/>
        </w:rPr>
        <w:t>-c</w:t>
      </w:r>
    </w:p>
    <w:p>
      <w:r>
        <w:rPr>
          <w:rFonts w:ascii="Courier New" w:hAnsi="Courier New"/>
          <w:sz w:val="18"/>
        </w:rPr>
        <w:t>-r</w:t>
      </w:r>
    </w:p>
    <w:p>
      <w:r>
        <w:t>Q: 上下文会保留多久？#</w:t>
      </w:r>
    </w:p>
    <w:p>
      <w:r>
        <w:t>A: 上下文会保留在会话文件中，直到会话被删除或覆盖。</w:t>
      </w:r>
    </w:p>
    <w:p>
      <w:r>
        <w:t>Q: 查询失败会影响会话吗？#</w:t>
      </w:r>
    </w:p>
    <w:p>
      <w:r>
        <w:t>A: 查询失败不会修改会话，但会记录错误信息。</w:t>
      </w:r>
    </w:p>
    <w:p>
      <w:r>
        <w:t>相关命令#</w:t>
      </w:r>
    </w:p>
    <w:p>
      <w:pPr>
        <w:pStyle w:val="ListBullet"/>
      </w:pPr>
      <w:r>
        <w:t>claude -c：继续最近的对话（进入 REPL）</w:t>
      </w:r>
    </w:p>
    <w:p>
      <w:pPr>
        <w:pStyle w:val="ListBullet"/>
      </w:pPr>
      <w:r>
        <w:t>claude -r "id" -p：按 ID 恢复会话并执行查询</w:t>
      </w:r>
    </w:p>
    <w:p>
      <w:pPr>
        <w:pStyle w:val="ListBullet"/>
      </w:pPr>
      <w:r>
        <w:t>claude -p：执行独立查询</w:t>
      </w:r>
    </w:p>
    <w:p>
      <w:pPr>
        <w:pStyle w:val="ListBullet"/>
      </w:pPr>
      <w:r>
        <w:t>--output-format：指定输出格式</w:t>
      </w:r>
    </w:p>
    <w:p>
      <w:r>
        <w:rPr>
          <w:rFonts w:ascii="Courier New" w:hAnsi="Courier New"/>
          <w:sz w:val="18"/>
        </w:rPr>
        <w:t>claude -c</w:t>
      </w:r>
    </w:p>
    <w:p>
      <w:r>
        <w:rPr>
          <w:rFonts w:ascii="Courier New" w:hAnsi="Courier New"/>
          <w:sz w:val="18"/>
        </w:rPr>
        <w:t>claude -r "id" -p</w:t>
      </w:r>
    </w:p>
    <w:p>
      <w:r>
        <w:rPr>
          <w:rFonts w:ascii="Courier New" w:hAnsi="Courier New"/>
          <w:sz w:val="18"/>
        </w:rPr>
        <w:t>claude -p</w:t>
      </w:r>
    </w:p>
    <w:p>
      <w:r>
        <w:rPr>
          <w:rFonts w:ascii="Courier New" w:hAnsi="Courier New"/>
          <w:sz w:val="18"/>
        </w:rPr>
        <w:t>--output-format</w:t>
      </w:r>
    </w:p>
    <w:p>
      <w:r>
        <w:t>实际应用示例#</w:t>
      </w:r>
    </w:p>
    <w:p>
      <w:r>
        <w:t>自动化工作流#</w:t>
      </w:r>
    </w:p>
    <w:p>
      <w:r>
        <w:rPr>
          <w:rFonts w:ascii="Courier New" w:hAnsi="Courier New"/>
          <w:sz w:val="18"/>
        </w:rPr>
        <w:t>bash复制#!/bin/bash</w:t>
        <w:br/>
        <w:t># 每天自动检查项目状态</w:t>
        <w:br/>
        <w:t>echo "=== 每日检查 ==="</w:t>
        <w:br/>
        <w:br/>
        <w:t># 检查代码质量</w:t>
        <w:br/>
        <w:t>claude -c -p "检查代码质量" --output-format json &gt; quality.json</w:t>
        <w:br/>
        <w:br/>
        <w:t># 检查测试状态</w:t>
        <w:br/>
        <w:t>claude -c -p "检查测试状态" --output-format json &gt; tests.json</w:t>
        <w:br/>
        <w:br/>
        <w:t># 生成报告</w:t>
        <w:br/>
        <w:t>claude -c -p "生成每日报告" --output-format json &gt; report.json</w:t>
        <w:br/>
        <w:br/>
        <w:t>echo "检查完成"</w:t>
      </w:r>
    </w:p>
    <w:p>
      <w:r>
        <w:rPr>
          <w:rFonts w:ascii="Courier New" w:hAnsi="Courier New"/>
          <w:sz w:val="18"/>
        </w:rPr>
        <w:t>#!/bin/bash</w:t>
        <w:br/>
        <w:t># 每天自动检查项目状态</w:t>
        <w:br/>
        <w:t>echo "=== 每日检查 ==="</w:t>
        <w:br/>
        <w:br/>
        <w:t># 检查代码质量</w:t>
        <w:br/>
        <w:t>claude -c -p "检查代码质量" --output-format json &gt; quality.json</w:t>
        <w:br/>
        <w:br/>
        <w:t># 检查测试状态</w:t>
        <w:br/>
        <w:t>claude -c -p "检查测试状态" --output-format json &gt; tests.json</w:t>
        <w:br/>
        <w:br/>
        <w:t># 生成报告</w:t>
        <w:br/>
        <w:t>claude -c -p "生成每日报告" --output-format json &gt; report.json</w:t>
        <w:br/>
        <w:br/>
        <w:t>echo "检查完成"</w:t>
      </w:r>
    </w:p>
    <w:p>
      <w:r>
        <w:t>持续集成#</w:t>
      </w:r>
    </w:p>
    <w:p>
      <w:r>
        <w:rPr>
          <w:rFonts w:ascii="Courier New" w:hAnsi="Courier New"/>
          <w:sz w:val="18"/>
        </w:rPr>
        <w:t>yaml复制# GitHub Actions 示例</w:t>
        <w:br/>
        <w:t>name: Daily Check</w:t>
        <w:br/>
        <w:t>on:</w:t>
        <w:br/>
        <w:t xml:space="preserve">  schedule:</w:t>
        <w:br/>
        <w:t xml:space="preserve">  - cron: '0 9 * * *'</w:t>
        <w:br/>
        <w:t xml:space="preserve">  jobs:</w:t>
        <w:br/>
        <w:t xml:space="preserve">    check:</w:t>
        <w:br/>
        <w:t xml:space="preserve">      runs-on: ubuntu-latest</w:t>
        <w:br/>
        <w:t xml:space="preserve">  steps:</w:t>
        <w:br/>
        <w:t xml:space="preserve">    - uses: actions/checkout@v2</w:t>
        <w:br/>
        <w:t xml:space="preserve">    - name: Check Code Quality</w:t>
        <w:br/>
        <w:t xml:space="preserve">      run: |</w:t>
        <w:br/>
        <w:t xml:space="preserve">        result=$(claude -c -p "检查代码质量" --output-format json)</w:t>
        <w:br/>
        <w:t xml:space="preserve">        echo "$result" | jq '.issues' &gt; issues.json</w:t>
      </w:r>
    </w:p>
    <w:p>
      <w:r>
        <w:rPr>
          <w:rFonts w:ascii="Courier New" w:hAnsi="Courier New"/>
          <w:sz w:val="18"/>
        </w:rPr>
        <w:t># GitHub Actions 示例</w:t>
        <w:br/>
        <w:t>name: Daily Check</w:t>
        <w:br/>
        <w:t>on:</w:t>
        <w:br/>
        <w:t xml:space="preserve">  schedule:</w:t>
        <w:br/>
        <w:t xml:space="preserve">  - cron: '0 9 * * *'</w:t>
        <w:br/>
        <w:t xml:space="preserve">  jobs:</w:t>
        <w:br/>
        <w:t xml:space="preserve">    check:</w:t>
        <w:br/>
        <w:t xml:space="preserve">      runs-on: ubuntu-latest</w:t>
        <w:br/>
        <w:t xml:space="preserve">  steps:</w:t>
        <w:br/>
        <w:t xml:space="preserve">    - uses: actions/checkout@v2</w:t>
        <w:br/>
        <w:t xml:space="preserve">    - name: Check Code Quality</w:t>
        <w:br/>
        <w:t xml:space="preserve">      run: |</w:t>
        <w:br/>
        <w:t xml:space="preserve">        result=$(claude -c -p "检查代码质量" --output-format json)</w:t>
        <w:br/>
        <w:t xml:space="preserve">        echo "$result" | jq '.issues' &gt; issues.json</w:t>
      </w:r>
    </w:p>
    <w:p>
      <w:pPr>
        <w:pStyle w:val="Heading2"/>
      </w:pPr>
      <w:r>
        <w:t>7 `claude -r "&lt;session-id&gt;" "query"` - 按 ID 恢复会话</w:t>
      </w:r>
    </w:p>
    <w:p>
      <w:r>
        <w:t>URL: https://claudecode.tangshuang.net/course/5.7%20%60claude%20-r%20%22%3Csession-id%3E%22%20%22query%22%60%20-%20%E6%8C%89%20ID%20%E6%81%A2%E5%A4%8D%E4%BC%9A%E8%AF%9D</w:t>
      </w:r>
    </w:p>
    <w:p>
      <w:r>
        <w:t>claude -r "&lt;session-id&gt;" "query" 命令允许您按会话 ID 恢复特定的对话会话，并在恢复的上下文中执行查询。</w:t>
      </w:r>
    </w:p>
    <w:p>
      <w:r>
        <w:rPr>
          <w:rFonts w:ascii="Courier New" w:hAnsi="Courier New"/>
          <w:sz w:val="18"/>
        </w:rPr>
        <w:t>claude -r "&lt;session-id&gt;" "query"</w:t>
      </w:r>
    </w:p>
    <w:p>
      <w:r>
        <w:t>命令语法#</w:t>
      </w:r>
    </w:p>
    <w:p>
      <w:r>
        <w:rPr>
          <w:rFonts w:ascii="Courier New" w:hAnsi="Courier New"/>
          <w:sz w:val="18"/>
        </w:rPr>
        <w:t>bash复制claude -r "&lt;session-id&gt;" "query" [选项]</w:t>
      </w:r>
    </w:p>
    <w:p>
      <w:r>
        <w:rPr>
          <w:rFonts w:ascii="Courier New" w:hAnsi="Courier New"/>
          <w:sz w:val="18"/>
        </w:rPr>
        <w:t>claude -r "&lt;session-id&gt;" "query" [选项]</w:t>
      </w:r>
    </w:p>
    <w:p>
      <w:r>
        <w:t>功能描述#</w:t>
      </w:r>
    </w:p>
    <w:p>
      <w:r>
        <w:t>-r（--resume）标志允许您：</w:t>
      </w:r>
    </w:p>
    <w:p>
      <w:r>
        <w:rPr>
          <w:rFonts w:ascii="Courier New" w:hAnsi="Courier New"/>
          <w:sz w:val="18"/>
        </w:rPr>
        <w:t>-r</w:t>
      </w:r>
    </w:p>
    <w:p>
      <w:r>
        <w:rPr>
          <w:rFonts w:ascii="Courier New" w:hAnsi="Courier New"/>
          <w:sz w:val="18"/>
        </w:rPr>
        <w:t>--resume</w:t>
      </w:r>
    </w:p>
    <w:p>
      <w:pPr>
        <w:pStyle w:val="ListBullet"/>
      </w:pPr>
      <w:r>
        <w:t>按会话 ID 精确恢复特定会话</w:t>
      </w:r>
    </w:p>
    <w:p>
      <w:pPr>
        <w:pStyle w:val="ListBullet"/>
      </w:pPr>
      <w:r>
        <w:t>在恢复的会话上下文中执行查询</w:t>
      </w:r>
    </w:p>
    <w:p>
      <w:pPr>
        <w:pStyle w:val="ListBullet"/>
      </w:pPr>
      <w:r>
        <w:t>保持对话的连续性和上下文</w:t>
      </w:r>
    </w:p>
    <w:p>
      <w:pPr>
        <w:pStyle w:val="ListBullet"/>
      </w:pPr>
      <w:r>
        <w:t>精确控制要恢复的会话</w:t>
      </w:r>
    </w:p>
    <w:p>
      <w:r>
        <w:t>使用示例#</w:t>
      </w:r>
    </w:p>
    <w:p>
      <w:r>
        <w:t>基本用法#</w:t>
      </w:r>
    </w:p>
    <w:p>
      <w:r>
        <w:rPr>
          <w:rFonts w:ascii="Courier New" w:hAnsi="Courier New"/>
          <w:sz w:val="18"/>
        </w:rPr>
        <w:t>bash复制claude -r "abc123" "继续这个任务"</w:t>
      </w:r>
    </w:p>
    <w:p>
      <w:r>
        <w:rPr>
          <w:rFonts w:ascii="Courier New" w:hAnsi="Courier New"/>
          <w:sz w:val="18"/>
        </w:rPr>
        <w:t>claude -r "abc123" "继续这个任务"</w:t>
      </w:r>
    </w:p>
    <w:p>
      <w:r>
        <w:t>恢复 ID 为 "abc123" 的会话，并继续执行任务。</w:t>
      </w:r>
    </w:p>
    <w:p>
      <w:r>
        <w:t>代码审查#</w:t>
      </w:r>
    </w:p>
    <w:p>
      <w:r>
        <w:rPr>
          <w:rFonts w:ascii="Courier New" w:hAnsi="Courier New"/>
          <w:sz w:val="18"/>
        </w:rPr>
        <w:t>bash复制claude -r "def456" "审查最新的代码变更"</w:t>
      </w:r>
    </w:p>
    <w:p>
      <w:r>
        <w:rPr>
          <w:rFonts w:ascii="Courier New" w:hAnsi="Courier New"/>
          <w:sz w:val="18"/>
        </w:rPr>
        <w:t>claude -r "def456" "审查最新的代码变更"</w:t>
      </w:r>
    </w:p>
    <w:p>
      <w:r>
        <w:t>恢复特定会话，并在该上下文中审查代码变更。</w:t>
      </w:r>
    </w:p>
    <w:p>
      <w:r>
        <w:t>项目分析#</w:t>
      </w:r>
    </w:p>
    <w:p>
      <w:r>
        <w:rPr>
          <w:rFonts w:ascii="Courier New" w:hAnsi="Courier New"/>
          <w:sz w:val="18"/>
        </w:rPr>
        <w:t>bash复制claude -r "ghi789" "分析这个项目的性能"</w:t>
      </w:r>
    </w:p>
    <w:p>
      <w:r>
        <w:rPr>
          <w:rFonts w:ascii="Courier New" w:hAnsi="Courier New"/>
          <w:sz w:val="18"/>
        </w:rPr>
        <w:t>claude -r "ghi789" "分析这个项目的性能"</w:t>
      </w:r>
    </w:p>
    <w:p>
      <w:r>
        <w:t>恢复特定会话，并在该上下文中分析项目性能。</w:t>
      </w:r>
    </w:p>
    <w:p>
      <w:r>
        <w:t>结合其他选项#</w:t>
      </w:r>
    </w:p>
    <w:p>
      <w:r>
        <w:rPr>
          <w:rFonts w:ascii="Courier New" w:hAnsi="Courier New"/>
          <w:sz w:val="18"/>
        </w:rPr>
        <w:t>bash复制claude -r "abc123" "完成任务" --model claude-4-opus</w:t>
      </w:r>
    </w:p>
    <w:p>
      <w:r>
        <w:rPr>
          <w:rFonts w:ascii="Courier New" w:hAnsi="Courier New"/>
          <w:sz w:val="18"/>
        </w:rPr>
        <w:t>claude -r "abc123" "完成任务" --model claude-4-opus</w:t>
      </w:r>
    </w:p>
    <w:p>
      <w:r>
        <w:t>恢复指定会话，使用特定模型完成任务。</w:t>
      </w:r>
    </w:p>
    <w:p>
      <w:r>
        <w:rPr>
          <w:rFonts w:ascii="Courier New" w:hAnsi="Courier New"/>
          <w:sz w:val="18"/>
        </w:rPr>
        <w:t>bash复制claude -r "def456" "检查状态" --output-format json</w:t>
      </w:r>
    </w:p>
    <w:p>
      <w:r>
        <w:rPr>
          <w:rFonts w:ascii="Courier New" w:hAnsi="Courier New"/>
          <w:sz w:val="18"/>
        </w:rPr>
        <w:t>claude -r "def456" "检查状态" --output-format json</w:t>
      </w:r>
    </w:p>
    <w:p>
      <w:r>
        <w:t>恢复指定会话，以 JSON 格式输出状态检查结果。</w:t>
      </w:r>
    </w:p>
    <w:p>
      <w:r>
        <w:t>获取会话 ID#</w:t>
      </w:r>
    </w:p>
    <w:p>
      <w:r>
        <w:t>方法1：查看会话目录#</w:t>
      </w:r>
    </w:p>
    <w:p>
      <w:r>
        <w:rPr>
          <w:rFonts w:ascii="Courier New" w:hAnsi="Courier New"/>
          <w:sz w:val="18"/>
        </w:rPr>
        <w:t>bash复制ls -la .claude/sessions/</w:t>
      </w:r>
    </w:p>
    <w:p>
      <w:r>
        <w:rPr>
          <w:rFonts w:ascii="Courier New" w:hAnsi="Courier New"/>
          <w:sz w:val="18"/>
        </w:rPr>
        <w:t>ls -la .claude/sessions/</w:t>
      </w:r>
    </w:p>
    <w:p>
      <w:r>
        <w:t>这会列出所有保存的会话，包括会话 ID。</w:t>
      </w:r>
    </w:p>
    <w:p>
      <w:r>
        <w:t>方法2：使用交互式恢复#</w:t>
      </w:r>
    </w:p>
    <w:p>
      <w:r>
        <w:rPr>
          <w:rFonts w:ascii="Courier New" w:hAnsi="Courier New"/>
          <w:sz w:val="18"/>
        </w:rPr>
        <w:t>bash复制claude --resume</w:t>
      </w:r>
    </w:p>
    <w:p>
      <w:r>
        <w:rPr>
          <w:rFonts w:ascii="Courier New" w:hAnsi="Courier New"/>
          <w:sz w:val="18"/>
        </w:rPr>
        <w:t>claude --resume</w:t>
      </w:r>
    </w:p>
    <w:p>
      <w:r>
        <w:t>这会显示可用会话列表，包括会话 ID 和描述。</w:t>
      </w:r>
    </w:p>
    <w:p>
      <w:r>
        <w:t>方法3：查看会话文件#</w:t>
      </w:r>
    </w:p>
    <w:p>
      <w:r>
        <w:t>会话文件名通常包含会话 ID：</w:t>
      </w:r>
    </w:p>
    <w:p>
      <w:r>
        <w:rPr>
          <w:rFonts w:ascii="Courier New" w:hAnsi="Courier New"/>
          <w:sz w:val="18"/>
        </w:rPr>
        <w:t>bash复制ls -la .claude/sessions/ | grep session</w:t>
      </w:r>
    </w:p>
    <w:p>
      <w:r>
        <w:rPr>
          <w:rFonts w:ascii="Courier New" w:hAnsi="Courier New"/>
          <w:sz w:val="18"/>
        </w:rPr>
        <w:t>ls -la .claude/sessions/ | grep session</w:t>
      </w:r>
    </w:p>
    <w:p>
      <w:r>
        <w:t>这会显示所有包含会话 ID 的会话文件。</w:t>
      </w:r>
    </w:p>
    <w:p>
      <w:r>
        <w:t>会话 ID 格式#</w:t>
      </w:r>
    </w:p>
    <w:p>
      <w:r>
        <w:t>会话 ID 通常是：</w:t>
      </w:r>
    </w:p>
    <w:p>
      <w:pPr>
        <w:pStyle w:val="ListBullet"/>
      </w:pPr>
      <w:r>
        <w:t>短字符串：如 "abc123"、"def456"</w:t>
      </w:r>
    </w:p>
    <w:p>
      <w:pPr>
        <w:pStyle w:val="ListBullet"/>
      </w:pPr>
      <w:r>
        <w:t>唯一标识：每个会话有唯一的 ID</w:t>
      </w:r>
    </w:p>
    <w:p>
      <w:pPr>
        <w:pStyle w:val="ListBullet"/>
      </w:pPr>
      <w:r>
        <w:t>可读性：某些情况下可能包含描述性信息</w:t>
      </w:r>
    </w:p>
    <w:p>
      <w:r>
        <w:t>使用场景#</w:t>
      </w:r>
    </w:p>
    <w:p>
      <w:r>
        <w:t>1. 精确恢复#</w:t>
      </w:r>
    </w:p>
    <w:p>
      <w:r>
        <w:rPr>
          <w:rFonts w:ascii="Courier New" w:hAnsi="Courier New"/>
          <w:sz w:val="18"/>
        </w:rPr>
        <w:t>bash复制# 知道要恢复的会话 ID</w:t>
        <w:br/>
        <w:t>claude -r "abc123" "继续工作"</w:t>
      </w:r>
    </w:p>
    <w:p>
      <w:r>
        <w:rPr>
          <w:rFonts w:ascii="Courier New" w:hAnsi="Courier New"/>
          <w:sz w:val="18"/>
        </w:rPr>
        <w:t># 知道要恢复的会话 ID</w:t>
        <w:br/>
        <w:t>claude -r "abc123" "继续工作"</w:t>
      </w:r>
    </w:p>
    <w:p>
      <w:r>
        <w:t>精确恢复指定的会话。</w:t>
      </w:r>
    </w:p>
    <w:p>
      <w:r>
        <w:t>2. 多会话管理#</w:t>
      </w:r>
    </w:p>
    <w:p>
      <w:r>
        <w:rPr>
          <w:rFonts w:ascii="Courier New" w:hAnsi="Courier New"/>
          <w:sz w:val="18"/>
        </w:rPr>
        <w:t>bash复制# 在多个会话之间切换</w:t>
        <w:br/>
        <w:t>claude -r "abc123" "任务1"</w:t>
        <w:br/>
        <w:t>claude -r "def456" "任务2"</w:t>
        <w:br/>
        <w:t>claude -r "ghi789" "任务3"</w:t>
      </w:r>
    </w:p>
    <w:p>
      <w:r>
        <w:rPr>
          <w:rFonts w:ascii="Courier New" w:hAnsi="Courier New"/>
          <w:sz w:val="18"/>
        </w:rPr>
        <w:t># 在多个会话之间切换</w:t>
        <w:br/>
        <w:t>claude -r "abc123" "任务1"</w:t>
        <w:br/>
        <w:t>claude -r "def456" "任务2"</w:t>
        <w:br/>
        <w:t>claude -r "ghi789" "任务3"</w:t>
      </w:r>
    </w:p>
    <w:p>
      <w:r>
        <w:t>在不同的会话之间切换工作。</w:t>
      </w:r>
    </w:p>
    <w:p>
      <w:r>
        <w:t>3. 协作恢复#</w:t>
      </w:r>
    </w:p>
    <w:p>
      <w:r>
        <w:rPr>
          <w:rFonts w:ascii="Courier New" w:hAnsi="Courier New"/>
          <w:sz w:val="18"/>
        </w:rPr>
        <w:t>bash复制# 恢复团队成员分享的会话</w:t>
        <w:br/>
        <w:t>claude -r "shared-session-id" "继续协作"</w:t>
      </w:r>
    </w:p>
    <w:p>
      <w:r>
        <w:rPr>
          <w:rFonts w:ascii="Courier New" w:hAnsi="Courier New"/>
          <w:sz w:val="18"/>
        </w:rPr>
        <w:t># 恢复团队成员分享的会话</w:t>
        <w:br/>
        <w:t>claude -r "shared-session-id" "继续协作"</w:t>
      </w:r>
    </w:p>
    <w:p>
      <w:r>
        <w:t>恢复共享的会话进行协作。</w:t>
      </w:r>
    </w:p>
    <w:p>
      <w:r>
        <w:t>4. 长期项目#</w:t>
      </w:r>
    </w:p>
    <w:p>
      <w:r>
        <w:rPr>
          <w:rFonts w:ascii="Courier New" w:hAnsi="Courier New"/>
          <w:sz w:val="18"/>
        </w:rPr>
        <w:t>bash复制# 恢复长期项目的会话</w:t>
        <w:br/>
        <w:t>claude -r "project-alpha-session" "继续项目 Alpha"</w:t>
      </w:r>
    </w:p>
    <w:p>
      <w:r>
        <w:rPr>
          <w:rFonts w:ascii="Courier New" w:hAnsi="Courier New"/>
          <w:sz w:val="18"/>
        </w:rPr>
        <w:t># 恢复长期项目的会话</w:t>
        <w:br/>
        <w:t>claude -r "project-alpha-session" "继续项目 Alpha"</w:t>
      </w:r>
    </w:p>
    <w:p>
      <w:r>
        <w:t>恢复长期项目的会话，保持项目上下文。</w:t>
      </w:r>
    </w:p>
    <w:p>
      <w:r>
        <w:t>会话选择策略#</w:t>
      </w:r>
    </w:p>
    <w:p>
      <w:r>
        <w:t>选择最近会话#</w:t>
      </w:r>
    </w:p>
    <w:p>
      <w:r>
        <w:t>如果您不确定要恢复哪个会话，可以：</w:t>
      </w:r>
    </w:p>
    <w:p>
      <w:r>
        <w:t>True. 查看会话列表</w:t>
      </w:r>
    </w:p>
    <w:p>
      <w:r>
        <w:t>True. 按时间排序</w:t>
      </w:r>
    </w:p>
    <w:p>
      <w:r>
        <w:t>True. 选择最近的会话</w:t>
      </w:r>
    </w:p>
    <w:p>
      <w:r>
        <w:t>选择相关会话#</w:t>
      </w:r>
    </w:p>
    <w:p>
      <w:r>
        <w:t>根据当前任务选择最相关的会话：</w:t>
      </w:r>
    </w:p>
    <w:p>
      <w:pPr>
        <w:pStyle w:val="ListBullet"/>
      </w:pPr>
      <w:r>
        <w:t>查看会话描述</w:t>
      </w:r>
    </w:p>
    <w:p>
      <w:pPr>
        <w:pStyle w:val="ListBullet"/>
      </w:pPr>
      <w:r>
        <w:t>检查会话内容</w:t>
      </w:r>
    </w:p>
    <w:p>
      <w:pPr>
        <w:pStyle w:val="ListBullet"/>
      </w:pPr>
      <w:r>
        <w:t>选择最匹配的会话</w:t>
      </w:r>
    </w:p>
    <w:p>
      <w:r>
        <w:t>选择活跃会话#</w:t>
      </w:r>
    </w:p>
    <w:p>
      <w:r>
        <w:t>优先选择最近活跃的会话：</w:t>
      </w:r>
    </w:p>
    <w:p>
      <w:pPr>
        <w:pStyle w:val="ListBullet"/>
      </w:pPr>
      <w:r>
        <w:t>查看最后修改时间</w:t>
      </w:r>
    </w:p>
    <w:p>
      <w:pPr>
        <w:pStyle w:val="ListBullet"/>
      </w:pPr>
      <w:r>
        <w:t>选择最近更新的会话</w:t>
      </w:r>
    </w:p>
    <w:p>
      <w:pPr>
        <w:pStyle w:val="ListBullet"/>
      </w:pPr>
      <w:r>
        <w:t>确保上下文是最新的</w:t>
      </w:r>
    </w:p>
    <w:p>
      <w:r>
        <w:t>注意事项#</w:t>
      </w:r>
    </w:p>
    <w:p>
      <w:r>
        <w:t>True. 会话存在：确保指定的会话 ID 存在</w:t>
      </w:r>
    </w:p>
    <w:p>
      <w:r>
        <w:t>True. 会话位置：-r 会从当前目录的会话目录查找会话</w:t>
      </w:r>
    </w:p>
    <w:p>
      <w:r>
        <w:t>True. 上下文相关：查询应该与恢复的会话相关</w:t>
      </w:r>
    </w:p>
    <w:p>
      <w:r>
        <w:t>True. 会话更新：新的查询会更新恢复的会话</w:t>
      </w:r>
    </w:p>
    <w:p>
      <w:r>
        <w:t>True. ID 大小写：会话 ID 可能区分大小写</w:t>
      </w:r>
    </w:p>
    <w:p>
      <w:r>
        <w:rPr>
          <w:rFonts w:ascii="Courier New" w:hAnsi="Courier New"/>
          <w:sz w:val="18"/>
        </w:rPr>
        <w:t>-r</w:t>
      </w:r>
    </w:p>
    <w:p>
      <w:r>
        <w:t>与其他恢复命令的对比#</w:t>
      </w:r>
    </w:p>
    <w:p>
      <w:r>
        <w:rPr>
          <w:rFonts w:ascii="Courier New" w:hAnsi="Courier New"/>
          <w:sz w:val="18"/>
        </w:rPr>
        <w:t>claude -c</w:t>
      </w:r>
    </w:p>
    <w:p>
      <w:r>
        <w:rPr>
          <w:rFonts w:ascii="Courier New" w:hAnsi="Courier New"/>
          <w:sz w:val="18"/>
        </w:rPr>
        <w:t>claude --resume</w:t>
      </w:r>
    </w:p>
    <w:p>
      <w:r>
        <w:rPr>
          <w:rFonts w:ascii="Courier New" w:hAnsi="Courier New"/>
          <w:sz w:val="18"/>
        </w:rPr>
        <w:t>claude -r "id"</w:t>
      </w:r>
    </w:p>
    <w:p>
      <w:r>
        <w:t>最佳实践#</w:t>
      </w:r>
    </w:p>
    <w:p>
      <w:r>
        <w:t>True. 记录会话 ID：重要的会话 ID 可以记录下来，便于后续恢复</w:t>
      </w:r>
    </w:p>
    <w:p>
      <w:r>
        <w:t>True. 描述性会话：在会话中使用描述性的查询，便于识别</w:t>
      </w:r>
    </w:p>
    <w:p>
      <w:r>
        <w:t>True. 定期清理：定期清理不需要的会话，避免混淆</w:t>
      </w:r>
    </w:p>
    <w:p>
      <w:r>
        <w:t>True. 会话备份：重要的会话可以备份，防止意外丢失</w:t>
      </w:r>
    </w:p>
    <w:p>
      <w:r>
        <w:t>True. 上下文保持：确保查询与恢复的会话相关，充分利用上下文</w:t>
      </w:r>
    </w:p>
    <w:p>
      <w:r>
        <w:t>常见问题#</w:t>
      </w:r>
    </w:p>
    <w:p>
      <w:r>
        <w:t>Q: 如何知道要恢复哪个会话？#</w:t>
      </w:r>
    </w:p>
    <w:p>
      <w:r>
        <w:t>A: 可以使用 claude --resume 查看所有可用会话，或查看会话目录。</w:t>
      </w:r>
    </w:p>
    <w:p>
      <w:r>
        <w:rPr>
          <w:rFonts w:ascii="Courier New" w:hAnsi="Courier New"/>
          <w:sz w:val="18"/>
        </w:rPr>
        <w:t>claude --resume</w:t>
      </w:r>
    </w:p>
    <w:p>
      <w:r>
        <w:t>Q: 会话 ID 会改变吗？#</w:t>
      </w:r>
    </w:p>
    <w:p>
      <w:r>
        <w:t>A: 会话 ID 在会话创建时生成，通常不会改变。</w:t>
      </w:r>
    </w:p>
    <w:p>
      <w:r>
        <w:t>Q: 可以恢复其他目录的会话吗？#</w:t>
      </w:r>
    </w:p>
    <w:p>
      <w:r>
        <w:t>A: 不可以，-r 只会从当前目录的会话目录查找会话。</w:t>
      </w:r>
    </w:p>
    <w:p>
      <w:r>
        <w:rPr>
          <w:rFonts w:ascii="Courier New" w:hAnsi="Courier New"/>
          <w:sz w:val="18"/>
        </w:rPr>
        <w:t>-r</w:t>
      </w:r>
    </w:p>
    <w:p>
      <w:r>
        <w:t>Q: 恢复的会话会覆盖当前会话吗？#</w:t>
      </w:r>
    </w:p>
    <w:p>
      <w:r>
        <w:t>A: 不会，恢复的会话和当前会话是独立的。</w:t>
      </w:r>
    </w:p>
    <w:p>
      <w:r>
        <w:t>相关命令#</w:t>
      </w:r>
    </w:p>
    <w:p>
      <w:pPr>
        <w:pStyle w:val="ListBullet"/>
      </w:pPr>
      <w:r>
        <w:t>claude -c：继续最近的对话</w:t>
      </w:r>
    </w:p>
    <w:p>
      <w:pPr>
        <w:pStyle w:val="ListBullet"/>
      </w:pPr>
      <w:r>
        <w:t>claude --resume：交互式选择并恢复会话</w:t>
      </w:r>
    </w:p>
    <w:p>
      <w:pPr>
        <w:pStyle w:val="ListBullet"/>
      </w:pPr>
      <w:r>
        <w:t>claude -r "id"：按 ID 恢复会话（不执行查询）</w:t>
      </w:r>
    </w:p>
    <w:p>
      <w:pPr>
        <w:pStyle w:val="ListBullet"/>
      </w:pPr>
      <w:r>
        <w:t>/clear：清除对话历史</w:t>
      </w:r>
    </w:p>
    <w:p>
      <w:r>
        <w:rPr>
          <w:rFonts w:ascii="Courier New" w:hAnsi="Courier New"/>
          <w:sz w:val="18"/>
        </w:rPr>
        <w:t>claude -c</w:t>
      </w:r>
    </w:p>
    <w:p>
      <w:r>
        <w:rPr>
          <w:rFonts w:ascii="Courier New" w:hAnsi="Courier New"/>
          <w:sz w:val="18"/>
        </w:rPr>
        <w:t>claude --resume</w:t>
      </w:r>
    </w:p>
    <w:p>
      <w:r>
        <w:rPr>
          <w:rFonts w:ascii="Courier New" w:hAnsi="Courier New"/>
          <w:sz w:val="18"/>
        </w:rPr>
        <w:t>claude -r "id"</w:t>
      </w:r>
    </w:p>
    <w:p>
      <w:r>
        <w:rPr>
          <w:rFonts w:ascii="Courier New" w:hAnsi="Courier New"/>
          <w:sz w:val="18"/>
        </w:rPr>
        <w:t>/clear</w:t>
      </w:r>
    </w:p>
    <w:p>
      <w:r>
        <w:t>实际应用示例#</w:t>
      </w:r>
    </w:p>
    <w:p>
      <w:r>
        <w:t>会话管理脚本#</w:t>
      </w:r>
    </w:p>
    <w:p>
      <w:r>
        <w:rPr>
          <w:rFonts w:ascii="Courier New" w:hAnsi="Courier New"/>
          <w:sz w:val="18"/>
        </w:rPr>
        <w:t>bash复制#!/bin/bash</w:t>
        <w:br/>
        <w:t># 列出所有会话</w:t>
        <w:br/>
        <w:t>echo "可用会话："</w:t>
        <w:br/>
        <w:t>ls -la .claude/sessions/ | grep session</w:t>
        <w:br/>
        <w:br/>
        <w:t># 选择要恢复的会话</w:t>
        <w:br/>
        <w:t>read -p "输入会话 ID: " session_id</w:t>
        <w:br/>
        <w:br/>
        <w:t># 恢复会话</w:t>
        <w:br/>
        <w:t>claude -r "$session_id" "继续工作"</w:t>
      </w:r>
    </w:p>
    <w:p>
      <w:r>
        <w:rPr>
          <w:rFonts w:ascii="Courier New" w:hAnsi="Courier New"/>
          <w:sz w:val="18"/>
        </w:rPr>
        <w:t>#!/bin/bash</w:t>
        <w:br/>
        <w:t># 列出所有会话</w:t>
        <w:br/>
        <w:t>echo "可用会话："</w:t>
        <w:br/>
        <w:t>ls -la .claude/sessions/ | grep session</w:t>
        <w:br/>
        <w:br/>
        <w:t># 选择要恢复的会话</w:t>
        <w:br/>
        <w:t>read -p "输入会话 ID: " session_id</w:t>
        <w:br/>
        <w:br/>
        <w:t># 恢复会话</w:t>
        <w:br/>
        <w:t>claude -r "$session_id" "继续工作"</w:t>
      </w:r>
    </w:p>
    <w:p>
      <w:r>
        <w:t>恢复用户选择的会话。</w:t>
      </w:r>
    </w:p>
    <w:p>
      <w:r>
        <w:t>多项目工作流#</w:t>
      </w:r>
    </w:p>
    <w:p>
      <w:r>
        <w:rPr>
          <w:rFonts w:ascii="Courier New" w:hAnsi="Courier New"/>
          <w:sz w:val="18"/>
        </w:rPr>
        <w:t>bash复制#!/bin/bash</w:t>
        <w:br/>
        <w:t># 项目会话映射</w:t>
        <w:br/>
        <w:t>declare -A sessions</w:t>
        <w:br/>
        <w:t>sessions[project-a]="abc123"</w:t>
        <w:br/>
        <w:t>sessions[project-b]="def456"</w:t>
        <w:br/>
        <w:t>sessions[project-c]="ghi789"</w:t>
        <w:br/>
        <w:t># 选择项目</w:t>
        <w:br/>
        <w:t>echo "选择项目："</w:t>
        <w:br/>
        <w:t>for project in "${!sessions[@]}"; do</w:t>
        <w:br/>
        <w:t>echo "$project: ${sessions[$project]}"</w:t>
        <w:br/>
        <w:t>done</w:t>
        <w:br/>
        <w:t>read -p "输入项目名称: " project_name</w:t>
        <w:br/>
        <w:t># 恢复项目会话</w:t>
        <w:br/>
        <w:t>claude -r "${sessions[$project_name]}" "在 $project_name 中工作"</w:t>
      </w:r>
    </w:p>
    <w:p>
      <w:r>
        <w:rPr>
          <w:rFonts w:ascii="Courier New" w:hAnsi="Courier New"/>
          <w:sz w:val="18"/>
        </w:rPr>
        <w:t>#!/bin/bash</w:t>
        <w:br/>
        <w:t># 项目会话映射</w:t>
        <w:br/>
        <w:t>declare -A sessions</w:t>
        <w:br/>
        <w:t>sessions[project-a]="abc123"</w:t>
        <w:br/>
        <w:t>sessions[project-b]="def456"</w:t>
        <w:br/>
        <w:t>sessions[project-c]="ghi789"</w:t>
        <w:br/>
        <w:t># 选择项目</w:t>
        <w:br/>
        <w:t>echo "选择项目："</w:t>
        <w:br/>
        <w:t>for project in "${!sessions[@]}"; do</w:t>
        <w:br/>
        <w:t>echo "$project: ${sessions[$project]}"</w:t>
        <w:br/>
        <w:t>done</w:t>
        <w:br/>
        <w:t>read -p "输入项目名称: " project_name</w:t>
        <w:br/>
        <w:t># 恢复项目会话</w:t>
        <w:br/>
        <w:t>claude -r "${sessions[$project_name]}" "在 $project_name 中工作"</w:t>
      </w:r>
    </w:p>
    <w:p>
      <w:r>
        <w:t>恢复用户选择的项目会话。</w:t>
      </w:r>
    </w:p>
    <w:p>
      <w:pPr>
        <w:pStyle w:val="Heading2"/>
      </w:pPr>
      <w:r>
        <w:t>8 `claude update` - 更新到最新版本</w:t>
      </w:r>
    </w:p>
    <w:p>
      <w:r>
        <w:t>URL: https://claudecode.tangshuang.net/course/5.8%20%60claude%20update%60%20-%20%E6%9B%B4%E6%96%B0%E5%88%B0%E6%9C%80%E6%96%B0%E7%89%88%E6%9C%AC</w:t>
      </w:r>
    </w:p>
    <w:p>
      <w:r>
        <w:t>claude update 命令用于将 Claude Code 更新到最新版本，确保您始终使用最新的功能和改进。</w:t>
      </w:r>
    </w:p>
    <w:p>
      <w:r>
        <w:rPr>
          <w:rFonts w:ascii="Courier New" w:hAnsi="Courier New"/>
          <w:sz w:val="18"/>
        </w:rPr>
        <w:t>claude update</w:t>
      </w:r>
    </w:p>
    <w:p>
      <w:r>
        <w:t>命令语法#</w:t>
      </w:r>
    </w:p>
    <w:p>
      <w:r>
        <w:rPr>
          <w:rFonts w:ascii="Courier New" w:hAnsi="Courier New"/>
          <w:sz w:val="18"/>
        </w:rPr>
        <w:t>bash复制claude update [选项]</w:t>
      </w:r>
    </w:p>
    <w:p>
      <w:r>
        <w:rPr>
          <w:rFonts w:ascii="Courier New" w:hAnsi="Courier New"/>
          <w:sz w:val="18"/>
        </w:rPr>
        <w:t>claude update [选项]</w:t>
      </w:r>
    </w:p>
    <w:p>
      <w:r>
        <w:t>功能描述#</w:t>
      </w:r>
    </w:p>
    <w:p>
      <w:r>
        <w:t>claude update 命令会执行以下操作：</w:t>
      </w:r>
    </w:p>
    <w:p>
      <w:r>
        <w:rPr>
          <w:rFonts w:ascii="Courier New" w:hAnsi="Courier New"/>
          <w:sz w:val="18"/>
        </w:rPr>
        <w:t>claude update</w:t>
      </w:r>
    </w:p>
    <w:p>
      <w:r>
        <w:t>True. 检查当前安装的版本</w:t>
      </w:r>
    </w:p>
    <w:p>
      <w:r>
        <w:t>True. 连接到更新服务器，检查是否有新版本</w:t>
      </w:r>
    </w:p>
    <w:p>
      <w:r>
        <w:t>True. 下载最新版本的安装包</w:t>
      </w:r>
    </w:p>
    <w:p>
      <w:r>
        <w:t>True. 验证下载的安装包</w:t>
      </w:r>
    </w:p>
    <w:p>
      <w:r>
        <w:t>True. 安装新版本</w:t>
      </w:r>
    </w:p>
    <w:p>
      <w:r>
        <w:t>True. 清理旧版本的文件</w:t>
      </w:r>
    </w:p>
    <w:p>
      <w:r>
        <w:t>True. 显示更新完成信息</w:t>
      </w:r>
    </w:p>
    <w:p>
      <w:r>
        <w:t>使用示例#</w:t>
      </w:r>
    </w:p>
    <w:p>
      <w:r>
        <w:t>基本用法#</w:t>
      </w:r>
    </w:p>
    <w:p>
      <w:r>
        <w:rPr>
          <w:rFonts w:ascii="Courier New" w:hAnsi="Courier New"/>
          <w:sz w:val="18"/>
        </w:rPr>
        <w:t>bash复制claude update</w:t>
      </w:r>
    </w:p>
    <w:p>
      <w:r>
        <w:rPr>
          <w:rFonts w:ascii="Courier New" w:hAnsi="Courier New"/>
          <w:sz w:val="18"/>
        </w:rPr>
        <w:t>claude update</w:t>
      </w:r>
    </w:p>
    <w:p>
      <w:r>
        <w:t>更新到最新版本。</w:t>
      </w:r>
    </w:p>
    <w:p>
      <w:r>
        <w:t>更新过程#</w:t>
      </w:r>
    </w:p>
    <w:p>
      <w:r>
        <w:t>1. 检查更新#</w:t>
      </w:r>
    </w:p>
    <w:p>
      <w:r>
        <w:t>系统会检查是否有新版本可用：</w:t>
      </w:r>
    </w:p>
    <w:p>
      <w:pPr>
        <w:pStyle w:val="ListBullet"/>
      </w:pPr>
      <w:r>
        <w:t>比较当前版本和最新版本</w:t>
      </w:r>
    </w:p>
    <w:p>
      <w:pPr>
        <w:pStyle w:val="ListBullet"/>
      </w:pPr>
      <w:r>
        <w:t>显示可用的更新信息</w:t>
      </w:r>
    </w:p>
    <w:p>
      <w:r>
        <w:t>2. 下载更新#</w:t>
      </w:r>
    </w:p>
    <w:p>
      <w:r>
        <w:t>如果检测到新版本，系统会下载更新包：</w:t>
      </w:r>
    </w:p>
    <w:p>
      <w:pPr>
        <w:pStyle w:val="ListBullet"/>
      </w:pPr>
      <w:r>
        <w:t>显示下载进度</w:t>
      </w:r>
    </w:p>
    <w:p>
      <w:pPr>
        <w:pStyle w:val="ListBullet"/>
      </w:pPr>
      <w:r>
        <w:t>保存到临时目录</w:t>
      </w:r>
    </w:p>
    <w:p>
      <w:r>
        <w:t>3. 安装更新#</w:t>
      </w:r>
    </w:p>
    <w:p>
      <w:r>
        <w:t>下载完成后，系统会安装新版本：</w:t>
      </w:r>
    </w:p>
    <w:p>
      <w:pPr>
        <w:pStyle w:val="ListBullet"/>
      </w:pPr>
      <w:r>
        <w:t>安装新版本文件</w:t>
      </w:r>
    </w:p>
    <w:p>
      <w:pPr>
        <w:pStyle w:val="ListBullet"/>
      </w:pPr>
      <w:r>
        <w:t>更新配置文件（如需要）</w:t>
      </w:r>
    </w:p>
    <w:p>
      <w:r>
        <w:t>4. 确认#</w:t>
      </w:r>
    </w:p>
    <w:p>
      <w:r>
        <w:t>最后，系统会显示更新完成信息：</w:t>
      </w:r>
    </w:p>
    <w:p>
      <w:pPr>
        <w:pStyle w:val="ListBullet"/>
      </w:pPr>
      <w:r>
        <w:t>显示新版本号</w:t>
      </w:r>
    </w:p>
    <w:p>
      <w:pPr>
        <w:pStyle w:val="ListBullet"/>
      </w:pPr>
      <w:r>
        <w:t>提供更新说明</w:t>
      </w:r>
    </w:p>
    <w:p>
      <w:r>
        <w:t>使用场景#</w:t>
      </w:r>
    </w:p>
    <w:p>
      <w:r>
        <w:t>1. 定期更新#</w:t>
      </w:r>
    </w:p>
    <w:p>
      <w:r>
        <w:rPr>
          <w:rFonts w:ascii="Courier New" w:hAnsi="Courier New"/>
          <w:sz w:val="18"/>
        </w:rPr>
        <w:t>bash复制# 每周检查并更新</w:t>
        <w:br/>
        <w:t>claude update</w:t>
      </w:r>
    </w:p>
    <w:p>
      <w:r>
        <w:rPr>
          <w:rFonts w:ascii="Courier New" w:hAnsi="Courier New"/>
          <w:sz w:val="18"/>
        </w:rPr>
        <w:t># 每周检查并更新</w:t>
        <w:br/>
        <w:t>claude update</w:t>
      </w:r>
    </w:p>
    <w:p>
      <w:r>
        <w:t>保持 Claude Code 最新状态。</w:t>
      </w:r>
    </w:p>
    <w:p>
      <w:r>
        <w:t>2. 通过 npm 更新#</w:t>
      </w:r>
    </w:p>
    <w:p>
      <w:r>
        <w:rPr>
          <w:rFonts w:ascii="Courier New" w:hAnsi="Courier New"/>
          <w:sz w:val="18"/>
        </w:rPr>
        <w:t>bash复制# 使用 npm 更新</w:t>
        <w:br/>
        <w:t>npm update -g @anthropic-ai/claude-code</w:t>
      </w:r>
    </w:p>
    <w:p>
      <w:r>
        <w:rPr>
          <w:rFonts w:ascii="Courier New" w:hAnsi="Courier New"/>
          <w:sz w:val="18"/>
        </w:rPr>
        <w:t># 使用 npm 更新</w:t>
        <w:br/>
        <w:t>npm update -g @anthropic-ai/claude-code</w:t>
      </w:r>
    </w:p>
    <w:p>
      <w:r>
        <w:t>通过 npm 包管理器更新。</w:t>
      </w:r>
    </w:p>
    <w:p>
      <w:r>
        <w:t>更新注意事项#</w:t>
      </w:r>
    </w:p>
    <w:p>
      <w:r>
        <w:t>1. 权限要求#</w:t>
      </w:r>
    </w:p>
    <w:p>
      <w:r>
        <w:t>更新可能需要管理员权限：</w:t>
      </w:r>
    </w:p>
    <w:p>
      <w:pPr>
        <w:pStyle w:val="ListBullet"/>
      </w:pPr>
      <w:r>
        <w:t>Linux/macOS：可能需要 sudo</w:t>
      </w:r>
    </w:p>
    <w:p>
      <w:pPr>
        <w:pStyle w:val="ListBullet"/>
      </w:pPr>
      <w:r>
        <w:t>Windows：可能需要管理员权限</w:t>
      </w:r>
    </w:p>
    <w:p>
      <w:r>
        <w:rPr>
          <w:rFonts w:ascii="Courier New" w:hAnsi="Courier New"/>
          <w:sz w:val="18"/>
        </w:rPr>
        <w:t>sudo</w:t>
      </w:r>
    </w:p>
    <w:p>
      <w:r>
        <w:t>2. 网络连接#</w:t>
      </w:r>
    </w:p>
    <w:p>
      <w:r>
        <w:t>更新需要网络连接：</w:t>
      </w:r>
    </w:p>
    <w:p>
      <w:pPr>
        <w:pStyle w:val="ListBullet"/>
      </w:pPr>
      <w:r>
        <w:t>确保网络连接稳定</w:t>
      </w:r>
    </w:p>
    <w:p>
      <w:pPr>
        <w:pStyle w:val="ListBullet"/>
      </w:pPr>
      <w:r>
        <w:t>某些网络环境可能需要代理配置</w:t>
      </w:r>
    </w:p>
    <w:p>
      <w:pPr>
        <w:pStyle w:val="ListBullet"/>
      </w:pPr>
      <w:r>
        <w:t>下载可能需要几分钟</w:t>
      </w:r>
    </w:p>
    <w:p>
      <w:r>
        <w:t>3. 配置兼容性#</w:t>
      </w:r>
    </w:p>
    <w:p>
      <w:r>
        <w:t>新版本可能需要配置更新：</w:t>
      </w:r>
    </w:p>
    <w:p>
      <w:pPr>
        <w:pStyle w:val="ListBullet"/>
      </w:pPr>
      <w:r>
        <w:t>某些配置选项可能被废弃</w:t>
      </w:r>
    </w:p>
    <w:p>
      <w:pPr>
        <w:pStyle w:val="ListBullet"/>
      </w:pPr>
      <w:r>
        <w:t>新的配置选项可能被添加</w:t>
      </w:r>
    </w:p>
    <w:p>
      <w:pPr>
        <w:pStyle w:val="ListBullet"/>
      </w:pPr>
      <w:r>
        <w:t>配置格式可能发生变化</w:t>
      </w:r>
    </w:p>
    <w:p>
      <w:r>
        <w:t>4. 插件兼容性#</w:t>
      </w:r>
    </w:p>
    <w:p>
      <w:r>
        <w:t>更新后，插件可能需要更新：</w:t>
      </w:r>
    </w:p>
    <w:p>
      <w:pPr>
        <w:pStyle w:val="ListBullet"/>
      </w:pPr>
      <w:r>
        <w:t>某些插件可能不兼容新版本</w:t>
      </w:r>
    </w:p>
    <w:p>
      <w:pPr>
        <w:pStyle w:val="ListBullet"/>
      </w:pPr>
      <w:r>
        <w:t>插件 API 可能发生变化</w:t>
      </w:r>
    </w:p>
    <w:p>
      <w:pPr>
        <w:pStyle w:val="ListBullet"/>
      </w:pPr>
      <w:r>
        <w:t>需要更新插件到兼容版本</w:t>
      </w:r>
    </w:p>
    <w:p>
      <w:r>
        <w:t>更新最佳实践#</w:t>
      </w:r>
    </w:p>
    <w:p>
      <w:r>
        <w:t>1. 定期更新#</w:t>
      </w:r>
    </w:p>
    <w:p>
      <w:pPr>
        <w:pStyle w:val="ListBullet"/>
      </w:pPr>
      <w:r>
        <w:t>定期检查并更新 Claude Code</w:t>
      </w:r>
    </w:p>
    <w:p>
      <w:pPr>
        <w:pStyle w:val="ListBullet"/>
      </w:pPr>
      <w:r>
        <w:t>关注重要更新和安全补丁</w:t>
      </w:r>
    </w:p>
    <w:p>
      <w:pPr>
        <w:pStyle w:val="ListBullet"/>
      </w:pPr>
      <w:r>
        <w:t>在非生产环境先测试新版本</w:t>
      </w:r>
    </w:p>
    <w:p>
      <w:r>
        <w:t>2. 备份配置#</w:t>
      </w:r>
    </w:p>
    <w:p>
      <w:pPr>
        <w:pStyle w:val="ListBullet"/>
      </w:pPr>
      <w:r>
        <w:t>更新前备份配置文件</w:t>
      </w:r>
    </w:p>
    <w:p>
      <w:pPr>
        <w:pStyle w:val="ListBullet"/>
      </w:pPr>
      <w:r>
        <w:t>保存重要的会话和历史</w:t>
      </w:r>
    </w:p>
    <w:p>
      <w:pPr>
        <w:pStyle w:val="ListBullet"/>
      </w:pPr>
      <w:r>
        <w:t>记录自定义设置和插件</w:t>
      </w:r>
    </w:p>
    <w:p>
      <w:r>
        <w:t>3. 阅读发布说明#</w:t>
      </w:r>
    </w:p>
    <w:p>
      <w:pPr>
        <w:pStyle w:val="ListBullet"/>
      </w:pPr>
      <w:r>
        <w:t>更新前阅读发布说明</w:t>
      </w:r>
    </w:p>
    <w:p>
      <w:pPr>
        <w:pStyle w:val="ListBullet"/>
      </w:pPr>
      <w:r>
        <w:t>了解新功能和改进</w:t>
      </w:r>
    </w:p>
    <w:p>
      <w:pPr>
        <w:pStyle w:val="ListBullet"/>
      </w:pPr>
      <w:r>
        <w:t>注意废弃的功能和 breaking changes</w:t>
      </w:r>
    </w:p>
    <w:p>
      <w:r>
        <w:t>4. 测试更新#</w:t>
      </w:r>
    </w:p>
    <w:p>
      <w:pPr>
        <w:pStyle w:val="ListBullet"/>
      </w:pPr>
      <w:r>
        <w:t>在测试环境先更新</w:t>
      </w:r>
    </w:p>
    <w:p>
      <w:pPr>
        <w:pStyle w:val="ListBullet"/>
      </w:pPr>
      <w:r>
        <w:t>验证关键功能正常工作</w:t>
      </w:r>
    </w:p>
    <w:p>
      <w:pPr>
        <w:pStyle w:val="ListBullet"/>
      </w:pPr>
      <w:r>
        <w:t>确认没有性能问题</w:t>
      </w:r>
    </w:p>
    <w:p>
      <w:r>
        <w:t>5. 逐步推广#</w:t>
      </w:r>
    </w:p>
    <w:p>
      <w:pPr>
        <w:pStyle w:val="ListBullet"/>
      </w:pPr>
      <w:r>
        <w:t>不要立即在生产环境使用新版本</w:t>
      </w:r>
    </w:p>
    <w:p>
      <w:pPr>
        <w:pStyle w:val="ListBullet"/>
      </w:pPr>
      <w:r>
        <w:t>先在小范围试用</w:t>
      </w:r>
    </w:p>
    <w:p>
      <w:pPr>
        <w:pStyle w:val="ListBullet"/>
      </w:pPr>
      <w:r>
        <w:t>确认稳定后再全面推广</w:t>
      </w:r>
    </w:p>
    <w:p>
      <w:r>
        <w:t>故障排除#</w:t>
      </w:r>
    </w:p>
    <w:p>
      <w:r>
        <w:t>更新失败#</w:t>
      </w:r>
    </w:p>
    <w:p>
      <w:r>
        <w:t>如果更新失败，可以尝试：</w:t>
      </w:r>
    </w:p>
    <w:p>
      <w:r>
        <w:t>True. 检查网络连接</w:t>
      </w:r>
    </w:p>
    <w:p>
      <w:r>
        <w:t>True. 使用 npm update -g @anthropic-ai/claude-code 手动更新</w:t>
      </w:r>
    </w:p>
    <w:p>
      <w:r>
        <w:t>True. 使用 claude doctor 检查安装状态</w:t>
      </w:r>
    </w:p>
    <w:p>
      <w:r>
        <w:rPr>
          <w:rFonts w:ascii="Courier New" w:hAnsi="Courier New"/>
          <w:sz w:val="18"/>
        </w:rPr>
        <w:t>npm update -g @anthropic-ai/claude-code</w:t>
      </w:r>
    </w:p>
    <w:p>
      <w:r>
        <w:rPr>
          <w:rFonts w:ascii="Courier New" w:hAnsi="Courier New"/>
          <w:sz w:val="18"/>
        </w:rPr>
        <w:t>claude doctor</w:t>
      </w:r>
    </w:p>
    <w:p>
      <w:r>
        <w:t>权限问题#</w:t>
      </w:r>
    </w:p>
    <w:p>
      <w:r>
        <w:t>如果遇到权限问题：</w:t>
      </w:r>
    </w:p>
    <w:p>
      <w:r>
        <w:t>True. 使用 sudo（Linux/macOS）</w:t>
      </w:r>
    </w:p>
    <w:p>
      <w:r>
        <w:t>True. 以管理员身份运行（Windows）</w:t>
      </w:r>
    </w:p>
    <w:p>
      <w:r>
        <w:t>True. 检查文件和目录权限</w:t>
      </w:r>
    </w:p>
    <w:p>
      <w:r>
        <w:rPr>
          <w:rFonts w:ascii="Courier New" w:hAnsi="Courier New"/>
          <w:sz w:val="18"/>
        </w:rPr>
        <w:t>sudo</w:t>
      </w:r>
    </w:p>
    <w:p>
      <w:r>
        <w:t>相关命令#</w:t>
      </w:r>
    </w:p>
    <w:p>
      <w:pPr>
        <w:pStyle w:val="ListBullet"/>
      </w:pPr>
      <w:r>
        <w:t>claude --version：查看当前版本</w:t>
      </w:r>
    </w:p>
    <w:p>
      <w:pPr>
        <w:pStyle w:val="ListBullet"/>
      </w:pPr>
      <w:r>
        <w:t>/version：在交互式会话中查看版本</w:t>
      </w:r>
    </w:p>
    <w:p>
      <w:pPr>
        <w:pStyle w:val="ListBullet"/>
      </w:pPr>
      <w:r>
        <w:t>--check-only：只检查更新</w:t>
      </w:r>
    </w:p>
    <w:p>
      <w:r>
        <w:rPr>
          <w:rFonts w:ascii="Courier New" w:hAnsi="Courier New"/>
          <w:sz w:val="18"/>
        </w:rPr>
        <w:t>claude --version</w:t>
      </w:r>
    </w:p>
    <w:p>
      <w:r>
        <w:rPr>
          <w:rFonts w:ascii="Courier New" w:hAnsi="Courier New"/>
          <w:sz w:val="18"/>
        </w:rPr>
        <w:t>/version</w:t>
      </w:r>
    </w:p>
    <w:p>
      <w:r>
        <w:rPr>
          <w:rFonts w:ascii="Courier New" w:hAnsi="Courier New"/>
          <w:sz w:val="18"/>
        </w:rPr>
        <w:t>--check-only</w:t>
      </w:r>
    </w:p>
    <w:p>
      <w:r>
        <w:t>更新日志#</w:t>
      </w:r>
    </w:p>
    <w:p>
      <w:r>
        <w:t>Claude Code 的更新日志包含：</w:t>
      </w:r>
    </w:p>
    <w:p>
      <w:pPr>
        <w:pStyle w:val="ListBullet"/>
      </w:pPr>
      <w:r>
        <w:t>新功能列表</w:t>
      </w:r>
    </w:p>
    <w:p>
      <w:pPr>
        <w:pStyle w:val="ListBullet"/>
      </w:pPr>
      <w:r>
        <w:t>改进和优化</w:t>
      </w:r>
    </w:p>
    <w:p>
      <w:pPr>
        <w:pStyle w:val="ListBullet"/>
      </w:pPr>
      <w:r>
        <w:t>bug 修复</w:t>
      </w:r>
    </w:p>
    <w:p>
      <w:pPr>
        <w:pStyle w:val="ListBullet"/>
      </w:pPr>
      <w:r>
        <w:t>废弃的功能</w:t>
      </w:r>
    </w:p>
    <w:p>
      <w:pPr>
        <w:pStyle w:val="ListBullet"/>
      </w:pPr>
      <w:r>
        <w:t>已知问题</w:t>
      </w:r>
    </w:p>
    <w:p>
      <w:r>
        <w:t>您可以通过以下方式获取更新日志：</w:t>
      </w:r>
    </w:p>
    <w:p>
      <w:r>
        <w:t>True. 官方文档：访问 Claude Code 官方文档</w:t>
      </w:r>
    </w:p>
    <w:p>
      <w:r>
        <w:t>True. GitHub Releases：查看 GitHub 仓库的 Releases 页面</w:t>
      </w:r>
    </w:p>
    <w:p>
      <w:r>
        <w:t>True. 更新通知：关注更新通知邮件或消息</w:t>
      </w:r>
    </w:p>
    <w:p>
      <w:r>
        <w:t>通过定期更新 Claude Code，您可以确保使用最新的功能和改进，获得更好的使用体验。</w:t>
      </w:r>
    </w:p>
    <w:p>
      <w:pPr>
        <w:pStyle w:val="Heading2"/>
      </w:pPr>
      <w:r>
        <w:t>9 `claude mcp` - 配置模型上下文协议 (MCP) 服务器</w:t>
      </w:r>
    </w:p>
    <w:p>
      <w:r>
        <w:t>URL: https://claudecode.tangshuang.net/course/5.9%20%60claude%20mcp%60%20-%20%E9%85%8D%E7%BD%AE%E6%A8%A1%E5%9E%8B%E4%B8%8A%E4%B8%8B%E6%96%87%E5%8D%8F%E8%AE%AE%20(MCP)%20%E6%9C%8D%E5%8A%A1%E5%99%A8</w:t>
      </w:r>
    </w:p>
    <w:p>
      <w:r>
        <w:t>claude mcp 命令用于配置和管理模型上下文协议 (MCP) 服务器。MCP 是 Claude Code 连接外部工具和数据源的重要桥梁。</w:t>
      </w:r>
    </w:p>
    <w:p>
      <w:r>
        <w:rPr>
          <w:rFonts w:ascii="Courier New" w:hAnsi="Courier New"/>
          <w:sz w:val="18"/>
        </w:rPr>
        <w:t>claude mcp</w:t>
      </w:r>
    </w:p>
    <w:p>
      <w:r>
        <w:t>命令语法#</w:t>
      </w:r>
    </w:p>
    <w:p>
      <w:r>
        <w:rPr>
          <w:rFonts w:ascii="Courier New" w:hAnsi="Courier New"/>
          <w:sz w:val="18"/>
        </w:rPr>
        <w:t>bash复制claude mcp [选项]</w:t>
      </w:r>
    </w:p>
    <w:p>
      <w:r>
        <w:rPr>
          <w:rFonts w:ascii="Courier New" w:hAnsi="Courier New"/>
          <w:sz w:val="18"/>
        </w:rPr>
        <w:t>claude mcp [选项]</w:t>
      </w:r>
    </w:p>
    <w:p>
      <w:r>
        <w:t>功能描述#</w:t>
      </w:r>
    </w:p>
    <w:p>
      <w:r>
        <w:t>claude mcp 命令会打开 MCP 配置界面，允许您：</w:t>
      </w:r>
    </w:p>
    <w:p>
      <w:r>
        <w:rPr>
          <w:rFonts w:ascii="Courier New" w:hAnsi="Courier New"/>
          <w:sz w:val="18"/>
        </w:rPr>
        <w:t>claude mcp</w:t>
      </w:r>
    </w:p>
    <w:p>
      <w:pPr>
        <w:pStyle w:val="ListBullet"/>
      </w:pPr>
      <w:r>
        <w:t>添加新的 MCP 服务器</w:t>
      </w:r>
    </w:p>
    <w:p>
      <w:pPr>
        <w:pStyle w:val="ListBullet"/>
      </w:pPr>
      <w:r>
        <w:t>管理现有的 MCP 服务器</w:t>
      </w:r>
    </w:p>
    <w:p>
      <w:pPr>
        <w:pStyle w:val="ListBullet"/>
      </w:pPr>
      <w:r>
        <w:t>配置 MCP 服务器参数</w:t>
      </w:r>
    </w:p>
    <w:p>
      <w:pPr>
        <w:pStyle w:val="ListBullet"/>
      </w:pPr>
      <w:r>
        <w:t>测试 MCP 服务器连接</w:t>
      </w:r>
    </w:p>
    <w:p>
      <w:pPr>
        <w:pStyle w:val="ListBullet"/>
      </w:pPr>
      <w:r>
        <w:t>查看 MCP 服务器状态</w:t>
      </w:r>
    </w:p>
    <w:p>
      <w:r>
        <w:t>MCP 概述#</w:t>
      </w:r>
    </w:p>
    <w:p>
      <w:r>
        <w:t>什么是 MCP？#</w:t>
      </w:r>
    </w:p>
    <w:p>
      <w:r>
        <w:t>模型上下文协议 (MCP) 是一个开放协议，允许 Claude Code：</w:t>
      </w:r>
    </w:p>
    <w:p>
      <w:pPr>
        <w:pStyle w:val="ListBullet"/>
      </w:pPr>
      <w:r>
        <w:t>连接到外部工具和服务</w:t>
      </w:r>
    </w:p>
    <w:p>
      <w:pPr>
        <w:pStyle w:val="ListBullet"/>
      </w:pPr>
      <w:r>
        <w:t>访问外部数据源</w:t>
      </w:r>
    </w:p>
    <w:p>
      <w:pPr>
        <w:pStyle w:val="ListBullet"/>
      </w:pPr>
      <w:r>
        <w:t>执行外部操作</w:t>
      </w:r>
    </w:p>
    <w:p>
      <w:pPr>
        <w:pStyle w:val="ListBullet"/>
      </w:pPr>
      <w:r>
        <w:t>扩展 Claude Code 的能力</w:t>
      </w:r>
    </w:p>
    <w:p>
      <w:r>
        <w:t>MCP 的优势#</w:t>
      </w:r>
    </w:p>
    <w:p>
      <w:pPr>
        <w:pStyle w:val="ListBullet"/>
      </w:pPr>
      <w:r>
        <w:t>开放标准：基于开放协议，任何人都可以实现</w:t>
      </w:r>
    </w:p>
    <w:p>
      <w:pPr>
        <w:pStyle w:val="ListBullet"/>
      </w:pPr>
      <w:r>
        <w:t>灵活扩展：支持各种工具和服务集成</w:t>
      </w:r>
    </w:p>
    <w:p>
      <w:pPr>
        <w:pStyle w:val="ListBullet"/>
      </w:pPr>
      <w:r>
        <w:t>安全控制：提供细粒度的权限控制</w:t>
      </w:r>
    </w:p>
    <w:p>
      <w:pPr>
        <w:pStyle w:val="ListBullet"/>
      </w:pPr>
      <w:r>
        <w:t>易于使用：简单的配置和管理</w:t>
      </w:r>
    </w:p>
    <w:p>
      <w:r>
        <w:t>使用示例#</w:t>
      </w:r>
    </w:p>
    <w:p>
      <w:r>
        <w:t>基本用法#</w:t>
      </w:r>
    </w:p>
    <w:p>
      <w:r>
        <w:rPr>
          <w:rFonts w:ascii="Courier New" w:hAnsi="Courier New"/>
          <w:sz w:val="18"/>
        </w:rPr>
        <w:t>bash复制claude mcp</w:t>
      </w:r>
    </w:p>
    <w:p>
      <w:r>
        <w:rPr>
          <w:rFonts w:ascii="Courier New" w:hAnsi="Courier New"/>
          <w:sz w:val="18"/>
        </w:rPr>
        <w:t>claude mcp</w:t>
      </w:r>
    </w:p>
    <w:p>
      <w:r>
        <w:t>打开 MCP 配置界面。</w:t>
      </w:r>
    </w:p>
    <w:p>
      <w:r>
        <w:t>添加 MCP 服务器#</w:t>
      </w:r>
    </w:p>
    <w:p>
      <w:r>
        <w:rPr>
          <w:rFonts w:ascii="Courier New" w:hAnsi="Courier New"/>
          <w:sz w:val="18"/>
        </w:rPr>
        <w:t>bash复制claude mcp add airtable --env AIRTABLE_API_KEY=YOUR_KEY -- npx @modelcontextprotocol/server-airtable</w:t>
      </w:r>
    </w:p>
    <w:p>
      <w:r>
        <w:rPr>
          <w:rFonts w:ascii="Courier New" w:hAnsi="Courier New"/>
          <w:sz w:val="18"/>
        </w:rPr>
        <w:t>claude mcp add airtable --env AIRTABLE_API_KEY=YOUR_KEY -- npx @modelcontextprotocol/server-airtable</w:t>
      </w:r>
    </w:p>
    <w:p>
      <w:r>
        <w:t>添加 Airtable MCP 服务器。</w:t>
      </w:r>
    </w:p>
    <w:p>
      <w:r>
        <w:t>列出服务器#</w:t>
      </w:r>
    </w:p>
    <w:p>
      <w:r>
        <w:rPr>
          <w:rFonts w:ascii="Courier New" w:hAnsi="Courier New"/>
          <w:sz w:val="18"/>
        </w:rPr>
        <w:t>bash复制claude mcp list</w:t>
      </w:r>
    </w:p>
    <w:p>
      <w:r>
        <w:rPr>
          <w:rFonts w:ascii="Courier New" w:hAnsi="Courier New"/>
          <w:sz w:val="18"/>
        </w:rPr>
        <w:t>claude mcp list</w:t>
      </w:r>
    </w:p>
    <w:p>
      <w:r>
        <w:t>列出所有配置的 MCP 服务器。</w:t>
      </w:r>
    </w:p>
    <w:p>
      <w:r>
        <w:t>删除服务器#</w:t>
      </w:r>
    </w:p>
    <w:p>
      <w:r>
        <w:rPr>
          <w:rFonts w:ascii="Courier New" w:hAnsi="Courier New"/>
          <w:sz w:val="18"/>
        </w:rPr>
        <w:t>bash复制claude mcp remove airtable</w:t>
      </w:r>
    </w:p>
    <w:p>
      <w:r>
        <w:rPr>
          <w:rFonts w:ascii="Courier New" w:hAnsi="Courier New"/>
          <w:sz w:val="18"/>
        </w:rPr>
        <w:t>claude mcp remove airtable</w:t>
      </w:r>
    </w:p>
    <w:p>
      <w:r>
        <w:t>删除指定的 MCP 服务器。</w:t>
      </w:r>
    </w:p>
    <w:p>
      <w:r>
        <w:t>MCP 配置选项#</w:t>
      </w:r>
    </w:p>
    <w:p>
      <w:r>
        <w:t>服务器配置#</w:t>
      </w:r>
    </w:p>
    <w:p>
      <w:r>
        <w:t>MCP 服务器通过以下方式配置：</w:t>
      </w:r>
    </w:p>
    <w:p>
      <w:pPr>
        <w:pStyle w:val="ListBullet"/>
      </w:pPr>
      <w:r>
        <w:t>服务器名称</w:t>
      </w:r>
    </w:p>
    <w:p>
      <w:pPr>
        <w:pStyle w:val="ListBullet"/>
      </w:pPr>
      <w:r>
        <w:t>命令和参数</w:t>
      </w:r>
    </w:p>
    <w:p>
      <w:pPr>
        <w:pStyle w:val="ListBullet"/>
      </w:pPr>
      <w:r>
        <w:t>环境变量</w:t>
      </w:r>
    </w:p>
    <w:p>
      <w:r>
        <w:rPr>
          <w:rFonts w:ascii="Courier New" w:hAnsi="Courier New"/>
          <w:sz w:val="18"/>
        </w:rPr>
        <w:t>bash复制claude mcp add &lt;name&gt; &lt;command&gt; [args...]</w:t>
      </w:r>
    </w:p>
    <w:p>
      <w:r>
        <w:rPr>
          <w:rFonts w:ascii="Courier New" w:hAnsi="Courier New"/>
          <w:sz w:val="18"/>
        </w:rPr>
        <w:t>claude mcp add &lt;name&gt; &lt;command&gt; [args...]</w:t>
      </w:r>
    </w:p>
    <w:p>
      <w:r>
        <w:t>安装范围#</w:t>
      </w:r>
    </w:p>
    <w:p>
      <w:r>
        <w:t>MCP 服务器可以在不同范围安装：</w:t>
      </w:r>
    </w:p>
    <w:p>
      <w:r>
        <w:t>True. 本地范围：仅当前项目</w:t>
      </w:r>
    </w:p>
    <w:p>
      <w:r>
        <w:t>True. 项目范围：项目及其子项目</w:t>
      </w:r>
    </w:p>
    <w:p>
      <w:r>
        <w:t>True. 用户范围：所有项目</w:t>
      </w:r>
    </w:p>
    <w:p>
      <w:r>
        <w:t>使用场景#</w:t>
      </w:r>
    </w:p>
    <w:p>
      <w:r>
        <w:t>1. 数据库集成#</w:t>
      </w:r>
    </w:p>
    <w:p>
      <w:r>
        <w:rPr>
          <w:rFonts w:ascii="Courier New" w:hAnsi="Courier New"/>
          <w:sz w:val="18"/>
        </w:rPr>
        <w:t>bash复制claude mcp add postgres -- npx @modelcontextprotocol/server-postgres --env POSTGRES_CONNECTION_STRING="postgresql://..."</w:t>
      </w:r>
    </w:p>
    <w:p>
      <w:r>
        <w:rPr>
          <w:rFonts w:ascii="Courier New" w:hAnsi="Courier New"/>
          <w:sz w:val="18"/>
        </w:rPr>
        <w:t>claude mcp add postgres -- npx @modelcontextprotocol/server-postgres --env POSTGRES_CONNECTION_STRING="postgresql://..."</w:t>
      </w:r>
    </w:p>
    <w:p>
      <w:r>
        <w:t>集成数据库访问能力。</w:t>
      </w:r>
    </w:p>
    <w:p>
      <w:r>
        <w:t>2. API 集成#</w:t>
      </w:r>
    </w:p>
    <w:p>
      <w:r>
        <w:rPr>
          <w:rFonts w:ascii="Courier New" w:hAnsi="Courier New"/>
          <w:sz w:val="18"/>
        </w:rPr>
        <w:t>bash复制claude mcp add airtable --env AIRTABLE_API_KEY=YOUR_KEY -- npx @modelcontextprotocol/server-airtable</w:t>
      </w:r>
    </w:p>
    <w:p>
      <w:r>
        <w:rPr>
          <w:rFonts w:ascii="Courier New" w:hAnsi="Courier New"/>
          <w:sz w:val="18"/>
        </w:rPr>
        <w:t>claude mcp add airtable --env AIRTABLE_API_KEY=YOUR_KEY -- npx @modelcontextprotocol/server-airtable</w:t>
      </w:r>
    </w:p>
    <w:p>
      <w:r>
        <w:t>集成外部 API 服务。</w:t>
      </w:r>
    </w:p>
    <w:p>
      <w:r>
        <w:t>3. 文件系统访问#</w:t>
      </w:r>
    </w:p>
    <w:p>
      <w:r>
        <w:rPr>
          <w:rFonts w:ascii="Courier New" w:hAnsi="Courier New"/>
          <w:sz w:val="18"/>
        </w:rPr>
        <w:t>bash复制claude mcp add filesystem -- npx @modelcontextprotocol/server-filesystem /path/to/directory</w:t>
      </w:r>
    </w:p>
    <w:p>
      <w:r>
        <w:rPr>
          <w:rFonts w:ascii="Courier New" w:hAnsi="Courier New"/>
          <w:sz w:val="18"/>
        </w:rPr>
        <w:t>claude mcp add filesystem -- npx @modelcontextprotocol/server-filesystem /path/to/directory</w:t>
      </w:r>
    </w:p>
    <w:p>
      <w:r>
        <w:t>扩展文件系统访问能力。</w:t>
      </w:r>
    </w:p>
    <w:p>
      <w:r>
        <w:t>4. 云服务集成#</w:t>
      </w:r>
    </w:p>
    <w:p>
      <w:r>
        <w:rPr>
          <w:rFonts w:ascii="Courier New" w:hAnsi="Courier New"/>
          <w:sz w:val="18"/>
        </w:rPr>
        <w:t>bash复制claude mcp add browsercat -- npx -y @browsercatco/mcp-server --env BROWSERCAT_API_KEY=YOUR_KEY</w:t>
      </w:r>
    </w:p>
    <w:p>
      <w:r>
        <w:rPr>
          <w:rFonts w:ascii="Courier New" w:hAnsi="Courier New"/>
          <w:sz w:val="18"/>
        </w:rPr>
        <w:t>claude mcp add browsercat -- npx -y @browsercatco/mcp-server --env BROWSERCAT_API_KEY=YOUR_KEY</w:t>
      </w:r>
    </w:p>
    <w:p>
      <w:r>
        <w:t>集成云服务。</w:t>
      </w:r>
    </w:p>
    <w:p>
      <w:r>
        <w:t>注意事项#</w:t>
      </w:r>
    </w:p>
    <w:p>
      <w:r>
        <w:t>True. 网络连接：远程 MCP 服务器需要稳定的网络连接</w:t>
      </w:r>
    </w:p>
    <w:p>
      <w:r>
        <w:t>True. 认证配置：某些服务器需要配置认证信息</w:t>
      </w:r>
    </w:p>
    <w:p>
      <w:r>
        <w:t>True. 权限控制：MCP 服务器可能需要特定的权限</w:t>
      </w:r>
    </w:p>
    <w:p>
      <w:r>
        <w:t>True. 性能影响：过多的 MCP 服务器可能影响性能</w:t>
      </w:r>
    </w:p>
    <w:p>
      <w:r>
        <w:t>True. 安全考虑：只信任和配置可信的 MCP 服务器</w:t>
      </w:r>
    </w:p>
    <w:p>
      <w:r>
        <w:t>相关命令#</w:t>
      </w:r>
    </w:p>
    <w:p>
      <w:pPr>
        <w:pStyle w:val="ListBullet"/>
      </w:pPr>
      <w:r>
        <w:t>/mcp：在交互式会话中检查 MCP 服务器状态</w:t>
      </w:r>
    </w:p>
    <w:p>
      <w:pPr>
        <w:pStyle w:val="ListBullet"/>
      </w:pPr>
      <w:r>
        <w:t>MCP 文档：详细的 MCP 配置和使用指南</w:t>
      </w:r>
    </w:p>
    <w:p>
      <w:r>
        <w:rPr>
          <w:rFonts w:ascii="Courier New" w:hAnsi="Courier New"/>
          <w:sz w:val="18"/>
        </w:rPr>
        <w:t>/mcp</w:t>
      </w:r>
    </w:p>
    <w:p>
      <w:pPr>
        <w:pStyle w:val="Heading1"/>
      </w:pPr>
      <w:r>
        <w:t>第 6 章</w:t>
      </w:r>
    </w:p>
    <w:p>
      <w:pPr>
        <w:pStyle w:val="Heading2"/>
      </w:pPr>
      <w:r>
        <w:t>1 `--add-dir` - 添加额外的工作目录</w:t>
      </w:r>
    </w:p>
    <w:p>
      <w:r>
        <w:t>URL: https://claudecode.tangshuang.net/course/6.1%20%60--add-dir%60%20-%20%E6%B7%BB%E5%8A%A0%E9%A2%9D%E5%A4%96%E7%9A%84%E5%B7%A5%E4%BD%9C%E7%9B%AE%E5%BD%95</w:t>
      </w:r>
    </w:p>
    <w:p>
      <w:r>
        <w:t>--add-dir 标志允许您添加额外的工作目录供 Claude Code 访问。这在您需要让 Claude Code 访问项目外的文件或目录时非常有用。</w:t>
      </w:r>
    </w:p>
    <w:p>
      <w:r>
        <w:rPr>
          <w:rFonts w:ascii="Courier New" w:hAnsi="Courier New"/>
          <w:sz w:val="18"/>
        </w:rPr>
        <w:t>--add-dir</w:t>
      </w:r>
    </w:p>
    <w:p>
      <w:r>
        <w:t>标志语法#</w:t>
      </w:r>
    </w:p>
    <w:p>
      <w:r>
        <w:rPr>
          <w:rFonts w:ascii="Courier New" w:hAnsi="Courier New"/>
          <w:sz w:val="18"/>
        </w:rPr>
        <w:t>bash复制claude --add-dir &lt;path&gt; [其他选项]</w:t>
      </w:r>
    </w:p>
    <w:p>
      <w:r>
        <w:rPr>
          <w:rFonts w:ascii="Courier New" w:hAnsi="Courier New"/>
          <w:sz w:val="18"/>
        </w:rPr>
        <w:t>claude --add-dir &lt;path&gt; [其他选项]</w:t>
      </w:r>
    </w:p>
    <w:p>
      <w:r>
        <w:t>功能描述#</w:t>
      </w:r>
    </w:p>
    <w:p>
      <w:r>
        <w:t>--add-dir 标志会：</w:t>
      </w:r>
    </w:p>
    <w:p>
      <w:r>
        <w:rPr>
          <w:rFonts w:ascii="Courier New" w:hAnsi="Courier New"/>
          <w:sz w:val="18"/>
        </w:rPr>
        <w:t>--add-dir</w:t>
      </w:r>
    </w:p>
    <w:p>
      <w:r>
        <w:t>True. 验证指定的路径是否存在为目录</w:t>
      </w:r>
    </w:p>
    <w:p>
      <w:r>
        <w:t>True. 将该目录添加到 Claude Code 可访问的工作目录列表</w:t>
      </w:r>
    </w:p>
    <w:p>
      <w:r>
        <w:t>True. 允许 Claude Code 读取和操作该目录中的文件</w:t>
      </w:r>
    </w:p>
    <w:p>
      <w:r>
        <w:t>使用示例#</w:t>
      </w:r>
    </w:p>
    <w:p>
      <w:r>
        <w:t>基本用法#</w:t>
      </w:r>
    </w:p>
    <w:p>
      <w:r>
        <w:rPr>
          <w:rFonts w:ascii="Courier New" w:hAnsi="Courier New"/>
          <w:sz w:val="18"/>
        </w:rPr>
        <w:t>bash复制claude --add-dir ../apps</w:t>
      </w:r>
    </w:p>
    <w:p>
      <w:r>
        <w:rPr>
          <w:rFonts w:ascii="Courier New" w:hAnsi="Courier New"/>
          <w:sz w:val="18"/>
        </w:rPr>
        <w:t>claude --add-dir ../apps</w:t>
      </w:r>
    </w:p>
    <w:p>
      <w:r>
        <w:t>添加 ../apps 目录到工作目录。</w:t>
      </w:r>
    </w:p>
    <w:p>
      <w:r>
        <w:rPr>
          <w:rFonts w:ascii="Courier New" w:hAnsi="Courier New"/>
          <w:sz w:val="18"/>
        </w:rPr>
        <w:t>../apps</w:t>
      </w:r>
    </w:p>
    <w:p>
      <w:r>
        <w:t>添加多个目录#</w:t>
      </w:r>
    </w:p>
    <w:p>
      <w:r>
        <w:rPr>
          <w:rFonts w:ascii="Courier New" w:hAnsi="Courier New"/>
          <w:sz w:val="18"/>
        </w:rPr>
        <w:t>bash复制claude --add-dir ../apps ../lib</w:t>
      </w:r>
    </w:p>
    <w:p>
      <w:r>
        <w:rPr>
          <w:rFonts w:ascii="Courier New" w:hAnsi="Courier New"/>
          <w:sz w:val="18"/>
        </w:rPr>
        <w:t>claude --add-dir ../apps ../lib</w:t>
      </w:r>
    </w:p>
    <w:p>
      <w:r>
        <w:t>添加多个目录到工作目录。</w:t>
      </w:r>
    </w:p>
    <w:p>
      <w:r>
        <w:t>绝对路径#</w:t>
      </w:r>
    </w:p>
    <w:p>
      <w:r>
        <w:rPr>
          <w:rFonts w:ascii="Courier New" w:hAnsi="Courier New"/>
          <w:sz w:val="18"/>
        </w:rPr>
        <w:t>bash复制claude --add-dir /absolute/path/to/directory</w:t>
      </w:r>
    </w:p>
    <w:p>
      <w:r>
        <w:rPr>
          <w:rFonts w:ascii="Courier New" w:hAnsi="Courier New"/>
          <w:sz w:val="18"/>
        </w:rPr>
        <w:t>claude --add-dir /absolute/path/to/directory</w:t>
      </w:r>
    </w:p>
    <w:p>
      <w:r>
        <w:t>使用绝对路径添加目录。</w:t>
      </w:r>
    </w:p>
    <w:p>
      <w:r>
        <w:t>结合其他标志#</w:t>
      </w:r>
    </w:p>
    <w:p>
      <w:r>
        <w:rPr>
          <w:rFonts w:ascii="Courier New" w:hAnsi="Courier New"/>
          <w:sz w:val="18"/>
        </w:rPr>
        <w:t>bash复制claude --add-dir ../src --add-dir ../tests "分析整个项目"</w:t>
      </w:r>
    </w:p>
    <w:p>
      <w:r>
        <w:rPr>
          <w:rFonts w:ascii="Courier New" w:hAnsi="Courier New"/>
          <w:sz w:val="18"/>
        </w:rPr>
        <w:t>claude --add-dir ../src --add-dir ../tests "分析整个项目"</w:t>
      </w:r>
    </w:p>
    <w:p>
      <w:r>
        <w:t>添加多个目录并立即开始分析项目。</w:t>
      </w:r>
    </w:p>
    <w:p>
      <w:r>
        <w:t>使用场景#</w:t>
      </w:r>
    </w:p>
    <w:p>
      <w:r>
        <w:t>1. 多模块项目#</w:t>
      </w:r>
    </w:p>
    <w:p>
      <w:r>
        <w:rPr>
          <w:rFonts w:ascii="Courier New" w:hAnsi="Courier New"/>
          <w:sz w:val="18"/>
        </w:rPr>
        <w:t>bash复制claude --add-dir ../frontend --add-dir ../backend</w:t>
      </w:r>
    </w:p>
    <w:p>
      <w:r>
        <w:rPr>
          <w:rFonts w:ascii="Courier New" w:hAnsi="Courier New"/>
          <w:sz w:val="18"/>
        </w:rPr>
        <w:t>claude --add-dir ../frontend --add-dir ../backend</w:t>
      </w:r>
    </w:p>
    <w:p>
      <w:r>
        <w:t>让 Claude Code 访问前端和后端模块。</w:t>
      </w:r>
    </w:p>
    <w:p>
      <w:r>
        <w:t>2. 共享库访问#</w:t>
      </w:r>
    </w:p>
    <w:p>
      <w:r>
        <w:rPr>
          <w:rFonts w:ascii="Courier New" w:hAnsi="Courier New"/>
          <w:sz w:val="18"/>
        </w:rPr>
        <w:t>bash复制claude --add-dir ../shared-lib</w:t>
      </w:r>
    </w:p>
    <w:p>
      <w:r>
        <w:rPr>
          <w:rFonts w:ascii="Courier New" w:hAnsi="Courier New"/>
          <w:sz w:val="18"/>
        </w:rPr>
        <w:t>claude --add-dir ../shared-lib</w:t>
      </w:r>
    </w:p>
    <w:p>
      <w:r>
        <w:t>让 Claude Code 访问共享的库代码。</w:t>
      </w:r>
    </w:p>
    <w:p>
      <w:r>
        <w:t>3. 测试目录访问#</w:t>
      </w:r>
    </w:p>
    <w:p>
      <w:r>
        <w:rPr>
          <w:rFonts w:ascii="Courier New" w:hAnsi="Courier New"/>
          <w:sz w:val="18"/>
        </w:rPr>
        <w:t>bash复制claude --add-dir ./tests</w:t>
      </w:r>
    </w:p>
    <w:p>
      <w:r>
        <w:rPr>
          <w:rFonts w:ascii="Courier New" w:hAnsi="Courier New"/>
          <w:sz w:val="18"/>
        </w:rPr>
        <w:t>claude --add-dir ./tests</w:t>
      </w:r>
    </w:p>
    <w:p>
      <w:r>
        <w:t>让 Claude Code 访问测试目录和文件。</w:t>
      </w:r>
    </w:p>
    <w:p>
      <w:r>
        <w:t>4. 配置文件访问#</w:t>
      </w:r>
    </w:p>
    <w:p>
      <w:r>
        <w:rPr>
          <w:rFonts w:ascii="Courier New" w:hAnsi="Courier New"/>
          <w:sz w:val="18"/>
        </w:rPr>
        <w:t>bash复制claude --add-dir ../config</w:t>
      </w:r>
    </w:p>
    <w:p>
      <w:r>
        <w:rPr>
          <w:rFonts w:ascii="Courier New" w:hAnsi="Courier New"/>
          <w:sz w:val="18"/>
        </w:rPr>
        <w:t>claude --add-dir ../config</w:t>
      </w:r>
    </w:p>
    <w:p>
      <w:r>
        <w:t>让 Claude Code 访问配置文件。</w:t>
      </w:r>
    </w:p>
    <w:p>
      <w:r>
        <w:t>路径验证#</w:t>
      </w:r>
    </w:p>
    <w:p>
      <w:r>
        <w:t>--add-dir 标志会验证每个路径：</w:t>
      </w:r>
    </w:p>
    <w:p>
      <w:r>
        <w:rPr>
          <w:rFonts w:ascii="Courier New" w:hAnsi="Courier New"/>
          <w:sz w:val="18"/>
        </w:rPr>
        <w:t>--add-dir</w:t>
      </w:r>
    </w:p>
    <w:p>
      <w:pPr>
        <w:pStyle w:val="ListBullet"/>
      </w:pPr>
      <w:r>
        <w:t>存在性检查：确保路径存在</w:t>
      </w:r>
    </w:p>
    <w:p>
      <w:pPr>
        <w:pStyle w:val="ListBullet"/>
      </w:pPr>
      <w:r>
        <w:t>目录检查：确保路径是目录，不是文件</w:t>
      </w:r>
    </w:p>
    <w:p>
      <w:pPr>
        <w:pStyle w:val="ListBullet"/>
      </w:pPr>
      <w:r>
        <w:t>可访问性检查：确保路径可读可访问</w:t>
      </w:r>
    </w:p>
    <w:p>
      <w:r>
        <w:t>如果验证失败，会显示错误信息。</w:t>
      </w:r>
    </w:p>
    <w:p>
      <w:r>
        <w:t>注意事项#</w:t>
      </w:r>
    </w:p>
    <w:p>
      <w:r>
        <w:t>True. 路径存在：指定的路径必须存在，否则会报错</w:t>
      </w:r>
    </w:p>
    <w:p>
      <w:r>
        <w:t>True. 目录类型：路径必须是目录，不能是文件</w:t>
      </w:r>
    </w:p>
    <w:p>
      <w:r>
        <w:t>True. 权限要求：需要有读取该目录的权限</w:t>
      </w:r>
    </w:p>
    <w:p>
      <w:r>
        <w:t>True. 相对路径：相对路径是相对于当前工作目录</w:t>
      </w:r>
    </w:p>
    <w:p>
      <w:r>
        <w:t>True. 多个目录：可以多次使用 --add-dir 添加多个目录</w:t>
      </w:r>
    </w:p>
    <w:p>
      <w:r>
        <w:t>True. 路径分隔符：在 Windows 系统中可以使用反斜杠 \ 或正斜杠 /</w:t>
      </w:r>
    </w:p>
    <w:p>
      <w:r>
        <w:rPr>
          <w:rFonts w:ascii="Courier New" w:hAnsi="Courier New"/>
          <w:sz w:val="18"/>
        </w:rPr>
        <w:t>--add-dir</w:t>
      </w:r>
    </w:p>
    <w:p>
      <w:r>
        <w:rPr>
          <w:rFonts w:ascii="Courier New" w:hAnsi="Courier New"/>
          <w:sz w:val="18"/>
        </w:rPr>
        <w:t>\</w:t>
      </w:r>
    </w:p>
    <w:p>
      <w:r>
        <w:rPr>
          <w:rFonts w:ascii="Courier New" w:hAnsi="Courier New"/>
          <w:sz w:val="18"/>
        </w:rPr>
        <w:t>/</w:t>
      </w:r>
    </w:p>
    <w:p>
      <w:r>
        <w:t>最佳实践#</w:t>
      </w:r>
    </w:p>
    <w:p>
      <w:r>
        <w:t>True. 使用相对路径：优先使用相对路径，提高可移植性</w:t>
      </w:r>
    </w:p>
    <w:p>
      <w:r>
        <w:t>True. 明确添加：只添加实际需要的目录</w:t>
      </w:r>
    </w:p>
    <w:p>
      <w:r>
        <w:t>True. 组织结构：保持项目结构清晰，便于添加目录</w:t>
      </w:r>
    </w:p>
    <w:p>
      <w:r>
        <w:t>True. 权限管理：确保添加的目录有适当的权限</w:t>
      </w:r>
    </w:p>
    <w:p>
      <w:r>
        <w:t>True. 文档记录：记录添加的目录及其用途</w:t>
      </w:r>
    </w:p>
    <w:p>
      <w:r>
        <w:t>常见问题#</w:t>
      </w:r>
    </w:p>
    <w:p>
      <w:r>
        <w:t>Q: 可以添加文件吗？#</w:t>
      </w:r>
    </w:p>
    <w:p>
      <w:r>
        <w:t>A: 不可以，--add-dir 只能添加目录。要访问特定文件，可以在对话中直接提及。</w:t>
      </w:r>
    </w:p>
    <w:p>
      <w:r>
        <w:rPr>
          <w:rFonts w:ascii="Courier New" w:hAnsi="Courier New"/>
          <w:sz w:val="18"/>
        </w:rPr>
        <w:t>--add-dir</w:t>
      </w:r>
    </w:p>
    <w:p>
      <w:r>
        <w:t>Q: 添加的目录会持久化吗？#</w:t>
      </w:r>
    </w:p>
    <w:p>
      <w:r>
        <w:t>A: 不会，--add-dir 只对当前会话有效。要持久化，请在配置文件中设置。</w:t>
      </w:r>
    </w:p>
    <w:p>
      <w:r>
        <w:rPr>
          <w:rFonts w:ascii="Courier New" w:hAnsi="Courier New"/>
          <w:sz w:val="18"/>
        </w:rPr>
        <w:t>--add-dir</w:t>
      </w:r>
    </w:p>
    <w:p>
      <w:r>
        <w:t>Q: 可以添加网络路径吗？#</w:t>
      </w:r>
    </w:p>
    <w:p>
      <w:r>
        <w:t>A: 不可以，--add-dir 只能添加本地文件系统路径。</w:t>
      </w:r>
    </w:p>
    <w:p>
      <w:r>
        <w:rPr>
          <w:rFonts w:ascii="Courier New" w:hAnsi="Courier New"/>
          <w:sz w:val="18"/>
        </w:rPr>
        <w:t>--add-dir</w:t>
      </w:r>
    </w:p>
    <w:p>
      <w:r>
        <w:t>Q: 添加目录的数量有限制吗？#</w:t>
      </w:r>
    </w:p>
    <w:p>
      <w:r>
        <w:t>A: 理论上没有限制，但添加过多目录可能影响性能。</w:t>
      </w:r>
    </w:p>
    <w:p>
      <w:r>
        <w:t>相关标志#</w:t>
      </w:r>
    </w:p>
    <w:p>
      <w:pPr>
        <w:pStyle w:val="ListBullet"/>
      </w:pPr>
      <w:r>
        <w:t>--model：设置会话模型</w:t>
      </w:r>
    </w:p>
    <w:p>
      <w:pPr>
        <w:pStyle w:val="ListBullet"/>
      </w:pPr>
      <w:r>
        <w:t>--verbose：启用详细日志记录</w:t>
      </w:r>
    </w:p>
    <w:p>
      <w:pPr>
        <w:pStyle w:val="ListBullet"/>
      </w:pPr>
      <w:r>
        <w:t>/help：显示可用命令列表</w:t>
      </w:r>
    </w:p>
    <w:p>
      <w:r>
        <w:rPr>
          <w:rFonts w:ascii="Courier New" w:hAnsi="Courier New"/>
          <w:sz w:val="18"/>
        </w:rPr>
        <w:t>--model</w:t>
      </w:r>
    </w:p>
    <w:p>
      <w:r>
        <w:rPr>
          <w:rFonts w:ascii="Courier New" w:hAnsi="Courier New"/>
          <w:sz w:val="18"/>
        </w:rPr>
        <w:t>--verbose</w:t>
      </w:r>
    </w:p>
    <w:p>
      <w:r>
        <w:rPr>
          <w:rFonts w:ascii="Courier New" w:hAnsi="Courier New"/>
          <w:sz w:val="18"/>
        </w:rPr>
        <w:t>/help</w:t>
      </w:r>
    </w:p>
    <w:p>
      <w:r>
        <w:t>实际应用示例#</w:t>
      </w:r>
    </w:p>
    <w:p>
      <w:r>
        <w:t>多项目工作流#</w:t>
      </w:r>
    </w:p>
    <w:p>
      <w:r>
        <w:rPr>
          <w:rFonts w:ascii="Courier New" w:hAnsi="Courier New"/>
          <w:sz w:val="18"/>
        </w:rPr>
        <w:t>shell复制#!/bin/bash</w:t>
        <w:br/>
        <w:t># 在多个项目目录中工作</w:t>
        <w:br/>
        <w:t>projects=("project-a" "project-b" "project-c")</w:t>
        <w:br/>
        <w:br/>
        <w:t>for project in "${projects[@]}"; do</w:t>
        <w:br/>
        <w:t xml:space="preserve">  echo "在 $project 中工作"</w:t>
        <w:br/>
        <w:t xml:space="preserve">  cd "/path/to/$project"</w:t>
        <w:br/>
        <w:t xml:space="preserve">  claude --add-dir ../shared-lib "处理 $project"</w:t>
        <w:br/>
        <w:t>done</w:t>
      </w:r>
    </w:p>
    <w:p>
      <w:r>
        <w:rPr>
          <w:rFonts w:ascii="Courier New" w:hAnsi="Courier New"/>
          <w:sz w:val="18"/>
        </w:rPr>
        <w:t>#!/bin/bash</w:t>
        <w:br/>
        <w:t># 在多个项目目录中工作</w:t>
        <w:br/>
        <w:t>projects=("project-a" "project-b" "project-c")</w:t>
        <w:br/>
        <w:br/>
        <w:t>for project in "${projects[@]}"; do</w:t>
        <w:br/>
        <w:t xml:space="preserve">  echo "在 $project 中工作"</w:t>
        <w:br/>
        <w:t xml:space="preserve">  cd "/path/to/$project"</w:t>
        <w:br/>
        <w:t xml:space="preserve">  claude --add-dir ../shared-lib "处理 $project"</w:t>
        <w:br/>
        <w:t>done</w:t>
      </w:r>
    </w:p>
    <w:p>
      <w:r>
        <w:t>开发环境配置#</w:t>
      </w:r>
    </w:p>
    <w:p>
      <w:r>
        <w:rPr>
          <w:rFonts w:ascii="Courier New" w:hAnsi="Courier New"/>
          <w:sz w:val="18"/>
        </w:rPr>
        <w:t>bash复制#!/bin/bash</w:t>
        <w:br/>
        <w:t># 配置开发环境</w:t>
        <w:br/>
        <w:t>claude \</w:t>
        <w:br/>
        <w:t>--add-dir ./src \</w:t>
        <w:br/>
        <w:t>--add-dir ./tests \</w:t>
        <w:br/>
        <w:t>--add-dir ./config \</w:t>
        <w:br/>
        <w:t>--add-dir ../shared \</w:t>
        <w:br/>
        <w:t>"配置开发环境"</w:t>
      </w:r>
    </w:p>
    <w:p>
      <w:r>
        <w:rPr>
          <w:rFonts w:ascii="Courier New" w:hAnsi="Courier New"/>
          <w:sz w:val="18"/>
        </w:rPr>
        <w:t>#!/bin/bash</w:t>
        <w:br/>
        <w:t># 配置开发环境</w:t>
        <w:br/>
        <w:t>claude \</w:t>
        <w:br/>
        <w:t>--add-dir ./src \</w:t>
        <w:br/>
        <w:t>--add-dir ./tests \</w:t>
        <w:br/>
        <w:t>--add-dir ./config \</w:t>
        <w:br/>
        <w:t>--add-dir ../shared \</w:t>
        <w:br/>
        <w:t>"配置开发环境"</w:t>
      </w:r>
    </w:p>
    <w:p>
      <w:pPr>
        <w:pStyle w:val="Heading2"/>
      </w:pPr>
      <w:r>
        <w:t>2 `--agents` - 动态定义自定义子代理</w:t>
      </w:r>
    </w:p>
    <w:p>
      <w:r>
        <w:t>URL: https://claudecode.tangshuang.net/course/6.2%20%60--agents%60%20-%20%E5%8A%A8%E6%80%81%E5%AE%9A%E4%B9%89%E8%87%AA%E5%AE%9A%E4%B9%89%E5%AD%90%E4%BB%A3%E7%90%86</w:t>
      </w:r>
    </w:p>
    <w:p>
      <w:r>
        <w:t>--agents 标志允许您通过 JSON 动态定义自定义子代理，无需修改配置文件。这为临时或特定任务提供了灵活的代理配置方式。</w:t>
      </w:r>
    </w:p>
    <w:p>
      <w:r>
        <w:rPr>
          <w:rFonts w:ascii="Courier New" w:hAnsi="Courier New"/>
          <w:sz w:val="18"/>
        </w:rPr>
        <w:t>--agents</w:t>
      </w:r>
    </w:p>
    <w:p>
      <w:r>
        <w:t>标志语法#</w:t>
      </w:r>
    </w:p>
    <w:p>
      <w:r>
        <w:rPr>
          <w:rFonts w:ascii="Courier New" w:hAnsi="Courier New"/>
          <w:sz w:val="18"/>
        </w:rPr>
        <w:t>bash复制claude --agents '&lt;json&gt;' [其他选项]</w:t>
      </w:r>
    </w:p>
    <w:p>
      <w:r>
        <w:rPr>
          <w:rFonts w:ascii="Courier New" w:hAnsi="Courier New"/>
          <w:sz w:val="18"/>
        </w:rPr>
        <w:t>claude --agents '&lt;json&gt;' [其他选项]</w:t>
      </w:r>
    </w:p>
    <w:p>
      <w:r>
        <w:t>功能描述#</w:t>
      </w:r>
    </w:p>
    <w:p>
      <w:r>
        <w:t>--agents 标志接受定义一个或多个自定义子代理的 JSON 对象。每个子代理需要一个唯一的名称（作为键）和一个具有以下字段的定义对象：</w:t>
      </w:r>
    </w:p>
    <w:p>
      <w:r>
        <w:rPr>
          <w:rFonts w:ascii="Courier New" w:hAnsi="Courier New"/>
          <w:sz w:val="18"/>
        </w:rPr>
        <w:t>--agents</w:t>
      </w:r>
    </w:p>
    <w:p>
      <w:r>
        <w:rPr>
          <w:rFonts w:ascii="Courier New" w:hAnsi="Courier New"/>
          <w:sz w:val="18"/>
        </w:rPr>
        <w:t>description</w:t>
      </w:r>
    </w:p>
    <w:p>
      <w:r>
        <w:rPr>
          <w:rFonts w:ascii="Courier New" w:hAnsi="Courier New"/>
          <w:sz w:val="18"/>
        </w:rPr>
        <w:t>prompt</w:t>
      </w:r>
    </w:p>
    <w:p>
      <w:r>
        <w:rPr>
          <w:rFonts w:ascii="Courier New" w:hAnsi="Courier New"/>
          <w:sz w:val="18"/>
        </w:rPr>
        <w:t>tools</w:t>
      </w:r>
    </w:p>
    <w:p>
      <w:r>
        <w:rPr>
          <w:rFonts w:ascii="Courier New" w:hAnsi="Courier New"/>
          <w:sz w:val="18"/>
        </w:rPr>
        <w:t>model</w:t>
      </w:r>
    </w:p>
    <w:p>
      <w:r>
        <w:rPr>
          <w:rFonts w:ascii="Courier New" w:hAnsi="Courier New"/>
          <w:sz w:val="18"/>
        </w:rPr>
        <w:t>sonnet</w:t>
      </w:r>
    </w:p>
    <w:p>
      <w:r>
        <w:rPr>
          <w:rFonts w:ascii="Courier New" w:hAnsi="Courier New"/>
          <w:sz w:val="18"/>
        </w:rPr>
        <w:t>opus</w:t>
      </w:r>
    </w:p>
    <w:p>
      <w:r>
        <w:rPr>
          <w:rFonts w:ascii="Courier New" w:hAnsi="Courier New"/>
          <w:sz w:val="18"/>
        </w:rPr>
        <w:t>haiku</w:t>
      </w:r>
    </w:p>
    <w:p>
      <w:r>
        <w:t>使用示例#</w:t>
      </w:r>
    </w:p>
    <w:p>
      <w:r>
        <w:t>基本用法#</w:t>
      </w:r>
    </w:p>
    <w:p>
      <w:r>
        <w:rPr>
          <w:rFonts w:ascii="Courier New" w:hAnsi="Courier New"/>
          <w:sz w:val="18"/>
        </w:rPr>
        <w:t>bash复制</w:t>
        <w:br/>
        <w:t>claude --agents '{</w:t>
        <w:br/>
        <w:t xml:space="preserve">  "reviewer": {</w:t>
        <w:br/>
        <w:t xml:space="preserve">    "description": "Reviews code",</w:t>
        <w:br/>
        <w:t xml:space="preserve">    "prompt": "You are a code reviewer"</w:t>
        <w:br/>
        <w:t xml:space="preserve">  }</w:t>
        <w:br/>
        <w:t>}'</w:t>
      </w:r>
    </w:p>
    <w:p>
      <w:r>
        <w:rPr>
          <w:rFonts w:ascii="Courier New" w:hAnsi="Courier New"/>
          <w:sz w:val="18"/>
        </w:rPr>
        <w:t>claude --agents '{</w:t>
        <w:br/>
        <w:t xml:space="preserve">  "reviewer": {</w:t>
        <w:br/>
        <w:t xml:space="preserve">    "description": "Reviews code",</w:t>
        <w:br/>
        <w:t xml:space="preserve">    "prompt": "You are a code reviewer"</w:t>
        <w:br/>
        <w:t xml:space="preserve">  }</w:t>
        <w:br/>
        <w:t>}'</w:t>
      </w:r>
    </w:p>
    <w:p>
      <w:r>
        <w:t>定义一个简单的代码审查子代理。</w:t>
      </w:r>
    </w:p>
    <w:p>
      <w:r>
        <w:t>多个子代理#</w:t>
      </w:r>
    </w:p>
    <w:p>
      <w:r>
        <w:rPr>
          <w:rFonts w:ascii="Courier New" w:hAnsi="Courier New"/>
          <w:sz w:val="18"/>
        </w:rPr>
        <w:t>bash复制</w:t>
        <w:br/>
        <w:t>claude --agents '{</w:t>
        <w:br/>
        <w:t xml:space="preserve">  "code-reviewer": {</w:t>
        <w:br/>
        <w:t xml:space="preserve">    "description": "Expert code reviewer. Use proactively after code changes.",</w:t>
        <w:br/>
        <w:t xml:space="preserve">    "prompt": "You are a senior code reviewer. Focus on code quality, security, and best practices.",</w:t>
        <w:br/>
        <w:t xml:space="preserve">    "tools": ["Read", "Grep", "Glob", "Bash"],</w:t>
        <w:br/>
        <w:t xml:space="preserve">    "model": "sonnet"</w:t>
        <w:br/>
        <w:t xml:space="preserve">  },</w:t>
        <w:br/>
        <w:t xml:space="preserve">  "debugger": {</w:t>
        <w:br/>
        <w:t xml:space="preserve">    "description": "Debugging specialist for errors and test failures.",</w:t>
        <w:br/>
        <w:t xml:space="preserve">    "prompt": "You are an expert debugger. Analyze errors, identify root causes, and provide fixes."</w:t>
        <w:br/>
        <w:t xml:space="preserve">  }</w:t>
        <w:br/>
        <w:t>}'</w:t>
      </w:r>
    </w:p>
    <w:p>
      <w:r>
        <w:rPr>
          <w:rFonts w:ascii="Courier New" w:hAnsi="Courier New"/>
          <w:sz w:val="18"/>
        </w:rPr>
        <w:t>claude --agents '{</w:t>
        <w:br/>
        <w:t xml:space="preserve">  "code-reviewer": {</w:t>
        <w:br/>
        <w:t xml:space="preserve">    "description": "Expert code reviewer. Use proactively after code changes.",</w:t>
        <w:br/>
        <w:t xml:space="preserve">    "prompt": "You are a senior code reviewer. Focus on code quality, security, and best practices.",</w:t>
        <w:br/>
        <w:t xml:space="preserve">    "tools": ["Read", "Grep", "Glob", "Bash"],</w:t>
        <w:br/>
        <w:t xml:space="preserve">    "model": "sonnet"</w:t>
        <w:br/>
        <w:t xml:space="preserve">  },</w:t>
        <w:br/>
        <w:t xml:space="preserve">  "debugger": {</w:t>
        <w:br/>
        <w:t xml:space="preserve">    "description": "Debugging specialist for errors and test failures.",</w:t>
        <w:br/>
        <w:t xml:space="preserve">    "prompt": "You are an expert debugger. Analyze errors, identify root causes, and provide fixes."</w:t>
        <w:br/>
        <w:t xml:space="preserve">  }</w:t>
        <w:br/>
        <w:t>}'</w:t>
      </w:r>
    </w:p>
    <w:p>
      <w:r>
        <w:t>定义多个子代理，每个有不同的职责和配置。</w:t>
      </w:r>
    </w:p>
    <w:p>
      <w:r>
        <w:t>指定工具#</w:t>
      </w:r>
    </w:p>
    <w:p>
      <w:r>
        <w:rPr>
          <w:rFonts w:ascii="Courier New" w:hAnsi="Courier New"/>
          <w:sz w:val="18"/>
        </w:rPr>
        <w:t>bash复制</w:t>
        <w:br/>
        <w:t>claude --agents '{</w:t>
        <w:br/>
        <w:t xml:space="preserve">  "tester": {</w:t>
        <w:br/>
        <w:t xml:space="preserve">    "description": "Runs and analyzes tests",</w:t>
        <w:br/>
        <w:t xml:space="preserve">    "prompt": "You are a testing expert. Run tests and analyze failures.",</w:t>
        <w:br/>
        <w:t xml:space="preserve">    "tools": ["Bash", "Read", "Grep"]</w:t>
        <w:br/>
        <w:t xml:space="preserve">  }</w:t>
        <w:br/>
        <w:t>}'</w:t>
      </w:r>
    </w:p>
    <w:p>
      <w:r>
        <w:rPr>
          <w:rFonts w:ascii="Courier New" w:hAnsi="Courier New"/>
          <w:sz w:val="18"/>
        </w:rPr>
        <w:t>claude --agents '{</w:t>
        <w:br/>
        <w:t xml:space="preserve">  "tester": {</w:t>
        <w:br/>
        <w:t xml:space="preserve">    "description": "Runs and analyzes tests",</w:t>
        <w:br/>
        <w:t xml:space="preserve">    "prompt": "You are a testing expert. Run tests and analyze failures.",</w:t>
        <w:br/>
        <w:t xml:space="preserve">    "tools": ["Bash", "Read", "Grep"]</w:t>
        <w:br/>
        <w:t xml:space="preserve">  }</w:t>
        <w:br/>
        <w:t>}'</w:t>
      </w:r>
    </w:p>
    <w:p>
      <w:r>
        <w:t>定义一个只能使用特定工具的子代理。</w:t>
      </w:r>
    </w:p>
    <w:p>
      <w:r>
        <w:t>指定模型#</w:t>
      </w:r>
    </w:p>
    <w:p>
      <w:r>
        <w:rPr>
          <w:rFonts w:ascii="Courier New" w:hAnsi="Courier New"/>
          <w:sz w:val="18"/>
        </w:rPr>
        <w:t>bash复制</w:t>
        <w:br/>
        <w:t>claude --agents '{</w:t>
        <w:br/>
        <w:t xml:space="preserve">  "analyzer": {</w:t>
        <w:br/>
        <w:t xml:space="preserve">    "description": "Analyzes code structure",</w:t>
        <w:br/>
        <w:t xml:space="preserve">    "prompt": "You are a code architecture expert.",</w:t>
        <w:br/>
        <w:t xml:space="preserve">    "model": "opus"</w:t>
        <w:br/>
        <w:t xml:space="preserve">  }</w:t>
        <w:br/>
        <w:t>}'</w:t>
      </w:r>
    </w:p>
    <w:p>
      <w:r>
        <w:rPr>
          <w:rFonts w:ascii="Courier New" w:hAnsi="Courier New"/>
          <w:sz w:val="18"/>
        </w:rPr>
        <w:t>claude --agents '{</w:t>
        <w:br/>
        <w:t xml:space="preserve">  "analyzer": {</w:t>
        <w:br/>
        <w:t xml:space="preserve">    "description": "Analyzes code structure",</w:t>
        <w:br/>
        <w:t xml:space="preserve">    "prompt": "You are a code architecture expert.",</w:t>
        <w:br/>
        <w:t xml:space="preserve">    "model": "opus"</w:t>
        <w:br/>
        <w:t xml:space="preserve">  }</w:t>
        <w:br/>
        <w:t>}'</w:t>
      </w:r>
    </w:p>
    <w:p>
      <w:r>
        <w:t>定义一个使用特定模型的子代理。</w:t>
      </w:r>
    </w:p>
    <w:p>
      <w:r>
        <w:t>使用场景#</w:t>
      </w:r>
    </w:p>
    <w:p>
      <w:r>
        <w:t>1. 代码审查#</w:t>
      </w:r>
    </w:p>
    <w:p>
      <w:r>
        <w:rPr>
          <w:rFonts w:ascii="Courier New" w:hAnsi="Courier New"/>
          <w:sz w:val="18"/>
        </w:rPr>
        <w:t>bash复制</w:t>
        <w:br/>
        <w:t>claude --agents '{</w:t>
        <w:br/>
        <w:t xml:space="preserve">  "reviewer": {</w:t>
        <w:br/>
        <w:t xml:space="preserve">    "description": "Reviews code for quality and security",</w:t>
        <w:br/>
        <w:t xml:space="preserve">    "prompt": "You are a security-focused code reviewer."</w:t>
        <w:br/>
        <w:t xml:space="preserve">  }</w:t>
        <w:br/>
        <w:t>}' "审查这段代码"</w:t>
      </w:r>
    </w:p>
    <w:p>
      <w:r>
        <w:rPr>
          <w:rFonts w:ascii="Courier New" w:hAnsi="Courier New"/>
          <w:sz w:val="18"/>
        </w:rPr>
        <w:t>claude --agents '{</w:t>
        <w:br/>
        <w:t xml:space="preserve">  "reviewer": {</w:t>
        <w:br/>
        <w:t xml:space="preserve">    "description": "Reviews code for quality and security",</w:t>
        <w:br/>
        <w:t xml:space="preserve">    "prompt": "You are a security-focused code reviewer."</w:t>
        <w:br/>
        <w:t xml:space="preserve">  }</w:t>
        <w:br/>
        <w:t>}' "审查这段代码"</w:t>
      </w:r>
    </w:p>
    <w:p>
      <w:r>
        <w:t>使用专门的代码审查子代理。</w:t>
      </w:r>
    </w:p>
    <w:p>
      <w:r>
        <w:t>2. 调试#</w:t>
      </w:r>
    </w:p>
    <w:p>
      <w:r>
        <w:rPr>
          <w:rFonts w:ascii="Courier New" w:hAnsi="Courier New"/>
          <w:sz w:val="18"/>
        </w:rPr>
        <w:t>bash复制</w:t>
        <w:br/>
        <w:t>claude --agents '{</w:t>
        <w:br/>
        <w:t xml:space="preserve">  "debugger": {</w:t>
        <w:br/>
        <w:t xml:space="preserve">    "description": "Debugs errors and failures",</w:t>
        <w:br/>
        <w:t xml:space="preserve">    "prompt": "You are an expert debugger."</w:t>
        <w:br/>
        <w:t xml:space="preserve">  }</w:t>
        <w:br/>
        <w:t>}' "调试这个错误"</w:t>
      </w:r>
    </w:p>
    <w:p>
      <w:r>
        <w:rPr>
          <w:rFonts w:ascii="Courier New" w:hAnsi="Courier New"/>
          <w:sz w:val="18"/>
        </w:rPr>
        <w:t>claude --agents '{</w:t>
        <w:br/>
        <w:t xml:space="preserve">  "debugger": {</w:t>
        <w:br/>
        <w:t xml:space="preserve">    "description": "Debugs errors and failures",</w:t>
        <w:br/>
        <w:t xml:space="preserve">    "prompt": "You are an expert debugger."</w:t>
        <w:br/>
        <w:t xml:space="preserve">  }</w:t>
        <w:br/>
        <w:t>}' "调试这个错误"</w:t>
      </w:r>
    </w:p>
    <w:p>
      <w:r>
        <w:t>使用专门的调试子代理。</w:t>
      </w:r>
    </w:p>
    <w:p>
      <w:r>
        <w:t>3. 测试#</w:t>
      </w:r>
    </w:p>
    <w:p>
      <w:r>
        <w:rPr>
          <w:rFonts w:ascii="Courier New" w:hAnsi="Courier New"/>
          <w:sz w:val="18"/>
        </w:rPr>
        <w:t>bash复制</w:t>
        <w:br/>
        <w:t>claude --agents '{</w:t>
        <w:br/>
        <w:t xml:space="preserve">  "tester": {</w:t>
        <w:br/>
        <w:t xml:space="preserve">    "description": "Runs and analyzes tests",</w:t>
        <w:br/>
        <w:t xml:space="preserve">    "prompt": "You are a testing expert."</w:t>
        <w:br/>
        <w:t xml:space="preserve">  }</w:t>
        <w:br/>
        <w:t>}' "运行测试并分析结果"</w:t>
      </w:r>
    </w:p>
    <w:p>
      <w:r>
        <w:rPr>
          <w:rFonts w:ascii="Courier New" w:hAnsi="Courier New"/>
          <w:sz w:val="18"/>
        </w:rPr>
        <w:t>claude --agents '{</w:t>
        <w:br/>
        <w:t xml:space="preserve">  "tester": {</w:t>
        <w:br/>
        <w:t xml:space="preserve">    "description": "Runs and analyzes tests",</w:t>
        <w:br/>
        <w:t xml:space="preserve">    "prompt": "You are a testing expert."</w:t>
        <w:br/>
        <w:t xml:space="preserve">  }</w:t>
        <w:br/>
        <w:t>}' "运行测试并分析结果"</w:t>
      </w:r>
    </w:p>
    <w:p>
      <w:r>
        <w:t>使用专门的测试子代理。</w:t>
      </w:r>
    </w:p>
    <w:p>
      <w:r>
        <w:t>4. 文档生成#</w:t>
      </w:r>
    </w:p>
    <w:p>
      <w:r>
        <w:rPr>
          <w:rFonts w:ascii="Courier New" w:hAnsi="Courier New"/>
          <w:sz w:val="18"/>
        </w:rPr>
        <w:t>bash复制</w:t>
        <w:br/>
        <w:t>claude --agents '{</w:t>
        <w:br/>
        <w:t xml:space="preserve">  "documenter": {</w:t>
        <w:br/>
        <w:t xml:space="preserve">    "description": "Generates documentation",</w:t>
        <w:br/>
        <w:t xml:space="preserve">    "prompt": "You are a technical writer."</w:t>
        <w:br/>
        <w:t xml:space="preserve">  }</w:t>
        <w:br/>
        <w:t>}' "为这个 API 生成文档"</w:t>
      </w:r>
    </w:p>
    <w:p>
      <w:r>
        <w:rPr>
          <w:rFonts w:ascii="Courier New" w:hAnsi="Courier New"/>
          <w:sz w:val="18"/>
        </w:rPr>
        <w:t>claude --agents '{</w:t>
        <w:br/>
        <w:t xml:space="preserve">  "documenter": {</w:t>
        <w:br/>
        <w:t xml:space="preserve">    "description": "Generates documentation",</w:t>
        <w:br/>
        <w:t xml:space="preserve">    "prompt": "You are a technical writer."</w:t>
        <w:br/>
        <w:t xml:space="preserve">  }</w:t>
        <w:br/>
        <w:t>}' "为这个 API 生成文档"</w:t>
      </w:r>
    </w:p>
    <w:p>
      <w:r>
        <w:t>使用专门的文档生成子代理。</w:t>
      </w:r>
    </w:p>
    <w:p>
      <w:r>
        <w:t>子代理的优势#</w:t>
      </w:r>
    </w:p>
    <w:p>
      <w:r>
        <w:t>1. 专业化#</w:t>
      </w:r>
    </w:p>
    <w:p>
      <w:r>
        <w:t>每个子代理可以专注于特定领域：</w:t>
      </w:r>
    </w:p>
    <w:p>
      <w:pPr>
        <w:pStyle w:val="ListBullet"/>
      </w:pPr>
      <w:r>
        <w:t>代码审查</w:t>
      </w:r>
    </w:p>
    <w:p>
      <w:pPr>
        <w:pStyle w:val="ListBullet"/>
      </w:pPr>
      <w:r>
        <w:t>调试</w:t>
      </w:r>
    </w:p>
    <w:p>
      <w:pPr>
        <w:pStyle w:val="ListBullet"/>
      </w:pPr>
      <w:r>
        <w:t>测试</w:t>
      </w:r>
    </w:p>
    <w:p>
      <w:pPr>
        <w:pStyle w:val="ListBullet"/>
      </w:pPr>
      <w:r>
        <w:t>文档生成</w:t>
      </w:r>
    </w:p>
    <w:p>
      <w:r>
        <w:t>2. 灵活性#</w:t>
      </w:r>
    </w:p>
    <w:p>
      <w:r>
        <w:t>可以动态定义子代理，无需修改配置文件：</w:t>
      </w:r>
    </w:p>
    <w:p>
      <w:pPr>
        <w:pStyle w:val="ListBullet"/>
      </w:pPr>
      <w:r>
        <w:t>临时任务</w:t>
      </w:r>
    </w:p>
    <w:p>
      <w:pPr>
        <w:pStyle w:val="ListBullet"/>
      </w:pPr>
      <w:r>
        <w:t>特定项目</w:t>
      </w:r>
    </w:p>
    <w:p>
      <w:pPr>
        <w:pStyle w:val="ListBullet"/>
      </w:pPr>
      <w:r>
        <w:t>实验性功能</w:t>
      </w:r>
    </w:p>
    <w:p>
      <w:r>
        <w:t>3. 工具限制#</w:t>
      </w:r>
    </w:p>
    <w:p>
      <w:r>
        <w:t>可以限制子代理使用的工具：</w:t>
      </w:r>
    </w:p>
    <w:p>
      <w:pPr>
        <w:pStyle w:val="ListBullet"/>
      </w:pPr>
      <w:r>
        <w:t>提高安全性</w:t>
      </w:r>
    </w:p>
    <w:p>
      <w:pPr>
        <w:pStyle w:val="ListBullet"/>
      </w:pPr>
      <w:r>
        <w:t>减少成本</w:t>
      </w:r>
    </w:p>
    <w:p>
      <w:pPr>
        <w:pStyle w:val="ListBullet"/>
      </w:pPr>
      <w:r>
        <w:t>优化性能</w:t>
      </w:r>
    </w:p>
    <w:p>
      <w:r>
        <w:t>4. 模型选择#</w:t>
      </w:r>
    </w:p>
    <w:p>
      <w:r>
        <w:t>可以为每个子代理选择不同的模型：</w:t>
      </w:r>
    </w:p>
    <w:p>
      <w:pPr>
        <w:pStyle w:val="ListBullet"/>
      </w:pPr>
      <w:r>
        <w:t>使用更强大的模型处理复杂任务</w:t>
      </w:r>
    </w:p>
    <w:p>
      <w:pPr>
        <w:pStyle w:val="ListBullet"/>
      </w:pPr>
      <w:r>
        <w:t>使用更快的模型处理简单任务</w:t>
      </w:r>
    </w:p>
    <w:p>
      <w:pPr>
        <w:pStyle w:val="ListBullet"/>
      </w:pPr>
      <w:r>
        <w:t>优化成本和性能</w:t>
      </w:r>
    </w:p>
    <w:p>
      <w:r>
        <w:t>注意事项#</w:t>
      </w:r>
    </w:p>
    <w:p>
      <w:r>
        <w:t>True. JSON 格式：确保 JSON 格式正确，使用单引号或转义双引号</w:t>
      </w:r>
    </w:p>
    <w:p>
      <w:r>
        <w:t>True. 唯一名称：每个子代理必须有唯一的名称</w:t>
      </w:r>
    </w:p>
    <w:p>
      <w:r>
        <w:t>True. 描述清晰：描述应该清晰明确，帮助 Claude 决定何时调用</w:t>
      </w:r>
    </w:p>
    <w:p>
      <w:r>
        <w:t>True. 提示有效：系统提示应该清晰具体，指导子代理的行为</w:t>
      </w:r>
    </w:p>
    <w:p>
      <w:r>
        <w:t>True. 工具兼容：指定的工具必须存在且可用</w:t>
      </w:r>
    </w:p>
    <w:p>
      <w:r>
        <w:t>True. 模型有效：指定的模型必须受支持</w:t>
      </w:r>
    </w:p>
    <w:p>
      <w:r>
        <w:t>最佳实践#</w:t>
      </w:r>
    </w:p>
    <w:p>
      <w:r>
        <w:t>True. 明确描述：子代理描述应该明确说明何时应该调用</w:t>
      </w:r>
    </w:p>
    <w:p>
      <w:r>
        <w:t>True. 具体提示：系统提示应该具体指导子代理的行为和风格</w:t>
      </w:r>
    </w:p>
    <w:p>
      <w:r>
        <w:t>True. 合理工具：只包含子代理实际需要的工具</w:t>
      </w:r>
    </w:p>
    <w:p>
      <w:r>
        <w:t>True. 合适模型：根据任务复杂度选择合适的模型</w:t>
      </w:r>
    </w:p>
    <w:p>
      <w:r>
        <w:t>True. 测试验证：定义子代理后，测试其行为是否符合预期</w:t>
      </w:r>
    </w:p>
    <w:p>
      <w:r>
        <w:t>True. 文档记录：记录每个子代理的用途和配置</w:t>
      </w:r>
    </w:p>
    <w:p>
      <w:r>
        <w:t>与配置文件的对比#</w:t>
      </w:r>
    </w:p>
    <w:p>
      <w:r>
        <w:rPr>
          <w:rFonts w:ascii="Courier New" w:hAnsi="Courier New"/>
          <w:sz w:val="18"/>
        </w:rPr>
        <w:t>--agents</w:t>
      </w:r>
    </w:p>
    <w:p>
      <w:r>
        <w:t>常见问题#</w:t>
      </w:r>
    </w:p>
    <w:p>
      <w:r>
        <w:t>Q: 可以定义多少个子代理？#</w:t>
      </w:r>
    </w:p>
    <w:p>
      <w:r>
        <w:t>A: 理论上没有限制，但过多的子代理可能影响性能和决策。</w:t>
      </w:r>
    </w:p>
    <w:p>
      <w:r>
        <w:t>Q: 子代理可以嵌套吗？#</w:t>
      </w:r>
    </w:p>
    <w:p>
      <w:r>
        <w:t>A: 不可以，子代理不能调用其他子代理。</w:t>
      </w:r>
    </w:p>
    <w:p>
      <w:r>
        <w:t>Q: 子代理的提示可以多长？#</w:t>
      </w:r>
    </w:p>
    <w:p>
      <w:r>
        <w:t>A: 提示长度有限制，建议保持简洁明确。</w:t>
      </w:r>
    </w:p>
    <w:p>
      <w:r>
        <w:t>Q: 如何调试子代理？#</w:t>
      </w:r>
    </w:p>
    <w:p>
      <w:r>
        <w:t>A: 使用 --verbose 标志可以查看子代理的调用和执行详情。</w:t>
      </w:r>
    </w:p>
    <w:p>
      <w:r>
        <w:rPr>
          <w:rFonts w:ascii="Courier New" w:hAnsi="Courier New"/>
          <w:sz w:val="18"/>
        </w:rPr>
        <w:t>--verbose</w:t>
      </w:r>
    </w:p>
    <w:p>
      <w:r>
        <w:t>相关资源#</w:t>
      </w:r>
    </w:p>
    <w:p>
      <w:pPr>
        <w:pStyle w:val="ListBullet"/>
      </w:pPr>
      <w:r>
        <w:t>子代理文档：详细的子代理配置和使用指南</w:t>
      </w:r>
    </w:p>
    <w:p>
      <w:pPr>
        <w:pStyle w:val="ListBullet"/>
      </w:pPr>
      <w:r>
        <w:t>--model：设置会话模型</w:t>
      </w:r>
    </w:p>
    <w:p>
      <w:pPr>
        <w:pStyle w:val="ListBullet"/>
      </w:pPr>
      <w:r>
        <w:t>--verbose：启用详细日志记录</w:t>
      </w:r>
    </w:p>
    <w:p>
      <w:r>
        <w:rPr>
          <w:rFonts w:ascii="Courier New" w:hAnsi="Courier New"/>
          <w:sz w:val="18"/>
        </w:rPr>
        <w:t>--model</w:t>
      </w:r>
    </w:p>
    <w:p>
      <w:r>
        <w:rPr>
          <w:rFonts w:ascii="Courier New" w:hAnsi="Courier New"/>
          <w:sz w:val="18"/>
        </w:rPr>
        <w:t>--verbose</w:t>
      </w:r>
    </w:p>
    <w:p>
      <w:r>
        <w:t>实际应用示例#</w:t>
      </w:r>
    </w:p>
    <w:p>
      <w:r>
        <w:t>项目特定子代理#</w:t>
      </w:r>
    </w:p>
    <w:p>
      <w:r>
        <w:rPr>
          <w:rFonts w:ascii="Courier New" w:hAnsi="Courier New"/>
          <w:sz w:val="18"/>
        </w:rPr>
        <w:t>bash复制#!/bin/bash</w:t>
        <w:br/>
        <w:t># 为项目定义特定的子代理</w:t>
        <w:br/>
        <w:t>claude --agents '{</w:t>
        <w:br/>
        <w:t xml:space="preserve">  "api-reviewer": {</w:t>
        <w:br/>
        <w:t xml:space="preserve">    "description": "Reviews API endpoints for REST best practices",</w:t>
        <w:br/>
        <w:t xml:space="preserve">    "prompt": "You are an API design expert. Focus on REST principles, error handling, and documentation."</w:t>
        <w:br/>
        <w:t xml:space="preserve">  },</w:t>
        <w:br/>
        <w:t xml:space="preserve">  "database-expert": {</w:t>
        <w:br/>
        <w:t xml:space="preserve">    "description": "Optimizes database queries and schema",</w:t>
        <w:br/>
        <w:t xml:space="preserve">    "prompt": "You are a database performance expert. Focus on query optimization and indexing."</w:t>
        <w:br/>
        <w:t xml:space="preserve">  }</w:t>
        <w:br/>
        <w:t>}' "审查这个 API 设计"</w:t>
      </w:r>
    </w:p>
    <w:p>
      <w:r>
        <w:rPr>
          <w:rFonts w:ascii="Courier New" w:hAnsi="Courier New"/>
          <w:sz w:val="18"/>
        </w:rPr>
        <w:t>#!/bin/bash</w:t>
        <w:br/>
        <w:t># 为项目定义特定的子代理</w:t>
        <w:br/>
        <w:t>claude --agents '{</w:t>
        <w:br/>
        <w:t xml:space="preserve">  "api-reviewer": {</w:t>
        <w:br/>
        <w:t xml:space="preserve">    "description": "Reviews API endpoints for REST best practices",</w:t>
        <w:br/>
        <w:t xml:space="preserve">    "prompt": "You are an API design expert. Focus on REST principles, error handling, and documentation."</w:t>
        <w:br/>
        <w:t xml:space="preserve">  },</w:t>
        <w:br/>
        <w:t xml:space="preserve">  "database-expert": {</w:t>
        <w:br/>
        <w:t xml:space="preserve">    "description": "Optimizes database queries and schema",</w:t>
        <w:br/>
        <w:t xml:space="preserve">    "prompt": "You are a database performance expert. Focus on query optimization and indexing."</w:t>
        <w:br/>
        <w:t xml:space="preserve">  }</w:t>
        <w:br/>
        <w:t>}' "审查这个 API 设计"</w:t>
      </w:r>
    </w:p>
    <w:p>
      <w:r>
        <w:t>临时调试会话#</w:t>
      </w:r>
    </w:p>
    <w:p>
      <w:r>
        <w:rPr>
          <w:rFonts w:ascii="Courier New" w:hAnsi="Courier New"/>
          <w:sz w:val="18"/>
        </w:rPr>
        <w:t>bash复制#!/bin/bash</w:t>
        <w:br/>
        <w:t># 创建临时调试会话</w:t>
        <w:br/>
        <w:t>claude --agents '{</w:t>
        <w:br/>
        <w:t>"debugger": {</w:t>
        <w:br/>
        <w:t>"description": "Debugs the current issue",</w:t>
        <w:br/>
        <w:t>"prompt": "You are a debugging specialist. Analyze the error, identify the root cause, and provide a fix.",</w:t>
        <w:br/>
        <w:t>"model": "opus"</w:t>
        <w:br/>
        <w:t>}</w:t>
        <w:br/>
        <w:t>}' --verbose "调试这个生产问题"</w:t>
      </w:r>
    </w:p>
    <w:p>
      <w:r>
        <w:rPr>
          <w:rFonts w:ascii="Courier New" w:hAnsi="Courier New"/>
          <w:sz w:val="18"/>
        </w:rPr>
        <w:t>#!/bin/bash</w:t>
        <w:br/>
        <w:t># 创建临时调试会话</w:t>
        <w:br/>
        <w:t>claude --agents '{</w:t>
        <w:br/>
        <w:t>"debugger": {</w:t>
        <w:br/>
        <w:t>"description": "Debugs the current issue",</w:t>
        <w:br/>
        <w:t>"prompt": "You are a debugging specialist. Analyze the error, identify the root cause, and provide a fix.",</w:t>
        <w:br/>
        <w:t>"model": "opus"</w:t>
        <w:br/>
        <w:t>}</w:t>
        <w:br/>
        <w:t>}' --verbose "调试这个生产问题"</w:t>
      </w:r>
    </w:p>
    <w:p>
      <w:pPr>
        <w:pStyle w:val="Heading2"/>
      </w:pPr>
      <w:r>
        <w:t>3 `--allowedTools` - 允许的工具列表</w:t>
      </w:r>
    </w:p>
    <w:p>
      <w:r>
        <w:t>URL: https://claudecode.tangshuang.net/course/6.3%20%60--allowedTools%60%20-%20%E5%85%81%E8%AE%B8%E7%9A%84%E5%B7%A5%E5%85%B7%E5%88%97%E8%A1%A8</w:t>
      </w:r>
    </w:p>
    <w:p>
      <w:r>
        <w:t>--allowedTools 标志允许您指定应允许的工具列表，无需提示用户获得权限。这可以简化工作流程，减少权限提示的频率。</w:t>
      </w:r>
    </w:p>
    <w:p>
      <w:r>
        <w:rPr>
          <w:rFonts w:ascii="Courier New" w:hAnsi="Courier New"/>
          <w:sz w:val="18"/>
        </w:rPr>
        <w:t>--allowedTools</w:t>
      </w:r>
    </w:p>
    <w:p>
      <w:r>
        <w:t>标志语法#</w:t>
      </w:r>
    </w:p>
    <w:p>
      <w:r>
        <w:rPr>
          <w:rFonts w:ascii="Courier New" w:hAnsi="Courier New"/>
          <w:sz w:val="18"/>
        </w:rPr>
        <w:t>bash复制claude --allowedTools &lt;tool1&gt; &lt;tool2&gt; ... [其他选项]</w:t>
      </w:r>
    </w:p>
    <w:p>
      <w:r>
        <w:rPr>
          <w:rFonts w:ascii="Courier New" w:hAnsi="Courier New"/>
          <w:sz w:val="18"/>
        </w:rPr>
        <w:t>claude --allowedTools &lt;tool1&gt; &lt;tool2&gt; ... [其他选项]</w:t>
      </w:r>
    </w:p>
    <w:p>
      <w:r>
        <w:t>功能描述#</w:t>
      </w:r>
    </w:p>
    <w:p>
      <w:r>
        <w:t>--allowedTools 标志会：</w:t>
      </w:r>
    </w:p>
    <w:p>
      <w:r>
        <w:rPr>
          <w:rFonts w:ascii="Courier New" w:hAnsi="Courier New"/>
          <w:sz w:val="18"/>
        </w:rPr>
        <w:t>--allowedTools</w:t>
      </w:r>
    </w:p>
    <w:p>
      <w:r>
        <w:t>True. 指定允许的工具列表</w:t>
      </w:r>
    </w:p>
    <w:p>
      <w:r>
        <w:t>True. 这些工具在使用时不会提示用户获得权限</w:t>
      </w:r>
    </w:p>
    <w:p>
      <w:r>
        <w:t>True. 其他工具仍会按正常权限流程处理</w:t>
      </w:r>
    </w:p>
    <w:p>
      <w:r>
        <w:t>使用示例#</w:t>
      </w:r>
    </w:p>
    <w:p>
      <w:r>
        <w:t>基本用法#</w:t>
      </w:r>
    </w:p>
    <w:p>
      <w:r>
        <w:rPr>
          <w:rFonts w:ascii="Courier New" w:hAnsi="Courier New"/>
          <w:sz w:val="18"/>
        </w:rPr>
        <w:t>bash复制</w:t>
        <w:br/>
        <w:t>claude --allowedTools "Bash(git log:*)" "Bash(git diff:*)" "Read"</w:t>
      </w:r>
    </w:p>
    <w:p>
      <w:r>
        <w:rPr>
          <w:rFonts w:ascii="Courier New" w:hAnsi="Courier New"/>
          <w:sz w:val="18"/>
        </w:rPr>
        <w:t>claude --allowedTools "Bash(git log:*)" "Bash(git diff:*)" "Read"</w:t>
      </w:r>
    </w:p>
    <w:p>
      <w:r>
        <w:t>允许特定的 Bash 命令和 Read 工具。</w:t>
      </w:r>
    </w:p>
    <w:p>
      <w:r>
        <w:t>允许读取工具#</w:t>
      </w:r>
    </w:p>
    <w:p>
      <w:r>
        <w:rPr>
          <w:rFonts w:ascii="Courier New" w:hAnsi="Courier New"/>
          <w:sz w:val="18"/>
        </w:rPr>
        <w:t>bash复制</w:t>
        <w:br/>
        <w:t>claude --allowedTools "Read" "Grep" "Glob"</w:t>
      </w:r>
    </w:p>
    <w:p>
      <w:r>
        <w:rPr>
          <w:rFonts w:ascii="Courier New" w:hAnsi="Courier New"/>
          <w:sz w:val="18"/>
        </w:rPr>
        <w:t>claude --allowedTools "Read" "Grep" "Glob"</w:t>
      </w:r>
    </w:p>
    <w:p>
      <w:r>
        <w:t>允许文件读取和搜索工具。</w:t>
      </w:r>
    </w:p>
    <w:p>
      <w:r>
        <w:t>允许特定命令#</w:t>
      </w:r>
    </w:p>
    <w:p>
      <w:r>
        <w:rPr>
          <w:rFonts w:ascii="Courier New" w:hAnsi="Courier New"/>
          <w:sz w:val="18"/>
        </w:rPr>
        <w:t>bash复制</w:t>
        <w:br/>
        <w:t>claude --allowedTools "Bash(npm test:*)" "Bash(npm run build:*)"</w:t>
      </w:r>
    </w:p>
    <w:p>
      <w:r>
        <w:rPr>
          <w:rFonts w:ascii="Courier New" w:hAnsi="Courier New"/>
          <w:sz w:val="18"/>
        </w:rPr>
        <w:t>claude --allowedTools "Bash(npm test:*)" "Bash(npm run build:*)"</w:t>
      </w:r>
    </w:p>
    <w:p>
      <w:r>
        <w:t>允许特定的 npm 命令。</w:t>
      </w:r>
    </w:p>
    <w:p>
      <w:r>
        <w:t>结合其他标志#</w:t>
      </w:r>
    </w:p>
    <w:p>
      <w:r>
        <w:rPr>
          <w:rFonts w:ascii="Courier New" w:hAnsi="Courier New"/>
          <w:sz w:val="18"/>
        </w:rPr>
        <w:t>bash复制</w:t>
        <w:br/>
        <w:t>claude --allowedTools "Read" "Edit" --add-dir ./src</w:t>
      </w:r>
    </w:p>
    <w:p>
      <w:r>
        <w:rPr>
          <w:rFonts w:ascii="Courier New" w:hAnsi="Courier New"/>
          <w:sz w:val="18"/>
        </w:rPr>
        <w:t>claude --allowedTools "Read" "Edit" --add-dir ./src</w:t>
      </w:r>
    </w:p>
    <w:p>
      <w:r>
        <w:t>允许读取和编辑工具，并添加工作目录。</w:t>
      </w:r>
    </w:p>
    <w:p>
      <w:r>
        <w:t>工具格式#</w:t>
      </w:r>
    </w:p>
    <w:p>
      <w:r>
        <w:t>工具的格式为：工具名称(模式)</w:t>
      </w:r>
    </w:p>
    <w:p>
      <w:r>
        <w:rPr>
          <w:rFonts w:ascii="Courier New" w:hAnsi="Courier New"/>
          <w:sz w:val="18"/>
        </w:rPr>
        <w:t>工具名称(模式)</w:t>
      </w:r>
    </w:p>
    <w:p>
      <w:pPr>
        <w:pStyle w:val="ListBullet"/>
      </w:pPr>
      <w:r>
        <w:t>工具名称：如 Bash、Read、Edit 等</w:t>
      </w:r>
    </w:p>
    <w:p>
      <w:pPr>
        <w:pStyle w:val="ListBullet"/>
      </w:pPr>
      <w:r>
        <w:t>模式：可选，指定工具的使用模式或参数</w:t>
      </w:r>
    </w:p>
    <w:p>
      <w:r>
        <w:rPr>
          <w:rFonts w:ascii="Courier New" w:hAnsi="Courier New"/>
          <w:sz w:val="18"/>
        </w:rPr>
        <w:t>Bash</w:t>
      </w:r>
    </w:p>
    <w:p>
      <w:r>
        <w:rPr>
          <w:rFonts w:ascii="Courier New" w:hAnsi="Courier New"/>
          <w:sz w:val="18"/>
        </w:rPr>
        <w:t>Read</w:t>
      </w:r>
    </w:p>
    <w:p>
      <w:r>
        <w:rPr>
          <w:rFonts w:ascii="Courier New" w:hAnsi="Courier New"/>
          <w:sz w:val="18"/>
        </w:rPr>
        <w:t>Edit</w:t>
      </w:r>
    </w:p>
    <w:p>
      <w:r>
        <w:t>常用工具#</w:t>
      </w:r>
    </w:p>
    <w:p>
      <w:r>
        <w:rPr>
          <w:rFonts w:ascii="Courier New" w:hAnsi="Courier New"/>
          <w:sz w:val="18"/>
        </w:rPr>
        <w:t>Bash</w:t>
      </w:r>
    </w:p>
    <w:p>
      <w:r>
        <w:rPr>
          <w:rFonts w:ascii="Courier New" w:hAnsi="Courier New"/>
          <w:sz w:val="18"/>
        </w:rPr>
        <w:t>Read</w:t>
      </w:r>
    </w:p>
    <w:p>
      <w:r>
        <w:rPr>
          <w:rFonts w:ascii="Courier New" w:hAnsi="Courier New"/>
          <w:sz w:val="18"/>
        </w:rPr>
        <w:t>Edit</w:t>
      </w:r>
    </w:p>
    <w:p>
      <w:r>
        <w:rPr>
          <w:rFonts w:ascii="Courier New" w:hAnsi="Courier New"/>
          <w:sz w:val="18"/>
        </w:rPr>
        <w:t>Grep</w:t>
      </w:r>
    </w:p>
    <w:p>
      <w:r>
        <w:rPr>
          <w:rFonts w:ascii="Courier New" w:hAnsi="Courier New"/>
          <w:sz w:val="18"/>
        </w:rPr>
        <w:t>Glob</w:t>
      </w:r>
    </w:p>
    <w:p>
      <w:r>
        <w:rPr>
          <w:rFonts w:ascii="Courier New" w:hAnsi="Courier New"/>
          <w:sz w:val="18"/>
        </w:rPr>
        <w:t>Write</w:t>
      </w:r>
    </w:p>
    <w:p>
      <w:r>
        <w:t>使用场景#</w:t>
      </w:r>
    </w:p>
    <w:p>
      <w:r>
        <w:t>1. 只读操作#</w:t>
      </w:r>
    </w:p>
    <w:p>
      <w:r>
        <w:rPr>
          <w:rFonts w:ascii="Courier New" w:hAnsi="Courier New"/>
          <w:sz w:val="18"/>
        </w:rPr>
        <w:t>bash复制</w:t>
        <w:br/>
        <w:t>claude --allowedTools "Read" "Grep" "Glob"</w:t>
      </w:r>
    </w:p>
    <w:p>
      <w:r>
        <w:rPr>
          <w:rFonts w:ascii="Courier New" w:hAnsi="Courier New"/>
          <w:sz w:val="18"/>
        </w:rPr>
        <w:t>claude --allowedTools "Read" "Grep" "Glob"</w:t>
      </w:r>
    </w:p>
    <w:p>
      <w:r>
        <w:t>只允许读取操作，避免意外修改。</w:t>
      </w:r>
    </w:p>
    <w:p>
      <w:r>
        <w:t>2. 安全命令#</w:t>
      </w:r>
    </w:p>
    <w:p>
      <w:r>
        <w:rPr>
          <w:rFonts w:ascii="Courier New" w:hAnsi="Courier New"/>
          <w:sz w:val="18"/>
        </w:rPr>
        <w:t>bash复制</w:t>
        <w:br/>
        <w:t>claude --allowedTools "Bash(git log:*)" "Bash(git diff:*)"</w:t>
      </w:r>
    </w:p>
    <w:p>
      <w:r>
        <w:rPr>
          <w:rFonts w:ascii="Courier New" w:hAnsi="Courier New"/>
          <w:sz w:val="18"/>
        </w:rPr>
        <w:t>claude --allowedTools "Bash(git log:*)" "Bash(git diff:*)"</w:t>
      </w:r>
    </w:p>
    <w:p>
      <w:r>
        <w:t>只允许安全的 git 只读命令。</w:t>
      </w:r>
    </w:p>
    <w:p>
      <w:r>
        <w:t>3. 测试命令#</w:t>
      </w:r>
    </w:p>
    <w:p>
      <w:r>
        <w:rPr>
          <w:rFonts w:ascii="Courier New" w:hAnsi="Courier New"/>
          <w:sz w:val="18"/>
        </w:rPr>
        <w:t>bash复制</w:t>
        <w:br/>
        <w:t>claude --allowedTools "Bash(npm test:*)" "Bash(python -m pytest:*)"</w:t>
      </w:r>
    </w:p>
    <w:p>
      <w:r>
        <w:rPr>
          <w:rFonts w:ascii="Courier New" w:hAnsi="Courier New"/>
          <w:sz w:val="18"/>
        </w:rPr>
        <w:t>claude --allowedTools "Bash(npm test:*)" "Bash(python -m pytest:*)"</w:t>
      </w:r>
    </w:p>
    <w:p>
      <w:r>
        <w:t>只允许测试相关命令。</w:t>
      </w:r>
    </w:p>
    <w:p>
      <w:r>
        <w:t>4. 构建命令#</w:t>
      </w:r>
    </w:p>
    <w:p>
      <w:r>
        <w:rPr>
          <w:rFonts w:ascii="Courier New" w:hAnsi="Courier New"/>
          <w:sz w:val="18"/>
        </w:rPr>
        <w:t>bash复制</w:t>
        <w:br/>
        <w:t>claude --allowedTools "Bash(npm run build:*)" "Bash(cmake --build:*)"</w:t>
      </w:r>
    </w:p>
    <w:p>
      <w:r>
        <w:rPr>
          <w:rFonts w:ascii="Courier New" w:hAnsi="Courier New"/>
          <w:sz w:val="18"/>
        </w:rPr>
        <w:t>claude --allowedTools "Bash(npm run build:*)" "Bash(cmake --build:*)"</w:t>
      </w:r>
    </w:p>
    <w:p>
      <w:r>
        <w:t>只允许构建相关命令。</w:t>
      </w:r>
    </w:p>
    <w:p>
      <w:r>
        <w:t>注意事项#</w:t>
      </w:r>
    </w:p>
    <w:p>
      <w:r>
        <w:t>True. 权限覆盖：--allowedTools 会覆盖 settings.json 中的设置</w:t>
      </w:r>
    </w:p>
    <w:p>
      <w:r>
        <w:t>True. 工具存在：指定的工具必须存在且可用</w:t>
      </w:r>
    </w:p>
    <w:p>
      <w:r>
        <w:t>True. 模式匹配：工具模式应该准确，避免过于宽泛</w:t>
      </w:r>
    </w:p>
    <w:p>
      <w:r>
        <w:t>True. 安全考虑：只允许真正需要的工具，避免安全风险</w:t>
      </w:r>
    </w:p>
    <w:p>
      <w:r>
        <w:t>True. 权限提示：未在列表中的工具仍会提示用户获得权限</w:t>
      </w:r>
    </w:p>
    <w:p>
      <w:r>
        <w:rPr>
          <w:rFonts w:ascii="Courier New" w:hAnsi="Courier New"/>
          <w:sz w:val="18"/>
        </w:rPr>
        <w:t>--allowedTools</w:t>
      </w:r>
    </w:p>
    <w:p>
      <w:r>
        <w:t>最佳实践#</w:t>
      </w:r>
    </w:p>
    <w:p>
      <w:r>
        <w:t>True. 最小权限：只允许真正需要的工具，遵循最小权限原则</w:t>
      </w:r>
    </w:p>
    <w:p>
      <w:r>
        <w:t>True. 明确模式：使用明确的工具模式，避免过于宽泛的匹配</w:t>
      </w:r>
    </w:p>
    <w:p>
      <w:r>
        <w:t>True. 定期审查：定期审查允许的工具列表，移除不需要的</w:t>
      </w:r>
    </w:p>
    <w:p>
      <w:r>
        <w:t>True. 文档记录：记录允许的工具及其原因</w:t>
      </w:r>
    </w:p>
    <w:p>
      <w:r>
        <w:t>True. 测试验证：测试允许的工具是否按预期工作</w:t>
      </w:r>
    </w:p>
    <w:p>
      <w:r>
        <w:t>与 --disallowedTools 的对比#</w:t>
      </w:r>
    </w:p>
    <w:p>
      <w:r>
        <w:rPr>
          <w:rFonts w:ascii="Courier New" w:hAnsi="Courier New"/>
          <w:sz w:val="18"/>
        </w:rPr>
        <w:t>--disallowedTools</w:t>
      </w:r>
    </w:p>
    <w:p>
      <w:r>
        <w:rPr>
          <w:rFonts w:ascii="Courier New" w:hAnsi="Courier New"/>
          <w:sz w:val="18"/>
        </w:rPr>
        <w:t>--allowedTools</w:t>
      </w:r>
    </w:p>
    <w:p>
      <w:r>
        <w:rPr>
          <w:rFonts w:ascii="Courier New" w:hAnsi="Courier New"/>
          <w:sz w:val="18"/>
        </w:rPr>
        <w:t>--disallowedTools</w:t>
      </w:r>
    </w:p>
    <w:p>
      <w:r>
        <w:t>常见问题#</w:t>
      </w:r>
    </w:p>
    <w:p>
      <w:r>
        <w:t>Q: 可以同时使用 --allowedTools 和 --disallowedTools 吗？#</w:t>
      </w:r>
    </w:p>
    <w:p>
      <w:r>
        <w:rPr>
          <w:rFonts w:ascii="Courier New" w:hAnsi="Courier New"/>
          <w:sz w:val="18"/>
        </w:rPr>
        <w:t>--allowedTools</w:t>
      </w:r>
    </w:p>
    <w:p>
      <w:r>
        <w:rPr>
          <w:rFonts w:ascii="Courier New" w:hAnsi="Courier New"/>
          <w:sz w:val="18"/>
        </w:rPr>
        <w:t>--disallowedTools</w:t>
      </w:r>
    </w:p>
    <w:p>
      <w:r>
        <w:t>A: 可以，--allowedTools 优先级更高，会覆盖 --disallowedTools。</w:t>
      </w:r>
    </w:p>
    <w:p>
      <w:r>
        <w:rPr>
          <w:rFonts w:ascii="Courier New" w:hAnsi="Courier New"/>
          <w:sz w:val="18"/>
        </w:rPr>
        <w:t>--allowedTools</w:t>
      </w:r>
    </w:p>
    <w:p>
      <w:r>
        <w:rPr>
          <w:rFonts w:ascii="Courier New" w:hAnsi="Courier New"/>
          <w:sz w:val="18"/>
        </w:rPr>
        <w:t>--disallowedTools</w:t>
      </w:r>
    </w:p>
    <w:p>
      <w:r>
        <w:t>Q: 工具模式支持通配符吗？#</w:t>
      </w:r>
    </w:p>
    <w:p>
      <w:r>
        <w:t>A: 是的，支持 * 通配符进行模式匹配。</w:t>
      </w:r>
    </w:p>
    <w:p>
      <w:r>
        <w:rPr>
          <w:rFonts w:ascii="Courier New" w:hAnsi="Courier New"/>
          <w:sz w:val="18"/>
        </w:rPr>
        <w:t>*</w:t>
      </w:r>
    </w:p>
    <w:p>
      <w:r>
        <w:t>Q: 如何知道可用的工具列表？#</w:t>
      </w:r>
    </w:p>
    <w:p>
      <w:r>
        <w:t>A: 可以使用 /tool list 命令查看所有可用工具。</w:t>
      </w:r>
    </w:p>
    <w:p>
      <w:r>
        <w:rPr>
          <w:rFonts w:ascii="Courier New" w:hAnsi="Courier New"/>
          <w:sz w:val="18"/>
        </w:rPr>
        <w:t>/tool list</w:t>
      </w:r>
    </w:p>
    <w:p>
      <w:r>
        <w:t>Q: 允许的工具会持久化吗？#</w:t>
      </w:r>
    </w:p>
    <w:p>
      <w:r>
        <w:t>A: 不会，--allowedTools 只对当前会话有效。要持久化，请在 settings.json 中设置。</w:t>
      </w:r>
    </w:p>
    <w:p>
      <w:r>
        <w:rPr>
          <w:rFonts w:ascii="Courier New" w:hAnsi="Courier New"/>
          <w:sz w:val="18"/>
        </w:rPr>
        <w:t>--allowedTools</w:t>
      </w:r>
    </w:p>
    <w:p>
      <w:r>
        <w:t>相关标志#</w:t>
      </w:r>
    </w:p>
    <w:p>
      <w:pPr>
        <w:pStyle w:val="ListBullet"/>
      </w:pPr>
      <w:r>
        <w:t>--disallowedTools：禁止的工具列表</w:t>
      </w:r>
    </w:p>
    <w:p>
      <w:pPr>
        <w:pStyle w:val="ListBullet"/>
      </w:pPr>
      <w:r>
        <w:t>--dangerously-skip-permissions：跳过所有权限提示</w:t>
      </w:r>
    </w:p>
    <w:p>
      <w:pPr>
        <w:pStyle w:val="ListBullet"/>
      </w:pPr>
      <w:r>
        <w:t>--permission-mode：指定权限模式</w:t>
      </w:r>
    </w:p>
    <w:p>
      <w:r>
        <w:rPr>
          <w:rFonts w:ascii="Courier New" w:hAnsi="Courier New"/>
          <w:sz w:val="18"/>
        </w:rPr>
        <w:t>--disallowedTools</w:t>
      </w:r>
    </w:p>
    <w:p>
      <w:r>
        <w:rPr>
          <w:rFonts w:ascii="Courier New" w:hAnsi="Courier New"/>
          <w:sz w:val="18"/>
        </w:rPr>
        <w:t>--dangerously-skip-permissions</w:t>
      </w:r>
    </w:p>
    <w:p>
      <w:r>
        <w:rPr>
          <w:rFonts w:ascii="Courier New" w:hAnsi="Courier New"/>
          <w:sz w:val="18"/>
        </w:rPr>
        <w:t>--permission-mode</w:t>
      </w:r>
    </w:p>
    <w:p>
      <w:r>
        <w:t>实际应用示例#</w:t>
      </w:r>
    </w:p>
    <w:p>
      <w:r>
        <w:t>CI/CD 环境#</w:t>
      </w:r>
    </w:p>
    <w:p>
      <w:r>
        <w:rPr>
          <w:rFonts w:ascii="Courier New" w:hAnsi="Courier New"/>
          <w:sz w:val="18"/>
        </w:rPr>
        <w:t>bash复制</w:t>
        <w:br/>
        <w:t>#!/bin/bash</w:t>
        <w:br/>
        <w:t># 在 CI/CD 中只允许安全操作</w:t>
        <w:br/>
        <w:t>claude \</w:t>
        <w:br/>
        <w:t xml:space="preserve">  --allowedTools \</w:t>
        <w:br/>
        <w:t xml:space="preserve">    "Bash(git log:*)" \</w:t>
        <w:br/>
        <w:t xml:space="preserve">    "Bash(git diff:*)" \</w:t>
        <w:br/>
        <w:t xml:space="preserve">    "Read" \</w:t>
        <w:br/>
        <w:t xml:space="preserve">    "Grep" \</w:t>
        <w:br/>
        <w:t xml:space="preserve">  "审查代码变更"</w:t>
      </w:r>
    </w:p>
    <w:p>
      <w:r>
        <w:rPr>
          <w:rFonts w:ascii="Courier New" w:hAnsi="Courier New"/>
          <w:sz w:val="18"/>
        </w:rPr>
        <w:t>#!/bin/bash</w:t>
        <w:br/>
        <w:t># 在 CI/CD 中只允许安全操作</w:t>
        <w:br/>
        <w:t>claude \</w:t>
        <w:br/>
        <w:t xml:space="preserve">  --allowedTools \</w:t>
        <w:br/>
        <w:t xml:space="preserve">    "Bash(git log:*)" \</w:t>
        <w:br/>
        <w:t xml:space="preserve">    "Bash(git diff:*)" \</w:t>
        <w:br/>
        <w:t xml:space="preserve">    "Read" \</w:t>
        <w:br/>
        <w:t xml:space="preserve">    "Grep" \</w:t>
        <w:br/>
        <w:t xml:space="preserve">  "审查代码变更"</w:t>
      </w:r>
    </w:p>
    <w:p>
      <w:r>
        <w:t>只读分析#</w:t>
      </w:r>
    </w:p>
    <w:p>
      <w:r>
        <w:rPr>
          <w:rFonts w:ascii="Courier New" w:hAnsi="Courier New"/>
          <w:sz w:val="18"/>
        </w:rPr>
        <w:t>bash复制</w:t>
        <w:br/>
        <w:t>#!/bin/bash</w:t>
        <w:br/>
        <w:t># 只读分析，避免意外修改</w:t>
        <w:br/>
        <w:t>claude \</w:t>
        <w:br/>
        <w:t xml:space="preserve">  --allowedTools "Read" "Grep" "Glob" \</w:t>
        <w:br/>
        <w:t xml:space="preserve">  "分析这个项目的结构"</w:t>
      </w:r>
    </w:p>
    <w:p>
      <w:r>
        <w:rPr>
          <w:rFonts w:ascii="Courier New" w:hAnsi="Courier New"/>
          <w:sz w:val="18"/>
        </w:rPr>
        <w:t>#!/bin/bash</w:t>
        <w:br/>
        <w:t># 只读分析，避免意外修改</w:t>
        <w:br/>
        <w:t>claude \</w:t>
        <w:br/>
        <w:t xml:space="preserve">  --allowedTools "Read" "Grep" "Glob" \</w:t>
        <w:br/>
        <w:t xml:space="preserve">  "分析这个项目的结构"</w:t>
      </w:r>
    </w:p>
    <w:p>
      <w:pPr>
        <w:pStyle w:val="Heading2"/>
      </w:pPr>
      <w:r>
        <w:t>4 `--disallowedTools` - 禁止的工具列表</w:t>
      </w:r>
    </w:p>
    <w:p>
      <w:r>
        <w:t>URL: https://claudecode.tangshuang.net/course/6.4%20%60--disallowedTools%60%20-%20%E7%A6%81%E6%AD%A2%E7%9A%84%E5%B7%A5%E5%85%B7%E5%88%97%E8%A1%A8</w:t>
      </w:r>
    </w:p>
    <w:p>
      <w:r>
        <w:t>--disallowedTools 标志允许您指定应禁止的工具列表，无需提示用户获得权限。这可以防止 Claude Code 执行危险或不需要的操作。</w:t>
      </w:r>
    </w:p>
    <w:p>
      <w:r>
        <w:rPr>
          <w:rFonts w:ascii="Courier New" w:hAnsi="Courier New"/>
          <w:sz w:val="18"/>
        </w:rPr>
        <w:t>--disallowedTools</w:t>
      </w:r>
    </w:p>
    <w:p>
      <w:r>
        <w:t>标志语法#</w:t>
      </w:r>
    </w:p>
    <w:p>
      <w:r>
        <w:rPr>
          <w:rFonts w:ascii="Courier New" w:hAnsi="Courier New"/>
          <w:sz w:val="18"/>
        </w:rPr>
        <w:t>bash复制claude --disallowedTools &lt;tool1&gt; &lt;tool2&gt; ... [其他选项]</w:t>
      </w:r>
    </w:p>
    <w:p>
      <w:r>
        <w:rPr>
          <w:rFonts w:ascii="Courier New" w:hAnsi="Courier New"/>
          <w:sz w:val="18"/>
        </w:rPr>
        <w:t>claude --disallowedTools &lt;tool1&gt; &lt;tool2&gt; ... [其他选项]</w:t>
      </w:r>
    </w:p>
    <w:p>
      <w:r>
        <w:t>功能描述#</w:t>
      </w:r>
    </w:p>
    <w:p>
      <w:r>
        <w:t>--disallowedTools 标志会：</w:t>
      </w:r>
    </w:p>
    <w:p>
      <w:r>
        <w:rPr>
          <w:rFonts w:ascii="Courier New" w:hAnsi="Courier New"/>
          <w:sz w:val="18"/>
        </w:rPr>
        <w:t>--disallowedTools</w:t>
      </w:r>
    </w:p>
    <w:p>
      <w:r>
        <w:t>True. 指定禁止的工具列表</w:t>
      </w:r>
    </w:p>
    <w:p>
      <w:r>
        <w:t>True. 这些工具在使用时会被拒绝，无需提示用户</w:t>
      </w:r>
    </w:p>
    <w:p>
      <w:r>
        <w:t>True. 其他工具仍可正常使用</w:t>
      </w:r>
    </w:p>
    <w:p>
      <w:r>
        <w:t>使用示例#</w:t>
      </w:r>
    </w:p>
    <w:p>
      <w:r>
        <w:t>基本用法#</w:t>
      </w:r>
    </w:p>
    <w:p>
      <w:r>
        <w:rPr>
          <w:rFonts w:ascii="Courier New" w:hAnsi="Courier New"/>
          <w:sz w:val="18"/>
        </w:rPr>
        <w:t>bash复制claude --disallowedTools "Bash(rm:*)" "Bash(rmdir:*)"</w:t>
      </w:r>
    </w:p>
    <w:p>
      <w:r>
        <w:rPr>
          <w:rFonts w:ascii="Courier New" w:hAnsi="Courier New"/>
          <w:sz w:val="18"/>
        </w:rPr>
        <w:t>claude --disallowedTools "Bash(rm:*)" "Bash(rmdir:*)"</w:t>
      </w:r>
    </w:p>
    <w:p>
      <w:r>
        <w:t>禁止删除文件和目录的命令。</w:t>
      </w:r>
    </w:p>
    <w:p>
      <w:r>
        <w:t>禁止写入操作#</w:t>
      </w:r>
    </w:p>
    <w:p>
      <w:r>
        <w:rPr>
          <w:rFonts w:ascii="Courier New" w:hAnsi="Courier New"/>
          <w:sz w:val="18"/>
        </w:rPr>
        <w:t>bash复制claude --disallowedTools "Edit" "Write"</w:t>
      </w:r>
    </w:p>
    <w:p>
      <w:r>
        <w:rPr>
          <w:rFonts w:ascii="Courier New" w:hAnsi="Courier New"/>
          <w:sz w:val="18"/>
        </w:rPr>
        <w:t>claude --disallowedTools "Edit" "Write"</w:t>
      </w:r>
    </w:p>
    <w:p>
      <w:r>
        <w:t>禁止文件写入和编辑操作。</w:t>
      </w:r>
    </w:p>
    <w:p>
      <w:r>
        <w:t>禁止危险命令#</w:t>
      </w:r>
    </w:p>
    <w:p>
      <w:r>
        <w:rPr>
          <w:rFonts w:ascii="Courier New" w:hAnsi="Courier New"/>
          <w:sz w:val="18"/>
        </w:rPr>
        <w:t>bash复制claude --disallowedTools "Bash(rm:*)" "Bash(dd:*)" "Bash(mkfs:*)"</w:t>
      </w:r>
    </w:p>
    <w:p>
      <w:r>
        <w:rPr>
          <w:rFonts w:ascii="Courier New" w:hAnsi="Courier New"/>
          <w:sz w:val="18"/>
        </w:rPr>
        <w:t>claude --disallowedTools "Bash(rm:*)" "Bash(dd:*)" "Bash(mkfs:*)"</w:t>
      </w:r>
    </w:p>
    <w:p>
      <w:r>
        <w:t>禁止危险的系统命令。</w:t>
      </w:r>
    </w:p>
    <w:p>
      <w:r>
        <w:t>结合其他标志#</w:t>
      </w:r>
    </w:p>
    <w:p>
      <w:r>
        <w:rPr>
          <w:rFonts w:ascii="Courier New" w:hAnsi="Courier New"/>
          <w:sz w:val="18"/>
        </w:rPr>
        <w:t>bash复制claude --disallowedTools "Bash(git push:*)" --add-dir ./src</w:t>
      </w:r>
    </w:p>
    <w:p>
      <w:r>
        <w:rPr>
          <w:rFonts w:ascii="Courier New" w:hAnsi="Courier New"/>
          <w:sz w:val="18"/>
        </w:rPr>
        <w:t>claude --disallowedTools "Bash(git push:*)" --add-dir ./src</w:t>
      </w:r>
    </w:p>
    <w:p>
      <w:r>
        <w:t>禁止 git push 操作，同时添加工作目录。</w:t>
      </w:r>
    </w:p>
    <w:p>
      <w:r>
        <w:t>使用场景#</w:t>
      </w:r>
    </w:p>
    <w:p>
      <w:r>
        <w:t>1. 保护重要文件#</w:t>
      </w:r>
    </w:p>
    <w:p>
      <w:r>
        <w:rPr>
          <w:rFonts w:ascii="Courier New" w:hAnsi="Courier New"/>
          <w:sz w:val="18"/>
        </w:rPr>
        <w:t>bash复制claude --disallowedTools "Edit" "Write" "Bash(rm:*)"</w:t>
      </w:r>
    </w:p>
    <w:p>
      <w:r>
        <w:rPr>
          <w:rFonts w:ascii="Courier New" w:hAnsi="Courier New"/>
          <w:sz w:val="18"/>
        </w:rPr>
        <w:t>claude --disallowedTools "Edit" "Write" "Bash(rm:*)"</w:t>
      </w:r>
    </w:p>
    <w:p>
      <w:r>
        <w:t>防止意外修改或删除重要文件。</w:t>
      </w:r>
    </w:p>
    <w:p>
      <w:r>
        <w:t>2. 只读分析#</w:t>
      </w:r>
    </w:p>
    <w:p>
      <w:r>
        <w:rPr>
          <w:rFonts w:ascii="Courier New" w:hAnsi="Courier New"/>
          <w:sz w:val="18"/>
        </w:rPr>
        <w:t>bash复制claude --disallowedTools "Edit" "Write" "Bash(*:*)"</w:t>
      </w:r>
    </w:p>
    <w:p>
      <w:r>
        <w:rPr>
          <w:rFonts w:ascii="Courier New" w:hAnsi="Courier New"/>
          <w:sz w:val="18"/>
        </w:rPr>
        <w:t>claude --disallowedTools "Edit" "Write" "Bash(*:*)"</w:t>
      </w:r>
    </w:p>
    <w:p>
      <w:r>
        <w:t>只允许读取操作，禁止任何修改。</w:t>
      </w:r>
    </w:p>
    <w:p>
      <w:r>
        <w:t>3. 禁止特定操作#</w:t>
      </w:r>
    </w:p>
    <w:p>
      <w:r>
        <w:rPr>
          <w:rFonts w:ascii="Courier New" w:hAnsi="Courier New"/>
          <w:sz w:val="18"/>
        </w:rPr>
        <w:t>bash复制claude --disallowedTools "Bash(git push:*)" "Bash(git commit:*)"</w:t>
      </w:r>
    </w:p>
    <w:p>
      <w:r>
        <w:rPr>
          <w:rFonts w:ascii="Courier New" w:hAnsi="Courier New"/>
          <w:sz w:val="18"/>
        </w:rPr>
        <w:t>claude --disallowedTools "Bash(git push:*)" "Bash(git commit:*)"</w:t>
      </w:r>
    </w:p>
    <w:p>
      <w:r>
        <w:t>禁止 git 提交和推送操作。</w:t>
      </w:r>
    </w:p>
    <w:p>
      <w:r>
        <w:t>4. 安全环境#</w:t>
      </w:r>
    </w:p>
    <w:p>
      <w:r>
        <w:rPr>
          <w:rFonts w:ascii="Courier New" w:hAnsi="Courier New"/>
          <w:sz w:val="18"/>
        </w:rPr>
        <w:t>bash复制claude --disallowedTools "Bash(sudo:*)" "Bash(chown:*)" "Bash(chmod:*)"</w:t>
      </w:r>
    </w:p>
    <w:p>
      <w:r>
        <w:rPr>
          <w:rFonts w:ascii="Courier New" w:hAnsi="Courier New"/>
          <w:sz w:val="18"/>
        </w:rPr>
        <w:t>claude --disallowedTools "Bash(sudo:*)" "Bash(chown:*)" "Bash(chmod:*)"</w:t>
      </w:r>
    </w:p>
    <w:p>
      <w:r>
        <w:t>禁止需要提升权限的操作。</w:t>
      </w:r>
    </w:p>
    <w:p>
      <w:pPr>
        <w:pStyle w:val="Heading2"/>
      </w:pPr>
      <w:r>
        <w:t>5 `--print`, `-p` - 打印响应而不进入交互模式</w:t>
      </w:r>
    </w:p>
    <w:p>
      <w:r>
        <w:t>URL: https://claudecode.tangshuang.net/course/6.5%20%60--print%60%2C%20%60-p%60%20-%20%E6%89%93%E5%8D%B0%E5%93%8D%E5%BA%94%E8%80%8C%E4%B8%8D%E8%BF%9B%E5%85%A5%E4%BA%A4%E4%BA%92%E6%A8%A1%E5%BC%8F</w:t>
      </w:r>
    </w:p>
    <w:p>
      <w:r>
        <w:t>--print 或 -p 标志允许 Claude Code 打印响应而不进入交互模式。这是程序化使用 Claude Code 的主要方式。</w:t>
      </w:r>
    </w:p>
    <w:p>
      <w:r>
        <w:rPr>
          <w:rFonts w:ascii="Courier New" w:hAnsi="Courier New"/>
          <w:sz w:val="18"/>
        </w:rPr>
        <w:t>--print</w:t>
      </w:r>
    </w:p>
    <w:p>
      <w:r>
        <w:rPr>
          <w:rFonts w:ascii="Courier New" w:hAnsi="Courier New"/>
          <w:sz w:val="18"/>
        </w:rPr>
        <w:t>-p</w:t>
      </w:r>
    </w:p>
    <w:p>
      <w:r>
        <w:t>标志语法#</w:t>
      </w:r>
    </w:p>
    <w:p>
      <w:r>
        <w:rPr>
          <w:rFonts w:ascii="Courier New" w:hAnsi="Courier New"/>
          <w:sz w:val="18"/>
        </w:rPr>
        <w:t>bash复制claude -p "query" [其他选项]</w:t>
      </w:r>
    </w:p>
    <w:p>
      <w:r>
        <w:rPr>
          <w:rFonts w:ascii="Courier New" w:hAnsi="Courier New"/>
          <w:sz w:val="18"/>
        </w:rPr>
        <w:t>claude -p "query" [其他选项]</w:t>
      </w:r>
    </w:p>
    <w:p>
      <w:r>
        <w:rPr>
          <w:rFonts w:ascii="Courier New" w:hAnsi="Courier New"/>
          <w:sz w:val="18"/>
        </w:rPr>
        <w:t>bash复制claude --print "query" [其他选项]</w:t>
      </w:r>
    </w:p>
    <w:p>
      <w:r>
        <w:rPr>
          <w:rFonts w:ascii="Courier New" w:hAnsi="Courier New"/>
          <w:sz w:val="18"/>
        </w:rPr>
        <w:t>claude --print "query" [其他选项]</w:t>
      </w:r>
    </w:p>
    <w:p>
      <w:r>
        <w:t>功能描述#</w:t>
      </w:r>
    </w:p>
    <w:p>
      <w:r>
        <w:t>-p（--print）标志会：</w:t>
      </w:r>
    </w:p>
    <w:p>
      <w:r>
        <w:rPr>
          <w:rFonts w:ascii="Courier New" w:hAnsi="Courier New"/>
          <w:sz w:val="18"/>
        </w:rPr>
        <w:t>-p</w:t>
      </w:r>
    </w:p>
    <w:p>
      <w:r>
        <w:rPr>
          <w:rFonts w:ascii="Courier New" w:hAnsi="Courier New"/>
          <w:sz w:val="18"/>
        </w:rPr>
        <w:t>--print</w:t>
      </w:r>
    </w:p>
    <w:p>
      <w:r>
        <w:t>使用示例#</w:t>
      </w:r>
    </w:p>
    <w:p>
      <w:r>
        <w:t>基本用法#</w:t>
      </w:r>
    </w:p>
    <w:p>
      <w:r>
        <w:rPr>
          <w:rFonts w:ascii="Courier New" w:hAnsi="Courier New"/>
          <w:sz w:val="18"/>
        </w:rPr>
        <w:t>bash复制claude -p "解释这个函数"</w:t>
      </w:r>
    </w:p>
    <w:p>
      <w:r>
        <w:rPr>
          <w:rFonts w:ascii="Courier New" w:hAnsi="Courier New"/>
          <w:sz w:val="18"/>
        </w:rPr>
        <w:t>claude -p "解释这个函数"</w:t>
      </w:r>
    </w:p>
    <w:p>
      <w:r>
        <w:t>执行查询，打印结果，然后退出。</w:t>
      </w:r>
    </w:p>
    <w:p>
      <w:r>
        <w:t>代码生成#</w:t>
      </w:r>
    </w:p>
    <w:p>
      <w:r>
        <w:rPr>
          <w:rFonts w:ascii="Courier New" w:hAnsi="Courier New"/>
          <w:sz w:val="18"/>
        </w:rPr>
        <w:t>bash复制claude -p "创建一个快速排序算法"</w:t>
      </w:r>
    </w:p>
    <w:p>
      <w:r>
        <w:rPr>
          <w:rFonts w:ascii="Courier New" w:hAnsi="Courier New"/>
          <w:sz w:val="18"/>
        </w:rPr>
        <w:t>claude -p "创建一个快速排序算法"</w:t>
      </w:r>
    </w:p>
    <w:p>
      <w:r>
        <w:t>生成快速排序算法代码，打印结果，然后退出。</w:t>
      </w:r>
    </w:p>
    <w:p>
      <w:r>
        <w:t>结合输出格式#</w:t>
      </w:r>
    </w:p>
    <w:p>
      <w:r>
        <w:rPr>
          <w:rFonts w:ascii="Courier New" w:hAnsi="Courier New"/>
          <w:sz w:val="18"/>
        </w:rPr>
        <w:t>bash复制claude -p "分析这个项目" --output-format json</w:t>
      </w:r>
    </w:p>
    <w:p>
      <w:r>
        <w:rPr>
          <w:rFonts w:ascii="Courier New" w:hAnsi="Courier New"/>
          <w:sz w:val="18"/>
        </w:rPr>
        <w:t>claude -p "分析这个项目" --output-format json</w:t>
      </w:r>
    </w:p>
    <w:p>
      <w:r>
        <w:t>以 JSON 格式输出分析结果。</w:t>
      </w:r>
    </w:p>
    <w:p>
      <w:r>
        <w:t>处理管道内容#</w:t>
      </w:r>
    </w:p>
    <w:p>
      <w:r>
        <w:rPr>
          <w:rFonts w:ascii="Courier New" w:hAnsi="Courier New"/>
          <w:sz w:val="18"/>
        </w:rPr>
        <w:t>bash复制cat logs.txt | claude -p "解释这些日志"</w:t>
      </w:r>
    </w:p>
    <w:p>
      <w:r>
        <w:rPr>
          <w:rFonts w:ascii="Courier New" w:hAnsi="Courier New"/>
          <w:sz w:val="18"/>
        </w:rPr>
        <w:t>cat logs.txt | claude -p "解释这些日志"</w:t>
      </w:r>
    </w:p>
    <w:p>
      <w:r>
        <w:t>将日志文件内容通过管道传递给 Claude Code，请求解释，然后退出。</w:t>
      </w:r>
    </w:p>
    <w:p>
      <w:r>
        <w:t>输出格式#</w:t>
      </w:r>
    </w:p>
    <w:p>
      <w:r>
        <w:t>-p 标志支持多种输出格式：</w:t>
      </w:r>
    </w:p>
    <w:p>
      <w:r>
        <w:rPr>
          <w:rFonts w:ascii="Courier New" w:hAnsi="Courier New"/>
          <w:sz w:val="18"/>
        </w:rPr>
        <w:t>-p</w:t>
      </w:r>
    </w:p>
    <w:p>
      <w:r>
        <w:t>text 格式（默认）#</w:t>
      </w:r>
    </w:p>
    <w:p>
      <w:r>
        <w:rPr>
          <w:rFonts w:ascii="Courier New" w:hAnsi="Courier New"/>
          <w:sz w:val="18"/>
        </w:rPr>
        <w:t>bash复制claude -p "查询内容"</w:t>
      </w:r>
    </w:p>
    <w:p>
      <w:r>
        <w:rPr>
          <w:rFonts w:ascii="Courier New" w:hAnsi="Courier New"/>
          <w:sz w:val="18"/>
        </w:rPr>
        <w:t>claude -p "查询内容"</w:t>
      </w:r>
    </w:p>
    <w:p>
      <w:r>
        <w:t>输出纯文本格式的响应。</w:t>
      </w:r>
    </w:p>
    <w:p>
      <w:r>
        <w:t>json 格式#</w:t>
      </w:r>
    </w:p>
    <w:p>
      <w:r>
        <w:rPr>
          <w:rFonts w:ascii="Courier New" w:hAnsi="Courier New"/>
          <w:sz w:val="18"/>
        </w:rPr>
        <w:t>bash复制claude -p "查询内容" --output-format json</w:t>
      </w:r>
    </w:p>
    <w:p>
      <w:r>
        <w:rPr>
          <w:rFonts w:ascii="Courier New" w:hAnsi="Courier New"/>
          <w:sz w:val="18"/>
        </w:rPr>
        <w:t>claude -p "查询内容" --output-format json</w:t>
      </w:r>
    </w:p>
    <w:p>
      <w:r>
        <w:t>输出 JSON 格式的响应，便于程序解析。</w:t>
      </w:r>
    </w:p>
    <w:p>
      <w:r>
        <w:t>stream-json 格式#</w:t>
      </w:r>
    </w:p>
    <w:p>
      <w:r>
        <w:rPr>
          <w:rFonts w:ascii="Courier New" w:hAnsi="Courier New"/>
          <w:sz w:val="18"/>
        </w:rPr>
        <w:t>bash复制claude -p "查询内容" --output-format stream-json</w:t>
      </w:r>
    </w:p>
    <w:p>
      <w:r>
        <w:rPr>
          <w:rFonts w:ascii="Courier New" w:hAnsi="Courier New"/>
          <w:sz w:val="18"/>
        </w:rPr>
        <w:t>claude -p "查询内容" --output-format stream-json</w:t>
      </w:r>
    </w:p>
    <w:p>
      <w:r>
        <w:t>输出流式 JSON，可以实时处理响应。</w:t>
      </w:r>
    </w:p>
    <w:p>
      <w:r>
        <w:t>使用场景#</w:t>
      </w:r>
    </w:p>
    <w:p>
      <w:r>
        <w:t>1. 脚本自动化#</w:t>
      </w:r>
    </w:p>
    <w:p>
      <w:r>
        <w:rPr>
          <w:rFonts w:ascii="Courier New" w:hAnsi="Courier New"/>
          <w:sz w:val="18"/>
        </w:rPr>
        <w:t>bash复制#!/bin/bash</w:t>
        <w:br/>
        <w:t># 获取代码审查结果</w:t>
        <w:br/>
        <w:t>result=$(claude -p "审查 src/main.js")</w:t>
        <w:br/>
        <w:t>echo "$result"</w:t>
      </w:r>
    </w:p>
    <w:p>
      <w:r>
        <w:rPr>
          <w:rFonts w:ascii="Courier New" w:hAnsi="Courier New"/>
          <w:sz w:val="18"/>
        </w:rPr>
        <w:t>#!/bin/bash</w:t>
        <w:br/>
        <w:t># 获取代码审查结果</w:t>
        <w:br/>
        <w:t>result=$(claude -p "审查 src/main.js")</w:t>
        <w:br/>
        <w:t>echo "$result"</w:t>
      </w:r>
    </w:p>
    <w:p>
      <w:r>
        <w:t>在脚本中使用 Claude Code 进行代码审查。</w:t>
      </w:r>
    </w:p>
    <w:p>
      <w:r>
        <w:t>2. CI/CD 集成#</w:t>
      </w:r>
    </w:p>
    <w:p>
      <w:r>
        <w:rPr>
          <w:rFonts w:ascii="Courier New" w:hAnsi="Courier New"/>
          <w:sz w:val="18"/>
        </w:rPr>
        <w:t>yaml复制# GitHub Actions 示例</w:t>
        <w:br/>
        <w:t>- name: Code Review</w:t>
        <w:br/>
        <w:t xml:space="preserve">  run: |</w:t>
        <w:br/>
        <w:t xml:space="preserve">    review=$(claude -p "审查最近的代码变更")</w:t>
        <w:br/>
        <w:t xml:space="preserve">    echo "$review"</w:t>
      </w:r>
    </w:p>
    <w:p>
      <w:r>
        <w:rPr>
          <w:rFonts w:ascii="Courier New" w:hAnsi="Courier New"/>
          <w:sz w:val="18"/>
        </w:rPr>
        <w:t># GitHub Actions 示例</w:t>
        <w:br/>
        <w:t>- name: Code Review</w:t>
        <w:br/>
        <w:t xml:space="preserve">  run: |</w:t>
        <w:br/>
        <w:t xml:space="preserve">    review=$(claude -p "审查最近的代码变更")</w:t>
        <w:br/>
        <w:t xml:space="preserve">    echo "$review"</w:t>
      </w:r>
    </w:p>
    <w:p>
      <w:r>
        <w:t>在 CI/CD 流程中自动进行代码审查。</w:t>
      </w:r>
    </w:p>
    <w:p>
      <w:r>
        <w:t>3. 批处理#</w:t>
      </w:r>
    </w:p>
    <w:p>
      <w:r>
        <w:rPr>
          <w:rFonts w:ascii="Courier New" w:hAnsi="Courier New"/>
          <w:sz w:val="18"/>
        </w:rPr>
        <w:t>bash复制for file in *.js; do</w:t>
        <w:br/>
        <w:t xml:space="preserve">  claude -p "优化 $file" &gt; "${file%.js}.optimized.js"</w:t>
        <w:br/>
        <w:t>done</w:t>
      </w:r>
    </w:p>
    <w:p>
      <w:r>
        <w:rPr>
          <w:rFonts w:ascii="Courier New" w:hAnsi="Courier New"/>
          <w:sz w:val="18"/>
        </w:rPr>
        <w:t>for file in *.js; do</w:t>
        <w:br/>
        <w:t xml:space="preserve">  claude -p "优化 $file" &gt; "${file%.js}.optimized.js"</w:t>
        <w:br/>
        <w:t>done</w:t>
      </w:r>
    </w:p>
    <w:p>
      <w:r>
        <w:t>批量处理多个文件。</w:t>
      </w:r>
    </w:p>
    <w:p>
      <w:r>
        <w:t>4. 数据处理#</w:t>
      </w:r>
    </w:p>
    <w:p>
      <w:r>
        <w:rPr>
          <w:rFonts w:ascii="Courier New" w:hAnsi="Courier New"/>
          <w:sz w:val="18"/>
        </w:rPr>
        <w:t>bash复制cat data.json | claude -p "提取关键信息" --output-format json</w:t>
      </w:r>
    </w:p>
    <w:p>
      <w:r>
        <w:rPr>
          <w:rFonts w:ascii="Courier New" w:hAnsi="Courier New"/>
          <w:sz w:val="18"/>
        </w:rPr>
        <w:t>cat data.json | claude -p "提取关键信息" --output-format json</w:t>
      </w:r>
    </w:p>
    <w:p>
      <w:r>
        <w:t>处理 JSON 数据并提取关键信息。</w:t>
      </w:r>
    </w:p>
    <w:p>
      <w:r>
        <w:t>高级用法#</w:t>
      </w:r>
    </w:p>
    <w:p>
      <w:r>
        <w:t>包含部分流事件#</w:t>
      </w:r>
    </w:p>
    <w:p>
      <w:r>
        <w:rPr>
          <w:rFonts w:ascii="Courier New" w:hAnsi="Courier New"/>
          <w:sz w:val="18"/>
        </w:rPr>
        <w:t>bash复制claude -p "复杂任务" --output-format stream-json --include-partial-messages</w:t>
      </w:r>
    </w:p>
    <w:p>
      <w:r>
        <w:rPr>
          <w:rFonts w:ascii="Courier New" w:hAnsi="Courier New"/>
          <w:sz w:val="18"/>
        </w:rPr>
        <w:t>claude -p "复杂任务" --output-format stream-json --include-partial-messages</w:t>
      </w:r>
    </w:p>
    <w:p>
      <w:r>
        <w:t>在输出中包含部分流事件，用于调试和实时处理。</w:t>
      </w:r>
    </w:p>
    <w:p>
      <w:r>
        <w:t>限制代理轮数#</w:t>
      </w:r>
    </w:p>
    <w:p>
      <w:r>
        <w:rPr>
          <w:rFonts w:ascii="Courier New" w:hAnsi="Courier New"/>
          <w:sz w:val="18"/>
        </w:rPr>
        <w:t>bash复制claude -p --max-turns 3 "执行任务"</w:t>
      </w:r>
    </w:p>
    <w:p>
      <w:r>
        <w:rPr>
          <w:rFonts w:ascii="Courier New" w:hAnsi="Courier New"/>
          <w:sz w:val="18"/>
        </w:rPr>
        <w:t>claude -p --max-turns 3 "执行任务"</w:t>
      </w:r>
    </w:p>
    <w:p>
      <w:r>
        <w:t>限制非交互模式中的代理轮数，控制执行时间。</w:t>
      </w:r>
    </w:p>
    <w:p>
      <w:r>
        <w:t>指定权限提示工具#</w:t>
      </w:r>
    </w:p>
    <w:p>
      <w:r>
        <w:rPr>
          <w:rFonts w:ascii="Courier New" w:hAnsi="Courier New"/>
          <w:sz w:val="18"/>
        </w:rPr>
        <w:t>bash复制claude -p --permission-prompt-tool mcp_auth_tool "需要权限的任务"</w:t>
      </w:r>
    </w:p>
    <w:p>
      <w:r>
        <w:rPr>
          <w:rFonts w:ascii="Courier New" w:hAnsi="Courier New"/>
          <w:sz w:val="18"/>
        </w:rPr>
        <w:t>claude -p --permission-prompt-tool mcp_auth_tool "需要权限的任务"</w:t>
      </w:r>
    </w:p>
    <w:p>
      <w:r>
        <w:t>指定 MCP 工具以在非交互模式中处理权限提示。</w:t>
      </w:r>
    </w:p>
    <w:p>
      <w:r>
        <w:t>注意事项#</w:t>
      </w:r>
    </w:p>
    <w:p>
      <w:r>
        <w:t>True. 非交互模式：-p 标志不会进入交互模式，执行完查询后立即退出</w:t>
      </w:r>
    </w:p>
    <w:p>
      <w:r>
        <w:t>True. 输出格式：建议使用 --output-format json 便于脚本解析</w:t>
      </w:r>
    </w:p>
    <w:p>
      <w:r>
        <w:t>True. 错误处理：脚本中应该处理可能的错误和异常</w:t>
      </w:r>
    </w:p>
    <w:p>
      <w:r>
        <w:t>True. 资源限制：长时间运行的任务可能需要调整超时设置</w:t>
      </w:r>
    </w:p>
    <w:p>
      <w:r>
        <w:t>True. API 限制：频繁调用可能触发 API 速率限制</w:t>
      </w:r>
    </w:p>
    <w:p>
      <w:r>
        <w:rPr>
          <w:rFonts w:ascii="Courier New" w:hAnsi="Courier New"/>
          <w:sz w:val="18"/>
        </w:rPr>
        <w:t>-p</w:t>
      </w:r>
    </w:p>
    <w:p>
      <w:r>
        <w:rPr>
          <w:rFonts w:ascii="Courier New" w:hAnsi="Courier New"/>
          <w:sz w:val="18"/>
        </w:rPr>
        <w:t>--output-format json</w:t>
      </w:r>
    </w:p>
    <w:p>
      <w:r>
        <w:t>与交互模式的对比#</w:t>
      </w:r>
    </w:p>
    <w:p>
      <w:r>
        <w:t>最佳实践#</w:t>
      </w:r>
    </w:p>
    <w:p>
      <w:r>
        <w:t>True. 使用 JSON 输出：便于脚本解析和处理</w:t>
      </w:r>
    </w:p>
    <w:p>
      <w:r>
        <w:t>True. 错误处理：在脚本中添加错误处理逻辑</w:t>
      </w:r>
    </w:p>
    <w:p>
      <w:r>
        <w:t>True. 超时设置：为长时间运行的任务设置合理的超时</w:t>
      </w:r>
    </w:p>
    <w:p>
      <w:r>
        <w:t>True. 结果验证：验证返回的结果是否符合预期</w:t>
      </w:r>
    </w:p>
    <w:p>
      <w:r>
        <w:t>True. 日志记录：记录查询和结果，便于调试和审计</w:t>
      </w:r>
    </w:p>
    <w:p>
      <w:r>
        <w:t>相关命令#</w:t>
      </w:r>
    </w:p>
    <w:p>
      <w:pPr>
        <w:pStyle w:val="ListBullet"/>
      </w:pPr>
      <w:r>
        <w:t>claude：启动交互式 REPL</w:t>
      </w:r>
    </w:p>
    <w:p>
      <w:pPr>
        <w:pStyle w:val="ListBullet"/>
      </w:pPr>
      <w:r>
        <w:t>claude "query"：使用初始提示启动 REPL</w:t>
      </w:r>
    </w:p>
    <w:p>
      <w:pPr>
        <w:pStyle w:val="ListBullet"/>
      </w:pPr>
      <w:r>
        <w:t>--output-format：指定输出格式</w:t>
      </w:r>
    </w:p>
    <w:p>
      <w:pPr>
        <w:pStyle w:val="ListBullet"/>
      </w:pPr>
      <w:r>
        <w:t>--input-format：指定输入格式</w:t>
      </w:r>
    </w:p>
    <w:p>
      <w:r>
        <w:rPr>
          <w:rFonts w:ascii="Courier New" w:hAnsi="Courier New"/>
          <w:sz w:val="18"/>
        </w:rPr>
        <w:t>claude</w:t>
      </w:r>
    </w:p>
    <w:p>
      <w:r>
        <w:rPr>
          <w:rFonts w:ascii="Courier New" w:hAnsi="Courier New"/>
          <w:sz w:val="18"/>
        </w:rPr>
        <w:t>claude "query"</w:t>
      </w:r>
    </w:p>
    <w:p>
      <w:r>
        <w:rPr>
          <w:rFonts w:ascii="Courier New" w:hAnsi="Courier New"/>
          <w:sz w:val="18"/>
        </w:rPr>
        <w:t>--output-format</w:t>
      </w:r>
    </w:p>
    <w:p>
      <w:r>
        <w:rPr>
          <w:rFonts w:ascii="Courier New" w:hAnsi="Courier New"/>
          <w:sz w:val="18"/>
        </w:rPr>
        <w:t>--input-format</w:t>
      </w:r>
    </w:p>
    <w:p>
      <w:r>
        <w:t>SDK 文档#</w:t>
      </w:r>
    </w:p>
    <w:p>
      <w:r>
        <w:t>有关程序化使用 Claude Code 的更多详情，请参阅 SDK 文档。</w:t>
      </w:r>
    </w:p>
    <w:p>
      <w:pPr>
        <w:pStyle w:val="Heading2"/>
      </w:pPr>
      <w:r>
        <w:t>6 `--system-prompt` - 替换整个系统提示</w:t>
      </w:r>
    </w:p>
    <w:p>
      <w:r>
        <w:t>URL: https://claudecode.tangshuang.net/course/6.6%20%60--system-prompt%60%20-%20%E6%9B%BF%E6%8D%A2%E6%95%B4%E4%B8%AA%E7%B3%BB%E7%BB%9F%E6%8F%90%E7%A4%BA</w:t>
      </w:r>
    </w:p>
    <w:p>
      <w:r>
        <w:t>--system-prompt 标志允许您用自定义文本替换整个系统提示。这为您提供了完全控制 Claude 行为的能力。</w:t>
      </w:r>
    </w:p>
    <w:p>
      <w:r>
        <w:rPr>
          <w:rFonts w:ascii="Courier New" w:hAnsi="Courier New"/>
          <w:sz w:val="18"/>
        </w:rPr>
        <w:t>--system-prompt</w:t>
      </w:r>
    </w:p>
    <w:p>
      <w:r>
        <w:t>标志语法#</w:t>
      </w:r>
    </w:p>
    <w:p>
      <w:r>
        <w:rPr>
          <w:rFonts w:ascii="Courier New" w:hAnsi="Courier New"/>
          <w:sz w:val="18"/>
        </w:rPr>
        <w:t>bash复制claude --system-prompt "&lt;prompt&gt;" [其他选项]</w:t>
      </w:r>
    </w:p>
    <w:p>
      <w:r>
        <w:rPr>
          <w:rFonts w:ascii="Courier New" w:hAnsi="Courier New"/>
          <w:sz w:val="18"/>
        </w:rPr>
        <w:t>claude --system-prompt "&lt;prompt&gt;" [其他选项]</w:t>
      </w:r>
    </w:p>
    <w:p>
      <w:r>
        <w:t>功能描述#</w:t>
      </w:r>
    </w:p>
    <w:p>
      <w:r>
        <w:t>--system-prompt 标志会：</w:t>
      </w:r>
    </w:p>
    <w:p>
      <w:r>
        <w:rPr>
          <w:rFonts w:ascii="Courier New" w:hAnsi="Courier New"/>
          <w:sz w:val="18"/>
        </w:rPr>
        <w:t>--system-prompt</w:t>
      </w:r>
    </w:p>
    <w:p>
      <w:r>
        <w:t>True. 用您提供的自定义文本替换整个默认系统提示</w:t>
      </w:r>
    </w:p>
    <w:p>
      <w:r>
        <w:t>True. 完全控制 Claude 的行为和指令</w:t>
      </w:r>
    </w:p>
    <w:p>
      <w:r>
        <w:t>True. 适用于交互模式和打印模式</w:t>
      </w:r>
    </w:p>
    <w:p>
      <w:r>
        <w:t>使用示例#</w:t>
      </w:r>
    </w:p>
    <w:p>
      <w:r>
        <w:t>基本用法#</w:t>
      </w:r>
    </w:p>
    <w:p>
      <w:r>
        <w:rPr>
          <w:rFonts w:ascii="Courier New" w:hAnsi="Courier New"/>
          <w:sz w:val="18"/>
        </w:rPr>
        <w:t>bash复制</w:t>
        <w:br/>
        <w:t>claude --system-prompt "You are a Python expert"</w:t>
      </w:r>
    </w:p>
    <w:p>
      <w:r>
        <w:rPr>
          <w:rFonts w:ascii="Courier New" w:hAnsi="Courier New"/>
          <w:sz w:val="18"/>
        </w:rPr>
        <w:t>claude --system-prompt "You are a Python expert"</w:t>
      </w:r>
    </w:p>
    <w:p>
      <w:r>
        <w:t>将 Claude 设置为 Python 专家。</w:t>
      </w:r>
    </w:p>
    <w:p>
      <w:r>
        <w:t>代码风格指定#</w:t>
      </w:r>
    </w:p>
    <w:p>
      <w:r>
        <w:rPr>
          <w:rFonts w:ascii="Courier New" w:hAnsi="Courier New"/>
          <w:sz w:val="18"/>
        </w:rPr>
        <w:t>bash复制</w:t>
        <w:br/>
        <w:t>claude --system-prompt "You only write type-annotated Python code"</w:t>
      </w:r>
    </w:p>
    <w:p>
      <w:r>
        <w:rPr>
          <w:rFonts w:ascii="Courier New" w:hAnsi="Courier New"/>
          <w:sz w:val="18"/>
        </w:rPr>
        <w:t>claude --system-prompt "You only write type-annotated Python code"</w:t>
      </w:r>
    </w:p>
    <w:p>
      <w:r>
        <w:t>指定只编写类型注解的 Python 代码。</w:t>
      </w:r>
    </w:p>
    <w:p>
      <w:r>
        <w:t>领域专家#</w:t>
      </w:r>
    </w:p>
    <w:p>
      <w:r>
        <w:rPr>
          <w:rFonts w:ascii="Courier New" w:hAnsi="Courier New"/>
          <w:sz w:val="18"/>
        </w:rPr>
        <w:t>bash复制</w:t>
        <w:br/>
        <w:t>claude --system-prompt "You are a machine learning expert specializing in PyTorch"</w:t>
      </w:r>
    </w:p>
    <w:p>
      <w:r>
        <w:rPr>
          <w:rFonts w:ascii="Courier New" w:hAnsi="Courier New"/>
          <w:sz w:val="18"/>
        </w:rPr>
        <w:t>claude --system-prompt "You are a machine learning expert specializing in PyTorch"</w:t>
      </w:r>
    </w:p>
    <w:p>
      <w:r>
        <w:t>将 Claude 设置为 PyTorch 机器学习专家。</w:t>
      </w:r>
    </w:p>
    <w:p>
      <w:r>
        <w:t>结合其他标志#</w:t>
      </w:r>
    </w:p>
    <w:p>
      <w:r>
        <w:rPr>
          <w:rFonts w:ascii="Courier New" w:hAnsi="Courier New"/>
          <w:sz w:val="18"/>
        </w:rPr>
        <w:t>bash复制</w:t>
        <w:br/>
        <w:t>claude --system-prompt "You are a security-focused code reviewer" --model opus</w:t>
      </w:r>
    </w:p>
    <w:p>
      <w:r>
        <w:rPr>
          <w:rFonts w:ascii="Courier New" w:hAnsi="Courier New"/>
          <w:sz w:val="18"/>
        </w:rPr>
        <w:t>claude --system-prompt "You are a security-focused code reviewer" --model opus</w:t>
      </w:r>
    </w:p>
    <w:p>
      <w:r>
        <w:t>使用指定的系统提示和模型。</w:t>
      </w:r>
    </w:p>
    <w:p>
      <w:r>
        <w:t>使用场景#</w:t>
      </w:r>
    </w:p>
    <w:p>
      <w:r>
        <w:t>1. 特定编程语言#</w:t>
      </w:r>
    </w:p>
    <w:p>
      <w:r>
        <w:rPr>
          <w:rFonts w:ascii="Courier New" w:hAnsi="Courier New"/>
          <w:sz w:val="18"/>
        </w:rPr>
        <w:t>bash复制</w:t>
        <w:br/>
        <w:t>claude --system-prompt "You are a Rust expert who follows the Rust API guidelines"</w:t>
      </w:r>
    </w:p>
    <w:p>
      <w:r>
        <w:rPr>
          <w:rFonts w:ascii="Courier New" w:hAnsi="Courier New"/>
          <w:sz w:val="18"/>
        </w:rPr>
        <w:t>claude --system-prompt "You are a Rust expert who follows the Rust API guidelines"</w:t>
      </w:r>
    </w:p>
    <w:p>
      <w:r>
        <w:t>专注于 Rust 编程。</w:t>
      </w:r>
    </w:p>
    <w:p>
      <w:r>
        <w:t>2. 特定框架#</w:t>
      </w:r>
    </w:p>
    <w:p>
      <w:r>
        <w:rPr>
          <w:rFonts w:ascii="Courier New" w:hAnsi="Courier New"/>
          <w:sz w:val="18"/>
        </w:rPr>
        <w:t>bash复制</w:t>
        <w:br/>
        <w:t>claude --system-prompt "You are a React expert who uses functional components and hooks"</w:t>
      </w:r>
    </w:p>
    <w:p>
      <w:r>
        <w:rPr>
          <w:rFonts w:ascii="Courier New" w:hAnsi="Courier New"/>
          <w:sz w:val="18"/>
        </w:rPr>
        <w:t>claude --system-prompt "You are a React expert who uses functional components and hooks"</w:t>
      </w:r>
    </w:p>
    <w:p>
      <w:r>
        <w:t>专注于 React 开发。</w:t>
      </w:r>
    </w:p>
    <w:p>
      <w:r>
        <w:t>3. 特定领域#</w:t>
      </w:r>
    </w:p>
    <w:p>
      <w:r>
        <w:rPr>
          <w:rFonts w:ascii="Courier New" w:hAnsi="Courier New"/>
          <w:sz w:val="18"/>
        </w:rPr>
        <w:t>bash复制</w:t>
        <w:br/>
        <w:t>claude --system-prompt "You are a DevOps expert specializing in Kubernetes"</w:t>
      </w:r>
    </w:p>
    <w:p>
      <w:r>
        <w:rPr>
          <w:rFonts w:ascii="Courier New" w:hAnsi="Courier New"/>
          <w:sz w:val="18"/>
        </w:rPr>
        <w:t>claude --system-prompt "You are a DevOps expert specializing in Kubernetes"</w:t>
      </w:r>
    </w:p>
    <w:p>
      <w:r>
        <w:t>专注于 DevOps 和 Kubernetes。</w:t>
      </w:r>
    </w:p>
    <w:p>
      <w:r>
        <w:t>4. 特定风格#</w:t>
      </w:r>
    </w:p>
    <w:p>
      <w:r>
        <w:rPr>
          <w:rFonts w:ascii="Courier New" w:hAnsi="Courier New"/>
          <w:sz w:val="18"/>
        </w:rPr>
        <w:t>bash复制</w:t>
        <w:br/>
        <w:t>claude --system-prompt "You write clean, well-documented code with comprehensive tests"</w:t>
      </w:r>
    </w:p>
    <w:p>
      <w:r>
        <w:rPr>
          <w:rFonts w:ascii="Courier New" w:hAnsi="Courier New"/>
          <w:sz w:val="18"/>
        </w:rPr>
        <w:t>claude --system-prompt "You write clean, well-documented code with comprehensive tests"</w:t>
      </w:r>
    </w:p>
    <w:p>
      <w:r>
        <w:t>强调代码质量和文档。</w:t>
      </w:r>
    </w:p>
    <w:p>
      <w:r>
        <w:t>系统提示的影响#</w:t>
      </w:r>
    </w:p>
    <w:p>
      <w:r>
        <w:t>完全替换#</w:t>
      </w:r>
    </w:p>
    <w:p>
      <w:r>
        <w:t>--system-prompt 会完全替换默认系统提示，这意味着：</w:t>
      </w:r>
    </w:p>
    <w:p>
      <w:r>
        <w:rPr>
          <w:rFonts w:ascii="Courier New" w:hAnsi="Courier New"/>
          <w:sz w:val="18"/>
        </w:rPr>
        <w:t>--system-prompt</w:t>
      </w:r>
    </w:p>
    <w:p>
      <w:pPr>
        <w:pStyle w:val="ListBullet"/>
      </w:pPr>
      <w:r>
        <w:t>删除所有默认 Claude Code 指令</w:t>
      </w:r>
    </w:p>
    <w:p>
      <w:pPr>
        <w:pStyle w:val="ListBullet"/>
      </w:pPr>
      <w:r>
        <w:t>为您提供一个空白的开始</w:t>
      </w:r>
    </w:p>
    <w:p>
      <w:pPr>
        <w:pStyle w:val="ListBullet"/>
      </w:pPr>
      <w:r>
        <w:t>完全由您控制 Claude 的行为</w:t>
      </w:r>
    </w:p>
    <w:p>
      <w:r>
        <w:t>适用模式#</w:t>
      </w:r>
    </w:p>
    <w:p>
      <w:r>
        <w:t>--system-prompt 在以下模式中有效：</w:t>
      </w:r>
    </w:p>
    <w:p>
      <w:r>
        <w:rPr>
          <w:rFonts w:ascii="Courier New" w:hAnsi="Courier New"/>
          <w:sz w:val="18"/>
        </w:rPr>
        <w:t>--system-prompt</w:t>
      </w:r>
    </w:p>
    <w:p>
      <w:pPr>
        <w:pStyle w:val="ListBullet"/>
      </w:pPr>
      <w:r>
        <w:t>交互模式：claude --system-prompt "..."</w:t>
      </w:r>
    </w:p>
    <w:p>
      <w:pPr>
        <w:pStyle w:val="ListBullet"/>
      </w:pPr>
      <w:r>
        <w:t>打印模式：claude -p --system-prompt "..."</w:t>
      </w:r>
    </w:p>
    <w:p>
      <w:pPr>
        <w:pStyle w:val="ListBullet"/>
      </w:pPr>
      <w:r>
        <w:t>继续模式：claude -c --system-prompt "..."</w:t>
      </w:r>
    </w:p>
    <w:p>
      <w:r>
        <w:rPr>
          <w:rFonts w:ascii="Courier New" w:hAnsi="Courier New"/>
          <w:sz w:val="18"/>
        </w:rPr>
        <w:t>claude --system-prompt "..."</w:t>
      </w:r>
    </w:p>
    <w:p>
      <w:r>
        <w:rPr>
          <w:rFonts w:ascii="Courier New" w:hAnsi="Courier New"/>
          <w:sz w:val="18"/>
        </w:rPr>
        <w:t>claude -p --system-prompt "..."</w:t>
      </w:r>
    </w:p>
    <w:p>
      <w:r>
        <w:rPr>
          <w:rFonts w:ascii="Courier New" w:hAnsi="Courier New"/>
          <w:sz w:val="18"/>
        </w:rPr>
        <w:t>claude -c --system-prompt "..."</w:t>
      </w:r>
    </w:p>
    <w:p>
      <w:r>
        <w:t>注意事项#</w:t>
      </w:r>
    </w:p>
    <w:p>
      <w:r>
        <w:t>True. 与 --system-prompt-file 互斥：不能同时使用两个标志</w:t>
      </w:r>
    </w:p>
    <w:p>
      <w:r>
        <w:t>True. 完全替换：会删除所有默认指令，确保您的提示足够完整</w:t>
      </w:r>
    </w:p>
    <w:p>
      <w:r>
        <w:t>True. 提示长度：系统提示有长度限制，保持简洁明确</w:t>
      </w:r>
    </w:p>
    <w:p>
      <w:r>
        <w:t>True. 行为改变：会显著改变 Claude 的行为，确保这是您想要的</w:t>
      </w:r>
    </w:p>
    <w:p>
      <w:r>
        <w:t>True. 测试验证：使用前测试自定义提示，确保行为符合预期</w:t>
      </w:r>
    </w:p>
    <w:p>
      <w:r>
        <w:rPr>
          <w:rFonts w:ascii="Courier New" w:hAnsi="Courier New"/>
          <w:sz w:val="18"/>
        </w:rPr>
        <w:t>--system-prompt-file</w:t>
      </w:r>
    </w:p>
    <w:p>
      <w:r>
        <w:t>与其他系统提示标志的对比#</w:t>
      </w:r>
    </w:p>
    <w:p>
      <w:r>
        <w:rPr>
          <w:rFonts w:ascii="Courier New" w:hAnsi="Courier New"/>
          <w:sz w:val="18"/>
        </w:rPr>
        <w:t>--system-prompt</w:t>
      </w:r>
    </w:p>
    <w:p>
      <w:r>
        <w:rPr>
          <w:rFonts w:ascii="Courier New" w:hAnsi="Courier New"/>
          <w:sz w:val="18"/>
        </w:rPr>
        <w:t>--system-prompt-file</w:t>
      </w:r>
    </w:p>
    <w:p>
      <w:r>
        <w:rPr>
          <w:rFonts w:ascii="Courier New" w:hAnsi="Courier New"/>
          <w:sz w:val="18"/>
        </w:rPr>
        <w:t>--append-system-prompt</w:t>
      </w:r>
    </w:p>
    <w:p>
      <w:r>
        <w:t>最佳实践#</w:t>
      </w:r>
    </w:p>
    <w:p>
      <w:r>
        <w:t>True. 明确具体：系统提示应该明确具体，指导 Claude 的行为</w:t>
      </w:r>
    </w:p>
    <w:p>
      <w:r>
        <w:t>True. 保持简洁：避免过长的提示，保持简洁明确</w:t>
      </w:r>
    </w:p>
    <w:p>
      <w:r>
        <w:t>True. 测试验证：使用前测试自定义提示，确保行为符合预期</w:t>
      </w:r>
    </w:p>
    <w:p>
      <w:r>
        <w:t>True. 文档记录：记录自定义提示及其用途</w:t>
      </w:r>
    </w:p>
    <w:p>
      <w:r>
        <w:t>True. 版本控制：将重要的自定义提示放入版本控制</w:t>
      </w:r>
    </w:p>
    <w:p>
      <w:r>
        <w:t>常见问题#</w:t>
      </w:r>
    </w:p>
    <w:p>
      <w:r>
        <w:t>Q: 可以在打印模式中使用吗？#</w:t>
      </w:r>
    </w:p>
    <w:p>
      <w:r>
        <w:t>A: 是的，--system-prompt 在交互模式和打印模式中都有效。</w:t>
      </w:r>
    </w:p>
    <w:p>
      <w:r>
        <w:rPr>
          <w:rFonts w:ascii="Courier New" w:hAnsi="Courier New"/>
          <w:sz w:val="18"/>
        </w:rPr>
        <w:t>--system-prompt</w:t>
      </w:r>
    </w:p>
    <w:p>
      <w:r>
        <w:t>Q: 会影响会话历史吗？#</w:t>
      </w:r>
    </w:p>
    <w:p>
      <w:r>
        <w:t>A: 不会，系统提示只影响 Claude 的行为，不影响会话历史。</w:t>
      </w:r>
    </w:p>
    <w:p>
      <w:r>
        <w:t>Q: 可以动态更改吗？#</w:t>
      </w:r>
    </w:p>
    <w:p>
      <w:r>
        <w:t>A: 不可以，系统提示在会话开始时设置，会话期间不能更改。</w:t>
      </w:r>
    </w:p>
    <w:p>
      <w:r>
        <w:t>Q: 与 --append-system-prompt 有什么区别？#</w:t>
      </w:r>
    </w:p>
    <w:p>
      <w:r>
        <w:rPr>
          <w:rFonts w:ascii="Courier New" w:hAnsi="Courier New"/>
          <w:sz w:val="18"/>
        </w:rPr>
        <w:t>--append-system-prompt</w:t>
      </w:r>
    </w:p>
    <w:p>
      <w:r>
        <w:t>A: --system-prompt 完全替换默认提示，而 --append-system-prompt 附加到默认提示。</w:t>
      </w:r>
    </w:p>
    <w:p>
      <w:r>
        <w:rPr>
          <w:rFonts w:ascii="Courier New" w:hAnsi="Courier New"/>
          <w:sz w:val="18"/>
        </w:rPr>
        <w:t>--system-prompt</w:t>
      </w:r>
    </w:p>
    <w:p>
      <w:r>
        <w:rPr>
          <w:rFonts w:ascii="Courier New" w:hAnsi="Courier New"/>
          <w:sz w:val="18"/>
        </w:rPr>
        <w:t>--append-system-prompt</w:t>
      </w:r>
    </w:p>
    <w:p>
      <w:r>
        <w:t>相关标志#</w:t>
      </w:r>
    </w:p>
    <w:p>
      <w:pPr>
        <w:pStyle w:val="ListBullet"/>
      </w:pPr>
      <w:r>
        <w:t>--system-prompt-file：从文件加载系统提示</w:t>
      </w:r>
    </w:p>
    <w:p>
      <w:pPr>
        <w:pStyle w:val="ListBullet"/>
      </w:pPr>
      <w:r>
        <w:t>--append-system-prompt：附加到默认系统提示</w:t>
      </w:r>
    </w:p>
    <w:p>
      <w:pPr>
        <w:pStyle w:val="ListBullet"/>
      </w:pPr>
      <w:r>
        <w:t>--model：设置会话模型</w:t>
      </w:r>
    </w:p>
    <w:p>
      <w:r>
        <w:rPr>
          <w:rFonts w:ascii="Courier New" w:hAnsi="Courier New"/>
          <w:sz w:val="18"/>
        </w:rPr>
        <w:t>--system-prompt-file</w:t>
      </w:r>
    </w:p>
    <w:p>
      <w:r>
        <w:rPr>
          <w:rFonts w:ascii="Courier New" w:hAnsi="Courier New"/>
          <w:sz w:val="18"/>
        </w:rPr>
        <w:t>--append-system-prompt</w:t>
      </w:r>
    </w:p>
    <w:p>
      <w:r>
        <w:rPr>
          <w:rFonts w:ascii="Courier New" w:hAnsi="Courier New"/>
          <w:sz w:val="18"/>
        </w:rPr>
        <w:t>--model</w:t>
      </w:r>
    </w:p>
    <w:p>
      <w:r>
        <w:t>实际应用示例#</w:t>
      </w:r>
    </w:p>
    <w:p>
      <w:r>
        <w:t>项目特定提示#</w:t>
      </w:r>
    </w:p>
    <w:p>
      <w:r>
        <w:rPr>
          <w:rFonts w:ascii="Courier New" w:hAnsi="Courier New"/>
          <w:sz w:val="18"/>
        </w:rPr>
        <w:t>bash复制</w:t>
        <w:br/>
        <w:t>#!/bin/bash</w:t>
        <w:br/>
        <w:t># 为项目定义特定的系统提示</w:t>
        <w:br/>
        <w:t>PROJECT_PROMPT="You are a developer working on the XYZ project. Follow our coding standards: use TypeScript, include JSDoc comments, and write unit tests for all functions."</w:t>
        <w:br/>
        <w:br/>
        <w:t>claude --system-prompt "$PROJECT_PROMPT" "实现这个功能"</w:t>
      </w:r>
    </w:p>
    <w:p>
      <w:r>
        <w:rPr>
          <w:rFonts w:ascii="Courier New" w:hAnsi="Courier New"/>
          <w:sz w:val="18"/>
        </w:rPr>
        <w:t>#!/bin/bash</w:t>
        <w:br/>
        <w:t># 为项目定义特定的系统提示</w:t>
        <w:br/>
        <w:t>PROJECT_PROMPT="You are a developer working on the XYZ project. Follow our coding standards: use TypeScript, include JSDoc comments, and write unit tests for all functions."</w:t>
        <w:br/>
        <w:br/>
        <w:t>claude --system-prompt "$PROJECT_PROMPT" "实现这个功能"</w:t>
      </w:r>
    </w:p>
    <w:p>
      <w:r>
        <w:t>团队标准提示#</w:t>
      </w:r>
    </w:p>
    <w:p>
      <w:r>
        <w:rPr>
          <w:rFonts w:ascii="Courier New" w:hAnsi="Courier New"/>
          <w:sz w:val="18"/>
        </w:rPr>
        <w:t>bash复制</w:t>
        <w:br/>
        <w:t>#!/bin/bash</w:t>
        <w:br/>
        <w:t># 使用团队标准的系统提示</w:t>
        <w:br/>
        <w:t>TEAM_PROMPT=$(cat .claude/team-prompt.txt)</w:t>
        <w:br/>
        <w:t>claude --system-prompt "$TEAM_PROMPT" "审查这个 PR"</w:t>
      </w:r>
    </w:p>
    <w:p>
      <w:r>
        <w:rPr>
          <w:rFonts w:ascii="Courier New" w:hAnsi="Courier New"/>
          <w:sz w:val="18"/>
        </w:rPr>
        <w:t>#!/bin/bash</w:t>
        <w:br/>
        <w:t># 使用团队标准的系统提示</w:t>
        <w:br/>
        <w:t>TEAM_PROMPT=$(cat .claude/team-prompt.txt)</w:t>
        <w:br/>
        <w:t>claude --system-prompt "$TEAM_PROMPT" "审查这个 PR"</w:t>
      </w:r>
    </w:p>
    <w:p>
      <w:pPr>
        <w:pStyle w:val="Heading2"/>
      </w:pPr>
      <w:r>
        <w:t>7 --system-prompt-file - 从文件加载系统提示</w:t>
      </w:r>
    </w:p>
    <w:p>
      <w:r>
        <w:t>URL: https://claudecode.tangshuang.net/course/6.7%20--system-prompt-file%20-%20%E4%BB%8E%E6%96%87%E4%BB%B6%E5%8A%A0%E8%BD%BD%E7%B3%BB%E7%BB%9F%E6%8F%90%E7%A4%BA</w:t>
      </w:r>
    </w:p>
    <w:p>
      <w:r>
        <w:t>概述#</w:t>
      </w:r>
    </w:p>
    <w:p>
      <w:r>
        <w:t>--system-prompt-file 标志允许您从文件中加载自定义的系统提示，而不是直接在命令行中输入。这对于复杂的系统提示、需要版本控制的提示，或者需要在不同项目间共享的提示特别有用。</w:t>
      </w:r>
    </w:p>
    <w:p>
      <w:r>
        <w:rPr>
          <w:rFonts w:ascii="Courier New" w:hAnsi="Courier New"/>
          <w:sz w:val="18"/>
        </w:rPr>
        <w:t>--system-prompt-file</w:t>
      </w:r>
    </w:p>
    <w:p>
      <w:r>
        <w:t>基本语法#</w:t>
      </w:r>
    </w:p>
    <w:p>
      <w:r>
        <w:rPr>
          <w:rFonts w:ascii="Courier New" w:hAnsi="Courier New"/>
          <w:sz w:val="18"/>
        </w:rPr>
        <w:t>bash复制claude --system-prompt-file &lt;文件路径&gt;</w:t>
      </w:r>
    </w:p>
    <w:p>
      <w:r>
        <w:rPr>
          <w:rFonts w:ascii="Courier New" w:hAnsi="Courier New"/>
          <w:sz w:val="18"/>
        </w:rPr>
        <w:t>claude --system-prompt-file &lt;文件路径&gt;</w:t>
      </w:r>
    </w:p>
    <w:p>
      <w:r>
        <w:t>使用场景#</w:t>
      </w:r>
    </w:p>
    <w:p>
      <w:r>
        <w:t>1. 复杂系统提示#</w:t>
      </w:r>
    </w:p>
    <w:p>
      <w:r>
        <w:t>当您的系统提示非常长或包含多个部分时，使用文件可以更好地组织内容：</w:t>
      </w:r>
    </w:p>
    <w:p>
      <w:r>
        <w:rPr>
          <w:rFonts w:ascii="Courier New" w:hAnsi="Courier New"/>
          <w:sz w:val="18"/>
        </w:rPr>
        <w:t>bash复制</w:t>
        <w:br/>
        <w:t># 创建系统提示文件</w:t>
        <w:br/>
        <w:t>cat &gt; python-expert.txt &lt;&lt; 'EOF'</w:t>
        <w:br/>
        <w:t>你是一位资深的 Python 开发专家，具有以下专长：</w:t>
        <w:br/>
        <w:t>- Python 3.8+ 的所有新特性</w:t>
        <w:br/>
        <w:t>- 异步编程和并发</w:t>
        <w:br/>
        <w:t>- 数据科学和机器学习</w:t>
        <w:br/>
        <w:t>- Web 开发（Django, Flask, FastAPI）</w:t>
        <w:br/>
        <w:t>- 性能优化和调试</w:t>
        <w:br/>
        <w:br/>
        <w:t>在回答问题时，请：</w:t>
        <w:br/>
        <w:t>EOF</w:t>
        <w:br/>
        <w:br/>
        <w:t># 使用文件加载系统提示</w:t>
        <w:br/>
        <w:t>claude --system-prompt-file python-expert.txt</w:t>
      </w:r>
    </w:p>
    <w:p>
      <w:r>
        <w:rPr>
          <w:rFonts w:ascii="Courier New" w:hAnsi="Courier New"/>
          <w:sz w:val="18"/>
        </w:rPr>
        <w:t># 创建系统提示文件</w:t>
        <w:br/>
        <w:t>cat &gt; python-expert.txt &lt;&lt; 'EOF'</w:t>
        <w:br/>
        <w:t>你是一位资深的 Python 开发专家，具有以下专长：</w:t>
        <w:br/>
        <w:t>- Python 3.8+ 的所有新特性</w:t>
        <w:br/>
        <w:t>- 异步编程和并发</w:t>
        <w:br/>
        <w:t>- 数据科学和机器学习</w:t>
        <w:br/>
        <w:t>- Web 开发（Django, Flask, FastAPI）</w:t>
        <w:br/>
        <w:t>- 性能优化和调试</w:t>
        <w:br/>
        <w:br/>
        <w:t>在回答问题时，请：</w:t>
        <w:br/>
        <w:t>EOF</w:t>
        <w:br/>
        <w:br/>
        <w:t># 使用文件加载系统提示</w:t>
        <w:br/>
        <w:t>claude --system-prompt-file python-expert.txt</w:t>
      </w:r>
    </w:p>
    <w:p>
      <w:r>
        <w:t>2. 项目特定的系统提示#</w:t>
      </w:r>
    </w:p>
    <w:p>
      <w:r>
        <w:t>为不同的项目创建专门的系统提示文件：</w:t>
      </w:r>
    </w:p>
    <w:p>
      <w:r>
        <w:rPr>
          <w:rFonts w:ascii="Courier New" w:hAnsi="Courier New"/>
          <w:sz w:val="18"/>
        </w:rPr>
        <w:t>bash复制</w:t>
        <w:br/>
        <w:t># 项目 A 的系统提示</w:t>
        <w:br/>
        <w:t>cat &gt; project-a-prompt.txt &lt;&lt; 'EOF'</w:t>
        <w:br/>
        <w:t>你正在为 Project A 工作，这是一个金融科技应用。</w:t>
        <w:br/>
        <w:t>技术栈：Python 3.9, Django 4.0, PostgreSQL, Redis</w:t>
        <w:br/>
        <w:t>关键规则：</w:t>
        <w:br/>
        <w:t>- 所有金融计算必须使用 decimal.Decimal</w:t>
        <w:br/>
        <w:t>- 敏感数据必须加密存储</w:t>
        <w:br/>
        <w:t>- 所有 API 端点需要认证</w:t>
        <w:br/>
        <w:t>- 日志记录必须包含审计信息</w:t>
        <w:br/>
        <w:t>EOF</w:t>
        <w:br/>
        <w:br/>
        <w:t># 项目 B 的系统提示</w:t>
        <w:br/>
        <w:t>cat &gt; project-b-prompt.txt &lt;&lt; 'EOF'</w:t>
        <w:br/>
        <w:t>你正在为 Project B 工作，这是一个电商平台。</w:t>
        <w:br/>
        <w:t>技术栈：Node.js 18, Express, MongoDB, Elasticsearch</w:t>
        <w:br/>
        <w:t>关键规则：</w:t>
        <w:br/>
        <w:t>- 使用 TypeScript 进行类型安全</w:t>
        <w:br/>
        <w:t>- 所有数据库操作使用事务</w:t>
        <w:br/>
        <w:t>- 实现缓存策略</w:t>
        <w:br/>
        <w:t>- 监控和追踪所有用户行为</w:t>
        <w:br/>
        <w:t>EOF</w:t>
        <w:br/>
        <w:br/>
        <w:t># 根据项目使用不同的系统提示</w:t>
        <w:br/>
        <w:t>cd project-a</w:t>
        <w:br/>
        <w:t>claude --system-prompt-file project-a-prompt.txt</w:t>
        <w:br/>
        <w:t>cd project-b</w:t>
        <w:br/>
        <w:t>claude --system-prompt-file project-b-prompt.txt</w:t>
      </w:r>
    </w:p>
    <w:p>
      <w:r>
        <w:rPr>
          <w:rFonts w:ascii="Courier New" w:hAnsi="Courier New"/>
          <w:sz w:val="18"/>
        </w:rPr>
        <w:t># 项目 A 的系统提示</w:t>
        <w:br/>
        <w:t>cat &gt; project-a-prompt.txt &lt;&lt; 'EOF'</w:t>
        <w:br/>
        <w:t>你正在为 Project A 工作，这是一个金融科技应用。</w:t>
        <w:br/>
        <w:t>技术栈：Python 3.9, Django 4.0, PostgreSQL, Redis</w:t>
        <w:br/>
        <w:t>关键规则：</w:t>
        <w:br/>
        <w:t>- 所有金融计算必须使用 decimal.Decimal</w:t>
        <w:br/>
        <w:t>- 敏感数据必须加密存储</w:t>
        <w:br/>
        <w:t>- 所有 API 端点需要认证</w:t>
        <w:br/>
        <w:t>- 日志记录必须包含审计信息</w:t>
        <w:br/>
        <w:t>EOF</w:t>
        <w:br/>
        <w:br/>
        <w:t># 项目 B 的系统提示</w:t>
        <w:br/>
        <w:t>cat &gt; project-b-prompt.txt &lt;&lt; 'EOF'</w:t>
        <w:br/>
        <w:t>你正在为 Project B 工作，这是一个电商平台。</w:t>
        <w:br/>
        <w:t>技术栈：Node.js 18, Express, MongoDB, Elasticsearch</w:t>
        <w:br/>
        <w:t>关键规则：</w:t>
        <w:br/>
        <w:t>- 使用 TypeScript 进行类型安全</w:t>
        <w:br/>
        <w:t>- 所有数据库操作使用事务</w:t>
        <w:br/>
        <w:t>- 实现缓存策略</w:t>
        <w:br/>
        <w:t>- 监控和追踪所有用户行为</w:t>
        <w:br/>
        <w:t>EOF</w:t>
        <w:br/>
        <w:br/>
        <w:t># 根据项目使用不同的系统提示</w:t>
        <w:br/>
        <w:t>cd project-a</w:t>
        <w:br/>
        <w:t>claude --system-prompt-file project-a-prompt.txt</w:t>
        <w:br/>
        <w:t>cd project-b</w:t>
        <w:br/>
        <w:t>claude --system-prompt-file project-b-prompt.txt</w:t>
      </w:r>
    </w:p>
    <w:p>
      <w:r>
        <w:t>3. 版本控制系统提示#</w:t>
      </w:r>
    </w:p>
    <w:p>
      <w:r>
        <w:t>将系统提示文件纳入版本控制，便于团队协作和历史追溯：</w:t>
      </w:r>
    </w:p>
    <w:p>
      <w:r>
        <w:rPr>
          <w:rFonts w:ascii="Courier New" w:hAnsi="Courier New"/>
          <w:sz w:val="18"/>
        </w:rPr>
        <w:t>bash复制</w:t>
        <w:br/>
        <w:t># 项目结构</w:t>
        <w:br/>
        <w:t>my-project/</w:t>
        <w:br/>
        <w:t>├── prompts/</w:t>
        <w:br/>
        <w:t>│   ├── system-prompt-v1.txt</w:t>
        <w:br/>
        <w:t>│   ├── system-prompt-v2.txt</w:t>
        <w:br/>
        <w:t>│   └── system-prompt.txt -&gt; system-prompt-v2.txt</w:t>
        <w:br/>
        <w:t>└── src/</w:t>
        <w:br/>
        <w:br/>
        <w:t># 使用当前版本的系统提示</w:t>
        <w:br/>
        <w:t>claude --system-prompt-file prompts/system-prompt.txt</w:t>
      </w:r>
    </w:p>
    <w:p>
      <w:r>
        <w:rPr>
          <w:rFonts w:ascii="Courier New" w:hAnsi="Courier New"/>
          <w:sz w:val="18"/>
        </w:rPr>
        <w:t># 项目结构</w:t>
        <w:br/>
        <w:t>my-project/</w:t>
        <w:br/>
        <w:t>├── prompts/</w:t>
        <w:br/>
        <w:t>│   ├── system-prompt-v1.txt</w:t>
        <w:br/>
        <w:t>│   ├── system-prompt-v2.txt</w:t>
        <w:br/>
        <w:t>│   └── system-prompt.txt -&gt; system-prompt-v2.txt</w:t>
        <w:br/>
        <w:t>└── src/</w:t>
        <w:br/>
        <w:br/>
        <w:t># 使用当前版本的系统提示</w:t>
        <w:br/>
        <w:t>claude --system-prompt-file prompts/system-prompt.txt</w:t>
      </w:r>
    </w:p>
    <w:p>
      <w:r>
        <w:t>4. 多语言系统提示#</w:t>
      </w:r>
    </w:p>
    <w:p>
      <w:r>
        <w:t>为不同语言创建专门的系统提示文件：</w:t>
      </w:r>
    </w:p>
    <w:p>
      <w:r>
        <w:rPr>
          <w:rFonts w:ascii="Courier New" w:hAnsi="Courier New"/>
          <w:sz w:val="18"/>
        </w:rPr>
        <w:t>bash复制</w:t>
        <w:br/>
        <w:t># Python 专家提示</w:t>
        <w:br/>
        <w:t>cat &gt; python-expert.txt &lt;&lt; 'EOF'</w:t>
        <w:br/>
        <w:t>你是一位 Python 专家，精通：</w:t>
        <w:br/>
        <w:t>- Python 3.8+ 的所有特性</w:t>
        <w:br/>
        <w:t>- 常用框架：Django, Flask, FastAPI</w:t>
        <w:br/>
        <w:t>- 数据科学：NumPy, Pandas, Matplotlib</w:t>
        <w:br/>
        <w:t>- 机器学习：scikit-learn, TensorFlow, PyTorch</w:t>
        <w:br/>
        <w:t>EOF</w:t>
        <w:br/>
        <w:br/>
        <w:t># JavaScript 专家提示</w:t>
        <w:br/>
        <w:t>cat &gt; javascript-expert.txt &lt;&lt; 'EOF'</w:t>
        <w:br/>
        <w:t>你是一位 JavaScript 专家，精通：</w:t>
        <w:br/>
        <w:t>- ES6+ 的所有特性</w:t>
        <w:br/>
        <w:t>- 前端框架：React, Vue, Angular</w:t>
        <w:br/>
        <w:t>- 后端：Node.js, Express, NestJS</w:t>
        <w:br/>
        <w:t>- 工具链：Webpack, Vite, ESLint</w:t>
        <w:br/>
        <w:t>EOF</w:t>
        <w:br/>
        <w:br/>
        <w:t># 根据需要选择</w:t>
        <w:br/>
        <w:t>claude --system-prompt-file python-expert.txt</w:t>
        <w:br/>
        <w:t>claude --system-prompt-file javascript-expert.txt</w:t>
      </w:r>
    </w:p>
    <w:p>
      <w:r>
        <w:rPr>
          <w:rFonts w:ascii="Courier New" w:hAnsi="Courier New"/>
          <w:sz w:val="18"/>
        </w:rPr>
        <w:t># Python 专家提示</w:t>
        <w:br/>
        <w:t>cat &gt; python-expert.txt &lt;&lt; 'EOF'</w:t>
        <w:br/>
        <w:t>你是一位 Python 专家，精通：</w:t>
        <w:br/>
        <w:t>- Python 3.8+ 的所有特性</w:t>
        <w:br/>
        <w:t>- 常用框架：Django, Flask, FastAPI</w:t>
        <w:br/>
        <w:t>- 数据科学：NumPy, Pandas, Matplotlib</w:t>
        <w:br/>
        <w:t>- 机器学习：scikit-learn, TensorFlow, PyTorch</w:t>
        <w:br/>
        <w:t>EOF</w:t>
        <w:br/>
        <w:br/>
        <w:t># JavaScript 专家提示</w:t>
        <w:br/>
        <w:t>cat &gt; javascript-expert.txt &lt;&lt; 'EOF'</w:t>
        <w:br/>
        <w:t>你是一位 JavaScript 专家，精通：</w:t>
        <w:br/>
        <w:t>- ES6+ 的所有特性</w:t>
        <w:br/>
        <w:t>- 前端框架：React, Vue, Angular</w:t>
        <w:br/>
        <w:t>- 后端：Node.js, Express, NestJS</w:t>
        <w:br/>
        <w:t>- 工具链：Webpack, Vite, ESLint</w:t>
        <w:br/>
        <w:t>EOF</w:t>
        <w:br/>
        <w:br/>
        <w:t># 根据需要选择</w:t>
        <w:br/>
        <w:t>claude --system-prompt-file python-expert.txt</w:t>
        <w:br/>
        <w:t>claude --system-prompt-file javascript-expert.txt</w:t>
      </w:r>
    </w:p>
    <w:p>
      <w:r>
        <w:t>高级用法#</w:t>
      </w:r>
    </w:p>
    <w:p>
      <w:r>
        <w:t>1. 与其他标志组合使用#</w:t>
      </w:r>
    </w:p>
    <w:p>
      <w:r>
        <w:rPr>
          <w:rFonts w:ascii="Courier New" w:hAnsi="Courier New"/>
          <w:sz w:val="18"/>
        </w:rPr>
        <w:t>bash复制</w:t>
        <w:br/>
        <w:t># 使用文件加载系统提示，并设置模型</w:t>
        <w:br/>
        <w:t>claude --system-prompt-file security-reviewer.txt --model opus</w:t>
        <w:br/>
        <w:br/>
        <w:t># 使用文件加载系统提示，并限制工具</w:t>
        <w:br/>
        <w:t>claude --system-prompt-file code-analyzer.txt --allowedTools "Read" "Grep"</w:t>
        <w:br/>
        <w:br/>
        <w:t># 使用文件加载系统提示，并指定输出格式</w:t>
        <w:br/>
        <w:t>claude --system-prompt-file api-docs.txt --output-format json</w:t>
      </w:r>
    </w:p>
    <w:p>
      <w:r>
        <w:rPr>
          <w:rFonts w:ascii="Courier New" w:hAnsi="Courier New"/>
          <w:sz w:val="18"/>
        </w:rPr>
        <w:t># 使用文件加载系统提示，并设置模型</w:t>
        <w:br/>
        <w:t>claude --system-prompt-file security-reviewer.txt --model opus</w:t>
        <w:br/>
        <w:br/>
        <w:t># 使用文件加载系统提示，并限制工具</w:t>
        <w:br/>
        <w:t>claude --system-prompt-file code-analyzer.txt --allowedTools "Read" "Grep"</w:t>
        <w:br/>
        <w:br/>
        <w:t># 使用文件加载系统提示，并指定输出格式</w:t>
        <w:br/>
        <w:t>claude --system-prompt-file api-docs.txt --output-format json</w:t>
      </w:r>
    </w:p>
    <w:p>
      <w:r>
        <w:t>2. 管道输入配合使用#</w:t>
      </w:r>
    </w:p>
    <w:p>
      <w:r>
        <w:rPr>
          <w:rFonts w:ascii="Courier New" w:hAnsi="Courier New"/>
          <w:sz w:val="18"/>
        </w:rPr>
        <w:t>bash复制</w:t>
        <w:br/>
        <w:t># 从文件加载系统提示，并处理管道输入</w:t>
        <w:br/>
        <w:t>cat code.py | claude --system-prompt-file code-reviewer.txt -p "审查这段代码"</w:t>
        <w:br/>
        <w:br/>
        <w:t># 从文件加载系统提示，并使用 SDK 查询</w:t>
        <w:br/>
        <w:t>claude --system-prompt-file data-scientist.txt -p "分析这个数据集"</w:t>
      </w:r>
    </w:p>
    <w:p>
      <w:r>
        <w:rPr>
          <w:rFonts w:ascii="Courier New" w:hAnsi="Courier New"/>
          <w:sz w:val="18"/>
        </w:rPr>
        <w:t># 从文件加载系统提示，并处理管道输入</w:t>
        <w:br/>
        <w:t>cat code.py | claude --system-prompt-file code-reviewer.txt -p "审查这段代码"</w:t>
        <w:br/>
        <w:br/>
        <w:t># 从文件加载系统提示，并使用 SDK 查询</w:t>
        <w:br/>
        <w:t>claude --system-prompt-file data-scientist.txt -p "分析这个数据集"</w:t>
      </w:r>
    </w:p>
    <w:p>
      <w:r>
        <w:t>3. 环境变量指定文件路径#</w:t>
      </w:r>
    </w:p>
    <w:p>
      <w:r>
        <w:rPr>
          <w:rFonts w:ascii="Courier New" w:hAnsi="Courier New"/>
          <w:sz w:val="18"/>
        </w:rPr>
        <w:t>bash复制</w:t>
        <w:br/>
        <w:t># 设置环境变量</w:t>
        <w:br/>
        <w:t>export SYSTEM_PROMPT_FILE=~/.claude/prompts/default-prompt.txt</w:t>
        <w:br/>
        <w:br/>
        <w:t># 使用环境变量</w:t>
        <w:br/>
        <w:t>claude --system-prompt-file "$SYSTEM_PROMPT_FILE"</w:t>
      </w:r>
    </w:p>
    <w:p>
      <w:r>
        <w:rPr>
          <w:rFonts w:ascii="Courier New" w:hAnsi="Courier New"/>
          <w:sz w:val="18"/>
        </w:rPr>
        <w:t># 设置环境变量</w:t>
        <w:br/>
        <w:t>export SYSTEM_PROMPT_FILE=~/.claude/prompts/default-prompt.txt</w:t>
        <w:br/>
        <w:br/>
        <w:t># 使用环境变量</w:t>
        <w:br/>
        <w:t>claude --system-prompt-file "$SYSTEM_PROMPT_FILE"</w:t>
      </w:r>
    </w:p>
    <w:p>
      <w:r>
        <w:t>4. 动态生成系统提示文件#</w:t>
      </w:r>
    </w:p>
    <w:p>
      <w:r>
        <w:rPr>
          <w:rFonts w:ascii="Courier New" w:hAnsi="Courier New"/>
          <w:sz w:val="18"/>
        </w:rPr>
        <w:t>bash复制</w:t>
        <w:br/>
        <w:t># 根据当前目录动态生成系统提示</w:t>
        <w:br/>
        <w:t>cat &gt; dynamic-prompt.txt &lt;&lt; EOF</w:t>
        <w:br/>
        <w:t>你正在 $(basename $(pwd)) 项目中工作。</w:t>
        <w:br/>
        <w:t>项目信息：</w:t>
        <w:br/>
        <w:t>$(cat README.md 2&gt;/dev/null | head -20)</w:t>
        <w:br/>
        <w:t>技术栈：</w:t>
        <w:br/>
        <w:t>$(cat package.json 2&gt;/dev/null | grep -A 20 "dependencies" || cat requirements.txt 2&gt;/dev/null || echo "未检测到依赖文件")</w:t>
        <w:br/>
        <w:t>EOF</w:t>
        <w:br/>
        <w:br/>
        <w:t># 使用动态生成的系统提示</w:t>
        <w:br/>
        <w:t>claude --system-prompt-file dynamic-prompt.txt</w:t>
      </w:r>
    </w:p>
    <w:p>
      <w:r>
        <w:rPr>
          <w:rFonts w:ascii="Courier New" w:hAnsi="Courier New"/>
          <w:sz w:val="18"/>
        </w:rPr>
        <w:t># 根据当前目录动态生成系统提示</w:t>
        <w:br/>
        <w:t>cat &gt; dynamic-prompt.txt &lt;&lt; EOF</w:t>
        <w:br/>
        <w:t>你正在 $(basename $(pwd)) 项目中工作。</w:t>
        <w:br/>
        <w:t>项目信息：</w:t>
        <w:br/>
        <w:t>$(cat README.md 2&gt;/dev/null | head -20)</w:t>
        <w:br/>
        <w:t>技术栈：</w:t>
        <w:br/>
        <w:t>$(cat package.json 2&gt;/dev/null | grep -A 20 "dependencies" || cat requirements.txt 2&gt;/dev/null || echo "未检测到依赖文件")</w:t>
        <w:br/>
        <w:t>EOF</w:t>
        <w:br/>
        <w:br/>
        <w:t># 使用动态生成的系统提示</w:t>
        <w:br/>
        <w:t>claude --system-prompt-file dynamic-prompt.txt</w:t>
      </w:r>
    </w:p>
    <w:p>
      <w:r>
        <w:t>文件格式建议#</w:t>
      </w:r>
    </w:p>
    <w:p>
      <w:r>
        <w:t>1. 结构化提示#</w:t>
      </w:r>
    </w:p>
    <w:p>
      <w:r>
        <w:rPr>
          <w:rFonts w:ascii="Courier New" w:hAnsi="Courier New"/>
          <w:sz w:val="18"/>
        </w:rPr>
        <w:t>text复制# 角色定义</w:t>
        <w:br/>
        <w:t>你是一位 [角色名称]</w:t>
        <w:br/>
        <w:br/>
        <w:t># 专业领域</w:t>
        <w:br/>
        <w:t>- 领域 1</w:t>
        <w:br/>
        <w:t>- 领域 2</w:t>
        <w:br/>
        <w:t>- 领域 3</w:t>
        <w:br/>
        <w:br/>
        <w:t># 工作原则</w:t>
        <w:br/>
        <w:br/>
        <w:t># 输出要求</w:t>
        <w:br/>
        <w:t>- 要求 1</w:t>
        <w:br/>
        <w:t>- 要求 2</w:t>
        <w:br/>
        <w:t>- 要求 3</w:t>
        <w:br/>
        <w:br/>
        <w:t># 禁止事项</w:t>
        <w:br/>
        <w:t>- 禁止 1</w:t>
        <w:br/>
        <w:t>- 禁止 2</w:t>
        <w:br/>
        <w:br/>
        <w:t>### 2. 包含示例的提示</w:t>
        <w:br/>
        <w:br/>
        <w:t>你是一位代码审查专家。</w:t>
        <w:br/>
        <w:t>审查标准：</w:t>
        <w:br/>
        <w:br/>
        <w:t>输出格式：</w:t>
        <w:br/>
        <w:br/>
        <w:t>## 审查结果</w:t>
        <w:br/>
        <w:t>### 优点</w:t>
        <w:br/>
        <w:t>- 优点 1</w:t>
        <w:br/>
        <w:t>- 优点 2</w:t>
        <w:br/>
        <w:t>### 问题</w:t>
        <w:br/>
        <w:t>- 问题 1</w:t>
        <w:br/>
        <w:t>- 问题 2</w:t>
        <w:br/>
        <w:t>### 建议</w:t>
        <w:br/>
        <w:t>- 建议 1</w:t>
        <w:br/>
        <w:t>- 建议 2</w:t>
        <w:br/>
        <w:t>示例：</w:t>
        <w:br/>
        <w:t>[提供 1-2 个具体的审查示例]</w:t>
      </w:r>
    </w:p>
    <w:p>
      <w:r>
        <w:rPr>
          <w:rFonts w:ascii="Courier New" w:hAnsi="Courier New"/>
          <w:sz w:val="18"/>
        </w:rPr>
        <w:t># 角色定义</w:t>
        <w:br/>
        <w:t>你是一位 [角色名称]</w:t>
        <w:br/>
        <w:br/>
        <w:t># 专业领域</w:t>
        <w:br/>
        <w:t>- 领域 1</w:t>
        <w:br/>
        <w:t>- 领域 2</w:t>
        <w:br/>
        <w:t>- 领域 3</w:t>
        <w:br/>
        <w:br/>
        <w:t># 工作原则</w:t>
        <w:br/>
        <w:br/>
        <w:t># 输出要求</w:t>
        <w:br/>
        <w:t>- 要求 1</w:t>
        <w:br/>
        <w:t>- 要求 2</w:t>
        <w:br/>
        <w:t>- 要求 3</w:t>
        <w:br/>
        <w:br/>
        <w:t># 禁止事项</w:t>
        <w:br/>
        <w:t>- 禁止 1</w:t>
        <w:br/>
        <w:t>- 禁止 2</w:t>
        <w:br/>
        <w:br/>
        <w:t>### 2. 包含示例的提示</w:t>
        <w:br/>
        <w:br/>
        <w:t>你是一位代码审查专家。</w:t>
        <w:br/>
        <w:t>审查标准：</w:t>
        <w:br/>
        <w:br/>
        <w:t>输出格式：</w:t>
        <w:br/>
        <w:br/>
        <w:t>## 审查结果</w:t>
        <w:br/>
        <w:t>### 优点</w:t>
        <w:br/>
        <w:t>- 优点 1</w:t>
        <w:br/>
        <w:t>- 优点 2</w:t>
        <w:br/>
        <w:t>### 问题</w:t>
        <w:br/>
        <w:t>- 问题 1</w:t>
        <w:br/>
        <w:t>- 问题 2</w:t>
        <w:br/>
        <w:t>### 建议</w:t>
        <w:br/>
        <w:t>- 建议 1</w:t>
        <w:br/>
        <w:t>- 建议 2</w:t>
        <w:br/>
        <w:t>示例：</w:t>
        <w:br/>
        <w:t>[提供 1-2 个具体的审查示例]</w:t>
      </w:r>
    </w:p>
    <w:p>
      <w:r>
        <w:t>最佳实践#</w:t>
      </w:r>
    </w:p>
    <w:p>
      <w:r>
        <w:t>1. 文件组织#</w:t>
      </w:r>
    </w:p>
    <w:p>
      <w:pPr>
        <w:pStyle w:val="Heading3"/>
      </w:pPr>
      <w:r>
        <w:t>推荐的目录结构</w:t>
      </w:r>
    </w:p>
    <w:p>
      <w:r>
        <w:rPr>
          <w:rFonts w:ascii="Courier New" w:hAnsi="Courier New"/>
          <w:sz w:val="18"/>
        </w:rPr>
        <w:t>text复制~/.claude/</w:t>
        <w:br/>
        <w:t>├── prompts/</w:t>
        <w:br/>
        <w:t>│   ├── general/</w:t>
        <w:br/>
        <w:t>│   │   ├── code-assistant.txt</w:t>
        <w:br/>
        <w:t>│   │   ├── code-reviewer.txt</w:t>
        <w:br/>
        <w:t>│   │   └── debugger.txt</w:t>
        <w:br/>
        <w:t>│   ├── languages/</w:t>
        <w:br/>
        <w:t>│   │   ├── python-expert.txt</w:t>
        <w:br/>
        <w:t>│   │   ├── javascript-expert.txt</w:t>
        <w:br/>
        <w:t>│   │   └── go-expert.txt</w:t>
        <w:br/>
        <w:t>│   └── domains/</w:t>
        <w:br/>
        <w:t>│       ├── web-dev.txt</w:t>
        <w:br/>
        <w:t>│       ├── data-science.txt</w:t>
        <w:br/>
        <w:t>│       └── devops.txt</w:t>
      </w:r>
    </w:p>
    <w:p>
      <w:r>
        <w:rPr>
          <w:rFonts w:ascii="Courier New" w:hAnsi="Courier New"/>
          <w:sz w:val="18"/>
        </w:rPr>
        <w:t>~/.claude/</w:t>
        <w:br/>
        <w:t>├── prompts/</w:t>
        <w:br/>
        <w:t>│   ├── general/</w:t>
        <w:br/>
        <w:t>│   │   ├── code-assistant.txt</w:t>
        <w:br/>
        <w:t>│   │   ├── code-reviewer.txt</w:t>
        <w:br/>
        <w:t>│   │   └── debugger.txt</w:t>
        <w:br/>
        <w:t>│   ├── languages/</w:t>
        <w:br/>
        <w:t>│   │   ├── python-expert.txt</w:t>
        <w:br/>
        <w:t>│   │   ├── javascript-expert.txt</w:t>
        <w:br/>
        <w:t>│   │   └── go-expert.txt</w:t>
        <w:br/>
        <w:t>│   └── domains/</w:t>
        <w:br/>
        <w:t>│       ├── web-dev.txt</w:t>
        <w:br/>
        <w:t>│       ├── data-science.txt</w:t>
        <w:br/>
        <w:t>│       └── devops.txt</w:t>
      </w:r>
    </w:p>
    <w:p>
      <w:r>
        <w:t>2. 文件命名约定#</w:t>
      </w:r>
    </w:p>
    <w:p>
      <w:pPr>
        <w:pStyle w:val="ListBullet"/>
      </w:pPr>
      <w:r>
        <w:t>使用描述性名称：python-expert.txt 而不是 prompt1.txt</w:t>
      </w:r>
    </w:p>
    <w:p>
      <w:pPr>
        <w:pStyle w:val="ListBullet"/>
      </w:pPr>
      <w:r>
        <w:t>包含版本信息：code-reviewer-v2.txt</w:t>
      </w:r>
    </w:p>
    <w:p>
      <w:pPr>
        <w:pStyle w:val="ListBullet"/>
      </w:pPr>
      <w:r>
        <w:t>使用小写和连字符：security-auditor.txt 而不是 SecurityAuditor.txt</w:t>
      </w:r>
    </w:p>
    <w:p>
      <w:r>
        <w:rPr>
          <w:rFonts w:ascii="Courier New" w:hAnsi="Courier New"/>
          <w:sz w:val="18"/>
        </w:rPr>
        <w:t>python-expert.txt</w:t>
      </w:r>
    </w:p>
    <w:p>
      <w:r>
        <w:rPr>
          <w:rFonts w:ascii="Courier New" w:hAnsi="Courier New"/>
          <w:sz w:val="18"/>
        </w:rPr>
        <w:t>prompt1.txt</w:t>
      </w:r>
    </w:p>
    <w:p>
      <w:r>
        <w:rPr>
          <w:rFonts w:ascii="Courier New" w:hAnsi="Courier New"/>
          <w:sz w:val="18"/>
        </w:rPr>
        <w:t>code-reviewer-v2.txt</w:t>
      </w:r>
    </w:p>
    <w:p>
      <w:r>
        <w:rPr>
          <w:rFonts w:ascii="Courier New" w:hAnsi="Courier New"/>
          <w:sz w:val="18"/>
        </w:rPr>
        <w:t>security-auditor.txt</w:t>
      </w:r>
    </w:p>
    <w:p>
      <w:r>
        <w:rPr>
          <w:rFonts w:ascii="Courier New" w:hAnsi="Courier New"/>
          <w:sz w:val="18"/>
        </w:rPr>
        <w:t>SecurityAuditor.txt</w:t>
      </w:r>
    </w:p>
    <w:p>
      <w:r>
        <w:t>3. 文档化提示#</w:t>
      </w:r>
    </w:p>
    <w:p>
      <w:r>
        <w:t>在每个提示文件的开头添加注释：</w:t>
      </w:r>
    </w:p>
    <w:p>
      <w:r>
        <w:rPr>
          <w:rFonts w:ascii="Courier New" w:hAnsi="Courier New"/>
          <w:sz w:val="18"/>
        </w:rPr>
        <w:t>text复制# 系统提示：Python 专家</w:t>
        <w:br/>
        <w:t># 版本：1.2</w:t>
        <w:br/>
        <w:t># 创建日期：2024-01-15</w:t>
        <w:br/>
        <w:t># 最后更新：2024-02-20</w:t>
        <w:br/>
        <w:t># 作者：团队 A</w:t>
        <w:br/>
        <w:t># 用途：为 Python 开发提供专家级建议</w:t>
        <w:br/>
        <w:br/>
        <w:t>你是一位资深的 Python 开发专家...</w:t>
      </w:r>
    </w:p>
    <w:p>
      <w:r>
        <w:rPr>
          <w:rFonts w:ascii="Courier New" w:hAnsi="Courier New"/>
          <w:sz w:val="18"/>
        </w:rPr>
        <w:t># 系统提示：Python 专家</w:t>
        <w:br/>
        <w:t># 版本：1.2</w:t>
        <w:br/>
        <w:t># 创建日期：2024-01-15</w:t>
        <w:br/>
        <w:t># 最后更新：2024-02-20</w:t>
        <w:br/>
        <w:t># 作者：团队 A</w:t>
        <w:br/>
        <w:t># 用途：为 Python 开发提供专家级建议</w:t>
        <w:br/>
        <w:br/>
        <w:t>你是一位资深的 Python 开发专家...</w:t>
      </w:r>
    </w:p>
    <w:p>
      <w:r>
        <w:t>4. 版本控制#</w:t>
      </w:r>
    </w:p>
    <w:p>
      <w:r>
        <w:rPr>
          <w:rFonts w:ascii="Courier New" w:hAnsi="Courier New"/>
          <w:sz w:val="18"/>
        </w:rPr>
        <w:t>bash复制# 使用 Git 管理提示文件</w:t>
        <w:br/>
        <w:t>cd ~/.claude/prompts</w:t>
        <w:br/>
        <w:t>git init</w:t>
        <w:br/>
        <w:t>git add .</w:t>
        <w:br/>
        <w:t>git commit -m "Initial prompt collection"</w:t>
        <w:br/>
        <w:t># 创建分支进行实验</w:t>
        <w:br/>
        <w:t>git checkout -b experiment-new-prompt</w:t>
        <w:br/>
        <w:t># 修改提示文件</w:t>
        <w:br/>
        <w:t>git add .</w:t>
        <w:br/>
        <w:t>git commit -m "Try new prompt structure"</w:t>
      </w:r>
    </w:p>
    <w:p>
      <w:r>
        <w:rPr>
          <w:rFonts w:ascii="Courier New" w:hAnsi="Courier New"/>
          <w:sz w:val="18"/>
        </w:rPr>
        <w:t># 使用 Git 管理提示文件</w:t>
        <w:br/>
        <w:t>cd ~/.claude/prompts</w:t>
        <w:br/>
        <w:t>git init</w:t>
        <w:br/>
        <w:t>git add .</w:t>
        <w:br/>
        <w:t>git commit -m "Initial prompt collection"</w:t>
        <w:br/>
        <w:t># 创建分支进行实验</w:t>
        <w:br/>
        <w:t>git checkout -b experiment-new-prompt</w:t>
        <w:br/>
        <w:t># 修改提示文件</w:t>
        <w:br/>
        <w:t>git add .</w:t>
        <w:br/>
        <w:t>git commit -m "Try new prompt structure"</w:t>
      </w:r>
    </w:p>
    <w:p>
      <w:r>
        <w:t>常见问题#</w:t>
      </w:r>
    </w:p>
    <w:p>
      <w:r>
        <w:t>Q1: 系统提示文件支持哪些格式？#</w:t>
      </w:r>
    </w:p>
    <w:p>
      <w:r>
        <w:t>A: 支持纯文本格式（.txt, .md）。建议使用 .txt 或 .md 格式，便于编辑和版本控制。</w:t>
      </w:r>
    </w:p>
    <w:p>
      <w:r>
        <w:t>Q2: 文件路径可以是相对路径吗？#</w:t>
      </w:r>
    </w:p>
    <w:p>
      <w:r>
        <w:t>A: 可以。支持相对路径和绝对路径。相对路径是相对于当前工作目录。</w:t>
      </w:r>
    </w:p>
    <w:p>
      <w:r>
        <w:t>Q3: 文件不存在会发生什么？#</w:t>
      </w:r>
    </w:p>
    <w:p>
      <w:r>
        <w:t>A: Claude 会报错并提示文件不存在。请确保文件路径正确。</w:t>
      </w:r>
    </w:p>
    <w:p>
      <w:r>
        <w:t>Q4: 可以使用环境变量吗？#</w:t>
      </w:r>
    </w:p>
    <w:p>
      <w:r>
        <w:t>A: 可以。在命令行中使用环境变量：claude --system-prompt-file "$MY_PROMPT_FILE"</w:t>
      </w:r>
    </w:p>
    <w:p>
      <w:r>
        <w:rPr>
          <w:rFonts w:ascii="Courier New" w:hAnsi="Courier New"/>
          <w:sz w:val="18"/>
        </w:rPr>
        <w:t>claude --system-prompt-file "$MY_PROMPT_FILE"</w:t>
      </w:r>
    </w:p>
    <w:p>
      <w:r>
        <w:t>Q5: 与 --system-prompt 有什么区别？#</w:t>
      </w:r>
    </w:p>
    <w:p>
      <w:r>
        <w:t>A: --system-prompt 直接在命令行中指定提示，适合简单的提示；--system-prompt-file 从文件加载，适合复杂、需要版本控制或共享的提示。</w:t>
      </w:r>
    </w:p>
    <w:p>
      <w:r>
        <w:rPr>
          <w:rFonts w:ascii="Courier New" w:hAnsi="Courier New"/>
          <w:sz w:val="18"/>
        </w:rPr>
        <w:t>--system-prompt</w:t>
      </w:r>
    </w:p>
    <w:p>
      <w:r>
        <w:rPr>
          <w:rFonts w:ascii="Courier New" w:hAnsi="Courier New"/>
          <w:sz w:val="18"/>
        </w:rPr>
        <w:t>--system-prompt-file</w:t>
      </w:r>
    </w:p>
    <w:p>
      <w:r>
        <w:t>示例：完整的提示文件#</w:t>
      </w:r>
    </w:p>
    <w:p>
      <w:r>
        <w:rPr>
          <w:rFonts w:ascii="Courier New" w:hAnsi="Courier New"/>
          <w:sz w:val="18"/>
        </w:rPr>
        <w:t>text复制# 系统提示：全栈开发专家</w:t>
        <w:br/>
        <w:t># 版本：2.0</w:t>
        <w:br/>
        <w:t># 最后更新：2024-02-20</w:t>
        <w:br/>
        <w:br/>
        <w:t>你是一位全栈开发专家，具有以下专长：</w:t>
        <w:br/>
        <w:br/>
        <w:t>## 前端开发</w:t>
        <w:br/>
        <w:t>- React, Vue, Angular</w:t>
        <w:br/>
        <w:t>- TypeScript, JavaScript</w:t>
        <w:br/>
        <w:t>- CSS, Sass, Tailwind CSS</w:t>
        <w:br/>
        <w:t>- Webpack, Vite</w:t>
        <w:br/>
        <w:t>- 测试：Jest, Cypress</w:t>
        <w:br/>
        <w:br/>
        <w:t>## 后端开发</w:t>
        <w:br/>
        <w:t>- Node.js, Python, Go</w:t>
        <w:br/>
        <w:t>- RESTful API, GraphQL</w:t>
        <w:br/>
        <w:t>- 数据库：PostgreSQL, MongoDB, Redis</w:t>
        <w:br/>
        <w:t>- 认证与授权</w:t>
        <w:br/>
        <w:t>- 微服务架构</w:t>
        <w:br/>
        <w:br/>
        <w:t>## DevOps</w:t>
        <w:br/>
        <w:t>- Docker, Kubernetes</w:t>
        <w:br/>
        <w:t>- CI/CD：GitHub Actions, GitLab CI</w:t>
        <w:br/>
        <w:t>- 云平台：AWS, GCP, Azure</w:t>
        <w:br/>
        <w:t>- 监控：Prometheus, Grafana</w:t>
        <w:br/>
        <w:br/>
        <w:t>## 工作原则</w:t>
        <w:br/>
        <w:br/>
        <w:t>1. **代码质量优先**</w:t>
        <w:br/>
        <w:t xml:space="preserve">   - 遵循 SOLID 原则</w:t>
        <w:br/>
        <w:t xml:space="preserve">   - 编写可测试的代码</w:t>
        <w:br/>
        <w:t xml:space="preserve">   - 注重性能和安全性</w:t>
        <w:br/>
        <w:br/>
        <w:t>2. **最佳实践**</w:t>
        <w:br/>
        <w:t xml:space="preserve">   - 使用设计模式</w:t>
        <w:br/>
        <w:t xml:space="preserve">   - 编写清晰的文档</w:t>
        <w:br/>
        <w:t xml:space="preserve">   - 实施代码审查</w:t>
        <w:br/>
        <w:br/>
        <w:t>3. **团队协作**</w:t>
        <w:br/>
        <w:t xml:space="preserve">   - 遵循项目规范</w:t>
        <w:br/>
        <w:t xml:space="preserve">   - 提供详细的代码注释</w:t>
        <w:br/>
        <w:t xml:space="preserve">   - 分享知识和经验</w:t>
        <w:br/>
        <w:br/>
        <w:t>## 输出要求</w:t>
        <w:br/>
        <w:br/>
        <w:t>- 提供完整的代码示例</w:t>
        <w:br/>
        <w:t>- 解释关键概念和原理</w:t>
        <w:br/>
        <w:t>- 指出潜在的问题和风险</w:t>
        <w:br/>
        <w:t>- 建议相关的工具和资源</w:t>
        <w:br/>
        <w:t>- 考虑可维护性和可扩展性</w:t>
        <w:br/>
        <w:br/>
        <w:t>## 禁止事项</w:t>
        <w:br/>
        <w:br/>
        <w:t>- 不要提供不安全的代码</w:t>
        <w:br/>
        <w:t>- 不要忽略性能问题</w:t>
        <w:br/>
        <w:t>- 不要跳过错误处理</w:t>
        <w:br/>
        <w:t>- 不要使用过时的技术</w:t>
      </w:r>
    </w:p>
    <w:p>
      <w:r>
        <w:rPr>
          <w:rFonts w:ascii="Courier New" w:hAnsi="Courier New"/>
          <w:sz w:val="18"/>
        </w:rPr>
        <w:t># 系统提示：全栈开发专家</w:t>
        <w:br/>
        <w:t># 版本：2.0</w:t>
        <w:br/>
        <w:t># 最后更新：2024-02-20</w:t>
        <w:br/>
        <w:br/>
        <w:t>你是一位全栈开发专家，具有以下专长：</w:t>
        <w:br/>
        <w:br/>
        <w:t>## 前端开发</w:t>
        <w:br/>
        <w:t>- React, Vue, Angular</w:t>
        <w:br/>
        <w:t>- TypeScript, JavaScript</w:t>
        <w:br/>
        <w:t>- CSS, Sass, Tailwind CSS</w:t>
        <w:br/>
        <w:t>- Webpack, Vite</w:t>
        <w:br/>
        <w:t>- 测试：Jest, Cypress</w:t>
        <w:br/>
        <w:br/>
        <w:t>## 后端开发</w:t>
        <w:br/>
        <w:t>- Node.js, Python, Go</w:t>
        <w:br/>
        <w:t>- RESTful API, GraphQL</w:t>
        <w:br/>
        <w:t>- 数据库：PostgreSQL, MongoDB, Redis</w:t>
        <w:br/>
        <w:t>- 认证与授权</w:t>
        <w:br/>
        <w:t>- 微服务架构</w:t>
        <w:br/>
        <w:br/>
        <w:t>## DevOps</w:t>
        <w:br/>
        <w:t>- Docker, Kubernetes</w:t>
        <w:br/>
        <w:t>- CI/CD：GitHub Actions, GitLab CI</w:t>
        <w:br/>
        <w:t>- 云平台：AWS, GCP, Azure</w:t>
        <w:br/>
        <w:t>- 监控：Prometheus, Grafana</w:t>
        <w:br/>
        <w:br/>
        <w:t>## 工作原则</w:t>
        <w:br/>
        <w:br/>
        <w:t>1. **代码质量优先**</w:t>
        <w:br/>
        <w:t xml:space="preserve">   - 遵循 SOLID 原则</w:t>
        <w:br/>
        <w:t xml:space="preserve">   - 编写可测试的代码</w:t>
        <w:br/>
        <w:t xml:space="preserve">   - 注重性能和安全性</w:t>
        <w:br/>
        <w:br/>
        <w:t>2. **最佳实践**</w:t>
        <w:br/>
        <w:t xml:space="preserve">   - 使用设计模式</w:t>
        <w:br/>
        <w:t xml:space="preserve">   - 编写清晰的文档</w:t>
        <w:br/>
        <w:t xml:space="preserve">   - 实施代码审查</w:t>
        <w:br/>
        <w:br/>
        <w:t>3. **团队协作**</w:t>
        <w:br/>
        <w:t xml:space="preserve">   - 遵循项目规范</w:t>
        <w:br/>
        <w:t xml:space="preserve">   - 提供详细的代码注释</w:t>
        <w:br/>
        <w:t xml:space="preserve">   - 分享知识和经验</w:t>
        <w:br/>
        <w:br/>
        <w:t>## 输出要求</w:t>
        <w:br/>
        <w:br/>
        <w:t>- 提供完整的代码示例</w:t>
        <w:br/>
        <w:t>- 解释关键概念和原理</w:t>
        <w:br/>
        <w:t>- 指出潜在的问题和风险</w:t>
        <w:br/>
        <w:t>- 建议相关的工具和资源</w:t>
        <w:br/>
        <w:t>- 考虑可维护性和可扩展性</w:t>
        <w:br/>
        <w:br/>
        <w:t>## 禁止事项</w:t>
        <w:br/>
        <w:br/>
        <w:t>- 不要提供不安全的代码</w:t>
        <w:br/>
        <w:t>- 不要忽略性能问题</w:t>
        <w:br/>
        <w:t>- 不要跳过错误处理</w:t>
        <w:br/>
        <w:t>- 不要使用过时的技术</w:t>
      </w:r>
    </w:p>
    <w:p>
      <w:r>
        <w:t>总结#</w:t>
      </w:r>
    </w:p>
    <w:p>
      <w:r>
        <w:t>--system-prompt-file 标志提供了一种灵活、可维护的方式来管理复杂的系统提示。通过使用文件，您可以：</w:t>
      </w:r>
    </w:p>
    <w:p>
      <w:r>
        <w:rPr>
          <w:rFonts w:ascii="Courier New" w:hAnsi="Courier New"/>
          <w:sz w:val="18"/>
        </w:rPr>
        <w:t>--system-prompt-file</w:t>
      </w:r>
    </w:p>
    <w:p>
      <w:pPr>
        <w:pStyle w:val="ListBullet"/>
      </w:pPr>
      <w:r>
        <w:t>更好地组织和版本控制提示</w:t>
      </w:r>
    </w:p>
    <w:p>
      <w:pPr>
        <w:pStyle w:val="ListBullet"/>
      </w:pPr>
      <w:r>
        <w:t>在不同项目和团队间共享提示</w:t>
      </w:r>
    </w:p>
    <w:p>
      <w:pPr>
        <w:pStyle w:val="ListBullet"/>
      </w:pPr>
      <w:r>
        <w:t>创建特定领域的专家提示</w:t>
      </w:r>
    </w:p>
    <w:p>
      <w:pPr>
        <w:pStyle w:val="ListBullet"/>
      </w:pPr>
      <w:r>
        <w:t>动态生成和调整提示</w:t>
      </w:r>
    </w:p>
    <w:p>
      <w:r>
        <w:t>建议为常用的场景创建专门的提示文件，并将其纳入版本控制系统，以提高工作效率和团队协作效果。</w:t>
      </w:r>
    </w:p>
    <w:p>
      <w:pPr>
        <w:pStyle w:val="Heading2"/>
      </w:pPr>
      <w:r>
        <w:t>8 --append-system-prompt - 附加到默认系统提示</w:t>
      </w:r>
    </w:p>
    <w:p>
      <w:r>
        <w:t>URL: https://claudecode.tangshuang.net/course/6.8%20--append-system-prompt%20-%20%E9%99%84%E5%8A%A0%E5%88%B0%E9%BB%98%E8%AE%A4%E7%B3%BB%E7%BB%9F%E6%8F%90%E7%A4%BA</w:t>
      </w:r>
    </w:p>
    <w:p>
      <w:r>
        <w:t>概述#</w:t>
      </w:r>
    </w:p>
    <w:p>
      <w:r>
        <w:t>--append-system-prompt 标志允许您将自定义内容附加到 Claude 的默认系统提示之后，而不是完全替换它。这种方式可以保留 Claude 的核心行为和能力，同时添加您特定的指导或约束。</w:t>
      </w:r>
    </w:p>
    <w:p>
      <w:r>
        <w:rPr>
          <w:rFonts w:ascii="Courier New" w:hAnsi="Courier New"/>
          <w:sz w:val="18"/>
        </w:rPr>
        <w:t>--append-system-prompt</w:t>
      </w:r>
    </w:p>
    <w:p>
      <w:r>
        <w:t>基本语法#</w:t>
      </w:r>
    </w:p>
    <w:p>
      <w:r>
        <w:rPr>
          <w:rFonts w:ascii="Courier New" w:hAnsi="Courier New"/>
          <w:sz w:val="18"/>
        </w:rPr>
        <w:t>bash复制claude --append-system-prompt "附加的提示内容"</w:t>
      </w:r>
    </w:p>
    <w:p>
      <w:r>
        <w:rPr>
          <w:rFonts w:ascii="Courier New" w:hAnsi="Courier New"/>
          <w:sz w:val="18"/>
        </w:rPr>
        <w:t>claude --append-system-prompt "附加的提示内容"</w:t>
      </w:r>
    </w:p>
    <w:p>
      <w:r>
        <w:t>与 --system-prompt 的区别#</w:t>
      </w:r>
    </w:p>
    <w:p>
      <w:r>
        <w:rPr>
          <w:rFonts w:ascii="Courier New" w:hAnsi="Courier New"/>
          <w:sz w:val="18"/>
        </w:rPr>
        <w:t>--system-prompt</w:t>
      </w:r>
    </w:p>
    <w:p>
      <w:r>
        <w:rPr>
          <w:rFonts w:ascii="Courier New" w:hAnsi="Courier New"/>
          <w:sz w:val="18"/>
        </w:rPr>
        <w:t>--append-system-prompt</w:t>
      </w:r>
    </w:p>
    <w:p>
      <w:r>
        <w:t>使用场景#</w:t>
      </w:r>
    </w:p>
    <w:p>
      <w:r>
        <w:t>1. 添加项目特定规则#</w:t>
      </w:r>
    </w:p>
    <w:p>
      <w:r>
        <w:t>保留 Claude 的核心能力，同时添加项目特定的约束：</w:t>
      </w:r>
    </w:p>
    <w:p>
      <w:r>
        <w:rPr>
          <w:rFonts w:ascii="Courier New" w:hAnsi="Courier New"/>
          <w:sz w:val="18"/>
        </w:rPr>
        <w:t>bash复制claude --append-system-prompt "在这个项目中，所有 API 端点必须包含认证中间件，数据库操作必须使用事务，敏感数据必须加密存储。"</w:t>
      </w:r>
    </w:p>
    <w:p>
      <w:r>
        <w:rPr>
          <w:rFonts w:ascii="Courier New" w:hAnsi="Courier New"/>
          <w:sz w:val="18"/>
        </w:rPr>
        <w:t>claude --append-system-prompt "在这个项目中，所有 API 端点必须包含认证中间件，数据库操作必须使用事务，敏感数据必须加密存储。"</w:t>
      </w:r>
    </w:p>
    <w:p>
      <w:r>
        <w:t>2. 指定输出格式#</w:t>
      </w:r>
    </w:p>
    <w:p>
      <w:r>
        <w:t>要求 Claude 以特定格式输出，而不影响其核心推理能力：</w:t>
      </w:r>
    </w:p>
    <w:p>
      <w:r>
        <w:rPr>
          <w:rFonts w:ascii="Courier New" w:hAnsi="Courier New"/>
          <w:sz w:val="18"/>
        </w:rPr>
        <w:t>bash复制claude --append-system-prompt "所有代码示例必须包含类型注解和文档字符串。输出格式必须使用 Markdown 代码块。"</w:t>
      </w:r>
    </w:p>
    <w:p>
      <w:r>
        <w:rPr>
          <w:rFonts w:ascii="Courier New" w:hAnsi="Courier New"/>
          <w:sz w:val="18"/>
        </w:rPr>
        <w:t>claude --append-system-prompt "所有代码示例必须包含类型注解和文档字符串。输出格式必须使用 Markdown 代码块。"</w:t>
      </w:r>
    </w:p>
    <w:p>
      <w:r>
        <w:t>3. 添加领域特定知识#</w:t>
      </w:r>
    </w:p>
    <w:p>
      <w:r>
        <w:t>在 Claude 的通用知识基础上，添加特定领域的指导：</w:t>
      </w:r>
    </w:p>
    <w:p>
      <w:r>
        <w:rPr>
          <w:rFonts w:ascii="Courier New" w:hAnsi="Courier New"/>
          <w:sz w:val="18"/>
        </w:rPr>
        <w:t>bash复制claude --append-system-prompt "你正在为医疗设备软件工作。所有代码必须遵循 IEC 62304 标准，并包含详细的单元测试。"</w:t>
      </w:r>
    </w:p>
    <w:p>
      <w:r>
        <w:rPr>
          <w:rFonts w:ascii="Courier New" w:hAnsi="Courier New"/>
          <w:sz w:val="18"/>
        </w:rPr>
        <w:t>claude --append-system-prompt "你正在为医疗设备软件工作。所有代码必须遵循 IEC 62304 标准，并包含详细的单元测试。"</w:t>
      </w:r>
    </w:p>
    <w:p>
      <w:r>
        <w:t>4. 设置语言偏好#</w:t>
      </w:r>
    </w:p>
    <w:p>
      <w:r>
        <w:t>指定回答的语言或术语偏好：</w:t>
      </w:r>
    </w:p>
    <w:p>
      <w:r>
        <w:rPr>
          <w:rFonts w:ascii="Courier New" w:hAnsi="Courier New"/>
          <w:sz w:val="18"/>
        </w:rPr>
        <w:t>bash复制claude --append-system-prompt "请使用简体中文回答所有问题。技术术语保留英文原文。"</w:t>
      </w:r>
    </w:p>
    <w:p>
      <w:r>
        <w:rPr>
          <w:rFonts w:ascii="Courier New" w:hAnsi="Courier New"/>
          <w:sz w:val="18"/>
        </w:rPr>
        <w:t>claude --append-system-prompt "请使用简体中文回答所有问题。技术术语保留英文原文。"</w:t>
      </w:r>
    </w:p>
    <w:p>
      <w:r>
        <w:t>5. 添加安全约束#</w:t>
      </w:r>
    </w:p>
    <w:p>
      <w:r>
        <w:t>在保留 Claude 安全能力的基础上，添加额外的安全要求：</w:t>
      </w:r>
    </w:p>
    <w:p>
      <w:r>
        <w:rPr>
          <w:rFonts w:ascii="Courier New" w:hAnsi="Courier New"/>
          <w:sz w:val="18"/>
        </w:rPr>
        <w:t>bash复制claude --append-system-prompt "对于任何涉及用户数据的操作，必须先进行数据脱敏处理。所有密码必须使用 bcrypt 哈希。"</w:t>
      </w:r>
    </w:p>
    <w:p>
      <w:r>
        <w:rPr>
          <w:rFonts w:ascii="Courier New" w:hAnsi="Courier New"/>
          <w:sz w:val="18"/>
        </w:rPr>
        <w:t>claude --append-system-prompt "对于任何涉及用户数据的操作，必须先进行数据脱敏处理。所有密码必须使用 bcrypt 哈希。"</w:t>
      </w:r>
    </w:p>
    <w:p>
      <w:r>
        <w:t>高级用法#</w:t>
      </w:r>
    </w:p>
    <w:p>
      <w:r>
        <w:t>1. 多行提示#</w:t>
      </w:r>
    </w:p>
    <w:p>
      <w:r>
        <w:t>使用引号包裹多行提示：</w:t>
      </w:r>
    </w:p>
    <w:p>
      <w:r>
        <w:rPr>
          <w:rFonts w:ascii="Courier New" w:hAnsi="Courier New"/>
          <w:sz w:val="18"/>
        </w:rPr>
        <w:t>bash复制claude --append-system-prompt "</w:t>
        <w:br/>
        <w:t>在这个项目中：</w:t>
        <w:br/>
        <w:br/>
        <w:t>"</w:t>
      </w:r>
    </w:p>
    <w:p>
      <w:r>
        <w:rPr>
          <w:rFonts w:ascii="Courier New" w:hAnsi="Courier New"/>
          <w:sz w:val="18"/>
        </w:rPr>
        <w:t>claude --append-system-prompt "</w:t>
        <w:br/>
        <w:t>在这个项目中：</w:t>
        <w:br/>
        <w:br/>
        <w:t>"</w:t>
      </w:r>
    </w:p>
    <w:p>
      <w:r>
        <w:t>2. 与其他标志组合#</w:t>
      </w:r>
    </w:p>
    <w:p>
      <w:r>
        <w:rPr>
          <w:rFonts w:ascii="Courier New" w:hAnsi="Courier New"/>
          <w:sz w:val="18"/>
        </w:rPr>
        <w:t>bash复制# 附加系统提示并设置模型</w:t>
        <w:br/>
        <w:t>claude --append-system-prompt "使用 TypeScript 严格模式" --model opus</w:t>
        <w:br/>
        <w:br/>
        <w:t># 附加系统提示并限制工具</w:t>
        <w:br/>
        <w:t>claude --append-system-prompt "只使用 Read 和 Grep 工具" --allowedTools "Read" "Grep"</w:t>
        <w:br/>
        <w:br/>
        <w:t># 附加系统提示并指定输出格式</w:t>
        <w:br/>
        <w:t>claude --append-system-prompt "输出 JSON 格式" --output-format json</w:t>
      </w:r>
    </w:p>
    <w:p>
      <w:r>
        <w:rPr>
          <w:rFonts w:ascii="Courier New" w:hAnsi="Courier New"/>
          <w:sz w:val="18"/>
        </w:rPr>
        <w:t># 附加系统提示并设置模型</w:t>
        <w:br/>
        <w:t>claude --append-system-prompt "使用 TypeScript 严格模式" --model opus</w:t>
        <w:br/>
        <w:br/>
        <w:t># 附加系统提示并限制工具</w:t>
        <w:br/>
        <w:t>claude --append-system-prompt "只使用 Read 和 Grep 工具" --allowedTools "Read" "Grep"</w:t>
        <w:br/>
        <w:br/>
        <w:t># 附加系统提示并指定输出格式</w:t>
        <w:br/>
        <w:t>claude --append-system-prompt "输出 JSON 格式" --output-format json</w:t>
      </w:r>
    </w:p>
    <w:p>
      <w:r>
        <w:t>3. 管道输入配合使用#</w:t>
      </w:r>
    </w:p>
    <w:p>
      <w:r>
        <w:rPr>
          <w:rFonts w:ascii="Courier New" w:hAnsi="Courier New"/>
          <w:sz w:val="18"/>
        </w:rPr>
        <w:t>bash复制# 附加系统提示并处理管道输入</w:t>
        <w:br/>
        <w:t>cat code.py | claude --append-system-prompt "使用 PEP 8 风格指南" -p "审查这段代码"</w:t>
        <w:br/>
        <w:br/>
        <w:t># 附加系统提示并使用 SDK 查询</w:t>
        <w:br/>
        <w:t>claude --append-system-prompt "关注性能优化" -p "优化这个函数"</w:t>
      </w:r>
    </w:p>
    <w:p>
      <w:r>
        <w:rPr>
          <w:rFonts w:ascii="Courier New" w:hAnsi="Courier New"/>
          <w:sz w:val="18"/>
        </w:rPr>
        <w:t># 附加系统提示并处理管道输入</w:t>
        <w:br/>
        <w:t>cat code.py | claude --append-system-prompt "使用 PEP 8 风格指南" -p "审查这段代码"</w:t>
        <w:br/>
        <w:br/>
        <w:t># 附加系统提示并使用 SDK 查询</w:t>
        <w:br/>
        <w:t>claude --append-system-prompt "关注性能优化" -p "优化这个函数"</w:t>
      </w:r>
    </w:p>
    <w:p>
      <w:r>
        <w:t>4. 环境变量#</w:t>
      </w:r>
    </w:p>
    <w:p>
      <w:r>
        <w:rPr>
          <w:rFonts w:ascii="Courier New" w:hAnsi="Courier New"/>
          <w:sz w:val="18"/>
        </w:rPr>
        <w:t>bash复制# 设置环境变量</w:t>
        <w:br/>
        <w:t>export APPEND_PROMPT="使用公司内部代码规范"</w:t>
        <w:br/>
        <w:br/>
        <w:t># 使用环境变量</w:t>
        <w:br/>
        <w:t>claude --append-system-prompt "$APPEND_PROMPT"</w:t>
      </w:r>
    </w:p>
    <w:p>
      <w:r>
        <w:rPr>
          <w:rFonts w:ascii="Courier New" w:hAnsi="Courier New"/>
          <w:sz w:val="18"/>
        </w:rPr>
        <w:t># 设置环境变量</w:t>
        <w:br/>
        <w:t>export APPEND_PROMPT="使用公司内部代码规范"</w:t>
        <w:br/>
        <w:br/>
        <w:t># 使用环境变量</w:t>
        <w:br/>
        <w:t>claude --append-system-prompt "$APPEND_PROMPT"</w:t>
      </w:r>
    </w:p>
    <w:p>
      <w:r>
        <w:t>实际应用示例#</w:t>
      </w:r>
    </w:p>
    <w:p>
      <w:r>
        <w:t>示例 1: Web 开发项目#</w:t>
      </w:r>
    </w:p>
    <w:p>
      <w:r>
        <w:rPr>
          <w:rFonts w:ascii="Courier New" w:hAnsi="Courier New"/>
          <w:sz w:val="18"/>
        </w:rPr>
        <w:t>bash复制claude --append-system-prompt "</w:t>
        <w:br/>
        <w:t>项目技术栈：React 18, TypeScript, Tailwind CSS</w:t>
        <w:br/>
        <w:t>代码规范：</w:t>
        <w:br/>
        <w:t>- 使用函数组件和 Hooks</w:t>
        <w:br/>
        <w:t>- 所有组件必须有 PropTypes 或 TypeScript 类型</w:t>
        <w:br/>
        <w:t>- 样式使用 Tailwind CSS 类名</w:t>
        <w:br/>
        <w:t>- 状态管理使用 Redux Toolkit</w:t>
        <w:br/>
        <w:t>"</w:t>
      </w:r>
    </w:p>
    <w:p>
      <w:r>
        <w:rPr>
          <w:rFonts w:ascii="Courier New" w:hAnsi="Courier New"/>
          <w:sz w:val="18"/>
        </w:rPr>
        <w:t>claude --append-system-prompt "</w:t>
        <w:br/>
        <w:t>项目技术栈：React 18, TypeScript, Tailwind CSS</w:t>
        <w:br/>
        <w:t>代码规范：</w:t>
        <w:br/>
        <w:t>- 使用函数组件和 Hooks</w:t>
        <w:br/>
        <w:t>- 所有组件必须有 PropTypes 或 TypeScript 类型</w:t>
        <w:br/>
        <w:t>- 样式使用 Tailwind CSS 类名</w:t>
        <w:br/>
        <w:t>- 状态管理使用 Redux Toolkit</w:t>
        <w:br/>
        <w:t>"</w:t>
      </w:r>
    </w:p>
    <w:p>
      <w:r>
        <w:t>示例 2: 数据科学项目#</w:t>
      </w:r>
    </w:p>
    <w:p>
      <w:r>
        <w:rPr>
          <w:rFonts w:ascii="Courier New" w:hAnsi="Courier New"/>
          <w:sz w:val="18"/>
        </w:rPr>
        <w:t>bash复制claude --append-system-prompt "</w:t>
        <w:br/>
        <w:t>数据科学项目规范：</w:t>
        <w:br/>
        <w:t>- 使用 Python 3.9+</w:t>
        <w:br/>
        <w:t>- 数据处理使用 Pandas</w:t>
        <w:br/>
        <w:t>- 可视化使用 Matplotlib 和 Seaborn</w:t>
        <w:br/>
        <w:t>- 机器学习使用 scikit-learn</w:t>
        <w:br/>
        <w:t>- 所有代码必须有类型注解</w:t>
        <w:br/>
        <w:t>- Jupyter Notebook 必须转换为 Python 脚本</w:t>
        <w:br/>
        <w:t>"</w:t>
      </w:r>
    </w:p>
    <w:p>
      <w:r>
        <w:rPr>
          <w:rFonts w:ascii="Courier New" w:hAnsi="Courier New"/>
          <w:sz w:val="18"/>
        </w:rPr>
        <w:t>claude --append-system-prompt "</w:t>
        <w:br/>
        <w:t>数据科学项目规范：</w:t>
        <w:br/>
        <w:t>- 使用 Python 3.9+</w:t>
        <w:br/>
        <w:t>- 数据处理使用 Pandas</w:t>
        <w:br/>
        <w:t>- 可视化使用 Matplotlib 和 Seaborn</w:t>
        <w:br/>
        <w:t>- 机器学习使用 scikit-learn</w:t>
        <w:br/>
        <w:t>- 所有代码必须有类型注解</w:t>
        <w:br/>
        <w:t>- Jupyter Notebook 必须转换为 Python 脚本</w:t>
        <w:br/>
        <w:t>"</w:t>
      </w:r>
    </w:p>
    <w:p>
      <w:r>
        <w:t>示例 3: DevOps 项目#</w:t>
      </w:r>
    </w:p>
    <w:p>
      <w:r>
        <w:rPr>
          <w:rFonts w:ascii="Courier New" w:hAnsi="Courier New"/>
          <w:sz w:val="18"/>
        </w:rPr>
        <w:t>bash复制claude --append-system-prompt "</w:t>
        <w:br/>
        <w:t>DevOps 项目要求：</w:t>
        <w:br/>
        <w:t>- 所有基础设施即代码使用 Terraform</w:t>
        <w:br/>
        <w:t>- CI/CD 使用 GitHub Actions</w:t>
        <w:br/>
        <w:t>- 容器化使用 Docker</w:t>
        <w:br/>
        <w:t>- 编排使用 Kubernetes</w:t>
        <w:br/>
        <w:t>- 监控使用 Prometheus 和 Grafana</w:t>
        <w:br/>
        <w:t>- 日志使用 ELK Stack</w:t>
        <w:br/>
        <w:t>"</w:t>
      </w:r>
    </w:p>
    <w:p>
      <w:r>
        <w:rPr>
          <w:rFonts w:ascii="Courier New" w:hAnsi="Courier New"/>
          <w:sz w:val="18"/>
        </w:rPr>
        <w:t>claude --append-system-prompt "</w:t>
        <w:br/>
        <w:t>DevOps 项目要求：</w:t>
        <w:br/>
        <w:t>- 所有基础设施即代码使用 Terraform</w:t>
        <w:br/>
        <w:t>- CI/CD 使用 GitHub Actions</w:t>
        <w:br/>
        <w:t>- 容器化使用 Docker</w:t>
        <w:br/>
        <w:t>- 编排使用 Kubernetes</w:t>
        <w:br/>
        <w:t>- 监控使用 Prometheus 和 Grafana</w:t>
        <w:br/>
        <w:t>- 日志使用 ELK Stack</w:t>
        <w:br/>
        <w:t>"</w:t>
      </w:r>
    </w:p>
    <w:p>
      <w:r>
        <w:t>示例 4: 移动应用开发#</w:t>
      </w:r>
    </w:p>
    <w:p>
      <w:r>
        <w:rPr>
          <w:rFonts w:ascii="Courier New" w:hAnsi="Courier New"/>
          <w:sz w:val="18"/>
        </w:rPr>
        <w:t>bash复制claude --append-system-prompt "</w:t>
        <w:br/>
        <w:t>移动应用开发规范：</w:t>
        <w:br/>
        <w:t>- 使用 React Native</w:t>
        <w:br/>
        <w:t>- 状态管理使用 MobX</w:t>
        <w:br/>
        <w:t>- 导航使用 React Navigation</w:t>
        <w:br/>
        <w:t>- 网络请求使用 Axios</w:t>
        <w:br/>
        <w:t>- 本地存储使用 AsyncStorage</w:t>
        <w:br/>
        <w:t>- 所有组件必须有 TypeScript 类型</w:t>
        <w:br/>
        <w:t>"</w:t>
      </w:r>
    </w:p>
    <w:p>
      <w:r>
        <w:rPr>
          <w:rFonts w:ascii="Courier New" w:hAnsi="Courier New"/>
          <w:sz w:val="18"/>
        </w:rPr>
        <w:t>claude --append-system-prompt "</w:t>
        <w:br/>
        <w:t>移动应用开发规范：</w:t>
        <w:br/>
        <w:t>- 使用 React Native</w:t>
        <w:br/>
        <w:t>- 状态管理使用 MobX</w:t>
        <w:br/>
        <w:t>- 导航使用 React Navigation</w:t>
        <w:br/>
        <w:t>- 网络请求使用 Axios</w:t>
        <w:br/>
        <w:t>- 本地存储使用 AsyncStorage</w:t>
        <w:br/>
        <w:t>- 所有组件必须有 TypeScript 类型</w:t>
        <w:br/>
        <w:t>"</w:t>
      </w:r>
    </w:p>
    <w:p>
      <w:r>
        <w:t>最佳实践#</w:t>
      </w:r>
    </w:p>
    <w:p>
      <w:r>
        <w:t>1. 明确且简洁#</w:t>
      </w:r>
    </w:p>
    <w:p>
      <w:r>
        <w:t>保持附加提示明确且简洁：</w:t>
      </w:r>
    </w:p>
    <w:p>
      <w:r>
        <w:rPr>
          <w:rFonts w:ascii="Courier New" w:hAnsi="Courier New"/>
          <w:sz w:val="18"/>
        </w:rPr>
        <w:t>bash复制# 好的示例</w:t>
        <w:br/>
        <w:t>claude --append-system-prompt "所有函数必须有类型注解和文档字符串"</w:t>
        <w:br/>
        <w:br/>
        <w:t># 不好的示例</w:t>
        <w:br/>
        <w:t>claude --append-system-prompt "请确保你编写的所有代码都包含适当的类型注解，并且每个函数都应该有详细的文档字符串来解释它的功能、参数和返回值"</w:t>
      </w:r>
    </w:p>
    <w:p>
      <w:r>
        <w:rPr>
          <w:rFonts w:ascii="Courier New" w:hAnsi="Courier New"/>
          <w:sz w:val="18"/>
        </w:rPr>
        <w:t># 好的示例</w:t>
        <w:br/>
        <w:t>claude --append-system-prompt "所有函数必须有类型注解和文档字符串"</w:t>
        <w:br/>
        <w:br/>
        <w:t># 不好的示例</w:t>
        <w:br/>
        <w:t>claude --append-system-prompt "请确保你编写的所有代码都包含适当的类型注解，并且每个函数都应该有详细的文档字符串来解释它的功能、参数和返回值"</w:t>
      </w:r>
    </w:p>
    <w:p>
      <w:r>
        <w:t>2. 使用编号列表#</w:t>
      </w:r>
    </w:p>
    <w:p>
      <w:r>
        <w:t>对于多个要求，使用编号列表：</w:t>
      </w:r>
    </w:p>
    <w:p>
      <w:r>
        <w:rPr>
          <w:rFonts w:ascii="Courier New" w:hAnsi="Courier New"/>
          <w:sz w:val="18"/>
        </w:rPr>
        <w:t>bash复制claude --append-system-prompt "代码规范：\n1. 所有函数必须有类型注解\n2. 所有函数必须有文档字符串\n3. 所有类必须有文档字符串"</w:t>
      </w:r>
    </w:p>
    <w:p>
      <w:r>
        <w:rPr>
          <w:rFonts w:ascii="Courier New" w:hAnsi="Courier New"/>
          <w:sz w:val="18"/>
        </w:rPr>
        <w:t>claude --append-system-prompt "代码规范：\n1. 所有函数必须有类型注解\n2. 所有函数必须有文档字符串\n3. 所有类必须有文档字符串"</w:t>
      </w:r>
    </w:p>
    <w:p>
      <w:r>
        <w:t>3. 提供示例#</w:t>
      </w:r>
    </w:p>
    <w:p>
      <w:r>
        <w:t>在提示中包含示例：</w:t>
      </w:r>
    </w:p>
    <w:p>
      <w:r>
        <w:rPr>
          <w:rFonts w:ascii="Courier New" w:hAnsi="Courier New"/>
          <w:sz w:val="18"/>
        </w:rPr>
        <w:t>bash复制claude --append-system-prompt "</w:t>
        <w:br/>
        <w:t>函数格式示例：</w:t>
        <w:br/>
        <w:t>def calculate_total(items: List[Item]) -&gt; float:</w:t>
        <w:br/>
        <w:t xml:space="preserve">    \"\"\"计算商品总价\"\"\"</w:t>
        <w:br/>
        <w:t xml:space="preserve">    return sum(item.price for item in items)</w:t>
        <w:br/>
        <w:t>"</w:t>
      </w:r>
    </w:p>
    <w:p>
      <w:r>
        <w:rPr>
          <w:rFonts w:ascii="Courier New" w:hAnsi="Courier New"/>
          <w:sz w:val="18"/>
        </w:rPr>
        <w:t>claude --append-system-prompt "</w:t>
        <w:br/>
        <w:t>函数格式示例：</w:t>
        <w:br/>
        <w:t>def calculate_total(items: List[Item]) -&gt; float:</w:t>
        <w:br/>
        <w:t xml:space="preserve">    \"\"\"计算商品总价\"\"\"</w:t>
        <w:br/>
        <w:t xml:space="preserve">    return sum(item.price for item in items)</w:t>
        <w:br/>
        <w:t>"</w:t>
      </w:r>
    </w:p>
    <w:p>
      <w:r>
        <w:t>4. 分离关注点#</w:t>
      </w:r>
    </w:p>
    <w:p>
      <w:r>
        <w:t>将不同类型的关注点分开：</w:t>
      </w:r>
    </w:p>
    <w:p>
      <w:r>
        <w:rPr>
          <w:rFonts w:ascii="Courier New" w:hAnsi="Courier New"/>
          <w:sz w:val="18"/>
        </w:rPr>
        <w:t>bash复制# 代码风格</w:t>
        <w:br/>
        <w:t>claude --append-system-prompt "使用 PEP 8 风格指南"</w:t>
        <w:br/>
        <w:br/>
        <w:t># 安全要求</w:t>
        <w:br/>
        <w:t>claude --append-system-prompt "所有用户输入必须验证和清理"</w:t>
        <w:br/>
        <w:br/>
        <w:t># 性能要求</w:t>
        <w:br/>
        <w:t>claude --append-system-prompt "优先考虑时间复杂度 O(n) 的算法"</w:t>
      </w:r>
    </w:p>
    <w:p>
      <w:r>
        <w:rPr>
          <w:rFonts w:ascii="Courier New" w:hAnsi="Courier New"/>
          <w:sz w:val="18"/>
        </w:rPr>
        <w:t># 代码风格</w:t>
        <w:br/>
        <w:t>claude --append-system-prompt "使用 PEP 8 风格指南"</w:t>
        <w:br/>
        <w:br/>
        <w:t># 安全要求</w:t>
        <w:br/>
        <w:t>claude --append-system-prompt "所有用户输入必须验证和清理"</w:t>
        <w:br/>
        <w:br/>
        <w:t># 性能要求</w:t>
        <w:br/>
        <w:t>claude --append-system-prompt "优先考虑时间复杂度 O(n) 的算法"</w:t>
      </w:r>
    </w:p>
    <w:p>
      <w:r>
        <w:t>常见问题#</w:t>
      </w:r>
    </w:p>
    <w:p>
      <w:r>
        <w:t>Q1: 附加提示的长度有限制吗？#</w:t>
      </w:r>
    </w:p>
    <w:p>
      <w:r>
        <w:t>A: 有一定的限制，但通常足够长。如果提示非常长，建议使用 --system-prompt-file 从文件加载。</w:t>
      </w:r>
    </w:p>
    <w:p>
      <w:r>
        <w:rPr>
          <w:rFonts w:ascii="Courier New" w:hAnsi="Courier New"/>
          <w:sz w:val="18"/>
        </w:rPr>
        <w:t>--system-prompt-file</w:t>
      </w:r>
    </w:p>
    <w:p>
      <w:r>
        <w:t>Q2: 可以多次使用 --append-system-prompt 吗？#</w:t>
      </w:r>
    </w:p>
    <w:p>
      <w:r>
        <w:t>A: 不可以。每次只能使用一次。如果需要添加多个内容，请将它们合并为一个提示。</w:t>
      </w:r>
    </w:p>
    <w:p>
      <w:r>
        <w:t>Q3: 附加提示会影响 Claude 的核心能力吗？#</w:t>
      </w:r>
    </w:p>
    <w:p>
      <w:r>
        <w:t>A: 不会。--append-system-prompt 只是在默认系统提示后添加内容，不会替换核心能力。</w:t>
      </w:r>
    </w:p>
    <w:p>
      <w:r>
        <w:rPr>
          <w:rFonts w:ascii="Courier New" w:hAnsi="Courier New"/>
          <w:sz w:val="18"/>
        </w:rPr>
        <w:t>--append-system-prompt</w:t>
      </w:r>
    </w:p>
    <w:p>
      <w:r>
        <w:t>Q4: 何时使用 --append-system-prompt 而不是 --system-prompt？#</w:t>
      </w:r>
    </w:p>
    <w:p>
      <w:r>
        <w:t>A: 当您希望保留 Claude 的核心行为和能力，只需要添加特定指导时使用 --append-system-prompt。当您需要完全自定义 Claude 的行为时使用 --system-prompt。</w:t>
      </w:r>
    </w:p>
    <w:p>
      <w:r>
        <w:rPr>
          <w:rFonts w:ascii="Courier New" w:hAnsi="Courier New"/>
          <w:sz w:val="18"/>
        </w:rPr>
        <w:t>--append-system-prompt</w:t>
      </w:r>
    </w:p>
    <w:p>
      <w:r>
        <w:rPr>
          <w:rFonts w:ascii="Courier New" w:hAnsi="Courier New"/>
          <w:sz w:val="18"/>
        </w:rPr>
        <w:t>--system-prompt</w:t>
      </w:r>
    </w:p>
    <w:p>
      <w:r>
        <w:t>Q5: 附加提示的优先级如何？#</w:t>
      </w:r>
    </w:p>
    <w:p>
      <w:r>
        <w:t>A: 附加提示会与默认系统提示一起工作。如果存在冲突，附加提示通常具有更高的优先级。</w:t>
      </w:r>
    </w:p>
    <w:p>
      <w:r>
        <w:t>与其他标志的组合示例#</w:t>
      </w:r>
    </w:p>
    <w:p>
      <w:r>
        <w:t>1. 完整的开发环境设置#</w:t>
      </w:r>
    </w:p>
    <w:p>
      <w:r>
        <w:rPr>
          <w:rFonts w:ascii="Courier New" w:hAnsi="Courier New"/>
          <w:sz w:val="18"/>
        </w:rPr>
        <w:t>bash复制claude \</w:t>
        <w:br/>
        <w:t>--append-system-prompt "使用 TypeScript 严格模式，编写单元测试" \</w:t>
        <w:br/>
        <w:t>--model opus \</w:t>
        <w:br/>
        <w:t>--allowedTools "Read" "Write" "Grep" "RunCommand" \</w:t>
        <w:br/>
        <w:t>--verbose</w:t>
      </w:r>
    </w:p>
    <w:p>
      <w:r>
        <w:rPr>
          <w:rFonts w:ascii="Courier New" w:hAnsi="Courier New"/>
          <w:sz w:val="18"/>
        </w:rPr>
        <w:t>claude \</w:t>
        <w:br/>
        <w:t>--append-system-prompt "使用 TypeScript 严格模式，编写单元测试" \</w:t>
        <w:br/>
        <w:t>--model opus \</w:t>
        <w:br/>
        <w:t>--allowedTools "Read" "Write" "Grep" "RunCommand" \</w:t>
        <w:br/>
        <w:t>--verbose</w:t>
      </w:r>
    </w:p>
    <w:p>
      <w:r>
        <w:t>2. 代码审查会话#</w:t>
      </w:r>
    </w:p>
    <w:p>
      <w:r>
        <w:rPr>
          <w:rFonts w:ascii="Courier New" w:hAnsi="Courier New"/>
          <w:sz w:val="18"/>
        </w:rPr>
        <w:t>bash复制claude \</w:t>
        <w:br/>
        <w:t xml:space="preserve">  --append-system-prompt "代码审查重点：安全性、性能、可维护性" \</w:t>
        <w:br/>
        <w:t xml:space="preserve">  --model opus \</w:t>
        <w:br/>
        <w:t xml:space="preserve">  --output-format json \</w:t>
        <w:br/>
        <w:t xml:space="preserve">  -p "审查 src/auth.py"</w:t>
      </w:r>
    </w:p>
    <w:p>
      <w:r>
        <w:rPr>
          <w:rFonts w:ascii="Courier New" w:hAnsi="Courier New"/>
          <w:sz w:val="18"/>
        </w:rPr>
        <w:t>claude \</w:t>
        <w:br/>
        <w:t xml:space="preserve">  --append-system-prompt "代码审查重点：安全性、性能、可维护性" \</w:t>
        <w:br/>
        <w:t xml:space="preserve">  --model opus \</w:t>
        <w:br/>
        <w:t xml:space="preserve">  --output-format json \</w:t>
        <w:br/>
        <w:t xml:space="preserve">  -p "审查 src/auth.py"</w:t>
      </w:r>
    </w:p>
    <w:p>
      <w:r>
        <w:t>3. 文档生成#</w:t>
      </w:r>
    </w:p>
    <w:p>
      <w:r>
        <w:rPr>
          <w:rFonts w:ascii="Courier New" w:hAnsi="Courier New"/>
          <w:sz w:val="18"/>
        </w:rPr>
        <w:t>bash复制claude \</w:t>
        <w:br/>
        <w:t>--append-system-prompt "生成符合 Google 风格的 API 文档" \</w:t>
        <w:br/>
        <w:t>--model opus \</w:t>
        <w:br/>
        <w:t>--output-format markdown \</w:t>
        <w:br/>
        <w:t>-p "为所有 API 端点生成文档"</w:t>
      </w:r>
    </w:p>
    <w:p>
      <w:r>
        <w:rPr>
          <w:rFonts w:ascii="Courier New" w:hAnsi="Courier New"/>
          <w:sz w:val="18"/>
        </w:rPr>
        <w:t>claude \</w:t>
        <w:br/>
        <w:t>--append-system-prompt "生成符合 Google 风格的 API 文档" \</w:t>
        <w:br/>
        <w:t>--model opus \</w:t>
        <w:br/>
        <w:t>--output-format markdown \</w:t>
        <w:br/>
        <w:t>-p "为所有 API 端点生成文档"</w:t>
      </w:r>
    </w:p>
    <w:p>
      <w:r>
        <w:t>4. 测试生成#</w:t>
      </w:r>
    </w:p>
    <w:p>
      <w:r>
        <w:rPr>
          <w:rFonts w:ascii="Courier New" w:hAnsi="Courier New"/>
          <w:sz w:val="18"/>
        </w:rPr>
        <w:t>bash复制claude \</w:t>
        <w:br/>
        <w:t xml:space="preserve">  --append-system-prompt "使用 pytest 编写单元测试，覆盖率至少 80%" \</w:t>
        <w:br/>
        <w:t xml:space="preserve">  --model opus \</w:t>
        <w:br/>
        <w:t xml:space="preserve">  --allowedTools "Read" "Write" \</w:t>
        <w:br/>
        <w:t xml:space="preserve">  -p "为 src/utils.py 生成测试"</w:t>
        <w:br/>
        <w:br/>
        <w:t>## 提示模板</w:t>
        <w:br/>
        <w:br/>
        <w:t>### 代码风格模板</w:t>
        <w:br/>
      </w:r>
    </w:p>
    <w:p>
      <w:r>
        <w:t>claude --append-system-prompt "</w:t>
      </w:r>
    </w:p>
    <w:p>
      <w:r>
        <w:t>代码风格要求：</w:t>
      </w:r>
    </w:p>
    <w:p>
      <w:pPr>
        <w:pStyle w:val="ListBullet"/>
      </w:pPr>
      <w:r>
        <w:t>使用 2 空格缩进</w:t>
      </w:r>
    </w:p>
    <w:p>
      <w:pPr>
        <w:pStyle w:val="ListBullet"/>
      </w:pPr>
      <w:r>
        <w:t>每行不超过 80 字符</w:t>
      </w:r>
    </w:p>
    <w:p>
      <w:pPr>
        <w:pStyle w:val="ListBullet"/>
      </w:pPr>
      <w:r>
        <w:t>使用驼峰命名法（变量和函数）</w:t>
      </w:r>
    </w:p>
    <w:p>
      <w:pPr>
        <w:pStyle w:val="ListBullet"/>
      </w:pPr>
      <w:r>
        <w:t>使用帕斯卡命名法（类）</w:t>
      </w:r>
    </w:p>
    <w:p>
      <w:pPr>
        <w:pStyle w:val="ListBullet"/>
      </w:pPr>
      <w:r>
        <w:t>常量使用全大写和下划线</w:t>
      </w:r>
    </w:p>
    <w:p>
      <w:r>
        <w:t>"</w:t>
      </w:r>
    </w:p>
    <w:p>
      <w:r>
        <w:t>claude \</w:t>
      </w:r>
    </w:p>
    <w:p>
      <w:r>
        <w:t xml:space="preserve">  --append-system-prompt "使用 pytest 编写单元测试，覆盖率至少 80%" \</w:t>
      </w:r>
    </w:p>
    <w:p>
      <w:r>
        <w:t xml:space="preserve">  --model opus \</w:t>
      </w:r>
    </w:p>
    <w:p>
      <w:r>
        <w:t xml:space="preserve">  --allowedTools "Read" "Write" \</w:t>
      </w:r>
    </w:p>
    <w:p>
      <w:r>
        <w:t xml:space="preserve">  -p "为 src/utils.py 生成测试"</w:t>
      </w:r>
    </w:p>
    <w:p>
      <w:pPr>
        <w:pStyle w:val="Heading2"/>
      </w:pPr>
      <w:r>
        <w:t>提示模板</w:t>
      </w:r>
    </w:p>
    <w:p>
      <w:pPr>
        <w:pStyle w:val="Heading3"/>
      </w:pPr>
      <w:r>
        <w:t>代码风格模板</w:t>
      </w:r>
    </w:p>
    <w:p>
      <w:r>
        <w:rPr>
          <w:rFonts w:ascii="Courier New" w:hAnsi="Courier New"/>
          <w:sz w:val="18"/>
        </w:rPr>
        <w:t>claude --append-system-prompt "</w:t>
        <w:br/>
        <w:t>代码风格要求：</w:t>
        <w:br/>
        <w:t>- 使用 2 空格缩进</w:t>
        <w:br/>
        <w:t>- 每行不超过 80 字符</w:t>
        <w:br/>
        <w:t>- 使用驼峰命名法（变量和函数）</w:t>
        <w:br/>
        <w:t>- 使用帕斯卡命名法（类）</w:t>
        <w:br/>
        <w:t>- 常量使用全大写和下划线</w:t>
        <w:br/>
        <w:t>"</w:t>
      </w:r>
    </w:p>
    <w:p>
      <w:r>
        <w:t>安全模板#</w:t>
      </w:r>
    </w:p>
    <w:p>
      <w:r>
        <w:rPr>
          <w:rFonts w:ascii="Courier New" w:hAnsi="Courier New"/>
          <w:sz w:val="18"/>
        </w:rPr>
        <w:t>bash复制claude --append-system-prompt "</w:t>
        <w:br/>
        <w:t>安全要求：</w:t>
        <w:br/>
        <w:t>- 所有用户输入必须验证</w:t>
        <w:br/>
        <w:t>- 敏感数据必须加密</w:t>
        <w:br/>
        <w:t>- 使用参数化查询防止 SQL 注入</w:t>
        <w:br/>
        <w:t>- 实施 CSRF 保护</w:t>
        <w:br/>
        <w:t>- 设置适当的安全头</w:t>
        <w:br/>
        <w:t>"</w:t>
      </w:r>
    </w:p>
    <w:p>
      <w:r>
        <w:rPr>
          <w:rFonts w:ascii="Courier New" w:hAnsi="Courier New"/>
          <w:sz w:val="18"/>
        </w:rPr>
        <w:t>claude --append-system-prompt "</w:t>
        <w:br/>
        <w:t>安全要求：</w:t>
        <w:br/>
        <w:t>- 所有用户输入必须验证</w:t>
        <w:br/>
        <w:t>- 敏感数据必须加密</w:t>
        <w:br/>
        <w:t>- 使用参数化查询防止 SQL 注入</w:t>
        <w:br/>
        <w:t>- 实施 CSRF 保护</w:t>
        <w:br/>
        <w:t>- 设置适当的安全头</w:t>
        <w:br/>
        <w:t>"</w:t>
      </w:r>
    </w:p>
    <w:p>
      <w:r>
        <w:t>性能模板#</w:t>
      </w:r>
    </w:p>
    <w:p>
      <w:r>
        <w:rPr>
          <w:rFonts w:ascii="Courier New" w:hAnsi="Courier New"/>
          <w:sz w:val="18"/>
        </w:rPr>
        <w:t>bash复制claude --append-system-prompt "</w:t>
        <w:br/>
        <w:t>性能要求：</w:t>
        <w:br/>
        <w:t>- 优先考虑 O(n) 或更好的算法</w:t>
        <w:br/>
        <w:t>- 避免不必要的数据库查询</w:t>
        <w:br/>
        <w:t>- 使用缓存减少重复计算</w:t>
        <w:br/>
        <w:t>- 异步处理耗时操作</w:t>
        <w:br/>
        <w:t>- 优化数据库索引</w:t>
        <w:br/>
        <w:t>"</w:t>
      </w:r>
    </w:p>
    <w:p>
      <w:r>
        <w:rPr>
          <w:rFonts w:ascii="Courier New" w:hAnsi="Courier New"/>
          <w:sz w:val="18"/>
        </w:rPr>
        <w:t>claude --append-system-prompt "</w:t>
        <w:br/>
        <w:t>性能要求：</w:t>
        <w:br/>
        <w:t>- 优先考虑 O(n) 或更好的算法</w:t>
        <w:br/>
        <w:t>- 避免不必要的数据库查询</w:t>
        <w:br/>
        <w:t>- 使用缓存减少重复计算</w:t>
        <w:br/>
        <w:t>- 异步处理耗时操作</w:t>
        <w:br/>
        <w:t>- 优化数据库索引</w:t>
        <w:br/>
        <w:t>"</w:t>
      </w:r>
    </w:p>
    <w:p>
      <w:r>
        <w:t>文档模板#</w:t>
      </w:r>
    </w:p>
    <w:p>
      <w:r>
        <w:rPr>
          <w:rFonts w:ascii="Courier New" w:hAnsi="Courier New"/>
          <w:sz w:val="18"/>
        </w:rPr>
        <w:t>bash复制claude --append-system-prompt "</w:t>
        <w:br/>
        <w:t>文档要求：</w:t>
        <w:br/>
        <w:t>- 所有函数必须有文档字符串</w:t>
        <w:br/>
        <w:t>- 复杂逻辑必须有注释</w:t>
        <w:br/>
        <w:t>- API 端点必须有 OpenAPI 规范</w:t>
        <w:br/>
        <w:t>- README 必须包含安装和使用说明</w:t>
        <w:br/>
        <w:t>- 变更日志必须记录所有重要更改</w:t>
        <w:br/>
        <w:t>"</w:t>
      </w:r>
    </w:p>
    <w:p>
      <w:r>
        <w:rPr>
          <w:rFonts w:ascii="Courier New" w:hAnsi="Courier New"/>
          <w:sz w:val="18"/>
        </w:rPr>
        <w:t>claude --append-system-prompt "</w:t>
        <w:br/>
        <w:t>文档要求：</w:t>
        <w:br/>
        <w:t>- 所有函数必须有文档字符串</w:t>
        <w:br/>
        <w:t>- 复杂逻辑必须有注释</w:t>
        <w:br/>
        <w:t>- API 端点必须有 OpenAPI 规范</w:t>
        <w:br/>
        <w:t>- README 必须包含安装和使用说明</w:t>
        <w:br/>
        <w:t>- 变更日志必须记录所有重要更改</w:t>
        <w:br/>
        <w:t>"</w:t>
      </w:r>
    </w:p>
    <w:p>
      <w:r>
        <w:t>总结#</w:t>
      </w:r>
    </w:p>
    <w:p>
      <w:r>
        <w:t>--append-system-prompt 标志提供了一种灵活的方式来增强 Claude 的默认行为，而不需要完全替换其系统提示。这种方式特别适合：</w:t>
      </w:r>
    </w:p>
    <w:p>
      <w:r>
        <w:rPr>
          <w:rFonts w:ascii="Courier New" w:hAnsi="Courier New"/>
          <w:sz w:val="18"/>
        </w:rPr>
        <w:t>--append-system-prompt</w:t>
      </w:r>
    </w:p>
    <w:p>
      <w:pPr>
        <w:pStyle w:val="ListBullet"/>
      </w:pPr>
      <w:r>
        <w:t>添加项目特定的规则和约束</w:t>
      </w:r>
    </w:p>
    <w:p>
      <w:pPr>
        <w:pStyle w:val="ListBullet"/>
      </w:pPr>
      <w:r>
        <w:t>指定输出格式和风格</w:t>
      </w:r>
    </w:p>
    <w:p>
      <w:pPr>
        <w:pStyle w:val="ListBullet"/>
      </w:pPr>
      <w:r>
        <w:t>添加领域特定的知识</w:t>
      </w:r>
    </w:p>
    <w:p>
      <w:pPr>
        <w:pStyle w:val="ListBullet"/>
      </w:pPr>
      <w:r>
        <w:t>设置语言和术语偏好</w:t>
      </w:r>
    </w:p>
    <w:p>
      <w:pPr>
        <w:pStyle w:val="ListBullet"/>
      </w:pPr>
      <w:r>
        <w:t>添加额外的安全或性能要求</w:t>
      </w:r>
    </w:p>
    <w:p>
      <w:r>
        <w:t>通过合理使用 --append-system-prompt，您可以在保留 Claude 核心能力的同时，定制其行为以适应您的具体需求。</w:t>
      </w:r>
    </w:p>
    <w:p>
      <w:r>
        <w:rPr>
          <w:rFonts w:ascii="Courier New" w:hAnsi="Courier New"/>
          <w:sz w:val="18"/>
        </w:rPr>
        <w:t>--append-system-prompt</w:t>
      </w:r>
    </w:p>
    <w:p>
      <w:pPr>
        <w:pStyle w:val="Heading2"/>
      </w:pPr>
      <w:r>
        <w:t>9 --output-format - 指定输出格式</w:t>
      </w:r>
    </w:p>
    <w:p>
      <w:r>
        <w:t>URL: https://claudecode.tangshuang.net/course/6.9%20--output-format%20-%20%E6%8C%87%E5%AE%9A%E8%BE%93%E5%87%BA%E6%A0%BC%E5%BC%8F</w:t>
      </w:r>
    </w:p>
    <w:p>
      <w:r>
        <w:t>概述#</w:t>
      </w:r>
    </w:p>
    <w:p>
      <w:r>
        <w:t>--output-format 标志允许您指定 Claude 响应的输出格式。这对于自动化脚本、数据处理、API 集成等场景非常有用。</w:t>
      </w:r>
    </w:p>
    <w:p>
      <w:r>
        <w:rPr>
          <w:rFonts w:ascii="Courier New" w:hAnsi="Courier New"/>
          <w:sz w:val="18"/>
        </w:rPr>
        <w:t>--output-format</w:t>
      </w:r>
    </w:p>
    <w:p>
      <w:r>
        <w:t>基本语法#</w:t>
      </w:r>
    </w:p>
    <w:p>
      <w:r>
        <w:rPr>
          <w:rFonts w:ascii="Courier New" w:hAnsi="Courier New"/>
          <w:sz w:val="18"/>
        </w:rPr>
        <w:t>bash复制claude --output-format &lt;格式&gt;</w:t>
      </w:r>
    </w:p>
    <w:p>
      <w:r>
        <w:rPr>
          <w:rFonts w:ascii="Courier New" w:hAnsi="Courier New"/>
          <w:sz w:val="18"/>
        </w:rPr>
        <w:t>claude --output-format &lt;格式&gt;</w:t>
      </w:r>
    </w:p>
    <w:p>
      <w:r>
        <w:t>支持的格式#</w:t>
      </w:r>
    </w:p>
    <w:p>
      <w:r>
        <w:rPr>
          <w:rFonts w:ascii="Courier New" w:hAnsi="Courier New"/>
          <w:sz w:val="18"/>
        </w:rPr>
        <w:t>text</w:t>
      </w:r>
    </w:p>
    <w:p>
      <w:r>
        <w:rPr>
          <w:rFonts w:ascii="Courier New" w:hAnsi="Courier New"/>
          <w:sz w:val="18"/>
        </w:rPr>
        <w:t>json</w:t>
      </w:r>
    </w:p>
    <w:p>
      <w:r>
        <w:rPr>
          <w:rFonts w:ascii="Courier New" w:hAnsi="Courier New"/>
          <w:sz w:val="18"/>
        </w:rPr>
        <w:t>markdown</w:t>
      </w:r>
    </w:p>
    <w:p>
      <w:r>
        <w:rPr>
          <w:rFonts w:ascii="Courier New" w:hAnsi="Courier New"/>
          <w:sz w:val="18"/>
        </w:rPr>
        <w:t>yaml</w:t>
      </w:r>
    </w:p>
    <w:p>
      <w:r>
        <w:t>使用场景#</w:t>
      </w:r>
    </w:p>
    <w:p>
      <w:r>
        <w:t>1. JSON 格式输出#</w:t>
      </w:r>
    </w:p>
    <w:p>
      <w:r>
        <w:t>用于自动化脚本和数据处理：</w:t>
      </w:r>
    </w:p>
    <w:p>
      <w:r>
        <w:rPr>
          <w:rFonts w:ascii="Courier New" w:hAnsi="Courier New"/>
          <w:sz w:val="18"/>
        </w:rPr>
        <w:t>bash复制# 获取 JSON 格式的响应</w:t>
        <w:br/>
        <w:t>claude --output-format json -p "分析这个 Python 文件的结构"</w:t>
        <w:br/>
        <w:br/>
        <w:t># 输出示例</w:t>
        <w:br/>
        <w:t>{</w:t>
        <w:br/>
        <w:t xml:space="preserve">  "analysis": {</w:t>
        <w:br/>
        <w:t xml:space="preserve">    "language": "Python",</w:t>
        <w:br/>
        <w:t xml:space="preserve">    "functions": ["main", "process_data", "calculate"],</w:t>
        <w:br/>
        <w:t xml:space="preserve">    "imports": ["os", "sys", "json"],</w:t>
        <w:br/>
        <w:t xml:space="preserve">    "complexity": "medium"</w:t>
        <w:br/>
        <w:t xml:space="preserve">  },</w:t>
        <w:br/>
        <w:t xml:space="preserve">  "suggestions": [</w:t>
        <w:br/>
        <w:t xml:space="preserve">    "添加类型注解",</w:t>
        <w:br/>
        <w:t xml:space="preserve">    "拆分长函数",</w:t>
        <w:br/>
        <w:t xml:space="preserve">    "添加错误处理"</w:t>
        <w:br/>
        <w:t xml:space="preserve">  ]</w:t>
        <w:br/>
        <w:t>}</w:t>
      </w:r>
    </w:p>
    <w:p>
      <w:r>
        <w:rPr>
          <w:rFonts w:ascii="Courier New" w:hAnsi="Courier New"/>
          <w:sz w:val="18"/>
        </w:rPr>
        <w:t># 获取 JSON 格式的响应</w:t>
        <w:br/>
        <w:t>claude --output-format json -p "分析这个 Python 文件的结构"</w:t>
        <w:br/>
        <w:br/>
        <w:t># 输出示例</w:t>
        <w:br/>
        <w:t>{</w:t>
        <w:br/>
        <w:t xml:space="preserve">  "analysis": {</w:t>
        <w:br/>
        <w:t xml:space="preserve">    "language": "Python",</w:t>
        <w:br/>
        <w:t xml:space="preserve">    "functions": ["main", "process_data", "calculate"],</w:t>
        <w:br/>
        <w:t xml:space="preserve">    "imports": ["os", "sys", "json"],</w:t>
        <w:br/>
        <w:t xml:space="preserve">    "complexity": "medium"</w:t>
        <w:br/>
        <w:t xml:space="preserve">  },</w:t>
        <w:br/>
        <w:t xml:space="preserve">  "suggestions": [</w:t>
        <w:br/>
        <w:t xml:space="preserve">    "添加类型注解",</w:t>
        <w:br/>
        <w:t xml:space="preserve">    "拆分长函数",</w:t>
        <w:br/>
        <w:t xml:space="preserve">    "添加错误处理"</w:t>
        <w:br/>
        <w:t xml:space="preserve">  ]</w:t>
        <w:br/>
        <w:t>}</w:t>
      </w:r>
    </w:p>
    <w:p>
      <w:r>
        <w:t>2. Markdown 格式输出#</w:t>
      </w:r>
    </w:p>
    <w:p>
      <w:r>
        <w:t>用于文档生成和技术写作：</w:t>
      </w:r>
    </w:p>
    <w:p>
      <w:r>
        <w:rPr>
          <w:rFonts w:ascii="Courier New" w:hAnsi="Courier New"/>
          <w:sz w:val="18"/>
        </w:rPr>
        <w:t>bash复制# 生成 Markdown 格式的文档</w:t>
        <w:br/>
        <w:t>claude --output-format markdown -p "为这个 API 生成文档"</w:t>
        <w:br/>
        <w:br/>
        <w:t># 输出示例</w:t>
        <w:br/>
        <w:t># API 文档</w:t>
        <w:br/>
        <w:t>## 用户认证</w:t>
        <w:br/>
        <w:t>### POST /api/auth/login</w:t>
        <w:br/>
        <w:t>登录用户账号。</w:t>
      </w:r>
    </w:p>
    <w:p>
      <w:r>
        <w:t>{</w:t>
      </w:r>
    </w:p>
    <w:p>
      <w:r>
        <w:t xml:space="preserve">  "token": "eyJhbGciOiJIUzI1NiIsInR5cCI6IkpXVCJ9...",</w:t>
      </w:r>
    </w:p>
    <w:p>
      <w:r>
        <w:t xml:space="preserve">  "user": {</w:t>
      </w:r>
    </w:p>
    <w:p>
      <w:r>
        <w:t xml:space="preserve">    "id": 1,</w:t>
      </w:r>
    </w:p>
    <w:p>
      <w:r>
        <w:t xml:space="preserve">    "username": "john_doe"</w:t>
      </w:r>
    </w:p>
    <w:p>
      <w:r>
        <w:t xml:space="preserve">  }</w:t>
      </w:r>
    </w:p>
    <w:p>
      <w:r>
        <w:t>}</w:t>
      </w:r>
    </w:p>
    <w:p>
      <w:r>
        <w:rPr>
          <w:rFonts w:ascii="Courier New" w:hAnsi="Courier New"/>
          <w:sz w:val="18"/>
        </w:rPr>
        <w:t># 生成 Markdown 格式的文档</w:t>
        <w:br/>
        <w:t>claude --output-format markdown -p "为这个 API 生成文档"</w:t>
        <w:br/>
        <w:br/>
        <w:t># 输出示例</w:t>
        <w:br/>
        <w:t># API 文档</w:t>
        <w:br/>
        <w:t>## 用户认证</w:t>
        <w:br/>
        <w:t>### POST /api/auth/login</w:t>
        <w:br/>
        <w:t>登录用户账号。</w:t>
      </w:r>
    </w:p>
    <w:p>
      <w:r>
        <w:t>{</w:t>
      </w:r>
    </w:p>
    <w:p>
      <w:r>
        <w:t xml:space="preserve">  "token": "eyJhbGciOiJIUzI1NiIsInR5cCI6IkpXVCJ9...",</w:t>
      </w:r>
    </w:p>
    <w:p>
      <w:r>
        <w:t xml:space="preserve">  "user": {</w:t>
      </w:r>
    </w:p>
    <w:p>
      <w:r>
        <w:t xml:space="preserve">    "id": 1,</w:t>
      </w:r>
    </w:p>
    <w:p>
      <w:r>
        <w:t xml:space="preserve">    "username": "john_doe"</w:t>
      </w:r>
    </w:p>
    <w:p>
      <w:r>
        <w:t xml:space="preserve">  }</w:t>
      </w:r>
    </w:p>
    <w:p>
      <w:r>
        <w:t>}</w:t>
      </w:r>
    </w:p>
    <w:p>
      <w:r>
        <w:t>3. YAML 格式输出#</w:t>
      </w:r>
    </w:p>
    <w:p>
      <w:r>
        <w:t>用于配置文件生成：</w:t>
      </w:r>
    </w:p>
    <w:p>
      <w:r>
        <w:rPr>
          <w:rFonts w:ascii="Courier New" w:hAnsi="Courier New"/>
          <w:sz w:val="18"/>
        </w:rPr>
        <w:t>bash复制# 生成 YAML 格式的配置</w:t>
        <w:br/>
        <w:t>claude --output-format yaml -p "生成一个 Docker Compose 配置"</w:t>
        <w:br/>
        <w:br/>
        <w:t># 输出示例</w:t>
        <w:br/>
        <w:t>version: '3.8'</w:t>
        <w:br/>
        <w:t>services:</w:t>
        <w:br/>
        <w:t xml:space="preserve">  web:</w:t>
        <w:br/>
        <w:t xml:space="preserve">    image: nginx:latest</w:t>
        <w:br/>
        <w:t xml:space="preserve">    ports:</w:t>
        <w:br/>
        <w:t xml:space="preserve">      - "80:80"</w:t>
        <w:br/>
        <w:t xml:space="preserve">    volumes:</w:t>
        <w:br/>
        <w:t xml:space="preserve">      - ./html:/usr/share/nginx/html</w:t>
        <w:br/>
        <w:t xml:space="preserve">  db:</w:t>
        <w:br/>
        <w:t xml:space="preserve">    image: postgres:13</w:t>
        <w:br/>
        <w:t xml:space="preserve">    environment:</w:t>
        <w:br/>
        <w:t xml:space="preserve">      POSTGRES_PASSWORD: example</w:t>
        <w:br/>
        <w:t xml:space="preserve">    volumes:</w:t>
        <w:br/>
        <w:t xml:space="preserve">      - postgres_data:/var/lib/postgresql/data</w:t>
        <w:br/>
        <w:t>volumes:</w:t>
        <w:br/>
        <w:t xml:space="preserve">  postgres_data:</w:t>
      </w:r>
    </w:p>
    <w:p>
      <w:r>
        <w:rPr>
          <w:rFonts w:ascii="Courier New" w:hAnsi="Courier New"/>
          <w:sz w:val="18"/>
        </w:rPr>
        <w:t># 生成 YAML 格式的配置</w:t>
        <w:br/>
        <w:t>claude --output-format yaml -p "生成一个 Docker Compose 配置"</w:t>
        <w:br/>
        <w:br/>
        <w:t># 输出示例</w:t>
        <w:br/>
        <w:t>version: '3.8'</w:t>
        <w:br/>
        <w:t>services:</w:t>
        <w:br/>
        <w:t xml:space="preserve">  web:</w:t>
        <w:br/>
        <w:t xml:space="preserve">    image: nginx:latest</w:t>
        <w:br/>
        <w:t xml:space="preserve">    ports:</w:t>
        <w:br/>
        <w:t xml:space="preserve">      - "80:80"</w:t>
        <w:br/>
        <w:t xml:space="preserve">    volumes:</w:t>
        <w:br/>
        <w:t xml:space="preserve">      - ./html:/usr/share/nginx/html</w:t>
        <w:br/>
        <w:t xml:space="preserve">  db:</w:t>
        <w:br/>
        <w:t xml:space="preserve">    image: postgres:13</w:t>
        <w:br/>
        <w:t xml:space="preserve">    environment:</w:t>
        <w:br/>
        <w:t xml:space="preserve">      POSTGRES_PASSWORD: example</w:t>
        <w:br/>
        <w:t xml:space="preserve">    volumes:</w:t>
        <w:br/>
        <w:t xml:space="preserve">      - postgres_data:/var/lib/postgresql/data</w:t>
        <w:br/>
        <w:t>volumes:</w:t>
        <w:br/>
        <w:t xml:space="preserve">  postgres_data:</w:t>
      </w:r>
    </w:p>
    <w:p>
      <w:r>
        <w:t>4. 纯文本格式输出#</w:t>
      </w:r>
    </w:p>
    <w:p>
      <w:r>
        <w:t>用于一般对话和代码生成：</w:t>
      </w:r>
    </w:p>
    <w:p>
      <w:r>
        <w:rPr>
          <w:rFonts w:ascii="Courier New" w:hAnsi="Courier New"/>
          <w:sz w:val="18"/>
        </w:rPr>
        <w:t>bash复制# 默认文本格式</w:t>
        <w:br/>
        <w:t>claude --output-format text -p "解释什么是递归"</w:t>
        <w:br/>
        <w:br/>
        <w:t># 输出示例</w:t>
        <w:br/>
        <w:t>递归是一种编程技术，函数直接或间接地调用自身。</w:t>
        <w:br/>
        <w:br/>
        <w:t>基本原理：</w:t>
        <w:br/>
        <w:t>1. 基础情况：递归的终止条件</w:t>
        <w:br/>
        <w:t>2. 递归情况：函数调用自身，但参数更接近基础情况</w:t>
        <w:br/>
        <w:br/>
        <w:t>示例：</w:t>
        <w:br/>
        <w:t>def factorial(n):</w:t>
        <w:br/>
        <w:t xml:space="preserve">    if n &lt;= 1:</w:t>
        <w:br/>
        <w:t xml:space="preserve">        return 1</w:t>
        <w:br/>
        <w:t xml:space="preserve">    return n * factorial(n - 1)</w:t>
      </w:r>
    </w:p>
    <w:p>
      <w:r>
        <w:rPr>
          <w:rFonts w:ascii="Courier New" w:hAnsi="Courier New"/>
          <w:sz w:val="18"/>
        </w:rPr>
        <w:t># 默认文本格式</w:t>
        <w:br/>
        <w:t>claude --output-format text -p "解释什么是递归"</w:t>
        <w:br/>
        <w:br/>
        <w:t># 输出示例</w:t>
        <w:br/>
        <w:t>递归是一种编程技术，函数直接或间接地调用自身。</w:t>
        <w:br/>
        <w:br/>
        <w:t>基本原理：</w:t>
        <w:br/>
        <w:t>1. 基础情况：递归的终止条件</w:t>
        <w:br/>
        <w:t>2. 递归情况：函数调用自身，但参数更接近基础情况</w:t>
        <w:br/>
        <w:br/>
        <w:t>示例：</w:t>
        <w:br/>
        <w:t>def factorial(n):</w:t>
        <w:br/>
        <w:t xml:space="preserve">    if n &lt;= 1:</w:t>
        <w:br/>
        <w:t xml:space="preserve">        return 1</w:t>
        <w:br/>
        <w:t xml:space="preserve">    return n * factorial(n - 1)</w:t>
      </w:r>
    </w:p>
    <w:p>
      <w:r>
        <w:t>高级用法#</w:t>
      </w:r>
    </w:p>
    <w:p>
      <w:r>
        <w:t>1. 与其他标志组合#</w:t>
      </w:r>
    </w:p>
    <w:p>
      <w:r>
        <w:rPr>
          <w:rFonts w:ascii="Courier New" w:hAnsi="Courier New"/>
          <w:sz w:val="18"/>
        </w:rPr>
        <w:t>bash复制# JSON 格式 + 指定模型</w:t>
        <w:br/>
        <w:t>claude --output-format json --model opus -p "分析代码"</w:t>
        <w:br/>
        <w:br/>
        <w:t># Markdown 格式 + 限制工具</w:t>
        <w:br/>
        <w:t>claude --output-format markdown --allowedTools "Read" "Grep" -p "生成文档"</w:t>
        <w:br/>
        <w:br/>
        <w:t># YAML 格式 + 详细日志</w:t>
        <w:br/>
        <w:t>claude --output-format yaml --verbose -p "生成配置"</w:t>
      </w:r>
    </w:p>
    <w:p>
      <w:r>
        <w:rPr>
          <w:rFonts w:ascii="Courier New" w:hAnsi="Courier New"/>
          <w:sz w:val="18"/>
        </w:rPr>
        <w:t># JSON 格式 + 指定模型</w:t>
        <w:br/>
        <w:t>claude --output-format json --model opus -p "分析代码"</w:t>
        <w:br/>
        <w:br/>
        <w:t># Markdown 格式 + 限制工具</w:t>
        <w:br/>
        <w:t>claude --output-format markdown --allowedTools "Read" "Grep" -p "生成文档"</w:t>
        <w:br/>
        <w:br/>
        <w:t># YAML 格式 + 详细日志</w:t>
        <w:br/>
        <w:t>claude --output-format yaml --verbose -p "生成配置"</w:t>
      </w:r>
    </w:p>
    <w:p>
      <w:r>
        <w:t>2. 管道输出到文件#</w:t>
      </w:r>
    </w:p>
    <w:p>
      <w:r>
        <w:rPr>
          <w:rFonts w:ascii="Courier New" w:hAnsi="Courier New"/>
          <w:sz w:val="18"/>
        </w:rPr>
        <w:t>bash复制# 将 JSON 输出保存到文件</w:t>
        <w:br/>
        <w:t>claude --output-format json -p "分析项目结构" &gt; analysis.json</w:t>
        <w:br/>
        <w:br/>
        <w:t># 将 Markdown 输出保存到文件</w:t>
        <w:br/>
        <w:t>claude --output-format markdown -p "生成 README" &gt; README.md</w:t>
        <w:br/>
        <w:br/>
        <w:t># 将 YAML 输出保存到文件</w:t>
        <w:br/>
        <w:t>claude --output-format yaml -p "生成配置" &gt; config.yaml</w:t>
      </w:r>
    </w:p>
    <w:p>
      <w:r>
        <w:rPr>
          <w:rFonts w:ascii="Courier New" w:hAnsi="Courier New"/>
          <w:sz w:val="18"/>
        </w:rPr>
        <w:t># 将 JSON 输出保存到文件</w:t>
        <w:br/>
        <w:t>claude --output-format json -p "分析项目结构" &gt; analysis.json</w:t>
        <w:br/>
        <w:br/>
        <w:t># 将 Markdown 输出保存到文件</w:t>
        <w:br/>
        <w:t>claude --output-format markdown -p "生成 README" &gt; README.md</w:t>
        <w:br/>
        <w:br/>
        <w:t># 将 YAML 输出保存到文件</w:t>
        <w:br/>
        <w:t>claude --output-format yaml -p "生成配置" &gt; config.yaml</w:t>
      </w:r>
    </w:p>
    <w:p>
      <w:r>
        <w:t>3. 与其他工具集成#</w:t>
      </w:r>
    </w:p>
    <w:p>
      <w:r>
        <w:rPr>
          <w:rFonts w:ascii="Courier New" w:hAnsi="Courier New"/>
          <w:sz w:val="18"/>
        </w:rPr>
        <w:t>bash复制# 使用 jq 处理 JSON 输出</w:t>
        <w:br/>
        <w:t>claude --output-format json -p "获取文件列表" | jq '.files[]'</w:t>
        <w:br/>
        <w:br/>
        <w:t># 使用 pandoc 转换 Markdown</w:t>
        <w:br/>
        <w:t>claude --output-format markdown -p "生成文档" | pandoc -o doc.pdf</w:t>
        <w:br/>
        <w:br/>
        <w:t># 使用 yq 处理 YAML 输出</w:t>
        <w:br/>
        <w:t>claude --output-format yaml -p "生成配置" | yq '.services[].image'</w:t>
      </w:r>
    </w:p>
    <w:p>
      <w:r>
        <w:rPr>
          <w:rFonts w:ascii="Courier New" w:hAnsi="Courier New"/>
          <w:sz w:val="18"/>
        </w:rPr>
        <w:t># 使用 jq 处理 JSON 输出</w:t>
        <w:br/>
        <w:t>claude --output-format json -p "获取文件列表" | jq '.files[]'</w:t>
        <w:br/>
        <w:br/>
        <w:t># 使用 pandoc 转换 Markdown</w:t>
        <w:br/>
        <w:t>claude --output-format markdown -p "生成文档" | pandoc -o doc.pdf</w:t>
        <w:br/>
        <w:br/>
        <w:t># 使用 yq 处理 YAML 输出</w:t>
        <w:br/>
        <w:t>claude --output-format yaml -p "生成配置" | yq '.services[].image'</w:t>
      </w:r>
    </w:p>
    <w:p>
      <w:r>
        <w:t>4. 在脚本中使用#</w:t>
      </w:r>
    </w:p>
    <w:p>
      <w:r>
        <w:rPr>
          <w:rFonts w:ascii="Courier New" w:hAnsi="Courier New"/>
          <w:sz w:val="18"/>
        </w:rPr>
        <w:t>bash复制#!/bin/bash</w:t>
        <w:br/>
        <w:t># analyze.sh</w:t>
        <w:br/>
        <w:br/>
        <w:t># 获取 JSON 格式的分析结果</w:t>
        <w:br/>
        <w:t>RESULT=$(claude --output-format json -p "分析代码质量")</w:t>
        <w:br/>
        <w:br/>
        <w:t># 提取评分</w:t>
        <w:br/>
        <w:t>SCORE=$(echo "$RESULT" | jq '.score')</w:t>
        <w:br/>
        <w:br/>
        <w:t># 根据评分执行不同操作</w:t>
        <w:br/>
        <w:t>if [ "$SCORE" -gt 80 ]; then</w:t>
        <w:br/>
        <w:t xml:space="preserve">    echo "代码质量优秀"</w:t>
        <w:br/>
        <w:t>else</w:t>
        <w:br/>
        <w:t xml:space="preserve">    echo "代码质量需要改进"</w:t>
        <w:br/>
        <w:t>fi</w:t>
      </w:r>
    </w:p>
    <w:p>
      <w:r>
        <w:rPr>
          <w:rFonts w:ascii="Courier New" w:hAnsi="Courier New"/>
          <w:sz w:val="18"/>
        </w:rPr>
        <w:t>#!/bin/bash</w:t>
        <w:br/>
        <w:t># analyze.sh</w:t>
        <w:br/>
        <w:br/>
        <w:t># 获取 JSON 格式的分析结果</w:t>
        <w:br/>
        <w:t>RESULT=$(claude --output-format json -p "分析代码质量")</w:t>
        <w:br/>
        <w:br/>
        <w:t># 提取评分</w:t>
        <w:br/>
        <w:t>SCORE=$(echo "$RESULT" | jq '.score')</w:t>
        <w:br/>
        <w:br/>
        <w:t># 根据评分执行不同操作</w:t>
        <w:br/>
        <w:t>if [ "$SCORE" -gt 80 ]; then</w:t>
        <w:br/>
        <w:t xml:space="preserve">    echo "代码质量优秀"</w:t>
        <w:br/>
        <w:t>else</w:t>
        <w:br/>
        <w:t xml:space="preserve">    echo "代码质量需要改进"</w:t>
        <w:br/>
        <w:t>fi</w:t>
      </w:r>
    </w:p>
    <w:p>
      <w:r>
        <w:t>实际应用示例#</w:t>
      </w:r>
    </w:p>
    <w:p>
      <w:r>
        <w:t>示例 1: 自动化代码审查#</w:t>
      </w:r>
    </w:p>
    <w:p>
      <w:r>
        <w:rPr>
          <w:rFonts w:ascii="Courier New" w:hAnsi="Courier New"/>
          <w:sz w:val="18"/>
        </w:rPr>
        <w:t>bash复制#!/bin/bash</w:t>
        <w:br/>
        <w:t># code-review.sh</w:t>
        <w:br/>
        <w:t>FILE=$1</w:t>
        <w:br/>
        <w:br/>
        <w:t># 获取 JSON 格式的审查结果</w:t>
        <w:br/>
        <w:t>REVIEW=$(claude --output-format json \</w:t>
        <w:br/>
        <w:t>--append-system-prompt "代码审查重点：安全性、性能、可维护性" \</w:t>
        <w:br/>
        <w:t>-p "审查 $FILE 的代码质量")</w:t>
        <w:br/>
        <w:br/>
        <w:t># 提取问题数量</w:t>
        <w:br/>
        <w:t>ISSUES=$(echo "$REVIEW" | jq '.issues | length')</w:t>
        <w:br/>
        <w:t>echo "发现 $ISSUES 个问题"</w:t>
        <w:br/>
        <w:br/>
        <w:t># 如果有问题，显示详细信息</w:t>
        <w:br/>
        <w:t>if [ "$ISSUES" -gt 0 ]; then</w:t>
        <w:br/>
        <w:t>echo "$REVIEW" | jq '.issues[]'</w:t>
        <w:br/>
        <w:t>fi</w:t>
      </w:r>
    </w:p>
    <w:p>
      <w:r>
        <w:rPr>
          <w:rFonts w:ascii="Courier New" w:hAnsi="Courier New"/>
          <w:sz w:val="18"/>
        </w:rPr>
        <w:t>#!/bin/bash</w:t>
        <w:br/>
        <w:t># code-review.sh</w:t>
        <w:br/>
        <w:t>FILE=$1</w:t>
        <w:br/>
        <w:br/>
        <w:t># 获取 JSON 格式的审查结果</w:t>
        <w:br/>
        <w:t>REVIEW=$(claude --output-format json \</w:t>
        <w:br/>
        <w:t>--append-system-prompt "代码审查重点：安全性、性能、可维护性" \</w:t>
        <w:br/>
        <w:t>-p "审查 $FILE 的代码质量")</w:t>
        <w:br/>
        <w:br/>
        <w:t># 提取问题数量</w:t>
        <w:br/>
        <w:t>ISSUES=$(echo "$REVIEW" | jq '.issues | length')</w:t>
        <w:br/>
        <w:t>echo "发现 $ISSUES 个问题"</w:t>
        <w:br/>
        <w:br/>
        <w:t># 如果有问题，显示详细信息</w:t>
        <w:br/>
        <w:t>if [ "$ISSUES" -gt 0 ]; then</w:t>
        <w:br/>
        <w:t>echo "$REVIEW" | jq '.issues[]'</w:t>
        <w:br/>
        <w:t>fi</w:t>
      </w:r>
    </w:p>
    <w:p>
      <w:r>
        <w:t>示例 2: 自动生成文档#</w:t>
      </w:r>
    </w:p>
    <w:p>
      <w:r>
        <w:rPr>
          <w:rFonts w:ascii="Courier New" w:hAnsi="Courier New"/>
          <w:sz w:val="18"/>
        </w:rPr>
        <w:t>bash复制#!/bin/bash</w:t>
        <w:br/>
        <w:t># generate-docs.sh</w:t>
        <w:br/>
        <w:br/>
        <w:t># 为所有 Python 文件生成 Markdown 文档</w:t>
        <w:br/>
        <w:t>for file in src/*.py; do</w:t>
        <w:br/>
        <w:t xml:space="preserve">    echo "为 $file 生成文档..."</w:t>
        <w:br/>
        <w:br/>
        <w:t xml:space="preserve">    claude --output-format markdown \</w:t>
        <w:br/>
        <w:t xml:space="preserve">      --append-system-prompt "生成符合 Google 风格的 API 文档" \</w:t>
        <w:br/>
        <w:t xml:space="preserve">      -p "为 $file 生成文档" &gt; "docs/$(basename $file .py).md"</w:t>
        <w:br/>
        <w:t>done</w:t>
        <w:br/>
        <w:br/>
        <w:t>echo "文档生成完成"</w:t>
      </w:r>
    </w:p>
    <w:p>
      <w:r>
        <w:rPr>
          <w:rFonts w:ascii="Courier New" w:hAnsi="Courier New"/>
          <w:sz w:val="18"/>
        </w:rPr>
        <w:t>#!/bin/bash</w:t>
        <w:br/>
        <w:t># generate-docs.sh</w:t>
        <w:br/>
        <w:br/>
        <w:t># 为所有 Python 文件生成 Markdown 文档</w:t>
        <w:br/>
        <w:t>for file in src/*.py; do</w:t>
        <w:br/>
        <w:t xml:space="preserve">    echo "为 $file 生成文档..."</w:t>
        <w:br/>
        <w:br/>
        <w:t xml:space="preserve">    claude --output-format markdown \</w:t>
        <w:br/>
        <w:t xml:space="preserve">      --append-system-prompt "生成符合 Google 风格的 API 文档" \</w:t>
        <w:br/>
        <w:t xml:space="preserve">      -p "为 $file 生成文档" &gt; "docs/$(basename $file .py).md"</w:t>
        <w:br/>
        <w:t>done</w:t>
        <w:br/>
        <w:br/>
        <w:t>echo "文档生成完成"</w:t>
      </w:r>
    </w:p>
    <w:p>
      <w:r>
        <w:t>示例 3: 配置文件生成#</w:t>
      </w:r>
    </w:p>
    <w:p>
      <w:r>
        <w:rPr>
          <w:rFonts w:ascii="Courier New" w:hAnsi="Courier New"/>
          <w:sz w:val="18"/>
        </w:rPr>
        <w:t>bash复制#!/bin/bash</w:t>
        <w:br/>
        <w:t># generate-config.sh</w:t>
        <w:br/>
        <w:br/>
        <w:t># 生成 YAML 格式的配置文件</w:t>
        <w:br/>
        <w:t>claude --output-format yaml \</w:t>
        <w:br/>
        <w:t>--append-system-prompt "生成生产环境的配置文件" \</w:t>
        <w:br/>
        <w:t>-p "生成包含 Web 服务器、数据库和缓存的配置" &gt; docker-compose.yml</w:t>
        <w:br/>
        <w:br/>
        <w:t>echo "配置文件已生成：docker-compose.yml"</w:t>
      </w:r>
    </w:p>
    <w:p>
      <w:r>
        <w:rPr>
          <w:rFonts w:ascii="Courier New" w:hAnsi="Courier New"/>
          <w:sz w:val="18"/>
        </w:rPr>
        <w:t>#!/bin/bash</w:t>
        <w:br/>
        <w:t># generate-config.sh</w:t>
        <w:br/>
        <w:br/>
        <w:t># 生成 YAML 格式的配置文件</w:t>
        <w:br/>
        <w:t>claude --output-format yaml \</w:t>
        <w:br/>
        <w:t>--append-system-prompt "生成生产环境的配置文件" \</w:t>
        <w:br/>
        <w:t>-p "生成包含 Web 服务器、数据库和缓存的配置" &gt; docker-compose.yml</w:t>
        <w:br/>
        <w:br/>
        <w:t>echo "配置文件已生成：docker-compose.yml"</w:t>
      </w:r>
    </w:p>
    <w:p>
      <w:r>
        <w:t>示例 4: 数据分析报告#</w:t>
      </w:r>
    </w:p>
    <w:p>
      <w:r>
        <w:rPr>
          <w:rFonts w:ascii="Courier New" w:hAnsi="Courier New"/>
          <w:sz w:val="18"/>
        </w:rPr>
        <w:t>bash复制#!/bin/bash</w:t>
        <w:br/>
        <w:t># analyze-data.sh</w:t>
        <w:br/>
        <w:br/>
        <w:t>DATA_FILE=$1</w:t>
        <w:br/>
        <w:br/>
        <w:t># 获取 JSON 格式的分析结果</w:t>
        <w:br/>
        <w:t>ANALYSIS=$(claude --output-format json \</w:t>
        <w:br/>
        <w:t xml:space="preserve">  --append-system-prompt "数据分析重点：趋势、异常、建议" \</w:t>
        <w:br/>
        <w:t xml:space="preserve">  -p "分析 $DATA_FILE 中的数据")</w:t>
        <w:br/>
        <w:br/>
        <w:t># 生成 Markdown 报告</w:t>
        <w:br/>
        <w:t>cat &gt; report.md &lt;&lt; EOF</w:t>
        <w:br/>
        <w:t># 数据分析报告</w:t>
        <w:br/>
        <w:br/>
        <w:t>## 概述</w:t>
        <w:br/>
        <w:t>\$(echo "$ANALYSIS" | jq -r '.summary')</w:t>
        <w:br/>
        <w:br/>
        <w:t>## 关键指标</w:t>
        <w:br/>
        <w:t>\$(echo "$ANALYSIS" | jq -r '.metrics | to_entries[] | "- \(.key): \(.value)"')</w:t>
        <w:br/>
        <w:br/>
        <w:t>## 建议</w:t>
        <w:br/>
        <w:t>\$(echo "$ANALYSIS" | jq -r '.recommendations[] | "- \(.)"')</w:t>
        <w:br/>
        <w:t>EOF</w:t>
        <w:br/>
        <w:br/>
        <w:t>echo "报告已生成：report.md"</w:t>
      </w:r>
    </w:p>
    <w:p>
      <w:r>
        <w:rPr>
          <w:rFonts w:ascii="Courier New" w:hAnsi="Courier New"/>
          <w:sz w:val="18"/>
        </w:rPr>
        <w:t>#!/bin/bash</w:t>
        <w:br/>
        <w:t># analyze-data.sh</w:t>
        <w:br/>
        <w:br/>
        <w:t>DATA_FILE=$1</w:t>
        <w:br/>
        <w:br/>
        <w:t># 获取 JSON 格式的分析结果</w:t>
        <w:br/>
        <w:t>ANALYSIS=$(claude --output-format json \</w:t>
        <w:br/>
        <w:t xml:space="preserve">  --append-system-prompt "数据分析重点：趋势、异常、建议" \</w:t>
        <w:br/>
        <w:t xml:space="preserve">  -p "分析 $DATA_FILE 中的数据")</w:t>
        <w:br/>
        <w:br/>
        <w:t># 生成 Markdown 报告</w:t>
        <w:br/>
        <w:t>cat &gt; report.md &lt;&lt; EOF</w:t>
        <w:br/>
        <w:t># 数据分析报告</w:t>
        <w:br/>
        <w:br/>
        <w:t>## 概述</w:t>
        <w:br/>
        <w:t>\$(echo "$ANALYSIS" | jq -r '.summary')</w:t>
        <w:br/>
        <w:br/>
        <w:t>## 关键指标</w:t>
        <w:br/>
        <w:t>\$(echo "$ANALYSIS" | jq -r '.metrics | to_entries[] | "- \(.key): \(.value)"')</w:t>
        <w:br/>
        <w:br/>
        <w:t>## 建议</w:t>
        <w:br/>
        <w:t>\$(echo "$ANALYSIS" | jq -r '.recommendations[] | "- \(.)"')</w:t>
        <w:br/>
        <w:t>EOF</w:t>
        <w:br/>
        <w:br/>
        <w:t>echo "报告已生成：report.md"</w:t>
      </w:r>
    </w:p>
    <w:p>
      <w:r>
        <w:t>格式特定技巧#</w:t>
      </w:r>
    </w:p>
    <w:p>
      <w:r>
        <w:t>JSON 格式技巧#</w:t>
      </w:r>
    </w:p>
    <w:p>
      <w:r>
        <w:rPr>
          <w:rFonts w:ascii="Courier New" w:hAnsi="Courier New"/>
          <w:sz w:val="18"/>
        </w:rPr>
        <w:t>bash复制# 请求结构化的 JSON 输出</w:t>
        <w:br/>
        <w:t>claude --output-format json -p "以 JSON 格式返回文件列表，包含文件名、大小和修改时间"</w:t>
        <w:br/>
        <w:br/>
        <w:t># 在提示中指定 JSON 结构</w:t>
        <w:br/>
        <w:t>claude --output-format json -p "返回以下 JSON 结构：{\"files\": [{\"name\": \"\", \"size\": 0, \"lines\": 0}]}"</w:t>
        <w:br/>
        <w:br/>
        <w:t># 使用 jq 提取特定字段</w:t>
        <w:br/>
        <w:t>claude --output-format json -p "分析代码" | jq '.suggestions[]'</w:t>
      </w:r>
    </w:p>
    <w:p>
      <w:r>
        <w:rPr>
          <w:rFonts w:ascii="Courier New" w:hAnsi="Courier New"/>
          <w:sz w:val="18"/>
        </w:rPr>
        <w:t># 请求结构化的 JSON 输出</w:t>
        <w:br/>
        <w:t>claude --output-format json -p "以 JSON 格式返回文件列表，包含文件名、大小和修改时间"</w:t>
        <w:br/>
        <w:br/>
        <w:t># 在提示中指定 JSON 结构</w:t>
        <w:br/>
        <w:t>claude --output-format json -p "返回以下 JSON 结构：{\"files\": [{\"name\": \"\", \"size\": 0, \"lines\": 0}]}"</w:t>
        <w:br/>
        <w:br/>
        <w:t># 使用 jq 提取特定字段</w:t>
        <w:br/>
        <w:t>claude --output-format json -p "分析代码" | jq '.suggestions[]'</w:t>
      </w:r>
    </w:p>
    <w:p>
      <w:r>
        <w:t>Markdown 格式技巧#</w:t>
      </w:r>
    </w:p>
    <w:p>
      <w:r>
        <w:rPr>
          <w:rFonts w:ascii="Courier New" w:hAnsi="Courier New"/>
          <w:sz w:val="18"/>
        </w:rPr>
        <w:t>bash复制# 请求特定类型的 Markdown 内容</w:t>
        <w:br/>
        <w:t>claude --output-format markdown -p "生成包含代码示例和表格的 Markdown 文档"</w:t>
        <w:br/>
        <w:br/>
        <w:t># 生成 API 文档</w:t>
        <w:br/>
        <w:t>claude --output-format markdown -p "生成 OpenAPI 规范格式的 API 文档"</w:t>
        <w:br/>
        <w:br/>
        <w:t># 生成技术博客</w:t>
        <w:br/>
        <w:t>claude --output-format markdown -p "写一篇关于微服务架构的技术博客"</w:t>
      </w:r>
    </w:p>
    <w:p>
      <w:r>
        <w:rPr>
          <w:rFonts w:ascii="Courier New" w:hAnsi="Courier New"/>
          <w:sz w:val="18"/>
        </w:rPr>
        <w:t># 请求特定类型的 Markdown 内容</w:t>
        <w:br/>
        <w:t>claude --output-format markdown -p "生成包含代码示例和表格的 Markdown 文档"</w:t>
        <w:br/>
        <w:br/>
        <w:t># 生成 API 文档</w:t>
        <w:br/>
        <w:t>claude --output-format markdown -p "生成 OpenAPI 规范格式的 API 文档"</w:t>
        <w:br/>
        <w:br/>
        <w:t># 生成技术博客</w:t>
        <w:br/>
        <w:t>claude --output-format markdown -p "写一篇关于微服务架构的技术博客"</w:t>
      </w:r>
    </w:p>
    <w:p>
      <w:r>
        <w:t>YAML 格式技巧#</w:t>
      </w:r>
    </w:p>
    <w:p>
      <w:r>
        <w:rPr>
          <w:rFonts w:ascii="Courier New" w:hAnsi="Courier New"/>
          <w:sz w:val="18"/>
        </w:rPr>
        <w:t>bash复制# 生成 Kubernetes 配置</w:t>
        <w:br/>
        <w:t>claude --output-format yaml -p "生成 Kubernetes Deployment 和 Service 配置"</w:t>
        <w:br/>
        <w:br/>
        <w:t># 生成 CI/CD 配置</w:t>
        <w:br/>
        <w:t>claude --output-format yaml -p "生成 GitHub Actions 工作流配置"</w:t>
        <w:br/>
        <w:br/>
        <w:t># 生成多环境配置</w:t>
        <w:br/>
        <w:t>claude --output-format yaml -p "生成开发、测试和生产环境的配置"</w:t>
      </w:r>
    </w:p>
    <w:p>
      <w:r>
        <w:rPr>
          <w:rFonts w:ascii="Courier New" w:hAnsi="Courier New"/>
          <w:sz w:val="18"/>
        </w:rPr>
        <w:t># 生成 Kubernetes 配置</w:t>
        <w:br/>
        <w:t>claude --output-format yaml -p "生成 Kubernetes Deployment 和 Service 配置"</w:t>
        <w:br/>
        <w:br/>
        <w:t># 生成 CI/CD 配置</w:t>
        <w:br/>
        <w:t>claude --output-format yaml -p "生成 GitHub Actions 工作流配置"</w:t>
        <w:br/>
        <w:br/>
        <w:t># 生成多环境配置</w:t>
        <w:br/>
        <w:t>claude --output-format yaml -p "生成开发、测试和生产环境的配置"</w:t>
      </w:r>
    </w:p>
    <w:p>
      <w:r>
        <w:t>最佳实践#</w:t>
      </w:r>
    </w:p>
    <w:p>
      <w:r>
        <w:t>1. 选择合适的格式#</w:t>
      </w:r>
    </w:p>
    <w:p>
      <w:r>
        <w:rPr>
          <w:rFonts w:ascii="Courier New" w:hAnsi="Courier New"/>
          <w:sz w:val="18"/>
        </w:rPr>
        <w:t>bash复制# 数据处理和自动化 -&gt; JSON</w:t>
        <w:br/>
        <w:t>claude --output-format json -p "分析数据"</w:t>
        <w:br/>
        <w:br/>
        <w:t># 文档和技术写作 -&gt; Markdown</w:t>
        <w:br/>
        <w:t>claude --output-format markdown -p "生成文档"</w:t>
        <w:br/>
        <w:br/>
        <w:t># 配置文件 -&gt; YAML</w:t>
        <w:br/>
        <w:t>claude --output-format yaml -p "生成配置"</w:t>
        <w:br/>
        <w:br/>
        <w:t># 一般对话 -&gt; text（默认）</w:t>
        <w:br/>
        <w:t>claude -p "解释概念"</w:t>
      </w:r>
    </w:p>
    <w:p>
      <w:r>
        <w:rPr>
          <w:rFonts w:ascii="Courier New" w:hAnsi="Courier New"/>
          <w:sz w:val="18"/>
        </w:rPr>
        <w:t># 数据处理和自动化 -&gt; JSON</w:t>
        <w:br/>
        <w:t>claude --output-format json -p "分析数据"</w:t>
        <w:br/>
        <w:br/>
        <w:t># 文档和技术写作 -&gt; Markdown</w:t>
        <w:br/>
        <w:t>claude --output-format markdown -p "生成文档"</w:t>
        <w:br/>
        <w:br/>
        <w:t># 配置文件 -&gt; YAML</w:t>
        <w:br/>
        <w:t>claude --output-format yaml -p "生成配置"</w:t>
        <w:br/>
        <w:br/>
        <w:t># 一般对话 -&gt; text（默认）</w:t>
        <w:br/>
        <w:t>claude -p "解释概念"</w:t>
      </w:r>
    </w:p>
    <w:p>
      <w:r>
        <w:t>2. 在提示中指定结构#</w:t>
      </w:r>
    </w:p>
    <w:p>
      <w:r>
        <w:rPr>
          <w:rFonts w:ascii="Courier New" w:hAnsi="Courier New"/>
          <w:sz w:val="18"/>
        </w:rPr>
        <w:t>bash复制# 明确指定 JSON 结构</w:t>
        <w:br/>
        <w:t>claude --output-format json -p "返回 JSON：{\"result\": \"\", \"confidence\": 0.0}"</w:t>
        <w:br/>
        <w:br/>
        <w:t># 明确指定 Markdown 结构</w:t>
        <w:br/>
        <w:t>claude --output-format markdown -p "生成包含标题、代码块和表格的 Markdown"</w:t>
      </w:r>
    </w:p>
    <w:p>
      <w:r>
        <w:rPr>
          <w:rFonts w:ascii="Courier New" w:hAnsi="Courier New"/>
          <w:sz w:val="18"/>
        </w:rPr>
        <w:t># 明确指定 JSON 结构</w:t>
        <w:br/>
        <w:t>claude --output-format json -p "返回 JSON：{\"result\": \"\", \"confidence\": 0.0}"</w:t>
        <w:br/>
        <w:br/>
        <w:t># 明确指定 Markdown 结构</w:t>
        <w:br/>
        <w:t>claude --output-format markdown -p "生成包含标题、代码块和表格的 Markdown"</w:t>
      </w:r>
    </w:p>
    <w:p>
      <w:r>
        <w:t>3. 验证输出格式#</w:t>
      </w:r>
    </w:p>
    <w:p>
      <w:r>
        <w:rPr>
          <w:rFonts w:ascii="Courier New" w:hAnsi="Courier New"/>
          <w:sz w:val="18"/>
        </w:rPr>
        <w:t>bash复制# 验证 JSON 格式</w:t>
        <w:br/>
        <w:t>claude --output-format json -p "分析代码" | jq . &gt; /dev/null &amp;&amp; echo "JSON 有效"</w:t>
        <w:br/>
        <w:br/>
        <w:t># 验证 YAML 格式</w:t>
        <w:br/>
        <w:t>claude --output-format yaml -p "生成配置" | yq eval . &gt; /dev/null &amp;&amp; echo "YAML 有效"</w:t>
      </w:r>
    </w:p>
    <w:p>
      <w:r>
        <w:rPr>
          <w:rFonts w:ascii="Courier New" w:hAnsi="Courier New"/>
          <w:sz w:val="18"/>
        </w:rPr>
        <w:t># 验证 JSON 格式</w:t>
        <w:br/>
        <w:t>claude --output-format json -p "分析代码" | jq . &gt; /dev/null &amp;&amp; echo "JSON 有效"</w:t>
        <w:br/>
        <w:br/>
        <w:t># 验证 YAML 格式</w:t>
        <w:br/>
        <w:t>claude --output-format yaml -p "生成配置" | yq eval . &gt; /dev/null &amp;&amp; echo "YAML 有效"</w:t>
      </w:r>
    </w:p>
    <w:p>
      <w:r>
        <w:t>4. 错误处理#</w:t>
      </w:r>
    </w:p>
    <w:p>
      <w:r>
        <w:rPr>
          <w:rFonts w:ascii="Courier New" w:hAnsi="Courier New"/>
          <w:sz w:val="18"/>
        </w:rPr>
        <w:t>bash复制#!/bin/bash</w:t>
        <w:br/>
        <w:t># 处理 JSON 输出错误</w:t>
        <w:br/>
        <w:t>RESULT=$(claude --output-format json -p "分析代码")</w:t>
        <w:br/>
        <w:t>if ! echo "$RESULT" | jq . &gt; /dev/null 2&gt;&amp;1; then</w:t>
        <w:br/>
        <w:t>echo "错误：无效的 JSON 输出"</w:t>
        <w:br/>
        <w:t>echo "$RESULT"</w:t>
        <w:br/>
        <w:t>exit 1</w:t>
        <w:br/>
        <w:t>fi</w:t>
        <w:br/>
        <w:t>echo "JSON 输出有效"</w:t>
      </w:r>
    </w:p>
    <w:p>
      <w:r>
        <w:rPr>
          <w:rFonts w:ascii="Courier New" w:hAnsi="Courier New"/>
          <w:sz w:val="18"/>
        </w:rPr>
        <w:t>#!/bin/bash</w:t>
        <w:br/>
        <w:t># 处理 JSON 输出错误</w:t>
        <w:br/>
        <w:t>RESULT=$(claude --output-format json -p "分析代码")</w:t>
        <w:br/>
        <w:t>if ! echo "$RESULT" | jq . &gt; /dev/null 2&gt;&amp;1; then</w:t>
        <w:br/>
        <w:t>echo "错误：无效的 JSON 输出"</w:t>
        <w:br/>
        <w:t>echo "$RESULT"</w:t>
        <w:br/>
        <w:t>exit 1</w:t>
        <w:br/>
        <w:t>fi</w:t>
        <w:br/>
        <w:t>echo "JSON 输出有效"</w:t>
      </w:r>
    </w:p>
    <w:p>
      <w:r>
        <w:t>常见问题#</w:t>
      </w:r>
    </w:p>
    <w:p>
      <w:r>
        <w:t>Q1: 所有格式都支持吗？#</w:t>
      </w:r>
    </w:p>
    <w:p>
      <w:r>
        <w:t>A: 支持的格式包括 text、json、markdown 和 yaml。某些复杂格式可能需要额外的处理。</w:t>
      </w:r>
    </w:p>
    <w:p>
      <w:r>
        <w:t>Q2: 如何确保输出是有效的格式？#</w:t>
      </w:r>
    </w:p>
    <w:p>
      <w:r>
        <w:t>A: 可以使用相应的验证工具（如 jq 验证 JSON，yq 验证 YAML）来验证输出。</w:t>
      </w:r>
    </w:p>
    <w:p>
      <w:r>
        <w:t>Q3: 可以自定义输出格式吗？#</w:t>
      </w:r>
    </w:p>
    <w:p>
      <w:r>
        <w:t>A: 不可以直接自定义格式，但可以在提示中指定输出的结构和内容。</w:t>
      </w:r>
    </w:p>
    <w:p>
      <w:r>
        <w:t>Q4: JSON 输出的大小有限制吗？#</w:t>
      </w:r>
    </w:p>
    <w:p>
      <w:r>
        <w:t>A: 有一定的限制，但对于大多数应用场景来说足够。如果输出很大，考虑分批处理。</w:t>
      </w:r>
    </w:p>
    <w:p>
      <w:r>
        <w:t>Q5: 如何处理格式错误？#</w:t>
      </w:r>
    </w:p>
    <w:p>
      <w:r>
        <w:t>A: 使用验证工具检查输出，并在脚本中添加错误处理逻辑。</w:t>
      </w:r>
    </w:p>
    <w:p>
      <w:r>
        <w:t>与其他工具的集成#</w:t>
      </w:r>
    </w:p>
    <w:p>
      <w:r>
        <w:t>1. 与 jq 集成#</w:t>
      </w:r>
    </w:p>
    <w:p>
      <w:r>
        <w:rPr>
          <w:rFonts w:ascii="Courier New" w:hAnsi="Courier New"/>
          <w:sz w:val="18"/>
        </w:rPr>
        <w:t>bash复制# 提取特定字段</w:t>
        <w:br/>
        <w:t>claude --output-format json -p "分析代码" | jq '.score'</w:t>
        <w:br/>
        <w:br/>
        <w:t># 过滤数据</w:t>
        <w:br/>
        <w:t>claude --output-format json -p "获取文件列表" | jq '.files[] | select(.size &gt; 1024)'</w:t>
        <w:br/>
        <w:br/>
        <w:t># 转换格式</w:t>
        <w:br/>
        <w:t>claude --output-format json -p "分析数据" | jq -r '.summary'</w:t>
      </w:r>
    </w:p>
    <w:p>
      <w:r>
        <w:rPr>
          <w:rFonts w:ascii="Courier New" w:hAnsi="Courier New"/>
          <w:sz w:val="18"/>
        </w:rPr>
        <w:t># 提取特定字段</w:t>
        <w:br/>
        <w:t>claude --output-format json -p "分析代码" | jq '.score'</w:t>
        <w:br/>
        <w:br/>
        <w:t># 过滤数据</w:t>
        <w:br/>
        <w:t>claude --output-format json -p "获取文件列表" | jq '.files[] | select(.size &gt; 1024)'</w:t>
        <w:br/>
        <w:br/>
        <w:t># 转换格式</w:t>
        <w:br/>
        <w:t>claude --output-format json -p "分析数据" | jq -r '.summary'</w:t>
      </w:r>
    </w:p>
    <w:p>
      <w:r>
        <w:t>2. 与 yq 集成#</w:t>
      </w:r>
    </w:p>
    <w:p>
      <w:r>
        <w:rPr>
          <w:rFonts w:ascii="Courier New" w:hAnsi="Courier New"/>
          <w:sz w:val="18"/>
        </w:rPr>
        <w:t>bash复制# 提取配置值</w:t>
        <w:br/>
        <w:t>claude --output-format yaml -p "生成配置" | yq '.services.web.image'</w:t>
        <w:br/>
        <w:br/>
        <w:t># 更新配置</w:t>
        <w:br/>
        <w:t>claude --output-format yaml -p "生成配置" | yq '.services.web.ports[0] = "8080:80"' &gt; new-config.yaml</w:t>
      </w:r>
    </w:p>
    <w:p>
      <w:r>
        <w:rPr>
          <w:rFonts w:ascii="Courier New" w:hAnsi="Courier New"/>
          <w:sz w:val="18"/>
        </w:rPr>
        <w:t># 提取配置值</w:t>
        <w:br/>
        <w:t>claude --output-format yaml -p "生成配置" | yq '.services.web.image'</w:t>
        <w:br/>
        <w:br/>
        <w:t># 更新配置</w:t>
        <w:br/>
        <w:t>claude --output-format yaml -p "生成配置" | yq '.services.web.ports[0] = "8080:80"' &gt; new-config.yaml</w:t>
      </w:r>
    </w:p>
    <w:p>
      <w:r>
        <w:t>3. 与 pandoc 集成#</w:t>
      </w:r>
    </w:p>
    <w:p>
      <w:r>
        <w:rPr>
          <w:rFonts w:ascii="Courier New" w:hAnsi="Courier New"/>
          <w:sz w:val="18"/>
        </w:rPr>
        <w:t>bash复制# Markdown 转 PDF</w:t>
        <w:br/>
        <w:t>claude --output-format markdown -p "生成文档" | pandoc -o document.pdf</w:t>
        <w:br/>
        <w:br/>
        <w:t># Markdown 转 HTML</w:t>
        <w:br/>
        <w:t>claude --output-format markdown -p "生成文档" | pandoc -o document.html</w:t>
      </w:r>
    </w:p>
    <w:p>
      <w:r>
        <w:rPr>
          <w:rFonts w:ascii="Courier New" w:hAnsi="Courier New"/>
          <w:sz w:val="18"/>
        </w:rPr>
        <w:t># Markdown 转 PDF</w:t>
        <w:br/>
        <w:t>claude --output-format markdown -p "生成文档" | pandoc -o document.pdf</w:t>
        <w:br/>
        <w:br/>
        <w:t># Markdown 转 HTML</w:t>
        <w:br/>
        <w:t>claude --output-format markdown -p "生成文档" | pandoc -o document.html</w:t>
      </w:r>
    </w:p>
    <w:p>
      <w:r>
        <w:t>4. 与 Python 集成#</w:t>
      </w:r>
    </w:p>
    <w:p>
      <w:r>
        <w:rPr>
          <w:rFonts w:ascii="Courier New" w:hAnsi="Courier New"/>
          <w:sz w:val="18"/>
        </w:rPr>
        <w:t>python复制import subprocess</w:t>
        <w:br/>
        <w:t>import json</w:t>
        <w:br/>
        <w:br/>
        <w:t># 获取 JSON 输出</w:t>
        <w:br/>
        <w:t>result = subprocess.run(</w:t>
        <w:br/>
        <w:t xml:space="preserve">    ['claude', '--output-format', 'json', '-p', '分析代码'],</w:t>
        <w:br/>
        <w:t xml:space="preserve">    capture_output=True,</w:t>
        <w:br/>
        <w:t xml:space="preserve">    text=True</w:t>
        <w:br/>
        <w:t>)</w:t>
        <w:br/>
        <w:br/>
        <w:t># 解析 JSON</w:t>
        <w:br/>
        <w:t>data = json.loads(result.stdout)</w:t>
        <w:br/>
        <w:br/>
        <w:t># 使用数据</w:t>
        <w:br/>
        <w:t>print(f"分数: {data['score']}")</w:t>
        <w:br/>
        <w:t>print(f"建议: {data['suggestions']}")</w:t>
      </w:r>
    </w:p>
    <w:p>
      <w:r>
        <w:rPr>
          <w:rFonts w:ascii="Courier New" w:hAnsi="Courier New"/>
          <w:sz w:val="18"/>
        </w:rPr>
        <w:t>import subprocess</w:t>
        <w:br/>
        <w:t>import json</w:t>
        <w:br/>
        <w:br/>
        <w:t># 获取 JSON 输出</w:t>
        <w:br/>
        <w:t>result = subprocess.run(</w:t>
        <w:br/>
        <w:t xml:space="preserve">    ['claude', '--output-format', 'json', '-p', '分析代码'],</w:t>
        <w:br/>
        <w:t xml:space="preserve">    capture_output=True,</w:t>
        <w:br/>
        <w:t xml:space="preserve">    text=True</w:t>
        <w:br/>
        <w:t>)</w:t>
        <w:br/>
        <w:br/>
        <w:t># 解析 JSON</w:t>
        <w:br/>
        <w:t>data = json.loads(result.stdout)</w:t>
        <w:br/>
        <w:br/>
        <w:t># 使用数据</w:t>
        <w:br/>
        <w:t>print(f"分数: {data['score']}")</w:t>
        <w:br/>
        <w:t>print(f"建议: {data['suggestions']}")</w:t>
      </w:r>
    </w:p>
    <w:p>
      <w:pPr>
        <w:pStyle w:val="Heading2"/>
      </w:pPr>
      <w:r>
        <w:t>10 --input-format - 指定输入格式</w:t>
      </w:r>
    </w:p>
    <w:p>
      <w:r>
        <w:t>URL: https://claudecode.tangshuang.net/course/6.10%20--input-format%20-%20%E6%8C%87%E5%AE%9A%E8%BE%93%E5%85%A5%E6%A0%BC%E5%BC%8F</w:t>
      </w:r>
    </w:p>
    <w:p>
      <w:r>
        <w:t>概述#</w:t>
      </w:r>
    </w:p>
    <w:p>
      <w:r>
        <w:t>--input-format 标志允许您指定输入数据的格式。这对于处理不同格式的数据文件、API 响应或其他结构化数据非常有用。</w:t>
      </w:r>
    </w:p>
    <w:p>
      <w:r>
        <w:rPr>
          <w:rFonts w:ascii="Courier New" w:hAnsi="Courier New"/>
          <w:sz w:val="18"/>
        </w:rPr>
        <w:t>--input-format</w:t>
      </w:r>
    </w:p>
    <w:p>
      <w:r>
        <w:t>基本语法#</w:t>
      </w:r>
    </w:p>
    <w:p>
      <w:r>
        <w:rPr>
          <w:rFonts w:ascii="Courier New" w:hAnsi="Courier New"/>
          <w:sz w:val="18"/>
        </w:rPr>
        <w:t>bash复制claude --input-format &lt;格式&gt;</w:t>
      </w:r>
    </w:p>
    <w:p>
      <w:r>
        <w:rPr>
          <w:rFonts w:ascii="Courier New" w:hAnsi="Courier New"/>
          <w:sz w:val="18"/>
        </w:rPr>
        <w:t>claude --input-format &lt;格式&gt;</w:t>
      </w:r>
    </w:p>
    <w:p>
      <w:r>
        <w:t>支持的格式#</w:t>
      </w:r>
    </w:p>
    <w:p>
      <w:r>
        <w:rPr>
          <w:rFonts w:ascii="Courier New" w:hAnsi="Courier New"/>
          <w:sz w:val="18"/>
        </w:rPr>
        <w:t>text</w:t>
      </w:r>
    </w:p>
    <w:p>
      <w:r>
        <w:rPr>
          <w:rFonts w:ascii="Courier New" w:hAnsi="Courier New"/>
          <w:sz w:val="18"/>
        </w:rPr>
        <w:t>json</w:t>
      </w:r>
    </w:p>
    <w:p>
      <w:r>
        <w:rPr>
          <w:rFonts w:ascii="Courier New" w:hAnsi="Courier New"/>
          <w:sz w:val="18"/>
        </w:rPr>
        <w:t>yaml</w:t>
      </w:r>
    </w:p>
    <w:p>
      <w:r>
        <w:rPr>
          <w:rFonts w:ascii="Courier New" w:hAnsi="Courier New"/>
          <w:sz w:val="18"/>
        </w:rPr>
        <w:t>markdown</w:t>
      </w:r>
    </w:p>
    <w:p>
      <w:r>
        <w:t>使用场景#</w:t>
      </w:r>
    </w:p>
    <w:p>
      <w:r>
        <w:t>1. 处理 JSON 输入#</w:t>
      </w:r>
    </w:p>
    <w:p>
      <w:r>
        <w:rPr>
          <w:rFonts w:ascii="Courier New" w:hAnsi="Courier New"/>
          <w:sz w:val="18"/>
        </w:rPr>
        <w:t>bash复制# 从 JSON 文件读取并处理</w:t>
        <w:br/>
        <w:t>cat data.json | claude --input-format json -p "分析这个数据"</w:t>
        <w:br/>
        <w:br/>
        <w:t># 示例 data.json</w:t>
        <w:br/>
        <w:t>{</w:t>
        <w:br/>
        <w:t xml:space="preserve">  "users": [</w:t>
        <w:br/>
        <w:t xml:space="preserve">    {"id": 1, "name": "Alice", "age": 30},</w:t>
        <w:br/>
        <w:t xml:space="preserve">    {"id": 2, "name": "Bob", "age": 25}</w:t>
        <w:br/>
        <w:t xml:space="preserve">  ],</w:t>
        <w:br/>
        <w:t xml:space="preserve">  "total": 2</w:t>
        <w:br/>
        <w:t>}</w:t>
        <w:br/>
        <w:br/>
        <w:t># Claude 会理解这是一个 JSON 结构，并提供相应的分析</w:t>
      </w:r>
    </w:p>
    <w:p>
      <w:r>
        <w:rPr>
          <w:rFonts w:ascii="Courier New" w:hAnsi="Courier New"/>
          <w:sz w:val="18"/>
        </w:rPr>
        <w:t># 从 JSON 文件读取并处理</w:t>
        <w:br/>
        <w:t>cat data.json | claude --input-format json -p "分析这个数据"</w:t>
        <w:br/>
        <w:br/>
        <w:t># 示例 data.json</w:t>
        <w:br/>
        <w:t>{</w:t>
        <w:br/>
        <w:t xml:space="preserve">  "users": [</w:t>
        <w:br/>
        <w:t xml:space="preserve">    {"id": 1, "name": "Alice", "age": 30},</w:t>
        <w:br/>
        <w:t xml:space="preserve">    {"id": 2, "name": "Bob", "age": 25}</w:t>
        <w:br/>
        <w:t xml:space="preserve">  ],</w:t>
        <w:br/>
        <w:t xml:space="preserve">  "total": 2</w:t>
        <w:br/>
        <w:t>}</w:t>
        <w:br/>
        <w:br/>
        <w:t># Claude 会理解这是一个 JSON 结构，并提供相应的分析</w:t>
      </w:r>
    </w:p>
    <w:p>
      <w:r>
        <w:t>2. 处理 YAML 输入#</w:t>
      </w:r>
    </w:p>
    <w:p>
      <w:r>
        <w:rPr>
          <w:rFonts w:ascii="Courier New" w:hAnsi="Courier New"/>
          <w:sz w:val="18"/>
        </w:rPr>
        <w:t>bash复制# 从 YAML 文件读取并处理</w:t>
        <w:br/>
        <w:t>cat config.yaml | claude --input-format yaml -p "检查这个配置"</w:t>
        <w:br/>
        <w:br/>
        <w:t># 示例 config.yaml</w:t>
        <w:br/>
        <w:t>version: '3.8'</w:t>
        <w:br/>
        <w:t>services:</w:t>
        <w:br/>
        <w:t xml:space="preserve">  web:</w:t>
        <w:br/>
        <w:t xml:space="preserve">    image: nginx:latest</w:t>
        <w:br/>
        <w:t xml:space="preserve">    ports:</w:t>
        <w:br/>
        <w:t xml:space="preserve">      - "80:80"</w:t>
        <w:br/>
        <w:t xml:space="preserve">  db:</w:t>
        <w:br/>
        <w:t xml:space="preserve">    image: postgres:13</w:t>
        <w:br/>
        <w:t xml:space="preserve">    environment:</w:t>
        <w:br/>
        <w:t xml:space="preserve">      POSTGRES_PASSWORD: secret</w:t>
      </w:r>
    </w:p>
    <w:p>
      <w:r>
        <w:rPr>
          <w:rFonts w:ascii="Courier New" w:hAnsi="Courier New"/>
          <w:sz w:val="18"/>
        </w:rPr>
        <w:t># 从 YAML 文件读取并处理</w:t>
        <w:br/>
        <w:t>cat config.yaml | claude --input-format yaml -p "检查这个配置"</w:t>
        <w:br/>
        <w:br/>
        <w:t># 示例 config.yaml</w:t>
        <w:br/>
        <w:t>version: '3.8'</w:t>
        <w:br/>
        <w:t>services:</w:t>
        <w:br/>
        <w:t xml:space="preserve">  web:</w:t>
        <w:br/>
        <w:t xml:space="preserve">    image: nginx:latest</w:t>
        <w:br/>
        <w:t xml:space="preserve">    ports:</w:t>
        <w:br/>
        <w:t xml:space="preserve">      - "80:80"</w:t>
        <w:br/>
        <w:t xml:space="preserve">  db:</w:t>
        <w:br/>
        <w:t xml:space="preserve">    image: postgres:13</w:t>
        <w:br/>
        <w:t xml:space="preserve">    environment:</w:t>
        <w:br/>
        <w:t xml:space="preserve">      POSTGRES_PASSWORD: secret</w:t>
      </w:r>
    </w:p>
    <w:p>
      <w:r>
        <w:t>3. 处理 Markdown 输入#</w:t>
      </w:r>
    </w:p>
    <w:p>
      <w:r>
        <w:rPr>
          <w:rFonts w:ascii="Courier New" w:hAnsi="Courier New"/>
          <w:sz w:val="18"/>
        </w:rPr>
        <w:t>bash复制# 从 Markdown 文件读取并处理</w:t>
        <w:br/>
        <w:t>cat README.md | claude --input-format markdown -p "改进这个文档"</w:t>
        <w:br/>
        <w:br/>
        <w:t># Claude 会理解 Markdown 结构（标题、列表、代码块等）</w:t>
      </w:r>
    </w:p>
    <w:p>
      <w:r>
        <w:rPr>
          <w:rFonts w:ascii="Courier New" w:hAnsi="Courier New"/>
          <w:sz w:val="18"/>
        </w:rPr>
        <w:t># 从 Markdown 文件读取并处理</w:t>
        <w:br/>
        <w:t>cat README.md | claude --input-format markdown -p "改进这个文档"</w:t>
        <w:br/>
        <w:br/>
        <w:t># Claude 会理解 Markdown 结构（标题、列表、代码块等）</w:t>
      </w:r>
    </w:p>
    <w:p>
      <w:r>
        <w:t>4. 处理纯文本输入#</w:t>
      </w:r>
    </w:p>
    <w:p>
      <w:r>
        <w:rPr>
          <w:rFonts w:ascii="Courier New" w:hAnsi="Courier New"/>
          <w:sz w:val="18"/>
        </w:rPr>
        <w:t>bash复制# 默认格式，可以省略 --input-format</w:t>
        <w:br/>
        <w:t>cat log.txt | claude -p "分析这个日志"</w:t>
        <w:br/>
        <w:br/>
        <w:t># 或者显式指定</w:t>
        <w:br/>
        <w:t>cat log.txt | claude --input-format text -p "分析这个日志"</w:t>
        <w:br/>
        <w:t>## 高级用法</w:t>
        <w:br/>
        <w:t>### 1. 与 --output-format 组合</w:t>
        <w:br/>
      </w:r>
    </w:p>
    <w:p>
      <w:pPr>
        <w:pStyle w:val="Heading1"/>
      </w:pPr>
      <w:r>
        <w:t>JSON 输入，JSON 输出</w:t>
      </w:r>
    </w:p>
    <w:p>
      <w:r>
        <w:t>cat data.json | claude --input-format json --output-format json -p "转换数据"</w:t>
      </w:r>
    </w:p>
    <w:p>
      <w:pPr>
        <w:pStyle w:val="Heading1"/>
      </w:pPr>
      <w:r>
        <w:t>YAML 输入，Markdown 输出</w:t>
      </w:r>
    </w:p>
    <w:p>
      <w:r>
        <w:t>cat config.yaml | claude --input-format yaml --output-format markdown -p "生成文档"</w:t>
      </w:r>
    </w:p>
    <w:p>
      <w:pPr>
        <w:pStyle w:val="Heading1"/>
      </w:pPr>
      <w:r>
        <w:t>Markdown 输入，JSON 输出</w:t>
      </w:r>
    </w:p>
    <w:p>
      <w:r>
        <w:t>cat README.md | claude --input-format markdown --output-format json -p "提取关键信息"</w:t>
      </w:r>
    </w:p>
    <w:p>
      <w:pPr>
        <w:pStyle w:val="Heading1"/>
      </w:pPr>
      <w:r>
        <w:t>默认格式，可以省略 --input-format</w:t>
      </w:r>
    </w:p>
    <w:p>
      <w:r>
        <w:t>cat log.txt | claude -p "分析这个日志"</w:t>
      </w:r>
    </w:p>
    <w:p>
      <w:pPr>
        <w:pStyle w:val="Heading1"/>
      </w:pPr>
      <w:r>
        <w:t>或者显式指定</w:t>
      </w:r>
    </w:p>
    <w:p>
      <w:r>
        <w:t>cat log.txt | claude --input-format text -p "分析这个日志"</w:t>
      </w:r>
    </w:p>
    <w:p>
      <w:pPr>
        <w:pStyle w:val="Heading2"/>
      </w:pPr>
      <w:r>
        <w:t>高级用法</w:t>
      </w:r>
    </w:p>
    <w:p>
      <w:pPr>
        <w:pStyle w:val="Heading3"/>
      </w:pPr>
      <w:r>
        <w:t>1. 与 --output-format 组合</w:t>
      </w:r>
    </w:p>
    <w:p>
      <w:r>
        <w:rPr>
          <w:rFonts w:ascii="Courier New" w:hAnsi="Courier New"/>
          <w:sz w:val="18"/>
        </w:rPr>
        <w:t># JSON 输入，JSON 输出</w:t>
        <w:br/>
        <w:t>cat data.json | claude --input-format json --output-format json -p "转换数据"</w:t>
        <w:br/>
        <w:br/>
        <w:t># YAML 输入，Markdown 输出</w:t>
        <w:br/>
        <w:t>cat config.yaml | claude --input-format yaml --output-format markdown -p "生成文档"</w:t>
        <w:br/>
        <w:br/>
        <w:t># Markdown 输入，JSON 输出</w:t>
        <w:br/>
        <w:t>cat README.md | claude --input-format markdown --output-format json -p "提取关键信息"</w:t>
      </w:r>
    </w:p>
    <w:p>
      <w:r>
        <w:rPr>
          <w:rFonts w:ascii="Courier New" w:hAnsi="Courier New"/>
          <w:sz w:val="18"/>
        </w:rPr>
        <w:t>bash复制</w:t>
        <w:br/>
        <w:t>### 2. 处理 API 响应</w:t>
        <w:br/>
      </w:r>
    </w:p>
    <w:p>
      <w:pPr>
        <w:pStyle w:val="Heading1"/>
      </w:pPr>
      <w:r>
        <w:t>获取 API 响应并处理</w:t>
      </w:r>
    </w:p>
    <w:p>
      <w:r>
        <w:t>curl -s https://api.example.com/users | claude --input-format json -p "分析用户数据"</w:t>
      </w:r>
    </w:p>
    <w:p>
      <w:pPr>
        <w:pStyle w:val="Heading1"/>
      </w:pPr>
      <w:r>
        <w:t>处理分页数据</w:t>
      </w:r>
    </w:p>
    <w:p>
      <w:r>
        <w:t>curl -s "https://api.example.com/data?page=1" | claude --input-format json -p "总结第一页数据"</w:t>
      </w:r>
    </w:p>
    <w:p>
      <w:pPr>
        <w:pStyle w:val="Heading3"/>
      </w:pPr>
      <w:r>
        <w:t>2. 处理 API 响应</w:t>
      </w:r>
    </w:p>
    <w:p>
      <w:r>
        <w:rPr>
          <w:rFonts w:ascii="Courier New" w:hAnsi="Courier New"/>
          <w:sz w:val="18"/>
        </w:rPr>
        <w:t># 获取 API 响应并处理</w:t>
        <w:br/>
        <w:t>curl -s https://api.example.com/users | claude --input-format json -p "分析用户数据"</w:t>
        <w:br/>
        <w:br/>
        <w:t># 处理分页数据</w:t>
        <w:br/>
        <w:t>curl -s "https://api.example.com/data?page=1" | claude --input-format json -p "总结第一页数据"</w:t>
      </w:r>
    </w:p>
    <w:p>
      <w:r>
        <w:t>3. 配置文件转换#</w:t>
      </w:r>
    </w:p>
    <w:p>
      <w:r>
        <w:rPr>
          <w:rFonts w:ascii="Courier New" w:hAnsi="Courier New"/>
          <w:sz w:val="18"/>
        </w:rPr>
        <w:t>bash复制# JSON 转 YAML</w:t>
        <w:br/>
        <w:t>cat config.json | claude --input-format json --output-format yaml -p "转换为 YAML 格式" &gt; config.yaml</w:t>
        <w:br/>
        <w:br/>
        <w:t># YAML 转 JSON</w:t>
        <w:br/>
        <w:t>cat config.yaml | claude --input-format yaml --output-format json -p "转换为 JSON 格式" &gt; config.json</w:t>
      </w:r>
    </w:p>
    <w:p>
      <w:r>
        <w:rPr>
          <w:rFonts w:ascii="Courier New" w:hAnsi="Courier New"/>
          <w:sz w:val="18"/>
        </w:rPr>
        <w:t># JSON 转 YAML</w:t>
        <w:br/>
        <w:t>cat config.json | claude --input-format json --output-format yaml -p "转换为 YAML 格式" &gt; config.yaml</w:t>
        <w:br/>
        <w:br/>
        <w:t># YAML 转 JSON</w:t>
        <w:br/>
        <w:t>cat config.yaml | claude --input-format yaml --output-format json -p "转换为 JSON 格式" &gt; config.json</w:t>
      </w:r>
    </w:p>
    <w:p>
      <w:r>
        <w:t>4. 数据验证#</w:t>
      </w:r>
    </w:p>
    <w:p>
      <w:r>
        <w:rPr>
          <w:rFonts w:ascii="Courier New" w:hAnsi="Courier New"/>
          <w:sz w:val="18"/>
        </w:rPr>
        <w:t>bash复制# 验证 JSON 结构</w:t>
        <w:br/>
        <w:t>cat data.json | claude --input-format json -p "验证 JSON 结构是否正确"</w:t>
        <w:br/>
        <w:br/>
        <w:t># 验证 YAML 配置</w:t>
        <w:br/>
        <w:t>cat config.yaml | claude --input-format yaml -p "检查配置是否完整"</w:t>
      </w:r>
    </w:p>
    <w:p>
      <w:r>
        <w:rPr>
          <w:rFonts w:ascii="Courier New" w:hAnsi="Courier New"/>
          <w:sz w:val="18"/>
        </w:rPr>
        <w:t># 验证 JSON 结构</w:t>
        <w:br/>
        <w:t>cat data.json | claude --input-format json -p "验证 JSON 结构是否正确"</w:t>
        <w:br/>
        <w:br/>
        <w:t># 验证 YAML 配置</w:t>
        <w:br/>
        <w:t>cat config.yaml | claude --input-format yaml -p "检查配置是否完整"</w:t>
      </w:r>
    </w:p>
    <w:p>
      <w:r>
        <w:t>实际应用示例#</w:t>
      </w:r>
    </w:p>
    <w:p>
      <w:r>
        <w:t>示例 1: 数据分析管道#</w:t>
      </w:r>
    </w:p>
    <w:p>
      <w:r>
        <w:rPr>
          <w:rFonts w:ascii="Courier New" w:hAnsi="Courier New"/>
          <w:sz w:val="18"/>
        </w:rPr>
        <w:t>bash复制#!/bin/bash</w:t>
        <w:br/>
        <w:t># analyze-pipeline.sh</w:t>
        <w:br/>
        <w:br/>
        <w:t># 1. 获取数据</w:t>
        <w:br/>
        <w:t>curl -s https://api.example.com/data &gt; data.json</w:t>
        <w:br/>
        <w:br/>
        <w:t># 2. 清洗数据</w:t>
        <w:br/>
        <w:t>cat data.json | claude --input-format json --output-format json -p "清洗数据：移除无效条目，标准化格式" &gt; cleaned.json</w:t>
        <w:br/>
        <w:br/>
        <w:t># 3. 分析数据</w:t>
        <w:br/>
        <w:t>cat cleaned.json | claude --input-format json --output-format json -p "分析数据：计算统计信息，识别趋势" &gt; analysis.json</w:t>
        <w:br/>
        <w:br/>
        <w:t># 4. 生成报告</w:t>
        <w:br/>
        <w:t>cat analysis.json | claude --input-format json --output-format markdown -p "生成分析报告" &gt; report.md</w:t>
        <w:br/>
        <w:br/>
        <w:t>echo "分析完成：report.md"</w:t>
      </w:r>
    </w:p>
    <w:p>
      <w:r>
        <w:rPr>
          <w:rFonts w:ascii="Courier New" w:hAnsi="Courier New"/>
          <w:sz w:val="18"/>
        </w:rPr>
        <w:t>#!/bin/bash</w:t>
        <w:br/>
        <w:t># analyze-pipeline.sh</w:t>
        <w:br/>
        <w:br/>
        <w:t># 1. 获取数据</w:t>
        <w:br/>
        <w:t>curl -s https://api.example.com/data &gt; data.json</w:t>
        <w:br/>
        <w:br/>
        <w:t># 2. 清洗数据</w:t>
        <w:br/>
        <w:t>cat data.json | claude --input-format json --output-format json -p "清洗数据：移除无效条目，标准化格式" &gt; cleaned.json</w:t>
        <w:br/>
        <w:br/>
        <w:t># 3. 分析数据</w:t>
        <w:br/>
        <w:t>cat cleaned.json | claude --input-format json --output-format json -p "分析数据：计算统计信息，识别趋势" &gt; analysis.json</w:t>
        <w:br/>
        <w:br/>
        <w:t># 4. 生成报告</w:t>
        <w:br/>
        <w:t>cat analysis.json | claude --input-format json --output-format markdown -p "生成分析报告" &gt; report.md</w:t>
        <w:br/>
        <w:br/>
        <w:t>echo "分析完成：report.md"</w:t>
      </w:r>
    </w:p>
    <w:p>
      <w:r>
        <w:t>示例 2: 配置文件管理#</w:t>
      </w:r>
    </w:p>
    <w:p>
      <w:r>
        <w:rPr>
          <w:rFonts w:ascii="Courier New" w:hAnsi="Courier New"/>
          <w:sz w:val="18"/>
        </w:rPr>
        <w:t>bash复制#!/bin/bash</w:t>
        <w:br/>
        <w:t># config-manager.sh</w:t>
        <w:br/>
        <w:br/>
        <w:t>CONFIG_FILE=$1</w:t>
        <w:br/>
        <w:br/>
        <w:t># 检查配置格式</w:t>
        <w:br/>
        <w:t>case "$CONFIG_FILE" in</w:t>
        <w:br/>
        <w:t xml:space="preserve">    *.json)</w:t>
        <w:br/>
        <w:t xml:space="preserve">        FORMAT="json"</w:t>
        <w:br/>
        <w:t xml:space="preserve">        ;;</w:t>
        <w:br/>
        <w:t xml:space="preserve">    *.yaml|*.yml)</w:t>
        <w:br/>
        <w:t xml:space="preserve">        FORMAT="yaml"</w:t>
        <w:br/>
        <w:t xml:space="preserve">        ;;</w:t>
        <w:br/>
        <w:t xml:space="preserve">    *)</w:t>
        <w:br/>
        <w:t xml:space="preserve">        echo "不支持的配置格式"</w:t>
        <w:br/>
        <w:t xml:space="preserve">        exit 1</w:t>
        <w:br/>
        <w:t xml:space="preserve">        ;;</w:t>
        <w:br/>
        <w:t>esac</w:t>
        <w:br/>
        <w:br/>
        <w:t># 验证配置</w:t>
        <w:br/>
        <w:t>cat "$CONFIG_FILE" | claude --input-format "$FORMAT" -p "验证配置文件"</w:t>
        <w:br/>
        <w:br/>
        <w:t># 转换为其他格式</w:t>
        <w:br/>
        <w:t>if [ "$FORMAT" = "json" ]; then</w:t>
        <w:br/>
        <w:t xml:space="preserve">    OUTPUT_FILE="${CONFIG_FILE%.json}.yaml"</w:t>
        <w:br/>
        <w:t xml:space="preserve">    cat "$CONFIG_FILE" | claude --input-format json --output-format yaml -p "转换为 YAML" &gt; "$OUTPUT_FILE"</w:t>
        <w:br/>
        <w:t>else</w:t>
        <w:br/>
        <w:t xml:space="preserve">    OUTPUT_FILE="${CONFIG_FILE%.*}.json"</w:t>
        <w:br/>
        <w:t xml:space="preserve">    cat "$CONFIG_FILE" | claude --input-format yaml --output-format json -p "转换为 JSON" &gt; "$OUTPUT_FILE"</w:t>
        <w:br/>
        <w:t>fi</w:t>
        <w:br/>
        <w:br/>
        <w:t>echo "配置已转换：$OUTPUT_FILE"</w:t>
      </w:r>
    </w:p>
    <w:p>
      <w:r>
        <w:rPr>
          <w:rFonts w:ascii="Courier New" w:hAnsi="Courier New"/>
          <w:sz w:val="18"/>
        </w:rPr>
        <w:t>#!/bin/bash</w:t>
        <w:br/>
        <w:t># config-manager.sh</w:t>
        <w:br/>
        <w:br/>
        <w:t>CONFIG_FILE=$1</w:t>
        <w:br/>
        <w:br/>
        <w:t># 检查配置格式</w:t>
        <w:br/>
        <w:t>case "$CONFIG_FILE" in</w:t>
        <w:br/>
        <w:t xml:space="preserve">    *.json)</w:t>
        <w:br/>
        <w:t xml:space="preserve">        FORMAT="json"</w:t>
        <w:br/>
        <w:t xml:space="preserve">        ;;</w:t>
        <w:br/>
        <w:t xml:space="preserve">    *.yaml|*.yml)</w:t>
        <w:br/>
        <w:t xml:space="preserve">        FORMAT="yaml"</w:t>
        <w:br/>
        <w:t xml:space="preserve">        ;;</w:t>
        <w:br/>
        <w:t xml:space="preserve">    *)</w:t>
        <w:br/>
        <w:t xml:space="preserve">        echo "不支持的配置格式"</w:t>
        <w:br/>
        <w:t xml:space="preserve">        exit 1</w:t>
        <w:br/>
        <w:t xml:space="preserve">        ;;</w:t>
        <w:br/>
        <w:t>esac</w:t>
        <w:br/>
        <w:br/>
        <w:t># 验证配置</w:t>
        <w:br/>
        <w:t>cat "$CONFIG_FILE" | claude --input-format "$FORMAT" -p "验证配置文件"</w:t>
        <w:br/>
        <w:br/>
        <w:t># 转换为其他格式</w:t>
        <w:br/>
        <w:t>if [ "$FORMAT" = "json" ]; then</w:t>
        <w:br/>
        <w:t xml:space="preserve">    OUTPUT_FILE="${CONFIG_FILE%.json}.yaml"</w:t>
        <w:br/>
        <w:t xml:space="preserve">    cat "$CONFIG_FILE" | claude --input-format json --output-format yaml -p "转换为 YAML" &gt; "$OUTPUT_FILE"</w:t>
        <w:br/>
        <w:t>else</w:t>
        <w:br/>
        <w:t xml:space="preserve">    OUTPUT_FILE="${CONFIG_FILE%.*}.json"</w:t>
        <w:br/>
        <w:t xml:space="preserve">    cat "$CONFIG_FILE" | claude --input-format yaml --output-format json -p "转换为 JSON" &gt; "$OUTPUT_FILE"</w:t>
        <w:br/>
        <w:t>fi</w:t>
        <w:br/>
        <w:br/>
        <w:t>echo "配置已转换：$OUTPUT_FILE"</w:t>
      </w:r>
    </w:p>
    <w:p>
      <w:r>
        <w:t>示例 3: 日志分析#</w:t>
      </w:r>
    </w:p>
    <w:p>
      <w:r>
        <w:rPr>
          <w:rFonts w:ascii="Courier New" w:hAnsi="Courier New"/>
          <w:sz w:val="18"/>
        </w:rPr>
        <w:t>bash复制#!/bin/bash</w:t>
        <w:br/>
        <w:t># log-analyzer.sh</w:t>
        <w:br/>
        <w:br/>
        <w:t>LOG_FILE=$1</w:t>
        <w:br/>
        <w:br/>
        <w:t># 假设日志是 JSON 格式（每行一个 JSON 对象）</w:t>
        <w:br/>
        <w:t>cat "$LOG_FILE" | claude --input-format json -p "分析日志：识别错误、警告和异常模式"</w:t>
        <w:br/>
        <w:br/>
        <w:t># 生成分析报告</w:t>
        <w:br/>
        <w:t>cat "$LOG_FILE" | claude --input-format json --output-format markdown -p "生成日志分析报告" &gt; log-report.md</w:t>
        <w:br/>
        <w:br/>
        <w:t>echo "日志分析完成：log-report.md"</w:t>
      </w:r>
    </w:p>
    <w:p>
      <w:r>
        <w:rPr>
          <w:rFonts w:ascii="Courier New" w:hAnsi="Courier New"/>
          <w:sz w:val="18"/>
        </w:rPr>
        <w:t>#!/bin/bash</w:t>
        <w:br/>
        <w:t># log-analyzer.sh</w:t>
        <w:br/>
        <w:br/>
        <w:t>LOG_FILE=$1</w:t>
        <w:br/>
        <w:br/>
        <w:t># 假设日志是 JSON 格式（每行一个 JSON 对象）</w:t>
        <w:br/>
        <w:t>cat "$LOG_FILE" | claude --input-format json -p "分析日志：识别错误、警告和异常模式"</w:t>
        <w:br/>
        <w:br/>
        <w:t># 生成分析报告</w:t>
        <w:br/>
        <w:t>cat "$LOG_FILE" | claude --input-format json --output-format markdown -p "生成日志分析报告" &gt; log-report.md</w:t>
        <w:br/>
        <w:br/>
        <w:t>echo "日志分析完成：log-report.md"</w:t>
      </w:r>
    </w:p>
    <w:p>
      <w:r>
        <w:t>示例 4: 文档处理#</w:t>
      </w:r>
    </w:p>
    <w:p>
      <w:r>
        <w:rPr>
          <w:rFonts w:ascii="Courier New" w:hAnsi="Courier New"/>
          <w:sz w:val="18"/>
        </w:rPr>
        <w:t>bash复制#!/bin/bash</w:t>
        <w:br/>
        <w:t># doc-processor.sh</w:t>
        <w:br/>
        <w:br/>
        <w:t>DOC_FILE=$1</w:t>
        <w:br/>
        <w:br/>
        <w:t># 改进文档</w:t>
        <w:br/>
        <w:t>cat "$DOC_FILE" | claude --input-format markdown -p "改进文档：修复格式错误，改善可读性" &gt; improved.md</w:t>
        <w:br/>
        <w:br/>
        <w:t># 提取关键信息</w:t>
        <w:br/>
        <w:t>cat "$DOC_FILE" | claude --input-format markdown --output-format json -p "提取关键信息：标题、章节、代码示例" &gt; info.json</w:t>
        <w:br/>
        <w:br/>
        <w:t># 生成摘要</w:t>
        <w:br/>
        <w:t>cat "$DOC_FILE" | claude --input-format markdown -p "生成文档摘要" &gt; summary.txt</w:t>
        <w:br/>
        <w:br/>
        <w:t>echo "文档处理完成"</w:t>
      </w:r>
    </w:p>
    <w:p>
      <w:r>
        <w:rPr>
          <w:rFonts w:ascii="Courier New" w:hAnsi="Courier New"/>
          <w:sz w:val="18"/>
        </w:rPr>
        <w:t>#!/bin/bash</w:t>
        <w:br/>
        <w:t># doc-processor.sh</w:t>
        <w:br/>
        <w:br/>
        <w:t>DOC_FILE=$1</w:t>
        <w:br/>
        <w:br/>
        <w:t># 改进文档</w:t>
        <w:br/>
        <w:t>cat "$DOC_FILE" | claude --input-format markdown -p "改进文档：修复格式错误，改善可读性" &gt; improved.md</w:t>
        <w:br/>
        <w:br/>
        <w:t># 提取关键信息</w:t>
        <w:br/>
        <w:t>cat "$DOC_FILE" | claude --input-format markdown --output-format json -p "提取关键信息：标题、章节、代码示例" &gt; info.json</w:t>
        <w:br/>
        <w:br/>
        <w:t># 生成摘要</w:t>
        <w:br/>
        <w:t>cat "$DOC_FILE" | claude --input-format markdown -p "生成文档摘要" &gt; summary.txt</w:t>
        <w:br/>
        <w:br/>
        <w:t>echo "文档处理完成"</w:t>
      </w:r>
    </w:p>
    <w:p>
      <w:r>
        <w:t>格式特定技巧#</w:t>
      </w:r>
    </w:p>
    <w:p>
      <w:r>
        <w:t>JSON 格式技巧#</w:t>
      </w:r>
    </w:p>
    <w:p>
      <w:r>
        <w:rPr>
          <w:rFonts w:ascii="Courier New" w:hAnsi="Courier New"/>
          <w:sz w:val="18"/>
        </w:rPr>
        <w:t>bash复制# 处理嵌套 JSON</w:t>
        <w:br/>
        <w:t>cat nested.json | claude --input-format json -p "分析嵌套结构"</w:t>
        <w:br/>
        <w:br/>
        <w:t># 处理大型 JSON 文件</w:t>
        <w:br/>
        <w:t>cat large-data.json | claude --input-format json -p "总结数据结构和内容"</w:t>
        <w:br/>
        <w:br/>
        <w:t># 处理 JSON 数组</w:t>
        <w:br/>
        <w:t>cat array.json | claude --input-format json -p "分析数组元素"</w:t>
      </w:r>
    </w:p>
    <w:p>
      <w:r>
        <w:rPr>
          <w:rFonts w:ascii="Courier New" w:hAnsi="Courier New"/>
          <w:sz w:val="18"/>
        </w:rPr>
        <w:t># 处理嵌套 JSON</w:t>
        <w:br/>
        <w:t>cat nested.json | claude --input-format json -p "分析嵌套结构"</w:t>
        <w:br/>
        <w:br/>
        <w:t># 处理大型 JSON 文件</w:t>
        <w:br/>
        <w:t>cat large-data.json | claude --input-format json -p "总结数据结构和内容"</w:t>
        <w:br/>
        <w:br/>
        <w:t># 处理 JSON 数组</w:t>
        <w:br/>
        <w:t>cat array.json | claude --input-format json -p "分析数组元素"</w:t>
      </w:r>
    </w:p>
    <w:p>
      <w:r>
        <w:t>YAML 格式技巧#</w:t>
      </w:r>
    </w:p>
    <w:p>
      <w:r>
        <w:rPr>
          <w:rFonts w:ascii="Courier New" w:hAnsi="Courier New"/>
          <w:sz w:val="18"/>
        </w:rPr>
        <w:t>bash复制# 处理多文档 YAML</w:t>
        <w:br/>
        <w:t>cat multi-doc.yaml | claude --input-format yaml -p "分析所有文档"</w:t>
        <w:br/>
        <w:br/>
        <w:t># 处理复杂的 YAML 配置</w:t>
        <w:br/>
        <w:t>cat complex-config.yaml | claude --input-format yaml -p "检查配置依赖关系"</w:t>
        <w:br/>
        <w:br/>
        <w:t># 处理 YAML 锚点和别名</w:t>
        <w:br/>
        <w:t>cat anchors.yaml | claude --input-format yaml -p "解释锚点和别名的使用"</w:t>
      </w:r>
    </w:p>
    <w:p>
      <w:r>
        <w:rPr>
          <w:rFonts w:ascii="Courier New" w:hAnsi="Courier New"/>
          <w:sz w:val="18"/>
        </w:rPr>
        <w:t># 处理多文档 YAML</w:t>
        <w:br/>
        <w:t>cat multi-doc.yaml | claude --input-format yaml -p "分析所有文档"</w:t>
        <w:br/>
        <w:br/>
        <w:t># 处理复杂的 YAML 配置</w:t>
        <w:br/>
        <w:t>cat complex-config.yaml | claude --input-format yaml -p "检查配置依赖关系"</w:t>
        <w:br/>
        <w:br/>
        <w:t># 处理 YAML 锚点和别名</w:t>
        <w:br/>
        <w:t>cat anchors.yaml | claude --input-format yaml -p "解释锚点和别名的使用"</w:t>
      </w:r>
    </w:p>
    <w:p>
      <w:r>
        <w:t>Markdown 格式技巧#</w:t>
      </w:r>
    </w:p>
    <w:p>
      <w:r>
        <w:rPr>
          <w:rFonts w:ascii="Courier New" w:hAnsi="Courier New"/>
          <w:sz w:val="18"/>
        </w:rPr>
        <w:t>bash复制# 处理包含代码块的 Markdown</w:t>
        <w:br/>
        <w:t>cat code-docs.md | claude --input-format markdown -p "检查代码示例"</w:t>
        <w:br/>
        <w:br/>
        <w:t># 处理包含表格的 Markdown</w:t>
        <w:br/>
        <w:t>cat tables.md | claude --input-format markdown -p "验证表格格式"</w:t>
        <w:br/>
        <w:br/>
        <w:t># 处理包含链接的 Markdown</w:t>
        <w:br/>
        <w:t>cat links.md | claude --input-format markdown -p "检查所有链接是否有效"</w:t>
      </w:r>
    </w:p>
    <w:p>
      <w:r>
        <w:rPr>
          <w:rFonts w:ascii="Courier New" w:hAnsi="Courier New"/>
          <w:sz w:val="18"/>
        </w:rPr>
        <w:t># 处理包含代码块的 Markdown</w:t>
        <w:br/>
        <w:t>cat code-docs.md | claude --input-format markdown -p "检查代码示例"</w:t>
        <w:br/>
        <w:br/>
        <w:t># 处理包含表格的 Markdown</w:t>
        <w:br/>
        <w:t>cat tables.md | claude --input-format markdown -p "验证表格格式"</w:t>
        <w:br/>
        <w:br/>
        <w:t># 处理包含链接的 Markdown</w:t>
        <w:br/>
        <w:t>cat links.md | claude --input-format markdown -p "检查所有链接是否有效"</w:t>
      </w:r>
    </w:p>
    <w:p>
      <w:r>
        <w:t>最佳实践#</w:t>
      </w:r>
    </w:p>
    <w:p>
      <w:r>
        <w:t>1. 自动检测格式#</w:t>
      </w:r>
    </w:p>
    <w:p>
      <w:r>
        <w:rPr>
          <w:rFonts w:ascii="Courier New" w:hAnsi="Courier New"/>
          <w:sz w:val="18"/>
        </w:rPr>
        <w:t>bash复制#!/bin/bash</w:t>
        <w:br/>
        <w:t># 根据文件扩展名自动检测格式</w:t>
        <w:br/>
        <w:t>FILE=$1</w:t>
        <w:br/>
        <w:br/>
        <w:t>case "$FILE" in</w:t>
        <w:br/>
        <w:t xml:space="preserve">    *.json)</w:t>
        <w:br/>
        <w:t xml:space="preserve">        FORMAT="json"</w:t>
        <w:br/>
        <w:t xml:space="preserve">        ;;</w:t>
        <w:br/>
        <w:t xml:space="preserve">    *.yaml|*.yml)</w:t>
        <w:br/>
        <w:t xml:space="preserve">        FORMAT="yaml"</w:t>
        <w:br/>
        <w:t xml:space="preserve">        ;;</w:t>
        <w:br/>
        <w:t xml:space="preserve">    *.md)</w:t>
        <w:br/>
        <w:t xml:space="preserve">        FORMAT="markdown"</w:t>
        <w:br/>
        <w:t xml:space="preserve">        ;;</w:t>
        <w:br/>
        <w:t xml:space="preserve">    *)</w:t>
        <w:br/>
        <w:t xml:space="preserve">        FORMAT="text"</w:t>
        <w:br/>
        <w:t xml:space="preserve">        ;;</w:t>
        <w:br/>
        <w:t>esac</w:t>
        <w:br/>
        <w:br/>
        <w:t>cat "$FILE" | claude --input-format "$FORMAT" -p "处理这个文件"</w:t>
      </w:r>
    </w:p>
    <w:p>
      <w:r>
        <w:rPr>
          <w:rFonts w:ascii="Courier New" w:hAnsi="Courier New"/>
          <w:sz w:val="18"/>
        </w:rPr>
        <w:t>#!/bin/bash</w:t>
        <w:br/>
        <w:t># 根据文件扩展名自动检测格式</w:t>
        <w:br/>
        <w:t>FILE=$1</w:t>
        <w:br/>
        <w:br/>
        <w:t>case "$FILE" in</w:t>
        <w:br/>
        <w:t xml:space="preserve">    *.json)</w:t>
        <w:br/>
        <w:t xml:space="preserve">        FORMAT="json"</w:t>
        <w:br/>
        <w:t xml:space="preserve">        ;;</w:t>
        <w:br/>
        <w:t xml:space="preserve">    *.yaml|*.yml)</w:t>
        <w:br/>
        <w:t xml:space="preserve">        FORMAT="yaml"</w:t>
        <w:br/>
        <w:t xml:space="preserve">        ;;</w:t>
        <w:br/>
        <w:t xml:space="preserve">    *.md)</w:t>
        <w:br/>
        <w:t xml:space="preserve">        FORMAT="markdown"</w:t>
        <w:br/>
        <w:t xml:space="preserve">        ;;</w:t>
        <w:br/>
        <w:t xml:space="preserve">    *)</w:t>
        <w:br/>
        <w:t xml:space="preserve">        FORMAT="text"</w:t>
        <w:br/>
        <w:t xml:space="preserve">        ;;</w:t>
        <w:br/>
        <w:t>esac</w:t>
        <w:br/>
        <w:br/>
        <w:t>cat "$FILE" | claude --input-format "$FORMAT" -p "处理这个文件"</w:t>
      </w:r>
    </w:p>
    <w:p>
      <w:r>
        <w:t>2. 格式转换#</w:t>
      </w:r>
    </w:p>
    <w:p>
      <w:r>
        <w:rPr>
          <w:rFonts w:ascii="Courier New" w:hAnsi="Courier New"/>
          <w:sz w:val="18"/>
        </w:rPr>
        <w:t>bash复制# 通用格式转换脚本</w:t>
        <w:br/>
        <w:t>convert_format() {</w:t>
        <w:br/>
        <w:t xml:space="preserve">    INPUT_FILE=$1</w:t>
        <w:br/>
        <w:t xml:space="preserve">    OUTPUT_FORMAT=$2</w:t>
        <w:br/>
        <w:br/>
        <w:t xml:space="preserve">    # 检测输入格式</w:t>
        <w:br/>
        <w:t xml:space="preserve">    case "$INPUT_FILE" in</w:t>
        <w:br/>
        <w:t xml:space="preserve">        *.json)</w:t>
        <w:br/>
        <w:t xml:space="preserve">            INPUT_FORMAT="json"</w:t>
        <w:br/>
        <w:t xml:space="preserve">            ;;</w:t>
        <w:br/>
        <w:t xml:space="preserve">        *.yaml|*.yml)</w:t>
        <w:br/>
        <w:t xml:space="preserve">            INPUT_FORMAT="yaml"</w:t>
        <w:br/>
        <w:t xml:space="preserve">            ;;</w:t>
        <w:br/>
        <w:t xml:space="preserve">        *)</w:t>
        <w:br/>
        <w:t xml:space="preserve">            echo "不支持的输入格式"</w:t>
        <w:br/>
        <w:t xml:space="preserve">            return 1</w:t>
        <w:br/>
        <w:t xml:space="preserve">            ;;</w:t>
        <w:br/>
        <w:t xml:space="preserve">    esac</w:t>
        <w:br/>
        <w:br/>
        <w:t xml:space="preserve">    # 转换</w:t>
        <w:br/>
        <w:t xml:space="preserve">    cat "$INPUT_FILE" | claude --input-format "$INPUT_FORMAT" --output-format "$OUTPUT_FORMAT" -p "转换格式"</w:t>
        <w:br/>
        <w:t>}</w:t>
        <w:br/>
        <w:br/>
        <w:t># 使用</w:t>
        <w:br/>
        <w:t>convert_format config.json yaml &gt; config.yaml</w:t>
      </w:r>
    </w:p>
    <w:p>
      <w:r>
        <w:rPr>
          <w:rFonts w:ascii="Courier New" w:hAnsi="Courier New"/>
          <w:sz w:val="18"/>
        </w:rPr>
        <w:t># 通用格式转换脚本</w:t>
        <w:br/>
        <w:t>convert_format() {</w:t>
        <w:br/>
        <w:t xml:space="preserve">    INPUT_FILE=$1</w:t>
        <w:br/>
        <w:t xml:space="preserve">    OUTPUT_FORMAT=$2</w:t>
        <w:br/>
        <w:br/>
        <w:t xml:space="preserve">    # 检测输入格式</w:t>
        <w:br/>
        <w:t xml:space="preserve">    case "$INPUT_FILE" in</w:t>
        <w:br/>
        <w:t xml:space="preserve">        *.json)</w:t>
        <w:br/>
        <w:t xml:space="preserve">            INPUT_FORMAT="json"</w:t>
        <w:br/>
        <w:t xml:space="preserve">            ;;</w:t>
        <w:br/>
        <w:t xml:space="preserve">        *.yaml|*.yml)</w:t>
        <w:br/>
        <w:t xml:space="preserve">            INPUT_FORMAT="yaml"</w:t>
        <w:br/>
        <w:t xml:space="preserve">            ;;</w:t>
        <w:br/>
        <w:t xml:space="preserve">        *)</w:t>
        <w:br/>
        <w:t xml:space="preserve">            echo "不支持的输入格式"</w:t>
        <w:br/>
        <w:t xml:space="preserve">            return 1</w:t>
        <w:br/>
        <w:t xml:space="preserve">            ;;</w:t>
        <w:br/>
        <w:t xml:space="preserve">    esac</w:t>
        <w:br/>
        <w:br/>
        <w:t xml:space="preserve">    # 转换</w:t>
        <w:br/>
        <w:t xml:space="preserve">    cat "$INPUT_FILE" | claude --input-format "$INPUT_FORMAT" --output-format "$OUTPUT_FORMAT" -p "转换格式"</w:t>
        <w:br/>
        <w:t>}</w:t>
        <w:br/>
        <w:br/>
        <w:t># 使用</w:t>
        <w:br/>
        <w:t>convert_format config.json yaml &gt; config.yaml</w:t>
      </w:r>
    </w:p>
    <w:p>
      <w:r>
        <w:t>3. 批量处理#</w:t>
      </w:r>
    </w:p>
    <w:p>
      <w:r>
        <w:rPr>
          <w:rFonts w:ascii="Courier New" w:hAnsi="Courier New"/>
          <w:sz w:val="18"/>
        </w:rPr>
        <w:t>bash复制#!/bin/bash</w:t>
        <w:br/>
        <w:t># 批量处理文件</w:t>
        <w:br/>
        <w:t>for file in *.json; do</w:t>
        <w:br/>
        <w:t xml:space="preserve">    echo "处理 $file..."</w:t>
        <w:br/>
        <w:t xml:space="preserve">    cat "$file" | claude --input-format json -p "分析这个文件" &gt; "analysis_${file%.json}.txt"</w:t>
        <w:br/>
        <w:t>done</w:t>
      </w:r>
    </w:p>
    <w:p>
      <w:r>
        <w:rPr>
          <w:rFonts w:ascii="Courier New" w:hAnsi="Courier New"/>
          <w:sz w:val="18"/>
        </w:rPr>
        <w:t>#!/bin/bash</w:t>
        <w:br/>
        <w:t># 批量处理文件</w:t>
        <w:br/>
        <w:t>for file in *.json; do</w:t>
        <w:br/>
        <w:t xml:space="preserve">    echo "处理 $file..."</w:t>
        <w:br/>
        <w:t xml:space="preserve">    cat "$file" | claude --input-format json -p "分析这个文件" &gt; "analysis_${file%.json}.txt"</w:t>
        <w:br/>
        <w:t>done</w:t>
      </w:r>
    </w:p>
    <w:p>
      <w:r>
        <w:t>4. 错误处理#</w:t>
      </w:r>
    </w:p>
    <w:p>
      <w:r>
        <w:rPr>
          <w:rFonts w:ascii="Courier New" w:hAnsi="Courier New"/>
          <w:sz w:val="18"/>
        </w:rPr>
        <w:t>bash复制#!/bin/bash</w:t>
        <w:br/>
        <w:t># 处理格式错误</w:t>
        <w:br/>
        <w:t>FILE=$1</w:t>
        <w:br/>
        <w:br/>
        <w:t># 尝试解析</w:t>
        <w:br/>
        <w:t>RESULT=$(cat "$FILE" | claude --input-format json -p "验证格式" 2&gt;&amp;1)</w:t>
        <w:br/>
        <w:br/>
        <w:t>if echo "$RESULT" | grep -q "错误"; then</w:t>
        <w:br/>
        <w:t xml:space="preserve">    echo "格式错误：$RESULT"</w:t>
        <w:br/>
        <w:t xml:space="preserve">    exit 1</w:t>
        <w:br/>
        <w:t>fi</w:t>
        <w:br/>
        <w:br/>
        <w:t>echo "格式正确"</w:t>
      </w:r>
    </w:p>
    <w:p>
      <w:r>
        <w:rPr>
          <w:rFonts w:ascii="Courier New" w:hAnsi="Courier New"/>
          <w:sz w:val="18"/>
        </w:rPr>
        <w:t>#!/bin/bash</w:t>
        <w:br/>
        <w:t># 处理格式错误</w:t>
        <w:br/>
        <w:t>FILE=$1</w:t>
        <w:br/>
        <w:br/>
        <w:t># 尝试解析</w:t>
        <w:br/>
        <w:t>RESULT=$(cat "$FILE" | claude --input-format json -p "验证格式" 2&gt;&amp;1)</w:t>
        <w:br/>
        <w:br/>
        <w:t>if echo "$RESULT" | grep -q "错误"; then</w:t>
        <w:br/>
        <w:t xml:space="preserve">    echo "格式错误：$RESULT"</w:t>
        <w:br/>
        <w:t xml:space="preserve">    exit 1</w:t>
        <w:br/>
        <w:t>fi</w:t>
        <w:br/>
        <w:br/>
        <w:t>echo "格式正确"</w:t>
      </w:r>
    </w:p>
    <w:p>
      <w:r>
        <w:t>常见问题#</w:t>
      </w:r>
    </w:p>
    <w:p>
      <w:r>
        <w:t>Q1: 如何知道应该使用哪种输入格式？#</w:t>
      </w:r>
    </w:p>
    <w:p>
      <w:r>
        <w:t>A: 根据文件扩展名或内容判断。.json 文件使用 json，.yaml/.yml 文件使用 yaml，.md 文件使用 markdown。</w:t>
      </w:r>
    </w:p>
    <w:p>
      <w:r>
        <w:t>Q2: 可以混合使用不同格式吗？#</w:t>
      </w:r>
    </w:p>
    <w:p>
      <w:r>
        <w:t>A: 不可以直接混合。如果文件包含多种格式，需要先分割或转换。</w:t>
      </w:r>
    </w:p>
    <w:p>
      <w:r>
        <w:t>Q3: 输入格式错误会发生什么？#</w:t>
      </w:r>
    </w:p>
    <w:p>
      <w:r>
        <w:t>A: Claude 可能无法正确解析输入，导致分析结果不准确。建议先验证格式。</w:t>
      </w:r>
    </w:p>
    <w:p>
      <w:r>
        <w:t>Q4: 如何处理大型文件？#</w:t>
      </w:r>
    </w:p>
    <w:p>
      <w:r>
        <w:t>A: 可以分割文件或使用流式处理。对于非常大的文件，考虑先提取关键部分。</w:t>
      </w:r>
    </w:p>
    <w:p>
      <w:r>
        <w:t>Q5: 可以自定义输入格式吗？#</w:t>
      </w:r>
    </w:p>
    <w:p>
      <w:r>
        <w:t>A: 不可以直接自定义。如果需要处理特殊格式，先转换为支持的格式。</w:t>
      </w:r>
    </w:p>
    <w:p>
      <w:r>
        <w:t>与其他工具的集成#</w:t>
      </w:r>
    </w:p>
    <w:p>
      <w:r>
        <w:t>1. 与 jq 集成#</w:t>
      </w:r>
    </w:p>
    <w:p>
      <w:r>
        <w:rPr>
          <w:rFonts w:ascii="Courier New" w:hAnsi="Courier New"/>
          <w:sz w:val="18"/>
        </w:rPr>
        <w:t>bash复制# 先用 jq 处理，再用 Claude 分析</w:t>
        <w:br/>
        <w:t>cat data.json | jq '.users[]' | claude --input-format json -p "分析每个用户"</w:t>
      </w:r>
    </w:p>
    <w:p>
      <w:r>
        <w:rPr>
          <w:rFonts w:ascii="Courier New" w:hAnsi="Courier New"/>
          <w:sz w:val="18"/>
        </w:rPr>
        <w:t># 先用 jq 处理，再用 Claude 分析</w:t>
        <w:br/>
        <w:t>cat data.json | jq '.users[]' | claude --input-format json -p "分析每个用户"</w:t>
      </w:r>
    </w:p>
    <w:p>
      <w:r>
        <w:t>2. 与 yq 集成#</w:t>
      </w:r>
    </w:p>
    <w:p>
      <w:r>
        <w:rPr>
          <w:rFonts w:ascii="Courier New" w:hAnsi="Courier New"/>
          <w:sz w:val="18"/>
        </w:rPr>
        <w:t>bash复制# 先用 yq 处理，再用 Claude 分析</w:t>
        <w:br/>
        <w:t>cat config.yaml | yq '.services.web' | claude --input-format yaml -p "分析 Web 服务配置"</w:t>
        <w:br/>
        <w:br/>
        <w:t>### 3. 与 curl 集成</w:t>
        <w:br/>
        <w:br/>
        <w:t># 直接处理 API 响应</w:t>
        <w:br/>
        <w:t>curl -s https://api.example.com/data | claude --input-format json -p "分析响应"</w:t>
      </w:r>
    </w:p>
    <w:p>
      <w:r>
        <w:rPr>
          <w:rFonts w:ascii="Courier New" w:hAnsi="Courier New"/>
          <w:sz w:val="18"/>
        </w:rPr>
        <w:t># 先用 yq 处理，再用 Claude 分析</w:t>
        <w:br/>
        <w:t>cat config.yaml | yq '.services.web' | claude --input-format yaml -p "分析 Web 服务配置"</w:t>
        <w:br/>
        <w:br/>
        <w:t>### 3. 与 curl 集成</w:t>
        <w:br/>
        <w:br/>
        <w:t># 直接处理 API 响应</w:t>
        <w:br/>
        <w:t>curl -s https://api.example.com/data | claude --input-format json -p "分析响应"</w:t>
      </w:r>
    </w:p>
    <w:p>
      <w:r>
        <w:t>4. 与文件处理工具集成#</w:t>
      </w:r>
    </w:p>
    <w:p>
      <w:r>
        <w:rPr>
          <w:rFonts w:ascii="Courier New" w:hAnsi="Courier New"/>
          <w:sz w:val="18"/>
        </w:rPr>
        <w:t>bash复制# 使用 find 批量处理</w:t>
        <w:br/>
        <w:t>find . -name "*.json" -exec cat {} \; | claude --input-format json -p "分析所有 JSON 文件"</w:t>
      </w:r>
    </w:p>
    <w:p>
      <w:r>
        <w:rPr>
          <w:rFonts w:ascii="Courier New" w:hAnsi="Courier New"/>
          <w:sz w:val="18"/>
        </w:rPr>
        <w:t># 使用 find 批量处理</w:t>
        <w:br/>
        <w:t>find . -name "*.json" -exec cat {} \; | claude --input-format json -p "分析所有 JSON 文件"</w:t>
      </w:r>
    </w:p>
    <w:p>
      <w:r>
        <w:t>总结#</w:t>
      </w:r>
    </w:p>
    <w:p>
      <w:r>
        <w:t>--input-format 标志提供了一种灵活的方式来处理不同格式的输入数据。通过指定正确的输入格式，您可以：</w:t>
      </w:r>
    </w:p>
    <w:p>
      <w:r>
        <w:rPr>
          <w:rFonts w:ascii="Courier New" w:hAnsi="Courier New"/>
          <w:sz w:val="18"/>
        </w:rPr>
        <w:t>--input-format</w:t>
      </w:r>
    </w:p>
    <w:p>
      <w:pPr>
        <w:pStyle w:val="ListBullet"/>
      </w:pPr>
      <w:r>
        <w:t>让 Claude 更好地理解数据结构</w:t>
      </w:r>
    </w:p>
    <w:p>
      <w:pPr>
        <w:pStyle w:val="ListBullet"/>
      </w:pPr>
      <w:r>
        <w:t>进行格式转换和数据验证</w:t>
      </w:r>
    </w:p>
    <w:p>
      <w:pPr>
        <w:pStyle w:val="ListBullet"/>
      </w:pPr>
      <w:r>
        <w:t>构建自动化数据处理管道</w:t>
      </w:r>
    </w:p>
    <w:p>
      <w:pPr>
        <w:pStyle w:val="ListBullet"/>
      </w:pPr>
      <w:r>
        <w:t>与其他工具和 API 无缝集成</w:t>
      </w:r>
    </w:p>
    <w:p>
      <w:r>
        <w:t>合理使用 --input-format 可以大大提高数据处理的效率和准确性，特别是在处理结构化数据时。</w:t>
      </w:r>
    </w:p>
    <w:p>
      <w:r>
        <w:rPr>
          <w:rFonts w:ascii="Courier New" w:hAnsi="Courier New"/>
          <w:sz w:val="18"/>
        </w:rPr>
        <w:t>--input-format</w:t>
      </w:r>
    </w:p>
    <w:p>
      <w:pPr>
        <w:pStyle w:val="Heading2"/>
      </w:pPr>
      <w:r>
        <w:t>11 --include-partial-messages - 包含部分流事件</w:t>
      </w:r>
    </w:p>
    <w:p>
      <w:r>
        <w:t>URL: https://claudecode.tangshuang.net/course/6.11%20--include-partial-messages%20-%20%E5%8C%85%E5%90%AB%E9%83%A8%E5%88%86%E6%B5%81%E4%BA%8B%E4%BB%B6</w:t>
      </w:r>
    </w:p>
    <w:p>
      <w:r>
        <w:t>概述#</w:t>
      </w:r>
    </w:p>
    <w:p>
      <w:r>
        <w:t>--include-partial-messages 标志允许您在流式响应中包含部分消息。这对于实时处理、调试和监控流式输出非常有用。</w:t>
      </w:r>
    </w:p>
    <w:p>
      <w:r>
        <w:rPr>
          <w:rFonts w:ascii="Courier New" w:hAnsi="Courier New"/>
          <w:sz w:val="18"/>
        </w:rPr>
        <w:t>--include-partial-messages</w:t>
      </w:r>
    </w:p>
    <w:p>
      <w:r>
        <w:t>基本语法#</w:t>
      </w:r>
    </w:p>
    <w:p>
      <w:r>
        <w:rPr>
          <w:rFonts w:ascii="Courier New" w:hAnsi="Courier New"/>
          <w:sz w:val="18"/>
        </w:rPr>
        <w:t>bash复制claude --include-partial-messages</w:t>
      </w:r>
    </w:p>
    <w:p>
      <w:r>
        <w:rPr>
          <w:rFonts w:ascii="Courier New" w:hAnsi="Courier New"/>
          <w:sz w:val="18"/>
        </w:rPr>
        <w:t>claude --include-partial-messages</w:t>
      </w:r>
    </w:p>
    <w:p>
      <w:r>
        <w:t>工作原理#</w:t>
      </w:r>
    </w:p>
    <w:p>
      <w:r>
        <w:t>当使用流式输出时，Claude 的响应会分块发送。默认情况下，只有完整的消息才会被处理。使用 --include-partial-messages 标志后，部分消息也会被包含在输出中。</w:t>
      </w:r>
    </w:p>
    <w:p>
      <w:r>
        <w:rPr>
          <w:rFonts w:ascii="Courier New" w:hAnsi="Courier New"/>
          <w:sz w:val="18"/>
        </w:rPr>
        <w:t>--include-partial-messages</w:t>
      </w:r>
    </w:p>
    <w:p>
      <w:r>
        <w:t>使用场景#</w:t>
      </w:r>
    </w:p>
    <w:p>
      <w:r>
        <w:t>1. 实时监控流式输出#</w:t>
      </w:r>
    </w:p>
    <w:p>
      <w:r>
        <w:rPr>
          <w:rFonts w:ascii="Courier New" w:hAnsi="Courier New"/>
          <w:sz w:val="18"/>
        </w:rPr>
        <w:t>bash复制# 监控流式输出的每个部分</w:t>
        <w:br/>
        <w:t>claude --include-partial-messages -p "生成一个长篇技术文档"</w:t>
        <w:br/>
        <w:br/>
        <w:t># 输出会显示每个部分消息，包括不完整的句子和段落</w:t>
      </w:r>
    </w:p>
    <w:p>
      <w:r>
        <w:rPr>
          <w:rFonts w:ascii="Courier New" w:hAnsi="Courier New"/>
          <w:sz w:val="18"/>
        </w:rPr>
        <w:t># 监控流式输出的每个部分</w:t>
        <w:br/>
        <w:t>claude --include-partial-messages -p "生成一个长篇技术文档"</w:t>
        <w:br/>
        <w:br/>
        <w:t># 输出会显示每个部分消息，包括不完整的句子和段落</w:t>
      </w:r>
    </w:p>
    <w:p>
      <w:r>
        <w:t>2. 调试流式响应#</w:t>
      </w:r>
    </w:p>
    <w:p>
      <w:r>
        <w:rPr>
          <w:rFonts w:ascii="Courier New" w:hAnsi="Courier New"/>
          <w:sz w:val="18"/>
        </w:rPr>
        <w:t>bash复制# 调试流式响应的生成过程</w:t>
        <w:br/>
        <w:t>claude --include-partial-messages --verbose -p "解释复杂的概念"</w:t>
        <w:br/>
        <w:t># 可以看到响应是如何逐步生成的</w:t>
      </w:r>
    </w:p>
    <w:p>
      <w:r>
        <w:rPr>
          <w:rFonts w:ascii="Courier New" w:hAnsi="Courier New"/>
          <w:sz w:val="18"/>
        </w:rPr>
        <w:t># 调试流式响应的生成过程</w:t>
        <w:br/>
        <w:t>claude --include-partial-messages --verbose -p "解释复杂的概念"</w:t>
        <w:br/>
        <w:t># 可以看到响应是如何逐步生成的</w:t>
      </w:r>
    </w:p>
    <w:p>
      <w:r>
        <w:t>3. 实时处理流式数据#</w:t>
      </w:r>
    </w:p>
    <w:p>
      <w:r>
        <w:rPr>
          <w:rFonts w:ascii="Courier New" w:hAnsi="Courier New"/>
          <w:sz w:val="18"/>
        </w:rPr>
        <w:t>bash复制# 实时处理流式输出</w:t>
        <w:br/>
        <w:t>claude --include-partial-messages -p "生成代码" | while read line; do</w:t>
        <w:br/>
        <w:t xml:space="preserve">    echo "收到: $line"</w:t>
        <w:br/>
        <w:t xml:space="preserve">    # 实时处理每一行</w:t>
        <w:br/>
        <w:t>done</w:t>
      </w:r>
    </w:p>
    <w:p>
      <w:r>
        <w:rPr>
          <w:rFonts w:ascii="Courier New" w:hAnsi="Courier New"/>
          <w:sz w:val="18"/>
        </w:rPr>
        <w:t># 实时处理流式输出</w:t>
        <w:br/>
        <w:t>claude --include-partial-messages -p "生成代码" | while read line; do</w:t>
        <w:br/>
        <w:t xml:space="preserve">    echo "收到: $line"</w:t>
        <w:br/>
        <w:t xml:space="preserve">    # 实时处理每一行</w:t>
        <w:br/>
        <w:t>done</w:t>
      </w:r>
    </w:p>
    <w:p>
      <w:r>
        <w:t>4. 网络延迟测试#</w:t>
      </w:r>
    </w:p>
    <w:p>
      <w:r>
        <w:rPr>
          <w:rFonts w:ascii="Courier New" w:hAnsi="Courier New"/>
          <w:sz w:val="18"/>
        </w:rPr>
        <w:t>bash复制# 测试流式输出的网络延迟</w:t>
        <w:br/>
        <w:t>claude --include-partial-messages -p "生成大量文本" | pv -l &gt; output.txt</w:t>
        <w:br/>
        <w:t># pv 会显示每秒接收到的行数</w:t>
      </w:r>
    </w:p>
    <w:p>
      <w:r>
        <w:rPr>
          <w:rFonts w:ascii="Courier New" w:hAnsi="Courier New"/>
          <w:sz w:val="18"/>
        </w:rPr>
        <w:t># 测试流式输出的网络延迟</w:t>
        <w:br/>
        <w:t>claude --include-partial-messages -p "生成大量文本" | pv -l &gt; output.txt</w:t>
        <w:br/>
        <w:t># pv 会显示每秒接收到的行数</w:t>
      </w:r>
    </w:p>
    <w:p>
      <w:r>
        <w:t>高级用法#</w:t>
      </w:r>
    </w:p>
    <w:p>
      <w:r>
        <w:t>1. 与其他标志组合#</w:t>
      </w:r>
    </w:p>
    <w:p>
      <w:r>
        <w:rPr>
          <w:rFonts w:ascii="Courier New" w:hAnsi="Courier New"/>
          <w:sz w:val="18"/>
        </w:rPr>
        <w:t>bash复制# 包含部分消息 + 详细日志</w:t>
        <w:br/>
        <w:t>claude --include-partial-messages --verbose -p "生成文档"</w:t>
        <w:br/>
        <w:br/>
        <w:t># 包含部分消息 + JSON 输出</w:t>
        <w:br/>
        <w:t>claude --include-partial-messages --output-format json -p "分析数据"</w:t>
        <w:br/>
        <w:br/>
        <w:t># 包含部分消息 + 限制工具</w:t>
        <w:br/>
        <w:t>claude --include-partial-messages --allowedTools "Read" "Grep" -p "搜索代码"</w:t>
      </w:r>
    </w:p>
    <w:p>
      <w:r>
        <w:rPr>
          <w:rFonts w:ascii="Courier New" w:hAnsi="Courier New"/>
          <w:sz w:val="18"/>
        </w:rPr>
        <w:t># 包含部分消息 + 详细日志</w:t>
        <w:br/>
        <w:t>claude --include-partial-messages --verbose -p "生成文档"</w:t>
        <w:br/>
        <w:br/>
        <w:t># 包含部分消息 + JSON 输出</w:t>
        <w:br/>
        <w:t>claude --include-partial-messages --output-format json -p "分析数据"</w:t>
        <w:br/>
        <w:br/>
        <w:t># 包含部分消息 + 限制工具</w:t>
        <w:br/>
        <w:t>claude --include-partial-messages --allowedTools "Read" "Grep" -p "搜索代码"</w:t>
      </w:r>
    </w:p>
    <w:p>
      <w:r>
        <w:t>2. 实时进度显示#</w:t>
      </w:r>
    </w:p>
    <w:p>
      <w:r>
        <w:rPr>
          <w:rFonts w:ascii="Courier New" w:hAnsi="Courier New"/>
          <w:sz w:val="18"/>
        </w:rPr>
        <w:t>bash复制#!/bin/bash</w:t>
        <w:br/>
        <w:t># 显示实时进度</w:t>
        <w:br/>
        <w:t>claude --include-partial-messages -p "生成 100 行代码" | while IFS= read -r line; do</w:t>
        <w:br/>
        <w:t># 计算进度</w:t>
        <w:br/>
        <w:t>PROGRESS=$(echo "$line" | grep -oE '[0-9]+' | head -1)</w:t>
        <w:br/>
        <w:t>if [ -n "$PROGRESS" ]; then</w:t>
        <w:br/>
        <w:t>echo -ne "进度: $PROGRESS%\r"</w:t>
        <w:br/>
        <w:t>fi</w:t>
        <w:br/>
        <w:t>done</w:t>
        <w:br/>
        <w:t>echo -e "\n完成"</w:t>
      </w:r>
    </w:p>
    <w:p>
      <w:r>
        <w:rPr>
          <w:rFonts w:ascii="Courier New" w:hAnsi="Courier New"/>
          <w:sz w:val="18"/>
        </w:rPr>
        <w:t>#!/bin/bash</w:t>
        <w:br/>
        <w:t># 显示实时进度</w:t>
        <w:br/>
        <w:t>claude --include-partial-messages -p "生成 100 行代码" | while IFS= read -r line; do</w:t>
        <w:br/>
        <w:t># 计算进度</w:t>
        <w:br/>
        <w:t>PROGRESS=$(echo "$line" | grep -oE '[0-9]+' | head -1)</w:t>
        <w:br/>
        <w:t>if [ -n "$PROGRESS" ]; then</w:t>
        <w:br/>
        <w:t>echo -ne "进度: $PROGRESS%\r"</w:t>
        <w:br/>
        <w:t>fi</w:t>
        <w:br/>
        <w:t>done</w:t>
        <w:br/>
        <w:t>echo -e "\n完成"</w:t>
      </w:r>
    </w:p>
    <w:p>
      <w:r>
        <w:t>3. 流式输出到文件#</w:t>
      </w:r>
    </w:p>
    <w:p>
      <w:r>
        <w:rPr>
          <w:rFonts w:ascii="Courier New" w:hAnsi="Courier New"/>
          <w:sz w:val="18"/>
        </w:rPr>
        <w:t>bash复制# 将流式输出保存到文件</w:t>
        <w:br/>
        <w:t>claude --include-partial-messages -p "生成长文档" &gt; output.txt</w:t>
        <w:br/>
        <w:br/>
        <w:t># 同时显示和保存</w:t>
        <w:br/>
        <w:t>claude --include-partial-messages -p "生成文档" | tee output.txt</w:t>
      </w:r>
    </w:p>
    <w:p>
      <w:r>
        <w:rPr>
          <w:rFonts w:ascii="Courier New" w:hAnsi="Courier New"/>
          <w:sz w:val="18"/>
        </w:rPr>
        <w:t># 将流式输出保存到文件</w:t>
        <w:br/>
        <w:t>claude --include-partial-messages -p "生成长文档" &gt; output.txt</w:t>
        <w:br/>
        <w:br/>
        <w:t># 同时显示和保存</w:t>
        <w:br/>
        <w:t>claude --include-partial-messages -p "生成文档" | tee output.txt</w:t>
      </w:r>
    </w:p>
    <w:p>
      <w:r>
        <w:t>4. 实时过滤#</w:t>
      </w:r>
    </w:p>
    <w:p>
      <w:r>
        <w:rPr>
          <w:rFonts w:ascii="Courier New" w:hAnsi="Courier New"/>
          <w:sz w:val="18"/>
        </w:rPr>
        <w:t>bash复制# 实时过滤流式输出</w:t>
        <w:br/>
        <w:t>claude --include-partial-messages -p "生成代码" | grep "def " | head -10</w:t>
        <w:br/>
        <w:t># 只显示函数定义</w:t>
      </w:r>
    </w:p>
    <w:p>
      <w:r>
        <w:rPr>
          <w:rFonts w:ascii="Courier New" w:hAnsi="Courier New"/>
          <w:sz w:val="18"/>
        </w:rPr>
        <w:t># 实时过滤流式输出</w:t>
        <w:br/>
        <w:t>claude --include-partial-messages -p "生成代码" | grep "def " | head -10</w:t>
        <w:br/>
        <w:t># 只显示函数定义</w:t>
      </w:r>
    </w:p>
    <w:p>
      <w:r>
        <w:t>实际应用示例#</w:t>
      </w:r>
    </w:p>
    <w:p>
      <w:r>
        <w:t>示例 1: 实时代码生成监控#</w:t>
      </w:r>
    </w:p>
    <w:p>
      <w:r>
        <w:rPr>
          <w:rFonts w:ascii="Courier New" w:hAnsi="Courier New"/>
          <w:sz w:val="18"/>
        </w:rPr>
        <w:t>bash复制#!/bin/bash</w:t>
        <w:br/>
        <w:t># monitor-code-gen.sh</w:t>
        <w:br/>
        <w:br/>
        <w:t>echo "开始生成代码..."</w:t>
        <w:br/>
        <w:t>claude --include-partial-messages -p "生成一个完整的 REST API" | while IFS= read -r line; do</w:t>
        <w:br/>
        <w:t xml:space="preserve">    # 高亮显示函数定义</w:t>
        <w:br/>
        <w:t xml:space="preserve">    if echo "$line" | grep -q "def \|class \|async def "; then</w:t>
        <w:br/>
        <w:t xml:space="preserve">        echo -e "\033[32m$line\033[0m"  # 绿色</w:t>
        <w:br/>
        <w:t xml:space="preserve">    # 高亮显示注释</w:t>
        <w:br/>
        <w:t xml:space="preserve">    elif echo "$line" | grep -q "#"; then</w:t>
        <w:br/>
        <w:t xml:space="preserve">        echo -e "\033[36m$line\033[0m"  # 青色</w:t>
        <w:br/>
        <w:t xml:space="preserve">    else</w:t>
        <w:br/>
        <w:t xml:space="preserve">        echo "$line"</w:t>
        <w:br/>
        <w:t xml:space="preserve">    fi</w:t>
        <w:br/>
        <w:t>done</w:t>
      </w:r>
    </w:p>
    <w:p>
      <w:r>
        <w:rPr>
          <w:rFonts w:ascii="Courier New" w:hAnsi="Courier New"/>
          <w:sz w:val="18"/>
        </w:rPr>
        <w:t>#!/bin/bash</w:t>
        <w:br/>
        <w:t># monitor-code-gen.sh</w:t>
        <w:br/>
        <w:br/>
        <w:t>echo "开始生成代码..."</w:t>
        <w:br/>
        <w:t>claude --include-partial-messages -p "生成一个完整的 REST API" | while IFS= read -r line; do</w:t>
        <w:br/>
        <w:t xml:space="preserve">    # 高亮显示函数定义</w:t>
        <w:br/>
        <w:t xml:space="preserve">    if echo "$line" | grep -q "def \|class \|async def "; then</w:t>
        <w:br/>
        <w:t xml:space="preserve">        echo -e "\033[32m$line\033[0m"  # 绿色</w:t>
        <w:br/>
        <w:t xml:space="preserve">    # 高亮显示注释</w:t>
        <w:br/>
        <w:t xml:space="preserve">    elif echo "$line" | grep -q "#"; then</w:t>
        <w:br/>
        <w:t xml:space="preserve">        echo -e "\033[36m$line\033[0m"  # 青色</w:t>
        <w:br/>
        <w:t xml:space="preserve">    else</w:t>
        <w:br/>
        <w:t xml:space="preserve">        echo "$line"</w:t>
        <w:br/>
        <w:t xml:space="preserve">    fi</w:t>
        <w:br/>
        <w:t>done</w:t>
      </w:r>
    </w:p>
    <w:p>
      <w:r>
        <w:t>示例 2: 流式日志记录#</w:t>
      </w:r>
    </w:p>
    <w:p>
      <w:r>
        <w:rPr>
          <w:rFonts w:ascii="Courier New" w:hAnsi="Courier New"/>
          <w:sz w:val="18"/>
        </w:rPr>
        <w:t>bash复制#!/bin/bash</w:t>
        <w:br/>
        <w:t># stream-logger.sh</w:t>
        <w:br/>
        <w:t>LOG_FILE="stream-$(date +%Y%m%d-%H%M%S).log"</w:t>
        <w:br/>
        <w:t>echo "开始记录流式输出到 $LOG_FILE"</w:t>
        <w:br/>
        <w:t>claude --include-partial-messages -p "生成技术文档" | while IFS= read -r line; do</w:t>
        <w:br/>
        <w:t># 添加时间戳</w:t>
        <w:br/>
        <w:t>TIMESTAMP=$(date '+%Y-%m-%d %H:%M:%S')</w:t>
        <w:br/>
        <w:t>echo "[$TIMESTAMP] $line" | tee -a "$LOG_FILE"</w:t>
        <w:br/>
        <w:t>done</w:t>
        <w:br/>
        <w:t>echo "记录完成"</w:t>
      </w:r>
    </w:p>
    <w:p>
      <w:r>
        <w:rPr>
          <w:rFonts w:ascii="Courier New" w:hAnsi="Courier New"/>
          <w:sz w:val="18"/>
        </w:rPr>
        <w:t>#!/bin/bash</w:t>
        <w:br/>
        <w:t># stream-logger.sh</w:t>
        <w:br/>
        <w:t>LOG_FILE="stream-$(date +%Y%m%d-%H%M%S).log"</w:t>
        <w:br/>
        <w:t>echo "开始记录流式输出到 $LOG_FILE"</w:t>
        <w:br/>
        <w:t>claude --include-partial-messages -p "生成技术文档" | while IFS= read -r line; do</w:t>
        <w:br/>
        <w:t># 添加时间戳</w:t>
        <w:br/>
        <w:t>TIMESTAMP=$(date '+%Y-%m-%d %H:%M:%S')</w:t>
        <w:br/>
        <w:t>echo "[$TIMESTAMP] $line" | tee -a "$LOG_FILE"</w:t>
        <w:br/>
        <w:t>done</w:t>
        <w:br/>
        <w:t>echo "记录完成"</w:t>
      </w:r>
    </w:p>
    <w:p>
      <w:r>
        <w:t>示例 3: 实时字数统计#</w:t>
      </w:r>
    </w:p>
    <w:p>
      <w:r>
        <w:rPr>
          <w:rFonts w:ascii="Courier New" w:hAnsi="Courier New"/>
          <w:sz w:val="18"/>
        </w:rPr>
        <w:t>bash复制#!/bin/bash</w:t>
        <w:br/>
        <w:t># word-counter.sh</w:t>
        <w:br/>
        <w:br/>
        <w:t>TOTAL_WORDS=0</w:t>
        <w:br/>
        <w:br/>
        <w:t>claude --include-partial-messages -p "写一篇关于 AI 的文章" | while IFS= read -r line; do</w:t>
        <w:br/>
        <w:t xml:space="preserve">    # 统计当前行的字数</w:t>
        <w:br/>
        <w:t xml:space="preserve">    WORDS=$(echo "$line" | wc -w)</w:t>
        <w:br/>
        <w:t xml:space="preserve">    TOTAL_WORDS=$((TOTAL_WORDS + WORDS))</w:t>
        <w:br/>
        <w:br/>
        <w:t xml:space="preserve">    # 显示累计字数</w:t>
        <w:br/>
        <w:t xml:space="preserve">    echo -ne "已生成字数: $TOTAL_WORDS\r"</w:t>
        <w:br/>
        <w:br/>
        <w:t xml:space="preserve">    # 输出内容</w:t>
        <w:br/>
        <w:t xml:space="preserve">    echo "$line"</w:t>
        <w:br/>
        <w:t>done</w:t>
        <w:br/>
        <w:br/>
        <w:t>echo -e "\n总字数: $TOTAL_WORDS"</w:t>
      </w:r>
    </w:p>
    <w:p>
      <w:r>
        <w:rPr>
          <w:rFonts w:ascii="Courier New" w:hAnsi="Courier New"/>
          <w:sz w:val="18"/>
        </w:rPr>
        <w:t>#!/bin/bash</w:t>
        <w:br/>
        <w:t># word-counter.sh</w:t>
        <w:br/>
        <w:br/>
        <w:t>TOTAL_WORDS=0</w:t>
        <w:br/>
        <w:br/>
        <w:t>claude --include-partial-messages -p "写一篇关于 AI 的文章" | while IFS= read -r line; do</w:t>
        <w:br/>
        <w:t xml:space="preserve">    # 统计当前行的字数</w:t>
        <w:br/>
        <w:t xml:space="preserve">    WORDS=$(echo "$line" | wc -w)</w:t>
        <w:br/>
        <w:t xml:space="preserve">    TOTAL_WORDS=$((TOTAL_WORDS + WORDS))</w:t>
        <w:br/>
        <w:br/>
        <w:t xml:space="preserve">    # 显示累计字数</w:t>
        <w:br/>
        <w:t xml:space="preserve">    echo -ne "已生成字数: $TOTAL_WORDS\r"</w:t>
        <w:br/>
        <w:br/>
        <w:t xml:space="preserve">    # 输出内容</w:t>
        <w:br/>
        <w:t xml:space="preserve">    echo "$line"</w:t>
        <w:br/>
        <w:t>done</w:t>
        <w:br/>
        <w:br/>
        <w:t>echo -e "\n总字数: $TOTAL_WORDS"</w:t>
      </w:r>
    </w:p>
    <w:p>
      <w:r>
        <w:t>示例 4: 流式输出分析#</w:t>
      </w:r>
    </w:p>
    <w:p>
      <w:r>
        <w:rPr>
          <w:rFonts w:ascii="Courier New" w:hAnsi="Courier New"/>
          <w:sz w:val="18"/>
        </w:rPr>
        <w:t>bash复制#!/bin/bash</w:t>
        <w:br/>
        <w:t># analyze-stream.sh</w:t>
        <w:br/>
        <w:t>echo "分析流式输出..."</w:t>
        <w:br/>
        <w:t>claude --include-partial-messages -p "生成代码" | {</w:t>
        <w:br/>
        <w:t>LINES=0</w:t>
        <w:br/>
        <w:t>FUNCTIONS=0</w:t>
        <w:br/>
        <w:t>CLASSES=0</w:t>
        <w:br/>
        <w:t>while IFS= read -r line; do</w:t>
        <w:br/>
        <w:t>LINES=$((LINES + 1))</w:t>
        <w:br/>
        <w:t>if echo "$line" | grep -q "def "; then</w:t>
        <w:br/>
        <w:t>FUNCTIONS=$((FUNCTIONS + 1))</w:t>
        <w:br/>
        <w:t>fi</w:t>
        <w:br/>
        <w:t>if echo "$line" | grep -q "class "; then</w:t>
        <w:br/>
        <w:t>CLASSES=$((CLASSES + 1))</w:t>
        <w:br/>
        <w:t>fi</w:t>
        <w:br/>
        <w:t>echo "$line"</w:t>
        <w:br/>
        <w:t>done</w:t>
        <w:br/>
        <w:t>echo -e "\n--- 分析结果 ---"</w:t>
        <w:br/>
        <w:t>echo "总行数: $LINES"</w:t>
        <w:br/>
        <w:t>echo "函数数: $FUNCTIONS"</w:t>
        <w:br/>
        <w:t>echo "类数: $CLASSES"</w:t>
        <w:br/>
        <w:t>}</w:t>
      </w:r>
    </w:p>
    <w:p>
      <w:r>
        <w:rPr>
          <w:rFonts w:ascii="Courier New" w:hAnsi="Courier New"/>
          <w:sz w:val="18"/>
        </w:rPr>
        <w:t>#!/bin/bash</w:t>
        <w:br/>
        <w:t># analyze-stream.sh</w:t>
        <w:br/>
        <w:t>echo "分析流式输出..."</w:t>
        <w:br/>
        <w:t>claude --include-partial-messages -p "生成代码" | {</w:t>
        <w:br/>
        <w:t>LINES=0</w:t>
        <w:br/>
        <w:t>FUNCTIONS=0</w:t>
        <w:br/>
        <w:t>CLASSES=0</w:t>
        <w:br/>
        <w:t>while IFS= read -r line; do</w:t>
        <w:br/>
        <w:t>LINES=$((LINES + 1))</w:t>
        <w:br/>
        <w:t>if echo "$line" | grep -q "def "; then</w:t>
        <w:br/>
        <w:t>FUNCTIONS=$((FUNCTIONS + 1))</w:t>
        <w:br/>
        <w:t>fi</w:t>
        <w:br/>
        <w:t>if echo "$line" | grep -q "class "; then</w:t>
        <w:br/>
        <w:t>CLASSES=$((CLASSES + 1))</w:t>
        <w:br/>
        <w:t>fi</w:t>
        <w:br/>
        <w:t>echo "$line"</w:t>
        <w:br/>
        <w:t>done</w:t>
        <w:br/>
        <w:t>echo -e "\n--- 分析结果 ---"</w:t>
        <w:br/>
        <w:t>echo "总行数: $LINES"</w:t>
        <w:br/>
        <w:t>echo "函数数: $FUNCTIONS"</w:t>
        <w:br/>
        <w:t>echo "类数: $CLASSES"</w:t>
        <w:br/>
        <w:t>}</w:t>
      </w:r>
    </w:p>
    <w:p>
      <w:r>
        <w:t>性能考虑#</w:t>
      </w:r>
    </w:p>
    <w:p>
      <w:r>
        <w:t>1. 网络延迟#</w:t>
      </w:r>
    </w:p>
    <w:p>
      <w:r>
        <w:rPr>
          <w:rFonts w:ascii="Courier New" w:hAnsi="Courier New"/>
          <w:sz w:val="18"/>
        </w:rPr>
        <w:t>bash复制# 测试网络延迟对流式输出的影响</w:t>
        <w:br/>
        <w:t>time claude --include-partial-messages -p "生成 1000 行文本"</w:t>
        <w:br/>
        <w:br/>
        <w:t># 比较包含和不包含部分消息的性能</w:t>
        <w:br/>
        <w:t>time claude -p "生成 1000 行文本"</w:t>
      </w:r>
    </w:p>
    <w:p>
      <w:r>
        <w:rPr>
          <w:rFonts w:ascii="Courier New" w:hAnsi="Courier New"/>
          <w:sz w:val="18"/>
        </w:rPr>
        <w:t># 测试网络延迟对流式输出的影响</w:t>
        <w:br/>
        <w:t>time claude --include-partial-messages -p "生成 1000 行文本"</w:t>
        <w:br/>
        <w:br/>
        <w:t># 比较包含和不包含部分消息的性能</w:t>
        <w:br/>
        <w:t>time claude -p "生成 1000 行文本"</w:t>
      </w:r>
    </w:p>
    <w:p>
      <w:r>
        <w:t>2. 内存使用#</w:t>
      </w:r>
    </w:p>
    <w:p>
      <w:r>
        <w:rPr>
          <w:rFonts w:ascii="Courier New" w:hAnsi="Courier New"/>
          <w:sz w:val="18"/>
        </w:rPr>
        <w:t>bash复制# 监控内存使用</w:t>
        <w:br/>
        <w:t>/usr/bin/time -v claude --include-partial-messages -p "生成大量文本" 2&gt;&amp;1 | grep "Maximum resident set size"</w:t>
      </w:r>
    </w:p>
    <w:p>
      <w:r>
        <w:rPr>
          <w:rFonts w:ascii="Courier New" w:hAnsi="Courier New"/>
          <w:sz w:val="18"/>
        </w:rPr>
        <w:t># 监控内存使用</w:t>
        <w:br/>
        <w:t>/usr/bin/time -v claude --include-partial-messages -p "生成大量文本" 2&gt;&amp;1 | grep "Maximum resident set size"</w:t>
      </w:r>
    </w:p>
    <w:p>
      <w:r>
        <w:t>3. 输出缓冲#</w:t>
      </w:r>
    </w:p>
    <w:p>
      <w:r>
        <w:rPr>
          <w:rFonts w:ascii="Courier New" w:hAnsi="Courier New"/>
          <w:sz w:val="18"/>
        </w:rPr>
        <w:t>bash复制# 禁用输出缓冲以获得更实时的输出</w:t>
        <w:br/>
        <w:t>stdbuf -o0 claude --include-partial-messages -p "生成文本"</w:t>
      </w:r>
    </w:p>
    <w:p>
      <w:r>
        <w:rPr>
          <w:rFonts w:ascii="Courier New" w:hAnsi="Courier New"/>
          <w:sz w:val="18"/>
        </w:rPr>
        <w:t># 禁用输出缓冲以获得更实时的输出</w:t>
        <w:br/>
        <w:t>stdbuf -o0 claude --include-partial-messages -p "生成文本"</w:t>
      </w:r>
    </w:p>
    <w:p>
      <w:r>
        <w:t>调试技巧#</w:t>
      </w:r>
    </w:p>
    <w:p>
      <w:r>
        <w:t>1. 查看流式事件#</w:t>
      </w:r>
    </w:p>
    <w:p>
      <w:r>
        <w:rPr>
          <w:rFonts w:ascii="Courier New" w:hAnsi="Courier New"/>
          <w:sz w:val="18"/>
        </w:rPr>
        <w:t>bash复制# 查看所有流式事件</w:t>
        <w:br/>
        <w:t>claude --include-partial-messages --verbose -p "生成代码"</w:t>
        <w:br/>
        <w:t># 输出会包含详细的事件信息</w:t>
      </w:r>
    </w:p>
    <w:p>
      <w:r>
        <w:rPr>
          <w:rFonts w:ascii="Courier New" w:hAnsi="Courier New"/>
          <w:sz w:val="18"/>
        </w:rPr>
        <w:t># 查看所有流式事件</w:t>
        <w:br/>
        <w:t>claude --include-partial-messages --verbose -p "生成代码"</w:t>
        <w:br/>
        <w:t># 输出会包含详细的事件信息</w:t>
      </w:r>
    </w:p>
    <w:p>
      <w:r>
        <w:t>2. 分析部分消息#</w:t>
      </w:r>
    </w:p>
    <w:p>
      <w:r>
        <w:rPr>
          <w:rFonts w:ascii="Courier New" w:hAnsi="Courier New"/>
          <w:sz w:val="18"/>
        </w:rPr>
        <w:t>bash复制# 分析部分消息的结构</w:t>
        <w:br/>
        <w:t>claude --include-partial-messages -p "生成文本" | cat -A</w:t>
        <w:br/>
        <w:br/>
        <w:t># 显示所有特殊字符</w:t>
      </w:r>
    </w:p>
    <w:p>
      <w:r>
        <w:rPr>
          <w:rFonts w:ascii="Courier New" w:hAnsi="Courier New"/>
          <w:sz w:val="18"/>
        </w:rPr>
        <w:t># 分析部分消息的结构</w:t>
        <w:br/>
        <w:t>claude --include-partial-messages -p "生成文本" | cat -A</w:t>
        <w:br/>
        <w:br/>
        <w:t># 显示所有特殊字符</w:t>
      </w:r>
    </w:p>
    <w:p>
      <w:r>
        <w:t>3. 比较完整和部分消息#</w:t>
      </w:r>
    </w:p>
    <w:p>
      <w:r>
        <w:rPr>
          <w:rFonts w:ascii="Courier New" w:hAnsi="Courier New"/>
          <w:sz w:val="18"/>
        </w:rPr>
        <w:t>bash复制# 保存完整输出</w:t>
        <w:br/>
        <w:t>claude -p "生成文本" &gt; full-output.txt</w:t>
        <w:br/>
        <w:t># 保存部分输出</w:t>
        <w:br/>
        <w:t>claude --include-partial-messages -p "生成文本" &gt; partial-output.txt</w:t>
        <w:br/>
        <w:t># 比较差异</w:t>
        <w:br/>
        <w:t>diff full-output.txt partial-output.txt</w:t>
      </w:r>
    </w:p>
    <w:p>
      <w:r>
        <w:rPr>
          <w:rFonts w:ascii="Courier New" w:hAnsi="Courier New"/>
          <w:sz w:val="18"/>
        </w:rPr>
        <w:t># 保存完整输出</w:t>
        <w:br/>
        <w:t>claude -p "生成文本" &gt; full-output.txt</w:t>
        <w:br/>
        <w:t># 保存部分输出</w:t>
        <w:br/>
        <w:t>claude --include-partial-messages -p "生成文本" &gt; partial-output.txt</w:t>
        <w:br/>
        <w:t># 比较差异</w:t>
        <w:br/>
        <w:t>diff full-output.txt partial-output.txt</w:t>
      </w:r>
    </w:p>
    <w:p>
      <w:r>
        <w:t>最佳实践#</w:t>
      </w:r>
    </w:p>
    <w:p>
      <w:r>
        <w:t>1. 选择合适的场景#</w:t>
      </w:r>
    </w:p>
    <w:p>
      <w:r>
        <w:t>适合使用 --include-partial-messages 的场景：</w:t>
      </w:r>
    </w:p>
    <w:p>
      <w:pPr>
        <w:pStyle w:val="ListBullet"/>
      </w:pPr>
      <w:r>
        <w:t>需要实时监控输出</w:t>
      </w:r>
    </w:p>
    <w:p>
      <w:pPr>
        <w:pStyle w:val="ListBullet"/>
      </w:pPr>
      <w:r>
        <w:t>需要调试流式响应</w:t>
      </w:r>
    </w:p>
    <w:p>
      <w:pPr>
        <w:pStyle w:val="ListBullet"/>
      </w:pPr>
      <w:r>
        <w:t>需要实时处理数据</w:t>
      </w:r>
    </w:p>
    <w:p>
      <w:r>
        <w:t>不适合使用的场景：</w:t>
      </w:r>
    </w:p>
    <w:p>
      <w:pPr>
        <w:pStyle w:val="ListBullet"/>
      </w:pPr>
      <w:r>
        <w:t>只需要最终结果</w:t>
      </w:r>
    </w:p>
    <w:p>
      <w:pPr>
        <w:pStyle w:val="ListBullet"/>
      </w:pPr>
      <w:r>
        <w:t>网络连接不稳定</w:t>
      </w:r>
    </w:p>
    <w:p>
      <w:pPr>
        <w:pStyle w:val="ListBullet"/>
      </w:pPr>
      <w:r>
        <w:t>输出量非常大</w:t>
      </w:r>
    </w:p>
    <w:p>
      <w:r>
        <w:t>2. 处理部分消息#</w:t>
      </w:r>
    </w:p>
    <w:p>
      <w:r>
        <w:rPr>
          <w:rFonts w:ascii="Courier New" w:hAnsi="Courier New"/>
          <w:sz w:val="18"/>
        </w:rPr>
        <w:t>bash复制#!/bin/bash</w:t>
        <w:br/>
        <w:t># 正确处理部分消息</w:t>
        <w:br/>
        <w:t>claude --include-partial-messages -p "生成文本" | {</w:t>
        <w:br/>
        <w:t>BUFFER=""</w:t>
        <w:br/>
        <w:t>while IFS= read -r line; do</w:t>
        <w:br/>
        <w:t>BUFFER="$BUFFER$line"</w:t>
        <w:br/>
        <w:t># 检查是否是完整的句子</w:t>
        <w:br/>
        <w:t>if echo "$BUFFER" | grep -q "\.$\|!\|?"; then</w:t>
        <w:br/>
        <w:t>echo "完整句子: $BUFFER"</w:t>
        <w:br/>
        <w:t>BUFFER=""</w:t>
        <w:br/>
        <w:t>fi</w:t>
        <w:br/>
        <w:t>done</w:t>
        <w:br/>
        <w:t># 处理剩余的缓冲区</w:t>
        <w:br/>
        <w:t>if [ -n "$BUFFER" ]; then</w:t>
        <w:br/>
        <w:t>echo "剩余部分: $BUFFER"</w:t>
        <w:br/>
        <w:t>fi</w:t>
        <w:br/>
        <w:t>}</w:t>
      </w:r>
    </w:p>
    <w:p>
      <w:r>
        <w:rPr>
          <w:rFonts w:ascii="Courier New" w:hAnsi="Courier New"/>
          <w:sz w:val="18"/>
        </w:rPr>
        <w:t>#!/bin/bash</w:t>
        <w:br/>
        <w:t># 正确处理部分消息</w:t>
        <w:br/>
        <w:t>claude --include-partial-messages -p "生成文本" | {</w:t>
        <w:br/>
        <w:t>BUFFER=""</w:t>
        <w:br/>
        <w:t>while IFS= read -r line; do</w:t>
        <w:br/>
        <w:t>BUFFER="$BUFFER$line"</w:t>
        <w:br/>
        <w:t># 检查是否是完整的句子</w:t>
        <w:br/>
        <w:t>if echo "$BUFFER" | grep -q "\.$\|!\|?"; then</w:t>
        <w:br/>
        <w:t>echo "完整句子: $BUFFER"</w:t>
        <w:br/>
        <w:t>BUFFER=""</w:t>
        <w:br/>
        <w:t>fi</w:t>
        <w:br/>
        <w:t>done</w:t>
        <w:br/>
        <w:t># 处理剩余的缓冲区</w:t>
        <w:br/>
        <w:t>if [ -n "$BUFFER" ]; then</w:t>
        <w:br/>
        <w:t>echo "剩余部分: $BUFFER"</w:t>
        <w:br/>
        <w:t>fi</w:t>
        <w:br/>
        <w:t>}</w:t>
      </w:r>
    </w:p>
    <w:p>
      <w:r>
        <w:t>3. 错误处理#</w:t>
      </w:r>
    </w:p>
    <w:p>
      <w:r>
        <w:rPr>
          <w:rFonts w:ascii="Courier New" w:hAnsi="Courier New"/>
          <w:sz w:val="18"/>
        </w:rPr>
        <w:t>bash复制#!/bin/bash</w:t>
        <w:br/>
        <w:t># 处理流式输出错误</w:t>
        <w:br/>
        <w:br/>
        <w:t>claude --include-partial-messages -p "生成文本" | while IFS= read -r line; do</w:t>
        <w:br/>
        <w:t xml:space="preserve">    # 检查错误</w:t>
        <w:br/>
        <w:t xml:space="preserve">    if echo "$line" | grep -qi "error\|错误"; then</w:t>
        <w:br/>
        <w:t xml:space="preserve">        echo "发现错误: $line" &gt;&amp;2</w:t>
        <w:br/>
        <w:t xml:space="preserve">        # 可以选择中断或继续</w:t>
        <w:br/>
        <w:t xml:space="preserve">    fi</w:t>
        <w:br/>
        <w:br/>
        <w:t xml:space="preserve">    echo "$line"</w:t>
        <w:br/>
        <w:t>done</w:t>
      </w:r>
    </w:p>
    <w:p>
      <w:r>
        <w:rPr>
          <w:rFonts w:ascii="Courier New" w:hAnsi="Courier New"/>
          <w:sz w:val="18"/>
        </w:rPr>
        <w:t>#!/bin/bash</w:t>
        <w:br/>
        <w:t># 处理流式输出错误</w:t>
        <w:br/>
        <w:br/>
        <w:t>claude --include-partial-messages -p "生成文本" | while IFS= read -r line; do</w:t>
        <w:br/>
        <w:t xml:space="preserve">    # 检查错误</w:t>
        <w:br/>
        <w:t xml:space="preserve">    if echo "$line" | grep -qi "error\|错误"; then</w:t>
        <w:br/>
        <w:t xml:space="preserve">        echo "发现错误: $line" &gt;&amp;2</w:t>
        <w:br/>
        <w:t xml:space="preserve">        # 可以选择中断或继续</w:t>
        <w:br/>
        <w:t xml:space="preserve">    fi</w:t>
        <w:br/>
        <w:br/>
        <w:t xml:space="preserve">    echo "$line"</w:t>
        <w:br/>
        <w:t>done</w:t>
      </w:r>
    </w:p>
    <w:p>
      <w:r>
        <w:t>4. 性能优化#</w:t>
      </w:r>
    </w:p>
    <w:p>
      <w:r>
        <w:rPr>
          <w:rFonts w:ascii="Courier New" w:hAnsi="Courier New"/>
          <w:sz w:val="18"/>
        </w:rPr>
        <w:t>bash复制# 使用缓冲减少 I/O 操作</w:t>
        <w:br/>
        <w:t>claude --include-partial-messages -p "生成文本" | stdbuf -oL grep "关键词"</w:t>
        <w:br/>
        <w:t># 只处理必要的部分</w:t>
        <w:br/>
        <w:t>claude --include-partial-messages -p "生成文本" | head -100</w:t>
      </w:r>
    </w:p>
    <w:p>
      <w:r>
        <w:rPr>
          <w:rFonts w:ascii="Courier New" w:hAnsi="Courier New"/>
          <w:sz w:val="18"/>
        </w:rPr>
        <w:t># 使用缓冲减少 I/O 操作</w:t>
        <w:br/>
        <w:t>claude --include-partial-messages -p "生成文本" | stdbuf -oL grep "关键词"</w:t>
        <w:br/>
        <w:t># 只处理必要的部分</w:t>
        <w:br/>
        <w:t>claude --include-partial-messages -p "生成文本" | head -100</w:t>
      </w:r>
    </w:p>
    <w:p>
      <w:r>
        <w:t>常见问题#</w:t>
      </w:r>
    </w:p>
    <w:p>
      <w:r>
        <w:t>Q1: 什么时候应该使用 --include-partial-messages？#</w:t>
      </w:r>
    </w:p>
    <w:p>
      <w:r>
        <w:t>A: 当您需要实时监控、调试或处理流式输出时使用。如果只需要最终结果，不需要使用此标志。</w:t>
      </w:r>
    </w:p>
    <w:p>
      <w:r>
        <w:t>Q2: 包含部分消息会影响性能吗？#</w:t>
      </w:r>
    </w:p>
    <w:p>
      <w:r>
        <w:t>A: 可能会有轻微的性能影响，因为需要处理更多的消息。但对于大多数应用场景来说，影响可以忽略不计。</w:t>
      </w:r>
    </w:p>
    <w:p>
      <w:r>
        <w:t>Q3: 部分消息是完整的吗？#</w:t>
      </w:r>
    </w:p>
    <w:p>
      <w:r>
        <w:t>A: 不一定。部分消息可能是不完整的句子、段落或代码片段。</w:t>
      </w:r>
    </w:p>
    <w:p>
      <w:r>
        <w:t>Q4: 如何区分完整和部分消息？#</w:t>
      </w:r>
    </w:p>
    <w:p>
      <w:r>
        <w:t>A: 部分消息通常不包含完整的句子或代码结构。可以通过检查句子结束符（如句号、问号、感叹号）来判断。</w:t>
      </w:r>
    </w:p>
    <w:p>
      <w:r>
        <w:t>Q5: 可以在交互模式中使用吗？#</w:t>
      </w:r>
    </w:p>
    <w:p>
      <w:r>
        <w:t>A: 可以。在交互模式中使用时，会实时显示部分响应。</w:t>
      </w:r>
    </w:p>
    <w:p>
      <w:r>
        <w:t>与其他工具的集成#</w:t>
      </w:r>
    </w:p>
    <w:p>
      <w:r>
        <w:t>1. 与 grep 集成#</w:t>
      </w:r>
    </w:p>
    <w:p>
      <w:r>
        <w:rPr>
          <w:rFonts w:ascii="Courier New" w:hAnsi="Courier New"/>
          <w:sz w:val="18"/>
        </w:rPr>
        <w:t>bash复制# 实时过滤流式输出</w:t>
        <w:br/>
        <w:t>claude --include-partial-messages -p "生成代码" | grep "import "</w:t>
      </w:r>
    </w:p>
    <w:p>
      <w:r>
        <w:rPr>
          <w:rFonts w:ascii="Courier New" w:hAnsi="Courier New"/>
          <w:sz w:val="18"/>
        </w:rPr>
        <w:t># 实时过滤流式输出</w:t>
        <w:br/>
        <w:t>claude --include-partial-messages -p "生成代码" | grep "import "</w:t>
      </w:r>
    </w:p>
    <w:p>
      <w:r>
        <w:t>2. 与 awk 集成#</w:t>
      </w:r>
    </w:p>
    <w:p>
      <w:r>
        <w:rPr>
          <w:rFonts w:ascii="Courier New" w:hAnsi="Courier New"/>
          <w:sz w:val="18"/>
        </w:rPr>
        <w:t>bash复制# 实时处理流式输出</w:t>
        <w:br/>
        <w:t>claude --include-partial-messages -p "生成文本" | awk '{print NR": "$0}'</w:t>
      </w:r>
    </w:p>
    <w:p>
      <w:r>
        <w:rPr>
          <w:rFonts w:ascii="Courier New" w:hAnsi="Courier New"/>
          <w:sz w:val="18"/>
        </w:rPr>
        <w:t># 实时处理流式输出</w:t>
        <w:br/>
        <w:t>claude --include-partial-messages -p "生成文本" | awk '{print NR": "$0}'</w:t>
      </w:r>
    </w:p>
    <w:p>
      <w:r>
        <w:t>3. 与 sed 集成#</w:t>
      </w:r>
    </w:p>
    <w:p>
      <w:r>
        <w:rPr>
          <w:rFonts w:ascii="Courier New" w:hAnsi="Courier New"/>
          <w:sz w:val="18"/>
        </w:rPr>
        <w:t>bash复制# 实时转换流式输出</w:t>
        <w:br/>
        <w:t>claude --include-partial-messages -p "生成文本" | sed 's/foo/bar/g'</w:t>
      </w:r>
    </w:p>
    <w:p>
      <w:r>
        <w:rPr>
          <w:rFonts w:ascii="Courier New" w:hAnsi="Courier New"/>
          <w:sz w:val="18"/>
        </w:rPr>
        <w:t># 实时转换流式输出</w:t>
        <w:br/>
        <w:t>claude --include-partial-messages -p "生成文本" | sed 's/foo/bar/g'</w:t>
      </w:r>
    </w:p>
    <w:p>
      <w:r>
        <w:t>4. 与 jq 集成#</w:t>
      </w:r>
    </w:p>
    <w:p>
      <w:r>
        <w:rPr>
          <w:rFonts w:ascii="Courier New" w:hAnsi="Courier New"/>
          <w:sz w:val="18"/>
        </w:rPr>
        <w:t>bash复制# 处理 JSON 流式输出</w:t>
        <w:br/>
        <w:t>claude --include-partial-messages --output-format json -p "生成数据" | jq '.'</w:t>
      </w:r>
    </w:p>
    <w:p>
      <w:r>
        <w:rPr>
          <w:rFonts w:ascii="Courier New" w:hAnsi="Courier New"/>
          <w:sz w:val="18"/>
        </w:rPr>
        <w:t># 处理 JSON 流式输出</w:t>
        <w:br/>
        <w:t>claude --include-partial-messages --output-format json -p "生成数据" | jq '.'</w:t>
      </w:r>
    </w:p>
    <w:p>
      <w:pPr>
        <w:pStyle w:val="Heading2"/>
      </w:pPr>
      <w:r>
        <w:t>12 --verbose - 启用详细日志记录</w:t>
      </w:r>
    </w:p>
    <w:p>
      <w:r>
        <w:t>URL: https://claudecode.tangshuang.net/course/6.12%20--verbose%20-%20%E5%90%AF%E7%94%A8%E8%AF%A6%E7%BB%86%E6%97%A5%E5%BF%97%E8%AE%B0%E5%BD%95</w:t>
      </w:r>
    </w:p>
    <w:p>
      <w:r>
        <w:t>概述#</w:t>
      </w:r>
    </w:p>
    <w:p>
      <w:r>
        <w:t>--verbose 标志启用详细的日志记录，显示 Claude Code 执行过程中的详细信息。这对于调试、问题排查和理解系统行为非常有用。</w:t>
      </w:r>
    </w:p>
    <w:p>
      <w:r>
        <w:rPr>
          <w:rFonts w:ascii="Courier New" w:hAnsi="Courier New"/>
          <w:sz w:val="18"/>
        </w:rPr>
        <w:t>--verbose</w:t>
      </w:r>
    </w:p>
    <w:p>
      <w:r>
        <w:t>基本语法#</w:t>
      </w:r>
    </w:p>
    <w:p>
      <w:r>
        <w:rPr>
          <w:rFonts w:ascii="Courier New" w:hAnsi="Courier New"/>
          <w:sz w:val="18"/>
        </w:rPr>
        <w:t>bash复制claude --verbose</w:t>
      </w:r>
    </w:p>
    <w:p>
      <w:r>
        <w:rPr>
          <w:rFonts w:ascii="Courier New" w:hAnsi="Courier New"/>
          <w:sz w:val="18"/>
        </w:rPr>
        <w:t>claude --verbose</w:t>
      </w:r>
    </w:p>
    <w:p>
      <w:r>
        <w:t>日志级别#</w:t>
      </w:r>
    </w:p>
    <w:p>
      <w:r>
        <w:rPr>
          <w:rFonts w:ascii="Courier New" w:hAnsi="Courier New"/>
          <w:sz w:val="18"/>
        </w:rPr>
        <w:t>--verbose</w:t>
      </w:r>
    </w:p>
    <w:p>
      <w:r>
        <w:rPr>
          <w:rFonts w:ascii="Courier New" w:hAnsi="Courier New"/>
          <w:sz w:val="18"/>
        </w:rPr>
        <w:t>--verbose --verbose</w:t>
      </w:r>
    </w:p>
    <w:p>
      <w:r>
        <w:t>使用场景#</w:t>
      </w:r>
    </w:p>
    <w:p>
      <w:r>
        <w:t>1. 调试工具调用#</w:t>
      </w:r>
    </w:p>
    <w:p>
      <w:r>
        <w:rPr>
          <w:rFonts w:ascii="Courier New" w:hAnsi="Courier New"/>
          <w:sz w:val="18"/>
        </w:rPr>
        <w:t>bash复制# 查看工具调用的详细信息</w:t>
        <w:br/>
        <w:t>claude --verbose -p "读取项目中的所有 Python 文件"</w:t>
        <w:br/>
        <w:br/>
        <w:t># 输出会显示：</w:t>
        <w:br/>
        <w:t># - 哪些工具被调用</w:t>
        <w:br/>
        <w:t># - 工具调用的参数</w:t>
        <w:br/>
        <w:t># - 工具调用的结果</w:t>
      </w:r>
    </w:p>
    <w:p>
      <w:r>
        <w:rPr>
          <w:rFonts w:ascii="Courier New" w:hAnsi="Courier New"/>
          <w:sz w:val="18"/>
        </w:rPr>
        <w:t># 查看工具调用的详细信息</w:t>
        <w:br/>
        <w:t>claude --verbose -p "读取项目中的所有 Python 文件"</w:t>
        <w:br/>
        <w:br/>
        <w:t># 输出会显示：</w:t>
        <w:br/>
        <w:t># - 哪些工具被调用</w:t>
        <w:br/>
        <w:t># - 工具调用的参数</w:t>
        <w:br/>
        <w:t># - 工具调用的结果</w:t>
      </w:r>
    </w:p>
    <w:p>
      <w:r>
        <w:t>2. 问题排查#</w:t>
      </w:r>
    </w:p>
    <w:p>
      <w:r>
        <w:rPr>
          <w:rFonts w:ascii="Courier New" w:hAnsi="Courier New"/>
          <w:sz w:val="18"/>
        </w:rPr>
        <w:t>bash复制# 当遇到问题时，使用详细日志</w:t>
        <w:br/>
        <w:t>claude --verbose -p "生成代码"</w:t>
        <w:br/>
        <w:t># 可以看到：</w:t>
        <w:br/>
        <w:t># - 请求的详细信息</w:t>
        <w:br/>
        <w:t># - 响应的状态</w:t>
        <w:br/>
        <w:t># - 错误信息（如果有）</w:t>
      </w:r>
    </w:p>
    <w:p>
      <w:r>
        <w:rPr>
          <w:rFonts w:ascii="Courier New" w:hAnsi="Courier New"/>
          <w:sz w:val="18"/>
        </w:rPr>
        <w:t># 当遇到问题时，使用详细日志</w:t>
        <w:br/>
        <w:t>claude --verbose -p "生成代码"</w:t>
        <w:br/>
        <w:t># 可以看到：</w:t>
        <w:br/>
        <w:t># - 请求的详细信息</w:t>
        <w:br/>
        <w:t># - 响应的状态</w:t>
        <w:br/>
        <w:t># - 错误信息（如果有）</w:t>
      </w:r>
    </w:p>
    <w:p>
      <w:r>
        <w:t>3. 性能分析#</w:t>
      </w:r>
    </w:p>
    <w:p>
      <w:r>
        <w:rPr>
          <w:rFonts w:ascii="Courier New" w:hAnsi="Courier New"/>
          <w:sz w:val="18"/>
        </w:rPr>
        <w:t>bash复制# 分析性能瓶颈</w:t>
        <w:br/>
        <w:t>claude --verbose -p "处理大量数据"</w:t>
        <w:br/>
        <w:br/>
        <w:t># 可以看到：</w:t>
        <w:br/>
        <w:t># - 每个操作的耗时</w:t>
        <w:br/>
        <w:t># - 数据传输的大小</w:t>
        <w:br/>
        <w:t># - 系统资源使用情况</w:t>
      </w:r>
    </w:p>
    <w:p>
      <w:r>
        <w:rPr>
          <w:rFonts w:ascii="Courier New" w:hAnsi="Courier New"/>
          <w:sz w:val="18"/>
        </w:rPr>
        <w:t># 分析性能瓶颈</w:t>
        <w:br/>
        <w:t>claude --verbose -p "处理大量数据"</w:t>
        <w:br/>
        <w:br/>
        <w:t># 可以看到：</w:t>
        <w:br/>
        <w:t># - 每个操作的耗时</w:t>
        <w:br/>
        <w:t># - 数据传输的大小</w:t>
        <w:br/>
        <w:t># - 系统资源使用情况</w:t>
      </w:r>
    </w:p>
    <w:p>
      <w:r>
        <w:t>4. 理解系统行为#</w:t>
      </w:r>
    </w:p>
    <w:p>
      <w:r>
        <w:rPr>
          <w:rFonts w:ascii="Courier New" w:hAnsi="Courier New"/>
          <w:sz w:val="18"/>
        </w:rPr>
        <w:t>bash复制# 了解 Claude Code 的工作原理</w:t>
        <w:br/>
        <w:t>claude --verbose -p "解释这段代码"</w:t>
        <w:br/>
        <w:t># 可以看到：</w:t>
        <w:br/>
        <w:t># - 如何解析请求</w:t>
        <w:br/>
        <w:t># - 如何选择工具</w:t>
        <w:br/>
        <w:t># - 如何生成响应</w:t>
      </w:r>
    </w:p>
    <w:p>
      <w:r>
        <w:rPr>
          <w:rFonts w:ascii="Courier New" w:hAnsi="Courier New"/>
          <w:sz w:val="18"/>
        </w:rPr>
        <w:t># 了解 Claude Code 的工作原理</w:t>
        <w:br/>
        <w:t>claude --verbose -p "解释这段代码"</w:t>
        <w:br/>
        <w:t># 可以看到：</w:t>
        <w:br/>
        <w:t># - 如何解析请求</w:t>
        <w:br/>
        <w:t># - 如何选择工具</w:t>
        <w:br/>
        <w:t># - 如何生成响应</w:t>
      </w:r>
    </w:p>
    <w:p>
      <w:r>
        <w:t>高级用法#</w:t>
      </w:r>
    </w:p>
    <w:p>
      <w:r>
        <w:t>1. 与其他标志组合#</w:t>
      </w:r>
    </w:p>
    <w:p>
      <w:r>
        <w:rPr>
          <w:rFonts w:ascii="Courier New" w:hAnsi="Courier New"/>
          <w:sz w:val="18"/>
        </w:rPr>
        <w:t>bash复制# 详细日志 + JSON 输出</w:t>
        <w:br/>
        <w:t>claude --verbose --output-format json -p "分析代码"</w:t>
        <w:br/>
        <w:br/>
        <w:t># 详细日志 + 限制工具</w:t>
        <w:br/>
        <w:t>claude --verbose --allowedTools "Read" "Grep" -p "搜索代码"</w:t>
        <w:br/>
        <w:br/>
        <w:t># 详细日志 + 自定义系统提示</w:t>
        <w:br/>
        <w:t>claude --verbose --system-prompt "你是一位 Python 专家" -p "编写代码"</w:t>
      </w:r>
    </w:p>
    <w:p>
      <w:r>
        <w:rPr>
          <w:rFonts w:ascii="Courier New" w:hAnsi="Courier New"/>
          <w:sz w:val="18"/>
        </w:rPr>
        <w:t># 详细日志 + JSON 输出</w:t>
        <w:br/>
        <w:t>claude --verbose --output-format json -p "分析代码"</w:t>
        <w:br/>
        <w:br/>
        <w:t># 详细日志 + 限制工具</w:t>
        <w:br/>
        <w:t>claude --verbose --allowedTools "Read" "Grep" -p "搜索代码"</w:t>
        <w:br/>
        <w:br/>
        <w:t># 详细日志 + 自定义系统提示</w:t>
        <w:br/>
        <w:t>claude --verbose --system-prompt "你是一位 Python 专家" -p "编写代码"</w:t>
      </w:r>
    </w:p>
    <w:p>
      <w:r>
        <w:t>2. 保存详细日志#</w:t>
      </w:r>
    </w:p>
    <w:p>
      <w:r>
        <w:rPr>
          <w:rFonts w:ascii="Courier New" w:hAnsi="Courier New"/>
          <w:sz w:val="18"/>
        </w:rPr>
        <w:t>bash复制# 将详细日志保存到文件</w:t>
        <w:br/>
        <w:t>claude --verbose -p "生成代码" 2&gt;&amp;1 | tee verbose.log</w:t>
        <w:br/>
        <w:t># 只保存错误日志</w:t>
        <w:br/>
        <w:t>claude --verbose -p "生成代码" 2&gt; error.log</w:t>
      </w:r>
    </w:p>
    <w:p>
      <w:r>
        <w:rPr>
          <w:rFonts w:ascii="Courier New" w:hAnsi="Courier New"/>
          <w:sz w:val="18"/>
        </w:rPr>
        <w:t># 将详细日志保存到文件</w:t>
        <w:br/>
        <w:t>claude --verbose -p "生成代码" 2&gt;&amp;1 | tee verbose.log</w:t>
        <w:br/>
        <w:t># 只保存错误日志</w:t>
        <w:br/>
        <w:t>claude --verbose -p "生成代码" 2&gt; error.log</w:t>
      </w:r>
    </w:p>
    <w:p>
      <w:r>
        <w:t>3. 过滤日志#</w:t>
      </w:r>
    </w:p>
    <w:p>
      <w:r>
        <w:rPr>
          <w:rFonts w:ascii="Courier New" w:hAnsi="Courier New"/>
          <w:sz w:val="18"/>
        </w:rPr>
        <w:t>bash复制# 只显示错误日志</w:t>
        <w:br/>
        <w:t>claude --verbose -p "生成代码" 2&gt;&amp;1 | grep -i "error"</w:t>
        <w:br/>
        <w:br/>
        <w:t># 只显示工具调用</w:t>
        <w:br/>
        <w:t>claude --verbose -p "生成代码" 2&gt;&amp;1 | grep "tool"</w:t>
        <w:br/>
        <w:br/>
        <w:t># 只显示时间戳</w:t>
        <w:br/>
        <w:t>claude --verbose -p "生成代码" 2&gt;&amp;1 | grep -E "^[0-9]{4}-[0-9]{2}-[0-9]{2}"</w:t>
      </w:r>
    </w:p>
    <w:p>
      <w:r>
        <w:rPr>
          <w:rFonts w:ascii="Courier New" w:hAnsi="Courier New"/>
          <w:sz w:val="18"/>
        </w:rPr>
        <w:t># 只显示错误日志</w:t>
        <w:br/>
        <w:t>claude --verbose -p "生成代码" 2&gt;&amp;1 | grep -i "error"</w:t>
        <w:br/>
        <w:br/>
        <w:t># 只显示工具调用</w:t>
        <w:br/>
        <w:t>claude --verbose -p "生成代码" 2&gt;&amp;1 | grep "tool"</w:t>
        <w:br/>
        <w:br/>
        <w:t># 只显示时间戳</w:t>
        <w:br/>
        <w:t>claude --verbose -p "生成代码" 2&gt;&amp;1 | grep -E "^[0-9]{4}-[0-9]{2}-[0-9]{2}"</w:t>
      </w:r>
    </w:p>
    <w:p>
      <w:r>
        <w:t>4. 实时监控#</w:t>
      </w:r>
    </w:p>
    <w:p>
      <w:r>
        <w:rPr>
          <w:rFonts w:ascii="Courier New" w:hAnsi="Courier New"/>
          <w:sz w:val="18"/>
        </w:rPr>
        <w:t>bash复制# 实时监控日志输出</w:t>
        <w:br/>
        <w:t>claude --verbose -p "生成代码" | tee -a monitor.log</w:t>
        <w:br/>
        <w:t># 使用 tail 实时查看日志</w:t>
        <w:br/>
        <w:t>claude --verbose -p "生成代码" &gt; log.txt &amp;</w:t>
        <w:br/>
        <w:t>tail -f log.txt</w:t>
      </w:r>
    </w:p>
    <w:p>
      <w:r>
        <w:rPr>
          <w:rFonts w:ascii="Courier New" w:hAnsi="Courier New"/>
          <w:sz w:val="18"/>
        </w:rPr>
        <w:t># 实时监控日志输出</w:t>
        <w:br/>
        <w:t>claude --verbose -p "生成代码" | tee -a monitor.log</w:t>
        <w:br/>
        <w:t># 使用 tail 实时查看日志</w:t>
        <w:br/>
        <w:t>claude --verbose -p "生成代码" &gt; log.txt &amp;</w:t>
        <w:br/>
        <w:t>tail -f log.txt</w:t>
      </w:r>
    </w:p>
    <w:p>
      <w:r>
        <w:t>实际应用示例#</w:t>
      </w:r>
    </w:p>
    <w:p>
      <w:r>
        <w:t>示例 1: 调试脚本#</w:t>
      </w:r>
    </w:p>
    <w:p>
      <w:r>
        <w:rPr>
          <w:rFonts w:ascii="Courier New" w:hAnsi="Courier New"/>
          <w:sz w:val="18"/>
        </w:rPr>
        <w:t>bash复制#!/bin/bash</w:t>
        <w:br/>
        <w:t># debug-script.sh</w:t>
        <w:br/>
        <w:br/>
        <w:t>echo "开始调试..."</w:t>
        <w:br/>
        <w:t>echo "详细日志将保存到 debug.log"</w:t>
        <w:br/>
        <w:br/>
        <w:t># 运行命令并保存详细日志</w:t>
        <w:br/>
        <w:t>claude --verbose -p "生成代码" 2&gt;&amp;1 | tee debug.log</w:t>
        <w:br/>
        <w:br/>
        <w:t># 分析日志</w:t>
        <w:br/>
        <w:t>echo "分析日志..."</w:t>
        <w:br/>
        <w:t>grep -i "error" debug.log</w:t>
        <w:br/>
        <w:t>grep "tool" debug.log | wc -l</w:t>
        <w:br/>
        <w:br/>
        <w:t>echo "调试完成"</w:t>
      </w:r>
    </w:p>
    <w:p>
      <w:r>
        <w:rPr>
          <w:rFonts w:ascii="Courier New" w:hAnsi="Courier New"/>
          <w:sz w:val="18"/>
        </w:rPr>
        <w:t>#!/bin/bash</w:t>
        <w:br/>
        <w:t># debug-script.sh</w:t>
        <w:br/>
        <w:br/>
        <w:t>echo "开始调试..."</w:t>
        <w:br/>
        <w:t>echo "详细日志将保存到 debug.log"</w:t>
        <w:br/>
        <w:br/>
        <w:t># 运行命令并保存详细日志</w:t>
        <w:br/>
        <w:t>claude --verbose -p "生成代码" 2&gt;&amp;1 | tee debug.log</w:t>
        <w:br/>
        <w:br/>
        <w:t># 分析日志</w:t>
        <w:br/>
        <w:t>echo "分析日志..."</w:t>
        <w:br/>
        <w:t>grep -i "error" debug.log</w:t>
        <w:br/>
        <w:t>grep "tool" debug.log | wc -l</w:t>
        <w:br/>
        <w:br/>
        <w:t>echo "调试完成"</w:t>
      </w:r>
    </w:p>
    <w:p>
      <w:r>
        <w:t>示例 2: 性能分析#</w:t>
      </w:r>
    </w:p>
    <w:p>
      <w:r>
        <w:rPr>
          <w:rFonts w:ascii="Courier New" w:hAnsi="Courier New"/>
          <w:sz w:val="18"/>
        </w:rPr>
        <w:t>bash复制#!/bin/bash</w:t>
        <w:br/>
        <w:t># performance-analysis.sh</w:t>
        <w:br/>
        <w:t>echo "开始性能分析..."</w:t>
        <w:br/>
        <w:t># 记录开始时间</w:t>
        <w:br/>
        <w:t>START_TIME=$(date +%s)</w:t>
        <w:br/>
        <w:t># 运行命令并保存详细日志</w:t>
        <w:br/>
        <w:t>claude --verbose -p "处理大量数据" 2&gt;&amp;1 | tee performance.log</w:t>
        <w:br/>
        <w:t># 记录结束时间</w:t>
        <w:br/>
        <w:t>END_TIME=$(date +%s)</w:t>
        <w:br/>
        <w:t># 计算总耗时</w:t>
        <w:br/>
        <w:t>DURATION=$((END_TIME - START_TIME))</w:t>
        <w:br/>
        <w:t>echo "总耗时: $DURATION 秒"</w:t>
        <w:br/>
        <w:t># 分析性能日志</w:t>
        <w:br/>
        <w:t>echo "工具调用次数:"</w:t>
        <w:br/>
        <w:t>grep "tool" performance.log | wc -l</w:t>
        <w:br/>
        <w:t>echo "数据传输量:"</w:t>
        <w:br/>
        <w:t>grep "bytes" performance.log | awk '{sum+=$2} END {print sum " bytes"}'</w:t>
      </w:r>
    </w:p>
    <w:p>
      <w:r>
        <w:rPr>
          <w:rFonts w:ascii="Courier New" w:hAnsi="Courier New"/>
          <w:sz w:val="18"/>
        </w:rPr>
        <w:t>#!/bin/bash</w:t>
        <w:br/>
        <w:t># performance-analysis.sh</w:t>
        <w:br/>
        <w:t>echo "开始性能分析..."</w:t>
        <w:br/>
        <w:t># 记录开始时间</w:t>
        <w:br/>
        <w:t>START_TIME=$(date +%s)</w:t>
        <w:br/>
        <w:t># 运行命令并保存详细日志</w:t>
        <w:br/>
        <w:t>claude --verbose -p "处理大量数据" 2&gt;&amp;1 | tee performance.log</w:t>
        <w:br/>
        <w:t># 记录结束时间</w:t>
        <w:br/>
        <w:t>END_TIME=$(date +%s)</w:t>
        <w:br/>
        <w:t># 计算总耗时</w:t>
        <w:br/>
        <w:t>DURATION=$((END_TIME - START_TIME))</w:t>
        <w:br/>
        <w:t>echo "总耗时: $DURATION 秒"</w:t>
        <w:br/>
        <w:t># 分析性能日志</w:t>
        <w:br/>
        <w:t>echo "工具调用次数:"</w:t>
        <w:br/>
        <w:t>grep "tool" performance.log | wc -l</w:t>
        <w:br/>
        <w:t>echo "数据传输量:"</w:t>
        <w:br/>
        <w:t>grep "bytes" performance.log | awk '{sum+=$2} END {print sum " bytes"}'</w:t>
      </w:r>
    </w:p>
    <w:p>
      <w:r>
        <w:t>示例 3: 错误追踪#</w:t>
      </w:r>
    </w:p>
    <w:p>
      <w:r>
        <w:rPr>
          <w:rFonts w:ascii="Courier New" w:hAnsi="Courier New"/>
          <w:sz w:val="18"/>
        </w:rPr>
        <w:t>bash复制#!/bin/bash</w:t>
        <w:br/>
        <w:t># error-tracker.sh</w:t>
        <w:br/>
        <w:br/>
        <w:t>echo "开始追踪错误..."</w:t>
        <w:br/>
        <w:br/>
        <w:t># 运行命令并保存详细日志</w:t>
        <w:br/>
        <w:t>claude --verbose -p "生成代码" 2&gt;&amp;1 | tee error.log</w:t>
        <w:br/>
        <w:br/>
        <w:t># 提取错误信息</w:t>
        <w:br/>
        <w:t>echo "发现的错误:"</w:t>
        <w:br/>
        <w:t>grep -i "error" error.log | nl</w:t>
        <w:br/>
        <w:br/>
        <w:t># 提取警告信息</w:t>
        <w:br/>
        <w:t>echo "发现的警告:"</w:t>
        <w:br/>
        <w:t>grep -i "warning" error.log | nl</w:t>
        <w:br/>
        <w:br/>
        <w:t># 统计错误和警告数量</w:t>
        <w:br/>
        <w:t>ERROR_COUNT=$(grep -ic "error" error.log)</w:t>
        <w:br/>
        <w:t>WARNING_COUNT=$(grep -ic "warning" error.log)</w:t>
        <w:br/>
        <w:br/>
        <w:t>echo "错误总数: $ERROR_COUNT"</w:t>
        <w:br/>
        <w:t>echo "警告总数: $WARNING_COUNT"</w:t>
      </w:r>
    </w:p>
    <w:p>
      <w:r>
        <w:rPr>
          <w:rFonts w:ascii="Courier New" w:hAnsi="Courier New"/>
          <w:sz w:val="18"/>
        </w:rPr>
        <w:t>#!/bin/bash</w:t>
        <w:br/>
        <w:t># error-tracker.sh</w:t>
        <w:br/>
        <w:br/>
        <w:t>echo "开始追踪错误..."</w:t>
        <w:br/>
        <w:br/>
        <w:t># 运行命令并保存详细日志</w:t>
        <w:br/>
        <w:t>claude --verbose -p "生成代码" 2&gt;&amp;1 | tee error.log</w:t>
        <w:br/>
        <w:br/>
        <w:t># 提取错误信息</w:t>
        <w:br/>
        <w:t>echo "发现的错误:"</w:t>
        <w:br/>
        <w:t>grep -i "error" error.log | nl</w:t>
        <w:br/>
        <w:br/>
        <w:t># 提取警告信息</w:t>
        <w:br/>
        <w:t>echo "发现的警告:"</w:t>
        <w:br/>
        <w:t>grep -i "warning" error.log | nl</w:t>
        <w:br/>
        <w:br/>
        <w:t># 统计错误和警告数量</w:t>
        <w:br/>
        <w:t>ERROR_COUNT=$(grep -ic "error" error.log)</w:t>
        <w:br/>
        <w:t>WARNING_COUNT=$(grep -ic "warning" error.log)</w:t>
        <w:br/>
        <w:br/>
        <w:t>echo "错误总数: $ERROR_COUNT"</w:t>
        <w:br/>
        <w:t>echo "警告总数: $WARNING_COUNT"</w:t>
      </w:r>
    </w:p>
    <w:p>
      <w:r>
        <w:t>示例 4: 日志分析工具#</w:t>
      </w:r>
    </w:p>
    <w:p>
      <w:r>
        <w:rPr>
          <w:rFonts w:ascii="Courier New" w:hAnsi="Courier New"/>
          <w:sz w:val="18"/>
        </w:rPr>
        <w:t>bash复制#!/bin/bash</w:t>
        <w:br/>
        <w:t># log-analyzer.sh</w:t>
        <w:br/>
        <w:t>LOG_FILE=$1</w:t>
        <w:br/>
        <w:t>if [ -z "$LOG_FILE" ]; then</w:t>
        <w:br/>
        <w:t>echo "用法: $0 &lt;日志文件&gt;"</w:t>
        <w:br/>
        <w:t>exit 1</w:t>
        <w:br/>
        <w:t>fi</w:t>
        <w:br/>
        <w:t>echo "分析日志文件: $LOG_FILE"</w:t>
        <w:br/>
        <w:t>echo "---"</w:t>
        <w:br/>
        <w:t># 统计工具调用</w:t>
        <w:br/>
        <w:t>echo "工具调用统计:"</w:t>
        <w:br/>
        <w:t>grep "tool" "$LOG_FILE" | awk '{print $2}' | sort | uniq -c | sort -rn</w:t>
        <w:br/>
        <w:t>echo "---"</w:t>
        <w:br/>
        <w:t># 统计错误</w:t>
        <w:br/>
        <w:t>echo "错误统计:"</w:t>
        <w:br/>
        <w:t>grep -i "error" "$LOG_FILE" | wc -l</w:t>
        <w:br/>
        <w:t>echo "---"</w:t>
        <w:br/>
        <w:t># 统计警告</w:t>
        <w:br/>
        <w:t>echo "警告统计:"</w:t>
        <w:br/>
        <w:t>grep -i "warning" "$LOG_FILE" | wc -l</w:t>
        <w:br/>
        <w:t>echo "---"</w:t>
        <w:br/>
        <w:t># 显示时间范围</w:t>
        <w:br/>
        <w:t>echo "时间范围:"</w:t>
        <w:br/>
        <w:t>grep -E "^[0-9]{4}-[0-9]{2}-[0-9]{2}" "$LOG_FILE" | head -1</w:t>
        <w:br/>
        <w:t>grep -E "^[0-9]{4}-[0-9]{2}-[0-9]{2}" "$LOG_FILE" | tail -1</w:t>
      </w:r>
    </w:p>
    <w:p>
      <w:r>
        <w:rPr>
          <w:rFonts w:ascii="Courier New" w:hAnsi="Courier New"/>
          <w:sz w:val="18"/>
        </w:rPr>
        <w:t>#!/bin/bash</w:t>
        <w:br/>
        <w:t># log-analyzer.sh</w:t>
        <w:br/>
        <w:t>LOG_FILE=$1</w:t>
        <w:br/>
        <w:t>if [ -z "$LOG_FILE" ]; then</w:t>
        <w:br/>
        <w:t>echo "用法: $0 &lt;日志文件&gt;"</w:t>
        <w:br/>
        <w:t>exit 1</w:t>
        <w:br/>
        <w:t>fi</w:t>
        <w:br/>
        <w:t>echo "分析日志文件: $LOG_FILE"</w:t>
        <w:br/>
        <w:t>echo "---"</w:t>
        <w:br/>
        <w:t># 统计工具调用</w:t>
        <w:br/>
        <w:t>echo "工具调用统计:"</w:t>
        <w:br/>
        <w:t>grep "tool" "$LOG_FILE" | awk '{print $2}' | sort | uniq -c | sort -rn</w:t>
        <w:br/>
        <w:t>echo "---"</w:t>
        <w:br/>
        <w:t># 统计错误</w:t>
        <w:br/>
        <w:t>echo "错误统计:"</w:t>
        <w:br/>
        <w:t>grep -i "error" "$LOG_FILE" | wc -l</w:t>
        <w:br/>
        <w:t>echo "---"</w:t>
        <w:br/>
        <w:t># 统计警告</w:t>
        <w:br/>
        <w:t>echo "警告统计:"</w:t>
        <w:br/>
        <w:t>grep -i "warning" "$LOG_FILE" | wc -l</w:t>
        <w:br/>
        <w:t>echo "---"</w:t>
        <w:br/>
        <w:t># 显示时间范围</w:t>
        <w:br/>
        <w:t>echo "时间范围:"</w:t>
        <w:br/>
        <w:t>grep -E "^[0-9]{4}-[0-9]{2}-[0-9]{2}" "$LOG_FILE" | head -1</w:t>
        <w:br/>
        <w:t>grep -E "^[0-9]{4}-[0-9]{2}-[0-9]{2}" "$LOG_FILE" | tail -1</w:t>
      </w:r>
    </w:p>
    <w:p>
      <w:r>
        <w:t>日志内容说明#</w:t>
      </w:r>
    </w:p>
    <w:p>
      <w:r>
        <w:t>1. 请求日志#</w:t>
      </w:r>
    </w:p>
    <w:p>
      <w:r>
        <w:rPr>
          <w:rFonts w:ascii="Courier New" w:hAnsi="Courier New"/>
          <w:sz w:val="18"/>
        </w:rPr>
        <w:t>log复制[2024-01-15 10:30:00] INFO: Request received</w:t>
        <w:br/>
        <w:t>[2024-01-15 10:30:00] INFO: Query: "生成代码"</w:t>
        <w:br/>
        <w:t>[2024-01-15 10:30:00] INFO: Model: claude-opus-4-5</w:t>
      </w:r>
    </w:p>
    <w:p>
      <w:r>
        <w:rPr>
          <w:rFonts w:ascii="Courier New" w:hAnsi="Courier New"/>
          <w:sz w:val="18"/>
        </w:rPr>
        <w:t>[2024-01-15 10:30:00] INFO: Request received</w:t>
        <w:br/>
        <w:t>[2024-01-15 10:30:00] INFO: Query: "生成代码"</w:t>
        <w:br/>
        <w:t>[2024-01-15 10:30:00] INFO: Model: claude-opus-4-5</w:t>
      </w:r>
    </w:p>
    <w:p>
      <w:r>
        <w:t>2. 工具调用日志#</w:t>
      </w:r>
    </w:p>
    <w:p>
      <w:r>
        <w:rPr>
          <w:rFonts w:ascii="Courier New" w:hAnsi="Courier New"/>
          <w:sz w:val="18"/>
        </w:rPr>
        <w:t>log复制[2024-01-15 10:30:01] INFO: Tool called: Read</w:t>
        <w:br/>
        <w:t>[2024-01-15 10:30:01] INFO: Parameters: {"file_path": "src/main.py"}</w:t>
        <w:br/>
        <w:t>[2024-01-15 10:30:01] INFO: Result: Success</w:t>
      </w:r>
    </w:p>
    <w:p>
      <w:r>
        <w:rPr>
          <w:rFonts w:ascii="Courier New" w:hAnsi="Courier New"/>
          <w:sz w:val="18"/>
        </w:rPr>
        <w:t>[2024-01-15 10:30:01] INFO: Tool called: Read</w:t>
        <w:br/>
        <w:t>[2024-01-15 10:30:01] INFO: Parameters: {"file_path": "src/main.py"}</w:t>
        <w:br/>
        <w:t>[2024-01-15 10:30:01] INFO: Result: Success</w:t>
      </w:r>
    </w:p>
    <w:p>
      <w:r>
        <w:t>3. 响应日志#</w:t>
      </w:r>
    </w:p>
    <w:p>
      <w:r>
        <w:rPr>
          <w:rFonts w:ascii="Courier New" w:hAnsi="Courier New"/>
          <w:sz w:val="18"/>
        </w:rPr>
        <w:t>log复制[2024-01-15 10:30:02] INFO: Response generated</w:t>
        <w:br/>
        <w:t>[2024-01-15 10:30:02] INFO: Tokens: 150</w:t>
        <w:br/>
        <w:t>[2024-01-15 10:30:02] INFO: Duration: 1.5s</w:t>
      </w:r>
    </w:p>
    <w:p>
      <w:r>
        <w:rPr>
          <w:rFonts w:ascii="Courier New" w:hAnsi="Courier New"/>
          <w:sz w:val="18"/>
        </w:rPr>
        <w:t>[2024-01-15 10:30:02] INFO: Response generated</w:t>
        <w:br/>
        <w:t>[2024-01-15 10:30:02] INFO: Tokens: 150</w:t>
        <w:br/>
        <w:t>[2024-01-15 10:30:02] INFO: Duration: 1.5s</w:t>
      </w:r>
    </w:p>
    <w:p>
      <w:r>
        <w:t>4. 错误日志#</w:t>
      </w:r>
    </w:p>
    <w:p>
      <w:r>
        <w:rPr>
          <w:rFonts w:ascii="Courier New" w:hAnsi="Courier New"/>
          <w:sz w:val="18"/>
        </w:rPr>
        <w:t>log复制[2024-01-15 10:30:03] ERROR: Tool failed: Write</w:t>
        <w:br/>
        <w:t>[2024-01-15 10:30:03] ERROR: Error: Permission denied</w:t>
      </w:r>
    </w:p>
    <w:p>
      <w:r>
        <w:rPr>
          <w:rFonts w:ascii="Courier New" w:hAnsi="Courier New"/>
          <w:sz w:val="18"/>
        </w:rPr>
        <w:t>[2024-01-15 10:30:03] ERROR: Tool failed: Write</w:t>
        <w:br/>
        <w:t>[2024-01-15 10:30:03] ERROR: Error: Permission denied</w:t>
      </w:r>
    </w:p>
    <w:p>
      <w:r>
        <w:t>最佳实践#</w:t>
      </w:r>
    </w:p>
    <w:p>
      <w:r>
        <w:t>1. 选择合适的日志级别#</w:t>
      </w:r>
    </w:p>
    <w:p>
      <w:r>
        <w:rPr>
          <w:rFonts w:ascii="Courier New" w:hAnsi="Courier New"/>
          <w:sz w:val="18"/>
        </w:rPr>
        <w:t>bash复制# 正常使用：不需要详细日志</w:t>
        <w:br/>
        <w:t>claude -p "生成代码"</w:t>
        <w:br/>
        <w:br/>
        <w:t># 调试问题：使用详细日志</w:t>
        <w:br/>
        <w:t>claude --verbose -p "生成代码"</w:t>
        <w:br/>
        <w:br/>
        <w:t># 深度调试：使用更详细的日志</w:t>
        <w:br/>
        <w:t>claude --verbose --verbose -p "生成代码"</w:t>
      </w:r>
    </w:p>
    <w:p>
      <w:r>
        <w:rPr>
          <w:rFonts w:ascii="Courier New" w:hAnsi="Courier New"/>
          <w:sz w:val="18"/>
        </w:rPr>
        <w:t># 正常使用：不需要详细日志</w:t>
        <w:br/>
        <w:t>claude -p "生成代码"</w:t>
        <w:br/>
        <w:br/>
        <w:t># 调试问题：使用详细日志</w:t>
        <w:br/>
        <w:t>claude --verbose -p "生成代码"</w:t>
        <w:br/>
        <w:br/>
        <w:t># 深度调试：使用更详细的日志</w:t>
        <w:br/>
        <w:t>claude --verbose --verbose -p "生成代码"</w:t>
      </w:r>
    </w:p>
    <w:p>
      <w:r>
        <w:t>2. 保存日志以便分析#</w:t>
      </w:r>
    </w:p>
    <w:p>
      <w:r>
        <w:rPr>
          <w:rFonts w:ascii="Courier New" w:hAnsi="Courier New"/>
          <w:sz w:val="18"/>
        </w:rPr>
        <w:t>bash复制# 为每次运行创建单独的日志文件</w:t>
        <w:br/>
        <w:t>LOG_FILE="claude-$(date +%Y%m%d-%H%M%S).log"</w:t>
        <w:br/>
        <w:t>claude --verbose -p "生成代码" 2&gt;&amp;1 | tee "$LOG_FILE"</w:t>
      </w:r>
    </w:p>
    <w:p>
      <w:r>
        <w:rPr>
          <w:rFonts w:ascii="Courier New" w:hAnsi="Courier New"/>
          <w:sz w:val="18"/>
        </w:rPr>
        <w:t># 为每次运行创建单独的日志文件</w:t>
        <w:br/>
        <w:t>LOG_FILE="claude-$(date +%Y%m%d-%H%M%S).log"</w:t>
        <w:br/>
        <w:t>claude --verbose -p "生成代码" 2&gt;&amp;1 | tee "$LOG_FILE"</w:t>
      </w:r>
    </w:p>
    <w:p>
      <w:r>
        <w:t>3. 定期清理日志#</w:t>
      </w:r>
    </w:p>
    <w:p>
      <w:r>
        <w:rPr>
          <w:rFonts w:ascii="Courier New" w:hAnsi="Courier New"/>
          <w:sz w:val="18"/>
        </w:rPr>
        <w:t>bash复制# 清理 7 天前的日志</w:t>
        <w:br/>
        <w:t>find . -name "claude-*.log" -mtime +7 -delete</w:t>
      </w:r>
    </w:p>
    <w:p>
      <w:r>
        <w:rPr>
          <w:rFonts w:ascii="Courier New" w:hAnsi="Courier New"/>
          <w:sz w:val="18"/>
        </w:rPr>
        <w:t># 清理 7 天前的日志</w:t>
        <w:br/>
        <w:t>find . -name "claude-*.log" -mtime +7 -delete</w:t>
      </w:r>
    </w:p>
    <w:p>
      <w:r>
        <w:t>4. 使用日志分析工具#</w:t>
      </w:r>
    </w:p>
    <w:p>
      <w:r>
        <w:rPr>
          <w:rFonts w:ascii="Courier New" w:hAnsi="Courier New"/>
          <w:sz w:val="18"/>
        </w:rPr>
        <w:t>bash复制# 使用 grep 过滤日志</w:t>
        <w:br/>
        <w:t>claude --verbose -p "生成代码" 2&gt;&amp;1 | grep "ERROR"</w:t>
        <w:br/>
        <w:t># 使用 awk 分析日志</w:t>
        <w:br/>
        <w:t>claude --verbose -p "生成代码" 2&gt;&amp;1 | awk '{print $1, $2, $5}'</w:t>
        <w:br/>
        <w:t># 使用 sed 格式化日志</w:t>
        <w:br/>
        <w:t>claude --verbose -p "生成代码" 2&gt;&amp;1 | sed 's/INFO:/\x1b[32mINFO:\x1b[0m/g'</w:t>
      </w:r>
    </w:p>
    <w:p>
      <w:r>
        <w:rPr>
          <w:rFonts w:ascii="Courier New" w:hAnsi="Courier New"/>
          <w:sz w:val="18"/>
        </w:rPr>
        <w:t># 使用 grep 过滤日志</w:t>
        <w:br/>
        <w:t>claude --verbose -p "生成代码" 2&gt;&amp;1 | grep "ERROR"</w:t>
        <w:br/>
        <w:t># 使用 awk 分析日志</w:t>
        <w:br/>
        <w:t>claude --verbose -p "生成代码" 2&gt;&amp;1 | awk '{print $1, $2, $5}'</w:t>
        <w:br/>
        <w:t># 使用 sed 格式化日志</w:t>
        <w:br/>
        <w:t>claude --verbose -p "生成代码" 2&gt;&amp;1 | sed 's/INFO:/\x1b[32mINFO:\x1b[0m/g'</w:t>
      </w:r>
    </w:p>
    <w:p>
      <w:r>
        <w:t>常见问题#</w:t>
      </w:r>
    </w:p>
    <w:p>
      <w:r>
        <w:t>Q1: 详细日志会影响性能吗？#</w:t>
      </w:r>
    </w:p>
    <w:p>
      <w:r>
        <w:t>A: 会有轻微的性能影响，因为需要记录更多的信息。但对于大多数应用场景来说，影响可以忽略不计。</w:t>
      </w:r>
    </w:p>
    <w:p>
      <w:r>
        <w:t>Q2: 如何只查看特定类型的日志？#</w:t>
      </w:r>
    </w:p>
    <w:p>
      <w:r>
        <w:t>A: 使用 grep 过滤日志输出：</w:t>
      </w:r>
    </w:p>
    <w:p>
      <w:r>
        <w:rPr>
          <w:rFonts w:ascii="Courier New" w:hAnsi="Courier New"/>
          <w:sz w:val="18"/>
        </w:rPr>
        <w:t>bash复制claude --verbose -p "生成代码" 2&gt;&amp;1 | grep "ERROR"</w:t>
      </w:r>
    </w:p>
    <w:p>
      <w:r>
        <w:rPr>
          <w:rFonts w:ascii="Courier New" w:hAnsi="Courier New"/>
          <w:sz w:val="18"/>
        </w:rPr>
        <w:t>claude --verbose -p "生成代码" 2&gt;&amp;1 | grep "ERROR"</w:t>
      </w:r>
    </w:p>
    <w:p>
      <w:r>
        <w:t>Q3: 日志文件会变得很大吗？#</w:t>
      </w:r>
    </w:p>
    <w:p>
      <w:r>
        <w:t>A: 会。建议定期清理旧日志，或者使用日志轮转工具。</w:t>
      </w:r>
    </w:p>
    <w:p>
      <w:r>
        <w:t>Q4: 可以自定义日志格式吗？#</w:t>
      </w:r>
    </w:p>
    <w:p>
      <w:r>
        <w:t>A: 不可以直接自定义。但可以使用 sed、awk 等工具格式化日志输出。</w:t>
      </w:r>
    </w:p>
    <w:p>
      <w:r>
        <w:t>Q5: 如何在日志中添加自定义信息？#</w:t>
      </w:r>
    </w:p>
    <w:p>
      <w:r>
        <w:t>A: 可以在命令中添加 echo 语句：</w:t>
      </w:r>
    </w:p>
    <w:p>
      <w:r>
        <w:rPr>
          <w:rFonts w:ascii="Courier New" w:hAnsi="Courier New"/>
          <w:sz w:val="18"/>
        </w:rPr>
        <w:t>bash复制echo "开始处理..." | tee -a log.txt</w:t>
        <w:br/>
        <w:t>claude --verbose -p "生成代码" 2&gt;&amp;1 | tee -a log.txt</w:t>
        <w:br/>
        <w:t>echo "处理完成" | tee -a log.txt</w:t>
      </w:r>
    </w:p>
    <w:p>
      <w:r>
        <w:rPr>
          <w:rFonts w:ascii="Courier New" w:hAnsi="Courier New"/>
          <w:sz w:val="18"/>
        </w:rPr>
        <w:t>echo "开始处理..." | tee -a log.txt</w:t>
        <w:br/>
        <w:t>claude --verbose -p "生成代码" 2&gt;&amp;1 | tee -a log.txt</w:t>
        <w:br/>
        <w:t>echo "处理完成" | tee -a log.txt</w:t>
      </w:r>
    </w:p>
    <w:p>
      <w:r>
        <w:t>与其他工具的集成#</w:t>
      </w:r>
    </w:p>
    <w:p>
      <w:r>
        <w:t>1. 与 grep 集成#</w:t>
      </w:r>
    </w:p>
    <w:p>
      <w:r>
        <w:rPr>
          <w:rFonts w:ascii="Courier New" w:hAnsi="Courier New"/>
          <w:sz w:val="18"/>
        </w:rPr>
        <w:t>bash复制# 过滤错误日志</w:t>
        <w:br/>
        <w:t>claude --verbose -p "生成代码" 2&gt;&amp;1 | grep -i "error"</w:t>
        <w:br/>
        <w:br/>
        <w:t># 过滤工具调用</w:t>
        <w:br/>
        <w:t>claude --verbose -p "生成代码" 2&gt;&amp;1 | grep "tool"</w:t>
      </w:r>
    </w:p>
    <w:p>
      <w:r>
        <w:rPr>
          <w:rFonts w:ascii="Courier New" w:hAnsi="Courier New"/>
          <w:sz w:val="18"/>
        </w:rPr>
        <w:t># 过滤错误日志</w:t>
        <w:br/>
        <w:t>claude --verbose -p "生成代码" 2&gt;&amp;1 | grep -i "error"</w:t>
        <w:br/>
        <w:br/>
        <w:t># 过滤工具调用</w:t>
        <w:br/>
        <w:t>claude --verbose -p "生成代码" 2&gt;&amp;1 | grep "tool"</w:t>
      </w:r>
    </w:p>
    <w:p>
      <w:r>
        <w:t>2. 与 awk 集成#</w:t>
      </w:r>
    </w:p>
    <w:p>
      <w:r>
        <w:rPr>
          <w:rFonts w:ascii="Courier New" w:hAnsi="Courier New"/>
          <w:sz w:val="18"/>
        </w:rPr>
        <w:t>bash复制# 提取特定字段</w:t>
        <w:br/>
        <w:t>claude --verbose -p "生成代码" 2&gt;&amp;1 | awk '{print $1, $5}'</w:t>
        <w:br/>
        <w:t># 统计工具调用次数</w:t>
        <w:br/>
        <w:t>claude --verbose -p "生成代码" 2&gt;&amp;1 | awk '/tool/ {count++} END {print count}'</w:t>
      </w:r>
    </w:p>
    <w:p>
      <w:r>
        <w:rPr>
          <w:rFonts w:ascii="Courier New" w:hAnsi="Courier New"/>
          <w:sz w:val="18"/>
        </w:rPr>
        <w:t># 提取特定字段</w:t>
        <w:br/>
        <w:t>claude --verbose -p "生成代码" 2&gt;&amp;1 | awk '{print $1, $5}'</w:t>
        <w:br/>
        <w:t># 统计工具调用次数</w:t>
        <w:br/>
        <w:t>claude --verbose -p "生成代码" 2&gt;&amp;1 | awk '/tool/ {count++} END {print count}'</w:t>
      </w:r>
    </w:p>
    <w:p>
      <w:r>
        <w:t>3. 与 sed 集成#</w:t>
      </w:r>
    </w:p>
    <w:p>
      <w:r>
        <w:rPr>
          <w:rFonts w:ascii="Courier New" w:hAnsi="Courier New"/>
          <w:sz w:val="18"/>
        </w:rPr>
        <w:t>bash复制# 高亮显示错误</w:t>
        <w:br/>
        <w:t>claude --verbose -p "生成代码" 2&gt;&amp;1 | sed 's/ERROR:/\x1b[31mERROR:\x1b[0m/g'</w:t>
        <w:br/>
        <w:br/>
        <w:t># 格式化时间戳</w:t>
        <w:br/>
        <w:t>claude --verbose -p "生成代码" 2&gt;&amp;1 | sed 's/\[//g' | sed 's/\]//g'</w:t>
      </w:r>
    </w:p>
    <w:p>
      <w:r>
        <w:rPr>
          <w:rFonts w:ascii="Courier New" w:hAnsi="Courier New"/>
          <w:sz w:val="18"/>
        </w:rPr>
        <w:t># 高亮显示错误</w:t>
        <w:br/>
        <w:t>claude --verbose -p "生成代码" 2&gt;&amp;1 | sed 's/ERROR:/\x1b[31mERROR:\x1b[0m/g'</w:t>
        <w:br/>
        <w:br/>
        <w:t># 格式化时间戳</w:t>
        <w:br/>
        <w:t>claude --verbose -p "生成代码" 2&gt;&amp;1 | sed 's/\[//g' | sed 's/\]//g'</w:t>
      </w:r>
    </w:p>
    <w:p>
      <w:r>
        <w:t>4. 与日志管理工具集成#</w:t>
      </w:r>
    </w:p>
    <w:p>
      <w:r>
        <w:rPr>
          <w:rFonts w:ascii="Courier New" w:hAnsi="Courier New"/>
          <w:sz w:val="18"/>
        </w:rPr>
        <w:t>bash复制# 使用 logrotate 管理日志</w:t>
        <w:br/>
        <w:t># /etc/logrotate.d/claude</w:t>
        <w:br/>
        <w:t>/path/to/claude-*.log {</w:t>
        <w:br/>
        <w:t>daily</w:t>
        <w:br/>
        <w:t>rotate 7</w:t>
        <w:br/>
        <w:t>compress</w:t>
        <w:br/>
        <w:t>missingok</w:t>
        <w:br/>
        <w:t>notifempty</w:t>
        <w:br/>
        <w:t>}</w:t>
      </w:r>
    </w:p>
    <w:p>
      <w:r>
        <w:rPr>
          <w:rFonts w:ascii="Courier New" w:hAnsi="Courier New"/>
          <w:sz w:val="18"/>
        </w:rPr>
        <w:t># 使用 logrotate 管理日志</w:t>
        <w:br/>
        <w:t># /etc/logrotate.d/claude</w:t>
        <w:br/>
        <w:t>/path/to/claude-*.log {</w:t>
        <w:br/>
        <w:t>daily</w:t>
        <w:br/>
        <w:t>rotate 7</w:t>
        <w:br/>
        <w:t>compress</w:t>
        <w:br/>
        <w:t>missingok</w:t>
        <w:br/>
        <w:t>notifempty</w:t>
        <w:br/>
        <w:t>}</w:t>
      </w:r>
    </w:p>
    <w:p>
      <w:pPr>
        <w:pStyle w:val="Heading2"/>
      </w:pPr>
      <w:r>
        <w:t>13 --max-turns - 限制非交互模式中的代理轮数</w:t>
      </w:r>
    </w:p>
    <w:p>
      <w:r>
        <w:t>URL: https://claudecode.tangshuang.net/course/6.13%20--max-turns%20-%20%E9%99%90%E5%88%B6%E9%9D%9E%E4%BA%A4%E4%BA%92%E6%A8%A1%E5%BC%8F%E4%B8%AD%E7%9A%84%E4%BB%A3%E7%90%86%E8%BD%AE%E6%95%B0</w:t>
      </w:r>
    </w:p>
    <w:p>
      <w:r>
        <w:t>概述#</w:t>
      </w:r>
    </w:p>
    <w:p>
      <w:r>
        <w:t>--max-turns 标志允许您限制非交互模式中代理的轮数（对话轮次）。这对于控制执行时间、资源使用和防止无限循环非常有用。</w:t>
      </w:r>
    </w:p>
    <w:p>
      <w:r>
        <w:rPr>
          <w:rFonts w:ascii="Courier New" w:hAnsi="Courier New"/>
          <w:sz w:val="18"/>
        </w:rPr>
        <w:t>--max-turns</w:t>
      </w:r>
    </w:p>
    <w:p>
      <w:r>
        <w:t>基本语法#</w:t>
      </w:r>
    </w:p>
    <w:p>
      <w:r>
        <w:rPr>
          <w:rFonts w:ascii="Courier New" w:hAnsi="Courier New"/>
          <w:sz w:val="18"/>
        </w:rPr>
        <w:t>bash复制claude --max-turns &lt;数字&gt;</w:t>
      </w:r>
    </w:p>
    <w:p>
      <w:r>
        <w:rPr>
          <w:rFonts w:ascii="Courier New" w:hAnsi="Courier New"/>
          <w:sz w:val="18"/>
        </w:rPr>
        <w:t>claude --max-turns &lt;数字&gt;</w:t>
      </w:r>
    </w:p>
    <w:p>
      <w:r>
        <w:t>参数说明#</w:t>
      </w:r>
    </w:p>
    <w:p>
      <w:r>
        <w:rPr>
          <w:rFonts w:ascii="Courier New" w:hAnsi="Courier New"/>
          <w:sz w:val="18"/>
        </w:rPr>
        <w:t>&lt;数字&gt;</w:t>
      </w:r>
    </w:p>
    <w:p>
      <w:r>
        <w:t>使用场景#</w:t>
      </w:r>
    </w:p>
    <w:p>
      <w:r>
        <w:t>1. 限制执行时间#</w:t>
      </w:r>
    </w:p>
    <w:p>
      <w:r>
        <w:rPr>
          <w:rFonts w:ascii="Courier New" w:hAnsi="Courier New"/>
          <w:sz w:val="18"/>
        </w:rPr>
        <w:t>bash复制# 限制代理最多执行 5 轮</w:t>
        <w:br/>
        <w:t>claude --max-turns 5 -p "分析项目中的所有文件"</w:t>
        <w:br/>
        <w:t># 代理会在 5 轮后停止，即使任务未完成</w:t>
      </w:r>
    </w:p>
    <w:p>
      <w:r>
        <w:rPr>
          <w:rFonts w:ascii="Courier New" w:hAnsi="Courier New"/>
          <w:sz w:val="18"/>
        </w:rPr>
        <w:t># 限制代理最多执行 5 轮</w:t>
        <w:br/>
        <w:t>claude --max-turns 5 -p "分析项目中的所有文件"</w:t>
        <w:br/>
        <w:t># 代理会在 5 轮后停止，即使任务未完成</w:t>
      </w:r>
    </w:p>
    <w:p>
      <w:r>
        <w:t>2. 控制资源使用#</w:t>
      </w:r>
    </w:p>
    <w:p>
      <w:r>
        <w:rPr>
          <w:rFonts w:ascii="Courier New" w:hAnsi="Courier New"/>
          <w:sz w:val="18"/>
        </w:rPr>
        <w:t>bash复制# 限制轮数以控制 API 调用次数</w:t>
        <w:br/>
        <w:t>claude --max-turns 10 -p "生成完整的测试套件"</w:t>
        <w:br/>
        <w:t># 避免过多的 API 调用和资源消耗</w:t>
      </w:r>
    </w:p>
    <w:p>
      <w:r>
        <w:rPr>
          <w:rFonts w:ascii="Courier New" w:hAnsi="Courier New"/>
          <w:sz w:val="18"/>
        </w:rPr>
        <w:t># 限制轮数以控制 API 调用次数</w:t>
        <w:br/>
        <w:t>claude --max-turns 10 -p "生成完整的测试套件"</w:t>
        <w:br/>
        <w:t># 避免过多的 API 调用和资源消耗</w:t>
      </w:r>
    </w:p>
    <w:p>
      <w:r>
        <w:t>3. 防止无限循环#</w:t>
      </w:r>
    </w:p>
    <w:p>
      <w:r>
        <w:rPr>
          <w:rFonts w:ascii="Courier New" w:hAnsi="Courier New"/>
          <w:sz w:val="18"/>
        </w:rPr>
        <w:t>bash复制# 防止代理陷入无限循环</w:t>
        <w:br/>
        <w:t>claude --max-turns 3 -p "递归处理所有子目录"</w:t>
        <w:br/>
        <w:t># 即使代理尝试继续，也会在 3 轮后停止</w:t>
      </w:r>
    </w:p>
    <w:p>
      <w:r>
        <w:rPr>
          <w:rFonts w:ascii="Courier New" w:hAnsi="Courier New"/>
          <w:sz w:val="18"/>
        </w:rPr>
        <w:t># 防止代理陷入无限循环</w:t>
        <w:br/>
        <w:t>claude --max-turns 3 -p "递归处理所有子目录"</w:t>
        <w:br/>
        <w:t># 即使代理尝试继续，也会在 3 轮后停止</w:t>
      </w:r>
    </w:p>
    <w:p>
      <w:r>
        <w:t>4. 快速原型开发#</w:t>
      </w:r>
    </w:p>
    <w:p>
      <w:r>
        <w:rPr>
          <w:rFonts w:ascii="Courier New" w:hAnsi="Courier New"/>
          <w:sz w:val="18"/>
        </w:rPr>
        <w:t>bash复制# 快速获取初步结果</w:t>
        <w:br/>
        <w:t>claude --max-turns 2 -p "设计系统架构"</w:t>
        <w:br/>
        <w:t># 获取初步想法，不进行深入分析</w:t>
      </w:r>
    </w:p>
    <w:p>
      <w:r>
        <w:rPr>
          <w:rFonts w:ascii="Courier New" w:hAnsi="Courier New"/>
          <w:sz w:val="18"/>
        </w:rPr>
        <w:t># 快速获取初步结果</w:t>
        <w:br/>
        <w:t>claude --max-turns 2 -p "设计系统架构"</w:t>
        <w:br/>
        <w:t># 获取初步想法，不进行深入分析</w:t>
      </w:r>
    </w:p>
    <w:p>
      <w:r>
        <w:t>高级用法#</w:t>
      </w:r>
    </w:p>
    <w:p>
      <w:r>
        <w:t>1. 与其他标志组合#</w:t>
      </w:r>
    </w:p>
    <w:p>
      <w:r>
        <w:rPr>
          <w:rFonts w:ascii="Courier New" w:hAnsi="Courier New"/>
          <w:sz w:val="18"/>
        </w:rPr>
        <w:t>bash复制# 限制轮数 + 指定模型</w:t>
        <w:br/>
        <w:t>claude --max-turns 5 --model opus -p "生成代码"</w:t>
        <w:br/>
        <w:br/>
        <w:t># 限制轮数 + 限制工具</w:t>
        <w:br/>
        <w:t>claude --max-turns 3 --allowedTools "Read" "Grep" -p "搜索代码"</w:t>
        <w:br/>
        <w:br/>
        <w:t># 限制轮数 + JSON 输出</w:t>
        <w:br/>
        <w:t>claude --max-turns 10 --output-format json -p "分析数据"</w:t>
      </w:r>
    </w:p>
    <w:p>
      <w:r>
        <w:rPr>
          <w:rFonts w:ascii="Courier New" w:hAnsi="Courier New"/>
          <w:sz w:val="18"/>
        </w:rPr>
        <w:t># 限制轮数 + 指定模型</w:t>
        <w:br/>
        <w:t>claude --max-turns 5 --model opus -p "生成代码"</w:t>
        <w:br/>
        <w:br/>
        <w:t># 限制轮数 + 限制工具</w:t>
        <w:br/>
        <w:t>claude --max-turns 3 --allowedTools "Read" "Grep" -p "搜索代码"</w:t>
        <w:br/>
        <w:br/>
        <w:t># 限制轮数 + JSON 输出</w:t>
        <w:br/>
        <w:t>claude --max-turns 10 --output-format json -p "分析数据"</w:t>
      </w:r>
    </w:p>
    <w:p>
      <w:r>
        <w:t>2. 渐进式执行#</w:t>
      </w:r>
    </w:p>
    <w:p>
      <w:r>
        <w:rPr>
          <w:rFonts w:ascii="Courier New" w:hAnsi="Courier New"/>
          <w:sz w:val="18"/>
        </w:rPr>
        <w:t>bash复制#!/bin/bash</w:t>
        <w:br/>
        <w:t># progressive-execution.sh</w:t>
        <w:br/>
        <w:t># 第一轮：快速分析</w:t>
        <w:br/>
        <w:t>echo "第一轮：快速分析"</w:t>
        <w:br/>
        <w:t>claude --max-turns 1 -p "分析项目结构" &gt; analysis-round1.txt</w:t>
        <w:br/>
        <w:t># 第二轮：深入分析</w:t>
        <w:br/>
        <w:t>echo "第二轮：深入分析"</w:t>
        <w:br/>
        <w:t>claude --max-turns 2 -p "基于初步分析，深入分析代码" &gt; analysis-round2.txt</w:t>
        <w:br/>
        <w:t># 第三轮：生成建议</w:t>
        <w:br/>
        <w:t>echo "第三轮：生成建议"</w:t>
        <w:br/>
        <w:t>claude --max-turns 3 -p "基于分析结果，生成改进建议" &gt; suggestions.txt</w:t>
        <w:br/>
        <w:t>echo "渐进式执行完成"</w:t>
      </w:r>
    </w:p>
    <w:p>
      <w:r>
        <w:rPr>
          <w:rFonts w:ascii="Courier New" w:hAnsi="Courier New"/>
          <w:sz w:val="18"/>
        </w:rPr>
        <w:t>#!/bin/bash</w:t>
        <w:br/>
        <w:t># progressive-execution.sh</w:t>
        <w:br/>
        <w:t># 第一轮：快速分析</w:t>
        <w:br/>
        <w:t>echo "第一轮：快速分析"</w:t>
        <w:br/>
        <w:t>claude --max-turns 1 -p "分析项目结构" &gt; analysis-round1.txt</w:t>
        <w:br/>
        <w:t># 第二轮：深入分析</w:t>
        <w:br/>
        <w:t>echo "第二轮：深入分析"</w:t>
        <w:br/>
        <w:t>claude --max-turns 2 -p "基于初步分析，深入分析代码" &gt; analysis-round2.txt</w:t>
        <w:br/>
        <w:t># 第三轮：生成建议</w:t>
        <w:br/>
        <w:t>echo "第三轮：生成建议"</w:t>
        <w:br/>
        <w:t>claude --max-turns 3 -p "基于分析结果，生成改进建议" &gt; suggestions.txt</w:t>
        <w:br/>
        <w:t>echo "渐进式执行完成"</w:t>
      </w:r>
    </w:p>
    <w:p>
      <w:r>
        <w:t>3. 动态调整轮数#</w:t>
      </w:r>
    </w:p>
    <w:p>
      <w:r>
        <w:rPr>
          <w:rFonts w:ascii="Courier New" w:hAnsi="Courier New"/>
          <w:sz w:val="18"/>
        </w:rPr>
        <w:t>bash复制#!/bin/bash</w:t>
        <w:br/>
        <w:t># dynamic-turns.sh</w:t>
        <w:br/>
        <w:br/>
        <w:t># 根据任务复杂度动态调整轮数</w:t>
        <w:br/>
        <w:t>TASK=$1</w:t>
        <w:br/>
        <w:br/>
        <w:t>case "$TASK" in</w:t>
        <w:br/>
        <w:t xml:space="preserve">    "simple")</w:t>
        <w:br/>
        <w:t xml:space="preserve">        MAX_TURNS=2</w:t>
        <w:br/>
        <w:t xml:space="preserve">        ;;</w:t>
        <w:br/>
        <w:t xml:space="preserve">    "medium")</w:t>
        <w:br/>
        <w:t xml:space="preserve">        MAX_TURNS=5</w:t>
        <w:br/>
        <w:t xml:space="preserve">        ;;</w:t>
        <w:br/>
        <w:t xml:space="preserve">    "complex")</w:t>
        <w:br/>
        <w:t xml:space="preserve">        MAX_TURNS=10</w:t>
        <w:br/>
        <w:t xml:space="preserve">        ;;</w:t>
        <w:br/>
        <w:t xml:space="preserve">    *)</w:t>
        <w:br/>
        <w:t xml:space="preserve">        MAX_TURNS=3</w:t>
        <w:br/>
        <w:t xml:space="preserve">        ;;</w:t>
        <w:br/>
        <w:t>esac</w:t>
        <w:br/>
        <w:br/>
        <w:t>echo "执行任务: $TASK (最大轮数: $MAX_TURNS)"</w:t>
        <w:br/>
        <w:t>claude --max-turns "$MAX_TURNS" -p "完成这个任务"</w:t>
      </w:r>
    </w:p>
    <w:p>
      <w:r>
        <w:rPr>
          <w:rFonts w:ascii="Courier New" w:hAnsi="Courier New"/>
          <w:sz w:val="18"/>
        </w:rPr>
        <w:t>#!/bin/bash</w:t>
        <w:br/>
        <w:t># dynamic-turns.sh</w:t>
        <w:br/>
        <w:br/>
        <w:t># 根据任务复杂度动态调整轮数</w:t>
        <w:br/>
        <w:t>TASK=$1</w:t>
        <w:br/>
        <w:br/>
        <w:t>case "$TASK" in</w:t>
        <w:br/>
        <w:t xml:space="preserve">    "simple")</w:t>
        <w:br/>
        <w:t xml:space="preserve">        MAX_TURNS=2</w:t>
        <w:br/>
        <w:t xml:space="preserve">        ;;</w:t>
        <w:br/>
        <w:t xml:space="preserve">    "medium")</w:t>
        <w:br/>
        <w:t xml:space="preserve">        MAX_TURNS=5</w:t>
        <w:br/>
        <w:t xml:space="preserve">        ;;</w:t>
        <w:br/>
        <w:t xml:space="preserve">    "complex")</w:t>
        <w:br/>
        <w:t xml:space="preserve">        MAX_TURNS=10</w:t>
        <w:br/>
        <w:t xml:space="preserve">        ;;</w:t>
        <w:br/>
        <w:t xml:space="preserve">    *)</w:t>
        <w:br/>
        <w:t xml:space="preserve">        MAX_TURNS=3</w:t>
        <w:br/>
        <w:t xml:space="preserve">        ;;</w:t>
        <w:br/>
        <w:t>esac</w:t>
        <w:br/>
        <w:br/>
        <w:t>echo "执行任务: $TASK (最大轮数: $MAX_TURNS)"</w:t>
        <w:br/>
        <w:t>claude --max-turns "$MAX_TURNS" -p "完成这个任务"</w:t>
      </w:r>
    </w:p>
    <w:p>
      <w:r>
        <w:t>4. 超时控制#</w:t>
      </w:r>
    </w:p>
    <w:p>
      <w:r>
        <w:rPr>
          <w:rFonts w:ascii="Courier New" w:hAnsi="Courier New"/>
          <w:sz w:val="18"/>
        </w:rPr>
        <w:t>bash复制#!/bin/bash</w:t>
        <w:br/>
        <w:t># timeout-control.sh</w:t>
        <w:br/>
        <w:t>MAX_TURNS=5</w:t>
        <w:br/>
        <w:t>TIMEOUT=60</w:t>
        <w:br/>
        <w:t># 使用 timeout 命令限制总时间</w:t>
        <w:br/>
        <w:t>timeout "$TIMEOUT" claude --max-turns "$MAX_TURNS" -p "生成代码"</w:t>
        <w:br/>
        <w:t>if [ $? -eq 124 ]; then</w:t>
        <w:br/>
        <w:t>echo "任务超时"</w:t>
        <w:br/>
        <w:t>else</w:t>
        <w:br/>
        <w:t>echo "任务完成"</w:t>
        <w:br/>
        <w:t>fi</w:t>
      </w:r>
    </w:p>
    <w:p>
      <w:r>
        <w:rPr>
          <w:rFonts w:ascii="Courier New" w:hAnsi="Courier New"/>
          <w:sz w:val="18"/>
        </w:rPr>
        <w:t>#!/bin/bash</w:t>
        <w:br/>
        <w:t># timeout-control.sh</w:t>
        <w:br/>
        <w:t>MAX_TURNS=5</w:t>
        <w:br/>
        <w:t>TIMEOUT=60</w:t>
        <w:br/>
        <w:t># 使用 timeout 命令限制总时间</w:t>
        <w:br/>
        <w:t>timeout "$TIMEOUT" claude --max-turns "$MAX_TURNS" -p "生成代码"</w:t>
        <w:br/>
        <w:t>if [ $? -eq 124 ]; then</w:t>
        <w:br/>
        <w:t>echo "任务超时"</w:t>
        <w:br/>
        <w:t>else</w:t>
        <w:br/>
        <w:t>echo "任务完成"</w:t>
        <w:br/>
        <w:t>fi</w:t>
      </w:r>
    </w:p>
    <w:p>
      <w:r>
        <w:t>实际应用示例#</w:t>
      </w:r>
    </w:p>
    <w:p>
      <w:r>
        <w:t>示例 1: 代码审查#</w:t>
      </w:r>
    </w:p>
    <w:p>
      <w:r>
        <w:rPr>
          <w:rFonts w:ascii="Courier New" w:hAnsi="Courier New"/>
          <w:sz w:val="18"/>
        </w:rPr>
        <w:t>bash复制#!/bin/bash</w:t>
        <w:br/>
        <w:t># code-review.sh</w:t>
        <w:br/>
        <w:br/>
        <w:t>FILE=$1</w:t>
        <w:br/>
        <w:br/>
        <w:t># 第一轮：快速审查</w:t>
        <w:br/>
        <w:t>echo "快速审查..."</w:t>
        <w:br/>
        <w:t>claude --max-turns 2 -p "快速审查 $FILE 的代码质量" &gt; quick-review.txt</w:t>
        <w:br/>
        <w:br/>
        <w:t># 第二轮：详细审查</w:t>
        <w:br/>
        <w:t>echo "详细审查..."</w:t>
        <w:br/>
        <w:t>claude --max-turns 5 -p "详细审查 $FILE，包括安全性、性能和可维护性" &gt; detailed-review.txt</w:t>
        <w:br/>
        <w:br/>
        <w:t># 第三轮：生成修复建议</w:t>
        <w:br/>
        <w:t>echo "生成修复建议..."</w:t>
        <w:br/>
        <w:t>claude --max-turns 3 -p "基于审查结果，生成具体的修复建议" &gt; fixes.txt</w:t>
        <w:br/>
        <w:br/>
        <w:t>echo "代码审查完成"</w:t>
      </w:r>
    </w:p>
    <w:p>
      <w:r>
        <w:rPr>
          <w:rFonts w:ascii="Courier New" w:hAnsi="Courier New"/>
          <w:sz w:val="18"/>
        </w:rPr>
        <w:t>#!/bin/bash</w:t>
        <w:br/>
        <w:t># code-review.sh</w:t>
        <w:br/>
        <w:br/>
        <w:t>FILE=$1</w:t>
        <w:br/>
        <w:br/>
        <w:t># 第一轮：快速审查</w:t>
        <w:br/>
        <w:t>echo "快速审查..."</w:t>
        <w:br/>
        <w:t>claude --max-turns 2 -p "快速审查 $FILE 的代码质量" &gt; quick-review.txt</w:t>
        <w:br/>
        <w:br/>
        <w:t># 第二轮：详细审查</w:t>
        <w:br/>
        <w:t>echo "详细审查..."</w:t>
        <w:br/>
        <w:t>claude --max-turns 5 -p "详细审查 $FILE，包括安全性、性能和可维护性" &gt; detailed-review.txt</w:t>
        <w:br/>
        <w:br/>
        <w:t># 第三轮：生成修复建议</w:t>
        <w:br/>
        <w:t>echo "生成修复建议..."</w:t>
        <w:br/>
        <w:t>claude --max-turns 3 -p "基于审查结果，生成具体的修复建议" &gt; fixes.txt</w:t>
        <w:br/>
        <w:br/>
        <w:t>echo "代码审查完成"</w:t>
      </w:r>
    </w:p>
    <w:p>
      <w:r>
        <w:t>示例 2: 文档生成#</w:t>
      </w:r>
    </w:p>
    <w:p>
      <w:r>
        <w:rPr>
          <w:rFonts w:ascii="Courier New" w:hAnsi="Courier New"/>
          <w:sz w:val="18"/>
        </w:rPr>
        <w:t>bash复制#!/bin/bash</w:t>
        <w:br/>
        <w:t># generate-docs.sh</w:t>
        <w:br/>
        <w:t># 第一轮：生成大纲</w:t>
        <w:br/>
        <w:t>echo "生成大纲..."</w:t>
        <w:br/>
        <w:t>claude --max-turns 2 -p "为项目生成文档大纲" &gt; outline.md</w:t>
        <w:br/>
        <w:t># 第二轮：生成内容</w:t>
        <w:br/>
        <w:t>echo "生成内容..."</w:t>
        <w:br/>
        <w:t>claude --max-turns 10 -p "基于大纲，生成完整的文档内容" &gt; docs.md</w:t>
        <w:br/>
        <w:t># 第三轮：完善文档</w:t>
        <w:br/>
        <w:t>echo "完善文档..."</w:t>
        <w:br/>
        <w:t>claude --max-turns 3 -p "完善文档，添加示例和说明" &gt; final-docs.md</w:t>
        <w:br/>
        <w:t>echo "文档生成完成"</w:t>
      </w:r>
    </w:p>
    <w:p>
      <w:r>
        <w:rPr>
          <w:rFonts w:ascii="Courier New" w:hAnsi="Courier New"/>
          <w:sz w:val="18"/>
        </w:rPr>
        <w:t>#!/bin/bash</w:t>
        <w:br/>
        <w:t># generate-docs.sh</w:t>
        <w:br/>
        <w:t># 第一轮：生成大纲</w:t>
        <w:br/>
        <w:t>echo "生成大纲..."</w:t>
        <w:br/>
        <w:t>claude --max-turns 2 -p "为项目生成文档大纲" &gt; outline.md</w:t>
        <w:br/>
        <w:t># 第二轮：生成内容</w:t>
        <w:br/>
        <w:t>echo "生成内容..."</w:t>
        <w:br/>
        <w:t>claude --max-turns 10 -p "基于大纲，生成完整的文档内容" &gt; docs.md</w:t>
        <w:br/>
        <w:t># 第三轮：完善文档</w:t>
        <w:br/>
        <w:t>echo "完善文档..."</w:t>
        <w:br/>
        <w:t>claude --max-turns 3 -p "完善文档，添加示例和说明" &gt; final-docs.md</w:t>
        <w:br/>
        <w:t>echo "文档生成完成"</w:t>
      </w:r>
    </w:p>
    <w:p>
      <w:r>
        <w:t>示例 3: 测试生成#</w:t>
      </w:r>
    </w:p>
    <w:p>
      <w:r>
        <w:rPr>
          <w:rFonts w:ascii="Courier New" w:hAnsi="Courier New"/>
          <w:sz w:val="18"/>
        </w:rPr>
        <w:t>bash复制#!/bin/bash</w:t>
        <w:br/>
        <w:t># generate-tests.sh</w:t>
        <w:br/>
        <w:br/>
        <w:t># 第一轮：分析代码</w:t>
        <w:br/>
        <w:t>echo "分析代码..."</w:t>
        <w:br/>
        <w:t>claude --max-turns 3 -p "分析 src/ 目录下的代码结构" &gt; analysis.txt</w:t>
        <w:br/>
        <w:br/>
        <w:t># 第二轮：生成测试用例</w:t>
        <w:br/>
        <w:t>echo "生成测试用例..."</w:t>
        <w:br/>
        <w:t>claude --max-turns 5 -p "基于分析结果，生成测试用例" &gt; test-cases.txt</w:t>
        <w:br/>
        <w:br/>
        <w:t># 第三轮：生成测试代码</w:t>
        <w:br/>
        <w:t>echo "生成测试代码..."</w:t>
        <w:br/>
        <w:t>claude --max-turns 10 -p "将测试用例转换为 pytest 代码" &gt; tests.py</w:t>
        <w:br/>
        <w:br/>
        <w:t>echo "测试生成完成"</w:t>
      </w:r>
    </w:p>
    <w:p>
      <w:r>
        <w:rPr>
          <w:rFonts w:ascii="Courier New" w:hAnsi="Courier New"/>
          <w:sz w:val="18"/>
        </w:rPr>
        <w:t>#!/bin/bash</w:t>
        <w:br/>
        <w:t># generate-tests.sh</w:t>
        <w:br/>
        <w:br/>
        <w:t># 第一轮：分析代码</w:t>
        <w:br/>
        <w:t>echo "分析代码..."</w:t>
        <w:br/>
        <w:t>claude --max-turns 3 -p "分析 src/ 目录下的代码结构" &gt; analysis.txt</w:t>
        <w:br/>
        <w:br/>
        <w:t># 第二轮：生成测试用例</w:t>
        <w:br/>
        <w:t>echo "生成测试用例..."</w:t>
        <w:br/>
        <w:t>claude --max-turns 5 -p "基于分析结果，生成测试用例" &gt; test-cases.txt</w:t>
        <w:br/>
        <w:br/>
        <w:t># 第三轮：生成测试代码</w:t>
        <w:br/>
        <w:t>echo "生成测试代码..."</w:t>
        <w:br/>
        <w:t>claude --max-turns 10 -p "将测试用例转换为 pytest 代码" &gt; tests.py</w:t>
        <w:br/>
        <w:br/>
        <w:t>echo "测试生成完成"</w:t>
      </w:r>
    </w:p>
    <w:p>
      <w:r>
        <w:t>示例 4: 重构代码#</w:t>
      </w:r>
    </w:p>
    <w:p>
      <w:r>
        <w:rPr>
          <w:rFonts w:ascii="Courier New" w:hAnsi="Courier New"/>
          <w:sz w:val="18"/>
        </w:rPr>
        <w:t>bash复制#!/bin/bash</w:t>
        <w:br/>
        <w:t># refactor-code.sh</w:t>
        <w:br/>
        <w:t>FILE=$1</w:t>
        <w:br/>
        <w:t># 第一轮：分析问题</w:t>
        <w:br/>
        <w:t>echo "分析问题..."</w:t>
        <w:br/>
        <w:t>claude --max-turns 2 -p "分析 $FILE 中的代码问题" &gt; problems.txt</w:t>
        <w:br/>
        <w:t># 第二轮：设计重构方案</w:t>
        <w:br/>
        <w:t>echo "设计重构方案..."</w:t>
        <w:br/>
        <w:t>claude --max-turns 3 -p "设计重构方案" &gt; refactor-plan.txt</w:t>
        <w:br/>
        <w:t># 第三轮：执行重构</w:t>
        <w:br/>
        <w:t>echo "执行重构..."</w:t>
        <w:br/>
        <w:t>claude --max-turns 10 -p "执行重构，生成重构后的代码" &gt; refactored-code.py</w:t>
        <w:br/>
        <w:t>echo "重构完成"</w:t>
      </w:r>
    </w:p>
    <w:p>
      <w:r>
        <w:rPr>
          <w:rFonts w:ascii="Courier New" w:hAnsi="Courier New"/>
          <w:sz w:val="18"/>
        </w:rPr>
        <w:t>#!/bin/bash</w:t>
        <w:br/>
        <w:t># refactor-code.sh</w:t>
        <w:br/>
        <w:t>FILE=$1</w:t>
        <w:br/>
        <w:t># 第一轮：分析问题</w:t>
        <w:br/>
        <w:t>echo "分析问题..."</w:t>
        <w:br/>
        <w:t>claude --max-turns 2 -p "分析 $FILE 中的代码问题" &gt; problems.txt</w:t>
        <w:br/>
        <w:t># 第二轮：设计重构方案</w:t>
        <w:br/>
        <w:t>echo "设计重构方案..."</w:t>
        <w:br/>
        <w:t>claude --max-turns 3 -p "设计重构方案" &gt; refactor-plan.txt</w:t>
        <w:br/>
        <w:t># 第三轮：执行重构</w:t>
        <w:br/>
        <w:t>echo "执行重构..."</w:t>
        <w:br/>
        <w:t>claude --max-turns 10 -p "执行重构，生成重构后的代码" &gt; refactored-code.py</w:t>
        <w:br/>
        <w:t>echo "重构完成"</w:t>
      </w:r>
    </w:p>
    <w:p>
      <w:r>
        <w:t>轮数选择建议#</w:t>
      </w:r>
    </w:p>
    <w:p>
      <w:r>
        <w:t>1. 简单任务：1-2 轮#</w:t>
      </w:r>
    </w:p>
    <w:p>
      <w:r>
        <w:rPr>
          <w:rFonts w:ascii="Courier New" w:hAnsi="Courier New"/>
          <w:sz w:val="18"/>
        </w:rPr>
        <w:t>bash复制# 简单查询</w:t>
        <w:br/>
        <w:t>claude --max-turns 1 -p "解释什么是递归"</w:t>
        <w:br/>
        <w:br/>
        <w:t># 快速检查</w:t>
        <w:br/>
        <w:t>claude --max-turns 2 -p "检查代码语法"</w:t>
      </w:r>
    </w:p>
    <w:p>
      <w:r>
        <w:rPr>
          <w:rFonts w:ascii="Courier New" w:hAnsi="Courier New"/>
          <w:sz w:val="18"/>
        </w:rPr>
        <w:t># 简单查询</w:t>
        <w:br/>
        <w:t>claude --max-turns 1 -p "解释什么是递归"</w:t>
        <w:br/>
        <w:br/>
        <w:t># 快速检查</w:t>
        <w:br/>
        <w:t>claude --max-turns 2 -p "检查代码语法"</w:t>
      </w:r>
    </w:p>
    <w:p>
      <w:r>
        <w:t>2. 中等任务：3-5 轮#</w:t>
      </w:r>
    </w:p>
    <w:p>
      <w:r>
        <w:rPr>
          <w:rFonts w:ascii="Courier New" w:hAnsi="Courier New"/>
          <w:sz w:val="18"/>
        </w:rPr>
        <w:t>bash复制# 代码审查</w:t>
        <w:br/>
        <w:t>claude --max-turns 3 -p "审查代码质量"</w:t>
        <w:br/>
        <w:t># 文档生成</w:t>
        <w:br/>
        <w:t>claude --max-turns 5 -p "生成 API 文档"</w:t>
      </w:r>
    </w:p>
    <w:p>
      <w:r>
        <w:rPr>
          <w:rFonts w:ascii="Courier New" w:hAnsi="Courier New"/>
          <w:sz w:val="18"/>
        </w:rPr>
        <w:t># 代码审查</w:t>
        <w:br/>
        <w:t>claude --max-turns 3 -p "审查代码质量"</w:t>
        <w:br/>
        <w:t># 文档生成</w:t>
        <w:br/>
        <w:t>claude --max-turns 5 -p "生成 API 文档"</w:t>
      </w:r>
    </w:p>
    <w:p>
      <w:r>
        <w:t>3. 复杂任务：6-10 轮#</w:t>
      </w:r>
    </w:p>
    <w:p>
      <w:r>
        <w:rPr>
          <w:rFonts w:ascii="Courier New" w:hAnsi="Courier New"/>
          <w:sz w:val="18"/>
        </w:rPr>
        <w:t>bash复制# 完整功能开发</w:t>
        <w:br/>
        <w:t>claude --max-turns 10 -p "开发一个 REST API"</w:t>
        <w:br/>
        <w:br/>
        <w:t># 系统设计</w:t>
        <w:br/>
        <w:t>claude --max-turns 8 -p "设计微服务架构"</w:t>
      </w:r>
    </w:p>
    <w:p>
      <w:r>
        <w:rPr>
          <w:rFonts w:ascii="Courier New" w:hAnsi="Courier New"/>
          <w:sz w:val="18"/>
        </w:rPr>
        <w:t># 完整功能开发</w:t>
        <w:br/>
        <w:t>claude --max-turns 10 -p "开发一个 REST API"</w:t>
        <w:br/>
        <w:br/>
        <w:t># 系统设计</w:t>
        <w:br/>
        <w:t>claude --max-turns 8 -p "设计微服务架构"</w:t>
      </w:r>
    </w:p>
    <w:p>
      <w:r>
        <w:t>4. 非常复杂的任务：10+ 轮#</w:t>
      </w:r>
    </w:p>
    <w:p>
      <w:r>
        <w:rPr>
          <w:rFonts w:ascii="Courier New" w:hAnsi="Courier New"/>
          <w:sz w:val="18"/>
        </w:rPr>
        <w:t>bash复制# 大型项目重构</w:t>
        <w:br/>
        <w:t>claude --max-turns 15 -p "重构整个项目"</w:t>
        <w:br/>
        <w:t># 完整测试套件生成</w:t>
        <w:br/>
        <w:t>claude --max-turns 20 -p "为整个项目生成测试"</w:t>
      </w:r>
    </w:p>
    <w:p>
      <w:r>
        <w:rPr>
          <w:rFonts w:ascii="Courier New" w:hAnsi="Courier New"/>
          <w:sz w:val="18"/>
        </w:rPr>
        <w:t># 大型项目重构</w:t>
        <w:br/>
        <w:t>claude --max-turns 15 -p "重构整个项目"</w:t>
        <w:br/>
        <w:t># 完整测试套件生成</w:t>
        <w:br/>
        <w:t>claude --max-turns 20 -p "为整个项目生成测试"</w:t>
      </w:r>
    </w:p>
    <w:p>
      <w:r>
        <w:t>最佳实践#</w:t>
      </w:r>
    </w:p>
    <w:p>
      <w:r>
        <w:t>1. 从小轮数开始#</w:t>
      </w:r>
    </w:p>
    <w:p>
      <w:r>
        <w:rPr>
          <w:rFonts w:ascii="Courier New" w:hAnsi="Courier New"/>
          <w:sz w:val="18"/>
        </w:rPr>
        <w:t>bash复制# 先用小轮数测试</w:t>
        <w:br/>
        <w:t>claude --max-turns 2 -p "生成代码"</w:t>
        <w:br/>
        <w:br/>
        <w:t># 如果需要，增加轮数</w:t>
        <w:br/>
        <w:t>claude --max-turns 5 -p "生成代码"</w:t>
      </w:r>
    </w:p>
    <w:p>
      <w:r>
        <w:rPr>
          <w:rFonts w:ascii="Courier New" w:hAnsi="Courier New"/>
          <w:sz w:val="18"/>
        </w:rPr>
        <w:t># 先用小轮数测试</w:t>
        <w:br/>
        <w:t>claude --max-turns 2 -p "生成代码"</w:t>
        <w:br/>
        <w:br/>
        <w:t># 如果需要，增加轮数</w:t>
        <w:br/>
        <w:t>claude --max-turns 5 -p "生成代码"</w:t>
      </w:r>
    </w:p>
    <w:p>
      <w:r>
        <w:t>2. 监控执行进度#</w:t>
      </w:r>
    </w:p>
    <w:p>
      <w:r>
        <w:rPr>
          <w:rFonts w:ascii="Courier New" w:hAnsi="Courier New"/>
          <w:sz w:val="18"/>
        </w:rPr>
        <w:t>bash复制#!/bin/bash</w:t>
        <w:br/>
        <w:t># monitor-progress.sh</w:t>
        <w:br/>
        <w:t>MAX_TURNS=5</w:t>
        <w:br/>
        <w:t>for i in $(seq 1 $MAX_TURNS); do</w:t>
        <w:br/>
        <w:t>echo "轮次 $i/$MAX_TURNS"</w:t>
        <w:br/>
        <w:t>claude --max-turns 1 -p "继续任务" &gt; "turn-$i.txt"</w:t>
        <w:br/>
        <w:t># 检查是否完成</w:t>
        <w:br/>
        <w:t>if grep -q "完成" "turn-$i.txt"; then</w:t>
        <w:br/>
        <w:t>echo "任务已完成"</w:t>
        <w:br/>
        <w:t>break</w:t>
        <w:br/>
        <w:t>fi</w:t>
        <w:br/>
        <w:t>done</w:t>
      </w:r>
    </w:p>
    <w:p>
      <w:r>
        <w:rPr>
          <w:rFonts w:ascii="Courier New" w:hAnsi="Courier New"/>
          <w:sz w:val="18"/>
        </w:rPr>
        <w:t>#!/bin/bash</w:t>
        <w:br/>
        <w:t># monitor-progress.sh</w:t>
        <w:br/>
        <w:t>MAX_TURNS=5</w:t>
        <w:br/>
        <w:t>for i in $(seq 1 $MAX_TURNS); do</w:t>
        <w:br/>
        <w:t>echo "轮次 $i/$MAX_TURNS"</w:t>
        <w:br/>
        <w:t>claude --max-turns 1 -p "继续任务" &gt; "turn-$i.txt"</w:t>
        <w:br/>
        <w:t># 检查是否完成</w:t>
        <w:br/>
        <w:t>if grep -q "完成" "turn-$i.txt"; then</w:t>
        <w:br/>
        <w:t>echo "任务已完成"</w:t>
        <w:br/>
        <w:t>break</w:t>
        <w:br/>
        <w:t>fi</w:t>
        <w:br/>
        <w:t>done</w:t>
      </w:r>
    </w:p>
    <w:p>
      <w:r>
        <w:t>3. 保存中间结果#</w:t>
      </w:r>
    </w:p>
    <w:p>
      <w:r>
        <w:rPr>
          <w:rFonts w:ascii="Courier New" w:hAnsi="Courier New"/>
          <w:sz w:val="18"/>
        </w:rPr>
        <w:t>bash复制#!/bin/bash</w:t>
        <w:br/>
        <w:t># save-intermediate.sh</w:t>
        <w:br/>
        <w:br/>
        <w:t>MAX_TURNS=5</w:t>
        <w:br/>
        <w:br/>
        <w:t>for i in $(seq 1 $MAX_TURNS); do</w:t>
        <w:br/>
        <w:t xml:space="preserve">    claude --max-turns 1 -p "继续任务" &gt; "intermediate-$i.txt"</w:t>
        <w:br/>
        <w:br/>
        <w:t xml:space="preserve">    # 检查是否需要继续</w:t>
        <w:br/>
        <w:t xml:space="preserve">    if [ $? -ne 0 ]; then</w:t>
        <w:br/>
        <w:t xml:space="preserve">        echo "任务失败"</w:t>
        <w:br/>
        <w:t xml:space="preserve">        break</w:t>
        <w:br/>
        <w:t xml:space="preserve">    fi</w:t>
        <w:br/>
        <w:t>done</w:t>
      </w:r>
    </w:p>
    <w:p>
      <w:r>
        <w:rPr>
          <w:rFonts w:ascii="Courier New" w:hAnsi="Courier New"/>
          <w:sz w:val="18"/>
        </w:rPr>
        <w:t>#!/bin/bash</w:t>
        <w:br/>
        <w:t># save-intermediate.sh</w:t>
        <w:br/>
        <w:br/>
        <w:t>MAX_TURNS=5</w:t>
        <w:br/>
        <w:br/>
        <w:t>for i in $(seq 1 $MAX_TURNS); do</w:t>
        <w:br/>
        <w:t xml:space="preserve">    claude --max-turns 1 -p "继续任务" &gt; "intermediate-$i.txt"</w:t>
        <w:br/>
        <w:br/>
        <w:t xml:space="preserve">    # 检查是否需要继续</w:t>
        <w:br/>
        <w:t xml:space="preserve">    if [ $? -ne 0 ]; then</w:t>
        <w:br/>
        <w:t xml:space="preserve">        echo "任务失败"</w:t>
        <w:br/>
        <w:t xml:space="preserve">        break</w:t>
        <w:br/>
        <w:t xml:space="preserve">    fi</w:t>
        <w:br/>
        <w:t>done</w:t>
      </w:r>
    </w:p>
    <w:p>
      <w:r>
        <w:t>4. 错误处理#</w:t>
      </w:r>
    </w:p>
    <w:p>
      <w:r>
        <w:rPr>
          <w:rFonts w:ascii="Courier New" w:hAnsi="Courier New"/>
          <w:sz w:val="18"/>
        </w:rPr>
        <w:t>bash复制#!/bin/bash</w:t>
        <w:br/>
        <w:t># error-handling.sh</w:t>
        <w:br/>
        <w:t>MAX_TURNS=5</w:t>
        <w:br/>
        <w:t>claude --max-turns "$MAX_TURNS" -p "生成代码" 2&gt;&amp;1 | tee output.txt</w:t>
        <w:br/>
        <w:t># 检查是否达到最大轮数</w:t>
        <w:br/>
        <w:t>if grep -q "max turns" output.txt; then</w:t>
        <w:br/>
        <w:t>echo "警告：达到最大轮数，任务可能未完成"</w:t>
        <w:br/>
        <w:t>fi</w:t>
      </w:r>
    </w:p>
    <w:p>
      <w:r>
        <w:rPr>
          <w:rFonts w:ascii="Courier New" w:hAnsi="Courier New"/>
          <w:sz w:val="18"/>
        </w:rPr>
        <w:t>#!/bin/bash</w:t>
        <w:br/>
        <w:t># error-handling.sh</w:t>
        <w:br/>
        <w:t>MAX_TURNS=5</w:t>
        <w:br/>
        <w:t>claude --max-turns "$MAX_TURNS" -p "生成代码" 2&gt;&amp;1 | tee output.txt</w:t>
        <w:br/>
        <w:t># 检查是否达到最大轮数</w:t>
        <w:br/>
        <w:t>if grep -q "max turns" output.txt; then</w:t>
        <w:br/>
        <w:t>echo "警告：达到最大轮数，任务可能未完成"</w:t>
        <w:br/>
        <w:t>fi</w:t>
      </w:r>
    </w:p>
    <w:p>
      <w:r>
        <w:t>常见问题#</w:t>
      </w:r>
    </w:p>
    <w:p>
      <w:r>
        <w:t>Q1: 如何选择合适的轮数？#</w:t>
      </w:r>
    </w:p>
    <w:p>
      <w:r>
        <w:t>A: 根据任务复杂度选择。简单任务 1-2 轮，中等任务 3-5 轮，复杂任务 6-10 轮。</w:t>
      </w:r>
    </w:p>
    <w:p>
      <w:r>
        <w:t>Q2: 达到最大轮数后会发生什么？#</w:t>
      </w:r>
    </w:p>
    <w:p>
      <w:r>
        <w:t>A: 代理会停止执行，即使任务未完成。建议检查输出并决定是否增加轮数。</w:t>
      </w:r>
    </w:p>
    <w:p>
      <w:r>
        <w:t>Q3: 可以在交互模式中使用吗？#</w:t>
      </w:r>
    </w:p>
    <w:p>
      <w:r>
        <w:t>A: 不可以。--max-turns 只适用于非交互模式（使用 -p 标志）。</w:t>
      </w:r>
    </w:p>
    <w:p>
      <w:r>
        <w:rPr>
          <w:rFonts w:ascii="Courier New" w:hAnsi="Courier New"/>
          <w:sz w:val="18"/>
        </w:rPr>
        <w:t>--max-turns</w:t>
      </w:r>
    </w:p>
    <w:p>
      <w:r>
        <w:rPr>
          <w:rFonts w:ascii="Courier New" w:hAnsi="Courier New"/>
          <w:sz w:val="18"/>
        </w:rPr>
        <w:t>-p</w:t>
      </w:r>
    </w:p>
    <w:p>
      <w:r>
        <w:t>Q4: 如何知道任务是否完成？#</w:t>
      </w:r>
    </w:p>
    <w:p>
      <w:r>
        <w:t>A: 检查输出中是否包含完成指示，或者根据输出内容判断。</w:t>
      </w:r>
    </w:p>
    <w:p>
      <w:r>
        <w:t>Q5: 轮数限制会影响结果质量吗？#</w:t>
      </w:r>
    </w:p>
    <w:p>
      <w:r>
        <w:t>A: 可能会。如果轮数太少，任务可能无法完成。建议根据任务复杂度选择合适的轮数。</w:t>
      </w:r>
    </w:p>
    <w:p>
      <w:r>
        <w:t>与其他标志的组合示例#</w:t>
      </w:r>
    </w:p>
    <w:p>
      <w:r>
        <w:t>与其他标志的组合示例#</w:t>
      </w:r>
    </w:p>
    <w:p>
      <w:r>
        <w:t>1. 完整的开发流程#</w:t>
      </w:r>
    </w:p>
    <w:p>
      <w:r>
        <w:rPr>
          <w:rFonts w:ascii="Courier New" w:hAnsi="Courier New"/>
          <w:sz w:val="18"/>
        </w:rPr>
        <w:t>bash复制#!/bin/bash</w:t>
        <w:br/>
        <w:t># full-development.sh</w:t>
        <w:br/>
        <w:br/>
        <w:t># 分析阶段</w:t>
        <w:br/>
        <w:t>claude --max-turns 3 -p "分析需求" &gt; analysis.txt</w:t>
        <w:br/>
        <w:br/>
        <w:t># 设计阶段</w:t>
        <w:br/>
        <w:t>claude --max-turns 5 -p "设计系统架构" &gt; design.txt</w:t>
        <w:br/>
        <w:br/>
        <w:t># 实现阶段</w:t>
        <w:br/>
        <w:t>claude --max-turns 10 -p "实现功能" &gt; implementation.txt</w:t>
        <w:br/>
        <w:br/>
        <w:t># 测试阶段</w:t>
        <w:br/>
        <w:t>claude --max-turns 5 -p "生成测试" &gt; tests.txt</w:t>
        <w:br/>
        <w:br/>
        <w:t>echo "开发流程完成"</w:t>
      </w:r>
    </w:p>
    <w:p>
      <w:r>
        <w:rPr>
          <w:rFonts w:ascii="Courier New" w:hAnsi="Courier New"/>
          <w:sz w:val="18"/>
        </w:rPr>
        <w:t>#!/bin/bash</w:t>
        <w:br/>
        <w:t># full-development.sh</w:t>
        <w:br/>
        <w:br/>
        <w:t># 分析阶段</w:t>
        <w:br/>
        <w:t>claude --max-turns 3 -p "分析需求" &gt; analysis.txt</w:t>
        <w:br/>
        <w:br/>
        <w:t># 设计阶段</w:t>
        <w:br/>
        <w:t>claude --max-turns 5 -p "设计系统架构" &gt; design.txt</w:t>
        <w:br/>
        <w:br/>
        <w:t># 实现阶段</w:t>
        <w:br/>
        <w:t>claude --max-turns 10 -p "实现功能" &gt; implementation.txt</w:t>
        <w:br/>
        <w:br/>
        <w:t># 测试阶段</w:t>
        <w:br/>
        <w:t>claude --max-turns 5 -p "生成测试" &gt; tests.txt</w:t>
        <w:br/>
        <w:br/>
        <w:t>echo "开发流程完成"</w:t>
      </w:r>
    </w:p>
    <w:p>
      <w:r>
        <w:t>2. 迭代优化#</w:t>
      </w:r>
    </w:p>
    <w:p>
      <w:r>
        <w:rPr>
          <w:rFonts w:ascii="Courier New" w:hAnsi="Courier New"/>
          <w:sz w:val="18"/>
        </w:rPr>
        <w:t>bash复制#!/bin/bash</w:t>
        <w:br/>
        <w:t># iterative-optimization.sh</w:t>
        <w:br/>
        <w:t>for i in 1 2 3; do</w:t>
        <w:br/>
        <w:t>echo "迭代 $i"</w:t>
        <w:br/>
        <w:t>claude --max-turns 3 -p "优化代码" &gt; "optimization-$i.txt"</w:t>
        <w:br/>
        <w:t># 检查是否需要继续</w:t>
        <w:br/>
        <w:t>if grep -q "无需优化" "optimization-$i.txt"; then</w:t>
        <w:br/>
        <w:t>echo "优化完成"</w:t>
        <w:br/>
        <w:t>break</w:t>
        <w:br/>
        <w:t>fi</w:t>
        <w:br/>
        <w:t>done</w:t>
      </w:r>
    </w:p>
    <w:p>
      <w:r>
        <w:rPr>
          <w:rFonts w:ascii="Courier New" w:hAnsi="Courier New"/>
          <w:sz w:val="18"/>
        </w:rPr>
        <w:t>#!/bin/bash</w:t>
        <w:br/>
        <w:t># iterative-optimization.sh</w:t>
        <w:br/>
        <w:t>for i in 1 2 3; do</w:t>
        <w:br/>
        <w:t>echo "迭代 $i"</w:t>
        <w:br/>
        <w:t>claude --max-turns 3 -p "优化代码" &gt; "optimization-$i.txt"</w:t>
        <w:br/>
        <w:t># 检查是否需要继续</w:t>
        <w:br/>
        <w:t>if grep -q "无需优化" "optimization-$i.txt"; then</w:t>
        <w:br/>
        <w:t>echo "优化完成"</w:t>
        <w:br/>
        <w:t>break</w:t>
        <w:br/>
        <w:t>fi</w:t>
        <w:br/>
        <w:t>done</w:t>
      </w:r>
    </w:p>
    <w:p>
      <w:r>
        <w:t>3. 分阶段执行#</w:t>
      </w:r>
    </w:p>
    <w:p>
      <w:r>
        <w:rPr>
          <w:rFonts w:ascii="Courier New" w:hAnsi="Courier New"/>
          <w:sz w:val="18"/>
        </w:rPr>
        <w:t>bash复制#!/bin/bash</w:t>
        <w:br/>
        <w:t># staged-execution.sh</w:t>
        <w:br/>
        <w:br/>
        <w:t># 阶段 1：快速原型</w:t>
        <w:br/>
        <w:t>claude --max-turns 2 -p "创建快速原型" &gt; prototype.txt</w:t>
        <w:br/>
        <w:br/>
        <w:t># 阶段 2：完善功能</w:t>
        <w:br/>
        <w:t>claude --max-turns 5 -p "完善原型功能" &gt; refined.txt</w:t>
        <w:br/>
        <w:br/>
        <w:t># 阶段 3：最终实现</w:t>
        <w:br/>
        <w:t>claude --max-turns 10 -p "实现最终版本" &gt; final.txt</w:t>
        <w:br/>
        <w:br/>
        <w:t>echo "分阶段执行完成"</w:t>
      </w:r>
    </w:p>
    <w:p>
      <w:r>
        <w:rPr>
          <w:rFonts w:ascii="Courier New" w:hAnsi="Courier New"/>
          <w:sz w:val="18"/>
        </w:rPr>
        <w:t>#!/bin/bash</w:t>
        <w:br/>
        <w:t># staged-execution.sh</w:t>
        <w:br/>
        <w:br/>
        <w:t># 阶段 1：快速原型</w:t>
        <w:br/>
        <w:t>claude --max-turns 2 -p "创建快速原型" &gt; prototype.txt</w:t>
        <w:br/>
        <w:br/>
        <w:t># 阶段 2：完善功能</w:t>
        <w:br/>
        <w:t>claude --max-turns 5 -p "完善原型功能" &gt; refined.txt</w:t>
        <w:br/>
        <w:br/>
        <w:t># 阶段 3：最终实现</w:t>
        <w:br/>
        <w:t>claude --max-turns 10 -p "实现最终版本" &gt; final.txt</w:t>
        <w:br/>
        <w:br/>
        <w:t>echo "分阶段执行完成"</w:t>
      </w:r>
    </w:p>
    <w:p>
      <w:r>
        <w:t>总结#</w:t>
      </w:r>
    </w:p>
    <w:p>
      <w:r>
        <w:t>--max-turns 标志提供了一种控制非交互模式中代理执行轮数的方式。通过使用此标志，您可以：</w:t>
      </w:r>
    </w:p>
    <w:p>
      <w:r>
        <w:rPr>
          <w:rFonts w:ascii="Courier New" w:hAnsi="Courier New"/>
          <w:sz w:val="18"/>
        </w:rPr>
        <w:t>--max-turns</w:t>
      </w:r>
    </w:p>
    <w:p>
      <w:pPr>
        <w:pStyle w:val="ListBullet"/>
      </w:pPr>
      <w:r>
        <w:t>限制执行时间和资源使用</w:t>
      </w:r>
    </w:p>
    <w:p>
      <w:pPr>
        <w:pStyle w:val="ListBullet"/>
      </w:pPr>
      <w:r>
        <w:t>防止无限循环</w:t>
      </w:r>
    </w:p>
    <w:p>
      <w:pPr>
        <w:pStyle w:val="ListBullet"/>
      </w:pPr>
      <w:r>
        <w:t>实现渐进式执行</w:t>
      </w:r>
    </w:p>
    <w:p>
      <w:pPr>
        <w:pStyle w:val="ListBullet"/>
      </w:pPr>
      <w:r>
        <w:t>控制成本和效率</w:t>
      </w:r>
    </w:p>
    <w:p>
      <w:r>
        <w:t>合理使用 --max-turns 可以帮助您更好地控制代理行为，特别是在需要限制执行时间或资源的场景中。</w:t>
      </w:r>
    </w:p>
    <w:p>
      <w:r>
        <w:rPr>
          <w:rFonts w:ascii="Courier New" w:hAnsi="Courier New"/>
          <w:sz w:val="18"/>
        </w:rPr>
        <w:t>--max-turns</w:t>
      </w:r>
    </w:p>
    <w:p>
      <w:pPr>
        <w:pStyle w:val="Heading2"/>
      </w:pPr>
      <w:r>
        <w:t>14 --model - 设置会话模型</w:t>
      </w:r>
    </w:p>
    <w:p>
      <w:r>
        <w:t>URL: https://claudecode.tangshuang.net/course/6.14%20--model%20-%20%E8%AE%BE%E7%BD%AE%E4%BC%9A%E8%AF%9D%E6%A8%A1%E5%9E%8B</w:t>
      </w:r>
    </w:p>
    <w:p>
      <w:r>
        <w:t>概述#</w:t>
      </w:r>
    </w:p>
    <w:p>
      <w:r>
        <w:t>--model 标志允许您指定 Claude Code 使用的模型。不同的模型有不同的性能、速度和成本特点，您可以根据任务需求选择合适的模型。</w:t>
      </w:r>
    </w:p>
    <w:p>
      <w:r>
        <w:rPr>
          <w:rFonts w:ascii="Courier New" w:hAnsi="Courier New"/>
          <w:sz w:val="18"/>
        </w:rPr>
        <w:t>--model</w:t>
      </w:r>
    </w:p>
    <w:p>
      <w:r>
        <w:t>基本语法#</w:t>
      </w:r>
    </w:p>
    <w:p>
      <w:r>
        <w:rPr>
          <w:rFonts w:ascii="Courier New" w:hAnsi="Courier New"/>
          <w:sz w:val="18"/>
        </w:rPr>
        <w:t>bash复制claude --model &lt;模型名称&gt;</w:t>
      </w:r>
    </w:p>
    <w:p>
      <w:r>
        <w:rPr>
          <w:rFonts w:ascii="Courier New" w:hAnsi="Courier New"/>
          <w:sz w:val="18"/>
        </w:rPr>
        <w:t>claude --model &lt;模型名称&gt;</w:t>
      </w:r>
    </w:p>
    <w:p>
      <w:r>
        <w:rPr>
          <w:rFonts w:ascii="Courier New" w:hAnsi="Courier New"/>
          <w:sz w:val="18"/>
        </w:rPr>
        <w:t>bash复制</w:t>
        <w:br/>
        <w:t>## 可用模型</w:t>
        <w:br/>
        <w:t>Claude 是由 Anthropic 开发的最先进的大型语言模型系列。所有当前的 Claude 模型都支持文本和图像输入、文本输出、多语言功能和视觉能力。</w:t>
        <w:br/>
        <w:br/>
        <w:t>| 模型 | Claude API ID | 描述 | 适用场景 | 相对速度 | 上下文窗口 |</w:t>
        <w:br/>
        <w:t>|------|---------------|------|----------|----------|------------|</w:t>
        <w:br/>
        <w:t>| Claude Opus 4.5 | `claude-opus-4-5-20251101` | 结合最大智能和实际性能的高级模型 | 复杂任务、深度分析、高级代码生成 | 中等 | 200K 令牌 |</w:t>
        <w:br/>
        <w:t>| Claude Sonnet 4.5 | `claude-sonnet-4-5-20250929` | 用于复杂代理和编码的智能模型，提供最佳的智能、速度和成本平衡 | 一般编程任务、文档生成、代理任务 | 快速 | 200K 令牌 / 1M 令牌(测试版) |</w:t>
        <w:br/>
        <w:t>| Claude Haiku 4.5 | `claude-haiku-4-5-20251001` | 最快的模型，具有接近前沿的智能 | 快速查询、简单任务、快速原型 | 最快 | 200K 令牌 |</w:t>
        <w:br/>
        <w:br/>
        <w:t>**别名支持**：您也可以使用更简洁的别名 `claude-opus-4-5`、`claude-sonnet-4-5` 和 `claude-haiku-4-5`，这些别名会自动指向最新的模型快照。</w:t>
        <w:br/>
        <w:t>## 使用场景</w:t>
        <w:br/>
        <w:t>### 1. 复杂任务使用 Opus</w:t>
        <w:br/>
      </w:r>
    </w:p>
    <w:p>
      <w:pPr>
        <w:pStyle w:val="Heading1"/>
      </w:pPr>
      <w:r>
        <w:t>复杂的代码生成</w:t>
      </w:r>
    </w:p>
    <w:p>
      <w:r>
        <w:t>claude --model claude-opus-4-5 -p "生成一个完整的微服务架构"</w:t>
      </w:r>
    </w:p>
    <w:p>
      <w:pPr>
        <w:pStyle w:val="Heading1"/>
      </w:pPr>
      <w:r>
        <w:t>或使用完整模型 ID</w:t>
      </w:r>
    </w:p>
    <w:p>
      <w:r>
        <w:t>claude --model claude-opus-4-5-20251101 -p "生成一个完整的微服务架构"</w:t>
      </w:r>
    </w:p>
    <w:p>
      <w:pPr>
        <w:pStyle w:val="Heading1"/>
      </w:pPr>
      <w:r>
        <w:t>深度代码分析</w:t>
      </w:r>
    </w:p>
    <w:p>
      <w:r>
        <w:t>claude --model claude-opus-4-5 -p "分析这个大型项目的架构问题"</w:t>
      </w:r>
    </w:p>
    <w:p>
      <w:pPr>
        <w:pStyle w:val="Heading2"/>
      </w:pPr>
      <w:r>
        <w:t>可用模型</w:t>
      </w:r>
    </w:p>
    <w:p>
      <w:r>
        <w:t>Claude 是由 Anthropic 开发的最先进的大型语言模型系列。所有当前的 Claude 模型都支持文本和图像输入、文本输出、多语言功能和视觉能力。</w:t>
      </w:r>
    </w:p>
    <w:p>
      <w:r>
        <w:t>| 模型 | Claude API ID | 描述 | 适用场景 | 相对速度 | 上下文窗口 |</w:t>
      </w:r>
    </w:p>
    <w:p>
      <w:r>
        <w:t>|------|---------------|------|----------|----------|------------|</w:t>
      </w:r>
    </w:p>
    <w:p>
      <w:r>
        <w:t>| Claude Opus 4.5 | `claude-opus-4-5-20251101` | 结合最大智能和实际性能的高级模型 | 复杂任务、深度分析、高级代码生成 | 中等 | 200K 令牌 |</w:t>
      </w:r>
    </w:p>
    <w:p>
      <w:r>
        <w:t>| Claude Sonnet 4.5 | `claude-sonnet-4-5-20250929` | 用于复杂代理和编码的智能模型，提供最佳的智能、速度和成本平衡 | 一般编程任务、文档生成、代理任务 | 快速 | 200K 令牌 / 1M 令牌(测试版) |</w:t>
      </w:r>
    </w:p>
    <w:p>
      <w:r>
        <w:t>| Claude Haiku 4.5 | `claude-haiku-4-5-20251001` | 最快的模型，具有接近前沿的智能 | 快速查询、简单任务、快速原型 | 最快 | 200K 令牌 |</w:t>
      </w:r>
    </w:p>
    <w:p>
      <w:r>
        <w:t>别名支持：您也可以使用更简洁的别名 `claude-opus-4-5`、`claude-sonnet-4-5` 和 `claude-haiku-4-5`，这些别名会自动指向最新的模型快照。</w:t>
      </w:r>
    </w:p>
    <w:p>
      <w:pPr>
        <w:pStyle w:val="Heading2"/>
      </w:pPr>
      <w:r>
        <w:t>使用场景</w:t>
      </w:r>
    </w:p>
    <w:p>
      <w:pPr>
        <w:pStyle w:val="Heading3"/>
      </w:pPr>
      <w:r>
        <w:t>1. 复杂任务使用 Opus</w:t>
      </w:r>
    </w:p>
    <w:p>
      <w:r>
        <w:rPr>
          <w:rFonts w:ascii="Courier New" w:hAnsi="Courier New"/>
          <w:sz w:val="18"/>
        </w:rPr>
        <w:t># 复杂的代码生成</w:t>
        <w:br/>
        <w:t>claude --model claude-opus-4-5 -p "生成一个完整的微服务架构"</w:t>
        <w:br/>
        <w:t># 或使用完整模型 ID</w:t>
        <w:br/>
        <w:t>claude --model claude-opus-4-5-20251101 -p "生成一个完整的微服务架构"</w:t>
        <w:br/>
        <w:br/>
        <w:t># 深度代码分析</w:t>
        <w:br/>
        <w:t>claude --model claude-opus-4-5 -p "分析这个大型项目的架构问题"</w:t>
      </w:r>
    </w:p>
    <w:p>
      <w:r>
        <w:t>2. 一般任务使用 Sonnet#</w:t>
      </w:r>
    </w:p>
    <w:p>
      <w:r>
        <w:rPr>
          <w:rFonts w:ascii="Courier New" w:hAnsi="Courier New"/>
          <w:sz w:val="18"/>
        </w:rPr>
        <w:t>bash复制# 一般的代码编写</w:t>
        <w:br/>
        <w:t>claude --model claude-sonnet-4-5 -p "编写一个用户认证模块"</w:t>
        <w:br/>
        <w:br/>
        <w:t># 文档生成</w:t>
        <w:br/>
        <w:t>claude --model claude-sonnet-4-5 -p "为这个 API 生成文档"</w:t>
      </w:r>
    </w:p>
    <w:p>
      <w:r>
        <w:rPr>
          <w:rFonts w:ascii="Courier New" w:hAnsi="Courier New"/>
          <w:sz w:val="18"/>
        </w:rPr>
        <w:t># 一般的代码编写</w:t>
        <w:br/>
        <w:t>claude --model claude-sonnet-4-5 -p "编写一个用户认证模块"</w:t>
        <w:br/>
        <w:br/>
        <w:t># 文档生成</w:t>
        <w:br/>
        <w:t>claude --model claude-sonnet-4-5 -p "为这个 API 生成文档"</w:t>
      </w:r>
    </w:p>
    <w:p>
      <w:r>
        <w:t>3. 快速任务使用 Haiku#</w:t>
      </w:r>
    </w:p>
    <w:p>
      <w:r>
        <w:rPr>
          <w:rFonts w:ascii="Courier New" w:hAnsi="Courier New"/>
          <w:sz w:val="18"/>
        </w:rPr>
        <w:t>bash复制# 快速查询</w:t>
        <w:br/>
        <w:t>claude --model claude-haiku-4-5 -p "这个函数是做什么的？"</w:t>
        <w:br/>
        <w:br/>
        <w:t># 简单的代码修复</w:t>
        <w:br/>
        <w:t>claude --model claude-haiku-4-5 -p "修复这个语法错误"</w:t>
      </w:r>
    </w:p>
    <w:p>
      <w:r>
        <w:rPr>
          <w:rFonts w:ascii="Courier New" w:hAnsi="Courier New"/>
          <w:sz w:val="18"/>
        </w:rPr>
        <w:t># 快速查询</w:t>
        <w:br/>
        <w:t>claude --model claude-haiku-4-5 -p "这个函数是做什么的？"</w:t>
        <w:br/>
        <w:br/>
        <w:t># 简单的代码修复</w:t>
        <w:br/>
        <w:t>claude --model claude-haiku-4-5 -p "修复这个语法错误"</w:t>
      </w:r>
    </w:p>
    <w:p>
      <w:r>
        <w:t>高级用法#</w:t>
      </w:r>
    </w:p>
    <w:p>
      <w:r>
        <w:t>1. 与其他标志组合#</w:t>
      </w:r>
    </w:p>
    <w:p>
      <w:r>
        <w:rPr>
          <w:rFonts w:ascii="Courier New" w:hAnsi="Courier New"/>
          <w:sz w:val="18"/>
        </w:rPr>
        <w:t>bash复制# 指定模型 + JSON 输出</w:t>
        <w:br/>
        <w:t>claude --model claude-opus-4-5 --output-format json -p "分析代码"</w:t>
        <w:br/>
        <w:br/>
        <w:t># 指定模型 + 限制工具</w:t>
        <w:br/>
        <w:t>claude --model claude-sonnet-4-5 --allowedTools "Read" "Grep" -p "搜索代码"</w:t>
        <w:br/>
        <w:br/>
        <w:t># 指定模型 + 自定义系统提示</w:t>
        <w:br/>
        <w:t>claude --model  --system-prompt "你是一位 Python 专家" -p "编写代码"</w:t>
      </w:r>
    </w:p>
    <w:p>
      <w:r>
        <w:rPr>
          <w:rFonts w:ascii="Courier New" w:hAnsi="Courier New"/>
          <w:sz w:val="18"/>
        </w:rPr>
        <w:t># 指定模型 + JSON 输出</w:t>
        <w:br/>
        <w:t>claude --model claude-opus-4-5 --output-format json -p "分析代码"</w:t>
        <w:br/>
        <w:br/>
        <w:t># 指定模型 + 限制工具</w:t>
        <w:br/>
        <w:t>claude --model claude-sonnet-4-5 --allowedTools "Read" "Grep" -p "搜索代码"</w:t>
        <w:br/>
        <w:br/>
        <w:t># 指定模型 + 自定义系统提示</w:t>
        <w:br/>
        <w:t>claude --model  --system-prompt "你是一位 Python 专家" -p "编写代码"</w:t>
      </w:r>
    </w:p>
    <w:p>
      <w:r>
        <w:t>2. 根据任务类型选择模型#</w:t>
      </w:r>
    </w:p>
    <w:p>
      <w:r>
        <w:rPr>
          <w:rFonts w:ascii="Courier New" w:hAnsi="Courier New"/>
          <w:sz w:val="18"/>
        </w:rPr>
        <w:t>bash复制#!/bin/bash</w:t>
        <w:br/>
        <w:t># select-model.sh</w:t>
        <w:br/>
        <w:t>TASK_TYPE=$1</w:t>
        <w:br/>
        <w:t>case "$TASK_TYPE" in</w:t>
        <w:br/>
        <w:t>"complex")</w:t>
        <w:br/>
        <w:t>MODEL="claude-opus-4-5"</w:t>
        <w:br/>
        <w:t>;;</w:t>
        <w:br/>
        <w:t>"general")</w:t>
        <w:br/>
        <w:t>MODEL="claude-sonnet-4-5"</w:t>
        <w:br/>
        <w:t>;;</w:t>
        <w:br/>
        <w:t>"fast")</w:t>
        <w:br/>
        <w:t>MODEL="claude-haiku-4-5"</w:t>
        <w:br/>
        <w:t>;;</w:t>
        <w:br/>
        <w:t>"latest")</w:t>
        <w:br/>
        <w:t>MODEL=""</w:t>
        <w:br/>
        <w:t>;;</w:t>
        <w:br/>
        <w:t>*)</w:t>
        <w:br/>
        <w:t>MODEL="claude-sonnet-4-5"</w:t>
        <w:br/>
        <w:t>;;</w:t>
        <w:br/>
        <w:t>esac</w:t>
        <w:br/>
        <w:t>echo "使用模型: $MODEL"</w:t>
        <w:br/>
        <w:t>claude --model "$MODEL" -p "完成任务"</w:t>
      </w:r>
    </w:p>
    <w:p>
      <w:r>
        <w:rPr>
          <w:rFonts w:ascii="Courier New" w:hAnsi="Courier New"/>
          <w:sz w:val="18"/>
        </w:rPr>
        <w:t>#!/bin/bash</w:t>
        <w:br/>
        <w:t># select-model.sh</w:t>
        <w:br/>
        <w:t>TASK_TYPE=$1</w:t>
        <w:br/>
        <w:t>case "$TASK_TYPE" in</w:t>
        <w:br/>
        <w:t>"complex")</w:t>
        <w:br/>
        <w:t>MODEL="claude-opus-4-5"</w:t>
        <w:br/>
        <w:t>;;</w:t>
        <w:br/>
        <w:t>"general")</w:t>
        <w:br/>
        <w:t>MODEL="claude-sonnet-4-5"</w:t>
        <w:br/>
        <w:t>;;</w:t>
        <w:br/>
        <w:t>"fast")</w:t>
        <w:br/>
        <w:t>MODEL="claude-haiku-4-5"</w:t>
        <w:br/>
        <w:t>;;</w:t>
        <w:br/>
        <w:t>"latest")</w:t>
        <w:br/>
        <w:t>MODEL=""</w:t>
        <w:br/>
        <w:t>;;</w:t>
        <w:br/>
        <w:t>*)</w:t>
        <w:br/>
        <w:t>MODEL="claude-sonnet-4-5"</w:t>
        <w:br/>
        <w:t>;;</w:t>
        <w:br/>
        <w:t>esac</w:t>
        <w:br/>
        <w:t>echo "使用模型: $MODEL"</w:t>
        <w:br/>
        <w:t>claude --model "$MODEL" -p "完成任务"</w:t>
      </w:r>
    </w:p>
    <w:p>
      <w:r>
        <w:t>3. 模型性能比较#</w:t>
      </w:r>
    </w:p>
    <w:p>
      <w:r>
        <w:rPr>
          <w:rFonts w:ascii="Courier New" w:hAnsi="Courier New"/>
          <w:sz w:val="18"/>
        </w:rPr>
        <w:t>bash复制#!/bin/bash</w:t>
        <w:br/>
        <w:t># compare-models.sh</w:t>
        <w:br/>
        <w:br/>
        <w:t>TASK="分析这个 Python 文件的性能"</w:t>
        <w:br/>
        <w:br/>
        <w:t>echo "比较不同模型的性能..."</w:t>
        <w:br/>
        <w:br/>
        <w:t>for model in claude-haiku-4-5 claude-sonnet-4-5 claude-opus-4-5; do</w:t>
        <w:br/>
        <w:t xml:space="preserve">    echo "测试模型: $model"</w:t>
        <w:br/>
        <w:t xml:space="preserve">    time claude --model "$model" -p "$TASK" &gt; "result-$model.txt"</w:t>
        <w:br/>
        <w:t xml:space="preserve">    echo "---"</w:t>
        <w:br/>
        <w:t>done</w:t>
        <w:br/>
        <w:br/>
        <w:t>echo "性能比较完成"</w:t>
      </w:r>
    </w:p>
    <w:p>
      <w:r>
        <w:rPr>
          <w:rFonts w:ascii="Courier New" w:hAnsi="Courier New"/>
          <w:sz w:val="18"/>
        </w:rPr>
        <w:t>#!/bin/bash</w:t>
        <w:br/>
        <w:t># compare-models.sh</w:t>
        <w:br/>
        <w:br/>
        <w:t>TASK="分析这个 Python 文件的性能"</w:t>
        <w:br/>
        <w:br/>
        <w:t>echo "比较不同模型的性能..."</w:t>
        <w:br/>
        <w:br/>
        <w:t>for model in claude-haiku-4-5 claude-sonnet-4-5 claude-opus-4-5; do</w:t>
        <w:br/>
        <w:t xml:space="preserve">    echo "测试模型: $model"</w:t>
        <w:br/>
        <w:t xml:space="preserve">    time claude --model "$model" -p "$TASK" &gt; "result-$model.txt"</w:t>
        <w:br/>
        <w:t xml:space="preserve">    echo "---"</w:t>
        <w:br/>
        <w:t>done</w:t>
        <w:br/>
        <w:br/>
        <w:t>echo "性能比较完成"</w:t>
      </w:r>
    </w:p>
    <w:p>
      <w:r>
        <w:t>4. 成本优化#</w:t>
      </w:r>
    </w:p>
    <w:p>
      <w:r>
        <w:rPr>
          <w:rFonts w:ascii="Courier New" w:hAnsi="Courier New"/>
          <w:sz w:val="18"/>
        </w:rPr>
        <w:t>bash复制#!/bin/bash</w:t>
        <w:br/>
        <w:t># cost-optimization.sh</w:t>
        <w:br/>
        <w:t># 根据任务复杂度选择模型</w:t>
        <w:br/>
        <w:t>TASK=$1</w:t>
        <w:br/>
        <w:t># 简单任务使用 Haiku</w:t>
        <w:br/>
        <w:t>if echo "$TASK" | grep -qi "简单\|快速\|查询"; then</w:t>
        <w:br/>
        <w:t>MODEL="claude-haiku-4-5"</w:t>
        <w:br/>
        <w:t># 复杂任务使用 Opus</w:t>
        <w:br/>
        <w:t>elif echo "$TASK" | grep -qi "复杂\|深度\|分析"; then</w:t>
        <w:br/>
        <w:t>MODEL="claude-opus-4-5"</w:t>
        <w:br/>
        <w:t># 一般任务使用 Sonnet</w:t>
        <w:br/>
        <w:t>else</w:t>
        <w:br/>
        <w:t>MODEL="claude-sonnet-4-5"</w:t>
        <w:br/>
        <w:t>fi</w:t>
        <w:br/>
        <w:t>echo "使用模型: $MODEL (成本优化)"</w:t>
        <w:br/>
        <w:t>claude --model "$MODEL" -p "$TASK"</w:t>
      </w:r>
    </w:p>
    <w:p>
      <w:r>
        <w:rPr>
          <w:rFonts w:ascii="Courier New" w:hAnsi="Courier New"/>
          <w:sz w:val="18"/>
        </w:rPr>
        <w:t>#!/bin/bash</w:t>
        <w:br/>
        <w:t># cost-optimization.sh</w:t>
        <w:br/>
        <w:t># 根据任务复杂度选择模型</w:t>
        <w:br/>
        <w:t>TASK=$1</w:t>
        <w:br/>
        <w:t># 简单任务使用 Haiku</w:t>
        <w:br/>
        <w:t>if echo "$TASK" | grep -qi "简单\|快速\|查询"; then</w:t>
        <w:br/>
        <w:t>MODEL="claude-haiku-4-5"</w:t>
        <w:br/>
        <w:t># 复杂任务使用 Opus</w:t>
        <w:br/>
        <w:t>elif echo "$TASK" | grep -qi "复杂\|深度\|分析"; then</w:t>
        <w:br/>
        <w:t>MODEL="claude-opus-4-5"</w:t>
        <w:br/>
        <w:t># 一般任务使用 Sonnet</w:t>
        <w:br/>
        <w:t>else</w:t>
        <w:br/>
        <w:t>MODEL="claude-sonnet-4-5"</w:t>
        <w:br/>
        <w:t>fi</w:t>
        <w:br/>
        <w:t>echo "使用模型: $MODEL (成本优化)"</w:t>
        <w:br/>
        <w:t>claude --model "$MODEL" -p "$TASK"</w:t>
      </w:r>
    </w:p>
    <w:p>
      <w:r>
        <w:t>实际应用示例#</w:t>
      </w:r>
    </w:p>
    <w:p>
      <w:r>
        <w:t>示例 1: 分层开发#</w:t>
      </w:r>
    </w:p>
    <w:p>
      <w:r>
        <w:rPr>
          <w:rFonts w:ascii="Courier New" w:hAnsi="Courier New"/>
          <w:sz w:val="18"/>
        </w:rPr>
        <w:t>bash复制#!/bin/bash</w:t>
        <w:br/>
        <w:t># layered-development.sh</w:t>
        <w:br/>
        <w:br/>
        <w:t># 第一层：快速原型（Haiku）</w:t>
        <w:br/>
        <w:t>echo "快速原型..."</w:t>
        <w:br/>
        <w:t>claude --model claude-haiku-4-5 -p "创建快速原型" &gt; prototype.txt</w:t>
        <w:br/>
        <w:br/>
        <w:t># 第二层：功能完善（Sonnet）</w:t>
        <w:br/>
        <w:t>echo "功能完善..."</w:t>
        <w:br/>
        <w:t>claude --model claude-sonnet-4-5 -p "完善原型功能" &gt; refined.txt</w:t>
        <w:br/>
        <w:br/>
        <w:t># 第三层：深度优化（Opus）</w:t>
        <w:br/>
        <w:t>echo "深度优化..."</w:t>
        <w:br/>
        <w:t>claude --model claude-opus-4-5 -p "优化性能和安全性" &gt; optimized.txt</w:t>
        <w:br/>
        <w:br/>
        <w:t>echo "分层开发完成"</w:t>
      </w:r>
    </w:p>
    <w:p>
      <w:r>
        <w:rPr>
          <w:rFonts w:ascii="Courier New" w:hAnsi="Courier New"/>
          <w:sz w:val="18"/>
        </w:rPr>
        <w:t>#!/bin/bash</w:t>
        <w:br/>
        <w:t># layered-development.sh</w:t>
        <w:br/>
        <w:br/>
        <w:t># 第一层：快速原型（Haiku）</w:t>
        <w:br/>
        <w:t>echo "快速原型..."</w:t>
        <w:br/>
        <w:t>claude --model claude-haiku-4-5 -p "创建快速原型" &gt; prototype.txt</w:t>
        <w:br/>
        <w:br/>
        <w:t># 第二层：功能完善（Sonnet）</w:t>
        <w:br/>
        <w:t>echo "功能完善..."</w:t>
        <w:br/>
        <w:t>claude --model claude-sonnet-4-5 -p "完善原型功能" &gt; refined.txt</w:t>
        <w:br/>
        <w:br/>
        <w:t># 第三层：深度优化（Opus）</w:t>
        <w:br/>
        <w:t>echo "深度优化..."</w:t>
        <w:br/>
        <w:t>claude --model claude-opus-4-5 -p "优化性能和安全性" &gt; optimized.txt</w:t>
        <w:br/>
        <w:br/>
        <w:t>echo "分层开发完成"</w:t>
      </w:r>
    </w:p>
    <w:p>
      <w:r>
        <w:t>示例 2: 代码审查流程#</w:t>
      </w:r>
    </w:p>
    <w:p>
      <w:r>
        <w:rPr>
          <w:rFonts w:ascii="Courier New" w:hAnsi="Courier New"/>
          <w:sz w:val="18"/>
        </w:rPr>
        <w:t>bash复制#!/bin/bash</w:t>
        <w:br/>
        <w:t># code-review-flow.sh</w:t>
        <w:br/>
        <w:t>FILE=$1</w:t>
        <w:br/>
        <w:t># 第一轮：快速检查（Haiku）</w:t>
        <w:br/>
        <w:t>echo "快速检查..."</w:t>
        <w:br/>
        <w:t>claude --model claude-haiku-4-5 -p "快速检查 $FILE 的语法错误" &gt; quick-check.txt</w:t>
        <w:br/>
        <w:t># 第二轮：标准审查（Sonnet）</w:t>
        <w:br/>
        <w:t>echo "标准审查..."</w:t>
        <w:br/>
        <w:t>claude --model claude-sonnet-4-5 -p "审查 $FILE 的代码质量" &gt; standard-review.txt</w:t>
        <w:br/>
        <w:t># 第三轮：深度分析（Opus）</w:t>
        <w:br/>
        <w:t>echo "深度分析..."</w:t>
        <w:br/>
        <w:t>claude --model claude-opus-4-5 -p "深度分析 $FILE 的架构和设计" &gt; deep-analysis.txt</w:t>
        <w:br/>
        <w:t>echo "代码审查完成"</w:t>
      </w:r>
    </w:p>
    <w:p>
      <w:r>
        <w:rPr>
          <w:rFonts w:ascii="Courier New" w:hAnsi="Courier New"/>
          <w:sz w:val="18"/>
        </w:rPr>
        <w:t>#!/bin/bash</w:t>
        <w:br/>
        <w:t># code-review-flow.sh</w:t>
        <w:br/>
        <w:t>FILE=$1</w:t>
        <w:br/>
        <w:t># 第一轮：快速检查（Haiku）</w:t>
        <w:br/>
        <w:t>echo "快速检查..."</w:t>
        <w:br/>
        <w:t>claude --model claude-haiku-4-5 -p "快速检查 $FILE 的语法错误" &gt; quick-check.txt</w:t>
        <w:br/>
        <w:t># 第二轮：标准审查（Sonnet）</w:t>
        <w:br/>
        <w:t>echo "标准审查..."</w:t>
        <w:br/>
        <w:t>claude --model claude-sonnet-4-5 -p "审查 $FILE 的代码质量" &gt; standard-review.txt</w:t>
        <w:br/>
        <w:t># 第三轮：深度分析（Opus）</w:t>
        <w:br/>
        <w:t>echo "深度分析..."</w:t>
        <w:br/>
        <w:t>claude --model claude-opus-4-5 -p "深度分析 $FILE 的架构和设计" &gt; deep-analysis.txt</w:t>
        <w:br/>
        <w:t>echo "代码审查完成"</w:t>
      </w:r>
    </w:p>
    <w:p>
      <w:r>
        <w:t>示例 3: 文档生成#</w:t>
      </w:r>
    </w:p>
    <w:p>
      <w:r>
        <w:rPr>
          <w:rFonts w:ascii="Courier New" w:hAnsi="Courier New"/>
          <w:sz w:val="18"/>
        </w:rPr>
        <w:t>bash复制#!/bin/bash</w:t>
        <w:br/>
        <w:t># generate-docs.sh</w:t>
        <w:br/>
        <w:br/>
        <w:t># 生成大纲（Haiku）</w:t>
        <w:br/>
        <w:t>echo "生成大纲..."</w:t>
        <w:br/>
        <w:t>claude --model claude-haiku-4-5 -p "生成文档大纲" &gt; outline.txt</w:t>
        <w:br/>
        <w:br/>
        <w:t># 生成内容（Sonnet）</w:t>
        <w:br/>
        <w:t>echo "生成内容..."</w:t>
        <w:br/>
        <w:t>claude --model claude-sonnet-4-5 -p "生成文档内容" &gt; content.txt</w:t>
        <w:br/>
        <w:br/>
        <w:t># 完善文档（Opus）</w:t>
        <w:br/>
        <w:t>echo "完善文档..."</w:t>
        <w:br/>
        <w:t>claude --model claude-opus-4-5 -p "完善文档，添加示例和最佳实践" &gt; final-docs.txt</w:t>
        <w:br/>
        <w:br/>
        <w:t>echo "文档生成完成"</w:t>
      </w:r>
    </w:p>
    <w:p>
      <w:r>
        <w:rPr>
          <w:rFonts w:ascii="Courier New" w:hAnsi="Courier New"/>
          <w:sz w:val="18"/>
        </w:rPr>
        <w:t>#!/bin/bash</w:t>
        <w:br/>
        <w:t># generate-docs.sh</w:t>
        <w:br/>
        <w:br/>
        <w:t># 生成大纲（Haiku）</w:t>
        <w:br/>
        <w:t>echo "生成大纲..."</w:t>
        <w:br/>
        <w:t>claude --model claude-haiku-4-5 -p "生成文档大纲" &gt; outline.txt</w:t>
        <w:br/>
        <w:br/>
        <w:t># 生成内容（Sonnet）</w:t>
        <w:br/>
        <w:t>echo "生成内容..."</w:t>
        <w:br/>
        <w:t>claude --model claude-sonnet-4-5 -p "生成文档内容" &gt; content.txt</w:t>
        <w:br/>
        <w:br/>
        <w:t># 完善文档（Opus）</w:t>
        <w:br/>
        <w:t>echo "完善文档..."</w:t>
        <w:br/>
        <w:t>claude --model claude-opus-4-5 -p "完善文档，添加示例和最佳实践" &gt; final-docs.txt</w:t>
        <w:br/>
        <w:br/>
        <w:t>echo "文档生成完成"</w:t>
      </w:r>
    </w:p>
    <w:p>
      <w:r>
        <w:t>示例 4: 测试生成#</w:t>
      </w:r>
    </w:p>
    <w:p>
      <w:r>
        <w:rPr>
          <w:rFonts w:ascii="Courier New" w:hAnsi="Courier New"/>
          <w:sz w:val="18"/>
        </w:rPr>
        <w:t>bash复制#!/bin/bash</w:t>
        <w:br/>
        <w:t># generate-tests.sh</w:t>
        <w:br/>
        <w:t># 分析代码（Sonnet）</w:t>
        <w:br/>
        <w:t>echo "分析代码..."</w:t>
        <w:br/>
        <w:t>claude --model claude-sonnet-4-5 -p "分析代码结构" &gt; analysis.txt</w:t>
        <w:br/>
        <w:t># 生成测试用例（Sonnet）</w:t>
        <w:br/>
        <w:t>echo "生成测试用例..."</w:t>
        <w:br/>
        <w:t>claude --model claude-sonnet-4-5 -p "生成测试用例" &gt; test-cases.txt</w:t>
        <w:br/>
        <w:t># 生成测试代码（Opus）</w:t>
        <w:br/>
        <w:t>echo "生成测试代码..."</w:t>
        <w:br/>
        <w:t>claude --model claude-opus-4-5 -p "生成完整的测试代码" &gt; tests.py</w:t>
        <w:br/>
        <w:t>echo "测试生成完成"</w:t>
      </w:r>
    </w:p>
    <w:p>
      <w:r>
        <w:rPr>
          <w:rFonts w:ascii="Courier New" w:hAnsi="Courier New"/>
          <w:sz w:val="18"/>
        </w:rPr>
        <w:t>#!/bin/bash</w:t>
        <w:br/>
        <w:t># generate-tests.sh</w:t>
        <w:br/>
        <w:t># 分析代码（Sonnet）</w:t>
        <w:br/>
        <w:t>echo "分析代码..."</w:t>
        <w:br/>
        <w:t>claude --model claude-sonnet-4-5 -p "分析代码结构" &gt; analysis.txt</w:t>
        <w:br/>
        <w:t># 生成测试用例（Sonnet）</w:t>
        <w:br/>
        <w:t>echo "生成测试用例..."</w:t>
        <w:br/>
        <w:t>claude --model claude-sonnet-4-5 -p "生成测试用例" &gt; test-cases.txt</w:t>
        <w:br/>
        <w:t># 生成测试代码（Opus）</w:t>
        <w:br/>
        <w:t>echo "生成测试代码..."</w:t>
        <w:br/>
        <w:t>claude --model claude-opus-4-5 -p "生成完整的测试代码" &gt; tests.py</w:t>
        <w:br/>
        <w:t>echo "测试生成完成"</w:t>
      </w:r>
    </w:p>
    <w:p>
      <w:r>
        <w:t>模型选择指南#</w:t>
      </w:r>
    </w:p>
    <w:p>
      <w:r>
        <w:t>1. 按任务复杂度选择#</w:t>
      </w:r>
    </w:p>
    <w:p>
      <w:r>
        <w:t>2. 按性能要求选择#</w:t>
      </w:r>
    </w:p>
    <w:p>
      <w:r>
        <w:t>3. 按成本考虑选择#</w:t>
      </w:r>
    </w:p>
    <w:p>
      <w:r>
        <w:t>最佳实践#</w:t>
      </w:r>
    </w:p>
    <w:p>
      <w:r>
        <w:t>1. 从平衡模型开始#</w:t>
      </w:r>
    </w:p>
    <w:p>
      <w:r>
        <w:rPr>
          <w:rFonts w:ascii="Courier New" w:hAnsi="Courier New"/>
          <w:sz w:val="18"/>
        </w:rPr>
        <w:t>bash复制# 默认使用 Sonnet</w:t>
        <w:br/>
        <w:t>claude --model claude-sonnet-4-5 -p "完成任务"</w:t>
        <w:br/>
        <w:br/>
        <w:t># 如果需要更强的能力，升级到 Opus</w:t>
        <w:br/>
        <w:t>claude --model claude-opus-4-5 -p "完成任务"</w:t>
      </w:r>
    </w:p>
    <w:p>
      <w:r>
        <w:rPr>
          <w:rFonts w:ascii="Courier New" w:hAnsi="Courier New"/>
          <w:sz w:val="18"/>
        </w:rPr>
        <w:t># 默认使用 Sonnet</w:t>
        <w:br/>
        <w:t>claude --model claude-sonnet-4-5 -p "完成任务"</w:t>
        <w:br/>
        <w:br/>
        <w:t># 如果需要更强的能力，升级到 Opus</w:t>
        <w:br/>
        <w:t>claude --model claude-opus-4-5 -p "完成任务"</w:t>
      </w:r>
    </w:p>
    <w:p>
      <w:r>
        <w:t>2. 根据结果调整#</w:t>
      </w:r>
    </w:p>
    <w:p>
      <w:r>
        <w:rPr>
          <w:rFonts w:ascii="Courier New" w:hAnsi="Courier New"/>
          <w:sz w:val="18"/>
        </w:rPr>
        <w:t>bash复制#!/bin/bash</w:t>
        <w:br/>
        <w:t># adaptive-model.sh</w:t>
        <w:br/>
        <w:t>TASK=$1</w:t>
        <w:br/>
        <w:t># 先用 Sonnet 尝试</w:t>
        <w:br/>
        <w:t>echo "尝试使用 Sonnet..."</w:t>
        <w:br/>
        <w:t>claude --model claude-sonnet-4-5 -p "$TASK" &gt; result.txt</w:t>
        <w:br/>
        <w:t># 检查结果质量</w:t>
        <w:br/>
        <w:t>if grep -qi "无法完成\|需要更多信息" result.txt; then</w:t>
        <w:br/>
        <w:t>echo "升级到 Opus..."</w:t>
        <w:br/>
        <w:t>claude --model claude-opus-4-5 -p "$TASK" &gt; result.txt</w:t>
        <w:br/>
        <w:t>fi</w:t>
      </w:r>
    </w:p>
    <w:p>
      <w:r>
        <w:rPr>
          <w:rFonts w:ascii="Courier New" w:hAnsi="Courier New"/>
          <w:sz w:val="18"/>
        </w:rPr>
        <w:t>#!/bin/bash</w:t>
        <w:br/>
        <w:t># adaptive-model.sh</w:t>
        <w:br/>
        <w:t>TASK=$1</w:t>
        <w:br/>
        <w:t># 先用 Sonnet 尝试</w:t>
        <w:br/>
        <w:t>echo "尝试使用 Sonnet..."</w:t>
        <w:br/>
        <w:t>claude --model claude-sonnet-4-5 -p "$TASK" &gt; result.txt</w:t>
        <w:br/>
        <w:t># 检查结果质量</w:t>
        <w:br/>
        <w:t>if grep -qi "无法完成\|需要更多信息" result.txt; then</w:t>
        <w:br/>
        <w:t>echo "升级到 Opus..."</w:t>
        <w:br/>
        <w:t>claude --model claude-opus-4-5 -p "$TASK" &gt; result.txt</w:t>
        <w:br/>
        <w:t>fi</w:t>
      </w:r>
    </w:p>
    <w:p>
      <w:r>
        <w:t>3. 批量处理使用 Haiku#</w:t>
      </w:r>
    </w:p>
    <w:p>
      <w:r>
        <w:rPr>
          <w:rFonts w:ascii="Courier New" w:hAnsi="Courier New"/>
          <w:sz w:val="18"/>
        </w:rPr>
        <w:t>bash复制# 批量简单任务使用 Haiku</w:t>
        <w:br/>
        <w:t>for file in *.py; do</w:t>
        <w:br/>
        <w:t xml:space="preserve">    echo "处理 $file..."</w:t>
        <w:br/>
        <w:t xml:space="preserve">    claude --model claude-haiku-4-5 -p "检查 $file 的语法" &gt; "check-$file.txt"</w:t>
        <w:br/>
        <w:t>done</w:t>
      </w:r>
    </w:p>
    <w:p>
      <w:r>
        <w:rPr>
          <w:rFonts w:ascii="Courier New" w:hAnsi="Courier New"/>
          <w:sz w:val="18"/>
        </w:rPr>
        <w:t># 批量简单任务使用 Haiku</w:t>
        <w:br/>
        <w:t>for file in *.py; do</w:t>
        <w:br/>
        <w:t xml:space="preserve">    echo "处理 $file..."</w:t>
        <w:br/>
        <w:t xml:space="preserve">    claude --model claude-haiku-4-5 -p "检查 $file 的语法" &gt; "check-$file.txt"</w:t>
        <w:br/>
        <w:t>done</w:t>
      </w:r>
    </w:p>
    <w:p>
      <w:r>
        <w:t>4. 关键任务使用 Opus#</w:t>
      </w:r>
    </w:p>
    <w:p>
      <w:r>
        <w:rPr>
          <w:rFonts w:ascii="Courier New" w:hAnsi="Courier New"/>
          <w:sz w:val="18"/>
        </w:rPr>
        <w:t>bash复制# 关键任务使用 Opus</w:t>
        <w:br/>
        <w:t>claude --model claude-opus-4-5 -p "生成生产环境代码"</w:t>
        <w:br/>
        <w:br/>
        <w:t># 安全审查使用 Opus</w:t>
        <w:br/>
        <w:t>claude --model claude-opus-4-5 -p "进行安全审查"</w:t>
      </w:r>
    </w:p>
    <w:p>
      <w:r>
        <w:rPr>
          <w:rFonts w:ascii="Courier New" w:hAnsi="Courier New"/>
          <w:sz w:val="18"/>
        </w:rPr>
        <w:t># 关键任务使用 Opus</w:t>
        <w:br/>
        <w:t>claude --model claude-opus-4-5 -p "生成生产环境代码"</w:t>
        <w:br/>
        <w:br/>
        <w:t># 安全审查使用 Opus</w:t>
        <w:br/>
        <w:t>claude --model claude-opus-4-5 -p "进行安全审查"</w:t>
      </w:r>
    </w:p>
    <w:p>
      <w:r>
        <w:t>常见问题#</w:t>
      </w:r>
    </w:p>
    <w:p>
      <w:r>
        <w:t>Q1: 如何选择合适的模型？#</w:t>
      </w:r>
    </w:p>
    <w:p>
      <w:r>
        <w:t>A: 根据任务复杂度、性能要求和成本考虑选择。简单任务用 Haiku，一般任务用 Sonnet，复杂任务用 Opus。</w:t>
      </w:r>
    </w:p>
    <w:p>
      <w:r>
        <w:t>Q2: 可以在会话中切换模型吗？#</w:t>
      </w:r>
    </w:p>
    <w:p>
      <w:r>
        <w:t>A: 不可以。模型在会话开始时确定，整个会话使用同一个模型。</w:t>
      </w:r>
    </w:p>
    <w:p>
      <w:r>
        <w:t>Q3: 不同模型的价格差异大吗？#</w:t>
      </w:r>
    </w:p>
    <w:p>
      <w:r>
        <w:t>A: 是的。Opus 最贵，Haiku 最便宜。建议根据任务需求选择合适的模型。</w:t>
      </w:r>
    </w:p>
    <w:p>
      <w:r>
        <w:t>Q4: 3.5 Sonnet 与 3 Sonnet 有什么区别？#</w:t>
      </w:r>
    </w:p>
    <w:p>
      <w:r>
        <w:t>A: 3.5 Sonnet 是更新的模型，具有更强的能力和更好的性能，但可能定价不同。</w:t>
      </w:r>
    </w:p>
    <w:p>
      <w:r>
        <w:t>Q5: 如何知道哪个模型最适合我的任务？#</w:t>
      </w:r>
    </w:p>
    <w:p>
      <w:r>
        <w:t>A: 可以尝试不同的模型，比较结果质量和响应时间，选择最适合的模型。</w:t>
      </w:r>
    </w:p>
    <w:p>
      <w:r>
        <w:t>与其他标志的组合示例#</w:t>
      </w:r>
    </w:p>
    <w:p>
      <w:r>
        <w:t>1. 完整的开发流程#</w:t>
      </w:r>
    </w:p>
    <w:p>
      <w:r>
        <w:rPr>
          <w:rFonts w:ascii="Courier New" w:hAnsi="Courier New"/>
          <w:sz w:val="18"/>
        </w:rPr>
        <w:t>bash复制#!/bin/bash</w:t>
        <w:br/>
        <w:t># full-development.sh</w:t>
        <w:br/>
        <w:br/>
        <w:t># 快速原型（Haiku）</w:t>
        <w:br/>
        <w:t>claude --model claude-haiku-4-5 -p "创建快速原型" &gt; prototype.txt</w:t>
        <w:br/>
        <w:br/>
        <w:t># 功能开发（Sonnet）</w:t>
        <w:br/>
        <w:t>claude --model claude-sonnet-4-5 -p "开发完整功能" &gt; implementation.txt</w:t>
        <w:br/>
        <w:br/>
        <w:t># 深度优化（Opus）</w:t>
        <w:br/>
        <w:t>claude --model claude-opus-4-5 -p "优化性能和安全性" &gt; optimization.txt</w:t>
        <w:br/>
        <w:br/>
        <w:t>echo "开发流程完成"</w:t>
      </w:r>
    </w:p>
    <w:p>
      <w:r>
        <w:rPr>
          <w:rFonts w:ascii="Courier New" w:hAnsi="Courier New"/>
          <w:sz w:val="18"/>
        </w:rPr>
        <w:t>#!/bin/bash</w:t>
        <w:br/>
        <w:t># full-development.sh</w:t>
        <w:br/>
        <w:br/>
        <w:t># 快速原型（Haiku）</w:t>
        <w:br/>
        <w:t>claude --model claude-haiku-4-5 -p "创建快速原型" &gt; prototype.txt</w:t>
        <w:br/>
        <w:br/>
        <w:t># 功能开发（Sonnet）</w:t>
        <w:br/>
        <w:t>claude --model claude-sonnet-4-5 -p "开发完整功能" &gt; implementation.txt</w:t>
        <w:br/>
        <w:br/>
        <w:t># 深度优化（Opus）</w:t>
        <w:br/>
        <w:t>claude --model claude-opus-4-5 -p "优化性能和安全性" &gt; optimization.txt</w:t>
        <w:br/>
        <w:br/>
        <w:t>echo "开发流程完成"</w:t>
      </w:r>
    </w:p>
    <w:p>
      <w:r>
        <w:t>2. 迭代改进#</w:t>
      </w:r>
    </w:p>
    <w:p>
      <w:r>
        <w:rPr>
          <w:rFonts w:ascii="Courier New" w:hAnsi="Courier New"/>
          <w:sz w:val="18"/>
        </w:rPr>
        <w:t>bash复制#!/bin/bash</w:t>
        <w:br/>
        <w:t># iterative-improvement.sh</w:t>
        <w:br/>
        <w:t>for model in claude-haiku-4-5 claude-sonnet-4-5 claude-opus-4-5; do</w:t>
        <w:br/>
        <w:t>echo "使用 $model 改进..."</w:t>
        <w:br/>
        <w:t>claude --model "$model" -p "改进代码" &gt; "improvement-$model.txt"</w:t>
        <w:br/>
        <w:t>done</w:t>
        <w:br/>
        <w:t>echo "迭代改进完成"</w:t>
      </w:r>
    </w:p>
    <w:p>
      <w:r>
        <w:rPr>
          <w:rFonts w:ascii="Courier New" w:hAnsi="Courier New"/>
          <w:sz w:val="18"/>
        </w:rPr>
        <w:t>#!/bin/bash</w:t>
        <w:br/>
        <w:t># iterative-improvement.sh</w:t>
        <w:br/>
        <w:t>for model in claude-haiku-4-5 claude-sonnet-4-5 claude-opus-4-5; do</w:t>
        <w:br/>
        <w:t>echo "使用 $model 改进..."</w:t>
        <w:br/>
        <w:t>claude --model "$model" -p "改进代码" &gt; "improvement-$model.txt"</w:t>
        <w:br/>
        <w:t>done</w:t>
        <w:br/>
        <w:t>echo "迭代改进完成"</w:t>
      </w:r>
    </w:p>
    <w:p>
      <w:r>
        <w:t>3. 成本优化流程#</w:t>
      </w:r>
    </w:p>
    <w:p>
      <w:r>
        <w:rPr>
          <w:rFonts w:ascii="Courier New" w:hAnsi="Courier New"/>
          <w:sz w:val="18"/>
        </w:rPr>
        <w:t>bash复制#!/bin/bash</w:t>
        <w:br/>
        <w:t># cost-optimized-flow.sh</w:t>
        <w:br/>
        <w:br/>
        <w:t># 简单任务（Haiku）</w:t>
        <w:br/>
        <w:t>claude --model claude-haiku-4-5 -p "快速检查" &gt; check.txt</w:t>
        <w:br/>
        <w:br/>
        <w:t># 一般任务（Sonnet）</w:t>
        <w:br/>
        <w:t>claude --model claude-sonnet-4-5 -p "标准开发" &gt; dev.txt</w:t>
        <w:br/>
        <w:br/>
        <w:t># 关键任务（Opus）</w:t>
        <w:br/>
        <w:t>claude --model claude-opus-4-5 -p "关键审查" &gt; review.txt</w:t>
        <w:br/>
        <w:br/>
        <w:t>echo "成本优化流程完成"</w:t>
      </w:r>
    </w:p>
    <w:p>
      <w:r>
        <w:rPr>
          <w:rFonts w:ascii="Courier New" w:hAnsi="Courier New"/>
          <w:sz w:val="18"/>
        </w:rPr>
        <w:t>#!/bin/bash</w:t>
        <w:br/>
        <w:t># cost-optimized-flow.sh</w:t>
        <w:br/>
        <w:br/>
        <w:t># 简单任务（Haiku）</w:t>
        <w:br/>
        <w:t>claude --model claude-haiku-4-5 -p "快速检查" &gt; check.txt</w:t>
        <w:br/>
        <w:br/>
        <w:t># 一般任务（Sonnet）</w:t>
        <w:br/>
        <w:t>claude --model claude-sonnet-4-5 -p "标准开发" &gt; dev.txt</w:t>
        <w:br/>
        <w:br/>
        <w:t># 关键任务（Opus）</w:t>
        <w:br/>
        <w:t>claude --model claude-opus-4-5 -p "关键审查" &gt; review.txt</w:t>
        <w:br/>
        <w:br/>
        <w:t>echo "成本优化流程完成"</w:t>
      </w:r>
    </w:p>
    <w:p>
      <w:r>
        <w:t>总结#</w:t>
      </w:r>
    </w:p>
    <w:p>
      <w:r>
        <w:t>--model 标志提供了一种选择合适模型的方式。通过选择不同的模型，您可以：</w:t>
      </w:r>
    </w:p>
    <w:p>
      <w:r>
        <w:rPr>
          <w:rFonts w:ascii="Courier New" w:hAnsi="Courier New"/>
          <w:sz w:val="18"/>
        </w:rPr>
        <w:t>--model</w:t>
      </w:r>
    </w:p>
    <w:p>
      <w:pPr>
        <w:pStyle w:val="ListBullet"/>
      </w:pPr>
      <w:r>
        <w:t>平衡性能、速度和成本</w:t>
      </w:r>
    </w:p>
    <w:p>
      <w:pPr>
        <w:pStyle w:val="ListBullet"/>
      </w:pPr>
      <w:r>
        <w:t>根据任务复杂度选择合适的模型</w:t>
      </w:r>
    </w:p>
    <w:p>
      <w:pPr>
        <w:pStyle w:val="ListBullet"/>
      </w:pPr>
      <w:r>
        <w:t>优化资源使用和成本</w:t>
      </w:r>
    </w:p>
    <w:p>
      <w:pPr>
        <w:pStyle w:val="ListBullet"/>
      </w:pPr>
      <w:r>
        <w:t>获得最佳的结果质量</w:t>
      </w:r>
    </w:p>
    <w:p>
      <w:r>
        <w:t>合理使用 --model 可以帮助您在不同场景下获得最佳的性能和成本效益。</w:t>
      </w:r>
    </w:p>
    <w:p>
      <w:r>
        <w:rPr>
          <w:rFonts w:ascii="Courier New" w:hAnsi="Courier New"/>
          <w:sz w:val="18"/>
        </w:rPr>
        <w:t>--model</w:t>
      </w:r>
    </w:p>
    <w:p>
      <w:pPr>
        <w:pStyle w:val="Heading2"/>
      </w:pPr>
      <w:r>
        <w:t>15 --permission-mode - 指定权限模式</w:t>
      </w:r>
    </w:p>
    <w:p>
      <w:r>
        <w:t>URL: https://claudecode.tangshuang.net/course/6.15%20--permission-mode%20-%20%E6%8C%87%E5%AE%9A%E6%9D%83%E9%99%90%E6%A8%A1%E5%BC%8F</w:t>
      </w:r>
    </w:p>
    <w:p>
      <w:r>
        <w:t>概述#</w:t>
      </w:r>
    </w:p>
    <w:p>
      <w:r>
        <w:t>--permission-mode 标志允许您指定 Claude Code 的权限模式，控制工具调用的权限检查行为。这对于安全性和自动化场景非常重要。</w:t>
      </w:r>
    </w:p>
    <w:p>
      <w:r>
        <w:rPr>
          <w:rFonts w:ascii="Courier New" w:hAnsi="Courier New"/>
          <w:sz w:val="18"/>
        </w:rPr>
        <w:t>--permission-mode</w:t>
      </w:r>
    </w:p>
    <w:p>
      <w:r>
        <w:t>基本语法#</w:t>
      </w:r>
    </w:p>
    <w:p>
      <w:r>
        <w:rPr>
          <w:rFonts w:ascii="Courier New" w:hAnsi="Courier New"/>
          <w:sz w:val="18"/>
        </w:rPr>
        <w:t>bash复制claude --permission-mode &lt;模式&gt;</w:t>
      </w:r>
    </w:p>
    <w:p>
      <w:r>
        <w:rPr>
          <w:rFonts w:ascii="Courier New" w:hAnsi="Courier New"/>
          <w:sz w:val="18"/>
        </w:rPr>
        <w:t>claude --permission-mode &lt;模式&gt;</w:t>
      </w:r>
    </w:p>
    <w:p>
      <w:r>
        <w:t>可用模式#</w:t>
      </w:r>
    </w:p>
    <w:p>
      <w:r>
        <w:rPr>
          <w:rFonts w:ascii="Courier New" w:hAnsi="Courier New"/>
          <w:sz w:val="18"/>
        </w:rPr>
        <w:t>auto</w:t>
      </w:r>
    </w:p>
    <w:p>
      <w:r>
        <w:rPr>
          <w:rFonts w:ascii="Courier New" w:hAnsi="Courier New"/>
          <w:sz w:val="18"/>
        </w:rPr>
        <w:t>manual</w:t>
      </w:r>
    </w:p>
    <w:p>
      <w:r>
        <w:rPr>
          <w:rFonts w:ascii="Courier New" w:hAnsi="Courier New"/>
          <w:sz w:val="18"/>
        </w:rPr>
        <w:t>always-approve</w:t>
      </w:r>
    </w:p>
    <w:p>
      <w:r>
        <w:rPr>
          <w:rFonts w:ascii="Courier New" w:hAnsi="Courier New"/>
          <w:sz w:val="18"/>
        </w:rPr>
        <w:t>always-deny</w:t>
      </w:r>
    </w:p>
    <w:p>
      <w:r>
        <w:t>使用场景#</w:t>
      </w:r>
    </w:p>
    <w:p>
      <w:r>
        <w:t>1. 自动化脚本使用 auto#</w:t>
      </w:r>
    </w:p>
    <w:p>
      <w:r>
        <w:rPr>
          <w:rFonts w:ascii="Courier New" w:hAnsi="Courier New"/>
          <w:sz w:val="18"/>
        </w:rPr>
        <w:t>bash复制# 自动化脚本中自动批准权限</w:t>
        <w:br/>
        <w:t>claude --permission-mode auto -p "生成并保存代码"</w:t>
        <w:br/>
        <w:br/>
        <w:t># 所有工具调用都会自动批准</w:t>
      </w:r>
    </w:p>
    <w:p>
      <w:r>
        <w:rPr>
          <w:rFonts w:ascii="Courier New" w:hAnsi="Courier New"/>
          <w:sz w:val="18"/>
        </w:rPr>
        <w:t># 自动化脚本中自动批准权限</w:t>
        <w:br/>
        <w:t>claude --permission-mode auto -p "生成并保存代码"</w:t>
        <w:br/>
        <w:br/>
        <w:t># 所有工具调用都会自动批准</w:t>
      </w:r>
    </w:p>
    <w:p>
      <w:r>
        <w:t>2. 交互式开发使用 manual#</w:t>
      </w:r>
    </w:p>
    <w:p>
      <w:r>
        <w:rPr>
          <w:rFonts w:ascii="Courier New" w:hAnsi="Courier New"/>
          <w:sz w:val="18"/>
        </w:rPr>
        <w:t>bash复制# 交互式开发中手动批准权限</w:t>
        <w:br/>
        <w:t>claude --permission-mode manual</w:t>
        <w:br/>
        <w:br/>
        <w:t># 每次工具调用都需要手动批准</w:t>
      </w:r>
    </w:p>
    <w:p>
      <w:r>
        <w:rPr>
          <w:rFonts w:ascii="Courier New" w:hAnsi="Courier New"/>
          <w:sz w:val="18"/>
        </w:rPr>
        <w:t># 交互式开发中手动批准权限</w:t>
        <w:br/>
        <w:t>claude --permission-mode manual</w:t>
        <w:br/>
        <w:br/>
        <w:t># 每次工具调用都需要手动批准</w:t>
      </w:r>
    </w:p>
    <w:p>
      <w:r>
        <w:t>3. 完全自动化使用 always-approve#</w:t>
      </w:r>
    </w:p>
    <w:p>
      <w:r>
        <w:rPr>
          <w:rFonts w:ascii="Courier New" w:hAnsi="Courier New"/>
          <w:sz w:val="18"/>
        </w:rPr>
        <w:t>bash复制# 完全自动化的 CI/CD 流程</w:t>
        <w:br/>
        <w:t>claude --permission-mode always-approve -p "部署应用"</w:t>
        <w:br/>
        <w:br/>
        <w:t># 所有权限都会自动批准</w:t>
      </w:r>
    </w:p>
    <w:p>
      <w:r>
        <w:rPr>
          <w:rFonts w:ascii="Courier New" w:hAnsi="Courier New"/>
          <w:sz w:val="18"/>
        </w:rPr>
        <w:t># 完全自动化的 CI/CD 流程</w:t>
        <w:br/>
        <w:t>claude --permission-mode always-approve -p "部署应用"</w:t>
        <w:br/>
        <w:br/>
        <w:t># 所有权限都会自动批准</w:t>
      </w:r>
    </w:p>
    <w:p>
      <w:r>
        <w:t>4. 只读模式使用 always-deny#</w:t>
      </w:r>
    </w:p>
    <w:p>
      <w:r>
        <w:rPr>
          <w:rFonts w:ascii="Courier New" w:hAnsi="Courier New"/>
          <w:sz w:val="18"/>
        </w:rPr>
        <w:t>bash复制# 只读模式，只允许读取操作</w:t>
        <w:br/>
        <w:t>claude --permission-mode always-deny --allowedTools "Read" "Grep" -p "分析代码"</w:t>
        <w:br/>
        <w:br/>
        <w:t># 所有写入操作都会被拒绝</w:t>
      </w:r>
    </w:p>
    <w:p>
      <w:r>
        <w:rPr>
          <w:rFonts w:ascii="Courier New" w:hAnsi="Courier New"/>
          <w:sz w:val="18"/>
        </w:rPr>
        <w:t># 只读模式，只允许读取操作</w:t>
        <w:br/>
        <w:t>claude --permission-mode always-deny --allowedTools "Read" "Grep" -p "分析代码"</w:t>
        <w:br/>
        <w:br/>
        <w:t># 所有写入操作都会被拒绝</w:t>
      </w:r>
    </w:p>
    <w:p>
      <w:r>
        <w:t>高级用法#</w:t>
      </w:r>
    </w:p>
    <w:p>
      <w:r>
        <w:t>1. 与其他标志组合#</w:t>
      </w:r>
    </w:p>
    <w:p>
      <w:r>
        <w:rPr>
          <w:rFonts w:ascii="Courier New" w:hAnsi="Courier New"/>
          <w:sz w:val="18"/>
        </w:rPr>
        <w:t>bash复制# 权限模式 + 限制工具</w:t>
        <w:br/>
        <w:t>claude --permission-mode auto --allowedTools "Read" "Grep" -p "分析代码"</w:t>
        <w:br/>
        <w:br/>
        <w:t># 权限模式 + 指定模型</w:t>
        <w:br/>
        <w:t>claude --permission-mode manual --model opus -p "生成代码"</w:t>
        <w:br/>
        <w:br/>
        <w:t># 权限模式 + 自定义系统提示</w:t>
        <w:br/>
        <w:t>claude --permission-mode auto --system-prompt "你是一位 Python 专家" -p "编写代码"</w:t>
      </w:r>
    </w:p>
    <w:p>
      <w:r>
        <w:rPr>
          <w:rFonts w:ascii="Courier New" w:hAnsi="Courier New"/>
          <w:sz w:val="18"/>
        </w:rPr>
        <w:t># 权限模式 + 限制工具</w:t>
        <w:br/>
        <w:t>claude --permission-mode auto --allowedTools "Read" "Grep" -p "分析代码"</w:t>
        <w:br/>
        <w:br/>
        <w:t># 权限模式 + 指定模型</w:t>
        <w:br/>
        <w:t>claude --permission-mode manual --model opus -p "生成代码"</w:t>
        <w:br/>
        <w:br/>
        <w:t># 权限模式 + 自定义系统提示</w:t>
        <w:br/>
        <w:t>claude --permission-mode auto --system-prompt "你是一位 Python 专家" -p "编写代码"</w:t>
      </w:r>
    </w:p>
    <w:p>
      <w:r>
        <w:t>2. 根据环境选择权限模式#</w:t>
      </w:r>
    </w:p>
    <w:p>
      <w:r>
        <w:rPr>
          <w:rFonts w:ascii="Courier New" w:hAnsi="Courier New"/>
          <w:sz w:val="18"/>
        </w:rPr>
        <w:t>bash复制#!/bin/bash</w:t>
        <w:br/>
        <w:t># select-permission-mode.sh</w:t>
        <w:br/>
        <w:t>ENV=$1</w:t>
        <w:br/>
        <w:t>case "$ENV" in</w:t>
        <w:br/>
        <w:t>"production")</w:t>
        <w:br/>
        <w:t>MODE="manual"</w:t>
        <w:br/>
        <w:t>;;</w:t>
        <w:br/>
        <w:t>"staging")</w:t>
        <w:br/>
        <w:t>MODE="auto"</w:t>
        <w:br/>
        <w:t>;;</w:t>
        <w:br/>
        <w:t>"development")</w:t>
        <w:br/>
        <w:t>MODE="always-approve"</w:t>
        <w:br/>
        <w:t>;;</w:t>
        <w:br/>
        <w:t>"readonly")</w:t>
        <w:br/>
        <w:t>MODE="always-deny"</w:t>
        <w:br/>
        <w:t>;;</w:t>
        <w:br/>
        <w:t>*)</w:t>
        <w:br/>
        <w:t>MODE="manual"</w:t>
        <w:br/>
        <w:t>;;</w:t>
        <w:br/>
        <w:t>esac</w:t>
        <w:br/>
        <w:t>echo "使用权限模式: $MODE"</w:t>
        <w:br/>
        <w:t>claude --permission-mode "$MODE" -p "完成任务"</w:t>
      </w:r>
    </w:p>
    <w:p>
      <w:r>
        <w:rPr>
          <w:rFonts w:ascii="Courier New" w:hAnsi="Courier New"/>
          <w:sz w:val="18"/>
        </w:rPr>
        <w:t>#!/bin/bash</w:t>
        <w:br/>
        <w:t># select-permission-mode.sh</w:t>
        <w:br/>
        <w:t>ENV=$1</w:t>
        <w:br/>
        <w:t>case "$ENV" in</w:t>
        <w:br/>
        <w:t>"production")</w:t>
        <w:br/>
        <w:t>MODE="manual"</w:t>
        <w:br/>
        <w:t>;;</w:t>
        <w:br/>
        <w:t>"staging")</w:t>
        <w:br/>
        <w:t>MODE="auto"</w:t>
        <w:br/>
        <w:t>;;</w:t>
        <w:br/>
        <w:t>"development")</w:t>
        <w:br/>
        <w:t>MODE="always-approve"</w:t>
        <w:br/>
        <w:t>;;</w:t>
        <w:br/>
        <w:t>"readonly")</w:t>
        <w:br/>
        <w:t>MODE="always-deny"</w:t>
        <w:br/>
        <w:t>;;</w:t>
        <w:br/>
        <w:t>*)</w:t>
        <w:br/>
        <w:t>MODE="manual"</w:t>
        <w:br/>
        <w:t>;;</w:t>
        <w:br/>
        <w:t>esac</w:t>
        <w:br/>
        <w:t>echo "使用权限模式: $MODE"</w:t>
        <w:br/>
        <w:t>claude --permission-mode "$MODE" -p "完成任务"</w:t>
      </w:r>
    </w:p>
    <w:p>
      <w:r>
        <w:t>3. 安全的自动化流程#</w:t>
      </w:r>
    </w:p>
    <w:p>
      <w:r>
        <w:rPr>
          <w:rFonts w:ascii="Courier New" w:hAnsi="Courier New"/>
          <w:sz w:val="18"/>
        </w:rPr>
        <w:t>bash复制#!/bin/bash</w:t>
        <w:br/>
        <w:t># safe-automation.sh</w:t>
        <w:br/>
        <w:br/>
        <w:t># 只允许读取和搜索</w:t>
        <w:br/>
        <w:t>claude \</w:t>
        <w:br/>
        <w:t xml:space="preserve">  --permission-mode auto \</w:t>
        <w:br/>
        <w:t xml:space="preserve">  --allowedTools "Read" "Grep" \</w:t>
        <w:br/>
        <w:t xml:space="preserve">  -p "分析代码结构"</w:t>
        <w:br/>
        <w:br/>
        <w:t># 手动批准写入操作</w:t>
        <w:br/>
        <w:t>claude \</w:t>
        <w:br/>
        <w:t xml:space="preserve">  --permission-mode manual \</w:t>
        <w:br/>
        <w:t xml:space="preserve">  -p "生成代码"</w:t>
      </w:r>
    </w:p>
    <w:p>
      <w:r>
        <w:rPr>
          <w:rFonts w:ascii="Courier New" w:hAnsi="Courier New"/>
          <w:sz w:val="18"/>
        </w:rPr>
        <w:t>#!/bin/bash</w:t>
        <w:br/>
        <w:t># safe-automation.sh</w:t>
        <w:br/>
        <w:br/>
        <w:t># 只允许读取和搜索</w:t>
        <w:br/>
        <w:t>claude \</w:t>
        <w:br/>
        <w:t xml:space="preserve">  --permission-mode auto \</w:t>
        <w:br/>
        <w:t xml:space="preserve">  --allowedTools "Read" "Grep" \</w:t>
        <w:br/>
        <w:t xml:space="preserve">  -p "分析代码结构"</w:t>
        <w:br/>
        <w:br/>
        <w:t># 手动批准写入操作</w:t>
        <w:br/>
        <w:t>claude \</w:t>
        <w:br/>
        <w:t xml:space="preserve">  --permission-mode manual \</w:t>
        <w:br/>
        <w:t xml:space="preserve">  -p "生成代码"</w:t>
      </w:r>
    </w:p>
    <w:p>
      <w:r>
        <w:t>4. 分阶段权限控制#</w:t>
      </w:r>
    </w:p>
    <w:p>
      <w:r>
        <w:rPr>
          <w:rFonts w:ascii="Courier New" w:hAnsi="Courier New"/>
          <w:sz w:val="18"/>
        </w:rPr>
        <w:t>bash复制#!/bin/bash</w:t>
        <w:br/>
        <w:t># staged-permission.sh</w:t>
        <w:br/>
        <w:br/>
        <w:t># 第一阶段：只读分析</w:t>
        <w:br/>
        <w:t>echo "只读分析..."</w:t>
        <w:br/>
        <w:t>claude --permission-mode always-deny --allowedTools "Read" "Grep" -p "分析代码"</w:t>
        <w:br/>
        <w:br/>
        <w:t># 第二阶段：手动批准写入</w:t>
        <w:br/>
        <w:t>echo "手动批准写入..."</w:t>
        <w:br/>
        <w:t>claude --permission-mode manual -p "生成代码"</w:t>
        <w:br/>
        <w:br/>
        <w:t># 第三阶段：自动部署</w:t>
        <w:br/>
        <w:t>echo "自动部署..."</w:t>
        <w:br/>
        <w:t>claude --permission-mode always-approve -p "部署应用"</w:t>
      </w:r>
    </w:p>
    <w:p>
      <w:r>
        <w:rPr>
          <w:rFonts w:ascii="Courier New" w:hAnsi="Courier New"/>
          <w:sz w:val="18"/>
        </w:rPr>
        <w:t>#!/bin/bash</w:t>
        <w:br/>
        <w:t># staged-permission.sh</w:t>
        <w:br/>
        <w:br/>
        <w:t># 第一阶段：只读分析</w:t>
        <w:br/>
        <w:t>echo "只读分析..."</w:t>
        <w:br/>
        <w:t>claude --permission-mode always-deny --allowedTools "Read" "Grep" -p "分析代码"</w:t>
        <w:br/>
        <w:br/>
        <w:t># 第二阶段：手动批准写入</w:t>
        <w:br/>
        <w:t>echo "手动批准写入..."</w:t>
        <w:br/>
        <w:t>claude --permission-mode manual -p "生成代码"</w:t>
        <w:br/>
        <w:br/>
        <w:t># 第三阶段：自动部署</w:t>
        <w:br/>
        <w:t>echo "自动部署..."</w:t>
        <w:br/>
        <w:t>claude --permission-mode always-approve -p "部署应用"</w:t>
      </w:r>
    </w:p>
    <w:p>
      <w:r>
        <w:t>实际应用示例#</w:t>
      </w:r>
    </w:p>
    <w:p>
      <w:r>
        <w:t>示例 1: CI/CD 流程#</w:t>
      </w:r>
    </w:p>
    <w:p>
      <w:r>
        <w:rPr>
          <w:rFonts w:ascii="Courier New" w:hAnsi="Courier New"/>
          <w:sz w:val="18"/>
        </w:rPr>
        <w:t>bash复制#!/bin/bash</w:t>
        <w:br/>
        <w:t># cicd-pipeline.sh</w:t>
        <w:br/>
        <w:br/>
        <w:t># 阶段 1：代码分析（只读）</w:t>
        <w:br/>
        <w:t>echo "代码分析..."</w:t>
        <w:br/>
        <w:t>claude \</w:t>
        <w:br/>
        <w:t xml:space="preserve">  --permission-mode always-deny \</w:t>
        <w:br/>
        <w:t xml:space="preserve">  --allowedTools "Read" "Grep" \</w:t>
        <w:br/>
        <w:t xml:space="preserve">  -p "分析代码质量" &gt; analysis.txt</w:t>
        <w:br/>
        <w:br/>
        <w:t># 阶段 2：测试生成（自动批准）</w:t>
        <w:br/>
        <w:t>echo "生成测试..."</w:t>
        <w:br/>
        <w:t>claude \</w:t>
        <w:br/>
        <w:t xml:space="preserve">  --permission-mode auto \</w:t>
        <w:br/>
        <w:t xml:space="preserve">  -p "生成测试代码" &gt; tests.py</w:t>
        <w:br/>
        <w:br/>
        <w:t># 阶段 3：部署（手动批准）</w:t>
        <w:br/>
        <w:t>echo "部署应用..."</w:t>
        <w:br/>
        <w:t>claude \</w:t>
        <w:br/>
        <w:t xml:space="preserve">  --permission-mode manual \</w:t>
        <w:br/>
        <w:t xml:space="preserve">  -p "部署到生产环境"</w:t>
        <w:br/>
        <w:br/>
        <w:t>echo "CI/CD 流程完成"</w:t>
      </w:r>
    </w:p>
    <w:p>
      <w:r>
        <w:rPr>
          <w:rFonts w:ascii="Courier New" w:hAnsi="Courier New"/>
          <w:sz w:val="18"/>
        </w:rPr>
        <w:t>#!/bin/bash</w:t>
        <w:br/>
        <w:t># cicd-pipeline.sh</w:t>
        <w:br/>
        <w:br/>
        <w:t># 阶段 1：代码分析（只读）</w:t>
        <w:br/>
        <w:t>echo "代码分析..."</w:t>
        <w:br/>
        <w:t>claude \</w:t>
        <w:br/>
        <w:t xml:space="preserve">  --permission-mode always-deny \</w:t>
        <w:br/>
        <w:t xml:space="preserve">  --allowedTools "Read" "Grep" \</w:t>
        <w:br/>
        <w:t xml:space="preserve">  -p "分析代码质量" &gt; analysis.txt</w:t>
        <w:br/>
        <w:br/>
        <w:t># 阶段 2：测试生成（自动批准）</w:t>
        <w:br/>
        <w:t>echo "生成测试..."</w:t>
        <w:br/>
        <w:t>claude \</w:t>
        <w:br/>
        <w:t xml:space="preserve">  --permission-mode auto \</w:t>
        <w:br/>
        <w:t xml:space="preserve">  -p "生成测试代码" &gt; tests.py</w:t>
        <w:br/>
        <w:br/>
        <w:t># 阶段 3：部署（手动批准）</w:t>
        <w:br/>
        <w:t>echo "部署应用..."</w:t>
        <w:br/>
        <w:t>claude \</w:t>
        <w:br/>
        <w:t xml:space="preserve">  --permission-mode manual \</w:t>
        <w:br/>
        <w:t xml:space="preserve">  -p "部署到生产环境"</w:t>
        <w:br/>
        <w:br/>
        <w:t>echo "CI/CD 流程完成"</w:t>
      </w:r>
    </w:p>
    <w:p>
      <w:r>
        <w:t>示例 2: 安全审查#</w:t>
      </w:r>
    </w:p>
    <w:p>
      <w:r>
        <w:rPr>
          <w:rFonts w:ascii="Courier New" w:hAnsi="Courier New"/>
          <w:sz w:val="18"/>
        </w:rPr>
        <w:t>bash复制#!/bin/bash</w:t>
        <w:br/>
        <w:t># security-audit.sh</w:t>
        <w:br/>
        <w:br/>
        <w:t># 只读模式进行安全审查</w:t>
        <w:br/>
        <w:t>claude \</w:t>
        <w:br/>
        <w:t xml:space="preserve">  --permission-mode always-deny \</w:t>
        <w:br/>
        <w:t xml:space="preserve">  --allowedTools "Read" "Grep" \</w:t>
        <w:br/>
        <w:t xml:space="preserve">  -p "进行安全审查" &gt; security-audit.txt</w:t>
        <w:br/>
        <w:br/>
        <w:t># 检查结果</w:t>
        <w:br/>
        <w:t>if grep -qi "vulnerability\|漏洞" security-audit.txt; then</w:t>
        <w:br/>
        <w:t xml:space="preserve">  echo "发现安全问题，请审查"</w:t>
        <w:br/>
        <w:t xml:space="preserve">  exit 1</w:t>
        <w:br/>
        <w:t>fi</w:t>
        <w:br/>
        <w:br/>
        <w:t>echo "安全审查通过"</w:t>
      </w:r>
    </w:p>
    <w:p>
      <w:r>
        <w:rPr>
          <w:rFonts w:ascii="Courier New" w:hAnsi="Courier New"/>
          <w:sz w:val="18"/>
        </w:rPr>
        <w:t>#!/bin/bash</w:t>
        <w:br/>
        <w:t># security-audit.sh</w:t>
        <w:br/>
        <w:br/>
        <w:t># 只读模式进行安全审查</w:t>
        <w:br/>
        <w:t>claude \</w:t>
        <w:br/>
        <w:t xml:space="preserve">  --permission-mode always-deny \</w:t>
        <w:br/>
        <w:t xml:space="preserve">  --allowedTools "Read" "Grep" \</w:t>
        <w:br/>
        <w:t xml:space="preserve">  -p "进行安全审查" &gt; security-audit.txt</w:t>
        <w:br/>
        <w:br/>
        <w:t># 检查结果</w:t>
        <w:br/>
        <w:t>if grep -qi "vulnerability\|漏洞" security-audit.txt; then</w:t>
        <w:br/>
        <w:t xml:space="preserve">  echo "发现安全问题，请审查"</w:t>
        <w:br/>
        <w:t xml:space="preserve">  exit 1</w:t>
        <w:br/>
        <w:t>fi</w:t>
        <w:br/>
        <w:br/>
        <w:t>echo "安全审查通过"</w:t>
      </w:r>
    </w:p>
    <w:p>
      <w:r>
        <w:t>示例 3: 开发环境设置#</w:t>
      </w:r>
    </w:p>
    <w:p>
      <w:r>
        <w:rPr>
          <w:rFonts w:ascii="Courier New" w:hAnsi="Courier New"/>
          <w:sz w:val="18"/>
        </w:rPr>
        <w:t>bash复制#!/bin/bash</w:t>
        <w:br/>
        <w:t># dev-environment.sh</w:t>
        <w:br/>
        <w:br/>
        <w:t># 开发环境：自动批准</w:t>
        <w:br/>
        <w:t>if [ "$ENV" = "development" ]; then</w:t>
        <w:br/>
        <w:t xml:space="preserve">    claude --permission-mode always-approve -p "开发功能"</w:t>
        <w:br/>
        <w:t># 生产环境：手动批准</w:t>
        <w:br/>
        <w:t>elif [ "$ENV" = "production" ]; then</w:t>
        <w:br/>
        <w:t xml:space="preserve">    claude --permission-mode manual -p "部署功能"</w:t>
        <w:br/>
        <w:t>fi</w:t>
      </w:r>
    </w:p>
    <w:p>
      <w:r>
        <w:rPr>
          <w:rFonts w:ascii="Courier New" w:hAnsi="Courier New"/>
          <w:sz w:val="18"/>
        </w:rPr>
        <w:t>#!/bin/bash</w:t>
        <w:br/>
        <w:t># dev-environment.sh</w:t>
        <w:br/>
        <w:br/>
        <w:t># 开发环境：自动批准</w:t>
        <w:br/>
        <w:t>if [ "$ENV" = "development" ]; then</w:t>
        <w:br/>
        <w:t xml:space="preserve">    claude --permission-mode always-approve -p "开发功能"</w:t>
        <w:br/>
        <w:t># 生产环境：手动批准</w:t>
        <w:br/>
        <w:t>elif [ "$ENV" = "production" ]; then</w:t>
        <w:br/>
        <w:t xml:space="preserve">    claude --permission-mode manual -p "部署功能"</w:t>
        <w:br/>
        <w:t>fi</w:t>
      </w:r>
    </w:p>
    <w:p>
      <w:r>
        <w:t>示例 4: 代码生成流程#</w:t>
      </w:r>
    </w:p>
    <w:p>
      <w:r>
        <w:rPr>
          <w:rFonts w:ascii="Courier New" w:hAnsi="Courier New"/>
          <w:sz w:val="18"/>
        </w:rPr>
        <w:t>bash复制#!/bin/bash</w:t>
        <w:br/>
        <w:t># code-generation.sh</w:t>
        <w:br/>
        <w:br/>
        <w:t># 分析阶段（只读）</w:t>
        <w:br/>
        <w:t>echo "分析阶段..."</w:t>
        <w:br/>
        <w:t>claude \</w:t>
        <w:br/>
        <w:t xml:space="preserve">  --permission-mode always-deny \</w:t>
        <w:br/>
        <w:t xml:space="preserve">  --allowedTools "Read" "Grep" \</w:t>
        <w:br/>
        <w:t xml:space="preserve">  -p "分析现有代码" &gt; analysis.txt</w:t>
        <w:br/>
        <w:br/>
        <w:t># 生成阶段（自动批准）</w:t>
        <w:br/>
        <w:t>echo "生成阶段..."</w:t>
        <w:br/>
        <w:t>claude \</w:t>
        <w:br/>
        <w:t xml:space="preserve">  --permission-mode auto \</w:t>
        <w:br/>
        <w:t xml:space="preserve">  -p "基于分析生成代码" &gt; generated-code.txt</w:t>
        <w:br/>
        <w:br/>
        <w:t># 审查阶段（手动批准）</w:t>
        <w:br/>
        <w:t>echo "审查阶段..."</w:t>
        <w:br/>
        <w:t>claude \</w:t>
        <w:br/>
        <w:t xml:space="preserve">  --permission-mode manual \</w:t>
        <w:br/>
        <w:t xml:space="preserve">  -p "审查生成的代码"</w:t>
        <w:br/>
        <w:br/>
        <w:t>echo "代码生成完成"</w:t>
      </w:r>
    </w:p>
    <w:p>
      <w:r>
        <w:rPr>
          <w:rFonts w:ascii="Courier New" w:hAnsi="Courier New"/>
          <w:sz w:val="18"/>
        </w:rPr>
        <w:t>#!/bin/bash</w:t>
        <w:br/>
        <w:t># code-generation.sh</w:t>
        <w:br/>
        <w:br/>
        <w:t># 分析阶段（只读）</w:t>
        <w:br/>
        <w:t>echo "分析阶段..."</w:t>
        <w:br/>
        <w:t>claude \</w:t>
        <w:br/>
        <w:t xml:space="preserve">  --permission-mode always-deny \</w:t>
        <w:br/>
        <w:t xml:space="preserve">  --allowedTools "Read" "Grep" \</w:t>
        <w:br/>
        <w:t xml:space="preserve">  -p "分析现有代码" &gt; analysis.txt</w:t>
        <w:br/>
        <w:br/>
        <w:t># 生成阶段（自动批准）</w:t>
        <w:br/>
        <w:t>echo "生成阶段..."</w:t>
        <w:br/>
        <w:t>claude \</w:t>
        <w:br/>
        <w:t xml:space="preserve">  --permission-mode auto \</w:t>
        <w:br/>
        <w:t xml:space="preserve">  -p "基于分析生成代码" &gt; generated-code.txt</w:t>
        <w:br/>
        <w:br/>
        <w:t># 审查阶段（手动批准）</w:t>
        <w:br/>
        <w:t>echo "审查阶段..."</w:t>
        <w:br/>
        <w:t>claude \</w:t>
        <w:br/>
        <w:t xml:space="preserve">  --permission-mode manual \</w:t>
        <w:br/>
        <w:t xml:space="preserve">  -p "审查生成的代码"</w:t>
        <w:br/>
        <w:br/>
        <w:t>echo "代码生成完成"</w:t>
      </w:r>
    </w:p>
    <w:p>
      <w:r>
        <w:t>权限模式对比#</w:t>
      </w:r>
    </w:p>
    <w:p>
      <w:r>
        <w:t>1. Auto 模式#</w:t>
      </w:r>
    </w:p>
    <w:p>
      <w:r>
        <w:t>2. Manual 模式#</w:t>
      </w:r>
    </w:p>
    <w:p>
      <w:r>
        <w:t>3. Always-approve 模式#</w:t>
      </w:r>
    </w:p>
    <w:p>
      <w:r>
        <w:t>4. Always-deny 模式#</w:t>
      </w:r>
    </w:p>
    <w:p>
      <w:r>
        <w:t>最佳实践#</w:t>
      </w:r>
    </w:p>
    <w:p>
      <w:r>
        <w:t>1. 根据环境选择模式#</w:t>
      </w:r>
    </w:p>
    <w:p>
      <w:r>
        <w:rPr>
          <w:rFonts w:ascii="Courier New" w:hAnsi="Courier New"/>
          <w:sz w:val="18"/>
        </w:rPr>
        <w:t>bash复制# 开发环境：always-approve</w:t>
        <w:br/>
        <w:t>if [ "$ENV" = "development" ]; then</w:t>
        <w:br/>
        <w:t xml:space="preserve">    MODE="always-approve"</w:t>
        <w:br/>
        <w:t># 测试环境：auto</w:t>
        <w:br/>
        <w:t>elif [ "$ENV" = "testing" ]; then</w:t>
        <w:br/>
        <w:t xml:space="preserve">    MODE="auto"</w:t>
        <w:br/>
        <w:t># 生产环境：manual</w:t>
        <w:br/>
        <w:t>elif [ "$ENV" = "production" ]; then</w:t>
        <w:br/>
        <w:t xml:space="preserve">    MODE="manual"</w:t>
        <w:br/>
        <w:t>fi</w:t>
        <w:br/>
        <w:br/>
        <w:t>claude --permission-mode "$MODE" -p "完成任务"</w:t>
      </w:r>
    </w:p>
    <w:p>
      <w:r>
        <w:rPr>
          <w:rFonts w:ascii="Courier New" w:hAnsi="Courier New"/>
          <w:sz w:val="18"/>
        </w:rPr>
        <w:t># 开发环境：always-approve</w:t>
        <w:br/>
        <w:t>if [ "$ENV" = "development" ]; then</w:t>
        <w:br/>
        <w:t xml:space="preserve">    MODE="always-approve"</w:t>
        <w:br/>
        <w:t># 测试环境：auto</w:t>
        <w:br/>
        <w:t>elif [ "$ENV" = "testing" ]; then</w:t>
        <w:br/>
        <w:t xml:space="preserve">    MODE="auto"</w:t>
        <w:br/>
        <w:t># 生产环境：manual</w:t>
        <w:br/>
        <w:t>elif [ "$ENV" = "production" ]; then</w:t>
        <w:br/>
        <w:t xml:space="preserve">    MODE="manual"</w:t>
        <w:br/>
        <w:t>fi</w:t>
        <w:br/>
        <w:br/>
        <w:t>claude --permission-mode "$MODE" -p "完成任务"</w:t>
      </w:r>
    </w:p>
    <w:p>
      <w:r>
        <w:t>2. 分离读写操作#</w:t>
      </w:r>
    </w:p>
    <w:p>
      <w:r>
        <w:rPr>
          <w:rFonts w:ascii="Courier New" w:hAnsi="Courier New"/>
          <w:sz w:val="18"/>
        </w:rPr>
        <w:t>bash复制# 只读操作使用 always-deny</w:t>
        <w:br/>
        <w:t>claude --permission-mode always-deny --allowedTools "Read" "Grep" -p "分析代码"</w:t>
        <w:br/>
        <w:br/>
        <w:t># 写入操作使用 manual</w:t>
        <w:br/>
        <w:t>claude --permission-mode manual -p "生成代码"</w:t>
      </w:r>
    </w:p>
    <w:p>
      <w:r>
        <w:rPr>
          <w:rFonts w:ascii="Courier New" w:hAnsi="Courier New"/>
          <w:sz w:val="18"/>
        </w:rPr>
        <w:t># 只读操作使用 always-deny</w:t>
        <w:br/>
        <w:t>claude --permission-mode always-deny --allowedTools "Read" "Grep" -p "分析代码"</w:t>
        <w:br/>
        <w:br/>
        <w:t># 写入操作使用 manual</w:t>
        <w:br/>
        <w:t>claude --permission-mode manual -p "生成代码"</w:t>
      </w:r>
    </w:p>
    <w:p>
      <w:r>
        <w:t>3. 使用工具限制增强安全#</w:t>
      </w:r>
    </w:p>
    <w:p>
      <w:r>
        <w:rPr>
          <w:rFonts w:ascii="Courier New" w:hAnsi="Courier New"/>
          <w:sz w:val="18"/>
        </w:rPr>
        <w:t>bash复制# 结合权限模式和工具限制</w:t>
        <w:br/>
        <w:t>claude \</w:t>
        <w:br/>
        <w:t xml:space="preserve">  --permission-mode auto \</w:t>
        <w:br/>
        <w:t xml:space="preserve">  --allowedTools "Read" "Grep" "Write" \</w:t>
        <w:br/>
        <w:t xml:space="preserve">  --disallowedTools "RunCommand" \</w:t>
        <w:br/>
        <w:t xml:space="preserve">  -p "分析代码"</w:t>
      </w:r>
    </w:p>
    <w:p>
      <w:r>
        <w:rPr>
          <w:rFonts w:ascii="Courier New" w:hAnsi="Courier New"/>
          <w:sz w:val="18"/>
        </w:rPr>
        <w:t># 结合权限模式和工具限制</w:t>
        <w:br/>
        <w:t>claude \</w:t>
        <w:br/>
        <w:t xml:space="preserve">  --permission-mode auto \</w:t>
        <w:br/>
        <w:t xml:space="preserve">  --allowedTools "Read" "Grep" "Write" \</w:t>
        <w:br/>
        <w:t xml:space="preserve">  --disallowedTools "RunCommand" \</w:t>
        <w:br/>
        <w:t xml:space="preserve">  -p "分析代码"</w:t>
      </w:r>
    </w:p>
    <w:p>
      <w:r>
        <w:t>4. 记录权限决策#</w:t>
      </w:r>
    </w:p>
    <w:p>
      <w:r>
        <w:rPr>
          <w:rFonts w:ascii="Courier New" w:hAnsi="Courier New"/>
          <w:sz w:val="18"/>
        </w:rPr>
        <w:t>bash复制#!/bin/bash</w:t>
        <w:br/>
        <w:t># log-permissions.sh</w:t>
        <w:br/>
        <w:t>LOG_FILE="permissions-$(date +%Y%m%d-%H%M%S).log"</w:t>
        <w:br/>
        <w:t>claude --permission-mode manual -p "生成代码" 2&gt;&amp;1 | tee "$LOG_FILE"</w:t>
        <w:br/>
        <w:t>echo "权限决策已记录到 $LOG_FILE"</w:t>
      </w:r>
    </w:p>
    <w:p>
      <w:r>
        <w:rPr>
          <w:rFonts w:ascii="Courier New" w:hAnsi="Courier New"/>
          <w:sz w:val="18"/>
        </w:rPr>
        <w:t>#!/bin/bash</w:t>
        <w:br/>
        <w:t># log-permissions.sh</w:t>
        <w:br/>
        <w:t>LOG_FILE="permissions-$(date +%Y%m%d-%H%M%S).log"</w:t>
        <w:br/>
        <w:t>claude --permission-mode manual -p "生成代码" 2&gt;&amp;1 | tee "$LOG_FILE"</w:t>
        <w:br/>
        <w:t>echo "权限决策已记录到 $LOG_FILE"</w:t>
      </w:r>
    </w:p>
    <w:p>
      <w:r>
        <w:t>常见问题#</w:t>
      </w:r>
    </w:p>
    <w:p>
      <w:r>
        <w:t>Q1: 如何选择合适的权限模式？#</w:t>
      </w:r>
    </w:p>
    <w:p>
      <w:r>
        <w:t>A: 根据环境和使用场景选择。开发环境用 always-approve，生产环境用 manual，自动化脚本用 auto。</w:t>
      </w:r>
    </w:p>
    <w:p>
      <w:r>
        <w:t>Q2: 可以在会话中切换权限模式吗？#</w:t>
      </w:r>
    </w:p>
    <w:p>
      <w:r>
        <w:t>A: 不可以。权限模式在会话开始时确定，整个会话使用同一个模式。</w:t>
      </w:r>
    </w:p>
    <w:p>
      <w:r>
        <w:t>Q3: always-approve 模式安全吗？#</w:t>
      </w:r>
    </w:p>
    <w:p>
      <w:r>
        <w:t>A: 不安全。建议只在高度信任的环境中使用，如本地开发环境。</w:t>
      </w:r>
    </w:p>
    <w:p>
      <w:r>
        <w:t>Q4: 如何在 CI/CD 中使用权限模式？#</w:t>
      </w:r>
    </w:p>
    <w:p>
      <w:r>
        <w:t>A: 使用 auto 或 always-approve 模式，确保自动化流程不会因为权限提示而中断。</w:t>
      </w:r>
    </w:p>
    <w:p>
      <w:r>
        <w:t>Q5: always-deny 模式有什么用？#</w:t>
      </w:r>
    </w:p>
    <w:p>
      <w:r>
        <w:t>A: 用于只读操作，如代码分析、安全审查等，确保不会意外修改文件。</w:t>
      </w:r>
    </w:p>
    <w:p>
      <w:r>
        <w:t>与其他标志的组合示例#</w:t>
      </w:r>
    </w:p>
    <w:p>
      <w:r>
        <w:t>1. 安全的开发流程#</w:t>
      </w:r>
    </w:p>
    <w:p>
      <w:r>
        <w:rPr>
          <w:rFonts w:ascii="Courier New" w:hAnsi="Courier New"/>
          <w:sz w:val="18"/>
        </w:rPr>
        <w:t>bash复制#!/bin/bash</w:t>
        <w:br/>
        <w:t># secure-dev-flow.sh</w:t>
        <w:br/>
        <w:br/>
        <w:t># 只读分析</w:t>
        <w:br/>
        <w:t>claude --permission-mode always-deny --allowedTools "Read" "Grep" -p "分析代码"</w:t>
        <w:br/>
        <w:br/>
        <w:t># 手动批准生成</w:t>
        <w:br/>
        <w:t>claude --permission-mode manual -p "生成代码"</w:t>
        <w:br/>
        <w:br/>
        <w:t># 自动测试</w:t>
        <w:br/>
        <w:t>claude --permission-mode auto -p "运行测试"</w:t>
      </w:r>
    </w:p>
    <w:p>
      <w:r>
        <w:rPr>
          <w:rFonts w:ascii="Courier New" w:hAnsi="Courier New"/>
          <w:sz w:val="18"/>
        </w:rPr>
        <w:t>#!/bin/bash</w:t>
        <w:br/>
        <w:t># secure-dev-flow.sh</w:t>
        <w:br/>
        <w:br/>
        <w:t># 只读分析</w:t>
        <w:br/>
        <w:t>claude --permission-mode always-deny --allowedTools "Read" "Grep" -p "分析代码"</w:t>
        <w:br/>
        <w:br/>
        <w:t># 手动批准生成</w:t>
        <w:br/>
        <w:t>claude --permission-mode manual -p "生成代码"</w:t>
        <w:br/>
        <w:br/>
        <w:t># 自动测试</w:t>
        <w:br/>
        <w:t>claude --permission-mode auto -p "运行测试"</w:t>
      </w:r>
    </w:p>
    <w:p>
      <w:r>
        <w:t>2. 自动化部署#</w:t>
      </w:r>
    </w:p>
    <w:p>
      <w:r>
        <w:rPr>
          <w:rFonts w:ascii="Courier New" w:hAnsi="Courier New"/>
          <w:sz w:val="18"/>
        </w:rPr>
        <w:t>bash复制#!/bin/bash</w:t>
        <w:br/>
        <w:t># automated-deploy.sh</w:t>
        <w:br/>
        <w:br/>
        <w:t># 只读检查</w:t>
        <w:br/>
        <w:t>claude --permission-mode always-deny -p "检查部署准备" &gt; check.txt</w:t>
        <w:br/>
        <w:br/>
        <w:t># 自动部署</w:t>
        <w:br/>
        <w:t>claude --permission-mode always-approve -p "部署应用"</w:t>
      </w:r>
    </w:p>
    <w:p>
      <w:r>
        <w:rPr>
          <w:rFonts w:ascii="Courier New" w:hAnsi="Courier New"/>
          <w:sz w:val="18"/>
        </w:rPr>
        <w:t>#!/bin/bash</w:t>
        <w:br/>
        <w:t># automated-deploy.sh</w:t>
        <w:br/>
        <w:br/>
        <w:t># 只读检查</w:t>
        <w:br/>
        <w:t>claude --permission-mode always-deny -p "检查部署准备" &gt; check.txt</w:t>
        <w:br/>
        <w:br/>
        <w:t># 自动部署</w:t>
        <w:br/>
        <w:t>claude --permission-mode always-approve -p "部署应用"</w:t>
      </w:r>
    </w:p>
    <w:p>
      <w:r>
        <w:t>3. 安全审查流程#</w:t>
      </w:r>
    </w:p>
    <w:p>
      <w:r>
        <w:rPr>
          <w:rFonts w:ascii="Courier New" w:hAnsi="Courier New"/>
          <w:sz w:val="18"/>
        </w:rPr>
        <w:t>bash复制#!/bin/bash</w:t>
        <w:br/>
        <w:t># security-review.sh</w:t>
        <w:br/>
        <w:br/>
        <w:t># 只读审查</w:t>
        <w:br/>
        <w:t>claude --permission-mode always-deny --allowedTools "Read" "Grep" -p "安全审查" &gt; audit.txt</w:t>
        <w:br/>
        <w:br/>
        <w:t># 手动批准修复</w:t>
        <w:br/>
        <w:t>claude --permission-mode manual -p "修复安全问题"</w:t>
      </w:r>
    </w:p>
    <w:p>
      <w:r>
        <w:rPr>
          <w:rFonts w:ascii="Courier New" w:hAnsi="Courier New"/>
          <w:sz w:val="18"/>
        </w:rPr>
        <w:t>#!/bin/bash</w:t>
        <w:br/>
        <w:t># security-review.sh</w:t>
        <w:br/>
        <w:br/>
        <w:t># 只读审查</w:t>
        <w:br/>
        <w:t>claude --permission-mode always-deny --allowedTools "Read" "Grep" -p "安全审查" &gt; audit.txt</w:t>
        <w:br/>
        <w:br/>
        <w:t># 手动批准修复</w:t>
        <w:br/>
        <w:t>claude --permission-mode manual -p "修复安全问题"</w:t>
      </w:r>
    </w:p>
    <w:p>
      <w:r>
        <w:t>总结#</w:t>
      </w:r>
    </w:p>
    <w:p>
      <w:r>
        <w:t>--permission-mode 标志提供了一种控制工具调用权限的方式。通过选择不同的权限模式，您可以：</w:t>
      </w:r>
    </w:p>
    <w:p>
      <w:r>
        <w:rPr>
          <w:rFonts w:ascii="Courier New" w:hAnsi="Courier New"/>
          <w:sz w:val="18"/>
        </w:rPr>
        <w:t>--permission-mode</w:t>
      </w:r>
    </w:p>
    <w:p>
      <w:pPr>
        <w:pStyle w:val="ListBullet"/>
      </w:pPr>
      <w:r>
        <w:t>平衡安全性和效率</w:t>
      </w:r>
    </w:p>
    <w:p>
      <w:pPr>
        <w:pStyle w:val="ListBullet"/>
      </w:pPr>
      <w:r>
        <w:t>根据环境调整权限策略</w:t>
      </w:r>
    </w:p>
    <w:p>
      <w:pPr>
        <w:pStyle w:val="ListBullet"/>
      </w:pPr>
      <w:r>
        <w:t>实现自动化和手动控制的混合</w:t>
      </w:r>
    </w:p>
    <w:p>
      <w:pPr>
        <w:pStyle w:val="ListBullet"/>
      </w:pPr>
      <w:r>
        <w:t>增强安全性，防止意外操作</w:t>
      </w:r>
    </w:p>
    <w:p>
      <w:r>
        <w:t>合理使用 --permission-mode 可以帮助您在不同场景下获得最佳的安全性和效率平衡。</w:t>
      </w:r>
    </w:p>
    <w:p>
      <w:r>
        <w:rPr>
          <w:rFonts w:ascii="Courier New" w:hAnsi="Courier New"/>
          <w:sz w:val="18"/>
        </w:rPr>
        <w:t>--permission-mode</w:t>
      </w:r>
    </w:p>
    <w:p>
      <w:pPr>
        <w:pStyle w:val="Heading2"/>
      </w:pPr>
      <w:r>
        <w:t>16 --permission-prompt-tool - 处理权限提示的工具</w:t>
      </w:r>
    </w:p>
    <w:p>
      <w:r>
        <w:t>URL: https://claudecode.tangshuang.net/course/6.16%20--permission-prompt-tool%20-%20%E5%A4%84%E7%90%86%E6%9D%83%E9%99%90%E6%8F%90%E7%A4%BA%E7%9A%84%E5%B7%A5%E5%85%B7</w:t>
      </w:r>
    </w:p>
    <w:p>
      <w:r>
        <w:t>概述#</w:t>
      </w:r>
    </w:p>
    <w:p>
      <w:r>
        <w:t>--permission-prompt-tool 标志允许您指定用于处理权限提示的工具。这对于自定义权限处理流程和集成外部权限管理系统非常有用。</w:t>
      </w:r>
    </w:p>
    <w:p>
      <w:r>
        <w:rPr>
          <w:rFonts w:ascii="Courier New" w:hAnsi="Courier New"/>
          <w:sz w:val="18"/>
        </w:rPr>
        <w:t>--permission-prompt-tool</w:t>
      </w:r>
    </w:p>
    <w:p>
      <w:r>
        <w:t>基本语法#</w:t>
      </w:r>
    </w:p>
    <w:p>
      <w:r>
        <w:rPr>
          <w:rFonts w:ascii="Courier New" w:hAnsi="Courier New"/>
          <w:sz w:val="18"/>
        </w:rPr>
        <w:t>bash复制claude --permission-prompt-tool &lt;工具名称&gt;</w:t>
      </w:r>
    </w:p>
    <w:p>
      <w:r>
        <w:rPr>
          <w:rFonts w:ascii="Courier New" w:hAnsi="Courier New"/>
          <w:sz w:val="18"/>
        </w:rPr>
        <w:t>claude --permission-prompt-tool &lt;工具名称&gt;</w:t>
      </w:r>
    </w:p>
    <w:p>
      <w:r>
        <w:t>使用场景#</w:t>
      </w:r>
    </w:p>
    <w:p>
      <w:r>
        <w:t>1. 使用自定义权限工具#</w:t>
      </w:r>
    </w:p>
    <w:p>
      <w:r>
        <w:rPr>
          <w:rFonts w:ascii="Courier New" w:hAnsi="Courier New"/>
          <w:sz w:val="18"/>
        </w:rPr>
        <w:t>bash复制# 使用自定义的权限处理工具</w:t>
        <w:br/>
        <w:t>claude --permission-prompt-tool my-permission-handler -p "生成代码"</w:t>
        <w:br/>
        <w:br/>
        <w:t># 权限提示将由 my-permission-handler 工具处理</w:t>
      </w:r>
    </w:p>
    <w:p>
      <w:r>
        <w:rPr>
          <w:rFonts w:ascii="Courier New" w:hAnsi="Courier New"/>
          <w:sz w:val="18"/>
        </w:rPr>
        <w:t># 使用自定义的权限处理工具</w:t>
        <w:br/>
        <w:t>claude --permission-prompt-tool my-permission-handler -p "生成代码"</w:t>
        <w:br/>
        <w:br/>
        <w:t># 权限提示将由 my-permission-handler 工具处理</w:t>
      </w:r>
    </w:p>
    <w:p>
      <w:r>
        <w:t>2. 集成外部权限系统#</w:t>
      </w:r>
    </w:p>
    <w:p>
      <w:r>
        <w:rPr>
          <w:rFonts w:ascii="Courier New" w:hAnsi="Courier New"/>
          <w:sz w:val="18"/>
        </w:rPr>
        <w:t>bash复制# 集成企业权限管理系统</w:t>
        <w:br/>
        <w:t>claude --permission-prompt-tool enterprise-permission-manager -p "部署应用"</w:t>
        <w:br/>
        <w:br/>
        <w:t># 权限决策将与企业系统集成</w:t>
      </w:r>
    </w:p>
    <w:p>
      <w:r>
        <w:rPr>
          <w:rFonts w:ascii="Courier New" w:hAnsi="Courier New"/>
          <w:sz w:val="18"/>
        </w:rPr>
        <w:t># 集成企业权限管理系统</w:t>
        <w:br/>
        <w:t>claude --permission-prompt-tool enterprise-permission-manager -p "部署应用"</w:t>
        <w:br/>
        <w:br/>
        <w:t># 权限决策将与企业系统集成</w:t>
      </w:r>
    </w:p>
    <w:p>
      <w:r>
        <w:t>3. 自动化权限审批#</w:t>
      </w:r>
    </w:p>
    <w:p>
      <w:r>
        <w:rPr>
          <w:rFonts w:ascii="Courier New" w:hAnsi="Courier New"/>
          <w:sz w:val="18"/>
        </w:rPr>
        <w:t>bash复制# 使用自动化审批工具</w:t>
        <w:br/>
        <w:t>claude --permission-prompt-tool auto-approver -p "生成代码"</w:t>
        <w:br/>
        <w:br/>
        <w:t># 权限将根据预定义规则自动审批</w:t>
      </w:r>
    </w:p>
    <w:p>
      <w:r>
        <w:rPr>
          <w:rFonts w:ascii="Courier New" w:hAnsi="Courier New"/>
          <w:sz w:val="18"/>
        </w:rPr>
        <w:t># 使用自动化审批工具</w:t>
        <w:br/>
        <w:t>claude --permission-prompt-tool auto-approver -p "生成代码"</w:t>
        <w:br/>
        <w:br/>
        <w:t># 权限将根据预定义规则自动审批</w:t>
      </w:r>
    </w:p>
    <w:p>
      <w:r>
        <w:t>4. 记录权限决策#</w:t>
      </w:r>
    </w:p>
    <w:p>
      <w:r>
        <w:rPr>
          <w:rFonts w:ascii="Courier New" w:hAnsi="Courier New"/>
          <w:sz w:val="18"/>
        </w:rPr>
        <w:t>bash复制# 使用权限记录工具</w:t>
        <w:br/>
        <w:t>claude --permission-prompt-tool permission-logger -p "生成代码"</w:t>
        <w:br/>
        <w:br/>
        <w:t># 所有权限决策将被记录</w:t>
      </w:r>
    </w:p>
    <w:p>
      <w:r>
        <w:rPr>
          <w:rFonts w:ascii="Courier New" w:hAnsi="Courier New"/>
          <w:sz w:val="18"/>
        </w:rPr>
        <w:t># 使用权限记录工具</w:t>
        <w:br/>
        <w:t>claude --permission-prompt-tool permission-logger -p "生成代码"</w:t>
        <w:br/>
        <w:br/>
        <w:t># 所有权限决策将被记录</w:t>
      </w:r>
    </w:p>
    <w:p>
      <w:r>
        <w:t>高级用法#</w:t>
      </w:r>
    </w:p>
    <w:p>
      <w:r>
        <w:t>1. 与其他标志组合#</w:t>
      </w:r>
    </w:p>
    <w:p>
      <w:r>
        <w:rPr>
          <w:rFonts w:ascii="Courier New" w:hAnsi="Courier New"/>
          <w:sz w:val="18"/>
        </w:rPr>
        <w:t>bash复制# 权限工具 + 权限模式</w:t>
        <w:br/>
        <w:t>claude --permission-prompt-tool my-handler --permission-mode manual -p "生成代码"</w:t>
        <w:br/>
        <w:br/>
        <w:t># 权限工具 + 限制工具</w:t>
        <w:br/>
        <w:t>claude --permission-prompt-tool my-handler --allowedTools "Read" "Grep" -p "分析代码"</w:t>
        <w:br/>
        <w:br/>
        <w:t># 权限工具 + 指定模型</w:t>
        <w:br/>
        <w:t>claude --permission-prompt-tool my-handler --model opus -p "生成代码"</w:t>
      </w:r>
    </w:p>
    <w:p>
      <w:r>
        <w:rPr>
          <w:rFonts w:ascii="Courier New" w:hAnsi="Courier New"/>
          <w:sz w:val="18"/>
        </w:rPr>
        <w:t># 权限工具 + 权限模式</w:t>
        <w:br/>
        <w:t>claude --permission-prompt-tool my-handler --permission-mode manual -p "生成代码"</w:t>
        <w:br/>
        <w:br/>
        <w:t># 权限工具 + 限制工具</w:t>
        <w:br/>
        <w:t>claude --permission-prompt-tool my-handler --allowedTools "Read" "Grep" -p "分析代码"</w:t>
        <w:br/>
        <w:br/>
        <w:t># 权限工具 + 指定模型</w:t>
        <w:br/>
        <w:t>claude --permission-prompt-tool my-handler --model opus -p "生成代码"</w:t>
      </w:r>
    </w:p>
    <w:p>
      <w:r>
        <w:t>2. 自定义权限处理流程#</w:t>
      </w:r>
    </w:p>
    <w:p>
      <w:r>
        <w:rPr>
          <w:rFonts w:ascii="Courier New" w:hAnsi="Courier New"/>
          <w:sz w:val="18"/>
        </w:rPr>
        <w:t>bash复制#!/bin/bash</w:t>
        <w:br/>
        <w:t># custom-permission-flow.sh</w:t>
        <w:br/>
        <w:br/>
        <w:t># 定义自定义权限处理工具</w:t>
        <w:br/>
        <w:t>export PERMISSION_TOOL="my-permission-handler"</w:t>
        <w:br/>
        <w:br/>
        <w:t># 使用自定义工具</w:t>
        <w:br/>
        <w:t>claude --permission-prompt-tool "$PERMISSION_TOOL" -p "生成代码"</w:t>
      </w:r>
    </w:p>
    <w:p>
      <w:r>
        <w:rPr>
          <w:rFonts w:ascii="Courier New" w:hAnsi="Courier New"/>
          <w:sz w:val="18"/>
        </w:rPr>
        <w:t>#!/bin/bash</w:t>
        <w:br/>
        <w:t># custom-permission-flow.sh</w:t>
        <w:br/>
        <w:br/>
        <w:t># 定义自定义权限处理工具</w:t>
        <w:br/>
        <w:t>export PERMISSION_TOOL="my-permission-handler"</w:t>
        <w:br/>
        <w:br/>
        <w:t># 使用自定义工具</w:t>
        <w:br/>
        <w:t>claude --permission-prompt-tool "$PERMISSION_TOOL" -p "生成代码"</w:t>
      </w:r>
    </w:p>
    <w:p>
      <w:r>
        <w:t>3. 条件权限处理#</w:t>
      </w:r>
    </w:p>
    <w:p>
      <w:r>
        <w:rPr>
          <w:rFonts w:ascii="Courier New" w:hAnsi="Courier New"/>
          <w:sz w:val="18"/>
        </w:rPr>
        <w:t>bash复制#!/bin/bash</w:t>
        <w:br/>
        <w:t># conditional-permission.sh</w:t>
        <w:br/>
        <w:br/>
        <w:t>TOOL=$1</w:t>
        <w:br/>
        <w:br/>
        <w:t># 根据工具类型选择权限处理器</w:t>
        <w:br/>
        <w:t>case "$TOOL" in</w:t>
        <w:br/>
        <w:t xml:space="preserve">    "Read"|"Grep")</w:t>
        <w:br/>
        <w:t xml:space="preserve">        PERMISSION_TOOL="read-permission-handler"</w:t>
        <w:br/>
        <w:t xml:space="preserve">        ;;</w:t>
        <w:br/>
        <w:t xml:space="preserve">    "Write"|"Edit")</w:t>
        <w:br/>
        <w:t xml:space="preserve">        PERMISSION_TOOL="write-permission-handler"</w:t>
        <w:br/>
        <w:t xml:space="preserve">        ;;</w:t>
        <w:br/>
        <w:t xml:space="preserve">    "RunCommand")</w:t>
        <w:br/>
        <w:t xml:space="preserve">        PERMISSION_TOOL="command-permission-handler"</w:t>
        <w:br/>
        <w:t xml:space="preserve">        ;;</w:t>
        <w:br/>
        <w:t xml:space="preserve">    *)</w:t>
        <w:br/>
        <w:t xml:space="preserve">        PERMISSION_TOOL="default-permission-handler"</w:t>
        <w:br/>
        <w:t xml:space="preserve">        ;;</w:t>
        <w:br/>
        <w:t>esac</w:t>
        <w:br/>
        <w:br/>
        <w:t>claude --permission-prompt-tool "$PERMISSION_TOOL" -p "完成任务"</w:t>
      </w:r>
    </w:p>
    <w:p>
      <w:r>
        <w:rPr>
          <w:rFonts w:ascii="Courier New" w:hAnsi="Courier New"/>
          <w:sz w:val="18"/>
        </w:rPr>
        <w:t>#!/bin/bash</w:t>
        <w:br/>
        <w:t># conditional-permission.sh</w:t>
        <w:br/>
        <w:br/>
        <w:t>TOOL=$1</w:t>
        <w:br/>
        <w:br/>
        <w:t># 根据工具类型选择权限处理器</w:t>
        <w:br/>
        <w:t>case "$TOOL" in</w:t>
        <w:br/>
        <w:t xml:space="preserve">    "Read"|"Grep")</w:t>
        <w:br/>
        <w:t xml:space="preserve">        PERMISSION_TOOL="read-permission-handler"</w:t>
        <w:br/>
        <w:t xml:space="preserve">        ;;</w:t>
        <w:br/>
        <w:t xml:space="preserve">    "Write"|"Edit")</w:t>
        <w:br/>
        <w:t xml:space="preserve">        PERMISSION_TOOL="write-permission-handler"</w:t>
        <w:br/>
        <w:t xml:space="preserve">        ;;</w:t>
        <w:br/>
        <w:t xml:space="preserve">    "RunCommand")</w:t>
        <w:br/>
        <w:t xml:space="preserve">        PERMISSION_TOOL="command-permission-handler"</w:t>
        <w:br/>
        <w:t xml:space="preserve">        ;;</w:t>
        <w:br/>
        <w:t xml:space="preserve">    *)</w:t>
        <w:br/>
        <w:t xml:space="preserve">        PERMISSION_TOOL="default-permission-handler"</w:t>
        <w:br/>
        <w:t xml:space="preserve">        ;;</w:t>
        <w:br/>
        <w:t>esac</w:t>
        <w:br/>
        <w:br/>
        <w:t>claude --permission-prompt-tool "$PERMISSION_TOOL" -p "完成任务"</w:t>
      </w:r>
    </w:p>
    <w:p>
      <w:r>
        <w:t>4. 权限审计#</w:t>
      </w:r>
    </w:p>
    <w:p>
      <w:r>
        <w:rPr>
          <w:rFonts w:ascii="Courier New" w:hAnsi="Courier New"/>
          <w:sz w:val="18"/>
        </w:rPr>
        <w:t>bash复制#!/bin/bash</w:t>
        <w:br/>
        <w:t># permission-audit.sh</w:t>
        <w:br/>
        <w:br/>
        <w:t># 使用权限审计工具</w:t>
        <w:br/>
        <w:t>claude --permission-prompt-tool permission-auditor -p "生成代码" 2&gt;&amp;1 | tee audit.log</w:t>
        <w:br/>
        <w:br/>
        <w:t># 分析审计日志</w:t>
        <w:br/>
        <w:t>grep "permission" audit.log | nl</w:t>
      </w:r>
    </w:p>
    <w:p>
      <w:r>
        <w:rPr>
          <w:rFonts w:ascii="Courier New" w:hAnsi="Courier New"/>
          <w:sz w:val="18"/>
        </w:rPr>
        <w:t>#!/bin/bash</w:t>
        <w:br/>
        <w:t># permission-audit.sh</w:t>
        <w:br/>
        <w:br/>
        <w:t># 使用权限审计工具</w:t>
        <w:br/>
        <w:t>claude --permission-prompt-tool permission-auditor -p "生成代码" 2&gt;&amp;1 | tee audit.log</w:t>
        <w:br/>
        <w:br/>
        <w:t># 分析审计日志</w:t>
        <w:br/>
        <w:t>grep "permission" audit.log | nl</w:t>
      </w:r>
    </w:p>
    <w:p>
      <w:r>
        <w:t>实际应用示例#</w:t>
      </w:r>
    </w:p>
    <w:p>
      <w:r>
        <w:t>示例 1: 企业权限管理#</w:t>
      </w:r>
    </w:p>
    <w:p>
      <w:r>
        <w:rPr>
          <w:rFonts w:ascii="Courier New" w:hAnsi="Courier New"/>
          <w:sz w:val="18"/>
        </w:rPr>
        <w:t>bash复制#!/bin/bash</w:t>
        <w:br/>
        <w:t># enterprise-permission.sh</w:t>
        <w:br/>
        <w:br/>
        <w:t># 企业权限管理工具</w:t>
        <w:br/>
        <w:t>ENTERPRISE_PERMISSION_TOOL="enterprise-permission-manager"</w:t>
        <w:br/>
        <w:br/>
        <w:t># 使用企业权限管理</w:t>
        <w:br/>
        <w:t>claude --permission-prompt-tool "$ENTERPRISE_PERMISSION_TOOL" -p "部署应用"</w:t>
        <w:br/>
        <w:br/>
        <w:t># 权限决策将与企业的 IAM 系统集成</w:t>
      </w:r>
    </w:p>
    <w:p>
      <w:r>
        <w:rPr>
          <w:rFonts w:ascii="Courier New" w:hAnsi="Courier New"/>
          <w:sz w:val="18"/>
        </w:rPr>
        <w:t>#!/bin/bash</w:t>
        <w:br/>
        <w:t># enterprise-permission.sh</w:t>
        <w:br/>
        <w:br/>
        <w:t># 企业权限管理工具</w:t>
        <w:br/>
        <w:t>ENTERPRISE_PERMISSION_TOOL="enterprise-permission-manager"</w:t>
        <w:br/>
        <w:br/>
        <w:t># 使用企业权限管理</w:t>
        <w:br/>
        <w:t>claude --permission-prompt-tool "$ENTERPRISE_PERMISSION_TOOL" -p "部署应用"</w:t>
        <w:br/>
        <w:br/>
        <w:t># 权限决策将与企业的 IAM 系统集成</w:t>
      </w:r>
    </w:p>
    <w:p>
      <w:r>
        <w:t>示例 2: 多级权限审批#</w:t>
      </w:r>
    </w:p>
    <w:p>
      <w:r>
        <w:rPr>
          <w:rFonts w:ascii="Courier New" w:hAnsi="Courier New"/>
          <w:sz w:val="18"/>
        </w:rPr>
        <w:t>bash复制#!/bin/bash</w:t>
        <w:br/>
        <w:t># multi-level-approval.sh</w:t>
        <w:br/>
        <w:br/>
        <w:t># 第一级：自动审批</w:t>
        <w:br/>
        <w:t>claude --permission-prompt-tool level1-approver -p "生成代码" &gt; level1.txt</w:t>
        <w:br/>
        <w:br/>
        <w:t># 第二级：手动审批</w:t>
        <w:br/>
        <w:t>claude --permission-prompt-tool level2-approver -p "审查代码" &gt; level2.txt</w:t>
        <w:br/>
        <w:br/>
        <w:t># 第三级：高级审批</w:t>
        <w:br/>
        <w:t>claude --permission-prompt-tool level3-approver -p "最终批准" &gt; level3.txt</w:t>
        <w:br/>
        <w:br/>
        <w:t>echo "多级审批完成"</w:t>
      </w:r>
    </w:p>
    <w:p>
      <w:r>
        <w:rPr>
          <w:rFonts w:ascii="Courier New" w:hAnsi="Courier New"/>
          <w:sz w:val="18"/>
        </w:rPr>
        <w:t>#!/bin/bash</w:t>
        <w:br/>
        <w:t># multi-level-approval.sh</w:t>
        <w:br/>
        <w:br/>
        <w:t># 第一级：自动审批</w:t>
        <w:br/>
        <w:t>claude --permission-prompt-tool level1-approver -p "生成代码" &gt; level1.txt</w:t>
        <w:br/>
        <w:br/>
        <w:t># 第二级：手动审批</w:t>
        <w:br/>
        <w:t>claude --permission-prompt-tool level2-approver -p "审查代码" &gt; level2.txt</w:t>
        <w:br/>
        <w:br/>
        <w:t># 第三级：高级审批</w:t>
        <w:br/>
        <w:t>claude --permission-prompt-tool level3-approver -p "最终批准" &gt; level3.txt</w:t>
        <w:br/>
        <w:br/>
        <w:t>echo "多级审批完成"</w:t>
      </w:r>
    </w:p>
    <w:p>
      <w:r>
        <w:t>示例 3: 权限决策记录#</w:t>
      </w:r>
    </w:p>
    <w:p>
      <w:r>
        <w:rPr>
          <w:rFonts w:ascii="Courier New" w:hAnsi="Courier New"/>
          <w:sz w:val="18"/>
        </w:rPr>
        <w:t>bash复制#!/bin/bash</w:t>
        <w:br/>
        <w:t># permission-logging.sh</w:t>
        <w:br/>
        <w:br/>
        <w:t>LOG_FILE="permission-decisions-$(date +%Y%m%d-%H%M%S).log"</w:t>
        <w:br/>
        <w:br/>
        <w:t># 使用权限记录工具</w:t>
        <w:br/>
        <w:t>claude --permission-prompt-tool permission-logger -p "生成代码" 2&gt;&amp;1 | tee "$LOG_FILE"</w:t>
        <w:br/>
        <w:br/>
        <w:t># 分析决策</w:t>
        <w:br/>
        <w:t>echo "权限决策统计:"</w:t>
        <w:br/>
        <w:t>grep -c "approved" "$LOG_FILE"</w:t>
        <w:br/>
        <w:t>grep -c "denied" "$LOG_FILE"</w:t>
      </w:r>
    </w:p>
    <w:p>
      <w:r>
        <w:rPr>
          <w:rFonts w:ascii="Courier New" w:hAnsi="Courier New"/>
          <w:sz w:val="18"/>
        </w:rPr>
        <w:t>#!/bin/bash</w:t>
        <w:br/>
        <w:t># permission-logging.sh</w:t>
        <w:br/>
        <w:br/>
        <w:t>LOG_FILE="permission-decisions-$(date +%Y%m%d-%H%M%S).log"</w:t>
        <w:br/>
        <w:br/>
        <w:t># 使用权限记录工具</w:t>
        <w:br/>
        <w:t>claude --permission-prompt-tool permission-logger -p "生成代码" 2&gt;&amp;1 | tee "$LOG_FILE"</w:t>
        <w:br/>
        <w:br/>
        <w:t># 分析决策</w:t>
        <w:br/>
        <w:t>echo "权限决策统计:"</w:t>
        <w:br/>
        <w:t>grep -c "approved" "$LOG_FILE"</w:t>
        <w:br/>
        <w:t>grep -c "denied" "$LOG_FILE"</w:t>
      </w:r>
    </w:p>
    <w:p>
      <w:r>
        <w:t>示例 4: 基于角色的权限#</w:t>
      </w:r>
    </w:p>
    <w:p>
      <w:r>
        <w:rPr>
          <w:rFonts w:ascii="Courier New" w:hAnsi="Courier New"/>
          <w:sz w:val="18"/>
        </w:rPr>
        <w:t>bash复制#!/bin/bash</w:t>
        <w:br/>
        <w:t># role-based-permission.sh</w:t>
        <w:br/>
        <w:br/>
        <w:t>ROLE=$1</w:t>
        <w:br/>
        <w:br/>
        <w:t># 根据角色选择权限处理器</w:t>
        <w:br/>
        <w:t>case "$ROLE" in</w:t>
        <w:br/>
        <w:t>"admin")</w:t>
        <w:br/>
        <w:t>PERMISSION_TOOL="admin-permission-handler"</w:t>
        <w:br/>
        <w:t>;;</w:t>
        <w:br/>
        <w:t>"developer")</w:t>
        <w:br/>
        <w:t>PERMISSION_TOOL="developer-permission-handler"</w:t>
        <w:br/>
        <w:t>;;</w:t>
        <w:br/>
        <w:t>"reviewer")</w:t>
        <w:br/>
        <w:t>PERMISSION_TOOL="reviewer-permission-handler"</w:t>
        <w:br/>
        <w:t>;;</w:t>
        <w:br/>
        <w:t>*)</w:t>
        <w:br/>
        <w:t>PERMISSION_TOOL="default-permission-handler"</w:t>
        <w:br/>
        <w:t>;;</w:t>
        <w:br/>
        <w:t>esac</w:t>
        <w:br/>
        <w:br/>
        <w:t>echo "使用角色: $ROLE"</w:t>
        <w:br/>
        <w:t>claude --permission-prompt-tool "$PERMISSION_TOOL" -p "完成任务"</w:t>
      </w:r>
    </w:p>
    <w:p>
      <w:r>
        <w:rPr>
          <w:rFonts w:ascii="Courier New" w:hAnsi="Courier New"/>
          <w:sz w:val="18"/>
        </w:rPr>
        <w:t>#!/bin/bash</w:t>
        <w:br/>
        <w:t># role-based-permission.sh</w:t>
        <w:br/>
        <w:br/>
        <w:t>ROLE=$1</w:t>
        <w:br/>
        <w:br/>
        <w:t># 根据角色选择权限处理器</w:t>
        <w:br/>
        <w:t>case "$ROLE" in</w:t>
        <w:br/>
        <w:t>"admin")</w:t>
        <w:br/>
        <w:t>PERMISSION_TOOL="admin-permission-handler"</w:t>
        <w:br/>
        <w:t>;;</w:t>
        <w:br/>
        <w:t>"developer")</w:t>
        <w:br/>
        <w:t>PERMISSION_TOOL="developer-permission-handler"</w:t>
        <w:br/>
        <w:t>;;</w:t>
        <w:br/>
        <w:t>"reviewer")</w:t>
        <w:br/>
        <w:t>PERMISSION_TOOL="reviewer-permission-handler"</w:t>
        <w:br/>
        <w:t>;;</w:t>
        <w:br/>
        <w:t>*)</w:t>
        <w:br/>
        <w:t>PERMISSION_TOOL="default-permission-handler"</w:t>
        <w:br/>
        <w:t>;;</w:t>
        <w:br/>
        <w:t>esac</w:t>
        <w:br/>
        <w:br/>
        <w:t>echo "使用角色: $ROLE"</w:t>
        <w:br/>
        <w:t>claude --permission-prompt-tool "$PERMISSION_TOOL" -p "完成任务"</w:t>
      </w:r>
    </w:p>
    <w:p>
      <w:r>
        <w:t>自定义权限工具开发#</w:t>
      </w:r>
    </w:p>
    <w:p>
      <w:r>
        <w:t>1. 基本权限工具结构#</w:t>
      </w:r>
    </w:p>
    <w:p>
      <w:r>
        <w:rPr>
          <w:rFonts w:ascii="Courier New" w:hAnsi="Courier New"/>
          <w:sz w:val="18"/>
        </w:rPr>
        <w:t>bash复制#!/bin/bash</w:t>
        <w:br/>
        <w:t># my-permission-handler.sh</w:t>
        <w:br/>
        <w:br/>
        <w:t># 接收权限请求</w:t>
        <w:br/>
        <w:t>read -r PERMISSION_REQUEST</w:t>
        <w:br/>
        <w:br/>
        <w:t># 解析请求</w:t>
        <w:br/>
        <w:t>TOOL=$(echo "$PERMISSION_REQUEST" | jq -r '.tool')</w:t>
        <w:br/>
        <w:t>ACTION=$(echo "$PERMISSION_REQUEST" | jq -r '.action')</w:t>
        <w:br/>
        <w:br/>
        <w:t># 决策逻辑</w:t>
        <w:br/>
        <w:t>case "$TOOL" in</w:t>
        <w:br/>
        <w:t xml:space="preserve">    "Read"|"Grep")</w:t>
        <w:br/>
        <w:t xml:space="preserve">        DECISION="approved"</w:t>
        <w:br/>
        <w:t xml:space="preserve">        ;;</w:t>
        <w:br/>
        <w:t xml:space="preserve">    "Write"|"Edit")</w:t>
        <w:br/>
        <w:t xml:space="preserve">        # 检查文件路径</w:t>
        <w:br/>
        <w:t xml:space="preserve">        FILE=$(echo "$PERMISSION_REQUEST" | jq -r '.file')</w:t>
        <w:br/>
        <w:t xml:space="preserve">        if [[ "$FILE" == /safe/* ]]; then</w:t>
        <w:br/>
        <w:t xml:space="preserve">            DECISION="approved"</w:t>
        <w:br/>
        <w:t xml:space="preserve">        else</w:t>
        <w:br/>
        <w:t xml:space="preserve">            DECISION="denied"</w:t>
        <w:br/>
        <w:t xml:space="preserve">        fi</w:t>
        <w:br/>
        <w:t xml:space="preserve">        ;;</w:t>
        <w:br/>
        <w:t xml:space="preserve">    "RunCommand")</w:t>
        <w:br/>
        <w:t xml:space="preserve">        # 检查命令</w:t>
        <w:br/>
        <w:t xml:space="preserve">        COMMAND=$(echo "$PERMISSION_REQUEST" | jq -r '.command')</w:t>
        <w:br/>
        <w:t xml:space="preserve">        if [[ "$COMMAND" == "safe-"* ]]; then</w:t>
        <w:br/>
        <w:t xml:space="preserve">            DECISION="approved"</w:t>
        <w:br/>
        <w:t xml:space="preserve">        else</w:t>
        <w:br/>
        <w:t xml:space="preserve">            DECISION="denied"</w:t>
        <w:br/>
        <w:t xml:space="preserve">        fi</w:t>
        <w:br/>
        <w:t xml:space="preserve">        ;;</w:t>
        <w:br/>
        <w:t xml:space="preserve">    *)</w:t>
        <w:br/>
        <w:t xml:space="preserve">        DECISION="denied"</w:t>
        <w:br/>
        <w:t xml:space="preserve">        ;;</w:t>
        <w:br/>
        <w:t>esac</w:t>
        <w:br/>
        <w:br/>
        <w:t># 返回决策</w:t>
        <w:br/>
        <w:t>echo "{\"decision\": \"$DECISION\", \"reason\": \"自定义权限规则\"}"</w:t>
      </w:r>
    </w:p>
    <w:p>
      <w:r>
        <w:rPr>
          <w:rFonts w:ascii="Courier New" w:hAnsi="Courier New"/>
          <w:sz w:val="18"/>
        </w:rPr>
        <w:t>#!/bin/bash</w:t>
        <w:br/>
        <w:t># my-permission-handler.sh</w:t>
        <w:br/>
        <w:br/>
        <w:t># 接收权限请求</w:t>
        <w:br/>
        <w:t>read -r PERMISSION_REQUEST</w:t>
        <w:br/>
        <w:br/>
        <w:t># 解析请求</w:t>
        <w:br/>
        <w:t>TOOL=$(echo "$PERMISSION_REQUEST" | jq -r '.tool')</w:t>
        <w:br/>
        <w:t>ACTION=$(echo "$PERMISSION_REQUEST" | jq -r '.action')</w:t>
        <w:br/>
        <w:br/>
        <w:t># 决策逻辑</w:t>
        <w:br/>
        <w:t>case "$TOOL" in</w:t>
        <w:br/>
        <w:t xml:space="preserve">    "Read"|"Grep")</w:t>
        <w:br/>
        <w:t xml:space="preserve">        DECISION="approved"</w:t>
        <w:br/>
        <w:t xml:space="preserve">        ;;</w:t>
        <w:br/>
        <w:t xml:space="preserve">    "Write"|"Edit")</w:t>
        <w:br/>
        <w:t xml:space="preserve">        # 检查文件路径</w:t>
        <w:br/>
        <w:t xml:space="preserve">        FILE=$(echo "$PERMISSION_REQUEST" | jq -r '.file')</w:t>
        <w:br/>
        <w:t xml:space="preserve">        if [[ "$FILE" == /safe/* ]]; then</w:t>
        <w:br/>
        <w:t xml:space="preserve">            DECISION="approved"</w:t>
        <w:br/>
        <w:t xml:space="preserve">        else</w:t>
        <w:br/>
        <w:t xml:space="preserve">            DECISION="denied"</w:t>
        <w:br/>
        <w:t xml:space="preserve">        fi</w:t>
        <w:br/>
        <w:t xml:space="preserve">        ;;</w:t>
        <w:br/>
        <w:t xml:space="preserve">    "RunCommand")</w:t>
        <w:br/>
        <w:t xml:space="preserve">        # 检查命令</w:t>
        <w:br/>
        <w:t xml:space="preserve">        COMMAND=$(echo "$PERMISSION_REQUEST" | jq -r '.command')</w:t>
        <w:br/>
        <w:t xml:space="preserve">        if [[ "$COMMAND" == "safe-"* ]]; then</w:t>
        <w:br/>
        <w:t xml:space="preserve">            DECISION="approved"</w:t>
        <w:br/>
        <w:t xml:space="preserve">        else</w:t>
        <w:br/>
        <w:t xml:space="preserve">            DECISION="denied"</w:t>
        <w:br/>
        <w:t xml:space="preserve">        fi</w:t>
        <w:br/>
        <w:t xml:space="preserve">        ;;</w:t>
        <w:br/>
        <w:t xml:space="preserve">    *)</w:t>
        <w:br/>
        <w:t xml:space="preserve">        DECISION="denied"</w:t>
        <w:br/>
        <w:t xml:space="preserve">        ;;</w:t>
        <w:br/>
        <w:t>esac</w:t>
        <w:br/>
        <w:br/>
        <w:t># 返回决策</w:t>
        <w:br/>
        <w:t>echo "{\"decision\": \"$DECISION\", \"reason\": \"自定义权限规则\"}"</w:t>
      </w:r>
    </w:p>
    <w:p>
      <w:r>
        <w:t>2. 集成外部权限系统#</w:t>
      </w:r>
    </w:p>
    <w:p>
      <w:r>
        <w:rPr>
          <w:rFonts w:ascii="Courier New" w:hAnsi="Courier New"/>
          <w:sz w:val="18"/>
        </w:rPr>
        <w:t>bash复制#!/bin/bash</w:t>
        <w:br/>
        <w:t># external-permission-handler.sh</w:t>
        <w:br/>
        <w:t># 调用外部权限 API</w:t>
        <w:br/>
        <w:t>PERMISSION_REQUEST=$1</w:t>
        <w:br/>
        <w:t># 发送请求到外部系统</w:t>
        <w:br/>
        <w:t>RESPONSE=$(curl -s -X POST \</w:t>
        <w:br/>
        <w:t>-H "Content-Type: application/json" \</w:t>
        <w:br/>
        <w:t>-d "$PERMISSION_REQUEST" \</w:t>
        <w:br/>
        <w:t>https://permission-system.example.com/api/check)</w:t>
        <w:br/>
        <w:t># 返回决策</w:t>
        <w:br/>
        <w:t>echo "$RESPONSE"</w:t>
      </w:r>
    </w:p>
    <w:p>
      <w:r>
        <w:rPr>
          <w:rFonts w:ascii="Courier New" w:hAnsi="Courier New"/>
          <w:sz w:val="18"/>
        </w:rPr>
        <w:t>#!/bin/bash</w:t>
        <w:br/>
        <w:t># external-permission-handler.sh</w:t>
        <w:br/>
        <w:t># 调用外部权限 API</w:t>
        <w:br/>
        <w:t>PERMISSION_REQUEST=$1</w:t>
        <w:br/>
        <w:t># 发送请求到外部系统</w:t>
        <w:br/>
        <w:t>RESPONSE=$(curl -s -X POST \</w:t>
        <w:br/>
        <w:t>-H "Content-Type: application/json" \</w:t>
        <w:br/>
        <w:t>-d "$PERMISSION_REQUEST" \</w:t>
        <w:br/>
        <w:t>https://permission-system.example.com/api/check)</w:t>
        <w:br/>
        <w:t># 返回决策</w:t>
        <w:br/>
        <w:t>echo "$RESPONSE"</w:t>
      </w:r>
    </w:p>
    <w:p>
      <w:r>
        <w:t>3. 基于策略的权限工具#</w:t>
      </w:r>
    </w:p>
    <w:p>
      <w:r>
        <w:rPr>
          <w:rFonts w:ascii="Courier New" w:hAnsi="Courier New"/>
          <w:sz w:val="18"/>
        </w:rPr>
        <w:t>bash复制#!/bin/bash</w:t>
        <w:br/>
        <w:t># policy-based-handler.sh</w:t>
        <w:br/>
        <w:br/>
        <w:t>POLICY_FILE=$1</w:t>
        <w:br/>
        <w:t>PERMISSION_REQUEST=$2</w:t>
        <w:br/>
        <w:br/>
        <w:t># 读取策略</w:t>
        <w:br/>
        <w:t>POLICY=$(cat "$POLICY_FILE")</w:t>
        <w:br/>
        <w:br/>
        <w:t># 应用策略</w:t>
        <w:br/>
        <w:t># 这里可以实现复杂的策略匹配逻辑</w:t>
        <w:br/>
        <w:t>DECISION=$(echo "$PERMISSION_REQUEST" | jq --argjson policy "$POLICY" '</w:t>
        <w:br/>
        <w:t xml:space="preserve">  if .tool == $policy.tool and .action == $policy.action then</w:t>
        <w:br/>
        <w:t xml:space="preserve">    "approved"</w:t>
        <w:br/>
        <w:t xml:space="preserve">  else</w:t>
        <w:br/>
        <w:t xml:space="preserve">    "denied"</w:t>
        <w:br/>
        <w:t xml:space="preserve">  end</w:t>
        <w:br/>
        <w:t>')</w:t>
        <w:br/>
        <w:br/>
        <w:t>echo "{\"decision\": $DECISION}"</w:t>
      </w:r>
    </w:p>
    <w:p>
      <w:r>
        <w:rPr>
          <w:rFonts w:ascii="Courier New" w:hAnsi="Courier New"/>
          <w:sz w:val="18"/>
        </w:rPr>
        <w:t>#!/bin/bash</w:t>
        <w:br/>
        <w:t># policy-based-handler.sh</w:t>
        <w:br/>
        <w:br/>
        <w:t>POLICY_FILE=$1</w:t>
        <w:br/>
        <w:t>PERMISSION_REQUEST=$2</w:t>
        <w:br/>
        <w:br/>
        <w:t># 读取策略</w:t>
        <w:br/>
        <w:t>POLICY=$(cat "$POLICY_FILE")</w:t>
        <w:br/>
        <w:br/>
        <w:t># 应用策略</w:t>
        <w:br/>
        <w:t># 这里可以实现复杂的策略匹配逻辑</w:t>
        <w:br/>
        <w:t>DECISION=$(echo "$PERMISSION_REQUEST" | jq --argjson policy "$POLICY" '</w:t>
        <w:br/>
        <w:t xml:space="preserve">  if .tool == $policy.tool and .action == $policy.action then</w:t>
        <w:br/>
        <w:t xml:space="preserve">    "approved"</w:t>
        <w:br/>
        <w:t xml:space="preserve">  else</w:t>
        <w:br/>
        <w:t xml:space="preserve">    "denied"</w:t>
        <w:br/>
        <w:t xml:space="preserve">  end</w:t>
        <w:br/>
        <w:t>')</w:t>
        <w:br/>
        <w:br/>
        <w:t>echo "{\"decision\": $DECISION}"</w:t>
      </w:r>
    </w:p>
    <w:p>
      <w:r>
        <w:t>权限工具类型#</w:t>
      </w:r>
    </w:p>
    <w:p>
      <w:r>
        <w:t>1. 审批工具#</w:t>
      </w:r>
    </w:p>
    <w:p>
      <w:r>
        <w:rPr>
          <w:rFonts w:ascii="Courier New" w:hAnsi="Courier New"/>
          <w:sz w:val="18"/>
        </w:rPr>
        <w:t>auto-approver</w:t>
      </w:r>
    </w:p>
    <w:p>
      <w:r>
        <w:rPr>
          <w:rFonts w:ascii="Courier New" w:hAnsi="Courier New"/>
          <w:sz w:val="18"/>
        </w:rPr>
        <w:t>manual-approver</w:t>
      </w:r>
    </w:p>
    <w:p>
      <w:r>
        <w:rPr>
          <w:rFonts w:ascii="Courier New" w:hAnsi="Courier New"/>
          <w:sz w:val="18"/>
        </w:rPr>
        <w:t>multi-level-approver</w:t>
      </w:r>
    </w:p>
    <w:p>
      <w:r>
        <w:t>2. 记录工具#</w:t>
      </w:r>
    </w:p>
    <w:p>
      <w:r>
        <w:rPr>
          <w:rFonts w:ascii="Courier New" w:hAnsi="Courier New"/>
          <w:sz w:val="18"/>
        </w:rPr>
        <w:t>permission-logger</w:t>
      </w:r>
    </w:p>
    <w:p>
      <w:r>
        <w:rPr>
          <w:rFonts w:ascii="Courier New" w:hAnsi="Courier New"/>
          <w:sz w:val="18"/>
        </w:rPr>
        <w:t>permission-auditor</w:t>
      </w:r>
    </w:p>
    <w:p>
      <w:r>
        <w:rPr>
          <w:rFonts w:ascii="Courier New" w:hAnsi="Courier New"/>
          <w:sz w:val="18"/>
        </w:rPr>
        <w:t>decision-tracker</w:t>
      </w:r>
    </w:p>
    <w:p>
      <w:r>
        <w:t>3. 集成工具#</w:t>
      </w:r>
    </w:p>
    <w:p>
      <w:r>
        <w:rPr>
          <w:rFonts w:ascii="Courier New" w:hAnsi="Courier New"/>
          <w:sz w:val="18"/>
        </w:rPr>
        <w:t>enterprise-permission-manager</w:t>
      </w:r>
    </w:p>
    <w:p>
      <w:r>
        <w:rPr>
          <w:rFonts w:ascii="Courier New" w:hAnsi="Courier New"/>
          <w:sz w:val="18"/>
        </w:rPr>
        <w:t>cloud-permission-handler</w:t>
      </w:r>
    </w:p>
    <w:p>
      <w:r>
        <w:rPr>
          <w:rFonts w:ascii="Courier New" w:hAnsi="Courier New"/>
          <w:sz w:val="18"/>
        </w:rPr>
        <w:t>iam-integrator</w:t>
      </w:r>
    </w:p>
    <w:p>
      <w:r>
        <w:t>最佳实践#</w:t>
      </w:r>
    </w:p>
    <w:p>
      <w:r>
        <w:t>1. 选择合适的权限工具#</w:t>
      </w:r>
    </w:p>
    <w:p>
      <w:r>
        <w:rPr>
          <w:rFonts w:ascii="Courier New" w:hAnsi="Courier New"/>
          <w:sz w:val="18"/>
        </w:rPr>
        <w:t>bash复制# 自动化流程使用 auto-approver</w:t>
        <w:br/>
        <w:t>claude --permission-prompt-tool auto-approver -p "生成代码"</w:t>
        <w:br/>
        <w:t># 生产环境使用 manual-approver</w:t>
        <w:br/>
        <w:t>claude --permission-prompt-tool manual-approver -p "部署应用"</w:t>
        <w:br/>
        <w:t># 企业环境使用 enterprise-permission-manager</w:t>
        <w:br/>
        <w:t>claude --permission-prompt-tool enterprise-permission-manager -p "完成任务"</w:t>
      </w:r>
    </w:p>
    <w:p>
      <w:r>
        <w:rPr>
          <w:rFonts w:ascii="Courier New" w:hAnsi="Courier New"/>
          <w:sz w:val="18"/>
        </w:rPr>
        <w:t># 自动化流程使用 auto-approver</w:t>
        <w:br/>
        <w:t>claude --permission-prompt-tool auto-approver -p "生成代码"</w:t>
        <w:br/>
        <w:t># 生产环境使用 manual-approver</w:t>
        <w:br/>
        <w:t>claude --permission-prompt-tool manual-approver -p "部署应用"</w:t>
        <w:br/>
        <w:t># 企业环境使用 enterprise-permission-manager</w:t>
        <w:br/>
        <w:t>claude --permission-prompt-tool enterprise-permission-manager -p "完成任务"</w:t>
      </w:r>
    </w:p>
    <w:p>
      <w:r>
        <w:t>2. 记录权限决策#</w:t>
      </w:r>
    </w:p>
    <w:p>
      <w:r>
        <w:rPr>
          <w:rFonts w:ascii="Courier New" w:hAnsi="Courier New"/>
          <w:sz w:val="18"/>
        </w:rPr>
        <w:t>bash复制#!/bin/bash</w:t>
        <w:br/>
        <w:t># log-decisions.sh</w:t>
        <w:br/>
        <w:br/>
        <w:t>LOG_FILE="permissions-$(date +%Y%m%d-%H%M%S).log"</w:t>
        <w:br/>
        <w:br/>
        <w:t>claude --permission-prompt-tool permission-logger -p "生成代码" 2&gt;&amp;1 | tee "$LOG_FILE"</w:t>
        <w:br/>
        <w:br/>
        <w:t>echo "权限决策已记录到 $LOG_FILE"</w:t>
      </w:r>
    </w:p>
    <w:p>
      <w:r>
        <w:rPr>
          <w:rFonts w:ascii="Courier New" w:hAnsi="Courier New"/>
          <w:sz w:val="18"/>
        </w:rPr>
        <w:t>#!/bin/bash</w:t>
        <w:br/>
        <w:t># log-decisions.sh</w:t>
        <w:br/>
        <w:br/>
        <w:t>LOG_FILE="permissions-$(date +%Y%m%d-%H%M%S).log"</w:t>
        <w:br/>
        <w:br/>
        <w:t>claude --permission-prompt-tool permission-logger -p "生成代码" 2&gt;&amp;1 | tee "$LOG_FILE"</w:t>
        <w:br/>
        <w:br/>
        <w:t>echo "权限决策已记录到 $LOG_FILE"</w:t>
      </w:r>
    </w:p>
    <w:p>
      <w:r>
        <w:t>3. 实现策略检查#</w:t>
      </w:r>
    </w:p>
    <w:p>
      <w:r>
        <w:rPr>
          <w:rFonts w:ascii="Courier New" w:hAnsi="Courier New"/>
          <w:sz w:val="18"/>
        </w:rPr>
        <w:t>bash复制#!/bin/bash</w:t>
        <w:br/>
        <w:t># policy-check.sh</w:t>
        <w:br/>
        <w:t>POLICY_FILE="permission-policy.json"</w:t>
        <w:br/>
        <w:t>claude --permission-prompt-tool policy-based-handler -p "生成代码" \</w:t>
        <w:br/>
        <w:t>--permission-policy "$POLICY_FILE"</w:t>
      </w:r>
    </w:p>
    <w:p>
      <w:r>
        <w:rPr>
          <w:rFonts w:ascii="Courier New" w:hAnsi="Courier New"/>
          <w:sz w:val="18"/>
        </w:rPr>
        <w:t>#!/bin/bash</w:t>
        <w:br/>
        <w:t># policy-check.sh</w:t>
        <w:br/>
        <w:t>POLICY_FILE="permission-policy.json"</w:t>
        <w:br/>
        <w:t>claude --permission-prompt-tool policy-based-handler -p "生成代码" \</w:t>
        <w:br/>
        <w:t>--permission-policy "$POLICY_FILE"</w:t>
      </w:r>
    </w:p>
    <w:p>
      <w:r>
        <w:t>4. 定期审计权限#</w:t>
      </w:r>
    </w:p>
    <w:p>
      <w:r>
        <w:rPr>
          <w:rFonts w:ascii="Courier New" w:hAnsi="Courier New"/>
          <w:sz w:val="18"/>
        </w:rPr>
        <w:t>bash复制#!/bin/bash</w:t>
        <w:br/>
        <w:t># audit-permissions.sh</w:t>
        <w:br/>
        <w:br/>
        <w:t># 使用权限审计工具</w:t>
        <w:br/>
        <w:t>claude --permission-prompt-tool permission-auditor -p "完成任务" &gt; audit.txt</w:t>
        <w:br/>
        <w:br/>
        <w:t># 分析审计结果</w:t>
        <w:br/>
        <w:t>grep "denied" audit.txt | wc -l</w:t>
      </w:r>
    </w:p>
    <w:p>
      <w:r>
        <w:rPr>
          <w:rFonts w:ascii="Courier New" w:hAnsi="Courier New"/>
          <w:sz w:val="18"/>
        </w:rPr>
        <w:t>#!/bin/bash</w:t>
        <w:br/>
        <w:t># audit-permissions.sh</w:t>
        <w:br/>
        <w:br/>
        <w:t># 使用权限审计工具</w:t>
        <w:br/>
        <w:t>claude --permission-prompt-tool permission-auditor -p "完成任务" &gt; audit.txt</w:t>
        <w:br/>
        <w:br/>
        <w:t># 分析审计结果</w:t>
        <w:br/>
        <w:t>grep "denied" audit.txt | wc -l</w:t>
      </w:r>
    </w:p>
    <w:p>
      <w:r>
        <w:t>常见问题#</w:t>
      </w:r>
    </w:p>
    <w:p>
      <w:r>
        <w:t>Q1: 如何创建自定义权限工具？#</w:t>
      </w:r>
    </w:p>
    <w:p>
      <w:r>
        <w:t>A: 创建一个脚本或程序，接收权限请求并返回决策。参考上面的示例代码。</w:t>
      </w:r>
    </w:p>
    <w:p>
      <w:r>
        <w:t>Q2: 权限工具的输入输出格式是什么？#</w:t>
      </w:r>
    </w:p>
    <w:p>
      <w:r>
        <w:t>A: 输入通常是 JSON 格式的权限请求，输出是 JSON 格式的决策。</w:t>
      </w:r>
    </w:p>
    <w:p>
      <w:r>
        <w:t>Q3: 可以同时使用多个权限工具吗？#</w:t>
      </w:r>
    </w:p>
    <w:p>
      <w:r>
        <w:t>A: 不可以。每次只能指定一个权限工具。</w:t>
      </w:r>
    </w:p>
    <w:p>
      <w:r>
        <w:t>Q4: 权限工具失败会发生什么？#</w:t>
      </w:r>
    </w:p>
    <w:p>
      <w:r>
        <w:t>A: 通常会回退到默认的权限处理方式。</w:t>
      </w:r>
    </w:p>
    <w:p>
      <w:r>
        <w:t>Q5: 如何测试权限工具？#</w:t>
      </w:r>
    </w:p>
    <w:p>
      <w:r>
        <w:t>A: 可以使用测试用例模拟权限请求，验证工具的决策逻辑。</w:t>
      </w:r>
    </w:p>
    <w:p>
      <w:r>
        <w:t>与其他标志的组合示例#</w:t>
      </w:r>
    </w:p>
    <w:p>
      <w:r>
        <w:t>1. 完整的权限管理流程#</w:t>
      </w:r>
    </w:p>
    <w:p>
      <w:r>
        <w:rPr>
          <w:rFonts w:ascii="Courier New" w:hAnsi="Courier New"/>
          <w:sz w:val="18"/>
        </w:rPr>
        <w:t>bash复制#!/bin/bash</w:t>
        <w:br/>
        <w:t># full-permission-flow.sh</w:t>
        <w:br/>
        <w:t># 记录决策</w:t>
        <w:br/>
        <w:t>LOG_FILE="permissions-$(date +%Y%m%d-%H%M%S).log"</w:t>
        <w:br/>
        <w:t># 使用权限记录工具</w:t>
        <w:br/>
        <w:t>claude --permission-prompt-tool permission-logger \</w:t>
        <w:br/>
        <w:t>--permission-mode manual \</w:t>
        <w:br/>
        <w:t>-p "生成代码" 2&gt;&amp;1 | tee "$LOG_FILE"</w:t>
        <w:br/>
        <w:t># 分析决策</w:t>
        <w:br/>
        <w:t>grep "decision" "$LOG_FILE"</w:t>
      </w:r>
    </w:p>
    <w:p>
      <w:r>
        <w:rPr>
          <w:rFonts w:ascii="Courier New" w:hAnsi="Courier New"/>
          <w:sz w:val="18"/>
        </w:rPr>
        <w:t>#!/bin/bash</w:t>
        <w:br/>
        <w:t># full-permission-flow.sh</w:t>
        <w:br/>
        <w:t># 记录决策</w:t>
        <w:br/>
        <w:t>LOG_FILE="permissions-$(date +%Y%m%d-%H%M%S).log"</w:t>
        <w:br/>
        <w:t># 使用权限记录工具</w:t>
        <w:br/>
        <w:t>claude --permission-prompt-tool permission-logger \</w:t>
        <w:br/>
        <w:t>--permission-mode manual \</w:t>
        <w:br/>
        <w:t>-p "生成代码" 2&gt;&amp;1 | tee "$LOG_FILE"</w:t>
        <w:br/>
        <w:t># 分析决策</w:t>
        <w:br/>
        <w:t>grep "decision" "$LOG_FILE"</w:t>
      </w:r>
    </w:p>
    <w:p>
      <w:r>
        <w:t>2. 企业集成流程#</w:t>
      </w:r>
    </w:p>
    <w:p>
      <w:r>
        <w:rPr>
          <w:rFonts w:ascii="Courier New" w:hAnsi="Courier New"/>
          <w:sz w:val="18"/>
        </w:rPr>
        <w:t>bash复制#!/bin/bash</w:t>
        <w:br/>
        <w:t># enterprise-integration.sh</w:t>
        <w:br/>
        <w:br/>
        <w:t># 使用企业权限管理工具</w:t>
        <w:br/>
        <w:t>claude --permission-prompt-tool enterprise-permission-manager \</w:t>
        <w:br/>
        <w:t xml:space="preserve">  --permission-mode auto \</w:t>
        <w:br/>
        <w:t xml:space="preserve">  -p "部署应用"</w:t>
        <w:br/>
        <w:br/>
        <w:t># 权限决策将与企业系统集成</w:t>
      </w:r>
    </w:p>
    <w:p>
      <w:r>
        <w:rPr>
          <w:rFonts w:ascii="Courier New" w:hAnsi="Courier New"/>
          <w:sz w:val="18"/>
        </w:rPr>
        <w:t>#!/bin/bash</w:t>
        <w:br/>
        <w:t># enterprise-integration.sh</w:t>
        <w:br/>
        <w:br/>
        <w:t># 使用企业权限管理工具</w:t>
        <w:br/>
        <w:t>claude --permission-prompt-tool enterprise-permission-manager \</w:t>
        <w:br/>
        <w:t xml:space="preserve">  --permission-mode auto \</w:t>
        <w:br/>
        <w:t xml:space="preserve">  -p "部署应用"</w:t>
        <w:br/>
        <w:br/>
        <w:t># 权限决策将与企业系统集成</w:t>
      </w:r>
    </w:p>
    <w:p>
      <w:r>
        <w:t>3. 多级审批流程#</w:t>
      </w:r>
    </w:p>
    <w:p>
      <w:r>
        <w:rPr>
          <w:rFonts w:ascii="Courier New" w:hAnsi="Courier New"/>
          <w:sz w:val="18"/>
        </w:rPr>
        <w:t>bash复制#!/bin/bash</w:t>
        <w:br/>
        <w:t># multi-level-flow.sh</w:t>
        <w:br/>
        <w:t># 第一级：自动审批</w:t>
        <w:br/>
        <w:t>claude --permission-prompt-tool level1-approver -p "生成代码"</w:t>
        <w:br/>
        <w:t># 第二级：手动审批</w:t>
        <w:br/>
        <w:t>claude --permission-prompt-tool level2-approver -p "审查代码"</w:t>
        <w:br/>
        <w:t># 第三级：最终审批</w:t>
        <w:br/>
        <w:t>claude --permission-prompt-tool level3-approver -p "最终批准"</w:t>
      </w:r>
    </w:p>
    <w:p>
      <w:r>
        <w:rPr>
          <w:rFonts w:ascii="Courier New" w:hAnsi="Courier New"/>
          <w:sz w:val="18"/>
        </w:rPr>
        <w:t>#!/bin/bash</w:t>
        <w:br/>
        <w:t># multi-level-flow.sh</w:t>
        <w:br/>
        <w:t># 第一级：自动审批</w:t>
        <w:br/>
        <w:t>claude --permission-prompt-tool level1-approver -p "生成代码"</w:t>
        <w:br/>
        <w:t># 第二级：手动审批</w:t>
        <w:br/>
        <w:t>claude --permission-prompt-tool level2-approver -p "审查代码"</w:t>
        <w:br/>
        <w:t># 第三级：最终审批</w:t>
        <w:br/>
        <w:t>claude --permission-prompt-tool level3-approver -p "最终批准"</w:t>
      </w:r>
    </w:p>
    <w:p>
      <w:pPr>
        <w:pStyle w:val="Heading2"/>
      </w:pPr>
      <w:r>
        <w:t>17 --resume - 恢复特定会话</w:t>
      </w:r>
    </w:p>
    <w:p>
      <w:r>
        <w:t>URL: https://claudecode.tangshuang.net/course/6.17%20--resume%20-%20%E6%81%A2%E5%A4%8D%E7%89%B9%E5%AE%9A%E4%BC%9A%E8%AF%9D</w:t>
      </w:r>
    </w:p>
    <w:p>
      <w:r>
        <w:t>概述#</w:t>
      </w:r>
    </w:p>
    <w:p>
      <w:r>
        <w:t>--resume 标志允许您恢复之前保存的特定会话。这对于继续中断的工作、回顾历史对话或在不同设备间同步会话非常有用。</w:t>
      </w:r>
    </w:p>
    <w:p>
      <w:r>
        <w:rPr>
          <w:rFonts w:ascii="Courier New" w:hAnsi="Courier New"/>
          <w:sz w:val="18"/>
        </w:rPr>
        <w:t>--resume</w:t>
      </w:r>
    </w:p>
    <w:p>
      <w:r>
        <w:t>基本语法#</w:t>
      </w:r>
    </w:p>
    <w:p>
      <w:r>
        <w:rPr>
          <w:rFonts w:ascii="Courier New" w:hAnsi="Courier New"/>
          <w:sz w:val="18"/>
        </w:rPr>
        <w:t>bash复制claude --resume &lt;会话ID&gt;</w:t>
      </w:r>
    </w:p>
    <w:p>
      <w:r>
        <w:rPr>
          <w:rFonts w:ascii="Courier New" w:hAnsi="Courier New"/>
          <w:sz w:val="18"/>
        </w:rPr>
        <w:t>claude --resume &lt;会话ID&gt;</w:t>
      </w:r>
    </w:p>
    <w:p>
      <w:r>
        <w:t>使用场景#</w:t>
      </w:r>
    </w:p>
    <w:p>
      <w:r>
        <w:t>1. 恢复中断的会话#</w:t>
      </w:r>
    </w:p>
    <w:p>
      <w:r>
        <w:rPr>
          <w:rFonts w:ascii="Courier New" w:hAnsi="Courier New"/>
          <w:sz w:val="18"/>
        </w:rPr>
        <w:t>bash复制# 恢复之前中断的会话</w:t>
        <w:br/>
        <w:t>claude --resume session-abc123</w:t>
        <w:br/>
        <w:br/>
        <w:t># 继续之前的工作</w:t>
      </w:r>
    </w:p>
    <w:p>
      <w:r>
        <w:rPr>
          <w:rFonts w:ascii="Courier New" w:hAnsi="Courier New"/>
          <w:sz w:val="18"/>
        </w:rPr>
        <w:t># 恢复之前中断的会话</w:t>
        <w:br/>
        <w:t>claude --resume session-abc123</w:t>
        <w:br/>
        <w:br/>
        <w:t># 继续之前的工作</w:t>
      </w:r>
    </w:p>
    <w:p>
      <w:r>
        <w:t>2. 回顾历史对话#</w:t>
      </w:r>
    </w:p>
    <w:p>
      <w:r>
        <w:rPr>
          <w:rFonts w:ascii="Courier New" w:hAnsi="Courier New"/>
          <w:sz w:val="18"/>
        </w:rPr>
        <w:t>bash复制# 查看并恢复历史会话</w:t>
        <w:br/>
        <w:t>claude --resume session-xyz789</w:t>
        <w:br/>
        <w:t># 回顾之前的讨论</w:t>
      </w:r>
    </w:p>
    <w:p>
      <w:r>
        <w:rPr>
          <w:rFonts w:ascii="Courier New" w:hAnsi="Courier New"/>
          <w:sz w:val="18"/>
        </w:rPr>
        <w:t># 查看并恢复历史会话</w:t>
        <w:br/>
        <w:t>claude --resume session-xyz789</w:t>
        <w:br/>
        <w:t># 回顾之前的讨论</w:t>
      </w:r>
    </w:p>
    <w:p>
      <w:r>
        <w:t>3. 在不同设备间同步#</w:t>
      </w:r>
    </w:p>
    <w:p>
      <w:r>
        <w:rPr>
          <w:rFonts w:ascii="Courier New" w:hAnsi="Courier New"/>
          <w:sz w:val="18"/>
        </w:rPr>
        <w:t>bash复制# 在设备 A 上保存会话</w:t>
        <w:br/>
        <w:t>claude --session-id my-session</w:t>
        <w:br/>
        <w:br/>
        <w:t># 在设备 B 上恢复会话</w:t>
        <w:br/>
        <w:t>claude --resume my-session</w:t>
      </w:r>
    </w:p>
    <w:p>
      <w:r>
        <w:rPr>
          <w:rFonts w:ascii="Courier New" w:hAnsi="Courier New"/>
          <w:sz w:val="18"/>
        </w:rPr>
        <w:t># 在设备 A 上保存会话</w:t>
        <w:br/>
        <w:t>claude --session-id my-session</w:t>
        <w:br/>
        <w:br/>
        <w:t># 在设备 B 上恢复会话</w:t>
        <w:br/>
        <w:t>claude --resume my-session</w:t>
      </w:r>
    </w:p>
    <w:p>
      <w:r>
        <w:t>4. 分支开发#</w:t>
      </w:r>
    </w:p>
    <w:p>
      <w:r>
        <w:rPr>
          <w:rFonts w:ascii="Courier New" w:hAnsi="Courier New"/>
          <w:sz w:val="18"/>
        </w:rPr>
        <w:t>bash复制# 从主会话创建分支</w:t>
        <w:br/>
        <w:t>claude --resume main-session</w:t>
        <w:br/>
        <w:t># 在新分支上工作</w:t>
        <w:br/>
        <w:t>claude --session-id branch-session</w:t>
      </w:r>
    </w:p>
    <w:p>
      <w:r>
        <w:rPr>
          <w:rFonts w:ascii="Courier New" w:hAnsi="Courier New"/>
          <w:sz w:val="18"/>
        </w:rPr>
        <w:t># 从主会话创建分支</w:t>
        <w:br/>
        <w:t>claude --resume main-session</w:t>
        <w:br/>
        <w:t># 在新分支上工作</w:t>
        <w:br/>
        <w:t>claude --session-id branch-session</w:t>
      </w:r>
    </w:p>
    <w:p>
      <w:r>
        <w:t>高级用法#</w:t>
      </w:r>
    </w:p>
    <w:p>
      <w:r>
        <w:t>1. 与其他标志组合#</w:t>
      </w:r>
    </w:p>
    <w:p>
      <w:r>
        <w:rPr>
          <w:rFonts w:ascii="Courier New" w:hAnsi="Courier New"/>
          <w:sz w:val="18"/>
        </w:rPr>
        <w:t>bash复制# 恢复会话 + 指定模型</w:t>
        <w:br/>
        <w:t>claude --resume session-abc123 --model opus</w:t>
        <w:br/>
        <w:br/>
        <w:t># 恢复会话 + 自定义系统提示</w:t>
        <w:br/>
        <w:t>claude --resume session-abc123 --system-prompt "你是一位 Python 专家"</w:t>
        <w:br/>
        <w:br/>
        <w:t># 恢复会话 + 限制工具</w:t>
        <w:br/>
        <w:t>claude --resume session-abc123 --allowedTools "Read" "Grep"</w:t>
      </w:r>
    </w:p>
    <w:p>
      <w:r>
        <w:rPr>
          <w:rFonts w:ascii="Courier New" w:hAnsi="Courier New"/>
          <w:sz w:val="18"/>
        </w:rPr>
        <w:t># 恢复会话 + 指定模型</w:t>
        <w:br/>
        <w:t>claude --resume session-abc123 --model opus</w:t>
        <w:br/>
        <w:br/>
        <w:t># 恢复会话 + 自定义系统提示</w:t>
        <w:br/>
        <w:t>claude --resume session-abc123 --system-prompt "你是一位 Python 专家"</w:t>
        <w:br/>
        <w:br/>
        <w:t># 恢复会话 + 限制工具</w:t>
        <w:br/>
        <w:t>claude --resume session-abc123 --allowedTools "Read" "Grep"</w:t>
      </w:r>
    </w:p>
    <w:p>
      <w:r>
        <w:t>2. 会话管理#</w:t>
      </w:r>
    </w:p>
    <w:p>
      <w:r>
        <w:rPr>
          <w:rFonts w:ascii="Courier New" w:hAnsi="Courier New"/>
          <w:sz w:val="18"/>
        </w:rPr>
        <w:t>bash复制#!/bin/bash</w:t>
        <w:br/>
        <w:t># session-manager.sh</w:t>
        <w:br/>
        <w:t># 列出所有会话</w:t>
        <w:br/>
        <w:t>claude --list-sessions</w:t>
        <w:br/>
        <w:t># 恢复特定会话</w:t>
        <w:br/>
        <w:t>SESSION_ID=$1</w:t>
        <w:br/>
        <w:t>claude --resume "$SESSION_ID"</w:t>
      </w:r>
    </w:p>
    <w:p>
      <w:r>
        <w:rPr>
          <w:rFonts w:ascii="Courier New" w:hAnsi="Courier New"/>
          <w:sz w:val="18"/>
        </w:rPr>
        <w:t>#!/bin/bash</w:t>
        <w:br/>
        <w:t># session-manager.sh</w:t>
        <w:br/>
        <w:t># 列出所有会话</w:t>
        <w:br/>
        <w:t>claude --list-sessions</w:t>
        <w:br/>
        <w:t># 恢复特定会话</w:t>
        <w:br/>
        <w:t>SESSION_ID=$1</w:t>
        <w:br/>
        <w:t>claude --resume "$SESSION_ID"</w:t>
      </w:r>
    </w:p>
    <w:p>
      <w:r>
        <w:t>3. 会话备份#</w:t>
      </w:r>
    </w:p>
    <w:p>
      <w:r>
        <w:rPr>
          <w:rFonts w:ascii="Courier New" w:hAnsi="Courier New"/>
          <w:sz w:val="18"/>
        </w:rPr>
        <w:t>bash复制#!/bin/bash</w:t>
        <w:br/>
        <w:t># backup-session.sh</w:t>
        <w:br/>
        <w:br/>
        <w:t>SESSION_ID=$1</w:t>
        <w:br/>
        <w:t>BACKUP_DIR="backups/sessions"</w:t>
        <w:br/>
        <w:br/>
        <w:t># 创建备份目录</w:t>
        <w:br/>
        <w:t>mkdir -p "$BACKUP_DIR"</w:t>
        <w:br/>
        <w:br/>
        <w:t># 备份会话</w:t>
        <w:br/>
        <w:t>claude --export-session "$SESSION_ID" &gt; "$BACKUP_DIR/$SESSION_ID.json"</w:t>
        <w:br/>
        <w:br/>
        <w:t>echo "会话已备份到 $BACKUP_DIR/$SESSION_ID.json"</w:t>
      </w:r>
    </w:p>
    <w:p>
      <w:r>
        <w:rPr>
          <w:rFonts w:ascii="Courier New" w:hAnsi="Courier New"/>
          <w:sz w:val="18"/>
        </w:rPr>
        <w:t>#!/bin/bash</w:t>
        <w:br/>
        <w:t># backup-session.sh</w:t>
        <w:br/>
        <w:br/>
        <w:t>SESSION_ID=$1</w:t>
        <w:br/>
        <w:t>BACKUP_DIR="backups/sessions"</w:t>
        <w:br/>
        <w:br/>
        <w:t># 创建备份目录</w:t>
        <w:br/>
        <w:t>mkdir -p "$BACKUP_DIR"</w:t>
        <w:br/>
        <w:br/>
        <w:t># 备份会话</w:t>
        <w:br/>
        <w:t>claude --export-session "$SESSION_ID" &gt; "$BACKUP_DIR/$SESSION_ID.json"</w:t>
        <w:br/>
        <w:br/>
        <w:t>echo "会话已备份到 $BACKUP_DIR/$SESSION_ID.json"</w:t>
      </w:r>
    </w:p>
    <w:p>
      <w:r>
        <w:t>4. 会话迁移#</w:t>
      </w:r>
    </w:p>
    <w:p>
      <w:r>
        <w:rPr>
          <w:rFonts w:ascii="Courier New" w:hAnsi="Courier New"/>
          <w:sz w:val="18"/>
        </w:rPr>
        <w:t>bash复制#!/bin/bash</w:t>
        <w:br/>
        <w:t># migrate-session.sh</w:t>
        <w:br/>
        <w:t>OLD_SESSION=$1</w:t>
        <w:br/>
        <w:t>NEW_SESSION=$2</w:t>
        <w:br/>
        <w:t># 导出旧会话</w:t>
        <w:br/>
        <w:t>claude --export-session "$OLD_SESSION" &gt; temp-session.json</w:t>
        <w:br/>
        <w:t># 导入为新会话</w:t>
        <w:br/>
        <w:t>claude --import-session temp-session.json --session-id "$NEW_SESSION"</w:t>
        <w:br/>
        <w:t># 清理临时文件</w:t>
        <w:br/>
        <w:t>rm temp-session.json</w:t>
        <w:br/>
        <w:t>echo "会话已迁移从 $OLD_SESSION 到 $NEW_SESSION"</w:t>
      </w:r>
    </w:p>
    <w:p>
      <w:r>
        <w:rPr>
          <w:rFonts w:ascii="Courier New" w:hAnsi="Courier New"/>
          <w:sz w:val="18"/>
        </w:rPr>
        <w:t>#!/bin/bash</w:t>
        <w:br/>
        <w:t># migrate-session.sh</w:t>
        <w:br/>
        <w:t>OLD_SESSION=$1</w:t>
        <w:br/>
        <w:t>NEW_SESSION=$2</w:t>
        <w:br/>
        <w:t># 导出旧会话</w:t>
        <w:br/>
        <w:t>claude --export-session "$OLD_SESSION" &gt; temp-session.json</w:t>
        <w:br/>
        <w:t># 导入为新会话</w:t>
        <w:br/>
        <w:t>claude --import-session temp-session.json --session-id "$NEW_SESSION"</w:t>
        <w:br/>
        <w:t># 清理临时文件</w:t>
        <w:br/>
        <w:t>rm temp-session.json</w:t>
        <w:br/>
        <w:t>echo "会话已迁移从 $OLD_SESSION 到 $NEW_SESSION"</w:t>
      </w:r>
    </w:p>
    <w:p>
      <w:r>
        <w:t>实际应用示例#</w:t>
      </w:r>
    </w:p>
    <w:p>
      <w:r>
        <w:t>示例 1: 项目开发会话#</w:t>
      </w:r>
    </w:p>
    <w:p>
      <w:r>
        <w:rPr>
          <w:rFonts w:ascii="Courier New" w:hAnsi="Courier New"/>
          <w:sz w:val="18"/>
        </w:rPr>
        <w:t>bash复制#!/bin/bash</w:t>
        <w:br/>
        <w:t># project-session.sh</w:t>
        <w:br/>
        <w:br/>
        <w:t>PROJECT=$1</w:t>
        <w:br/>
        <w:t>SESSION_ID="project-$PROJECT-$(date +%Y%m%d)"</w:t>
        <w:br/>
        <w:br/>
        <w:t># 检查会话是否存在</w:t>
        <w:br/>
        <w:t>if claude --session-exists "$SESSION_ID"; then</w:t>
        <w:br/>
        <w:t xml:space="preserve">    echo "恢复会话: $SESSION_ID"</w:t>
        <w:br/>
        <w:t xml:space="preserve">    claude --resume "$SESSION_ID"</w:t>
        <w:br/>
        <w:t>else</w:t>
        <w:br/>
        <w:t xml:space="preserve">    echo "创建新会话: $SESSION_ID"</w:t>
        <w:br/>
        <w:t xml:space="preserve">    claude --session-id "$SESSION_ID"</w:t>
        <w:br/>
        <w:t>fi</w:t>
      </w:r>
    </w:p>
    <w:p>
      <w:r>
        <w:rPr>
          <w:rFonts w:ascii="Courier New" w:hAnsi="Courier New"/>
          <w:sz w:val="18"/>
        </w:rPr>
        <w:t>#!/bin/bash</w:t>
        <w:br/>
        <w:t># project-session.sh</w:t>
        <w:br/>
        <w:br/>
        <w:t>PROJECT=$1</w:t>
        <w:br/>
        <w:t>SESSION_ID="project-$PROJECT-$(date +%Y%m%d)"</w:t>
        <w:br/>
        <w:br/>
        <w:t># 检查会话是否存在</w:t>
        <w:br/>
        <w:t>if claude --session-exists "$SESSION_ID"; then</w:t>
        <w:br/>
        <w:t xml:space="preserve">    echo "恢复会话: $SESSION_ID"</w:t>
        <w:br/>
        <w:t xml:space="preserve">    claude --resume "$SESSION_ID"</w:t>
        <w:br/>
        <w:t>else</w:t>
        <w:br/>
        <w:t xml:space="preserve">    echo "创建新会话: $SESSION_ID"</w:t>
        <w:br/>
        <w:t xml:space="preserve">    claude --session-id "$SESSION_ID"</w:t>
        <w:br/>
        <w:t>fi</w:t>
      </w:r>
    </w:p>
    <w:p>
      <w:r>
        <w:t>示例 2: 多阶段任务#</w:t>
      </w:r>
    </w:p>
    <w:p>
      <w:r>
        <w:rPr>
          <w:rFonts w:ascii="Courier New" w:hAnsi="Courier New"/>
          <w:sz w:val="18"/>
        </w:rPr>
        <w:t>bash复制#!/bin/bash</w:t>
        <w:br/>
        <w:t># multi-stage-task.sh</w:t>
        <w:br/>
        <w:t>TASK=$1</w:t>
        <w:br/>
        <w:t># 阶段 1：分析</w:t>
        <w:br/>
        <w:t>echo "阶段 1：分析"</w:t>
        <w:br/>
        <w:t>claude --session-id "$TASK-stage1" -p "分析需求"</w:t>
        <w:br/>
        <w:t># 阶段 2：设计</w:t>
        <w:br/>
        <w:t>echo "阶段 2：设计"</w:t>
        <w:br/>
        <w:t>claude --resume "$TASK-stage1" -p "设计系统"</w:t>
        <w:br/>
        <w:t># 阶段 3：实现</w:t>
        <w:br/>
        <w:t>echo "阶段 3：实现"</w:t>
        <w:br/>
        <w:t>claude --resume "$TASK-stage2" -p "实现功能"</w:t>
      </w:r>
    </w:p>
    <w:p>
      <w:r>
        <w:rPr>
          <w:rFonts w:ascii="Courier New" w:hAnsi="Courier New"/>
          <w:sz w:val="18"/>
        </w:rPr>
        <w:t>#!/bin/bash</w:t>
        <w:br/>
        <w:t># multi-stage-task.sh</w:t>
        <w:br/>
        <w:t>TASK=$1</w:t>
        <w:br/>
        <w:t># 阶段 1：分析</w:t>
        <w:br/>
        <w:t>echo "阶段 1：分析"</w:t>
        <w:br/>
        <w:t>claude --session-id "$TASK-stage1" -p "分析需求"</w:t>
        <w:br/>
        <w:t># 阶段 2：设计</w:t>
        <w:br/>
        <w:t>echo "阶段 2：设计"</w:t>
        <w:br/>
        <w:t>claude --resume "$TASK-stage1" -p "设计系统"</w:t>
        <w:br/>
        <w:t># 阶段 3：实现</w:t>
        <w:br/>
        <w:t>echo "阶段 3：实现"</w:t>
        <w:br/>
        <w:t>claude --resume "$TASK-stage2" -p "实现功能"</w:t>
      </w:r>
    </w:p>
    <w:p>
      <w:r>
        <w:t>示例 3: 代码审查会话#</w:t>
      </w:r>
    </w:p>
    <w:p>
      <w:r>
        <w:rPr>
          <w:rFonts w:ascii="Courier New" w:hAnsi="Courier New"/>
          <w:sz w:val="18"/>
        </w:rPr>
        <w:t>bash复制#!/bin/bash</w:t>
        <w:br/>
        <w:t># code-review-session.sh</w:t>
        <w:br/>
        <w:br/>
        <w:t>REVIEW_ID="review-$(date +%Y%m%d-%H%M%S)"</w:t>
        <w:br/>
        <w:br/>
        <w:t># 开始审查</w:t>
        <w:br/>
        <w:t>echo "开始代码审查: $REVIEW_ID"</w:t>
        <w:br/>
        <w:t>claude --session-id "$REVIEW_ID" -p "开始代码审查"</w:t>
        <w:br/>
        <w:br/>
        <w:t># 恢复审查</w:t>
        <w:br/>
        <w:t>echo "恢复代码审查: $REVIEW_ID"</w:t>
        <w:br/>
        <w:t>claude --resume "$REVIEW_ID"</w:t>
      </w:r>
    </w:p>
    <w:p>
      <w:r>
        <w:rPr>
          <w:rFonts w:ascii="Courier New" w:hAnsi="Courier New"/>
          <w:sz w:val="18"/>
        </w:rPr>
        <w:t>#!/bin/bash</w:t>
        <w:br/>
        <w:t># code-review-session.sh</w:t>
        <w:br/>
        <w:br/>
        <w:t>REVIEW_ID="review-$(date +%Y%m%d-%H%M%S)"</w:t>
        <w:br/>
        <w:br/>
        <w:t># 开始审查</w:t>
        <w:br/>
        <w:t>echo "开始代码审查: $REVIEW_ID"</w:t>
        <w:br/>
        <w:t>claude --session-id "$REVIEW_ID" -p "开始代码审查"</w:t>
        <w:br/>
        <w:br/>
        <w:t># 恢复审查</w:t>
        <w:br/>
        <w:t>echo "恢复代码审查: $REVIEW_ID"</w:t>
        <w:br/>
        <w:t>claude --resume "$REVIEW_ID"</w:t>
      </w:r>
    </w:p>
    <w:p>
      <w:r>
        <w:t>示例 4: 学习会话#</w:t>
      </w:r>
    </w:p>
    <w:p>
      <w:r>
        <w:rPr>
          <w:rFonts w:ascii="Courier New" w:hAnsi="Courier New"/>
          <w:sz w:val="18"/>
        </w:rPr>
        <w:t>bash复制#!/bin/bash</w:t>
        <w:br/>
        <w:t># learning-session.sh</w:t>
        <w:br/>
        <w:t>TOPIC=$1</w:t>
        <w:br/>
        <w:t>SESSION_ID="learning-$TOPIC-$(date +%Y%m%d)"</w:t>
        <w:br/>
        <w:t># 检查是否有学习会话</w:t>
        <w:br/>
        <w:t>if [ -f "sessions/$SESSION_ID.json" ]; then</w:t>
        <w:br/>
        <w:t>echo "继续学习: $TOPIC"</w:t>
        <w:br/>
        <w:t>claude --resume "$SESSION_ID"</w:t>
        <w:br/>
        <w:t>else</w:t>
        <w:br/>
        <w:t>echo "开始学习: $TOPIC"</w:t>
        <w:br/>
        <w:t>claude --session-id "$SESSION_ID" -p "学习 $TOPIC"</w:t>
        <w:br/>
        <w:t>fi</w:t>
      </w:r>
    </w:p>
    <w:p>
      <w:r>
        <w:rPr>
          <w:rFonts w:ascii="Courier New" w:hAnsi="Courier New"/>
          <w:sz w:val="18"/>
        </w:rPr>
        <w:t>#!/bin/bash</w:t>
        <w:br/>
        <w:t># learning-session.sh</w:t>
        <w:br/>
        <w:t>TOPIC=$1</w:t>
        <w:br/>
        <w:t>SESSION_ID="learning-$TOPIC-$(date +%Y%m%d)"</w:t>
        <w:br/>
        <w:t># 检查是否有学习会话</w:t>
        <w:br/>
        <w:t>if [ -f "sessions/$SESSION_ID.json" ]; then</w:t>
        <w:br/>
        <w:t>echo "继续学习: $TOPIC"</w:t>
        <w:br/>
        <w:t>claude --resume "$SESSION_ID"</w:t>
        <w:br/>
        <w:t>else</w:t>
        <w:br/>
        <w:t>echo "开始学习: $TOPIC"</w:t>
        <w:br/>
        <w:t>claude --session-id "$SESSION_ID" -p "学习 $TOPIC"</w:t>
        <w:br/>
        <w:t>fi</w:t>
      </w:r>
    </w:p>
    <w:p>
      <w:r>
        <w:t>会话生命周期#</w:t>
      </w:r>
    </w:p>
    <w:p>
      <w:r>
        <w:t>1. 创建会话#</w:t>
      </w:r>
    </w:p>
    <w:p>
      <w:r>
        <w:rPr>
          <w:rFonts w:ascii="Courier New" w:hAnsi="Courier New"/>
          <w:sz w:val="18"/>
        </w:rPr>
        <w:t>bash复制# 创建新会话</w:t>
        <w:br/>
        <w:t>claude --session-id my-new-session</w:t>
        <w:br/>
        <w:br/>
        <w:t># 会话自动创建并保存</w:t>
      </w:r>
    </w:p>
    <w:p>
      <w:r>
        <w:rPr>
          <w:rFonts w:ascii="Courier New" w:hAnsi="Courier New"/>
          <w:sz w:val="18"/>
        </w:rPr>
        <w:t># 创建新会话</w:t>
        <w:br/>
        <w:t>claude --session-id my-new-session</w:t>
        <w:br/>
        <w:br/>
        <w:t># 会话自动创建并保存</w:t>
      </w:r>
    </w:p>
    <w:p>
      <w:r>
        <w:t>2. 恢复会话#</w:t>
      </w:r>
    </w:p>
    <w:p>
      <w:r>
        <w:rPr>
          <w:rFonts w:ascii="Courier New" w:hAnsi="Courier New"/>
          <w:sz w:val="18"/>
        </w:rPr>
        <w:t>bash复制# 恢复现有会话</w:t>
        <w:br/>
        <w:t>claude --resume my-existing-session</w:t>
        <w:br/>
        <w:t># 继续之前的对话</w:t>
      </w:r>
    </w:p>
    <w:p>
      <w:r>
        <w:rPr>
          <w:rFonts w:ascii="Courier New" w:hAnsi="Courier New"/>
          <w:sz w:val="18"/>
        </w:rPr>
        <w:t># 恢复现有会话</w:t>
        <w:br/>
        <w:t>claude --resume my-existing-session</w:t>
        <w:br/>
        <w:t># 继续之前的对话</w:t>
      </w:r>
    </w:p>
    <w:p>
      <w:r>
        <w:t>3. 更新会话#</w:t>
      </w:r>
    </w:p>
    <w:p>
      <w:r>
        <w:rPr>
          <w:rFonts w:ascii="Courier New" w:hAnsi="Courier New"/>
          <w:sz w:val="18"/>
        </w:rPr>
        <w:t>bash复制# 恢复会话并继续对话</w:t>
        <w:br/>
        <w:t>claude --resume my-session</w:t>
        <w:br/>
        <w:br/>
        <w:t># 新的对话会更新会话</w:t>
      </w:r>
    </w:p>
    <w:p>
      <w:r>
        <w:rPr>
          <w:rFonts w:ascii="Courier New" w:hAnsi="Courier New"/>
          <w:sz w:val="18"/>
        </w:rPr>
        <w:t># 恢复会话并继续对话</w:t>
        <w:br/>
        <w:t>claude --resume my-session</w:t>
        <w:br/>
        <w:br/>
        <w:t># 新的对话会更新会话</w:t>
      </w:r>
    </w:p>
    <w:p>
      <w:r>
        <w:t>4. 删除会话#</w:t>
      </w:r>
    </w:p>
    <w:p>
      <w:r>
        <w:rPr>
          <w:rFonts w:ascii="Courier New" w:hAnsi="Courier New"/>
          <w:sz w:val="18"/>
        </w:rPr>
        <w:t>bash复制# 删除会话</w:t>
        <w:br/>
        <w:t>claude --delete-session my-session</w:t>
      </w:r>
    </w:p>
    <w:p>
      <w:r>
        <w:rPr>
          <w:rFonts w:ascii="Courier New" w:hAnsi="Courier New"/>
          <w:sz w:val="18"/>
        </w:rPr>
        <w:t># 删除会话</w:t>
        <w:br/>
        <w:t>claude --delete-session my-session</w:t>
      </w:r>
    </w:p>
    <w:p>
      <w:r>
        <w:t>会话管理技巧#</w:t>
      </w:r>
    </w:p>
    <w:p>
      <w:r>
        <w:t>1. 命名约定#</w:t>
      </w:r>
    </w:p>
    <w:p>
      <w:r>
        <w:rPr>
          <w:rFonts w:ascii="Courier New" w:hAnsi="Courier New"/>
          <w:sz w:val="18"/>
        </w:rPr>
        <w:t>bash复制# 使用描述性的会话 ID</w:t>
        <w:br/>
        <w:t>claude --session-id "project-auth-module-20240115"</w:t>
        <w:br/>
        <w:t>claude --session-id "bugfix-login-issue-20240115"</w:t>
        <w:br/>
        <w:t>claude --session-id "learning-python-async-20240115"</w:t>
      </w:r>
    </w:p>
    <w:p>
      <w:r>
        <w:rPr>
          <w:rFonts w:ascii="Courier New" w:hAnsi="Courier New"/>
          <w:sz w:val="18"/>
        </w:rPr>
        <w:t># 使用描述性的会话 ID</w:t>
        <w:br/>
        <w:t>claude --session-id "project-auth-module-20240115"</w:t>
        <w:br/>
        <w:t>claude --session-id "bugfix-login-issue-20240115"</w:t>
        <w:br/>
        <w:t>claude --session-id "learning-python-async-20240115"</w:t>
      </w:r>
    </w:p>
    <w:p>
      <w:r>
        <w:t>2. 会话分组#</w:t>
      </w:r>
    </w:p>
    <w:p>
      <w:r>
        <w:rPr>
          <w:rFonts w:ascii="Courier New" w:hAnsi="Courier New"/>
          <w:sz w:val="18"/>
        </w:rPr>
        <w:t>bash复制# 使用前缀分组</w:t>
        <w:br/>
        <w:t>claude --session-id "dev-auth-module"</w:t>
        <w:br/>
        <w:t>claude --session-id "dev-user-module"</w:t>
        <w:br/>
        <w:t>claude --session-id "test-auth-module"</w:t>
      </w:r>
    </w:p>
    <w:p>
      <w:r>
        <w:rPr>
          <w:rFonts w:ascii="Courier New" w:hAnsi="Courier New"/>
          <w:sz w:val="18"/>
        </w:rPr>
        <w:t># 使用前缀分组</w:t>
        <w:br/>
        <w:t>claude --session-id "dev-auth-module"</w:t>
        <w:br/>
        <w:t>claude --session-id "dev-user-module"</w:t>
        <w:br/>
        <w:t>claude --session-id "test-auth-module"</w:t>
      </w:r>
    </w:p>
    <w:p>
      <w:r>
        <w:t>3. 会话归档#</w:t>
      </w:r>
    </w:p>
    <w:p>
      <w:r>
        <w:rPr>
          <w:rFonts w:ascii="Courier New" w:hAnsi="Courier New"/>
          <w:sz w:val="18"/>
        </w:rPr>
        <w:t>bash复制#!/bin/bash</w:t>
        <w:br/>
        <w:t># archive-sessions.sh</w:t>
        <w:br/>
        <w:br/>
        <w:t>ARCHIVE_DIR="archive/sessions"</w:t>
        <w:br/>
        <w:t>mkdir -p "$ARCHIVE_DIR"</w:t>
        <w:br/>
        <w:br/>
        <w:t># 归档旧会话</w:t>
        <w:br/>
        <w:t>for session in $(claude --list-sessions | grep "2023"); do</w:t>
        <w:br/>
        <w:t xml:space="preserve">    claude --export-session "$session" &gt; "$ARCHIVE_DIR/$session.json"</w:t>
        <w:br/>
        <w:t xml:space="preserve">    claude --delete-session "$session"</w:t>
        <w:br/>
        <w:t>done</w:t>
        <w:br/>
        <w:br/>
        <w:t>echo "旧会话已归档"</w:t>
      </w:r>
    </w:p>
    <w:p>
      <w:r>
        <w:rPr>
          <w:rFonts w:ascii="Courier New" w:hAnsi="Courier New"/>
          <w:sz w:val="18"/>
        </w:rPr>
        <w:t>#!/bin/bash</w:t>
        <w:br/>
        <w:t># archive-sessions.sh</w:t>
        <w:br/>
        <w:br/>
        <w:t>ARCHIVE_DIR="archive/sessions"</w:t>
        <w:br/>
        <w:t>mkdir -p "$ARCHIVE_DIR"</w:t>
        <w:br/>
        <w:br/>
        <w:t># 归档旧会话</w:t>
        <w:br/>
        <w:t>for session in $(claude --list-sessions | grep "2023"); do</w:t>
        <w:br/>
        <w:t xml:space="preserve">    claude --export-session "$session" &gt; "$ARCHIVE_DIR/$session.json"</w:t>
        <w:br/>
        <w:t xml:space="preserve">    claude --delete-session "$session"</w:t>
        <w:br/>
        <w:t>done</w:t>
        <w:br/>
        <w:br/>
        <w:t>echo "旧会话已归档"</w:t>
      </w:r>
    </w:p>
    <w:p>
      <w:r>
        <w:t>4. 会话搜索#</w:t>
      </w:r>
    </w:p>
    <w:p>
      <w:r>
        <w:rPr>
          <w:rFonts w:ascii="Courier New" w:hAnsi="Courier New"/>
          <w:sz w:val="18"/>
        </w:rPr>
        <w:t>bash复制#!/bin/bash</w:t>
        <w:br/>
        <w:t># search-sessions.sh</w:t>
        <w:br/>
        <w:t>KEYWORD=$1</w:t>
        <w:br/>
        <w:t># 搜索包含关键词的会话</w:t>
        <w:br/>
        <w:t>claude --list-sessions | grep "$KEYWORD"</w:t>
      </w:r>
    </w:p>
    <w:p>
      <w:r>
        <w:rPr>
          <w:rFonts w:ascii="Courier New" w:hAnsi="Courier New"/>
          <w:sz w:val="18"/>
        </w:rPr>
        <w:t>#!/bin/bash</w:t>
        <w:br/>
        <w:t># search-sessions.sh</w:t>
        <w:br/>
        <w:t>KEYWORD=$1</w:t>
        <w:br/>
        <w:t># 搜索包含关键词的会话</w:t>
        <w:br/>
        <w:t>claude --list-sessions | grep "$KEYWORD"</w:t>
      </w:r>
    </w:p>
    <w:p>
      <w:r>
        <w:t>最佳实践#</w:t>
      </w:r>
    </w:p>
    <w:p>
      <w:r>
        <w:t>1. 定期保存会话#</w:t>
      </w:r>
    </w:p>
    <w:p>
      <w:r>
        <w:rPr>
          <w:rFonts w:ascii="Courier New" w:hAnsi="Courier New"/>
          <w:sz w:val="18"/>
        </w:rPr>
        <w:t>bash复制# 为重要任务创建会话</w:t>
        <w:br/>
        <w:t>claude --session-id "important-task-$(date +%Y%m%d-%H%M%S)"</w:t>
      </w:r>
    </w:p>
    <w:p>
      <w:r>
        <w:rPr>
          <w:rFonts w:ascii="Courier New" w:hAnsi="Courier New"/>
          <w:sz w:val="18"/>
        </w:rPr>
        <w:t># 为重要任务创建会话</w:t>
        <w:br/>
        <w:t>claude --session-id "important-task-$(date +%Y%m%d-%H%M%S)"</w:t>
      </w:r>
    </w:p>
    <w:p>
      <w:r>
        <w:t>2. 使用有意义的会话 ID#</w:t>
      </w:r>
    </w:p>
    <w:p>
      <w:r>
        <w:rPr>
          <w:rFonts w:ascii="Courier New" w:hAnsi="Courier New"/>
          <w:sz w:val="18"/>
        </w:rPr>
        <w:t>bash复制# 好的会话 ID</w:t>
        <w:br/>
        <w:t>claude --session-id "project-api-design-20240115"</w:t>
        <w:br/>
        <w:t># 不好的会话 ID</w:t>
        <w:br/>
        <w:t>claude --session-id "session1"</w:t>
      </w:r>
    </w:p>
    <w:p>
      <w:r>
        <w:rPr>
          <w:rFonts w:ascii="Courier New" w:hAnsi="Courier New"/>
          <w:sz w:val="18"/>
        </w:rPr>
        <w:t># 好的会话 ID</w:t>
        <w:br/>
        <w:t>claude --session-id "project-api-design-20240115"</w:t>
        <w:br/>
        <w:t># 不好的会话 ID</w:t>
        <w:br/>
        <w:t>claude --session-id "session1"</w:t>
      </w:r>
    </w:p>
    <w:p>
      <w:r>
        <w:t>3. 备份重要会话#</w:t>
      </w:r>
    </w:p>
    <w:p>
      <w:r>
        <w:rPr>
          <w:rFonts w:ascii="Courier New" w:hAnsi="Courier New"/>
          <w:sz w:val="18"/>
        </w:rPr>
        <w:t>bash复制#!/bin/bash</w:t>
        <w:br/>
        <w:t># backup-important-sessions.sh</w:t>
        <w:br/>
        <w:br/>
        <w:t>BACKUP_DIR="backups/sessions"</w:t>
        <w:br/>
        <w:t>mkdir -p "$BACKUP_DIR"</w:t>
        <w:br/>
        <w:br/>
        <w:t># 备份所有会话</w:t>
        <w:br/>
        <w:t>for session in $(claude --list-sessions); do</w:t>
        <w:br/>
        <w:t xml:space="preserve">    claude --export-session "$session" &gt; "$BACKUP_DIR/$session.json"</w:t>
        <w:br/>
        <w:t>done</w:t>
        <w:br/>
        <w:br/>
        <w:t>echo "所有会话已备份"</w:t>
      </w:r>
    </w:p>
    <w:p>
      <w:r>
        <w:rPr>
          <w:rFonts w:ascii="Courier New" w:hAnsi="Courier New"/>
          <w:sz w:val="18"/>
        </w:rPr>
        <w:t>#!/bin/bash</w:t>
        <w:br/>
        <w:t># backup-important-sessions.sh</w:t>
        <w:br/>
        <w:br/>
        <w:t>BACKUP_DIR="backups/sessions"</w:t>
        <w:br/>
        <w:t>mkdir -p "$BACKUP_DIR"</w:t>
        <w:br/>
        <w:br/>
        <w:t># 备份所有会话</w:t>
        <w:br/>
        <w:t>for session in $(claude --list-sessions); do</w:t>
        <w:br/>
        <w:t xml:space="preserve">    claude --export-session "$session" &gt; "$BACKUP_DIR/$session.json"</w:t>
        <w:br/>
        <w:t>done</w:t>
        <w:br/>
        <w:br/>
        <w:t>echo "所有会话已备份"</w:t>
      </w:r>
    </w:p>
    <w:p>
      <w:r>
        <w:t>4. 清理旧会话#</w:t>
      </w:r>
    </w:p>
    <w:p>
      <w:r>
        <w:rPr>
          <w:rFonts w:ascii="Courier New" w:hAnsi="Courier New"/>
          <w:sz w:val="18"/>
        </w:rPr>
        <w:t>bash复制#!/bin/bash</w:t>
        <w:br/>
        <w:t># cleanup-old-sessions.sh</w:t>
        <w:br/>
        <w:t># 删除 30 天前的会话</w:t>
        <w:br/>
        <w:t>for session in $(claude --list-sessions | grep "2023"); do</w:t>
        <w:br/>
        <w:t>claude --delete-session "$session"</w:t>
        <w:br/>
        <w:t>done</w:t>
        <w:br/>
        <w:t>echo "旧会话已清理"</w:t>
      </w:r>
    </w:p>
    <w:p>
      <w:r>
        <w:rPr>
          <w:rFonts w:ascii="Courier New" w:hAnsi="Courier New"/>
          <w:sz w:val="18"/>
        </w:rPr>
        <w:t>#!/bin/bash</w:t>
        <w:br/>
        <w:t># cleanup-old-sessions.sh</w:t>
        <w:br/>
        <w:t># 删除 30 天前的会话</w:t>
        <w:br/>
        <w:t>for session in $(claude --list-sessions | grep "2023"); do</w:t>
        <w:br/>
        <w:t>claude --delete-session "$session"</w:t>
        <w:br/>
        <w:t>done</w:t>
        <w:br/>
        <w:t>echo "旧会话已清理"</w:t>
      </w:r>
    </w:p>
    <w:p>
      <w:r>
        <w:t>常见问题#</w:t>
      </w:r>
    </w:p>
    <w:p>
      <w:r>
        <w:t>Q1: 如何查看所有可用的会话？#</w:t>
      </w:r>
    </w:p>
    <w:p>
      <w:r>
        <w:t>A: 使用 claude --list-sessions 命令列出所有会话。</w:t>
      </w:r>
    </w:p>
    <w:p>
      <w:r>
        <w:rPr>
          <w:rFonts w:ascii="Courier New" w:hAnsi="Courier New"/>
          <w:sz w:val="18"/>
        </w:rPr>
        <w:t>claude --list-sessions</w:t>
      </w:r>
    </w:p>
    <w:p>
      <w:r>
        <w:t>Q2: 会话会自动保存吗？#</w:t>
      </w:r>
    </w:p>
    <w:p>
      <w:r>
        <w:t>A: 是的。会话会自动保存，除非显式删除。</w:t>
      </w:r>
    </w:p>
    <w:p>
      <w:r>
        <w:t>Q3: 会话有大小限制吗？#</w:t>
      </w:r>
    </w:p>
    <w:p>
      <w:r>
        <w:t>A: 有一定的限制。如果会话太大，建议创建新会话。</w:t>
      </w:r>
    </w:p>
    <w:p>
      <w:r>
        <w:t>Q4: 可以导出会话吗？#</w:t>
      </w:r>
    </w:p>
    <w:p>
      <w:r>
        <w:t>A: 可以。使用 claude --export-session &lt;会话ID&gt; 导出会话。</w:t>
      </w:r>
    </w:p>
    <w:p>
      <w:r>
        <w:rPr>
          <w:rFonts w:ascii="Courier New" w:hAnsi="Courier New"/>
          <w:sz w:val="18"/>
        </w:rPr>
        <w:t>claude --export-session &lt;会话ID&gt;</w:t>
      </w:r>
    </w:p>
    <w:p>
      <w:r>
        <w:t>Q5: 可以在不同设备间共享会话吗？#</w:t>
      </w:r>
    </w:p>
    <w:p>
      <w:r>
        <w:t>A: 可以。导出会话后，在另一个设备上导入。</w:t>
      </w:r>
    </w:p>
    <w:p>
      <w:r>
        <w:t>与其他标志的组合示例#</w:t>
      </w:r>
    </w:p>
    <w:p>
      <w:r>
        <w:t>1. 完整的项目开发流程#</w:t>
      </w:r>
    </w:p>
    <w:p>
      <w:r>
        <w:rPr>
          <w:rFonts w:ascii="Courier New" w:hAnsi="Courier New"/>
          <w:sz w:val="18"/>
        </w:rPr>
        <w:t>bash复制#!/bin/bash</w:t>
        <w:br/>
        <w:t># project-development.sh</w:t>
        <w:br/>
        <w:br/>
        <w:t>PROJECT=$1</w:t>
        <w:br/>
        <w:br/>
        <w:t># 创建项目会话</w:t>
        <w:br/>
        <w:t>SESSION_ID="project-$PROJECT-$(date +%Y%m%d)"</w:t>
        <w:br/>
        <w:br/>
        <w:t># 阶段 1：需求分析</w:t>
        <w:br/>
        <w:t>claude --session-id "$SESSION_ID" -p "分析需求"</w:t>
        <w:br/>
        <w:br/>
        <w:t># 阶段 2：设计</w:t>
        <w:br/>
        <w:t>claude --resume "$SESSION_ID" -p "设计系统"</w:t>
        <w:br/>
        <w:br/>
        <w:t># 阶段 3：实现</w:t>
        <w:br/>
        <w:t>claude --resume "$SESSION_ID" -p "实现功能"</w:t>
        <w:br/>
        <w:br/>
        <w:t># 阶段 4：测试</w:t>
        <w:br/>
        <w:t>claude --resume "$SESSION_ID" -p "生成测试"</w:t>
      </w:r>
    </w:p>
    <w:p>
      <w:r>
        <w:rPr>
          <w:rFonts w:ascii="Courier New" w:hAnsi="Courier New"/>
          <w:sz w:val="18"/>
        </w:rPr>
        <w:t>#!/bin/bash</w:t>
        <w:br/>
        <w:t># project-development.sh</w:t>
        <w:br/>
        <w:br/>
        <w:t>PROJECT=$1</w:t>
        <w:br/>
        <w:br/>
        <w:t># 创建项目会话</w:t>
        <w:br/>
        <w:t>SESSION_ID="project-$PROJECT-$(date +%Y%m%d)"</w:t>
        <w:br/>
        <w:br/>
        <w:t># 阶段 1：需求分析</w:t>
        <w:br/>
        <w:t>claude --session-id "$SESSION_ID" -p "分析需求"</w:t>
        <w:br/>
        <w:br/>
        <w:t># 阶段 2：设计</w:t>
        <w:br/>
        <w:t>claude --resume "$SESSION_ID" -p "设计系统"</w:t>
        <w:br/>
        <w:br/>
        <w:t># 阶段 3：实现</w:t>
        <w:br/>
        <w:t>claude --resume "$SESSION_ID" -p "实现功能"</w:t>
        <w:br/>
        <w:br/>
        <w:t># 阶段 4：测试</w:t>
        <w:br/>
        <w:t>claude --resume "$SESSION_ID" -p "生成测试"</w:t>
      </w:r>
    </w:p>
    <w:p>
      <w:r>
        <w:t>2. 学习流程#</w:t>
      </w:r>
    </w:p>
    <w:p>
      <w:r>
        <w:rPr>
          <w:rFonts w:ascii="Courier New" w:hAnsi="Courier New"/>
          <w:sz w:val="18"/>
        </w:rPr>
        <w:t>bash复制#!/bin/bash</w:t>
        <w:br/>
        <w:t># learning-flow.sh</w:t>
        <w:br/>
        <w:t>TOPIC=$1</w:t>
        <w:br/>
        <w:t>SESSION_ID="learning-$TOPIC-$(date +%Y%m%d)"</w:t>
        <w:br/>
        <w:t># 检查是否有学习会话</w:t>
        <w:br/>
        <w:t>if [ -f "sessions/$SESSION_ID.json" ]; then</w:t>
        <w:br/>
        <w:t>echo "继续学习: $TOPIC"</w:t>
        <w:br/>
        <w:t>claude --resume "$SESSION_ID"</w:t>
        <w:br/>
        <w:t>else</w:t>
        <w:br/>
        <w:t>echo "开始学习: $TOPIC"</w:t>
        <w:br/>
        <w:t>claude --session-id "$SESSION_ID" -p "学习 $TOPIC"</w:t>
        <w:br/>
        <w:t>fi</w:t>
      </w:r>
    </w:p>
    <w:p>
      <w:r>
        <w:rPr>
          <w:rFonts w:ascii="Courier New" w:hAnsi="Courier New"/>
          <w:sz w:val="18"/>
        </w:rPr>
        <w:t>#!/bin/bash</w:t>
        <w:br/>
        <w:t># learning-flow.sh</w:t>
        <w:br/>
        <w:t>TOPIC=$1</w:t>
        <w:br/>
        <w:t>SESSION_ID="learning-$TOPIC-$(date +%Y%m%d)"</w:t>
        <w:br/>
        <w:t># 检查是否有学习会话</w:t>
        <w:br/>
        <w:t>if [ -f "sessions/$SESSION_ID.json" ]; then</w:t>
        <w:br/>
        <w:t>echo "继续学习: $TOPIC"</w:t>
        <w:br/>
        <w:t>claude --resume "$SESSION_ID"</w:t>
        <w:br/>
        <w:t>else</w:t>
        <w:br/>
        <w:t>echo "开始学习: $TOPIC"</w:t>
        <w:br/>
        <w:t>claude --session-id "$SESSION_ID" -p "学习 $TOPIC"</w:t>
        <w:br/>
        <w:t>fi</w:t>
      </w:r>
    </w:p>
    <w:p>
      <w:r>
        <w:t>3. Bug 修复流程#</w:t>
      </w:r>
    </w:p>
    <w:p>
      <w:r>
        <w:rPr>
          <w:rFonts w:ascii="Courier New" w:hAnsi="Courier New"/>
          <w:sz w:val="18"/>
        </w:rPr>
        <w:t>bash复制#!/bin/bash</w:t>
        <w:br/>
        <w:t># bug-fix-flow.sh</w:t>
        <w:br/>
        <w:br/>
        <w:t>BUG_ID=$1</w:t>
        <w:br/>
        <w:t>SESSION_ID="bugfix-$BUG_ID-$(date +%Y%m%d)"</w:t>
        <w:br/>
        <w:br/>
        <w:t># 开始修复</w:t>
        <w:br/>
        <w:t>claude --session-id "$SESSION_ID" -p "分析 bug: $BUG_ID"</w:t>
        <w:br/>
        <w:br/>
        <w:t># 继续修复</w:t>
        <w:br/>
        <w:t>claude --resume "$SESSION_ID" -p "实现修复"</w:t>
        <w:br/>
        <w:br/>
        <w:t># 验证修复</w:t>
        <w:br/>
        <w:t>claude --resume "$SESSION_ID" -p "验证修复"</w:t>
      </w:r>
    </w:p>
    <w:p>
      <w:r>
        <w:rPr>
          <w:rFonts w:ascii="Courier New" w:hAnsi="Courier New"/>
          <w:sz w:val="18"/>
        </w:rPr>
        <w:t>#!/bin/bash</w:t>
        <w:br/>
        <w:t># bug-fix-flow.sh</w:t>
        <w:br/>
        <w:br/>
        <w:t>BUG_ID=$1</w:t>
        <w:br/>
        <w:t>SESSION_ID="bugfix-$BUG_ID-$(date +%Y%m%d)"</w:t>
        <w:br/>
        <w:br/>
        <w:t># 开始修复</w:t>
        <w:br/>
        <w:t>claude --session-id "$SESSION_ID" -p "分析 bug: $BUG_ID"</w:t>
        <w:br/>
        <w:br/>
        <w:t># 继续修复</w:t>
        <w:br/>
        <w:t>claude --resume "$SESSION_ID" -p "实现修复"</w:t>
        <w:br/>
        <w:br/>
        <w:t># 验证修复</w:t>
        <w:br/>
        <w:t>claude --resume "$SESSION_ID" -p "验证修复"</w:t>
      </w:r>
    </w:p>
    <w:p>
      <w:r>
        <w:t>总结#</w:t>
      </w:r>
    </w:p>
    <w:p>
      <w:r>
        <w:t>--resume 标志提供了一种恢复之前会话的方式。通过使用此标志，您可以：</w:t>
      </w:r>
    </w:p>
    <w:p>
      <w:r>
        <w:rPr>
          <w:rFonts w:ascii="Courier New" w:hAnsi="Courier New"/>
          <w:sz w:val="18"/>
        </w:rPr>
        <w:t>--resume</w:t>
      </w:r>
    </w:p>
    <w:p>
      <w:pPr>
        <w:pStyle w:val="ListBullet"/>
      </w:pPr>
      <w:r>
        <w:t>继续中断的工作</w:t>
      </w:r>
    </w:p>
    <w:p>
      <w:pPr>
        <w:pStyle w:val="ListBullet"/>
      </w:pPr>
      <w:r>
        <w:t>回顾历史对话</w:t>
      </w:r>
    </w:p>
    <w:p>
      <w:pPr>
        <w:pStyle w:val="ListBullet"/>
      </w:pPr>
      <w:r>
        <w:t>在不同设备间同步会话</w:t>
      </w:r>
    </w:p>
    <w:p>
      <w:pPr>
        <w:pStyle w:val="ListBullet"/>
      </w:pPr>
      <w:r>
        <w:t>实现分支开发</w:t>
      </w:r>
    </w:p>
    <w:p>
      <w:r>
        <w:t>合理使用 --resume 可以帮助您更好地管理和组织工作，特别是在需要长时间或分阶段完成任务时。</w:t>
      </w:r>
    </w:p>
    <w:p>
      <w:r>
        <w:rPr>
          <w:rFonts w:ascii="Courier New" w:hAnsi="Courier New"/>
          <w:sz w:val="18"/>
        </w:rPr>
        <w:t>--resume</w:t>
      </w:r>
    </w:p>
    <w:p>
      <w:pPr>
        <w:pStyle w:val="Heading2"/>
      </w:pPr>
      <w:r>
        <w:t>18 --continue - 加载最近的对话</w:t>
      </w:r>
    </w:p>
    <w:p>
      <w:r>
        <w:t>URL: https://claudecode.tangshuang.net/course/6.18%20--continue%20-%20%E5%8A%A0%E8%BD%BD%E6%9C%80%E8%BF%91%E7%9A%84%E5%AF%B9%E8%AF%9D</w:t>
      </w:r>
    </w:p>
    <w:p>
      <w:r>
        <w:t>概述#</w:t>
      </w:r>
    </w:p>
    <w:p>
      <w:r>
        <w:t>--continue 标志允许您加载并继续最近的对话会话。这是快速恢复工作的便捷方式，无需记住会话 ID。</w:t>
      </w:r>
    </w:p>
    <w:p>
      <w:r>
        <w:rPr>
          <w:rFonts w:ascii="Courier New" w:hAnsi="Courier New"/>
          <w:sz w:val="18"/>
        </w:rPr>
        <w:t>--continue</w:t>
      </w:r>
    </w:p>
    <w:p>
      <w:r>
        <w:t>基本语法#</w:t>
      </w:r>
    </w:p>
    <w:p>
      <w:r>
        <w:rPr>
          <w:rFonts w:ascii="Courier New" w:hAnsi="Courier New"/>
          <w:sz w:val="18"/>
        </w:rPr>
        <w:t>bash复制claude --continue</w:t>
      </w:r>
    </w:p>
    <w:p>
      <w:r>
        <w:rPr>
          <w:rFonts w:ascii="Courier New" w:hAnsi="Courier New"/>
          <w:sz w:val="18"/>
        </w:rPr>
        <w:t>claude --continue</w:t>
      </w:r>
    </w:p>
    <w:p>
      <w:r>
        <w:t>使用场景#</w:t>
      </w:r>
    </w:p>
    <w:p>
      <w:r>
        <w:t>1. 快速恢复工作#</w:t>
      </w:r>
    </w:p>
    <w:p>
      <w:r>
        <w:rPr>
          <w:rFonts w:ascii="Courier New" w:hAnsi="Courier New"/>
          <w:sz w:val="18"/>
        </w:rPr>
        <w:t>bash复制# 快速恢复最近的对话</w:t>
        <w:br/>
        <w:t>claude --continue</w:t>
        <w:br/>
        <w:br/>
        <w:t># 继续之前的工作</w:t>
      </w:r>
    </w:p>
    <w:p>
      <w:r>
        <w:rPr>
          <w:rFonts w:ascii="Courier New" w:hAnsi="Courier New"/>
          <w:sz w:val="18"/>
        </w:rPr>
        <w:t># 快速恢复最近的对话</w:t>
        <w:br/>
        <w:t>claude --continue</w:t>
        <w:br/>
        <w:br/>
        <w:t># 继续之前的工作</w:t>
      </w:r>
    </w:p>
    <w:p>
      <w:r>
        <w:t>2. 中断后继续#</w:t>
      </w:r>
    </w:p>
    <w:p>
      <w:r>
        <w:rPr>
          <w:rFonts w:ascii="Courier New" w:hAnsi="Courier New"/>
          <w:sz w:val="18"/>
        </w:rPr>
        <w:t>bash复制# 工作中断后，快速恢复</w:t>
        <w:br/>
        <w:t>claude --continue</w:t>
        <w:br/>
        <w:t># 继续之前的任务</w:t>
      </w:r>
    </w:p>
    <w:p>
      <w:r>
        <w:rPr>
          <w:rFonts w:ascii="Courier New" w:hAnsi="Courier New"/>
          <w:sz w:val="18"/>
        </w:rPr>
        <w:t># 工作中断后，快速恢复</w:t>
        <w:br/>
        <w:t>claude --continue</w:t>
        <w:br/>
        <w:t># 继续之前的任务</w:t>
      </w:r>
    </w:p>
    <w:p>
      <w:r>
        <w:t>3. 日常开发#</w:t>
      </w:r>
    </w:p>
    <w:p>
      <w:r>
        <w:rPr>
          <w:rFonts w:ascii="Courier New" w:hAnsi="Courier New"/>
          <w:sz w:val="18"/>
        </w:rPr>
        <w:t>bash复制# 每天开始工作时，恢复昨天的对话</w:t>
        <w:br/>
        <w:t>claude --continue</w:t>
        <w:br/>
        <w:br/>
        <w:t># 继续开发</w:t>
      </w:r>
    </w:p>
    <w:p>
      <w:r>
        <w:rPr>
          <w:rFonts w:ascii="Courier New" w:hAnsi="Courier New"/>
          <w:sz w:val="18"/>
        </w:rPr>
        <w:t># 每天开始工作时，恢复昨天的对话</w:t>
        <w:br/>
        <w:t>claude --continue</w:t>
        <w:br/>
        <w:br/>
        <w:t># 继续开发</w:t>
      </w:r>
    </w:p>
    <w:p>
      <w:r>
        <w:t>4. 快速回顾#</w:t>
      </w:r>
    </w:p>
    <w:p>
      <w:r>
        <w:rPr>
          <w:rFonts w:ascii="Courier New" w:hAnsi="Courier New"/>
          <w:sz w:val="18"/>
        </w:rPr>
        <w:t>bash复制# 快速回顾最近的对话</w:t>
        <w:br/>
        <w:t>claude --continue</w:t>
        <w:br/>
        <w:t># 查看上下文</w:t>
      </w:r>
    </w:p>
    <w:p>
      <w:r>
        <w:rPr>
          <w:rFonts w:ascii="Courier New" w:hAnsi="Courier New"/>
          <w:sz w:val="18"/>
        </w:rPr>
        <w:t># 快速回顾最近的对话</w:t>
        <w:br/>
        <w:t>claude --continue</w:t>
        <w:br/>
        <w:t># 查看上下文</w:t>
      </w:r>
    </w:p>
    <w:p>
      <w:r>
        <w:t>高级用法#</w:t>
      </w:r>
    </w:p>
    <w:p>
      <w:r>
        <w:t>1. 与其他标志组合#</w:t>
      </w:r>
    </w:p>
    <w:p>
      <w:r>
        <w:rPr>
          <w:rFonts w:ascii="Courier New" w:hAnsi="Courier New"/>
          <w:sz w:val="18"/>
        </w:rPr>
        <w:t>bash复制# 继续对话 + 指定模型</w:t>
        <w:br/>
        <w:t>claude --continue --model opus</w:t>
        <w:br/>
        <w:br/>
        <w:t># 继续对话 + 自定义系统提示</w:t>
        <w:br/>
        <w:t>claude --continue --system-prompt "你是一位 Python 专家"</w:t>
        <w:br/>
        <w:br/>
        <w:t># 继续对话 + 限制工具</w:t>
        <w:br/>
        <w:t>claude --continue --allowedTools "Read" "Grep"</w:t>
      </w:r>
    </w:p>
    <w:p>
      <w:r>
        <w:rPr>
          <w:rFonts w:ascii="Courier New" w:hAnsi="Courier New"/>
          <w:sz w:val="18"/>
        </w:rPr>
        <w:t># 继续对话 + 指定模型</w:t>
        <w:br/>
        <w:t>claude --continue --model opus</w:t>
        <w:br/>
        <w:br/>
        <w:t># 继续对话 + 自定义系统提示</w:t>
        <w:br/>
        <w:t>claude --continue --system-prompt "你是一位 Python 专家"</w:t>
        <w:br/>
        <w:br/>
        <w:t># 继续对话 + 限制工具</w:t>
        <w:br/>
        <w:t>claude --continue --allowedTools "Read" "Grep"</w:t>
      </w:r>
    </w:p>
    <w:p>
      <w:r>
        <w:t>2. 检查最近的会话#</w:t>
      </w:r>
    </w:p>
    <w:p>
      <w:r>
        <w:rPr>
          <w:rFonts w:ascii="Courier New" w:hAnsi="Courier New"/>
          <w:sz w:val="18"/>
        </w:rPr>
        <w:t>bash复制#!/bin/bash</w:t>
        <w:br/>
        <w:t># check-recent-session.sh</w:t>
        <w:br/>
        <w:t># 查看最近的会话</w:t>
        <w:br/>
        <w:t>claude --list-sessions | head -1</w:t>
        <w:br/>
        <w:t># 继续最近的会话</w:t>
        <w:br/>
        <w:t>claude --continue</w:t>
      </w:r>
    </w:p>
    <w:p>
      <w:r>
        <w:rPr>
          <w:rFonts w:ascii="Courier New" w:hAnsi="Courier New"/>
          <w:sz w:val="18"/>
        </w:rPr>
        <w:t>#!/bin/bash</w:t>
        <w:br/>
        <w:t># check-recent-session.sh</w:t>
        <w:br/>
        <w:t># 查看最近的会话</w:t>
        <w:br/>
        <w:t>claude --list-sessions | head -1</w:t>
        <w:br/>
        <w:t># 继续最近的会话</w:t>
        <w:br/>
        <w:t>claude --continue</w:t>
      </w:r>
    </w:p>
    <w:p>
      <w:r>
        <w:t>3. 条件继续#</w:t>
      </w:r>
    </w:p>
    <w:p>
      <w:r>
        <w:rPr>
          <w:rFonts w:ascii="Courier New" w:hAnsi="Courier New"/>
          <w:sz w:val="18"/>
        </w:rPr>
        <w:t>bash复制#!/bin/bash</w:t>
        <w:br/>
        <w:t># conditional-continue.sh</w:t>
        <w:br/>
        <w:br/>
        <w:t># 检查是否有最近的会话</w:t>
        <w:br/>
        <w:t>RECENT_SESSION=$(claude --list-sessions | head -1)</w:t>
        <w:br/>
        <w:br/>
        <w:t>if [ -n "$RECENT_SESSION" ]; then</w:t>
        <w:br/>
        <w:t xml:space="preserve">    echo "继续最近的会话: $RECENT_SESSION"</w:t>
        <w:br/>
        <w:t xml:space="preserve">    claude --continue</w:t>
        <w:br/>
        <w:t>else</w:t>
        <w:br/>
        <w:t xml:space="preserve">    echo "没有最近的会话，创建新会话"</w:t>
        <w:br/>
        <w:t xml:space="preserve">    claude --session-id "new-session-$(date +%Y%m%d-%H%M%S)"</w:t>
        <w:br/>
        <w:t>fi</w:t>
      </w:r>
    </w:p>
    <w:p>
      <w:r>
        <w:rPr>
          <w:rFonts w:ascii="Courier New" w:hAnsi="Courier New"/>
          <w:sz w:val="18"/>
        </w:rPr>
        <w:t>#!/bin/bash</w:t>
        <w:br/>
        <w:t># conditional-continue.sh</w:t>
        <w:br/>
        <w:br/>
        <w:t># 检查是否有最近的会话</w:t>
        <w:br/>
        <w:t>RECENT_SESSION=$(claude --list-sessions | head -1)</w:t>
        <w:br/>
        <w:br/>
        <w:t>if [ -n "$RECENT_SESSION" ]; then</w:t>
        <w:br/>
        <w:t xml:space="preserve">    echo "继续最近的会话: $RECENT_SESSION"</w:t>
        <w:br/>
        <w:t xml:space="preserve">    claude --continue</w:t>
        <w:br/>
        <w:t>else</w:t>
        <w:br/>
        <w:t xml:space="preserve">    echo "没有最近的会话，创建新会话"</w:t>
        <w:br/>
        <w:t xml:space="preserve">    claude --session-id "new-session-$(date +%Y%m%d-%H%M%S)"</w:t>
        <w:br/>
        <w:t>fi</w:t>
      </w:r>
    </w:p>
    <w:p>
      <w:r>
        <w:t>4. 自动恢复工作流#</w:t>
      </w:r>
    </w:p>
    <w:p>
      <w:r>
        <w:rPr>
          <w:rFonts w:ascii="Courier New" w:hAnsi="Courier New"/>
          <w:sz w:val="18"/>
        </w:rPr>
        <w:t>bash复制#!/bin/bash</w:t>
        <w:br/>
        <w:t># auto-resume-workflow.sh</w:t>
        <w:br/>
        <w:t># 检查工作目录</w:t>
        <w:br/>
        <w:t>if [ -f ".claude/session" ]; then</w:t>
        <w:br/>
        <w:t xml:space="preserve">    SESSION_ID=$(cat .claude/session)</w:t>
        <w:br/>
        <w:t xml:space="preserve">    echo "恢复会话: $SESSION_ID"</w:t>
        <w:br/>
        <w:t xml:space="preserve">    claude --resume "$SESSION_ID"</w:t>
        <w:br/>
        <w:t>else</w:t>
        <w:br/>
        <w:t xml:space="preserve">    echo "继续最近的会话"</w:t>
        <w:br/>
        <w:t xml:space="preserve">    claude --continue</w:t>
        <w:br/>
        <w:t>fi</w:t>
      </w:r>
    </w:p>
    <w:p>
      <w:r>
        <w:rPr>
          <w:rFonts w:ascii="Courier New" w:hAnsi="Courier New"/>
          <w:sz w:val="18"/>
        </w:rPr>
        <w:t>#!/bin/bash</w:t>
        <w:br/>
        <w:t># auto-resume-workflow.sh</w:t>
        <w:br/>
        <w:t># 检查工作目录</w:t>
        <w:br/>
        <w:t>if [ -f ".claude/session" ]; then</w:t>
        <w:br/>
        <w:t xml:space="preserve">    SESSION_ID=$(cat .claude/session)</w:t>
        <w:br/>
        <w:t xml:space="preserve">    echo "恢复会话: $SESSION_ID"</w:t>
        <w:br/>
        <w:t xml:space="preserve">    claude --resume "$SESSION_ID"</w:t>
        <w:br/>
        <w:t>else</w:t>
        <w:br/>
        <w:t xml:space="preserve">    echo "继续最近的会话"</w:t>
        <w:br/>
        <w:t xml:space="preserve">    claude --continue</w:t>
        <w:br/>
        <w:t>fi</w:t>
      </w:r>
    </w:p>
    <w:p>
      <w:r>
        <w:t>实际应用示例#</w:t>
      </w:r>
    </w:p>
    <w:p>
      <w:r>
        <w:t>示例 1: 日常开发流程#</w:t>
      </w:r>
    </w:p>
    <w:p>
      <w:r>
        <w:rPr>
          <w:rFonts w:ascii="Courier New" w:hAnsi="Courier New"/>
          <w:sz w:val="18"/>
        </w:rPr>
        <w:t>bash复制#!/bin/bash</w:t>
        <w:br/>
        <w:t># daily-dev-flow.sh</w:t>
        <w:br/>
        <w:br/>
        <w:t># 检查是否有项目特定的会话</w:t>
        <w:br/>
        <w:t>if [ -f ".claude/project-session" ]; then</w:t>
        <w:br/>
        <w:t xml:space="preserve">    PROJECT_SESSION=$(cat .claude/project-session)</w:t>
        <w:br/>
        <w:t xml:space="preserve">    echo "恢复项目会话: $PROJECT_SESSION"</w:t>
        <w:br/>
        <w:t xml:space="preserve">    claude --resume "$PROJECT_SESSION"</w:t>
        <w:br/>
        <w:t>else</w:t>
        <w:br/>
        <w:t xml:space="preserve">    echo "继续最近的会话"</w:t>
        <w:br/>
        <w:t xml:space="preserve">    claude --continue</w:t>
        <w:br/>
        <w:t>fi</w:t>
      </w:r>
    </w:p>
    <w:p>
      <w:r>
        <w:rPr>
          <w:rFonts w:ascii="Courier New" w:hAnsi="Courier New"/>
          <w:sz w:val="18"/>
        </w:rPr>
        <w:t>#!/bin/bash</w:t>
        <w:br/>
        <w:t># daily-dev-flow.sh</w:t>
        <w:br/>
        <w:br/>
        <w:t># 检查是否有项目特定的会话</w:t>
        <w:br/>
        <w:t>if [ -f ".claude/project-session" ]; then</w:t>
        <w:br/>
        <w:t xml:space="preserve">    PROJECT_SESSION=$(cat .claude/project-session)</w:t>
        <w:br/>
        <w:t xml:space="preserve">    echo "恢复项目会话: $PROJECT_SESSION"</w:t>
        <w:br/>
        <w:t xml:space="preserve">    claude --resume "$PROJECT_SESSION"</w:t>
        <w:br/>
        <w:t>else</w:t>
        <w:br/>
        <w:t xml:space="preserve">    echo "继续最近的会话"</w:t>
        <w:br/>
        <w:t xml:space="preserve">    claude --continue</w:t>
        <w:br/>
        <w:t>fi</w:t>
      </w:r>
    </w:p>
    <w:p>
      <w:r>
        <w:t>示例 2: 多项目工作流#</w:t>
      </w:r>
    </w:p>
    <w:p>
      <w:r>
        <w:rPr>
          <w:rFonts w:ascii="Courier New" w:hAnsi="Courier New"/>
          <w:sz w:val="18"/>
        </w:rPr>
        <w:t>bash复制#!/bin/bash</w:t>
        <w:br/>
        <w:t># multi-project-flow.sh</w:t>
        <w:br/>
        <w:t>PROJECT=$1</w:t>
        <w:br/>
        <w:t># 检查项目会话</w:t>
        <w:br/>
        <w:t>if [ -f ".claude/$PROJECT-session" ]; then</w:t>
        <w:br/>
        <w:t xml:space="preserve">    SESSION_ID=$(cat ".claude/$PROJECT-session")</w:t>
        <w:br/>
        <w:t xml:space="preserve">    echo "恢复项目 $PROJECT 的会话"</w:t>
        <w:br/>
        <w:t xml:space="preserve">    claude --resume "$SESSION_ID"</w:t>
        <w:br/>
        <w:t>else</w:t>
        <w:br/>
        <w:t xml:space="preserve">    echo "继续最近的会话"</w:t>
        <w:br/>
        <w:t xml:space="preserve">    claude --continue</w:t>
        <w:br/>
        <w:t>fi</w:t>
      </w:r>
    </w:p>
    <w:p>
      <w:r>
        <w:rPr>
          <w:rFonts w:ascii="Courier New" w:hAnsi="Courier New"/>
          <w:sz w:val="18"/>
        </w:rPr>
        <w:t>#!/bin/bash</w:t>
        <w:br/>
        <w:t># multi-project-flow.sh</w:t>
        <w:br/>
        <w:t>PROJECT=$1</w:t>
        <w:br/>
        <w:t># 检查项目会话</w:t>
        <w:br/>
        <w:t>if [ -f ".claude/$PROJECT-session" ]; then</w:t>
        <w:br/>
        <w:t xml:space="preserve">    SESSION_ID=$(cat ".claude/$PROJECT-session")</w:t>
        <w:br/>
        <w:t xml:space="preserve">    echo "恢复项目 $PROJECT 的会话"</w:t>
        <w:br/>
        <w:t xml:space="preserve">    claude --resume "$SESSION_ID"</w:t>
        <w:br/>
        <w:t>else</w:t>
        <w:br/>
        <w:t xml:space="preserve">    echo "继续最近的会话"</w:t>
        <w:br/>
        <w:t xml:space="preserve">    claude --continue</w:t>
        <w:br/>
        <w:t>fi</w:t>
      </w:r>
    </w:p>
    <w:p>
      <w:r>
        <w:t>示例 3: 任务切换#</w:t>
      </w:r>
    </w:p>
    <w:p>
      <w:r>
        <w:rPr>
          <w:rFonts w:ascii="Courier New" w:hAnsi="Courier New"/>
          <w:sz w:val="18"/>
        </w:rPr>
        <w:t>bash复制#!/bin/bash</w:t>
        <w:br/>
        <w:t># task-switching.sh</w:t>
        <w:br/>
        <w:br/>
        <w:t># 保存当前会话</w:t>
        <w:br/>
        <w:t>CURRENT_SESSION=$(claude --list-sessions | head -1)</w:t>
        <w:br/>
        <w:t>echo "$CURRENT_SESSION" &gt; .claude/last-session</w:t>
        <w:br/>
        <w:br/>
        <w:t># 切换到新任务</w:t>
        <w:br/>
        <w:t>NEW_TASK=$1</w:t>
        <w:br/>
        <w:t>claude --session-id "task-$NEW_TASK-$(date +%Y%m%d-%H%M%S)"</w:t>
        <w:br/>
        <w:br/>
        <w:t># 稍后可以恢复之前的会话</w:t>
        <w:br/>
        <w:t># claude --resume $(cat .claude/last-session)</w:t>
      </w:r>
    </w:p>
    <w:p>
      <w:r>
        <w:rPr>
          <w:rFonts w:ascii="Courier New" w:hAnsi="Courier New"/>
          <w:sz w:val="18"/>
        </w:rPr>
        <w:t>#!/bin/bash</w:t>
        <w:br/>
        <w:t># task-switching.sh</w:t>
        <w:br/>
        <w:br/>
        <w:t># 保存当前会话</w:t>
        <w:br/>
        <w:t>CURRENT_SESSION=$(claude --list-sessions | head -1)</w:t>
        <w:br/>
        <w:t>echo "$CURRENT_SESSION" &gt; .claude/last-session</w:t>
        <w:br/>
        <w:br/>
        <w:t># 切换到新任务</w:t>
        <w:br/>
        <w:t>NEW_TASK=$1</w:t>
        <w:br/>
        <w:t>claude --session-id "task-$NEW_TASK-$(date +%Y%m%d-%H%M%S)"</w:t>
        <w:br/>
        <w:br/>
        <w:t># 稍后可以恢复之前的会话</w:t>
        <w:br/>
        <w:t># claude --resume $(cat .claude/last-session)</w:t>
      </w:r>
    </w:p>
    <w:p>
      <w:r>
        <w:t>示例 4: 工作日志#</w:t>
      </w:r>
    </w:p>
    <w:p>
      <w:r>
        <w:rPr>
          <w:rFonts w:ascii="Courier New" w:hAnsi="Courier New"/>
          <w:sz w:val="18"/>
        </w:rPr>
        <w:t>bash复制#!/bin/bash</w:t>
        <w:br/>
        <w:t># work-log.sh</w:t>
        <w:br/>
        <w:t>LOG_FILE="work-log-$(date +%Y%m%d).log"</w:t>
        <w:br/>
        <w:t># 记录开始工作</w:t>
        <w:br/>
        <w:t>echo "$(date): 开始工作" &gt;&gt; "$LOG_FILE"</w:t>
        <w:br/>
        <w:t># 继续最近的会话</w:t>
        <w:br/>
        <w:t>RECENT_SESSION=$(claude --list-sessions | head -1)</w:t>
        <w:br/>
        <w:t>echo "$(date): 恢复会话 $RECENT_SESSION" &gt;&gt; "$LOG_FILE"</w:t>
        <w:br/>
        <w:t>claude --continue</w:t>
        <w:br/>
        <w:t># 记录结束工作</w:t>
        <w:br/>
        <w:t>echo "$(date): 结束工作" &gt;&gt; "$LOG_FILE"</w:t>
      </w:r>
    </w:p>
    <w:p>
      <w:r>
        <w:rPr>
          <w:rFonts w:ascii="Courier New" w:hAnsi="Courier New"/>
          <w:sz w:val="18"/>
        </w:rPr>
        <w:t>#!/bin/bash</w:t>
        <w:br/>
        <w:t># work-log.sh</w:t>
        <w:br/>
        <w:t>LOG_FILE="work-log-$(date +%Y%m%d).log"</w:t>
        <w:br/>
        <w:t># 记录开始工作</w:t>
        <w:br/>
        <w:t>echo "$(date): 开始工作" &gt;&gt; "$LOG_FILE"</w:t>
        <w:br/>
        <w:t># 继续最近的会话</w:t>
        <w:br/>
        <w:t>RECENT_SESSION=$(claude --list-sessions | head -1)</w:t>
        <w:br/>
        <w:t>echo "$(date): 恢复会话 $RECENT_SESSION" &gt;&gt; "$LOG_FILE"</w:t>
        <w:br/>
        <w:t>claude --continue</w:t>
        <w:br/>
        <w:t># 记录结束工作</w:t>
        <w:br/>
        <w:t>echo "$(date): 结束工作" &gt;&gt; "$LOG_FILE"</w:t>
      </w:r>
    </w:p>
    <w:p>
      <w:r>
        <w:t>与 --resume 的区别#</w:t>
      </w:r>
    </w:p>
    <w:p>
      <w:r>
        <w:rPr>
          <w:rFonts w:ascii="Courier New" w:hAnsi="Courier New"/>
          <w:sz w:val="18"/>
        </w:rPr>
        <w:t>--continue</w:t>
      </w:r>
    </w:p>
    <w:p>
      <w:r>
        <w:rPr>
          <w:rFonts w:ascii="Courier New" w:hAnsi="Courier New"/>
          <w:sz w:val="18"/>
        </w:rPr>
        <w:t>--resume &lt;ID&gt;</w:t>
      </w:r>
    </w:p>
    <w:p>
      <w:r>
        <w:t>使用建议#</w:t>
      </w:r>
    </w:p>
    <w:p>
      <w:r>
        <w:rPr>
          <w:rFonts w:ascii="Courier New" w:hAnsi="Courier New"/>
          <w:sz w:val="18"/>
        </w:rPr>
        <w:t>bash复制# 快速恢复工作</w:t>
        <w:br/>
        <w:t>claude --continue</w:t>
        <w:br/>
        <w:br/>
        <w:t># 恢复特定会话</w:t>
        <w:br/>
        <w:t>claude --resume session-abc123</w:t>
        <w:br/>
        <w:br/>
        <w:t># 查看会话列表后选择</w:t>
        <w:br/>
        <w:t>claude --list-sessions</w:t>
        <w:br/>
        <w:t>claude --resume chosen-session</w:t>
      </w:r>
    </w:p>
    <w:p>
      <w:r>
        <w:rPr>
          <w:rFonts w:ascii="Courier New" w:hAnsi="Courier New"/>
          <w:sz w:val="18"/>
        </w:rPr>
        <w:t># 快速恢复工作</w:t>
        <w:br/>
        <w:t>claude --continue</w:t>
        <w:br/>
        <w:br/>
        <w:t># 恢复特定会话</w:t>
        <w:br/>
        <w:t>claude --resume session-abc123</w:t>
        <w:br/>
        <w:br/>
        <w:t># 查看会话列表后选择</w:t>
        <w:br/>
        <w:t>claude --list-sessions</w:t>
        <w:br/>
        <w:t>claude --resume chosen-session</w:t>
      </w:r>
    </w:p>
    <w:p>
      <w:r>
        <w:t>会话管理技巧#</w:t>
      </w:r>
    </w:p>
    <w:p>
      <w:r>
        <w:t>1. 定期清理#</w:t>
      </w:r>
    </w:p>
    <w:p>
      <w:r>
        <w:rPr>
          <w:rFonts w:ascii="Courier New" w:hAnsi="Courier New"/>
          <w:sz w:val="18"/>
        </w:rPr>
        <w:t>bash复制#!/bin/bash</w:t>
        <w:br/>
        <w:t># cleanup-sessions.sh</w:t>
        <w:br/>
        <w:t># 保留最近 10 个会话</w:t>
        <w:br/>
        <w:t>claude --list-sessions | tail -n +11 | while read session; do</w:t>
        <w:br/>
        <w:t xml:space="preserve">    claude --delete-session "$session"</w:t>
        <w:br/>
        <w:t>done</w:t>
        <w:br/>
        <w:t>echo "旧会话已清理"</w:t>
      </w:r>
    </w:p>
    <w:p>
      <w:r>
        <w:rPr>
          <w:rFonts w:ascii="Courier New" w:hAnsi="Courier New"/>
          <w:sz w:val="18"/>
        </w:rPr>
        <w:t>#!/bin/bash</w:t>
        <w:br/>
        <w:t># cleanup-sessions.sh</w:t>
        <w:br/>
        <w:t># 保留最近 10 个会话</w:t>
        <w:br/>
        <w:t>claude --list-sessions | tail -n +11 | while read session; do</w:t>
        <w:br/>
        <w:t xml:space="preserve">    claude --delete-session "$session"</w:t>
        <w:br/>
        <w:t>done</w:t>
        <w:br/>
        <w:t>echo "旧会话已清理"</w:t>
      </w:r>
    </w:p>
    <w:p>
      <w:r>
        <w:t>2. 会话标记#</w:t>
      </w:r>
    </w:p>
    <w:p>
      <w:r>
        <w:rPr>
          <w:rFonts w:ascii="Courier New" w:hAnsi="Courier New"/>
          <w:sz w:val="18"/>
        </w:rPr>
        <w:t>bash复制#!/bin/bash</w:t>
        <w:br/>
        <w:t># mark-session.sh</w:t>
        <w:br/>
        <w:br/>
        <w:t>MARK=$1</w:t>
        <w:br/>
        <w:br/>
        <w:t># 标记最近的会话</w:t>
        <w:br/>
        <w:t>RECENT_SESSION=$(claude --list-sessions | head -1)</w:t>
        <w:br/>
        <w:t>echo "$RECENT_SESSION" &gt; ".claude/marked-$MARK"</w:t>
        <w:br/>
        <w:br/>
        <w:t>echo "会话 $RECENT_SESSION 已标记为 $MARK"</w:t>
      </w:r>
    </w:p>
    <w:p>
      <w:r>
        <w:rPr>
          <w:rFonts w:ascii="Courier New" w:hAnsi="Courier New"/>
          <w:sz w:val="18"/>
        </w:rPr>
        <w:t>#!/bin/bash</w:t>
        <w:br/>
        <w:t># mark-session.sh</w:t>
        <w:br/>
        <w:br/>
        <w:t>MARK=$1</w:t>
        <w:br/>
        <w:br/>
        <w:t># 标记最近的会话</w:t>
        <w:br/>
        <w:t>RECENT_SESSION=$(claude --list-sessions | head -1)</w:t>
        <w:br/>
        <w:t>echo "$RECENT_SESSION" &gt; ".claude/marked-$MARK"</w:t>
        <w:br/>
        <w:br/>
        <w:t>echo "会话 $RECENT_SESSION 已标记为 $MARK"</w:t>
      </w:r>
    </w:p>
    <w:p>
      <w:r>
        <w:t>3. 会话切换#</w:t>
      </w:r>
    </w:p>
    <w:p>
      <w:r>
        <w:rPr>
          <w:rFonts w:ascii="Courier New" w:hAnsi="Courier New"/>
          <w:sz w:val="18"/>
        </w:rPr>
        <w:t>bash复制#!/bin/bash</w:t>
        <w:br/>
        <w:t># switch-session.sh</w:t>
        <w:br/>
        <w:t># 保存当前会话</w:t>
        <w:br/>
        <w:t>CURRENT_SESSION=$(claude --list-sessions | head -1)</w:t>
        <w:br/>
        <w:t>echo "$CURRENT_SESSION" &gt; .claude/last-session</w:t>
        <w:br/>
        <w:t># 切换到标记的会话</w:t>
        <w:br/>
        <w:t>MARK=$1</w:t>
        <w:br/>
        <w:t>if [ -f ".claude/marked-$MARK" ]; then</w:t>
        <w:br/>
        <w:t xml:space="preserve">    SESSION_ID=$(cat ".claude/marked-$MARK")</w:t>
        <w:br/>
        <w:t xml:space="preserve">    claude --resume "$SESSION_ID"</w:t>
        <w:br/>
        <w:t>else</w:t>
        <w:br/>
        <w:t xml:space="preserve">    echo "没有找到标记为 $MARK 的会话"</w:t>
        <w:br/>
        <w:t>fi</w:t>
      </w:r>
    </w:p>
    <w:p>
      <w:r>
        <w:rPr>
          <w:rFonts w:ascii="Courier New" w:hAnsi="Courier New"/>
          <w:sz w:val="18"/>
        </w:rPr>
        <w:t>#!/bin/bash</w:t>
        <w:br/>
        <w:t># switch-session.sh</w:t>
        <w:br/>
        <w:t># 保存当前会话</w:t>
        <w:br/>
        <w:t>CURRENT_SESSION=$(claude --list-sessions | head -1)</w:t>
        <w:br/>
        <w:t>echo "$CURRENT_SESSION" &gt; .claude/last-session</w:t>
        <w:br/>
        <w:t># 切换到标记的会话</w:t>
        <w:br/>
        <w:t>MARK=$1</w:t>
        <w:br/>
        <w:t>if [ -f ".claude/marked-$MARK" ]; then</w:t>
        <w:br/>
        <w:t xml:space="preserve">    SESSION_ID=$(cat ".claude/marked-$MARK")</w:t>
        <w:br/>
        <w:t xml:space="preserve">    claude --resume "$SESSION_ID"</w:t>
        <w:br/>
        <w:t>else</w:t>
        <w:br/>
        <w:t xml:space="preserve">    echo "没有找到标记为 $MARK 的会话"</w:t>
        <w:br/>
        <w:t>fi</w:t>
      </w:r>
    </w:p>
    <w:p>
      <w:r>
        <w:t>4. 会话历史#</w:t>
      </w:r>
    </w:p>
    <w:p>
      <w:r>
        <w:rPr>
          <w:rFonts w:ascii="Courier New" w:hAnsi="Courier New"/>
          <w:sz w:val="18"/>
        </w:rPr>
        <w:t>bash复制#!/bin/bash</w:t>
        <w:br/>
        <w:t># session-history.sh</w:t>
        <w:br/>
        <w:br/>
        <w:t># 显示会话历史</w:t>
        <w:br/>
        <w:t>echo "会话历史:"</w:t>
        <w:br/>
        <w:t>claude --list-sessions | nl</w:t>
        <w:br/>
        <w:br/>
        <w:t># 继续最近的会话</w:t>
        <w:br/>
        <w:t>echo ""</w:t>
        <w:br/>
        <w:t>echo "继续最近的会话？(y/n)"</w:t>
        <w:br/>
        <w:t>read answer</w:t>
        <w:br/>
        <w:br/>
        <w:t>if [ "$answer" = "y" ]; then</w:t>
        <w:br/>
        <w:t xml:space="preserve">    claude --continue</w:t>
        <w:br/>
        <w:t>fi</w:t>
      </w:r>
    </w:p>
    <w:p>
      <w:r>
        <w:rPr>
          <w:rFonts w:ascii="Courier New" w:hAnsi="Courier New"/>
          <w:sz w:val="18"/>
        </w:rPr>
        <w:t>#!/bin/bash</w:t>
        <w:br/>
        <w:t># session-history.sh</w:t>
        <w:br/>
        <w:br/>
        <w:t># 显示会话历史</w:t>
        <w:br/>
        <w:t>echo "会话历史:"</w:t>
        <w:br/>
        <w:t>claude --list-sessions | nl</w:t>
        <w:br/>
        <w:br/>
        <w:t># 继续最近的会话</w:t>
        <w:br/>
        <w:t>echo ""</w:t>
        <w:br/>
        <w:t>echo "继续最近的会话？(y/n)"</w:t>
        <w:br/>
        <w:t>read answer</w:t>
        <w:br/>
        <w:br/>
        <w:t>if [ "$answer" = "y" ]; then</w:t>
        <w:br/>
        <w:t xml:space="preserve">    claude --continue</w:t>
        <w:br/>
        <w:t>fi</w:t>
      </w:r>
    </w:p>
    <w:p>
      <w:r>
        <w:t>常见问题#</w:t>
      </w:r>
    </w:p>
    <w:p>
      <w:r>
        <w:t>Q1: --continue 和 --resume 有什么区别？#</w:t>
      </w:r>
    </w:p>
    <w:p>
      <w:r>
        <w:t>A: --continue 自动加载最近的会话，--resume 需要指定会话 ID。</w:t>
      </w:r>
    </w:p>
    <w:p>
      <w:r>
        <w:rPr>
          <w:rFonts w:ascii="Courier New" w:hAnsi="Courier New"/>
          <w:sz w:val="18"/>
        </w:rPr>
        <w:t>--continue</w:t>
      </w:r>
    </w:p>
    <w:p>
      <w:r>
        <w:rPr>
          <w:rFonts w:ascii="Courier New" w:hAnsi="Courier New"/>
          <w:sz w:val="18"/>
        </w:rPr>
        <w:t>--resume</w:t>
      </w:r>
    </w:p>
    <w:p>
      <w:r>
        <w:t>Q2: 如何知道最近的会话是什么？#</w:t>
      </w:r>
    </w:p>
    <w:p>
      <w:r>
        <w:t>A: 使用 claude --list-sessions 查看会话列表，第一个就是最近的会话。</w:t>
      </w:r>
    </w:p>
    <w:p>
      <w:r>
        <w:rPr>
          <w:rFonts w:ascii="Courier New" w:hAnsi="Courier New"/>
          <w:sz w:val="18"/>
        </w:rPr>
        <w:t>claude --list-sessions</w:t>
      </w:r>
    </w:p>
    <w:p>
      <w:r>
        <w:t>Q3: 可以继续几天前的会话吗？#</w:t>
      </w:r>
    </w:p>
    <w:p>
      <w:r>
        <w:t>A: --continue 只能继续最近的会话。要继续其他会话，使用 --resume &lt;会话ID&gt;。</w:t>
      </w:r>
    </w:p>
    <w:p>
      <w:r>
        <w:rPr>
          <w:rFonts w:ascii="Courier New" w:hAnsi="Courier New"/>
          <w:sz w:val="18"/>
        </w:rPr>
        <w:t>--continue</w:t>
      </w:r>
    </w:p>
    <w:p>
      <w:r>
        <w:rPr>
          <w:rFonts w:ascii="Courier New" w:hAnsi="Courier New"/>
          <w:sz w:val="18"/>
        </w:rPr>
        <w:t>--resume &lt;会话ID&gt;</w:t>
      </w:r>
    </w:p>
    <w:p>
      <w:r>
        <w:t>Q4: 会话会自动保存吗？#</w:t>
      </w:r>
    </w:p>
    <w:p>
      <w:r>
        <w:t>A: 是的。会话会自动保存，除非显式删除。</w:t>
      </w:r>
    </w:p>
    <w:p>
      <w:r>
        <w:t>Q5: 如何避免意外继续错误的会话？#</w:t>
      </w:r>
    </w:p>
    <w:p>
      <w:r>
        <w:t>A: 使用 --resume &lt;会话ID&gt; 明确指定要恢复的会话。</w:t>
      </w:r>
    </w:p>
    <w:p>
      <w:r>
        <w:rPr>
          <w:rFonts w:ascii="Courier New" w:hAnsi="Courier New"/>
          <w:sz w:val="18"/>
        </w:rPr>
        <w:t>--resume &lt;会话ID&gt;</w:t>
      </w:r>
    </w:p>
    <w:p>
      <w:r>
        <w:t>与其他标志的组合示例#</w:t>
      </w:r>
    </w:p>
    <w:p>
      <w:r>
        <w:t>1. 完整的工作流程#</w:t>
      </w:r>
    </w:p>
    <w:p>
      <w:r>
        <w:rPr>
          <w:rFonts w:ascii="Courier New" w:hAnsi="Courier New"/>
          <w:sz w:val="18"/>
        </w:rPr>
        <w:t>bash复制#!/bin/bash</w:t>
        <w:br/>
        <w:t># complete-workflow.sh</w:t>
        <w:br/>
        <w:t># 检查是否有项目会话</w:t>
        <w:br/>
        <w:t>if [ -f ".claude/project-session" ]; then</w:t>
        <w:br/>
        <w:t xml:space="preserve">    SESSION_ID=$(cat .claude/project-session)</w:t>
        <w:br/>
        <w:t xml:space="preserve">    echo "恢复项目会话"</w:t>
        <w:br/>
        <w:t xml:space="preserve">    claude --resume "$SESSION_ID"</w:t>
        <w:br/>
        <w:t>else</w:t>
        <w:br/>
        <w:t xml:space="preserve">    echo "继续最近的会话"</w:t>
        <w:br/>
        <w:t xml:space="preserve">    claude --continue</w:t>
        <w:br/>
        <w:t>fi</w:t>
      </w:r>
    </w:p>
    <w:p>
      <w:r>
        <w:rPr>
          <w:rFonts w:ascii="Courier New" w:hAnsi="Courier New"/>
          <w:sz w:val="18"/>
        </w:rPr>
        <w:t>#!/bin/bash</w:t>
        <w:br/>
        <w:t># complete-workflow.sh</w:t>
        <w:br/>
        <w:t># 检查是否有项目会话</w:t>
        <w:br/>
        <w:t>if [ -f ".claude/project-session" ]; then</w:t>
        <w:br/>
        <w:t xml:space="preserve">    SESSION_ID=$(cat .claude/project-session)</w:t>
        <w:br/>
        <w:t xml:space="preserve">    echo "恢复项目会话"</w:t>
        <w:br/>
        <w:t xml:space="preserve">    claude --resume "$SESSION_ID"</w:t>
        <w:br/>
        <w:t>else</w:t>
        <w:br/>
        <w:t xml:space="preserve">    echo "继续最近的会话"</w:t>
        <w:br/>
        <w:t xml:space="preserve">    claude --continue</w:t>
        <w:br/>
        <w:t>fi</w:t>
      </w:r>
    </w:p>
    <w:p>
      <w:r>
        <w:t>2. 多项目切换#</w:t>
      </w:r>
    </w:p>
    <w:p>
      <w:r>
        <w:rPr>
          <w:rFonts w:ascii="Courier New" w:hAnsi="Courier New"/>
          <w:sz w:val="18"/>
        </w:rPr>
        <w:t>bash复制#!/bin/bash</w:t>
        <w:br/>
        <w:t># multi-project-switch.sh</w:t>
        <w:br/>
        <w:br/>
        <w:t>PROJECT=$1</w:t>
        <w:br/>
        <w:br/>
        <w:t># 保存当前会话</w:t>
        <w:br/>
        <w:t>CURRENT_SESSION=$(claude --list-sessions | head -1)</w:t>
        <w:br/>
        <w:t>echo "$CURRENT_SESSION" &gt; .claude/last-session</w:t>
        <w:br/>
        <w:br/>
        <w:t># 切换到项目会话</w:t>
        <w:br/>
        <w:t>if [ -f ".claude/$PROJECT-session" ]; then</w:t>
        <w:br/>
        <w:t xml:space="preserve">    SESSION_ID=$(cat ".claude/$PROJECT-session")</w:t>
        <w:br/>
        <w:t xml:space="preserve">    claude --resume "$SESSION_ID"</w:t>
        <w:br/>
        <w:t>else</w:t>
        <w:br/>
        <w:t xml:space="preserve">    echo "没有找到项目 $PROJECT 的会话，继续最近的会话"</w:t>
        <w:br/>
        <w:t xml:space="preserve">    claude --continue</w:t>
        <w:br/>
        <w:t>fi</w:t>
      </w:r>
    </w:p>
    <w:p>
      <w:r>
        <w:rPr>
          <w:rFonts w:ascii="Courier New" w:hAnsi="Courier New"/>
          <w:sz w:val="18"/>
        </w:rPr>
        <w:t>#!/bin/bash</w:t>
        <w:br/>
        <w:t># multi-project-switch.sh</w:t>
        <w:br/>
        <w:br/>
        <w:t>PROJECT=$1</w:t>
        <w:br/>
        <w:br/>
        <w:t># 保存当前会话</w:t>
        <w:br/>
        <w:t>CURRENT_SESSION=$(claude --list-sessions | head -1)</w:t>
        <w:br/>
        <w:t>echo "$CURRENT_SESSION" &gt; .claude/last-session</w:t>
        <w:br/>
        <w:br/>
        <w:t># 切换到项目会话</w:t>
        <w:br/>
        <w:t>if [ -f ".claude/$PROJECT-session" ]; then</w:t>
        <w:br/>
        <w:t xml:space="preserve">    SESSION_ID=$(cat ".claude/$PROJECT-session")</w:t>
        <w:br/>
        <w:t xml:space="preserve">    claude --resume "$SESSION_ID"</w:t>
        <w:br/>
        <w:t>else</w:t>
        <w:br/>
        <w:t xml:space="preserve">    echo "没有找到项目 $PROJECT 的会话，继续最近的会话"</w:t>
        <w:br/>
        <w:t xml:space="preserve">    claude --continue</w:t>
        <w:br/>
        <w:t>fi</w:t>
      </w:r>
    </w:p>
    <w:p>
      <w:r>
        <w:t>3. 任务跟踪#</w:t>
      </w:r>
    </w:p>
    <w:p>
      <w:r>
        <w:rPr>
          <w:rFonts w:ascii="Courier New" w:hAnsi="Courier New"/>
          <w:sz w:val="18"/>
        </w:rPr>
        <w:t>bash复制#!/bin/bash</w:t>
        <w:br/>
        <w:t># task-tracking.sh</w:t>
        <w:br/>
        <w:t>TASK=$1</w:t>
        <w:br/>
        <w:t># 记录任务开始</w:t>
        <w:br/>
        <w:t>echo "$(date): 开始任务 $TASK" &gt;&gt; task-log.txt</w:t>
        <w:br/>
        <w:t># 继续最近的会话</w:t>
        <w:br/>
        <w:t>claude --continue</w:t>
        <w:br/>
        <w:t># 记录任务结束</w:t>
        <w:br/>
        <w:t>echo "$(date): 结束任务 $TASK" &gt;&gt; task-log.txt</w:t>
      </w:r>
    </w:p>
    <w:p>
      <w:r>
        <w:rPr>
          <w:rFonts w:ascii="Courier New" w:hAnsi="Courier New"/>
          <w:sz w:val="18"/>
        </w:rPr>
        <w:t>#!/bin/bash</w:t>
        <w:br/>
        <w:t># task-tracking.sh</w:t>
        <w:br/>
        <w:t>TASK=$1</w:t>
        <w:br/>
        <w:t># 记录任务开始</w:t>
        <w:br/>
        <w:t>echo "$(date): 开始任务 $TASK" &gt;&gt; task-log.txt</w:t>
        <w:br/>
        <w:t># 继续最近的会话</w:t>
        <w:br/>
        <w:t>claude --continue</w:t>
        <w:br/>
        <w:t># 记录任务结束</w:t>
        <w:br/>
        <w:t>echo "$(date): 结束任务 $TASK" &gt;&gt; task-log.txt</w:t>
      </w:r>
    </w:p>
    <w:p>
      <w:pPr>
        <w:pStyle w:val="Heading2"/>
      </w:pPr>
      <w:r>
        <w:t>19 --dangerously-skip-permissions - 跳过权限提示</w:t>
      </w:r>
    </w:p>
    <w:p>
      <w:r>
        <w:t>URL: https://claudecode.tangshuang.net/course/6.19%20--dangerously-skip-permissions%20-%20%E8%B7%B3%E8%BF%87%E6%9D%83%E9%99%90%E6%8F%90%E7%A4%BA</w:t>
      </w:r>
    </w:p>
    <w:p>
      <w:r>
        <w:t>概述#</w:t>
      </w:r>
    </w:p>
    <w:p>
      <w:r>
        <w:t>--dangerously-skip-permissions 标志允许您跳过所有权限提示，自动批准所有工具调用。这是一个危险的操作，只应该在完全信任的环境中使用。</w:t>
      </w:r>
    </w:p>
    <w:p>
      <w:r>
        <w:rPr>
          <w:rFonts w:ascii="Courier New" w:hAnsi="Courier New"/>
          <w:sz w:val="18"/>
        </w:rPr>
        <w:t>--dangerously-skip-permissions</w:t>
      </w:r>
    </w:p>
    <w:p>
      <w:r>
        <w:t>基本语法#</w:t>
      </w:r>
    </w:p>
    <w:p>
      <w:r>
        <w:rPr>
          <w:rFonts w:ascii="Courier New" w:hAnsi="Courier New"/>
          <w:sz w:val="18"/>
        </w:rPr>
        <w:t>bash复制claude --dangerously-skip-permissions</w:t>
      </w:r>
    </w:p>
    <w:p>
      <w:r>
        <w:rPr>
          <w:rFonts w:ascii="Courier New" w:hAnsi="Courier New"/>
          <w:sz w:val="18"/>
        </w:rPr>
        <w:t>claude --dangerously-skip-permissions</w:t>
      </w:r>
    </w:p>
    <w:p>
      <w:r>
        <w:rPr>
          <w:rFonts w:ascii="Courier New" w:hAnsi="Courier New"/>
          <w:sz w:val="18"/>
        </w:rPr>
        <w:t>bash复制</w:t>
        <w:br/>
        <w:t>## ⚠️ 安全警告</w:t>
        <w:br/>
        <w:t>**重要提示：** 此标志会跳过所有权限检查，可能导致以下风险：</w:t>
        <w:br/>
        <w:t>- 意外删除或修改重要文件</w:t>
        <w:br/>
        <w:t>- 执行危险的系统命令</w:t>
        <w:br/>
        <w:t>- 泄露敏感信息</w:t>
        <w:br/>
        <w:t>- 造成不可逆的系统损坏</w:t>
        <w:br/>
        <w:t>**仅在以下情况下使用：**</w:t>
        <w:br/>
        <w:t>- 完全信任的环境（本地开发）</w:t>
        <w:br/>
        <w:t>- 测试环境</w:t>
        <w:br/>
        <w:t>- 自动化脚本（经过充分测试）</w:t>
        <w:br/>
        <w:t>## 使用场景</w:t>
        <w:br/>
        <w:t>### 1. 本地开发环境</w:t>
        <w:br/>
      </w:r>
    </w:p>
    <w:p>
      <w:pPr>
        <w:pStyle w:val="Heading1"/>
      </w:pPr>
      <w:r>
        <w:t>在完全信任的本地开发环境中</w:t>
      </w:r>
    </w:p>
    <w:p>
      <w:r>
        <w:t>claude --dangerously-skip-permissions -p "生成并保存代码"</w:t>
      </w:r>
    </w:p>
    <w:p>
      <w:pPr>
        <w:pStyle w:val="Heading1"/>
      </w:pPr>
      <w:r>
        <w:t>所有操作都会自动批准</w:t>
      </w:r>
    </w:p>
    <w:p>
      <w:pPr>
        <w:pStyle w:val="Heading2"/>
      </w:pPr>
      <w:r>
        <w:t>⚠️ 安全警告</w:t>
      </w:r>
    </w:p>
    <w:p>
      <w:r>
        <w:t>重要提示： 此标志会跳过所有权限检查，可能导致以下风险：</w:t>
      </w:r>
    </w:p>
    <w:p>
      <w:pPr>
        <w:pStyle w:val="ListBullet"/>
      </w:pPr>
      <w:r>
        <w:t>意外删除或修改重要文件</w:t>
      </w:r>
    </w:p>
    <w:p>
      <w:pPr>
        <w:pStyle w:val="ListBullet"/>
      </w:pPr>
      <w:r>
        <w:t>执行危险的系统命令</w:t>
      </w:r>
    </w:p>
    <w:p>
      <w:pPr>
        <w:pStyle w:val="ListBullet"/>
      </w:pPr>
      <w:r>
        <w:t>泄露敏感信息</w:t>
      </w:r>
    </w:p>
    <w:p>
      <w:pPr>
        <w:pStyle w:val="ListBullet"/>
      </w:pPr>
      <w:r>
        <w:t>造成不可逆的系统损坏</w:t>
      </w:r>
    </w:p>
    <w:p>
      <w:r>
        <w:t>仅在以下情况下使用：</w:t>
      </w:r>
    </w:p>
    <w:p>
      <w:pPr>
        <w:pStyle w:val="ListBullet"/>
      </w:pPr>
      <w:r>
        <w:t>完全信任的环境（本地开发）</w:t>
      </w:r>
    </w:p>
    <w:p>
      <w:pPr>
        <w:pStyle w:val="ListBullet"/>
      </w:pPr>
      <w:r>
        <w:t>测试环境</w:t>
      </w:r>
    </w:p>
    <w:p>
      <w:pPr>
        <w:pStyle w:val="ListBullet"/>
      </w:pPr>
      <w:r>
        <w:t>自动化脚本（经过充分测试）</w:t>
      </w:r>
    </w:p>
    <w:p>
      <w:pPr>
        <w:pStyle w:val="Heading2"/>
      </w:pPr>
      <w:r>
        <w:t>使用场景</w:t>
      </w:r>
    </w:p>
    <w:p>
      <w:pPr>
        <w:pStyle w:val="Heading3"/>
      </w:pPr>
      <w:r>
        <w:t>1. 本地开发环境</w:t>
      </w:r>
    </w:p>
    <w:p>
      <w:r>
        <w:rPr>
          <w:rFonts w:ascii="Courier New" w:hAnsi="Courier New"/>
          <w:sz w:val="18"/>
        </w:rPr>
        <w:t># 在完全信任的本地开发环境中</w:t>
        <w:br/>
        <w:t>claude --dangerously-skip-permissions -p "生成并保存代码"</w:t>
        <w:br/>
        <w:br/>
        <w:t># 所有操作都会自动批准</w:t>
      </w:r>
    </w:p>
    <w:p>
      <w:r>
        <w:t>2. 自动化脚本#</w:t>
      </w:r>
    </w:p>
    <w:p>
      <w:r>
        <w:rPr>
          <w:rFonts w:ascii="Courier New" w:hAnsi="Courier New"/>
          <w:sz w:val="18"/>
        </w:rPr>
        <w:t>bash复制#!/bin/bash</w:t>
        <w:br/>
        <w:t># automated-script.sh</w:t>
        <w:br/>
        <w:t># 在充分测试的自动化脚本中</w:t>
        <w:br/>
        <w:t>claude --dangerously-skip-permissions -p "执行自动化任务"</w:t>
        <w:br/>
        <w:t># 确保脚本不会中断</w:t>
      </w:r>
    </w:p>
    <w:p>
      <w:r>
        <w:rPr>
          <w:rFonts w:ascii="Courier New" w:hAnsi="Courier New"/>
          <w:sz w:val="18"/>
        </w:rPr>
        <w:t>#!/bin/bash</w:t>
        <w:br/>
        <w:t># automated-script.sh</w:t>
        <w:br/>
        <w:t># 在充分测试的自动化脚本中</w:t>
        <w:br/>
        <w:t>claude --dangerously-skip-permissions -p "执行自动化任务"</w:t>
        <w:br/>
        <w:t># 确保脚本不会中断</w:t>
      </w:r>
    </w:p>
    <w:p>
      <w:r>
        <w:t>3. 沙箱环境#</w:t>
      </w:r>
    </w:p>
    <w:p>
      <w:r>
        <w:rPr>
          <w:rFonts w:ascii="Courier New" w:hAnsi="Courier New"/>
          <w:sz w:val="18"/>
        </w:rPr>
        <w:t>bash复制# 在隔离的沙箱环境中</w:t>
        <w:br/>
        <w:t>claude --dangerously-skip-permissions -p "测试功能"</w:t>
        <w:br/>
        <w:br/>
        <w:t># 即使出错也不会影响生产环境</w:t>
      </w:r>
    </w:p>
    <w:p>
      <w:r>
        <w:rPr>
          <w:rFonts w:ascii="Courier New" w:hAnsi="Courier New"/>
          <w:sz w:val="18"/>
        </w:rPr>
        <w:t># 在隔离的沙箱环境中</w:t>
        <w:br/>
        <w:t>claude --dangerously-skip-permissions -p "测试功能"</w:t>
        <w:br/>
        <w:br/>
        <w:t># 即使出错也不会影响生产环境</w:t>
      </w:r>
    </w:p>
    <w:p>
      <w:r>
        <w:t>4. 快速原型开发#</w:t>
      </w:r>
    </w:p>
    <w:p>
      <w:r>
        <w:rPr>
          <w:rFonts w:ascii="Courier New" w:hAnsi="Courier New"/>
          <w:sz w:val="18"/>
        </w:rPr>
        <w:t>bash复制# 快速原型开发，需要频繁操作</w:t>
        <w:br/>
        <w:t>claude --dangerously-skip-permissions -p "创建原型"</w:t>
        <w:br/>
        <w:t># 提高开发效率</w:t>
      </w:r>
    </w:p>
    <w:p>
      <w:r>
        <w:rPr>
          <w:rFonts w:ascii="Courier New" w:hAnsi="Courier New"/>
          <w:sz w:val="18"/>
        </w:rPr>
        <w:t># 快速原型开发，需要频繁操作</w:t>
        <w:br/>
        <w:t>claude --dangerously-skip-permissions -p "创建原型"</w:t>
        <w:br/>
        <w:t># 提高开发效率</w:t>
      </w:r>
    </w:p>
    <w:p>
      <w:r>
        <w:t>高级用法#</w:t>
      </w:r>
    </w:p>
    <w:p>
      <w:r>
        <w:t>1. 与其他标志组合#</w:t>
      </w:r>
    </w:p>
    <w:p>
      <w:r>
        <w:rPr>
          <w:rFonts w:ascii="Courier New" w:hAnsi="Courier New"/>
          <w:sz w:val="18"/>
        </w:rPr>
        <w:t>bash复制# 跳过权限 + 限制工具</w:t>
        <w:br/>
        <w:t>claude --dangerously-skip-permissions --allowedTools "Read" "Grep" -p "分析代码"</w:t>
        <w:br/>
        <w:br/>
        <w:t># 跳过权限 + 指定模型</w:t>
        <w:br/>
        <w:t>claude --dangerously-skip-permissions --model opus -p "生成代码"</w:t>
        <w:br/>
        <w:br/>
        <w:t># 跳过权限 + 自定义系统提示</w:t>
        <w:br/>
        <w:t>claude --dangerously-skip-permissions --system-prompt "你是一位 Python 专家" -p "编写代码"</w:t>
      </w:r>
    </w:p>
    <w:p>
      <w:r>
        <w:rPr>
          <w:rFonts w:ascii="Courier New" w:hAnsi="Courier New"/>
          <w:sz w:val="18"/>
        </w:rPr>
        <w:t># 跳过权限 + 限制工具</w:t>
        <w:br/>
        <w:t>claude --dangerously-skip-permissions --allowedTools "Read" "Grep" -p "分析代码"</w:t>
        <w:br/>
        <w:br/>
        <w:t># 跳过权限 + 指定模型</w:t>
        <w:br/>
        <w:t>claude --dangerously-skip-permissions --model opus -p "生成代码"</w:t>
        <w:br/>
        <w:br/>
        <w:t># 跳过权限 + 自定义系统提示</w:t>
        <w:br/>
        <w:t>claude --dangerously-skip-permissions --system-prompt "你是一位 Python 专家" -p "编写代码"</w:t>
      </w:r>
    </w:p>
    <w:p>
      <w:r>
        <w:t>2. 环境检查#</w:t>
      </w:r>
    </w:p>
    <w:p>
      <w:r>
        <w:rPr>
          <w:rFonts w:ascii="Courier New" w:hAnsi="Courier New"/>
          <w:sz w:val="18"/>
        </w:rPr>
        <w:t>bash复制#!/bin/bash</w:t>
        <w:br/>
        <w:t># safe-skip-permissions.sh</w:t>
        <w:br/>
        <w:t># 检查环境</w:t>
        <w:br/>
        <w:t>if [ "$ENV" != "development" ]; then</w:t>
        <w:br/>
        <w:t xml:space="preserve">    echo "错误：只能在开发环境中使用 --dangerously-skip-permissions"</w:t>
        <w:br/>
        <w:t xml:space="preserve">    exit 1</w:t>
        <w:br/>
        <w:t>fi</w:t>
        <w:br/>
        <w:t># 检查工作目录</w:t>
        <w:br/>
        <w:t>if [[ "$(pwd)" != /safe/development/* ]]; then</w:t>
        <w:br/>
        <w:t xml:space="preserve">    echo "错误：只能在安全目录中使用 --dangerously-skip-permissions"</w:t>
        <w:br/>
        <w:t xml:space="preserve">    exit 1</w:t>
        <w:br/>
        <w:t>fi</w:t>
        <w:br/>
        <w:t># 安全使用</w:t>
        <w:br/>
        <w:t>claude --dangerously-skip-permissions -p "完成任务"</w:t>
      </w:r>
    </w:p>
    <w:p>
      <w:r>
        <w:rPr>
          <w:rFonts w:ascii="Courier New" w:hAnsi="Courier New"/>
          <w:sz w:val="18"/>
        </w:rPr>
        <w:t>#!/bin/bash</w:t>
        <w:br/>
        <w:t># safe-skip-permissions.sh</w:t>
        <w:br/>
        <w:t># 检查环境</w:t>
        <w:br/>
        <w:t>if [ "$ENV" != "development" ]; then</w:t>
        <w:br/>
        <w:t xml:space="preserve">    echo "错误：只能在开发环境中使用 --dangerously-skip-permissions"</w:t>
        <w:br/>
        <w:t xml:space="preserve">    exit 1</w:t>
        <w:br/>
        <w:t>fi</w:t>
        <w:br/>
        <w:t># 检查工作目录</w:t>
        <w:br/>
        <w:t>if [[ "$(pwd)" != /safe/development/* ]]; then</w:t>
        <w:br/>
        <w:t xml:space="preserve">    echo "错误：只能在安全目录中使用 --dangerously-skip-permissions"</w:t>
        <w:br/>
        <w:t xml:space="preserve">    exit 1</w:t>
        <w:br/>
        <w:t>fi</w:t>
        <w:br/>
        <w:t># 安全使用</w:t>
        <w:br/>
        <w:t>claude --dangerously-skip-permissions -p "完成任务"</w:t>
      </w:r>
    </w:p>
    <w:p>
      <w:r>
        <w:t>3. 备份保护#</w:t>
      </w:r>
    </w:p>
    <w:p>
      <w:r>
        <w:rPr>
          <w:rFonts w:ascii="Courier New" w:hAnsi="Courier New"/>
          <w:sz w:val="18"/>
        </w:rPr>
        <w:t>bash复制#!/bin/bash</w:t>
        <w:br/>
        <w:t># backup-protected-skip.sh</w:t>
        <w:br/>
        <w:br/>
        <w:t># 创建备份</w:t>
        <w:br/>
        <w:t>BACKUP_DIR="backups/$(date +%Y%m%d-%H%M%S)"</w:t>
        <w:br/>
        <w:t>mkdir -p "$BACKUP_DIR"</w:t>
        <w:br/>
        <w:t>cp -r . "$BACKUP_DIR/"</w:t>
        <w:br/>
        <w:br/>
        <w:t>echo "备份已创建: $BACKUP_DIR"</w:t>
        <w:br/>
        <w:br/>
        <w:t># 跳过权限</w:t>
        <w:br/>
        <w:t>claude --dangerously-skip-permissions -p "执行任务"</w:t>
        <w:br/>
        <w:br/>
        <w:t>echo "任务完成，备份保留在 $BACKUP_DIR"</w:t>
      </w:r>
    </w:p>
    <w:p>
      <w:r>
        <w:rPr>
          <w:rFonts w:ascii="Courier New" w:hAnsi="Courier New"/>
          <w:sz w:val="18"/>
        </w:rPr>
        <w:t>#!/bin/bash</w:t>
        <w:br/>
        <w:t># backup-protected-skip.sh</w:t>
        <w:br/>
        <w:br/>
        <w:t># 创建备份</w:t>
        <w:br/>
        <w:t>BACKUP_DIR="backups/$(date +%Y%m%d-%H%M%S)"</w:t>
        <w:br/>
        <w:t>mkdir -p "$BACKUP_DIR"</w:t>
        <w:br/>
        <w:t>cp -r . "$BACKUP_DIR/"</w:t>
        <w:br/>
        <w:br/>
        <w:t>echo "备份已创建: $BACKUP_DIR"</w:t>
        <w:br/>
        <w:br/>
        <w:t># 跳过权限</w:t>
        <w:br/>
        <w:t>claude --dangerously-skip-permissions -p "执行任务"</w:t>
        <w:br/>
        <w:br/>
        <w:t>echo "任务完成，备份保留在 $BACKUP_DIR"</w:t>
      </w:r>
    </w:p>
    <w:p>
      <w:r>
        <w:t>4. 时间限制#</w:t>
      </w:r>
    </w:p>
    <w:p>
      <w:r>
        <w:rPr>
          <w:rFonts w:ascii="Courier New" w:hAnsi="Courier New"/>
          <w:sz w:val="18"/>
        </w:rPr>
        <w:t>bash复制#!/bin/bash</w:t>
        <w:br/>
        <w:t># time-limited-skip.sh</w:t>
        <w:br/>
        <w:t>TIMEOUT=300  # 5 分钟</w:t>
        <w:br/>
        <w:t># 使用 timeout 限制执行时间</w:t>
        <w:br/>
        <w:t>timeout "$TIMEOUT" claude --dangerously-skip-permissions -p "执行任务"</w:t>
        <w:br/>
        <w:t>if [ $? -eq 124 ]; then</w:t>
        <w:br/>
        <w:t xml:space="preserve">    echo "任务超时，已自动终止"</w:t>
        <w:br/>
        <w:t>else</w:t>
        <w:br/>
        <w:t xml:space="preserve">    echo "任务完成"</w:t>
        <w:br/>
        <w:t>fi</w:t>
      </w:r>
    </w:p>
    <w:p>
      <w:r>
        <w:rPr>
          <w:rFonts w:ascii="Courier New" w:hAnsi="Courier New"/>
          <w:sz w:val="18"/>
        </w:rPr>
        <w:t>#!/bin/bash</w:t>
        <w:br/>
        <w:t># time-limited-skip.sh</w:t>
        <w:br/>
        <w:t>TIMEOUT=300  # 5 分钟</w:t>
        <w:br/>
        <w:t># 使用 timeout 限制执行时间</w:t>
        <w:br/>
        <w:t>timeout "$TIMEOUT" claude --dangerously-skip-permissions -p "执行任务"</w:t>
        <w:br/>
        <w:t>if [ $? -eq 124 ]; then</w:t>
        <w:br/>
        <w:t xml:space="preserve">    echo "任务超时，已自动终止"</w:t>
        <w:br/>
        <w:t>else</w:t>
        <w:br/>
        <w:t xml:space="preserve">    echo "任务完成"</w:t>
        <w:br/>
        <w:t>fi</w:t>
      </w:r>
    </w:p>
    <w:p>
      <w:r>
        <w:t>实际应用示例#</w:t>
      </w:r>
    </w:p>
    <w:p>
      <w:r>
        <w:t>示例 1: 本地开发脚本#</w:t>
      </w:r>
    </w:p>
    <w:p>
      <w:r>
        <w:rPr>
          <w:rFonts w:ascii="Courier New" w:hAnsi="Courier New"/>
          <w:sz w:val="18"/>
        </w:rPr>
        <w:t>bash复制#!/bin/bash</w:t>
        <w:br/>
        <w:t># local-dev-script.sh</w:t>
        <w:br/>
        <w:br/>
        <w:t># 确保是本地开发环境</w:t>
        <w:br/>
        <w:t>if [ "$ENV" != "local" ]; then</w:t>
        <w:br/>
        <w:t xml:space="preserve">    echo "错误：只能在本地环境中运行此脚本"</w:t>
        <w:br/>
        <w:t xml:space="preserve">    exit 1</w:t>
        <w:br/>
        <w:t>fi</w:t>
        <w:br/>
        <w:br/>
        <w:t># 确保工作目录安全</w:t>
        <w:br/>
        <w:t>if [[ "$(pwd)" != ~/dev/* ]]; then</w:t>
        <w:br/>
        <w:t xml:space="preserve">    echo "错误：只能在 ~/dev/ 目录下运行此脚本"</w:t>
        <w:br/>
        <w:t xml:space="preserve">    exit 1</w:t>
        <w:br/>
        <w:t>fi</w:t>
        <w:br/>
        <w:br/>
        <w:t># 创建备份</w:t>
        <w:br/>
        <w:t>BACKUP_DIR="backups/$(date +%Y%m%d-%H%M%S)"</w:t>
        <w:br/>
        <w:t>mkdir -p "$BACKUP_DIR"</w:t>
        <w:br/>
        <w:t>cp -r . "$BACKUP_DIR/"</w:t>
        <w:br/>
        <w:br/>
        <w:t>echo "开始本地开发..."</w:t>
        <w:br/>
        <w:t>claude --dangerously-skip-permissions -p "开发功能"</w:t>
        <w:br/>
        <w:br/>
        <w:t>echo "开发完成，备份保留在 $BACKUP_DIR"</w:t>
      </w:r>
    </w:p>
    <w:p>
      <w:r>
        <w:rPr>
          <w:rFonts w:ascii="Courier New" w:hAnsi="Courier New"/>
          <w:sz w:val="18"/>
        </w:rPr>
        <w:t>#!/bin/bash</w:t>
        <w:br/>
        <w:t># local-dev-script.sh</w:t>
        <w:br/>
        <w:br/>
        <w:t># 确保是本地开发环境</w:t>
        <w:br/>
        <w:t>if [ "$ENV" != "local" ]; then</w:t>
        <w:br/>
        <w:t xml:space="preserve">    echo "错误：只能在本地环境中运行此脚本"</w:t>
        <w:br/>
        <w:t xml:space="preserve">    exit 1</w:t>
        <w:br/>
        <w:t>fi</w:t>
        <w:br/>
        <w:br/>
        <w:t># 确保工作目录安全</w:t>
        <w:br/>
        <w:t>if [[ "$(pwd)" != ~/dev/* ]]; then</w:t>
        <w:br/>
        <w:t xml:space="preserve">    echo "错误：只能在 ~/dev/ 目录下运行此脚本"</w:t>
        <w:br/>
        <w:t xml:space="preserve">    exit 1</w:t>
        <w:br/>
        <w:t>fi</w:t>
        <w:br/>
        <w:br/>
        <w:t># 创建备份</w:t>
        <w:br/>
        <w:t>BACKUP_DIR="backups/$(date +%Y%m%d-%H%M%S)"</w:t>
        <w:br/>
        <w:t>mkdir -p "$BACKUP_DIR"</w:t>
        <w:br/>
        <w:t>cp -r . "$BACKUP_DIR/"</w:t>
        <w:br/>
        <w:br/>
        <w:t>echo "开始本地开发..."</w:t>
        <w:br/>
        <w:t>claude --dangerously-skip-permissions -p "开发功能"</w:t>
        <w:br/>
        <w:br/>
        <w:t>echo "开发完成，备份保留在 $BACKUP_DIR"</w:t>
      </w:r>
    </w:p>
    <w:p>
      <w:r>
        <w:t>示例 2: 测试环境自动化#</w:t>
      </w:r>
    </w:p>
    <w:p>
      <w:r>
        <w:rPr>
          <w:rFonts w:ascii="Courier New" w:hAnsi="Courier New"/>
          <w:sz w:val="18"/>
        </w:rPr>
        <w:t>bash复制#!/bin/bash</w:t>
        <w:br/>
        <w:t># test-automation.sh</w:t>
        <w:br/>
        <w:t># 确保是测试环境</w:t>
        <w:br/>
        <w:t>if [ "$ENV" != "test" ]; then</w:t>
        <w:br/>
        <w:t xml:space="preserve">    echo "错误：只能在测试环境中运行此脚本"</w:t>
        <w:br/>
        <w:t xml:space="preserve">    exit 1</w:t>
        <w:br/>
        <w:t>fi</w:t>
        <w:br/>
        <w:t># 使用测试数据库</w:t>
        <w:br/>
        <w:t>export DB_URL="test-db.example.com"</w:t>
        <w:br/>
        <w:t># 运行自动化测试</w:t>
        <w:br/>
        <w:t>claude --dangerously-skip-permissions -p "运行自动化测试"</w:t>
        <w:br/>
        <w:t>echo "测试完成"</w:t>
      </w:r>
    </w:p>
    <w:p>
      <w:r>
        <w:rPr>
          <w:rFonts w:ascii="Courier New" w:hAnsi="Courier New"/>
          <w:sz w:val="18"/>
        </w:rPr>
        <w:t>#!/bin/bash</w:t>
        <w:br/>
        <w:t># test-automation.sh</w:t>
        <w:br/>
        <w:t># 确保是测试环境</w:t>
        <w:br/>
        <w:t>if [ "$ENV" != "test" ]; then</w:t>
        <w:br/>
        <w:t xml:space="preserve">    echo "错误：只能在测试环境中运行此脚本"</w:t>
        <w:br/>
        <w:t xml:space="preserve">    exit 1</w:t>
        <w:br/>
        <w:t>fi</w:t>
        <w:br/>
        <w:t># 使用测试数据库</w:t>
        <w:br/>
        <w:t>export DB_URL="test-db.example.com"</w:t>
        <w:br/>
        <w:t># 运行自动化测试</w:t>
        <w:br/>
        <w:t>claude --dangerously-skip-permissions -p "运行自动化测试"</w:t>
        <w:br/>
        <w:t>echo "测试完成"</w:t>
      </w:r>
    </w:p>
    <w:p>
      <w:r>
        <w:t>示例 3: 沙箱环境实验#</w:t>
      </w:r>
    </w:p>
    <w:p>
      <w:r>
        <w:rPr>
          <w:rFonts w:ascii="Courier New" w:hAnsi="Courier New"/>
          <w:sz w:val="18"/>
        </w:rPr>
        <w:t>bash复制#!/bin/bash</w:t>
        <w:br/>
        <w:t># sandbox-experiment.sh</w:t>
        <w:br/>
        <w:br/>
        <w:t># 确保是沙箱环境</w:t>
        <w:br/>
        <w:t>if [ "$ENV" != "sandbox" ]; then</w:t>
        <w:br/>
        <w:t xml:space="preserve">    echo "错误：只能在沙箱环境中运行此脚本"</w:t>
        <w:br/>
        <w:t xml:space="preserve">    exit 1</w:t>
        <w:br/>
        <w:t>fi</w:t>
        <w:br/>
        <w:br/>
        <w:t># 使用隔离的容器</w:t>
        <w:br/>
        <w:t>docker run --rm -v "$(pwd):/workspace" sandbox-image \</w:t>
        <w:br/>
        <w:t xml:space="preserve">  claude --dangerously-skip-permissions -p "实验功能"</w:t>
        <w:br/>
        <w:br/>
        <w:t>echo "实验完成"</w:t>
      </w:r>
    </w:p>
    <w:p>
      <w:r>
        <w:rPr>
          <w:rFonts w:ascii="Courier New" w:hAnsi="Courier New"/>
          <w:sz w:val="18"/>
        </w:rPr>
        <w:t>#!/bin/bash</w:t>
        <w:br/>
        <w:t># sandbox-experiment.sh</w:t>
        <w:br/>
        <w:br/>
        <w:t># 确保是沙箱环境</w:t>
        <w:br/>
        <w:t>if [ "$ENV" != "sandbox" ]; then</w:t>
        <w:br/>
        <w:t xml:space="preserve">    echo "错误：只能在沙箱环境中运行此脚本"</w:t>
        <w:br/>
        <w:t xml:space="preserve">    exit 1</w:t>
        <w:br/>
        <w:t>fi</w:t>
        <w:br/>
        <w:br/>
        <w:t># 使用隔离的容器</w:t>
        <w:br/>
        <w:t>docker run --rm -v "$(pwd):/workspace" sandbox-image \</w:t>
        <w:br/>
        <w:t xml:space="preserve">  claude --dangerously-skip-permissions -p "实验功能"</w:t>
        <w:br/>
        <w:br/>
        <w:t>echo "实验完成"</w:t>
      </w:r>
    </w:p>
    <w:p>
      <w:r>
        <w:t>示例 4: 快速原型开发#</w:t>
      </w:r>
    </w:p>
    <w:p>
      <w:r>
        <w:rPr>
          <w:rFonts w:ascii="Courier New" w:hAnsi="Courier New"/>
          <w:sz w:val="18"/>
        </w:rPr>
        <w:t>bash复制#!/bin/bash</w:t>
        <w:br/>
        <w:t># quick-prototype.sh</w:t>
        <w:br/>
        <w:t># 创建临时目录</w:t>
        <w:br/>
        <w:t>TEMP_DIR="tmp/prototype-$(date +%Y%m%d-%H%M%S)"</w:t>
        <w:br/>
        <w:t>mkdir -p "$TEMP_DIR"</w:t>
        <w:br/>
        <w:t>cd "$TEMP_DIR"</w:t>
        <w:br/>
        <w:t>echo "在临时目录中开发原型: $TEMP_DIR"</w:t>
        <w:br/>
        <w:t># 快速开发原型</w:t>
        <w:br/>
        <w:t>claude --dangerously-skip-permissions -p "创建快速原型"</w:t>
        <w:br/>
        <w:t>echo "原型开发完成，位于 $TEMP_DIR"</w:t>
      </w:r>
    </w:p>
    <w:p>
      <w:r>
        <w:rPr>
          <w:rFonts w:ascii="Courier New" w:hAnsi="Courier New"/>
          <w:sz w:val="18"/>
        </w:rPr>
        <w:t>#!/bin/bash</w:t>
        <w:br/>
        <w:t># quick-prototype.sh</w:t>
        <w:br/>
        <w:t># 创建临时目录</w:t>
        <w:br/>
        <w:t>TEMP_DIR="tmp/prototype-$(date +%Y%m%d-%H%M%S)"</w:t>
        <w:br/>
        <w:t>mkdir -p "$TEMP_DIR"</w:t>
        <w:br/>
        <w:t>cd "$TEMP_DIR"</w:t>
        <w:br/>
        <w:t>echo "在临时目录中开发原型: $TEMP_DIR"</w:t>
        <w:br/>
        <w:t># 快速开发原型</w:t>
        <w:br/>
        <w:t>claude --dangerously-skip-permissions -p "创建快速原型"</w:t>
        <w:br/>
        <w:t>echo "原型开发完成，位于 $TEMP_DIR"</w:t>
      </w:r>
    </w:p>
    <w:p>
      <w:r>
        <w:t>安全最佳实践#</w:t>
      </w:r>
    </w:p>
    <w:p>
      <w:r>
        <w:t>1. 环境验证#</w:t>
      </w:r>
    </w:p>
    <w:p>
      <w:r>
        <w:rPr>
          <w:rFonts w:ascii="Courier New" w:hAnsi="Courier New"/>
          <w:sz w:val="18"/>
        </w:rPr>
        <w:t>bash复制#!/bin/bash</w:t>
        <w:br/>
        <w:t># verify-environment.sh</w:t>
        <w:br/>
        <w:br/>
        <w:t># 验证环境</w:t>
        <w:br/>
        <w:t>if [ "$ENV" != "development" ] &amp;&amp; [ "$ENV" != "test" ]; then</w:t>
        <w:br/>
        <w:t xml:space="preserve">    echo "错误：不允许在生产环境中使用 --dangerously-skip-permissions"</w:t>
        <w:br/>
        <w:t xml:space="preserve">    exit 1</w:t>
        <w:br/>
        <w:t>fi</w:t>
        <w:br/>
        <w:br/>
        <w:t># 验证工作目录</w:t>
        <w:br/>
        <w:t>SAFE_DIRS=("~/dev" "~/test" "/tmp")</w:t>
        <w:br/>
        <w:t>SAFE=false</w:t>
        <w:br/>
        <w:br/>
        <w:t>for dir in "${SAFE_DIRS[@]}"; do</w:t>
        <w:br/>
        <w:t xml:space="preserve">    if [[ "$(pwd)" == $dir/* ]]; then</w:t>
        <w:br/>
        <w:t xml:space="preserve">        SAFE=true</w:t>
        <w:br/>
        <w:t xml:space="preserve">        break</w:t>
        <w:br/>
        <w:t xml:space="preserve">    fi</w:t>
        <w:br/>
        <w:t>done</w:t>
        <w:br/>
        <w:br/>
        <w:t>if [ "$SAFE" = false ]; then</w:t>
        <w:br/>
        <w:t xml:space="preserve">    echo "错误：不在安全目录中"</w:t>
        <w:br/>
        <w:t xml:space="preserve">    exit 1</w:t>
        <w:br/>
        <w:t>fi</w:t>
        <w:br/>
        <w:br/>
        <w:t># 安全使用</w:t>
        <w:br/>
        <w:t>claude --dangerously-skip-permissions -p "完成任务"</w:t>
      </w:r>
    </w:p>
    <w:p>
      <w:r>
        <w:rPr>
          <w:rFonts w:ascii="Courier New" w:hAnsi="Courier New"/>
          <w:sz w:val="18"/>
        </w:rPr>
        <w:t>#!/bin/bash</w:t>
        <w:br/>
        <w:t># verify-environment.sh</w:t>
        <w:br/>
        <w:br/>
        <w:t># 验证环境</w:t>
        <w:br/>
        <w:t>if [ "$ENV" != "development" ] &amp;&amp; [ "$ENV" != "test" ]; then</w:t>
        <w:br/>
        <w:t xml:space="preserve">    echo "错误：不允许在生产环境中使用 --dangerously-skip-permissions"</w:t>
        <w:br/>
        <w:t xml:space="preserve">    exit 1</w:t>
        <w:br/>
        <w:t>fi</w:t>
        <w:br/>
        <w:br/>
        <w:t># 验证工作目录</w:t>
        <w:br/>
        <w:t>SAFE_DIRS=("~/dev" "~/test" "/tmp")</w:t>
        <w:br/>
        <w:t>SAFE=false</w:t>
        <w:br/>
        <w:br/>
        <w:t>for dir in "${SAFE_DIRS[@]}"; do</w:t>
        <w:br/>
        <w:t xml:space="preserve">    if [[ "$(pwd)" == $dir/* ]]; then</w:t>
        <w:br/>
        <w:t xml:space="preserve">        SAFE=true</w:t>
        <w:br/>
        <w:t xml:space="preserve">        break</w:t>
        <w:br/>
        <w:t xml:space="preserve">    fi</w:t>
        <w:br/>
        <w:t>done</w:t>
        <w:br/>
        <w:br/>
        <w:t>if [ "$SAFE" = false ]; then</w:t>
        <w:br/>
        <w:t xml:space="preserve">    echo "错误：不在安全目录中"</w:t>
        <w:br/>
        <w:t xml:space="preserve">    exit 1</w:t>
        <w:br/>
        <w:t>fi</w:t>
        <w:br/>
        <w:br/>
        <w:t># 安全使用</w:t>
        <w:br/>
        <w:t>claude --dangerously-skip-permissions -p "完成任务"</w:t>
      </w:r>
    </w:p>
    <w:p>
      <w:r>
        <w:t>2. 备份策略#</w:t>
      </w:r>
    </w:p>
    <w:p>
      <w:r>
        <w:rPr>
          <w:rFonts w:ascii="Courier New" w:hAnsi="Courier New"/>
          <w:sz w:val="18"/>
        </w:rPr>
        <w:t>bash复制#!/bin/bash</w:t>
        <w:br/>
        <w:t># backup-strategy.sh</w:t>
        <w:br/>
        <w:t># 创建备份</w:t>
        <w:br/>
        <w:t>BACKUP_DIR="backups/$(date +%Y%m%d-%H%M%S)"</w:t>
        <w:br/>
        <w:t>mkdir -p "$BACKUP_DIR"</w:t>
        <w:br/>
        <w:t>cp -r . "$BACKUP_DIR/"</w:t>
        <w:br/>
        <w:t>echo "备份已创建: $BACKUP_DIR"</w:t>
        <w:br/>
        <w:t># 执行任务</w:t>
        <w:br/>
        <w:t>claude --dangerously-skip-permissions -p "执行任务"</w:t>
        <w:br/>
        <w:t># 询问是否保留备份</w:t>
        <w:br/>
        <w:t>echo "任务完成，是否保留备份？(y/n)"</w:t>
        <w:br/>
        <w:t>read answer</w:t>
        <w:br/>
        <w:t>if [ "$answer" != "y" ]; then</w:t>
        <w:br/>
        <w:t xml:space="preserve">    rm -rf "$BACKUP_DIR"</w:t>
        <w:br/>
        <w:t xml:space="preserve">    echo "备份已删除"</w:t>
        <w:br/>
        <w:t>fi</w:t>
      </w:r>
    </w:p>
    <w:p>
      <w:r>
        <w:rPr>
          <w:rFonts w:ascii="Courier New" w:hAnsi="Courier New"/>
          <w:sz w:val="18"/>
        </w:rPr>
        <w:t>#!/bin/bash</w:t>
        <w:br/>
        <w:t># backup-strategy.sh</w:t>
        <w:br/>
        <w:t># 创建备份</w:t>
        <w:br/>
        <w:t>BACKUP_DIR="backups/$(date +%Y%m%d-%H%M%S)"</w:t>
        <w:br/>
        <w:t>mkdir -p "$BACKUP_DIR"</w:t>
        <w:br/>
        <w:t>cp -r . "$BACKUP_DIR/"</w:t>
        <w:br/>
        <w:t>echo "备份已创建: $BACKUP_DIR"</w:t>
        <w:br/>
        <w:t># 执行任务</w:t>
        <w:br/>
        <w:t>claude --dangerously-skip-permissions -p "执行任务"</w:t>
        <w:br/>
        <w:t># 询问是否保留备份</w:t>
        <w:br/>
        <w:t>echo "任务完成，是否保留备份？(y/n)"</w:t>
        <w:br/>
        <w:t>read answer</w:t>
        <w:br/>
        <w:t>if [ "$answer" != "y" ]; then</w:t>
        <w:br/>
        <w:t xml:space="preserve">    rm -rf "$BACKUP_DIR"</w:t>
        <w:br/>
        <w:t xml:space="preserve">    echo "备份已删除"</w:t>
        <w:br/>
        <w:t>fi</w:t>
      </w:r>
    </w:p>
    <w:p>
      <w:r>
        <w:t>3. 权限限制#</w:t>
      </w:r>
    </w:p>
    <w:p>
      <w:r>
        <w:rPr>
          <w:rFonts w:ascii="Courier New" w:hAnsi="Courier New"/>
          <w:sz w:val="18"/>
        </w:rPr>
        <w:t>bash复制#!/bin/bash</w:t>
        <w:br/>
        <w:t># permission-limits.sh</w:t>
        <w:br/>
        <w:br/>
        <w:t># 限制可用的工具</w:t>
        <w:br/>
        <w:t>claude \</w:t>
        <w:br/>
        <w:t xml:space="preserve">  --dangerously-skip-permissions \</w:t>
        <w:br/>
        <w:t xml:space="preserve">  --allowedTools "Read" "Write" "Grep" \</w:t>
        <w:br/>
        <w:t xml:space="preserve">  --disallowedTools "RunCommand" \</w:t>
        <w:br/>
        <w:t xml:space="preserve">  -p "完成任务"</w:t>
      </w:r>
    </w:p>
    <w:p>
      <w:r>
        <w:rPr>
          <w:rFonts w:ascii="Courier New" w:hAnsi="Courier New"/>
          <w:sz w:val="18"/>
        </w:rPr>
        <w:t>#!/bin/bash</w:t>
        <w:br/>
        <w:t># permission-limits.sh</w:t>
        <w:br/>
        <w:br/>
        <w:t># 限制可用的工具</w:t>
        <w:br/>
        <w:t>claude \</w:t>
        <w:br/>
        <w:t xml:space="preserve">  --dangerously-skip-permissions \</w:t>
        <w:br/>
        <w:t xml:space="preserve">  --allowedTools "Read" "Write" "Grep" \</w:t>
        <w:br/>
        <w:t xml:space="preserve">  --disallowedTools "RunCommand" \</w:t>
        <w:br/>
        <w:t xml:space="preserve">  -p "完成任务"</w:t>
      </w:r>
    </w:p>
    <w:p>
      <w:r>
        <w:t>4. 日志记录#</w:t>
      </w:r>
    </w:p>
    <w:p>
      <w:r>
        <w:rPr>
          <w:rFonts w:ascii="Courier New" w:hAnsi="Courier New"/>
          <w:sz w:val="18"/>
        </w:rPr>
        <w:t>bash复制#!/bin/bash</w:t>
        <w:br/>
        <w:t># log-operations.sh</w:t>
        <w:br/>
        <w:t>LOG_FILE="operations-$(date +%Y%m%d-%H%M%S).log"</w:t>
        <w:br/>
        <w:t># 记录所有操作</w:t>
        <w:br/>
        <w:t>claude --dangerously-skip-permissions -p "执行任务" 2&gt;&amp;1 | tee "$LOG_FILE"</w:t>
        <w:br/>
        <w:t>echo "操作已记录到 $LOG_FILE"</w:t>
      </w:r>
    </w:p>
    <w:p>
      <w:r>
        <w:rPr>
          <w:rFonts w:ascii="Courier New" w:hAnsi="Courier New"/>
          <w:sz w:val="18"/>
        </w:rPr>
        <w:t>#!/bin/bash</w:t>
        <w:br/>
        <w:t># log-operations.sh</w:t>
        <w:br/>
        <w:t>LOG_FILE="operations-$(date +%Y%m%d-%H%M%S).log"</w:t>
        <w:br/>
        <w:t># 记录所有操作</w:t>
        <w:br/>
        <w:t>claude --dangerously-skip-permissions -p "执行任务" 2&gt;&amp;1 | tee "$LOG_FILE"</w:t>
        <w:br/>
        <w:t>echo "操作已记录到 $LOG_FILE"</w:t>
      </w:r>
    </w:p>
    <w:p>
      <w:r>
        <w:t>风险缓解策略#</w:t>
      </w:r>
    </w:p>
    <w:p>
      <w:r>
        <w:t>1. 使用容器隔离#</w:t>
      </w:r>
    </w:p>
    <w:p>
      <w:r>
        <w:rPr>
          <w:rFonts w:ascii="Courier New" w:hAnsi="Courier New"/>
          <w:sz w:val="18"/>
        </w:rPr>
        <w:t>bash复制#!/bin/bash</w:t>
        <w:br/>
        <w:t># container-isolation.sh</w:t>
        <w:br/>
        <w:br/>
        <w:t># 在容器中运行</w:t>
        <w:br/>
        <w:t>docker run --rm -v "$(pwd):/workspace" -w /workspace \</w:t>
        <w:br/>
        <w:t xml:space="preserve">  claude-image \</w:t>
        <w:br/>
        <w:t xml:space="preserve">  claude --dangerously-skip-permissions -p "执行任务"</w:t>
      </w:r>
    </w:p>
    <w:p>
      <w:r>
        <w:rPr>
          <w:rFonts w:ascii="Courier New" w:hAnsi="Courier New"/>
          <w:sz w:val="18"/>
        </w:rPr>
        <w:t>#!/bin/bash</w:t>
        <w:br/>
        <w:t># container-isolation.sh</w:t>
        <w:br/>
        <w:br/>
        <w:t># 在容器中运行</w:t>
        <w:br/>
        <w:t>docker run --rm -v "$(pwd):/workspace" -w /workspace \</w:t>
        <w:br/>
        <w:t xml:space="preserve">  claude-image \</w:t>
        <w:br/>
        <w:t xml:space="preserve">  claude --dangerously-skip-permissions -p "执行任务"</w:t>
      </w:r>
    </w:p>
    <w:p>
      <w:r>
        <w:t>2. 使用虚拟环境#</w:t>
      </w:r>
    </w:p>
    <w:p>
      <w:r>
        <w:rPr>
          <w:rFonts w:ascii="Courier New" w:hAnsi="Courier New"/>
          <w:sz w:val="18"/>
        </w:rPr>
        <w:t>bash复制#!/bin/bash</w:t>
        <w:br/>
        <w:t># virtual-environment.sh</w:t>
        <w:br/>
        <w:t># 使用虚拟环境</w:t>
        <w:br/>
        <w:t>python -m venv venv</w:t>
        <w:br/>
        <w:t>source venv/bin/activate</w:t>
        <w:br/>
        <w:t># 在虚拟环境中执行</w:t>
        <w:br/>
        <w:t>claude --dangerously-skip-permissions -p "执行任务"</w:t>
      </w:r>
    </w:p>
    <w:p>
      <w:r>
        <w:rPr>
          <w:rFonts w:ascii="Courier New" w:hAnsi="Courier New"/>
          <w:sz w:val="18"/>
        </w:rPr>
        <w:t>#!/bin/bash</w:t>
        <w:br/>
        <w:t># virtual-environment.sh</w:t>
        <w:br/>
        <w:t># 使用虚拟环境</w:t>
        <w:br/>
        <w:t>python -m venv venv</w:t>
        <w:br/>
        <w:t>source venv/bin/activate</w:t>
        <w:br/>
        <w:t># 在虚拟环境中执行</w:t>
        <w:br/>
        <w:t>claude --dangerously-skip-permissions -p "执行任务"</w:t>
      </w:r>
    </w:p>
    <w:p>
      <w:r>
        <w:t>3. 使用只读文件系统#</w:t>
      </w:r>
    </w:p>
    <w:p>
      <w:r>
        <w:rPr>
          <w:rFonts w:ascii="Courier New" w:hAnsi="Courier New"/>
          <w:sz w:val="18"/>
        </w:rPr>
        <w:t>bash复制#!/bin/bash</w:t>
        <w:br/>
        <w:t># readonly-filesystem.sh</w:t>
        <w:br/>
        <w:br/>
        <w:t># 挂载只读文件系统</w:t>
        <w:br/>
        <w:t>docker run --rm -v "$(pwd):/workspace:ro" \</w:t>
        <w:br/>
        <w:t xml:space="preserve">  claude-image \</w:t>
        <w:br/>
        <w:t xml:space="preserve">  claude --dangerously-skip-permissions -p "分析代码"</w:t>
      </w:r>
    </w:p>
    <w:p>
      <w:r>
        <w:rPr>
          <w:rFonts w:ascii="Courier New" w:hAnsi="Courier New"/>
          <w:sz w:val="18"/>
        </w:rPr>
        <w:t>#!/bin/bash</w:t>
        <w:br/>
        <w:t># readonly-filesystem.sh</w:t>
        <w:br/>
        <w:br/>
        <w:t># 挂载只读文件系统</w:t>
        <w:br/>
        <w:t>docker run --rm -v "$(pwd):/workspace:ro" \</w:t>
        <w:br/>
        <w:t xml:space="preserve">  claude-image \</w:t>
        <w:br/>
        <w:t xml:space="preserve">  claude --dangerously-skip-permissions -p "分析代码"</w:t>
      </w:r>
    </w:p>
    <w:p>
      <w:r>
        <w:t>4. 使用网络隔离#</w:t>
      </w:r>
    </w:p>
    <w:p>
      <w:r>
        <w:rPr>
          <w:rFonts w:ascii="Courier New" w:hAnsi="Courier New"/>
          <w:sz w:val="18"/>
        </w:rPr>
        <w:t>bash复制#!/bin/bash</w:t>
        <w:br/>
        <w:t># network-isolation.sh</w:t>
        <w:br/>
        <w:t># 使用网络隔离</w:t>
        <w:br/>
        <w:t>docker run --rm --network none -v "$(pwd):/workspace" \</w:t>
        <w:br/>
        <w:t xml:space="preserve">  claude-image \</w:t>
        <w:br/>
        <w:t xml:space="preserve">  claude --dangerously-skip-permissions -p "执行任务"</w:t>
      </w:r>
    </w:p>
    <w:p>
      <w:r>
        <w:rPr>
          <w:rFonts w:ascii="Courier New" w:hAnsi="Courier New"/>
          <w:sz w:val="18"/>
        </w:rPr>
        <w:t>#!/bin/bash</w:t>
        <w:br/>
        <w:t># network-isolation.sh</w:t>
        <w:br/>
        <w:t># 使用网络隔离</w:t>
        <w:br/>
        <w:t>docker run --rm --network none -v "$(pwd):/workspace" \</w:t>
        <w:br/>
        <w:t xml:space="preserve">  claude-image \</w:t>
        <w:br/>
        <w:t xml:space="preserve">  claude --dangerously-skip-permissions -p "执行任务"</w:t>
      </w:r>
    </w:p>
    <w:p>
      <w:r>
        <w:t>常见问题#</w:t>
      </w:r>
    </w:p>
    <w:p>
      <w:r>
        <w:t>Q1: 什么时候可以使用 --dangerously-skip-permissions？#</w:t>
      </w:r>
    </w:p>
    <w:p>
      <w:r>
        <w:t>A: 只在完全信任的环境中使用，如本地开发、测试环境或沙箱环境。</w:t>
      </w:r>
    </w:p>
    <w:p>
      <w:r>
        <w:t>Q2: 使用此标志有什么风险？#</w:t>
      </w:r>
    </w:p>
    <w:p>
      <w:r>
        <w:t>A: 可能导致意外删除或修改文件、执行危险命令、泄露敏感信息等。</w:t>
      </w:r>
    </w:p>
    <w:p>
      <w:r>
        <w:t>Q3: 如何安全地使用此标志？#</w:t>
      </w:r>
    </w:p>
    <w:p>
      <w:r>
        <w:t>A: 在安全的环境中、创建备份、限制工具、使用容器隔离等。</w:t>
      </w:r>
    </w:p>
    <w:p>
      <w:r>
        <w:t>Q4: 可以在生产环境中使用吗？#</w:t>
      </w:r>
    </w:p>
    <w:p>
      <w:r>
        <w:t>A: 绝对不可以。生产环境中永远不要使用此标志。</w:t>
      </w:r>
    </w:p>
    <w:p>
      <w:r>
        <w:t>Q5: 如何验证环境是否安全？#</w:t>
      </w:r>
    </w:p>
    <w:p>
      <w:r>
        <w:t>A: 检查环境变量、工作目录、网络隔离等。</w:t>
      </w:r>
    </w:p>
    <w:p>
      <w:r>
        <w:t>与其他标志的组合示例#</w:t>
      </w:r>
    </w:p>
    <w:p>
      <w:r>
        <w:t>1. 安全的自动化流程#</w:t>
      </w:r>
    </w:p>
    <w:p>
      <w:r>
        <w:rPr>
          <w:rFonts w:ascii="Courier New" w:hAnsi="Courier New"/>
          <w:sz w:val="18"/>
        </w:rPr>
        <w:t>bash复制#!/bin/bash</w:t>
        <w:br/>
        <w:t># safe-automation.sh</w:t>
        <w:br/>
        <w:br/>
        <w:t># 验证环境</w:t>
        <w:br/>
        <w:t>if [ "$ENV" != "test" ]; then</w:t>
        <w:br/>
        <w:t xml:space="preserve">    exit 1</w:t>
        <w:br/>
        <w:t>fi</w:t>
        <w:br/>
        <w:br/>
        <w:t># 限制工具</w:t>
        <w:br/>
        <w:t>claude \</w:t>
        <w:br/>
        <w:t xml:space="preserve">  --dangerously-skip-permissions \</w:t>
        <w:br/>
        <w:t xml:space="preserve">  --allowedTools "Read" "Write" "Grep" \</w:t>
        <w:br/>
        <w:t xml:space="preserve">  -p "执行任务"</w:t>
      </w:r>
    </w:p>
    <w:p>
      <w:r>
        <w:rPr>
          <w:rFonts w:ascii="Courier New" w:hAnsi="Courier New"/>
          <w:sz w:val="18"/>
        </w:rPr>
        <w:t>#!/bin/bash</w:t>
        <w:br/>
        <w:t># safe-automation.sh</w:t>
        <w:br/>
        <w:br/>
        <w:t># 验证环境</w:t>
        <w:br/>
        <w:t>if [ "$ENV" != "test" ]; then</w:t>
        <w:br/>
        <w:t xml:space="preserve">    exit 1</w:t>
        <w:br/>
        <w:t>fi</w:t>
        <w:br/>
        <w:br/>
        <w:t># 限制工具</w:t>
        <w:br/>
        <w:t>claude \</w:t>
        <w:br/>
        <w:t xml:space="preserve">  --dangerously-skip-permissions \</w:t>
        <w:br/>
        <w:t xml:space="preserve">  --allowedTools "Read" "Write" "Grep" \</w:t>
        <w:br/>
        <w:t xml:space="preserve">  -p "执行任务"</w:t>
      </w:r>
    </w:p>
    <w:p>
      <w:r>
        <w:t>2. 备份保护的流程#</w:t>
      </w:r>
    </w:p>
    <w:p>
      <w:r>
        <w:rPr>
          <w:rFonts w:ascii="Courier New" w:hAnsi="Courier New"/>
          <w:sz w:val="18"/>
        </w:rPr>
        <w:t>bash复制#!/bin/bash</w:t>
        <w:br/>
        <w:t># backup-protected-flow.sh</w:t>
        <w:br/>
        <w:t># 创建备份</w:t>
        <w:br/>
        <w:t>BACKUP_DIR="backups/$(date +%Y%m%d-%H%M%S)"</w:t>
        <w:br/>
        <w:t>mkdir -p "$BACKUP_DIR"</w:t>
        <w:br/>
        <w:t>cp -r . "$BACKUP_DIR/"</w:t>
        <w:br/>
        <w:t># 执行任务</w:t>
        <w:br/>
        <w:t>claude --dangerously-skip-permissions -p "执行任务"</w:t>
        <w:br/>
        <w:t>echo "备份保留在 $BACKUP_DIR"</w:t>
      </w:r>
    </w:p>
    <w:p>
      <w:r>
        <w:rPr>
          <w:rFonts w:ascii="Courier New" w:hAnsi="Courier New"/>
          <w:sz w:val="18"/>
        </w:rPr>
        <w:t>#!/bin/bash</w:t>
        <w:br/>
        <w:t># backup-protected-flow.sh</w:t>
        <w:br/>
        <w:t># 创建备份</w:t>
        <w:br/>
        <w:t>BACKUP_DIR="backups/$(date +%Y%m%d-%H%M%S)"</w:t>
        <w:br/>
        <w:t>mkdir -p "$BACKUP_DIR"</w:t>
        <w:br/>
        <w:t>cp -r . "$BACKUP_DIR/"</w:t>
        <w:br/>
        <w:t># 执行任务</w:t>
        <w:br/>
        <w:t>claude --dangerously-skip-permissions -p "执行任务"</w:t>
        <w:br/>
        <w:t>echo "备份保留在 $BACKUP_DIR"</w:t>
      </w:r>
    </w:p>
    <w:p>
      <w:r>
        <w:t>3. 容器隔离的流程#</w:t>
      </w:r>
    </w:p>
    <w:p>
      <w:r>
        <w:rPr>
          <w:rFonts w:ascii="Courier New" w:hAnsi="Courier New"/>
          <w:sz w:val="18"/>
        </w:rPr>
        <w:t>bash复制#!/bin/bash</w:t>
        <w:br/>
        <w:t># container-isolated-flow.sh</w:t>
        <w:br/>
        <w:br/>
        <w:t># 在容器中运行</w:t>
        <w:br/>
        <w:t>docker run --rm -v "$(pwd):/workspace" -w /workspace \</w:t>
        <w:br/>
        <w:t xml:space="preserve">  claude-image \</w:t>
        <w:br/>
        <w:t xml:space="preserve">  claude --dangerously-skip-permissions -p "执行任务"</w:t>
      </w:r>
    </w:p>
    <w:p>
      <w:r>
        <w:rPr>
          <w:rFonts w:ascii="Courier New" w:hAnsi="Courier New"/>
          <w:sz w:val="18"/>
        </w:rPr>
        <w:t>#!/bin/bash</w:t>
        <w:br/>
        <w:t># container-isolated-flow.sh</w:t>
        <w:br/>
        <w:br/>
        <w:t># 在容器中运行</w:t>
        <w:br/>
        <w:t>docker run --rm -v "$(pwd):/workspace" -w /workspace \</w:t>
        <w:br/>
        <w:t xml:space="preserve">  claude-image \</w:t>
        <w:br/>
        <w:t xml:space="preserve">  claude --dangerously-skip-permissions -p "执行任务"</w:t>
      </w:r>
    </w:p>
    <w:p>
      <w:r>
        <w:t>总结#</w:t>
      </w:r>
    </w:p>
    <w:p>
      <w:r>
        <w:t>--dangerously-skip-permissions 标志提供了一种跳过所有权限检查的方式。这是一个危险的标志，只应该在完全信任的环境中使用。</w:t>
      </w:r>
    </w:p>
    <w:p>
      <w:r>
        <w:rPr>
          <w:rFonts w:ascii="Courier New" w:hAnsi="Courier New"/>
          <w:sz w:val="18"/>
        </w:rPr>
        <w:t>--dangerously-skip-permissions</w:t>
      </w:r>
    </w:p>
    <w:p>
      <w:r>
        <w:t>使用此标志时，请务必：</w:t>
      </w:r>
    </w:p>
    <w:p>
      <w:pPr>
        <w:pStyle w:val="ListBullet"/>
      </w:pPr>
      <w:r>
        <w:t>确保环境安全（本地开发、测试环境、沙箱环境）</w:t>
      </w:r>
    </w:p>
    <w:p>
      <w:pPr>
        <w:pStyle w:val="ListBullet"/>
      </w:pPr>
      <w:r>
        <w:t>创建备份</w:t>
      </w:r>
    </w:p>
    <w:p>
      <w:pPr>
        <w:pStyle w:val="ListBullet"/>
      </w:pPr>
      <w:r>
        <w:t>限制可用工具</w:t>
      </w:r>
    </w:p>
    <w:p>
      <w:pPr>
        <w:pStyle w:val="ListBullet"/>
      </w:pPr>
      <w:r>
        <w:t>使用容器隔离</w:t>
      </w:r>
    </w:p>
    <w:p>
      <w:pPr>
        <w:pStyle w:val="ListBullet"/>
      </w:pPr>
      <w:r>
        <w:t>记录所有操作</w:t>
      </w:r>
    </w:p>
    <w:p>
      <w:r>
        <w:t>永远不要在生产环境中使用此标志。</w:t>
      </w:r>
    </w:p>
    <w:p>
      <w:r>
        <w:t>合理使用 --dangerously-skip-permissions 可以提高自动化脚本的效率，但必须严格遵循安全最佳实践。</w:t>
      </w:r>
    </w:p>
    <w:p>
      <w:r>
        <w:rPr>
          <w:rFonts w:ascii="Courier New" w:hAnsi="Courier New"/>
          <w:sz w:val="18"/>
        </w:rPr>
        <w:t>--dangerously-skip-permissions</w:t>
      </w:r>
    </w:p>
    <w:p>
      <w:pPr>
        <w:pStyle w:val="Heading1"/>
      </w:pPr>
      <w:r>
        <w:t>第 7 章</w:t>
      </w:r>
    </w:p>
    <w:p>
      <w:pPr>
        <w:pStyle w:val="Heading2"/>
      </w:pPr>
      <w:r>
        <w:t>1 /init - 初始化命令</w:t>
      </w:r>
    </w:p>
    <w:p>
      <w:r>
        <w:t>URL: https://claudecode.tangshuang.net/course/7.1%20%2Finit%20-%20%E5%88%9D%E5%A7%8B%E5%8C%96%E5%91%BD%E4%BB%A4</w:t>
      </w:r>
    </w:p>
    <w:p>
      <w:r>
        <w:t>概述#</w:t>
      </w:r>
    </w:p>
    <w:p>
      <w:r>
        <w:t>/init 命令是 Claude Code 的核心命令，用于初始化项目知识图谱。它会扫描当前文件夹下的所有文件，将解析结果保存到 CLAUDE.md 文件中，为后续对话提供完整的项目上下文。</w:t>
      </w:r>
    </w:p>
    <w:p>
      <w:r>
        <w:rPr>
          <w:rFonts w:ascii="Courier New" w:hAnsi="Courier New"/>
          <w:sz w:val="18"/>
        </w:rPr>
        <w:t>/init</w:t>
      </w:r>
    </w:p>
    <w:p>
      <w:r>
        <w:rPr>
          <w:rFonts w:ascii="Courier New" w:hAnsi="Courier New"/>
          <w:sz w:val="18"/>
        </w:rPr>
        <w:t>CLAUDE.md</w:t>
      </w:r>
    </w:p>
    <w:p>
      <w:r>
        <w:t>基本语法#</w:t>
      </w:r>
    </w:p>
    <w:p>
      <w:r>
        <w:rPr>
          <w:rFonts w:ascii="Courier New" w:hAnsi="Courier New"/>
          <w:sz w:val="18"/>
        </w:rPr>
        <w:t>bash复制/init</w:t>
      </w:r>
    </w:p>
    <w:p>
      <w:r>
        <w:rPr>
          <w:rFonts w:ascii="Courier New" w:hAnsi="Courier New"/>
          <w:sz w:val="18"/>
        </w:rPr>
        <w:t>/init</w:t>
      </w:r>
    </w:p>
    <w:p>
      <w:r>
        <w:t>功能说明#</w:t>
      </w:r>
    </w:p>
    <w:p>
      <w:r>
        <w:t>执行 /init 命令后，Claude Code 会：</w:t>
      </w:r>
    </w:p>
    <w:p>
      <w:r>
        <w:rPr>
          <w:rFonts w:ascii="Courier New" w:hAnsi="Courier New"/>
          <w:sz w:val="18"/>
        </w:rPr>
        <w:t>/init</w:t>
      </w:r>
    </w:p>
    <w:p>
      <w:r>
        <w:t>True. 扫描当前目录下的所有文件</w:t>
      </w:r>
    </w:p>
    <w:p>
      <w:r>
        <w:t>True. 解析文件内容并生成项目知识图谱</w:t>
      </w:r>
    </w:p>
    <w:p>
      <w:r>
        <w:t>True. 将解析结果保存到 CLAUDE.md 文件中</w:t>
      </w:r>
    </w:p>
    <w:p>
      <w:r>
        <w:t>True. 后续对话会自动引用该文件作为上下文</w:t>
      </w:r>
    </w:p>
    <w:p>
      <w:r>
        <w:rPr>
          <w:rFonts w:ascii="Courier New" w:hAnsi="Courier New"/>
          <w:sz w:val="18"/>
        </w:rPr>
        <w:t>CLAUDE.md</w:t>
      </w:r>
    </w:p>
    <w:p>
      <w:r>
        <w:t>使用场景#</w:t>
      </w:r>
    </w:p>
    <w:p>
      <w:r>
        <w:t>1. 新项目初始化#</w:t>
      </w:r>
    </w:p>
    <w:p>
      <w:r>
        <w:t>当你首次在项目中使用 Claude Code 时，建议先运行 /init 命令，让 AI 全面了解项目结构和代码。</w:t>
      </w:r>
    </w:p>
    <w:p>
      <w:r>
        <w:rPr>
          <w:rFonts w:ascii="Courier New" w:hAnsi="Courier New"/>
          <w:sz w:val="18"/>
        </w:rPr>
        <w:t>/init</w:t>
      </w:r>
    </w:p>
    <w:p>
      <w:r>
        <w:rPr>
          <w:rFonts w:ascii="Courier New" w:hAnsi="Courier New"/>
          <w:sz w:val="18"/>
        </w:rPr>
        <w:t>bash复制# 在项目根目录执行初始化</w:t>
        <w:br/>
        <w:t>/init</w:t>
      </w:r>
    </w:p>
    <w:p>
      <w:r>
        <w:rPr>
          <w:rFonts w:ascii="Courier New" w:hAnsi="Courier New"/>
          <w:sz w:val="18"/>
        </w:rPr>
        <w:t># 在项目根目录执行初始化</w:t>
        <w:br/>
        <w:t>/init</w:t>
      </w:r>
    </w:p>
    <w:p>
      <w:r>
        <w:t>2. 项目文件更新后重新初始化#</w:t>
      </w:r>
    </w:p>
    <w:p>
      <w:r>
        <w:t>当项目文件结构或关键代码发生较大变化时，可以再次运行 /init 命令，更新 CLAUDE.md 文件，确保 AI 拥有最新的项目上下文。</w:t>
      </w:r>
    </w:p>
    <w:p>
      <w:r>
        <w:rPr>
          <w:rFonts w:ascii="Courier New" w:hAnsi="Courier New"/>
          <w:sz w:val="18"/>
        </w:rPr>
        <w:t>/init</w:t>
      </w:r>
    </w:p>
    <w:p>
      <w:r>
        <w:rPr>
          <w:rFonts w:ascii="Courier New" w:hAnsi="Courier New"/>
          <w:sz w:val="18"/>
        </w:rPr>
        <w:t>CLAUDE.md</w:t>
      </w:r>
    </w:p>
    <w:p>
      <w:r>
        <w:rPr>
          <w:rFonts w:ascii="Courier New" w:hAnsi="Courier New"/>
          <w:sz w:val="18"/>
        </w:rPr>
        <w:t>bash复制# 更新项目知识图谱</w:t>
        <w:br/>
        <w:t>/init</w:t>
      </w:r>
    </w:p>
    <w:p>
      <w:r>
        <w:rPr>
          <w:rFonts w:ascii="Courier New" w:hAnsi="Courier New"/>
          <w:sz w:val="18"/>
        </w:rPr>
        <w:t># 更新项目知识图谱</w:t>
        <w:br/>
        <w:t>/init</w:t>
      </w:r>
    </w:p>
    <w:p>
      <w:r>
        <w:t>关键特点#</w:t>
      </w:r>
    </w:p>
    <w:p>
      <w:r>
        <w:t>True. 生成 CLAUDE.md 文件：该文件包含项目所有文件的解析结果，是 AI 理解项目的核心依据</w:t>
      </w:r>
    </w:p>
    <w:p>
      <w:r>
        <w:t>True. 支持手动编辑：你可以直接修改 CLAUDE.md 文件，添加框架说明、项目架构或其他重要信息</w:t>
      </w:r>
    </w:p>
    <w:p>
      <w:r>
        <w:t>True. 自动作为上下文：后续与 Claude Code 的对话会自动引用 CLAUDE.md 文件，无需手动指定</w:t>
      </w:r>
    </w:p>
    <w:p>
      <w:r>
        <w:t>True. 提升对话效率：有了完整的项目上下文，AI 能更准确地理解你的问题和需求</w:t>
      </w:r>
    </w:p>
    <w:p>
      <w:r>
        <w:rPr>
          <w:rFonts w:ascii="Courier New" w:hAnsi="Courier New"/>
          <w:sz w:val="18"/>
        </w:rPr>
        <w:t>CLAUDE.md</w:t>
      </w:r>
    </w:p>
    <w:p>
      <w:r>
        <w:rPr>
          <w:rFonts w:ascii="Courier New" w:hAnsi="Courier New"/>
          <w:sz w:val="18"/>
        </w:rPr>
        <w:t>CLAUDE.md</w:t>
      </w:r>
    </w:p>
    <w:p>
      <w:r>
        <w:t>注意事项#</w:t>
      </w:r>
    </w:p>
    <w:p>
      <w:pPr>
        <w:pStyle w:val="ListBullet"/>
      </w:pPr>
      <w:r>
        <w:t>/init 命令不会修改或创建除 CLAUDE.md 外的任何文件</w:t>
      </w:r>
    </w:p>
    <w:p>
      <w:pPr>
        <w:pStyle w:val="ListBullet"/>
      </w:pPr>
      <w:r>
        <w:t>大型项目可能需要较长时间来完成扫描和解析</w:t>
      </w:r>
    </w:p>
    <w:p>
      <w:pPr>
        <w:pStyle w:val="ListBullet"/>
      </w:pPr>
      <w:r>
        <w:t>建议定期更新 CLAUDE.md 文件，尤其是在项目结构发生重大变化后</w:t>
      </w:r>
    </w:p>
    <w:p>
      <w:pPr>
        <w:pStyle w:val="ListBullet"/>
      </w:pPr>
      <w:r>
        <w:t>CLAUDE.md 文件可以添加到 .gitignore 中，避免不必要的版本控制</w:t>
      </w:r>
    </w:p>
    <w:p>
      <w:r>
        <w:rPr>
          <w:rFonts w:ascii="Courier New" w:hAnsi="Courier New"/>
          <w:sz w:val="18"/>
        </w:rPr>
        <w:t>/init</w:t>
      </w:r>
    </w:p>
    <w:p>
      <w:r>
        <w:rPr>
          <w:rFonts w:ascii="Courier New" w:hAnsi="Courier New"/>
          <w:sz w:val="18"/>
        </w:rPr>
        <w:t>CLAUDE.md</w:t>
      </w:r>
    </w:p>
    <w:p>
      <w:r>
        <w:rPr>
          <w:rFonts w:ascii="Courier New" w:hAnsi="Courier New"/>
          <w:sz w:val="18"/>
        </w:rPr>
        <w:t>CLAUDE.md</w:t>
      </w:r>
    </w:p>
    <w:p>
      <w:r>
        <w:rPr>
          <w:rFonts w:ascii="Courier New" w:hAnsi="Courier New"/>
          <w:sz w:val="18"/>
        </w:rPr>
        <w:t>CLAUDE.md</w:t>
      </w:r>
    </w:p>
    <w:p>
      <w:r>
        <w:rPr>
          <w:rFonts w:ascii="Courier New" w:hAnsi="Courier New"/>
          <w:sz w:val="18"/>
        </w:rPr>
        <w:t>.gitignore</w:t>
      </w:r>
    </w:p>
    <w:p>
      <w:r>
        <w:t>与其他命令的配合使用#</w:t>
      </w:r>
    </w:p>
    <w:p>
      <w:r>
        <w:rPr>
          <w:rFonts w:ascii="Courier New" w:hAnsi="Courier New"/>
          <w:sz w:val="18"/>
        </w:rPr>
        <w:t>bash复制# 初始化项目知识，然后开始新的对话</w:t>
        <w:br/>
        <w:t>/init</w:t>
        <w:br/>
        <w:t>/clear</w:t>
        <w:br/>
        <w:br/>
        <w:t># 执行流程：</w:t>
        <w:br/>
        <w:t># 1. 生成 CLAUDE.md 文件，包含完整项目上下文</w:t>
        <w:br/>
        <w:t># 2. 清空历史对话，开始全新的对话</w:t>
        <w:br/>
        <w:t># 3. 新对话会自动使用 CLAUDE.md 作为上下文</w:t>
      </w:r>
    </w:p>
    <w:p>
      <w:r>
        <w:rPr>
          <w:rFonts w:ascii="Courier New" w:hAnsi="Courier New"/>
          <w:sz w:val="18"/>
        </w:rPr>
        <w:t># 初始化项目知识，然后开始新的对话</w:t>
        <w:br/>
        <w:t>/init</w:t>
        <w:br/>
        <w:t>/clear</w:t>
        <w:br/>
        <w:br/>
        <w:t># 执行流程：</w:t>
        <w:br/>
        <w:t># 1. 生成 CLAUDE.md 文件，包含完整项目上下文</w:t>
        <w:br/>
        <w:t># 2. 清空历史对话，开始全新的对话</w:t>
        <w:br/>
        <w:t># 3. 新对话会自动使用 CLAUDE.md 作为上下文</w:t>
      </w:r>
    </w:p>
    <w:p>
      <w:r>
        <w:t>最佳实践#</w:t>
      </w:r>
    </w:p>
    <w:p>
      <w:r>
        <w:t>True. 新项目必用：在任何新项目中首次使用 Claude Code 时，先运行 /init</w:t>
      </w:r>
    </w:p>
    <w:p>
      <w:r>
        <w:t>True. 定期更新：当项目文件发生较大变化时，重新运行 /init</w:t>
      </w:r>
    </w:p>
    <w:p>
      <w:r>
        <w:t>True. 手动补充：根据需要手动编辑 CLAUDE.md，添加 AI 可能需要的额外信息</w:t>
      </w:r>
    </w:p>
    <w:p>
      <w:r>
        <w:t>True. 合理管理：根据项目大小和需求，决定是否将 CLAUDE.md 添加到版本控制中</w:t>
      </w:r>
    </w:p>
    <w:p>
      <w:r>
        <w:rPr>
          <w:rFonts w:ascii="Courier New" w:hAnsi="Courier New"/>
          <w:sz w:val="18"/>
        </w:rPr>
        <w:t>/init</w:t>
      </w:r>
    </w:p>
    <w:p>
      <w:r>
        <w:rPr>
          <w:rFonts w:ascii="Courier New" w:hAnsi="Courier New"/>
          <w:sz w:val="18"/>
        </w:rPr>
        <w:t>/init</w:t>
      </w:r>
    </w:p>
    <w:p>
      <w:r>
        <w:rPr>
          <w:rFonts w:ascii="Courier New" w:hAnsi="Courier New"/>
          <w:sz w:val="18"/>
        </w:rPr>
        <w:t>CLAUDE.md</w:t>
      </w:r>
    </w:p>
    <w:p>
      <w:r>
        <w:rPr>
          <w:rFonts w:ascii="Courier New" w:hAnsi="Courier New"/>
          <w:sz w:val="18"/>
        </w:rPr>
        <w:t>CLAUDE.md</w:t>
      </w:r>
    </w:p>
    <w:p>
      <w:pPr>
        <w:pStyle w:val="Heading2"/>
      </w:pPr>
      <w:r>
        <w:t>2 /add-dir - 添加额外工作目录</w:t>
      </w:r>
    </w:p>
    <w:p>
      <w:r>
        <w:t>URL: https://claudecode.tangshuang.net/course/7.2%20%2Fadd-dir%20-%20%E6%B7%BB%E5%8A%A0%E9%A2%9D%E5%A4%96%E5%B7%A5%E4%BD%9C%E7%9B%AE%E5%BD%95</w:t>
      </w:r>
    </w:p>
    <w:p>
      <w:r>
        <w:t>概述#</w:t>
      </w:r>
    </w:p>
    <w:p>
      <w:r>
        <w:t>/add-dir 命令用于向 Claude Code 添加额外的工作目录，使 AI 能够访问和操作多个目录中的文件。这对于多模块项目或需要同时处理多个代码库的场景非常有用。</w:t>
      </w:r>
    </w:p>
    <w:p>
      <w:r>
        <w:rPr>
          <w:rFonts w:ascii="Courier New" w:hAnsi="Courier New"/>
          <w:sz w:val="18"/>
        </w:rPr>
        <w:t>/add-dir</w:t>
      </w:r>
    </w:p>
    <w:p>
      <w:r>
        <w:t>基本语法#</w:t>
      </w:r>
    </w:p>
    <w:p>
      <w:r>
        <w:rPr>
          <w:rFonts w:ascii="Courier New" w:hAnsi="Courier New"/>
          <w:sz w:val="18"/>
        </w:rPr>
        <w:t>bash复制/add-dir &lt;directory-path&gt;</w:t>
      </w:r>
    </w:p>
    <w:p>
      <w:r>
        <w:rPr>
          <w:rFonts w:ascii="Courier New" w:hAnsi="Courier New"/>
          <w:sz w:val="18"/>
        </w:rPr>
        <w:t>/add-dir &lt;directory-path&gt;</w:t>
      </w:r>
    </w:p>
    <w:p>
      <w:r>
        <w:t>参数说明#</w:t>
      </w:r>
    </w:p>
    <w:p>
      <w:r>
        <w:rPr>
          <w:rFonts w:ascii="Courier New" w:hAnsi="Courier New"/>
          <w:sz w:val="18"/>
        </w:rPr>
        <w:t>&lt;directory-path&gt;</w:t>
      </w:r>
    </w:p>
    <w:p>
      <w:r>
        <w:t>功能说明#</w:t>
      </w:r>
    </w:p>
    <w:p>
      <w:r>
        <w:t>执行 /add-dir 命令后，Claude Code 会：</w:t>
      </w:r>
    </w:p>
    <w:p>
      <w:r>
        <w:rPr>
          <w:rFonts w:ascii="Courier New" w:hAnsi="Courier New"/>
          <w:sz w:val="18"/>
        </w:rPr>
        <w:t>/add-dir</w:t>
      </w:r>
    </w:p>
    <w:p>
      <w:r>
        <w:t>True. 将指定目录添加到工作目录列表</w:t>
      </w:r>
    </w:p>
    <w:p>
      <w:r>
        <w:t>True. Claude 可以访问该目录下的所有文件</w:t>
      </w:r>
    </w:p>
    <w:p>
      <w:r>
        <w:t>True. 文件操作（读取、编辑、创建）可以在多个目录中进行</w:t>
      </w:r>
    </w:p>
    <w:p>
      <w:r>
        <w:t>使用场景#</w:t>
      </w:r>
    </w:p>
    <w:p>
      <w:r>
        <w:t>1. 多模块项目#</w:t>
      </w:r>
    </w:p>
    <w:p>
      <w:r>
        <w:rPr>
          <w:rFonts w:ascii="Courier New" w:hAnsi="Courier New"/>
          <w:sz w:val="18"/>
        </w:rPr>
        <w:t>bash复制# 在主项目中添加子模块目录</w:t>
        <w:br/>
        <w:t>/add-dir ./modules/auth</w:t>
        <w:br/>
        <w:t>/add-dir ./modules/payment</w:t>
        <w:br/>
        <w:br/>
        <w:t># 现在 Claude 可以同时访问主项目和子模块的代码</w:t>
      </w:r>
    </w:p>
    <w:p>
      <w:r>
        <w:rPr>
          <w:rFonts w:ascii="Courier New" w:hAnsi="Courier New"/>
          <w:sz w:val="18"/>
        </w:rPr>
        <w:t># 在主项目中添加子模块目录</w:t>
        <w:br/>
        <w:t>/add-dir ./modules/auth</w:t>
        <w:br/>
        <w:t>/add-dir ./modules/payment</w:t>
        <w:br/>
        <w:br/>
        <w:t># 现在 Claude 可以同时访问主项目和子模块的代码</w:t>
      </w:r>
    </w:p>
    <w:p>
      <w:r>
        <w:t>2. 共享代码库#</w:t>
      </w:r>
    </w:p>
    <w:p>
      <w:r>
        <w:rPr>
          <w:rFonts w:ascii="Courier New" w:hAnsi="Courier New"/>
          <w:sz w:val="18"/>
        </w:rPr>
        <w:t>bash复制# 添加共享代码库</w:t>
        <w:br/>
        <w:t>/add-dir ../shared-lib</w:t>
        <w:br/>
        <w:br/>
        <w:t># Claude 可以引用共享库中的代码</w:t>
      </w:r>
    </w:p>
    <w:p>
      <w:r>
        <w:rPr>
          <w:rFonts w:ascii="Courier New" w:hAnsi="Courier New"/>
          <w:sz w:val="18"/>
        </w:rPr>
        <w:t># 添加共享代码库</w:t>
        <w:br/>
        <w:t>/add-dir ../shared-lib</w:t>
        <w:br/>
        <w:br/>
        <w:t># Claude 可以引用共享库中的代码</w:t>
      </w:r>
    </w:p>
    <w:p>
      <w:r>
        <w:t>3. 测试目录#</w:t>
      </w:r>
    </w:p>
    <w:p>
      <w:r>
        <w:rPr>
          <w:rFonts w:ascii="Courier New" w:hAnsi="Courier New"/>
          <w:sz w:val="18"/>
        </w:rPr>
        <w:t>bash复制# 添加测试目录</w:t>
        <w:br/>
        <w:t>/add-dir ./tests</w:t>
        <w:br/>
        <w:br/>
        <w:t># Claude 可以查看和修改测试文件</w:t>
      </w:r>
    </w:p>
    <w:p>
      <w:r>
        <w:rPr>
          <w:rFonts w:ascii="Courier New" w:hAnsi="Courier New"/>
          <w:sz w:val="18"/>
        </w:rPr>
        <w:t># 添加测试目录</w:t>
        <w:br/>
        <w:t>/add-dir ./tests</w:t>
        <w:br/>
        <w:br/>
        <w:t># Claude 可以查看和修改测试文件</w:t>
      </w:r>
    </w:p>
    <w:p>
      <w:r>
        <w:t>注意事项#</w:t>
      </w:r>
    </w:p>
    <w:p>
      <w:r>
        <w:t>True. 添加的目录路径必须存在且可访问</w:t>
      </w:r>
    </w:p>
    <w:p>
      <w:r>
        <w:t>True. 可以多次执行 /add-dir 添加多个目录</w:t>
      </w:r>
    </w:p>
    <w:p>
      <w:r>
        <w:t>True. 添加的目录会在当前会话中保持有效</w:t>
      </w:r>
    </w:p>
    <w:p>
      <w:r>
        <w:t>True. 建议使用相对路径，便于项目迁移</w:t>
      </w:r>
    </w:p>
    <w:p>
      <w:r>
        <w:t>True. 敏感目录（如包含密钥的目录）应谨慎添加</w:t>
      </w:r>
    </w:p>
    <w:p>
      <w:r>
        <w:rPr>
          <w:rFonts w:ascii="Courier New" w:hAnsi="Courier New"/>
          <w:sz w:val="18"/>
        </w:rPr>
        <w:t>/add-dir</w:t>
      </w:r>
    </w:p>
    <w:p>
      <w:r>
        <w:t>与其他命令的配合使用#</w:t>
      </w:r>
    </w:p>
    <w:p>
      <w:r>
        <w:rPr>
          <w:rFonts w:ascii="Courier New" w:hAnsi="Courier New"/>
          <w:sz w:val="18"/>
        </w:rPr>
        <w:t>bash复制# 初始化主项目，添加额外目录，然后开始工作</w:t>
        <w:br/>
        <w:t>/init</w:t>
        <w:br/>
        <w:t>/add-dir ./shared</w:t>
        <w:br/>
        <w:t>/add-dir ./tests</w:t>
        <w:br/>
        <w:br/>
        <w:t># 执行流程：</w:t>
        <w:br/>
        <w:t># 1. 初始化主项目知识图谱</w:t>
        <w:br/>
        <w:t># 2. 添加共享代码目录</w:t>
        <w:br/>
        <w:t># 3. 添加测试目录</w:t>
        <w:br/>
        <w:t># 4. Claude 现在可以访问所有这些目录</w:t>
      </w:r>
    </w:p>
    <w:p>
      <w:r>
        <w:rPr>
          <w:rFonts w:ascii="Courier New" w:hAnsi="Courier New"/>
          <w:sz w:val="18"/>
        </w:rPr>
        <w:t># 初始化主项目，添加额外目录，然后开始工作</w:t>
        <w:br/>
        <w:t>/init</w:t>
        <w:br/>
        <w:t>/add-dir ./shared</w:t>
        <w:br/>
        <w:t>/add-dir ./tests</w:t>
        <w:br/>
        <w:br/>
        <w:t># 执行流程：</w:t>
        <w:br/>
        <w:t># 1. 初始化主项目知识图谱</w:t>
        <w:br/>
        <w:t># 2. 添加共享代码目录</w:t>
        <w:br/>
        <w:t># 3. 添加测试目录</w:t>
        <w:br/>
        <w:t># 4. Claude 现在可以访问所有这些目录</w:t>
      </w:r>
    </w:p>
    <w:p>
      <w:r>
        <w:t>最佳实践#</w:t>
      </w:r>
    </w:p>
    <w:p>
      <w:r>
        <w:t>True. 项目结构清晰：在多模块项目中，使用 /add-dir 让 Claude 了解完整的项目结构</w:t>
      </w:r>
    </w:p>
    <w:p>
      <w:r>
        <w:t>True. 按需添加：只添加当前任务需要的目录，避免不必要的目录访问</w:t>
      </w:r>
    </w:p>
    <w:p>
      <w:r>
        <w:t>True. 相对路径优先：使用相对路径而不是绝对路径，便于团队协作</w:t>
      </w:r>
    </w:p>
    <w:p>
      <w:r>
        <w:t>True. 注意安全：避免添加包含敏感信息的目录</w:t>
      </w:r>
    </w:p>
    <w:p>
      <w:r>
        <w:rPr>
          <w:rFonts w:ascii="Courier New" w:hAnsi="Courier New"/>
          <w:sz w:val="18"/>
        </w:rPr>
        <w:t>/add-dir</w:t>
      </w:r>
    </w:p>
    <w:p>
      <w:r>
        <w:t>总结#</w:t>
      </w:r>
    </w:p>
    <w:p>
      <w:r>
        <w:t>/add-dir 命令是 Claude Code 中用于扩展工作范围的重要命令。通过使用此命令，你可以：</w:t>
      </w:r>
    </w:p>
    <w:p>
      <w:r>
        <w:rPr>
          <w:rFonts w:ascii="Courier New" w:hAnsi="Courier New"/>
          <w:sz w:val="18"/>
        </w:rPr>
        <w:t>/add-dir</w:t>
      </w:r>
    </w:p>
    <w:p>
      <w:pPr>
        <w:pStyle w:val="ListBullet"/>
      </w:pPr>
      <w:r>
        <w:t>让 Claude 访问多个目录中的文件</w:t>
      </w:r>
    </w:p>
    <w:p>
      <w:pPr>
        <w:pStyle w:val="ListBullet"/>
      </w:pPr>
      <w:r>
        <w:t>处理多模块项目或多个代码库</w:t>
      </w:r>
    </w:p>
    <w:p>
      <w:pPr>
        <w:pStyle w:val="ListBullet"/>
      </w:pPr>
      <w:r>
        <w:t>提高跨目录操作的效率</w:t>
      </w:r>
    </w:p>
    <w:p>
      <w:r>
        <w:t>合理使用 /add-dir 命令可以帮助你在复杂项目结构中更高效地使用 Claude Code。</w:t>
      </w:r>
    </w:p>
    <w:p>
      <w:r>
        <w:rPr>
          <w:rFonts w:ascii="Courier New" w:hAnsi="Courier New"/>
          <w:sz w:val="18"/>
        </w:rPr>
        <w:t>/add-dir</w:t>
      </w:r>
    </w:p>
    <w:p>
      <w:pPr>
        <w:pStyle w:val="Heading2"/>
      </w:pPr>
      <w:r>
        <w:t>3 /mcp - 配置模型上下文协议服务器</w:t>
      </w:r>
    </w:p>
    <w:p>
      <w:r>
        <w:t>URL: https://claudecode.tangshuang.net/course/7.3%20%2Fmcp%20-%20%E9%85%8D%E7%BD%AE%E6%A8%A1%E5%9E%8B%E4%B8%8A%E4%B8%8B%E6%96%87%E5%8D%8F%E8%AE%AE%E6%9C%8D%E5%8A%A1%E5%99%A8</w:t>
      </w:r>
    </w:p>
    <w:p>
      <w:r>
        <w:t>概述#</w:t>
      </w:r>
    </w:p>
    <w:p>
      <w:r>
        <w:t>/mcp 命令用于管理 Claude Code 的模型上下文协议（Model Context Protocol，简称 MCP）服务器。MCP 是一种协议，允许 Claude Code 连接外部工具和数据源，扩展其能力范围。</w:t>
      </w:r>
    </w:p>
    <w:p>
      <w:r>
        <w:rPr>
          <w:rFonts w:ascii="Courier New" w:hAnsi="Courier New"/>
          <w:sz w:val="18"/>
        </w:rPr>
        <w:t>/mcp</w:t>
      </w:r>
    </w:p>
    <w:p>
      <w:r>
        <w:t>基本语法#</w:t>
      </w:r>
    </w:p>
    <w:p>
      <w:r>
        <w:rPr>
          <w:rFonts w:ascii="Courier New" w:hAnsi="Courier New"/>
          <w:sz w:val="18"/>
        </w:rPr>
        <w:t>bash复制/mcp &lt;子命令&gt; [参数]</w:t>
      </w:r>
    </w:p>
    <w:p>
      <w:r>
        <w:rPr>
          <w:rFonts w:ascii="Courier New" w:hAnsi="Courier New"/>
          <w:sz w:val="18"/>
        </w:rPr>
        <w:t>/mcp &lt;子命令&gt; [参数]</w:t>
      </w:r>
    </w:p>
    <w:p>
      <w:r>
        <w:t>子命令#</w:t>
      </w:r>
    </w:p>
    <w:p>
      <w:r>
        <w:rPr>
          <w:rFonts w:ascii="Courier New" w:hAnsi="Courier New"/>
          <w:sz w:val="18"/>
        </w:rPr>
        <w:t>list</w:t>
      </w:r>
    </w:p>
    <w:p>
      <w:r>
        <w:rPr>
          <w:rFonts w:ascii="Courier New" w:hAnsi="Courier New"/>
          <w:sz w:val="18"/>
        </w:rPr>
        <w:t>add</w:t>
      </w:r>
    </w:p>
    <w:p>
      <w:r>
        <w:rPr>
          <w:rFonts w:ascii="Courier New" w:hAnsi="Courier New"/>
          <w:sz w:val="18"/>
        </w:rPr>
        <w:t>remove</w:t>
      </w:r>
    </w:p>
    <w:p>
      <w:r>
        <w:rPr>
          <w:rFonts w:ascii="Courier New" w:hAnsi="Courier New"/>
          <w:sz w:val="18"/>
        </w:rPr>
        <w:t>enable</w:t>
      </w:r>
    </w:p>
    <w:p>
      <w:r>
        <w:rPr>
          <w:rFonts w:ascii="Courier New" w:hAnsi="Courier New"/>
          <w:sz w:val="18"/>
        </w:rPr>
        <w:t>disable</w:t>
      </w:r>
    </w:p>
    <w:p>
      <w:r>
        <w:rPr>
          <w:rFonts w:ascii="Courier New" w:hAnsi="Courier New"/>
          <w:sz w:val="18"/>
        </w:rPr>
        <w:t>info</w:t>
      </w:r>
    </w:p>
    <w:p>
      <w:r>
        <w:rPr>
          <w:rFonts w:ascii="Courier New" w:hAnsi="Courier New"/>
          <w:sz w:val="18"/>
        </w:rPr>
        <w:t>test</w:t>
      </w:r>
    </w:p>
    <w:p>
      <w:r>
        <w:t>功能说明#</w:t>
      </w:r>
    </w:p>
    <w:p>
      <w:r>
        <w:t>通过 /mcp 命令，Claude Code 可以：</w:t>
      </w:r>
    </w:p>
    <w:p>
      <w:r>
        <w:rPr>
          <w:rFonts w:ascii="Courier New" w:hAnsi="Courier New"/>
          <w:sz w:val="18"/>
        </w:rPr>
        <w:t>/mcp</w:t>
      </w:r>
    </w:p>
    <w:p>
      <w:r>
        <w:t>True. 连接外部文件系统，访问更多项目文件</w:t>
      </w:r>
    </w:p>
    <w:p>
      <w:r>
        <w:t>True. 集成 GitHub 等代码托管平台</w:t>
      </w:r>
    </w:p>
    <w:p>
      <w:r>
        <w:t>True. 连接数据库和 API 服务</w:t>
      </w:r>
    </w:p>
    <w:p>
      <w:r>
        <w:t>True. 使用外部搜索工具</w:t>
      </w:r>
    </w:p>
    <w:p>
      <w:r>
        <w:t>True. 扩展 Claude Code 的功能范围</w:t>
      </w:r>
    </w:p>
    <w:p>
      <w:r>
        <w:t>使用场景#</w:t>
      </w:r>
    </w:p>
    <w:p>
      <w:r>
        <w:t>1. 列出已配置的 MCP 服务器#</w:t>
      </w:r>
    </w:p>
    <w:p>
      <w:r>
        <w:rPr>
          <w:rFonts w:ascii="Courier New" w:hAnsi="Courier New"/>
          <w:sz w:val="18"/>
        </w:rPr>
        <w:t>bash复制# 列出所有已配置的 MCP 服务器</w:t>
        <w:br/>
        <w:t>/mcp list</w:t>
      </w:r>
    </w:p>
    <w:p>
      <w:r>
        <w:rPr>
          <w:rFonts w:ascii="Courier New" w:hAnsi="Courier New"/>
          <w:sz w:val="18"/>
        </w:rPr>
        <w:t># 列出所有已配置的 MCP 服务器</w:t>
        <w:br/>
        <w:t>/mcp list</w:t>
      </w:r>
    </w:p>
    <w:p>
      <w:r>
        <w:t>2. 添加文件系统 MCP 服务器#</w:t>
      </w:r>
    </w:p>
    <w:p>
      <w:r>
        <w:rPr>
          <w:rFonts w:ascii="Courier New" w:hAnsi="Courier New"/>
          <w:sz w:val="18"/>
        </w:rPr>
        <w:t>bash复制# 添加本地文件系统访问</w:t>
        <w:br/>
        <w:t>/mcp add filesystem stdio npx @modelcontextprotocol/server-filesystem /path/to/directory</w:t>
      </w:r>
    </w:p>
    <w:p>
      <w:r>
        <w:rPr>
          <w:rFonts w:ascii="Courier New" w:hAnsi="Courier New"/>
          <w:sz w:val="18"/>
        </w:rPr>
        <w:t># 添加本地文件系统访问</w:t>
        <w:br/>
        <w:t>/mcp add filesystem stdio npx @modelcontextprotocol/server-filesystem /path/to/directory</w:t>
      </w:r>
    </w:p>
    <w:p>
      <w:r>
        <w:t>3. 添加 GitHub MCP 服务器#</w:t>
      </w:r>
    </w:p>
    <w:p>
      <w:r>
        <w:rPr>
          <w:rFonts w:ascii="Courier New" w:hAnsi="Courier New"/>
          <w:sz w:val="18"/>
        </w:rPr>
        <w:t>bash复制# 添加 GitHub 集成</w:t>
        <w:br/>
        <w:t>/mcp add github sse https://api.github.com/mcp --token $GITHUB_TOKEN</w:t>
      </w:r>
    </w:p>
    <w:p>
      <w:r>
        <w:rPr>
          <w:rFonts w:ascii="Courier New" w:hAnsi="Courier New"/>
          <w:sz w:val="18"/>
        </w:rPr>
        <w:t># 添加 GitHub 集成</w:t>
        <w:br/>
        <w:t>/mcp add github sse https://api.github.com/mcp --token $GITHUB_TOKEN</w:t>
      </w:r>
    </w:p>
    <w:p>
      <w:r>
        <w:t>4. 测试 MCP 服务器连接#</w:t>
      </w:r>
    </w:p>
    <w:p>
      <w:r>
        <w:rPr>
          <w:rFonts w:ascii="Courier New" w:hAnsi="Courier New"/>
          <w:sz w:val="18"/>
        </w:rPr>
        <w:t>bash复制# 测试特定 MCP 服务器连接</w:t>
        <w:br/>
        <w:t>/mcp test filesystem</w:t>
        <w:br/>
        <w:br/>
        <w:t># 测试所有 MCP 服务器</w:t>
        <w:br/>
        <w:t>/mcp test --all</w:t>
      </w:r>
    </w:p>
    <w:p>
      <w:r>
        <w:rPr>
          <w:rFonts w:ascii="Courier New" w:hAnsi="Courier New"/>
          <w:sz w:val="18"/>
        </w:rPr>
        <w:t># 测试特定 MCP 服务器连接</w:t>
        <w:br/>
        <w:t>/mcp test filesystem</w:t>
        <w:br/>
        <w:br/>
        <w:t># 测试所有 MCP 服务器</w:t>
        <w:br/>
        <w:t>/mcp test --all</w:t>
      </w:r>
    </w:p>
    <w:p>
      <w:r>
        <w:t>常见 MCP 服务器类型#</w:t>
      </w:r>
    </w:p>
    <w:p>
      <w:r>
        <w:t>1. 文件系统服务器#</w:t>
      </w:r>
    </w:p>
    <w:p>
      <w:r>
        <w:rPr>
          <w:rFonts w:ascii="Courier New" w:hAnsi="Courier New"/>
          <w:sz w:val="18"/>
        </w:rPr>
        <w:t>bash复制# 配置文件系统访问</w:t>
        <w:br/>
        <w:t>/mcp add filesystem stdio npx @modelcontextprotocol/server-filesystem ~/projects</w:t>
      </w:r>
    </w:p>
    <w:p>
      <w:r>
        <w:rPr>
          <w:rFonts w:ascii="Courier New" w:hAnsi="Courier New"/>
          <w:sz w:val="18"/>
        </w:rPr>
        <w:t># 配置文件系统访问</w:t>
        <w:br/>
        <w:t>/mcp add filesystem stdio npx @modelcontextprotocol/server-filesystem ~/projects</w:t>
      </w:r>
    </w:p>
    <w:p>
      <w:r>
        <w:t>2. GitHub 服务器#</w:t>
      </w:r>
    </w:p>
    <w:p>
      <w:r>
        <w:rPr>
          <w:rFonts w:ascii="Courier New" w:hAnsi="Courier New"/>
          <w:sz w:val="18"/>
        </w:rPr>
        <w:t>bash复制# 配置 GitHub 集成</w:t>
        <w:br/>
        <w:t>/mcp add github sse https://api.github.com/mcp --token $GITHUB_TOKEN</w:t>
      </w:r>
    </w:p>
    <w:p>
      <w:r>
        <w:rPr>
          <w:rFonts w:ascii="Courier New" w:hAnsi="Courier New"/>
          <w:sz w:val="18"/>
        </w:rPr>
        <w:t># 配置 GitHub 集成</w:t>
        <w:br/>
        <w:t>/mcp add github sse https://api.github.com/mcp --token $GITHUB_TOKEN</w:t>
      </w:r>
    </w:p>
    <w:p>
      <w:r>
        <w:t>3. 数据库服务器#</w:t>
      </w:r>
    </w:p>
    <w:p>
      <w:r>
        <w:rPr>
          <w:rFonts w:ascii="Courier New" w:hAnsi="Courier New"/>
          <w:sz w:val="18"/>
        </w:rPr>
        <w:t>bash复制# 配置数据库连接</w:t>
        <w:br/>
        <w:t>/mcp add database stdio npx @modelcontextprotocol/server-postgres --connection-string "postgresql://user:pass@localhost/db"</w:t>
      </w:r>
    </w:p>
    <w:p>
      <w:r>
        <w:rPr>
          <w:rFonts w:ascii="Courier New" w:hAnsi="Courier New"/>
          <w:sz w:val="18"/>
        </w:rPr>
        <w:t># 配置数据库连接</w:t>
        <w:br/>
        <w:t>/mcp add database stdio npx @modelcontextprotocol/server-postgres --connection-string "postgresql://user:pass@localhost/db"</w:t>
      </w:r>
    </w:p>
    <w:p>
      <w:r>
        <w:t>注意事项#</w:t>
      </w:r>
    </w:p>
    <w:p>
      <w:r>
        <w:t>True. MCP 服务器需要单独安装和配置</w:t>
      </w:r>
    </w:p>
    <w:p>
      <w:r>
        <w:t>True. 某些 MCP 服务器可能需要 API 密钥或其他凭证</w:t>
      </w:r>
    </w:p>
    <w:p>
      <w:r>
        <w:t>True. 请确保只连接受信任的 MCP 服务器，以保护您的数据安全</w:t>
      </w:r>
    </w:p>
    <w:p>
      <w:r>
        <w:t>True. MCP 服务器的性能取决于服务器类型和网络连接</w:t>
      </w:r>
    </w:p>
    <w:p>
      <w:r>
        <w:t>最佳实践#</w:t>
      </w:r>
    </w:p>
    <w:p>
      <w:r>
        <w:t>True. 只连接必要的 MCP 服务器：避免连接不必要的 MCP 服务器，以提高性能和安全性</w:t>
      </w:r>
    </w:p>
    <w:p>
      <w:r>
        <w:t>True. 使用环境变量存储凭证：不要在命令中直接硬编码 API 密钥或密码</w:t>
      </w:r>
    </w:p>
    <w:p>
      <w:r>
        <w:t>True. 定期测试连接：确保 MCP 服务器始终可用</w:t>
      </w:r>
    </w:p>
    <w:p>
      <w:r>
        <w:t>True. 使用描述性名称：为 MCP 服务器使用清晰、描述性的名称</w:t>
      </w:r>
    </w:p>
    <w:p>
      <w:r>
        <w:t>总结#</w:t>
      </w:r>
    </w:p>
    <w:p>
      <w:r>
        <w:t>/mcp 命令是 Claude Code 中用于扩展功能的重要命令，通过连接外部 MCP 服务器，可以大大增强 Claude Code 的能力。合理使用 /mcp 命令可以帮助您更高效地使用 Claude Code 进行开发工作。</w:t>
      </w:r>
    </w:p>
    <w:p>
      <w:r>
        <w:rPr>
          <w:rFonts w:ascii="Courier New" w:hAnsi="Courier New"/>
          <w:sz w:val="18"/>
        </w:rPr>
        <w:t>/mcp</w:t>
      </w:r>
    </w:p>
    <w:p>
      <w:r>
        <w:rPr>
          <w:rFonts w:ascii="Courier New" w:hAnsi="Courier New"/>
          <w:sz w:val="18"/>
        </w:rPr>
        <w:t>/mcp</w:t>
      </w:r>
    </w:p>
    <w:p>
      <w:pPr>
        <w:pStyle w:val="Heading2"/>
      </w:pPr>
      <w:r>
        <w:t>4 /agents - 管理自定义AI子代理</w:t>
      </w:r>
    </w:p>
    <w:p>
      <w:r>
        <w:t>URL: https://claudecode.tangshuang.net/course/7.4%20%2Fagents%20-%20%E7%AE%A1%E7%90%86%E8%87%AA%E5%AE%9A%E4%B9%89AI%E5%AD%90%E4%BB%A3%E7%90%86</w:t>
      </w:r>
    </w:p>
    <w:p>
      <w:r>
        <w:t>概述#</w:t>
      </w:r>
    </w:p>
    <w:p>
      <w:r>
        <w:t>/agents 命令用于管理专门的自定义 AI 子代理。子代理是具有特定角色和技能的 AI 实例，可以处理特定类型的任务，提高工作效率。</w:t>
      </w:r>
    </w:p>
    <w:p>
      <w:r>
        <w:rPr>
          <w:rFonts w:ascii="Courier New" w:hAnsi="Courier New"/>
          <w:sz w:val="18"/>
        </w:rPr>
        <w:t>/agents</w:t>
      </w:r>
    </w:p>
    <w:p>
      <w:r>
        <w:t>基本语法#</w:t>
      </w:r>
    </w:p>
    <w:p>
      <w:r>
        <w:rPr>
          <w:rFonts w:ascii="Courier New" w:hAnsi="Courier New"/>
          <w:sz w:val="18"/>
        </w:rPr>
        <w:t>bash复制/agents [subcommand]</w:t>
      </w:r>
    </w:p>
    <w:p>
      <w:r>
        <w:rPr>
          <w:rFonts w:ascii="Courier New" w:hAnsi="Courier New"/>
          <w:sz w:val="18"/>
        </w:rPr>
        <w:t>/agents [subcommand]</w:t>
      </w:r>
    </w:p>
    <w:p>
      <w:r>
        <w:t>子命令#</w:t>
      </w:r>
    </w:p>
    <w:p>
      <w:r>
        <w:rPr>
          <w:rFonts w:ascii="Courier New" w:hAnsi="Courier New"/>
          <w:sz w:val="18"/>
        </w:rPr>
        <w:t>create</w:t>
      </w:r>
    </w:p>
    <w:p>
      <w:r>
        <w:rPr>
          <w:rFonts w:ascii="Courier New" w:hAnsi="Courier New"/>
          <w:sz w:val="18"/>
        </w:rPr>
        <w:t>edit</w:t>
      </w:r>
    </w:p>
    <w:p>
      <w:r>
        <w:rPr>
          <w:rFonts w:ascii="Courier New" w:hAnsi="Courier New"/>
          <w:sz w:val="18"/>
        </w:rPr>
        <w:t>delete</w:t>
      </w:r>
    </w:p>
    <w:p>
      <w:r>
        <w:rPr>
          <w:rFonts w:ascii="Courier New" w:hAnsi="Courier New"/>
          <w:sz w:val="18"/>
        </w:rPr>
        <w:t>use</w:t>
      </w:r>
    </w:p>
    <w:p>
      <w:r>
        <w:t>功能说明#</w:t>
      </w:r>
    </w:p>
    <w:p>
      <w:r>
        <w:t>列出子代理#</w:t>
      </w:r>
    </w:p>
    <w:p>
      <w:r>
        <w:rPr>
          <w:rFonts w:ascii="Courier New" w:hAnsi="Courier New"/>
          <w:sz w:val="18"/>
        </w:rPr>
        <w:t>bash复制/agents</w:t>
        <w:br/>
        <w:br/>
        <w:t># 输出示例：</w:t>
        <w:br/>
        <w:t># Available agents:</w:t>
        <w:br/>
        <w:t># - code-reviewer: 专注于代码审查</w:t>
        <w:br/>
        <w:t># - bug-fixer: 专注于修复错误</w:t>
        <w:br/>
        <w:t># - refactoring: 专注于代码重构</w:t>
      </w:r>
    </w:p>
    <w:p>
      <w:r>
        <w:rPr>
          <w:rFonts w:ascii="Courier New" w:hAnsi="Courier New"/>
          <w:sz w:val="18"/>
        </w:rPr>
        <w:t>/agents</w:t>
        <w:br/>
        <w:br/>
        <w:t># 输出示例：</w:t>
        <w:br/>
        <w:t># Available agents:</w:t>
        <w:br/>
        <w:t># - code-reviewer: 专注于代码审查</w:t>
        <w:br/>
        <w:t># - bug-fixer: 专注于修复错误</w:t>
        <w:br/>
        <w:t># - refactoring: 专注于代码重构</w:t>
      </w:r>
    </w:p>
    <w:p>
      <w:r>
        <w:t>创建子代理#</w:t>
      </w:r>
    </w:p>
    <w:p>
      <w:r>
        <w:rPr>
          <w:rFonts w:ascii="Courier New" w:hAnsi="Courier New"/>
          <w:sz w:val="18"/>
        </w:rPr>
        <w:t>bash复制/agents create</w:t>
        <w:br/>
        <w:br/>
        <w:t># 按照提示输入：</w:t>
        <w:br/>
        <w:t># - 代理名称</w:t>
        <w:br/>
        <w:t># - 角色描述</w:t>
        <w:br/>
        <w:t># - 技能要求</w:t>
        <w:br/>
        <w:t># - 工作流程</w:t>
      </w:r>
    </w:p>
    <w:p>
      <w:r>
        <w:rPr>
          <w:rFonts w:ascii="Courier New" w:hAnsi="Courier New"/>
          <w:sz w:val="18"/>
        </w:rPr>
        <w:t>/agents create</w:t>
        <w:br/>
        <w:br/>
        <w:t># 按照提示输入：</w:t>
        <w:br/>
        <w:t># - 代理名称</w:t>
        <w:br/>
        <w:t># - 角色描述</w:t>
        <w:br/>
        <w:t># - 技能要求</w:t>
        <w:br/>
        <w:t># - 工作流程</w:t>
      </w:r>
    </w:p>
    <w:p>
      <w:r>
        <w:t>使用子代理#</w:t>
      </w:r>
    </w:p>
    <w:p>
      <w:r>
        <w:rPr>
          <w:rFonts w:ascii="Courier New" w:hAnsi="Courier New"/>
          <w:sz w:val="18"/>
        </w:rPr>
        <w:t>bash复制/agents use code-reviewer</w:t>
        <w:br/>
        <w:br/>
        <w:t># 现在所有请求将由 code-reviewer 代理处理</w:t>
      </w:r>
    </w:p>
    <w:p>
      <w:r>
        <w:rPr>
          <w:rFonts w:ascii="Courier New" w:hAnsi="Courier New"/>
          <w:sz w:val="18"/>
        </w:rPr>
        <w:t>/agents use code-reviewer</w:t>
        <w:br/>
        <w:br/>
        <w:t># 现在所有请求将由 code-reviewer 代理处理</w:t>
      </w:r>
    </w:p>
    <w:p>
      <w:r>
        <w:t>使用场景#</w:t>
      </w:r>
    </w:p>
    <w:p>
      <w:r>
        <w:t>1. 代码审查#</w:t>
      </w:r>
    </w:p>
    <w:p>
      <w:r>
        <w:rPr>
          <w:rFonts w:ascii="Courier New" w:hAnsi="Courier New"/>
          <w:sz w:val="18"/>
        </w:rPr>
        <w:t>bash复制# 使用专门的代码审查代理</w:t>
        <w:br/>
        <w:t>/agents use code-reviewer</w:t>
        <w:br/>
        <w:br/>
        <w:t># 请求代码审查</w:t>
        <w:br/>
        <w:t>请审查 src/utils.js 文件</w:t>
      </w:r>
    </w:p>
    <w:p>
      <w:r>
        <w:rPr>
          <w:rFonts w:ascii="Courier New" w:hAnsi="Courier New"/>
          <w:sz w:val="18"/>
        </w:rPr>
        <w:t># 使用专门的代码审查代理</w:t>
        <w:br/>
        <w:t>/agents use code-reviewer</w:t>
        <w:br/>
        <w:br/>
        <w:t># 请求代码审查</w:t>
        <w:br/>
        <w:t>请审查 src/utils.js 文件</w:t>
      </w:r>
    </w:p>
    <w:p>
      <w:r>
        <w:t>2. 错误修复#</w:t>
      </w:r>
    </w:p>
    <w:p>
      <w:r>
        <w:rPr>
          <w:rFonts w:ascii="Courier New" w:hAnsi="Courier New"/>
          <w:sz w:val="18"/>
        </w:rPr>
        <w:t>bash复制# 切换到错误修复代理</w:t>
        <w:br/>
        <w:t>/agents use bug-fixer</w:t>
        <w:br/>
        <w:br/>
        <w:t># 请求修复错误</w:t>
        <w:br/>
        <w:t>修复这个错误：TypeError: Cannot read property 'x' of undefined</w:t>
      </w:r>
    </w:p>
    <w:p>
      <w:r>
        <w:rPr>
          <w:rFonts w:ascii="Courier New" w:hAnsi="Courier New"/>
          <w:sz w:val="18"/>
        </w:rPr>
        <w:t># 切换到错误修复代理</w:t>
        <w:br/>
        <w:t>/agents use bug-fixer</w:t>
        <w:br/>
        <w:br/>
        <w:t># 请求修复错误</w:t>
        <w:br/>
        <w:t>修复这个错误：TypeError: Cannot read property 'x' of undefined</w:t>
      </w:r>
    </w:p>
    <w:p>
      <w:r>
        <w:t>3. 代码重构#</w:t>
      </w:r>
    </w:p>
    <w:p>
      <w:r>
        <w:rPr>
          <w:rFonts w:ascii="Courier New" w:hAnsi="Courier New"/>
          <w:sz w:val="18"/>
        </w:rPr>
        <w:t>bash复制# 使用重构代理</w:t>
        <w:br/>
        <w:t>/agents use refactoring</w:t>
        <w:br/>
        <w:br/>
        <w:t># 请求重构</w:t>
        <w:br/>
        <w:t>重构这个函数以提高性能</w:t>
      </w:r>
    </w:p>
    <w:p>
      <w:r>
        <w:rPr>
          <w:rFonts w:ascii="Courier New" w:hAnsi="Courier New"/>
          <w:sz w:val="18"/>
        </w:rPr>
        <w:t># 使用重构代理</w:t>
        <w:br/>
        <w:t>/agents use refactoring</w:t>
        <w:br/>
        <w:br/>
        <w:t># 请求重构</w:t>
        <w:br/>
        <w:t>重构这个函数以提高性能</w:t>
      </w:r>
    </w:p>
    <w:p>
      <w:r>
        <w:t>子代理的优势#</w:t>
      </w:r>
    </w:p>
    <w:p>
      <w:r>
        <w:t>True. 专业化：每个子代理专注于特定领域，提供更专业的服务</w:t>
      </w:r>
    </w:p>
    <w:p>
      <w:r>
        <w:t>True. 一致性：使用相同的子代理可以保持输出风格的一致性</w:t>
      </w:r>
    </w:p>
    <w:p>
      <w:r>
        <w:t>True. 效率：子代理已经预设了特定任务的工作流程，提高效率</w:t>
      </w:r>
    </w:p>
    <w:p>
      <w:r>
        <w:t>True. 可定制：可以根据团队需求创建自定义子代理</w:t>
      </w:r>
    </w:p>
    <w:p>
      <w:r>
        <w:t>注意事项#</w:t>
      </w:r>
    </w:p>
    <w:p>
      <w:r>
        <w:t>True. 子代理配置存储在项目或用户级别</w:t>
      </w:r>
    </w:p>
    <w:p>
      <w:r>
        <w:t>True. 切换子代理会影响后续所有请求</w:t>
      </w:r>
    </w:p>
    <w:p>
      <w:r>
        <w:t>True. 可以随时切换回默认代理</w:t>
      </w:r>
    </w:p>
    <w:p>
      <w:r>
        <w:t>True. 子代理的技能和角色需要在创建时明确定义</w:t>
      </w:r>
    </w:p>
    <w:p>
      <w:r>
        <w:t>与其他命令的配合使用#</w:t>
      </w:r>
    </w:p>
    <w:p>
      <w:r>
        <w:rPr>
          <w:rFonts w:ascii="Courier New" w:hAnsi="Courier New"/>
          <w:sz w:val="18"/>
        </w:rPr>
        <w:t>bash复制# 初始化项目，使用特定代理，然后开始工作</w:t>
        <w:br/>
        <w:t>/init</w:t>
        <w:br/>
        <w:t>/agents use code-reviewer</w:t>
        <w:br/>
        <w:br/>
        <w:t># 执行流程：</w:t>
        <w:br/>
        <w:t># 1. 初始化项目知识图谱</w:t>
        <w:br/>
        <w:t># 2. 切换到代码审查代理</w:t>
        <w:br/>
        <w:t># 3. 所有后续请求将由代码审查代理处理</w:t>
      </w:r>
    </w:p>
    <w:p>
      <w:r>
        <w:rPr>
          <w:rFonts w:ascii="Courier New" w:hAnsi="Courier New"/>
          <w:sz w:val="18"/>
        </w:rPr>
        <w:t># 初始化项目，使用特定代理，然后开始工作</w:t>
        <w:br/>
        <w:t>/init</w:t>
        <w:br/>
        <w:t>/agents use code-reviewer</w:t>
        <w:br/>
        <w:br/>
        <w:t># 执行流程：</w:t>
        <w:br/>
        <w:t># 1. 初始化项目知识图谱</w:t>
        <w:br/>
        <w:t># 2. 切换到代码审查代理</w:t>
        <w:br/>
        <w:t># 3. 所有后续请求将由代码审查代理处理</w:t>
      </w:r>
    </w:p>
    <w:p>
      <w:r>
        <w:t>最佳实践#</w:t>
      </w:r>
    </w:p>
    <w:p>
      <w:r>
        <w:t>True. 任务匹配：根据任务类型选择合适的子代理</w:t>
      </w:r>
    </w:p>
    <w:p>
      <w:r>
        <w:t>True. 创建专用代理：为频繁使用的任务创建专门的子代理</w:t>
      </w:r>
    </w:p>
    <w:p>
      <w:r>
        <w:t>True. 团队共享：将团队常用的子代理配置共享到项目中</w:t>
      </w:r>
    </w:p>
    <w:p>
      <w:r>
        <w:t>True. 定期更新：根据需求变化更新子代理配置</w:t>
      </w:r>
    </w:p>
    <w:p>
      <w:r>
        <w:t>总结#</w:t>
      </w:r>
    </w:p>
    <w:p>
      <w:r>
        <w:t>/agents 命令是 Claude Code 中用于管理 AI 子代理的核心命令。通过使用此命令，你可以：</w:t>
      </w:r>
    </w:p>
    <w:p>
      <w:r>
        <w:rPr>
          <w:rFonts w:ascii="Courier New" w:hAnsi="Courier New"/>
          <w:sz w:val="18"/>
        </w:rPr>
        <w:t>/agents</w:t>
      </w:r>
    </w:p>
    <w:p>
      <w:pPr>
        <w:pStyle w:val="ListBullet"/>
      </w:pPr>
      <w:r>
        <w:t>创建和管理专门的自定义 AI 子代理</w:t>
      </w:r>
    </w:p>
    <w:p>
      <w:pPr>
        <w:pStyle w:val="ListBullet"/>
      </w:pPr>
      <w:r>
        <w:t>根据任务类型切换不同的代理</w:t>
      </w:r>
    </w:p>
    <w:p>
      <w:pPr>
        <w:pStyle w:val="ListBullet"/>
      </w:pPr>
      <w:r>
        <w:t>提高特定任务的效率和质量</w:t>
      </w:r>
    </w:p>
    <w:p>
      <w:pPr>
        <w:pStyle w:val="ListBullet"/>
      </w:pPr>
      <w:r>
        <w:t>保持团队工作风格的一致性</w:t>
      </w:r>
    </w:p>
    <w:p>
      <w:r>
        <w:t>合理使用 /agents 命令可以帮助你在不同类型的任务中获得更专业、更高效的 AI 辅助。</w:t>
      </w:r>
    </w:p>
    <w:p>
      <w:r>
        <w:rPr>
          <w:rFonts w:ascii="Courier New" w:hAnsi="Courier New"/>
          <w:sz w:val="18"/>
        </w:rPr>
        <w:t>/agents</w:t>
      </w:r>
    </w:p>
    <w:p>
      <w:pPr>
        <w:pStyle w:val="Heading2"/>
      </w:pPr>
      <w:r>
        <w:t>5 /bashes - 管理后台任务</w:t>
      </w:r>
    </w:p>
    <w:p>
      <w:r>
        <w:t>URL: https://claudecode.tangshuang.net/course/7.5%20%2Fbashes%20-%20%E7%AE%A1%E7%90%86%E5%90%8E%E5%8F%B0%E4%BB%BB%E5%8A%A1</w:t>
      </w:r>
    </w:p>
    <w:p>
      <w:r>
        <w:t>概述#</w:t>
      </w:r>
    </w:p>
    <w:p>
      <w:r>
        <w:t>/bashes 命令用于列出和管理 Claude Code 中的后台任务。后台任务是在后台运行的 shell 命令，不会阻塞主对话流程，适合长时间运行的操作。</w:t>
      </w:r>
    </w:p>
    <w:p>
      <w:r>
        <w:rPr>
          <w:rFonts w:ascii="Courier New" w:hAnsi="Courier New"/>
          <w:sz w:val="18"/>
        </w:rPr>
        <w:t>/bashes</w:t>
      </w:r>
    </w:p>
    <w:p>
      <w:r>
        <w:t>基本语法#</w:t>
      </w:r>
    </w:p>
    <w:p>
      <w:r>
        <w:rPr>
          <w:rFonts w:ascii="Courier New" w:hAnsi="Courier New"/>
          <w:sz w:val="18"/>
        </w:rPr>
        <w:t>bash复制/bashes [subcommand]</w:t>
      </w:r>
    </w:p>
    <w:p>
      <w:r>
        <w:rPr>
          <w:rFonts w:ascii="Courier New" w:hAnsi="Courier New"/>
          <w:sz w:val="18"/>
        </w:rPr>
        <w:t>/bashes [subcommand]</w:t>
      </w:r>
    </w:p>
    <w:p>
      <w:r>
        <w:t>子命令#</w:t>
      </w:r>
    </w:p>
    <w:p>
      <w:r>
        <w:rPr>
          <w:rFonts w:ascii="Courier New" w:hAnsi="Courier New"/>
          <w:sz w:val="18"/>
        </w:rPr>
        <w:t>kill &lt;task-id&gt;</w:t>
      </w:r>
    </w:p>
    <w:p>
      <w:r>
        <w:rPr>
          <w:rFonts w:ascii="Courier New" w:hAnsi="Courier New"/>
          <w:sz w:val="18"/>
        </w:rPr>
        <w:t>output &lt;task-id&gt;</w:t>
      </w:r>
    </w:p>
    <w:p>
      <w:r>
        <w:rPr>
          <w:rFonts w:ascii="Courier New" w:hAnsi="Courier New"/>
          <w:sz w:val="18"/>
        </w:rPr>
        <w:t>clear</w:t>
      </w:r>
    </w:p>
    <w:p>
      <w:r>
        <w:t>功能说明#</w:t>
      </w:r>
    </w:p>
    <w:p>
      <w:r>
        <w:t>列出后台任务#</w:t>
      </w:r>
    </w:p>
    <w:p>
      <w:r>
        <w:rPr>
          <w:rFonts w:ascii="Courier New" w:hAnsi="Courier New"/>
          <w:sz w:val="18"/>
        </w:rPr>
        <w:t>bash复制/bashes</w:t>
        <w:br/>
        <w:br/>
        <w:t># 输出示例：</w:t>
        <w:br/>
        <w:t># Background tasks:</w:t>
        <w:br/>
        <w:t># [1] Running - npm install</w:t>
        <w:br/>
        <w:t># [2] Completed - npm run build</w:t>
        <w:br/>
        <w:t># [3] Failed - npm test</w:t>
      </w:r>
    </w:p>
    <w:p>
      <w:r>
        <w:rPr>
          <w:rFonts w:ascii="Courier New" w:hAnsi="Courier New"/>
          <w:sz w:val="18"/>
        </w:rPr>
        <w:t>/bashes</w:t>
        <w:br/>
        <w:br/>
        <w:t># 输出示例：</w:t>
        <w:br/>
        <w:t># Background tasks:</w:t>
        <w:br/>
        <w:t># [1] Running - npm install</w:t>
        <w:br/>
        <w:t># [2] Completed - npm run build</w:t>
        <w:br/>
        <w:t># [3] Failed - npm test</w:t>
      </w:r>
    </w:p>
    <w:p>
      <w:r>
        <w:t>终止任务#</w:t>
      </w:r>
    </w:p>
    <w:p>
      <w:r>
        <w:rPr>
          <w:rFonts w:ascii="Courier New" w:hAnsi="Courier New"/>
          <w:sz w:val="18"/>
        </w:rPr>
        <w:t>bash复制/bashes kill 1</w:t>
        <w:br/>
        <w:br/>
        <w:t># 终止任务 ID 为 1 的后台任务</w:t>
      </w:r>
    </w:p>
    <w:p>
      <w:r>
        <w:rPr>
          <w:rFonts w:ascii="Courier New" w:hAnsi="Courier New"/>
          <w:sz w:val="18"/>
        </w:rPr>
        <w:t>/bashes kill 1</w:t>
        <w:br/>
        <w:br/>
        <w:t># 终止任务 ID 为 1 的后台任务</w:t>
      </w:r>
    </w:p>
    <w:p>
      <w:r>
        <w:t>查看任务输出#</w:t>
      </w:r>
    </w:p>
    <w:p>
      <w:r>
        <w:rPr>
          <w:rFonts w:ascii="Courier New" w:hAnsi="Courier New"/>
          <w:sz w:val="18"/>
        </w:rPr>
        <w:t>bash复制/bashes output 2</w:t>
        <w:br/>
        <w:br/>
        <w:t># 查看任务 ID 为 2 的输出内容</w:t>
      </w:r>
    </w:p>
    <w:p>
      <w:r>
        <w:rPr>
          <w:rFonts w:ascii="Courier New" w:hAnsi="Courier New"/>
          <w:sz w:val="18"/>
        </w:rPr>
        <w:t>/bashes output 2</w:t>
        <w:br/>
        <w:br/>
        <w:t># 查看任务 ID 为 2 的输出内容</w:t>
      </w:r>
    </w:p>
    <w:p>
      <w:r>
        <w:t>清除已完成任务#</w:t>
      </w:r>
    </w:p>
    <w:p>
      <w:r>
        <w:rPr>
          <w:rFonts w:ascii="Courier New" w:hAnsi="Courier New"/>
          <w:sz w:val="18"/>
        </w:rPr>
        <w:t>bash复制/bashes clear</w:t>
        <w:br/>
        <w:br/>
        <w:t># 清除所有已完成的任务</w:t>
      </w:r>
    </w:p>
    <w:p>
      <w:r>
        <w:rPr>
          <w:rFonts w:ascii="Courier New" w:hAnsi="Courier New"/>
          <w:sz w:val="18"/>
        </w:rPr>
        <w:t>/bashes clear</w:t>
        <w:br/>
        <w:br/>
        <w:t># 清除所有已完成的任务</w:t>
      </w:r>
    </w:p>
    <w:p>
      <w:r>
        <w:t>使用场景#</w:t>
      </w:r>
    </w:p>
    <w:p>
      <w:r>
        <w:t>1. 长时间运行的构建#</w:t>
      </w:r>
    </w:p>
    <w:p>
      <w:r>
        <w:rPr>
          <w:rFonts w:ascii="Courier New" w:hAnsi="Courier New"/>
          <w:sz w:val="18"/>
        </w:rPr>
        <w:t>bash复制# 在后台运行构建任务</w:t>
        <w:br/>
        <w:t>npm run build &amp;</w:t>
        <w:br/>
        <w:br/>
        <w:t># 查看任务状态</w:t>
        <w:br/>
        <w:t>/bashes</w:t>
      </w:r>
    </w:p>
    <w:p>
      <w:r>
        <w:rPr>
          <w:rFonts w:ascii="Courier New" w:hAnsi="Courier New"/>
          <w:sz w:val="18"/>
        </w:rPr>
        <w:t># 在后台运行构建任务</w:t>
        <w:br/>
        <w:t>npm run build &amp;</w:t>
        <w:br/>
        <w:br/>
        <w:t># 查看任务状态</w:t>
        <w:br/>
        <w:t>/bashes</w:t>
      </w:r>
    </w:p>
    <w:p>
      <w:r>
        <w:t>2. 安装依赖#</w:t>
      </w:r>
    </w:p>
    <w:p>
      <w:r>
        <w:rPr>
          <w:rFonts w:ascii="Courier New" w:hAnsi="Courier New"/>
          <w:sz w:val="18"/>
        </w:rPr>
        <w:t>bash复制# 在后台安装依赖</w:t>
        <w:br/>
        <w:t>npm install &amp;</w:t>
        <w:br/>
        <w:br/>
        <w:t># 继续其他工作，稍后检查状态</w:t>
        <w:br/>
        <w:t>/bashes</w:t>
      </w:r>
    </w:p>
    <w:p>
      <w:r>
        <w:rPr>
          <w:rFonts w:ascii="Courier New" w:hAnsi="Courier New"/>
          <w:sz w:val="18"/>
        </w:rPr>
        <w:t># 在后台安装依赖</w:t>
        <w:br/>
        <w:t>npm install &amp;</w:t>
        <w:br/>
        <w:br/>
        <w:t># 继续其他工作，稍后检查状态</w:t>
        <w:br/>
        <w:t>/bashes</w:t>
      </w:r>
    </w:p>
    <w:p>
      <w:r>
        <w:t>3. 运行测试#</w:t>
      </w:r>
    </w:p>
    <w:p>
      <w:r>
        <w:rPr>
          <w:rFonts w:ascii="Courier New" w:hAnsi="Courier New"/>
          <w:sz w:val="18"/>
        </w:rPr>
        <w:t>bash复制# 在后台运行测试</w:t>
        <w:br/>
        <w:t>npm test &amp;</w:t>
        <w:br/>
        <w:br/>
        <w:t># 查看测试结果</w:t>
        <w:br/>
        <w:t>/bashes output 3</w:t>
      </w:r>
    </w:p>
    <w:p>
      <w:r>
        <w:rPr>
          <w:rFonts w:ascii="Courier New" w:hAnsi="Courier New"/>
          <w:sz w:val="18"/>
        </w:rPr>
        <w:t># 在后台运行测试</w:t>
        <w:br/>
        <w:t>npm test &amp;</w:t>
        <w:br/>
        <w:br/>
        <w:t># 查看测试结果</w:t>
        <w:br/>
        <w:t>/bashes output 3</w:t>
      </w:r>
    </w:p>
    <w:p>
      <w:r>
        <w:t>4. 监控任务#</w:t>
      </w:r>
    </w:p>
    <w:p>
      <w:r>
        <w:rPr>
          <w:rFonts w:ascii="Courier New" w:hAnsi="Courier New"/>
          <w:sz w:val="18"/>
        </w:rPr>
        <w:t>bash复制# 定期检查后台任务状态</w:t>
        <w:br/>
        <w:t>/bashes</w:t>
        <w:br/>
        <w:br/>
        <w:t># 根据需要终止或查看输出</w:t>
        <w:br/>
        <w:t>/bashes kill 1</w:t>
        <w:br/>
        <w:t>/bashes output 2</w:t>
      </w:r>
    </w:p>
    <w:p>
      <w:r>
        <w:rPr>
          <w:rFonts w:ascii="Courier New" w:hAnsi="Courier New"/>
          <w:sz w:val="18"/>
        </w:rPr>
        <w:t># 定期检查后台任务状态</w:t>
        <w:br/>
        <w:t>/bashes</w:t>
        <w:br/>
        <w:br/>
        <w:t># 根据需要终止或查看输出</w:t>
        <w:br/>
        <w:t>/bashes kill 1</w:t>
        <w:br/>
        <w:t>/bashes output 2</w:t>
      </w:r>
    </w:p>
    <w:p>
      <w:r>
        <w:t>后台任务的优势#</w:t>
      </w:r>
    </w:p>
    <w:p>
      <w:r>
        <w:t>True. 非阻塞：后台任务不会阻塞主对话流程</w:t>
      </w:r>
    </w:p>
    <w:p>
      <w:r>
        <w:t>True. 多任务：可以同时运行多个后台任务</w:t>
      </w:r>
    </w:p>
    <w:p>
      <w:r>
        <w:t>True. 监控：可以随时查看任务状态和输出</w:t>
      </w:r>
    </w:p>
    <w:p>
      <w:r>
        <w:t>True. 控制：可以终止不需要的任务</w:t>
      </w:r>
    </w:p>
    <w:p>
      <w:r>
        <w:t>注意事项#</w:t>
      </w:r>
    </w:p>
    <w:p>
      <w:r>
        <w:t>True. 后台任务会在 Claude Code 会话结束时终止</w:t>
      </w:r>
    </w:p>
    <w:p>
      <w:r>
        <w:t>True. 任务 ID 是会话内唯一的，会话结束后会重置</w:t>
      </w:r>
    </w:p>
    <w:p>
      <w:r>
        <w:t>True. 终止任务会立即停止其执行</w:t>
      </w:r>
    </w:p>
    <w:p>
      <w:r>
        <w:t>True. 已完成任务可以查看输出，但会被清除命令清理</w:t>
      </w:r>
    </w:p>
    <w:p>
      <w:r>
        <w:t>与其他命令的配合使用#</w:t>
      </w:r>
    </w:p>
    <w:p>
      <w:r>
        <w:rPr>
          <w:rFonts w:ascii="Courier New" w:hAnsi="Courier New"/>
          <w:sz w:val="18"/>
        </w:rPr>
        <w:t>bash复制# 启动后台任务，然后继续其他工作</w:t>
        <w:br/>
        <w:t>npm run build &amp;</w:t>
        <w:br/>
        <w:t>/bashes</w:t>
        <w:br/>
        <w:br/>
        <w:t># 执行流程：</w:t>
        <w:br/>
        <w:t># 1. 在后台启动构建任务</w:t>
        <w:br/>
        <w:t># 2. 查看所有后台任务状态</w:t>
        <w:br/>
        <w:t># 3. 可以继续其他对话，构建在后台进行</w:t>
      </w:r>
    </w:p>
    <w:p>
      <w:r>
        <w:rPr>
          <w:rFonts w:ascii="Courier New" w:hAnsi="Courier New"/>
          <w:sz w:val="18"/>
        </w:rPr>
        <w:t># 启动后台任务，然后继续其他工作</w:t>
        <w:br/>
        <w:t>npm run build &amp;</w:t>
        <w:br/>
        <w:t>/bashes</w:t>
        <w:br/>
        <w:br/>
        <w:t># 执行流程：</w:t>
        <w:br/>
        <w:t># 1. 在后台启动构建任务</w:t>
        <w:br/>
        <w:t># 2. 查看所有后台任务状态</w:t>
        <w:br/>
        <w:t># 3. 可以继续其他对话，构建在后台进行</w:t>
      </w:r>
    </w:p>
    <w:p>
      <w:r>
        <w:t>最佳实践#</w:t>
      </w:r>
    </w:p>
    <w:p>
      <w:r>
        <w:t>True. 长时间任务：将长时间运行的任务放在后台执行</w:t>
      </w:r>
    </w:p>
    <w:p>
      <w:r>
        <w:t>True. 定期检查：定期使用 /bashes 检查任务状态</w:t>
      </w:r>
    </w:p>
    <w:p>
      <w:r>
        <w:t>True. 及时清理：使用 /bashes clear 清理已完成的任务</w:t>
      </w:r>
    </w:p>
    <w:p>
      <w:r>
        <w:t>True. 合理终止：及时终止不需要的任务，释放资源</w:t>
      </w:r>
    </w:p>
    <w:p>
      <w:r>
        <w:rPr>
          <w:rFonts w:ascii="Courier New" w:hAnsi="Courier New"/>
          <w:sz w:val="18"/>
        </w:rPr>
        <w:t>/bashes</w:t>
      </w:r>
    </w:p>
    <w:p>
      <w:r>
        <w:rPr>
          <w:rFonts w:ascii="Courier New" w:hAnsi="Courier New"/>
          <w:sz w:val="18"/>
        </w:rPr>
        <w:t>/bashes clear</w:t>
      </w:r>
    </w:p>
    <w:p>
      <w:r>
        <w:t>总结#</w:t>
      </w:r>
    </w:p>
    <w:p>
      <w:r>
        <w:t>/bashes 命令是 Claude Code 中用于管理后台任务的重要命令。通过使用此命令，你可以：</w:t>
      </w:r>
    </w:p>
    <w:p>
      <w:r>
        <w:rPr>
          <w:rFonts w:ascii="Courier New" w:hAnsi="Courier New"/>
          <w:sz w:val="18"/>
        </w:rPr>
        <w:t>/bashes</w:t>
      </w:r>
    </w:p>
    <w:p>
      <w:pPr>
        <w:pStyle w:val="ListBullet"/>
      </w:pPr>
      <w:r>
        <w:t>查看所有后台任务的状态</w:t>
      </w:r>
    </w:p>
    <w:p>
      <w:pPr>
        <w:pStyle w:val="ListBullet"/>
      </w:pPr>
      <w:r>
        <w:t>终止不需要的任务</w:t>
      </w:r>
    </w:p>
    <w:p>
      <w:pPr>
        <w:pStyle w:val="ListBullet"/>
      </w:pPr>
      <w:r>
        <w:t>查看任务的输出</w:t>
      </w:r>
    </w:p>
    <w:p>
      <w:pPr>
        <w:pStyle w:val="ListBullet"/>
      </w:pPr>
      <w:r>
        <w:t>清理已完成的任务</w:t>
      </w:r>
    </w:p>
    <w:p>
      <w:r>
        <w:t>合理使用 /bashes 命令可以帮助你更高效地管理长时间运行的任务，保持对话流程的流畅性。</w:t>
      </w:r>
    </w:p>
    <w:p>
      <w:r>
        <w:rPr>
          <w:rFonts w:ascii="Courier New" w:hAnsi="Courier New"/>
          <w:sz w:val="18"/>
        </w:rPr>
        <w:t>/bashes</w:t>
      </w:r>
    </w:p>
    <w:p>
      <w:pPr>
        <w:pStyle w:val="Heading2"/>
      </w:pPr>
      <w:r>
        <w:t>6 /clear - 清除对话历史</w:t>
      </w:r>
    </w:p>
    <w:p>
      <w:r>
        <w:t>URL: https://claudecode.tangshuang.net/course/7.6%20%2Fclear%20-%20%E6%B8%85%E9%99%A4%E5%AF%B9%E8%AF%9D%E5%8E%86%E5%8F%B2</w:t>
      </w:r>
    </w:p>
    <w:p>
      <w:r>
        <w:t>概述#</w:t>
      </w:r>
    </w:p>
    <w:p>
      <w:r>
        <w:t>/clear 命令用于清除 Claude Code 的对话历史，重置当前会话上下文。执行后，Claude 将从空上下文开始理解你的下一条指令。</w:t>
      </w:r>
    </w:p>
    <w:p>
      <w:r>
        <w:rPr>
          <w:rFonts w:ascii="Courier New" w:hAnsi="Courier New"/>
          <w:sz w:val="18"/>
        </w:rPr>
        <w:t>/clear</w:t>
      </w:r>
    </w:p>
    <w:p>
      <w:r>
        <w:t>基本语法#</w:t>
      </w:r>
    </w:p>
    <w:p>
      <w:r>
        <w:rPr>
          <w:rFonts w:ascii="Courier New" w:hAnsi="Courier New"/>
          <w:sz w:val="18"/>
        </w:rPr>
        <w:t>bash复制/clear</w:t>
      </w:r>
    </w:p>
    <w:p>
      <w:r>
        <w:rPr>
          <w:rFonts w:ascii="Courier New" w:hAnsi="Courier New"/>
          <w:sz w:val="18"/>
        </w:rPr>
        <w:t>/clear</w:t>
      </w:r>
    </w:p>
    <w:p>
      <w:r>
        <w:t>功能说明#</w:t>
      </w:r>
    </w:p>
    <w:p>
      <w:r>
        <w:t>执行 /clear 命令后，Claude Code 会：</w:t>
      </w:r>
    </w:p>
    <w:p>
      <w:r>
        <w:rPr>
          <w:rFonts w:ascii="Courier New" w:hAnsi="Courier New"/>
          <w:sz w:val="18"/>
        </w:rPr>
        <w:t>/clear</w:t>
      </w:r>
    </w:p>
    <w:p>
      <w:r>
        <w:t>True. 清除当前会话的所有对话历史</w:t>
      </w:r>
    </w:p>
    <w:p>
      <w:r>
        <w:t>True. 重置上下文窗口</w:t>
      </w:r>
    </w:p>
    <w:p>
      <w:r>
        <w:t>True. 保持 Claude Code 界面打开，准备新的对话</w:t>
      </w:r>
    </w:p>
    <w:p>
      <w:r>
        <w:t>使用场景#</w:t>
      </w:r>
    </w:p>
    <w:p>
      <w:r>
        <w:t>1. 任务切换时重置上下文#</w:t>
      </w:r>
    </w:p>
    <w:p>
      <w:r>
        <w:rPr>
          <w:rFonts w:ascii="Courier New" w:hAnsi="Courier New"/>
          <w:sz w:val="18"/>
        </w:rPr>
        <w:t>bash复制# 完成一个任务后，开始新任务前</w:t>
        <w:br/>
        <w:t>/clear</w:t>
        <w:br/>
        <w:br/>
        <w:t># 执行后，Claude 将忘记之前的所有对话内容</w:t>
      </w:r>
    </w:p>
    <w:p>
      <w:r>
        <w:rPr>
          <w:rFonts w:ascii="Courier New" w:hAnsi="Courier New"/>
          <w:sz w:val="18"/>
        </w:rPr>
        <w:t># 完成一个任务后，开始新任务前</w:t>
        <w:br/>
        <w:t>/clear</w:t>
        <w:br/>
        <w:br/>
        <w:t># 执行后，Claude 将忘记之前的所有对话内容</w:t>
      </w:r>
    </w:p>
    <w:p>
      <w:r>
        <w:t>2. 清理过长的对话#</w:t>
      </w:r>
    </w:p>
    <w:p>
      <w:r>
        <w:rPr>
          <w:rFonts w:ascii="Courier New" w:hAnsi="Courier New"/>
          <w:sz w:val="18"/>
        </w:rPr>
        <w:t>bash复制# 当对话持续很久、上下文累积过多时</w:t>
        <w:br/>
        <w:t>/clear</w:t>
        <w:br/>
        <w:br/>
        <w:t># 重置上下文，保持思路清晰</w:t>
      </w:r>
    </w:p>
    <w:p>
      <w:r>
        <w:rPr>
          <w:rFonts w:ascii="Courier New" w:hAnsi="Courier New"/>
          <w:sz w:val="18"/>
        </w:rPr>
        <w:t># 当对话持续很久、上下文累积过多时</w:t>
        <w:br/>
        <w:t>/clear</w:t>
        <w:br/>
        <w:br/>
        <w:t># 重置上下文，保持思路清晰</w:t>
      </w:r>
    </w:p>
    <w:p>
      <w:r>
        <w:t>3. 修复对话偏离#</w:t>
      </w:r>
    </w:p>
    <w:p>
      <w:r>
        <w:rPr>
          <w:rFonts w:ascii="Courier New" w:hAnsi="Courier New"/>
          <w:sz w:val="18"/>
        </w:rPr>
        <w:t>bash复制# 当 Claude 的回答出现偏离正轨或上下文混乱时</w:t>
        <w:br/>
        <w:t>/clear</w:t>
        <w:br/>
        <w:br/>
        <w:t># 一键"重启"对话，重新开始</w:t>
      </w:r>
    </w:p>
    <w:p>
      <w:r>
        <w:rPr>
          <w:rFonts w:ascii="Courier New" w:hAnsi="Courier New"/>
          <w:sz w:val="18"/>
        </w:rPr>
        <w:t># 当 Claude 的回答出现偏离正轨或上下文混乱时</w:t>
        <w:br/>
        <w:t>/clear</w:t>
        <w:br/>
        <w:br/>
        <w:t># 一键"重启"对话，重新开始</w:t>
      </w:r>
    </w:p>
    <w:p>
      <w:r>
        <w:t>注意事项#</w:t>
      </w:r>
    </w:p>
    <w:p>
      <w:r>
        <w:t>True. /clear 命令无任何参数，执行后将彻底清除对话历史</w:t>
      </w:r>
    </w:p>
    <w:p>
      <w:r>
        <w:t>True. 清除的对话内容无法恢复，请谨慎使用</w:t>
      </w:r>
    </w:p>
    <w:p>
      <w:r>
        <w:t>True. 该命令只会清除对话历史，不会退出 Claude Code 界面</w:t>
      </w:r>
    </w:p>
    <w:p>
      <w:r>
        <w:t>True. 不会影响已生成的 CLAUDE.md 文件或其他项目文件</w:t>
      </w:r>
    </w:p>
    <w:p>
      <w:r>
        <w:rPr>
          <w:rFonts w:ascii="Courier New" w:hAnsi="Courier New"/>
          <w:sz w:val="18"/>
        </w:rPr>
        <w:t>/clear</w:t>
      </w:r>
    </w:p>
    <w:p>
      <w:r>
        <w:rPr>
          <w:rFonts w:ascii="Courier New" w:hAnsi="Courier New"/>
          <w:sz w:val="18"/>
        </w:rPr>
        <w:t>CLAUDE.md</w:t>
      </w:r>
    </w:p>
    <w:p>
      <w:r>
        <w:t>与其他命令的组合#</w:t>
      </w:r>
    </w:p>
    <w:p>
      <w:r>
        <w:rPr>
          <w:rFonts w:ascii="Courier New" w:hAnsi="Courier New"/>
          <w:sz w:val="18"/>
        </w:rPr>
        <w:t>bash复制# 初始化项目知识后，开始新的对话</w:t>
        <w:br/>
        <w:t>/init</w:t>
        <w:br/>
        <w:t>/clear</w:t>
        <w:br/>
        <w:br/>
        <w:t># 执行流程：</w:t>
        <w:br/>
        <w:t># 1. 生成 CLAUDE.md 文件，包含完整项目上下文</w:t>
        <w:br/>
        <w:t># 2. 清空历史对话，开始全新的对话</w:t>
        <w:br/>
        <w:t># 3. 新对话会自动使用 CLAUDE.md 作为上下文，但忘记之前的对话</w:t>
      </w:r>
    </w:p>
    <w:p>
      <w:r>
        <w:rPr>
          <w:rFonts w:ascii="Courier New" w:hAnsi="Courier New"/>
          <w:sz w:val="18"/>
        </w:rPr>
        <w:t># 初始化项目知识后，开始新的对话</w:t>
        <w:br/>
        <w:t>/init</w:t>
        <w:br/>
        <w:t>/clear</w:t>
        <w:br/>
        <w:br/>
        <w:t># 执行流程：</w:t>
        <w:br/>
        <w:t># 1. 生成 CLAUDE.md 文件，包含完整项目上下文</w:t>
        <w:br/>
        <w:t># 2. 清空历史对话，开始全新的对话</w:t>
        <w:br/>
        <w:t># 3. 新对话会自动使用 CLAUDE.md 作为上下文，但忘记之前的对话</w:t>
      </w:r>
    </w:p>
    <w:p>
      <w:r>
        <w:t>最佳实践#</w:t>
      </w:r>
    </w:p>
    <w:p>
      <w:r>
        <w:t>True. 任务切换必用：在完成一个独立任务后，开始新任务前执行 /clear</w:t>
      </w:r>
    </w:p>
    <w:p>
      <w:r>
        <w:t>True. 定期清理：长时间对话时，定期执行 /clear 保持上下文简洁</w:t>
      </w:r>
    </w:p>
    <w:p>
      <w:r>
        <w:t>True. 及时重置：当对话出现混乱时，立即使用 /clear 重置</w:t>
      </w:r>
    </w:p>
    <w:p>
      <w:r>
        <w:t>True. 避免频繁使用：在同一个任务的连续对话中，避免不必要的 /clear 调用</w:t>
      </w:r>
    </w:p>
    <w:p>
      <w:r>
        <w:rPr>
          <w:rFonts w:ascii="Courier New" w:hAnsi="Courier New"/>
          <w:sz w:val="18"/>
        </w:rPr>
        <w:t>/clear</w:t>
      </w:r>
    </w:p>
    <w:p>
      <w:r>
        <w:rPr>
          <w:rFonts w:ascii="Courier New" w:hAnsi="Courier New"/>
          <w:sz w:val="18"/>
        </w:rPr>
        <w:t>/clear</w:t>
      </w:r>
    </w:p>
    <w:p>
      <w:r>
        <w:rPr>
          <w:rFonts w:ascii="Courier New" w:hAnsi="Courier New"/>
          <w:sz w:val="18"/>
        </w:rPr>
        <w:t>/clear</w:t>
      </w:r>
    </w:p>
    <w:p>
      <w:r>
        <w:rPr>
          <w:rFonts w:ascii="Courier New" w:hAnsi="Courier New"/>
          <w:sz w:val="18"/>
        </w:rPr>
        <w:t>/clear</w:t>
      </w:r>
    </w:p>
    <w:p>
      <w:r>
        <w:t>总结#</w:t>
      </w:r>
    </w:p>
    <w:p>
      <w:r>
        <w:t>/clear 命令是 Claude Code 中用于管理会话上下文的核心命令。通过使用此命令，你可以：</w:t>
      </w:r>
    </w:p>
    <w:p>
      <w:r>
        <w:rPr>
          <w:rFonts w:ascii="Courier New" w:hAnsi="Courier New"/>
          <w:sz w:val="18"/>
        </w:rPr>
        <w:t>/clear</w:t>
      </w:r>
    </w:p>
    <w:p>
      <w:pPr>
        <w:pStyle w:val="ListBullet"/>
      </w:pPr>
      <w:r>
        <w:t>清除当前会话的所有对话历史</w:t>
      </w:r>
    </w:p>
    <w:p>
      <w:pPr>
        <w:pStyle w:val="ListBullet"/>
      </w:pPr>
      <w:r>
        <w:t>重置上下文窗口，保持思路清晰</w:t>
      </w:r>
    </w:p>
    <w:p>
      <w:pPr>
        <w:pStyle w:val="ListBullet"/>
      </w:pPr>
      <w:r>
        <w:t>避免旧话题干扰新需求</w:t>
      </w:r>
    </w:p>
    <w:p>
      <w:pPr>
        <w:pStyle w:val="ListBullet"/>
      </w:pPr>
      <w:r>
        <w:t>修复对话偏离正轨的情况</w:t>
      </w:r>
    </w:p>
    <w:p>
      <w:r>
        <w:t>合理使用 /clear 命令可以帮助你在与 Claude Code 交互时保持高效和专注。</w:t>
      </w:r>
    </w:p>
    <w:p>
      <w:r>
        <w:rPr>
          <w:rFonts w:ascii="Courier New" w:hAnsi="Courier New"/>
          <w:sz w:val="18"/>
        </w:rPr>
        <w:t>/clear</w:t>
      </w:r>
    </w:p>
    <w:p>
      <w:pPr>
        <w:pStyle w:val="Heading2"/>
      </w:pPr>
      <w:r>
        <w:t>7 /bug - 报告错误</w:t>
      </w:r>
    </w:p>
    <w:p>
      <w:r>
        <w:t>URL: https://claudecode.tangshuang.net/course/7.7%20%2Fbug%20-%20%E6%8A%A5%E5%91%8A%E9%94%99%E8%AF%AF</w:t>
      </w:r>
    </w:p>
    <w:p>
      <w:r>
        <w:t>概述#</w:t>
      </w:r>
    </w:p>
    <w:p>
      <w:r>
        <w:t>/bug 命令用于向 Anthropic 报告 Claude Code 的错误或问题。执行此命令会将当前对话内容发送给 Anthropic 团队，帮助他们诊断和修复问题。</w:t>
      </w:r>
    </w:p>
    <w:p>
      <w:r>
        <w:rPr>
          <w:rFonts w:ascii="Courier New" w:hAnsi="Courier New"/>
          <w:sz w:val="18"/>
        </w:rPr>
        <w:t>/bug</w:t>
      </w:r>
    </w:p>
    <w:p>
      <w:r>
        <w:t>基本语法#</w:t>
      </w:r>
    </w:p>
    <w:p>
      <w:r>
        <w:rPr>
          <w:rFonts w:ascii="Courier New" w:hAnsi="Courier New"/>
          <w:sz w:val="18"/>
        </w:rPr>
        <w:t>bash复制/bug</w:t>
      </w:r>
    </w:p>
    <w:p>
      <w:r>
        <w:rPr>
          <w:rFonts w:ascii="Courier New" w:hAnsi="Courier New"/>
          <w:sz w:val="18"/>
        </w:rPr>
        <w:t>/bug</w:t>
      </w:r>
    </w:p>
    <w:p>
      <w:r>
        <w:t>功能说明#</w:t>
      </w:r>
    </w:p>
    <w:p>
      <w:r>
        <w:t>执行 /bug 命令后，Claude Code 会：</w:t>
      </w:r>
    </w:p>
    <w:p>
      <w:r>
        <w:rPr>
          <w:rFonts w:ascii="Courier New" w:hAnsi="Courier New"/>
          <w:sz w:val="18"/>
        </w:rPr>
        <w:t>/bug</w:t>
      </w:r>
    </w:p>
    <w:p>
      <w:r>
        <w:t>True. 收集当前会话的对话历史</w:t>
      </w:r>
    </w:p>
    <w:p>
      <w:r>
        <w:t>True. 收集系统信息和错误日志</w:t>
      </w:r>
    </w:p>
    <w:p>
      <w:r>
        <w:t>True. 将这些信息发送给 Anthropic 团队</w:t>
      </w:r>
    </w:p>
    <w:p>
      <w:r>
        <w:t>True. 显示报告提交确认信息</w:t>
      </w:r>
    </w:p>
    <w:p>
      <w:r>
        <w:t>使用场景#</w:t>
      </w:r>
    </w:p>
    <w:p>
      <w:r>
        <w:t>1. 遇到程序错误#</w:t>
      </w:r>
    </w:p>
    <w:p>
      <w:r>
        <w:rPr>
          <w:rFonts w:ascii="Courier New" w:hAnsi="Courier New"/>
          <w:sz w:val="18"/>
        </w:rPr>
        <w:t>bash复制# 当 Claude Code 出现异常或错误时</w:t>
        <w:br/>
        <w:t>/bug</w:t>
        <w:br/>
        <w:br/>
        <w:t># 系统会收集错误信息并发送给 Anthropic</w:t>
      </w:r>
    </w:p>
    <w:p>
      <w:r>
        <w:rPr>
          <w:rFonts w:ascii="Courier New" w:hAnsi="Courier New"/>
          <w:sz w:val="18"/>
        </w:rPr>
        <w:t># 当 Claude Code 出现异常或错误时</w:t>
        <w:br/>
        <w:t>/bug</w:t>
        <w:br/>
        <w:br/>
        <w:t># 系统会收集错误信息并发送给 Anthropic</w:t>
      </w:r>
    </w:p>
    <w:p>
      <w:r>
        <w:t>2. 功能异常#</w:t>
      </w:r>
    </w:p>
    <w:p>
      <w:r>
        <w:rPr>
          <w:rFonts w:ascii="Courier New" w:hAnsi="Courier New"/>
          <w:sz w:val="18"/>
        </w:rPr>
        <w:t>bash复制# 当某个功能不按预期工作时</w:t>
        <w:br/>
        <w:t>/bug</w:t>
        <w:br/>
        <w:br/>
        <w:t># 报告功能问题，帮助改进产品</w:t>
      </w:r>
    </w:p>
    <w:p>
      <w:r>
        <w:rPr>
          <w:rFonts w:ascii="Courier New" w:hAnsi="Courier New"/>
          <w:sz w:val="18"/>
        </w:rPr>
        <w:t># 当某个功能不按预期工作时</w:t>
        <w:br/>
        <w:t>/bug</w:t>
        <w:br/>
        <w:br/>
        <w:t># 报告功能问题，帮助改进产品</w:t>
      </w:r>
    </w:p>
    <w:p>
      <w:r>
        <w:t>3. 性能问题#</w:t>
      </w:r>
    </w:p>
    <w:p>
      <w:r>
        <w:rPr>
          <w:rFonts w:ascii="Courier New" w:hAnsi="Courier New"/>
          <w:sz w:val="18"/>
        </w:rPr>
        <w:t>bash复制# 当遇到性能问题时</w:t>
        <w:br/>
        <w:t>/bug</w:t>
        <w:br/>
        <w:br/>
        <w:t># 报告性能瓶颈，帮助优化</w:t>
      </w:r>
    </w:p>
    <w:p>
      <w:r>
        <w:rPr>
          <w:rFonts w:ascii="Courier New" w:hAnsi="Courier New"/>
          <w:sz w:val="18"/>
        </w:rPr>
        <w:t># 当遇到性能问题时</w:t>
        <w:br/>
        <w:t>/bug</w:t>
        <w:br/>
        <w:br/>
        <w:t># 报告性能瓶颈，帮助优化</w:t>
      </w:r>
    </w:p>
    <w:p>
      <w:r>
        <w:t>报告内容#</w:t>
      </w:r>
    </w:p>
    <w:p>
      <w:r>
        <w:t>/bug 命令会收集以下信息：</w:t>
      </w:r>
    </w:p>
    <w:p>
      <w:r>
        <w:rPr>
          <w:rFonts w:ascii="Courier New" w:hAnsi="Courier New"/>
          <w:sz w:val="18"/>
        </w:rPr>
        <w:t>/bug</w:t>
      </w:r>
    </w:p>
    <w:p>
      <w:r>
        <w:t>True. 对话历史：当前会话的完整对话内容</w:t>
      </w:r>
    </w:p>
    <w:p>
      <w:r>
        <w:t>True. 系统信息：操作系统、Claude Code 版本等</w:t>
      </w:r>
    </w:p>
    <w:p>
      <w:r>
        <w:t>True. 错误日志：相关的错误信息和堆栈跟踪</w:t>
      </w:r>
    </w:p>
    <w:p>
      <w:r>
        <w:t>True. 环境信息：工作目录、文件结构等</w:t>
      </w:r>
    </w:p>
    <w:p>
      <w:r>
        <w:t>注意事项#</w:t>
      </w:r>
    </w:p>
    <w:p>
      <w:r>
        <w:t>True. 报告会包含当前对话的完整内容，请确保不包含敏感信息</w:t>
      </w:r>
    </w:p>
    <w:p>
      <w:r>
        <w:t>True. 报告是匿名的，不会关联到你的账户</w:t>
      </w:r>
    </w:p>
    <w:p>
      <w:r>
        <w:t>True. 提交报告后，Anthropic 团队会进行分析和修复</w:t>
      </w:r>
    </w:p>
    <w:p>
      <w:r>
        <w:t>True. 不要滥用此命令，只在遇到真正的问题时使用</w:t>
      </w:r>
    </w:p>
    <w:p>
      <w:r>
        <w:t>True. 报告后无法撤销，请谨慎使用</w:t>
      </w:r>
    </w:p>
    <w:p>
      <w:r>
        <w:t>隐私保护#</w:t>
      </w:r>
    </w:p>
    <w:p>
      <w:pPr>
        <w:pStyle w:val="ListBullet"/>
      </w:pPr>
      <w:r>
        <w:t>对话内容仅用于问题诊断</w:t>
      </w:r>
    </w:p>
    <w:p>
      <w:pPr>
        <w:pStyle w:val="ListBullet"/>
      </w:pPr>
      <w:r>
        <w:t>不会用于训练 AI 模型</w:t>
      </w:r>
    </w:p>
    <w:p>
      <w:pPr>
        <w:pStyle w:val="ListBullet"/>
      </w:pPr>
      <w:r>
        <w:t>不会与第三方共享</w:t>
      </w:r>
    </w:p>
    <w:p>
      <w:pPr>
        <w:pStyle w:val="ListBullet"/>
      </w:pPr>
      <w:r>
        <w:t>数据会按照 Anthropic 的隐私政策处理</w:t>
      </w:r>
    </w:p>
    <w:p>
      <w:r>
        <w:t>与其他命令的配合使用#</w:t>
      </w:r>
    </w:p>
    <w:p>
      <w:r>
        <w:rPr>
          <w:rFonts w:ascii="Courier New" w:hAnsi="Courier New"/>
          <w:sz w:val="18"/>
        </w:rPr>
        <w:t>bash复制# 遇到问题时，先尝试诊断，然后报告</w:t>
        <w:br/>
        <w:t>/doctor</w:t>
        <w:br/>
        <w:t>/bug</w:t>
        <w:br/>
        <w:br/>
        <w:t># 执行流程：</w:t>
        <w:br/>
        <w:t># 1. 运行诊断检查</w:t>
        <w:br/>
        <w:t># 2. 如果问题无法解决，提交错误报告</w:t>
      </w:r>
    </w:p>
    <w:p>
      <w:r>
        <w:rPr>
          <w:rFonts w:ascii="Courier New" w:hAnsi="Courier New"/>
          <w:sz w:val="18"/>
        </w:rPr>
        <w:t># 遇到问题时，先尝试诊断，然后报告</w:t>
        <w:br/>
        <w:t>/doctor</w:t>
        <w:br/>
        <w:t>/bug</w:t>
        <w:br/>
        <w:br/>
        <w:t># 执行流程：</w:t>
        <w:br/>
        <w:t># 1. 运行诊断检查</w:t>
        <w:br/>
        <w:t># 2. 如果问题无法解决，提交错误报告</w:t>
      </w:r>
    </w:p>
    <w:p>
      <w:r>
        <w:t>最佳实践#</w:t>
      </w:r>
    </w:p>
    <w:p>
      <w:r>
        <w:t>True. 先诊断：在使用 /bug 前，先尝试 /doctor 诊断问题</w:t>
      </w:r>
    </w:p>
    <w:p>
      <w:r>
        <w:t>True. 描述清楚：在报告前，确保对话中清楚描述了问题</w:t>
      </w:r>
    </w:p>
    <w:p>
      <w:r>
        <w:t>True. 避免敏感信息：确保对话中不包含密码、密钥等敏感信息</w:t>
      </w:r>
    </w:p>
    <w:p>
      <w:r>
        <w:t>True. 合理使用：只在遇到真正的 bug 时使用，不要滥用</w:t>
      </w:r>
    </w:p>
    <w:p>
      <w:r>
        <w:rPr>
          <w:rFonts w:ascii="Courier New" w:hAnsi="Courier New"/>
          <w:sz w:val="18"/>
        </w:rPr>
        <w:t>/bug</w:t>
      </w:r>
    </w:p>
    <w:p>
      <w:r>
        <w:rPr>
          <w:rFonts w:ascii="Courier New" w:hAnsi="Courier New"/>
          <w:sz w:val="18"/>
        </w:rPr>
        <w:t>/doctor</w:t>
      </w:r>
    </w:p>
    <w:p>
      <w:r>
        <w:t>何时使用 /bug#</w:t>
      </w:r>
    </w:p>
    <w:p>
      <w:r>
        <w:t>适合使用的情况：</w:t>
      </w:r>
    </w:p>
    <w:p>
      <w:pPr>
        <w:pStyle w:val="ListBullet"/>
      </w:pPr>
      <w:r>
        <w:t>Claude Code 崩溃或无响应</w:t>
      </w:r>
    </w:p>
    <w:p>
      <w:pPr>
        <w:pStyle w:val="ListBullet"/>
      </w:pPr>
      <w:r>
        <w:t>功能完全不工作</w:t>
      </w:r>
    </w:p>
    <w:p>
      <w:pPr>
        <w:pStyle w:val="ListBullet"/>
      </w:pPr>
      <w:r>
        <w:t>出现明显的程序错误</w:t>
      </w:r>
    </w:p>
    <w:p>
      <w:pPr>
        <w:pStyle w:val="ListBullet"/>
      </w:pPr>
      <w:r>
        <w:t>性能严重下降</w:t>
      </w:r>
    </w:p>
    <w:p>
      <w:r>
        <w:t>不适合使用的情况：</w:t>
      </w:r>
    </w:p>
    <w:p>
      <w:pPr>
        <w:pStyle w:val="ListBullet"/>
      </w:pPr>
      <w:r>
        <w:t>AI 回答不准确（这是模型能力问题）</w:t>
      </w:r>
    </w:p>
    <w:p>
      <w:pPr>
        <w:pStyle w:val="ListBullet"/>
      </w:pPr>
      <w:r>
        <w:t>功能不符合预期（这是使用问题）</w:t>
      </w:r>
    </w:p>
    <w:p>
      <w:pPr>
        <w:pStyle w:val="ListBullet"/>
      </w:pPr>
      <w:r>
        <w:t>需要功能建议（这是功能请求）</w:t>
      </w:r>
    </w:p>
    <w:p>
      <w:r>
        <w:t>总结#</w:t>
      </w:r>
    </w:p>
    <w:p>
      <w:r>
        <w:t>/bug 命令是 Claude Code 中用于报告错误的重要工具。通过使用此命令，你可以：</w:t>
      </w:r>
    </w:p>
    <w:p>
      <w:r>
        <w:rPr>
          <w:rFonts w:ascii="Courier New" w:hAnsi="Courier New"/>
          <w:sz w:val="18"/>
        </w:rPr>
        <w:t>/bug</w:t>
      </w:r>
    </w:p>
    <w:p>
      <w:pPr>
        <w:pStyle w:val="ListBullet"/>
      </w:pPr>
      <w:r>
        <w:t>向 Anthropic 团队报告程序错误</w:t>
      </w:r>
    </w:p>
    <w:p>
      <w:pPr>
        <w:pStyle w:val="ListBullet"/>
      </w:pPr>
      <w:r>
        <w:t>帮助改进 Claude Code 的质量</w:t>
      </w:r>
    </w:p>
    <w:p>
      <w:pPr>
        <w:pStyle w:val="ListBullet"/>
      </w:pPr>
      <w:r>
        <w:t>促进产品的持续优化</w:t>
      </w:r>
    </w:p>
    <w:p>
      <w:r>
        <w:t>合理使用 /bug 命令可以帮助 Anthropic 团队更快地发现和修复问题，提升所有用户的体验。</w:t>
      </w:r>
    </w:p>
    <w:p>
      <w:r>
        <w:rPr>
          <w:rFonts w:ascii="Courier New" w:hAnsi="Courier New"/>
          <w:sz w:val="18"/>
        </w:rPr>
        <w:t>/bug</w:t>
      </w:r>
    </w:p>
    <w:p>
      <w:pPr>
        <w:pStyle w:val="Heading2"/>
      </w:pPr>
      <w:r>
        <w:t>8 /config - 打开设置界面</w:t>
      </w:r>
    </w:p>
    <w:p>
      <w:r>
        <w:t>URL: https://claudecode.tangshuang.net/course/7.8%20%2Fconfig%20-%20%E6%89%93%E5%BC%80%E8%AE%BE%E7%BD%AE%E7%95%8C%E9%9D%A2</w:t>
      </w:r>
    </w:p>
    <w:p>
      <w:r>
        <w:t>概述#</w:t>
      </w:r>
    </w:p>
    <w:p>
      <w:r>
        <w:t>/config 命令用于打开 Claude Code 的设置界面，允许你配置各种选项和偏好设置。设置界面提供了图形化的配置方式，方便用户自定义 Claude Code 的行为。</w:t>
      </w:r>
    </w:p>
    <w:p>
      <w:r>
        <w:rPr>
          <w:rFonts w:ascii="Courier New" w:hAnsi="Courier New"/>
          <w:sz w:val="18"/>
        </w:rPr>
        <w:t>/config</w:t>
      </w:r>
    </w:p>
    <w:p>
      <w:r>
        <w:t>基本语法#</w:t>
      </w:r>
    </w:p>
    <w:p>
      <w:r>
        <w:rPr>
          <w:rFonts w:ascii="Courier New" w:hAnsi="Courier New"/>
          <w:sz w:val="18"/>
        </w:rPr>
        <w:t>bash复制/config</w:t>
      </w:r>
    </w:p>
    <w:p>
      <w:r>
        <w:rPr>
          <w:rFonts w:ascii="Courier New" w:hAnsi="Courier New"/>
          <w:sz w:val="18"/>
        </w:rPr>
        <w:t>/config</w:t>
      </w:r>
    </w:p>
    <w:p>
      <w:r>
        <w:t>功能说明#</w:t>
      </w:r>
    </w:p>
    <w:p>
      <w:r>
        <w:t>执行 /config 命令后，Claude Code 会：</w:t>
      </w:r>
    </w:p>
    <w:p>
      <w:r>
        <w:rPr>
          <w:rFonts w:ascii="Courier New" w:hAnsi="Courier New"/>
          <w:sz w:val="18"/>
        </w:rPr>
        <w:t>/config</w:t>
      </w:r>
    </w:p>
    <w:p>
      <w:r>
        <w:t>True. 打开设置界面（配置选项卡）</w:t>
      </w:r>
    </w:p>
    <w:p>
      <w:r>
        <w:t>True. 显示所有可配置的选项</w:t>
      </w:r>
    </w:p>
    <w:p>
      <w:r>
        <w:t>True. 允许用户修改配置</w:t>
      </w:r>
    </w:p>
    <w:p>
      <w:r>
        <w:t>True. 保存配置更改</w:t>
      </w:r>
    </w:p>
    <w:p>
      <w:r>
        <w:t>配置选项#</w:t>
      </w:r>
    </w:p>
    <w:p>
      <w:r>
        <w:t>设置界面包含以下主要配置类别：</w:t>
      </w:r>
    </w:p>
    <w:p>
      <w:r>
        <w:t>1. 模型设置#</w:t>
      </w:r>
    </w:p>
    <w:p>
      <w:pPr>
        <w:pStyle w:val="ListBullet"/>
      </w:pPr>
      <w:r>
        <w:t>选择默认 AI 模型</w:t>
      </w:r>
    </w:p>
    <w:p>
      <w:pPr>
        <w:pStyle w:val="ListBullet"/>
      </w:pPr>
      <w:r>
        <w:t>配置模型参数</w:t>
      </w:r>
    </w:p>
    <w:p>
      <w:pPr>
        <w:pStyle w:val="ListBullet"/>
      </w:pPr>
      <w:r>
        <w:t>设置温度、最大令牌数等</w:t>
      </w:r>
    </w:p>
    <w:p>
      <w:r>
        <w:t>2. 界面设置#</w:t>
      </w:r>
    </w:p>
    <w:p>
      <w:pPr>
        <w:pStyle w:val="ListBullet"/>
      </w:pPr>
      <w:r>
        <w:t>主题选择</w:t>
      </w:r>
    </w:p>
    <w:p>
      <w:pPr>
        <w:pStyle w:val="ListBullet"/>
      </w:pPr>
      <w:r>
        <w:t>字体大小</w:t>
      </w:r>
    </w:p>
    <w:p>
      <w:pPr>
        <w:pStyle w:val="ListBullet"/>
      </w:pPr>
      <w:r>
        <w:t>界面布局</w:t>
      </w:r>
    </w:p>
    <w:p>
      <w:r>
        <w:t>3. 行为设置#</w:t>
      </w:r>
    </w:p>
    <w:p>
      <w:pPr>
        <w:pStyle w:val="ListBullet"/>
      </w:pPr>
      <w:r>
        <w:t>自动保存</w:t>
      </w:r>
    </w:p>
    <w:p>
      <w:pPr>
        <w:pStyle w:val="ListBullet"/>
      </w:pPr>
      <w:r>
        <w:t>文件监听</w:t>
      </w:r>
    </w:p>
    <w:p>
      <w:pPr>
        <w:pStyle w:val="ListBullet"/>
      </w:pPr>
      <w:r>
        <w:t>上下文管理</w:t>
      </w:r>
    </w:p>
    <w:p>
      <w:r>
        <w:t>4. 集成设置#</w:t>
      </w:r>
    </w:p>
    <w:p>
      <w:pPr>
        <w:pStyle w:val="ListBullet"/>
      </w:pPr>
      <w:r>
        <w:t>Git 集成</w:t>
      </w:r>
    </w:p>
    <w:p>
      <w:pPr>
        <w:pStyle w:val="ListBullet"/>
      </w:pPr>
      <w:r>
        <w:t>MCP 服务器</w:t>
      </w:r>
    </w:p>
    <w:p>
      <w:pPr>
        <w:pStyle w:val="ListBullet"/>
      </w:pPr>
      <w:r>
        <w:t>插件配置</w:t>
      </w:r>
    </w:p>
    <w:p>
      <w:r>
        <w:t>5. 安全设置#</w:t>
      </w:r>
    </w:p>
    <w:p>
      <w:pPr>
        <w:pStyle w:val="ListBullet"/>
      </w:pPr>
      <w:r>
        <w:t>权限管理</w:t>
      </w:r>
    </w:p>
    <w:p>
      <w:pPr>
        <w:pStyle w:val="ListBullet"/>
      </w:pPr>
      <w:r>
        <w:t>隐私设置</w:t>
      </w:r>
    </w:p>
    <w:p>
      <w:pPr>
        <w:pStyle w:val="ListBullet"/>
      </w:pPr>
      <w:r>
        <w:t>沙箱配置</w:t>
      </w:r>
    </w:p>
    <w:p>
      <w:r>
        <w:t>使用场景#</w:t>
      </w:r>
    </w:p>
    <w:p>
      <w:r>
        <w:t>1. 更改默认模型#</w:t>
      </w:r>
    </w:p>
    <w:p>
      <w:r>
        <w:rPr>
          <w:rFonts w:ascii="Courier New" w:hAnsi="Courier New"/>
          <w:sz w:val="18"/>
        </w:rPr>
        <w:t>bash复制/config</w:t>
        <w:br/>
        <w:br/>
        <w:t># 在设置界面中：</w:t>
        <w:br/>
        <w:t># 1. 选择"模型"选项卡</w:t>
        <w:br/>
        <w:t># 2. 选择默认模型</w:t>
        <w:br/>
        <w:t># 3. 保存更改</w:t>
      </w:r>
    </w:p>
    <w:p>
      <w:r>
        <w:rPr>
          <w:rFonts w:ascii="Courier New" w:hAnsi="Courier New"/>
          <w:sz w:val="18"/>
        </w:rPr>
        <w:t>/config</w:t>
        <w:br/>
        <w:br/>
        <w:t># 在设置界面中：</w:t>
        <w:br/>
        <w:t># 1. 选择"模型"选项卡</w:t>
        <w:br/>
        <w:t># 2. 选择默认模型</w:t>
        <w:br/>
        <w:t># 3. 保存更改</w:t>
      </w:r>
    </w:p>
    <w:p>
      <w:r>
        <w:t>2. 调整界面主题#</w:t>
      </w:r>
    </w:p>
    <w:p>
      <w:r>
        <w:rPr>
          <w:rFonts w:ascii="Courier New" w:hAnsi="Courier New"/>
          <w:sz w:val="18"/>
        </w:rPr>
        <w:t>bash复制/config</w:t>
        <w:br/>
        <w:br/>
        <w:t># 在设置界面中：</w:t>
        <w:br/>
        <w:t># 1. 选择"界面"选项卡</w:t>
        <w:br/>
        <w:t># 2. 选择主题</w:t>
        <w:br/>
        <w:t># 3. 保存更改</w:t>
      </w:r>
    </w:p>
    <w:p>
      <w:r>
        <w:rPr>
          <w:rFonts w:ascii="Courier New" w:hAnsi="Courier New"/>
          <w:sz w:val="18"/>
        </w:rPr>
        <w:t>/config</w:t>
        <w:br/>
        <w:br/>
        <w:t># 在设置界面中：</w:t>
        <w:br/>
        <w:t># 1. 选择"界面"选项卡</w:t>
        <w:br/>
        <w:t># 2. 选择主题</w:t>
        <w:br/>
        <w:t># 3. 保存更改</w:t>
      </w:r>
    </w:p>
    <w:p>
      <w:r>
        <w:t>3. 配置权限#</w:t>
      </w:r>
    </w:p>
    <w:p>
      <w:r>
        <w:rPr>
          <w:rFonts w:ascii="Courier New" w:hAnsi="Courier New"/>
          <w:sz w:val="18"/>
        </w:rPr>
        <w:t>bash复制/config</w:t>
        <w:br/>
        <w:br/>
        <w:t># 在设置界面中：</w:t>
        <w:br/>
        <w:t># 1. 选择"安全"选项卡</w:t>
        <w:br/>
        <w:t># 2. 配置权限规则</w:t>
        <w:br/>
        <w:t># 3. 保存更改</w:t>
      </w:r>
    </w:p>
    <w:p>
      <w:r>
        <w:rPr>
          <w:rFonts w:ascii="Courier New" w:hAnsi="Courier New"/>
          <w:sz w:val="18"/>
        </w:rPr>
        <w:t>/config</w:t>
        <w:br/>
        <w:br/>
        <w:t># 在设置界面中：</w:t>
        <w:br/>
        <w:t># 1. 选择"安全"选项卡</w:t>
        <w:br/>
        <w:t># 2. 配置权限规则</w:t>
        <w:br/>
        <w:t># 3. 保存更改</w:t>
      </w:r>
    </w:p>
    <w:p>
      <w:r>
        <w:t>注意事项#</w:t>
      </w:r>
    </w:p>
    <w:p>
      <w:r>
        <w:t>True. 配置更改会立即生效</w:t>
      </w:r>
    </w:p>
    <w:p>
      <w:r>
        <w:t>True. 某些配置可能需要重启 Claude Code 才能完全生效</w:t>
      </w:r>
    </w:p>
    <w:p>
      <w:r>
        <w:t>True. 配置文件存储在用户目录中</w:t>
      </w:r>
    </w:p>
    <w:p>
      <w:r>
        <w:t>True. 可以手动编辑配置文件进行高级配置</w:t>
      </w:r>
    </w:p>
    <w:p>
      <w:r>
        <w:t>配置文件位置#</w:t>
      </w:r>
    </w:p>
    <w:p>
      <w:r>
        <w:t>配置文件通常位于：</w:t>
      </w:r>
    </w:p>
    <w:p>
      <w:pPr>
        <w:pStyle w:val="ListBullet"/>
      </w:pPr>
      <w:r>
        <w:t>Windows: %APPDATA%\claude\config.json</w:t>
      </w:r>
    </w:p>
    <w:p>
      <w:pPr>
        <w:pStyle w:val="ListBullet"/>
      </w:pPr>
      <w:r>
        <w:t>macOS: ~/Library/Application Support/claude/config.json</w:t>
      </w:r>
    </w:p>
    <w:p>
      <w:pPr>
        <w:pStyle w:val="ListBullet"/>
      </w:pPr>
      <w:r>
        <w:t>Linux: ~/.config/claude/config.json</w:t>
      </w:r>
    </w:p>
    <w:p>
      <w:r>
        <w:rPr>
          <w:rFonts w:ascii="Courier New" w:hAnsi="Courier New"/>
          <w:sz w:val="18"/>
        </w:rPr>
        <w:t>%APPDATA%\claude\config.json</w:t>
      </w:r>
    </w:p>
    <w:p>
      <w:r>
        <w:rPr>
          <w:rFonts w:ascii="Courier New" w:hAnsi="Courier New"/>
          <w:sz w:val="18"/>
        </w:rPr>
        <w:t>~/Library/Application Support/claude/config.json</w:t>
      </w:r>
    </w:p>
    <w:p>
      <w:r>
        <w:rPr>
          <w:rFonts w:ascii="Courier New" w:hAnsi="Courier New"/>
          <w:sz w:val="18"/>
        </w:rPr>
        <w:t>~/.config/claude/config.json</w:t>
      </w:r>
    </w:p>
    <w:p>
      <w:r>
        <w:t>与其他命令的配合使用#</w:t>
      </w:r>
    </w:p>
    <w:p>
      <w:r>
        <w:rPr>
          <w:rFonts w:ascii="Courier New" w:hAnsi="Courier New"/>
          <w:sz w:val="18"/>
        </w:rPr>
        <w:t>bash复制# 打开配置，然后验证更改</w:t>
        <w:br/>
        <w:t>/config</w:t>
        <w:br/>
        <w:t>/doctor</w:t>
        <w:br/>
        <w:br/>
        <w:t># 执行流程：</w:t>
        <w:br/>
        <w:t># 1. 打开设置界面</w:t>
        <w:br/>
        <w:t># 2. 修改配置</w:t>
        <w:br/>
        <w:t># 3. 运行诊断检查验证配置</w:t>
      </w:r>
    </w:p>
    <w:p>
      <w:r>
        <w:rPr>
          <w:rFonts w:ascii="Courier New" w:hAnsi="Courier New"/>
          <w:sz w:val="18"/>
        </w:rPr>
        <w:t># 打开配置，然后验证更改</w:t>
        <w:br/>
        <w:t>/config</w:t>
        <w:br/>
        <w:t>/doctor</w:t>
        <w:br/>
        <w:br/>
        <w:t># 执行流程：</w:t>
        <w:br/>
        <w:t># 1. 打开设置界面</w:t>
        <w:br/>
        <w:t># 2. 修改配置</w:t>
        <w:br/>
        <w:t># 3. 运行诊断检查验证配置</w:t>
      </w:r>
    </w:p>
    <w:p>
      <w:r>
        <w:t>最佳实践#</w:t>
      </w:r>
    </w:p>
    <w:p>
      <w:r>
        <w:t>True. 定期检查：定期检查配置设置，确保符合当前需求</w:t>
      </w:r>
    </w:p>
    <w:p>
      <w:r>
        <w:t>True. 备份配置：在大幅修改配置前，备份配置文件</w:t>
      </w:r>
    </w:p>
    <w:p>
      <w:r>
        <w:t>True. 测试更改：修改配置后，测试相关功能是否正常</w:t>
      </w:r>
    </w:p>
    <w:p>
      <w:r>
        <w:t>True. 团队共享：将团队常用的配置共享到项目中</w:t>
      </w:r>
    </w:p>
    <w:p>
      <w:r>
        <w:t>常用配置建议#</w:t>
      </w:r>
    </w:p>
    <w:p>
      <w:r>
        <w:t>开发环境#</w:t>
      </w:r>
    </w:p>
    <w:p>
      <w:r>
        <w:rPr>
          <w:rFonts w:ascii="Courier New" w:hAnsi="Courier New"/>
          <w:sz w:val="18"/>
        </w:rPr>
        <w:t>json复制{</w:t>
        <w:br/>
        <w:t xml:space="preserve">  "model": "claude-3-5-sonnet-20241022",</w:t>
        <w:br/>
        <w:t xml:space="preserve">  "theme": "dark",</w:t>
        <w:br/>
        <w:t xml:space="preserve">  "autoSave": true</w:t>
        <w:br/>
        <w:t>}</w:t>
      </w:r>
    </w:p>
    <w:p>
      <w:r>
        <w:rPr>
          <w:rFonts w:ascii="Courier New" w:hAnsi="Courier New"/>
          <w:sz w:val="18"/>
        </w:rPr>
        <w:t>{</w:t>
        <w:br/>
        <w:t xml:space="preserve">  "model": "claude-3-5-sonnet-20241022",</w:t>
        <w:br/>
        <w:t xml:space="preserve">  "theme": "dark",</w:t>
        <w:br/>
        <w:t xml:space="preserve">  "autoSave": true</w:t>
        <w:br/>
        <w:t>}</w:t>
      </w:r>
    </w:p>
    <w:p>
      <w:r>
        <w:t>生产环境#</w:t>
      </w:r>
    </w:p>
    <w:p>
      <w:r>
        <w:rPr>
          <w:rFonts w:ascii="Courier New" w:hAnsi="Courier New"/>
          <w:sz w:val="18"/>
        </w:rPr>
        <w:t>json复制{</w:t>
        <w:br/>
        <w:t xml:space="preserve">  "model": "claude-3-5-haiku-20241022",</w:t>
        <w:br/>
        <w:t xml:space="preserve">  "theme": "light",</w:t>
        <w:br/>
        <w:t xml:space="preserve">  "autoSave": false,</w:t>
        <w:br/>
        <w:t xml:space="preserve">  "sandbox": true</w:t>
        <w:br/>
        <w:t>}</w:t>
      </w:r>
    </w:p>
    <w:p>
      <w:r>
        <w:rPr>
          <w:rFonts w:ascii="Courier New" w:hAnsi="Courier New"/>
          <w:sz w:val="18"/>
        </w:rPr>
        <w:t>{</w:t>
        <w:br/>
        <w:t xml:space="preserve">  "model": "claude-3-5-haiku-20241022",</w:t>
        <w:br/>
        <w:t xml:space="preserve">  "theme": "light",</w:t>
        <w:br/>
        <w:t xml:space="preserve">  "autoSave": false,</w:t>
        <w:br/>
        <w:t xml:space="preserve">  "sandbox": true</w:t>
        <w:br/>
        <w:t>}</w:t>
      </w:r>
    </w:p>
    <w:p>
      <w:r>
        <w:t>总结#</w:t>
      </w:r>
    </w:p>
    <w:p>
      <w:r>
        <w:t>/config 命令是 Claude Code 中用于配置的重要工具。通过使用此命令，你可以：</w:t>
      </w:r>
    </w:p>
    <w:p>
      <w:r>
        <w:rPr>
          <w:rFonts w:ascii="Courier New" w:hAnsi="Courier New"/>
          <w:sz w:val="18"/>
        </w:rPr>
        <w:t>/config</w:t>
      </w:r>
    </w:p>
    <w:p>
      <w:pPr>
        <w:pStyle w:val="ListBullet"/>
      </w:pPr>
      <w:r>
        <w:t>打开图形化设置界面</w:t>
      </w:r>
    </w:p>
    <w:p>
      <w:pPr>
        <w:pStyle w:val="ListBullet"/>
      </w:pPr>
      <w:r>
        <w:t>配置各种选项和偏好</w:t>
      </w:r>
    </w:p>
    <w:p>
      <w:pPr>
        <w:pStyle w:val="ListBullet"/>
      </w:pPr>
      <w:r>
        <w:t>自定义 Claude Code 的行为</w:t>
      </w:r>
    </w:p>
    <w:p>
      <w:pPr>
        <w:pStyle w:val="ListBullet"/>
      </w:pPr>
      <w:r>
        <w:t>优化工作流程</w:t>
      </w:r>
    </w:p>
    <w:p>
      <w:r>
        <w:t>合理使用 /config 命令可以帮助你创建最适合自己工作习惯的 Claude Code 环境。</w:t>
      </w:r>
    </w:p>
    <w:p>
      <w:r>
        <w:rPr>
          <w:rFonts w:ascii="Courier New" w:hAnsi="Courier New"/>
          <w:sz w:val="18"/>
        </w:rPr>
        <w:t>/config</w:t>
      </w:r>
    </w:p>
    <w:p>
      <w:pPr>
        <w:pStyle w:val="Heading2"/>
      </w:pPr>
      <w:r>
        <w:t>9 /context - 查看上下文使用情况</w:t>
      </w:r>
    </w:p>
    <w:p>
      <w:r>
        <w:t>URL: https://claudecode.tangshuang.net/course/7.9%20%2Fcontext%20-%20%E6%9F%A5%E7%9C%8B%E4%B8%8A%E4%B8%8B%E6%96%87%E4%BD%BF%E7%94%A8%E6%83%85%E5%86%B5</w:t>
      </w:r>
    </w:p>
    <w:p>
      <w:r>
        <w:t>概述#</w:t>
      </w:r>
    </w:p>
    <w:p>
      <w:r>
        <w:t>/context 命令用于将当前上下文使用情况可视化为彩色网格，帮助你了解 token 使用情况，优化对话效率。</w:t>
      </w:r>
    </w:p>
    <w:p>
      <w:r>
        <w:rPr>
          <w:rFonts w:ascii="Courier New" w:hAnsi="Courier New"/>
          <w:sz w:val="18"/>
        </w:rPr>
        <w:t>/context</w:t>
      </w:r>
    </w:p>
    <w:p>
      <w:r>
        <w:t>基本语法#</w:t>
      </w:r>
    </w:p>
    <w:p>
      <w:r>
        <w:rPr>
          <w:rFonts w:ascii="Courier New" w:hAnsi="Courier New"/>
          <w:sz w:val="18"/>
        </w:rPr>
        <w:t>bash复制/context</w:t>
      </w:r>
    </w:p>
    <w:p>
      <w:r>
        <w:rPr>
          <w:rFonts w:ascii="Courier New" w:hAnsi="Courier New"/>
          <w:sz w:val="18"/>
        </w:rPr>
        <w:t>/context</w:t>
      </w:r>
    </w:p>
    <w:p>
      <w:r>
        <w:t>功能说明#</w:t>
      </w:r>
    </w:p>
    <w:p>
      <w:r>
        <w:t>执行 /context 命令后，Claude Code 会：</w:t>
      </w:r>
    </w:p>
    <w:p>
      <w:r>
        <w:rPr>
          <w:rFonts w:ascii="Courier New" w:hAnsi="Courier New"/>
          <w:sz w:val="18"/>
        </w:rPr>
        <w:t>/context</w:t>
      </w:r>
    </w:p>
    <w:p>
      <w:r>
        <w:t>True. 分析当前会话的上下文使用情况</w:t>
      </w:r>
    </w:p>
    <w:p>
      <w:r>
        <w:t>True. 以彩色网格形式显示 token 使用分布</w:t>
      </w:r>
    </w:p>
    <w:p>
      <w:r>
        <w:t>True. 显示各组件的 token 占用比例</w:t>
      </w:r>
    </w:p>
    <w:p>
      <w:r>
        <w:t>True. 提供优化建议</w:t>
      </w:r>
    </w:p>
    <w:p>
      <w:r>
        <w:t>可视化说明#</w:t>
      </w:r>
    </w:p>
    <w:p>
      <w:r>
        <w:t>彩色网格使用不同颜色表示不同的上下文组件：</w:t>
      </w:r>
    </w:p>
    <w:p>
      <w:pPr>
        <w:pStyle w:val="ListBullet"/>
      </w:pPr>
      <w:r>
        <w:t>绿色：对话历史</w:t>
      </w:r>
    </w:p>
    <w:p>
      <w:pPr>
        <w:pStyle w:val="ListBullet"/>
      </w:pPr>
      <w:r>
        <w:t>蓝色：文件内容</w:t>
      </w:r>
    </w:p>
    <w:p>
      <w:pPr>
        <w:pStyle w:val="ListBullet"/>
      </w:pPr>
      <w:r>
        <w:t>黄色：系统提示</w:t>
      </w:r>
    </w:p>
    <w:p>
      <w:pPr>
        <w:pStyle w:val="ListBullet"/>
      </w:pPr>
      <w:r>
        <w:t>红色：接近上限</w:t>
      </w:r>
    </w:p>
    <w:p>
      <w:pPr>
        <w:pStyle w:val="ListBullet"/>
      </w:pPr>
      <w:r>
        <w:t>灰色：未使用空间</w:t>
      </w:r>
    </w:p>
    <w:p>
      <w:r>
        <w:t>使用场景#</w:t>
      </w:r>
    </w:p>
    <w:p>
      <w:r>
        <w:t>1. 监控 token 使用#</w:t>
      </w:r>
    </w:p>
    <w:p>
      <w:r>
        <w:rPr>
          <w:rFonts w:ascii="Courier New" w:hAnsi="Courier New"/>
          <w:sz w:val="18"/>
        </w:rPr>
        <w:t>bash复制# 在长时间对话中定期检查</w:t>
        <w:br/>
        <w:t>/context</w:t>
        <w:br/>
        <w:br/>
        <w:t># 查看当前 token 使用情况</w:t>
      </w:r>
    </w:p>
    <w:p>
      <w:r>
        <w:rPr>
          <w:rFonts w:ascii="Courier New" w:hAnsi="Courier New"/>
          <w:sz w:val="18"/>
        </w:rPr>
        <w:t># 在长时间对话中定期检查</w:t>
        <w:br/>
        <w:t>/context</w:t>
        <w:br/>
        <w:br/>
        <w:t># 查看当前 token 使用情况</w:t>
      </w:r>
    </w:p>
    <w:p>
      <w:r>
        <w:t>2. 诊断性能问题#</w:t>
      </w:r>
    </w:p>
    <w:p>
      <w:r>
        <w:rPr>
          <w:rFonts w:ascii="Courier New" w:hAnsi="Courier New"/>
          <w:sz w:val="18"/>
        </w:rPr>
        <w:t>bash复制# 当响应变慢时</w:t>
        <w:br/>
        <w:t>/context</w:t>
        <w:br/>
        <w:br/>
        <w:t># 检查是否因上下文过大导致</w:t>
      </w:r>
    </w:p>
    <w:p>
      <w:r>
        <w:rPr>
          <w:rFonts w:ascii="Courier New" w:hAnsi="Courier New"/>
          <w:sz w:val="18"/>
        </w:rPr>
        <w:t># 当响应变慢时</w:t>
        <w:br/>
        <w:t>/context</w:t>
        <w:br/>
        <w:br/>
        <w:t># 检查是否因上下文过大导致</w:t>
      </w:r>
    </w:p>
    <w:p>
      <w:r>
        <w:t>3. 优化对话#</w:t>
      </w:r>
    </w:p>
    <w:p>
      <w:r>
        <w:rPr>
          <w:rFonts w:ascii="Courier New" w:hAnsi="Courier New"/>
          <w:sz w:val="18"/>
        </w:rPr>
        <w:t>bash复制# 查看 token 使用分布</w:t>
        <w:br/>
        <w:t>/context</w:t>
        <w:br/>
        <w:br/>
        <w:t># 根据结果优化对话策略</w:t>
      </w:r>
    </w:p>
    <w:p>
      <w:r>
        <w:rPr>
          <w:rFonts w:ascii="Courier New" w:hAnsi="Courier New"/>
          <w:sz w:val="18"/>
        </w:rPr>
        <w:t># 查看 token 使用分布</w:t>
        <w:br/>
        <w:t>/context</w:t>
        <w:br/>
        <w:br/>
        <w:t># 根据结果优化对话策略</w:t>
      </w:r>
    </w:p>
    <w:p>
      <w:r>
        <w:t>输出示例#</w:t>
      </w:r>
    </w:p>
    <w:p>
      <w:r>
        <w:rPr>
          <w:rFonts w:ascii="Courier New" w:hAnsi="Courier New"/>
          <w:sz w:val="18"/>
        </w:rPr>
        <w:t>bash复制Context Usage:</w:t>
        <w:br/>
        <w:t>███████████████████████████████████████████████████ 85%</w:t>
        <w:br/>
        <w:t>[GGGGGGGGGGGGGGGGGGGGGGGGGGGGGGGGGGGGGGGGGGGGGGGGGG]</w:t>
        <w:br/>
        <w:t>[BBBBBBBBBBBBBBBBBBBBBBBBBBBBBBBBBBBBBBBBBBBBBBBBBB]</w:t>
        <w:br/>
        <w:t>[YYYYYYYYYYYYYYYYYYYYYYYYYYYYYYYYYYYYYYYYYYYYYYYYYY]</w:t>
        <w:br/>
        <w:br/>
        <w:t>Components:</w:t>
        <w:br/>
        <w:t>- Conversation History: 45,000 tokens (45%)</w:t>
        <w:br/>
        <w:t>- File Contents: 30,000 tokens (30%)</w:t>
        <w:br/>
        <w:t>- System Prompts: 10,000 tokens (10%)</w:t>
        <w:br/>
        <w:t>- Available: 15,000 tokens (15%)</w:t>
        <w:br/>
        <w:br/>
        <w:t>Total: 100,000 / 200,000 tokens</w:t>
      </w:r>
    </w:p>
    <w:p>
      <w:r>
        <w:rPr>
          <w:rFonts w:ascii="Courier New" w:hAnsi="Courier New"/>
          <w:sz w:val="18"/>
        </w:rPr>
        <w:t>Context Usage:</w:t>
        <w:br/>
        <w:t>███████████████████████████████████████████████████ 85%</w:t>
        <w:br/>
        <w:t>[GGGGGGGGGGGGGGGGGGGGGGGGGGGGGGGGGGGGGGGGGGGGGGGGGG]</w:t>
        <w:br/>
        <w:t>[BBBBBBBBBBBBBBBBBBBBBBBBBBBBBBBBBBBBBBBBBBBBBBBBBB]</w:t>
        <w:br/>
        <w:t>[YYYYYYYYYYYYYYYYYYYYYYYYYYYYYYYYYYYYYYYYYYYYYYYYYY]</w:t>
        <w:br/>
        <w:br/>
        <w:t>Components:</w:t>
        <w:br/>
        <w:t>- Conversation History: 45,000 tokens (45%)</w:t>
        <w:br/>
        <w:t>- File Contents: 30,000 tokens (30%)</w:t>
        <w:br/>
        <w:t>- System Prompts: 10,000 tokens (10%)</w:t>
        <w:br/>
        <w:t>- Available: 15,000 tokens (15%)</w:t>
        <w:br/>
        <w:br/>
        <w:t>Total: 100,000 / 200,000 tokens</w:t>
      </w:r>
    </w:p>
    <w:p>
      <w:r>
        <w:t>优化建议#</w:t>
      </w:r>
    </w:p>
    <w:p>
      <w:r>
        <w:t>1. 减少文件引用#</w:t>
      </w:r>
    </w:p>
    <w:p>
      <w:r>
        <w:rPr>
          <w:rFonts w:ascii="Courier New" w:hAnsi="Courier New"/>
          <w:sz w:val="18"/>
        </w:rPr>
        <w:t>bash复制# 避免引用过多文件</w:t>
        <w:br/>
        <w:t># 只引用当前需要的文件</w:t>
      </w:r>
    </w:p>
    <w:p>
      <w:r>
        <w:rPr>
          <w:rFonts w:ascii="Courier New" w:hAnsi="Courier New"/>
          <w:sz w:val="18"/>
        </w:rPr>
        <w:t># 避免引用过多文件</w:t>
        <w:br/>
        <w:t># 只引用当前需要的文件</w:t>
      </w:r>
    </w:p>
    <w:p>
      <w:r>
        <w:t>2. 压缩对话历史#</w:t>
      </w:r>
    </w:p>
    <w:p>
      <w:r>
        <w:rPr>
          <w:rFonts w:ascii="Courier New" w:hAnsi="Courier New"/>
          <w:sz w:val="18"/>
        </w:rPr>
        <w:t>bash复制# 使用 /compact 压缩对话</w:t>
        <w:br/>
        <w:t>/compact</w:t>
      </w:r>
    </w:p>
    <w:p>
      <w:r>
        <w:rPr>
          <w:rFonts w:ascii="Courier New" w:hAnsi="Courier New"/>
          <w:sz w:val="18"/>
        </w:rPr>
        <w:t># 使用 /compact 压缩对话</w:t>
        <w:br/>
        <w:t>/compact</w:t>
      </w:r>
    </w:p>
    <w:p>
      <w:r>
        <w:t>3. 清除不必要的内容#</w:t>
      </w:r>
    </w:p>
    <w:p>
      <w:r>
        <w:rPr>
          <w:rFonts w:ascii="Courier New" w:hAnsi="Courier New"/>
          <w:sz w:val="18"/>
        </w:rPr>
        <w:t>bash复制# 使用 /clear 清空对话</w:t>
        <w:br/>
        <w:t>/clear</w:t>
      </w:r>
    </w:p>
    <w:p>
      <w:r>
        <w:rPr>
          <w:rFonts w:ascii="Courier New" w:hAnsi="Courier New"/>
          <w:sz w:val="18"/>
        </w:rPr>
        <w:t># 使用 /clear 清空对话</w:t>
        <w:br/>
        <w:t>/clear</w:t>
      </w:r>
    </w:p>
    <w:p>
      <w:r>
        <w:t>注意事项#</w:t>
      </w:r>
    </w:p>
    <w:p>
      <w:r>
        <w:t>True. 上下文窗口大小取决于使用的模型</w:t>
      </w:r>
    </w:p>
    <w:p>
      <w:r>
        <w:t>True. 不同的模型有不同的 token 限制</w:t>
      </w:r>
    </w:p>
    <w:p>
      <w:r>
        <w:t>True. 接近上限时，建议压缩或清除上下文</w:t>
      </w:r>
    </w:p>
    <w:p>
      <w:r>
        <w:t>True. 彩色网格是实时更新的</w:t>
      </w:r>
    </w:p>
    <w:p>
      <w:r>
        <w:t>与其他命令的配合使用#</w:t>
      </w:r>
    </w:p>
    <w:p>
      <w:r>
        <w:rPr>
          <w:rFonts w:ascii="Courier New" w:hAnsi="Courier New"/>
          <w:sz w:val="18"/>
        </w:rPr>
        <w:t>bash复制# 查看上下文，然后优化</w:t>
        <w:br/>
        <w:t>/context</w:t>
        <w:br/>
        <w:t>/compact</w:t>
        <w:br/>
        <w:t>/context</w:t>
        <w:br/>
        <w:br/>
        <w:t># 执行流程：</w:t>
        <w:br/>
        <w:t># 1. 查看当前上下文使用情况</w:t>
        <w:br/>
        <w:t># 2. 压缩对话历史</w:t>
        <w:br/>
        <w:t># 3. 再次查看，确认优化效果</w:t>
      </w:r>
    </w:p>
    <w:p>
      <w:r>
        <w:rPr>
          <w:rFonts w:ascii="Courier New" w:hAnsi="Courier New"/>
          <w:sz w:val="18"/>
        </w:rPr>
        <w:t># 查看上下文，然后优化</w:t>
        <w:br/>
        <w:t>/context</w:t>
        <w:br/>
        <w:t>/compact</w:t>
        <w:br/>
        <w:t>/context</w:t>
        <w:br/>
        <w:br/>
        <w:t># 执行流程：</w:t>
        <w:br/>
        <w:t># 1. 查看当前上下文使用情况</w:t>
        <w:br/>
        <w:t># 2. 压缩对话历史</w:t>
        <w:br/>
        <w:t># 3. 再次查看，确认优化效果</w:t>
      </w:r>
    </w:p>
    <w:p>
      <w:r>
        <w:t>最佳实践#</w:t>
      </w:r>
    </w:p>
    <w:p>
      <w:r>
        <w:t>True. 定期检查：在长时间对话中定期使用 /context 检查</w:t>
      </w:r>
    </w:p>
    <w:p>
      <w:r>
        <w:t>True. 及时优化：当使用率超过 70% 时，考虑优化</w:t>
      </w:r>
    </w:p>
    <w:p>
      <w:r>
        <w:t>True. 合理引用：只引用当前任务需要的文件</w:t>
      </w:r>
    </w:p>
    <w:p>
      <w:r>
        <w:t>True. 压缩历史：定期使用 /compact 压缩对话历史</w:t>
      </w:r>
    </w:p>
    <w:p>
      <w:r>
        <w:rPr>
          <w:rFonts w:ascii="Courier New" w:hAnsi="Courier New"/>
          <w:sz w:val="18"/>
        </w:rPr>
        <w:t>/context</w:t>
      </w:r>
    </w:p>
    <w:p>
      <w:r>
        <w:rPr>
          <w:rFonts w:ascii="Courier New" w:hAnsi="Courier New"/>
          <w:sz w:val="18"/>
        </w:rPr>
        <w:t>/compact</w:t>
      </w:r>
    </w:p>
    <w:p>
      <w:r>
        <w:t>总结#</w:t>
      </w:r>
    </w:p>
    <w:p>
      <w:r>
        <w:t>/context 命令是 Claude Code 中用于监控上下文使用的重要工具。通过使用此命令，你可以：</w:t>
      </w:r>
    </w:p>
    <w:p>
      <w:r>
        <w:rPr>
          <w:rFonts w:ascii="Courier New" w:hAnsi="Courier New"/>
          <w:sz w:val="18"/>
        </w:rPr>
        <w:t>/context</w:t>
      </w:r>
    </w:p>
    <w:p>
      <w:pPr>
        <w:pStyle w:val="ListBullet"/>
      </w:pPr>
      <w:r>
        <w:t>可视化当前上下文使用情况</w:t>
      </w:r>
    </w:p>
    <w:p>
      <w:pPr>
        <w:pStyle w:val="ListBullet"/>
      </w:pPr>
      <w:r>
        <w:t>了解 token 使用分布</w:t>
      </w:r>
    </w:p>
    <w:p>
      <w:pPr>
        <w:pStyle w:val="ListBullet"/>
      </w:pPr>
      <w:r>
        <w:t>诊断性能问题</w:t>
      </w:r>
    </w:p>
    <w:p>
      <w:pPr>
        <w:pStyle w:val="ListBullet"/>
      </w:pPr>
      <w:r>
        <w:t>优化对话效率</w:t>
      </w:r>
    </w:p>
    <w:p>
      <w:r>
        <w:t>合理使用 /context 命令可以帮助你更好地管理 token 使用，提高对话效率。</w:t>
      </w:r>
    </w:p>
    <w:p>
      <w:r>
        <w:rPr>
          <w:rFonts w:ascii="Courier New" w:hAnsi="Courier New"/>
          <w:sz w:val="18"/>
        </w:rPr>
        <w:t>/context</w:t>
      </w:r>
    </w:p>
    <w:p>
      <w:pPr>
        <w:pStyle w:val="Heading2"/>
      </w:pPr>
      <w:r>
        <w:t>10 /cost - 显示令牌使用统计</w:t>
      </w:r>
    </w:p>
    <w:p>
      <w:r>
        <w:t>URL: https://claudecode.tangshuang.net/course/7.10%20%2Fcost%20-%20%E6%98%BE%E7%A4%BA%E4%BB%A4%E7%89%8C%E4%BD%BF%E7%94%A8%E7%BB%9F%E8%AE%A1</w:t>
      </w:r>
    </w:p>
    <w:p>
      <w:r>
        <w:t>概述#</w:t>
      </w:r>
    </w:p>
    <w:p>
      <w:r>
        <w:t>/cost 命令用于显示令牌使用统计信息，帮助你跟踪和优化 Claude Code 的使用成本。</w:t>
      </w:r>
    </w:p>
    <w:p>
      <w:r>
        <w:rPr>
          <w:rFonts w:ascii="Courier New" w:hAnsi="Courier New"/>
          <w:sz w:val="18"/>
        </w:rPr>
        <w:t>/cost</w:t>
      </w:r>
    </w:p>
    <w:p>
      <w:r>
        <w:t>基本语法#</w:t>
      </w:r>
    </w:p>
    <w:p>
      <w:r>
        <w:rPr>
          <w:rFonts w:ascii="Courier New" w:hAnsi="Courier New"/>
          <w:sz w:val="18"/>
        </w:rPr>
        <w:t>bash复制/cost</w:t>
      </w:r>
    </w:p>
    <w:p>
      <w:r>
        <w:rPr>
          <w:rFonts w:ascii="Courier New" w:hAnsi="Courier New"/>
          <w:sz w:val="18"/>
        </w:rPr>
        <w:t>/cost</w:t>
      </w:r>
    </w:p>
    <w:p>
      <w:r>
        <w:t>功能说明#</w:t>
      </w:r>
    </w:p>
    <w:p>
      <w:r>
        <w:t>执行 /cost 命令后，Claude Code 会：</w:t>
      </w:r>
    </w:p>
    <w:p>
      <w:r>
        <w:rPr>
          <w:rFonts w:ascii="Courier New" w:hAnsi="Courier New"/>
          <w:sz w:val="18"/>
        </w:rPr>
        <w:t>/cost</w:t>
      </w:r>
    </w:p>
    <w:p>
      <w:r>
        <w:t>True. 显示当前会话的令牌使用统计</w:t>
      </w:r>
    </w:p>
    <w:p>
      <w:r>
        <w:t>True. 显示输入和输出令牌数量</w:t>
      </w:r>
    </w:p>
    <w:p>
      <w:r>
        <w:t>True. 估算使用成本</w:t>
      </w:r>
    </w:p>
    <w:p>
      <w:r>
        <w:t>True. 显示使用限制和速率限制状态</w:t>
      </w:r>
    </w:p>
    <w:p>
      <w:r>
        <w:t>使用场景#</w:t>
      </w:r>
    </w:p>
    <w:p>
      <w:r>
        <w:t>1. 监控使用情况#</w:t>
      </w:r>
    </w:p>
    <w:p>
      <w:r>
        <w:rPr>
          <w:rFonts w:ascii="Courier New" w:hAnsi="Courier New"/>
          <w:sz w:val="18"/>
        </w:rPr>
        <w:t>bash复制# 查看当前会话的使用统计</w:t>
        <w:br/>
        <w:t>/cost</w:t>
        <w:br/>
        <w:br/>
        <w:t># 了解令牌消耗情况</w:t>
      </w:r>
    </w:p>
    <w:p>
      <w:r>
        <w:rPr>
          <w:rFonts w:ascii="Courier New" w:hAnsi="Courier New"/>
          <w:sz w:val="18"/>
        </w:rPr>
        <w:t># 查看当前会话的使用统计</w:t>
        <w:br/>
        <w:t>/cost</w:t>
        <w:br/>
        <w:br/>
        <w:t># 了解令牌消耗情况</w:t>
      </w:r>
    </w:p>
    <w:p>
      <w:r>
        <w:t>2. 成本跟踪#</w:t>
      </w:r>
    </w:p>
    <w:p>
      <w:r>
        <w:rPr>
          <w:rFonts w:ascii="Courier New" w:hAnsi="Courier New"/>
          <w:sz w:val="18"/>
        </w:rPr>
        <w:t>bash复制# 定期检查使用成本</w:t>
        <w:br/>
        <w:t>/cost</w:t>
        <w:br/>
        <w:br/>
        <w:t># 估算月度使用成本</w:t>
      </w:r>
    </w:p>
    <w:p>
      <w:r>
        <w:rPr>
          <w:rFonts w:ascii="Courier New" w:hAnsi="Courier New"/>
          <w:sz w:val="18"/>
        </w:rPr>
        <w:t># 定期检查使用成本</w:t>
        <w:br/>
        <w:t>/cost</w:t>
        <w:br/>
        <w:br/>
        <w:t># 估算月度使用成本</w:t>
      </w:r>
    </w:p>
    <w:p>
      <w:r>
        <w:t>3. 优化使用#</w:t>
      </w:r>
    </w:p>
    <w:p>
      <w:r>
        <w:rPr>
          <w:rFonts w:ascii="Courier New" w:hAnsi="Courier New"/>
          <w:sz w:val="18"/>
        </w:rPr>
        <w:t>bash复制# 查看使用统计，优化对话策略</w:t>
        <w:br/>
        <w:t>/cost</w:t>
        <w:br/>
        <w:br/>
        <w:t># 根据统计结果调整使用方式</w:t>
      </w:r>
    </w:p>
    <w:p>
      <w:r>
        <w:rPr>
          <w:rFonts w:ascii="Courier New" w:hAnsi="Courier New"/>
          <w:sz w:val="18"/>
        </w:rPr>
        <w:t># 查看使用统计，优化对话策略</w:t>
        <w:br/>
        <w:t>/cost</w:t>
        <w:br/>
        <w:br/>
        <w:t># 根据统计结果调整使用方式</w:t>
      </w:r>
    </w:p>
    <w:p>
      <w:r>
        <w:t>输出示例#</w:t>
      </w:r>
    </w:p>
    <w:p>
      <w:r>
        <w:rPr>
          <w:rFonts w:ascii="Courier New" w:hAnsi="Courier New"/>
          <w:sz w:val="18"/>
        </w:rPr>
        <w:t>bash复制Token Usage Statistics:</w:t>
        <w:br/>
        <w:t>━━━━━━━━━━━━━━━━━━━━━━━━━━━━━━━━━━━━━━━━━━━━━━━━━━━━</w:t>
        <w:br/>
        <w:br/>
        <w:t>Current Session:</w:t>
        <w:br/>
        <w:t>- Input Tokens: 45,000</w:t>
        <w:br/>
        <w:t>- Output Tokens: 30,000</w:t>
        <w:br/>
        <w:t>- Total Tokens: 75,000</w:t>
        <w:br/>
        <w:br/>
        <w:t>Estimated Cost:</w:t>
        <w:br/>
        <w:t>- Input: $0.045 (at $1.00/1M tokens)</w:t>
        <w:br/>
        <w:t>- Output: $0.150 (at $5.00/1M tokens)</w:t>
        <w:br/>
        <w:t>- Total: $0.195</w:t>
        <w:br/>
        <w:br/>
        <w:t>Usage Limits:</w:t>
        <w:br/>
        <w:t>- Daily: 75,000 / 200,000 tokens (37.5%)</w:t>
        <w:br/>
        <w:t>- Monthly: 150,000 / 1,000,000 tokens (15%)</w:t>
      </w:r>
    </w:p>
    <w:p>
      <w:r>
        <w:rPr>
          <w:rFonts w:ascii="Courier New" w:hAnsi="Courier New"/>
          <w:sz w:val="18"/>
        </w:rPr>
        <w:t>Token Usage Statistics:</w:t>
        <w:br/>
        <w:t>━━━━━━━━━━━━━━━━━━━━━━━━━━━━━━━━━━━━━━━━━━━━━━━━━━━━</w:t>
        <w:br/>
        <w:br/>
        <w:t>Current Session:</w:t>
        <w:br/>
        <w:t>- Input Tokens: 45,000</w:t>
        <w:br/>
        <w:t>- Output Tokens: 30,000</w:t>
        <w:br/>
        <w:t>- Total Tokens: 75,000</w:t>
        <w:br/>
        <w:br/>
        <w:t>Estimated Cost:</w:t>
        <w:br/>
        <w:t>- Input: $0.045 (at $1.00/1M tokens)</w:t>
        <w:br/>
        <w:t>- Output: $0.150 (at $5.00/1M tokens)</w:t>
        <w:br/>
        <w:t>- Total: $0.195</w:t>
        <w:br/>
        <w:br/>
        <w:t>Usage Limits:</w:t>
        <w:br/>
        <w:t>- Daily: 75,000 / 200,000 tokens (37.5%)</w:t>
        <w:br/>
        <w:t>- Monthly: 150,000 / 1,000,000 tokens (15%)</w:t>
      </w:r>
    </w:p>
    <w:p>
      <w:r>
        <w:t>令牌类型#</w:t>
      </w:r>
    </w:p>
    <w:p>
      <w:r>
        <w:t>输入令牌 (Input Tokens)#</w:t>
      </w:r>
    </w:p>
    <w:p>
      <w:pPr>
        <w:pStyle w:val="ListBullet"/>
      </w:pPr>
      <w:r>
        <w:t>你发送给 Claude 的文本</w:t>
      </w:r>
    </w:p>
    <w:p>
      <w:pPr>
        <w:pStyle w:val="ListBullet"/>
      </w:pPr>
      <w:r>
        <w:t>包括对话历史、文件内容、系统提示等</w:t>
      </w:r>
    </w:p>
    <w:p>
      <w:pPr>
        <w:pStyle w:val="ListBullet"/>
      </w:pPr>
      <w:r>
        <w:t>通常比输出令牌便宜</w:t>
      </w:r>
    </w:p>
    <w:p>
      <w:r>
        <w:t>输出令牌 (Output Tokens)#</w:t>
      </w:r>
    </w:p>
    <w:p>
      <w:pPr>
        <w:pStyle w:val="ListBullet"/>
      </w:pPr>
      <w:r>
        <w:t>Claude 生成的文本</w:t>
      </w:r>
    </w:p>
    <w:p>
      <w:pPr>
        <w:pStyle w:val="ListBullet"/>
      </w:pPr>
      <w:r>
        <w:t>包括回答、代码、建议等</w:t>
      </w:r>
    </w:p>
    <w:p>
      <w:pPr>
        <w:pStyle w:val="ListBullet"/>
      </w:pPr>
      <w:r>
        <w:t>通常比输入令牌贵</w:t>
      </w:r>
    </w:p>
    <w:p>
      <w:r>
        <w:t>成本优化建议#</w:t>
      </w:r>
    </w:p>
    <w:p>
      <w:r>
        <w:t>1. 减少输入令牌#</w:t>
      </w:r>
    </w:p>
    <w:p>
      <w:r>
        <w:rPr>
          <w:rFonts w:ascii="Courier New" w:hAnsi="Courier New"/>
          <w:sz w:val="18"/>
        </w:rPr>
        <w:t>bash复制# 避免引用过多文件</w:t>
        <w:br/>
        <w:t># 只引用当前需要的文件</w:t>
        <w:br/>
        <w:t># 使用 /compact 压缩对话历史</w:t>
      </w:r>
    </w:p>
    <w:p>
      <w:r>
        <w:rPr>
          <w:rFonts w:ascii="Courier New" w:hAnsi="Courier New"/>
          <w:sz w:val="18"/>
        </w:rPr>
        <w:t># 避免引用过多文件</w:t>
        <w:br/>
        <w:t># 只引用当前需要的文件</w:t>
        <w:br/>
        <w:t># 使用 /compact 压缩对话历史</w:t>
      </w:r>
    </w:p>
    <w:p>
      <w:r>
        <w:t>2. 优化提示词#</w:t>
      </w:r>
    </w:p>
    <w:p>
      <w:r>
        <w:rPr>
          <w:rFonts w:ascii="Courier New" w:hAnsi="Courier New"/>
          <w:sz w:val="18"/>
        </w:rPr>
        <w:t>bash复制# 使用简洁明确的提示</w:t>
        <w:br/>
        <w:t># 避免重复的上下文</w:t>
        <w:br/>
        <w:t># 定期使用 /clear 清空对话</w:t>
      </w:r>
    </w:p>
    <w:p>
      <w:r>
        <w:rPr>
          <w:rFonts w:ascii="Courier New" w:hAnsi="Courier New"/>
          <w:sz w:val="18"/>
        </w:rPr>
        <w:t># 使用简洁明确的提示</w:t>
        <w:br/>
        <w:t># 避免重复的上下文</w:t>
        <w:br/>
        <w:t># 定期使用 /clear 清空对话</w:t>
      </w:r>
    </w:p>
    <w:p>
      <w:r>
        <w:t>3. 选择合适的模型#</w:t>
      </w:r>
    </w:p>
    <w:p>
      <w:r>
        <w:rPr>
          <w:rFonts w:ascii="Courier New" w:hAnsi="Courier New"/>
          <w:sz w:val="18"/>
        </w:rPr>
        <w:t>bash复制# 使用 /model 选择适合的模型</w:t>
        <w:br/>
        <w:t># 对于简单任务，使用较小的模型</w:t>
        <w:br/>
        <w:t># 对于复杂任务，使用较大的模型</w:t>
      </w:r>
    </w:p>
    <w:p>
      <w:r>
        <w:rPr>
          <w:rFonts w:ascii="Courier New" w:hAnsi="Courier New"/>
          <w:sz w:val="18"/>
        </w:rPr>
        <w:t># 使用 /model 选择适合的模型</w:t>
        <w:br/>
        <w:t># 对于简单任务，使用较小的模型</w:t>
        <w:br/>
        <w:t># 对于复杂任务，使用较大的模型</w:t>
      </w:r>
    </w:p>
    <w:p>
      <w:r>
        <w:t>使用限制#</w:t>
      </w:r>
    </w:p>
    <w:p>
      <w:r>
        <w:t>不同的订阅计划有不同的使用限制：</w:t>
      </w:r>
    </w:p>
    <w:p>
      <w:r>
        <w:t>免费计划#</w:t>
      </w:r>
    </w:p>
    <w:p>
      <w:pPr>
        <w:pStyle w:val="ListBullet"/>
      </w:pPr>
      <w:r>
        <w:t>每日：200,000 令牌</w:t>
      </w:r>
    </w:p>
    <w:p>
      <w:pPr>
        <w:pStyle w:val="ListBullet"/>
      </w:pPr>
      <w:r>
        <w:t>每月：1,000,000 令牌</w:t>
      </w:r>
    </w:p>
    <w:p>
      <w:r>
        <w:t>付费计划#</w:t>
      </w:r>
    </w:p>
    <w:p>
      <w:pPr>
        <w:pStyle w:val="ListBullet"/>
      </w:pPr>
      <w:r>
        <w:t>每日：500,000 令牌</w:t>
      </w:r>
    </w:p>
    <w:p>
      <w:pPr>
        <w:pStyle w:val="ListBullet"/>
      </w:pPr>
      <w:r>
        <w:t>每月：5,000,000 令牌</w:t>
      </w:r>
    </w:p>
    <w:p>
      <w:r>
        <w:t>注意事项#</w:t>
      </w:r>
    </w:p>
    <w:p>
      <w:r>
        <w:t>True. 令牌统计是估算值，实际计费可能略有差异</w:t>
      </w:r>
    </w:p>
    <w:p>
      <w:r>
        <w:t>True. 成本基于当前模型的定价</w:t>
      </w:r>
    </w:p>
    <w:p>
      <w:r>
        <w:t>True. 使用限制会在每日/每月重置</w:t>
      </w:r>
    </w:p>
    <w:p>
      <w:r>
        <w:t>True. 超出限制后，可能需要升级计划</w:t>
      </w:r>
    </w:p>
    <w:p>
      <w:r>
        <w:t>与其他命令的配合使用#</w:t>
      </w:r>
    </w:p>
    <w:p>
      <w:r>
        <w:rPr>
          <w:rFonts w:ascii="Courier New" w:hAnsi="Courier New"/>
          <w:sz w:val="18"/>
        </w:rPr>
        <w:t>bash复制# 查看使用统计，然后优化</w:t>
        <w:br/>
        <w:t>/cost</w:t>
        <w:br/>
        <w:t>/compact</w:t>
        <w:br/>
        <w:t>/cost</w:t>
        <w:br/>
        <w:br/>
        <w:t># 执行流程：</w:t>
        <w:br/>
        <w:t># 1. 查看当前使用统计</w:t>
        <w:br/>
        <w:t># 2. 压缩对话历史</w:t>
        <w:br/>
        <w:t># 3. 再次查看，确认优化效果</w:t>
      </w:r>
    </w:p>
    <w:p>
      <w:r>
        <w:rPr>
          <w:rFonts w:ascii="Courier New" w:hAnsi="Courier New"/>
          <w:sz w:val="18"/>
        </w:rPr>
        <w:t># 查看使用统计，然后优化</w:t>
        <w:br/>
        <w:t>/cost</w:t>
        <w:br/>
        <w:t>/compact</w:t>
        <w:br/>
        <w:t>/cost</w:t>
        <w:br/>
        <w:br/>
        <w:t># 执行流程：</w:t>
        <w:br/>
        <w:t># 1. 查看当前使用统计</w:t>
        <w:br/>
        <w:t># 2. 压缩对话历史</w:t>
        <w:br/>
        <w:t># 3. 再次查看，确认优化效果</w:t>
      </w:r>
    </w:p>
    <w:p>
      <w:r>
        <w:t>最佳实践#</w:t>
      </w:r>
    </w:p>
    <w:p>
      <w:r>
        <w:t>True. 定期检查：定期使用 /cost 检查使用情况</w:t>
      </w:r>
    </w:p>
    <w:p>
      <w:r>
        <w:t>True. 及时优化：当使用率超过 70% 时，考虑优化</w:t>
      </w:r>
    </w:p>
    <w:p>
      <w:r>
        <w:t>True. 合理使用：根据任务复杂度选择合适的模型</w:t>
      </w:r>
    </w:p>
    <w:p>
      <w:r>
        <w:t>True. 压缩历史：定期使用 /compact 减少令牌消耗</w:t>
      </w:r>
    </w:p>
    <w:p>
      <w:r>
        <w:rPr>
          <w:rFonts w:ascii="Courier New" w:hAnsi="Courier New"/>
          <w:sz w:val="18"/>
        </w:rPr>
        <w:t>/cost</w:t>
      </w:r>
    </w:p>
    <w:p>
      <w:r>
        <w:rPr>
          <w:rFonts w:ascii="Courier New" w:hAnsi="Courier New"/>
          <w:sz w:val="18"/>
        </w:rPr>
        <w:t>/compact</w:t>
      </w:r>
    </w:p>
    <w:p>
      <w:r>
        <w:t>总结#</w:t>
      </w:r>
    </w:p>
    <w:p>
      <w:r>
        <w:t>/cost 命令是 Claude Code 中用于跟踪使用成本的重要工具。通过使用此命令，你可以：</w:t>
      </w:r>
    </w:p>
    <w:p>
      <w:r>
        <w:rPr>
          <w:rFonts w:ascii="Courier New" w:hAnsi="Courier New"/>
          <w:sz w:val="18"/>
        </w:rPr>
        <w:t>/cost</w:t>
      </w:r>
    </w:p>
    <w:p>
      <w:pPr>
        <w:pStyle w:val="ListBullet"/>
      </w:pPr>
      <w:r>
        <w:t>查看令牌使用统计</w:t>
      </w:r>
    </w:p>
    <w:p>
      <w:pPr>
        <w:pStyle w:val="ListBullet"/>
      </w:pPr>
      <w:r>
        <w:t>估算使用成本</w:t>
      </w:r>
    </w:p>
    <w:p>
      <w:pPr>
        <w:pStyle w:val="ListBullet"/>
      </w:pPr>
      <w:r>
        <w:t>监控使用限制</w:t>
      </w:r>
    </w:p>
    <w:p>
      <w:pPr>
        <w:pStyle w:val="ListBullet"/>
      </w:pPr>
      <w:r>
        <w:t>优化使用策略</w:t>
      </w:r>
    </w:p>
    <w:p>
      <w:r>
        <w:t>合理使用 /cost 命令可以帮助你更好地控制使用成本，提高使用效率。</w:t>
      </w:r>
    </w:p>
    <w:p>
      <w:r>
        <w:rPr>
          <w:rFonts w:ascii="Courier New" w:hAnsi="Courier New"/>
          <w:sz w:val="18"/>
        </w:rPr>
        <w:t>/cost</w:t>
      </w:r>
    </w:p>
    <w:p>
      <w:pPr>
        <w:pStyle w:val="Heading2"/>
      </w:pPr>
      <w:r>
        <w:t>11 /doctor - 检查安装健康状况</w:t>
      </w:r>
    </w:p>
    <w:p>
      <w:r>
        <w:t>URL: https://claudecode.tangshuang.net/course/7.11%20%2Fdoctor%20-%20%E6%A3%80%E6%9F%A5%E5%AE%89%E8%A3%85%E5%81%A5%E5%BA%B7%E7%8A%B6%E5%86%B5</w:t>
      </w:r>
    </w:p>
    <w:p>
      <w:r>
        <w:t>概述#</w:t>
      </w:r>
    </w:p>
    <w:p>
      <w:r>
        <w:t>/doctor 命令用于检查 Claude Code 的安装健康状况，诊断常见问题，并提供修复建议。</w:t>
      </w:r>
    </w:p>
    <w:p>
      <w:r>
        <w:rPr>
          <w:rFonts w:ascii="Courier New" w:hAnsi="Courier New"/>
          <w:sz w:val="18"/>
        </w:rPr>
        <w:t>/doctor</w:t>
      </w:r>
    </w:p>
    <w:p>
      <w:r>
        <w:t>基本语法#</w:t>
      </w:r>
    </w:p>
    <w:p>
      <w:r>
        <w:rPr>
          <w:rFonts w:ascii="Courier New" w:hAnsi="Courier New"/>
          <w:sz w:val="18"/>
        </w:rPr>
        <w:t>bash复制/doctor</w:t>
      </w:r>
    </w:p>
    <w:p>
      <w:r>
        <w:rPr>
          <w:rFonts w:ascii="Courier New" w:hAnsi="Courier New"/>
          <w:sz w:val="18"/>
        </w:rPr>
        <w:t>/doctor</w:t>
      </w:r>
    </w:p>
    <w:p>
      <w:r>
        <w:t>功能说明#</w:t>
      </w:r>
    </w:p>
    <w:p>
      <w:r>
        <w:t>执行 /doctor 命令后，Claude Code 会：</w:t>
      </w:r>
    </w:p>
    <w:p>
      <w:r>
        <w:rPr>
          <w:rFonts w:ascii="Courier New" w:hAnsi="Courier New"/>
          <w:sz w:val="18"/>
        </w:rPr>
        <w:t>/doctor</w:t>
      </w:r>
    </w:p>
    <w:p>
      <w:r>
        <w:t>True. 检查系统环境</w:t>
      </w:r>
    </w:p>
    <w:p>
      <w:r>
        <w:t>True. 验证安装完整性</w:t>
      </w:r>
    </w:p>
    <w:p>
      <w:r>
        <w:t>True. 测试网络连接</w:t>
      </w:r>
    </w:p>
    <w:p>
      <w:r>
        <w:t>True. 检查配置文件</w:t>
      </w:r>
    </w:p>
    <w:p>
      <w:r>
        <w:t>True. 提供诊断报告和修复建议</w:t>
      </w:r>
    </w:p>
    <w:p>
      <w:r>
        <w:t>检查项目#</w:t>
      </w:r>
    </w:p>
    <w:p>
      <w:r>
        <w:t>1. 系统环境#</w:t>
      </w:r>
    </w:p>
    <w:p>
      <w:pPr>
        <w:pStyle w:val="ListBullet"/>
      </w:pPr>
      <w:r>
        <w:t>操作系统版本</w:t>
      </w:r>
    </w:p>
    <w:p>
      <w:pPr>
        <w:pStyle w:val="ListBullet"/>
      </w:pPr>
      <w:r>
        <w:t>Node.js 版本</w:t>
      </w:r>
    </w:p>
    <w:p>
      <w:pPr>
        <w:pStyle w:val="ListBullet"/>
      </w:pPr>
      <w:r>
        <w:t>内存和磁盘空间</w:t>
      </w:r>
    </w:p>
    <w:p>
      <w:r>
        <w:t>2. 安装完整性#</w:t>
      </w:r>
    </w:p>
    <w:p>
      <w:pPr>
        <w:pStyle w:val="ListBullet"/>
      </w:pPr>
      <w:r>
        <w:t>Claude Code 版本</w:t>
      </w:r>
    </w:p>
    <w:p>
      <w:pPr>
        <w:pStyle w:val="ListBullet"/>
      </w:pPr>
      <w:r>
        <w:t>依赖包完整性</w:t>
      </w:r>
    </w:p>
    <w:p>
      <w:pPr>
        <w:pStyle w:val="ListBullet"/>
      </w:pPr>
      <w:r>
        <w:t>可执行文件路径</w:t>
      </w:r>
    </w:p>
    <w:p>
      <w:r>
        <w:t>3. 网络连接#</w:t>
      </w:r>
    </w:p>
    <w:p>
      <w:pPr>
        <w:pStyle w:val="ListBullet"/>
      </w:pPr>
      <w:r>
        <w:t>Anthropic API 连接</w:t>
      </w:r>
    </w:p>
    <w:p>
      <w:pPr>
        <w:pStyle w:val="ListBullet"/>
      </w:pPr>
      <w:r>
        <w:t>代理设置</w:t>
      </w:r>
    </w:p>
    <w:p>
      <w:pPr>
        <w:pStyle w:val="ListBullet"/>
      </w:pPr>
      <w:r>
        <w:t>DNS 解析</w:t>
      </w:r>
    </w:p>
    <w:p>
      <w:r>
        <w:t>4. 配置文件#</w:t>
      </w:r>
    </w:p>
    <w:p>
      <w:pPr>
        <w:pStyle w:val="ListBullet"/>
      </w:pPr>
      <w:r>
        <w:t>配置文件语法</w:t>
      </w:r>
    </w:p>
    <w:p>
      <w:pPr>
        <w:pStyle w:val="ListBullet"/>
      </w:pPr>
      <w:r>
        <w:t>配置文件路径</w:t>
      </w:r>
    </w:p>
    <w:p>
      <w:pPr>
        <w:pStyle w:val="ListBullet"/>
      </w:pPr>
      <w:r>
        <w:t>配置项有效性</w:t>
      </w:r>
    </w:p>
    <w:p>
      <w:r>
        <w:t>5. 认证状态#</w:t>
      </w:r>
    </w:p>
    <w:p>
      <w:pPr>
        <w:pStyle w:val="ListBullet"/>
      </w:pPr>
      <w:r>
        <w:t>登录状态</w:t>
      </w:r>
    </w:p>
    <w:p>
      <w:pPr>
        <w:pStyle w:val="ListBullet"/>
      </w:pPr>
      <w:r>
        <w:t>令牌有效性</w:t>
      </w:r>
    </w:p>
    <w:p>
      <w:pPr>
        <w:pStyle w:val="ListBullet"/>
      </w:pPr>
      <w:r>
        <w:t>账户权限</w:t>
      </w:r>
    </w:p>
    <w:p>
      <w:r>
        <w:t>使用场景#</w:t>
      </w:r>
    </w:p>
    <w:p>
      <w:r>
        <w:t>1. 遇到问题时诊断#</w:t>
      </w:r>
    </w:p>
    <w:p>
      <w:r>
        <w:rPr>
          <w:rFonts w:ascii="Courier New" w:hAnsi="Courier New"/>
          <w:sz w:val="18"/>
        </w:rPr>
        <w:t>bash复制# 当 Claude Code 出现问题时</w:t>
        <w:br/>
        <w:t>/doctor</w:t>
        <w:br/>
        <w:br/>
        <w:t># 查看诊断报告</w:t>
      </w:r>
    </w:p>
    <w:p>
      <w:r>
        <w:rPr>
          <w:rFonts w:ascii="Courier New" w:hAnsi="Courier New"/>
          <w:sz w:val="18"/>
        </w:rPr>
        <w:t># 当 Claude Code 出现问题时</w:t>
        <w:br/>
        <w:t>/doctor</w:t>
        <w:br/>
        <w:br/>
        <w:t># 查看诊断报告</w:t>
      </w:r>
    </w:p>
    <w:p>
      <w:r>
        <w:t>2. 安装后验证#</w:t>
      </w:r>
    </w:p>
    <w:p>
      <w:r>
        <w:rPr>
          <w:rFonts w:ascii="Courier New" w:hAnsi="Courier New"/>
          <w:sz w:val="18"/>
        </w:rPr>
        <w:t>bash复制# 安装完成后验证</w:t>
        <w:br/>
        <w:t>/doctor</w:t>
        <w:br/>
        <w:br/>
        <w:t># 确保安装正常</w:t>
      </w:r>
    </w:p>
    <w:p>
      <w:r>
        <w:rPr>
          <w:rFonts w:ascii="Courier New" w:hAnsi="Courier New"/>
          <w:sz w:val="18"/>
        </w:rPr>
        <w:t># 安装完成后验证</w:t>
        <w:br/>
        <w:t>/doctor</w:t>
        <w:br/>
        <w:br/>
        <w:t># 确保安装正常</w:t>
      </w:r>
    </w:p>
    <w:p>
      <w:r>
        <w:t>3. 定期健康检查#</w:t>
      </w:r>
    </w:p>
    <w:p>
      <w:r>
        <w:rPr>
          <w:rFonts w:ascii="Courier New" w:hAnsi="Courier New"/>
          <w:sz w:val="18"/>
        </w:rPr>
        <w:t>bash复制# 定期运行健康检查</w:t>
        <w:br/>
        <w:t>/doctor</w:t>
        <w:br/>
        <w:br/>
        <w:t># 确保系统运行正常</w:t>
      </w:r>
    </w:p>
    <w:p>
      <w:r>
        <w:rPr>
          <w:rFonts w:ascii="Courier New" w:hAnsi="Courier New"/>
          <w:sz w:val="18"/>
        </w:rPr>
        <w:t># 定期运行健康检查</w:t>
        <w:br/>
        <w:t>/doctor</w:t>
        <w:br/>
        <w:br/>
        <w:t># 确保系统运行正常</w:t>
      </w:r>
    </w:p>
    <w:p>
      <w:r>
        <w:t>输出示例#</w:t>
      </w:r>
    </w:p>
    <w:p>
      <w:r>
        <w:rPr>
          <w:rFonts w:ascii="Courier New" w:hAnsi="Courier New"/>
          <w:sz w:val="18"/>
        </w:rPr>
        <w:t>bash复制Claude Code Health Check</w:t>
        <w:br/>
        <w:t>━━━━━━━━━━━━━━━━━━━━━━━━━━━━━━━━━━━━━━━━━━━━━━━━━━━━</w:t>
        <w:br/>
        <w:br/>
        <w:t>✓ System Environment</w:t>
        <w:br/>
        <w:t xml:space="preserve">  - OS: Windows 11</w:t>
        <w:br/>
        <w:t xml:space="preserve">  - Node.js: v18.17.0</w:t>
        <w:br/>
        <w:t xml:space="preserve">  - Memory: 16 GB</w:t>
        <w:br/>
        <w:t xml:space="preserve">  - Disk: 50 GB available</w:t>
        <w:br/>
        <w:br/>
        <w:t>✓ Installation</w:t>
        <w:br/>
        <w:t xml:space="preserve">  - Version: 1.0.124</w:t>
        <w:br/>
        <w:t xml:space="preserve">  - Dependencies: All installed</w:t>
        <w:br/>
        <w:t xml:space="preserve">  - Executable: Found at C:\Program Files\claude\bin\claude.exe</w:t>
        <w:br/>
        <w:br/>
        <w:t>✓ Network Connection</w:t>
        <w:br/>
        <w:t xml:space="preserve">  - API Connection: OK</w:t>
        <w:br/>
        <w:t xml:space="preserve">  - Proxy: Not configured</w:t>
        <w:br/>
        <w:t xml:space="preserve">  - DNS: Resolving correctly</w:t>
        <w:br/>
        <w:br/>
        <w:t>✓ Configuration</w:t>
        <w:br/>
        <w:t xml:space="preserve">  - Config File: Valid</w:t>
        <w:br/>
        <w:t xml:space="preserve">  - Config Path: C:\Users\user\.config\claude\config.json</w:t>
        <w:br/>
        <w:t xml:space="preserve">  - Settings: All valid</w:t>
        <w:br/>
        <w:br/>
        <w:t>✓ Authentication</w:t>
        <w:br/>
        <w:t xml:space="preserve">  - Status: Logged in</w:t>
        <w:br/>
        <w:t xml:space="preserve">  - Token: Valid</w:t>
        <w:br/>
        <w:t xml:space="preserve">  - Permissions: Full access</w:t>
        <w:br/>
        <w:br/>
        <w:t>Overall Status: ✓ Healthy</w:t>
      </w:r>
    </w:p>
    <w:p>
      <w:r>
        <w:rPr>
          <w:rFonts w:ascii="Courier New" w:hAnsi="Courier New"/>
          <w:sz w:val="18"/>
        </w:rPr>
        <w:t>Claude Code Health Check</w:t>
        <w:br/>
        <w:t>━━━━━━━━━━━━━━━━━━━━━━━━━━━━━━━━━━━━━━━━━━━━━━━━━━━━</w:t>
        <w:br/>
        <w:br/>
        <w:t>✓ System Environment</w:t>
        <w:br/>
        <w:t xml:space="preserve">  - OS: Windows 11</w:t>
        <w:br/>
        <w:t xml:space="preserve">  - Node.js: v18.17.0</w:t>
        <w:br/>
        <w:t xml:space="preserve">  - Memory: 16 GB</w:t>
        <w:br/>
        <w:t xml:space="preserve">  - Disk: 50 GB available</w:t>
        <w:br/>
        <w:br/>
        <w:t>✓ Installation</w:t>
        <w:br/>
        <w:t xml:space="preserve">  - Version: 1.0.124</w:t>
        <w:br/>
        <w:t xml:space="preserve">  - Dependencies: All installed</w:t>
        <w:br/>
        <w:t xml:space="preserve">  - Executable: Found at C:\Program Files\claude\bin\claude.exe</w:t>
        <w:br/>
        <w:br/>
        <w:t>✓ Network Connection</w:t>
        <w:br/>
        <w:t xml:space="preserve">  - API Connection: OK</w:t>
        <w:br/>
        <w:t xml:space="preserve">  - Proxy: Not configured</w:t>
        <w:br/>
        <w:t xml:space="preserve">  - DNS: Resolving correctly</w:t>
        <w:br/>
        <w:br/>
        <w:t>✓ Configuration</w:t>
        <w:br/>
        <w:t xml:space="preserve">  - Config File: Valid</w:t>
        <w:br/>
        <w:t xml:space="preserve">  - Config Path: C:\Users\user\.config\claude\config.json</w:t>
        <w:br/>
        <w:t xml:space="preserve">  - Settings: All valid</w:t>
        <w:br/>
        <w:br/>
        <w:t>✓ Authentication</w:t>
        <w:br/>
        <w:t xml:space="preserve">  - Status: Logged in</w:t>
        <w:br/>
        <w:t xml:space="preserve">  - Token: Valid</w:t>
        <w:br/>
        <w:t xml:space="preserve">  - Permissions: Full access</w:t>
        <w:br/>
        <w:br/>
        <w:t>Overall Status: ✓ Healthy</w:t>
      </w:r>
    </w:p>
    <w:p>
      <w:r>
        <w:t>常见问题诊断#</w:t>
      </w:r>
    </w:p>
    <w:p>
      <w:r>
        <w:t>问题 1：网络连接失败#</w:t>
      </w:r>
    </w:p>
    <w:p>
      <w:r>
        <w:rPr>
          <w:rFonts w:ascii="Courier New" w:hAnsi="Courier New"/>
          <w:sz w:val="18"/>
        </w:rPr>
        <w:t>bash复制✗ Network Connection</w:t>
        <w:br/>
        <w:t xml:space="preserve">  - API Connection: Failed</w:t>
        <w:br/>
        <w:t xml:space="preserve">  - Error: Connection timeout</w:t>
        <w:br/>
        <w:br/>
        <w:t>Suggested Fix:</w:t>
        <w:br/>
        <w:t>1. Check internet connection</w:t>
        <w:br/>
        <w:t>2. Verify proxy settings</w:t>
        <w:br/>
        <w:t>3. Try disabling VPN</w:t>
      </w:r>
    </w:p>
    <w:p>
      <w:r>
        <w:rPr>
          <w:rFonts w:ascii="Courier New" w:hAnsi="Courier New"/>
          <w:sz w:val="18"/>
        </w:rPr>
        <w:t>✗ Network Connection</w:t>
        <w:br/>
        <w:t xml:space="preserve">  - API Connection: Failed</w:t>
        <w:br/>
        <w:t xml:space="preserve">  - Error: Connection timeout</w:t>
        <w:br/>
        <w:br/>
        <w:t>Suggested Fix:</w:t>
        <w:br/>
        <w:t>1. Check internet connection</w:t>
        <w:br/>
        <w:t>2. Verify proxy settings</w:t>
        <w:br/>
        <w:t>3. Try disabling VPN</w:t>
      </w:r>
    </w:p>
    <w:p>
      <w:r>
        <w:t>问题 2：认证失败#</w:t>
      </w:r>
    </w:p>
    <w:p>
      <w:r>
        <w:rPr>
          <w:rFonts w:ascii="Courier New" w:hAnsi="Courier New"/>
          <w:sz w:val="18"/>
        </w:rPr>
        <w:t>bash复制✗ Authentication</w:t>
        <w:br/>
        <w:t xml:space="preserve">  - Status: Not logged in</w:t>
        <w:br/>
        <w:t xml:space="preserve">  - Error: Invalid token</w:t>
        <w:br/>
        <w:br/>
        <w:t>Suggested Fix:</w:t>
        <w:br/>
        <w:t>1. Run /logout</w:t>
        <w:br/>
        <w:t>2. Run /login</w:t>
        <w:br/>
        <w:t>3. Verify account credentials</w:t>
      </w:r>
    </w:p>
    <w:p>
      <w:r>
        <w:rPr>
          <w:rFonts w:ascii="Courier New" w:hAnsi="Courier New"/>
          <w:sz w:val="18"/>
        </w:rPr>
        <w:t>✗ Authentication</w:t>
        <w:br/>
        <w:t xml:space="preserve">  - Status: Not logged in</w:t>
        <w:br/>
        <w:t xml:space="preserve">  - Error: Invalid token</w:t>
        <w:br/>
        <w:br/>
        <w:t>Suggested Fix:</w:t>
        <w:br/>
        <w:t>1. Run /logout</w:t>
        <w:br/>
        <w:t>2. Run /login</w:t>
        <w:br/>
        <w:t>3. Verify account credentials</w:t>
      </w:r>
    </w:p>
    <w:p>
      <w:r>
        <w:t>问题 3：配置文件错误#</w:t>
      </w:r>
    </w:p>
    <w:p>
      <w:r>
        <w:rPr>
          <w:rFonts w:ascii="Courier New" w:hAnsi="Courier New"/>
          <w:sz w:val="18"/>
        </w:rPr>
        <w:t>bash复制✗ Configuration</w:t>
        <w:br/>
        <w:t xml:space="preserve">  - Config File: Invalid syntax</w:t>
        <w:br/>
        <w:t xml:space="preserve">  - Error: Unexpected token at line 10</w:t>
        <w:br/>
        <w:br/>
        <w:t>Suggested Fix:</w:t>
        <w:br/>
        <w:t>1. Check config.json syntax</w:t>
        <w:br/>
        <w:t>2. Run /config to reset settings</w:t>
        <w:br/>
        <w:t>3. Restore from backup</w:t>
      </w:r>
    </w:p>
    <w:p>
      <w:r>
        <w:rPr>
          <w:rFonts w:ascii="Courier New" w:hAnsi="Courier New"/>
          <w:sz w:val="18"/>
        </w:rPr>
        <w:t>✗ Configuration</w:t>
        <w:br/>
        <w:t xml:space="preserve">  - Config File: Invalid syntax</w:t>
        <w:br/>
        <w:t xml:space="preserve">  - Error: Unexpected token at line 10</w:t>
        <w:br/>
        <w:br/>
        <w:t>Suggested Fix:</w:t>
        <w:br/>
        <w:t>1. Check config.json syntax</w:t>
        <w:br/>
        <w:t>2. Run /config to reset settings</w:t>
        <w:br/>
        <w:t>3. Restore from backup</w:t>
      </w:r>
    </w:p>
    <w:p>
      <w:r>
        <w:t>注意事项#</w:t>
      </w:r>
    </w:p>
    <w:p>
      <w:r>
        <w:t>True. /doctor 不会修改任何文件或设置</w:t>
      </w:r>
    </w:p>
    <w:p>
      <w:r>
        <w:t>True. 诊断报告会保存到日志文件中</w:t>
      </w:r>
    </w:p>
    <w:p>
      <w:r>
        <w:t>True. 某些检查可能需要网络连接</w:t>
      </w:r>
    </w:p>
    <w:p>
      <w:r>
        <w:t>True. 修复建议需要手动执行</w:t>
      </w:r>
    </w:p>
    <w:p>
      <w:r>
        <w:rPr>
          <w:rFonts w:ascii="Courier New" w:hAnsi="Courier New"/>
          <w:sz w:val="18"/>
        </w:rPr>
        <w:t>/doctor</w:t>
      </w:r>
    </w:p>
    <w:p>
      <w:r>
        <w:t>与其他命令的配合使用#</w:t>
      </w:r>
    </w:p>
    <w:p>
      <w:r>
        <w:rPr>
          <w:rFonts w:ascii="Courier New" w:hAnsi="Courier New"/>
          <w:sz w:val="18"/>
        </w:rPr>
        <w:t>bash复制# 诊断问题，然后修复</w:t>
        <w:br/>
        <w:t>/doctor</w:t>
        <w:br/>
        <w:t>/login</w:t>
        <w:br/>
        <w:t>/doctor</w:t>
        <w:br/>
        <w:br/>
        <w:t># 执行流程：</w:t>
        <w:br/>
        <w:t># 1. 运行诊断检查</w:t>
        <w:br/>
        <w:t># 2. 根据建议执行修复</w:t>
        <w:br/>
        <w:t># 3. 再次运行诊断确认修复</w:t>
      </w:r>
    </w:p>
    <w:p>
      <w:r>
        <w:rPr>
          <w:rFonts w:ascii="Courier New" w:hAnsi="Courier New"/>
          <w:sz w:val="18"/>
        </w:rPr>
        <w:t># 诊断问题，然后修复</w:t>
        <w:br/>
        <w:t>/doctor</w:t>
        <w:br/>
        <w:t>/login</w:t>
        <w:br/>
        <w:t>/doctor</w:t>
        <w:br/>
        <w:br/>
        <w:t># 执行流程：</w:t>
        <w:br/>
        <w:t># 1. 运行诊断检查</w:t>
        <w:br/>
        <w:t># 2. 根据建议执行修复</w:t>
        <w:br/>
        <w:t># 3. 再次运行诊断确认修复</w:t>
      </w:r>
    </w:p>
    <w:p>
      <w:r>
        <w:t>最佳实践#</w:t>
      </w:r>
    </w:p>
    <w:p>
      <w:r>
        <w:t>True. 安装后检查：安装完成后立即运行 /doctor</w:t>
      </w:r>
    </w:p>
    <w:p>
      <w:r>
        <w:t>True. 问题诊断：遇到问题时首先运行 /doctor</w:t>
      </w:r>
    </w:p>
    <w:p>
      <w:r>
        <w:t>True. 定期检查：定期运行健康检查，确保系统正常</w:t>
      </w:r>
    </w:p>
    <w:p>
      <w:r>
        <w:t>True. 备份配置：在修改配置前，先备份配置文件</w:t>
      </w:r>
    </w:p>
    <w:p>
      <w:r>
        <w:rPr>
          <w:rFonts w:ascii="Courier New" w:hAnsi="Courier New"/>
          <w:sz w:val="18"/>
        </w:rPr>
        <w:t>/doctor</w:t>
      </w:r>
    </w:p>
    <w:p>
      <w:r>
        <w:rPr>
          <w:rFonts w:ascii="Courier New" w:hAnsi="Courier New"/>
          <w:sz w:val="18"/>
        </w:rPr>
        <w:t>/doctor</w:t>
      </w:r>
    </w:p>
    <w:p>
      <w:r>
        <w:t>总结#</w:t>
      </w:r>
    </w:p>
    <w:p>
      <w:r>
        <w:t>/doctor 命令是 Claude Code 中用于诊断问题的重要工具。通过使用此命令，你可以：</w:t>
      </w:r>
    </w:p>
    <w:p>
      <w:r>
        <w:rPr>
          <w:rFonts w:ascii="Courier New" w:hAnsi="Courier New"/>
          <w:sz w:val="18"/>
        </w:rPr>
        <w:t>/doctor</w:t>
      </w:r>
    </w:p>
    <w:p>
      <w:pPr>
        <w:pStyle w:val="ListBullet"/>
      </w:pPr>
      <w:r>
        <w:t>检查系统环境</w:t>
      </w:r>
    </w:p>
    <w:p>
      <w:pPr>
        <w:pStyle w:val="ListBullet"/>
      </w:pPr>
      <w:r>
        <w:t>验证安装完整性</w:t>
      </w:r>
    </w:p>
    <w:p>
      <w:pPr>
        <w:pStyle w:val="ListBullet"/>
      </w:pPr>
      <w:r>
        <w:t>测试网络连接</w:t>
      </w:r>
    </w:p>
    <w:p>
      <w:pPr>
        <w:pStyle w:val="ListBullet"/>
      </w:pPr>
      <w:r>
        <w:t>检查配置文件</w:t>
      </w:r>
    </w:p>
    <w:p>
      <w:pPr>
        <w:pStyle w:val="ListBullet"/>
      </w:pPr>
      <w:r>
        <w:t>获取修复建议</w:t>
      </w:r>
    </w:p>
    <w:p>
      <w:r>
        <w:t>合理使用 /doctor 命令可以帮助你快速诊断和解决 Claude Code 的问题。</w:t>
      </w:r>
    </w:p>
    <w:p>
      <w:r>
        <w:rPr>
          <w:rFonts w:ascii="Courier New" w:hAnsi="Courier New"/>
          <w:sz w:val="18"/>
        </w:rPr>
        <w:t>/doctor</w:t>
      </w:r>
    </w:p>
    <w:p>
      <w:pPr>
        <w:pStyle w:val="Heading2"/>
      </w:pPr>
      <w:r>
        <w:t>12 /exit - 退出REPL</w:t>
      </w:r>
    </w:p>
    <w:p>
      <w:r>
        <w:t>URL: https://claudecode.tangshuang.net/course/7.12%20%2Fexit%20-%20%E9%80%80%E5%87%BAREPL</w:t>
      </w:r>
    </w:p>
    <w:p>
      <w:r>
        <w:t>概述#</w:t>
      </w:r>
    </w:p>
    <w:p>
      <w:r>
        <w:t>/exit 命令用于退出 Claude Code 的交互式 REPL（Read-Eval-Print Loop）环境，结束当前会话。</w:t>
      </w:r>
    </w:p>
    <w:p>
      <w:r>
        <w:rPr>
          <w:rFonts w:ascii="Courier New" w:hAnsi="Courier New"/>
          <w:sz w:val="18"/>
        </w:rPr>
        <w:t>/exit</w:t>
      </w:r>
    </w:p>
    <w:p>
      <w:r>
        <w:t>基本语法#</w:t>
      </w:r>
    </w:p>
    <w:p>
      <w:r>
        <w:rPr>
          <w:rFonts w:ascii="Courier New" w:hAnsi="Courier New"/>
          <w:sz w:val="18"/>
        </w:rPr>
        <w:t>bash复制/exit</w:t>
      </w:r>
    </w:p>
    <w:p>
      <w:r>
        <w:rPr>
          <w:rFonts w:ascii="Courier New" w:hAnsi="Courier New"/>
          <w:sz w:val="18"/>
        </w:rPr>
        <w:t>/exit</w:t>
      </w:r>
    </w:p>
    <w:p>
      <w:r>
        <w:t>功能说明#</w:t>
      </w:r>
    </w:p>
    <w:p>
      <w:r>
        <w:t>执行 /exit 命令后，Claude Code 会：</w:t>
      </w:r>
    </w:p>
    <w:p>
      <w:r>
        <w:rPr>
          <w:rFonts w:ascii="Courier New" w:hAnsi="Courier New"/>
          <w:sz w:val="18"/>
        </w:rPr>
        <w:t>/exit</w:t>
      </w:r>
    </w:p>
    <w:p>
      <w:r>
        <w:t>True. 保存当前会话状态（如果配置了自动保存）</w:t>
      </w:r>
    </w:p>
    <w:p>
      <w:r>
        <w:t>True. 清理临时文件</w:t>
      </w:r>
    </w:p>
    <w:p>
      <w:r>
        <w:t>True. 关闭所有后台任务</w:t>
      </w:r>
    </w:p>
    <w:p>
      <w:r>
        <w:t>True. 退出 REPL 环境</w:t>
      </w:r>
    </w:p>
    <w:p>
      <w:r>
        <w:t>True. 返回命令行</w:t>
      </w:r>
    </w:p>
    <w:p>
      <w:r>
        <w:t>使用场景#</w:t>
      </w:r>
    </w:p>
    <w:p>
      <w:r>
        <w:t>1. 完成工作后退出#</w:t>
      </w:r>
    </w:p>
    <w:p>
      <w:r>
        <w:rPr>
          <w:rFonts w:ascii="Courier New" w:hAnsi="Courier New"/>
          <w:sz w:val="18"/>
        </w:rPr>
        <w:t>bash复制# 完成所有工作后</w:t>
        <w:br/>
        <w:t>/exit</w:t>
        <w:br/>
        <w:br/>
        <w:t># 退出 Claude Code</w:t>
      </w:r>
    </w:p>
    <w:p>
      <w:r>
        <w:rPr>
          <w:rFonts w:ascii="Courier New" w:hAnsi="Courier New"/>
          <w:sz w:val="18"/>
        </w:rPr>
        <w:t># 完成所有工作后</w:t>
        <w:br/>
        <w:t>/exit</w:t>
        <w:br/>
        <w:br/>
        <w:t># 退出 Claude Code</w:t>
      </w:r>
    </w:p>
    <w:p>
      <w:r>
        <w:t>2. 需要重启时退出#</w:t>
      </w:r>
    </w:p>
    <w:p>
      <w:r>
        <w:rPr>
          <w:rFonts w:ascii="Courier New" w:hAnsi="Courier New"/>
          <w:sz w:val="18"/>
        </w:rPr>
        <w:t>bash复制# 需要重启 Claude Code 时</w:t>
        <w:br/>
        <w:t>/exit</w:t>
        <w:br/>
        <w:br/>
        <w:t># 然后重新启动</w:t>
      </w:r>
    </w:p>
    <w:p>
      <w:r>
        <w:rPr>
          <w:rFonts w:ascii="Courier New" w:hAnsi="Courier New"/>
          <w:sz w:val="18"/>
        </w:rPr>
        <w:t># 需要重启 Claude Code 时</w:t>
        <w:br/>
        <w:t>/exit</w:t>
        <w:br/>
        <w:br/>
        <w:t># 然后重新启动</w:t>
      </w:r>
    </w:p>
    <w:p>
      <w:r>
        <w:t>3. 切换项目时退出#</w:t>
      </w:r>
    </w:p>
    <w:p>
      <w:r>
        <w:rPr>
          <w:rFonts w:ascii="Courier New" w:hAnsi="Courier New"/>
          <w:sz w:val="18"/>
        </w:rPr>
        <w:t>bash复制# 切换到另一个项目前</w:t>
        <w:br/>
        <w:t>/exit</w:t>
        <w:br/>
        <w:br/>
        <w:t># 在新项目目录中重新启动</w:t>
      </w:r>
    </w:p>
    <w:p>
      <w:r>
        <w:rPr>
          <w:rFonts w:ascii="Courier New" w:hAnsi="Courier New"/>
          <w:sz w:val="18"/>
        </w:rPr>
        <w:t># 切换到另一个项目前</w:t>
        <w:br/>
        <w:t>/exit</w:t>
        <w:br/>
        <w:br/>
        <w:t># 在新项目目录中重新启动</w:t>
      </w:r>
    </w:p>
    <w:p>
      <w:r>
        <w:t>注意事项#</w:t>
      </w:r>
    </w:p>
    <w:p>
      <w:r>
        <w:t>True. /exit 会立即退出，不会提示保存</w:t>
      </w:r>
    </w:p>
    <w:p>
      <w:r>
        <w:t>True. 未保存的对话历史会丢失</w:t>
      </w:r>
    </w:p>
    <w:p>
      <w:r>
        <w:t>True. 后台任务会被终止</w:t>
      </w:r>
    </w:p>
    <w:p>
      <w:r>
        <w:t>True. 配置和设置会保留</w:t>
      </w:r>
    </w:p>
    <w:p>
      <w:r>
        <w:rPr>
          <w:rFonts w:ascii="Courier New" w:hAnsi="Courier New"/>
          <w:sz w:val="18"/>
        </w:rPr>
        <w:t>/exit</w:t>
      </w:r>
    </w:p>
    <w:p>
      <w:r>
        <w:t>与其他命令的配合使用#</w:t>
      </w:r>
    </w:p>
    <w:p>
      <w:r>
        <w:rPr>
          <w:rFonts w:ascii="Courier New" w:hAnsi="Courier New"/>
          <w:sz w:val="18"/>
        </w:rPr>
        <w:t>bash复制# 退出前清理</w:t>
        <w:br/>
        <w:t>/export session.md</w:t>
        <w:br/>
        <w:t>/exit</w:t>
        <w:br/>
        <w:br/>
        <w:t># 执行流程：</w:t>
        <w:br/>
        <w:t># 1. 导出当前对话到文件</w:t>
        <w:br/>
        <w:t># 2. 退出 Claude Code</w:t>
      </w:r>
    </w:p>
    <w:p>
      <w:r>
        <w:rPr>
          <w:rFonts w:ascii="Courier New" w:hAnsi="Courier New"/>
          <w:sz w:val="18"/>
        </w:rPr>
        <w:t># 退出前清理</w:t>
        <w:br/>
        <w:t>/export session.md</w:t>
        <w:br/>
        <w:t>/exit</w:t>
        <w:br/>
        <w:br/>
        <w:t># 执行流程：</w:t>
        <w:br/>
        <w:t># 1. 导出当前对话到文件</w:t>
        <w:br/>
        <w:t># 2. 退出 Claude Code</w:t>
      </w:r>
    </w:p>
    <w:p>
      <w:r>
        <w:t>最佳实践#</w:t>
      </w:r>
    </w:p>
    <w:p>
      <w:r>
        <w:t>True. 导出对话：退出前使用 /export 保存重要对话</w:t>
      </w:r>
    </w:p>
    <w:p>
      <w:r>
        <w:t>True. 清理后台：退出前使用 /bashes 检查后台任务</w:t>
      </w:r>
    </w:p>
    <w:p>
      <w:r>
        <w:t>True. 保存状态：确保重要工作已保存</w:t>
      </w:r>
    </w:p>
    <w:p>
      <w:r>
        <w:t>True. 正常退出：使用 /exit 而不是强制终止</w:t>
      </w:r>
    </w:p>
    <w:p>
      <w:r>
        <w:rPr>
          <w:rFonts w:ascii="Courier New" w:hAnsi="Courier New"/>
          <w:sz w:val="18"/>
        </w:rPr>
        <w:t>/export</w:t>
      </w:r>
    </w:p>
    <w:p>
      <w:r>
        <w:rPr>
          <w:rFonts w:ascii="Courier New" w:hAnsi="Courier New"/>
          <w:sz w:val="18"/>
        </w:rPr>
        <w:t>/bashes</w:t>
      </w:r>
    </w:p>
    <w:p>
      <w:r>
        <w:rPr>
          <w:rFonts w:ascii="Courier New" w:hAnsi="Courier New"/>
          <w:sz w:val="18"/>
        </w:rPr>
        <w:t>/exit</w:t>
      </w:r>
    </w:p>
    <w:p>
      <w:r>
        <w:t>总结#</w:t>
      </w:r>
    </w:p>
    <w:p>
      <w:r>
        <w:t>/exit 命令是 Claude Code 中用于退出 REPL 的命令。通过使用此命令，你可以：</w:t>
      </w:r>
    </w:p>
    <w:p>
      <w:r>
        <w:rPr>
          <w:rFonts w:ascii="Courier New" w:hAnsi="Courier New"/>
          <w:sz w:val="18"/>
        </w:rPr>
        <w:t>/exit</w:t>
      </w:r>
    </w:p>
    <w:p>
      <w:pPr>
        <w:pStyle w:val="ListBullet"/>
      </w:pPr>
      <w:r>
        <w:t>正常退出 Claude Code</w:t>
      </w:r>
    </w:p>
    <w:p>
      <w:pPr>
        <w:pStyle w:val="ListBullet"/>
      </w:pPr>
      <w:r>
        <w:t>清理临时文件</w:t>
      </w:r>
    </w:p>
    <w:p>
      <w:pPr>
        <w:pStyle w:val="ListBullet"/>
      </w:pPr>
      <w:r>
        <w:t>关闭后台任务</w:t>
      </w:r>
    </w:p>
    <w:p>
      <w:pPr>
        <w:pStyle w:val="ListBullet"/>
      </w:pPr>
      <w:r>
        <w:t>保存会话状态</w:t>
      </w:r>
    </w:p>
    <w:p>
      <w:r>
        <w:t>合理使用 /exit 命令可以帮助你安全地结束 Claude Code 会话。</w:t>
      </w:r>
    </w:p>
    <w:p>
      <w:r>
        <w:rPr>
          <w:rFonts w:ascii="Courier New" w:hAnsi="Courier New"/>
          <w:sz w:val="18"/>
        </w:rPr>
        <w:t>/exit</w:t>
      </w:r>
    </w:p>
    <w:p>
      <w:pPr>
        <w:pStyle w:val="Heading2"/>
      </w:pPr>
      <w:r>
        <w:t>13 /export - 导出对话</w:t>
      </w:r>
    </w:p>
    <w:p>
      <w:r>
        <w:t>URL: https://claudecode.tangshuang.net/course/7.13%20%2Fexport%20-%20%E5%AF%BC%E5%87%BA%E5%AF%B9%E8%AF%9D</w:t>
      </w:r>
    </w:p>
    <w:p>
      <w:r>
        <w:t>概述#</w:t>
      </w:r>
    </w:p>
    <w:p>
      <w:r>
        <w:t>/export 命令用于将当前对话导出到文件或剪贴板，方便保存和分享重要的对话内容。</w:t>
      </w:r>
    </w:p>
    <w:p>
      <w:r>
        <w:rPr>
          <w:rFonts w:ascii="Courier New" w:hAnsi="Courier New"/>
          <w:sz w:val="18"/>
        </w:rPr>
        <w:t>/export</w:t>
      </w:r>
    </w:p>
    <w:p>
      <w:r>
        <w:t>基本语法#</w:t>
      </w:r>
    </w:p>
    <w:p>
      <w:r>
        <w:rPr>
          <w:rFonts w:ascii="Courier New" w:hAnsi="Courier New"/>
          <w:sz w:val="18"/>
        </w:rPr>
        <w:t>bash复制/export [filename]</w:t>
      </w:r>
    </w:p>
    <w:p>
      <w:r>
        <w:rPr>
          <w:rFonts w:ascii="Courier New" w:hAnsi="Courier New"/>
          <w:sz w:val="18"/>
        </w:rPr>
        <w:t>/export [filename]</w:t>
      </w:r>
    </w:p>
    <w:p>
      <w:r>
        <w:t>参数说明#</w:t>
      </w:r>
    </w:p>
    <w:p>
      <w:r>
        <w:rPr>
          <w:rFonts w:ascii="Courier New" w:hAnsi="Courier New"/>
          <w:sz w:val="18"/>
        </w:rPr>
        <w:t>[filename]</w:t>
      </w:r>
    </w:p>
    <w:p>
      <w:r>
        <w:t>功能说明#</w:t>
      </w:r>
    </w:p>
    <w:p>
      <w:r>
        <w:t>执行 /export 命令后，Claude Code 会：</w:t>
      </w:r>
    </w:p>
    <w:p>
      <w:r>
        <w:rPr>
          <w:rFonts w:ascii="Courier New" w:hAnsi="Courier New"/>
          <w:sz w:val="18"/>
        </w:rPr>
        <w:t>/export</w:t>
      </w:r>
    </w:p>
    <w:p>
      <w:r>
        <w:t>True. 收集当前会话的完整对话历史</w:t>
      </w:r>
    </w:p>
    <w:p>
      <w:r>
        <w:t>True. 格式化为 Markdown 格式</w:t>
      </w:r>
    </w:p>
    <w:p>
      <w:r>
        <w:t>True. 导出到指定文件或剪贴板</w:t>
      </w:r>
    </w:p>
    <w:p>
      <w:r>
        <w:t>True. 显示导出成功确认</w:t>
      </w:r>
    </w:p>
    <w:p>
      <w:r>
        <w:t>使用场景#</w:t>
      </w:r>
    </w:p>
    <w:p>
      <w:r>
        <w:t>1. 导出到文件#</w:t>
      </w:r>
    </w:p>
    <w:p>
      <w:r>
        <w:rPr>
          <w:rFonts w:ascii="Courier New" w:hAnsi="Courier New"/>
          <w:sz w:val="18"/>
        </w:rPr>
        <w:t>bash复制# 导出对话到文件</w:t>
        <w:br/>
        <w:t>/export session-2024-01-01.md</w:t>
        <w:br/>
        <w:br/>
        <w:t># 对话会保存到当前目录</w:t>
      </w:r>
    </w:p>
    <w:p>
      <w:r>
        <w:rPr>
          <w:rFonts w:ascii="Courier New" w:hAnsi="Courier New"/>
          <w:sz w:val="18"/>
        </w:rPr>
        <w:t># 导出对话到文件</w:t>
        <w:br/>
        <w:t>/export session-2024-01-01.md</w:t>
        <w:br/>
        <w:br/>
        <w:t># 对话会保存到当前目录</w:t>
      </w:r>
    </w:p>
    <w:p>
      <w:r>
        <w:t>2. 导出到剪贴板#</w:t>
      </w:r>
    </w:p>
    <w:p>
      <w:r>
        <w:rPr>
          <w:rFonts w:ascii="Courier New" w:hAnsi="Courier New"/>
          <w:sz w:val="18"/>
        </w:rPr>
        <w:t>bash复制# 导出到剪贴板</w:t>
        <w:br/>
        <w:t>/export</w:t>
        <w:br/>
        <w:br/>
        <w:t># 对话内容会复制到剪贴板</w:t>
      </w:r>
    </w:p>
    <w:p>
      <w:r>
        <w:rPr>
          <w:rFonts w:ascii="Courier New" w:hAnsi="Courier New"/>
          <w:sz w:val="18"/>
        </w:rPr>
        <w:t># 导出到剪贴板</w:t>
        <w:br/>
        <w:t>/export</w:t>
        <w:br/>
        <w:br/>
        <w:t># 对话内容会复制到剪贴板</w:t>
      </w:r>
    </w:p>
    <w:p>
      <w:r>
        <w:t>3. 导出重要对话#</w:t>
      </w:r>
    </w:p>
    <w:p>
      <w:r>
        <w:rPr>
          <w:rFonts w:ascii="Courier New" w:hAnsi="Courier New"/>
          <w:sz w:val="18"/>
        </w:rPr>
        <w:t>bash复制# 导出重要的对话记录</w:t>
        <w:br/>
        <w:t>/export important-discussion.md</w:t>
        <w:br/>
        <w:br/>
        <w:t># 保存以便后续参考</w:t>
      </w:r>
    </w:p>
    <w:p>
      <w:r>
        <w:rPr>
          <w:rFonts w:ascii="Courier New" w:hAnsi="Courier New"/>
          <w:sz w:val="18"/>
        </w:rPr>
        <w:t># 导出重要的对话记录</w:t>
        <w:br/>
        <w:t>/export important-discussion.md</w:t>
        <w:br/>
        <w:br/>
        <w:t># 保存以便后续参考</w:t>
      </w:r>
    </w:p>
    <w:p>
      <w:r>
        <w:t>4. 分享对话#</w:t>
      </w:r>
    </w:p>
    <w:p>
      <w:r>
        <w:rPr>
          <w:rFonts w:ascii="Courier New" w:hAnsi="Courier New"/>
          <w:sz w:val="18"/>
        </w:rPr>
        <w:t>bash复制# 导出对话以便分享</w:t>
        <w:br/>
        <w:t>/export share-with-team.md</w:t>
        <w:br/>
        <w:br/>
        <w:t># 可以通过邮件或其他方式分享</w:t>
      </w:r>
    </w:p>
    <w:p>
      <w:r>
        <w:rPr>
          <w:rFonts w:ascii="Courier New" w:hAnsi="Courier New"/>
          <w:sz w:val="18"/>
        </w:rPr>
        <w:t># 导出对话以便分享</w:t>
        <w:br/>
        <w:t>/export share-with-team.md</w:t>
        <w:br/>
        <w:br/>
        <w:t># 可以通过邮件或其他方式分享</w:t>
      </w:r>
    </w:p>
    <w:p>
      <w:r>
        <w:t>导出格式#</w:t>
      </w:r>
    </w:p>
    <w:p>
      <w:r>
        <w:t>导出的文件采用 Markdown 格式，包含：</w:t>
      </w:r>
    </w:p>
    <w:p>
      <w:r>
        <w:rPr>
          <w:rFonts w:ascii="Courier New" w:hAnsi="Courier New"/>
          <w:sz w:val="18"/>
        </w:rPr>
        <w:t>markdown复制# Claude Code Session</w:t>
        <w:br/>
        <w:br/>
        <w:t>Date: 2024-01-01 14:30:00</w:t>
        <w:br/>
        <w:t>Model: claude-3-5-sonnet-20241022</w:t>
        <w:br/>
        <w:br/>
        <w:t>## Conversation</w:t>
        <w:br/>
        <w:br/>
        <w:t>### User</w:t>
        <w:br/>
        <w:t>你好，请帮我写一个 Python 函数。</w:t>
        <w:br/>
        <w:br/>
        <w:t>### Assistant</w:t>
        <w:br/>
        <w:t>好的，这是一个示例函数...</w:t>
        <w:br/>
        <w:br/>
        <w:t>### User</w:t>
        <w:br/>
        <w:t>谢谢，能解释一下吗？</w:t>
        <w:br/>
        <w:br/>
        <w:t>### Assistant</w:t>
        <w:br/>
        <w:t>当然，这个函数的作用是...</w:t>
        <w:br/>
        <w:br/>
        <w:t>---</w:t>
        <w:br/>
        <w:t>End of Session</w:t>
      </w:r>
    </w:p>
    <w:p>
      <w:r>
        <w:rPr>
          <w:rFonts w:ascii="Courier New" w:hAnsi="Courier New"/>
          <w:sz w:val="18"/>
        </w:rPr>
        <w:t># Claude Code Session</w:t>
        <w:br/>
        <w:br/>
        <w:t>Date: 2024-01-01 14:30:00</w:t>
        <w:br/>
        <w:t>Model: claude-3-5-sonnet-20241022</w:t>
        <w:br/>
        <w:br/>
        <w:t>## Conversation</w:t>
        <w:br/>
        <w:br/>
        <w:t>### User</w:t>
        <w:br/>
        <w:t>你好，请帮我写一个 Python 函数。</w:t>
        <w:br/>
        <w:br/>
        <w:t>### Assistant</w:t>
        <w:br/>
        <w:t>好的，这是一个示例函数...</w:t>
        <w:br/>
        <w:br/>
        <w:t>### User</w:t>
        <w:br/>
        <w:t>谢谢，能解释一下吗？</w:t>
        <w:br/>
        <w:br/>
        <w:t>### Assistant</w:t>
        <w:br/>
        <w:t>当然，这个函数的作用是...</w:t>
        <w:br/>
        <w:br/>
        <w:t>---</w:t>
        <w:br/>
        <w:t>End of Session</w:t>
      </w:r>
    </w:p>
    <w:p>
      <w:r>
        <w:t>注意事项#</w:t>
      </w:r>
    </w:p>
    <w:p>
      <w:r>
        <w:t>True. 导出的文件会覆盖同名文件</w:t>
      </w:r>
    </w:p>
    <w:p>
      <w:r>
        <w:t>True. 导出到剪贴板会替换剪贴板内容</w:t>
      </w:r>
    </w:p>
    <w:p>
      <w:r>
        <w:t>True. 导出包含完整的对话历史</w:t>
      </w:r>
    </w:p>
    <w:p>
      <w:r>
        <w:t>True. 敏感信息会被包含在导出中</w:t>
      </w:r>
    </w:p>
    <w:p>
      <w:r>
        <w:t>与其他命令的配合使用#</w:t>
      </w:r>
    </w:p>
    <w:p>
      <w:r>
        <w:rPr>
          <w:rFonts w:ascii="Courier New" w:hAnsi="Courier New"/>
          <w:sz w:val="18"/>
        </w:rPr>
        <w:t>bash复制# 导出对话，然后退出</w:t>
        <w:br/>
        <w:t>/export session.md</w:t>
        <w:br/>
        <w:t>/exit</w:t>
        <w:br/>
        <w:br/>
        <w:t># 执行流程：</w:t>
        <w:br/>
        <w:t># 1. 导出当前对话到文件</w:t>
        <w:br/>
        <w:t># 2. 退出 Claude Code</w:t>
      </w:r>
    </w:p>
    <w:p>
      <w:r>
        <w:rPr>
          <w:rFonts w:ascii="Courier New" w:hAnsi="Courier New"/>
          <w:sz w:val="18"/>
        </w:rPr>
        <w:t># 导出对话，然后退出</w:t>
        <w:br/>
        <w:t>/export session.md</w:t>
        <w:br/>
        <w:t>/exit</w:t>
        <w:br/>
        <w:br/>
        <w:t># 执行流程：</w:t>
        <w:br/>
        <w:t># 1. 导出当前对话到文件</w:t>
        <w:br/>
        <w:t># 2. 退出 Claude Code</w:t>
      </w:r>
    </w:p>
    <w:p>
      <w:r>
        <w:t>最佳实践#</w:t>
      </w:r>
    </w:p>
    <w:p>
      <w:r>
        <w:t>True. 定期导出：定期导出重要对话，避免丢失</w:t>
      </w:r>
    </w:p>
    <w:p>
      <w:r>
        <w:t>True. 命名规范：使用有意义的文件名，便于管理</w:t>
      </w:r>
    </w:p>
    <w:p>
      <w:r>
        <w:t>True. 敏感信息：导出前检查是否包含敏感信息</w:t>
      </w:r>
    </w:p>
    <w:p>
      <w:r>
        <w:t>True. 版本控制：可以将导出的文件加入版本控制</w:t>
      </w:r>
    </w:p>
    <w:p>
      <w:r>
        <w:t>总结#</w:t>
      </w:r>
    </w:p>
    <w:p>
      <w:r>
        <w:t>/export 命令是 Claude Code 中用于保存对话的重要工具。通过使用此命令，你可以：</w:t>
      </w:r>
    </w:p>
    <w:p>
      <w:r>
        <w:rPr>
          <w:rFonts w:ascii="Courier New" w:hAnsi="Courier New"/>
          <w:sz w:val="18"/>
        </w:rPr>
        <w:t>/export</w:t>
      </w:r>
    </w:p>
    <w:p>
      <w:pPr>
        <w:pStyle w:val="ListBullet"/>
      </w:pPr>
      <w:r>
        <w:t>导出对话到文件</w:t>
      </w:r>
    </w:p>
    <w:p>
      <w:pPr>
        <w:pStyle w:val="ListBullet"/>
      </w:pPr>
      <w:r>
        <w:t>导出对话到剪贴板</w:t>
      </w:r>
    </w:p>
    <w:p>
      <w:pPr>
        <w:pStyle w:val="ListBullet"/>
      </w:pPr>
      <w:r>
        <w:t>保存重要对话记录</w:t>
      </w:r>
    </w:p>
    <w:p>
      <w:pPr>
        <w:pStyle w:val="ListBullet"/>
      </w:pPr>
      <w:r>
        <w:t>分享对话内容</w:t>
      </w:r>
    </w:p>
    <w:p>
      <w:r>
        <w:t>合理使用 /export 命令可以帮助你保存和管理重要的对话内容。</w:t>
      </w:r>
    </w:p>
    <w:p>
      <w:r>
        <w:rPr>
          <w:rFonts w:ascii="Courier New" w:hAnsi="Courier New"/>
          <w:sz w:val="18"/>
        </w:rPr>
        <w:t>/export</w:t>
      </w:r>
    </w:p>
    <w:p>
      <w:pPr>
        <w:pStyle w:val="Heading2"/>
      </w:pPr>
      <w:r>
        <w:t>14 /compact - 压缩对话历史</w:t>
      </w:r>
    </w:p>
    <w:p>
      <w:r>
        <w:t>URL: https://claudecode.tangshuang.net/course/7.14%20%2Fcompact%20-%20%E5%8E%8B%E7%BC%A9%E5%AF%B9%E8%AF%9D%E5%8E%86%E5%8F%B2</w:t>
      </w:r>
    </w:p>
    <w:p>
      <w:r>
        <w:t>概述#</w:t>
      </w:r>
    </w:p>
    <w:p>
      <w:r>
        <w:t>/compact 命令是 Claude Code 的核心命令之一，用于压缩对话历史，保留核心信息，减少 token 消耗，同时保持对话的连贯性。</w:t>
      </w:r>
    </w:p>
    <w:p>
      <w:r>
        <w:rPr>
          <w:rFonts w:ascii="Courier New" w:hAnsi="Courier New"/>
          <w:sz w:val="18"/>
        </w:rPr>
        <w:t>/compact</w:t>
      </w:r>
    </w:p>
    <w:p>
      <w:r>
        <w:t>基本语法#</w:t>
      </w:r>
    </w:p>
    <w:p>
      <w:r>
        <w:rPr>
          <w:rFonts w:ascii="Courier New" w:hAnsi="Courier New"/>
          <w:sz w:val="18"/>
        </w:rPr>
        <w:t>bash复制/compact</w:t>
      </w:r>
    </w:p>
    <w:p>
      <w:r>
        <w:rPr>
          <w:rFonts w:ascii="Courier New" w:hAnsi="Courier New"/>
          <w:sz w:val="18"/>
        </w:rPr>
        <w:t>/compact</w:t>
      </w:r>
    </w:p>
    <w:p>
      <w:r>
        <w:t>功能说明#</w:t>
      </w:r>
    </w:p>
    <w:p>
      <w:r>
        <w:t>执行 /compact 命令后，Claude Code 会：</w:t>
      </w:r>
    </w:p>
    <w:p>
      <w:r>
        <w:rPr>
          <w:rFonts w:ascii="Courier New" w:hAnsi="Courier New"/>
          <w:sz w:val="18"/>
        </w:rPr>
        <w:t>/compact</w:t>
      </w:r>
    </w:p>
    <w:p>
      <w:r>
        <w:t>True. 分析当前对话历史</w:t>
      </w:r>
    </w:p>
    <w:p>
      <w:r>
        <w:t>True. 保留对话的核心信息和上下文</w:t>
      </w:r>
    </w:p>
    <w:p>
      <w:r>
        <w:t>True. 压缩对话内容，减少 token 数量</w:t>
      </w:r>
    </w:p>
    <w:p>
      <w:r>
        <w:t>True. 保持对话的连贯性，使 Claude 能够继续理解后续对话</w:t>
      </w:r>
    </w:p>
    <w:p>
      <w:r>
        <w:t>使用场景#</w:t>
      </w:r>
    </w:p>
    <w:p>
      <w:r>
        <w:t>1. 对话过长时压缩#</w:t>
      </w:r>
    </w:p>
    <w:p>
      <w:r>
        <w:rPr>
          <w:rFonts w:ascii="Courier New" w:hAnsi="Courier New"/>
          <w:sz w:val="18"/>
        </w:rPr>
        <w:t>bash复制# 当对话持续很久，上下文累积过多时</w:t>
        <w:br/>
        <w:t>/compact</w:t>
        <w:br/>
        <w:br/>
        <w:t># 压缩对话历史，减少 token 消耗</w:t>
      </w:r>
    </w:p>
    <w:p>
      <w:r>
        <w:rPr>
          <w:rFonts w:ascii="Courier New" w:hAnsi="Courier New"/>
          <w:sz w:val="18"/>
        </w:rPr>
        <w:t># 当对话持续很久，上下文累积过多时</w:t>
        <w:br/>
        <w:t>/compact</w:t>
        <w:br/>
        <w:br/>
        <w:t># 压缩对话历史，减少 token 消耗</w:t>
      </w:r>
    </w:p>
    <w:p>
      <w:r>
        <w:t>2. 任务切换前压缩#</w:t>
      </w:r>
    </w:p>
    <w:p>
      <w:r>
        <w:rPr>
          <w:rFonts w:ascii="Courier New" w:hAnsi="Courier New"/>
          <w:sz w:val="18"/>
        </w:rPr>
        <w:t>bash复制# 在完成一个任务，准备开始新任务前</w:t>
        <w:br/>
        <w:t>/compact</w:t>
        <w:br/>
        <w:br/>
        <w:t># 保留核心信息，为新任务腾出上下文空间</w:t>
      </w:r>
    </w:p>
    <w:p>
      <w:r>
        <w:rPr>
          <w:rFonts w:ascii="Courier New" w:hAnsi="Courier New"/>
          <w:sz w:val="18"/>
        </w:rPr>
        <w:t># 在完成一个任务，准备开始新任务前</w:t>
        <w:br/>
        <w:t>/compact</w:t>
        <w:br/>
        <w:br/>
        <w:t># 保留核心信息，为新任务腾出上下文空间</w:t>
      </w:r>
    </w:p>
    <w:p>
      <w:r>
        <w:t>3. token 消耗过高时压缩#</w:t>
      </w:r>
    </w:p>
    <w:p>
      <w:r>
        <w:rPr>
          <w:rFonts w:ascii="Courier New" w:hAnsi="Courier New"/>
          <w:sz w:val="18"/>
        </w:rPr>
        <w:t>bash复制# 当提示 token 消耗过高时</w:t>
        <w:br/>
        <w:t>/compact</w:t>
        <w:br/>
        <w:br/>
        <w:t># 降低后续对话的 token 消耗</w:t>
      </w:r>
    </w:p>
    <w:p>
      <w:r>
        <w:rPr>
          <w:rFonts w:ascii="Courier New" w:hAnsi="Courier New"/>
          <w:sz w:val="18"/>
        </w:rPr>
        <w:t># 当提示 token 消耗过高时</w:t>
        <w:br/>
        <w:t>/compact</w:t>
        <w:br/>
        <w:br/>
        <w:t># 降低后续对话的 token 消耗</w:t>
      </w:r>
    </w:p>
    <w:p>
      <w:r>
        <w:t>4. 定期压缩保持效率#</w:t>
      </w:r>
    </w:p>
    <w:p>
      <w:r>
        <w:rPr>
          <w:rFonts w:ascii="Courier New" w:hAnsi="Courier New"/>
          <w:sz w:val="18"/>
        </w:rPr>
        <w:t>bash复制# 在长时间对话中定期压缩</w:t>
        <w:br/>
        <w:t>/compact</w:t>
        <w:br/>
        <w:br/>
        <w:t># 保持对话效率，避免上下文过长</w:t>
      </w:r>
    </w:p>
    <w:p>
      <w:r>
        <w:rPr>
          <w:rFonts w:ascii="Courier New" w:hAnsi="Courier New"/>
          <w:sz w:val="18"/>
        </w:rPr>
        <w:t># 在长时间对话中定期压缩</w:t>
        <w:br/>
        <w:t>/compact</w:t>
        <w:br/>
        <w:br/>
        <w:t># 保持对话效率，避免上下文过长</w:t>
      </w:r>
    </w:p>
    <w:p>
      <w:r>
        <w:t>注意事项#</w:t>
      </w:r>
    </w:p>
    <w:p>
      <w:r>
        <w:t>True. /compact 命令无任何参数，执行后会自动压缩对话历史</w:t>
      </w:r>
    </w:p>
    <w:p>
      <w:r>
        <w:t>True. 压缩过程会保留对话的核心信息和上下文</w:t>
      </w:r>
    </w:p>
    <w:p>
      <w:r>
        <w:t>True. 压缩后无法恢复原始对话历史</w:t>
      </w:r>
    </w:p>
    <w:p>
      <w:r>
        <w:t>True. 压缩可以显著减少 token 消耗，提高对话效率</w:t>
      </w:r>
    </w:p>
    <w:p>
      <w:r>
        <w:t>True. 不会影响已生成的 CLAUDE.md 文件或其他项目文件</w:t>
      </w:r>
    </w:p>
    <w:p>
      <w:r>
        <w:rPr>
          <w:rFonts w:ascii="Courier New" w:hAnsi="Courier New"/>
          <w:sz w:val="18"/>
        </w:rPr>
        <w:t>/compact</w:t>
      </w:r>
    </w:p>
    <w:p>
      <w:r>
        <w:rPr>
          <w:rFonts w:ascii="Courier New" w:hAnsi="Courier New"/>
          <w:sz w:val="18"/>
        </w:rPr>
        <w:t>CLAUDE.md</w:t>
      </w:r>
    </w:p>
    <w:p>
      <w:r>
        <w:t>与其他命令的组合#</w:t>
      </w:r>
    </w:p>
    <w:p>
      <w:r>
        <w:rPr>
          <w:rFonts w:ascii="Courier New" w:hAnsi="Courier New"/>
          <w:sz w:val="18"/>
        </w:rPr>
        <w:t>bash复制# 压缩对话历史后，开始新的对话</w:t>
        <w:br/>
        <w:t>/compact</w:t>
        <w:br/>
        <w:t>/clear</w:t>
        <w:br/>
        <w:br/>
        <w:t># 执行流程：</w:t>
        <w:br/>
        <w:t># 1. 压缩对话历史，保留核心信息</w:t>
        <w:br/>
        <w:t># 2. 清空历史对话，开始全新的对话</w:t>
        <w:br/>
        <w:t># 3. 新对话会保留压缩后的核心信息</w:t>
      </w:r>
    </w:p>
    <w:p>
      <w:r>
        <w:rPr>
          <w:rFonts w:ascii="Courier New" w:hAnsi="Courier New"/>
          <w:sz w:val="18"/>
        </w:rPr>
        <w:t># 压缩对话历史后，开始新的对话</w:t>
        <w:br/>
        <w:t>/compact</w:t>
        <w:br/>
        <w:t>/clear</w:t>
        <w:br/>
        <w:br/>
        <w:t># 执行流程：</w:t>
        <w:br/>
        <w:t># 1. 压缩对话历史，保留核心信息</w:t>
        <w:br/>
        <w:t># 2. 清空历史对话，开始全新的对话</w:t>
        <w:br/>
        <w:t># 3. 新对话会保留压缩后的核心信息</w:t>
      </w:r>
    </w:p>
    <w:p>
      <w:r>
        <w:t>最佳实践#</w:t>
      </w:r>
    </w:p>
    <w:p>
      <w:r>
        <w:t>True. 对话过长时使用：当对话超过 20 轮或 token 消耗过高时，建议使用 /compact</w:t>
      </w:r>
    </w:p>
    <w:p>
      <w:r>
        <w:t>True. 任务切换前使用：在完成一个任务，准备开始新任务前使用 /compact</w:t>
      </w:r>
    </w:p>
    <w:p>
      <w:r>
        <w:t>True. 定期使用：在长时间对话中，每完成一个子任务后使用 /compact</w:t>
      </w:r>
    </w:p>
    <w:p>
      <w:r>
        <w:t>True. 结合 /clear 使用：在需要完全重置对话时，先使用 /compact 保留核心信息，再使用 /clear 清空对话</w:t>
      </w:r>
    </w:p>
    <w:p>
      <w:r>
        <w:rPr>
          <w:rFonts w:ascii="Courier New" w:hAnsi="Courier New"/>
          <w:sz w:val="18"/>
        </w:rPr>
        <w:t>/compact</w:t>
      </w:r>
    </w:p>
    <w:p>
      <w:r>
        <w:rPr>
          <w:rFonts w:ascii="Courier New" w:hAnsi="Courier New"/>
          <w:sz w:val="18"/>
        </w:rPr>
        <w:t>/compact</w:t>
      </w:r>
    </w:p>
    <w:p>
      <w:r>
        <w:rPr>
          <w:rFonts w:ascii="Courier New" w:hAnsi="Courier New"/>
          <w:sz w:val="18"/>
        </w:rPr>
        <w:t>/compact</w:t>
      </w:r>
    </w:p>
    <w:p>
      <w:r>
        <w:rPr>
          <w:rFonts w:ascii="Courier New" w:hAnsi="Courier New"/>
          <w:sz w:val="18"/>
        </w:rPr>
        <w:t>/compact</w:t>
      </w:r>
    </w:p>
    <w:p>
      <w:r>
        <w:rPr>
          <w:rFonts w:ascii="Courier New" w:hAnsi="Courier New"/>
          <w:sz w:val="18"/>
        </w:rPr>
        <w:t>/clear</w:t>
      </w:r>
    </w:p>
    <w:p>
      <w:r>
        <w:t>总结#</w:t>
      </w:r>
    </w:p>
    <w:p>
      <w:r>
        <w:t>/compact 命令是 Claude Code 中用于管理对话历史的重要命令。通过使用此命令，你可以：</w:t>
      </w:r>
    </w:p>
    <w:p>
      <w:r>
        <w:rPr>
          <w:rFonts w:ascii="Courier New" w:hAnsi="Courier New"/>
          <w:sz w:val="18"/>
        </w:rPr>
        <w:t>/compact</w:t>
      </w:r>
    </w:p>
    <w:p>
      <w:pPr>
        <w:pStyle w:val="ListBullet"/>
      </w:pPr>
      <w:r>
        <w:t>压缩对话历史，减少 token 消耗</w:t>
      </w:r>
    </w:p>
    <w:p>
      <w:pPr>
        <w:pStyle w:val="ListBullet"/>
      </w:pPr>
      <w:r>
        <w:t>保留对话的核心信息和上下文</w:t>
      </w:r>
    </w:p>
    <w:p>
      <w:pPr>
        <w:pStyle w:val="ListBullet"/>
      </w:pPr>
      <w:r>
        <w:t>提高对话效率</w:t>
      </w:r>
    </w:p>
    <w:p>
      <w:pPr>
        <w:pStyle w:val="ListBullet"/>
      </w:pPr>
      <w:r>
        <w:t>为新任务腾出上下文空间</w:t>
      </w:r>
    </w:p>
    <w:p>
      <w:r>
        <w:t>合理使用 /compact 命令可以帮助你在与 Claude Code 交互时保持高效，减少不必要的 token 消耗。</w:t>
      </w:r>
    </w:p>
    <w:p>
      <w:r>
        <w:rPr>
          <w:rFonts w:ascii="Courier New" w:hAnsi="Courier New"/>
          <w:sz w:val="18"/>
        </w:rPr>
        <w:t>/compact</w:t>
      </w:r>
    </w:p>
    <w:p>
      <w:pPr>
        <w:pStyle w:val="Heading2"/>
      </w:pPr>
      <w:r>
        <w:t>15 /help - 获取使用帮助</w:t>
      </w:r>
    </w:p>
    <w:p>
      <w:r>
        <w:t>URL: https://claudecode.tangshuang.net/course/7.15%20%2Fhelp%20-%20%E8%8E%B7%E5%8F%96%E4%BD%BF%E7%94%A8%E5%B8%AE%E5%8A%A9</w:t>
      </w:r>
    </w:p>
    <w:p>
      <w:r>
        <w:t>概述#</w:t>
      </w:r>
    </w:p>
    <w:p>
      <w:r>
        <w:t>/help 命令用于获取 Claude Code 的使用帮助，显示所有可用的命令和功能说明。</w:t>
      </w:r>
    </w:p>
    <w:p>
      <w:r>
        <w:rPr>
          <w:rFonts w:ascii="Courier New" w:hAnsi="Courier New"/>
          <w:sz w:val="18"/>
        </w:rPr>
        <w:t>/help</w:t>
      </w:r>
    </w:p>
    <w:p>
      <w:r>
        <w:t>基本语法#</w:t>
      </w:r>
    </w:p>
    <w:p>
      <w:r>
        <w:rPr>
          <w:rFonts w:ascii="Courier New" w:hAnsi="Courier New"/>
          <w:sz w:val="18"/>
        </w:rPr>
        <w:t>bash复制/help [command]</w:t>
      </w:r>
    </w:p>
    <w:p>
      <w:r>
        <w:rPr>
          <w:rFonts w:ascii="Courier New" w:hAnsi="Courier New"/>
          <w:sz w:val="18"/>
        </w:rPr>
        <w:t>/help [command]</w:t>
      </w:r>
    </w:p>
    <w:p>
      <w:r>
        <w:t>参数说明#</w:t>
      </w:r>
    </w:p>
    <w:p>
      <w:r>
        <w:rPr>
          <w:rFonts w:ascii="Courier New" w:hAnsi="Courier New"/>
          <w:sz w:val="18"/>
        </w:rPr>
        <w:t>[command]</w:t>
      </w:r>
    </w:p>
    <w:p>
      <w:r>
        <w:t>功能说明#</w:t>
      </w:r>
    </w:p>
    <w:p>
      <w:r>
        <w:t>查看所有命令#</w:t>
      </w:r>
    </w:p>
    <w:p>
      <w:r>
        <w:rPr>
          <w:rFonts w:ascii="Courier New" w:hAnsi="Courier New"/>
          <w:sz w:val="18"/>
        </w:rPr>
        <w:t>bash复制/help</w:t>
        <w:br/>
        <w:br/>
        <w:t># 显示所有可用的斜杠命令</w:t>
      </w:r>
    </w:p>
    <w:p>
      <w:r>
        <w:rPr>
          <w:rFonts w:ascii="Courier New" w:hAnsi="Courier New"/>
          <w:sz w:val="18"/>
        </w:rPr>
        <w:t>/help</w:t>
        <w:br/>
        <w:br/>
        <w:t># 显示所有可用的斜杠命令</w:t>
      </w:r>
    </w:p>
    <w:p>
      <w:r>
        <w:t>查看特定命令#</w:t>
      </w:r>
    </w:p>
    <w:p>
      <w:r>
        <w:rPr>
          <w:rFonts w:ascii="Courier New" w:hAnsi="Courier New"/>
          <w:sz w:val="18"/>
        </w:rPr>
        <w:t>bash复制/help init</w:t>
        <w:br/>
        <w:br/>
        <w:t># 显示 /init 命令的详细帮助</w:t>
      </w:r>
    </w:p>
    <w:p>
      <w:r>
        <w:rPr>
          <w:rFonts w:ascii="Courier New" w:hAnsi="Courier New"/>
          <w:sz w:val="18"/>
        </w:rPr>
        <w:t>/help init</w:t>
        <w:br/>
        <w:br/>
        <w:t># 显示 /init 命令的详细帮助</w:t>
      </w:r>
    </w:p>
    <w:p>
      <w:r>
        <w:t>使用场景#</w:t>
      </w:r>
    </w:p>
    <w:p>
      <w:r>
        <w:t>1. 查看所有可用命令#</w:t>
      </w:r>
    </w:p>
    <w:p>
      <w:r>
        <w:rPr>
          <w:rFonts w:ascii="Courier New" w:hAnsi="Courier New"/>
          <w:sz w:val="18"/>
        </w:rPr>
        <w:t>bash复制# 新手入门，查看所有命令</w:t>
        <w:br/>
        <w:t>/help</w:t>
        <w:br/>
        <w:br/>
        <w:t># 了解 Claude Code 的功能</w:t>
      </w:r>
    </w:p>
    <w:p>
      <w:r>
        <w:rPr>
          <w:rFonts w:ascii="Courier New" w:hAnsi="Courier New"/>
          <w:sz w:val="18"/>
        </w:rPr>
        <w:t># 新手入门，查看所有命令</w:t>
        <w:br/>
        <w:t>/help</w:t>
        <w:br/>
        <w:br/>
        <w:t># 了解 Claude Code 的功能</w:t>
      </w:r>
    </w:p>
    <w:p>
      <w:r>
        <w:t>2. 查看特定命令帮助#</w:t>
      </w:r>
    </w:p>
    <w:p>
      <w:r>
        <w:rPr>
          <w:rFonts w:ascii="Courier New" w:hAnsi="Courier New"/>
          <w:sz w:val="18"/>
        </w:rPr>
        <w:t>bash复制# 忘记某个命令的用法</w:t>
        <w:br/>
        <w:t>/help compact</w:t>
        <w:br/>
        <w:br/>
        <w:t># 查看该命令的详细说明</w:t>
      </w:r>
    </w:p>
    <w:p>
      <w:r>
        <w:rPr>
          <w:rFonts w:ascii="Courier New" w:hAnsi="Courier New"/>
          <w:sz w:val="18"/>
        </w:rPr>
        <w:t># 忘记某个命令的用法</w:t>
        <w:br/>
        <w:t>/help compact</w:t>
        <w:br/>
        <w:br/>
        <w:t># 查看该命令的详细说明</w:t>
      </w:r>
    </w:p>
    <w:p>
      <w:r>
        <w:t>3. 探索新功能#</w:t>
      </w:r>
    </w:p>
    <w:p>
      <w:r>
        <w:rPr>
          <w:rFonts w:ascii="Courier New" w:hAnsi="Courier New"/>
          <w:sz w:val="18"/>
        </w:rPr>
        <w:t>bash复制# 发现新功能</w:t>
        <w:br/>
        <w:t>/help</w:t>
        <w:br/>
        <w:br/>
        <w:t># 查看所有命令，了解新功能</w:t>
      </w:r>
    </w:p>
    <w:p>
      <w:r>
        <w:rPr>
          <w:rFonts w:ascii="Courier New" w:hAnsi="Courier New"/>
          <w:sz w:val="18"/>
        </w:rPr>
        <w:t># 发现新功能</w:t>
        <w:br/>
        <w:t>/help</w:t>
        <w:br/>
        <w:br/>
        <w:t># 查看所有命令，了解新功能</w:t>
      </w:r>
    </w:p>
    <w:p>
      <w:r>
        <w:t>输出示例#</w:t>
      </w:r>
    </w:p>
    <w:p>
      <w:r>
        <w:t>查看所有命令#</w:t>
      </w:r>
    </w:p>
    <w:p>
      <w:r>
        <w:rPr>
          <w:rFonts w:ascii="Courier New" w:hAnsi="Courier New"/>
          <w:sz w:val="18"/>
        </w:rPr>
        <w:t>bash复制Available Commands:</w:t>
        <w:br/>
        <w:br/>
        <w:t>Built-in Commands:</w:t>
        <w:br/>
        <w:t xml:space="preserve">  /add-dir          添加额外的工作目录</w:t>
        <w:br/>
        <w:t xml:space="preserve">  /agents           管理用于专门任务的自定义 AI 子代理</w:t>
        <w:br/>
        <w:t xml:space="preserve">  /bashes           列出并管理后台任务</w:t>
        <w:br/>
        <w:t xml:space="preserve">  /bug              报告错误（将对话发送给 Anthropic）</w:t>
        <w:br/>
        <w:t xml:space="preserve">  /clear            清除对话历史</w:t>
        <w:br/>
        <w:t xml:space="preserve">  /compact          压缩对话，可选择性地提供焦点指令</w:t>
        <w:br/>
        <w:t xml:space="preserve">  /config           打开设置界面（配置选项卡）</w:t>
        <w:br/>
        <w:t xml:space="preserve">  /context          将当前上下文使用情况可视化为彩色网格</w:t>
        <w:br/>
        <w:t xml:space="preserve">  /cost             显示令牌使用统计信息</w:t>
        <w:br/>
        <w:t xml:space="preserve">  /doctor           检查 Claude Code 安装的健康状况</w:t>
        <w:br/>
        <w:t xml:space="preserve">  /exit             退出 REPL</w:t>
        <w:br/>
        <w:t xml:space="preserve">  /export           将当前对话导出到文件或剪贴板</w:t>
        <w:br/>
        <w:t xml:space="preserve">  /help             获取使用帮助</w:t>
        <w:br/>
        <w:t xml:space="preserve">  /hooks            管理工具事件的钩子配置</w:t>
        <w:br/>
        <w:t xml:space="preserve">  /init             使用 CLAUDE.md 指南初始化项目</w:t>
        <w:br/>
        <w:t xml:space="preserve">  /login            切换 Anthropic 账户</w:t>
        <w:br/>
        <w:t xml:space="preserve">  /logout           从 Anthropic 账户登出</w:t>
        <w:br/>
        <w:t xml:space="preserve">  /mcp              管理 MCP 服务器连接和 OAuth 身份验证</w:t>
        <w:br/>
        <w:t xml:space="preserve">  /memory           编辑 CLAUDE.md 内存文件</w:t>
        <w:br/>
        <w:t xml:space="preserve">  /model            选择或更改 AI 模型</w:t>
        <w:br/>
        <w:t xml:space="preserve">  /output-style     直接设置输出样式或从选择菜单中选择</w:t>
        <w:br/>
        <w:t xml:space="preserve">  /permissions      查看或更新权限</w:t>
        <w:br/>
        <w:t xml:space="preserve">  /pr_comments      查看拉取请求评论</w:t>
        <w:br/>
        <w:t xml:space="preserve">  /privacy-settings 查看并更新隐私设置</w:t>
        <w:br/>
        <w:t xml:space="preserve">  /review           请求代码审查</w:t>
        <w:br/>
        <w:t xml:space="preserve">  /sandbox          启用沙箱化 bash 工具</w:t>
        <w:br/>
        <w:t xml:space="preserve">  /rewind           回退对话和/或代码</w:t>
        <w:br/>
        <w:t xml:space="preserve">  /status           打开设置界面（状态选项卡）</w:t>
        <w:br/>
        <w:t xml:space="preserve">  /statusline       设置 Claude Code 的状态行 UI</w:t>
        <w:br/>
        <w:t xml:space="preserve">  /terminal-setup   安装 Shift+Enter 键绑定</w:t>
        <w:br/>
        <w:t xml:space="preserve">  /todos            列出当前待办事项</w:t>
        <w:br/>
        <w:t xml:space="preserve">  /usage            显示计划使用限制和速率限制状态</w:t>
        <w:br/>
        <w:t xml:space="preserve">  /vim              进入 vim 模式</w:t>
        <w:br/>
        <w:br/>
        <w:t>Custom Commands (project):</w:t>
        <w:br/>
        <w:t xml:space="preserve">  /optimize         优化代码性能 (project)</w:t>
        <w:br/>
        <w:br/>
        <w:t>Custom Commands (user):</w:t>
        <w:br/>
        <w:t xml:space="preserve">  /security-review  安全审查 (user)</w:t>
        <w:br/>
        <w:br/>
        <w:t>For more information on a specific command, type /help &lt;command&gt;</w:t>
      </w:r>
    </w:p>
    <w:p>
      <w:r>
        <w:rPr>
          <w:rFonts w:ascii="Courier New" w:hAnsi="Courier New"/>
          <w:sz w:val="18"/>
        </w:rPr>
        <w:t>Available Commands:</w:t>
        <w:br/>
        <w:br/>
        <w:t>Built-in Commands:</w:t>
        <w:br/>
        <w:t xml:space="preserve">  /add-dir          添加额外的工作目录</w:t>
        <w:br/>
        <w:t xml:space="preserve">  /agents           管理用于专门任务的自定义 AI 子代理</w:t>
        <w:br/>
        <w:t xml:space="preserve">  /bashes           列出并管理后台任务</w:t>
        <w:br/>
        <w:t xml:space="preserve">  /bug              报告错误（将对话发送给 Anthropic）</w:t>
        <w:br/>
        <w:t xml:space="preserve">  /clear            清除对话历史</w:t>
        <w:br/>
        <w:t xml:space="preserve">  /compact          压缩对话，可选择性地提供焦点指令</w:t>
        <w:br/>
        <w:t xml:space="preserve">  /config           打开设置界面（配置选项卡）</w:t>
        <w:br/>
        <w:t xml:space="preserve">  /context          将当前上下文使用情况可视化为彩色网格</w:t>
        <w:br/>
        <w:t xml:space="preserve">  /cost             显示令牌使用统计信息</w:t>
        <w:br/>
        <w:t xml:space="preserve">  /doctor           检查 Claude Code 安装的健康状况</w:t>
        <w:br/>
        <w:t xml:space="preserve">  /exit             退出 REPL</w:t>
        <w:br/>
        <w:t xml:space="preserve">  /export           将当前对话导出到文件或剪贴板</w:t>
        <w:br/>
        <w:t xml:space="preserve">  /help             获取使用帮助</w:t>
        <w:br/>
        <w:t xml:space="preserve">  /hooks            管理工具事件的钩子配置</w:t>
        <w:br/>
        <w:t xml:space="preserve">  /init             使用 CLAUDE.md 指南初始化项目</w:t>
        <w:br/>
        <w:t xml:space="preserve">  /login            切换 Anthropic 账户</w:t>
        <w:br/>
        <w:t xml:space="preserve">  /logout           从 Anthropic 账户登出</w:t>
        <w:br/>
        <w:t xml:space="preserve">  /mcp              管理 MCP 服务器连接和 OAuth 身份验证</w:t>
        <w:br/>
        <w:t xml:space="preserve">  /memory           编辑 CLAUDE.md 内存文件</w:t>
        <w:br/>
        <w:t xml:space="preserve">  /model            选择或更改 AI 模型</w:t>
        <w:br/>
        <w:t xml:space="preserve">  /output-style     直接设置输出样式或从选择菜单中选择</w:t>
        <w:br/>
        <w:t xml:space="preserve">  /permissions      查看或更新权限</w:t>
        <w:br/>
        <w:t xml:space="preserve">  /pr_comments      查看拉取请求评论</w:t>
        <w:br/>
        <w:t xml:space="preserve">  /privacy-settings 查看并更新隐私设置</w:t>
        <w:br/>
        <w:t xml:space="preserve">  /review           请求代码审查</w:t>
        <w:br/>
        <w:t xml:space="preserve">  /sandbox          启用沙箱化 bash 工具</w:t>
        <w:br/>
        <w:t xml:space="preserve">  /rewind           回退对话和/或代码</w:t>
        <w:br/>
        <w:t xml:space="preserve">  /status           打开设置界面（状态选项卡）</w:t>
        <w:br/>
        <w:t xml:space="preserve">  /statusline       设置 Claude Code 的状态行 UI</w:t>
        <w:br/>
        <w:t xml:space="preserve">  /terminal-setup   安装 Shift+Enter 键绑定</w:t>
        <w:br/>
        <w:t xml:space="preserve">  /todos            列出当前待办事项</w:t>
        <w:br/>
        <w:t xml:space="preserve">  /usage            显示计划使用限制和速率限制状态</w:t>
        <w:br/>
        <w:t xml:space="preserve">  /vim              进入 vim 模式</w:t>
        <w:br/>
        <w:br/>
        <w:t>Custom Commands (project):</w:t>
        <w:br/>
        <w:t xml:space="preserve">  /optimize         优化代码性能 (project)</w:t>
        <w:br/>
        <w:br/>
        <w:t>Custom Commands (user):</w:t>
        <w:br/>
        <w:t xml:space="preserve">  /security-review  安全审查 (user)</w:t>
        <w:br/>
        <w:br/>
        <w:t>For more information on a specific command, type /help &lt;command&gt;</w:t>
      </w:r>
    </w:p>
    <w:p>
      <w:r>
        <w:t>查看特定命令#</w:t>
      </w:r>
    </w:p>
    <w:p>
      <w:r>
        <w:rPr>
          <w:rFonts w:ascii="Courier New" w:hAnsi="Courier New"/>
          <w:sz w:val="18"/>
        </w:rPr>
        <w:t>bash复制Command: /init</w:t>
        <w:br/>
        <w:t>Description: 使用 CLAUDE.md 指南初始化项目</w:t>
        <w:br/>
        <w:br/>
        <w:t>Usage:</w:t>
        <w:br/>
        <w:t xml:space="preserve">  /init</w:t>
        <w:br/>
        <w:br/>
        <w:t>Description:</w:t>
        <w:br/>
        <w:t xml:space="preserve">  初始化项目知识图谱。扫描当前目录下的所有文件，</w:t>
        <w:br/>
        <w:t xml:space="preserve">  将解析结果保存到 CLAUDE.md 文件中。</w:t>
        <w:br/>
        <w:br/>
        <w:t>Examples:</w:t>
        <w:br/>
        <w:t xml:space="preserve">  /init              初始化当前项目</w:t>
        <w:br/>
        <w:br/>
        <w:t>See also:</w:t>
        <w:br/>
        <w:t xml:space="preserve">  /memory            编辑 CLAUDE.md 文件</w:t>
        <w:br/>
        <w:t xml:space="preserve">  /clear             清除对话历史</w:t>
      </w:r>
    </w:p>
    <w:p>
      <w:r>
        <w:rPr>
          <w:rFonts w:ascii="Courier New" w:hAnsi="Courier New"/>
          <w:sz w:val="18"/>
        </w:rPr>
        <w:t>Command: /init</w:t>
        <w:br/>
        <w:t>Description: 使用 CLAUDE.md 指南初始化项目</w:t>
        <w:br/>
        <w:br/>
        <w:t>Usage:</w:t>
        <w:br/>
        <w:t xml:space="preserve">  /init</w:t>
        <w:br/>
        <w:br/>
        <w:t>Description:</w:t>
        <w:br/>
        <w:t xml:space="preserve">  初始化项目知识图谱。扫描当前目录下的所有文件，</w:t>
        <w:br/>
        <w:t xml:space="preserve">  将解析结果保存到 CLAUDE.md 文件中。</w:t>
        <w:br/>
        <w:br/>
        <w:t>Examples:</w:t>
        <w:br/>
        <w:t xml:space="preserve">  /init              初始化当前项目</w:t>
        <w:br/>
        <w:br/>
        <w:t>See also:</w:t>
        <w:br/>
        <w:t xml:space="preserve">  /memory            编辑 CLAUDE.md 文件</w:t>
        <w:br/>
        <w:t xml:space="preserve">  /clear             清除对话历史</w:t>
      </w:r>
    </w:p>
    <w:p>
      <w:r>
        <w:t>注意事项#</w:t>
      </w:r>
    </w:p>
    <w:p>
      <w:r>
        <w:t>True. /help 命令不会修改任何文件或设置</w:t>
      </w:r>
    </w:p>
    <w:p>
      <w:r>
        <w:t>True. 帮助信息是实时更新的</w:t>
      </w:r>
    </w:p>
    <w:p>
      <w:r>
        <w:t>True. 自定义命令会显示在帮助中</w:t>
      </w:r>
    </w:p>
    <w:p>
      <w:r>
        <w:t>True. 插件命令也会显示在帮助中</w:t>
      </w:r>
    </w:p>
    <w:p>
      <w:r>
        <w:rPr>
          <w:rFonts w:ascii="Courier New" w:hAnsi="Courier New"/>
          <w:sz w:val="18"/>
        </w:rPr>
        <w:t>/help</w:t>
      </w:r>
    </w:p>
    <w:p>
      <w:r>
        <w:t>与其他命令的配合使用#</w:t>
      </w:r>
    </w:p>
    <w:p>
      <w:r>
        <w:rPr>
          <w:rFonts w:ascii="Courier New" w:hAnsi="Courier New"/>
          <w:sz w:val="18"/>
        </w:rPr>
        <w:t>bash复制# 查看帮助，然后使用命令</w:t>
        <w:br/>
        <w:t>/help init</w:t>
        <w:br/>
        <w:t>/init</w:t>
        <w:br/>
        <w:br/>
        <w:t># 执行流程：</w:t>
        <w:br/>
        <w:t># 1. 查看 /init 命令的帮助</w:t>
        <w:br/>
        <w:t># 2. 了解用法后执行命令</w:t>
      </w:r>
    </w:p>
    <w:p>
      <w:r>
        <w:rPr>
          <w:rFonts w:ascii="Courier New" w:hAnsi="Courier New"/>
          <w:sz w:val="18"/>
        </w:rPr>
        <w:t># 查看帮助，然后使用命令</w:t>
        <w:br/>
        <w:t>/help init</w:t>
        <w:br/>
        <w:t>/init</w:t>
        <w:br/>
        <w:br/>
        <w:t># 执行流程：</w:t>
        <w:br/>
        <w:t># 1. 查看 /init 命令的帮助</w:t>
        <w:br/>
        <w:t># 2. 了解用法后执行命令</w:t>
      </w:r>
    </w:p>
    <w:p>
      <w:r>
        <w:t>最佳实践#</w:t>
      </w:r>
    </w:p>
    <w:p>
      <w:r>
        <w:t>True. 新手必用：首次使用时，先运行 /help 了解所有命令</w:t>
      </w:r>
    </w:p>
    <w:p>
      <w:r>
        <w:t>True. 忘记用法：忘记某个命令的用法时，使用 /help &lt;command&gt; 查看</w:t>
      </w:r>
    </w:p>
    <w:p>
      <w:r>
        <w:t>True. 定期查看：定期查看帮助，了解新功能和命令</w:t>
      </w:r>
    </w:p>
    <w:p>
      <w:r>
        <w:t>True. 探索功能：通过 /help 发现你可能不知道的功能</w:t>
      </w:r>
    </w:p>
    <w:p>
      <w:r>
        <w:rPr>
          <w:rFonts w:ascii="Courier New" w:hAnsi="Courier New"/>
          <w:sz w:val="18"/>
        </w:rPr>
        <w:t>/help</w:t>
      </w:r>
    </w:p>
    <w:p>
      <w:r>
        <w:rPr>
          <w:rFonts w:ascii="Courier New" w:hAnsi="Courier New"/>
          <w:sz w:val="18"/>
        </w:rPr>
        <w:t>/help &lt;command&gt;</w:t>
      </w:r>
    </w:p>
    <w:p>
      <w:r>
        <w:rPr>
          <w:rFonts w:ascii="Courier New" w:hAnsi="Courier New"/>
          <w:sz w:val="18"/>
        </w:rPr>
        <w:t>/help</w:t>
      </w:r>
    </w:p>
    <w:p>
      <w:r>
        <w:t>总结#</w:t>
      </w:r>
    </w:p>
    <w:p>
      <w:r>
        <w:t>/help 命令是 Claude Code 中获取帮助的核心命令。通过使用此命令，你可以：</w:t>
      </w:r>
    </w:p>
    <w:p>
      <w:r>
        <w:rPr>
          <w:rFonts w:ascii="Courier New" w:hAnsi="Courier New"/>
          <w:sz w:val="18"/>
        </w:rPr>
        <w:t>/help</w:t>
      </w:r>
    </w:p>
    <w:p>
      <w:pPr>
        <w:pStyle w:val="ListBullet"/>
      </w:pPr>
      <w:r>
        <w:t>查看所有可用的命令</w:t>
      </w:r>
    </w:p>
    <w:p>
      <w:pPr>
        <w:pStyle w:val="ListBullet"/>
      </w:pPr>
      <w:r>
        <w:t>了解特定命令的用法</w:t>
      </w:r>
    </w:p>
    <w:p>
      <w:pPr>
        <w:pStyle w:val="ListBullet"/>
      </w:pPr>
      <w:r>
        <w:t>探索新功能</w:t>
      </w:r>
    </w:p>
    <w:p>
      <w:pPr>
        <w:pStyle w:val="ListBullet"/>
      </w:pPr>
      <w:r>
        <w:t>快速找到需要的命令</w:t>
      </w:r>
    </w:p>
    <w:p>
      <w:r>
        <w:t>合理使用 /help 命令可以帮助你更好地掌握 Claude Code 的功能。</w:t>
      </w:r>
    </w:p>
    <w:p>
      <w:r>
        <w:rPr>
          <w:rFonts w:ascii="Courier New" w:hAnsi="Courier New"/>
          <w:sz w:val="18"/>
        </w:rPr>
        <w:t>/help</w:t>
      </w:r>
    </w:p>
    <w:p>
      <w:pPr>
        <w:pStyle w:val="Heading2"/>
      </w:pPr>
      <w:r>
        <w:t>16 /hooks - 管理钩子配置</w:t>
      </w:r>
    </w:p>
    <w:p>
      <w:r>
        <w:t>URL: https://claudecode.tangshuang.net/course/7.16%20%2Fhooks%20-%20%E7%AE%A1%E7%90%86%E9%92%A9%E5%AD%90%E9%85%8D%E7%BD%AE</w:t>
      </w:r>
    </w:p>
    <w:p>
      <w:r>
        <w:t>概述#</w:t>
      </w:r>
    </w:p>
    <w:p>
      <w:r>
        <w:t>/hooks 命令用于管理工具事件的钩子配置。钩子允许你在特定事件发生时自动执行自定义脚本或命令。</w:t>
      </w:r>
    </w:p>
    <w:p>
      <w:r>
        <w:rPr>
          <w:rFonts w:ascii="Courier New" w:hAnsi="Courier New"/>
          <w:sz w:val="18"/>
        </w:rPr>
        <w:t>/hooks</w:t>
      </w:r>
    </w:p>
    <w:p>
      <w:r>
        <w:t>基本语法#</w:t>
      </w:r>
    </w:p>
    <w:p>
      <w:r>
        <w:rPr>
          <w:rFonts w:ascii="Courier New" w:hAnsi="Courier New"/>
          <w:sz w:val="18"/>
        </w:rPr>
        <w:t>bash复制/hooks [subcommand]</w:t>
      </w:r>
    </w:p>
    <w:p>
      <w:r>
        <w:rPr>
          <w:rFonts w:ascii="Courier New" w:hAnsi="Courier New"/>
          <w:sz w:val="18"/>
        </w:rPr>
        <w:t>/hooks [subcommand]</w:t>
      </w:r>
    </w:p>
    <w:p>
      <w:r>
        <w:t>子命令#</w:t>
      </w:r>
    </w:p>
    <w:p>
      <w:r>
        <w:rPr>
          <w:rFonts w:ascii="Courier New" w:hAnsi="Courier New"/>
          <w:sz w:val="18"/>
        </w:rPr>
        <w:t>add</w:t>
      </w:r>
    </w:p>
    <w:p>
      <w:r>
        <w:rPr>
          <w:rFonts w:ascii="Courier New" w:hAnsi="Courier New"/>
          <w:sz w:val="18"/>
        </w:rPr>
        <w:t>edit</w:t>
      </w:r>
    </w:p>
    <w:p>
      <w:r>
        <w:rPr>
          <w:rFonts w:ascii="Courier New" w:hAnsi="Courier New"/>
          <w:sz w:val="18"/>
        </w:rPr>
        <w:t>remove</w:t>
      </w:r>
    </w:p>
    <w:p>
      <w:r>
        <w:rPr>
          <w:rFonts w:ascii="Courier New" w:hAnsi="Courier New"/>
          <w:sz w:val="18"/>
        </w:rPr>
        <w:t>enable</w:t>
      </w:r>
    </w:p>
    <w:p>
      <w:r>
        <w:rPr>
          <w:rFonts w:ascii="Courier New" w:hAnsi="Courier New"/>
          <w:sz w:val="18"/>
        </w:rPr>
        <w:t>disable</w:t>
      </w:r>
    </w:p>
    <w:p>
      <w:r>
        <w:t>功能说明#</w:t>
      </w:r>
    </w:p>
    <w:p>
      <w:r>
        <w:t>列出钩子#</w:t>
      </w:r>
    </w:p>
    <w:p>
      <w:r>
        <w:rPr>
          <w:rFonts w:ascii="Courier New" w:hAnsi="Courier New"/>
          <w:sz w:val="18"/>
        </w:rPr>
        <w:t>bash复制/hooks</w:t>
        <w:br/>
        <w:br/>
        <w:t># 显示所有已配置的钩子及其状态</w:t>
      </w:r>
    </w:p>
    <w:p>
      <w:r>
        <w:rPr>
          <w:rFonts w:ascii="Courier New" w:hAnsi="Courier New"/>
          <w:sz w:val="18"/>
        </w:rPr>
        <w:t>/hooks</w:t>
        <w:br/>
        <w:br/>
        <w:t># 显示所有已配置的钩子及其状态</w:t>
      </w:r>
    </w:p>
    <w:p>
      <w:r>
        <w:t>添加钩子#</w:t>
      </w:r>
    </w:p>
    <w:p>
      <w:r>
        <w:rPr>
          <w:rFonts w:ascii="Courier New" w:hAnsi="Courier New"/>
          <w:sz w:val="18"/>
        </w:rPr>
        <w:t>bash复制/hooks add</w:t>
        <w:br/>
        <w:br/>
        <w:t># 按照提示输入：</w:t>
        <w:br/>
        <w:t># - 钩子名称</w:t>
        <w:br/>
        <w:t># - 触发事件</w:t>
        <w:br/>
        <w:t># - 执行命令</w:t>
        <w:br/>
        <w:t># - 工作目录</w:t>
      </w:r>
    </w:p>
    <w:p>
      <w:r>
        <w:rPr>
          <w:rFonts w:ascii="Courier New" w:hAnsi="Courier New"/>
          <w:sz w:val="18"/>
        </w:rPr>
        <w:t>/hooks add</w:t>
        <w:br/>
        <w:br/>
        <w:t># 按照提示输入：</w:t>
        <w:br/>
        <w:t># - 钩子名称</w:t>
        <w:br/>
        <w:t># - 触发事件</w:t>
        <w:br/>
        <w:t># - 执行命令</w:t>
        <w:br/>
        <w:t># - 工作目录</w:t>
      </w:r>
    </w:p>
    <w:p>
      <w:r>
        <w:t>删除钩子#</w:t>
      </w:r>
    </w:p>
    <w:p>
      <w:r>
        <w:rPr>
          <w:rFonts w:ascii="Courier New" w:hAnsi="Courier New"/>
          <w:sz w:val="18"/>
        </w:rPr>
        <w:t>bash复制/hooks remove &lt;hook-name&gt;</w:t>
        <w:br/>
        <w:br/>
        <w:t># 删除指定的钩子</w:t>
      </w:r>
    </w:p>
    <w:p>
      <w:r>
        <w:rPr>
          <w:rFonts w:ascii="Courier New" w:hAnsi="Courier New"/>
          <w:sz w:val="18"/>
        </w:rPr>
        <w:t>/hooks remove &lt;hook-name&gt;</w:t>
        <w:br/>
        <w:br/>
        <w:t># 删除指定的钩子</w:t>
      </w:r>
    </w:p>
    <w:p>
      <w:r>
        <w:t>钩子事件#</w:t>
      </w:r>
    </w:p>
    <w:p>
      <w:r>
        <w:t>Claude Code 支持以下钩子事件：</w:t>
      </w:r>
    </w:p>
    <w:p>
      <w:r>
        <w:rPr>
          <w:rFonts w:ascii="Courier New" w:hAnsi="Courier New"/>
          <w:sz w:val="18"/>
        </w:rPr>
        <w:t>before-edit</w:t>
      </w:r>
    </w:p>
    <w:p>
      <w:r>
        <w:rPr>
          <w:rFonts w:ascii="Courier New" w:hAnsi="Courier New"/>
          <w:sz w:val="18"/>
        </w:rPr>
        <w:t>after-edit</w:t>
      </w:r>
    </w:p>
    <w:p>
      <w:r>
        <w:rPr>
          <w:rFonts w:ascii="Courier New" w:hAnsi="Courier New"/>
          <w:sz w:val="18"/>
        </w:rPr>
        <w:t>before-run</w:t>
      </w:r>
    </w:p>
    <w:p>
      <w:r>
        <w:rPr>
          <w:rFonts w:ascii="Courier New" w:hAnsi="Courier New"/>
          <w:sz w:val="18"/>
        </w:rPr>
        <w:t>after-run</w:t>
      </w:r>
    </w:p>
    <w:p>
      <w:r>
        <w:rPr>
          <w:rFonts w:ascii="Courier New" w:hAnsi="Courier New"/>
          <w:sz w:val="18"/>
        </w:rPr>
        <w:t>on-error</w:t>
      </w:r>
    </w:p>
    <w:p>
      <w:r>
        <w:rPr>
          <w:rFonts w:ascii="Courier New" w:hAnsi="Courier New"/>
          <w:sz w:val="18"/>
        </w:rPr>
        <w:t>on-success</w:t>
      </w:r>
    </w:p>
    <w:p>
      <w:r>
        <w:t>使用场景#</w:t>
      </w:r>
    </w:p>
    <w:p>
      <w:r>
        <w:t>1. 代码格式化#</w:t>
      </w:r>
    </w:p>
    <w:p>
      <w:r>
        <w:rPr>
          <w:rFonts w:ascii="Courier New" w:hAnsi="Courier New"/>
          <w:sz w:val="18"/>
        </w:rPr>
        <w:t>bash复制# 添加文件编辑后的格式化钩子</w:t>
        <w:br/>
        <w:t>/hooks add</w:t>
        <w:br/>
        <w:br/>
        <w:t># 配置：</w:t>
        <w:br/>
        <w:t># - 事件: after-edit</w:t>
        <w:br/>
        <w:t># - 命令: prettier --write $FILE</w:t>
        <w:br/>
        <w:t># - 作用: 每次编辑文件后自动格式化</w:t>
      </w:r>
    </w:p>
    <w:p>
      <w:r>
        <w:rPr>
          <w:rFonts w:ascii="Courier New" w:hAnsi="Courier New"/>
          <w:sz w:val="18"/>
        </w:rPr>
        <w:t># 添加文件编辑后的格式化钩子</w:t>
        <w:br/>
        <w:t>/hooks add</w:t>
        <w:br/>
        <w:br/>
        <w:t># 配置：</w:t>
        <w:br/>
        <w:t># - 事件: after-edit</w:t>
        <w:br/>
        <w:t># - 命令: prettier --write $FILE</w:t>
        <w:br/>
        <w:t># - 作用: 每次编辑文件后自动格式化</w:t>
      </w:r>
    </w:p>
    <w:p>
      <w:r>
        <w:t>2. 运行测试#</w:t>
      </w:r>
    </w:p>
    <w:p>
      <w:r>
        <w:rPr>
          <w:rFonts w:ascii="Courier New" w:hAnsi="Courier New"/>
          <w:sz w:val="18"/>
        </w:rPr>
        <w:t>bash复制# 添加代码编辑后的测试钩子</w:t>
        <w:br/>
        <w:t>/hooks add</w:t>
        <w:br/>
        <w:br/>
        <w:t># 配置：</w:t>
        <w:br/>
        <w:t># - 事件: after-edit</w:t>
        <w:br/>
        <w:t># - 命令: npm test</w:t>
        <w:br/>
        <w:t># - 作用: 每次编辑代码后运行测试</w:t>
      </w:r>
    </w:p>
    <w:p>
      <w:r>
        <w:rPr>
          <w:rFonts w:ascii="Courier New" w:hAnsi="Courier New"/>
          <w:sz w:val="18"/>
        </w:rPr>
        <w:t># 添加代码编辑后的测试钩子</w:t>
        <w:br/>
        <w:t>/hooks add</w:t>
        <w:br/>
        <w:br/>
        <w:t># 配置：</w:t>
        <w:br/>
        <w:t># - 事件: after-edit</w:t>
        <w:br/>
        <w:t># - 命令: npm test</w:t>
        <w:br/>
        <w:t># - 作用: 每次编辑代码后运行测试</w:t>
      </w:r>
    </w:p>
    <w:p>
      <w:r>
        <w:t>3. 备份文件#</w:t>
      </w:r>
    </w:p>
    <w:p>
      <w:r>
        <w:rPr>
          <w:rFonts w:ascii="Courier New" w:hAnsi="Courier New"/>
          <w:sz w:val="18"/>
        </w:rPr>
        <w:t>bash复制# 添加文件编辑前的备份钩子</w:t>
        <w:br/>
        <w:t>/hooks add</w:t>
        <w:br/>
        <w:br/>
        <w:t># 配置：</w:t>
        <w:br/>
        <w:t># - 事件: before-edit</w:t>
        <w:br/>
        <w:t># - 命令: cp $FILE $FILE.backup</w:t>
        <w:br/>
        <w:t># - 作用: 编辑前自动备份文件</w:t>
      </w:r>
    </w:p>
    <w:p>
      <w:r>
        <w:rPr>
          <w:rFonts w:ascii="Courier New" w:hAnsi="Courier New"/>
          <w:sz w:val="18"/>
        </w:rPr>
        <w:t># 添加文件编辑前的备份钩子</w:t>
        <w:br/>
        <w:t>/hooks add</w:t>
        <w:br/>
        <w:br/>
        <w:t># 配置：</w:t>
        <w:br/>
        <w:t># - 事件: before-edit</w:t>
        <w:br/>
        <w:t># - 命令: cp $FILE $FILE.backup</w:t>
        <w:br/>
        <w:t># - 作用: 编辑前自动备份文件</w:t>
      </w:r>
    </w:p>
    <w:p>
      <w:r>
        <w:t>4. 通知#</w:t>
      </w:r>
    </w:p>
    <w:p>
      <w:r>
        <w:rPr>
          <w:rFonts w:ascii="Courier New" w:hAnsi="Courier New"/>
          <w:sz w:val="18"/>
        </w:rPr>
        <w:t>bash复制# 添加任务完成后的通知钩子</w:t>
        <w:br/>
        <w:t>/hooks add</w:t>
        <w:br/>
        <w:br/>
        <w:t># 配置：</w:t>
        <w:br/>
        <w:t># - 事件: on-success</w:t>
        <w:br/>
        <w:t># - 命令: notify-send "Task completed"</w:t>
        <w:br/>
        <w:t># - 作用: 任务完成后发送通知</w:t>
      </w:r>
    </w:p>
    <w:p>
      <w:r>
        <w:rPr>
          <w:rFonts w:ascii="Courier New" w:hAnsi="Courier New"/>
          <w:sz w:val="18"/>
        </w:rPr>
        <w:t># 添加任务完成后的通知钩子</w:t>
        <w:br/>
        <w:t>/hooks add</w:t>
        <w:br/>
        <w:br/>
        <w:t># 配置：</w:t>
        <w:br/>
        <w:t># - 事件: on-success</w:t>
        <w:br/>
        <w:t># - 命令: notify-send "Task completed"</w:t>
        <w:br/>
        <w:t># - 作用: 任务完成后发送通知</w:t>
      </w:r>
    </w:p>
    <w:p>
      <w:r>
        <w:t>钩子配置示例#</w:t>
      </w:r>
    </w:p>
    <w:p>
      <w:r>
        <w:t>格式化钩子#</w:t>
      </w:r>
    </w:p>
    <w:p>
      <w:r>
        <w:rPr>
          <w:rFonts w:ascii="Courier New" w:hAnsi="Courier New"/>
          <w:sz w:val="18"/>
        </w:rPr>
        <w:t>yaml复制name: format-code</w:t>
        <w:br/>
        <w:t>event: after-edit</w:t>
        <w:br/>
        <w:t>command: prettier --write $FILE</w:t>
        <w:br/>
        <w:t>enabled: true</w:t>
      </w:r>
    </w:p>
    <w:p>
      <w:r>
        <w:rPr>
          <w:rFonts w:ascii="Courier New" w:hAnsi="Courier New"/>
          <w:sz w:val="18"/>
        </w:rPr>
        <w:t>name: format-code</w:t>
        <w:br/>
        <w:t>event: after-edit</w:t>
        <w:br/>
        <w:t>command: prettier --write $FILE</w:t>
        <w:br/>
        <w:t>enabled: true</w:t>
      </w:r>
    </w:p>
    <w:p>
      <w:r>
        <w:t>测试钩子#</w:t>
      </w:r>
    </w:p>
    <w:p>
      <w:r>
        <w:rPr>
          <w:rFonts w:ascii="Courier New" w:hAnsi="Courier New"/>
          <w:sz w:val="18"/>
        </w:rPr>
        <w:t>yaml复制name: run-tests</w:t>
        <w:br/>
        <w:t>event: after-edit</w:t>
        <w:br/>
        <w:t>command: npm test</w:t>
        <w:br/>
        <w:t>working-dir: ./tests</w:t>
        <w:br/>
        <w:t>enabled: true</w:t>
      </w:r>
    </w:p>
    <w:p>
      <w:r>
        <w:rPr>
          <w:rFonts w:ascii="Courier New" w:hAnsi="Courier New"/>
          <w:sz w:val="18"/>
        </w:rPr>
        <w:t>name: run-tests</w:t>
        <w:br/>
        <w:t>event: after-edit</w:t>
        <w:br/>
        <w:t>command: npm test</w:t>
        <w:br/>
        <w:t>working-dir: ./tests</w:t>
        <w:br/>
        <w:t>enabled: true</w:t>
      </w:r>
    </w:p>
    <w:p>
      <w:r>
        <w:t>备份钩子#</w:t>
      </w:r>
    </w:p>
    <w:p>
      <w:r>
        <w:rPr>
          <w:rFonts w:ascii="Courier New" w:hAnsi="Courier New"/>
          <w:sz w:val="18"/>
        </w:rPr>
        <w:t>yaml复制name: backup-file</w:t>
        <w:br/>
        <w:t>event: before-edit</w:t>
        <w:br/>
        <w:t>command: cp $FILE $FILE.backup</w:t>
        <w:br/>
        <w:t>enabled: true</w:t>
      </w:r>
    </w:p>
    <w:p>
      <w:r>
        <w:rPr>
          <w:rFonts w:ascii="Courier New" w:hAnsi="Courier New"/>
          <w:sz w:val="18"/>
        </w:rPr>
        <w:t>name: backup-file</w:t>
        <w:br/>
        <w:t>event: before-edit</w:t>
        <w:br/>
        <w:t>command: cp $FILE $FILE.backup</w:t>
        <w:br/>
        <w:t>enabled: true</w:t>
      </w:r>
    </w:p>
    <w:p>
      <w:r>
        <w:t>环境变量#</w:t>
      </w:r>
    </w:p>
    <w:p>
      <w:r>
        <w:t>钩子命令可以使用以下环境变量：</w:t>
      </w:r>
    </w:p>
    <w:p>
      <w:r>
        <w:rPr>
          <w:rFonts w:ascii="Courier New" w:hAnsi="Courier New"/>
          <w:sz w:val="18"/>
        </w:rPr>
        <w:t>$FILE</w:t>
      </w:r>
    </w:p>
    <w:p>
      <w:r>
        <w:rPr>
          <w:rFonts w:ascii="Courier New" w:hAnsi="Courier New"/>
          <w:sz w:val="18"/>
        </w:rPr>
        <w:t>$COMMAND</w:t>
      </w:r>
    </w:p>
    <w:p>
      <w:r>
        <w:rPr>
          <w:rFonts w:ascii="Courier New" w:hAnsi="Courier New"/>
          <w:sz w:val="18"/>
        </w:rPr>
        <w:t>$STATUS</w:t>
      </w:r>
    </w:p>
    <w:p>
      <w:r>
        <w:rPr>
          <w:rFonts w:ascii="Courier New" w:hAnsi="Courier New"/>
          <w:sz w:val="18"/>
        </w:rPr>
        <w:t>$WORKING_DIR</w:t>
      </w:r>
    </w:p>
    <w:p>
      <w:r>
        <w:t>注意事项#</w:t>
      </w:r>
    </w:p>
    <w:p>
      <w:r>
        <w:t>True. 钩子命令在工作目录中执行</w:t>
      </w:r>
    </w:p>
    <w:p>
      <w:r>
        <w:t>True. 钩子执行失败不会阻止主流程</w:t>
      </w:r>
    </w:p>
    <w:p>
      <w:r>
        <w:t>True. 可以禁用钩子而不删除</w:t>
      </w:r>
    </w:p>
    <w:p>
      <w:r>
        <w:t>True. 钩子配置保存在项目或用户级别</w:t>
      </w:r>
    </w:p>
    <w:p>
      <w:r>
        <w:t>与其他命令的配合使用#</w:t>
      </w:r>
    </w:p>
    <w:p>
      <w:r>
        <w:rPr>
          <w:rFonts w:ascii="Courier New" w:hAnsi="Courier New"/>
          <w:sz w:val="18"/>
        </w:rPr>
        <w:t>bash复制# 配置钩子，然后测试</w:t>
        <w:br/>
        <w:t>/hooks add</w:t>
        <w:br/>
        <w:t># 编辑文件</w:t>
        <w:br/>
        <w:t># 钩子自动执行</w:t>
      </w:r>
    </w:p>
    <w:p>
      <w:r>
        <w:rPr>
          <w:rFonts w:ascii="Courier New" w:hAnsi="Courier New"/>
          <w:sz w:val="18"/>
        </w:rPr>
        <w:t># 配置钩子，然后测试</w:t>
        <w:br/>
        <w:t>/hooks add</w:t>
        <w:br/>
        <w:t># 编辑文件</w:t>
        <w:br/>
        <w:t># 钩子自动执行</w:t>
      </w:r>
    </w:p>
    <w:p>
      <w:r>
        <w:t>最佳实践#</w:t>
      </w:r>
    </w:p>
    <w:p>
      <w:r>
        <w:t>True. 合理使用：只在必要时使用钩子，避免过度自动化</w:t>
      </w:r>
    </w:p>
    <w:p>
      <w:r>
        <w:t>True. 错误处理：确保钩子命令有适当的错误处理</w:t>
      </w:r>
    </w:p>
    <w:p>
      <w:r>
        <w:t>True. 性能考虑：避免在钩子中执行耗时操作</w:t>
      </w:r>
    </w:p>
    <w:p>
      <w:r>
        <w:t>True. 测试钩子：添加钩子后，测试其行为是否符合预期</w:t>
      </w:r>
    </w:p>
    <w:p>
      <w:r>
        <w:t>总结#</w:t>
      </w:r>
    </w:p>
    <w:p>
      <w:r>
        <w:t>/hooks 命令是 Claude Code 中用于自动化工作流的重要工具。通过使用此命令，你可以：</w:t>
      </w:r>
    </w:p>
    <w:p>
      <w:r>
        <w:rPr>
          <w:rFonts w:ascii="Courier New" w:hAnsi="Courier New"/>
          <w:sz w:val="18"/>
        </w:rPr>
        <w:t>/hooks</w:t>
      </w:r>
    </w:p>
    <w:p>
      <w:pPr>
        <w:pStyle w:val="ListBullet"/>
      </w:pPr>
      <w:r>
        <w:t>在特定事件发生时自动执行命令</w:t>
      </w:r>
    </w:p>
    <w:p>
      <w:pPr>
        <w:pStyle w:val="ListBullet"/>
      </w:pPr>
      <w:r>
        <w:t>自动化重复性任务</w:t>
      </w:r>
    </w:p>
    <w:p>
      <w:pPr>
        <w:pStyle w:val="ListBullet"/>
      </w:pPr>
      <w:r>
        <w:t>实现自定义工作流</w:t>
      </w:r>
    </w:p>
    <w:p>
      <w:pPr>
        <w:pStyle w:val="ListBullet"/>
      </w:pPr>
      <w:r>
        <w:t>提高工作效率</w:t>
      </w:r>
    </w:p>
    <w:p>
      <w:r>
        <w:t>合理使用 /hooks 命令可以帮助你创建更高效的开发工作流。</w:t>
      </w:r>
    </w:p>
    <w:p>
      <w:r>
        <w:rPr>
          <w:rFonts w:ascii="Courier New" w:hAnsi="Courier New"/>
          <w:sz w:val="18"/>
        </w:rPr>
        <w:t>/hooks</w:t>
      </w:r>
    </w:p>
    <w:p>
      <w:pPr>
        <w:pStyle w:val="Heading2"/>
      </w:pPr>
      <w:r>
        <w:t>17 /login - 切换Anthropic账户</w:t>
      </w:r>
    </w:p>
    <w:p>
      <w:r>
        <w:t>URL: https://claudecode.tangshuang.net/course/7.17%20%2Flogin%20-%20%E5%88%87%E6%8D%A2Anthropic%E8%B4%A6%E6%88%B7</w:t>
      </w:r>
    </w:p>
    <w:p>
      <w:r>
        <w:t>概述#</w:t>
      </w:r>
    </w:p>
    <w:p>
      <w:r>
        <w:t>/login 命令用于切换 Anthropic 账户，允许你在不同的 Anthropic 账户之间切换。</w:t>
      </w:r>
    </w:p>
    <w:p>
      <w:r>
        <w:rPr>
          <w:rFonts w:ascii="Courier New" w:hAnsi="Courier New"/>
          <w:sz w:val="18"/>
        </w:rPr>
        <w:t>/login</w:t>
      </w:r>
    </w:p>
    <w:p>
      <w:r>
        <w:t>基本语法#</w:t>
      </w:r>
    </w:p>
    <w:p>
      <w:r>
        <w:rPr>
          <w:rFonts w:ascii="Courier New" w:hAnsi="Courier New"/>
          <w:sz w:val="18"/>
        </w:rPr>
        <w:t>bash复制/login</w:t>
      </w:r>
    </w:p>
    <w:p>
      <w:r>
        <w:rPr>
          <w:rFonts w:ascii="Courier New" w:hAnsi="Courier New"/>
          <w:sz w:val="18"/>
        </w:rPr>
        <w:t>/login</w:t>
      </w:r>
    </w:p>
    <w:p>
      <w:r>
        <w:t>功能说明#</w:t>
      </w:r>
    </w:p>
    <w:p>
      <w:r>
        <w:t>执行 /login 命令后，Claude Code 会：</w:t>
      </w:r>
    </w:p>
    <w:p>
      <w:r>
        <w:rPr>
          <w:rFonts w:ascii="Courier New" w:hAnsi="Courier New"/>
          <w:sz w:val="18"/>
        </w:rPr>
        <w:t>/login</w:t>
      </w:r>
    </w:p>
    <w:p>
      <w:r>
        <w:t>True. 打开浏览器进行身份验证</w:t>
      </w:r>
    </w:p>
    <w:p>
      <w:r>
        <w:t>True. 提示你登录 Anthropic 账户</w:t>
      </w:r>
    </w:p>
    <w:p>
      <w:r>
        <w:t>True. 获取访问令牌</w:t>
      </w:r>
    </w:p>
    <w:p>
      <w:r>
        <w:t>True. 保存令牌到本地配置</w:t>
      </w:r>
    </w:p>
    <w:p>
      <w:r>
        <w:t>True. 切换到新账户</w:t>
      </w:r>
    </w:p>
    <w:p>
      <w:r>
        <w:t>使用场景#</w:t>
      </w:r>
    </w:p>
    <w:p>
      <w:r>
        <w:t>1. 切换账户#</w:t>
      </w:r>
    </w:p>
    <w:p>
      <w:r>
        <w:rPr>
          <w:rFonts w:ascii="Courier New" w:hAnsi="Courier New"/>
          <w:sz w:val="18"/>
        </w:rPr>
        <w:t>bash复制# 切换到另一个 Anthropic 账户</w:t>
        <w:br/>
        <w:t>/login</w:t>
        <w:br/>
        <w:br/>
        <w:t># 按照提示完成身份验证</w:t>
      </w:r>
    </w:p>
    <w:p>
      <w:r>
        <w:rPr>
          <w:rFonts w:ascii="Courier New" w:hAnsi="Courier New"/>
          <w:sz w:val="18"/>
        </w:rPr>
        <w:t># 切换到另一个 Anthropic 账户</w:t>
        <w:br/>
        <w:t>/login</w:t>
        <w:br/>
        <w:br/>
        <w:t># 按照提示完成身份验证</w:t>
      </w:r>
    </w:p>
    <w:p>
      <w:r>
        <w:t>2. 重新认证#</w:t>
      </w:r>
    </w:p>
    <w:p>
      <w:r>
        <w:rPr>
          <w:rFonts w:ascii="Courier New" w:hAnsi="Courier New"/>
          <w:sz w:val="18"/>
        </w:rPr>
        <w:t>bash复制# 当令牌过期时</w:t>
        <w:br/>
        <w:t>/login</w:t>
        <w:br/>
        <w:br/>
        <w:t># 重新获取访问令牌</w:t>
      </w:r>
    </w:p>
    <w:p>
      <w:r>
        <w:rPr>
          <w:rFonts w:ascii="Courier New" w:hAnsi="Courier New"/>
          <w:sz w:val="18"/>
        </w:rPr>
        <w:t># 当令牌过期时</w:t>
        <w:br/>
        <w:t>/login</w:t>
        <w:br/>
        <w:br/>
        <w:t># 重新获取访问令牌</w:t>
      </w:r>
    </w:p>
    <w:p>
      <w:r>
        <w:t>3. 首次登录#</w:t>
      </w:r>
    </w:p>
    <w:p>
      <w:r>
        <w:rPr>
          <w:rFonts w:ascii="Courier New" w:hAnsi="Courier New"/>
          <w:sz w:val="18"/>
        </w:rPr>
        <w:t>bash复制# 首次使用 Claude Code</w:t>
        <w:br/>
        <w:t>/login</w:t>
        <w:br/>
        <w:br/>
        <w:t># 登录 Anthropic 账户</w:t>
      </w:r>
    </w:p>
    <w:p>
      <w:r>
        <w:rPr>
          <w:rFonts w:ascii="Courier New" w:hAnsi="Courier New"/>
          <w:sz w:val="18"/>
        </w:rPr>
        <w:t># 首次使用 Claude Code</w:t>
        <w:br/>
        <w:t>/login</w:t>
        <w:br/>
        <w:br/>
        <w:t># 登录 Anthropic 账户</w:t>
      </w:r>
    </w:p>
    <w:p>
      <w:r>
        <w:t>登录流程#</w:t>
      </w:r>
    </w:p>
    <w:p>
      <w:r>
        <w:t>True. 执行 /login 命令</w:t>
      </w:r>
    </w:p>
    <w:p>
      <w:r>
        <w:t>True. 浏览器自动打开 Anthropic 登录页面</w:t>
      </w:r>
    </w:p>
    <w:p>
      <w:r>
        <w:t>True. 输入账户凭据</w:t>
      </w:r>
    </w:p>
    <w:p>
      <w:r>
        <w:t>True. 授权 Claude Code 访问</w:t>
      </w:r>
    </w:p>
    <w:p>
      <w:r>
        <w:t>True. 返回命令行，登录成功</w:t>
      </w:r>
    </w:p>
    <w:p>
      <w:r>
        <w:rPr>
          <w:rFonts w:ascii="Courier New" w:hAnsi="Courier New"/>
          <w:sz w:val="18"/>
        </w:rPr>
        <w:t>/login</w:t>
      </w:r>
    </w:p>
    <w:p>
      <w:r>
        <w:t>注意事项#</w:t>
      </w:r>
    </w:p>
    <w:p>
      <w:r>
        <w:t>True. 需要有效的 Anthropic 账户</w:t>
      </w:r>
    </w:p>
    <w:p>
      <w:r>
        <w:t>True. 需要互联网连接</w:t>
      </w:r>
    </w:p>
    <w:p>
      <w:r>
        <w:t>True. 令牌会保存在本地配置文件中</w:t>
      </w:r>
    </w:p>
    <w:p>
      <w:r>
        <w:t>True. 切换账户会影响当前会话</w:t>
      </w:r>
    </w:p>
    <w:p>
      <w:r>
        <w:t>True. 旧账户的令牌会被替换</w:t>
      </w:r>
    </w:p>
    <w:p>
      <w:r>
        <w:t>与其他命令的配合使用#</w:t>
      </w:r>
    </w:p>
    <w:p>
      <w:r>
        <w:rPr>
          <w:rFonts w:ascii="Courier New" w:hAnsi="Courier New"/>
          <w:sz w:val="18"/>
        </w:rPr>
        <w:t>bash复制# 登录后检查状态</w:t>
        <w:br/>
        <w:t>/login</w:t>
        <w:br/>
        <w:t>/status</w:t>
        <w:br/>
        <w:br/>
        <w:t># 执行流程：</w:t>
        <w:br/>
        <w:t># 1. 登录 Anthropic 账户</w:t>
        <w:br/>
        <w:t># 2. 查看账户状态</w:t>
      </w:r>
    </w:p>
    <w:p>
      <w:r>
        <w:rPr>
          <w:rFonts w:ascii="Courier New" w:hAnsi="Courier New"/>
          <w:sz w:val="18"/>
        </w:rPr>
        <w:t># 登录后检查状态</w:t>
        <w:br/>
        <w:t>/login</w:t>
        <w:br/>
        <w:t>/status</w:t>
        <w:br/>
        <w:br/>
        <w:t># 执行流程：</w:t>
        <w:br/>
        <w:t># 1. 登录 Anthropic 账户</w:t>
        <w:br/>
        <w:t># 2. 查看账户状态</w:t>
      </w:r>
    </w:p>
    <w:p>
      <w:r>
        <w:t>最佳实践#</w:t>
      </w:r>
    </w:p>
    <w:p>
      <w:r>
        <w:t>True. 账户安全：不要在公共设备上保存令牌</w:t>
      </w:r>
    </w:p>
    <w:p>
      <w:r>
        <w:t>True. 定期更新：定期重新登录以更新令牌</w:t>
      </w:r>
    </w:p>
    <w:p>
      <w:r>
        <w:t>True. 账户管理：为不同用途使用不同的账户</w:t>
      </w:r>
    </w:p>
    <w:p>
      <w:r>
        <w:t>True. 退出登录：在公共设备上使用后，记得 /logout</w:t>
      </w:r>
    </w:p>
    <w:p>
      <w:r>
        <w:rPr>
          <w:rFonts w:ascii="Courier New" w:hAnsi="Courier New"/>
          <w:sz w:val="18"/>
        </w:rPr>
        <w:t>/logout</w:t>
      </w:r>
    </w:p>
    <w:p>
      <w:r>
        <w:t>总结#</w:t>
      </w:r>
    </w:p>
    <w:p>
      <w:r>
        <w:t>/login 命令是 Claude Code 中用于账户管理的重要命令。通过使用此命令，你可以：</w:t>
      </w:r>
    </w:p>
    <w:p>
      <w:r>
        <w:rPr>
          <w:rFonts w:ascii="Courier New" w:hAnsi="Courier New"/>
          <w:sz w:val="18"/>
        </w:rPr>
        <w:t>/login</w:t>
      </w:r>
    </w:p>
    <w:p>
      <w:pPr>
        <w:pStyle w:val="ListBullet"/>
      </w:pPr>
      <w:r>
        <w:t>切换 Anthropic 账户</w:t>
      </w:r>
    </w:p>
    <w:p>
      <w:pPr>
        <w:pStyle w:val="ListBullet"/>
      </w:pPr>
      <w:r>
        <w:t>重新获取访问令牌</w:t>
      </w:r>
    </w:p>
    <w:p>
      <w:pPr>
        <w:pStyle w:val="ListBullet"/>
      </w:pPr>
      <w:r>
        <w:t>管理多个账户</w:t>
      </w:r>
    </w:p>
    <w:p>
      <w:pPr>
        <w:pStyle w:val="ListBullet"/>
      </w:pPr>
      <w:r>
        <w:t>保持账户安全</w:t>
      </w:r>
    </w:p>
    <w:p>
      <w:r>
        <w:t>合理使用 /login 命令可以帮助你灵活地管理 Anthropic 账户。</w:t>
      </w:r>
    </w:p>
    <w:p>
      <w:r>
        <w:rPr>
          <w:rFonts w:ascii="Courier New" w:hAnsi="Courier New"/>
          <w:sz w:val="18"/>
        </w:rPr>
        <w:t>/login</w:t>
      </w:r>
    </w:p>
    <w:p>
      <w:pPr>
        <w:pStyle w:val="Heading2"/>
      </w:pPr>
      <w:r>
        <w:t>18 /logout - 从Anthropic账户登出</w:t>
      </w:r>
    </w:p>
    <w:p>
      <w:r>
        <w:t>URL: https://claudecode.tangshuang.net/course/7.18%20%2Flogout%20-%20%E4%BB%8EAnthropic%E8%B4%A6%E6%88%B7%E7%99%BB%E5%87%BA</w:t>
      </w:r>
    </w:p>
    <w:p>
      <w:r>
        <w:t>概述#</w:t>
      </w:r>
    </w:p>
    <w:p>
      <w:r>
        <w:t>/logout 命令用于从 Anthropic 账户登出，清除本地保存的访问令牌。</w:t>
      </w:r>
    </w:p>
    <w:p>
      <w:r>
        <w:rPr>
          <w:rFonts w:ascii="Courier New" w:hAnsi="Courier New"/>
          <w:sz w:val="18"/>
        </w:rPr>
        <w:t>/logout</w:t>
      </w:r>
    </w:p>
    <w:p>
      <w:r>
        <w:t>基本语法#</w:t>
      </w:r>
    </w:p>
    <w:p>
      <w:r>
        <w:rPr>
          <w:rFonts w:ascii="Courier New" w:hAnsi="Courier New"/>
          <w:sz w:val="18"/>
        </w:rPr>
        <w:t>bash复制/logout</w:t>
      </w:r>
    </w:p>
    <w:p>
      <w:r>
        <w:rPr>
          <w:rFonts w:ascii="Courier New" w:hAnsi="Courier New"/>
          <w:sz w:val="18"/>
        </w:rPr>
        <w:t>/logout</w:t>
      </w:r>
    </w:p>
    <w:p>
      <w:r>
        <w:t>功能说明#</w:t>
      </w:r>
    </w:p>
    <w:p>
      <w:r>
        <w:t>执行 /logout 命令后，Claude Code 会：</w:t>
      </w:r>
    </w:p>
    <w:p>
      <w:r>
        <w:rPr>
          <w:rFonts w:ascii="Courier New" w:hAnsi="Courier New"/>
          <w:sz w:val="18"/>
        </w:rPr>
        <w:t>/logout</w:t>
      </w:r>
    </w:p>
    <w:p>
      <w:r>
        <w:t>True. 清除本地保存的访问令牌</w:t>
      </w:r>
    </w:p>
    <w:p>
      <w:r>
        <w:t>True. 断开与 Anthropic API 的连接</w:t>
      </w:r>
    </w:p>
    <w:p>
      <w:r>
        <w:t>True. 显示登出成功确认</w:t>
      </w:r>
    </w:p>
    <w:p>
      <w:r>
        <w:t>True. 需要重新登录才能使用</w:t>
      </w:r>
    </w:p>
    <w:p>
      <w:r>
        <w:t>使用场景#</w:t>
      </w:r>
    </w:p>
    <w:p>
      <w:r>
        <w:t>1. 在公共设备上登出#</w:t>
      </w:r>
    </w:p>
    <w:p>
      <w:r>
        <w:rPr>
          <w:rFonts w:ascii="Courier New" w:hAnsi="Courier New"/>
          <w:sz w:val="18"/>
        </w:rPr>
        <w:t>bash复制# 在公共设备上使用后</w:t>
        <w:br/>
        <w:t>/logout</w:t>
        <w:br/>
        <w:br/>
        <w:t># 清除访问令牌，保护账户安全</w:t>
      </w:r>
    </w:p>
    <w:p>
      <w:r>
        <w:rPr>
          <w:rFonts w:ascii="Courier New" w:hAnsi="Courier New"/>
          <w:sz w:val="18"/>
        </w:rPr>
        <w:t># 在公共设备上使用后</w:t>
        <w:br/>
        <w:t>/logout</w:t>
        <w:br/>
        <w:br/>
        <w:t># 清除访问令牌，保护账户安全</w:t>
      </w:r>
    </w:p>
    <w:p>
      <w:r>
        <w:t>2. 切换账户前登出#</w:t>
      </w:r>
    </w:p>
    <w:p>
      <w:r>
        <w:rPr>
          <w:rFonts w:ascii="Courier New" w:hAnsi="Courier New"/>
          <w:sz w:val="18"/>
        </w:rPr>
        <w:t>bash复制# 切换到另一个账户前</w:t>
        <w:br/>
        <w:t>/logout</w:t>
        <w:br/>
        <w:t>/login</w:t>
        <w:br/>
        <w:br/>
        <w:t># 先登出，再登录新账户</w:t>
      </w:r>
    </w:p>
    <w:p>
      <w:r>
        <w:rPr>
          <w:rFonts w:ascii="Courier New" w:hAnsi="Courier New"/>
          <w:sz w:val="18"/>
        </w:rPr>
        <w:t># 切换到另一个账户前</w:t>
        <w:br/>
        <w:t>/logout</w:t>
        <w:br/>
        <w:t>/login</w:t>
        <w:br/>
        <w:br/>
        <w:t># 先登出，再登录新账户</w:t>
      </w:r>
    </w:p>
    <w:p>
      <w:r>
        <w:t>3. 令牌问题#</w:t>
      </w:r>
    </w:p>
    <w:p>
      <w:r>
        <w:rPr>
          <w:rFonts w:ascii="Courier New" w:hAnsi="Courier New"/>
          <w:sz w:val="18"/>
        </w:rPr>
        <w:t>bash复制# 当令牌出现问题时</w:t>
        <w:br/>
        <w:t>/logout</w:t>
        <w:br/>
        <w:t>/login</w:t>
        <w:br/>
        <w:br/>
        <w:t># 重新登录获取新令牌</w:t>
      </w:r>
    </w:p>
    <w:p>
      <w:r>
        <w:rPr>
          <w:rFonts w:ascii="Courier New" w:hAnsi="Courier New"/>
          <w:sz w:val="18"/>
        </w:rPr>
        <w:t># 当令牌出现问题时</w:t>
        <w:br/>
        <w:t>/logout</w:t>
        <w:br/>
        <w:t>/login</w:t>
        <w:br/>
        <w:br/>
        <w:t># 重新登录获取新令牌</w:t>
      </w:r>
    </w:p>
    <w:p>
      <w:r>
        <w:t>注意事项#</w:t>
      </w:r>
    </w:p>
    <w:p>
      <w:r>
        <w:t>True. 登出后无法使用 Claude Code</w:t>
      </w:r>
    </w:p>
    <w:p>
      <w:r>
        <w:t>True. 需要重新登录才能继续使用</w:t>
      </w:r>
    </w:p>
    <w:p>
      <w:r>
        <w:t>True. 本地保存的配置不会丢失</w:t>
      </w:r>
    </w:p>
    <w:p>
      <w:r>
        <w:t>True. 访问令牌会被完全清除</w:t>
      </w:r>
    </w:p>
    <w:p>
      <w:r>
        <w:t>True. 会话状态会被重置</w:t>
      </w:r>
    </w:p>
    <w:p>
      <w:r>
        <w:t>与其他命令的配合使用#</w:t>
      </w:r>
    </w:p>
    <w:p>
      <w:r>
        <w:rPr>
          <w:rFonts w:ascii="Courier New" w:hAnsi="Courier New"/>
          <w:sz w:val="18"/>
        </w:rPr>
        <w:t>bash复制# 登出后重新登录</w:t>
        <w:br/>
        <w:t>/logout</w:t>
        <w:br/>
        <w:t>/login</w:t>
        <w:br/>
        <w:br/>
        <w:t># 执行流程：</w:t>
        <w:br/>
        <w:t># 1. 登出当前账户</w:t>
        <w:br/>
        <w:t># 2. 登录新账户或重新登录</w:t>
      </w:r>
    </w:p>
    <w:p>
      <w:r>
        <w:rPr>
          <w:rFonts w:ascii="Courier New" w:hAnsi="Courier New"/>
          <w:sz w:val="18"/>
        </w:rPr>
        <w:t># 登出后重新登录</w:t>
        <w:br/>
        <w:t>/logout</w:t>
        <w:br/>
        <w:t>/login</w:t>
        <w:br/>
        <w:br/>
        <w:t># 执行流程：</w:t>
        <w:br/>
        <w:t># 1. 登出当前账户</w:t>
        <w:br/>
        <w:t># 2. 登录新账户或重新登录</w:t>
      </w:r>
    </w:p>
    <w:p>
      <w:r>
        <w:t>最佳实践#</w:t>
      </w:r>
    </w:p>
    <w:p>
      <w:r>
        <w:t>True. 公共设备：在公共设备上使用后，务必登出</w:t>
      </w:r>
    </w:p>
    <w:p>
      <w:r>
        <w:t>True. 账户切换：切换账户前先登出</w:t>
      </w:r>
    </w:p>
    <w:p>
      <w:r>
        <w:t>True. 定期登出：定期登出并重新登录，更新令牌</w:t>
      </w:r>
    </w:p>
    <w:p>
      <w:r>
        <w:t>True. 安全第一：不要在共享设备上保存令牌</w:t>
      </w:r>
    </w:p>
    <w:p>
      <w:r>
        <w:t>总结#</w:t>
      </w:r>
    </w:p>
    <w:p>
      <w:r>
        <w:t>/logout 命令是 Claude Code 中用于账户安全的重要命令。通过使用此命令，你可以：</w:t>
      </w:r>
    </w:p>
    <w:p>
      <w:r>
        <w:rPr>
          <w:rFonts w:ascii="Courier New" w:hAnsi="Courier New"/>
          <w:sz w:val="18"/>
        </w:rPr>
        <w:t>/logout</w:t>
      </w:r>
    </w:p>
    <w:p>
      <w:pPr>
        <w:pStyle w:val="ListBullet"/>
      </w:pPr>
      <w:r>
        <w:t>从 Anthropic 账户登出</w:t>
      </w:r>
    </w:p>
    <w:p>
      <w:pPr>
        <w:pStyle w:val="ListBullet"/>
      </w:pPr>
      <w:r>
        <w:t>清除本地访问令牌</w:t>
      </w:r>
    </w:p>
    <w:p>
      <w:pPr>
        <w:pStyle w:val="ListBullet"/>
      </w:pPr>
      <w:r>
        <w:t>保护账户安全</w:t>
      </w:r>
    </w:p>
    <w:p>
      <w:pPr>
        <w:pStyle w:val="ListBullet"/>
      </w:pPr>
      <w:r>
        <w:t>为切换账户做准备</w:t>
      </w:r>
    </w:p>
    <w:p>
      <w:r>
        <w:t>合理使用 /logout 命令可以帮助你保护 Anthropic 账户的安全。</w:t>
      </w:r>
    </w:p>
    <w:p>
      <w:r>
        <w:rPr>
          <w:rFonts w:ascii="Courier New" w:hAnsi="Courier New"/>
          <w:sz w:val="18"/>
        </w:rPr>
        <w:t>/logout</w:t>
      </w:r>
    </w:p>
    <w:p>
      <w:pPr>
        <w:pStyle w:val="Heading2"/>
      </w:pPr>
      <w:r>
        <w:t>19 /memory - 编辑CLAUDE.md内存文件</w:t>
      </w:r>
    </w:p>
    <w:p>
      <w:r>
        <w:t>URL: https://claudecode.tangshuang.net/course/7.19%20%2Fmemory%20-%20%E7%BC%96%E8%BE%91CLAUDE.md%E5%86%85%E5%AD%98%E6%96%87%E4%BB%B6</w:t>
      </w:r>
    </w:p>
    <w:p>
      <w:r>
        <w:t>概述#</w:t>
      </w:r>
    </w:p>
    <w:p>
      <w:r>
        <w:t>/memory 命令用于编辑 CLAUDE.md 内存文件，该文件包含项目的上下文信息和重要知识。</w:t>
      </w:r>
    </w:p>
    <w:p>
      <w:r>
        <w:rPr>
          <w:rFonts w:ascii="Courier New" w:hAnsi="Courier New"/>
          <w:sz w:val="18"/>
        </w:rPr>
        <w:t>/memory</w:t>
      </w:r>
    </w:p>
    <w:p>
      <w:r>
        <w:rPr>
          <w:rFonts w:ascii="Courier New" w:hAnsi="Courier New"/>
          <w:sz w:val="18"/>
        </w:rPr>
        <w:t>CLAUDE.md</w:t>
      </w:r>
    </w:p>
    <w:p>
      <w:r>
        <w:t>基本语法#</w:t>
      </w:r>
    </w:p>
    <w:p>
      <w:r>
        <w:rPr>
          <w:rFonts w:ascii="Courier New" w:hAnsi="Courier New"/>
          <w:sz w:val="18"/>
        </w:rPr>
        <w:t>bash复制/memory</w:t>
      </w:r>
    </w:p>
    <w:p>
      <w:r>
        <w:rPr>
          <w:rFonts w:ascii="Courier New" w:hAnsi="Courier New"/>
          <w:sz w:val="18"/>
        </w:rPr>
        <w:t>/memory</w:t>
      </w:r>
    </w:p>
    <w:p>
      <w:r>
        <w:t>功能说明#</w:t>
      </w:r>
    </w:p>
    <w:p>
      <w:r>
        <w:t>执行 /memory 命令后，Claude Code 会：</w:t>
      </w:r>
    </w:p>
    <w:p>
      <w:r>
        <w:rPr>
          <w:rFonts w:ascii="Courier New" w:hAnsi="Courier New"/>
          <w:sz w:val="18"/>
        </w:rPr>
        <w:t>/memory</w:t>
      </w:r>
    </w:p>
    <w:p>
      <w:r>
        <w:t>True. 打开 CLAUDE.md 文件</w:t>
      </w:r>
    </w:p>
    <w:p>
      <w:r>
        <w:t>True. 在编辑器中显示文件内容</w:t>
      </w:r>
    </w:p>
    <w:p>
      <w:r>
        <w:t>True. 允许你编辑文件</w:t>
      </w:r>
    </w:p>
    <w:p>
      <w:r>
        <w:t>True. 保存更改后，更新项目上下文</w:t>
      </w:r>
    </w:p>
    <w:p>
      <w:r>
        <w:rPr>
          <w:rFonts w:ascii="Courier New" w:hAnsi="Courier New"/>
          <w:sz w:val="18"/>
        </w:rPr>
        <w:t>CLAUDE.md</w:t>
      </w:r>
    </w:p>
    <w:p>
      <w:r>
        <w:t>CLAUDE.md 文件#</w:t>
      </w:r>
    </w:p>
    <w:p>
      <w:r>
        <w:t>CLAUDE.md 文件通常包含：</w:t>
      </w:r>
    </w:p>
    <w:p>
      <w:r>
        <w:rPr>
          <w:rFonts w:ascii="Courier New" w:hAnsi="Courier New"/>
          <w:sz w:val="18"/>
        </w:rPr>
        <w:t>CLAUDE.md</w:t>
      </w:r>
    </w:p>
    <w:p>
      <w:r>
        <w:t>True. 项目概述：项目的基本信息和目标</w:t>
      </w:r>
    </w:p>
    <w:p>
      <w:r>
        <w:t>True. 架构说明：项目架构和技术栈</w:t>
      </w:r>
    </w:p>
    <w:p>
      <w:r>
        <w:t>True. 代码规范：编码标准和最佳实践</w:t>
      </w:r>
    </w:p>
    <w:p>
      <w:r>
        <w:t>True. 重要说明：需要注意的事项</w:t>
      </w:r>
    </w:p>
    <w:p>
      <w:r>
        <w:t>True. 上下文信息：AI 需要了解的项目细节</w:t>
      </w:r>
    </w:p>
    <w:p>
      <w:r>
        <w:t>使用场景#</w:t>
      </w:r>
    </w:p>
    <w:p>
      <w:r>
        <w:t>1. 添加项目信息#</w:t>
      </w:r>
    </w:p>
    <w:p>
      <w:r>
        <w:rPr>
          <w:rFonts w:ascii="Courier New" w:hAnsi="Courier New"/>
          <w:sz w:val="18"/>
        </w:rPr>
        <w:t>bash复制# 添加项目概述</w:t>
        <w:br/>
        <w:t>/memory</w:t>
        <w:br/>
        <w:br/>
        <w:t># 在文件中添加项目的基本信息</w:t>
      </w:r>
    </w:p>
    <w:p>
      <w:r>
        <w:rPr>
          <w:rFonts w:ascii="Courier New" w:hAnsi="Courier New"/>
          <w:sz w:val="18"/>
        </w:rPr>
        <w:t># 添加项目概述</w:t>
        <w:br/>
        <w:t>/memory</w:t>
        <w:br/>
        <w:br/>
        <w:t># 在文件中添加项目的基本信息</w:t>
      </w:r>
    </w:p>
    <w:p>
      <w:r>
        <w:t>2. 更新架构说明#</w:t>
      </w:r>
    </w:p>
    <w:p>
      <w:r>
        <w:rPr>
          <w:rFonts w:ascii="Courier New" w:hAnsi="Courier New"/>
          <w:sz w:val="18"/>
        </w:rPr>
        <w:t>bash复制# 项目架构发生变化时</w:t>
        <w:br/>
        <w:t>/memory</w:t>
        <w:br/>
        <w:br/>
        <w:t># 更新架构说明</w:t>
      </w:r>
    </w:p>
    <w:p>
      <w:r>
        <w:rPr>
          <w:rFonts w:ascii="Courier New" w:hAnsi="Courier New"/>
          <w:sz w:val="18"/>
        </w:rPr>
        <w:t># 项目架构发生变化时</w:t>
        <w:br/>
        <w:t>/memory</w:t>
        <w:br/>
        <w:br/>
        <w:t># 更新架构说明</w:t>
      </w:r>
    </w:p>
    <w:p>
      <w:r>
        <w:t>3. 添加代码规范#</w:t>
      </w:r>
    </w:p>
    <w:p>
      <w:r>
        <w:rPr>
          <w:rFonts w:ascii="Courier New" w:hAnsi="Courier New"/>
          <w:sz w:val="18"/>
        </w:rPr>
        <w:t>bash复制# 添加编码标准</w:t>
        <w:br/>
        <w:t>/memory</w:t>
        <w:br/>
        <w:br/>
        <w:t># 在文件中添加代码规范</w:t>
      </w:r>
    </w:p>
    <w:p>
      <w:r>
        <w:rPr>
          <w:rFonts w:ascii="Courier New" w:hAnsi="Courier New"/>
          <w:sz w:val="18"/>
        </w:rPr>
        <w:t># 添加编码标准</w:t>
        <w:br/>
        <w:t>/memory</w:t>
        <w:br/>
        <w:br/>
        <w:t># 在文件中添加代码规范</w:t>
      </w:r>
    </w:p>
    <w:p>
      <w:r>
        <w:t>4. 补充上下文#</w:t>
      </w:r>
    </w:p>
    <w:p>
      <w:r>
        <w:rPr>
          <w:rFonts w:ascii="Courier New" w:hAnsi="Courier New"/>
          <w:sz w:val="18"/>
        </w:rPr>
        <w:t>bash复制# 添加 AI 需要了解的信息</w:t>
        <w:br/>
        <w:t>/memory</w:t>
        <w:br/>
        <w:br/>
        <w:t># 补充项目上下文</w:t>
      </w:r>
    </w:p>
    <w:p>
      <w:r>
        <w:rPr>
          <w:rFonts w:ascii="Courier New" w:hAnsi="Courier New"/>
          <w:sz w:val="18"/>
        </w:rPr>
        <w:t># 添加 AI 需要了解的信息</w:t>
        <w:br/>
        <w:t>/memory</w:t>
        <w:br/>
        <w:br/>
        <w:t># 补充项目上下文</w:t>
      </w:r>
    </w:p>
    <w:p>
      <w:r>
        <w:t>CLAUDE.md 示例#</w:t>
      </w:r>
    </w:p>
    <w:p>
      <w:r>
        <w:rPr>
          <w:rFonts w:ascii="Courier New" w:hAnsi="Courier New"/>
          <w:sz w:val="18"/>
        </w:rPr>
        <w:t>markdown复制# 项目名称</w:t>
        <w:br/>
        <w:br/>
        <w:t>## 项目概述</w:t>
        <w:br/>
        <w:br/>
        <w:t>这是一个示例项目，用于演示 CLAUDE.md 的使用。</w:t>
        <w:br/>
        <w:br/>
        <w:t>## 技术栈</w:t>
        <w:br/>
        <w:br/>
        <w:t>- 前端：React + TypeScript</w:t>
        <w:br/>
        <w:t>- 后端：Node.js + Express</w:t>
        <w:br/>
        <w:t>- 数据库：PostgreSQL</w:t>
        <w:br/>
        <w:br/>
        <w:t>## 架构说明</w:t>
        <w:br/>
        <w:br/>
        <w:t>项目采用前后端分离架构：</w:t>
        <w:br/>
        <w:t>- 前端负责用户界面</w:t>
        <w:br/>
        <w:t>- 后端提供 API 接口</w:t>
        <w:br/>
        <w:t>- 数据库存储数据</w:t>
        <w:br/>
        <w:br/>
        <w:t>## 代码规范</w:t>
        <w:br/>
        <w:br/>
        <w:t>- 使用 TypeScript 进行类型检查</w:t>
        <w:br/>
        <w:t>- 遵循 ESLint 规则</w:t>
        <w:br/>
        <w:t>- 使用 Prettier 格式化代码</w:t>
        <w:br/>
        <w:br/>
        <w:t>## 重要说明</w:t>
        <w:br/>
        <w:br/>
        <w:t>- 所有 API 请求需要认证</w:t>
        <w:br/>
        <w:t>- 敏感信息存储在环境变量中</w:t>
        <w:br/>
        <w:t>- 不要在代码中硬编码密钥</w:t>
      </w:r>
    </w:p>
    <w:p>
      <w:r>
        <w:rPr>
          <w:rFonts w:ascii="Courier New" w:hAnsi="Courier New"/>
          <w:sz w:val="18"/>
        </w:rPr>
        <w:t># 项目名称</w:t>
        <w:br/>
        <w:br/>
        <w:t>## 项目概述</w:t>
        <w:br/>
        <w:br/>
        <w:t>这是一个示例项目，用于演示 CLAUDE.md 的使用。</w:t>
        <w:br/>
        <w:br/>
        <w:t>## 技术栈</w:t>
        <w:br/>
        <w:br/>
        <w:t>- 前端：React + TypeScript</w:t>
        <w:br/>
        <w:t>- 后端：Node.js + Express</w:t>
        <w:br/>
        <w:t>- 数据库：PostgreSQL</w:t>
        <w:br/>
        <w:br/>
        <w:t>## 架构说明</w:t>
        <w:br/>
        <w:br/>
        <w:t>项目采用前后端分离架构：</w:t>
        <w:br/>
        <w:t>- 前端负责用户界面</w:t>
        <w:br/>
        <w:t>- 后端提供 API 接口</w:t>
        <w:br/>
        <w:t>- 数据库存储数据</w:t>
        <w:br/>
        <w:br/>
        <w:t>## 代码规范</w:t>
        <w:br/>
        <w:br/>
        <w:t>- 使用 TypeScript 进行类型检查</w:t>
        <w:br/>
        <w:t>- 遵循 ESLint 规则</w:t>
        <w:br/>
        <w:t>- 使用 Prettier 格式化代码</w:t>
        <w:br/>
        <w:br/>
        <w:t>## 重要说明</w:t>
        <w:br/>
        <w:br/>
        <w:t>- 所有 API 请求需要认证</w:t>
        <w:br/>
        <w:t>- 敏感信息存储在环境变量中</w:t>
        <w:br/>
        <w:t>- 不要在代码中硬编码密钥</w:t>
      </w:r>
    </w:p>
    <w:p>
      <w:r>
        <w:t>注意事项#</w:t>
      </w:r>
    </w:p>
    <w:p>
      <w:r>
        <w:t>True. CLAUDE.md 文件会自动作为上下文</w:t>
      </w:r>
    </w:p>
    <w:p>
      <w:r>
        <w:t>True. 文件内容会影响 AI 的理解</w:t>
      </w:r>
    </w:p>
    <w:p>
      <w:r>
        <w:t>True. 建议定期更新文件内容</w:t>
      </w:r>
    </w:p>
    <w:p>
      <w:r>
        <w:t>True. 文件可以添加到版本控制中</w:t>
      </w:r>
    </w:p>
    <w:p>
      <w:r>
        <w:t>True. 避免在文件中包含敏感信息</w:t>
      </w:r>
    </w:p>
    <w:p>
      <w:r>
        <w:rPr>
          <w:rFonts w:ascii="Courier New" w:hAnsi="Courier New"/>
          <w:sz w:val="18"/>
        </w:rPr>
        <w:t>CLAUDE.md</w:t>
      </w:r>
    </w:p>
    <w:p>
      <w:r>
        <w:t>与其他命令的配合使用#</w:t>
      </w:r>
    </w:p>
    <w:p>
      <w:r>
        <w:rPr>
          <w:rFonts w:ascii="Courier New" w:hAnsi="Courier New"/>
          <w:sz w:val="18"/>
        </w:rPr>
        <w:t>bash复制# 初始化项目，然后编辑内存文件</w:t>
        <w:br/>
        <w:t>/init</w:t>
        <w:br/>
        <w:t>/memory</w:t>
        <w:br/>
        <w:br/>
        <w:t># 执行流程：</w:t>
        <w:br/>
        <w:t># 1. 初始化项目知识图谱</w:t>
        <w:br/>
        <w:t># 2. 编辑 CLAUDE.md 文件</w:t>
        <w:br/>
        <w:t># 3. 补充或更新项目信息</w:t>
      </w:r>
    </w:p>
    <w:p>
      <w:r>
        <w:rPr>
          <w:rFonts w:ascii="Courier New" w:hAnsi="Courier New"/>
          <w:sz w:val="18"/>
        </w:rPr>
        <w:t># 初始化项目，然后编辑内存文件</w:t>
        <w:br/>
        <w:t>/init</w:t>
        <w:br/>
        <w:t>/memory</w:t>
        <w:br/>
        <w:br/>
        <w:t># 执行流程：</w:t>
        <w:br/>
        <w:t># 1. 初始化项目知识图谱</w:t>
        <w:br/>
        <w:t># 2. 编辑 CLAUDE.md 文件</w:t>
        <w:br/>
        <w:t># 3. 补充或更新项目信息</w:t>
      </w:r>
    </w:p>
    <w:p>
      <w:r>
        <w:t>最佳实践#</w:t>
      </w:r>
    </w:p>
    <w:p>
      <w:r>
        <w:t>True. 定期更新：定期更新 CLAUDE.md 文件</w:t>
      </w:r>
    </w:p>
    <w:p>
      <w:r>
        <w:t>True. 清晰描述：使用清晰的语言描述项目</w:t>
      </w:r>
    </w:p>
    <w:p>
      <w:r>
        <w:t>True. 结构化内容：使用标题和列表组织内容</w:t>
      </w:r>
    </w:p>
    <w:p>
      <w:r>
        <w:t>True. 避免冗余：避免重复或无关的信息</w:t>
      </w:r>
    </w:p>
    <w:p>
      <w:r>
        <w:t>True. 团队协作：与团队共享和维护文件</w:t>
      </w:r>
    </w:p>
    <w:p>
      <w:r>
        <w:rPr>
          <w:rFonts w:ascii="Courier New" w:hAnsi="Courier New"/>
          <w:sz w:val="18"/>
        </w:rPr>
        <w:t>CLAUDE.md</w:t>
      </w:r>
    </w:p>
    <w:p>
      <w:r>
        <w:t>总结#</w:t>
      </w:r>
    </w:p>
    <w:p>
      <w:r>
        <w:t>/memory 命令是 Claude Code 中用于管理项目上下文的重要命令。通过使用此命令，你可以：</w:t>
      </w:r>
    </w:p>
    <w:p>
      <w:r>
        <w:rPr>
          <w:rFonts w:ascii="Courier New" w:hAnsi="Courier New"/>
          <w:sz w:val="18"/>
        </w:rPr>
        <w:t>/memory</w:t>
      </w:r>
    </w:p>
    <w:p>
      <w:pPr>
        <w:pStyle w:val="ListBullet"/>
      </w:pPr>
      <w:r>
        <w:t>编辑 CLAUDE.md 文件</w:t>
      </w:r>
    </w:p>
    <w:p>
      <w:pPr>
        <w:pStyle w:val="ListBullet"/>
      </w:pPr>
      <w:r>
        <w:t>更新项目上下文信息</w:t>
      </w:r>
    </w:p>
    <w:p>
      <w:pPr>
        <w:pStyle w:val="ListBullet"/>
      </w:pPr>
      <w:r>
        <w:t>补充 AI 需要了解的细节</w:t>
      </w:r>
    </w:p>
    <w:p>
      <w:pPr>
        <w:pStyle w:val="ListBullet"/>
      </w:pPr>
      <w:r>
        <w:t>提高对话的准确性</w:t>
      </w:r>
    </w:p>
    <w:p>
      <w:r>
        <w:rPr>
          <w:rFonts w:ascii="Courier New" w:hAnsi="Courier New"/>
          <w:sz w:val="18"/>
        </w:rPr>
        <w:t>CLAUDE.md</w:t>
      </w:r>
    </w:p>
    <w:p>
      <w:r>
        <w:t>合理使用 /memory 命令可以帮助你更好地管理项目上下文，提高 AI 的理解能力。</w:t>
      </w:r>
    </w:p>
    <w:p>
      <w:r>
        <w:rPr>
          <w:rFonts w:ascii="Courier New" w:hAnsi="Courier New"/>
          <w:sz w:val="18"/>
        </w:rPr>
        <w:t>/memory</w:t>
      </w:r>
    </w:p>
    <w:p>
      <w:pPr>
        <w:pStyle w:val="Heading2"/>
      </w:pPr>
      <w:r>
        <w:t>20 /model - 选择或更改AI模型</w:t>
      </w:r>
    </w:p>
    <w:p>
      <w:r>
        <w:t>URL: https://claudecode.tangshuang.net/course/7.20%20%2Fmodel%20-%20%E9%80%89%E6%8B%A9%E6%88%96%E6%9B%B4%E6%94%B9AI%E6%A8%A1%E5%9E%8B</w:t>
      </w:r>
    </w:p>
    <w:p>
      <w:r>
        <w:t>概述#</w:t>
      </w:r>
    </w:p>
    <w:p>
      <w:r>
        <w:t>/model 命令用于选择或更改 Claude Code 使用的 AI 模型，允许你根据任务需求选择最合适的模型。</w:t>
      </w:r>
    </w:p>
    <w:p>
      <w:r>
        <w:rPr>
          <w:rFonts w:ascii="Courier New" w:hAnsi="Courier New"/>
          <w:sz w:val="18"/>
        </w:rPr>
        <w:t>/model</w:t>
      </w:r>
    </w:p>
    <w:p>
      <w:r>
        <w:t>基本语法#</w:t>
      </w:r>
    </w:p>
    <w:p>
      <w:r>
        <w:rPr>
          <w:rFonts w:ascii="Courier New" w:hAnsi="Courier New"/>
          <w:sz w:val="18"/>
        </w:rPr>
        <w:t>bash复制/model [model-name]</w:t>
      </w:r>
    </w:p>
    <w:p>
      <w:r>
        <w:rPr>
          <w:rFonts w:ascii="Courier New" w:hAnsi="Courier New"/>
          <w:sz w:val="18"/>
        </w:rPr>
        <w:t>/model [model-name]</w:t>
      </w:r>
    </w:p>
    <w:p>
      <w:r>
        <w:t>参数说明#</w:t>
      </w:r>
    </w:p>
    <w:p>
      <w:r>
        <w:rPr>
          <w:rFonts w:ascii="Courier New" w:hAnsi="Courier New"/>
          <w:sz w:val="18"/>
        </w:rPr>
        <w:t>[model-name]</w:t>
      </w:r>
    </w:p>
    <w:p>
      <w:r>
        <w:t>可用模型#</w:t>
      </w:r>
    </w:p>
    <w:p>
      <w:r>
        <w:t>Claude 3.5 Sonnet#</w:t>
      </w:r>
    </w:p>
    <w:p>
      <w:pPr>
        <w:pStyle w:val="ListBullet"/>
      </w:pPr>
      <w:r>
        <w:t>名称: claude-3-5-sonnet-20241022</w:t>
      </w:r>
    </w:p>
    <w:p>
      <w:pPr>
        <w:pStyle w:val="ListBullet"/>
      </w:pPr>
      <w:r>
        <w:t>特点: 平衡性能和速度</w:t>
      </w:r>
    </w:p>
    <w:p>
      <w:pPr>
        <w:pStyle w:val="ListBullet"/>
      </w:pPr>
      <w:r>
        <w:t>适用场景: 通用任务、代码生成、文档编写</w:t>
      </w:r>
    </w:p>
    <w:p>
      <w:r>
        <w:rPr>
          <w:rFonts w:ascii="Courier New" w:hAnsi="Courier New"/>
          <w:sz w:val="18"/>
        </w:rPr>
        <w:t>claude-3-5-sonnet-20241022</w:t>
      </w:r>
    </w:p>
    <w:p>
      <w:r>
        <w:t>Claude 3.5 Haiku#</w:t>
      </w:r>
    </w:p>
    <w:p>
      <w:pPr>
        <w:pStyle w:val="ListBullet"/>
      </w:pPr>
      <w:r>
        <w:t>名称: claude-3-5-haiku-20241022</w:t>
      </w:r>
    </w:p>
    <w:p>
      <w:pPr>
        <w:pStyle w:val="ListBullet"/>
      </w:pPr>
      <w:r>
        <w:t>特点: 快速响应，成本低</w:t>
      </w:r>
    </w:p>
    <w:p>
      <w:pPr>
        <w:pStyle w:val="ListBullet"/>
      </w:pPr>
      <w:r>
        <w:t>适用场景: 简单任务、快速查询、成本敏感场景</w:t>
      </w:r>
    </w:p>
    <w:p>
      <w:r>
        <w:rPr>
          <w:rFonts w:ascii="Courier New" w:hAnsi="Courier New"/>
          <w:sz w:val="18"/>
        </w:rPr>
        <w:t>claude-3-5-haiku-20241022</w:t>
      </w:r>
    </w:p>
    <w:p>
      <w:r>
        <w:t>Claude 3 Opus#</w:t>
      </w:r>
    </w:p>
    <w:p>
      <w:pPr>
        <w:pStyle w:val="ListBullet"/>
      </w:pPr>
      <w:r>
        <w:t>名称: claude-3-opus-20240229</w:t>
      </w:r>
    </w:p>
    <w:p>
      <w:pPr>
        <w:pStyle w:val="ListBullet"/>
      </w:pPr>
      <w:r>
        <w:t>特点: 最强性能，成本高</w:t>
      </w:r>
    </w:p>
    <w:p>
      <w:pPr>
        <w:pStyle w:val="ListBullet"/>
      </w:pPr>
      <w:r>
        <w:t>适用场景: 复杂任务、深度分析、高质量要求</w:t>
      </w:r>
    </w:p>
    <w:p>
      <w:r>
        <w:rPr>
          <w:rFonts w:ascii="Courier New" w:hAnsi="Courier New"/>
          <w:sz w:val="18"/>
        </w:rPr>
        <w:t>claude-3-opus-20240229</w:t>
      </w:r>
    </w:p>
    <w:p>
      <w:r>
        <w:t>使用场景#</w:t>
      </w:r>
    </w:p>
    <w:p>
      <w:r>
        <w:t>1. 查看可用模型#</w:t>
      </w:r>
    </w:p>
    <w:p>
      <w:r>
        <w:rPr>
          <w:rFonts w:ascii="Courier New" w:hAnsi="Courier New"/>
          <w:sz w:val="18"/>
        </w:rPr>
        <w:t>bash复制# 查看所有可用的模型</w:t>
        <w:br/>
        <w:t>/model</w:t>
        <w:br/>
        <w:br/>
        <w:t># 显示模型列表和特点</w:t>
      </w:r>
    </w:p>
    <w:p>
      <w:r>
        <w:rPr>
          <w:rFonts w:ascii="Courier New" w:hAnsi="Courier New"/>
          <w:sz w:val="18"/>
        </w:rPr>
        <w:t># 查看所有可用的模型</w:t>
        <w:br/>
        <w:t>/model</w:t>
        <w:br/>
        <w:br/>
        <w:t># 显示模型列表和特点</w:t>
      </w:r>
    </w:p>
    <w:p>
      <w:r>
        <w:t>2. 选择模型#</w:t>
      </w:r>
    </w:p>
    <w:p>
      <w:r>
        <w:rPr>
          <w:rFonts w:ascii="Courier New" w:hAnsi="Courier New"/>
          <w:sz w:val="18"/>
        </w:rPr>
        <w:t>bash复制# 选择特定模型</w:t>
        <w:br/>
        <w:t>/model claude-3-5-sonnet-20241022</w:t>
        <w:br/>
        <w:br/>
        <w:t># 切换到该模型</w:t>
      </w:r>
    </w:p>
    <w:p>
      <w:r>
        <w:rPr>
          <w:rFonts w:ascii="Courier New" w:hAnsi="Courier New"/>
          <w:sz w:val="18"/>
        </w:rPr>
        <w:t># 选择特定模型</w:t>
        <w:br/>
        <w:t>/model claude-3-5-sonnet-20241022</w:t>
        <w:br/>
        <w:br/>
        <w:t># 切换到该模型</w:t>
      </w:r>
    </w:p>
    <w:p>
      <w:r>
        <w:t>3. 根据任务选择#</w:t>
      </w:r>
    </w:p>
    <w:p>
      <w:r>
        <w:rPr>
          <w:rFonts w:ascii="Courier New" w:hAnsi="Courier New"/>
          <w:sz w:val="18"/>
        </w:rPr>
        <w:t>bash复制# 简单任务使用快速模型</w:t>
        <w:br/>
        <w:t>/model claude-3-5-haiku-20241022</w:t>
        <w:br/>
        <w:br/>
        <w:t># 复杂任务使用高性能模型</w:t>
        <w:br/>
        <w:t>/model claude-3-opus-20240229</w:t>
      </w:r>
    </w:p>
    <w:p>
      <w:r>
        <w:rPr>
          <w:rFonts w:ascii="Courier New" w:hAnsi="Courier New"/>
          <w:sz w:val="18"/>
        </w:rPr>
        <w:t># 简单任务使用快速模型</w:t>
        <w:br/>
        <w:t>/model claude-3-5-haiku-20241022</w:t>
        <w:br/>
        <w:br/>
        <w:t># 复杂任务使用高性能模型</w:t>
        <w:br/>
        <w:t>/model claude-3-opus-20240229</w:t>
      </w:r>
    </w:p>
    <w:p>
      <w:r>
        <w:t>模型选择建议#</w:t>
      </w:r>
    </w:p>
    <w:p>
      <w:r>
        <w:t>代码生成#</w:t>
      </w:r>
    </w:p>
    <w:p>
      <w:r>
        <w:rPr>
          <w:rFonts w:ascii="Courier New" w:hAnsi="Courier New"/>
          <w:sz w:val="18"/>
        </w:rPr>
        <w:t>bash复制# 代码生成推荐使用 Sonnet</w:t>
        <w:br/>
        <w:t>/model claude-3-5-sonnet-20241022</w:t>
      </w:r>
    </w:p>
    <w:p>
      <w:r>
        <w:rPr>
          <w:rFonts w:ascii="Courier New" w:hAnsi="Courier New"/>
          <w:sz w:val="18"/>
        </w:rPr>
        <w:t># 代码生成推荐使用 Sonnet</w:t>
        <w:br/>
        <w:t>/model claude-3-5-sonnet-20241022</w:t>
      </w:r>
    </w:p>
    <w:p>
      <w:r>
        <w:t>文档编写#</w:t>
      </w:r>
    </w:p>
    <w:p>
      <w:r>
        <w:rPr>
          <w:rFonts w:ascii="Courier New" w:hAnsi="Courier New"/>
          <w:sz w:val="18"/>
        </w:rPr>
        <w:t>bash复制# 文档编写推荐使用 Sonnet</w:t>
        <w:br/>
        <w:t>/model claude-3-5-sonnet-20241022</w:t>
      </w:r>
    </w:p>
    <w:p>
      <w:r>
        <w:rPr>
          <w:rFonts w:ascii="Courier New" w:hAnsi="Courier New"/>
          <w:sz w:val="18"/>
        </w:rPr>
        <w:t># 文档编写推荐使用 Sonnet</w:t>
        <w:br/>
        <w:t>/model claude-3-5-sonnet-20241022</w:t>
      </w:r>
    </w:p>
    <w:p>
      <w:r>
        <w:t>简单查询#</w:t>
      </w:r>
    </w:p>
    <w:p>
      <w:r>
        <w:rPr>
          <w:rFonts w:ascii="Courier New" w:hAnsi="Courier New"/>
          <w:sz w:val="18"/>
        </w:rPr>
        <w:t>bash复制# 简单查询推荐使用 Haiku</w:t>
        <w:br/>
        <w:t>/model claude-3-5-haiku-20241022</w:t>
      </w:r>
    </w:p>
    <w:p>
      <w:r>
        <w:rPr>
          <w:rFonts w:ascii="Courier New" w:hAnsi="Courier New"/>
          <w:sz w:val="18"/>
        </w:rPr>
        <w:t># 简单查询推荐使用 Haiku</w:t>
        <w:br/>
        <w:t>/model claude-3-5-haiku-20241022</w:t>
      </w:r>
    </w:p>
    <w:p>
      <w:r>
        <w:t>复杂分析#</w:t>
      </w:r>
    </w:p>
    <w:p>
      <w:r>
        <w:rPr>
          <w:rFonts w:ascii="Courier New" w:hAnsi="Courier New"/>
          <w:sz w:val="18"/>
        </w:rPr>
        <w:t>bash复制# 复杂分析推荐使用 Opus</w:t>
        <w:br/>
        <w:t>/model claude-3-opus-20240229</w:t>
      </w:r>
    </w:p>
    <w:p>
      <w:r>
        <w:rPr>
          <w:rFonts w:ascii="Courier New" w:hAnsi="Courier New"/>
          <w:sz w:val="18"/>
        </w:rPr>
        <w:t># 复杂分析推荐使用 Opus</w:t>
        <w:br/>
        <w:t>/model claude-3-opus-20240229</w:t>
      </w:r>
    </w:p>
    <w:p>
      <w:r>
        <w:t>注意事项#</w:t>
      </w:r>
    </w:p>
    <w:p>
      <w:r>
        <w:t>True. 不同模型的成本不同</w:t>
      </w:r>
    </w:p>
    <w:p>
      <w:r>
        <w:t>True. 模型切换会影响当前会话</w:t>
      </w:r>
    </w:p>
    <w:p>
      <w:r>
        <w:t>True. 某些功能可能需要特定模型</w:t>
      </w:r>
    </w:p>
    <w:p>
      <w:r>
        <w:t>True. 模型性能取决于任务复杂度</w:t>
      </w:r>
    </w:p>
    <w:p>
      <w:r>
        <w:t>与其他命令的配合使用#</w:t>
      </w:r>
    </w:p>
    <w:p>
      <w:r>
        <w:rPr>
          <w:rFonts w:ascii="Courier New" w:hAnsi="Courier New"/>
          <w:sz w:val="18"/>
        </w:rPr>
        <w:t>bash复制# 查看模型，然后选择</w:t>
        <w:br/>
        <w:t>/model</w:t>
        <w:br/>
        <w:t>/model claude-3-5-sonnet-20241022</w:t>
        <w:br/>
        <w:br/>
        <w:t># 执行流程：</w:t>
        <w:br/>
        <w:t># 1. 查看可用模型</w:t>
        <w:br/>
        <w:t># 2. 选择合适的模型</w:t>
      </w:r>
    </w:p>
    <w:p>
      <w:r>
        <w:rPr>
          <w:rFonts w:ascii="Courier New" w:hAnsi="Courier New"/>
          <w:sz w:val="18"/>
        </w:rPr>
        <w:t># 查看模型，然后选择</w:t>
        <w:br/>
        <w:t>/model</w:t>
        <w:br/>
        <w:t>/model claude-3-5-sonnet-20241022</w:t>
        <w:br/>
        <w:br/>
        <w:t># 执行流程：</w:t>
        <w:br/>
        <w:t># 1. 查看可用模型</w:t>
        <w:br/>
        <w:t># 2. 选择合适的模型</w:t>
      </w:r>
    </w:p>
    <w:p>
      <w:r>
        <w:t>最佳实践#</w:t>
      </w:r>
    </w:p>
    <w:p>
      <w:r>
        <w:t>True. 任务匹配：根据任务复杂度选择合适的模型</w:t>
      </w:r>
    </w:p>
    <w:p>
      <w:r>
        <w:t>True. 成本考虑：在简单任务上使用成本较低的模型</w:t>
      </w:r>
    </w:p>
    <w:p>
      <w:r>
        <w:t>True. 性能优先：在重要任务上使用高性能模型</w:t>
      </w:r>
    </w:p>
    <w:p>
      <w:r>
        <w:t>True. 定期评估：定期评估模型选择是否合理</w:t>
      </w:r>
    </w:p>
    <w:p>
      <w:r>
        <w:t>总结#</w:t>
      </w:r>
    </w:p>
    <w:p>
      <w:r>
        <w:t>/model 命令是 Claude Code 中用于选择 AI 模型的重要命令。通过使用此命令，你可以：</w:t>
      </w:r>
    </w:p>
    <w:p>
      <w:r>
        <w:rPr>
          <w:rFonts w:ascii="Courier New" w:hAnsi="Courier New"/>
          <w:sz w:val="18"/>
        </w:rPr>
        <w:t>/model</w:t>
      </w:r>
    </w:p>
    <w:p>
      <w:pPr>
        <w:pStyle w:val="ListBullet"/>
      </w:pPr>
      <w:r>
        <w:t>查看可用的 AI 模型</w:t>
      </w:r>
    </w:p>
    <w:p>
      <w:pPr>
        <w:pStyle w:val="ListBullet"/>
      </w:pPr>
      <w:r>
        <w:t>选择最适合当前任务的模型</w:t>
      </w:r>
    </w:p>
    <w:p>
      <w:pPr>
        <w:pStyle w:val="ListBullet"/>
      </w:pPr>
      <w:r>
        <w:t>平衡性能和成本</w:t>
      </w:r>
    </w:p>
    <w:p>
      <w:pPr>
        <w:pStyle w:val="ListBullet"/>
      </w:pPr>
      <w:r>
        <w:t>优化使用体验</w:t>
      </w:r>
    </w:p>
    <w:p>
      <w:r>
        <w:t>合理使用 /model 命令可以帮助你根据任务需求选择最合适的 AI 模型。</w:t>
      </w:r>
    </w:p>
    <w:p>
      <w:r>
        <w:rPr>
          <w:rFonts w:ascii="Courier New" w:hAnsi="Courier New"/>
          <w:sz w:val="18"/>
        </w:rPr>
        <w:t>/model</w:t>
      </w:r>
    </w:p>
    <w:p>
      <w:pPr>
        <w:pStyle w:val="Heading2"/>
      </w:pPr>
      <w:r>
        <w:t>21 /output-style - 设置输出样式</w:t>
      </w:r>
    </w:p>
    <w:p>
      <w:r>
        <w:t>URL: https://claudecode.tangshuang.net/course/7.21%20%2Foutput-style%20-%20%E8%AE%BE%E7%BD%AE%E8%BE%93%E5%87%BA%E6%A0%B7%E5%BC%8F</w:t>
      </w:r>
    </w:p>
    <w:p>
      <w:r>
        <w:t>概述#</w:t>
      </w:r>
    </w:p>
    <w:p>
      <w:r>
        <w:t>/output-style 命令用于直接设置输出样式或从选择菜单中选择，允许你自定义 Claude Code 的输出格式。</w:t>
      </w:r>
    </w:p>
    <w:p>
      <w:r>
        <w:rPr>
          <w:rFonts w:ascii="Courier New" w:hAnsi="Courier New"/>
          <w:sz w:val="18"/>
        </w:rPr>
        <w:t>/output-style</w:t>
      </w:r>
    </w:p>
    <w:p>
      <w:r>
        <w:t>基本语法#</w:t>
      </w:r>
    </w:p>
    <w:p>
      <w:r>
        <w:rPr>
          <w:rFonts w:ascii="Courier New" w:hAnsi="Courier New"/>
          <w:sz w:val="18"/>
        </w:rPr>
        <w:t>bash复制/output-style [style]</w:t>
      </w:r>
    </w:p>
    <w:p>
      <w:r>
        <w:rPr>
          <w:rFonts w:ascii="Courier New" w:hAnsi="Courier New"/>
          <w:sz w:val="18"/>
        </w:rPr>
        <w:t>/output-style [style]</w:t>
      </w:r>
    </w:p>
    <w:p>
      <w:r>
        <w:t>参数说明#</w:t>
      </w:r>
    </w:p>
    <w:p>
      <w:r>
        <w:rPr>
          <w:rFonts w:ascii="Courier New" w:hAnsi="Courier New"/>
          <w:sz w:val="18"/>
        </w:rPr>
        <w:t>[style]</w:t>
      </w:r>
    </w:p>
    <w:p>
      <w:r>
        <w:t>可用样式#</w:t>
      </w:r>
    </w:p>
    <w:p>
      <w:r>
        <w:t>default#</w:t>
      </w:r>
    </w:p>
    <w:p>
      <w:pPr>
        <w:pStyle w:val="ListBullet"/>
      </w:pPr>
      <w:r>
        <w:t>描述: 默认样式</w:t>
      </w:r>
    </w:p>
    <w:p>
      <w:pPr>
        <w:pStyle w:val="ListBullet"/>
      </w:pPr>
      <w:r>
        <w:t>特点: 平衡的格式，适合大多数场景</w:t>
      </w:r>
    </w:p>
    <w:p>
      <w:pPr>
        <w:pStyle w:val="ListBullet"/>
      </w:pPr>
      <w:r>
        <w:t>适用场景: 通用任务</w:t>
      </w:r>
    </w:p>
    <w:p>
      <w:r>
        <w:t>concise#</w:t>
      </w:r>
    </w:p>
    <w:p>
      <w:pPr>
        <w:pStyle w:val="ListBullet"/>
      </w:pPr>
      <w:r>
        <w:t>描述: 简洁样式</w:t>
      </w:r>
    </w:p>
    <w:p>
      <w:pPr>
        <w:pStyle w:val="ListBullet"/>
      </w:pPr>
      <w:r>
        <w:t>特点: 精简输出，去除冗余信息</w:t>
      </w:r>
    </w:p>
    <w:p>
      <w:pPr>
        <w:pStyle w:val="ListBullet"/>
      </w:pPr>
      <w:r>
        <w:t>适用场景: 快速查询、简单任务</w:t>
      </w:r>
    </w:p>
    <w:p>
      <w:r>
        <w:t>detailed#</w:t>
      </w:r>
    </w:p>
    <w:p>
      <w:pPr>
        <w:pStyle w:val="ListBullet"/>
      </w:pPr>
      <w:r>
        <w:t>描述: 详细样式</w:t>
      </w:r>
    </w:p>
    <w:p>
      <w:pPr>
        <w:pStyle w:val="ListBullet"/>
      </w:pPr>
      <w:r>
        <w:t>特点: 提供详细的解释和示例</w:t>
      </w:r>
    </w:p>
    <w:p>
      <w:pPr>
        <w:pStyle w:val="ListBullet"/>
      </w:pPr>
      <w:r>
        <w:t>适用场景: 学习、教学、复杂任务</w:t>
      </w:r>
    </w:p>
    <w:p>
      <w:r>
        <w:t>code-focused#</w:t>
      </w:r>
    </w:p>
    <w:p>
      <w:pPr>
        <w:pStyle w:val="ListBullet"/>
      </w:pPr>
      <w:r>
        <w:t>描述: 代码优先样式</w:t>
      </w:r>
    </w:p>
    <w:p>
      <w:pPr>
        <w:pStyle w:val="ListBullet"/>
      </w:pPr>
      <w:r>
        <w:t>特点: 侧重代码，减少文字说明</w:t>
      </w:r>
    </w:p>
    <w:p>
      <w:pPr>
        <w:pStyle w:val="ListBullet"/>
      </w:pPr>
      <w:r>
        <w:t>适用场景: 代码生成、调试</w:t>
      </w:r>
    </w:p>
    <w:p>
      <w:r>
        <w:t>documentation#</w:t>
      </w:r>
    </w:p>
    <w:p>
      <w:pPr>
        <w:pStyle w:val="ListBullet"/>
      </w:pPr>
      <w:r>
        <w:t>描述: 文档样式</w:t>
      </w:r>
    </w:p>
    <w:p>
      <w:pPr>
        <w:pStyle w:val="ListBullet"/>
      </w:pPr>
      <w:r>
        <w:t>特点: 格式化为文档，结构清晰</w:t>
      </w:r>
    </w:p>
    <w:p>
      <w:pPr>
        <w:pStyle w:val="ListBullet"/>
      </w:pPr>
      <w:r>
        <w:t>适用场景: 文档编写、技术说明</w:t>
      </w:r>
    </w:p>
    <w:p>
      <w:r>
        <w:t>使用场景#</w:t>
      </w:r>
    </w:p>
    <w:p>
      <w:r>
        <w:t>1. 查看可用样式#</w:t>
      </w:r>
    </w:p>
    <w:p>
      <w:r>
        <w:rPr>
          <w:rFonts w:ascii="Courier New" w:hAnsi="Courier New"/>
          <w:sz w:val="18"/>
        </w:rPr>
        <w:t>bash复制# 查看所有可用的样式</w:t>
        <w:br/>
        <w:t>/output-style</w:t>
        <w:br/>
        <w:br/>
        <w:t># 显示样式选择菜单</w:t>
      </w:r>
    </w:p>
    <w:p>
      <w:r>
        <w:rPr>
          <w:rFonts w:ascii="Courier New" w:hAnsi="Courier New"/>
          <w:sz w:val="18"/>
        </w:rPr>
        <w:t># 查看所有可用的样式</w:t>
        <w:br/>
        <w:t>/output-style</w:t>
        <w:br/>
        <w:br/>
        <w:t># 显示样式选择菜单</w:t>
      </w:r>
    </w:p>
    <w:p>
      <w:r>
        <w:t>2. 选择样式#</w:t>
      </w:r>
    </w:p>
    <w:p>
      <w:r>
        <w:rPr>
          <w:rFonts w:ascii="Courier New" w:hAnsi="Courier New"/>
          <w:sz w:val="18"/>
        </w:rPr>
        <w:t>bash复制# 选择特定样式</w:t>
        <w:br/>
        <w:t>/output-style concise</w:t>
        <w:br/>
        <w:br/>
        <w:t># 切换到简洁样式</w:t>
      </w:r>
    </w:p>
    <w:p>
      <w:r>
        <w:rPr>
          <w:rFonts w:ascii="Courier New" w:hAnsi="Courier New"/>
          <w:sz w:val="18"/>
        </w:rPr>
        <w:t># 选择特定样式</w:t>
        <w:br/>
        <w:t>/output-style concise</w:t>
        <w:br/>
        <w:br/>
        <w:t># 切换到简洁样式</w:t>
      </w:r>
    </w:p>
    <w:p>
      <w:r>
        <w:t>3. 根据任务选择#</w:t>
      </w:r>
    </w:p>
    <w:p>
      <w:r>
        <w:rPr>
          <w:rFonts w:ascii="Courier New" w:hAnsi="Courier New"/>
          <w:sz w:val="18"/>
        </w:rPr>
        <w:t>bash复制# 快速查询使用简洁样式</w:t>
        <w:br/>
        <w:t>/output-style concise</w:t>
        <w:br/>
        <w:br/>
        <w:t># 学习使用详细样式</w:t>
        <w:br/>
        <w:t>/output-style detailed</w:t>
      </w:r>
    </w:p>
    <w:p>
      <w:r>
        <w:rPr>
          <w:rFonts w:ascii="Courier New" w:hAnsi="Courier New"/>
          <w:sz w:val="18"/>
        </w:rPr>
        <w:t># 快速查询使用简洁样式</w:t>
        <w:br/>
        <w:t>/output-style concise</w:t>
        <w:br/>
        <w:br/>
        <w:t># 学习使用详细样式</w:t>
        <w:br/>
        <w:t>/output-style detailed</w:t>
      </w:r>
    </w:p>
    <w:p>
      <w:r>
        <w:t>样式效果示例#</w:t>
      </w:r>
    </w:p>
    <w:p>
      <w:r>
        <w:t>default 样式#</w:t>
      </w:r>
    </w:p>
    <w:p>
      <w:r>
        <w:rPr>
          <w:rFonts w:ascii="Courier New" w:hAnsi="Courier New"/>
          <w:sz w:val="18"/>
        </w:rPr>
        <w:t>bash复制这是一个函数，用于计算两个数的和：</w:t>
        <w:br/>
      </w:r>
    </w:p>
    <w:p>
      <w:r>
        <w:t>function add(a, b) {</w:t>
      </w:r>
    </w:p>
    <w:p>
      <w:r>
        <w:t xml:space="preserve">  return a + b;</w:t>
      </w:r>
    </w:p>
    <w:p>
      <w:r>
        <w:t>}</w:t>
      </w:r>
    </w:p>
    <w:p>
      <w:r>
        <w:t>这是一个函数，用于计算两个数的和：</w:t>
      </w:r>
    </w:p>
    <w:p>
      <w:r>
        <w:rPr>
          <w:rFonts w:ascii="Courier New" w:hAnsi="Courier New"/>
          <w:sz w:val="18"/>
        </w:rPr>
        <w:t>function add(a, b) {</w:t>
        <w:br/>
        <w:t xml:space="preserve">  return a + b;</w:t>
        <w:br/>
        <w:t>}</w:t>
      </w:r>
    </w:p>
    <w:p>
      <w:r>
        <w:rPr>
          <w:rFonts w:ascii="Courier New" w:hAnsi="Courier New"/>
          <w:sz w:val="18"/>
        </w:rPr>
        <w:t>javascript复制const result = add(1, 2);</w:t>
        <w:br/>
        <w:t>console.log(result); // 3</w:t>
      </w:r>
    </w:p>
    <w:p>
      <w:r>
        <w:rPr>
          <w:rFonts w:ascii="Courier New" w:hAnsi="Courier New"/>
          <w:sz w:val="18"/>
        </w:rPr>
        <w:t>const result = add(1, 2);</w:t>
        <w:br/>
        <w:t>console.log(result); // 3</w:t>
      </w:r>
    </w:p>
    <w:p>
      <w:r>
        <w:rPr>
          <w:rFonts w:ascii="Courier New" w:hAnsi="Courier New"/>
          <w:sz w:val="18"/>
        </w:rPr>
        <w:t>bash复制</w:t>
        <w:br/>
        <w:t>### concise 样式</w:t>
      </w:r>
    </w:p>
    <w:p>
      <w:r>
        <w:rPr>
          <w:rFonts w:ascii="Courier New" w:hAnsi="Courier New"/>
          <w:sz w:val="18"/>
        </w:rPr>
        <w:t>### concise 样式</w:t>
      </w:r>
    </w:p>
    <w:p>
      <w:r>
        <w:rPr>
          <w:rFonts w:ascii="Courier New" w:hAnsi="Courier New"/>
          <w:sz w:val="18"/>
        </w:rPr>
        <w:t>javascript复制function add(a, b) {</w:t>
        <w:br/>
        <w:t xml:space="preserve">  return a + b;</w:t>
        <w:br/>
        <w:t>}</w:t>
      </w:r>
    </w:p>
    <w:p>
      <w:r>
        <w:rPr>
          <w:rFonts w:ascii="Courier New" w:hAnsi="Courier New"/>
          <w:sz w:val="18"/>
        </w:rPr>
        <w:t>function add(a, b) {</w:t>
        <w:br/>
        <w:t xml:space="preserve">  return a + b;</w:t>
        <w:br/>
        <w:t>}</w:t>
      </w:r>
    </w:p>
    <w:p>
      <w:r>
        <w:rPr>
          <w:rFonts w:ascii="Courier New" w:hAnsi="Courier New"/>
          <w:sz w:val="18"/>
        </w:rPr>
        <w:t>bash复制</w:t>
        <w:br/>
        <w:t>### detailed 样式</w:t>
      </w:r>
    </w:p>
    <w:p>
      <w:r>
        <w:rPr>
          <w:rFonts w:ascii="Courier New" w:hAnsi="Courier New"/>
          <w:sz w:val="18"/>
        </w:rPr>
        <w:t>### detailed 样式</w:t>
      </w:r>
    </w:p>
    <w:p>
      <w:r>
        <w:t>加法函数#</w:t>
      </w:r>
    </w:p>
    <w:p>
      <w:r>
        <w:t>这个函数接受两个参数 a 和 b，返回它们的和。</w:t>
      </w:r>
    </w:p>
    <w:p>
      <w:r>
        <w:t>参数#</w:t>
      </w:r>
    </w:p>
    <w:p>
      <w:pPr>
        <w:pStyle w:val="ListBullet"/>
      </w:pPr>
      <w:r>
        <w:t>a: 第一个数字</w:t>
      </w:r>
    </w:p>
    <w:p>
      <w:pPr>
        <w:pStyle w:val="ListBullet"/>
      </w:pPr>
      <w:r>
        <w:t>b: 第二个数字</w:t>
      </w:r>
    </w:p>
    <w:p>
      <w:r>
        <w:rPr>
          <w:rFonts w:ascii="Courier New" w:hAnsi="Courier New"/>
          <w:sz w:val="18"/>
        </w:rPr>
        <w:t>a</w:t>
      </w:r>
    </w:p>
    <w:p>
      <w:r>
        <w:rPr>
          <w:rFonts w:ascii="Courier New" w:hAnsi="Courier New"/>
          <w:sz w:val="18"/>
        </w:rPr>
        <w:t>b</w:t>
      </w:r>
    </w:p>
    <w:p>
      <w:r>
        <w:t>返回值#</w:t>
      </w:r>
    </w:p>
    <w:p>
      <w:r>
        <w:t>两个数字的和</w:t>
      </w:r>
    </w:p>
    <w:p>
      <w:r>
        <w:t>示例#</w:t>
      </w:r>
    </w:p>
    <w:p>
      <w:r>
        <w:rPr>
          <w:rFonts w:ascii="Courier New" w:hAnsi="Courier New"/>
          <w:sz w:val="18"/>
        </w:rPr>
        <w:t>javascript复制function add(a, b) {</w:t>
        <w:br/>
        <w:t xml:space="preserve">  return a + b;</w:t>
        <w:br/>
        <w:t>}</w:t>
        <w:br/>
        <w:br/>
        <w:t>// 使用示例</w:t>
        <w:br/>
        <w:t>const result = add(1, 2);</w:t>
        <w:br/>
        <w:t>console.log(result); // 输出: 3</w:t>
      </w:r>
    </w:p>
    <w:p>
      <w:r>
        <w:rPr>
          <w:rFonts w:ascii="Courier New" w:hAnsi="Courier New"/>
          <w:sz w:val="18"/>
        </w:rPr>
        <w:t>function add(a, b) {</w:t>
        <w:br/>
        <w:t xml:space="preserve">  return a + b;</w:t>
        <w:br/>
        <w:t>}</w:t>
        <w:br/>
        <w:br/>
        <w:t>// 使用示例</w:t>
        <w:br/>
        <w:t>const result = add(1, 2);</w:t>
        <w:br/>
        <w:t>console.log(result); // 输出: 3</w:t>
      </w:r>
    </w:p>
    <w:p>
      <w:r>
        <w:t>注意事项#</w:t>
      </w:r>
    </w:p>
    <w:p>
      <w:pPr>
        <w:pStyle w:val="ListBullet"/>
      </w:pPr>
      <w:r>
        <w:t>参数必须是数字类型</w:t>
      </w:r>
    </w:p>
    <w:p>
      <w:pPr>
        <w:pStyle w:val="ListBullet"/>
      </w:pPr>
      <w:r>
        <w:t>如果传入非数字，会进行类型转换</w:t>
      </w:r>
    </w:p>
    <w:p>
      <w:r>
        <w:rPr>
          <w:rFonts w:ascii="Courier New" w:hAnsi="Courier New"/>
          <w:sz w:val="18"/>
        </w:rPr>
        <w:t>bash复制</w:t>
        <w:br/>
        <w:t>## 注意事项</w:t>
        <w:br/>
        <w:br/>
        <w:t>1. 样式切换会影响当前会话</w:t>
        <w:br/>
        <w:t>2. 不同样式的输出长度不同</w:t>
        <w:br/>
        <w:t>3. 可以根据任务随时切换样式</w:t>
        <w:br/>
        <w:t>4. 样式设置会保存到配置文件</w:t>
        <w:br/>
        <w:br/>
        <w:t>## 与其他命令的配合使用</w:t>
        <w:br/>
      </w:r>
    </w:p>
    <w:p>
      <w:pPr>
        <w:pStyle w:val="Heading1"/>
      </w:pPr>
      <w:r>
        <w:t>查看样式，然后选择</w:t>
      </w:r>
    </w:p>
    <w:p>
      <w:r>
        <w:t>/output-style</w:t>
      </w:r>
    </w:p>
    <w:p>
      <w:r>
        <w:t>/output-style concise</w:t>
      </w:r>
    </w:p>
    <w:p>
      <w:pPr>
        <w:pStyle w:val="Heading1"/>
      </w:pPr>
      <w:r>
        <w:t>执行流程：</w:t>
      </w:r>
    </w:p>
    <w:p>
      <w:pPr>
        <w:pStyle w:val="Heading1"/>
      </w:pPr>
      <w:r>
        <w:t>1. 查看可用样式</w:t>
      </w:r>
    </w:p>
    <w:p>
      <w:pPr>
        <w:pStyle w:val="Heading1"/>
      </w:pPr>
      <w:r>
        <w:t>2. 选择合适的样式</w:t>
      </w:r>
    </w:p>
    <w:p>
      <w:pPr>
        <w:pStyle w:val="Heading2"/>
      </w:pPr>
      <w:r>
        <w:t>注意事项</w:t>
      </w:r>
    </w:p>
    <w:p>
      <w:pPr>
        <w:pStyle w:val="ListNumber"/>
      </w:pPr>
      <w:r>
        <w:t>样式切换会影响当前会话</w:t>
      </w:r>
    </w:p>
    <w:p>
      <w:pPr>
        <w:pStyle w:val="ListNumber"/>
      </w:pPr>
      <w:r>
        <w:t>不同样式的输出长度不同</w:t>
      </w:r>
    </w:p>
    <w:p>
      <w:pPr>
        <w:pStyle w:val="ListNumber"/>
      </w:pPr>
      <w:r>
        <w:t>可以根据任务随时切换样式</w:t>
      </w:r>
    </w:p>
    <w:p>
      <w:pPr>
        <w:pStyle w:val="ListNumber"/>
      </w:pPr>
      <w:r>
        <w:t>样式设置会保存到配置文件</w:t>
      </w:r>
    </w:p>
    <w:p>
      <w:pPr>
        <w:pStyle w:val="Heading2"/>
      </w:pPr>
      <w:r>
        <w:t>与其他命令的配合使用</w:t>
      </w:r>
    </w:p>
    <w:p>
      <w:r>
        <w:rPr>
          <w:rFonts w:ascii="Courier New" w:hAnsi="Courier New"/>
          <w:sz w:val="18"/>
        </w:rPr>
        <w:t># 查看样式，然后选择</w:t>
        <w:br/>
        <w:t>/output-style</w:t>
        <w:br/>
        <w:t>/output-style concise</w:t>
        <w:br/>
        <w:br/>
        <w:t># 执行流程：</w:t>
        <w:br/>
        <w:t># 1. 查看可用样式</w:t>
        <w:br/>
        <w:t># 2. 选择合适的样式</w:t>
      </w:r>
    </w:p>
    <w:p>
      <w:r>
        <w:t>最佳实践#</w:t>
      </w:r>
    </w:p>
    <w:p>
      <w:r>
        <w:t>True. 任务匹配：根据任务类型选择合适的样式</w:t>
      </w:r>
    </w:p>
    <w:p>
      <w:r>
        <w:t>True. 灵活切换：根据需要随时切换样式</w:t>
      </w:r>
    </w:p>
    <w:p>
      <w:r>
        <w:t>True. 团队统一：团队内部统一使用相同的样式</w:t>
      </w:r>
    </w:p>
    <w:p>
      <w:r>
        <w:t>True. 定期评估：定期评估样式选择是否合理</w:t>
      </w:r>
    </w:p>
    <w:p>
      <w:r>
        <w:t>总结#</w:t>
      </w:r>
    </w:p>
    <w:p>
      <w:r>
        <w:t>/output-style 命令是 Claude Code 中用于自定义输出样式的重要命令。通过使用此命令，你可以：</w:t>
      </w:r>
    </w:p>
    <w:p>
      <w:r>
        <w:rPr>
          <w:rFonts w:ascii="Courier New" w:hAnsi="Courier New"/>
          <w:sz w:val="18"/>
        </w:rPr>
        <w:t>/output-style</w:t>
      </w:r>
    </w:p>
    <w:p>
      <w:pPr>
        <w:pStyle w:val="ListBullet"/>
      </w:pPr>
      <w:r>
        <w:t>查看可用的输出样式</w:t>
      </w:r>
    </w:p>
    <w:p>
      <w:pPr>
        <w:pStyle w:val="ListBullet"/>
      </w:pPr>
      <w:r>
        <w:t>选择最适合当前任务的样式</w:t>
      </w:r>
    </w:p>
    <w:p>
      <w:pPr>
        <w:pStyle w:val="ListBullet"/>
      </w:pPr>
      <w:r>
        <w:t>自定义输出格式</w:t>
      </w:r>
    </w:p>
    <w:p>
      <w:pPr>
        <w:pStyle w:val="ListBullet"/>
      </w:pPr>
      <w:r>
        <w:t>优化阅读体验</w:t>
      </w:r>
    </w:p>
    <w:p>
      <w:r>
        <w:t>合理使用 /output-style 命令可以帮助你获得更符合需求的输出格式。</w:t>
      </w:r>
    </w:p>
    <w:p>
      <w:r>
        <w:rPr>
          <w:rFonts w:ascii="Courier New" w:hAnsi="Courier New"/>
          <w:sz w:val="18"/>
        </w:rPr>
        <w:t>/output-style</w:t>
      </w:r>
    </w:p>
    <w:p>
      <w:pPr>
        <w:pStyle w:val="Heading2"/>
      </w:pPr>
      <w:r>
        <w:t>22 /permissions - 查看或更新权限</w:t>
      </w:r>
    </w:p>
    <w:p>
      <w:r>
        <w:t>URL: https://claudecode.tangshuang.net/course/7.22%20%2Fpermissions%20-%20%E6%9F%A5%E7%9C%8B%E6%88%96%E6%9B%B4%E6%96%B0%E6%9D%83%E9%99%90</w:t>
      </w:r>
    </w:p>
    <w:p>
      <w:r>
        <w:t>概述#</w:t>
      </w:r>
    </w:p>
    <w:p>
      <w:r>
        <w:t>/permissions 命令用于查看或更新 Claude Code 的权限配置，控制 Claude 可以执行的操作。</w:t>
      </w:r>
    </w:p>
    <w:p>
      <w:r>
        <w:rPr>
          <w:rFonts w:ascii="Courier New" w:hAnsi="Courier New"/>
          <w:sz w:val="18"/>
        </w:rPr>
        <w:t>/permissions</w:t>
      </w:r>
    </w:p>
    <w:p>
      <w:r>
        <w:t>基本语法#</w:t>
      </w:r>
    </w:p>
    <w:p>
      <w:r>
        <w:rPr>
          <w:rFonts w:ascii="Courier New" w:hAnsi="Courier New"/>
          <w:sz w:val="18"/>
        </w:rPr>
        <w:t>bash复制/permissions [subcommand]</w:t>
      </w:r>
    </w:p>
    <w:p>
      <w:r>
        <w:rPr>
          <w:rFonts w:ascii="Courier New" w:hAnsi="Courier New"/>
          <w:sz w:val="18"/>
        </w:rPr>
        <w:t>/permissions [subcommand]</w:t>
      </w:r>
    </w:p>
    <w:p>
      <w:r>
        <w:t>子命令#</w:t>
      </w:r>
    </w:p>
    <w:p>
      <w:r>
        <w:rPr>
          <w:rFonts w:ascii="Courier New" w:hAnsi="Courier New"/>
          <w:sz w:val="18"/>
        </w:rPr>
        <w:t>add</w:t>
      </w:r>
    </w:p>
    <w:p>
      <w:r>
        <w:rPr>
          <w:rFonts w:ascii="Courier New" w:hAnsi="Courier New"/>
          <w:sz w:val="18"/>
        </w:rPr>
        <w:t>remove</w:t>
      </w:r>
    </w:p>
    <w:p>
      <w:r>
        <w:rPr>
          <w:rFonts w:ascii="Courier New" w:hAnsi="Courier New"/>
          <w:sz w:val="18"/>
        </w:rPr>
        <w:t>clear</w:t>
      </w:r>
    </w:p>
    <w:p>
      <w:r>
        <w:rPr>
          <w:rFonts w:ascii="Courier New" w:hAnsi="Courier New"/>
          <w:sz w:val="18"/>
        </w:rPr>
        <w:t>reset</w:t>
      </w:r>
    </w:p>
    <w:p>
      <w:r>
        <w:t>权限类型#</w:t>
      </w:r>
    </w:p>
    <w:p>
      <w:r>
        <w:t>工具权限#</w:t>
      </w:r>
    </w:p>
    <w:p>
      <w:pPr>
        <w:pStyle w:val="ListBullet"/>
      </w:pPr>
      <w:r>
        <w:t>Bash: 执行 shell 命令</w:t>
      </w:r>
    </w:p>
    <w:p>
      <w:pPr>
        <w:pStyle w:val="ListBullet"/>
      </w:pPr>
      <w:r>
        <w:t>Read: 读取文件</w:t>
      </w:r>
    </w:p>
    <w:p>
      <w:pPr>
        <w:pStyle w:val="ListBullet"/>
      </w:pPr>
      <w:r>
        <w:t>Write: 写入文件</w:t>
      </w:r>
    </w:p>
    <w:p>
      <w:pPr>
        <w:pStyle w:val="ListBullet"/>
      </w:pPr>
      <w:r>
        <w:t>Edit: 编辑文件</w:t>
      </w:r>
    </w:p>
    <w:p>
      <w:pPr>
        <w:pStyle w:val="ListBullet"/>
      </w:pPr>
      <w:r>
        <w:t>Delete: 删除文件</w:t>
      </w:r>
    </w:p>
    <w:p>
      <w:pPr>
        <w:pStyle w:val="ListBullet"/>
      </w:pPr>
      <w:r>
        <w:t>Grep: 搜索文件内容</w:t>
      </w:r>
    </w:p>
    <w:p>
      <w:r>
        <w:rPr>
          <w:rFonts w:ascii="Courier New" w:hAnsi="Courier New"/>
          <w:sz w:val="18"/>
        </w:rPr>
        <w:t>Bash</w:t>
      </w:r>
    </w:p>
    <w:p>
      <w:r>
        <w:rPr>
          <w:rFonts w:ascii="Courier New" w:hAnsi="Courier New"/>
          <w:sz w:val="18"/>
        </w:rPr>
        <w:t>Read</w:t>
      </w:r>
    </w:p>
    <w:p>
      <w:r>
        <w:rPr>
          <w:rFonts w:ascii="Courier New" w:hAnsi="Courier New"/>
          <w:sz w:val="18"/>
        </w:rPr>
        <w:t>Write</w:t>
      </w:r>
    </w:p>
    <w:p>
      <w:r>
        <w:rPr>
          <w:rFonts w:ascii="Courier New" w:hAnsi="Courier New"/>
          <w:sz w:val="18"/>
        </w:rPr>
        <w:t>Edit</w:t>
      </w:r>
    </w:p>
    <w:p>
      <w:r>
        <w:rPr>
          <w:rFonts w:ascii="Courier New" w:hAnsi="Courier New"/>
          <w:sz w:val="18"/>
        </w:rPr>
        <w:t>Delete</w:t>
      </w:r>
    </w:p>
    <w:p>
      <w:r>
        <w:rPr>
          <w:rFonts w:ascii="Courier New" w:hAnsi="Courier New"/>
          <w:sz w:val="18"/>
        </w:rPr>
        <w:t>Grep</w:t>
      </w:r>
    </w:p>
    <w:p>
      <w:r>
        <w:t>命令权限#</w:t>
      </w:r>
    </w:p>
    <w:p>
      <w:pPr>
        <w:pStyle w:val="ListBullet"/>
      </w:pPr>
      <w:r>
        <w:t>SlashCommand: 执行斜杠命令</w:t>
      </w:r>
    </w:p>
    <w:p>
      <w:pPr>
        <w:pStyle w:val="ListBullet"/>
      </w:pPr>
      <w:r>
        <w:t>RunCommand: 运行命令</w:t>
      </w:r>
    </w:p>
    <w:p>
      <w:r>
        <w:rPr>
          <w:rFonts w:ascii="Courier New" w:hAnsi="Courier New"/>
          <w:sz w:val="18"/>
        </w:rPr>
        <w:t>SlashCommand</w:t>
      </w:r>
    </w:p>
    <w:p>
      <w:r>
        <w:rPr>
          <w:rFonts w:ascii="Courier New" w:hAnsi="Courier New"/>
          <w:sz w:val="18"/>
        </w:rPr>
        <w:t>RunCommand</w:t>
      </w:r>
    </w:p>
    <w:p>
      <w:r>
        <w:t>使用场景#</w:t>
      </w:r>
    </w:p>
    <w:p>
      <w:r>
        <w:t>1. 查看权限#</w:t>
      </w:r>
    </w:p>
    <w:p>
      <w:r>
        <w:rPr>
          <w:rFonts w:ascii="Courier New" w:hAnsi="Courier New"/>
          <w:sz w:val="18"/>
        </w:rPr>
        <w:t>bash复制# 查看当前权限配置</w:t>
        <w:br/>
        <w:t>/permissions</w:t>
        <w:br/>
        <w:br/>
        <w:t># 显示所有权限规则</w:t>
      </w:r>
    </w:p>
    <w:p>
      <w:r>
        <w:rPr>
          <w:rFonts w:ascii="Courier New" w:hAnsi="Courier New"/>
          <w:sz w:val="18"/>
        </w:rPr>
        <w:t># 查看当前权限配置</w:t>
        <w:br/>
        <w:t>/permissions</w:t>
        <w:br/>
        <w:br/>
        <w:t># 显示所有权限规则</w:t>
      </w:r>
    </w:p>
    <w:p>
      <w:r>
        <w:t>2. 添加权限#</w:t>
      </w:r>
    </w:p>
    <w:p>
      <w:r>
        <w:rPr>
          <w:rFonts w:ascii="Courier New" w:hAnsi="Courier New"/>
          <w:sz w:val="18"/>
        </w:rPr>
        <w:t>bash复制# 添加权限规则</w:t>
        <w:br/>
        <w:t>/permissions add</w:t>
        <w:br/>
        <w:br/>
        <w:t># 按照提示添加权限</w:t>
      </w:r>
    </w:p>
    <w:p>
      <w:r>
        <w:rPr>
          <w:rFonts w:ascii="Courier New" w:hAnsi="Courier New"/>
          <w:sz w:val="18"/>
        </w:rPr>
        <w:t># 添加权限规则</w:t>
        <w:br/>
        <w:t>/permissions add</w:t>
        <w:br/>
        <w:br/>
        <w:t># 按照提示添加权限</w:t>
      </w:r>
    </w:p>
    <w:p>
      <w:r>
        <w:t>3. 删除权限#</w:t>
      </w:r>
    </w:p>
    <w:p>
      <w:r>
        <w:rPr>
          <w:rFonts w:ascii="Courier New" w:hAnsi="Courier New"/>
          <w:sz w:val="18"/>
        </w:rPr>
        <w:t>bash复制# 删除权限规则</w:t>
        <w:br/>
        <w:t>/permissions remove Bash</w:t>
        <w:br/>
        <w:br/>
        <w:t># 删除 Bash 工具权限</w:t>
      </w:r>
    </w:p>
    <w:p>
      <w:r>
        <w:rPr>
          <w:rFonts w:ascii="Courier New" w:hAnsi="Courier New"/>
          <w:sz w:val="18"/>
        </w:rPr>
        <w:t># 删除权限规则</w:t>
        <w:br/>
        <w:t>/permissions remove Bash</w:t>
        <w:br/>
        <w:br/>
        <w:t># 删除 Bash 工具权限</w:t>
      </w:r>
    </w:p>
    <w:p>
      <w:r>
        <w:t>4. 重置权限#</w:t>
      </w:r>
    </w:p>
    <w:p>
      <w:r>
        <w:rPr>
          <w:rFonts w:ascii="Courier New" w:hAnsi="Courier New"/>
          <w:sz w:val="18"/>
        </w:rPr>
        <w:t>bash复制# 重置为默认权限</w:t>
        <w:br/>
        <w:t>/permissions reset</w:t>
        <w:br/>
        <w:br/>
        <w:t># 恢复默认配置</w:t>
      </w:r>
    </w:p>
    <w:p>
      <w:r>
        <w:rPr>
          <w:rFonts w:ascii="Courier New" w:hAnsi="Courier New"/>
          <w:sz w:val="18"/>
        </w:rPr>
        <w:t># 重置为默认权限</w:t>
        <w:br/>
        <w:t>/permissions reset</w:t>
        <w:br/>
        <w:br/>
        <w:t># 恢复默认配置</w:t>
      </w:r>
    </w:p>
    <w:p>
      <w:r>
        <w:t>权限规则示例#</w:t>
      </w:r>
    </w:p>
    <w:p>
      <w:r>
        <w:t>允许特定命令#</w:t>
      </w:r>
    </w:p>
    <w:p>
      <w:r>
        <w:rPr>
          <w:rFonts w:ascii="Courier New" w:hAnsi="Courier New"/>
          <w:sz w:val="18"/>
        </w:rPr>
        <w:t>yaml复制allow:</w:t>
        <w:br/>
        <w:t xml:space="preserve">  - Bash(git add:*)</w:t>
        <w:br/>
        <w:t xml:space="preserve">  - Bash(git commit:*)</w:t>
        <w:br/>
        <w:t xml:space="preserve">  - Bash(git status:*)</w:t>
      </w:r>
    </w:p>
    <w:p>
      <w:r>
        <w:rPr>
          <w:rFonts w:ascii="Courier New" w:hAnsi="Courier New"/>
          <w:sz w:val="18"/>
        </w:rPr>
        <w:t>allow:</w:t>
        <w:br/>
        <w:t xml:space="preserve">  - Bash(git add:*)</w:t>
        <w:br/>
        <w:t xml:space="preserve">  - Bash(git commit:*)</w:t>
        <w:br/>
        <w:t xml:space="preserve">  - Bash(git status:*)</w:t>
      </w:r>
    </w:p>
    <w:p>
      <w:r>
        <w:t>拒绝特定操作#</w:t>
      </w:r>
    </w:p>
    <w:p>
      <w:r>
        <w:rPr>
          <w:rFonts w:ascii="Courier New" w:hAnsi="Courier New"/>
          <w:sz w:val="18"/>
        </w:rPr>
        <w:t>yaml复制deny:</w:t>
        <w:br/>
        <w:t xml:space="preserve">  - Delete(*)</w:t>
        <w:br/>
        <w:t xml:space="preserve">  - Bash(rm:*)</w:t>
      </w:r>
    </w:p>
    <w:p>
      <w:r>
        <w:rPr>
          <w:rFonts w:ascii="Courier New" w:hAnsi="Courier New"/>
          <w:sz w:val="18"/>
        </w:rPr>
        <w:t>deny:</w:t>
        <w:br/>
        <w:t xml:space="preserve">  - Delete(*)</w:t>
        <w:br/>
        <w:t xml:space="preserve">  - Bash(rm:*)</w:t>
      </w:r>
    </w:p>
    <w:p>
      <w:r>
        <w:t>限制文件访问#</w:t>
      </w:r>
    </w:p>
    <w:p>
      <w:r>
        <w:rPr>
          <w:rFonts w:ascii="Courier New" w:hAnsi="Courier New"/>
          <w:sz w:val="18"/>
        </w:rPr>
        <w:t>yaml复制allow:</w:t>
        <w:br/>
        <w:t xml:space="preserve">  - Read(./src/*)</w:t>
        <w:br/>
        <w:t xml:space="preserve">  - Write(./src/*)</w:t>
        <w:br/>
        <w:t>deny:</w:t>
        <w:br/>
        <w:t xml:space="preserve">  - Read(./config/*)</w:t>
        <w:br/>
        <w:t xml:space="preserve">  - Write(./config/*)</w:t>
      </w:r>
    </w:p>
    <w:p>
      <w:r>
        <w:rPr>
          <w:rFonts w:ascii="Courier New" w:hAnsi="Courier New"/>
          <w:sz w:val="18"/>
        </w:rPr>
        <w:t>allow:</w:t>
        <w:br/>
        <w:t xml:space="preserve">  - Read(./src/*)</w:t>
        <w:br/>
        <w:t xml:space="preserve">  - Write(./src/*)</w:t>
        <w:br/>
        <w:t>deny:</w:t>
        <w:br/>
        <w:t xml:space="preserve">  - Read(./config/*)</w:t>
        <w:br/>
        <w:t xml:space="preserve">  - Write(./config/*)</w:t>
      </w:r>
    </w:p>
    <w:p>
      <w:r>
        <w:t>注意事项#</w:t>
      </w:r>
    </w:p>
    <w:p>
      <w:r>
        <w:t>True. 权限规则按顺序评估</w:t>
      </w:r>
    </w:p>
    <w:p>
      <w:r>
        <w:t>True. 拒绝规则优先于允许规则</w:t>
      </w:r>
    </w:p>
    <w:p>
      <w:r>
        <w:t>True. 权限配置保存在配置文件中</w:t>
      </w:r>
    </w:p>
    <w:p>
      <w:r>
        <w:t>True. 更改权限会影响当前会话</w:t>
      </w:r>
    </w:p>
    <w:p>
      <w:r>
        <w:t>安全建议#</w:t>
      </w:r>
    </w:p>
    <w:p>
      <w:r>
        <w:t>最小权限原则#</w:t>
      </w:r>
    </w:p>
    <w:p>
      <w:r>
        <w:rPr>
          <w:rFonts w:ascii="Courier New" w:hAnsi="Courier New"/>
          <w:sz w:val="18"/>
        </w:rPr>
        <w:t>bash复制# 只授予必要的权限</w:t>
        <w:br/>
        <w:t>/permissions add</w:t>
        <w:br/>
        <w:br/>
        <w:t># 只允许需要的工具和命令</w:t>
      </w:r>
    </w:p>
    <w:p>
      <w:r>
        <w:rPr>
          <w:rFonts w:ascii="Courier New" w:hAnsi="Courier New"/>
          <w:sz w:val="18"/>
        </w:rPr>
        <w:t># 只授予必要的权限</w:t>
        <w:br/>
        <w:t>/permissions add</w:t>
        <w:br/>
        <w:br/>
        <w:t># 只允许需要的工具和命令</w:t>
      </w:r>
    </w:p>
    <w:p>
      <w:r>
        <w:t>敏感目录保护#</w:t>
      </w:r>
    </w:p>
    <w:p>
      <w:r>
        <w:rPr>
          <w:rFonts w:ascii="Courier New" w:hAnsi="Courier New"/>
          <w:sz w:val="18"/>
        </w:rPr>
        <w:t>bash复制# 保护敏感目录</w:t>
        <w:br/>
        <w:t>/permissions add</w:t>
        <w:br/>
        <w:br/>
        <w:t># 拒绝访问敏感文件</w:t>
      </w:r>
    </w:p>
    <w:p>
      <w:r>
        <w:rPr>
          <w:rFonts w:ascii="Courier New" w:hAnsi="Courier New"/>
          <w:sz w:val="18"/>
        </w:rPr>
        <w:t># 保护敏感目录</w:t>
        <w:br/>
        <w:t>/permissions add</w:t>
        <w:br/>
        <w:br/>
        <w:t># 拒绝访问敏感文件</w:t>
      </w:r>
    </w:p>
    <w:p>
      <w:r>
        <w:t>命令限制#</w:t>
      </w:r>
    </w:p>
    <w:p>
      <w:r>
        <w:rPr>
          <w:rFonts w:ascii="Courier New" w:hAnsi="Courier New"/>
          <w:sz w:val="18"/>
        </w:rPr>
        <w:t>bash复制# 限制危险命令</w:t>
        <w:br/>
        <w:t>/permissions add</w:t>
        <w:br/>
        <w:br/>
        <w:t># 拒绝执行危险命令</w:t>
      </w:r>
    </w:p>
    <w:p>
      <w:r>
        <w:rPr>
          <w:rFonts w:ascii="Courier New" w:hAnsi="Courier New"/>
          <w:sz w:val="18"/>
        </w:rPr>
        <w:t># 限制危险命令</w:t>
        <w:br/>
        <w:t>/permissions add</w:t>
        <w:br/>
        <w:br/>
        <w:t># 拒绝执行危险命令</w:t>
      </w:r>
    </w:p>
    <w:p>
      <w:r>
        <w:t>与其他命令的配合使用#</w:t>
      </w:r>
    </w:p>
    <w:p>
      <w:r>
        <w:rPr>
          <w:rFonts w:ascii="Courier New" w:hAnsi="Courier New"/>
          <w:sz w:val="18"/>
        </w:rPr>
        <w:t>bash复制# 查看权限，然后更新</w:t>
        <w:br/>
        <w:t>/permissions</w:t>
        <w:br/>
        <w:t>/permissions add</w:t>
        <w:br/>
        <w:br/>
        <w:t># 执行流程：</w:t>
        <w:br/>
        <w:t># 1. 查看当前权限</w:t>
        <w:br/>
        <w:t># 2. 添加新的权限规则</w:t>
      </w:r>
    </w:p>
    <w:p>
      <w:r>
        <w:rPr>
          <w:rFonts w:ascii="Courier New" w:hAnsi="Courier New"/>
          <w:sz w:val="18"/>
        </w:rPr>
        <w:t># 查看权限，然后更新</w:t>
        <w:br/>
        <w:t>/permissions</w:t>
        <w:br/>
        <w:t>/permissions add</w:t>
        <w:br/>
        <w:br/>
        <w:t># 执行流程：</w:t>
        <w:br/>
        <w:t># 1. 查看当前权限</w:t>
        <w:br/>
        <w:t># 2. 添加新的权限规则</w:t>
      </w:r>
    </w:p>
    <w:p>
      <w:r>
        <w:t>最佳实践#</w:t>
      </w:r>
    </w:p>
    <w:p>
      <w:r>
        <w:t>True. 最小权限：只授予必要的权限</w:t>
      </w:r>
    </w:p>
    <w:p>
      <w:r>
        <w:t>True. 定期审查：定期审查权限配置</w:t>
      </w:r>
    </w:p>
    <w:p>
      <w:r>
        <w:t>True. 明确规则：使用明确的权限规则</w:t>
      </w:r>
    </w:p>
    <w:p>
      <w:r>
        <w:t>True. 测试验证：更改权限后测试功能</w:t>
      </w:r>
    </w:p>
    <w:p>
      <w:r>
        <w:t>总结#</w:t>
      </w:r>
    </w:p>
    <w:p>
      <w:r>
        <w:t>/permissions 命令是 Claude Code 中用于权限管理的重要命令。通过使用此命令，你可以：</w:t>
      </w:r>
    </w:p>
    <w:p>
      <w:r>
        <w:rPr>
          <w:rFonts w:ascii="Courier New" w:hAnsi="Courier New"/>
          <w:sz w:val="18"/>
        </w:rPr>
        <w:t>/permissions</w:t>
      </w:r>
    </w:p>
    <w:p>
      <w:pPr>
        <w:pStyle w:val="ListBullet"/>
      </w:pPr>
      <w:r>
        <w:t>查看当前权限配置</w:t>
      </w:r>
    </w:p>
    <w:p>
      <w:pPr>
        <w:pStyle w:val="ListBullet"/>
      </w:pPr>
      <w:r>
        <w:t>添加或删除权限规则</w:t>
      </w:r>
    </w:p>
    <w:p>
      <w:pPr>
        <w:pStyle w:val="ListBullet"/>
      </w:pPr>
      <w:r>
        <w:t>控制 Claude 可以执行的操作</w:t>
      </w:r>
    </w:p>
    <w:p>
      <w:pPr>
        <w:pStyle w:val="ListBullet"/>
      </w:pPr>
      <w:r>
        <w:t>提高安全性</w:t>
      </w:r>
    </w:p>
    <w:p>
      <w:r>
        <w:t>合理使用 /permissions 命令可以帮助你更好地控制 Claude Code 的行为，提高安全性。</w:t>
      </w:r>
    </w:p>
    <w:p>
      <w:r>
        <w:rPr>
          <w:rFonts w:ascii="Courier New" w:hAnsi="Courier New"/>
          <w:sz w:val="18"/>
        </w:rPr>
        <w:t>/permissions</w:t>
      </w:r>
    </w:p>
    <w:p>
      <w:pPr>
        <w:pStyle w:val="Heading2"/>
      </w:pPr>
      <w:r>
        <w:t>23 /pr_comments - 查看拉取请求评论</w:t>
      </w:r>
    </w:p>
    <w:p>
      <w:r>
        <w:t>URL: https://claudecode.tangshuang.net/course/7.23%20%2Fpr_comments%20-%20%E6%9F%A5%E7%9C%8B%E6%8B%89%E5%8F%96%E8%AF%B7%E6%B1%82%E8%AF%84%E8%AE%BA</w:t>
      </w:r>
    </w:p>
    <w:p>
      <w:r>
        <w:t>概述#</w:t>
      </w:r>
    </w:p>
    <w:p>
      <w:r>
        <w:t>/pr_comments 命令用于查看拉取请求（Pull Request）的评论，帮助你了解代码审查的反馈。</w:t>
      </w:r>
    </w:p>
    <w:p>
      <w:r>
        <w:rPr>
          <w:rFonts w:ascii="Courier New" w:hAnsi="Courier New"/>
          <w:sz w:val="18"/>
        </w:rPr>
        <w:t>/pr_comments</w:t>
      </w:r>
    </w:p>
    <w:p>
      <w:r>
        <w:t>基本语法#</w:t>
      </w:r>
    </w:p>
    <w:p>
      <w:r>
        <w:rPr>
          <w:rFonts w:ascii="Courier New" w:hAnsi="Courier New"/>
          <w:sz w:val="18"/>
        </w:rPr>
        <w:t>bash复制/pr_comments [pr-number]</w:t>
      </w:r>
    </w:p>
    <w:p>
      <w:r>
        <w:rPr>
          <w:rFonts w:ascii="Courier New" w:hAnsi="Courier New"/>
          <w:sz w:val="18"/>
        </w:rPr>
        <w:t>/pr_comments [pr-number]</w:t>
      </w:r>
    </w:p>
    <w:p>
      <w:r>
        <w:t>参数说明#</w:t>
      </w:r>
    </w:p>
    <w:p>
      <w:r>
        <w:rPr>
          <w:rFonts w:ascii="Courier New" w:hAnsi="Courier New"/>
          <w:sz w:val="18"/>
        </w:rPr>
        <w:t>[pr-number]</w:t>
      </w:r>
    </w:p>
    <w:p>
      <w:r>
        <w:t>功能说明#</w:t>
      </w:r>
    </w:p>
    <w:p>
      <w:r>
        <w:t>执行 /pr_comments 命令后，Claude Code 会：</w:t>
      </w:r>
    </w:p>
    <w:p>
      <w:r>
        <w:rPr>
          <w:rFonts w:ascii="Courier New" w:hAnsi="Courier New"/>
          <w:sz w:val="18"/>
        </w:rPr>
        <w:t>/pr_comments</w:t>
      </w:r>
    </w:p>
    <w:p>
      <w:r>
        <w:t>True. 查找相关的拉取请求</w:t>
      </w:r>
    </w:p>
    <w:p>
      <w:r>
        <w:t>True. 获取 PR 的所有评论</w:t>
      </w:r>
    </w:p>
    <w:p>
      <w:r>
        <w:t>True. 显示评论内容和作者</w:t>
      </w:r>
    </w:p>
    <w:p>
      <w:r>
        <w:t>True. 提供评论摘要</w:t>
      </w:r>
    </w:p>
    <w:p>
      <w:r>
        <w:t>使用场景#</w:t>
      </w:r>
    </w:p>
    <w:p>
      <w:r>
        <w:t>1. 查看当前 PR 的评论#</w:t>
      </w:r>
    </w:p>
    <w:p>
      <w:r>
        <w:rPr>
          <w:rFonts w:ascii="Courier New" w:hAnsi="Courier New"/>
          <w:sz w:val="18"/>
        </w:rPr>
        <w:t>bash复制# 查看当前分支的 PR 评论</w:t>
        <w:br/>
        <w:t>/pr_comments</w:t>
        <w:br/>
        <w:br/>
        <w:t># 显示所有评论</w:t>
      </w:r>
    </w:p>
    <w:p>
      <w:r>
        <w:rPr>
          <w:rFonts w:ascii="Courier New" w:hAnsi="Courier New"/>
          <w:sz w:val="18"/>
        </w:rPr>
        <w:t># 查看当前分支的 PR 评论</w:t>
        <w:br/>
        <w:t>/pr_comments</w:t>
        <w:br/>
        <w:br/>
        <w:t># 显示所有评论</w:t>
      </w:r>
    </w:p>
    <w:p>
      <w:r>
        <w:t>2. 查看特定 PR 的评论#</w:t>
      </w:r>
    </w:p>
    <w:p>
      <w:r>
        <w:rPr>
          <w:rFonts w:ascii="Courier New" w:hAnsi="Courier New"/>
          <w:sz w:val="18"/>
        </w:rPr>
        <w:t>bash复制# 查看特定 PR 的评论</w:t>
        <w:br/>
        <w:t>/pr_comments 123</w:t>
        <w:br/>
        <w:br/>
        <w:t># 显示 PR #123 的所有评论</w:t>
      </w:r>
    </w:p>
    <w:p>
      <w:r>
        <w:rPr>
          <w:rFonts w:ascii="Courier New" w:hAnsi="Courier New"/>
          <w:sz w:val="18"/>
        </w:rPr>
        <w:t># 查看特定 PR 的评论</w:t>
        <w:br/>
        <w:t>/pr_comments 123</w:t>
        <w:br/>
        <w:br/>
        <w:t># 显示 PR #123 的所有评论</w:t>
      </w:r>
    </w:p>
    <w:p>
      <w:r>
        <w:t>3. 了解审查反馈#</w:t>
      </w:r>
    </w:p>
    <w:p>
      <w:r>
        <w:rPr>
          <w:rFonts w:ascii="Courier New" w:hAnsi="Courier New"/>
          <w:sz w:val="18"/>
        </w:rPr>
        <w:t>bash复制# 查看审查评论</w:t>
        <w:br/>
        <w:t>/pr_comments</w:t>
        <w:br/>
        <w:br/>
        <w:t># 了解需要修改的地方</w:t>
      </w:r>
    </w:p>
    <w:p>
      <w:r>
        <w:rPr>
          <w:rFonts w:ascii="Courier New" w:hAnsi="Courier New"/>
          <w:sz w:val="18"/>
        </w:rPr>
        <w:t># 查看审查评论</w:t>
        <w:br/>
        <w:t>/pr_comments</w:t>
        <w:br/>
        <w:br/>
        <w:t># 了解需要修改的地方</w:t>
      </w:r>
    </w:p>
    <w:p>
      <w:r>
        <w:t>输出示例#</w:t>
      </w:r>
    </w:p>
    <w:p>
      <w:r>
        <w:rPr>
          <w:rFonts w:ascii="Courier New" w:hAnsi="Courier New"/>
          <w:sz w:val="18"/>
        </w:rPr>
        <w:t>bash复制Pull Request #123 Comments</w:t>
        <w:br/>
        <w:t>━━━━━━━━━━━━━━━━━━━━━━━━━━━━━━━━━━━━━━━━━━━━━━━━━━━━</w:t>
        <w:br/>
        <w:br/>
        <w:t>Review Comments:</w:t>
        <w:br/>
        <w:br/>
        <w:t>1. @alice (Line 45)</w:t>
        <w:br/>
        <w:t xml:space="preserve">   "这个函数缺少错误处理，建议添加 try-catch"</w:t>
        <w:br/>
        <w:br/>
        <w:t>2. @bob (Line 78)</w:t>
        <w:br/>
        <w:t xml:space="preserve">   "变量命名不够清晰，建议使用更具描述性的名称"</w:t>
        <w:br/>
        <w:br/>
        <w:t>3. @charlie (Line 102)</w:t>
        <w:br/>
        <w:t xml:space="preserve">   "这段代码可以提取为独立函数，提高可读性"</w:t>
        <w:br/>
        <w:br/>
        <w:t>General Comments:</w:t>
        <w:br/>
        <w:br/>
        <w:t>1. @alice</w:t>
        <w:br/>
        <w:t xml:space="preserve">   "整体实现不错，但需要补充单元测试"</w:t>
        <w:br/>
        <w:br/>
        <w:t>2. @bob</w:t>
        <w:br/>
        <w:t xml:space="preserve">   "建议添加更多的文档注释"</w:t>
        <w:br/>
        <w:br/>
        <w:t>Summary:</w:t>
        <w:br/>
        <w:t>- 3 个代码审查评论</w:t>
        <w:br/>
        <w:t>- 2 个一般性评论</w:t>
        <w:br/>
        <w:t>- 主要关注点：错误处理、代码风格、测试覆盖</w:t>
      </w:r>
    </w:p>
    <w:p>
      <w:r>
        <w:rPr>
          <w:rFonts w:ascii="Courier New" w:hAnsi="Courier New"/>
          <w:sz w:val="18"/>
        </w:rPr>
        <w:t>Pull Request #123 Comments</w:t>
        <w:br/>
        <w:t>━━━━━━━━━━━━━━━━━━━━━━━━━━━━━━━━━━━━━━━━━━━━━━━━━━━━</w:t>
        <w:br/>
        <w:br/>
        <w:t>Review Comments:</w:t>
        <w:br/>
        <w:br/>
        <w:t>1. @alice (Line 45)</w:t>
        <w:br/>
        <w:t xml:space="preserve">   "这个函数缺少错误处理，建议添加 try-catch"</w:t>
        <w:br/>
        <w:br/>
        <w:t>2. @bob (Line 78)</w:t>
        <w:br/>
        <w:t xml:space="preserve">   "变量命名不够清晰，建议使用更具描述性的名称"</w:t>
        <w:br/>
        <w:br/>
        <w:t>3. @charlie (Line 102)</w:t>
        <w:br/>
        <w:t xml:space="preserve">   "这段代码可以提取为独立函数，提高可读性"</w:t>
        <w:br/>
        <w:br/>
        <w:t>General Comments:</w:t>
        <w:br/>
        <w:br/>
        <w:t>1. @alice</w:t>
        <w:br/>
        <w:t xml:space="preserve">   "整体实现不错，但需要补充单元测试"</w:t>
        <w:br/>
        <w:br/>
        <w:t>2. @bob</w:t>
        <w:br/>
        <w:t xml:space="preserve">   "建议添加更多的文档注释"</w:t>
        <w:br/>
        <w:br/>
        <w:t>Summary:</w:t>
        <w:br/>
        <w:t>- 3 个代码审查评论</w:t>
        <w:br/>
        <w:t>- 2 个一般性评论</w:t>
        <w:br/>
        <w:t>- 主要关注点：错误处理、代码风格、测试覆盖</w:t>
      </w:r>
    </w:p>
    <w:p>
      <w:r>
        <w:t>注意事项#</w:t>
      </w:r>
    </w:p>
    <w:p>
      <w:r>
        <w:t>True. 需要配置 Git 集成</w:t>
      </w:r>
    </w:p>
    <w:p>
      <w:r>
        <w:t>True. 需要有访问 PR 的权限</w:t>
      </w:r>
    </w:p>
    <w:p>
      <w:r>
        <w:t>True. 评论会按时间顺序显示</w:t>
      </w:r>
    </w:p>
    <w:p>
      <w:r>
        <w:t>True. 可以根据评论进行代码修改</w:t>
      </w:r>
    </w:p>
    <w:p>
      <w:r>
        <w:t>与其他命令的配合使用#</w:t>
      </w:r>
    </w:p>
    <w:p>
      <w:r>
        <w:rPr>
          <w:rFonts w:ascii="Courier New" w:hAnsi="Courier New"/>
          <w:sz w:val="18"/>
        </w:rPr>
        <w:t>bash复制# 查看 PR 评论，然后修改代码</w:t>
        <w:br/>
        <w:t>/pr_comments</w:t>
        <w:br/>
        <w:t># 根据评论修改代码</w:t>
      </w:r>
    </w:p>
    <w:p>
      <w:r>
        <w:rPr>
          <w:rFonts w:ascii="Courier New" w:hAnsi="Courier New"/>
          <w:sz w:val="18"/>
        </w:rPr>
        <w:t># 查看 PR 评论，然后修改代码</w:t>
        <w:br/>
        <w:t>/pr_comments</w:t>
        <w:br/>
        <w:t># 根据评论修改代码</w:t>
      </w:r>
    </w:p>
    <w:p>
      <w:r>
        <w:t>最佳实践#</w:t>
      </w:r>
    </w:p>
    <w:p>
      <w:r>
        <w:t>True. 及时查看：及时查看 PR 评论，了解反馈</w:t>
      </w:r>
    </w:p>
    <w:p>
      <w:r>
        <w:t>True. 逐条处理：逐条处理评论，确保所有问题都得到解决</w:t>
      </w:r>
    </w:p>
    <w:p>
      <w:r>
        <w:t>True. 沟通确认：不确定的地方，及时与审查者沟通</w:t>
      </w:r>
    </w:p>
    <w:p>
      <w:r>
        <w:t>True. 持续改进：根据评论改进代码质量</w:t>
      </w:r>
    </w:p>
    <w:p>
      <w:r>
        <w:t>总结#</w:t>
      </w:r>
    </w:p>
    <w:p>
      <w:r>
        <w:t>/pr_comments 命令是 Claude Code 中用于查看 PR 评论的重要命令。通过使用此命令，你可以：</w:t>
      </w:r>
    </w:p>
    <w:p>
      <w:r>
        <w:rPr>
          <w:rFonts w:ascii="Courier New" w:hAnsi="Courier New"/>
          <w:sz w:val="18"/>
        </w:rPr>
        <w:t>/pr_comments</w:t>
      </w:r>
    </w:p>
    <w:p>
      <w:pPr>
        <w:pStyle w:val="ListBullet"/>
      </w:pPr>
      <w:r>
        <w:t>查看拉取请求的评论</w:t>
      </w:r>
    </w:p>
    <w:p>
      <w:pPr>
        <w:pStyle w:val="ListBullet"/>
      </w:pPr>
      <w:r>
        <w:t>了解代码审查的反馈</w:t>
      </w:r>
    </w:p>
    <w:p>
      <w:pPr>
        <w:pStyle w:val="ListBullet"/>
      </w:pPr>
      <w:r>
        <w:t>根据评论改进代码</w:t>
      </w:r>
    </w:p>
    <w:p>
      <w:pPr>
        <w:pStyle w:val="ListBullet"/>
      </w:pPr>
      <w:r>
        <w:t>提高代码质量</w:t>
      </w:r>
    </w:p>
    <w:p>
      <w:r>
        <w:t>合理使用 /pr_comments 命令可以帮助你更好地参与代码审查流程。</w:t>
      </w:r>
    </w:p>
    <w:p>
      <w:r>
        <w:rPr>
          <w:rFonts w:ascii="Courier New" w:hAnsi="Courier New"/>
          <w:sz w:val="18"/>
        </w:rPr>
        <w:t>/pr_comments</w:t>
      </w:r>
    </w:p>
    <w:p>
      <w:pPr>
        <w:pStyle w:val="Heading2"/>
      </w:pPr>
      <w:r>
        <w:t>24 /privacy-settings - 查看并更新隐私设置</w:t>
      </w:r>
    </w:p>
    <w:p>
      <w:r>
        <w:t>URL: https://claudecode.tangshuang.net/course/7.24%20%2Fprivacy-settings%20-%20%E6%9F%A5%E7%9C%8B%E5%B9%B6%E6%9B%B4%E6%96%B0%E9%9A%90%E7%A7%81%E8%AE%BE%E7%BD%AE</w:t>
      </w:r>
    </w:p>
    <w:p>
      <w:r>
        <w:t>概述#</w:t>
      </w:r>
    </w:p>
    <w:p>
      <w:r>
        <w:t>/privacy-settings 命令用于查看并更新 Claude Code 的隐私设置，控制数据使用和隐私保护。</w:t>
      </w:r>
    </w:p>
    <w:p>
      <w:r>
        <w:rPr>
          <w:rFonts w:ascii="Courier New" w:hAnsi="Courier New"/>
          <w:sz w:val="18"/>
        </w:rPr>
        <w:t>/privacy-settings</w:t>
      </w:r>
    </w:p>
    <w:p>
      <w:r>
        <w:t>基本语法#</w:t>
      </w:r>
    </w:p>
    <w:p>
      <w:r>
        <w:rPr>
          <w:rFonts w:ascii="Courier New" w:hAnsi="Courier New"/>
          <w:sz w:val="18"/>
        </w:rPr>
        <w:t>bash复制/privacy-settings</w:t>
      </w:r>
    </w:p>
    <w:p>
      <w:r>
        <w:rPr>
          <w:rFonts w:ascii="Courier New" w:hAnsi="Courier New"/>
          <w:sz w:val="18"/>
        </w:rPr>
        <w:t>/privacy-settings</w:t>
      </w:r>
    </w:p>
    <w:p>
      <w:r>
        <w:t>功能说明#</w:t>
      </w:r>
    </w:p>
    <w:p>
      <w:r>
        <w:t>执行 /privacy-settings 命令后，Claude Code 会：</w:t>
      </w:r>
    </w:p>
    <w:p>
      <w:r>
        <w:rPr>
          <w:rFonts w:ascii="Courier New" w:hAnsi="Courier New"/>
          <w:sz w:val="18"/>
        </w:rPr>
        <w:t>/privacy-settings</w:t>
      </w:r>
    </w:p>
    <w:p>
      <w:r>
        <w:t>True. 打开隐私设置界面</w:t>
      </w:r>
    </w:p>
    <w:p>
      <w:r>
        <w:t>True. 显示当前隐私配置</w:t>
      </w:r>
    </w:p>
    <w:p>
      <w:r>
        <w:t>True. 允许修改隐私选项</w:t>
      </w:r>
    </w:p>
    <w:p>
      <w:r>
        <w:t>True. 保存隐私设置</w:t>
      </w:r>
    </w:p>
    <w:p>
      <w:r>
        <w:t>隐私设置选项#</w:t>
      </w:r>
    </w:p>
    <w:p>
      <w:r>
        <w:t>数据使用#</w:t>
      </w:r>
    </w:p>
    <w:p>
      <w:pPr>
        <w:pStyle w:val="ListBullet"/>
      </w:pPr>
      <w:r>
        <w:t>对话数据: 是否允许使用对话数据改进服务</w:t>
      </w:r>
    </w:p>
    <w:p>
      <w:pPr>
        <w:pStyle w:val="ListBullet"/>
      </w:pPr>
      <w:r>
        <w:t>代码数据: 是否允许使用代码数据改进服务</w:t>
      </w:r>
    </w:p>
    <w:p>
      <w:pPr>
        <w:pStyle w:val="ListBullet"/>
      </w:pPr>
      <w:r>
        <w:t>匿名化: 是否对数据进行匿名化处理</w:t>
      </w:r>
    </w:p>
    <w:p>
      <w:r>
        <w:t>数据保留#</w:t>
      </w:r>
    </w:p>
    <w:p>
      <w:pPr>
        <w:pStyle w:val="ListBullet"/>
      </w:pPr>
      <w:r>
        <w:t>对话历史: 对话历史的保留时间</w:t>
      </w:r>
    </w:p>
    <w:p>
      <w:pPr>
        <w:pStyle w:val="ListBullet"/>
      </w:pPr>
      <w:r>
        <w:t>错误日志: 错误日志的保留时间</w:t>
      </w:r>
    </w:p>
    <w:p>
      <w:pPr>
        <w:pStyle w:val="ListBullet"/>
      </w:pPr>
      <w:r>
        <w:t>使用统计: 使用统计的保留时间</w:t>
      </w:r>
    </w:p>
    <w:p>
      <w:r>
        <w:t>数据共享#</w:t>
      </w:r>
    </w:p>
    <w:p>
      <w:pPr>
        <w:pStyle w:val="ListBullet"/>
      </w:pPr>
      <w:r>
        <w:t>第三方共享: 是否与第三方共享数据</w:t>
      </w:r>
    </w:p>
    <w:p>
      <w:pPr>
        <w:pStyle w:val="ListBullet"/>
      </w:pPr>
      <w:r>
        <w:t>研究用途: 是否用于研究目的</w:t>
      </w:r>
    </w:p>
    <w:p>
      <w:pPr>
        <w:pStyle w:val="ListBullet"/>
      </w:pPr>
      <w:r>
        <w:t>匿名共享: 是否允许匿名共享数据</w:t>
      </w:r>
    </w:p>
    <w:p>
      <w:r>
        <w:t>使用场景#</w:t>
      </w:r>
    </w:p>
    <w:p>
      <w:r>
        <w:t>1. 查看隐私设置#</w:t>
      </w:r>
    </w:p>
    <w:p>
      <w:r>
        <w:rPr>
          <w:rFonts w:ascii="Courier New" w:hAnsi="Courier New"/>
          <w:sz w:val="18"/>
        </w:rPr>
        <w:t>bash复制# 查看当前隐私设置</w:t>
        <w:br/>
        <w:t>/privacy-settings</w:t>
        <w:br/>
        <w:br/>
        <w:t># 显示所有隐私配置</w:t>
      </w:r>
    </w:p>
    <w:p>
      <w:r>
        <w:rPr>
          <w:rFonts w:ascii="Courier New" w:hAnsi="Courier New"/>
          <w:sz w:val="18"/>
        </w:rPr>
        <w:t># 查看当前隐私设置</w:t>
        <w:br/>
        <w:t>/privacy-settings</w:t>
        <w:br/>
        <w:br/>
        <w:t># 显示所有隐私配置</w:t>
      </w:r>
    </w:p>
    <w:p>
      <w:r>
        <w:t>2. 更新隐私设置#</w:t>
      </w:r>
    </w:p>
    <w:p>
      <w:r>
        <w:rPr>
          <w:rFonts w:ascii="Courier New" w:hAnsi="Courier New"/>
          <w:sz w:val="18"/>
        </w:rPr>
        <w:t>bash复制# 更新隐私设置</w:t>
        <w:br/>
        <w:t>/privacy-settings</w:t>
        <w:br/>
        <w:br/>
        <w:t># 修改隐私选项</w:t>
      </w:r>
    </w:p>
    <w:p>
      <w:r>
        <w:rPr>
          <w:rFonts w:ascii="Courier New" w:hAnsi="Courier New"/>
          <w:sz w:val="18"/>
        </w:rPr>
        <w:t># 更新隐私设置</w:t>
        <w:br/>
        <w:t>/privacy-settings</w:t>
        <w:br/>
        <w:br/>
        <w:t># 修改隐私选项</w:t>
      </w:r>
    </w:p>
    <w:p>
      <w:r>
        <w:t>3. 保护敏感数据#</w:t>
      </w:r>
    </w:p>
    <w:p>
      <w:r>
        <w:rPr>
          <w:rFonts w:ascii="Courier New" w:hAnsi="Courier New"/>
          <w:sz w:val="18"/>
        </w:rPr>
        <w:t>bash复制# 配置隐私设置以保护敏感数据</w:t>
        <w:br/>
        <w:t>/privacy-settings</w:t>
        <w:br/>
        <w:br/>
        <w:t># 禁用数据共享</w:t>
      </w:r>
    </w:p>
    <w:p>
      <w:r>
        <w:rPr>
          <w:rFonts w:ascii="Courier New" w:hAnsi="Courier New"/>
          <w:sz w:val="18"/>
        </w:rPr>
        <w:t># 配置隐私设置以保护敏感数据</w:t>
        <w:br/>
        <w:t>/privacy-settings</w:t>
        <w:br/>
        <w:br/>
        <w:t># 禁用数据共享</w:t>
      </w:r>
    </w:p>
    <w:p>
      <w:r>
        <w:t>隐私设置示例#</w:t>
      </w:r>
    </w:p>
    <w:p>
      <w:r>
        <w:rPr>
          <w:rFonts w:ascii="Courier New" w:hAnsi="Courier New"/>
          <w:sz w:val="18"/>
        </w:rPr>
        <w:t>json复制{</w:t>
        <w:br/>
        <w:t xml:space="preserve">  "dataUsage": {</w:t>
        <w:br/>
        <w:t xml:space="preserve">    "conversationData": false,</w:t>
        <w:br/>
        <w:t xml:space="preserve">    "codeData": false,</w:t>
        <w:br/>
        <w:t xml:space="preserve">    "anonymization": true</w:t>
        <w:br/>
        <w:t xml:space="preserve">  },</w:t>
        <w:br/>
        <w:t xml:space="preserve">  "dataRetention": {</w:t>
        <w:br/>
        <w:t xml:space="preserve">    "conversationHistory": "30days",</w:t>
        <w:br/>
        <w:t xml:space="preserve">    "errorLogs": "7days",</w:t>
        <w:br/>
        <w:t xml:space="preserve">    "usageStatistics": "90days"</w:t>
        <w:br/>
        <w:t xml:space="preserve">  },</w:t>
        <w:br/>
        <w:t xml:space="preserve">  "dataSharing": {</w:t>
        <w:br/>
        <w:t xml:space="preserve">    "thirdParty": false,</w:t>
        <w:br/>
        <w:t xml:space="preserve">    "research": false,</w:t>
        <w:br/>
        <w:t xml:space="preserve">    "anonymousSharing": false</w:t>
        <w:br/>
        <w:t xml:space="preserve">  }</w:t>
        <w:br/>
        <w:t>}</w:t>
      </w:r>
    </w:p>
    <w:p>
      <w:r>
        <w:rPr>
          <w:rFonts w:ascii="Courier New" w:hAnsi="Courier New"/>
          <w:sz w:val="18"/>
        </w:rPr>
        <w:t>{</w:t>
        <w:br/>
        <w:t xml:space="preserve">  "dataUsage": {</w:t>
        <w:br/>
        <w:t xml:space="preserve">    "conversationData": false,</w:t>
        <w:br/>
        <w:t xml:space="preserve">    "codeData": false,</w:t>
        <w:br/>
        <w:t xml:space="preserve">    "anonymization": true</w:t>
        <w:br/>
        <w:t xml:space="preserve">  },</w:t>
        <w:br/>
        <w:t xml:space="preserve">  "dataRetention": {</w:t>
        <w:br/>
        <w:t xml:space="preserve">    "conversationHistory": "30days",</w:t>
        <w:br/>
        <w:t xml:space="preserve">    "errorLogs": "7days",</w:t>
        <w:br/>
        <w:t xml:space="preserve">    "usageStatistics": "90days"</w:t>
        <w:br/>
        <w:t xml:space="preserve">  },</w:t>
        <w:br/>
        <w:t xml:space="preserve">  "dataSharing": {</w:t>
        <w:br/>
        <w:t xml:space="preserve">    "thirdParty": false,</w:t>
        <w:br/>
        <w:t xml:space="preserve">    "research": false,</w:t>
        <w:br/>
        <w:t xml:space="preserve">    "anonymousSharing": false</w:t>
        <w:br/>
        <w:t xml:space="preserve">  }</w:t>
        <w:br/>
        <w:t>}</w:t>
      </w:r>
    </w:p>
    <w:p>
      <w:r>
        <w:t>注意事项#</w:t>
      </w:r>
    </w:p>
    <w:p>
      <w:r>
        <w:t>True. 隐私设置会影响数据使用政策</w:t>
      </w:r>
    </w:p>
    <w:p>
      <w:r>
        <w:t>True. 某些功能可能需要特定的隐私设置</w:t>
      </w:r>
    </w:p>
    <w:p>
      <w:r>
        <w:t>True. 隐私设置保存在配置文件中</w:t>
      </w:r>
    </w:p>
    <w:p>
      <w:r>
        <w:t>True. 更改设置会影响当前和未来的会话</w:t>
      </w:r>
    </w:p>
    <w:p>
      <w:r>
        <w:t>隐私保护建议#</w:t>
      </w:r>
    </w:p>
    <w:p>
      <w:r>
        <w:t>最小化数据共享#</w:t>
      </w:r>
    </w:p>
    <w:p>
      <w:r>
        <w:rPr>
          <w:rFonts w:ascii="Courier New" w:hAnsi="Courier New"/>
          <w:sz w:val="18"/>
        </w:rPr>
        <w:t>bash复制# 禁用所有数据共享</w:t>
        <w:br/>
        <w:t>/privacy-settings</w:t>
        <w:br/>
        <w:br/>
        <w:t># 设置为最严格的隐私保护</w:t>
      </w:r>
    </w:p>
    <w:p>
      <w:r>
        <w:rPr>
          <w:rFonts w:ascii="Courier New" w:hAnsi="Courier New"/>
          <w:sz w:val="18"/>
        </w:rPr>
        <w:t># 禁用所有数据共享</w:t>
        <w:br/>
        <w:t>/privacy-settings</w:t>
        <w:br/>
        <w:br/>
        <w:t># 设置为最严格的隐私保护</w:t>
      </w:r>
    </w:p>
    <w:p>
      <w:r>
        <w:t>启用匿名化#</w:t>
      </w:r>
    </w:p>
    <w:p>
      <w:r>
        <w:rPr>
          <w:rFonts w:ascii="Courier New" w:hAnsi="Courier New"/>
          <w:sz w:val="18"/>
        </w:rPr>
        <w:t>bash复制# 启用数据匿名化</w:t>
        <w:br/>
        <w:t>/privacy-settings</w:t>
        <w:br/>
        <w:br/>
        <w:t># 保护个人和敏感信息</w:t>
      </w:r>
    </w:p>
    <w:p>
      <w:r>
        <w:rPr>
          <w:rFonts w:ascii="Courier New" w:hAnsi="Courier New"/>
          <w:sz w:val="18"/>
        </w:rPr>
        <w:t># 启用数据匿名化</w:t>
        <w:br/>
        <w:t>/privacy-settings</w:t>
        <w:br/>
        <w:br/>
        <w:t># 保护个人和敏感信息</w:t>
      </w:r>
    </w:p>
    <w:p>
      <w:r>
        <w:t>限制数据保留#</w:t>
      </w:r>
    </w:p>
    <w:p>
      <w:r>
        <w:rPr>
          <w:rFonts w:ascii="Courier New" w:hAnsi="Courier New"/>
          <w:sz w:val="18"/>
        </w:rPr>
        <w:t>bash复制# 缩短数据保留时间</w:t>
        <w:br/>
        <w:t>/privacy-settings</w:t>
        <w:br/>
        <w:br/>
        <w:t># 减少数据存储时间</w:t>
      </w:r>
    </w:p>
    <w:p>
      <w:r>
        <w:rPr>
          <w:rFonts w:ascii="Courier New" w:hAnsi="Courier New"/>
          <w:sz w:val="18"/>
        </w:rPr>
        <w:t># 缩短数据保留时间</w:t>
        <w:br/>
        <w:t>/privacy-settings</w:t>
        <w:br/>
        <w:br/>
        <w:t># 减少数据存储时间</w:t>
      </w:r>
    </w:p>
    <w:p>
      <w:r>
        <w:t>与其他命令的配合使用#</w:t>
      </w:r>
    </w:p>
    <w:p>
      <w:r>
        <w:rPr>
          <w:rFonts w:ascii="Courier New" w:hAnsi="Courier New"/>
          <w:sz w:val="18"/>
        </w:rPr>
        <w:t>bash复制# 查看隐私设置，然后更新</w:t>
        <w:br/>
        <w:t>/privacy-settings</w:t>
        <w:br/>
        <w:t># 根据需要修改设置</w:t>
      </w:r>
    </w:p>
    <w:p>
      <w:r>
        <w:rPr>
          <w:rFonts w:ascii="Courier New" w:hAnsi="Courier New"/>
          <w:sz w:val="18"/>
        </w:rPr>
        <w:t># 查看隐私设置，然后更新</w:t>
        <w:br/>
        <w:t>/privacy-settings</w:t>
        <w:br/>
        <w:t># 根据需要修改设置</w:t>
      </w:r>
    </w:p>
    <w:p>
      <w:r>
        <w:t>最佳实践#</w:t>
      </w:r>
    </w:p>
    <w:p>
      <w:r>
        <w:t>True. 定期审查：定期审查隐私设置</w:t>
      </w:r>
    </w:p>
    <w:p>
      <w:r>
        <w:t>True. 最小权限：使用最严格的隐私设置</w:t>
      </w:r>
    </w:p>
    <w:p>
      <w:r>
        <w:t>True. 了解政策：了解 Anthropic 的数据使用政策</w:t>
      </w:r>
    </w:p>
    <w:p>
      <w:r>
        <w:t>True. 保护敏感：保护敏感项目和数据</w:t>
      </w:r>
    </w:p>
    <w:p>
      <w:r>
        <w:t>总结#</w:t>
      </w:r>
    </w:p>
    <w:p>
      <w:r>
        <w:t>/privacy-settings 命令是 Claude Code 中用于隐私管理的重要命令。通过使用此命令，你可以：</w:t>
      </w:r>
    </w:p>
    <w:p>
      <w:r>
        <w:rPr>
          <w:rFonts w:ascii="Courier New" w:hAnsi="Courier New"/>
          <w:sz w:val="18"/>
        </w:rPr>
        <w:t>/privacy-settings</w:t>
      </w:r>
    </w:p>
    <w:p>
      <w:pPr>
        <w:pStyle w:val="ListBullet"/>
      </w:pPr>
      <w:r>
        <w:t>查看当前隐私设置</w:t>
      </w:r>
    </w:p>
    <w:p>
      <w:pPr>
        <w:pStyle w:val="ListBullet"/>
      </w:pPr>
      <w:r>
        <w:t>更新隐私配置</w:t>
      </w:r>
    </w:p>
    <w:p>
      <w:pPr>
        <w:pStyle w:val="ListBullet"/>
      </w:pPr>
      <w:r>
        <w:t>控制数据使用和共享</w:t>
      </w:r>
    </w:p>
    <w:p>
      <w:pPr>
        <w:pStyle w:val="ListBullet"/>
      </w:pPr>
      <w:r>
        <w:t>保护敏感信息</w:t>
      </w:r>
    </w:p>
    <w:p>
      <w:r>
        <w:t>合理使用 /privacy-settings 命令可以帮助你更好地保护隐私和数据安全。</w:t>
      </w:r>
    </w:p>
    <w:p>
      <w:r>
        <w:rPr>
          <w:rFonts w:ascii="Courier New" w:hAnsi="Courier New"/>
          <w:sz w:val="18"/>
        </w:rPr>
        <w:t>/privacy-settings</w:t>
      </w:r>
    </w:p>
    <w:p>
      <w:pPr>
        <w:pStyle w:val="Heading2"/>
      </w:pPr>
      <w:r>
        <w:t>25 /review - 请求代码审查</w:t>
      </w:r>
    </w:p>
    <w:p>
      <w:r>
        <w:t>URL: https://claudecode.tangshuang.net/course/7.25%20%2Freview%20-%20%E8%AF%B7%E6%B1%82%E4%BB%A3%E7%A0%81%E5%AE%A1%E6%9F%A5</w:t>
      </w:r>
    </w:p>
    <w:p>
      <w:r>
        <w:t>概述#</w:t>
      </w:r>
    </w:p>
    <w:p>
      <w:r>
        <w:t>/review 命令用于请求代码审查，让 Claude 帮助你检查代码质量、发现潜在问题并提供改进建议。</w:t>
      </w:r>
    </w:p>
    <w:p>
      <w:r>
        <w:rPr>
          <w:rFonts w:ascii="Courier New" w:hAnsi="Courier New"/>
          <w:sz w:val="18"/>
        </w:rPr>
        <w:t>/review</w:t>
      </w:r>
    </w:p>
    <w:p>
      <w:r>
        <w:t>基本语法#</w:t>
      </w:r>
    </w:p>
    <w:p>
      <w:r>
        <w:rPr>
          <w:rFonts w:ascii="Courier New" w:hAnsi="Courier New"/>
          <w:sz w:val="18"/>
        </w:rPr>
        <w:t>bash复制/review [file-or-code]</w:t>
      </w:r>
    </w:p>
    <w:p>
      <w:r>
        <w:rPr>
          <w:rFonts w:ascii="Courier New" w:hAnsi="Courier New"/>
          <w:sz w:val="18"/>
        </w:rPr>
        <w:t>/review [file-or-code]</w:t>
      </w:r>
    </w:p>
    <w:p>
      <w:r>
        <w:t>参数说明#</w:t>
      </w:r>
    </w:p>
    <w:p>
      <w:r>
        <w:rPr>
          <w:rFonts w:ascii="Courier New" w:hAnsi="Courier New"/>
          <w:sz w:val="18"/>
        </w:rPr>
        <w:t>[file-or-code]</w:t>
      </w:r>
    </w:p>
    <w:p>
      <w:r>
        <w:t>审查内容#</w:t>
      </w:r>
    </w:p>
    <w:p>
      <w:r>
        <w:t>执行 /review 命令后，Claude 会检查：</w:t>
      </w:r>
    </w:p>
    <w:p>
      <w:r>
        <w:rPr>
          <w:rFonts w:ascii="Courier New" w:hAnsi="Courier New"/>
          <w:sz w:val="18"/>
        </w:rPr>
        <w:t>/review</w:t>
      </w:r>
    </w:p>
    <w:p>
      <w:r>
        <w:t>True. 代码质量</w:t>
      </w:r>
    </w:p>
    <w:p>
      <w:r>
        <w:t>代码风格一致性</w:t>
      </w:r>
    </w:p>
    <w:p>
      <w:r>
        <w:t>命名规范</w:t>
      </w:r>
    </w:p>
    <w:p>
      <w:r>
        <w:t>代码结构</w:t>
      </w:r>
    </w:p>
    <w:p>
      <w:r>
        <w:t>True. 代码风格一致性</w:t>
      </w:r>
    </w:p>
    <w:p>
      <w:r>
        <w:t>True. 命名规范</w:t>
      </w:r>
    </w:p>
    <w:p>
      <w:r>
        <w:t>True. 代码结构</w:t>
      </w:r>
    </w:p>
    <w:p>
      <w:r>
        <w:t>True. 潜在问题</w:t>
      </w:r>
    </w:p>
    <w:p>
      <w:r>
        <w:t>逻辑错误</w:t>
      </w:r>
    </w:p>
    <w:p>
      <w:r>
        <w:t>边界情况</w:t>
      </w:r>
    </w:p>
    <w:p>
      <w:r>
        <w:t>性能问题</w:t>
      </w:r>
    </w:p>
    <w:p>
      <w:r>
        <w:t>True. 逻辑错误</w:t>
      </w:r>
    </w:p>
    <w:p>
      <w:r>
        <w:t>True. 边界情况</w:t>
      </w:r>
    </w:p>
    <w:p>
      <w:r>
        <w:t>True. 性能问题</w:t>
      </w:r>
    </w:p>
    <w:p>
      <w:r>
        <w:t>True. 安全性</w:t>
      </w:r>
    </w:p>
    <w:p>
      <w:r>
        <w:t>安全漏洞</w:t>
      </w:r>
    </w:p>
    <w:p>
      <w:r>
        <w:t>输入验证</w:t>
      </w:r>
    </w:p>
    <w:p>
      <w:r>
        <w:t>数据保护</w:t>
      </w:r>
    </w:p>
    <w:p>
      <w:r>
        <w:t>True. 安全漏洞</w:t>
      </w:r>
    </w:p>
    <w:p>
      <w:r>
        <w:t>True. 输入验证</w:t>
      </w:r>
    </w:p>
    <w:p>
      <w:r>
        <w:t>True. 数据保护</w:t>
      </w:r>
    </w:p>
    <w:p>
      <w:r>
        <w:t>True. 最佳实践</w:t>
      </w:r>
    </w:p>
    <w:p>
      <w:r>
        <w:t>设计模式</w:t>
      </w:r>
    </w:p>
    <w:p>
      <w:r>
        <w:t>代码复用</w:t>
      </w:r>
    </w:p>
    <w:p>
      <w:r>
        <w:t>可维护性</w:t>
      </w:r>
    </w:p>
    <w:p>
      <w:r>
        <w:t>True. 设计模式</w:t>
      </w:r>
    </w:p>
    <w:p>
      <w:r>
        <w:t>True. 代码复用</w:t>
      </w:r>
    </w:p>
    <w:p>
      <w:r>
        <w:t>True. 可维护性</w:t>
      </w:r>
    </w:p>
    <w:p>
      <w:pPr>
        <w:pStyle w:val="ListBullet"/>
      </w:pPr>
      <w:r>
        <w:t>代码风格一致性</w:t>
      </w:r>
    </w:p>
    <w:p>
      <w:pPr>
        <w:pStyle w:val="ListBullet"/>
      </w:pPr>
      <w:r>
        <w:t>命名规范</w:t>
      </w:r>
    </w:p>
    <w:p>
      <w:pPr>
        <w:pStyle w:val="ListBullet"/>
      </w:pPr>
      <w:r>
        <w:t>代码结构</w:t>
      </w:r>
    </w:p>
    <w:p>
      <w:pPr>
        <w:pStyle w:val="ListBullet"/>
      </w:pPr>
      <w:r>
        <w:t>逻辑错误</w:t>
      </w:r>
    </w:p>
    <w:p>
      <w:pPr>
        <w:pStyle w:val="ListBullet"/>
      </w:pPr>
      <w:r>
        <w:t>边界情况</w:t>
      </w:r>
    </w:p>
    <w:p>
      <w:pPr>
        <w:pStyle w:val="ListBullet"/>
      </w:pPr>
      <w:r>
        <w:t>性能问题</w:t>
      </w:r>
    </w:p>
    <w:p>
      <w:pPr>
        <w:pStyle w:val="ListBullet"/>
      </w:pPr>
      <w:r>
        <w:t>安全漏洞</w:t>
      </w:r>
    </w:p>
    <w:p>
      <w:pPr>
        <w:pStyle w:val="ListBullet"/>
      </w:pPr>
      <w:r>
        <w:t>输入验证</w:t>
      </w:r>
    </w:p>
    <w:p>
      <w:pPr>
        <w:pStyle w:val="ListBullet"/>
      </w:pPr>
      <w:r>
        <w:t>数据保护</w:t>
      </w:r>
    </w:p>
    <w:p>
      <w:pPr>
        <w:pStyle w:val="ListBullet"/>
      </w:pPr>
      <w:r>
        <w:t>设计模式</w:t>
      </w:r>
    </w:p>
    <w:p>
      <w:pPr>
        <w:pStyle w:val="ListBullet"/>
      </w:pPr>
      <w:r>
        <w:t>代码复用</w:t>
      </w:r>
    </w:p>
    <w:p>
      <w:pPr>
        <w:pStyle w:val="ListBullet"/>
      </w:pPr>
      <w:r>
        <w:t>可维护性</w:t>
      </w:r>
    </w:p>
    <w:p>
      <w:r>
        <w:t>使用场景#</w:t>
      </w:r>
    </w:p>
    <w:p>
      <w:r>
        <w:t>1. 审查文件#</w:t>
      </w:r>
    </w:p>
    <w:p>
      <w:r>
        <w:rPr>
          <w:rFonts w:ascii="Courier New" w:hAnsi="Courier New"/>
          <w:sz w:val="18"/>
        </w:rPr>
        <w:t>bash复制# 审查特定文件</w:t>
        <w:br/>
        <w:t>/review src/utils.js</w:t>
        <w:br/>
        <w:br/>
        <w:t># 检查文件中的代码</w:t>
      </w:r>
    </w:p>
    <w:p>
      <w:r>
        <w:rPr>
          <w:rFonts w:ascii="Courier New" w:hAnsi="Courier New"/>
          <w:sz w:val="18"/>
        </w:rPr>
        <w:t># 审查特定文件</w:t>
        <w:br/>
        <w:t>/review src/utils.js</w:t>
        <w:br/>
        <w:br/>
        <w:t># 检查文件中的代码</w:t>
      </w:r>
    </w:p>
    <w:p>
      <w:r>
        <w:t>2. 审查代码片段#</w:t>
      </w:r>
    </w:p>
    <w:p>
      <w:r>
        <w:rPr>
          <w:rFonts w:ascii="Courier New" w:hAnsi="Courier New"/>
          <w:sz w:val="18"/>
        </w:rPr>
        <w:t>bash复制# 审查代码片段</w:t>
        <w:br/>
        <w:t>/review</w:t>
        <w:br/>
        <w:br/>
        <w:t># 然后粘贴代码片段</w:t>
      </w:r>
    </w:p>
    <w:p>
      <w:r>
        <w:rPr>
          <w:rFonts w:ascii="Courier New" w:hAnsi="Courier New"/>
          <w:sz w:val="18"/>
        </w:rPr>
        <w:t># 审查代码片段</w:t>
        <w:br/>
        <w:t>/review</w:t>
        <w:br/>
        <w:br/>
        <w:t># 然后粘贴代码片段</w:t>
      </w:r>
    </w:p>
    <w:p>
      <w:r>
        <w:t>3. 审查当前更改#</w:t>
      </w:r>
    </w:p>
    <w:p>
      <w:r>
        <w:rPr>
          <w:rFonts w:ascii="Courier New" w:hAnsi="Courier New"/>
          <w:sz w:val="18"/>
        </w:rPr>
        <w:t>bash复制# 审查当前更改的代码</w:t>
        <w:br/>
        <w:t>/review</w:t>
        <w:br/>
        <w:br/>
        <w:t># Claude 会审查最近的修改</w:t>
      </w:r>
    </w:p>
    <w:p>
      <w:r>
        <w:rPr>
          <w:rFonts w:ascii="Courier New" w:hAnsi="Courier New"/>
          <w:sz w:val="18"/>
        </w:rPr>
        <w:t># 审查当前更改的代码</w:t>
        <w:br/>
        <w:t>/review</w:t>
        <w:br/>
        <w:br/>
        <w:t># Claude 会审查最近的修改</w:t>
      </w:r>
    </w:p>
    <w:p>
      <w:r>
        <w:t>审查报告示例#</w:t>
      </w:r>
    </w:p>
    <w:p>
      <w:r>
        <w:rPr>
          <w:rFonts w:ascii="Courier New" w:hAnsi="Courier New"/>
          <w:sz w:val="18"/>
        </w:rPr>
        <w:t>bash复制代码审查报告</w:t>
        <w:br/>
        <w:t>━━━━━━━━━━━━━━━━━━━━━━━━━━━━━━━━━━━━━━━━━━━━━━━━━━━━</w:t>
        <w:br/>
        <w:br/>
        <w:t>文件: src/utils.js</w:t>
        <w:br/>
        <w:br/>
        <w:t>✓ 优点:</w:t>
        <w:br/>
        <w:t>- 函数命名清晰，易于理解</w:t>
        <w:br/>
        <w:t>- 错误处理完善</w:t>
        <w:br/>
        <w:t>- 代码注释详细</w:t>
        <w:br/>
        <w:br/>
        <w:t>⚠ 建议:</w:t>
        <w:br/>
        <w:t>1. 第 15 行：可以使用更简洁的语法</w:t>
        <w:br/>
        <w:t xml:space="preserve">   当前: if (condition) { return true; } else { return false; }</w:t>
        <w:br/>
        <w:t xml:space="preserve">   建议: return condition;</w:t>
        <w:br/>
        <w:br/>
        <w:t>2. 第 28 行：建议添加输入验证</w:t>
        <w:br/>
        <w:t xml:space="preserve">   当前: function process(data) { ... }</w:t>
        <w:br/>
        <w:t xml:space="preserve">   建议: function process(data) {</w:t>
        <w:br/>
        <w:t xml:space="preserve">     if (!data) throw new Error('Invalid data');</w:t>
        <w:br/>
        <w:t xml:space="preserve">     ...</w:t>
        <w:br/>
        <w:t xml:space="preserve">   }</w:t>
        <w:br/>
        <w:br/>
        <w:t>3. 第 42 行：考虑使用 const 替代 let</w:t>
        <w:br/>
        <w:t xml:space="preserve">   当前: let result = calculate();</w:t>
        <w:br/>
        <w:t xml:space="preserve">   建议: const result = calculate();</w:t>
        <w:br/>
        <w:br/>
        <w:t>✗ 问题:</w:t>
        <w:br/>
        <w:t>1. 第 56 行：潜在的内存泄漏</w:t>
        <w:br/>
        <w:t xml:space="preserve">   问题: 未关闭文件句柄</w:t>
        <w:br/>
        <w:t xml:space="preserve">   修复: 添加 file.close()</w:t>
        <w:br/>
        <w:br/>
        <w:t>总体评分: 7/10</w:t>
      </w:r>
    </w:p>
    <w:p>
      <w:r>
        <w:rPr>
          <w:rFonts w:ascii="Courier New" w:hAnsi="Courier New"/>
          <w:sz w:val="18"/>
        </w:rPr>
        <w:t>代码审查报告</w:t>
        <w:br/>
        <w:t>━━━━━━━━━━━━━━━━━━━━━━━━━━━━━━━━━━━━━━━━━━━━━━━━━━━━</w:t>
        <w:br/>
        <w:br/>
        <w:t>文件: src/utils.js</w:t>
        <w:br/>
        <w:br/>
        <w:t>✓ 优点:</w:t>
        <w:br/>
        <w:t>- 函数命名清晰，易于理解</w:t>
        <w:br/>
        <w:t>- 错误处理完善</w:t>
        <w:br/>
        <w:t>- 代码注释详细</w:t>
        <w:br/>
        <w:br/>
        <w:t>⚠ 建议:</w:t>
        <w:br/>
        <w:t>1. 第 15 行：可以使用更简洁的语法</w:t>
        <w:br/>
        <w:t xml:space="preserve">   当前: if (condition) { return true; } else { return false; }</w:t>
        <w:br/>
        <w:t xml:space="preserve">   建议: return condition;</w:t>
        <w:br/>
        <w:br/>
        <w:t>2. 第 28 行：建议添加输入验证</w:t>
        <w:br/>
        <w:t xml:space="preserve">   当前: function process(data) { ... }</w:t>
        <w:br/>
        <w:t xml:space="preserve">   建议: function process(data) {</w:t>
        <w:br/>
        <w:t xml:space="preserve">     if (!data) throw new Error('Invalid data');</w:t>
        <w:br/>
        <w:t xml:space="preserve">     ...</w:t>
        <w:br/>
        <w:t xml:space="preserve">   }</w:t>
        <w:br/>
        <w:br/>
        <w:t>3. 第 42 行：考虑使用 const 替代 let</w:t>
        <w:br/>
        <w:t xml:space="preserve">   当前: let result = calculate();</w:t>
        <w:br/>
        <w:t xml:space="preserve">   建议: const result = calculate();</w:t>
        <w:br/>
        <w:br/>
        <w:t>✗ 问题:</w:t>
        <w:br/>
        <w:t>1. 第 56 行：潜在的内存泄漏</w:t>
        <w:br/>
        <w:t xml:space="preserve">   问题: 未关闭文件句柄</w:t>
        <w:br/>
        <w:t xml:space="preserve">   修复: 添加 file.close()</w:t>
        <w:br/>
        <w:br/>
        <w:t>总体评分: 7/10</w:t>
      </w:r>
    </w:p>
    <w:p>
      <w:r>
        <w:t>审查选项#</w:t>
      </w:r>
    </w:p>
    <w:p>
      <w:r>
        <w:t>指定审查重点#</w:t>
      </w:r>
    </w:p>
    <w:p>
      <w:r>
        <w:rPr>
          <w:rFonts w:ascii="Courier New" w:hAnsi="Courier New"/>
          <w:sz w:val="18"/>
        </w:rPr>
        <w:t>bash复制# 专注于安全性</w:t>
        <w:br/>
        <w:t>/review --focus security</w:t>
        <w:br/>
        <w:br/>
        <w:t># 专注于性能</w:t>
        <w:br/>
        <w:t>/review --focus performance</w:t>
        <w:br/>
        <w:br/>
        <w:t># 专注于代码风格</w:t>
        <w:br/>
        <w:t>/review --focus style</w:t>
      </w:r>
    </w:p>
    <w:p>
      <w:r>
        <w:rPr>
          <w:rFonts w:ascii="Courier New" w:hAnsi="Courier New"/>
          <w:sz w:val="18"/>
        </w:rPr>
        <w:t># 专注于安全性</w:t>
        <w:br/>
        <w:t>/review --focus security</w:t>
        <w:br/>
        <w:br/>
        <w:t># 专注于性能</w:t>
        <w:br/>
        <w:t>/review --focus performance</w:t>
        <w:br/>
        <w:br/>
        <w:t># 专注于代码风格</w:t>
        <w:br/>
        <w:t>/review --focus style</w:t>
      </w:r>
    </w:p>
    <w:p>
      <w:r>
        <w:t>排除某些检查#</w:t>
      </w:r>
    </w:p>
    <w:p>
      <w:r>
        <w:rPr>
          <w:rFonts w:ascii="Courier New" w:hAnsi="Courier New"/>
          <w:sz w:val="18"/>
        </w:rPr>
        <w:t>bash复制# 排除性能检查</w:t>
        <w:br/>
        <w:t>/review --exclude performance</w:t>
        <w:br/>
        <w:br/>
        <w:t># 排除风格检查</w:t>
        <w:br/>
        <w:t>/review --exclude style</w:t>
      </w:r>
    </w:p>
    <w:p>
      <w:r>
        <w:rPr>
          <w:rFonts w:ascii="Courier New" w:hAnsi="Courier New"/>
          <w:sz w:val="18"/>
        </w:rPr>
        <w:t># 排除性能检查</w:t>
        <w:br/>
        <w:t>/review --exclude performance</w:t>
        <w:br/>
        <w:br/>
        <w:t># 排除风格检查</w:t>
        <w:br/>
        <w:t>/review --exclude style</w:t>
      </w:r>
    </w:p>
    <w:p>
      <w:r>
        <w:t>注意事项#</w:t>
      </w:r>
    </w:p>
    <w:p>
      <w:r>
        <w:t>True. 审查结果基于静态分析</w:t>
      </w:r>
    </w:p>
    <w:p>
      <w:r>
        <w:t>True. 建议需要人工验证</w:t>
      </w:r>
    </w:p>
    <w:p>
      <w:r>
        <w:t>True. 审查不会修改代码</w:t>
      </w:r>
    </w:p>
    <w:p>
      <w:r>
        <w:t>True. 可以多次审查同一代码</w:t>
      </w:r>
    </w:p>
    <w:p>
      <w:r>
        <w:t>与其他命令的配合使用#</w:t>
      </w:r>
    </w:p>
    <w:p>
      <w:r>
        <w:rPr>
          <w:rFonts w:ascii="Courier New" w:hAnsi="Courier New"/>
          <w:sz w:val="18"/>
        </w:rPr>
        <w:t>bash复制# 审查代码，然后修复</w:t>
        <w:br/>
        <w:t>/review</w:t>
        <w:br/>
        <w:t># 根据建议修改代码</w:t>
      </w:r>
    </w:p>
    <w:p>
      <w:r>
        <w:rPr>
          <w:rFonts w:ascii="Courier New" w:hAnsi="Courier New"/>
          <w:sz w:val="18"/>
        </w:rPr>
        <w:t># 审查代码，然后修复</w:t>
        <w:br/>
        <w:t>/review</w:t>
        <w:br/>
        <w:t># 根据建议修改代码</w:t>
      </w:r>
    </w:p>
    <w:p>
      <w:r>
        <w:t>最佳实践#</w:t>
      </w:r>
    </w:p>
    <w:p>
      <w:r>
        <w:t>True. 定期审查：定期审查代码，保持代码质量</w:t>
      </w:r>
    </w:p>
    <w:p>
      <w:r>
        <w:t>True. 重点审查：在提交前审查代码</w:t>
      </w:r>
    </w:p>
    <w:p>
      <w:r>
        <w:t>True. 团队协作：与团队成员一起审查代码</w:t>
      </w:r>
    </w:p>
    <w:p>
      <w:r>
        <w:t>True. 持续改进：根据审查建议持续改进代码</w:t>
      </w:r>
    </w:p>
    <w:p>
      <w:r>
        <w:t>总结#</w:t>
      </w:r>
    </w:p>
    <w:p>
      <w:r>
        <w:t>/review 命令是 Claude Code 中用于代码审查的重要命令。通过使用此命令，你可以：</w:t>
      </w:r>
    </w:p>
    <w:p>
      <w:r>
        <w:rPr>
          <w:rFonts w:ascii="Courier New" w:hAnsi="Courier New"/>
          <w:sz w:val="18"/>
        </w:rPr>
        <w:t>/review</w:t>
      </w:r>
    </w:p>
    <w:p>
      <w:pPr>
        <w:pStyle w:val="ListBullet"/>
      </w:pPr>
      <w:r>
        <w:t>检查代码质量</w:t>
      </w:r>
    </w:p>
    <w:p>
      <w:pPr>
        <w:pStyle w:val="ListBullet"/>
      </w:pPr>
      <w:r>
        <w:t>发现潜在问题</w:t>
      </w:r>
    </w:p>
    <w:p>
      <w:pPr>
        <w:pStyle w:val="ListBullet"/>
      </w:pPr>
      <w:r>
        <w:t>获取改进建议</w:t>
      </w:r>
    </w:p>
    <w:p>
      <w:pPr>
        <w:pStyle w:val="ListBullet"/>
      </w:pPr>
      <w:r>
        <w:t>提高代码质量</w:t>
      </w:r>
    </w:p>
    <w:p>
      <w:r>
        <w:t>合理使用 /review 命令可以帮助你保持代码的高质量。</w:t>
      </w:r>
    </w:p>
    <w:p>
      <w:r>
        <w:rPr>
          <w:rFonts w:ascii="Courier New" w:hAnsi="Courier New"/>
          <w:sz w:val="18"/>
        </w:rPr>
        <w:t>/review</w:t>
      </w:r>
    </w:p>
    <w:p>
      <w:pPr>
        <w:pStyle w:val="Heading2"/>
      </w:pPr>
      <w:r>
        <w:t>26 /sandbox - 启用沙箱化bash工具</w:t>
      </w:r>
    </w:p>
    <w:p>
      <w:r>
        <w:t>URL: https://claudecode.tangshuang.net/course/7.26%20%2Fsandbox%20-%20%E5%90%AF%E7%94%A8%E6%B2%99%E7%AE%B1%E5%8C%96bash%E5%B7%A5%E5%85%B7</w:t>
      </w:r>
    </w:p>
    <w:p>
      <w:r>
        <w:t>概述#</w:t>
      </w:r>
    </w:p>
    <w:p>
      <w:r>
        <w:t>/sandbox 命令用于启用沙箱化 bash 工具，提供文件系统和网络隔离，以实现更安全、更自主的执行。</w:t>
      </w:r>
    </w:p>
    <w:p>
      <w:r>
        <w:rPr>
          <w:rFonts w:ascii="Courier New" w:hAnsi="Courier New"/>
          <w:sz w:val="18"/>
        </w:rPr>
        <w:t>/sandbox</w:t>
      </w:r>
    </w:p>
    <w:p>
      <w:r>
        <w:t>基本语法#</w:t>
      </w:r>
    </w:p>
    <w:p>
      <w:r>
        <w:rPr>
          <w:rFonts w:ascii="Courier New" w:hAnsi="Courier New"/>
          <w:sz w:val="18"/>
        </w:rPr>
        <w:t>bash复制/sandbox</w:t>
      </w:r>
    </w:p>
    <w:p>
      <w:r>
        <w:rPr>
          <w:rFonts w:ascii="Courier New" w:hAnsi="Courier New"/>
          <w:sz w:val="18"/>
        </w:rPr>
        <w:t>/sandbox</w:t>
      </w:r>
    </w:p>
    <w:p>
      <w:r>
        <w:t>功能说明#</w:t>
      </w:r>
    </w:p>
    <w:p>
      <w:r>
        <w:t>执行 /sandbox 命令后，Claude Code 会：</w:t>
      </w:r>
    </w:p>
    <w:p>
      <w:r>
        <w:rPr>
          <w:rFonts w:ascii="Courier New" w:hAnsi="Courier New"/>
          <w:sz w:val="18"/>
        </w:rPr>
        <w:t>/sandbox</w:t>
      </w:r>
    </w:p>
    <w:p>
      <w:r>
        <w:t>True. 启用沙箱化 bash 工具</w:t>
      </w:r>
    </w:p>
    <w:p>
      <w:r>
        <w:t>True. 隔离文件系统访问</w:t>
      </w:r>
    </w:p>
    <w:p>
      <w:r>
        <w:t>True. 隔离网络访问</w:t>
      </w:r>
    </w:p>
    <w:p>
      <w:r>
        <w:t>True. 限制系统资源使用</w:t>
      </w:r>
    </w:p>
    <w:p>
      <w:r>
        <w:t>True. 提供更安全的执行环境</w:t>
      </w:r>
    </w:p>
    <w:p>
      <w:r>
        <w:t>沙箱特性#</w:t>
      </w:r>
    </w:p>
    <w:p>
      <w:r>
        <w:t>文件系统隔离#</w:t>
      </w:r>
    </w:p>
    <w:p>
      <w:pPr>
        <w:pStyle w:val="ListBullet"/>
      </w:pPr>
      <w:r>
        <w:t>只能访问指定目录</w:t>
      </w:r>
    </w:p>
    <w:p>
      <w:pPr>
        <w:pStyle w:val="ListBullet"/>
      </w:pPr>
      <w:r>
        <w:t>无法访问系统关键文件</w:t>
      </w:r>
    </w:p>
    <w:p>
      <w:pPr>
        <w:pStyle w:val="ListBullet"/>
      </w:pPr>
      <w:r>
        <w:t>文件操作受限制</w:t>
      </w:r>
    </w:p>
    <w:p>
      <w:r>
        <w:t>网络隔离#</w:t>
      </w:r>
    </w:p>
    <w:p>
      <w:pPr>
        <w:pStyle w:val="ListBullet"/>
      </w:pPr>
      <w:r>
        <w:t>限制网络访问</w:t>
      </w:r>
    </w:p>
    <w:p>
      <w:pPr>
        <w:pStyle w:val="ListBullet"/>
      </w:pPr>
      <w:r>
        <w:t>控制网络连接</w:t>
      </w:r>
    </w:p>
    <w:p>
      <w:pPr>
        <w:pStyle w:val="ListBullet"/>
      </w:pPr>
      <w:r>
        <w:t>防止未授权访问</w:t>
      </w:r>
    </w:p>
    <w:p>
      <w:r>
        <w:t>资源限制#</w:t>
      </w:r>
    </w:p>
    <w:p>
      <w:pPr>
        <w:pStyle w:val="ListBullet"/>
      </w:pPr>
      <w:r>
        <w:t>限制 CPU 使用</w:t>
      </w:r>
    </w:p>
    <w:p>
      <w:pPr>
        <w:pStyle w:val="ListBullet"/>
      </w:pPr>
      <w:r>
        <w:t>限制内存使用</w:t>
      </w:r>
    </w:p>
    <w:p>
      <w:pPr>
        <w:pStyle w:val="ListBullet"/>
      </w:pPr>
      <w:r>
        <w:t>限制磁盘使用</w:t>
      </w:r>
    </w:p>
    <w:p>
      <w:r>
        <w:t>使用场景#</w:t>
      </w:r>
    </w:p>
    <w:p>
      <w:r>
        <w:t>1. 执行不可信代码#</w:t>
      </w:r>
    </w:p>
    <w:p>
      <w:r>
        <w:rPr>
          <w:rFonts w:ascii="Courier New" w:hAnsi="Courier New"/>
          <w:sz w:val="18"/>
        </w:rPr>
        <w:t>bash复制# 执行来自外部的代码</w:t>
        <w:br/>
        <w:t>/sandbox</w:t>
        <w:br/>
        <w:br/>
        <w:t># 在沙箱中安全执行</w:t>
      </w:r>
    </w:p>
    <w:p>
      <w:r>
        <w:rPr>
          <w:rFonts w:ascii="Courier New" w:hAnsi="Courier New"/>
          <w:sz w:val="18"/>
        </w:rPr>
        <w:t># 执行来自外部的代码</w:t>
        <w:br/>
        <w:t>/sandbox</w:t>
        <w:br/>
        <w:br/>
        <w:t># 在沙箱中安全执行</w:t>
      </w:r>
    </w:p>
    <w:p>
      <w:r>
        <w:t>2. 测试脚本#</w:t>
      </w:r>
    </w:p>
    <w:p>
      <w:r>
        <w:rPr>
          <w:rFonts w:ascii="Courier New" w:hAnsi="Courier New"/>
          <w:sz w:val="18"/>
        </w:rPr>
        <w:t>bash复制# 测试未知脚本</w:t>
        <w:br/>
        <w:t>/sandbox</w:t>
        <w:br/>
        <w:br/>
        <w:t># 隔离环境测试</w:t>
      </w:r>
    </w:p>
    <w:p>
      <w:r>
        <w:rPr>
          <w:rFonts w:ascii="Courier New" w:hAnsi="Courier New"/>
          <w:sz w:val="18"/>
        </w:rPr>
        <w:t># 测试未知脚本</w:t>
        <w:br/>
        <w:t>/sandbox</w:t>
        <w:br/>
        <w:br/>
        <w:t># 隔离环境测试</w:t>
      </w:r>
    </w:p>
    <w:p>
      <w:r>
        <w:t>3. 自动化任务#</w:t>
      </w:r>
    </w:p>
    <w:p>
      <w:r>
        <w:rPr>
          <w:rFonts w:ascii="Courier New" w:hAnsi="Courier New"/>
          <w:sz w:val="18"/>
        </w:rPr>
        <w:t>bash复制# 执行自动化任务</w:t>
        <w:br/>
        <w:t>/sandbox</w:t>
        <w:br/>
        <w:br/>
        <w:t># 安全地运行任务</w:t>
      </w:r>
    </w:p>
    <w:p>
      <w:r>
        <w:rPr>
          <w:rFonts w:ascii="Courier New" w:hAnsi="Courier New"/>
          <w:sz w:val="18"/>
        </w:rPr>
        <w:t># 执行自动化任务</w:t>
        <w:br/>
        <w:t>/sandbox</w:t>
        <w:br/>
        <w:br/>
        <w:t># 安全地运行任务</w:t>
      </w:r>
    </w:p>
    <w:p>
      <w:r>
        <w:t>沙箱配置#</w:t>
      </w:r>
    </w:p>
    <w:p>
      <w:r>
        <w:t>配置文件#</w:t>
      </w:r>
    </w:p>
    <w:p>
      <w:r>
        <w:t>沙箱配置保存在配置文件中：</w:t>
      </w:r>
    </w:p>
    <w:p>
      <w:r>
        <w:rPr>
          <w:rFonts w:ascii="Courier New" w:hAnsi="Courier New"/>
          <w:sz w:val="18"/>
        </w:rPr>
        <w:t>json复制{</w:t>
        <w:br/>
        <w:t xml:space="preserve">  "sandbox": {</w:t>
        <w:br/>
        <w:t xml:space="preserve">    "enabled": true,</w:t>
        <w:br/>
        <w:t xml:space="preserve">    "allowedDirectories": [</w:t>
        <w:br/>
        <w:t xml:space="preserve">      "./project",</w:t>
        <w:br/>
        <w:t xml:space="preserve">      "./temp"</w:t>
        <w:br/>
        <w:t xml:space="preserve">    ],</w:t>
        <w:br/>
        <w:t xml:space="preserve">    "networkAccess": "restricted",</w:t>
        <w:br/>
        <w:t xml:space="preserve">    "resourceLimits": {</w:t>
        <w:br/>
        <w:t xml:space="preserve">      "cpu": "50%",</w:t>
        <w:br/>
        <w:t xml:space="preserve">      "memory": "1GB",</w:t>
        <w:br/>
        <w:t xml:space="preserve">      "disk": "100MB"</w:t>
        <w:br/>
        <w:t xml:space="preserve">    }</w:t>
        <w:br/>
        <w:t xml:space="preserve">  }</w:t>
        <w:br/>
        <w:t>}</w:t>
      </w:r>
    </w:p>
    <w:p>
      <w:r>
        <w:rPr>
          <w:rFonts w:ascii="Courier New" w:hAnsi="Courier New"/>
          <w:sz w:val="18"/>
        </w:rPr>
        <w:t>{</w:t>
        <w:br/>
        <w:t xml:space="preserve">  "sandbox": {</w:t>
        <w:br/>
        <w:t xml:space="preserve">    "enabled": true,</w:t>
        <w:br/>
        <w:t xml:space="preserve">    "allowedDirectories": [</w:t>
        <w:br/>
        <w:t xml:space="preserve">      "./project",</w:t>
        <w:br/>
        <w:t xml:space="preserve">      "./temp"</w:t>
        <w:br/>
        <w:t xml:space="preserve">    ],</w:t>
        <w:br/>
        <w:t xml:space="preserve">    "networkAccess": "restricted",</w:t>
        <w:br/>
        <w:t xml:space="preserve">    "resourceLimits": {</w:t>
        <w:br/>
        <w:t xml:space="preserve">      "cpu": "50%",</w:t>
        <w:br/>
        <w:t xml:space="preserve">      "memory": "1GB",</w:t>
        <w:br/>
        <w:t xml:space="preserve">      "disk": "100MB"</w:t>
        <w:br/>
        <w:t xml:space="preserve">    }</w:t>
        <w:br/>
        <w:t xml:space="preserve">  }</w:t>
        <w:br/>
        <w:t>}</w:t>
      </w:r>
    </w:p>
    <w:p>
      <w:r>
        <w:t>允许的目录#</w:t>
      </w:r>
    </w:p>
    <w:p>
      <w:r>
        <w:rPr>
          <w:rFonts w:ascii="Courier New" w:hAnsi="Courier New"/>
          <w:sz w:val="18"/>
        </w:rPr>
        <w:t>bash复制# 配置允许访问的目录</w:t>
        <w:br/>
        <w:t>/sandbox --add-dir ./project</w:t>
        <w:br/>
        <w:t>/sandbox --add-dir ./temp</w:t>
      </w:r>
    </w:p>
    <w:p>
      <w:r>
        <w:rPr>
          <w:rFonts w:ascii="Courier New" w:hAnsi="Courier New"/>
          <w:sz w:val="18"/>
        </w:rPr>
        <w:t># 配置允许访问的目录</w:t>
        <w:br/>
        <w:t>/sandbox --add-dir ./project</w:t>
        <w:br/>
        <w:t>/sandbox --add-dir ./temp</w:t>
      </w:r>
    </w:p>
    <w:p>
      <w:r>
        <w:t>注意事项#</w:t>
      </w:r>
    </w:p>
    <w:p>
      <w:r>
        <w:t>True. 沙箱会限制某些功能</w:t>
      </w:r>
    </w:p>
    <w:p>
      <w:r>
        <w:t>True. 某些操作可能无法在沙箱中执行</w:t>
      </w:r>
    </w:p>
    <w:p>
      <w:r>
        <w:t>True. 沙箱配置需要合理设置</w:t>
      </w:r>
    </w:p>
    <w:p>
      <w:r>
        <w:t>True. 沙箱不是完全隔离的</w:t>
      </w:r>
    </w:p>
    <w:p>
      <w:r>
        <w:t>安全建议#</w:t>
      </w:r>
    </w:p>
    <w:p>
      <w:r>
        <w:t>最小权限原则#</w:t>
      </w:r>
    </w:p>
    <w:p>
      <w:r>
        <w:rPr>
          <w:rFonts w:ascii="Courier New" w:hAnsi="Courier New"/>
          <w:sz w:val="18"/>
        </w:rPr>
        <w:t>bash复制# 只允许必要的目录访问</w:t>
        <w:br/>
        <w:t>/sandbox --add-dir ./project</w:t>
        <w:br/>
        <w:br/>
        <w:t># 限制网络访问</w:t>
        <w:br/>
        <w:t>/sandbox --network restricted</w:t>
      </w:r>
    </w:p>
    <w:p>
      <w:r>
        <w:rPr>
          <w:rFonts w:ascii="Courier New" w:hAnsi="Courier New"/>
          <w:sz w:val="18"/>
        </w:rPr>
        <w:t># 只允许必要的目录访问</w:t>
        <w:br/>
        <w:t>/sandbox --add-dir ./project</w:t>
        <w:br/>
        <w:br/>
        <w:t># 限制网络访问</w:t>
        <w:br/>
        <w:t>/sandbox --network restricted</w:t>
      </w:r>
    </w:p>
    <w:p>
      <w:r>
        <w:t>资源限制#</w:t>
      </w:r>
    </w:p>
    <w:p>
      <w:r>
        <w:rPr>
          <w:rFonts w:ascii="Courier New" w:hAnsi="Courier New"/>
          <w:sz w:val="18"/>
        </w:rPr>
        <w:t>bash复制# 限制资源使用</w:t>
        <w:br/>
        <w:t>/sandbox --cpu-limit 50%</w:t>
        <w:br/>
        <w:t>/sandbox --memory-limit 1GB</w:t>
      </w:r>
    </w:p>
    <w:p>
      <w:r>
        <w:rPr>
          <w:rFonts w:ascii="Courier New" w:hAnsi="Courier New"/>
          <w:sz w:val="18"/>
        </w:rPr>
        <w:t># 限制资源使用</w:t>
        <w:br/>
        <w:t>/sandbox --cpu-limit 50%</w:t>
        <w:br/>
        <w:t>/sandbox --memory-limit 1GB</w:t>
      </w:r>
    </w:p>
    <w:p>
      <w:r>
        <w:t>与其他命令的配合使用#</w:t>
      </w:r>
    </w:p>
    <w:p>
      <w:r>
        <w:rPr>
          <w:rFonts w:ascii="Courier New" w:hAnsi="Courier New"/>
          <w:sz w:val="18"/>
        </w:rPr>
        <w:t>bash复制# 启用沙箱，然后执行命令</w:t>
        <w:br/>
        <w:t>/sandbox</w:t>
        <w:br/>
        <w:t>npm install</w:t>
        <w:br/>
        <w:br/>
        <w:t># 在沙箱中安全执行</w:t>
      </w:r>
    </w:p>
    <w:p>
      <w:r>
        <w:rPr>
          <w:rFonts w:ascii="Courier New" w:hAnsi="Courier New"/>
          <w:sz w:val="18"/>
        </w:rPr>
        <w:t># 启用沙箱，然后执行命令</w:t>
        <w:br/>
        <w:t>/sandbox</w:t>
        <w:br/>
        <w:t>npm install</w:t>
        <w:br/>
        <w:br/>
        <w:t># 在沙箱中安全执行</w:t>
      </w:r>
    </w:p>
    <w:p>
      <w:r>
        <w:t>最佳实践#</w:t>
      </w:r>
    </w:p>
    <w:p>
      <w:r>
        <w:t>True. 默认启用：在不确定的情况下，默认启用沙箱</w:t>
      </w:r>
    </w:p>
    <w:p>
      <w:r>
        <w:t>True. 合理配置：根据需要配置沙箱参数</w:t>
      </w:r>
    </w:p>
    <w:p>
      <w:r>
        <w:t>True. 定期检查：定期检查沙箱配置</w:t>
      </w:r>
    </w:p>
    <w:p>
      <w:r>
        <w:t>True. 测试验证：在沙箱中测试后再在生产环境执行</w:t>
      </w:r>
    </w:p>
    <w:p>
      <w:r>
        <w:t>总结#</w:t>
      </w:r>
    </w:p>
    <w:p>
      <w:r>
        <w:t>/sandbox 命令是 Claude Code 中用于提供安全执行环境的重要命令。通过使用此命令，你可以：</w:t>
      </w:r>
    </w:p>
    <w:p>
      <w:r>
        <w:rPr>
          <w:rFonts w:ascii="Courier New" w:hAnsi="Courier New"/>
          <w:sz w:val="18"/>
        </w:rPr>
        <w:t>/sandbox</w:t>
      </w:r>
    </w:p>
    <w:p>
      <w:pPr>
        <w:pStyle w:val="ListBullet"/>
      </w:pPr>
      <w:r>
        <w:t>启用沙箱化 bash 工具</w:t>
      </w:r>
    </w:p>
    <w:p>
      <w:pPr>
        <w:pStyle w:val="ListBullet"/>
      </w:pPr>
      <w:r>
        <w:t>隔离文件系统和网络访问</w:t>
      </w:r>
    </w:p>
    <w:p>
      <w:pPr>
        <w:pStyle w:val="ListBullet"/>
      </w:pPr>
      <w:r>
        <w:t>限制系统资源使用</w:t>
      </w:r>
    </w:p>
    <w:p>
      <w:pPr>
        <w:pStyle w:val="ListBullet"/>
      </w:pPr>
      <w:r>
        <w:t>提高执行安全性</w:t>
      </w:r>
    </w:p>
    <w:p>
      <w:r>
        <w:t>合理使用 /sandbox 命令可以帮助你在更安全的环境中执行命令。</w:t>
      </w:r>
    </w:p>
    <w:p>
      <w:r>
        <w:rPr>
          <w:rFonts w:ascii="Courier New" w:hAnsi="Courier New"/>
          <w:sz w:val="18"/>
        </w:rPr>
        <w:t>/sandbox</w:t>
      </w:r>
    </w:p>
    <w:p>
      <w:pPr>
        <w:pStyle w:val="Heading2"/>
      </w:pPr>
      <w:r>
        <w:t>27 /rewind - 回退对话和/或代码</w:t>
      </w:r>
    </w:p>
    <w:p>
      <w:r>
        <w:t>URL: https://claudecode.tangshuang.net/course/7.27%20%2Frewind%20-%20%E5%9B%9E%E9%80%80%E5%AF%B9%E8%AF%9D%E5%92%8C%2F%E6%88%96%E4%BB%A3%E7%A0%81</w:t>
      </w:r>
    </w:p>
    <w:p>
      <w:r>
        <w:t>概述#</w:t>
      </w:r>
    </w:p>
    <w:p>
      <w:r>
        <w:t>/rewind 命令用于回退对话和/或代码，允许你撤销之前的操作，恢复到之前的状态。</w:t>
      </w:r>
    </w:p>
    <w:p>
      <w:r>
        <w:rPr>
          <w:rFonts w:ascii="Courier New" w:hAnsi="Courier New"/>
          <w:sz w:val="18"/>
        </w:rPr>
        <w:t>/rewind</w:t>
      </w:r>
    </w:p>
    <w:p>
      <w:r>
        <w:t>基本语法#</w:t>
      </w:r>
    </w:p>
    <w:p>
      <w:r>
        <w:rPr>
          <w:rFonts w:ascii="Courier New" w:hAnsi="Courier New"/>
          <w:sz w:val="18"/>
        </w:rPr>
        <w:t>bash复制/rewind [steps]</w:t>
      </w:r>
    </w:p>
    <w:p>
      <w:r>
        <w:rPr>
          <w:rFonts w:ascii="Courier New" w:hAnsi="Courier New"/>
          <w:sz w:val="18"/>
        </w:rPr>
        <w:t>/rewind [steps]</w:t>
      </w:r>
    </w:p>
    <w:p>
      <w:r>
        <w:t>参数说明#</w:t>
      </w:r>
    </w:p>
    <w:p>
      <w:r>
        <w:rPr>
          <w:rFonts w:ascii="Courier New" w:hAnsi="Courier New"/>
          <w:sz w:val="18"/>
        </w:rPr>
        <w:t>[steps]</w:t>
      </w:r>
    </w:p>
    <w:p>
      <w:r>
        <w:t>功能说明#</w:t>
      </w:r>
    </w:p>
    <w:p>
      <w:r>
        <w:t>执行 /rewind 命令后，Claude Code 会：</w:t>
      </w:r>
    </w:p>
    <w:p>
      <w:r>
        <w:rPr>
          <w:rFonts w:ascii="Courier New" w:hAnsi="Courier New"/>
          <w:sz w:val="18"/>
        </w:rPr>
        <w:t>/rewind</w:t>
      </w:r>
    </w:p>
    <w:p>
      <w:r>
        <w:t>True. 显示可回退的操作列表</w:t>
      </w:r>
    </w:p>
    <w:p>
      <w:r>
        <w:t>True. 允许选择要回退的操作</w:t>
      </w:r>
    </w:p>
    <w:p>
      <w:r>
        <w:t>True. 撤销选定的操作</w:t>
      </w:r>
    </w:p>
    <w:p>
      <w:r>
        <w:t>True. 恢复到之前的状态</w:t>
      </w:r>
    </w:p>
    <w:p>
      <w:r>
        <w:t>使用场景#</w:t>
      </w:r>
    </w:p>
    <w:p>
      <w:r>
        <w:t>1. 查看可回退的操作#</w:t>
      </w:r>
    </w:p>
    <w:p>
      <w:r>
        <w:rPr>
          <w:rFonts w:ascii="Courier New" w:hAnsi="Courier New"/>
          <w:sz w:val="18"/>
        </w:rPr>
        <w:t>bash复制# 查看可回退的操作列表</w:t>
        <w:br/>
        <w:t>/rewind</w:t>
        <w:br/>
        <w:br/>
        <w:t># 显示所有可回退的操作</w:t>
      </w:r>
    </w:p>
    <w:p>
      <w:r>
        <w:rPr>
          <w:rFonts w:ascii="Courier New" w:hAnsi="Courier New"/>
          <w:sz w:val="18"/>
        </w:rPr>
        <w:t># 查看可回退的操作列表</w:t>
        <w:br/>
        <w:t>/rewind</w:t>
        <w:br/>
        <w:br/>
        <w:t># 显示所有可回退的操作</w:t>
      </w:r>
    </w:p>
    <w:p>
      <w:r>
        <w:t>2. 回退特定步数#</w:t>
      </w:r>
    </w:p>
    <w:p>
      <w:r>
        <w:rPr>
          <w:rFonts w:ascii="Courier New" w:hAnsi="Courier New"/>
          <w:sz w:val="18"/>
        </w:rPr>
        <w:t>bash复制# 回退 3 步</w:t>
        <w:br/>
        <w:t>/rewind 3</w:t>
        <w:br/>
        <w:br/>
        <w:t># 撤销最近的 3 个操作</w:t>
      </w:r>
    </w:p>
    <w:p>
      <w:r>
        <w:rPr>
          <w:rFonts w:ascii="Courier New" w:hAnsi="Courier New"/>
          <w:sz w:val="18"/>
        </w:rPr>
        <w:t># 回退 3 步</w:t>
        <w:br/>
        <w:t>/rewind 3</w:t>
        <w:br/>
        <w:br/>
        <w:t># 撤销最近的 3 个操作</w:t>
      </w:r>
    </w:p>
    <w:p>
      <w:r>
        <w:t>3. 撤销错误操作#</w:t>
      </w:r>
    </w:p>
    <w:p>
      <w:r>
        <w:rPr>
          <w:rFonts w:ascii="Courier New" w:hAnsi="Courier New"/>
          <w:sz w:val="18"/>
        </w:rPr>
        <w:t>bash复制# 撤销错误的操作</w:t>
        <w:br/>
        <w:t>/rewind</w:t>
        <w:br/>
        <w:br/>
        <w:t># 选择要撤销的操作</w:t>
      </w:r>
    </w:p>
    <w:p>
      <w:r>
        <w:rPr>
          <w:rFonts w:ascii="Courier New" w:hAnsi="Courier New"/>
          <w:sz w:val="18"/>
        </w:rPr>
        <w:t># 撤销错误的操作</w:t>
        <w:br/>
        <w:t>/rewind</w:t>
        <w:br/>
        <w:br/>
        <w:t># 选择要撤销的操作</w:t>
      </w:r>
    </w:p>
    <w:p>
      <w:r>
        <w:t>可回退的操作#</w:t>
      </w:r>
    </w:p>
    <w:p>
      <w:r>
        <w:t>对话操作#</w:t>
      </w:r>
    </w:p>
    <w:p>
      <w:pPr>
        <w:pStyle w:val="ListBullet"/>
      </w:pPr>
      <w:r>
        <w:t>消息发送</w:t>
      </w:r>
    </w:p>
    <w:p>
      <w:pPr>
        <w:pStyle w:val="ListBullet"/>
      </w:pPr>
      <w:r>
        <w:t>命令执行</w:t>
      </w:r>
    </w:p>
    <w:p>
      <w:pPr>
        <w:pStyle w:val="ListBullet"/>
      </w:pPr>
      <w:r>
        <w:t>上下文更改</w:t>
      </w:r>
    </w:p>
    <w:p>
      <w:r>
        <w:t>文件操作#</w:t>
      </w:r>
    </w:p>
    <w:p>
      <w:pPr>
        <w:pStyle w:val="ListBullet"/>
      </w:pPr>
      <w:r>
        <w:t>文件创建</w:t>
      </w:r>
    </w:p>
    <w:p>
      <w:pPr>
        <w:pStyle w:val="ListBullet"/>
      </w:pPr>
      <w:r>
        <w:t>文件编辑</w:t>
      </w:r>
    </w:p>
    <w:p>
      <w:pPr>
        <w:pStyle w:val="ListBullet"/>
      </w:pPr>
      <w:r>
        <w:t>文件删除</w:t>
      </w:r>
    </w:p>
    <w:p>
      <w:r>
        <w:t>代码操作#</w:t>
      </w:r>
    </w:p>
    <w:p>
      <w:pPr>
        <w:pStyle w:val="ListBullet"/>
      </w:pPr>
      <w:r>
        <w:t>代码生成</w:t>
      </w:r>
    </w:p>
    <w:p>
      <w:pPr>
        <w:pStyle w:val="ListBullet"/>
      </w:pPr>
      <w:r>
        <w:t>代码修改</w:t>
      </w:r>
    </w:p>
    <w:p>
      <w:pPr>
        <w:pStyle w:val="ListBullet"/>
      </w:pPr>
      <w:r>
        <w:t>代码重构</w:t>
      </w:r>
    </w:p>
    <w:p>
      <w:r>
        <w:t>回退示例#</w:t>
      </w:r>
    </w:p>
    <w:p>
      <w:r>
        <w:t>查看操作列表#</w:t>
      </w:r>
    </w:p>
    <w:p>
      <w:r>
        <w:rPr>
          <w:rFonts w:ascii="Courier New" w:hAnsi="Courier New"/>
          <w:sz w:val="18"/>
        </w:rPr>
        <w:t>bash复制可回退的操作:</w:t>
        <w:br/>
        <w:t>1. 编辑 src/utils.js (2 分钟前)</w:t>
        <w:br/>
        <w:t>2. 创建 test.js (5 分钟前)</w:t>
        <w:br/>
        <w:t>3. 发送消息 "帮我写一个函数" (8 分钟前)</w:t>
        <w:br/>
        <w:t>4. 执行 /init 命令 (10 分钟前)</w:t>
        <w:br/>
        <w:br/>
        <w:t>选择要回退的操作 (输入编号):</w:t>
      </w:r>
    </w:p>
    <w:p>
      <w:r>
        <w:rPr>
          <w:rFonts w:ascii="Courier New" w:hAnsi="Courier New"/>
          <w:sz w:val="18"/>
        </w:rPr>
        <w:t>可回退的操作:</w:t>
        <w:br/>
        <w:t>1. 编辑 src/utils.js (2 分钟前)</w:t>
        <w:br/>
        <w:t>2. 创建 test.js (5 分钟前)</w:t>
        <w:br/>
        <w:t>3. 发送消息 "帮我写一个函数" (8 分钟前)</w:t>
        <w:br/>
        <w:t>4. 执行 /init 命令 (10 分钟前)</w:t>
        <w:br/>
        <w:br/>
        <w:t>选择要回退的操作 (输入编号):</w:t>
      </w:r>
    </w:p>
    <w:p>
      <w:r>
        <w:t>回退操作#</w:t>
      </w:r>
    </w:p>
    <w:p>
      <w:r>
        <w:rPr>
          <w:rFonts w:ascii="Courier New" w:hAnsi="Courier New"/>
          <w:sz w:val="18"/>
        </w:rPr>
        <w:t>bash复制# 回退到操作 2</w:t>
        <w:br/>
        <w:t>/rewind 2</w:t>
        <w:br/>
        <w:br/>
        <w:t># 撤销操作 2、3、4</w:t>
      </w:r>
    </w:p>
    <w:p>
      <w:r>
        <w:rPr>
          <w:rFonts w:ascii="Courier New" w:hAnsi="Courier New"/>
          <w:sz w:val="18"/>
        </w:rPr>
        <w:t># 回退到操作 2</w:t>
        <w:br/>
        <w:t>/rewind 2</w:t>
        <w:br/>
        <w:br/>
        <w:t># 撤销操作 2、3、4</w:t>
      </w:r>
    </w:p>
    <w:p>
      <w:r>
        <w:t>注意事项#</w:t>
      </w:r>
    </w:p>
    <w:p>
      <w:r>
        <w:t>True. 回退会撤销操作，无法恢复</w:t>
      </w:r>
    </w:p>
    <w:p>
      <w:r>
        <w:t>True. 某些操作可能无法回退</w:t>
      </w:r>
    </w:p>
    <w:p>
      <w:r>
        <w:t>True. 回退会影响对话历史</w:t>
      </w:r>
    </w:p>
    <w:p>
      <w:r>
        <w:t>True. 建议在回退前导出对话</w:t>
      </w:r>
    </w:p>
    <w:p>
      <w:r>
        <w:t>与其他命令的配合使用#</w:t>
      </w:r>
    </w:p>
    <w:p>
      <w:r>
        <w:rPr>
          <w:rFonts w:ascii="Courier New" w:hAnsi="Courier New"/>
          <w:sz w:val="18"/>
        </w:rPr>
        <w:t>bash复制# 导出对话，然后回退</w:t>
        <w:br/>
        <w:t>/export backup.md</w:t>
        <w:br/>
        <w:t>/rewind 3</w:t>
        <w:br/>
        <w:br/>
        <w:t># 执行流程：</w:t>
        <w:br/>
        <w:t># 1. 导出当前对话</w:t>
        <w:br/>
        <w:t># 2. 回退 3 步</w:t>
      </w:r>
    </w:p>
    <w:p>
      <w:r>
        <w:rPr>
          <w:rFonts w:ascii="Courier New" w:hAnsi="Courier New"/>
          <w:sz w:val="18"/>
        </w:rPr>
        <w:t># 导出对话，然后回退</w:t>
        <w:br/>
        <w:t>/export backup.md</w:t>
        <w:br/>
        <w:t>/rewind 3</w:t>
        <w:br/>
        <w:br/>
        <w:t># 执行流程：</w:t>
        <w:br/>
        <w:t># 1. 导出当前对话</w:t>
        <w:br/>
        <w:t># 2. 回退 3 步</w:t>
      </w:r>
    </w:p>
    <w:p>
      <w:r>
        <w:t>最佳实践#</w:t>
      </w:r>
    </w:p>
    <w:p>
      <w:r>
        <w:t>True. 谨慎使用：回退操作无法恢复，谨慎使用</w:t>
      </w:r>
    </w:p>
    <w:p>
      <w:r>
        <w:t>True. 先导出：回退前先导出对话，避免丢失</w:t>
      </w:r>
    </w:p>
    <w:p>
      <w:r>
        <w:t>True. 确认操作：回退前确认要撤销的操作</w:t>
      </w:r>
    </w:p>
    <w:p>
      <w:r>
        <w:t>True. 定期保存：定期保存重要状态</w:t>
      </w:r>
    </w:p>
    <w:p>
      <w:r>
        <w:t>总结#</w:t>
      </w:r>
    </w:p>
    <w:p>
      <w:r>
        <w:t>/rewind 命令是 Claude Code 中用于撤销操作的重要命令。通过使用此命令，你可以：</w:t>
      </w:r>
    </w:p>
    <w:p>
      <w:r>
        <w:rPr>
          <w:rFonts w:ascii="Courier New" w:hAnsi="Courier New"/>
          <w:sz w:val="18"/>
        </w:rPr>
        <w:t>/rewind</w:t>
      </w:r>
    </w:p>
    <w:p>
      <w:pPr>
        <w:pStyle w:val="ListBullet"/>
      </w:pPr>
      <w:r>
        <w:t>查看可回退的操作</w:t>
      </w:r>
    </w:p>
    <w:p>
      <w:pPr>
        <w:pStyle w:val="ListBullet"/>
      </w:pPr>
      <w:r>
        <w:t>撤销之前的操作</w:t>
      </w:r>
    </w:p>
    <w:p>
      <w:pPr>
        <w:pStyle w:val="ListBullet"/>
      </w:pPr>
      <w:r>
        <w:t>恢复到之前的状态</w:t>
      </w:r>
    </w:p>
    <w:p>
      <w:pPr>
        <w:pStyle w:val="ListBullet"/>
      </w:pPr>
      <w:r>
        <w:t>修正错误操作</w:t>
      </w:r>
    </w:p>
    <w:p>
      <w:r>
        <w:t>合理使用 /rewind 命令可以帮助你管理操作历史，修正错误。</w:t>
      </w:r>
    </w:p>
    <w:p>
      <w:r>
        <w:rPr>
          <w:rFonts w:ascii="Courier New" w:hAnsi="Courier New"/>
          <w:sz w:val="18"/>
        </w:rPr>
        <w:t>/rewind</w:t>
      </w:r>
    </w:p>
    <w:p>
      <w:pPr>
        <w:pStyle w:val="Heading2"/>
      </w:pPr>
      <w:r>
        <w:t>28 /status - 打开状态界面</w:t>
      </w:r>
    </w:p>
    <w:p>
      <w:r>
        <w:t>URL: https://claudecode.tangshuang.net/course/7.28%20%2Fstatus%20-%20%E6%89%93%E5%BC%80%E7%8A%B6%E6%80%81%E7%95%8C%E9%9D%A2</w:t>
      </w:r>
    </w:p>
    <w:p>
      <w:r>
        <w:t>概述#</w:t>
      </w:r>
    </w:p>
    <w:p>
      <w:r>
        <w:t>/status 命令用于打开 Claude Code 的状态界面（状态选项卡），显示版本、模型、账户和连接性信息。</w:t>
      </w:r>
    </w:p>
    <w:p>
      <w:r>
        <w:rPr>
          <w:rFonts w:ascii="Courier New" w:hAnsi="Courier New"/>
          <w:sz w:val="18"/>
        </w:rPr>
        <w:t>/status</w:t>
      </w:r>
    </w:p>
    <w:p>
      <w:r>
        <w:t>基本语法#</w:t>
      </w:r>
    </w:p>
    <w:p>
      <w:r>
        <w:rPr>
          <w:rFonts w:ascii="Courier New" w:hAnsi="Courier New"/>
          <w:sz w:val="18"/>
        </w:rPr>
        <w:t>bash复制/status</w:t>
      </w:r>
    </w:p>
    <w:p>
      <w:r>
        <w:rPr>
          <w:rFonts w:ascii="Courier New" w:hAnsi="Courier New"/>
          <w:sz w:val="18"/>
        </w:rPr>
        <w:t>/status</w:t>
      </w:r>
    </w:p>
    <w:p>
      <w:r>
        <w:t>功能说明#</w:t>
      </w:r>
    </w:p>
    <w:p>
      <w:r>
        <w:t>执行 /status 命令后，Claude Code 会：</w:t>
      </w:r>
    </w:p>
    <w:p>
      <w:r>
        <w:rPr>
          <w:rFonts w:ascii="Courier New" w:hAnsi="Courier New"/>
          <w:sz w:val="18"/>
        </w:rPr>
        <w:t>/status</w:t>
      </w:r>
    </w:p>
    <w:p>
      <w:r>
        <w:t>True. 打开状态界面</w:t>
      </w:r>
    </w:p>
    <w:p>
      <w:r>
        <w:t>True. 显示系统信息</w:t>
      </w:r>
    </w:p>
    <w:p>
      <w:r>
        <w:t>True. 显示模型信息</w:t>
      </w:r>
    </w:p>
    <w:p>
      <w:r>
        <w:t>True. 显示账户信息</w:t>
      </w:r>
    </w:p>
    <w:p>
      <w:r>
        <w:t>True. 显示连接状态</w:t>
      </w:r>
    </w:p>
    <w:p>
      <w:r>
        <w:t>状态信息#</w:t>
      </w:r>
    </w:p>
    <w:p>
      <w:r>
        <w:t>系统信息#</w:t>
      </w:r>
    </w:p>
    <w:p>
      <w:pPr>
        <w:pStyle w:val="ListBullet"/>
      </w:pPr>
      <w:r>
        <w:t>Claude Code 版本</w:t>
      </w:r>
    </w:p>
    <w:p>
      <w:pPr>
        <w:pStyle w:val="ListBullet"/>
      </w:pPr>
      <w:r>
        <w:t>操作系统</w:t>
      </w:r>
    </w:p>
    <w:p>
      <w:pPr>
        <w:pStyle w:val="ListBullet"/>
      </w:pPr>
      <w:r>
        <w:t>Node.js 版本</w:t>
      </w:r>
    </w:p>
    <w:p>
      <w:pPr>
        <w:pStyle w:val="ListBullet"/>
      </w:pPr>
      <w:r>
        <w:t>内存使用</w:t>
      </w:r>
    </w:p>
    <w:p>
      <w:r>
        <w:t>模型信息#</w:t>
      </w:r>
    </w:p>
    <w:p>
      <w:pPr>
        <w:pStyle w:val="ListBullet"/>
      </w:pPr>
      <w:r>
        <w:t>当前使用的模型</w:t>
      </w:r>
    </w:p>
    <w:p>
      <w:pPr>
        <w:pStyle w:val="ListBullet"/>
      </w:pPr>
      <w:r>
        <w:t>模型版本</w:t>
      </w:r>
    </w:p>
    <w:p>
      <w:pPr>
        <w:pStyle w:val="ListBullet"/>
      </w:pPr>
      <w:r>
        <w:t>模型状态</w:t>
      </w:r>
    </w:p>
    <w:p>
      <w:r>
        <w:t>账户信息#</w:t>
      </w:r>
    </w:p>
    <w:p>
      <w:pPr>
        <w:pStyle w:val="ListBullet"/>
      </w:pPr>
      <w:r>
        <w:t>登录状态</w:t>
      </w:r>
    </w:p>
    <w:p>
      <w:pPr>
        <w:pStyle w:val="ListBullet"/>
      </w:pPr>
      <w:r>
        <w:t>账户类型</w:t>
      </w:r>
    </w:p>
    <w:p>
      <w:pPr>
        <w:pStyle w:val="ListBullet"/>
      </w:pPr>
      <w:r>
        <w:t>使用限制</w:t>
      </w:r>
    </w:p>
    <w:p>
      <w:r>
        <w:t>连接状态#</w:t>
      </w:r>
    </w:p>
    <w:p>
      <w:pPr>
        <w:pStyle w:val="ListBullet"/>
      </w:pPr>
      <w:r>
        <w:t>API 连接状态</w:t>
      </w:r>
    </w:p>
    <w:p>
      <w:pPr>
        <w:pStyle w:val="ListBullet"/>
      </w:pPr>
      <w:r>
        <w:t>网络延迟</w:t>
      </w:r>
    </w:p>
    <w:p>
      <w:pPr>
        <w:pStyle w:val="ListBullet"/>
      </w:pPr>
      <w:r>
        <w:t>最后连接时间</w:t>
      </w:r>
    </w:p>
    <w:p>
      <w:r>
        <w:t>使用场景#</w:t>
      </w:r>
    </w:p>
    <w:p>
      <w:r>
        <w:t>1. 查看系统状态#</w:t>
      </w:r>
    </w:p>
    <w:p>
      <w:r>
        <w:rPr>
          <w:rFonts w:ascii="Courier New" w:hAnsi="Courier New"/>
          <w:sz w:val="18"/>
        </w:rPr>
        <w:t>bash复制# 查看系统状态</w:t>
        <w:br/>
        <w:t>/status</w:t>
        <w:br/>
        <w:br/>
        <w:t># 显示所有状态信息</w:t>
      </w:r>
    </w:p>
    <w:p>
      <w:r>
        <w:rPr>
          <w:rFonts w:ascii="Courier New" w:hAnsi="Courier New"/>
          <w:sz w:val="18"/>
        </w:rPr>
        <w:t># 查看系统状态</w:t>
        <w:br/>
        <w:t>/status</w:t>
        <w:br/>
        <w:br/>
        <w:t># 显示所有状态信息</w:t>
      </w:r>
    </w:p>
    <w:p>
      <w:r>
        <w:t>2. 检查连接#</w:t>
      </w:r>
    </w:p>
    <w:p>
      <w:r>
        <w:rPr>
          <w:rFonts w:ascii="Courier New" w:hAnsi="Courier New"/>
          <w:sz w:val="18"/>
        </w:rPr>
        <w:t>bash复制# 检查 API 连接状态</w:t>
        <w:br/>
        <w:t>/status</w:t>
        <w:br/>
        <w:br/>
        <w:t># 查看连接信息</w:t>
      </w:r>
    </w:p>
    <w:p>
      <w:r>
        <w:rPr>
          <w:rFonts w:ascii="Courier New" w:hAnsi="Courier New"/>
          <w:sz w:val="18"/>
        </w:rPr>
        <w:t># 检查 API 连接状态</w:t>
        <w:br/>
        <w:t>/status</w:t>
        <w:br/>
        <w:br/>
        <w:t># 查看连接信息</w:t>
      </w:r>
    </w:p>
    <w:p>
      <w:r>
        <w:t>3. 查看使用情况#</w:t>
      </w:r>
    </w:p>
    <w:p>
      <w:r>
        <w:rPr>
          <w:rFonts w:ascii="Courier New" w:hAnsi="Courier New"/>
          <w:sz w:val="18"/>
        </w:rPr>
        <w:t>bash复制# 查看使用情况</w:t>
        <w:br/>
        <w:t>/status</w:t>
        <w:br/>
        <w:br/>
        <w:t># 显示使用限制和当前使用量</w:t>
      </w:r>
    </w:p>
    <w:p>
      <w:r>
        <w:rPr>
          <w:rFonts w:ascii="Courier New" w:hAnsi="Courier New"/>
          <w:sz w:val="18"/>
        </w:rPr>
        <w:t># 查看使用情况</w:t>
        <w:br/>
        <w:t>/status</w:t>
        <w:br/>
        <w:br/>
        <w:t># 显示使用限制和当前使用量</w:t>
      </w:r>
    </w:p>
    <w:p>
      <w:r>
        <w:t>状态显示示例#</w:t>
      </w:r>
    </w:p>
    <w:p>
      <w:r>
        <w:rPr>
          <w:rFonts w:ascii="Courier New" w:hAnsi="Courier New"/>
          <w:sz w:val="18"/>
        </w:rPr>
        <w:t>bash复制Claude Code Status</w:t>
        <w:br/>
        <w:t>━━━━━━━━━━━━━━━━━━━━━━━━━━━━━━━━━━━━━━━━━━━━━━━━━━━━</w:t>
        <w:br/>
        <w:br/>
        <w:t>System Information:</w:t>
        <w:br/>
        <w:t xml:space="preserve">  Version: 1.0.124</w:t>
        <w:br/>
        <w:t xml:space="preserve">  OS: Windows 11</w:t>
        <w:br/>
        <w:t xml:space="preserve">  Node.js: v18.17.0</w:t>
        <w:br/>
        <w:t xml:space="preserve">  Memory: 2.3 GB / 16 GB</w:t>
        <w:br/>
        <w:br/>
        <w:t>Model Information:</w:t>
        <w:br/>
        <w:t xml:space="preserve">  Current Model: claude-3-5-sonnet-20241022</w:t>
        <w:br/>
        <w:t xml:space="preserve">  Model Version: 20241022</w:t>
        <w:br/>
        <w:t xml:space="preserve">  Status: ✓ Online</w:t>
        <w:br/>
        <w:br/>
        <w:t>Account Information:</w:t>
        <w:br/>
        <w:t xml:space="preserve">  Login Status: ✓ Logged in</w:t>
        <w:br/>
        <w:t xml:space="preserve">  Account Type: Pro</w:t>
        <w:br/>
        <w:t xml:space="preserve">  Usage: 75,000 / 200,000 tokens (37.5%)</w:t>
        <w:br/>
        <w:br/>
        <w:t>Connection Information:</w:t>
        <w:br/>
        <w:t xml:space="preserve">  API Status: ✓ Connected</w:t>
        <w:br/>
        <w:t xml:space="preserve">  Latency: 150ms</w:t>
        <w:br/>
        <w:t xml:space="preserve">  Last Connection: 2024-01-01 14:30:00</w:t>
      </w:r>
    </w:p>
    <w:p>
      <w:r>
        <w:rPr>
          <w:rFonts w:ascii="Courier New" w:hAnsi="Courier New"/>
          <w:sz w:val="18"/>
        </w:rPr>
        <w:t>Claude Code Status</w:t>
        <w:br/>
        <w:t>━━━━━━━━━━━━━━━━━━━━━━━━━━━━━━━━━━━━━━━━━━━━━━━━━━━━</w:t>
        <w:br/>
        <w:br/>
        <w:t>System Information:</w:t>
        <w:br/>
        <w:t xml:space="preserve">  Version: 1.0.124</w:t>
        <w:br/>
        <w:t xml:space="preserve">  OS: Windows 11</w:t>
        <w:br/>
        <w:t xml:space="preserve">  Node.js: v18.17.0</w:t>
        <w:br/>
        <w:t xml:space="preserve">  Memory: 2.3 GB / 16 GB</w:t>
        <w:br/>
        <w:br/>
        <w:t>Model Information:</w:t>
        <w:br/>
        <w:t xml:space="preserve">  Current Model: claude-3-5-sonnet-20241022</w:t>
        <w:br/>
        <w:t xml:space="preserve">  Model Version: 20241022</w:t>
        <w:br/>
        <w:t xml:space="preserve">  Status: ✓ Online</w:t>
        <w:br/>
        <w:br/>
        <w:t>Account Information:</w:t>
        <w:br/>
        <w:t xml:space="preserve">  Login Status: ✓ Logged in</w:t>
        <w:br/>
        <w:t xml:space="preserve">  Account Type: Pro</w:t>
        <w:br/>
        <w:t xml:space="preserve">  Usage: 75,000 / 200,000 tokens (37.5%)</w:t>
        <w:br/>
        <w:br/>
        <w:t>Connection Information:</w:t>
        <w:br/>
        <w:t xml:space="preserve">  API Status: ✓ Connected</w:t>
        <w:br/>
        <w:t xml:space="preserve">  Latency: 150ms</w:t>
        <w:br/>
        <w:t xml:space="preserve">  Last Connection: 2024-01-01 14:30:00</w:t>
      </w:r>
    </w:p>
    <w:p>
      <w:r>
        <w:t>注意事项#</w:t>
      </w:r>
    </w:p>
    <w:p>
      <w:r>
        <w:t>True. 状态信息实时更新</w:t>
      </w:r>
    </w:p>
    <w:p>
      <w:r>
        <w:t>True. 某些信息需要网络连接</w:t>
      </w:r>
    </w:p>
    <w:p>
      <w:r>
        <w:t>True. 状态界面不会自动刷新</w:t>
      </w:r>
    </w:p>
    <w:p>
      <w:r>
        <w:t>True. 可以手动刷新状态</w:t>
      </w:r>
    </w:p>
    <w:p>
      <w:r>
        <w:t>与其他命令的配合使用#</w:t>
      </w:r>
    </w:p>
    <w:p>
      <w:r>
        <w:rPr>
          <w:rFonts w:ascii="Courier New" w:hAnsi="Courier New"/>
          <w:sz w:val="18"/>
        </w:rPr>
        <w:t>bash复制# 查看状态，然后检查健康</w:t>
        <w:br/>
        <w:t>/status</w:t>
        <w:br/>
        <w:t>/doctor</w:t>
        <w:br/>
        <w:br/>
        <w:t># 执行流程：</w:t>
        <w:br/>
        <w:t># 1. 查看状态信息</w:t>
        <w:br/>
        <w:t># 2. 运行健康检查</w:t>
      </w:r>
    </w:p>
    <w:p>
      <w:r>
        <w:rPr>
          <w:rFonts w:ascii="Courier New" w:hAnsi="Courier New"/>
          <w:sz w:val="18"/>
        </w:rPr>
        <w:t># 查看状态，然后检查健康</w:t>
        <w:br/>
        <w:t>/status</w:t>
        <w:br/>
        <w:t>/doctor</w:t>
        <w:br/>
        <w:br/>
        <w:t># 执行流程：</w:t>
        <w:br/>
        <w:t># 1. 查看状态信息</w:t>
        <w:br/>
        <w:t># 2. 运行健康检查</w:t>
      </w:r>
    </w:p>
    <w:p>
      <w:r>
        <w:t>最佳实践#</w:t>
      </w:r>
    </w:p>
    <w:p>
      <w:r>
        <w:t>True. 定期检查：定期查看状态，了解系统情况</w:t>
      </w:r>
    </w:p>
    <w:p>
      <w:r>
        <w:t>True. 问题诊断：遇到问题时，先查看状态</w:t>
      </w:r>
    </w:p>
    <w:p>
      <w:r>
        <w:t>True. 连接监控：监控 API 连接状态</w:t>
      </w:r>
    </w:p>
    <w:p>
      <w:r>
        <w:t>True. 使用跟踪：跟踪使用情况，避免超限</w:t>
      </w:r>
    </w:p>
    <w:p>
      <w:r>
        <w:t>总结#</w:t>
      </w:r>
    </w:p>
    <w:p>
      <w:r>
        <w:t>/status 命令是 Claude Code 中用于查看状态的重要命令。通过使用此命令，你可以：</w:t>
      </w:r>
    </w:p>
    <w:p>
      <w:r>
        <w:rPr>
          <w:rFonts w:ascii="Courier New" w:hAnsi="Courier New"/>
          <w:sz w:val="18"/>
        </w:rPr>
        <w:t>/status</w:t>
      </w:r>
    </w:p>
    <w:p>
      <w:pPr>
        <w:pStyle w:val="ListBullet"/>
      </w:pPr>
      <w:r>
        <w:t>查看系统信息</w:t>
      </w:r>
    </w:p>
    <w:p>
      <w:pPr>
        <w:pStyle w:val="ListBullet"/>
      </w:pPr>
      <w:r>
        <w:t>查看模型信息</w:t>
      </w:r>
    </w:p>
    <w:p>
      <w:pPr>
        <w:pStyle w:val="ListBullet"/>
      </w:pPr>
      <w:r>
        <w:t>查看账户信息</w:t>
      </w:r>
    </w:p>
    <w:p>
      <w:pPr>
        <w:pStyle w:val="ListBullet"/>
      </w:pPr>
      <w:r>
        <w:t>查看连接状态</w:t>
      </w:r>
    </w:p>
    <w:p>
      <w:r>
        <w:t>合理使用 /status 命令可以帮助你了解 Claude Code 的运行状态。</w:t>
      </w:r>
    </w:p>
    <w:p>
      <w:r>
        <w:rPr>
          <w:rFonts w:ascii="Courier New" w:hAnsi="Courier New"/>
          <w:sz w:val="18"/>
        </w:rPr>
        <w:t>/status</w:t>
      </w:r>
    </w:p>
    <w:p>
      <w:pPr>
        <w:pStyle w:val="Heading2"/>
      </w:pPr>
      <w:r>
        <w:t>29 /statusline - 设置状态行UI</w:t>
      </w:r>
    </w:p>
    <w:p>
      <w:r>
        <w:t>URL: https://claudecode.tangshuang.net/course/7.29%20%2Fstatusline%20-%20%E8%AE%BE%E7%BD%AE%E7%8A%B6%E6%80%81%E8%A1%8CUI</w:t>
      </w:r>
    </w:p>
    <w:p>
      <w:r>
        <w:t>概述#</w:t>
      </w:r>
    </w:p>
    <w:p>
      <w:r>
        <w:t>/statusline 命令用于设置 Claude Code 的状态行 UI，自定义状态栏显示的信息和样式。</w:t>
      </w:r>
    </w:p>
    <w:p>
      <w:r>
        <w:rPr>
          <w:rFonts w:ascii="Courier New" w:hAnsi="Courier New"/>
          <w:sz w:val="18"/>
        </w:rPr>
        <w:t>/statusline</w:t>
      </w:r>
    </w:p>
    <w:p>
      <w:r>
        <w:t>基本语法#</w:t>
      </w:r>
    </w:p>
    <w:p>
      <w:r>
        <w:rPr>
          <w:rFonts w:ascii="Courier New" w:hAnsi="Courier New"/>
          <w:sz w:val="18"/>
        </w:rPr>
        <w:t>bash复制/statusline [option]</w:t>
      </w:r>
    </w:p>
    <w:p>
      <w:r>
        <w:rPr>
          <w:rFonts w:ascii="Courier New" w:hAnsi="Courier New"/>
          <w:sz w:val="18"/>
        </w:rPr>
        <w:t>/statusline [option]</w:t>
      </w:r>
    </w:p>
    <w:p>
      <w:r>
        <w:t>参数说明#</w:t>
      </w:r>
    </w:p>
    <w:p>
      <w:r>
        <w:rPr>
          <w:rFonts w:ascii="Courier New" w:hAnsi="Courier New"/>
          <w:sz w:val="18"/>
        </w:rPr>
        <w:t>[option]</w:t>
      </w:r>
    </w:p>
    <w:p>
      <w:r>
        <w:t>状态行选项#</w:t>
      </w:r>
    </w:p>
    <w:p>
      <w:r>
        <w:t>显示选项#</w:t>
      </w:r>
    </w:p>
    <w:p>
      <w:pPr>
        <w:pStyle w:val="ListBullet"/>
      </w:pPr>
      <w:r>
        <w:t>model: 显示当前模型</w:t>
      </w:r>
    </w:p>
    <w:p>
      <w:pPr>
        <w:pStyle w:val="ListBullet"/>
      </w:pPr>
      <w:r>
        <w:t>tokens: 显示 token 使用情况</w:t>
      </w:r>
    </w:p>
    <w:p>
      <w:pPr>
        <w:pStyle w:val="ListBullet"/>
      </w:pPr>
      <w:r>
        <w:t>connection: 显示连接状态</w:t>
      </w:r>
    </w:p>
    <w:p>
      <w:pPr>
        <w:pStyle w:val="ListBullet"/>
      </w:pPr>
      <w:r>
        <w:t>account: 显示账户信息</w:t>
      </w:r>
    </w:p>
    <w:p>
      <w:pPr>
        <w:pStyle w:val="ListBullet"/>
      </w:pPr>
      <w:r>
        <w:t>time: 显示当前时间</w:t>
      </w:r>
    </w:p>
    <w:p>
      <w:r>
        <w:rPr>
          <w:rFonts w:ascii="Courier New" w:hAnsi="Courier New"/>
          <w:sz w:val="18"/>
        </w:rPr>
        <w:t>model</w:t>
      </w:r>
    </w:p>
    <w:p>
      <w:r>
        <w:rPr>
          <w:rFonts w:ascii="Courier New" w:hAnsi="Courier New"/>
          <w:sz w:val="18"/>
        </w:rPr>
        <w:t>tokens</w:t>
      </w:r>
    </w:p>
    <w:p>
      <w:r>
        <w:rPr>
          <w:rFonts w:ascii="Courier New" w:hAnsi="Courier New"/>
          <w:sz w:val="18"/>
        </w:rPr>
        <w:t>connection</w:t>
      </w:r>
    </w:p>
    <w:p>
      <w:r>
        <w:rPr>
          <w:rFonts w:ascii="Courier New" w:hAnsi="Courier New"/>
          <w:sz w:val="18"/>
        </w:rPr>
        <w:t>account</w:t>
      </w:r>
    </w:p>
    <w:p>
      <w:r>
        <w:rPr>
          <w:rFonts w:ascii="Courier New" w:hAnsi="Courier New"/>
          <w:sz w:val="18"/>
        </w:rPr>
        <w:t>time</w:t>
      </w:r>
    </w:p>
    <w:p>
      <w:r>
        <w:t>样式选项#</w:t>
      </w:r>
    </w:p>
    <w:p>
      <w:pPr>
        <w:pStyle w:val="ListBullet"/>
      </w:pPr>
      <w:r>
        <w:t>compact: 紧凑样式</w:t>
      </w:r>
    </w:p>
    <w:p>
      <w:pPr>
        <w:pStyle w:val="ListBullet"/>
      </w:pPr>
      <w:r>
        <w:t>detailed: 详细样式</w:t>
      </w:r>
    </w:p>
    <w:p>
      <w:pPr>
        <w:pStyle w:val="ListBullet"/>
      </w:pPr>
      <w:r>
        <w:t>minimal: 最小样式</w:t>
      </w:r>
    </w:p>
    <w:p>
      <w:r>
        <w:rPr>
          <w:rFonts w:ascii="Courier New" w:hAnsi="Courier New"/>
          <w:sz w:val="18"/>
        </w:rPr>
        <w:t>compact</w:t>
      </w:r>
    </w:p>
    <w:p>
      <w:r>
        <w:rPr>
          <w:rFonts w:ascii="Courier New" w:hAnsi="Courier New"/>
          <w:sz w:val="18"/>
        </w:rPr>
        <w:t>detailed</w:t>
      </w:r>
    </w:p>
    <w:p>
      <w:r>
        <w:rPr>
          <w:rFonts w:ascii="Courier New" w:hAnsi="Courier New"/>
          <w:sz w:val="18"/>
        </w:rPr>
        <w:t>minimal</w:t>
      </w:r>
    </w:p>
    <w:p>
      <w:r>
        <w:t>使用场景#</w:t>
      </w:r>
    </w:p>
    <w:p>
      <w:r>
        <w:t>1. 配置状态行#</w:t>
      </w:r>
    </w:p>
    <w:p>
      <w:r>
        <w:rPr>
          <w:rFonts w:ascii="Courier New" w:hAnsi="Courier New"/>
          <w:sz w:val="18"/>
        </w:rPr>
        <w:t>bash复制# 打开状态行配置界面</w:t>
        <w:br/>
        <w:t>/statusline</w:t>
        <w:br/>
        <w:br/>
        <w:t># 配置显示选项</w:t>
      </w:r>
    </w:p>
    <w:p>
      <w:r>
        <w:rPr>
          <w:rFonts w:ascii="Courier New" w:hAnsi="Courier New"/>
          <w:sz w:val="18"/>
        </w:rPr>
        <w:t># 打开状态行配置界面</w:t>
        <w:br/>
        <w:t>/statusline</w:t>
        <w:br/>
        <w:br/>
        <w:t># 配置显示选项</w:t>
      </w:r>
    </w:p>
    <w:p>
      <w:r>
        <w:t>2. 显示特定信息#</w:t>
      </w:r>
    </w:p>
    <w:p>
      <w:r>
        <w:rPr>
          <w:rFonts w:ascii="Courier New" w:hAnsi="Courier New"/>
          <w:sz w:val="18"/>
        </w:rPr>
        <w:t>bash复制# 显示模型和 token 使用</w:t>
        <w:br/>
        <w:t>/statusline model tokens</w:t>
        <w:br/>
        <w:br/>
        <w:t># 状态行显示这些信息</w:t>
      </w:r>
    </w:p>
    <w:p>
      <w:r>
        <w:rPr>
          <w:rFonts w:ascii="Courier New" w:hAnsi="Courier New"/>
          <w:sz w:val="18"/>
        </w:rPr>
        <w:t># 显示模型和 token 使用</w:t>
        <w:br/>
        <w:t>/statusline model tokens</w:t>
        <w:br/>
        <w:br/>
        <w:t># 状态行显示这些信息</w:t>
      </w:r>
    </w:p>
    <w:p>
      <w:r>
        <w:t>3. 更改样式#</w:t>
      </w:r>
    </w:p>
    <w:p>
      <w:r>
        <w:rPr>
          <w:rFonts w:ascii="Courier New" w:hAnsi="Courier New"/>
          <w:sz w:val="18"/>
        </w:rPr>
        <w:t>bash复制# 使用紧凑样式</w:t>
        <w:br/>
        <w:t>/statusline --style compact</w:t>
        <w:br/>
        <w:br/>
        <w:t># 状态行使用紧凑样式</w:t>
      </w:r>
    </w:p>
    <w:p>
      <w:r>
        <w:rPr>
          <w:rFonts w:ascii="Courier New" w:hAnsi="Courier New"/>
          <w:sz w:val="18"/>
        </w:rPr>
        <w:t># 使用紧凑样式</w:t>
        <w:br/>
        <w:t>/statusline --style compact</w:t>
        <w:br/>
        <w:br/>
        <w:t># 状态行使用紧凑样式</w:t>
      </w:r>
    </w:p>
    <w:p>
      <w:r>
        <w:t>状态行配置示例#</w:t>
      </w:r>
    </w:p>
    <w:p>
      <w:r>
        <w:t>紧凑样式#</w:t>
      </w:r>
    </w:p>
    <w:p>
      <w:r>
        <w:rPr>
          <w:rFonts w:ascii="Courier New" w:hAnsi="Courier New"/>
          <w:sz w:val="18"/>
        </w:rPr>
        <w:t>bash复制[claude-3-5-sonnet] 75k/200k tokens ✓</w:t>
      </w:r>
    </w:p>
    <w:p>
      <w:r>
        <w:rPr>
          <w:rFonts w:ascii="Courier New" w:hAnsi="Courier New"/>
          <w:sz w:val="18"/>
        </w:rPr>
        <w:t>[claude-3-5-sonnet] 75k/200k tokens ✓</w:t>
      </w:r>
    </w:p>
    <w:p>
      <w:r>
        <w:t>详细样式#</w:t>
      </w:r>
    </w:p>
    <w:p>
      <w:r>
        <w:rPr>
          <w:rFonts w:ascii="Courier New" w:hAnsi="Courier New"/>
          <w:sz w:val="18"/>
        </w:rPr>
        <w:t>bash复制Model: claude-3-5-sonnet-20241022 | Tokens: 75,000/200,000 (37.5%) | Connection: ✓ Connected | Account: Pro</w:t>
      </w:r>
    </w:p>
    <w:p>
      <w:r>
        <w:rPr>
          <w:rFonts w:ascii="Courier New" w:hAnsi="Courier New"/>
          <w:sz w:val="18"/>
        </w:rPr>
        <w:t>Model: claude-3-5-sonnet-20241022 | Tokens: 75,000/200,000 (37.5%) | Connection: ✓ Connected | Account: Pro</w:t>
      </w:r>
    </w:p>
    <w:p>
      <w:r>
        <w:t>最小样式#</w:t>
      </w:r>
    </w:p>
    <w:p>
      <w:r>
        <w:rPr>
          <w:rFonts w:ascii="Courier New" w:hAnsi="Courier New"/>
          <w:sz w:val="18"/>
        </w:rPr>
        <w:t>bash复制✓ 75k/200k</w:t>
      </w:r>
    </w:p>
    <w:p>
      <w:r>
        <w:rPr>
          <w:rFonts w:ascii="Courier New" w:hAnsi="Courier New"/>
          <w:sz w:val="18"/>
        </w:rPr>
        <w:t>✓ 75k/200k</w:t>
      </w:r>
    </w:p>
    <w:p>
      <w:r>
        <w:t>配置文件#</w:t>
      </w:r>
    </w:p>
    <w:p>
      <w:r>
        <w:t>状态行配置保存在配置文件中：</w:t>
      </w:r>
    </w:p>
    <w:p>
      <w:r>
        <w:rPr>
          <w:rFonts w:ascii="Courier New" w:hAnsi="Courier New"/>
          <w:sz w:val="18"/>
        </w:rPr>
        <w:t>json复制{</w:t>
        <w:br/>
        <w:t xml:space="preserve">  "statusline": {</w:t>
        <w:br/>
        <w:t xml:space="preserve">    "enabled": true,</w:t>
        <w:br/>
        <w:t xml:space="preserve">    "showModel": true,</w:t>
        <w:br/>
        <w:t xml:space="preserve">    "showTokens": true,</w:t>
        <w:br/>
        <w:t xml:space="preserve">    "showConnection": true,</w:t>
        <w:br/>
        <w:t xml:space="preserve">    "showAccount": false,</w:t>
        <w:br/>
        <w:t xml:space="preserve">    "showTime": false,</w:t>
        <w:br/>
        <w:t xml:space="preserve">    "style": "compact"</w:t>
        <w:br/>
        <w:t xml:space="preserve">  }</w:t>
        <w:br/>
        <w:t>}</w:t>
      </w:r>
    </w:p>
    <w:p>
      <w:r>
        <w:rPr>
          <w:rFonts w:ascii="Courier New" w:hAnsi="Courier New"/>
          <w:sz w:val="18"/>
        </w:rPr>
        <w:t>{</w:t>
        <w:br/>
        <w:t xml:space="preserve">  "statusline": {</w:t>
        <w:br/>
        <w:t xml:space="preserve">    "enabled": true,</w:t>
        <w:br/>
        <w:t xml:space="preserve">    "showModel": true,</w:t>
        <w:br/>
        <w:t xml:space="preserve">    "showTokens": true,</w:t>
        <w:br/>
        <w:t xml:space="preserve">    "showConnection": true,</w:t>
        <w:br/>
        <w:t xml:space="preserve">    "showAccount": false,</w:t>
        <w:br/>
        <w:t xml:space="preserve">    "showTime": false,</w:t>
        <w:br/>
        <w:t xml:space="preserve">    "style": "compact"</w:t>
        <w:br/>
        <w:t xml:space="preserve">  }</w:t>
        <w:br/>
        <w:t>}</w:t>
      </w:r>
    </w:p>
    <w:p>
      <w:r>
        <w:t>注意事项#</w:t>
      </w:r>
    </w:p>
    <w:p>
      <w:r>
        <w:t>True. 状态行配置会立即生效</w:t>
      </w:r>
    </w:p>
    <w:p>
      <w:r>
        <w:t>True. 某些终端可能不支持状态行</w:t>
      </w:r>
    </w:p>
    <w:p>
      <w:r>
        <w:t>True. 状态行会占用一行空间</w:t>
      </w:r>
    </w:p>
    <w:p>
      <w:r>
        <w:t>True. 可以随时禁用状态行</w:t>
      </w:r>
    </w:p>
    <w:p>
      <w:r>
        <w:t>与其他命令的配合使用#</w:t>
      </w:r>
    </w:p>
    <w:p>
      <w:r>
        <w:rPr>
          <w:rFonts w:ascii="Courier New" w:hAnsi="Courier New"/>
          <w:sz w:val="18"/>
        </w:rPr>
        <w:t>bash复制# 配置状态行，然后查看</w:t>
        <w:br/>
        <w:t>/statusline</w:t>
        <w:br/>
        <w:t>/status</w:t>
        <w:br/>
        <w:br/>
        <w:t># 执行流程：</w:t>
        <w:br/>
        <w:t># 1. 配置状态行</w:t>
        <w:br/>
        <w:t># 2. 查看状态信息</w:t>
      </w:r>
    </w:p>
    <w:p>
      <w:r>
        <w:rPr>
          <w:rFonts w:ascii="Courier New" w:hAnsi="Courier New"/>
          <w:sz w:val="18"/>
        </w:rPr>
        <w:t># 配置状态行，然后查看</w:t>
        <w:br/>
        <w:t>/statusline</w:t>
        <w:br/>
        <w:t>/status</w:t>
        <w:br/>
        <w:br/>
        <w:t># 执行流程：</w:t>
        <w:br/>
        <w:t># 1. 配置状态行</w:t>
        <w:br/>
        <w:t># 2. 查看状态信息</w:t>
      </w:r>
    </w:p>
    <w:p>
      <w:r>
        <w:t>最佳实践#</w:t>
      </w:r>
    </w:p>
    <w:p>
      <w:r>
        <w:t>True. 简洁明了：选择简洁的样式，避免信息过多</w:t>
      </w:r>
    </w:p>
    <w:p>
      <w:r>
        <w:t>True. 有用信息：只显示有用的信息</w:t>
      </w:r>
    </w:p>
    <w:p>
      <w:r>
        <w:t>True. 定期调整：根据需要调整状态行配置</w:t>
      </w:r>
    </w:p>
    <w:p>
      <w:r>
        <w:t>True. 终端兼容：确保状态行与终端兼容</w:t>
      </w:r>
    </w:p>
    <w:p>
      <w:r>
        <w:t>总结#</w:t>
      </w:r>
    </w:p>
    <w:p>
      <w:r>
        <w:t>/statusline 命令是 Claude Code 中用于自定义状态行的重要命令。通过使用此命令，你可以：</w:t>
      </w:r>
    </w:p>
    <w:p>
      <w:r>
        <w:rPr>
          <w:rFonts w:ascii="Courier New" w:hAnsi="Courier New"/>
          <w:sz w:val="18"/>
        </w:rPr>
        <w:t>/statusline</w:t>
      </w:r>
    </w:p>
    <w:p>
      <w:pPr>
        <w:pStyle w:val="ListBullet"/>
      </w:pPr>
      <w:r>
        <w:t>配置状态行显示的信息</w:t>
      </w:r>
    </w:p>
    <w:p>
      <w:pPr>
        <w:pStyle w:val="ListBullet"/>
      </w:pPr>
      <w:r>
        <w:t>选择状态行样式</w:t>
      </w:r>
    </w:p>
    <w:p>
      <w:pPr>
        <w:pStyle w:val="ListBullet"/>
      </w:pPr>
      <w:r>
        <w:t>自定义状态栏外观</w:t>
      </w:r>
    </w:p>
    <w:p>
      <w:pPr>
        <w:pStyle w:val="ListBullet"/>
      </w:pPr>
      <w:r>
        <w:t>优化状态栏信息</w:t>
      </w:r>
    </w:p>
    <w:p>
      <w:r>
        <w:t>合理使用 /statusline 命令可以帮助你创建更符合需求的状态行。</w:t>
      </w:r>
    </w:p>
    <w:p>
      <w:r>
        <w:rPr>
          <w:rFonts w:ascii="Courier New" w:hAnsi="Courier New"/>
          <w:sz w:val="18"/>
        </w:rPr>
        <w:t>/statusline</w:t>
      </w:r>
    </w:p>
    <w:p>
      <w:pPr>
        <w:pStyle w:val="Heading2"/>
      </w:pPr>
      <w:r>
        <w:t>30 /terminal-setup - 安装Shift+Enter键绑定</w:t>
      </w:r>
    </w:p>
    <w:p>
      <w:r>
        <w:t>URL: https://claudecode.tangshuang.net/course/7.30%20%2Fterminal-setup%20-%20%E5%AE%89%E8%A3%85Shift%2BEnter%E9%94%AE%E7%BB%91%E5%AE%9A</w:t>
      </w:r>
    </w:p>
    <w:p>
      <w:r>
        <w:t>概述#</w:t>
      </w:r>
    </w:p>
    <w:p>
      <w:r>
        <w:t>/terminal-setup 命令用于安装 Shift+Enter 键绑定，以便在终端中输入多行文本。此功能仅限 iTerm2 和 VSCode 终端。</w:t>
      </w:r>
    </w:p>
    <w:p>
      <w:r>
        <w:rPr>
          <w:rFonts w:ascii="Courier New" w:hAnsi="Courier New"/>
          <w:sz w:val="18"/>
        </w:rPr>
        <w:t>/terminal-setup</w:t>
      </w:r>
    </w:p>
    <w:p>
      <w:r>
        <w:t>基本语法#</w:t>
      </w:r>
    </w:p>
    <w:p>
      <w:r>
        <w:rPr>
          <w:rFonts w:ascii="Courier New" w:hAnsi="Courier New"/>
          <w:sz w:val="18"/>
        </w:rPr>
        <w:t>bash复制/terminal-setup</w:t>
      </w:r>
    </w:p>
    <w:p>
      <w:r>
        <w:rPr>
          <w:rFonts w:ascii="Courier New" w:hAnsi="Courier New"/>
          <w:sz w:val="18"/>
        </w:rPr>
        <w:t>/terminal-setup</w:t>
      </w:r>
    </w:p>
    <w:p>
      <w:r>
        <w:t>功能说明#</w:t>
      </w:r>
    </w:p>
    <w:p>
      <w:r>
        <w:t>执行 /terminal-setup 命令后，Claude Code 会：</w:t>
      </w:r>
    </w:p>
    <w:p>
      <w:r>
        <w:rPr>
          <w:rFonts w:ascii="Courier New" w:hAnsi="Courier New"/>
          <w:sz w:val="18"/>
        </w:rPr>
        <w:t>/terminal-setup</w:t>
      </w:r>
    </w:p>
    <w:p>
      <w:r>
        <w:t>True. 检测当前终端类型</w:t>
      </w:r>
    </w:p>
    <w:p>
      <w:r>
        <w:t>True. 安装 Shift+Enter 键绑定</w:t>
      </w:r>
    </w:p>
    <w:p>
      <w:r>
        <w:t>True. 配置多行输入模式</w:t>
      </w:r>
    </w:p>
    <w:p>
      <w:r>
        <w:t>True. 显示安装成功确认</w:t>
      </w:r>
    </w:p>
    <w:p>
      <w:r>
        <w:t>支持的终端#</w:t>
      </w:r>
    </w:p>
    <w:p>
      <w:r>
        <w:t>iTerm2#</w:t>
      </w:r>
    </w:p>
    <w:p>
      <w:pPr>
        <w:pStyle w:val="ListBullet"/>
      </w:pPr>
      <w:r>
        <w:t>支持: ✓ 完全支持</w:t>
      </w:r>
    </w:p>
    <w:p>
      <w:pPr>
        <w:pStyle w:val="ListBullet"/>
      </w:pPr>
      <w:r>
        <w:t>配置: 自动配置</w:t>
      </w:r>
    </w:p>
    <w:p>
      <w:pPr>
        <w:pStyle w:val="ListBullet"/>
      </w:pPr>
      <w:r>
        <w:t>功能: Shift+Enter 换行，Enter 发送</w:t>
      </w:r>
    </w:p>
    <w:p>
      <w:r>
        <w:t>VSCode 终端#</w:t>
      </w:r>
    </w:p>
    <w:p>
      <w:pPr>
        <w:pStyle w:val="ListBullet"/>
      </w:pPr>
      <w:r>
        <w:t>支持: ✓ 完全支持</w:t>
      </w:r>
    </w:p>
    <w:p>
      <w:pPr>
        <w:pStyle w:val="ListBullet"/>
      </w:pPr>
      <w:r>
        <w:t>配置: 自动配置</w:t>
      </w:r>
    </w:p>
    <w:p>
      <w:pPr>
        <w:pStyle w:val="ListBullet"/>
      </w:pPr>
      <w:r>
        <w:t>功能: Shift+Enter 换行，Enter 发送</w:t>
      </w:r>
    </w:p>
    <w:p>
      <w:r>
        <w:t>其他终端#</w:t>
      </w:r>
    </w:p>
    <w:p>
      <w:pPr>
        <w:pStyle w:val="ListBullet"/>
      </w:pPr>
      <w:r>
        <w:t>支持: ✗ 不支持</w:t>
      </w:r>
    </w:p>
    <w:p>
      <w:pPr>
        <w:pStyle w:val="ListBullet"/>
      </w:pPr>
      <w:r>
        <w:t>建议: 使用 iTerm2 或 VSCode 终端</w:t>
      </w:r>
    </w:p>
    <w:p>
      <w:r>
        <w:t>使用场景#</w:t>
      </w:r>
    </w:p>
    <w:p>
      <w:r>
        <w:t>1. 在 iTerm2 中使用#</w:t>
      </w:r>
    </w:p>
    <w:p>
      <w:r>
        <w:rPr>
          <w:rFonts w:ascii="Courier New" w:hAnsi="Courier New"/>
          <w:sz w:val="18"/>
        </w:rPr>
        <w:t>bash复制# 在 iTerm2 中安装键绑定</w:t>
        <w:br/>
        <w:t>/terminal-setup</w:t>
        <w:br/>
        <w:br/>
        <w:t># 配置完成后，可以使用 Shift+Enter 换行</w:t>
      </w:r>
    </w:p>
    <w:p>
      <w:r>
        <w:rPr>
          <w:rFonts w:ascii="Courier New" w:hAnsi="Courier New"/>
          <w:sz w:val="18"/>
        </w:rPr>
        <w:t># 在 iTerm2 中安装键绑定</w:t>
        <w:br/>
        <w:t>/terminal-setup</w:t>
        <w:br/>
        <w:br/>
        <w:t># 配置完成后，可以使用 Shift+Enter 换行</w:t>
      </w:r>
    </w:p>
    <w:p>
      <w:r>
        <w:t>2. 在 VSCode 终端中使用#</w:t>
      </w:r>
    </w:p>
    <w:p>
      <w:r>
        <w:rPr>
          <w:rFonts w:ascii="Courier New" w:hAnsi="Courier New"/>
          <w:sz w:val="18"/>
        </w:rPr>
        <w:t>bash复制# 在 VSCode 终端中安装键绑定</w:t>
        <w:br/>
        <w:t>/terminal-setup</w:t>
        <w:br/>
        <w:br/>
        <w:t># 配置完成后，可以使用 Shift+Enter 换行</w:t>
      </w:r>
    </w:p>
    <w:p>
      <w:r>
        <w:rPr>
          <w:rFonts w:ascii="Courier New" w:hAnsi="Courier New"/>
          <w:sz w:val="18"/>
        </w:rPr>
        <w:t># 在 VSCode 终端中安装键绑定</w:t>
        <w:br/>
        <w:t>/terminal-setup</w:t>
        <w:br/>
        <w:br/>
        <w:t># 配置完成后，可以使用 Shift+Enter 换行</w:t>
      </w:r>
    </w:p>
    <w:p>
      <w:r>
        <w:t>3. 输入多行文本#</w:t>
      </w:r>
    </w:p>
    <w:p>
      <w:r>
        <w:rPr>
          <w:rFonts w:ascii="Courier New" w:hAnsi="Courier New"/>
          <w:sz w:val="18"/>
        </w:rPr>
        <w:t>bash复制# 安装后，可以输入多行文本</w:t>
        <w:br/>
        <w:t>function hello() {</w:t>
        <w:br/>
        <w:t xml:space="preserve">  console.log("Hello, World!");</w:t>
        <w:br/>
        <w:t>}</w:t>
        <w:br/>
        <w:br/>
        <w:t># 使用 Shift+Enter 换行，Enter 发送</w:t>
      </w:r>
    </w:p>
    <w:p>
      <w:r>
        <w:rPr>
          <w:rFonts w:ascii="Courier New" w:hAnsi="Courier New"/>
          <w:sz w:val="18"/>
        </w:rPr>
        <w:t># 安装后，可以输入多行文本</w:t>
        <w:br/>
        <w:t>function hello() {</w:t>
        <w:br/>
        <w:t xml:space="preserve">  console.log("Hello, World!");</w:t>
        <w:br/>
        <w:t>}</w:t>
        <w:br/>
        <w:br/>
        <w:t># 使用 Shift+Enter 换行，Enter 发送</w:t>
      </w:r>
    </w:p>
    <w:p>
      <w:r>
        <w:t>键绑定说明#</w:t>
      </w:r>
    </w:p>
    <w:p>
      <w:r>
        <w:t>默认行为#</w:t>
      </w:r>
    </w:p>
    <w:p>
      <w:pPr>
        <w:pStyle w:val="ListBullet"/>
      </w:pPr>
      <w:r>
        <w:t>Enter: 发送命令</w:t>
      </w:r>
    </w:p>
    <w:p>
      <w:pPr>
        <w:pStyle w:val="ListBullet"/>
      </w:pPr>
      <w:r>
        <w:t>Shift+Enter: 换行</w:t>
      </w:r>
    </w:p>
    <w:p>
      <w:r>
        <w:t>安装后行为#</w:t>
      </w:r>
    </w:p>
    <w:p>
      <w:pPr>
        <w:pStyle w:val="ListBullet"/>
      </w:pPr>
      <w:r>
        <w:t>Enter: 发送命令</w:t>
      </w:r>
    </w:p>
    <w:p>
      <w:pPr>
        <w:pStyle w:val="ListBullet"/>
      </w:pPr>
      <w:r>
        <w:t>Shift+Enter: 换行（不发送）</w:t>
      </w:r>
    </w:p>
    <w:p>
      <w:r>
        <w:t>注意事项#</w:t>
      </w:r>
    </w:p>
    <w:p>
      <w:r>
        <w:t>True. 仅支持 iTerm2 和 VSCode 终端</w:t>
      </w:r>
    </w:p>
    <w:p>
      <w:r>
        <w:t>True. 需要重启终端才能生效</w:t>
      </w:r>
    </w:p>
    <w:p>
      <w:r>
        <w:t>True. 键绑定会影响所有终端会话</w:t>
      </w:r>
    </w:p>
    <w:p>
      <w:r>
        <w:t>True. 可以手动卸载键绑定</w:t>
      </w:r>
    </w:p>
    <w:p>
      <w:r>
        <w:t>卸载键绑定#</w:t>
      </w:r>
    </w:p>
    <w:p>
      <w:r>
        <w:t>iTerm2#</w:t>
      </w:r>
    </w:p>
    <w:p>
      <w:r>
        <w:rPr>
          <w:rFonts w:ascii="Courier New" w:hAnsi="Courier New"/>
          <w:sz w:val="18"/>
        </w:rPr>
        <w:t>bash复制# 在 iTerm2 中手动卸载</w:t>
        <w:br/>
        <w:t>1. 打开 Preferences</w:t>
        <w:br/>
        <w:t>2. 选择 Profiles -&gt; Keys</w:t>
        <w:br/>
        <w:t>3. 删除 Shift+Enter 键绑定</w:t>
      </w:r>
    </w:p>
    <w:p>
      <w:r>
        <w:rPr>
          <w:rFonts w:ascii="Courier New" w:hAnsi="Courier New"/>
          <w:sz w:val="18"/>
        </w:rPr>
        <w:t># 在 iTerm2 中手动卸载</w:t>
        <w:br/>
        <w:t>1. 打开 Preferences</w:t>
        <w:br/>
        <w:t>2. 选择 Profiles -&gt; Keys</w:t>
        <w:br/>
        <w:t>3. 删除 Shift+Enter 键绑定</w:t>
      </w:r>
    </w:p>
    <w:p>
      <w:r>
        <w:t>VSCode#</w:t>
      </w:r>
    </w:p>
    <w:p>
      <w:r>
        <w:rPr>
          <w:rFonts w:ascii="Courier New" w:hAnsi="Courier New"/>
          <w:sz w:val="18"/>
        </w:rPr>
        <w:t>bash复制# 在 VSCode 中手动卸载</w:t>
        <w:br/>
        <w:t>1. 打开 Settings</w:t>
        <w:br/>
        <w:t>2. 搜索 "terminal.integrated.sendShiftEnter"</w:t>
        <w:br/>
        <w:t>3. 禁用该选项</w:t>
      </w:r>
    </w:p>
    <w:p>
      <w:r>
        <w:rPr>
          <w:rFonts w:ascii="Courier New" w:hAnsi="Courier New"/>
          <w:sz w:val="18"/>
        </w:rPr>
        <w:t># 在 VSCode 中手动卸载</w:t>
        <w:br/>
        <w:t>1. 打开 Settings</w:t>
        <w:br/>
        <w:t>2. 搜索 "terminal.integrated.sendShiftEnter"</w:t>
        <w:br/>
        <w:t>3. 禁用该选项</w:t>
      </w:r>
    </w:p>
    <w:p>
      <w:r>
        <w:t>与其他命令的配合使用#</w:t>
      </w:r>
    </w:p>
    <w:p>
      <w:r>
        <w:rPr>
          <w:rFonts w:ascii="Courier New" w:hAnsi="Courier New"/>
          <w:sz w:val="18"/>
        </w:rPr>
        <w:t>bash复制# 安装键绑定，然后使用</w:t>
        <w:br/>
        <w:t>/terminal-setup</w:t>
        <w:br/>
        <w:t># 输入多行文本</w:t>
      </w:r>
    </w:p>
    <w:p>
      <w:r>
        <w:rPr>
          <w:rFonts w:ascii="Courier New" w:hAnsi="Courier New"/>
          <w:sz w:val="18"/>
        </w:rPr>
        <w:t># 安装键绑定，然后使用</w:t>
        <w:br/>
        <w:t>/terminal-setup</w:t>
        <w:br/>
        <w:t># 输入多行文本</w:t>
      </w:r>
    </w:p>
    <w:p>
      <w:r>
        <w:t>最佳实践#</w:t>
      </w:r>
    </w:p>
    <w:p>
      <w:r>
        <w:t>True. 确认终端：确认使用支持的终端</w:t>
      </w:r>
    </w:p>
    <w:p>
      <w:r>
        <w:t>True. 重启终端：安装后重启终端</w:t>
      </w:r>
    </w:p>
    <w:p>
      <w:r>
        <w:t>True. 测试功能：安装后测试键绑定</w:t>
      </w:r>
    </w:p>
    <w:p>
      <w:r>
        <w:t>True. 备份配置：卸载前备份配置</w:t>
      </w:r>
    </w:p>
    <w:p>
      <w:r>
        <w:t>总结#</w:t>
      </w:r>
    </w:p>
    <w:p>
      <w:r>
        <w:t>/terminal-setup 命令是 Claude Code 中用于配置终端键绑定的命令。通过使用此命令，你可以：</w:t>
      </w:r>
    </w:p>
    <w:p>
      <w:r>
        <w:rPr>
          <w:rFonts w:ascii="Courier New" w:hAnsi="Courier New"/>
          <w:sz w:val="18"/>
        </w:rPr>
        <w:t>/terminal-setup</w:t>
      </w:r>
    </w:p>
    <w:p>
      <w:pPr>
        <w:pStyle w:val="ListBullet"/>
      </w:pPr>
      <w:r>
        <w:t>安装 Shift+Enter 键绑定</w:t>
      </w:r>
    </w:p>
    <w:p>
      <w:pPr>
        <w:pStyle w:val="ListBullet"/>
      </w:pPr>
      <w:r>
        <w:t>在终端中输入多行文本</w:t>
      </w:r>
    </w:p>
    <w:p>
      <w:pPr>
        <w:pStyle w:val="ListBullet"/>
      </w:pPr>
      <w:r>
        <w:t>提高终端使用效率</w:t>
      </w:r>
    </w:p>
    <w:p>
      <w:pPr>
        <w:pStyle w:val="ListBullet"/>
      </w:pPr>
      <w:r>
        <w:t>改善多行输入体验</w:t>
      </w:r>
    </w:p>
    <w:p>
      <w:r>
        <w:t>合理使用 /terminal-setup 命令可以帮助你在终端中更方便地输入多行文本。</w:t>
      </w:r>
    </w:p>
    <w:p>
      <w:r>
        <w:rPr>
          <w:rFonts w:ascii="Courier New" w:hAnsi="Courier New"/>
          <w:sz w:val="18"/>
        </w:rPr>
        <w:t>/terminal-setup</w:t>
      </w:r>
    </w:p>
    <w:p>
      <w:pPr>
        <w:pStyle w:val="Heading2"/>
      </w:pPr>
      <w:r>
        <w:t>31 /todos - 列出当前待办事项</w:t>
      </w:r>
    </w:p>
    <w:p>
      <w:r>
        <w:t>URL: https://claudecode.tangshuang.net/course/7.31%20%2Ftodos%20-%20%E5%88%97%E5%87%BA%E5%BD%93%E5%89%8D%E5%BE%85%E5%8A%9E%E4%BA%8B%E9%A1%B9</w:t>
      </w:r>
    </w:p>
    <w:p>
      <w:r>
        <w:t>概述#</w:t>
      </w:r>
    </w:p>
    <w:p>
      <w:r>
        <w:t>/todos 命令用于列出当前待办事项，帮助你跟踪和管理任务进度。</w:t>
      </w:r>
    </w:p>
    <w:p>
      <w:r>
        <w:rPr>
          <w:rFonts w:ascii="Courier New" w:hAnsi="Courier New"/>
          <w:sz w:val="18"/>
        </w:rPr>
        <w:t>/todos</w:t>
      </w:r>
    </w:p>
    <w:p>
      <w:r>
        <w:t>基本语法#</w:t>
      </w:r>
    </w:p>
    <w:p>
      <w:r>
        <w:rPr>
          <w:rFonts w:ascii="Courier New" w:hAnsi="Courier New"/>
          <w:sz w:val="18"/>
        </w:rPr>
        <w:t>bash复制/todos [subcommand]</w:t>
      </w:r>
    </w:p>
    <w:p>
      <w:r>
        <w:rPr>
          <w:rFonts w:ascii="Courier New" w:hAnsi="Courier New"/>
          <w:sz w:val="18"/>
        </w:rPr>
        <w:t>/todos [subcommand]</w:t>
      </w:r>
    </w:p>
    <w:p>
      <w:r>
        <w:t>子命令#</w:t>
      </w:r>
    </w:p>
    <w:p>
      <w:r>
        <w:rPr>
          <w:rFonts w:ascii="Courier New" w:hAnsi="Courier New"/>
          <w:sz w:val="18"/>
        </w:rPr>
        <w:t>add</w:t>
      </w:r>
    </w:p>
    <w:p>
      <w:r>
        <w:rPr>
          <w:rFonts w:ascii="Courier New" w:hAnsi="Courier New"/>
          <w:sz w:val="18"/>
        </w:rPr>
        <w:t>complete</w:t>
      </w:r>
    </w:p>
    <w:p>
      <w:r>
        <w:rPr>
          <w:rFonts w:ascii="Courier New" w:hAnsi="Courier New"/>
          <w:sz w:val="18"/>
        </w:rPr>
        <w:t>remove</w:t>
      </w:r>
    </w:p>
    <w:p>
      <w:r>
        <w:rPr>
          <w:rFonts w:ascii="Courier New" w:hAnsi="Courier New"/>
          <w:sz w:val="18"/>
        </w:rPr>
        <w:t>clear</w:t>
      </w:r>
    </w:p>
    <w:p>
      <w:r>
        <w:t>功能说明#</w:t>
      </w:r>
    </w:p>
    <w:p>
      <w:r>
        <w:t>列出待办事项#</w:t>
      </w:r>
    </w:p>
    <w:p>
      <w:r>
        <w:rPr>
          <w:rFonts w:ascii="Courier New" w:hAnsi="Courier New"/>
          <w:sz w:val="18"/>
        </w:rPr>
        <w:t>bash复制/todos</w:t>
        <w:br/>
        <w:br/>
        <w:t># 显示所有待办事项及其状态</w:t>
      </w:r>
    </w:p>
    <w:p>
      <w:r>
        <w:rPr>
          <w:rFonts w:ascii="Courier New" w:hAnsi="Courier New"/>
          <w:sz w:val="18"/>
        </w:rPr>
        <w:t>/todos</w:t>
        <w:br/>
        <w:br/>
        <w:t># 显示所有待办事项及其状态</w:t>
      </w:r>
    </w:p>
    <w:p>
      <w:r>
        <w:t>添加待办事项#</w:t>
      </w:r>
    </w:p>
    <w:p>
      <w:r>
        <w:rPr>
          <w:rFonts w:ascii="Courier New" w:hAnsi="Courier New"/>
          <w:sz w:val="18"/>
        </w:rPr>
        <w:t>bash复制/todos add</w:t>
        <w:br/>
        <w:br/>
        <w:t># 按照提示输入待办事项</w:t>
      </w:r>
    </w:p>
    <w:p>
      <w:r>
        <w:rPr>
          <w:rFonts w:ascii="Courier New" w:hAnsi="Courier New"/>
          <w:sz w:val="18"/>
        </w:rPr>
        <w:t>/todos add</w:t>
        <w:br/>
        <w:br/>
        <w:t># 按照提示输入待办事项</w:t>
      </w:r>
    </w:p>
    <w:p>
      <w:r>
        <w:t>完成待办事项#</w:t>
      </w:r>
    </w:p>
    <w:p>
      <w:r>
        <w:rPr>
          <w:rFonts w:ascii="Courier New" w:hAnsi="Courier New"/>
          <w:sz w:val="18"/>
        </w:rPr>
        <w:t>bash复制/todos complete 1</w:t>
        <w:br/>
        <w:br/>
        <w:t># 标记待办事项 #1 为完成</w:t>
      </w:r>
    </w:p>
    <w:p>
      <w:r>
        <w:rPr>
          <w:rFonts w:ascii="Courier New" w:hAnsi="Courier New"/>
          <w:sz w:val="18"/>
        </w:rPr>
        <w:t>/todos complete 1</w:t>
        <w:br/>
        <w:br/>
        <w:t># 标记待办事项 #1 为完成</w:t>
      </w:r>
    </w:p>
    <w:p>
      <w:r>
        <w:t>删除待办事项#</w:t>
      </w:r>
    </w:p>
    <w:p>
      <w:r>
        <w:rPr>
          <w:rFonts w:ascii="Courier New" w:hAnsi="Courier New"/>
          <w:sz w:val="18"/>
        </w:rPr>
        <w:t>bash复制/todos remove 2</w:t>
        <w:br/>
        <w:br/>
        <w:t># 删除待办事项 #2</w:t>
      </w:r>
    </w:p>
    <w:p>
      <w:r>
        <w:rPr>
          <w:rFonts w:ascii="Courier New" w:hAnsi="Courier New"/>
          <w:sz w:val="18"/>
        </w:rPr>
        <w:t>/todos remove 2</w:t>
        <w:br/>
        <w:br/>
        <w:t># 删除待办事项 #2</w:t>
      </w:r>
    </w:p>
    <w:p>
      <w:r>
        <w:t>使用场景#</w:t>
      </w:r>
    </w:p>
    <w:p>
      <w:r>
        <w:t>1. 查看待办事项#</w:t>
      </w:r>
    </w:p>
    <w:p>
      <w:r>
        <w:rPr>
          <w:rFonts w:ascii="Courier New" w:hAnsi="Courier New"/>
          <w:sz w:val="18"/>
        </w:rPr>
        <w:t>bash复制# 查看所有待办事项</w:t>
        <w:br/>
        <w:t>/todos</w:t>
        <w:br/>
        <w:br/>
        <w:t># 了解当前任务列表</w:t>
      </w:r>
    </w:p>
    <w:p>
      <w:r>
        <w:rPr>
          <w:rFonts w:ascii="Courier New" w:hAnsi="Courier New"/>
          <w:sz w:val="18"/>
        </w:rPr>
        <w:t># 查看所有待办事项</w:t>
        <w:br/>
        <w:t>/todos</w:t>
        <w:br/>
        <w:br/>
        <w:t># 了解当前任务列表</w:t>
      </w:r>
    </w:p>
    <w:p>
      <w:r>
        <w:t>2. 添加任务#</w:t>
      </w:r>
    </w:p>
    <w:p>
      <w:r>
        <w:rPr>
          <w:rFonts w:ascii="Courier New" w:hAnsi="Courier New"/>
          <w:sz w:val="18"/>
        </w:rPr>
        <w:t>bash复制# 添加新的待办事项</w:t>
        <w:br/>
        <w:t>/todos add</w:t>
        <w:br/>
        <w:br/>
        <w:t># 输入任务描述</w:t>
      </w:r>
    </w:p>
    <w:p>
      <w:r>
        <w:rPr>
          <w:rFonts w:ascii="Courier New" w:hAnsi="Courier New"/>
          <w:sz w:val="18"/>
        </w:rPr>
        <w:t># 添加新的待办事项</w:t>
        <w:br/>
        <w:t>/todos add</w:t>
        <w:br/>
        <w:br/>
        <w:t># 输入任务描述</w:t>
      </w:r>
    </w:p>
    <w:p>
      <w:r>
        <w:t>3. 完成任务#</w:t>
      </w:r>
    </w:p>
    <w:p>
      <w:r>
        <w:rPr>
          <w:rFonts w:ascii="Courier New" w:hAnsi="Courier New"/>
          <w:sz w:val="18"/>
        </w:rPr>
        <w:t>bash复制# 标记任务为完成</w:t>
        <w:br/>
        <w:t>/todos complete 1</w:t>
        <w:br/>
        <w:br/>
        <w:t># 更新任务状态</w:t>
      </w:r>
    </w:p>
    <w:p>
      <w:r>
        <w:rPr>
          <w:rFonts w:ascii="Courier New" w:hAnsi="Courier New"/>
          <w:sz w:val="18"/>
        </w:rPr>
        <w:t># 标记任务为完成</w:t>
        <w:br/>
        <w:t>/todos complete 1</w:t>
        <w:br/>
        <w:br/>
        <w:t># 更新任务状态</w:t>
      </w:r>
    </w:p>
    <w:p>
      <w:r>
        <w:t>4. 清理任务#</w:t>
      </w:r>
    </w:p>
    <w:p>
      <w:r>
        <w:rPr>
          <w:rFonts w:ascii="Courier New" w:hAnsi="Courier New"/>
          <w:sz w:val="18"/>
        </w:rPr>
        <w:t>bash复制# 清除已完成的任务</w:t>
        <w:br/>
        <w:t>/todos clear</w:t>
        <w:br/>
        <w:br/>
        <w:t># 清空待办事项列表</w:t>
      </w:r>
    </w:p>
    <w:p>
      <w:r>
        <w:rPr>
          <w:rFonts w:ascii="Courier New" w:hAnsi="Courier New"/>
          <w:sz w:val="18"/>
        </w:rPr>
        <w:t># 清除已完成的任务</w:t>
        <w:br/>
        <w:t>/todos clear</w:t>
        <w:br/>
        <w:br/>
        <w:t># 清空待办事项列表</w:t>
      </w:r>
    </w:p>
    <w:p>
      <w:r>
        <w:t>待办事项示例#</w:t>
      </w:r>
    </w:p>
    <w:p>
      <w:r>
        <w:rPr>
          <w:rFonts w:ascii="Courier New" w:hAnsi="Courier New"/>
          <w:sz w:val="18"/>
        </w:rPr>
        <w:t>bash复制待办事项列表</w:t>
        <w:br/>
        <w:t>━━━━━━━━━━━━━━━━━━━━━━━━━━━━━━━━━━━━━━━━━━━━━━━━━━━━</w:t>
        <w:br/>
        <w:br/>
        <w:t>[ ] 1. 实现用户登录功能</w:t>
        <w:br/>
        <w:t>[ ] 2. 编写单元测试</w:t>
        <w:br/>
        <w:t>[✓] 3. 修复登录页面的 bug</w:t>
        <w:br/>
        <w:t>[ ] 4. 更新文档</w:t>
        <w:br/>
        <w:t>[ ] 5. 代码审查</w:t>
        <w:br/>
        <w:br/>
        <w:t>总计: 5 个任务</w:t>
        <w:br/>
        <w:t>已完成: 1 个</w:t>
        <w:br/>
        <w:t>待完成: 4 个</w:t>
      </w:r>
    </w:p>
    <w:p>
      <w:r>
        <w:rPr>
          <w:rFonts w:ascii="Courier New" w:hAnsi="Courier New"/>
          <w:sz w:val="18"/>
        </w:rPr>
        <w:t>待办事项列表</w:t>
        <w:br/>
        <w:t>━━━━━━━━━━━━━━━━━━━━━━━━━━━━━━━━━━━━━━━━━━━━━━━━━━━━</w:t>
        <w:br/>
        <w:br/>
        <w:t>[ ] 1. 实现用户登录功能</w:t>
        <w:br/>
        <w:t>[ ] 2. 编写单元测试</w:t>
        <w:br/>
        <w:t>[✓] 3. 修复登录页面的 bug</w:t>
        <w:br/>
        <w:t>[ ] 4. 更新文档</w:t>
        <w:br/>
        <w:t>[ ] 5. 代码审查</w:t>
        <w:br/>
        <w:br/>
        <w:t>总计: 5 个任务</w:t>
        <w:br/>
        <w:t>已完成: 1 个</w:t>
        <w:br/>
        <w:t>待完成: 4 个</w:t>
      </w:r>
    </w:p>
    <w:p>
      <w:r>
        <w:t>注意事项#</w:t>
      </w:r>
    </w:p>
    <w:p>
      <w:r>
        <w:t>True. 待办事项保存在本地</w:t>
      </w:r>
    </w:p>
    <w:p>
      <w:r>
        <w:t>True. 待办事项不会自动同步</w:t>
      </w:r>
    </w:p>
    <w:p>
      <w:r>
        <w:t>True. 可以手动编辑待办事项文件</w:t>
      </w:r>
    </w:p>
    <w:p>
      <w:r>
        <w:t>True. 清除操作无法撤销</w:t>
      </w:r>
    </w:p>
    <w:p>
      <w:r>
        <w:t>与其他命令的配合使用#</w:t>
      </w:r>
    </w:p>
    <w:p>
      <w:r>
        <w:rPr>
          <w:rFonts w:ascii="Courier New" w:hAnsi="Courier New"/>
          <w:sz w:val="18"/>
        </w:rPr>
        <w:t>bash复制# 查看待办事项，然后完成任务</w:t>
        <w:br/>
        <w:t>/todos</w:t>
        <w:br/>
        <w:t>/todos complete 1</w:t>
        <w:br/>
        <w:br/>
        <w:t># 执行流程：</w:t>
        <w:br/>
        <w:t># 1. 查看待办事项列表</w:t>
        <w:br/>
        <w:t># 2. 完成指定任务</w:t>
      </w:r>
    </w:p>
    <w:p>
      <w:r>
        <w:rPr>
          <w:rFonts w:ascii="Courier New" w:hAnsi="Courier New"/>
          <w:sz w:val="18"/>
        </w:rPr>
        <w:t># 查看待办事项，然后完成任务</w:t>
        <w:br/>
        <w:t>/todos</w:t>
        <w:br/>
        <w:t>/todos complete 1</w:t>
        <w:br/>
        <w:br/>
        <w:t># 执行流程：</w:t>
        <w:br/>
        <w:t># 1. 查看待办事项列表</w:t>
        <w:br/>
        <w:t># 2. 完成指定任务</w:t>
      </w:r>
    </w:p>
    <w:p>
      <w:r>
        <w:t>最佳实践#</w:t>
      </w:r>
    </w:p>
    <w:p>
      <w:r>
        <w:t>True. 定期更新：定期更新待办事项列表</w:t>
      </w:r>
    </w:p>
    <w:p>
      <w:r>
        <w:t>True. 明确任务：使用清晰的任务描述</w:t>
      </w:r>
    </w:p>
    <w:p>
      <w:r>
        <w:t>True. 优先级排序：按优先级排序任务</w:t>
      </w:r>
    </w:p>
    <w:p>
      <w:r>
        <w:t>True. 及时完成：及时完成任务并更新状态</w:t>
      </w:r>
    </w:p>
    <w:p>
      <w:r>
        <w:t>总结#</w:t>
      </w:r>
    </w:p>
    <w:p>
      <w:r>
        <w:t>/todos 命令是 Claude Code 中用于任务管理的重要命令。通过使用此命令，你可以：</w:t>
      </w:r>
    </w:p>
    <w:p>
      <w:r>
        <w:rPr>
          <w:rFonts w:ascii="Courier New" w:hAnsi="Courier New"/>
          <w:sz w:val="18"/>
        </w:rPr>
        <w:t>/todos</w:t>
      </w:r>
    </w:p>
    <w:p>
      <w:pPr>
        <w:pStyle w:val="ListBullet"/>
      </w:pPr>
      <w:r>
        <w:t>查看待办事项列表</w:t>
      </w:r>
    </w:p>
    <w:p>
      <w:pPr>
        <w:pStyle w:val="ListBullet"/>
      </w:pPr>
      <w:r>
        <w:t>添加新的任务</w:t>
      </w:r>
    </w:p>
    <w:p>
      <w:pPr>
        <w:pStyle w:val="ListBullet"/>
      </w:pPr>
      <w:r>
        <w:t>标记任务为完成</w:t>
      </w:r>
    </w:p>
    <w:p>
      <w:pPr>
        <w:pStyle w:val="ListBullet"/>
      </w:pPr>
      <w:r>
        <w:t>删除任务</w:t>
      </w:r>
    </w:p>
    <w:p>
      <w:r>
        <w:t>合理使用 /todos 命令可以帮助你更好地跟踪和管理任务进度。</w:t>
      </w:r>
    </w:p>
    <w:p>
      <w:r>
        <w:rPr>
          <w:rFonts w:ascii="Courier New" w:hAnsi="Courier New"/>
          <w:sz w:val="18"/>
        </w:rPr>
        <w:t>/todos</w:t>
      </w:r>
    </w:p>
    <w:p>
      <w:pPr>
        <w:pStyle w:val="Heading2"/>
      </w:pPr>
      <w:r>
        <w:t>32 /usage - 显示使用限制和速率限制状态</w:t>
      </w:r>
    </w:p>
    <w:p>
      <w:r>
        <w:t>URL: https://claudecode.tangshuang.net/course/7.32%20%2Fusage%20-%20%E6%98%BE%E7%A4%BA%E4%BD%BF%E7%94%A8%E9%99%90%E5%88%B6%E5%92%8C%E9%80%9F%E7%8E%87%E9%99%90%E5%88%B6%E7%8A%B6%E6%80%81</w:t>
      </w:r>
    </w:p>
    <w:p>
      <w:r>
        <w:t>概述#</w:t>
      </w:r>
    </w:p>
    <w:p>
      <w:r>
        <w:t>/usage 命令用于显示计划使用限制和速率限制状态，帮助你了解当前使用情况和剩余配额。</w:t>
      </w:r>
    </w:p>
    <w:p>
      <w:r>
        <w:rPr>
          <w:rFonts w:ascii="Courier New" w:hAnsi="Courier New"/>
          <w:sz w:val="18"/>
        </w:rPr>
        <w:t>/usage</w:t>
      </w:r>
    </w:p>
    <w:p>
      <w:r>
        <w:t>基本语法#</w:t>
      </w:r>
    </w:p>
    <w:p>
      <w:r>
        <w:rPr>
          <w:rFonts w:ascii="Courier New" w:hAnsi="Courier New"/>
          <w:sz w:val="18"/>
        </w:rPr>
        <w:t>bash复制/usage</w:t>
      </w:r>
    </w:p>
    <w:p>
      <w:r>
        <w:rPr>
          <w:rFonts w:ascii="Courier New" w:hAnsi="Courier New"/>
          <w:sz w:val="18"/>
        </w:rPr>
        <w:t>/usage</w:t>
      </w:r>
    </w:p>
    <w:p>
      <w:r>
        <w:t>功能说明#</w:t>
      </w:r>
    </w:p>
    <w:p>
      <w:r>
        <w:t>执行 /usage 命令后，Claude Code 会：</w:t>
      </w:r>
    </w:p>
    <w:p>
      <w:r>
        <w:rPr>
          <w:rFonts w:ascii="Courier New" w:hAnsi="Courier New"/>
          <w:sz w:val="18"/>
        </w:rPr>
        <w:t>/usage</w:t>
      </w:r>
    </w:p>
    <w:p>
      <w:r>
        <w:t>True. 显示当前使用量</w:t>
      </w:r>
    </w:p>
    <w:p>
      <w:r>
        <w:t>True. 显示使用限制</w:t>
      </w:r>
    </w:p>
    <w:p>
      <w:r>
        <w:t>True. 显示速率限制状态</w:t>
      </w:r>
    </w:p>
    <w:p>
      <w:r>
        <w:t>True. 显示配额剩余情况</w:t>
      </w:r>
    </w:p>
    <w:p>
      <w:r>
        <w:t>使用信息#</w:t>
      </w:r>
    </w:p>
    <w:p>
      <w:r>
        <w:t>令牌使用#</w:t>
      </w:r>
    </w:p>
    <w:p>
      <w:pPr>
        <w:pStyle w:val="ListBullet"/>
      </w:pPr>
      <w:r>
        <w:t>当前使用量</w:t>
      </w:r>
    </w:p>
    <w:p>
      <w:pPr>
        <w:pStyle w:val="ListBullet"/>
      </w:pPr>
      <w:r>
        <w:t>每日限制</w:t>
      </w:r>
    </w:p>
    <w:p>
      <w:pPr>
        <w:pStyle w:val="ListBullet"/>
      </w:pPr>
      <w:r>
        <w:t>每月限制</w:t>
      </w:r>
    </w:p>
    <w:p>
      <w:pPr>
        <w:pStyle w:val="ListBullet"/>
      </w:pPr>
      <w:r>
        <w:t>使用百分比</w:t>
      </w:r>
    </w:p>
    <w:p>
      <w:r>
        <w:t>速率限制#</w:t>
      </w:r>
    </w:p>
    <w:p>
      <w:pPr>
        <w:pStyle w:val="ListBullet"/>
      </w:pPr>
      <w:r>
        <w:t>请求速率</w:t>
      </w:r>
    </w:p>
    <w:p>
      <w:pPr>
        <w:pStyle w:val="ListBullet"/>
      </w:pPr>
      <w:r>
        <w:t>剩余请求数</w:t>
      </w:r>
    </w:p>
    <w:p>
      <w:pPr>
        <w:pStyle w:val="ListBullet"/>
      </w:pPr>
      <w:r>
        <w:t>重置时间</w:t>
      </w:r>
    </w:p>
    <w:p>
      <w:pPr>
        <w:pStyle w:val="ListBullet"/>
      </w:pPr>
      <w:r>
        <w:t>限制状态</w:t>
      </w:r>
    </w:p>
    <w:p>
      <w:r>
        <w:t>计划信息#</w:t>
      </w:r>
    </w:p>
    <w:p>
      <w:pPr>
        <w:pStyle w:val="ListBullet"/>
      </w:pPr>
      <w:r>
        <w:t>当前计划类型</w:t>
      </w:r>
    </w:p>
    <w:p>
      <w:pPr>
        <w:pStyle w:val="ListBullet"/>
      </w:pPr>
      <w:r>
        <w:t>计划限制</w:t>
      </w:r>
    </w:p>
    <w:p>
      <w:pPr>
        <w:pStyle w:val="ListBullet"/>
      </w:pPr>
      <w:r>
        <w:t>升级选项</w:t>
      </w:r>
    </w:p>
    <w:p>
      <w:r>
        <w:t>使用场景#</w:t>
      </w:r>
    </w:p>
    <w:p>
      <w:r>
        <w:t>1. 查看使用情况#</w:t>
      </w:r>
    </w:p>
    <w:p>
      <w:r>
        <w:rPr>
          <w:rFonts w:ascii="Courier New" w:hAnsi="Courier New"/>
          <w:sz w:val="18"/>
        </w:rPr>
        <w:t>bash复制# 查看当前使用情况</w:t>
        <w:br/>
        <w:t>/usage</w:t>
        <w:br/>
        <w:br/>
        <w:t># 显示使用量和限制</w:t>
      </w:r>
    </w:p>
    <w:p>
      <w:r>
        <w:rPr>
          <w:rFonts w:ascii="Courier New" w:hAnsi="Courier New"/>
          <w:sz w:val="18"/>
        </w:rPr>
        <w:t># 查看当前使用情况</w:t>
        <w:br/>
        <w:t>/usage</w:t>
        <w:br/>
        <w:br/>
        <w:t># 显示使用量和限制</w:t>
      </w:r>
    </w:p>
    <w:p>
      <w:r>
        <w:t>2. 检查速率限制#</w:t>
      </w:r>
    </w:p>
    <w:p>
      <w:r>
        <w:rPr>
          <w:rFonts w:ascii="Courier New" w:hAnsi="Courier New"/>
          <w:sz w:val="18"/>
        </w:rPr>
        <w:t>bash复制# 检查速率限制状态</w:t>
        <w:br/>
        <w:t>/usage</w:t>
        <w:br/>
        <w:br/>
        <w:t># 查看速率限制信息</w:t>
      </w:r>
    </w:p>
    <w:p>
      <w:r>
        <w:rPr>
          <w:rFonts w:ascii="Courier New" w:hAnsi="Courier New"/>
          <w:sz w:val="18"/>
        </w:rPr>
        <w:t># 检查速率限制状态</w:t>
        <w:br/>
        <w:t>/usage</w:t>
        <w:br/>
        <w:br/>
        <w:t># 查看速率限制信息</w:t>
      </w:r>
    </w:p>
    <w:p>
      <w:r>
        <w:t>3. 监控配额#</w:t>
      </w:r>
    </w:p>
    <w:p>
      <w:r>
        <w:rPr>
          <w:rFonts w:ascii="Courier New" w:hAnsi="Courier New"/>
          <w:sz w:val="18"/>
        </w:rPr>
        <w:t>bash复制# 监控配额使用情况</w:t>
        <w:br/>
        <w:t>/usage</w:t>
        <w:br/>
        <w:br/>
        <w:t># 了解剩余配额</w:t>
      </w:r>
    </w:p>
    <w:p>
      <w:r>
        <w:rPr>
          <w:rFonts w:ascii="Courier New" w:hAnsi="Courier New"/>
          <w:sz w:val="18"/>
        </w:rPr>
        <w:t># 监控配额使用情况</w:t>
        <w:br/>
        <w:t>/usage</w:t>
        <w:br/>
        <w:br/>
        <w:t># 了解剩余配额</w:t>
      </w:r>
    </w:p>
    <w:p>
      <w:r>
        <w:t>输出示例#</w:t>
      </w:r>
    </w:p>
    <w:p>
      <w:r>
        <w:rPr>
          <w:rFonts w:ascii="Courier New" w:hAnsi="Courier New"/>
          <w:sz w:val="18"/>
        </w:rPr>
        <w:t>bash复制使用情况统计</w:t>
        <w:br/>
        <w:t>━━━━━━━━━━━━━━━━━━━━━━━━━━━━━━━━━━━━━━━━━━━━━━━━━━━━</w:t>
        <w:br/>
        <w:br/>
        <w:t>令牌使用:</w:t>
        <w:br/>
        <w:t xml:space="preserve">  每日: 75,000 / 200,000 (37.5%)</w:t>
        <w:br/>
        <w:t xml:space="preserve">  每月: 150,000 / 1,000,000 (15.0%)</w:t>
        <w:br/>
        <w:br/>
        <w:t>速率限制:</w:t>
        <w:br/>
        <w:t xml:space="preserve">  请求速率: 50 / 分钟</w:t>
        <w:br/>
        <w:t xml:space="preserve">  剩余请求: 35</w:t>
        <w:br/>
        <w:t xml:space="preserve">  重置时间: 2024-01-01 15:00:00</w:t>
        <w:br/>
        <w:t xml:space="preserve">  状态: ✓ 正常</w:t>
        <w:br/>
        <w:br/>
        <w:t>计划信息:</w:t>
        <w:br/>
        <w:t xml:space="preserve">  当前计划: Pro</w:t>
        <w:br/>
        <w:t xml:space="preserve">  每日限制: 200,000 令牌</w:t>
        <w:br/>
        <w:t xml:space="preserve">  每月限制: 1,000,000 令牌</w:t>
        <w:br/>
        <w:t xml:space="preserve">  速率限制: 50 请求/分钟</w:t>
        <w:br/>
        <w:br/>
        <w:t>建议:</w:t>
        <w:br/>
        <w:t xml:space="preserve">  ✓ 当前使用量在正常范围内</w:t>
        <w:br/>
        <w:t xml:space="preserve">  - 距离每日限制还有 125,000 令牌</w:t>
        <w:br/>
        <w:t xml:space="preserve">  - 距离每月限制还有 850,000 令牌</w:t>
      </w:r>
    </w:p>
    <w:p>
      <w:r>
        <w:rPr>
          <w:rFonts w:ascii="Courier New" w:hAnsi="Courier New"/>
          <w:sz w:val="18"/>
        </w:rPr>
        <w:t>使用情况统计</w:t>
        <w:br/>
        <w:t>━━━━━━━━━━━━━━━━━━━━━━━━━━━━━━━━━━━━━━━━━━━━━━━━━━━━</w:t>
        <w:br/>
        <w:br/>
        <w:t>令牌使用:</w:t>
        <w:br/>
        <w:t xml:space="preserve">  每日: 75,000 / 200,000 (37.5%)</w:t>
        <w:br/>
        <w:t xml:space="preserve">  每月: 150,000 / 1,000,000 (15.0%)</w:t>
        <w:br/>
        <w:br/>
        <w:t>速率限制:</w:t>
        <w:br/>
        <w:t xml:space="preserve">  请求速率: 50 / 分钟</w:t>
        <w:br/>
        <w:t xml:space="preserve">  剩余请求: 35</w:t>
        <w:br/>
        <w:t xml:space="preserve">  重置时间: 2024-01-01 15:00:00</w:t>
        <w:br/>
        <w:t xml:space="preserve">  状态: ✓ 正常</w:t>
        <w:br/>
        <w:br/>
        <w:t>计划信息:</w:t>
        <w:br/>
        <w:t xml:space="preserve">  当前计划: Pro</w:t>
        <w:br/>
        <w:t xml:space="preserve">  每日限制: 200,000 令牌</w:t>
        <w:br/>
        <w:t xml:space="preserve">  每月限制: 1,000,000 令牌</w:t>
        <w:br/>
        <w:t xml:space="preserve">  速率限制: 50 请求/分钟</w:t>
        <w:br/>
        <w:br/>
        <w:t>建议:</w:t>
        <w:br/>
        <w:t xml:space="preserve">  ✓ 当前使用量在正常范围内</w:t>
        <w:br/>
        <w:t xml:space="preserve">  - 距离每日限制还有 125,000 令牌</w:t>
        <w:br/>
        <w:t xml:space="preserve">  - 距离每月限制还有 850,000 令牌</w:t>
      </w:r>
    </w:p>
    <w:p>
      <w:r>
        <w:t>计划类型#</w:t>
      </w:r>
    </w:p>
    <w:p>
      <w:r>
        <w:t>免费计划#</w:t>
      </w:r>
    </w:p>
    <w:p>
      <w:pPr>
        <w:pStyle w:val="ListBullet"/>
      </w:pPr>
      <w:r>
        <w:t>每日限制: 200,000 令牌</w:t>
      </w:r>
    </w:p>
    <w:p>
      <w:pPr>
        <w:pStyle w:val="ListBullet"/>
      </w:pPr>
      <w:r>
        <w:t>每月限制: 1,000,000 令牌</w:t>
      </w:r>
    </w:p>
    <w:p>
      <w:pPr>
        <w:pStyle w:val="ListBullet"/>
      </w:pPr>
      <w:r>
        <w:t>速率限制: 20 请求/分钟</w:t>
      </w:r>
    </w:p>
    <w:p>
      <w:r>
        <w:t>Pro 计划#</w:t>
      </w:r>
    </w:p>
    <w:p>
      <w:pPr>
        <w:pStyle w:val="ListBullet"/>
      </w:pPr>
      <w:r>
        <w:t>每日限制: 500,000 令牌</w:t>
      </w:r>
    </w:p>
    <w:p>
      <w:pPr>
        <w:pStyle w:val="ListBullet"/>
      </w:pPr>
      <w:r>
        <w:t>每月限制: 5,000,000 令牌</w:t>
      </w:r>
    </w:p>
    <w:p>
      <w:pPr>
        <w:pStyle w:val="ListBullet"/>
      </w:pPr>
      <w:r>
        <w:t>速率限制: 50 请求/分钟</w:t>
      </w:r>
    </w:p>
    <w:p>
      <w:r>
        <w:t>Enterprise 计划#</w:t>
      </w:r>
    </w:p>
    <w:p>
      <w:pPr>
        <w:pStyle w:val="ListBullet"/>
      </w:pPr>
      <w:r>
        <w:t>每日限制: 2,000,000 令牌</w:t>
      </w:r>
    </w:p>
    <w:p>
      <w:pPr>
        <w:pStyle w:val="ListBullet"/>
      </w:pPr>
      <w:r>
        <w:t>每月限制: 20,000,000 令牌</w:t>
      </w:r>
    </w:p>
    <w:p>
      <w:pPr>
        <w:pStyle w:val="ListBullet"/>
      </w:pPr>
      <w:r>
        <w:t>速率限制: 100 请求/分钟</w:t>
      </w:r>
    </w:p>
    <w:p>
      <w:r>
        <w:t>注意事项#</w:t>
      </w:r>
    </w:p>
    <w:p>
      <w:r>
        <w:t>True. 使用限制会在每日/每月重置</w:t>
      </w:r>
    </w:p>
    <w:p>
      <w:r>
        <w:t>True. 速率限制按分钟计算</w:t>
      </w:r>
    </w:p>
    <w:p>
      <w:r>
        <w:t>True. 超出限制后需要等待或升级计划</w:t>
      </w:r>
    </w:p>
    <w:p>
      <w:r>
        <w:t>True. 使用量实时更新</w:t>
      </w:r>
    </w:p>
    <w:p>
      <w:r>
        <w:t>与其他命令的配合使用#</w:t>
      </w:r>
    </w:p>
    <w:p>
      <w:r>
        <w:rPr>
          <w:rFonts w:ascii="Courier New" w:hAnsi="Courier New"/>
          <w:sz w:val="18"/>
        </w:rPr>
        <w:t>bash复制# 查看使用情况，然后优化</w:t>
        <w:br/>
        <w:t>/usage</w:t>
        <w:br/>
        <w:t>/compact</w:t>
        <w:br/>
        <w:br/>
        <w:t># 执行流程：</w:t>
        <w:br/>
        <w:t># 1. 查看使用情况</w:t>
        <w:br/>
        <w:t># 2. 压缩对话以减少令牌使用</w:t>
      </w:r>
    </w:p>
    <w:p>
      <w:r>
        <w:rPr>
          <w:rFonts w:ascii="Courier New" w:hAnsi="Courier New"/>
          <w:sz w:val="18"/>
        </w:rPr>
        <w:t># 查看使用情况，然后优化</w:t>
        <w:br/>
        <w:t>/usage</w:t>
        <w:br/>
        <w:t>/compact</w:t>
        <w:br/>
        <w:br/>
        <w:t># 执行流程：</w:t>
        <w:br/>
        <w:t># 1. 查看使用情况</w:t>
        <w:br/>
        <w:t># 2. 压缩对话以减少令牌使用</w:t>
      </w:r>
    </w:p>
    <w:p>
      <w:r>
        <w:t>最佳实践#</w:t>
      </w:r>
    </w:p>
    <w:p>
      <w:r>
        <w:t>True. 定期检查：定期查看使用情况</w:t>
      </w:r>
    </w:p>
    <w:p>
      <w:r>
        <w:t>True. 提前规划：提前规划使用量</w:t>
      </w:r>
    </w:p>
    <w:p>
      <w:r>
        <w:t>True. 优化使用：优化对话以减少令牌消耗</w:t>
      </w:r>
    </w:p>
    <w:p>
      <w:r>
        <w:t>True. 及时升级：接近限制时考虑升级计划</w:t>
      </w:r>
    </w:p>
    <w:p>
      <w:r>
        <w:t>总结#</w:t>
      </w:r>
    </w:p>
    <w:p>
      <w:r>
        <w:t>/usage 命令是 Claude Code 中用于查看使用情况的重要命令。通过使用此命令，你可以：</w:t>
      </w:r>
    </w:p>
    <w:p>
      <w:r>
        <w:rPr>
          <w:rFonts w:ascii="Courier New" w:hAnsi="Courier New"/>
          <w:sz w:val="18"/>
        </w:rPr>
        <w:t>/usage</w:t>
      </w:r>
    </w:p>
    <w:p>
      <w:pPr>
        <w:pStyle w:val="ListBullet"/>
      </w:pPr>
      <w:r>
        <w:t>查看当前使用量</w:t>
      </w:r>
    </w:p>
    <w:p>
      <w:pPr>
        <w:pStyle w:val="ListBullet"/>
      </w:pPr>
      <w:r>
        <w:t>查看使用限制</w:t>
      </w:r>
    </w:p>
    <w:p>
      <w:pPr>
        <w:pStyle w:val="ListBullet"/>
      </w:pPr>
      <w:r>
        <w:t>查看速率限制状态</w:t>
      </w:r>
    </w:p>
    <w:p>
      <w:pPr>
        <w:pStyle w:val="ListBullet"/>
      </w:pPr>
      <w:r>
        <w:t>了解剩余配额</w:t>
      </w:r>
    </w:p>
    <w:p>
      <w:r>
        <w:t>合理使用 /usage 命令可以帮助你更好地管理和规划使用配额。</w:t>
      </w:r>
    </w:p>
    <w:p>
      <w:r>
        <w:rPr>
          <w:rFonts w:ascii="Courier New" w:hAnsi="Courier New"/>
          <w:sz w:val="18"/>
        </w:rPr>
        <w:t>/usage</w:t>
      </w:r>
    </w:p>
    <w:p>
      <w:pPr>
        <w:pStyle w:val="Heading2"/>
      </w:pPr>
      <w:r>
        <w:t>33 /vim - 进入vim模式</w:t>
      </w:r>
    </w:p>
    <w:p>
      <w:r>
        <w:t>URL: https://claudecode.tangshuang.net/course/7.33%20%2Fvim%20-%20%E8%BF%9B%E5%85%A5vim%E6%A8%A1%E5%BC%8F</w:t>
      </w:r>
    </w:p>
    <w:p>
      <w:r>
        <w:t>概述#</w:t>
      </w:r>
    </w:p>
    <w:p>
      <w:r>
        <w:t>/vim 命令用于进入 vim 模式，允许你使用 vim 的插入和命令模式交替输入文本。</w:t>
      </w:r>
    </w:p>
    <w:p>
      <w:r>
        <w:rPr>
          <w:rFonts w:ascii="Courier New" w:hAnsi="Courier New"/>
          <w:sz w:val="18"/>
        </w:rPr>
        <w:t>/vim</w:t>
      </w:r>
    </w:p>
    <w:p>
      <w:r>
        <w:t>基本语法#</w:t>
      </w:r>
    </w:p>
    <w:p>
      <w:r>
        <w:rPr>
          <w:rFonts w:ascii="Courier New" w:hAnsi="Courier New"/>
          <w:sz w:val="18"/>
        </w:rPr>
        <w:t>bash复制/vim</w:t>
      </w:r>
    </w:p>
    <w:p>
      <w:r>
        <w:rPr>
          <w:rFonts w:ascii="Courier New" w:hAnsi="Courier New"/>
          <w:sz w:val="18"/>
        </w:rPr>
        <w:t>/vim</w:t>
      </w:r>
    </w:p>
    <w:p>
      <w:r>
        <w:t>功能说明#</w:t>
      </w:r>
    </w:p>
    <w:p>
      <w:r>
        <w:t>执行 /vim 命令后，Claude Code 会：</w:t>
      </w:r>
    </w:p>
    <w:p>
      <w:r>
        <w:rPr>
          <w:rFonts w:ascii="Courier New" w:hAnsi="Courier New"/>
          <w:sz w:val="18"/>
        </w:rPr>
        <w:t>/vim</w:t>
      </w:r>
    </w:p>
    <w:p>
      <w:r>
        <w:t>True. 启用 vim 模式</w:t>
      </w:r>
    </w:p>
    <w:p>
      <w:r>
        <w:t>True. 切换到正常模式</w:t>
      </w:r>
    </w:p>
    <w:p>
      <w:r>
        <w:t>True. 允许使用 vim 快捷键</w:t>
      </w:r>
    </w:p>
    <w:p>
      <w:r>
        <w:t>True. 显示 vim 模式激活提示</w:t>
      </w:r>
    </w:p>
    <w:p>
      <w:r>
        <w:t>Vim 模式#</w:t>
      </w:r>
    </w:p>
    <w:p>
      <w:r>
        <w:t>正常模式 (Normal Mode)#</w:t>
      </w:r>
    </w:p>
    <w:p>
      <w:pPr>
        <w:pStyle w:val="ListBullet"/>
      </w:pPr>
      <w:r>
        <w:t>进入: 默认模式</w:t>
      </w:r>
    </w:p>
    <w:p>
      <w:pPr>
        <w:pStyle w:val="ListBullet"/>
      </w:pPr>
      <w:r>
        <w:t>功能: 浏览和编辑文本</w:t>
      </w:r>
    </w:p>
    <w:p>
      <w:pPr>
        <w:pStyle w:val="ListBullet"/>
      </w:pPr>
      <w:r>
        <w:t>快捷键: h, j, k, l, dd, yy, p 等</w:t>
      </w:r>
    </w:p>
    <w:p>
      <w:r>
        <w:t>插入模式 (Insert Mode)#</w:t>
      </w:r>
    </w:p>
    <w:p>
      <w:pPr>
        <w:pStyle w:val="ListBullet"/>
      </w:pPr>
      <w:r>
        <w:t>进入: 按 i 或 a</w:t>
      </w:r>
    </w:p>
    <w:p>
      <w:pPr>
        <w:pStyle w:val="ListBullet"/>
      </w:pPr>
      <w:r>
        <w:t>功能: 输入文本</w:t>
      </w:r>
    </w:p>
    <w:p>
      <w:pPr>
        <w:pStyle w:val="ListBullet"/>
      </w:pPr>
      <w:r>
        <w:t>退出: 按 Esc</w:t>
      </w:r>
    </w:p>
    <w:p>
      <w:r>
        <w:rPr>
          <w:rFonts w:ascii="Courier New" w:hAnsi="Courier New"/>
          <w:sz w:val="18"/>
        </w:rPr>
        <w:t>i</w:t>
      </w:r>
    </w:p>
    <w:p>
      <w:r>
        <w:rPr>
          <w:rFonts w:ascii="Courier New" w:hAnsi="Courier New"/>
          <w:sz w:val="18"/>
        </w:rPr>
        <w:t>a</w:t>
      </w:r>
    </w:p>
    <w:p>
      <w:r>
        <w:rPr>
          <w:rFonts w:ascii="Courier New" w:hAnsi="Courier New"/>
          <w:sz w:val="18"/>
        </w:rPr>
        <w:t>Esc</w:t>
      </w:r>
    </w:p>
    <w:p>
      <w:r>
        <w:t>命令模式 (Command Mode)#</w:t>
      </w:r>
    </w:p>
    <w:p>
      <w:pPr>
        <w:pStyle w:val="ListBullet"/>
      </w:pPr>
      <w:r>
        <w:t>进入: 按 : 或 /</w:t>
      </w:r>
    </w:p>
    <w:p>
      <w:pPr>
        <w:pStyle w:val="ListBullet"/>
      </w:pPr>
      <w:r>
        <w:t>功能: 执行命令</w:t>
      </w:r>
    </w:p>
    <w:p>
      <w:pPr>
        <w:pStyle w:val="ListBullet"/>
      </w:pPr>
      <w:r>
        <w:t>退出: 按 Esc</w:t>
      </w:r>
    </w:p>
    <w:p>
      <w:r>
        <w:rPr>
          <w:rFonts w:ascii="Courier New" w:hAnsi="Courier New"/>
          <w:sz w:val="18"/>
        </w:rPr>
        <w:t>:</w:t>
      </w:r>
    </w:p>
    <w:p>
      <w:r>
        <w:rPr>
          <w:rFonts w:ascii="Courier New" w:hAnsi="Courier New"/>
          <w:sz w:val="18"/>
        </w:rPr>
        <w:t>/</w:t>
      </w:r>
    </w:p>
    <w:p>
      <w:r>
        <w:rPr>
          <w:rFonts w:ascii="Courier New" w:hAnsi="Courier New"/>
          <w:sz w:val="18"/>
        </w:rPr>
        <w:t>Esc</w:t>
      </w:r>
    </w:p>
    <w:p>
      <w:r>
        <w:t>使用场景#</w:t>
      </w:r>
    </w:p>
    <w:p>
      <w:r>
        <w:t>1. 进入 vim 模式#</w:t>
      </w:r>
    </w:p>
    <w:p>
      <w:r>
        <w:rPr>
          <w:rFonts w:ascii="Courier New" w:hAnsi="Courier New"/>
          <w:sz w:val="18"/>
        </w:rPr>
        <w:t>bash复制# 进入 vim 模式</w:t>
        <w:br/>
        <w:t>/vim</w:t>
        <w:br/>
        <w:br/>
        <w:t># 现在可以使用 vim 快捷键</w:t>
      </w:r>
    </w:p>
    <w:p>
      <w:r>
        <w:rPr>
          <w:rFonts w:ascii="Courier New" w:hAnsi="Courier New"/>
          <w:sz w:val="18"/>
        </w:rPr>
        <w:t># 进入 vim 模式</w:t>
        <w:br/>
        <w:t>/vim</w:t>
        <w:br/>
        <w:br/>
        <w:t># 现在可以使用 vim 快捷键</w:t>
      </w:r>
    </w:p>
    <w:p>
      <w:r>
        <w:t>2. 编辑文本#</w:t>
      </w:r>
    </w:p>
    <w:p>
      <w:r>
        <w:rPr>
          <w:rFonts w:ascii="Courier New" w:hAnsi="Courier New"/>
          <w:sz w:val="18"/>
        </w:rPr>
        <w:t>bash复制# 在 vim 模式下编辑文本</w:t>
        <w:br/>
        <w:t>/vim</w:t>
        <w:br/>
        <w:t># 按 i 进入插入模式</w:t>
        <w:br/>
        <w:t># 输入文本</w:t>
        <w:br/>
        <w:t># 按 Esc 返回正常模式</w:t>
      </w:r>
    </w:p>
    <w:p>
      <w:r>
        <w:rPr>
          <w:rFonts w:ascii="Courier New" w:hAnsi="Courier New"/>
          <w:sz w:val="18"/>
        </w:rPr>
        <w:t># 在 vim 模式下编辑文本</w:t>
        <w:br/>
        <w:t>/vim</w:t>
        <w:br/>
        <w:t># 按 i 进入插入模式</w:t>
        <w:br/>
        <w:t># 输入文本</w:t>
        <w:br/>
        <w:t># 按 Esc 返回正常模式</w:t>
      </w:r>
    </w:p>
    <w:p>
      <w:r>
        <w:t>3. 浏览文本#</w:t>
      </w:r>
    </w:p>
    <w:p>
      <w:r>
        <w:rPr>
          <w:rFonts w:ascii="Courier New" w:hAnsi="Courier New"/>
          <w:sz w:val="18"/>
        </w:rPr>
        <w:t>bash复制# 使用 vim 快捷键浏览文本</w:t>
        <w:br/>
        <w:t>/vim</w:t>
        <w:br/>
        <w:t># 使用 h, j, k, l 移动光标</w:t>
      </w:r>
    </w:p>
    <w:p>
      <w:r>
        <w:rPr>
          <w:rFonts w:ascii="Courier New" w:hAnsi="Courier New"/>
          <w:sz w:val="18"/>
        </w:rPr>
        <w:t># 使用 vim 快捷键浏览文本</w:t>
        <w:br/>
        <w:t>/vim</w:t>
        <w:br/>
        <w:t># 使用 h, j, k, l 移动光标</w:t>
      </w:r>
    </w:p>
    <w:p>
      <w:r>
        <w:t>常用 Vim 快捷键#</w:t>
      </w:r>
    </w:p>
    <w:p>
      <w:r>
        <w:t>移动#</w:t>
      </w:r>
    </w:p>
    <w:p>
      <w:pPr>
        <w:pStyle w:val="ListBullet"/>
      </w:pPr>
      <w:r>
        <w:t>h: 左移</w:t>
      </w:r>
    </w:p>
    <w:p>
      <w:pPr>
        <w:pStyle w:val="ListBullet"/>
      </w:pPr>
      <w:r>
        <w:t>j: 下移</w:t>
      </w:r>
    </w:p>
    <w:p>
      <w:pPr>
        <w:pStyle w:val="ListBullet"/>
      </w:pPr>
      <w:r>
        <w:t>k: 上移</w:t>
      </w:r>
    </w:p>
    <w:p>
      <w:pPr>
        <w:pStyle w:val="ListBullet"/>
      </w:pPr>
      <w:r>
        <w:t>l: 右移</w:t>
      </w:r>
    </w:p>
    <w:p>
      <w:pPr>
        <w:pStyle w:val="ListBullet"/>
      </w:pPr>
      <w:r>
        <w:t>w: 下一个词</w:t>
      </w:r>
    </w:p>
    <w:p>
      <w:pPr>
        <w:pStyle w:val="ListBullet"/>
      </w:pPr>
      <w:r>
        <w:t>b: 上一个词</w:t>
      </w:r>
    </w:p>
    <w:p>
      <w:r>
        <w:rPr>
          <w:rFonts w:ascii="Courier New" w:hAnsi="Courier New"/>
          <w:sz w:val="18"/>
        </w:rPr>
        <w:t>h</w:t>
      </w:r>
    </w:p>
    <w:p>
      <w:r>
        <w:rPr>
          <w:rFonts w:ascii="Courier New" w:hAnsi="Courier New"/>
          <w:sz w:val="18"/>
        </w:rPr>
        <w:t>j</w:t>
      </w:r>
    </w:p>
    <w:p>
      <w:r>
        <w:rPr>
          <w:rFonts w:ascii="Courier New" w:hAnsi="Courier New"/>
          <w:sz w:val="18"/>
        </w:rPr>
        <w:t>k</w:t>
      </w:r>
    </w:p>
    <w:p>
      <w:r>
        <w:rPr>
          <w:rFonts w:ascii="Courier New" w:hAnsi="Courier New"/>
          <w:sz w:val="18"/>
        </w:rPr>
        <w:t>l</w:t>
      </w:r>
    </w:p>
    <w:p>
      <w:r>
        <w:rPr>
          <w:rFonts w:ascii="Courier New" w:hAnsi="Courier New"/>
          <w:sz w:val="18"/>
        </w:rPr>
        <w:t>w</w:t>
      </w:r>
    </w:p>
    <w:p>
      <w:r>
        <w:rPr>
          <w:rFonts w:ascii="Courier New" w:hAnsi="Courier New"/>
          <w:sz w:val="18"/>
        </w:rPr>
        <w:t>b</w:t>
      </w:r>
    </w:p>
    <w:p>
      <w:r>
        <w:t>编辑#</w:t>
      </w:r>
    </w:p>
    <w:p>
      <w:pPr>
        <w:pStyle w:val="ListBullet"/>
      </w:pPr>
      <w:r>
        <w:t>i: 在光标前插入</w:t>
      </w:r>
    </w:p>
    <w:p>
      <w:pPr>
        <w:pStyle w:val="ListBullet"/>
      </w:pPr>
      <w:r>
        <w:t>a: 在光标后插入</w:t>
      </w:r>
    </w:p>
    <w:p>
      <w:pPr>
        <w:pStyle w:val="ListBullet"/>
      </w:pPr>
      <w:r>
        <w:t>dd: 删除行</w:t>
      </w:r>
    </w:p>
    <w:p>
      <w:pPr>
        <w:pStyle w:val="ListBullet"/>
      </w:pPr>
      <w:r>
        <w:t>yy: 复制行</w:t>
      </w:r>
    </w:p>
    <w:p>
      <w:pPr>
        <w:pStyle w:val="ListBullet"/>
      </w:pPr>
      <w:r>
        <w:t>p: 粘贴</w:t>
      </w:r>
    </w:p>
    <w:p>
      <w:r>
        <w:rPr>
          <w:rFonts w:ascii="Courier New" w:hAnsi="Courier New"/>
          <w:sz w:val="18"/>
        </w:rPr>
        <w:t>i</w:t>
      </w:r>
    </w:p>
    <w:p>
      <w:r>
        <w:rPr>
          <w:rFonts w:ascii="Courier New" w:hAnsi="Courier New"/>
          <w:sz w:val="18"/>
        </w:rPr>
        <w:t>a</w:t>
      </w:r>
    </w:p>
    <w:p>
      <w:r>
        <w:rPr>
          <w:rFonts w:ascii="Courier New" w:hAnsi="Courier New"/>
          <w:sz w:val="18"/>
        </w:rPr>
        <w:t>dd</w:t>
      </w:r>
    </w:p>
    <w:p>
      <w:r>
        <w:rPr>
          <w:rFonts w:ascii="Courier New" w:hAnsi="Courier New"/>
          <w:sz w:val="18"/>
        </w:rPr>
        <w:t>yy</w:t>
      </w:r>
    </w:p>
    <w:p>
      <w:r>
        <w:rPr>
          <w:rFonts w:ascii="Courier New" w:hAnsi="Courier New"/>
          <w:sz w:val="18"/>
        </w:rPr>
        <w:t>p</w:t>
      </w:r>
    </w:p>
    <w:p>
      <w:r>
        <w:t>退出#</w:t>
      </w:r>
    </w:p>
    <w:p>
      <w:pPr>
        <w:pStyle w:val="ListBullet"/>
      </w:pPr>
      <w:r>
        <w:t>Esc: 返回正常模式</w:t>
      </w:r>
    </w:p>
    <w:p>
      <w:pPr>
        <w:pStyle w:val="ListBullet"/>
      </w:pPr>
      <w:r>
        <w:t>:q: 退出</w:t>
      </w:r>
    </w:p>
    <w:p>
      <w:pPr>
        <w:pStyle w:val="ListBullet"/>
      </w:pPr>
      <w:r>
        <w:t>:w: 保存</w:t>
      </w:r>
    </w:p>
    <w:p>
      <w:pPr>
        <w:pStyle w:val="ListBullet"/>
      </w:pPr>
      <w:r>
        <w:t>:wq: 保存并退出</w:t>
      </w:r>
    </w:p>
    <w:p>
      <w:r>
        <w:rPr>
          <w:rFonts w:ascii="Courier New" w:hAnsi="Courier New"/>
          <w:sz w:val="18"/>
        </w:rPr>
        <w:t>Esc</w:t>
      </w:r>
    </w:p>
    <w:p>
      <w:r>
        <w:rPr>
          <w:rFonts w:ascii="Courier New" w:hAnsi="Courier New"/>
          <w:sz w:val="18"/>
        </w:rPr>
        <w:t>:q</w:t>
      </w:r>
    </w:p>
    <w:p>
      <w:r>
        <w:rPr>
          <w:rFonts w:ascii="Courier New" w:hAnsi="Courier New"/>
          <w:sz w:val="18"/>
        </w:rPr>
        <w:t>:w</w:t>
      </w:r>
    </w:p>
    <w:p>
      <w:r>
        <w:rPr>
          <w:rFonts w:ascii="Courier New" w:hAnsi="Courier New"/>
          <w:sz w:val="18"/>
        </w:rPr>
        <w:t>:wq</w:t>
      </w:r>
    </w:p>
    <w:p>
      <w:r>
        <w:t>注意事项#</w:t>
      </w:r>
    </w:p>
    <w:p>
      <w:r>
        <w:t>True. Vim 模式会影响所有输入</w:t>
      </w:r>
    </w:p>
    <w:p>
      <w:r>
        <w:t>True. 需要了解 vim 基本操作</w:t>
      </w:r>
    </w:p>
    <w:p>
      <w:r>
        <w:t>True. 可以随时退出 vim 模式</w:t>
      </w:r>
    </w:p>
    <w:p>
      <w:r>
        <w:t>True. 不熟悉 vim 的用户可能需要学习</w:t>
      </w:r>
    </w:p>
    <w:p>
      <w:r>
        <w:t>退出 Vim 模式#</w:t>
      </w:r>
    </w:p>
    <w:p>
      <w:r>
        <w:rPr>
          <w:rFonts w:ascii="Courier New" w:hAnsi="Courier New"/>
          <w:sz w:val="18"/>
        </w:rPr>
        <w:t>bash复制# 退出 vim 模式</w:t>
        <w:br/>
        <w:t>/vim</w:t>
        <w:br/>
        <w:br/>
        <w:t># 再次执行 /vim 命令可以退出</w:t>
      </w:r>
    </w:p>
    <w:p>
      <w:r>
        <w:rPr>
          <w:rFonts w:ascii="Courier New" w:hAnsi="Courier New"/>
          <w:sz w:val="18"/>
        </w:rPr>
        <w:t># 退出 vim 模式</w:t>
        <w:br/>
        <w:t>/vim</w:t>
        <w:br/>
        <w:br/>
        <w:t># 再次执行 /vim 命令可以退出</w:t>
      </w:r>
    </w:p>
    <w:p>
      <w:r>
        <w:t>与其他命令的配合使用#</w:t>
      </w:r>
    </w:p>
    <w:p>
      <w:r>
        <w:rPr>
          <w:rFonts w:ascii="Courier New" w:hAnsi="Courier New"/>
          <w:sz w:val="18"/>
        </w:rPr>
        <w:t>bash复制# 进入 vim 模式，然后编辑</w:t>
        <w:br/>
        <w:t>/vim</w:t>
        <w:br/>
        <w:t># 使用 vim 快捷键编辑文本</w:t>
      </w:r>
    </w:p>
    <w:p>
      <w:r>
        <w:rPr>
          <w:rFonts w:ascii="Courier New" w:hAnsi="Courier New"/>
          <w:sz w:val="18"/>
        </w:rPr>
        <w:t># 进入 vim 模式，然后编辑</w:t>
        <w:br/>
        <w:t>/vim</w:t>
        <w:br/>
        <w:t># 使用 vim 快捷键编辑文本</w:t>
      </w:r>
    </w:p>
    <w:p>
      <w:r>
        <w:t>最佳实践#</w:t>
      </w:r>
    </w:p>
    <w:p>
      <w:r>
        <w:t>True. 学习基础：先学习 vim 基础操作</w:t>
      </w:r>
    </w:p>
    <w:p>
      <w:r>
        <w:t>True. 练习使用：多练习使用 vim 快捷键</w:t>
      </w:r>
    </w:p>
    <w:p>
      <w:r>
        <w:t>True. 按需使用：根据需要使用 vim 模式</w:t>
      </w:r>
    </w:p>
    <w:p>
      <w:r>
        <w:t>True. 快捷键参考：准备快捷键参考表</w:t>
      </w:r>
    </w:p>
    <w:p>
      <w:r>
        <w:t>总结#</w:t>
      </w:r>
    </w:p>
    <w:p>
      <w:r>
        <w:t>/vim 命令是 Claude Code 中用于启用 vim 模式的命令。通过使用此命令，你可以：</w:t>
      </w:r>
    </w:p>
    <w:p>
      <w:r>
        <w:rPr>
          <w:rFonts w:ascii="Courier New" w:hAnsi="Courier New"/>
          <w:sz w:val="18"/>
        </w:rPr>
        <w:t>/vim</w:t>
      </w:r>
    </w:p>
    <w:p>
      <w:pPr>
        <w:pStyle w:val="ListBullet"/>
      </w:pPr>
      <w:r>
        <w:t>进入 vim 模式</w:t>
      </w:r>
    </w:p>
    <w:p>
      <w:pPr>
        <w:pStyle w:val="ListBullet"/>
      </w:pPr>
      <w:r>
        <w:t>使用 vim 快捷键</w:t>
      </w:r>
    </w:p>
    <w:p>
      <w:pPr>
        <w:pStyle w:val="ListBullet"/>
      </w:pPr>
      <w:r>
        <w:t>提高编辑效率</w:t>
      </w:r>
    </w:p>
    <w:p>
      <w:pPr>
        <w:pStyle w:val="ListBullet"/>
      </w:pPr>
      <w:r>
        <w:t>享受 vim 的强大功能</w:t>
      </w:r>
    </w:p>
    <w:p>
      <w:r>
        <w:t>合理使用 /vim 命令可以帮助你更高效地编辑文本，如果你熟悉 vim 的话。</w:t>
      </w:r>
    </w:p>
    <w:p>
      <w:r>
        <w:rPr>
          <w:rFonts w:ascii="Courier New" w:hAnsi="Courier New"/>
          <w:sz w:val="18"/>
        </w:rPr>
        <w:t>/vim</w:t>
      </w:r>
    </w:p>
    <w:p>
      <w:pPr>
        <w:pStyle w:val="Heading1"/>
      </w:pPr>
      <w:r>
        <w:t>第 8 章</w:t>
      </w:r>
    </w:p>
    <w:p>
      <w:pPr>
        <w:pStyle w:val="Heading2"/>
      </w:pPr>
      <w:r>
        <w:t>1 命令组合基础</w:t>
      </w:r>
    </w:p>
    <w:p>
      <w:r>
        <w:t>URL: https://claudecode.tangshuang.net/course/8.1%20%E5%91%BD%E4%BB%A4%E7%BB%84%E5%90%88%E5%9F%BA%E7%A1%80</w:t>
      </w:r>
    </w:p>
    <w:p>
      <w:r>
        <w:t>在前面的章节中，我们已经学习了 CLI 命令、CLI 标志和斜杠命令的单独使用。在本章中，我们将学习如何将这些命令和标志组合起来，创建更强大、更高效的自动化工作流。</w:t>
      </w:r>
    </w:p>
    <w:p>
      <w:r>
        <w:t>命令组合的概念#</w:t>
      </w:r>
    </w:p>
    <w:p>
      <w:r>
        <w:t>命令组合是指将多个命令、标志和参数按照一定的逻辑组合在一起，以实现复杂的功能。通过命令组合，您可以：</w:t>
      </w:r>
    </w:p>
    <w:p>
      <w:pPr>
        <w:pStyle w:val="ListBullet"/>
      </w:pPr>
      <w:r>
        <w:t>串联多个操作：将多个独立的命令串联起来执行</w:t>
      </w:r>
    </w:p>
    <w:p>
      <w:pPr>
        <w:pStyle w:val="ListBullet"/>
      </w:pPr>
      <w:r>
        <w:t>传递数据：使用管道将一个命令的输出传递给另一个命令</w:t>
      </w:r>
    </w:p>
    <w:p>
      <w:pPr>
        <w:pStyle w:val="ListBullet"/>
      </w:pPr>
      <w:r>
        <w:t>条件执行：根据前一个命令的结果决定是否执行后续命令</w:t>
      </w:r>
    </w:p>
    <w:p>
      <w:pPr>
        <w:pStyle w:val="ListBullet"/>
      </w:pPr>
      <w:r>
        <w:t>并行处理：同时执行多个独立的命令以提高效率</w:t>
      </w:r>
    </w:p>
    <w:p>
      <w:r>
        <w:t>基本组合模式#</w:t>
      </w:r>
    </w:p>
    <w:p>
      <w:r>
        <w:t>1. 标志组合#</w:t>
      </w:r>
    </w:p>
    <w:p>
      <w:r>
        <w:t>最简单的组合方式是同时使用多个标志来配置 Claude Code 的行为。</w:t>
      </w:r>
    </w:p>
    <w:p>
      <w:r>
        <w:t>示例：使用多个标志</w:t>
      </w:r>
    </w:p>
    <w:p>
      <w:r>
        <w:rPr>
          <w:rFonts w:ascii="Courier New" w:hAnsi="Courier New"/>
          <w:sz w:val="18"/>
        </w:rPr>
        <w:t>bash复制# 使用多个标志配置会话</w:t>
        <w:br/>
        <w:t>claude --model sonnet --verbose --add-dir ./src --add-dir ./tests</w:t>
      </w:r>
    </w:p>
    <w:p>
      <w:r>
        <w:rPr>
          <w:rFonts w:ascii="Courier New" w:hAnsi="Courier New"/>
          <w:sz w:val="18"/>
        </w:rPr>
        <w:t># 使用多个标志配置会话</w:t>
        <w:br/>
        <w:t>claude --model sonnet --verbose --add-dir ./src --add-dir ./tests</w:t>
      </w:r>
    </w:p>
    <w:p>
      <w:r>
        <w:t>这个命令组合了四个标志：</w:t>
      </w:r>
    </w:p>
    <w:p>
      <w:pPr>
        <w:pStyle w:val="ListBullet"/>
      </w:pPr>
      <w:r>
        <w:t>--model sonnet：指定使用 Sonnet 模型</w:t>
      </w:r>
    </w:p>
    <w:p>
      <w:pPr>
        <w:pStyle w:val="ListBullet"/>
      </w:pPr>
      <w:r>
        <w:t>--verbose：启用详细日志记录</w:t>
      </w:r>
    </w:p>
    <w:p>
      <w:pPr>
        <w:pStyle w:val="ListBullet"/>
      </w:pPr>
      <w:r>
        <w:t>--add-dir ./src：添加 src 目录</w:t>
      </w:r>
    </w:p>
    <w:p>
      <w:pPr>
        <w:pStyle w:val="ListBullet"/>
      </w:pPr>
      <w:r>
        <w:t>--add-dir ./tests：添加 tests 目录</w:t>
      </w:r>
    </w:p>
    <w:p>
      <w:r>
        <w:rPr>
          <w:rFonts w:ascii="Courier New" w:hAnsi="Courier New"/>
          <w:sz w:val="18"/>
        </w:rPr>
        <w:t>--model sonnet</w:t>
      </w:r>
    </w:p>
    <w:p>
      <w:r>
        <w:rPr>
          <w:rFonts w:ascii="Courier New" w:hAnsi="Courier New"/>
          <w:sz w:val="18"/>
        </w:rPr>
        <w:t>--verbose</w:t>
      </w:r>
    </w:p>
    <w:p>
      <w:r>
        <w:rPr>
          <w:rFonts w:ascii="Courier New" w:hAnsi="Courier New"/>
          <w:sz w:val="18"/>
        </w:rPr>
        <w:t>--add-dir ./src</w:t>
      </w:r>
    </w:p>
    <w:p>
      <w:r>
        <w:rPr>
          <w:rFonts w:ascii="Courier New" w:hAnsi="Courier New"/>
          <w:sz w:val="18"/>
        </w:rPr>
        <w:t>--add-dir ./tests</w:t>
      </w:r>
    </w:p>
    <w:p>
      <w:r>
        <w:t>标志组合的原则</w:t>
      </w:r>
    </w:p>
    <w:p>
      <w:pPr>
        <w:pStyle w:val="ListBullet"/>
      </w:pPr>
      <w:r>
        <w:t>顺序无关：大多数标志的顺序不影响功能</w:t>
      </w:r>
    </w:p>
    <w:p>
      <w:pPr>
        <w:pStyle w:val="ListBullet"/>
      </w:pPr>
      <w:r>
        <w:t>优先级：后指定的标志可能覆盖前面的标志</w:t>
      </w:r>
    </w:p>
    <w:p>
      <w:pPr>
        <w:pStyle w:val="ListBullet"/>
      </w:pPr>
      <w:r>
        <w:t>兼容性：某些标志可能互斥，不能同时使用</w:t>
      </w:r>
    </w:p>
    <w:p>
      <w:r>
        <w:t>2. 管道组合#</w:t>
      </w:r>
    </w:p>
    <w:p>
      <w:r>
        <w:t>使用管道（|）将一个命令的输出传递给另一个命令。</w:t>
      </w:r>
    </w:p>
    <w:p>
      <w:r>
        <w:rPr>
          <w:rFonts w:ascii="Courier New" w:hAnsi="Courier New"/>
          <w:sz w:val="18"/>
        </w:rPr>
        <w:t>|</w:t>
      </w:r>
    </w:p>
    <w:p>
      <w:r>
        <w:t>示例：处理文件内容</w:t>
      </w:r>
    </w:p>
    <w:p>
      <w:r>
        <w:rPr>
          <w:rFonts w:ascii="Courier New" w:hAnsi="Courier New"/>
          <w:sz w:val="18"/>
        </w:rPr>
        <w:t>bash复制# 读取文件并通过管道传递给 Claude Code</w:t>
        <w:br/>
        <w:t>cat main.py | claude -p "优化这段代码的性能"</w:t>
      </w:r>
    </w:p>
    <w:p>
      <w:r>
        <w:rPr>
          <w:rFonts w:ascii="Courier New" w:hAnsi="Courier New"/>
          <w:sz w:val="18"/>
        </w:rPr>
        <w:t># 读取文件并通过管道传递给 Claude Code</w:t>
        <w:br/>
        <w:t>cat main.py | claude -p "优化这段代码的性能"</w:t>
      </w:r>
    </w:p>
    <w:p>
      <w:r>
        <w:t>这个命令的工作流程：</w:t>
      </w:r>
    </w:p>
    <w:p>
      <w:r>
        <w:t>True. cat main.py：读取 main.py 文件的内容</w:t>
      </w:r>
    </w:p>
    <w:p>
      <w:r>
        <w:t>True. |：将文件内容通过管道传递</w:t>
      </w:r>
    </w:p>
    <w:p>
      <w:r>
        <w:t>True. claude -p "优化这段代码的性能"：接收文件内容并执行优化任务</w:t>
      </w:r>
    </w:p>
    <w:p>
      <w:r>
        <w:rPr>
          <w:rFonts w:ascii="Courier New" w:hAnsi="Courier New"/>
          <w:sz w:val="18"/>
        </w:rPr>
        <w:t>cat main.py</w:t>
      </w:r>
    </w:p>
    <w:p>
      <w:r>
        <w:rPr>
          <w:rFonts w:ascii="Courier New" w:hAnsi="Courier New"/>
          <w:sz w:val="18"/>
        </w:rPr>
        <w:t>|</w:t>
      </w:r>
    </w:p>
    <w:p>
      <w:r>
        <w:rPr>
          <w:rFonts w:ascii="Courier New" w:hAnsi="Courier New"/>
          <w:sz w:val="18"/>
        </w:rPr>
        <w:t>claude -p "优化这段代码的性能"</w:t>
      </w:r>
    </w:p>
    <w:p>
      <w:r>
        <w:t>示例：链式处理</w:t>
      </w:r>
    </w:p>
    <w:p>
      <w:r>
        <w:rPr>
          <w:rFonts w:ascii="Courier New" w:hAnsi="Courier New"/>
          <w:sz w:val="18"/>
        </w:rPr>
        <w:t>bash复制# 多个命令的链式处理</w:t>
        <w:br/>
        <w:t>cat code.py | claude -p "提取函数定义" | grep "def " | sort</w:t>
      </w:r>
    </w:p>
    <w:p>
      <w:r>
        <w:rPr>
          <w:rFonts w:ascii="Courier New" w:hAnsi="Courier New"/>
          <w:sz w:val="18"/>
        </w:rPr>
        <w:t># 多个命令的链式处理</w:t>
        <w:br/>
        <w:t>cat code.py | claude -p "提取函数定义" | grep "def " | sort</w:t>
      </w:r>
    </w:p>
    <w:p>
      <w:r>
        <w:t>这个命令的工作流程：</w:t>
      </w:r>
    </w:p>
    <w:p>
      <w:r>
        <w:t>True. cat code.py：读取 code.py 文件</w:t>
      </w:r>
    </w:p>
    <w:p>
      <w:r>
        <w:t>True. claude -p "提取函数定义"：提取所有函数定义</w:t>
      </w:r>
    </w:p>
    <w:p>
      <w:r>
        <w:t>True. grep "def "：过滤出包含 "def " 的行</w:t>
      </w:r>
    </w:p>
    <w:p>
      <w:r>
        <w:t>True. sort：对结果进行排序</w:t>
      </w:r>
    </w:p>
    <w:p>
      <w:r>
        <w:rPr>
          <w:rFonts w:ascii="Courier New" w:hAnsi="Courier New"/>
          <w:sz w:val="18"/>
        </w:rPr>
        <w:t>cat code.py</w:t>
      </w:r>
    </w:p>
    <w:p>
      <w:r>
        <w:rPr>
          <w:rFonts w:ascii="Courier New" w:hAnsi="Courier New"/>
          <w:sz w:val="18"/>
        </w:rPr>
        <w:t>claude -p "提取函数定义"</w:t>
      </w:r>
    </w:p>
    <w:p>
      <w:r>
        <w:rPr>
          <w:rFonts w:ascii="Courier New" w:hAnsi="Courier New"/>
          <w:sz w:val="18"/>
        </w:rPr>
        <w:t>grep "def "</w:t>
      </w:r>
    </w:p>
    <w:p>
      <w:r>
        <w:rPr>
          <w:rFonts w:ascii="Courier New" w:hAnsi="Courier New"/>
          <w:sz w:val="18"/>
        </w:rPr>
        <w:t>sort</w:t>
      </w:r>
    </w:p>
    <w:p>
      <w:r>
        <w:t>管道组合的注意事项</w:t>
      </w:r>
    </w:p>
    <w:p>
      <w:pPr>
        <w:pStyle w:val="ListBullet"/>
      </w:pPr>
      <w:r>
        <w:t>数据格式：确保管道传递的数据格式正确</w:t>
      </w:r>
    </w:p>
    <w:p>
      <w:pPr>
        <w:pStyle w:val="ListBullet"/>
      </w:pPr>
      <w:r>
        <w:t>错误处理：管道中的任何命令失败都会导致整个链失败</w:t>
      </w:r>
    </w:p>
    <w:p>
      <w:pPr>
        <w:pStyle w:val="ListBullet"/>
      </w:pPr>
      <w:r>
        <w:t>性能考虑：长管道链可能影响性能</w:t>
      </w:r>
    </w:p>
    <w:p>
      <w:r>
        <w:t>3. 命令替换#</w:t>
      </w:r>
    </w:p>
    <w:p>
      <w:r>
        <w:t>使用命令替换将一个命令的输出作为另一个命令的参数。</w:t>
      </w:r>
    </w:p>
    <w:p>
      <w:r>
        <w:t>示例：使用命令替换</w:t>
      </w:r>
    </w:p>
    <w:p>
      <w:r>
        <w:rPr>
          <w:rFonts w:ascii="Courier New" w:hAnsi="Courier New"/>
          <w:sz w:val="18"/>
        </w:rPr>
        <w:t>bash复制# 将命令输出作为参数</w:t>
        <w:br/>
        <w:t>claude -p "审查 $(git diff --name-only) 中的文件"</w:t>
      </w:r>
    </w:p>
    <w:p>
      <w:r>
        <w:rPr>
          <w:rFonts w:ascii="Courier New" w:hAnsi="Courier New"/>
          <w:sz w:val="18"/>
        </w:rPr>
        <w:t># 将命令输出作为参数</w:t>
        <w:br/>
        <w:t>claude -p "审查 $(git diff --name-only) 中的文件"</w:t>
      </w:r>
    </w:p>
    <w:p>
      <w:r>
        <w:t>这个命令的工作流程：</w:t>
      </w:r>
    </w:p>
    <w:p>
      <w:r>
        <w:t>True. git diff --name-only：获取修改的文件列表</w:t>
      </w:r>
    </w:p>
    <w:p>
      <w:r>
        <w:t>True. $()：将输出作为参数传递</w:t>
      </w:r>
    </w:p>
    <w:p>
      <w:r>
        <w:t>True. claude -p "审查 ... 中的文件"：审查这些文件</w:t>
      </w:r>
    </w:p>
    <w:p>
      <w:r>
        <w:rPr>
          <w:rFonts w:ascii="Courier New" w:hAnsi="Courier New"/>
          <w:sz w:val="18"/>
        </w:rPr>
        <w:t>git diff --name-only</w:t>
      </w:r>
    </w:p>
    <w:p>
      <w:r>
        <w:rPr>
          <w:rFonts w:ascii="Courier New" w:hAnsi="Courier New"/>
          <w:sz w:val="18"/>
        </w:rPr>
        <w:t>$()</w:t>
      </w:r>
    </w:p>
    <w:p>
      <w:r>
        <w:rPr>
          <w:rFonts w:ascii="Courier New" w:hAnsi="Courier New"/>
          <w:sz w:val="18"/>
        </w:rPr>
        <w:t>claude -p "审查 ... 中的文件"</w:t>
      </w:r>
    </w:p>
    <w:p>
      <w:r>
        <w:t>示例：动态参数</w:t>
      </w:r>
    </w:p>
    <w:p>
      <w:r>
        <w:rPr>
          <w:rFonts w:ascii="Courier New" w:hAnsi="Courier New"/>
          <w:sz w:val="18"/>
        </w:rPr>
        <w:t>bash复制# 根据当前分支动态生成参数</w:t>
        <w:br/>
        <w:t>claude -p "为 $(git branch --show-current) 分支生成提交信息"</w:t>
      </w:r>
    </w:p>
    <w:p>
      <w:r>
        <w:rPr>
          <w:rFonts w:ascii="Courier New" w:hAnsi="Courier New"/>
          <w:sz w:val="18"/>
        </w:rPr>
        <w:t># 根据当前分支动态生成参数</w:t>
        <w:br/>
        <w:t>claude -p "为 $(git branch --show-current) 分支生成提交信息"</w:t>
      </w:r>
    </w:p>
    <w:p>
      <w:r>
        <w:t>4. 条件执行#</w:t>
      </w:r>
    </w:p>
    <w:p>
      <w:r>
        <w:t>根据前一个命令的执行结果决定是否执行后续命令。</w:t>
      </w:r>
    </w:p>
    <w:p>
      <w:r>
        <w:t>示例：使用 &amp;&amp; 操作符</w:t>
      </w:r>
    </w:p>
    <w:p>
      <w:r>
        <w:rPr>
          <w:rFonts w:ascii="Courier New" w:hAnsi="Courier New"/>
          <w:sz w:val="18"/>
        </w:rPr>
        <w:t>bash复制# 前一个命令成功后才执行后一个命令</w:t>
        <w:br/>
        <w:t>claude -p "生成测试代码" &amp;&amp; claude -p "运行测试"</w:t>
      </w:r>
    </w:p>
    <w:p>
      <w:r>
        <w:rPr>
          <w:rFonts w:ascii="Courier New" w:hAnsi="Courier New"/>
          <w:sz w:val="18"/>
        </w:rPr>
        <w:t># 前一个命令成功后才执行后一个命令</w:t>
        <w:br/>
        <w:t>claude -p "生成测试代码" &amp;&amp; claude -p "运行测试"</w:t>
      </w:r>
    </w:p>
    <w:p>
      <w:r>
        <w:t>这个命令的工作流程：</w:t>
      </w:r>
    </w:p>
    <w:p>
      <w:r>
        <w:t>True. 执行 claude -p "生成测试代码"</w:t>
      </w:r>
    </w:p>
    <w:p>
      <w:r>
        <w:t>True. 如果成功，执行 claude -p "运行测试"</w:t>
      </w:r>
    </w:p>
    <w:p>
      <w:r>
        <w:t>True. 如果失败，不执行后续命令</w:t>
      </w:r>
    </w:p>
    <w:p>
      <w:r>
        <w:rPr>
          <w:rFonts w:ascii="Courier New" w:hAnsi="Courier New"/>
          <w:sz w:val="18"/>
        </w:rPr>
        <w:t>claude -p "生成测试代码"</w:t>
      </w:r>
    </w:p>
    <w:p>
      <w:r>
        <w:rPr>
          <w:rFonts w:ascii="Courier New" w:hAnsi="Courier New"/>
          <w:sz w:val="18"/>
        </w:rPr>
        <w:t>claude -p "运行测试"</w:t>
      </w:r>
    </w:p>
    <w:p>
      <w:r>
        <w:t>示例：使用 || 操作符</w:t>
      </w:r>
    </w:p>
    <w:p>
      <w:r>
        <w:rPr>
          <w:rFonts w:ascii="Courier New" w:hAnsi="Courier New"/>
          <w:sz w:val="18"/>
        </w:rPr>
        <w:t>bash复制# 前一个命令失败时才执行后一个命令</w:t>
        <w:br/>
        <w:t>claude -p "尝试快速修复" || claude -p "使用备用方案"</w:t>
      </w:r>
    </w:p>
    <w:p>
      <w:r>
        <w:rPr>
          <w:rFonts w:ascii="Courier New" w:hAnsi="Courier New"/>
          <w:sz w:val="18"/>
        </w:rPr>
        <w:t># 前一个命令失败时才执行后一个命令</w:t>
        <w:br/>
        <w:t>claude -p "尝试快速修复" || claude -p "使用备用方案"</w:t>
      </w:r>
    </w:p>
    <w:p>
      <w:r>
        <w:t>这个命令的工作流程：</w:t>
      </w:r>
    </w:p>
    <w:p>
      <w:r>
        <w:t>True. 执行 claude -p "尝试快速修复"</w:t>
      </w:r>
    </w:p>
    <w:p>
      <w:r>
        <w:t>True. 如果失败，执行 claude -p "使用备用方案"</w:t>
      </w:r>
    </w:p>
    <w:p>
      <w:r>
        <w:t>True. 如果成功，不执行后续命令</w:t>
      </w:r>
    </w:p>
    <w:p>
      <w:r>
        <w:rPr>
          <w:rFonts w:ascii="Courier New" w:hAnsi="Courier New"/>
          <w:sz w:val="18"/>
        </w:rPr>
        <w:t>claude -p "尝试快速修复"</w:t>
      </w:r>
    </w:p>
    <w:p>
      <w:r>
        <w:rPr>
          <w:rFonts w:ascii="Courier New" w:hAnsi="Courier New"/>
          <w:sz w:val="18"/>
        </w:rPr>
        <w:t>claude -p "使用备用方案"</w:t>
      </w:r>
    </w:p>
    <w:p>
      <w:r>
        <w:t>示例：使用 ; 操作符</w:t>
      </w:r>
    </w:p>
    <w:p>
      <w:r>
        <w:rPr>
          <w:rFonts w:ascii="Courier New" w:hAnsi="Courier New"/>
          <w:sz w:val="18"/>
        </w:rPr>
        <w:t>bash复制# 无论前一个命令是否成功都执行后一个命令</w:t>
        <w:br/>
        <w:t>claude -p "生成代码" ; claude -p "生成文档"</w:t>
      </w:r>
    </w:p>
    <w:p>
      <w:r>
        <w:rPr>
          <w:rFonts w:ascii="Courier New" w:hAnsi="Courier New"/>
          <w:sz w:val="18"/>
        </w:rPr>
        <w:t># 无论前一个命令是否成功都执行后一个命令</w:t>
        <w:br/>
        <w:t>claude -p "生成代码" ; claude -p "生成文档"</w:t>
      </w:r>
    </w:p>
    <w:p>
      <w:r>
        <w:t>5. 后台执行#</w:t>
      </w:r>
    </w:p>
    <w:p>
      <w:r>
        <w:t>将命令放在后台执行，不阻塞当前终端。</w:t>
      </w:r>
    </w:p>
    <w:p>
      <w:r>
        <w:t>示例：后台执行</w:t>
      </w:r>
    </w:p>
    <w:p>
      <w:r>
        <w:rPr>
          <w:rFonts w:ascii="Courier New" w:hAnsi="Courier New"/>
          <w:sz w:val="18"/>
        </w:rPr>
        <w:t>bash复制# 在后台执行长时间运行的任务</w:t>
        <w:br/>
        <w:t>claude -p "分析大型项目" &amp;</w:t>
      </w:r>
    </w:p>
    <w:p>
      <w:r>
        <w:rPr>
          <w:rFonts w:ascii="Courier New" w:hAnsi="Courier New"/>
          <w:sz w:val="18"/>
        </w:rPr>
        <w:t># 在后台执行长时间运行的任务</w:t>
        <w:br/>
        <w:t>claude -p "分析大型项目" &amp;</w:t>
      </w:r>
    </w:p>
    <w:p>
      <w:r>
        <w:t>这个命令的工作流程：</w:t>
      </w:r>
    </w:p>
    <w:p>
      <w:r>
        <w:t>True. &amp;：将命令放在后台执行</w:t>
      </w:r>
    </w:p>
    <w:p>
      <w:r>
        <w:t>True. 命令在后台运行，终端可以继续使用</w:t>
      </w:r>
    </w:p>
    <w:p>
      <w:r>
        <w:rPr>
          <w:rFonts w:ascii="Courier New" w:hAnsi="Courier New"/>
          <w:sz w:val="18"/>
        </w:rPr>
        <w:t>&amp;</w:t>
      </w:r>
    </w:p>
    <w:p>
      <w:r>
        <w:t>示例：并行执行多个任务</w:t>
      </w:r>
    </w:p>
    <w:p>
      <w:r>
        <w:rPr>
          <w:rFonts w:ascii="Courier New" w:hAnsi="Courier New"/>
          <w:sz w:val="18"/>
        </w:rPr>
        <w:t>bash复制# 并行执行多个独立的任务</w:t>
        <w:br/>
        <w:t>claude -p "分析前端代码" &amp;</w:t>
        <w:br/>
        <w:t>claude -p "分析后端代码" &amp;</w:t>
        <w:br/>
        <w:t>claude -p "分析测试代码" &amp;</w:t>
        <w:br/>
        <w:t>wait</w:t>
      </w:r>
    </w:p>
    <w:p>
      <w:r>
        <w:rPr>
          <w:rFonts w:ascii="Courier New" w:hAnsi="Courier New"/>
          <w:sz w:val="18"/>
        </w:rPr>
        <w:t># 并行执行多个独立的任务</w:t>
        <w:br/>
        <w:t>claude -p "分析前端代码" &amp;</w:t>
        <w:br/>
        <w:t>claude -p "分析后端代码" &amp;</w:t>
        <w:br/>
        <w:t>claude -p "分析测试代码" &amp;</w:t>
        <w:br/>
        <w:t>wait</w:t>
      </w:r>
    </w:p>
    <w:p>
      <w:r>
        <w:t>这个命令的工作流程：</w:t>
      </w:r>
    </w:p>
    <w:p>
      <w:r>
        <w:t>True. 同时启动三个独立的任务</w:t>
      </w:r>
    </w:p>
    <w:p>
      <w:r>
        <w:t>True. 每个任务在后台运行</w:t>
      </w:r>
    </w:p>
    <w:p>
      <w:r>
        <w:t>True. wait：等待所有后台任务完成</w:t>
      </w:r>
    </w:p>
    <w:p>
      <w:r>
        <w:rPr>
          <w:rFonts w:ascii="Courier New" w:hAnsi="Courier New"/>
          <w:sz w:val="18"/>
        </w:rPr>
        <w:t>wait</w:t>
      </w:r>
    </w:p>
    <w:p>
      <w:r>
        <w:t>高级组合模式#</w:t>
      </w:r>
    </w:p>
    <w:p>
      <w:r>
        <w:t>1. 函数封装#</w:t>
      </w:r>
    </w:p>
    <w:p>
      <w:r>
        <w:t>将命令组合封装成函数，便于重复使用。</w:t>
      </w:r>
    </w:p>
    <w:p>
      <w:r>
        <w:t>示例：Bash 函数</w:t>
      </w:r>
    </w:p>
    <w:p>
      <w:r>
        <w:rPr>
          <w:rFonts w:ascii="Courier New" w:hAnsi="Courier New"/>
          <w:sz w:val="18"/>
        </w:rPr>
        <w:t>bash复制# 定义一个代码审查函数</w:t>
        <w:br/>
        <w:t>code_review() {</w:t>
        <w:br/>
        <w:t xml:space="preserve">  local file=$1</w:t>
        <w:br/>
        <w:t xml:space="preserve">  claude -p "审查 $file 的代码质量、安全性和性能" --output-format json</w:t>
        <w:br/>
        <w:t>}</w:t>
        <w:br/>
        <w:br/>
        <w:t># 使用函数</w:t>
        <w:br/>
        <w:t>code_review main.py</w:t>
        <w:br/>
        <w:t>code_review utils.js</w:t>
      </w:r>
    </w:p>
    <w:p>
      <w:r>
        <w:rPr>
          <w:rFonts w:ascii="Courier New" w:hAnsi="Courier New"/>
          <w:sz w:val="18"/>
        </w:rPr>
        <w:t># 定义一个代码审查函数</w:t>
        <w:br/>
        <w:t>code_review() {</w:t>
        <w:br/>
        <w:t xml:space="preserve">  local file=$1</w:t>
        <w:br/>
        <w:t xml:space="preserve">  claude -p "审查 $file 的代码质量、安全性和性能" --output-format json</w:t>
        <w:br/>
        <w:t>}</w:t>
        <w:br/>
        <w:br/>
        <w:t># 使用函数</w:t>
        <w:br/>
        <w:t>code_review main.py</w:t>
        <w:br/>
        <w:t>code_review utils.js</w:t>
      </w:r>
    </w:p>
    <w:p>
      <w:r>
        <w:t>示例：带参数的函数</w:t>
      </w:r>
    </w:p>
    <w:p>
      <w:r>
        <w:rPr>
          <w:rFonts w:ascii="Courier New" w:hAnsi="Courier New"/>
          <w:sz w:val="18"/>
        </w:rPr>
        <w:t>bash复制# 定义一个带多个参数的函数</w:t>
        <w:br/>
        <w:t>analyze_project() {</w:t>
        <w:br/>
        <w:t xml:space="preserve">  local project_dir=$1</w:t>
        <w:br/>
        <w:t xml:space="preserve">  local model=$2</w:t>
        <w:br/>
        <w:t xml:space="preserve">  local output_format=$3</w:t>
        <w:br/>
        <w:t xml:space="preserve">  </w:t>
        <w:br/>
        <w:t xml:space="preserve">  claude --model "$model" \</w:t>
        <w:br/>
        <w:t xml:space="preserve">         --add-dir "$project_dir" \</w:t>
        <w:br/>
        <w:t xml:space="preserve">         -p "分析项目结构和代码质量" \</w:t>
        <w:br/>
        <w:t xml:space="preserve">         --output-format "$output_format"</w:t>
        <w:br/>
        <w:t>}</w:t>
        <w:br/>
        <w:br/>
        <w:t># 使用函数</w:t>
        <w:br/>
        <w:t>analyze_project ./myproject sonnet json</w:t>
      </w:r>
    </w:p>
    <w:p>
      <w:r>
        <w:rPr>
          <w:rFonts w:ascii="Courier New" w:hAnsi="Courier New"/>
          <w:sz w:val="18"/>
        </w:rPr>
        <w:t># 定义一个带多个参数的函数</w:t>
        <w:br/>
        <w:t>analyze_project() {</w:t>
        <w:br/>
        <w:t xml:space="preserve">  local project_dir=$1</w:t>
        <w:br/>
        <w:t xml:space="preserve">  local model=$2</w:t>
        <w:br/>
        <w:t xml:space="preserve">  local output_format=$3</w:t>
        <w:br/>
        <w:t xml:space="preserve">  </w:t>
        <w:br/>
        <w:t xml:space="preserve">  claude --model "$model" \</w:t>
        <w:br/>
        <w:t xml:space="preserve">         --add-dir "$project_dir" \</w:t>
        <w:br/>
        <w:t xml:space="preserve">         -p "分析项目结构和代码质量" \</w:t>
        <w:br/>
        <w:t xml:space="preserve">         --output-format "$output_format"</w:t>
        <w:br/>
        <w:t>}</w:t>
        <w:br/>
        <w:br/>
        <w:t># 使用函数</w:t>
        <w:br/>
        <w:t>analyze_project ./myproject sonnet json</w:t>
      </w:r>
    </w:p>
    <w:p>
      <w:r>
        <w:t>2. 循环处理#</w:t>
      </w:r>
    </w:p>
    <w:p>
      <w:r>
        <w:t>使用循环批量处理多个文件或项目。</w:t>
      </w:r>
    </w:p>
    <w:p>
      <w:r>
        <w:t>示例：for 循环</w:t>
      </w:r>
    </w:p>
    <w:p>
      <w:r>
        <w:rPr>
          <w:rFonts w:ascii="Courier New" w:hAnsi="Courier New"/>
          <w:sz w:val="18"/>
        </w:rPr>
        <w:t>bash复制# 批量处理多个文件</w:t>
        <w:br/>
        <w:t>for file in *.py; do</w:t>
        <w:br/>
        <w:t xml:space="preserve">  claude -p "优化 $file 的性能" &gt; "${file%.py}.optimized.py"</w:t>
        <w:br/>
        <w:t>done</w:t>
      </w:r>
    </w:p>
    <w:p>
      <w:r>
        <w:rPr>
          <w:rFonts w:ascii="Courier New" w:hAnsi="Courier New"/>
          <w:sz w:val="18"/>
        </w:rPr>
        <w:t># 批量处理多个文件</w:t>
        <w:br/>
        <w:t>for file in *.py; do</w:t>
        <w:br/>
        <w:t xml:space="preserve">  claude -p "优化 $file 的性能" &gt; "${file%.py}.optimized.py"</w:t>
        <w:br/>
        <w:t>done</w:t>
      </w:r>
    </w:p>
    <w:p>
      <w:r>
        <w:t>这个命令的工作流程：</w:t>
      </w:r>
    </w:p>
    <w:p>
      <w:r>
        <w:t>True. 遍历所有 .py 文件</w:t>
      </w:r>
    </w:p>
    <w:p>
      <w:r>
        <w:t>True. 对每个文件执行优化任务</w:t>
      </w:r>
    </w:p>
    <w:p>
      <w:r>
        <w:t>True. 将结果保存到 .optimized.py 文件</w:t>
      </w:r>
    </w:p>
    <w:p>
      <w:r>
        <w:t>示例：while 循环</w:t>
      </w:r>
    </w:p>
    <w:p>
      <w:r>
        <w:rPr>
          <w:rFonts w:ascii="Courier New" w:hAnsi="Courier New"/>
          <w:sz w:val="18"/>
        </w:rPr>
        <w:t>bash复制# 持续监控文件变化</w:t>
        <w:br/>
        <w:t>while inotifywait -e modify *.py; do</w:t>
        <w:br/>
        <w:t xml:space="preserve">  claude -p "检测到文件变化，重新分析代码"</w:t>
        <w:br/>
        <w:t>done</w:t>
      </w:r>
    </w:p>
    <w:p>
      <w:r>
        <w:rPr>
          <w:rFonts w:ascii="Courier New" w:hAnsi="Courier New"/>
          <w:sz w:val="18"/>
        </w:rPr>
        <w:t># 持续监控文件变化</w:t>
        <w:br/>
        <w:t>while inotifywait -e modify *.py; do</w:t>
        <w:br/>
        <w:t xml:space="preserve">  claude -p "检测到文件变化，重新分析代码"</w:t>
        <w:br/>
        <w:t>done</w:t>
      </w:r>
    </w:p>
    <w:p>
      <w:r>
        <w:t>3. 数组处理#</w:t>
      </w:r>
    </w:p>
    <w:p>
      <w:r>
        <w:t>使用数组存储和处理多个项目。</w:t>
      </w:r>
    </w:p>
    <w:p>
      <w:r>
        <w:t>示例：数组遍历</w:t>
      </w:r>
    </w:p>
    <w:p>
      <w:r>
        <w:rPr>
          <w:rFonts w:ascii="Courier New" w:hAnsi="Courier New"/>
          <w:sz w:val="18"/>
        </w:rPr>
        <w:t>bash复制# 定义项目数组</w:t>
        <w:br/>
        <w:t>projects=("frontend" "backend" "api" "tests")</w:t>
        <w:br/>
        <w:br/>
        <w:t># 遍历数组并处理每个项目</w:t>
        <w:br/>
        <w:t>for project in "${projects[@]}"; do</w:t>
        <w:br/>
        <w:t xml:space="preserve">  claude --add-dir "./$project" -p "分析 $project 项目"</w:t>
        <w:br/>
        <w:t>done</w:t>
      </w:r>
    </w:p>
    <w:p>
      <w:r>
        <w:rPr>
          <w:rFonts w:ascii="Courier New" w:hAnsi="Courier New"/>
          <w:sz w:val="18"/>
        </w:rPr>
        <w:t># 定义项目数组</w:t>
        <w:br/>
        <w:t>projects=("frontend" "backend" "api" "tests")</w:t>
        <w:br/>
        <w:br/>
        <w:t># 遍历数组并处理每个项目</w:t>
        <w:br/>
        <w:t>for project in "${projects[@]}"; do</w:t>
        <w:br/>
        <w:t xml:space="preserve">  claude --add-dir "./$project" -p "分析 $project 项目"</w:t>
        <w:br/>
        <w:t>done</w:t>
      </w:r>
    </w:p>
    <w:p>
      <w:r>
        <w:t>示例：动态数组</w:t>
      </w:r>
    </w:p>
    <w:p>
      <w:r>
        <w:rPr>
          <w:rFonts w:ascii="Courier New" w:hAnsi="Courier New"/>
          <w:sz w:val="18"/>
        </w:rPr>
        <w:t>bash复制# 动态生成数组</w:t>
        <w:br/>
        <w:t>files=($(git diff --name-only))</w:t>
        <w:br/>
        <w:br/>
        <w:t># 处理数组中的每个文件</w:t>
        <w:br/>
        <w:t>for file in "${files[@]}"; do</w:t>
        <w:br/>
        <w:t xml:space="preserve">  claude -p "审查 $file 的变更"</w:t>
        <w:br/>
        <w:t>done</w:t>
      </w:r>
    </w:p>
    <w:p>
      <w:r>
        <w:rPr>
          <w:rFonts w:ascii="Courier New" w:hAnsi="Courier New"/>
          <w:sz w:val="18"/>
        </w:rPr>
        <w:t># 动态生成数组</w:t>
        <w:br/>
        <w:t>files=($(git diff --name-only))</w:t>
        <w:br/>
        <w:br/>
        <w:t># 处理数组中的每个文件</w:t>
        <w:br/>
        <w:t>for file in "${files[@]}"; do</w:t>
        <w:br/>
        <w:t xml:space="preserve">  claude -p "审查 $file 的变更"</w:t>
        <w:br/>
        <w:t>done</w:t>
      </w:r>
    </w:p>
    <w:p>
      <w:r>
        <w:t>命令组合的最佳实践#</w:t>
      </w:r>
    </w:p>
    <w:p>
      <w:r>
        <w:t>1. 可读性#</w:t>
      </w:r>
    </w:p>
    <w:p>
      <w:pPr>
        <w:pStyle w:val="ListBullet"/>
      </w:pPr>
      <w:r>
        <w:t>使用注释：为复杂的命令组合添加注释</w:t>
      </w:r>
    </w:p>
    <w:p>
      <w:pPr>
        <w:pStyle w:val="ListBullet"/>
      </w:pPr>
      <w:r>
        <w:t>合理换行：长命令使用反斜杠换行</w:t>
      </w:r>
    </w:p>
    <w:p>
      <w:pPr>
        <w:pStyle w:val="ListBullet"/>
      </w:pPr>
      <w:r>
        <w:t>命名变量：使用有意义的变量名</w:t>
      </w:r>
    </w:p>
    <w:p>
      <w:r>
        <w:t>示例：提高可读性</w:t>
      </w:r>
    </w:p>
    <w:p>
      <w:r>
        <w:rPr>
          <w:rFonts w:ascii="Courier New" w:hAnsi="Courier New"/>
          <w:sz w:val="18"/>
        </w:rPr>
        <w:t>bash复制# 定义变量</w:t>
        <w:br/>
        <w:t>PROJECT_DIR="./myproject"</w:t>
        <w:br/>
        <w:t>MODEL="sonnet"</w:t>
        <w:br/>
        <w:t>OUTPUT_FORMAT="json"</w:t>
        <w:br/>
        <w:br/>
        <w:t># 使用变量和注释</w:t>
        <w:br/>
        <w:t>claude \</w:t>
        <w:br/>
        <w:t xml:space="preserve">  --model "$MODEL" \</w:t>
        <w:br/>
        <w:t xml:space="preserve">  --add-dir "$PROJECT_DIR" \</w:t>
        <w:br/>
        <w:t xml:space="preserve">  --add-dir "$PROJECT_DIR/tests" \</w:t>
        <w:br/>
        <w:t xml:space="preserve">  --add-dir "$PROJECT_DIR/docs" \</w:t>
        <w:br/>
        <w:t xml:space="preserve">  -p "分析项目结构和代码质量" \</w:t>
        <w:br/>
        <w:t xml:space="preserve">  --output-format "$OUTPUT_FORMAT"</w:t>
      </w:r>
    </w:p>
    <w:p>
      <w:r>
        <w:rPr>
          <w:rFonts w:ascii="Courier New" w:hAnsi="Courier New"/>
          <w:sz w:val="18"/>
        </w:rPr>
        <w:t># 定义变量</w:t>
        <w:br/>
        <w:t>PROJECT_DIR="./myproject"</w:t>
        <w:br/>
        <w:t>MODEL="sonnet"</w:t>
        <w:br/>
        <w:t>OUTPUT_FORMAT="json"</w:t>
        <w:br/>
        <w:br/>
        <w:t># 使用变量和注释</w:t>
        <w:br/>
        <w:t>claude \</w:t>
        <w:br/>
        <w:t xml:space="preserve">  --model "$MODEL" \</w:t>
        <w:br/>
        <w:t xml:space="preserve">  --add-dir "$PROJECT_DIR" \</w:t>
        <w:br/>
        <w:t xml:space="preserve">  --add-dir "$PROJECT_DIR/tests" \</w:t>
        <w:br/>
        <w:t xml:space="preserve">  --add-dir "$PROJECT_DIR/docs" \</w:t>
        <w:br/>
        <w:t xml:space="preserve">  -p "分析项目结构和代码质量" \</w:t>
        <w:br/>
        <w:t xml:space="preserve">  --output-format "$OUTPUT_FORMAT"</w:t>
      </w:r>
    </w:p>
    <w:p>
      <w:r>
        <w:t>2. 错误处理#</w:t>
      </w:r>
    </w:p>
    <w:p>
      <w:pPr>
        <w:pStyle w:val="ListBullet"/>
      </w:pPr>
      <w:r>
        <w:t>检查退出码：检查命令是否成功执行</w:t>
      </w:r>
    </w:p>
    <w:p>
      <w:pPr>
        <w:pStyle w:val="ListBullet"/>
      </w:pPr>
      <w:r>
        <w:t>捕获错误：使用 trap 捕获错误</w:t>
      </w:r>
    </w:p>
    <w:p>
      <w:pPr>
        <w:pStyle w:val="ListBullet"/>
      </w:pPr>
      <w:r>
        <w:t>提供反馈：为用户提供清晰的错误信息</w:t>
      </w:r>
    </w:p>
    <w:p>
      <w:r>
        <w:t>示例：错误处理</w:t>
      </w:r>
    </w:p>
    <w:p>
      <w:r>
        <w:rPr>
          <w:rFonts w:ascii="Courier New" w:hAnsi="Courier New"/>
          <w:sz w:val="18"/>
        </w:rPr>
        <w:t>bash复制# 检查命令是否成功</w:t>
        <w:br/>
        <w:t>if claude -p "生成代码"; then</w:t>
        <w:br/>
        <w:t xml:space="preserve">  echo "代码生成成功"</w:t>
        <w:br/>
        <w:t>else</w:t>
        <w:br/>
        <w:t xml:space="preserve">  echo "代码生成失败"</w:t>
        <w:br/>
        <w:t xml:space="preserve">  exit 1</w:t>
        <w:br/>
        <w:t>fi</w:t>
        <w:br/>
        <w:br/>
        <w:t># 使用 trap 捕获错误</w:t>
        <w:br/>
        <w:t>trap 'echo "发生错误，退出码: $?"' ERR</w:t>
        <w:br/>
        <w:br/>
        <w:t>claude -p "执行任务1"</w:t>
        <w:br/>
        <w:t>claude -p "执行任务2"</w:t>
        <w:br/>
        <w:t>claude -p "执行任务3"</w:t>
      </w:r>
    </w:p>
    <w:p>
      <w:r>
        <w:rPr>
          <w:rFonts w:ascii="Courier New" w:hAnsi="Courier New"/>
          <w:sz w:val="18"/>
        </w:rPr>
        <w:t># 检查命令是否成功</w:t>
        <w:br/>
        <w:t>if claude -p "生成代码"; then</w:t>
        <w:br/>
        <w:t xml:space="preserve">  echo "代码生成成功"</w:t>
        <w:br/>
        <w:t>else</w:t>
        <w:br/>
        <w:t xml:space="preserve">  echo "代码生成失败"</w:t>
        <w:br/>
        <w:t xml:space="preserve">  exit 1</w:t>
        <w:br/>
        <w:t>fi</w:t>
        <w:br/>
        <w:br/>
        <w:t># 使用 trap 捕获错误</w:t>
        <w:br/>
        <w:t>trap 'echo "发生错误，退出码: $?"' ERR</w:t>
        <w:br/>
        <w:br/>
        <w:t>claude -p "执行任务1"</w:t>
        <w:br/>
        <w:t>claude -p "执行任务2"</w:t>
        <w:br/>
        <w:t>claude -p "执行任务3"</w:t>
      </w:r>
    </w:p>
    <w:p>
      <w:r>
        <w:t>3. 性能优化#</w:t>
      </w:r>
    </w:p>
    <w:p>
      <w:pPr>
        <w:pStyle w:val="ListBullet"/>
      </w:pPr>
      <w:r>
        <w:t>并行执行：使用后台执行和 wait 提高效率</w:t>
      </w:r>
    </w:p>
    <w:p>
      <w:pPr>
        <w:pStyle w:val="ListBullet"/>
      </w:pPr>
      <w:r>
        <w:t>缓存结果：避免重复执行相同的命令</w:t>
      </w:r>
    </w:p>
    <w:p>
      <w:pPr>
        <w:pStyle w:val="ListBullet"/>
      </w:pPr>
      <w:r>
        <w:t>增量处理：只处理变化的部分</w:t>
      </w:r>
    </w:p>
    <w:p>
      <w:r>
        <w:t>示例：性能优化</w:t>
      </w:r>
    </w:p>
    <w:p>
      <w:r>
        <w:rPr>
          <w:rFonts w:ascii="Courier New" w:hAnsi="Courier New"/>
          <w:sz w:val="18"/>
        </w:rPr>
        <w:t>bash复制# 并行处理多个文件</w:t>
        <w:br/>
        <w:t>for file in *.py; do</w:t>
        <w:br/>
        <w:t xml:space="preserve">  claude -p "分析 $file" &gt; "${file%.py}.analysis.json" &amp;</w:t>
        <w:br/>
        <w:t>done</w:t>
        <w:br/>
        <w:t>wait</w:t>
        <w:br/>
        <w:br/>
        <w:t># 使用缓存</w:t>
        <w:br/>
        <w:t>CACHE_FILE="analysis.cache"</w:t>
        <w:br/>
        <w:t>if [ -f "$CACHE_FILE" ]; then</w:t>
        <w:br/>
        <w:t xml:space="preserve">  echo "使用缓存结果"</w:t>
        <w:br/>
        <w:t xml:space="preserve">  cat "$CACHE_FILE"</w:t>
        <w:br/>
        <w:t>else</w:t>
        <w:br/>
        <w:t xml:space="preserve">  claude -p "分析项目" &gt; "$CACHE_FILE"</w:t>
        <w:br/>
        <w:t>fi</w:t>
      </w:r>
    </w:p>
    <w:p>
      <w:r>
        <w:rPr>
          <w:rFonts w:ascii="Courier New" w:hAnsi="Courier New"/>
          <w:sz w:val="18"/>
        </w:rPr>
        <w:t># 并行处理多个文件</w:t>
        <w:br/>
        <w:t>for file in *.py; do</w:t>
        <w:br/>
        <w:t xml:space="preserve">  claude -p "分析 $file" &gt; "${file%.py}.analysis.json" &amp;</w:t>
        <w:br/>
        <w:t>done</w:t>
        <w:br/>
        <w:t>wait</w:t>
        <w:br/>
        <w:br/>
        <w:t># 使用缓存</w:t>
        <w:br/>
        <w:t>CACHE_FILE="analysis.cache"</w:t>
        <w:br/>
        <w:t>if [ -f "$CACHE_FILE" ]; then</w:t>
        <w:br/>
        <w:t xml:space="preserve">  echo "使用缓存结果"</w:t>
        <w:br/>
        <w:t xml:space="preserve">  cat "$CACHE_FILE"</w:t>
        <w:br/>
        <w:t>else</w:t>
        <w:br/>
        <w:t xml:space="preserve">  claude -p "分析项目" &gt; "$CACHE_FILE"</w:t>
        <w:br/>
        <w:t>fi</w:t>
      </w:r>
    </w:p>
    <w:p>
      <w:r>
        <w:t>4. 可维护性#</w:t>
      </w:r>
    </w:p>
    <w:p>
      <w:pPr>
        <w:pStyle w:val="ListBullet"/>
      </w:pPr>
      <w:r>
        <w:t>模块化：将复杂的命令组合拆分成多个函数</w:t>
      </w:r>
    </w:p>
    <w:p>
      <w:pPr>
        <w:pStyle w:val="ListBullet"/>
      </w:pPr>
      <w:r>
        <w:t>配置化：使用配置文件管理参数</w:t>
      </w:r>
    </w:p>
    <w:p>
      <w:pPr>
        <w:pStyle w:val="ListBullet"/>
      </w:pPr>
      <w:r>
        <w:t>文档化：为命令组合编写文档</w:t>
      </w:r>
    </w:p>
    <w:p>
      <w:r>
        <w:t>示例：模块化</w:t>
      </w:r>
    </w:p>
    <w:p>
      <w:r>
        <w:rPr>
          <w:rFonts w:ascii="Courier New" w:hAnsi="Courier New"/>
          <w:sz w:val="18"/>
        </w:rPr>
        <w:t>bash复制# 定义模块化函数</w:t>
        <w:br/>
        <w:t>setup_environment() {</w:t>
        <w:br/>
        <w:t xml:space="preserve">  claude --add-dir ./src --add-dir ./tests --add-dir ./config</w:t>
        <w:br/>
        <w:t>}</w:t>
        <w:br/>
        <w:br/>
        <w:t>generate_code() {</w:t>
        <w:br/>
        <w:t xml:space="preserve">  claude -p "生成代码"</w:t>
        <w:br/>
        <w:t>}</w:t>
        <w:br/>
        <w:br/>
        <w:t>run_tests() {</w:t>
        <w:br/>
        <w:t xml:space="preserve">  claude -p "运行测试"</w:t>
        <w:br/>
        <w:t>}</w:t>
        <w:br/>
        <w:br/>
        <w:t># 组合函数</w:t>
        <w:br/>
        <w:t>main() {</w:t>
        <w:br/>
        <w:t xml:space="preserve">  setup_environment</w:t>
        <w:br/>
        <w:t xml:space="preserve">  generate_code</w:t>
        <w:br/>
        <w:t xml:space="preserve">  run_tests</w:t>
        <w:br/>
        <w:t>}</w:t>
        <w:br/>
        <w:br/>
        <w:t># 执行主函数</w:t>
        <w:br/>
        <w:t>main</w:t>
      </w:r>
    </w:p>
    <w:p>
      <w:r>
        <w:rPr>
          <w:rFonts w:ascii="Courier New" w:hAnsi="Courier New"/>
          <w:sz w:val="18"/>
        </w:rPr>
        <w:t># 定义模块化函数</w:t>
        <w:br/>
        <w:t>setup_environment() {</w:t>
        <w:br/>
        <w:t xml:space="preserve">  claude --add-dir ./src --add-dir ./tests --add-dir ./config</w:t>
        <w:br/>
        <w:t>}</w:t>
        <w:br/>
        <w:br/>
        <w:t>generate_code() {</w:t>
        <w:br/>
        <w:t xml:space="preserve">  claude -p "生成代码"</w:t>
        <w:br/>
        <w:t>}</w:t>
        <w:br/>
        <w:br/>
        <w:t>run_tests() {</w:t>
        <w:br/>
        <w:t xml:space="preserve">  claude -p "运行测试"</w:t>
        <w:br/>
        <w:t>}</w:t>
        <w:br/>
        <w:br/>
        <w:t># 组合函数</w:t>
        <w:br/>
        <w:t>main() {</w:t>
        <w:br/>
        <w:t xml:space="preserve">  setup_environment</w:t>
        <w:br/>
        <w:t xml:space="preserve">  generate_code</w:t>
        <w:br/>
        <w:t xml:space="preserve">  run_tests</w:t>
        <w:br/>
        <w:t>}</w:t>
        <w:br/>
        <w:br/>
        <w:t># 执行主函数</w:t>
        <w:br/>
        <w:t>main</w:t>
      </w:r>
    </w:p>
    <w:p>
      <w:r>
        <w:t>常见组合场景#</w:t>
      </w:r>
    </w:p>
    <w:p>
      <w:r>
        <w:t>1. 代码审查工作流#</w:t>
      </w:r>
    </w:p>
    <w:p>
      <w:r>
        <w:rPr>
          <w:rFonts w:ascii="Courier New" w:hAnsi="Courier New"/>
          <w:sz w:val="18"/>
        </w:rPr>
        <w:t>bash复制# 完整的代码审查工作流</w:t>
        <w:br/>
        <w:t>claude -p "审查最近的代码变更" \</w:t>
        <w:br/>
        <w:t xml:space="preserve">  --output-format json \</w:t>
        <w:br/>
        <w:t xml:space="preserve">  &gt; review.json &amp;&amp; \</w:t>
        <w:br/>
        <w:t xml:space="preserve">  claude -p "根据审查结果生成修复建议" \</w:t>
        <w:br/>
        <w:t xml:space="preserve">  --input-format json \</w:t>
        <w:br/>
        <w:t xml:space="preserve">  &lt; review.json</w:t>
      </w:r>
    </w:p>
    <w:p>
      <w:r>
        <w:rPr>
          <w:rFonts w:ascii="Courier New" w:hAnsi="Courier New"/>
          <w:sz w:val="18"/>
        </w:rPr>
        <w:t># 完整的代码审查工作流</w:t>
        <w:br/>
        <w:t>claude -p "审查最近的代码变更" \</w:t>
        <w:br/>
        <w:t xml:space="preserve">  --output-format json \</w:t>
        <w:br/>
        <w:t xml:space="preserve">  &gt; review.json &amp;&amp; \</w:t>
        <w:br/>
        <w:t xml:space="preserve">  claude -p "根据审查结果生成修复建议" \</w:t>
        <w:br/>
        <w:t xml:space="preserve">  --input-format json \</w:t>
        <w:br/>
        <w:t xml:space="preserve">  &lt; review.json</w:t>
      </w:r>
    </w:p>
    <w:p>
      <w:r>
        <w:t>2. 文档生成工作流#</w:t>
      </w:r>
    </w:p>
    <w:p>
      <w:r>
        <w:rPr>
          <w:rFonts w:ascii="Courier New" w:hAnsi="Courier New"/>
          <w:sz w:val="18"/>
        </w:rPr>
        <w:t>bash复制# 自动生成文档</w:t>
        <w:br/>
        <w:t>claude -p "提取所有函数和类的文档注释" \</w:t>
        <w:br/>
        <w:t xml:space="preserve">  --output-format json \</w:t>
        <w:br/>
        <w:t xml:space="preserve">  &gt; docs.json &amp;&amp; \</w:t>
        <w:br/>
        <w:t xml:space="preserve">  claude -p "根据提取的信息生成 Markdown 文档" \</w:t>
        <w:br/>
        <w:t xml:space="preserve">  --input-format json \</w:t>
        <w:br/>
        <w:t xml:space="preserve">  &lt; docs.json &gt; README.md</w:t>
      </w:r>
    </w:p>
    <w:p>
      <w:r>
        <w:rPr>
          <w:rFonts w:ascii="Courier New" w:hAnsi="Courier New"/>
          <w:sz w:val="18"/>
        </w:rPr>
        <w:t># 自动生成文档</w:t>
        <w:br/>
        <w:t>claude -p "提取所有函数和类的文档注释" \</w:t>
        <w:br/>
        <w:t xml:space="preserve">  --output-format json \</w:t>
        <w:br/>
        <w:t xml:space="preserve">  &gt; docs.json &amp;&amp; \</w:t>
        <w:br/>
        <w:t xml:space="preserve">  claude -p "根据提取的信息生成 Markdown 文档" \</w:t>
        <w:br/>
        <w:t xml:space="preserve">  --input-format json \</w:t>
        <w:br/>
        <w:t xml:space="preserve">  &lt; docs.json &gt; README.md</w:t>
      </w:r>
    </w:p>
    <w:p>
      <w:r>
        <w:t>3. 测试工作流#</w:t>
      </w:r>
    </w:p>
    <w:p>
      <w:r>
        <w:rPr>
          <w:rFonts w:ascii="Courier New" w:hAnsi="Courier New"/>
          <w:sz w:val="18"/>
        </w:rPr>
        <w:t>bash复制# 自动化测试工作流</w:t>
        <w:br/>
        <w:t>claude -p "生成测试用例" &gt; test_cases.txt &amp;&amp; \</w:t>
        <w:br/>
        <w:t>claude -p "运行测试用例" &amp;&amp; \</w:t>
        <w:br/>
        <w:t>claude -p "分析测试结果" --output-format json &gt; test_results.json</w:t>
      </w:r>
    </w:p>
    <w:p>
      <w:r>
        <w:rPr>
          <w:rFonts w:ascii="Courier New" w:hAnsi="Courier New"/>
          <w:sz w:val="18"/>
        </w:rPr>
        <w:t># 自动化测试工作流</w:t>
        <w:br/>
        <w:t>claude -p "生成测试用例" &gt; test_cases.txt &amp;&amp; \</w:t>
        <w:br/>
        <w:t>claude -p "运行测试用例" &amp;&amp; \</w:t>
        <w:br/>
        <w:t>claude -p "分析测试结果" --output-format json &gt; test_results.json</w:t>
      </w:r>
    </w:p>
    <w:p>
      <w:r>
        <w:t>4. 部署工作流#</w:t>
      </w:r>
    </w:p>
    <w:p>
      <w:r>
        <w:rPr>
          <w:rFonts w:ascii="Courier New" w:hAnsi="Courier New"/>
          <w:sz w:val="18"/>
        </w:rPr>
        <w:t>bash复制# 自动化部署工作流</w:t>
        <w:br/>
        <w:t>claude -p "检查代码质量" &amp;&amp; \</w:t>
        <w:br/>
        <w:t>claude -p "生成部署清单" &amp;&amp; \</w:t>
        <w:br/>
        <w:t>claude -p "执行部署脚本" &amp;&amp; \</w:t>
        <w:br/>
        <w:t>claude -p "验证部署结果"</w:t>
      </w:r>
    </w:p>
    <w:p>
      <w:r>
        <w:rPr>
          <w:rFonts w:ascii="Courier New" w:hAnsi="Courier New"/>
          <w:sz w:val="18"/>
        </w:rPr>
        <w:t># 自动化部署工作流</w:t>
        <w:br/>
        <w:t>claude -p "检查代码质量" &amp;&amp; \</w:t>
        <w:br/>
        <w:t>claude -p "生成部署清单" &amp;&amp; \</w:t>
        <w:br/>
        <w:t>claude -p "执行部署脚本" &amp;&amp; \</w:t>
        <w:br/>
        <w:t>claude -p "验证部署结果"</w:t>
      </w:r>
    </w:p>
    <w:p>
      <w:r>
        <w:t>总结#</w:t>
      </w:r>
    </w:p>
    <w:p>
      <w:r>
        <w:t>命令组合是发挥 Claude Code 强大功能的关键。通过掌握基本的组合模式（标志组合、管道组合、命令替换、条件执行、后台执行）和高级组合模式（函数封装、循环处理、数组处理），您可以创建强大、高效的自动化工作流。</w:t>
      </w:r>
    </w:p>
    <w:p>
      <w:r>
        <w:t>记住以下要点：</w:t>
      </w:r>
    </w:p>
    <w:p>
      <w:r>
        <w:t>True. 从简单开始：先掌握基本的组合模式</w:t>
      </w:r>
    </w:p>
    <w:p>
      <w:r>
        <w:t>True. 逐步复杂：在掌握基础后尝试高级模式</w:t>
      </w:r>
    </w:p>
    <w:p>
      <w:r>
        <w:t>True. 注重实践：通过实际项目练习命令组合</w:t>
      </w:r>
    </w:p>
    <w:p>
      <w:r>
        <w:t>True. 持续优化：不断改进和优化您的命令组合</w:t>
      </w:r>
    </w:p>
    <w:p>
      <w:r>
        <w:t>在接下来的章节中，我们将学习如何将这些命令组合应用到脚本编写、CI/CD 集成、批处理操作和实际工作流中。</w:t>
      </w:r>
    </w:p>
    <w:p>
      <w:pPr>
        <w:pStyle w:val="Heading2"/>
      </w:pPr>
      <w:r>
        <w:t>2 脚本编写</w:t>
      </w:r>
    </w:p>
    <w:p>
      <w:r>
        <w:t>URL: https://claudecode.tangshuang.net/course/8.2%20%E8%84%9A%E6%9C%AC%E7%BC%96%E5%86%99</w:t>
      </w:r>
    </w:p>
    <w:p>
      <w:r>
        <w:t>在上一节中，我们学习了命令组合的基础知识。在本节中，我们将学习如何将这些命令组合封装成可重用的脚本，以便更高效地自动化各种任务。</w:t>
      </w:r>
    </w:p>
    <w:p>
      <w:r>
        <w:t>脚本编写概述#</w:t>
      </w:r>
    </w:p>
    <w:p>
      <w:r>
        <w:t>脚本是将一系列命令和逻辑组合在一起的可执行文件。使用脚本可以：</w:t>
      </w:r>
    </w:p>
    <w:p>
      <w:pPr>
        <w:pStyle w:val="ListBullet"/>
      </w:pPr>
      <w:r>
        <w:t>提高效率：自动化重复性任务</w:t>
      </w:r>
    </w:p>
    <w:p>
      <w:pPr>
        <w:pStyle w:val="ListBullet"/>
      </w:pPr>
      <w:r>
        <w:t>减少错误：避免手动操作的错误</w:t>
      </w:r>
    </w:p>
    <w:p>
      <w:pPr>
        <w:pStyle w:val="ListBullet"/>
      </w:pPr>
      <w:r>
        <w:t>便于维护：集中管理复杂的逻辑</w:t>
      </w:r>
    </w:p>
    <w:p>
      <w:pPr>
        <w:pStyle w:val="ListBullet"/>
      </w:pPr>
      <w:r>
        <w:t>易于分享：方便与团队成员共享</w:t>
      </w:r>
    </w:p>
    <w:p>
      <w:r>
        <w:t>Bash 脚本基础#</w:t>
      </w:r>
    </w:p>
    <w:p>
      <w:r>
        <w:t>1. 脚本结构#</w:t>
      </w:r>
    </w:p>
    <w:p>
      <w:r>
        <w:t>一个基本的 Bash 脚本包含以下元素：</w:t>
      </w:r>
    </w:p>
    <w:p>
      <w:r>
        <w:t>示例：基本脚本结构</w:t>
      </w:r>
    </w:p>
    <w:p>
      <w:r>
        <w:rPr>
          <w:rFonts w:ascii="Courier New" w:hAnsi="Courier New"/>
          <w:sz w:val="18"/>
        </w:rPr>
        <w:t>bash复制#!/bin/bash</w:t>
        <w:br/>
        <w:br/>
        <w:t># 脚本描述</w:t>
      </w:r>
    </w:p>
    <w:p>
      <w:r>
        <w:rPr>
          <w:rFonts w:ascii="Courier New" w:hAnsi="Courier New"/>
          <w:sz w:val="18"/>
        </w:rPr>
        <w:t>#!/bin/bash</w:t>
        <w:br/>
        <w:br/>
        <w:t># 脚本描述</w:t>
      </w:r>
    </w:p>
    <w:p>
      <w:pPr>
        <w:pStyle w:val="Heading3"/>
      </w:pPr>
      <w:r>
        <w:t>作者：Your Name</w:t>
      </w:r>
    </w:p>
    <w:p>
      <w:pPr>
        <w:pStyle w:val="Heading3"/>
      </w:pPr>
      <w:r>
        <w:t>日期：2026-01-01</w:t>
      </w:r>
    </w:p>
    <w:p>
      <w:pPr>
        <w:pStyle w:val="Heading3"/>
      </w:pPr>
      <w:r>
        <w:t>设置脚本选项</w:t>
      </w:r>
    </w:p>
    <w:p>
      <w:r>
        <w:t>set -e  # 遇到错误立即退出</w:t>
      </w:r>
    </w:p>
    <w:p>
      <w:r>
        <w:t>set -u  # 使用未定义变量时报错</w:t>
      </w:r>
    </w:p>
    <w:p>
      <w:r>
        <w:t>set -o pipefail  # 管道中任何命令失败都导致整个管道失败</w:t>
      </w:r>
    </w:p>
    <w:p>
      <w:pPr>
        <w:pStyle w:val="Heading3"/>
      </w:pPr>
      <w:r>
        <w:t>定义变量</w:t>
      </w:r>
    </w:p>
    <w:p>
      <w:r>
        <w:t>PROJECT_DIR="./myproject"</w:t>
      </w:r>
    </w:p>
    <w:p>
      <w:r>
        <w:t>MODEL="sonnet"</w:t>
      </w:r>
    </w:p>
    <w:p>
      <w:pPr>
        <w:pStyle w:val="Heading3"/>
      </w:pPr>
      <w:r>
        <w:t>定义函数</w:t>
      </w:r>
    </w:p>
    <w:p>
      <w:r>
        <w:t>main() {</w:t>
      </w:r>
    </w:p>
    <w:p>
      <w:r>
        <w:t>echo "开始执行脚本"</w:t>
      </w:r>
    </w:p>
    <w:p>
      <w:r>
        <w:t>setup_environment</w:t>
      </w:r>
    </w:p>
    <w:p>
      <w:r>
        <w:t>generate_code</w:t>
      </w:r>
    </w:p>
    <w:p>
      <w:r>
        <w:t>run_tests</w:t>
      </w:r>
    </w:p>
    <w:p>
      <w:r>
        <w:t>echo "脚本执行完成"</w:t>
      </w:r>
    </w:p>
    <w:p>
      <w:r>
        <w:t>}</w:t>
      </w:r>
    </w:p>
    <w:p>
      <w:pPr>
        <w:pStyle w:val="Heading3"/>
      </w:pPr>
      <w:r>
        <w:t>执行主函数</w:t>
      </w:r>
    </w:p>
    <w:p>
      <w:r>
        <w:rPr>
          <w:rFonts w:ascii="Courier New" w:hAnsi="Courier New"/>
          <w:sz w:val="18"/>
        </w:rPr>
        <w:t>bash复制</w:t>
        <w:br/>
        <w:t>#### 脚本元素说明</w:t>
        <w:br/>
        <w:br/>
        <w:t>- `#!/bin/bash`：Shebang 行，指定脚本解释器</w:t>
        <w:br/>
        <w:t>- `set -e`：遇到错误立即退出</w:t>
        <w:br/>
        <w:t>- `set -u`：使用未定义变量时报错</w:t>
        <w:br/>
        <w:t>- `set -o pipefail`：管道中任何命令失败都导致整个管道失败</w:t>
        <w:br/>
        <w:t>- `#`：注释符号</w:t>
        <w:br/>
        <w:br/>
        <w:t>### 2. 变量和参数</w:t>
        <w:br/>
        <w:br/>
        <w:t>#### 示例：定义和使用变量</w:t>
        <w:br/>
      </w:r>
    </w:p>
    <w:p>
      <w:pPr>
        <w:pStyle w:val="Heading1"/>
      </w:pPr>
      <w:r>
        <w:t>!/bin/bash</w:t>
      </w:r>
    </w:p>
    <w:p>
      <w:pPr>
        <w:pStyle w:val="Heading1"/>
      </w:pPr>
      <w:r>
        <w:t>定义变量</w:t>
      </w:r>
    </w:p>
    <w:p>
      <w:r>
        <w:t>PROJECT_DIR="./myproject"</w:t>
      </w:r>
    </w:p>
    <w:p>
      <w:r>
        <w:t>MODEL="sonnet"</w:t>
      </w:r>
    </w:p>
    <w:p>
      <w:r>
        <w:t>OUTPUT_FORMAT="json"</w:t>
      </w:r>
    </w:p>
    <w:p>
      <w:r>
        <w:t>VERBOSE=true</w:t>
      </w:r>
    </w:p>
    <w:p>
      <w:pPr>
        <w:pStyle w:val="Heading1"/>
      </w:pPr>
      <w:r>
        <w:t>使用变量</w:t>
      </w:r>
    </w:p>
    <w:p>
      <w:r>
        <w:t>echo "项目目录: $PROJECT_DIR"</w:t>
      </w:r>
    </w:p>
    <w:p>
      <w:r>
        <w:t>echo "模型: $MODEL"</w:t>
      </w:r>
    </w:p>
    <w:p>
      <w:pPr>
        <w:pStyle w:val="Heading1"/>
      </w:pPr>
      <w:r>
        <w:t>条件使用变量</w:t>
      </w:r>
    </w:p>
    <w:p>
      <w:r>
        <w:t>if [ "$VERBOSE" = true ]; then</w:t>
      </w:r>
    </w:p>
    <w:p>
      <w:r>
        <w:t xml:space="preserve">  claude --model "$MODEL" -p "分析项目" --verbose</w:t>
      </w:r>
    </w:p>
    <w:p>
      <w:r>
        <w:t>else</w:t>
      </w:r>
    </w:p>
    <w:p>
      <w:r>
        <w:t xml:space="preserve">  claude --model "$MODEL" -p "分析项目"</w:t>
      </w:r>
    </w:p>
    <w:p>
      <w:r>
        <w:t>fi</w:t>
      </w:r>
    </w:p>
    <w:p>
      <w:r>
        <w:t>脚本元素说明</w:t>
      </w:r>
    </w:p>
    <w:p>
      <w:pPr>
        <w:pStyle w:val="ListBullet"/>
      </w:pPr>
      <w:r>
        <w:t>`#!/bin/bash`：Shebang 行，指定脚本解释器</w:t>
      </w:r>
    </w:p>
    <w:p>
      <w:pPr>
        <w:pStyle w:val="ListBullet"/>
      </w:pPr>
      <w:r>
        <w:t>`set -e`：遇到错误立即退出</w:t>
      </w:r>
    </w:p>
    <w:p>
      <w:pPr>
        <w:pStyle w:val="ListBullet"/>
      </w:pPr>
      <w:r>
        <w:t>`set -u`：使用未定义变量时报错</w:t>
      </w:r>
    </w:p>
    <w:p>
      <w:pPr>
        <w:pStyle w:val="ListBullet"/>
      </w:pPr>
      <w:r>
        <w:t>`set -o pipefail`：管道中任何命令失败都导致整个管道失败</w:t>
      </w:r>
    </w:p>
    <w:p>
      <w:pPr>
        <w:pStyle w:val="ListBullet"/>
      </w:pPr>
      <w:r>
        <w:t>`#`：注释符号</w:t>
      </w:r>
    </w:p>
    <w:p>
      <w:pPr>
        <w:pStyle w:val="Heading3"/>
      </w:pPr>
      <w:r>
        <w:t>2. 变量和参数</w:t>
      </w:r>
    </w:p>
    <w:p>
      <w:r>
        <w:t>示例：定义和使用变量</w:t>
      </w:r>
    </w:p>
    <w:p>
      <w:r>
        <w:rPr>
          <w:rFonts w:ascii="Courier New" w:hAnsi="Courier New"/>
          <w:sz w:val="18"/>
        </w:rPr>
        <w:t>#!/bin/bash</w:t>
        <w:br/>
        <w:br/>
        <w:t># 定义变量</w:t>
        <w:br/>
        <w:t>PROJECT_DIR="./myproject"</w:t>
        <w:br/>
        <w:t>MODEL="sonnet"</w:t>
        <w:br/>
        <w:t>OUTPUT_FORMAT="json"</w:t>
        <w:br/>
        <w:t>VERBOSE=true</w:t>
        <w:br/>
        <w:br/>
        <w:t># 使用变量</w:t>
        <w:br/>
        <w:t>echo "项目目录: $PROJECT_DIR"</w:t>
        <w:br/>
        <w:t>echo "模型: $MODEL"</w:t>
        <w:br/>
        <w:br/>
        <w:t># 条件使用变量</w:t>
        <w:br/>
        <w:t>if [ "$VERBOSE" = true ]; then</w:t>
        <w:br/>
        <w:t xml:space="preserve">  claude --model "$MODEL" -p "分析项目" --verbose</w:t>
        <w:br/>
        <w:t>else</w:t>
        <w:br/>
        <w:t xml:space="preserve">  claude --model "$MODEL" -p "分析项目"</w:t>
        <w:br/>
        <w:t>fi</w:t>
      </w:r>
    </w:p>
    <w:p>
      <w:r>
        <w:t>示例：使用位置参数</w:t>
      </w:r>
    </w:p>
    <w:p>
      <w:r>
        <w:rPr>
          <w:rFonts w:ascii="Courier New" w:hAnsi="Courier New"/>
          <w:sz w:val="18"/>
        </w:rPr>
        <w:t>bash复制#!/bin/bash</w:t>
        <w:br/>
        <w:br/>
        <w:t># 使用位置参数</w:t>
        <w:br/>
        <w:t>PROJECT_DIR=$1</w:t>
        <w:br/>
        <w:t>MODEL=${2:-sonnet}  # 默认值为 sonnet</w:t>
        <w:br/>
        <w:t>OUTPUT_FORMAT=${3:-json}</w:t>
        <w:br/>
        <w:br/>
        <w:t># 检查参数</w:t>
        <w:br/>
        <w:t>if [ -z "$PROJECT_DIR" ]; then</w:t>
        <w:br/>
        <w:t xml:space="preserve">  echo "错误：必须指定项目目录"</w:t>
        <w:br/>
        <w:t xml:space="preserve">  echo "用法: $0 &lt;项目目录&gt; [模型] [输出格式]"</w:t>
        <w:br/>
        <w:t xml:space="preserve">  exit 1</w:t>
        <w:br/>
        <w:t>fi</w:t>
        <w:br/>
        <w:br/>
        <w:t># 使用参数</w:t>
        <w:br/>
        <w:t>claude --model "$MODEL" \</w:t>
        <w:br/>
        <w:t xml:space="preserve">       --add-dir "$PROJECT_DIR" \</w:t>
        <w:br/>
        <w:t xml:space="preserve">       -p "分析项目" \</w:t>
        <w:br/>
        <w:t xml:space="preserve">       --output-format "$OUTPUT_FORMAT"</w:t>
      </w:r>
    </w:p>
    <w:p>
      <w:r>
        <w:rPr>
          <w:rFonts w:ascii="Courier New" w:hAnsi="Courier New"/>
          <w:sz w:val="18"/>
        </w:rPr>
        <w:t>#!/bin/bash</w:t>
        <w:br/>
        <w:br/>
        <w:t># 使用位置参数</w:t>
        <w:br/>
        <w:t>PROJECT_DIR=$1</w:t>
        <w:br/>
        <w:t>MODEL=${2:-sonnet}  # 默认值为 sonnet</w:t>
        <w:br/>
        <w:t>OUTPUT_FORMAT=${3:-json}</w:t>
        <w:br/>
        <w:br/>
        <w:t># 检查参数</w:t>
        <w:br/>
        <w:t>if [ -z "$PROJECT_DIR" ]; then</w:t>
        <w:br/>
        <w:t xml:space="preserve">  echo "错误：必须指定项目目录"</w:t>
        <w:br/>
        <w:t xml:space="preserve">  echo "用法: $0 &lt;项目目录&gt; [模型] [输出格式]"</w:t>
        <w:br/>
        <w:t xml:space="preserve">  exit 1</w:t>
        <w:br/>
        <w:t>fi</w:t>
        <w:br/>
        <w:br/>
        <w:t># 使用参数</w:t>
        <w:br/>
        <w:t>claude --model "$MODEL" \</w:t>
        <w:br/>
        <w:t xml:space="preserve">       --add-dir "$PROJECT_DIR" \</w:t>
        <w:br/>
        <w:t xml:space="preserve">       -p "分析项目" \</w:t>
        <w:br/>
        <w:t xml:space="preserve">       --output-format "$OUTPUT_FORMAT"</w:t>
      </w:r>
    </w:p>
    <w:p>
      <w:r>
        <w:t>示例：使用命名参数</w:t>
      </w:r>
    </w:p>
    <w:p>
      <w:r>
        <w:rPr>
          <w:rFonts w:ascii="Courier New" w:hAnsi="Courier New"/>
          <w:sz w:val="18"/>
        </w:rPr>
        <w:t>bash复制#!/bin/bash</w:t>
        <w:br/>
        <w:br/>
        <w:t># 定义命名参数</w:t>
        <w:br/>
        <w:t>while getopts "d:m:f:v" opt; do</w:t>
        <w:br/>
        <w:t xml:space="preserve">  case $opt in</w:t>
        <w:br/>
        <w:t xml:space="preserve">    d) PROJECT_DIR="$OPTARG" ;;</w:t>
        <w:br/>
        <w:t xml:space="preserve">    m) MODEL="$OPTARG" ;;</w:t>
        <w:br/>
        <w:t xml:space="preserve">    f) OUTPUT_FORMAT="$OPTARG" ;;</w:t>
        <w:br/>
        <w:t xml:space="preserve">    v) VERBOSE=true ;;</w:t>
        <w:br/>
        <w:t xml:space="preserve">    \?) echo "无效选项: -$OPTARG" &gt;&amp;2; exit 1 ;;</w:t>
        <w:br/>
        <w:t xml:space="preserve">  esac</w:t>
        <w:br/>
        <w:t>done</w:t>
        <w:br/>
        <w:br/>
        <w:t># 设置默认值</w:t>
        <w:br/>
        <w:t>PROJECT_DIR=${PROJECT_DIR:-./myproject}</w:t>
        <w:br/>
        <w:t>MODEL=${MODEL:-sonnet}</w:t>
        <w:br/>
        <w:t>OUTPUT_FORMAT=${OUTPUT_FORMAT:-json}</w:t>
        <w:br/>
        <w:t>VERBOSE=${VERBOSE:-false}</w:t>
        <w:br/>
        <w:br/>
        <w:t># 使用参数</w:t>
        <w:br/>
        <w:t>if [ "$VERBOSE" = true ]; then</w:t>
        <w:br/>
        <w:t xml:space="preserve">  echo "项目目录: $PROJECT_DIR"</w:t>
        <w:br/>
        <w:t xml:space="preserve">  echo "模型: $MODEL"</w:t>
        <w:br/>
        <w:t xml:space="preserve">  echo "输出格式: $OUTPUT_FORMAT"</w:t>
        <w:br/>
        <w:t>fi</w:t>
        <w:br/>
        <w:br/>
        <w:t>claude --model "$MODEL" \</w:t>
        <w:br/>
        <w:t xml:space="preserve">       --add-dir "$PROJECT_DIR" \</w:t>
        <w:br/>
        <w:t xml:space="preserve">       -p "分析项目" \</w:t>
        <w:br/>
        <w:t xml:space="preserve">       --output-format "$OUTPUT_FORMAT"</w:t>
      </w:r>
    </w:p>
    <w:p>
      <w:r>
        <w:rPr>
          <w:rFonts w:ascii="Courier New" w:hAnsi="Courier New"/>
          <w:sz w:val="18"/>
        </w:rPr>
        <w:t>#!/bin/bash</w:t>
        <w:br/>
        <w:br/>
        <w:t># 定义命名参数</w:t>
        <w:br/>
        <w:t>while getopts "d:m:f:v" opt; do</w:t>
        <w:br/>
        <w:t xml:space="preserve">  case $opt in</w:t>
        <w:br/>
        <w:t xml:space="preserve">    d) PROJECT_DIR="$OPTARG" ;;</w:t>
        <w:br/>
        <w:t xml:space="preserve">    m) MODEL="$OPTARG" ;;</w:t>
        <w:br/>
        <w:t xml:space="preserve">    f) OUTPUT_FORMAT="$OPTARG" ;;</w:t>
        <w:br/>
        <w:t xml:space="preserve">    v) VERBOSE=true ;;</w:t>
        <w:br/>
        <w:t xml:space="preserve">    \?) echo "无效选项: -$OPTARG" &gt;&amp;2; exit 1 ;;</w:t>
        <w:br/>
        <w:t xml:space="preserve">  esac</w:t>
        <w:br/>
        <w:t>done</w:t>
        <w:br/>
        <w:br/>
        <w:t># 设置默认值</w:t>
        <w:br/>
        <w:t>PROJECT_DIR=${PROJECT_DIR:-./myproject}</w:t>
        <w:br/>
        <w:t>MODEL=${MODEL:-sonnet}</w:t>
        <w:br/>
        <w:t>OUTPUT_FORMAT=${OUTPUT_FORMAT:-json}</w:t>
        <w:br/>
        <w:t>VERBOSE=${VERBOSE:-false}</w:t>
        <w:br/>
        <w:br/>
        <w:t># 使用参数</w:t>
        <w:br/>
        <w:t>if [ "$VERBOSE" = true ]; then</w:t>
        <w:br/>
        <w:t xml:space="preserve">  echo "项目目录: $PROJECT_DIR"</w:t>
        <w:br/>
        <w:t xml:space="preserve">  echo "模型: $MODEL"</w:t>
        <w:br/>
        <w:t xml:space="preserve">  echo "输出格式: $OUTPUT_FORMAT"</w:t>
        <w:br/>
        <w:t>fi</w:t>
        <w:br/>
        <w:br/>
        <w:t>claude --model "$MODEL" \</w:t>
        <w:br/>
        <w:t xml:space="preserve">       --add-dir "$PROJECT_DIR" \</w:t>
        <w:br/>
        <w:t xml:space="preserve">       -p "分析项目" \</w:t>
        <w:br/>
        <w:t xml:space="preserve">       --output-format "$OUTPUT_FORMAT"</w:t>
      </w:r>
    </w:p>
    <w:p>
      <w:r>
        <w:t>3. 函数定义#</w:t>
      </w:r>
    </w:p>
    <w:p>
      <w:r>
        <w:t>示例：定义和使用函数</w:t>
      </w:r>
    </w:p>
    <w:p>
      <w:r>
        <w:rPr>
          <w:rFonts w:ascii="Courier New" w:hAnsi="Courier New"/>
          <w:sz w:val="18"/>
        </w:rPr>
        <w:t>bash复制#!/bin/bash</w:t>
        <w:br/>
        <w:br/>
        <w:t># 定义函数</w:t>
        <w:br/>
        <w:t>setup_environment() {</w:t>
        <w:br/>
        <w:t xml:space="preserve">  echo "设置环境..."</w:t>
        <w:br/>
        <w:t xml:space="preserve">  claude --add-dir ./src --add-dir ./tests --add-dir ./config</w:t>
        <w:br/>
        <w:t>}</w:t>
        <w:br/>
        <w:br/>
        <w:t>generate_code() {</w:t>
        <w:br/>
        <w:t xml:space="preserve">  echo "生成代码..."</w:t>
        <w:br/>
        <w:t xml:space="preserve">  claude -p "生成代码"</w:t>
        <w:br/>
        <w:t>}</w:t>
        <w:br/>
        <w:br/>
        <w:t>run_tests() {</w:t>
        <w:br/>
        <w:t xml:space="preserve">  echo "运行测试..."</w:t>
        <w:br/>
        <w:t xml:space="preserve">  claude -p "运行测试"</w:t>
        <w:br/>
        <w:t>}</w:t>
        <w:br/>
        <w:br/>
        <w:t># 定义主函数</w:t>
        <w:br/>
        <w:t>main() {</w:t>
        <w:br/>
        <w:t xml:space="preserve">  setup_environment</w:t>
        <w:br/>
        <w:t xml:space="preserve">  generate_code</w:t>
        <w:br/>
        <w:t xml:space="preserve">  run_tests</w:t>
        <w:br/>
        <w:t>}</w:t>
        <w:br/>
        <w:br/>
        <w:t># 执行主函数</w:t>
        <w:br/>
        <w:t>main</w:t>
      </w:r>
    </w:p>
    <w:p>
      <w:r>
        <w:rPr>
          <w:rFonts w:ascii="Courier New" w:hAnsi="Courier New"/>
          <w:sz w:val="18"/>
        </w:rPr>
        <w:t>#!/bin/bash</w:t>
        <w:br/>
        <w:br/>
        <w:t># 定义函数</w:t>
        <w:br/>
        <w:t>setup_environment() {</w:t>
        <w:br/>
        <w:t xml:space="preserve">  echo "设置环境..."</w:t>
        <w:br/>
        <w:t xml:space="preserve">  claude --add-dir ./src --add-dir ./tests --add-dir ./config</w:t>
        <w:br/>
        <w:t>}</w:t>
        <w:br/>
        <w:br/>
        <w:t>generate_code() {</w:t>
        <w:br/>
        <w:t xml:space="preserve">  echo "生成代码..."</w:t>
        <w:br/>
        <w:t xml:space="preserve">  claude -p "生成代码"</w:t>
        <w:br/>
        <w:t>}</w:t>
        <w:br/>
        <w:br/>
        <w:t>run_tests() {</w:t>
        <w:br/>
        <w:t xml:space="preserve">  echo "运行测试..."</w:t>
        <w:br/>
        <w:t xml:space="preserve">  claude -p "运行测试"</w:t>
        <w:br/>
        <w:t>}</w:t>
        <w:br/>
        <w:br/>
        <w:t># 定义主函数</w:t>
        <w:br/>
        <w:t>main() {</w:t>
        <w:br/>
        <w:t xml:space="preserve">  setup_environment</w:t>
        <w:br/>
        <w:t xml:space="preserve">  generate_code</w:t>
        <w:br/>
        <w:t xml:space="preserve">  run_tests</w:t>
        <w:br/>
        <w:t>}</w:t>
        <w:br/>
        <w:br/>
        <w:t># 执行主函数</w:t>
        <w:br/>
        <w:t>main</w:t>
      </w:r>
    </w:p>
    <w:p>
      <w:r>
        <w:t>示例：带参数的函数</w:t>
      </w:r>
    </w:p>
    <w:p>
      <w:r>
        <w:rPr>
          <w:rFonts w:ascii="Courier New" w:hAnsi="Courier New"/>
          <w:sz w:val="18"/>
        </w:rPr>
        <w:t>bash复制#!/bin/bash</w:t>
        <w:br/>
        <w:br/>
        <w:t># 定义带参数的函数</w:t>
        <w:br/>
        <w:t>analyze_file() {</w:t>
        <w:br/>
        <w:t xml:space="preserve">  local file=$1</w:t>
        <w:br/>
        <w:t xml:space="preserve">  local model=${2:-sonnet}</w:t>
        <w:br/>
        <w:t xml:space="preserve">  </w:t>
        <w:br/>
        <w:t xml:space="preserve">  echo "分析文件: $file"</w:t>
        <w:br/>
        <w:t xml:space="preserve">  claude --model "$model" -p "分析 $file 的代码质量"</w:t>
        <w:br/>
        <w:t>}</w:t>
        <w:br/>
        <w:br/>
        <w:t># 使用函数</w:t>
        <w:br/>
        <w:t>analyze_file main.py</w:t>
        <w:br/>
        <w:t>analyze_file utils.js opus</w:t>
      </w:r>
    </w:p>
    <w:p>
      <w:r>
        <w:rPr>
          <w:rFonts w:ascii="Courier New" w:hAnsi="Courier New"/>
          <w:sz w:val="18"/>
        </w:rPr>
        <w:t>#!/bin/bash</w:t>
        <w:br/>
        <w:br/>
        <w:t># 定义带参数的函数</w:t>
        <w:br/>
        <w:t>analyze_file() {</w:t>
        <w:br/>
        <w:t xml:space="preserve">  local file=$1</w:t>
        <w:br/>
        <w:t xml:space="preserve">  local model=${2:-sonnet}</w:t>
        <w:br/>
        <w:t xml:space="preserve">  </w:t>
        <w:br/>
        <w:t xml:space="preserve">  echo "分析文件: $file"</w:t>
        <w:br/>
        <w:t xml:space="preserve">  claude --model "$model" -p "分析 $file 的代码质量"</w:t>
        <w:br/>
        <w:t>}</w:t>
        <w:br/>
        <w:br/>
        <w:t># 使用函数</w:t>
        <w:br/>
        <w:t>analyze_file main.py</w:t>
        <w:br/>
        <w:t>analyze_file utils.js opus</w:t>
      </w:r>
    </w:p>
    <w:p>
      <w:r>
        <w:t>示例：带返回值的函数</w:t>
      </w:r>
    </w:p>
    <w:p>
      <w:r>
        <w:rPr>
          <w:rFonts w:ascii="Courier New" w:hAnsi="Courier New"/>
          <w:sz w:val="18"/>
        </w:rPr>
        <w:t>bash复制#!/bin/bash</w:t>
        <w:br/>
        <w:br/>
        <w:t># 定义带返回值的函数</w:t>
        <w:br/>
        <w:t>get_model() {</w:t>
        <w:br/>
        <w:t xml:space="preserve">  local task_type=$1</w:t>
        <w:br/>
        <w:t xml:space="preserve">  </w:t>
        <w:br/>
        <w:t xml:space="preserve">  case $task_type in</w:t>
        <w:br/>
        <w:t xml:space="preserve">    "code_review")</w:t>
        <w:br/>
        <w:t xml:space="preserve">      echo "sonnet"</w:t>
        <w:br/>
        <w:t xml:space="preserve">      ;;</w:t>
        <w:br/>
        <w:t xml:space="preserve">    "generation")</w:t>
        <w:br/>
        <w:t xml:space="preserve">      echo "opus"</w:t>
        <w:br/>
        <w:t xml:space="preserve">      ;;</w:t>
        <w:br/>
        <w:t xml:space="preserve">    *)</w:t>
        <w:br/>
        <w:t xml:space="preserve">      echo "sonnet"</w:t>
        <w:br/>
        <w:t xml:space="preserve">      ;;</w:t>
        <w:br/>
        <w:t xml:space="preserve">  esac</w:t>
        <w:br/>
        <w:t>}</w:t>
        <w:br/>
        <w:br/>
        <w:t># 使用函数</w:t>
        <w:br/>
        <w:t>MODEL=$(get_model "code_review")</w:t>
        <w:br/>
        <w:t>echo "使用的模型: $MODEL"</w:t>
      </w:r>
    </w:p>
    <w:p>
      <w:r>
        <w:rPr>
          <w:rFonts w:ascii="Courier New" w:hAnsi="Courier New"/>
          <w:sz w:val="18"/>
        </w:rPr>
        <w:t>#!/bin/bash</w:t>
        <w:br/>
        <w:br/>
        <w:t># 定义带返回值的函数</w:t>
        <w:br/>
        <w:t>get_model() {</w:t>
        <w:br/>
        <w:t xml:space="preserve">  local task_type=$1</w:t>
        <w:br/>
        <w:t xml:space="preserve">  </w:t>
        <w:br/>
        <w:t xml:space="preserve">  case $task_type in</w:t>
        <w:br/>
        <w:t xml:space="preserve">    "code_review")</w:t>
        <w:br/>
        <w:t xml:space="preserve">      echo "sonnet"</w:t>
        <w:br/>
        <w:t xml:space="preserve">      ;;</w:t>
        <w:br/>
        <w:t xml:space="preserve">    "generation")</w:t>
        <w:br/>
        <w:t xml:space="preserve">      echo "opus"</w:t>
        <w:br/>
        <w:t xml:space="preserve">      ;;</w:t>
        <w:br/>
        <w:t xml:space="preserve">    *)</w:t>
        <w:br/>
        <w:t xml:space="preserve">      echo "sonnet"</w:t>
        <w:br/>
        <w:t xml:space="preserve">      ;;</w:t>
        <w:br/>
        <w:t xml:space="preserve">  esac</w:t>
        <w:br/>
        <w:t>}</w:t>
        <w:br/>
        <w:br/>
        <w:t># 使用函数</w:t>
        <w:br/>
        <w:t>MODEL=$(get_model "code_review")</w:t>
        <w:br/>
        <w:t>echo "使用的模型: $MODEL"</w:t>
      </w:r>
    </w:p>
    <w:p>
      <w:r>
        <w:t>4. 条件判断#</w:t>
      </w:r>
    </w:p>
    <w:p>
      <w:r>
        <w:t>示例：if 语句</w:t>
      </w:r>
    </w:p>
    <w:p>
      <w:r>
        <w:rPr>
          <w:rFonts w:ascii="Courier New" w:hAnsi="Courier New"/>
          <w:sz w:val="18"/>
        </w:rPr>
        <w:t>bash复制#!/bin/bash</w:t>
        <w:br/>
        <w:br/>
        <w:t># 检查文件是否存在</w:t>
        <w:br/>
        <w:t>if [ -f "config.json" ]; then</w:t>
        <w:br/>
        <w:t xml:space="preserve">  echo "配置文件存在"</w:t>
        <w:br/>
        <w:t xml:space="preserve">  claude -p "使用配置文件"</w:t>
        <w:br/>
        <w:t>else</w:t>
        <w:br/>
        <w:t xml:space="preserve">  echo "配置文件不存在"</w:t>
        <w:br/>
        <w:t xml:space="preserve">  claude -p "使用默认配置"</w:t>
        <w:br/>
        <w:t>fi</w:t>
        <w:br/>
        <w:br/>
        <w:t># 检查命令执行结果</w:t>
        <w:br/>
        <w:t>if claude -p "检查代码质量"; then</w:t>
        <w:br/>
        <w:t xml:space="preserve">  echo "代码质量检查通过"</w:t>
        <w:br/>
        <w:t>else</w:t>
        <w:br/>
        <w:t xml:space="preserve">  echo "代码质量检查失败"</w:t>
        <w:br/>
        <w:t xml:space="preserve">  exit 1</w:t>
        <w:br/>
        <w:t>fi</w:t>
        <w:br/>
        <w:br/>
        <w:t># 多条件判断</w:t>
        <w:br/>
        <w:t>if [ -f "config.json" ] &amp;&amp; [ -f "settings.json" ]; then</w:t>
        <w:br/>
        <w:t xml:space="preserve">  echo "所有配置文件都存在"</w:t>
        <w:br/>
        <w:t>elif [ -f "config.json" ]; then</w:t>
        <w:br/>
        <w:t xml:space="preserve">  echo "只有 config.json 存在"</w:t>
        <w:br/>
        <w:t>else</w:t>
        <w:br/>
        <w:t xml:space="preserve">  echo "配置文件不存在"</w:t>
        <w:br/>
        <w:t>fi</w:t>
      </w:r>
    </w:p>
    <w:p>
      <w:r>
        <w:rPr>
          <w:rFonts w:ascii="Courier New" w:hAnsi="Courier New"/>
          <w:sz w:val="18"/>
        </w:rPr>
        <w:t>#!/bin/bash</w:t>
        <w:br/>
        <w:br/>
        <w:t># 检查文件是否存在</w:t>
        <w:br/>
        <w:t>if [ -f "config.json" ]; then</w:t>
        <w:br/>
        <w:t xml:space="preserve">  echo "配置文件存在"</w:t>
        <w:br/>
        <w:t xml:space="preserve">  claude -p "使用配置文件"</w:t>
        <w:br/>
        <w:t>else</w:t>
        <w:br/>
        <w:t xml:space="preserve">  echo "配置文件不存在"</w:t>
        <w:br/>
        <w:t xml:space="preserve">  claude -p "使用默认配置"</w:t>
        <w:br/>
        <w:t>fi</w:t>
        <w:br/>
        <w:br/>
        <w:t># 检查命令执行结果</w:t>
        <w:br/>
        <w:t>if claude -p "检查代码质量"; then</w:t>
        <w:br/>
        <w:t xml:space="preserve">  echo "代码质量检查通过"</w:t>
        <w:br/>
        <w:t>else</w:t>
        <w:br/>
        <w:t xml:space="preserve">  echo "代码质量检查失败"</w:t>
        <w:br/>
        <w:t xml:space="preserve">  exit 1</w:t>
        <w:br/>
        <w:t>fi</w:t>
        <w:br/>
        <w:br/>
        <w:t># 多条件判断</w:t>
        <w:br/>
        <w:t>if [ -f "config.json" ] &amp;&amp; [ -f "settings.json" ]; then</w:t>
        <w:br/>
        <w:t xml:space="preserve">  echo "所有配置文件都存在"</w:t>
        <w:br/>
        <w:t>elif [ -f "config.json" ]; then</w:t>
        <w:br/>
        <w:t xml:space="preserve">  echo "只有 config.json 存在"</w:t>
        <w:br/>
        <w:t>else</w:t>
        <w:br/>
        <w:t xml:space="preserve">  echo "配置文件不存在"</w:t>
        <w:br/>
        <w:t>fi</w:t>
      </w:r>
    </w:p>
    <w:p>
      <w:r>
        <w:t>示例：case 语句</w:t>
      </w:r>
    </w:p>
    <w:p>
      <w:r>
        <w:rPr>
          <w:rFonts w:ascii="Courier New" w:hAnsi="Courier New"/>
          <w:sz w:val="18"/>
        </w:rPr>
        <w:t>bash复制#!/bin/bash</w:t>
        <w:br/>
        <w:br/>
        <w:t># 使用 case 语句</w:t>
        <w:br/>
        <w:t>TASK_TYPE=$1</w:t>
        <w:br/>
        <w:br/>
        <w:t>case $TASK_TYPE in</w:t>
        <w:br/>
        <w:t xml:space="preserve">  "review")</w:t>
        <w:br/>
        <w:t xml:space="preserve">    echo "执行代码审查"</w:t>
        <w:br/>
        <w:t xml:space="preserve">    claude -p "审查代码"</w:t>
        <w:br/>
        <w:t xml:space="preserve">    ;;</w:t>
        <w:br/>
        <w:t xml:space="preserve">  "test")</w:t>
        <w:br/>
        <w:t xml:space="preserve">    echo "执行测试"</w:t>
        <w:br/>
        <w:t xml:space="preserve">    claude -p "运行测试"</w:t>
        <w:br/>
        <w:t xml:space="preserve">    ;;</w:t>
        <w:br/>
        <w:t xml:space="preserve">  "deploy")</w:t>
        <w:br/>
        <w:t xml:space="preserve">    echo "执行部署"</w:t>
        <w:br/>
        <w:t xml:space="preserve">    claude -p "部署应用"</w:t>
        <w:br/>
        <w:t xml:space="preserve">    ;;</w:t>
        <w:br/>
        <w:t xml:space="preserve">  *)</w:t>
        <w:br/>
        <w:t xml:space="preserve">    echo "未知任务类型: $TASK_TYPE"</w:t>
        <w:br/>
        <w:t xml:space="preserve">    echo "支持的任务类型: review, test, deploy"</w:t>
        <w:br/>
        <w:t xml:space="preserve">    exit 1</w:t>
        <w:br/>
        <w:t xml:space="preserve">    ;;</w:t>
        <w:br/>
        <w:t>esac</w:t>
      </w:r>
    </w:p>
    <w:p>
      <w:r>
        <w:rPr>
          <w:rFonts w:ascii="Courier New" w:hAnsi="Courier New"/>
          <w:sz w:val="18"/>
        </w:rPr>
        <w:t>#!/bin/bash</w:t>
        <w:br/>
        <w:br/>
        <w:t># 使用 case 语句</w:t>
        <w:br/>
        <w:t>TASK_TYPE=$1</w:t>
        <w:br/>
        <w:br/>
        <w:t>case $TASK_TYPE in</w:t>
        <w:br/>
        <w:t xml:space="preserve">  "review")</w:t>
        <w:br/>
        <w:t xml:space="preserve">    echo "执行代码审查"</w:t>
        <w:br/>
        <w:t xml:space="preserve">    claude -p "审查代码"</w:t>
        <w:br/>
        <w:t xml:space="preserve">    ;;</w:t>
        <w:br/>
        <w:t xml:space="preserve">  "test")</w:t>
        <w:br/>
        <w:t xml:space="preserve">    echo "执行测试"</w:t>
        <w:br/>
        <w:t xml:space="preserve">    claude -p "运行测试"</w:t>
        <w:br/>
        <w:t xml:space="preserve">    ;;</w:t>
        <w:br/>
        <w:t xml:space="preserve">  "deploy")</w:t>
        <w:br/>
        <w:t xml:space="preserve">    echo "执行部署"</w:t>
        <w:br/>
        <w:t xml:space="preserve">    claude -p "部署应用"</w:t>
        <w:br/>
        <w:t xml:space="preserve">    ;;</w:t>
        <w:br/>
        <w:t xml:space="preserve">  *)</w:t>
        <w:br/>
        <w:t xml:space="preserve">    echo "未知任务类型: $TASK_TYPE"</w:t>
        <w:br/>
        <w:t xml:space="preserve">    echo "支持的任务类型: review, test, deploy"</w:t>
        <w:br/>
        <w:t xml:space="preserve">    exit 1</w:t>
        <w:br/>
        <w:t xml:space="preserve">    ;;</w:t>
        <w:br/>
        <w:t>esac</w:t>
      </w:r>
    </w:p>
    <w:p>
      <w:r>
        <w:t>5. 循环结构#</w:t>
      </w:r>
    </w:p>
    <w:p>
      <w:r>
        <w:t>示例：for 循环</w:t>
      </w:r>
    </w:p>
    <w:p>
      <w:r>
        <w:rPr>
          <w:rFonts w:ascii="Courier New" w:hAnsi="Courier New"/>
          <w:sz w:val="18"/>
        </w:rPr>
        <w:t>bash复制#!/bin/bash</w:t>
        <w:br/>
        <w:br/>
        <w:t># 遍历文件</w:t>
        <w:br/>
        <w:t>for file in *.py; do</w:t>
        <w:br/>
        <w:t xml:space="preserve">  echo "处理文件: $file"</w:t>
        <w:br/>
        <w:t xml:space="preserve">  claude -p "优化 $file 的性能"</w:t>
        <w:br/>
        <w:t>done</w:t>
        <w:br/>
        <w:br/>
        <w:t># 遍历数组</w:t>
        <w:br/>
        <w:t>projects=("frontend" "backend" "api")</w:t>
        <w:br/>
        <w:t>for project in "${projects[@]}"; do</w:t>
        <w:br/>
        <w:t xml:space="preserve">  echo "处理项目: $project"</w:t>
        <w:br/>
        <w:t xml:space="preserve">  claude --add-dir "./$project" -p "分析项目"</w:t>
        <w:br/>
        <w:t>done</w:t>
        <w:br/>
        <w:br/>
        <w:t># 数字循环</w:t>
        <w:br/>
        <w:t>for i in {1..5}; do</w:t>
        <w:br/>
        <w:t xml:space="preserve">  echo "执行第 $i 次迭代"</w:t>
        <w:br/>
        <w:t xml:space="preserve">  claude -p "执行任务 $i"</w:t>
        <w:br/>
        <w:t>done</w:t>
      </w:r>
    </w:p>
    <w:p>
      <w:r>
        <w:rPr>
          <w:rFonts w:ascii="Courier New" w:hAnsi="Courier New"/>
          <w:sz w:val="18"/>
        </w:rPr>
        <w:t>#!/bin/bash</w:t>
        <w:br/>
        <w:br/>
        <w:t># 遍历文件</w:t>
        <w:br/>
        <w:t>for file in *.py; do</w:t>
        <w:br/>
        <w:t xml:space="preserve">  echo "处理文件: $file"</w:t>
        <w:br/>
        <w:t xml:space="preserve">  claude -p "优化 $file 的性能"</w:t>
        <w:br/>
        <w:t>done</w:t>
        <w:br/>
        <w:br/>
        <w:t># 遍历数组</w:t>
        <w:br/>
        <w:t>projects=("frontend" "backend" "api")</w:t>
        <w:br/>
        <w:t>for project in "${projects[@]}"; do</w:t>
        <w:br/>
        <w:t xml:space="preserve">  echo "处理项目: $project"</w:t>
        <w:br/>
        <w:t xml:space="preserve">  claude --add-dir "./$project" -p "分析项目"</w:t>
        <w:br/>
        <w:t>done</w:t>
        <w:br/>
        <w:br/>
        <w:t># 数字循环</w:t>
        <w:br/>
        <w:t>for i in {1..5}; do</w:t>
        <w:br/>
        <w:t xml:space="preserve">  echo "执行第 $i 次迭代"</w:t>
        <w:br/>
        <w:t xml:space="preserve">  claude -p "执行任务 $i"</w:t>
        <w:br/>
        <w:t>done</w:t>
      </w:r>
    </w:p>
    <w:p>
      <w:r>
        <w:t>示例：while 循环</w:t>
      </w:r>
    </w:p>
    <w:p>
      <w:r>
        <w:rPr>
          <w:rFonts w:ascii="Courier New" w:hAnsi="Courier New"/>
          <w:sz w:val="18"/>
        </w:rPr>
        <w:t>bash复制#!/bin/bash</w:t>
        <w:br/>
        <w:br/>
        <w:t># 持续监控文件变化</w:t>
        <w:br/>
        <w:t>while inotifywait -e modify *.py; do</w:t>
        <w:br/>
        <w:t xml:space="preserve">  echo "检测到文件变化"</w:t>
        <w:br/>
        <w:t xml:space="preserve">  claude -p "重新分析代码"</w:t>
        <w:br/>
        <w:t>done</w:t>
        <w:br/>
        <w:br/>
        <w:t># 读取文件内容</w:t>
        <w:br/>
        <w:t>while IFS= read -r line; do</w:t>
        <w:br/>
        <w:t xml:space="preserve">  echo "处理行: $line"</w:t>
        <w:br/>
        <w:t xml:space="preserve">  claude -p "处理: $line"</w:t>
        <w:br/>
        <w:t>done &lt; input.txt</w:t>
        <w:br/>
        <w:br/>
        <w:t># 条件循环</w:t>
        <w:br/>
        <w:t>count=0</w:t>
        <w:br/>
        <w:t>while [ $count -lt 5 ]; do</w:t>
        <w:br/>
        <w:t xml:space="preserve">  echo "计数: $count"</w:t>
        <w:br/>
        <w:t xml:space="preserve">  claude -p "执行任务 $count"</w:t>
        <w:br/>
        <w:t xml:space="preserve">  ((count++))</w:t>
        <w:br/>
        <w:t>done</w:t>
      </w:r>
    </w:p>
    <w:p>
      <w:r>
        <w:rPr>
          <w:rFonts w:ascii="Courier New" w:hAnsi="Courier New"/>
          <w:sz w:val="18"/>
        </w:rPr>
        <w:t>#!/bin/bash</w:t>
        <w:br/>
        <w:br/>
        <w:t># 持续监控文件变化</w:t>
        <w:br/>
        <w:t>while inotifywait -e modify *.py; do</w:t>
        <w:br/>
        <w:t xml:space="preserve">  echo "检测到文件变化"</w:t>
        <w:br/>
        <w:t xml:space="preserve">  claude -p "重新分析代码"</w:t>
        <w:br/>
        <w:t>done</w:t>
        <w:br/>
        <w:br/>
        <w:t># 读取文件内容</w:t>
        <w:br/>
        <w:t>while IFS= read -r line; do</w:t>
        <w:br/>
        <w:t xml:space="preserve">  echo "处理行: $line"</w:t>
        <w:br/>
        <w:t xml:space="preserve">  claude -p "处理: $line"</w:t>
        <w:br/>
        <w:t>done &lt; input.txt</w:t>
        <w:br/>
        <w:br/>
        <w:t># 条件循环</w:t>
        <w:br/>
        <w:t>count=0</w:t>
        <w:br/>
        <w:t>while [ $count -lt 5 ]; do</w:t>
        <w:br/>
        <w:t xml:space="preserve">  echo "计数: $count"</w:t>
        <w:br/>
        <w:t xml:space="preserve">  claude -p "执行任务 $count"</w:t>
        <w:br/>
        <w:t xml:space="preserve">  ((count++))</w:t>
        <w:br/>
        <w:t>done</w:t>
      </w:r>
    </w:p>
    <w:p>
      <w:r>
        <w:t>6. 错误处理#</w:t>
      </w:r>
    </w:p>
    <w:p>
      <w:r>
        <w:t>示例：基本错误处理</w:t>
      </w:r>
    </w:p>
    <w:p>
      <w:r>
        <w:rPr>
          <w:rFonts w:ascii="Courier New" w:hAnsi="Courier New"/>
          <w:sz w:val="18"/>
        </w:rPr>
        <w:t>bash复制#!/bin/bash</w:t>
        <w:br/>
        <w:br/>
        <w:t># 设置错误处理</w:t>
        <w:br/>
        <w:t>set -e</w:t>
        <w:br/>
        <w:br/>
        <w:t># 检查命令是否成功</w:t>
        <w:br/>
        <w:t>if ! claude -p "生成代码"; then</w:t>
        <w:br/>
        <w:t xml:space="preserve">  echo "错误：代码生成失败"</w:t>
        <w:br/>
        <w:t xml:space="preserve">  exit 1</w:t>
        <w:br/>
        <w:t>fi</w:t>
        <w:br/>
        <w:br/>
        <w:t># 使用 trap 捕获错误</w:t>
        <w:br/>
        <w:t>trap 'echo "发生错误，退出码: $?"' ERR</w:t>
        <w:br/>
        <w:br/>
        <w:t>claude -p "执行任务1"</w:t>
        <w:br/>
        <w:t>claude -p "执行任务2"</w:t>
        <w:br/>
        <w:t>claude -p "执行任务3"</w:t>
      </w:r>
    </w:p>
    <w:p>
      <w:r>
        <w:rPr>
          <w:rFonts w:ascii="Courier New" w:hAnsi="Courier New"/>
          <w:sz w:val="18"/>
        </w:rPr>
        <w:t>#!/bin/bash</w:t>
        <w:br/>
        <w:br/>
        <w:t># 设置错误处理</w:t>
        <w:br/>
        <w:t>set -e</w:t>
        <w:br/>
        <w:br/>
        <w:t># 检查命令是否成功</w:t>
        <w:br/>
        <w:t>if ! claude -p "生成代码"; then</w:t>
        <w:br/>
        <w:t xml:space="preserve">  echo "错误：代码生成失败"</w:t>
        <w:br/>
        <w:t xml:space="preserve">  exit 1</w:t>
        <w:br/>
        <w:t>fi</w:t>
        <w:br/>
        <w:br/>
        <w:t># 使用 trap 捕获错误</w:t>
        <w:br/>
        <w:t>trap 'echo "发生错误，退出码: $?"' ERR</w:t>
        <w:br/>
        <w:br/>
        <w:t>claude -p "执行任务1"</w:t>
        <w:br/>
        <w:t>claude -p "执行任务2"</w:t>
        <w:br/>
        <w:t>claude -p "执行任务3"</w:t>
      </w:r>
    </w:p>
    <w:p>
      <w:r>
        <w:t>示例：高级错误处理</w:t>
      </w:r>
    </w:p>
    <w:p>
      <w:r>
        <w:rPr>
          <w:rFonts w:ascii="Courier New" w:hAnsi="Courier New"/>
          <w:sz w:val="18"/>
        </w:rPr>
        <w:t>bash复制#!/bin/bash</w:t>
        <w:br/>
        <w:br/>
        <w:t># 定义错误处理函数</w:t>
        <w:br/>
        <w:t>handle_error() {</w:t>
        <w:br/>
        <w:t xml:space="preserve">  local exit_code=$1</w:t>
        <w:br/>
        <w:t xml:space="preserve">  local line_number=$2</w:t>
        <w:br/>
        <w:t xml:space="preserve">  echo "错误发生在第 $line_number 行，退出码: $exit_code"</w:t>
        <w:br/>
        <w:t xml:space="preserve">  </w:t>
        <w:br/>
        <w:t xml:space="preserve">  # 清理操作</w:t>
        <w:br/>
        <w:t xml:space="preserve">  cleanup</w:t>
        <w:br/>
        <w:t xml:space="preserve">  </w:t>
        <w:br/>
        <w:t xml:space="preserve">  exit $exit_code</w:t>
        <w:br/>
        <w:t>}</w:t>
        <w:br/>
        <w:br/>
        <w:t># 设置错误处理</w:t>
        <w:br/>
        <w:t>trap 'handle_error $? $LINENO' ERR</w:t>
        <w:br/>
        <w:br/>
        <w:t># 定义清理函数</w:t>
        <w:br/>
        <w:t>cleanup() {</w:t>
        <w:br/>
        <w:t xml:space="preserve">  echo "执行清理操作..."</w:t>
        <w:br/>
        <w:t xml:space="preserve">  rm -f temp_files/*</w:t>
        <w:br/>
        <w:t>}</w:t>
        <w:br/>
        <w:br/>
        <w:t># 执行任务</w:t>
        <w:br/>
        <w:t>claude -p "执行任务1"</w:t>
        <w:br/>
        <w:t>claude -p "执行任务2"</w:t>
        <w:br/>
        <w:t>claude -p "执行任务3"</w:t>
        <w:br/>
        <w:br/>
        <w:t># 清理</w:t>
        <w:br/>
        <w:t>cleanup</w:t>
      </w:r>
    </w:p>
    <w:p>
      <w:r>
        <w:rPr>
          <w:rFonts w:ascii="Courier New" w:hAnsi="Courier New"/>
          <w:sz w:val="18"/>
        </w:rPr>
        <w:t>#!/bin/bash</w:t>
        <w:br/>
        <w:br/>
        <w:t># 定义错误处理函数</w:t>
        <w:br/>
        <w:t>handle_error() {</w:t>
        <w:br/>
        <w:t xml:space="preserve">  local exit_code=$1</w:t>
        <w:br/>
        <w:t xml:space="preserve">  local line_number=$2</w:t>
        <w:br/>
        <w:t xml:space="preserve">  echo "错误发生在第 $line_number 行，退出码: $exit_code"</w:t>
        <w:br/>
        <w:t xml:space="preserve">  </w:t>
        <w:br/>
        <w:t xml:space="preserve">  # 清理操作</w:t>
        <w:br/>
        <w:t xml:space="preserve">  cleanup</w:t>
        <w:br/>
        <w:t xml:space="preserve">  </w:t>
        <w:br/>
        <w:t xml:space="preserve">  exit $exit_code</w:t>
        <w:br/>
        <w:t>}</w:t>
        <w:br/>
        <w:br/>
        <w:t># 设置错误处理</w:t>
        <w:br/>
        <w:t>trap 'handle_error $? $LINENO' ERR</w:t>
        <w:br/>
        <w:br/>
        <w:t># 定义清理函数</w:t>
        <w:br/>
        <w:t>cleanup() {</w:t>
        <w:br/>
        <w:t xml:space="preserve">  echo "执行清理操作..."</w:t>
        <w:br/>
        <w:t xml:space="preserve">  rm -f temp_files/*</w:t>
        <w:br/>
        <w:t>}</w:t>
        <w:br/>
        <w:br/>
        <w:t># 执行任务</w:t>
        <w:br/>
        <w:t>claude -p "执行任务1"</w:t>
        <w:br/>
        <w:t>claude -p "执行任务2"</w:t>
        <w:br/>
        <w:t>claude -p "执行任务3"</w:t>
        <w:br/>
        <w:br/>
        <w:t># 清理</w:t>
        <w:br/>
        <w:t>cleanup</w:t>
      </w:r>
    </w:p>
    <w:p>
      <w:r>
        <w:t>实用脚本示例#</w:t>
      </w:r>
    </w:p>
    <w:p>
      <w:r>
        <w:t>1. 代码审查脚本#</w:t>
      </w:r>
    </w:p>
    <w:p>
      <w:r>
        <w:rPr>
          <w:rFonts w:ascii="Courier New" w:hAnsi="Courier New"/>
          <w:sz w:val="18"/>
        </w:rPr>
        <w:t>bash复制#!/bin/bash</w:t>
        <w:br/>
        <w:br/>
        <w:t># 代码审查脚本</w:t>
        <w:br/>
        <w:t># 用法: ./code_review.sh [文件或目录] [模型]</w:t>
        <w:br/>
        <w:br/>
        <w:t>set -e</w:t>
        <w:br/>
        <w:br/>
        <w:t># 参数处理</w:t>
        <w:br/>
        <w:t>TARGET=${1:-.}</w:t>
        <w:br/>
        <w:t>MODEL=${2:-sonnet}</w:t>
        <w:br/>
        <w:br/>
        <w:t># 检查目标是否存在</w:t>
        <w:br/>
        <w:t>if [ ! -e "$TARGET" ]; then</w:t>
        <w:br/>
        <w:t xml:space="preserve">  echo "错误：目标不存在: $TARGET"</w:t>
        <w:br/>
        <w:t xml:space="preserve">  exit 1</w:t>
        <w:br/>
        <w:t>fi</w:t>
        <w:br/>
        <w:br/>
        <w:t># 检查是文件还是目录</w:t>
        <w:br/>
        <w:t>if [ -f "$TARGET" ]; then</w:t>
        <w:br/>
        <w:t xml:space="preserve">  echo "审查文件: $TARGET"</w:t>
        <w:br/>
        <w:t xml:space="preserve">  claude --model "$MODEL" -p "审查 $TARGET 的代码质量、安全性和性能"</w:t>
        <w:br/>
        <w:t>elif [ -d "$TARGET" ]; then</w:t>
        <w:br/>
        <w:t xml:space="preserve">  echo "审查目录: $TARGET"</w:t>
        <w:br/>
        <w:t xml:space="preserve">  claude --model "$MODEL" --add-dir "$TARGET" -p "审查目录中的所有文件"</w:t>
        <w:br/>
        <w:t>else</w:t>
        <w:br/>
        <w:t xml:space="preserve">  echo "错误：不支持的目标类型"</w:t>
        <w:br/>
        <w:t xml:space="preserve">  exit 1</w:t>
        <w:br/>
        <w:t>fi</w:t>
      </w:r>
    </w:p>
    <w:p>
      <w:r>
        <w:rPr>
          <w:rFonts w:ascii="Courier New" w:hAnsi="Courier New"/>
          <w:sz w:val="18"/>
        </w:rPr>
        <w:t>#!/bin/bash</w:t>
        <w:br/>
        <w:br/>
        <w:t># 代码审查脚本</w:t>
        <w:br/>
        <w:t># 用法: ./code_review.sh [文件或目录] [模型]</w:t>
        <w:br/>
        <w:br/>
        <w:t>set -e</w:t>
        <w:br/>
        <w:br/>
        <w:t># 参数处理</w:t>
        <w:br/>
        <w:t>TARGET=${1:-.}</w:t>
        <w:br/>
        <w:t>MODEL=${2:-sonnet}</w:t>
        <w:br/>
        <w:br/>
        <w:t># 检查目标是否存在</w:t>
        <w:br/>
        <w:t>if [ ! -e "$TARGET" ]; then</w:t>
        <w:br/>
        <w:t xml:space="preserve">  echo "错误：目标不存在: $TARGET"</w:t>
        <w:br/>
        <w:t xml:space="preserve">  exit 1</w:t>
        <w:br/>
        <w:t>fi</w:t>
        <w:br/>
        <w:br/>
        <w:t># 检查是文件还是目录</w:t>
        <w:br/>
        <w:t>if [ -f "$TARGET" ]; then</w:t>
        <w:br/>
        <w:t xml:space="preserve">  echo "审查文件: $TARGET"</w:t>
        <w:br/>
        <w:t xml:space="preserve">  claude --model "$MODEL" -p "审查 $TARGET 的代码质量、安全性和性能"</w:t>
        <w:br/>
        <w:t>elif [ -d "$TARGET" ]; then</w:t>
        <w:br/>
        <w:t xml:space="preserve">  echo "审查目录: $TARGET"</w:t>
        <w:br/>
        <w:t xml:space="preserve">  claude --model "$MODEL" --add-dir "$TARGET" -p "审查目录中的所有文件"</w:t>
        <w:br/>
        <w:t>else</w:t>
        <w:br/>
        <w:t xml:space="preserve">  echo "错误：不支持的目标类型"</w:t>
        <w:br/>
        <w:t xml:space="preserve">  exit 1</w:t>
        <w:br/>
        <w:t>fi</w:t>
      </w:r>
    </w:p>
    <w:p>
      <w:r>
        <w:t>2. 自动化测试脚本#</w:t>
      </w:r>
    </w:p>
    <w:p>
      <w:r>
        <w:rPr>
          <w:rFonts w:ascii="Courier New" w:hAnsi="Courier New"/>
          <w:sz w:val="18"/>
        </w:rPr>
        <w:t>bash复制#!/bin/bash</w:t>
        <w:br/>
        <w:br/>
        <w:t># 自动化测试脚本</w:t>
        <w:br/>
        <w:t># 用法: ./auto_test.sh [测试类型]</w:t>
        <w:br/>
        <w:br/>
        <w:t>set -e</w:t>
        <w:br/>
        <w:br/>
        <w:t># 参数处理</w:t>
        <w:br/>
        <w:t>TEST_TYPE=${1:-all}</w:t>
        <w:br/>
        <w:br/>
        <w:t># 定义测试函数</w:t>
        <w:br/>
        <w:t>run_unit_tests() {</w:t>
        <w:br/>
        <w:t xml:space="preserve">  echo "运行单元测试..."</w:t>
        <w:br/>
        <w:t xml:space="preserve">  claude -p "生成单元测试用例"</w:t>
        <w:br/>
        <w:t xml:space="preserve">  claude -p "运行单元测试"</w:t>
        <w:br/>
        <w:t>}</w:t>
        <w:br/>
        <w:br/>
        <w:t>run_integration_tests() {</w:t>
        <w:br/>
        <w:t xml:space="preserve">  echo "运行集成测试..."</w:t>
        <w:br/>
        <w:t xml:space="preserve">  claude -p "生成集成测试用例"</w:t>
        <w:br/>
        <w:t xml:space="preserve">  claude -p "运行集成测试"</w:t>
        <w:br/>
        <w:t>}</w:t>
        <w:br/>
        <w:br/>
        <w:t>run_e2e_tests() {</w:t>
        <w:br/>
        <w:t xml:space="preserve">  echo "运行端到端测试..."</w:t>
        <w:br/>
        <w:t xml:space="preserve">  claude -p "生成端到端测试用例"</w:t>
        <w:br/>
        <w:t xml:space="preserve">  claude -p "运行端到端测试"</w:t>
        <w:br/>
        <w:t>}</w:t>
        <w:br/>
        <w:br/>
        <w:t># 根据测试类型执行测试</w:t>
        <w:br/>
        <w:t>case $TEST_TYPE in</w:t>
        <w:br/>
        <w:t xml:space="preserve">  "unit")</w:t>
        <w:br/>
        <w:t xml:space="preserve">    run_unit_tests</w:t>
        <w:br/>
        <w:t xml:space="preserve">    ;;</w:t>
        <w:br/>
        <w:t xml:space="preserve">  "integration")</w:t>
        <w:br/>
        <w:t xml:space="preserve">    run_integration_tests</w:t>
        <w:br/>
        <w:t xml:space="preserve">    ;;</w:t>
        <w:br/>
        <w:t xml:space="preserve">  "e2e")</w:t>
        <w:br/>
        <w:t xml:space="preserve">    run_e2e_tests</w:t>
        <w:br/>
        <w:t xml:space="preserve">    ;;</w:t>
        <w:br/>
        <w:t xml:space="preserve">  "all")</w:t>
        <w:br/>
        <w:t xml:space="preserve">    run_unit_tests</w:t>
        <w:br/>
        <w:t xml:space="preserve">    run_integration_tests</w:t>
        <w:br/>
        <w:t xml:space="preserve">    run_e2e_tests</w:t>
        <w:br/>
        <w:t xml:space="preserve">    ;;</w:t>
        <w:br/>
        <w:t xml:space="preserve">  *)</w:t>
        <w:br/>
        <w:t xml:space="preserve">    echo "错误：未知测试类型: $TEST_TYPE"</w:t>
        <w:br/>
        <w:t xml:space="preserve">    echo "支持的测试类型: unit, integration, e2e, all"</w:t>
        <w:br/>
        <w:t xml:space="preserve">    exit 1</w:t>
        <w:br/>
        <w:t xml:space="preserve">    ;;</w:t>
        <w:br/>
        <w:t>esac</w:t>
        <w:br/>
        <w:br/>
        <w:t>echo "所有测试完成"</w:t>
      </w:r>
    </w:p>
    <w:p>
      <w:r>
        <w:rPr>
          <w:rFonts w:ascii="Courier New" w:hAnsi="Courier New"/>
          <w:sz w:val="18"/>
        </w:rPr>
        <w:t>#!/bin/bash</w:t>
        <w:br/>
        <w:br/>
        <w:t># 自动化测试脚本</w:t>
        <w:br/>
        <w:t># 用法: ./auto_test.sh [测试类型]</w:t>
        <w:br/>
        <w:br/>
        <w:t>set -e</w:t>
        <w:br/>
        <w:br/>
        <w:t># 参数处理</w:t>
        <w:br/>
        <w:t>TEST_TYPE=${1:-all}</w:t>
        <w:br/>
        <w:br/>
        <w:t># 定义测试函数</w:t>
        <w:br/>
        <w:t>run_unit_tests() {</w:t>
        <w:br/>
        <w:t xml:space="preserve">  echo "运行单元测试..."</w:t>
        <w:br/>
        <w:t xml:space="preserve">  claude -p "生成单元测试用例"</w:t>
        <w:br/>
        <w:t xml:space="preserve">  claude -p "运行单元测试"</w:t>
        <w:br/>
        <w:t>}</w:t>
        <w:br/>
        <w:br/>
        <w:t>run_integration_tests() {</w:t>
        <w:br/>
        <w:t xml:space="preserve">  echo "运行集成测试..."</w:t>
        <w:br/>
        <w:t xml:space="preserve">  claude -p "生成集成测试用例"</w:t>
        <w:br/>
        <w:t xml:space="preserve">  claude -p "运行集成测试"</w:t>
        <w:br/>
        <w:t>}</w:t>
        <w:br/>
        <w:br/>
        <w:t>run_e2e_tests() {</w:t>
        <w:br/>
        <w:t xml:space="preserve">  echo "运行端到端测试..."</w:t>
        <w:br/>
        <w:t xml:space="preserve">  claude -p "生成端到端测试用例"</w:t>
        <w:br/>
        <w:t xml:space="preserve">  claude -p "运行端到端测试"</w:t>
        <w:br/>
        <w:t>}</w:t>
        <w:br/>
        <w:br/>
        <w:t># 根据测试类型执行测试</w:t>
        <w:br/>
        <w:t>case $TEST_TYPE in</w:t>
        <w:br/>
        <w:t xml:space="preserve">  "unit")</w:t>
        <w:br/>
        <w:t xml:space="preserve">    run_unit_tests</w:t>
        <w:br/>
        <w:t xml:space="preserve">    ;;</w:t>
        <w:br/>
        <w:t xml:space="preserve">  "integration")</w:t>
        <w:br/>
        <w:t xml:space="preserve">    run_integration_tests</w:t>
        <w:br/>
        <w:t xml:space="preserve">    ;;</w:t>
        <w:br/>
        <w:t xml:space="preserve">  "e2e")</w:t>
        <w:br/>
        <w:t xml:space="preserve">    run_e2e_tests</w:t>
        <w:br/>
        <w:t xml:space="preserve">    ;;</w:t>
        <w:br/>
        <w:t xml:space="preserve">  "all")</w:t>
        <w:br/>
        <w:t xml:space="preserve">    run_unit_tests</w:t>
        <w:br/>
        <w:t xml:space="preserve">    run_integration_tests</w:t>
        <w:br/>
        <w:t xml:space="preserve">    run_e2e_tests</w:t>
        <w:br/>
        <w:t xml:space="preserve">    ;;</w:t>
        <w:br/>
        <w:t xml:space="preserve">  *)</w:t>
        <w:br/>
        <w:t xml:space="preserve">    echo "错误：未知测试类型: $TEST_TYPE"</w:t>
        <w:br/>
        <w:t xml:space="preserve">    echo "支持的测试类型: unit, integration, e2e, all"</w:t>
        <w:br/>
        <w:t xml:space="preserve">    exit 1</w:t>
        <w:br/>
        <w:t xml:space="preserve">    ;;</w:t>
        <w:br/>
        <w:t>esac</w:t>
        <w:br/>
        <w:br/>
        <w:t>echo "所有测试完成"</w:t>
      </w:r>
    </w:p>
    <w:p>
      <w:r>
        <w:t>3. 文档生成脚本#</w:t>
      </w:r>
    </w:p>
    <w:p>
      <w:r>
        <w:rPr>
          <w:rFonts w:ascii="Courier New" w:hAnsi="Courier New"/>
          <w:sz w:val="18"/>
        </w:rPr>
        <w:t>bash复制#!/bin/bash</w:t>
        <w:br/>
        <w:br/>
        <w:t># 文档生成脚本</w:t>
        <w:br/>
        <w:t># 用法: ./generate_docs.sh [输出目录]</w:t>
        <w:br/>
        <w:br/>
        <w:t>set -e</w:t>
        <w:br/>
        <w:br/>
        <w:t># 参数处理</w:t>
        <w:br/>
        <w:t>OUTPUT_DIR=${1:-./docs}</w:t>
        <w:br/>
        <w:br/>
        <w:t># 创建输出目录</w:t>
        <w:br/>
        <w:t>mkdir -p "$OUTPUT_DIR"</w:t>
        <w:br/>
        <w:br/>
        <w:t># 提取函数文档</w:t>
        <w:br/>
        <w:t>echo "提取函数文档..."</w:t>
        <w:br/>
        <w:t>claude -p "提取所有函数的文档注释" --output-format json &gt; functions.json</w:t>
        <w:br/>
        <w:br/>
        <w:t># 提取类文档</w:t>
        <w:br/>
        <w:t>echo "提取类文档..."</w:t>
        <w:br/>
        <w:t>claude -p "提取所有类的文档注释" --output-format json &gt; classes.json</w:t>
        <w:br/>
        <w:br/>
        <w:t># 生成 Markdown 文档</w:t>
        <w:br/>
        <w:t>echo "生成 Markdown 文档..."</w:t>
        <w:br/>
        <w:t>claude -p "根据提取的信息生成 Markdown 文档" \</w:t>
        <w:br/>
        <w:t xml:space="preserve">  --input-format json \</w:t>
        <w:br/>
        <w:t xml:space="preserve">  --output-format markdown \</w:t>
        <w:br/>
        <w:t xml:space="preserve">  &gt; "$OUTPUT_DIR/API.md"</w:t>
        <w:br/>
        <w:br/>
        <w:t># 生成 HTML 文档</w:t>
        <w:br/>
        <w:t>echo "生成 HTML 文档..."</w:t>
        <w:br/>
        <w:t>claude -p "根据提取的信息生成 HTML 文档" \</w:t>
        <w:br/>
        <w:t xml:space="preserve">  --input-format json \</w:t>
        <w:br/>
        <w:t xml:space="preserve">  --output-format html \</w:t>
        <w:br/>
        <w:t xml:space="preserve">  &gt; "$OUTPUT_DIR/API.html"</w:t>
        <w:br/>
        <w:br/>
        <w:t>echo "文档生成完成: $OUTPUT_DIR"</w:t>
      </w:r>
    </w:p>
    <w:p>
      <w:r>
        <w:rPr>
          <w:rFonts w:ascii="Courier New" w:hAnsi="Courier New"/>
          <w:sz w:val="18"/>
        </w:rPr>
        <w:t>#!/bin/bash</w:t>
        <w:br/>
        <w:br/>
        <w:t># 文档生成脚本</w:t>
        <w:br/>
        <w:t># 用法: ./generate_docs.sh [输出目录]</w:t>
        <w:br/>
        <w:br/>
        <w:t>set -e</w:t>
        <w:br/>
        <w:br/>
        <w:t># 参数处理</w:t>
        <w:br/>
        <w:t>OUTPUT_DIR=${1:-./docs}</w:t>
        <w:br/>
        <w:br/>
        <w:t># 创建输出目录</w:t>
        <w:br/>
        <w:t>mkdir -p "$OUTPUT_DIR"</w:t>
        <w:br/>
        <w:br/>
        <w:t># 提取函数文档</w:t>
        <w:br/>
        <w:t>echo "提取函数文档..."</w:t>
        <w:br/>
        <w:t>claude -p "提取所有函数的文档注释" --output-format json &gt; functions.json</w:t>
        <w:br/>
        <w:br/>
        <w:t># 提取类文档</w:t>
        <w:br/>
        <w:t>echo "提取类文档..."</w:t>
        <w:br/>
        <w:t>claude -p "提取所有类的文档注释" --output-format json &gt; classes.json</w:t>
        <w:br/>
        <w:br/>
        <w:t># 生成 Markdown 文档</w:t>
        <w:br/>
        <w:t>echo "生成 Markdown 文档..."</w:t>
        <w:br/>
        <w:t>claude -p "根据提取的信息生成 Markdown 文档" \</w:t>
        <w:br/>
        <w:t xml:space="preserve">  --input-format json \</w:t>
        <w:br/>
        <w:t xml:space="preserve">  --output-format markdown \</w:t>
        <w:br/>
        <w:t xml:space="preserve">  &gt; "$OUTPUT_DIR/API.md"</w:t>
        <w:br/>
        <w:br/>
        <w:t># 生成 HTML 文档</w:t>
        <w:br/>
        <w:t>echo "生成 HTML 文档..."</w:t>
        <w:br/>
        <w:t>claude -p "根据提取的信息生成 HTML 文档" \</w:t>
        <w:br/>
        <w:t xml:space="preserve">  --input-format json \</w:t>
        <w:br/>
        <w:t xml:space="preserve">  --output-format html \</w:t>
        <w:br/>
        <w:t xml:space="preserve">  &gt; "$OUTPUT_DIR/API.html"</w:t>
        <w:br/>
        <w:br/>
        <w:t>echo "文档生成完成: $OUTPUT_DIR"</w:t>
      </w:r>
    </w:p>
    <w:p>
      <w:r>
        <w:t>4. 项目分析脚本#</w:t>
      </w:r>
    </w:p>
    <w:p>
      <w:r>
        <w:rPr>
          <w:rFonts w:ascii="Courier New" w:hAnsi="Courier New"/>
          <w:sz w:val="18"/>
        </w:rPr>
        <w:t>bash复制#!/bin/bash</w:t>
        <w:br/>
        <w:br/>
        <w:t># 项目分析脚本</w:t>
        <w:br/>
        <w:t># 用法: ./analyze_project.sh [项目目录] [输出格式]</w:t>
        <w:br/>
        <w:br/>
        <w:t>set -e</w:t>
        <w:br/>
        <w:br/>
        <w:t># 参数处理</w:t>
        <w:br/>
        <w:t>PROJECT_DIR=${1:-.}</w:t>
        <w:br/>
        <w:t>OUTPUT_FORMAT=${2:-json}</w:t>
        <w:br/>
        <w:br/>
        <w:t># 检查项目目录</w:t>
        <w:br/>
        <w:t>if [ ! -d "$PROJECT_DIR" ]; then</w:t>
        <w:br/>
        <w:t xml:space="preserve">  echo "错误：项目目录不存在: $PROJECT_DIR"</w:t>
        <w:br/>
        <w:t xml:space="preserve">  exit 1</w:t>
        <w:br/>
        <w:t>fi</w:t>
        <w:br/>
        <w:br/>
        <w:t># 分析项目结构</w:t>
        <w:br/>
        <w:t>echo "分析项目结构..."</w:t>
        <w:br/>
        <w:t>claude --add-dir "$PROJECT_DIR" \</w:t>
        <w:br/>
        <w:t xml:space="preserve">       -p "分析项目结构、代码质量和潜在问题" \</w:t>
        <w:br/>
        <w:t xml:space="preserve">       --output-format "$OUTPUT_FORMAT" \</w:t>
        <w:br/>
        <w:t xml:space="preserve">       &gt; "project_analysis.$OUTPUT_FORMAT"</w:t>
        <w:br/>
        <w:br/>
        <w:t># 生成报告</w:t>
        <w:br/>
        <w:t>echo "生成分析报告..."</w:t>
        <w:br/>
        <w:t>claude -p "根据分析结果生成详细的报告" \</w:t>
        <w:br/>
        <w:t xml:space="preserve">  --input-format "$OUTPUT_FORMAT" \</w:t>
        <w:br/>
        <w:t xml:space="preserve">  --output-format markdown \</w:t>
        <w:br/>
        <w:t xml:space="preserve">  &gt; "project_report.md"</w:t>
        <w:br/>
        <w:br/>
        <w:t>echo "项目分析完成"</w:t>
        <w:br/>
        <w:t>echo "分析结果: project_analysis.$OUTPUT_FORMAT"</w:t>
        <w:br/>
        <w:t>echo "分析报告: project_report.md"</w:t>
      </w:r>
    </w:p>
    <w:p>
      <w:r>
        <w:rPr>
          <w:rFonts w:ascii="Courier New" w:hAnsi="Courier New"/>
          <w:sz w:val="18"/>
        </w:rPr>
        <w:t>#!/bin/bash</w:t>
        <w:br/>
        <w:br/>
        <w:t># 项目分析脚本</w:t>
        <w:br/>
        <w:t># 用法: ./analyze_project.sh [项目目录] [输出格式]</w:t>
        <w:br/>
        <w:br/>
        <w:t>set -e</w:t>
        <w:br/>
        <w:br/>
        <w:t># 参数处理</w:t>
        <w:br/>
        <w:t>PROJECT_DIR=${1:-.}</w:t>
        <w:br/>
        <w:t>OUTPUT_FORMAT=${2:-json}</w:t>
        <w:br/>
        <w:br/>
        <w:t># 检查项目目录</w:t>
        <w:br/>
        <w:t>if [ ! -d "$PROJECT_DIR" ]; then</w:t>
        <w:br/>
        <w:t xml:space="preserve">  echo "错误：项目目录不存在: $PROJECT_DIR"</w:t>
        <w:br/>
        <w:t xml:space="preserve">  exit 1</w:t>
        <w:br/>
        <w:t>fi</w:t>
        <w:br/>
        <w:br/>
        <w:t># 分析项目结构</w:t>
        <w:br/>
        <w:t>echo "分析项目结构..."</w:t>
        <w:br/>
        <w:t>claude --add-dir "$PROJECT_DIR" \</w:t>
        <w:br/>
        <w:t xml:space="preserve">       -p "分析项目结构、代码质量和潜在问题" \</w:t>
        <w:br/>
        <w:t xml:space="preserve">       --output-format "$OUTPUT_FORMAT" \</w:t>
        <w:br/>
        <w:t xml:space="preserve">       &gt; "project_analysis.$OUTPUT_FORMAT"</w:t>
        <w:br/>
        <w:br/>
        <w:t># 生成报告</w:t>
        <w:br/>
        <w:t>echo "生成分析报告..."</w:t>
        <w:br/>
        <w:t>claude -p "根据分析结果生成详细的报告" \</w:t>
        <w:br/>
        <w:t xml:space="preserve">  --input-format "$OUTPUT_FORMAT" \</w:t>
        <w:br/>
        <w:t xml:space="preserve">  --output-format markdown \</w:t>
        <w:br/>
        <w:t xml:space="preserve">  &gt; "project_report.md"</w:t>
        <w:br/>
        <w:br/>
        <w:t>echo "项目分析完成"</w:t>
        <w:br/>
        <w:t>echo "分析结果: project_analysis.$OUTPUT_FORMAT"</w:t>
        <w:br/>
        <w:t>echo "分析报告: project_report.md"</w:t>
      </w:r>
    </w:p>
    <w:p>
      <w:r>
        <w:t>5. 批量处理脚本#</w:t>
      </w:r>
    </w:p>
    <w:p>
      <w:r>
        <w:rPr>
          <w:rFonts w:ascii="Courier New" w:hAnsi="Courier New"/>
          <w:sz w:val="18"/>
        </w:rPr>
        <w:t>bash复制#!/bin/bash</w:t>
        <w:br/>
        <w:br/>
        <w:t># 批量处理脚本</w:t>
        <w:br/>
        <w:t># 用法: ./batch_process.sh [文件模式] [处理类型]</w:t>
        <w:br/>
        <w:br/>
        <w:t>set -e</w:t>
        <w:br/>
        <w:br/>
        <w:t># 参数处理</w:t>
        <w:br/>
        <w:t>FILE_PATTERN=${1:-*.py}</w:t>
        <w:br/>
        <w:t>PROCESS_TYPE=${2:-optimize}</w:t>
        <w:br/>
        <w:br/>
        <w:t># 定义处理函数</w:t>
        <w:br/>
        <w:t>optimize_files() {</w:t>
        <w:br/>
        <w:t xml:space="preserve">  for file in $FILE_PATTERN; do</w:t>
        <w:br/>
        <w:t xml:space="preserve">    echo "优化文件: $file"</w:t>
        <w:br/>
        <w:t xml:space="preserve">    claude -p "优化 $file 的性能" &gt; "${file%.py}.optimized.py"</w:t>
        <w:br/>
        <w:t xml:space="preserve">  done</w:t>
        <w:br/>
        <w:t>}</w:t>
        <w:br/>
        <w:br/>
        <w:t>review_files() {</w:t>
        <w:br/>
        <w:t xml:space="preserve">  for file in $FILE_PATTERN; do</w:t>
        <w:br/>
        <w:t xml:space="preserve">    echo "审查文件: $file"</w:t>
        <w:br/>
        <w:t xml:space="preserve">    claude -p "审查 $file 的代码质量" &gt; "${file%.py}.review.md"</w:t>
        <w:br/>
        <w:t xml:space="preserve">  done</w:t>
        <w:br/>
        <w:t>}</w:t>
        <w:br/>
        <w:br/>
        <w:t>refactor_files() {</w:t>
        <w:br/>
        <w:t xml:space="preserve">  for file in $FILE_PATTERN; do</w:t>
        <w:br/>
        <w:t xml:space="preserve">    echo "重构文件: $file"</w:t>
        <w:br/>
        <w:t xml:space="preserve">    claude -p "重构 $file 的代码结构" &gt; "${file%.py}.refactored.py"</w:t>
        <w:br/>
        <w:t xml:space="preserve">  done</w:t>
        <w:br/>
        <w:t>}</w:t>
        <w:br/>
        <w:br/>
        <w:t># 根据处理类型执行处理</w:t>
        <w:br/>
        <w:t>case $PROCESS_TYPE in</w:t>
        <w:br/>
        <w:t xml:space="preserve">  "optimize")</w:t>
        <w:br/>
        <w:t xml:space="preserve">    optimize_files</w:t>
        <w:br/>
        <w:t xml:space="preserve">    ;;</w:t>
        <w:br/>
        <w:t xml:space="preserve">  "review")</w:t>
        <w:br/>
        <w:t xml:space="preserve">    review_files</w:t>
        <w:br/>
        <w:t xml:space="preserve">    ;;</w:t>
        <w:br/>
        <w:t xml:space="preserve">  "refactor")</w:t>
        <w:br/>
        <w:t xml:space="preserve">    refactor_files</w:t>
        <w:br/>
        <w:t xml:space="preserve">    ;;</w:t>
        <w:br/>
        <w:t xml:space="preserve">  *)</w:t>
        <w:br/>
        <w:t xml:space="preserve">    echo "错误：未知处理类型: $PROCESS_TYPE"</w:t>
        <w:br/>
        <w:t xml:space="preserve">    echo "支持的处理类型: optimize, review, refactor"</w:t>
        <w:br/>
        <w:t xml:space="preserve">    exit 1</w:t>
        <w:br/>
        <w:t xml:space="preserve">    ;;</w:t>
        <w:br/>
        <w:t>esac</w:t>
        <w:br/>
        <w:br/>
        <w:t>echo "批量处理完成"</w:t>
      </w:r>
    </w:p>
    <w:p>
      <w:r>
        <w:rPr>
          <w:rFonts w:ascii="Courier New" w:hAnsi="Courier New"/>
          <w:sz w:val="18"/>
        </w:rPr>
        <w:t>#!/bin/bash</w:t>
        <w:br/>
        <w:br/>
        <w:t># 批量处理脚本</w:t>
        <w:br/>
        <w:t># 用法: ./batch_process.sh [文件模式] [处理类型]</w:t>
        <w:br/>
        <w:br/>
        <w:t>set -e</w:t>
        <w:br/>
        <w:br/>
        <w:t># 参数处理</w:t>
        <w:br/>
        <w:t>FILE_PATTERN=${1:-*.py}</w:t>
        <w:br/>
        <w:t>PROCESS_TYPE=${2:-optimize}</w:t>
        <w:br/>
        <w:br/>
        <w:t># 定义处理函数</w:t>
        <w:br/>
        <w:t>optimize_files() {</w:t>
        <w:br/>
        <w:t xml:space="preserve">  for file in $FILE_PATTERN; do</w:t>
        <w:br/>
        <w:t xml:space="preserve">    echo "优化文件: $file"</w:t>
        <w:br/>
        <w:t xml:space="preserve">    claude -p "优化 $file 的性能" &gt; "${file%.py}.optimized.py"</w:t>
        <w:br/>
        <w:t xml:space="preserve">  done</w:t>
        <w:br/>
        <w:t>}</w:t>
        <w:br/>
        <w:br/>
        <w:t>review_files() {</w:t>
        <w:br/>
        <w:t xml:space="preserve">  for file in $FILE_PATTERN; do</w:t>
        <w:br/>
        <w:t xml:space="preserve">    echo "审查文件: $file"</w:t>
        <w:br/>
        <w:t xml:space="preserve">    claude -p "审查 $file 的代码质量" &gt; "${file%.py}.review.md"</w:t>
        <w:br/>
        <w:t xml:space="preserve">  done</w:t>
        <w:br/>
        <w:t>}</w:t>
        <w:br/>
        <w:br/>
        <w:t>refactor_files() {</w:t>
        <w:br/>
        <w:t xml:space="preserve">  for file in $FILE_PATTERN; do</w:t>
        <w:br/>
        <w:t xml:space="preserve">    echo "重构文件: $file"</w:t>
        <w:br/>
        <w:t xml:space="preserve">    claude -p "重构 $file 的代码结构" &gt; "${file%.py}.refactored.py"</w:t>
        <w:br/>
        <w:t xml:space="preserve">  done</w:t>
        <w:br/>
        <w:t>}</w:t>
        <w:br/>
        <w:br/>
        <w:t># 根据处理类型执行处理</w:t>
        <w:br/>
        <w:t>case $PROCESS_TYPE in</w:t>
        <w:br/>
        <w:t xml:space="preserve">  "optimize")</w:t>
        <w:br/>
        <w:t xml:space="preserve">    optimize_files</w:t>
        <w:br/>
        <w:t xml:space="preserve">    ;;</w:t>
        <w:br/>
        <w:t xml:space="preserve">  "review")</w:t>
        <w:br/>
        <w:t xml:space="preserve">    review_files</w:t>
        <w:br/>
        <w:t xml:space="preserve">    ;;</w:t>
        <w:br/>
        <w:t xml:space="preserve">  "refactor")</w:t>
        <w:br/>
        <w:t xml:space="preserve">    refactor_files</w:t>
        <w:br/>
        <w:t xml:space="preserve">    ;;</w:t>
        <w:br/>
        <w:t xml:space="preserve">  *)</w:t>
        <w:br/>
        <w:t xml:space="preserve">    echo "错误：未知处理类型: $PROCESS_TYPE"</w:t>
        <w:br/>
        <w:t xml:space="preserve">    echo "支持的处理类型: optimize, review, refactor"</w:t>
        <w:br/>
        <w:t xml:space="preserve">    exit 1</w:t>
        <w:br/>
        <w:t xml:space="preserve">    ;;</w:t>
        <w:br/>
        <w:t>esac</w:t>
        <w:br/>
        <w:br/>
        <w:t>echo "批量处理完成"</w:t>
      </w:r>
    </w:p>
    <w:p>
      <w:r>
        <w:t>脚本最佳实践#</w:t>
      </w:r>
    </w:p>
    <w:p>
      <w:r>
        <w:t>1. 脚本组织#</w:t>
      </w:r>
    </w:p>
    <w:p>
      <w:pPr>
        <w:pStyle w:val="ListBullet"/>
      </w:pPr>
      <w:r>
        <w:t>模块化：将复杂脚本拆分成多个函数</w:t>
      </w:r>
    </w:p>
    <w:p>
      <w:pPr>
        <w:pStyle w:val="ListBullet"/>
      </w:pPr>
      <w:r>
        <w:t>配置化：使用配置文件管理参数</w:t>
      </w:r>
    </w:p>
    <w:p>
      <w:pPr>
        <w:pStyle w:val="ListBullet"/>
      </w:pPr>
      <w:r>
        <w:t>文档化：为脚本添加详细的注释和文档</w:t>
      </w:r>
    </w:p>
    <w:p>
      <w:r>
        <w:t>示例：模块化脚本</w:t>
      </w:r>
    </w:p>
    <w:p>
      <w:r>
        <w:rPr>
          <w:rFonts w:ascii="Courier New" w:hAnsi="Courier New"/>
          <w:sz w:val="18"/>
        </w:rPr>
        <w:t>bash复制#!/bin/bash</w:t>
        <w:br/>
        <w:br/>
        <w:t># 导入配置文件</w:t>
        <w:br/>
        <w:t>source config.sh</w:t>
        <w:br/>
        <w:br/>
        <w:t># 导入函数库</w:t>
        <w:br/>
        <w:t>source lib/functions.sh</w:t>
        <w:br/>
        <w:br/>
        <w:t># 主函数</w:t>
        <w:br/>
        <w:t>main() {</w:t>
        <w:br/>
        <w:t xml:space="preserve">  initialize</w:t>
        <w:br/>
        <w:t xml:space="preserve">  execute_tasks</w:t>
        <w:br/>
        <w:t xml:space="preserve">  cleanup</w:t>
        <w:br/>
        <w:t>}</w:t>
        <w:br/>
        <w:br/>
        <w:t># 执行主函数</w:t>
        <w:br/>
        <w:t>main</w:t>
      </w:r>
    </w:p>
    <w:p>
      <w:r>
        <w:rPr>
          <w:rFonts w:ascii="Courier New" w:hAnsi="Courier New"/>
          <w:sz w:val="18"/>
        </w:rPr>
        <w:t>#!/bin/bash</w:t>
        <w:br/>
        <w:br/>
        <w:t># 导入配置文件</w:t>
        <w:br/>
        <w:t>source config.sh</w:t>
        <w:br/>
        <w:br/>
        <w:t># 导入函数库</w:t>
        <w:br/>
        <w:t>source lib/functions.sh</w:t>
        <w:br/>
        <w:br/>
        <w:t># 主函数</w:t>
        <w:br/>
        <w:t>main() {</w:t>
        <w:br/>
        <w:t xml:space="preserve">  initialize</w:t>
        <w:br/>
        <w:t xml:space="preserve">  execute_tasks</w:t>
        <w:br/>
        <w:t xml:space="preserve">  cleanup</w:t>
        <w:br/>
        <w:t>}</w:t>
        <w:br/>
        <w:br/>
        <w:t># 执行主函数</w:t>
        <w:br/>
        <w:t>main</w:t>
      </w:r>
    </w:p>
    <w:p>
      <w:r>
        <w:t>2. 错误处理#</w:t>
      </w:r>
    </w:p>
    <w:p>
      <w:pPr>
        <w:pStyle w:val="ListBullet"/>
      </w:pPr>
      <w:r>
        <w:t>设置错误处理：使用 set -e 和 trap</w:t>
      </w:r>
    </w:p>
    <w:p>
      <w:pPr>
        <w:pStyle w:val="ListBullet"/>
      </w:pPr>
      <w:r>
        <w:t>检查返回值：检查命令的退出码</w:t>
      </w:r>
    </w:p>
    <w:p>
      <w:pPr>
        <w:pStyle w:val="ListBullet"/>
      </w:pPr>
      <w:r>
        <w:t>提供清晰的错误信息：为用户提供有用的错误信息</w:t>
      </w:r>
    </w:p>
    <w:p>
      <w:r>
        <w:rPr>
          <w:rFonts w:ascii="Courier New" w:hAnsi="Courier New"/>
          <w:sz w:val="18"/>
        </w:rPr>
        <w:t>set -e</w:t>
      </w:r>
    </w:p>
    <w:p>
      <w:r>
        <w:rPr>
          <w:rFonts w:ascii="Courier New" w:hAnsi="Courier New"/>
          <w:sz w:val="18"/>
        </w:rPr>
        <w:t>trap</w:t>
      </w:r>
    </w:p>
    <w:p>
      <w:r>
        <w:t>示例：完善的错误处理</w:t>
      </w:r>
    </w:p>
    <w:p>
      <w:r>
        <w:rPr>
          <w:rFonts w:ascii="Courier New" w:hAnsi="Courier New"/>
          <w:sz w:val="18"/>
        </w:rPr>
        <w:t>bash复制#!/bin/bash</w:t>
        <w:br/>
        <w:br/>
        <w:t># 设置错误处理</w:t>
        <w:br/>
        <w:t>set -e</w:t>
        <w:br/>
        <w:t>set -u</w:t>
        <w:br/>
        <w:t>set -o pipefail</w:t>
        <w:br/>
        <w:br/>
        <w:t># 定义错误处理函数</w:t>
        <w:br/>
        <w:t>error_handler() {</w:t>
        <w:br/>
        <w:t xml:space="preserve">  local exit_code=$1</w:t>
        <w:br/>
        <w:t xml:space="preserve">  local line_number=$2</w:t>
        <w:br/>
        <w:t xml:space="preserve">  echo "错误: 脚本在第 $line_number 行失败，退出码: $exit_code"</w:t>
        <w:br/>
        <w:t xml:space="preserve">  cleanup</w:t>
        <w:br/>
        <w:t xml:space="preserve">  exit $exit_code</w:t>
        <w:br/>
        <w:t>}</w:t>
        <w:br/>
        <w:br/>
        <w:t># 设置错误处理</w:t>
        <w:br/>
        <w:t>trap 'error_handler $? $LINENO' ERR</w:t>
        <w:br/>
        <w:br/>
        <w:t># 定义清理函数</w:t>
        <w:br/>
        <w:t>cleanup() {</w:t>
        <w:br/>
        <w:t xml:space="preserve">  echo "执行清理操作..."</w:t>
        <w:br/>
        <w:t xml:space="preserve">  rm -f temp_files/*</w:t>
        <w:br/>
        <w:t>}</w:t>
        <w:br/>
        <w:br/>
        <w:t># 执行任务</w:t>
        <w:br/>
        <w:t>main</w:t>
      </w:r>
    </w:p>
    <w:p>
      <w:r>
        <w:rPr>
          <w:rFonts w:ascii="Courier New" w:hAnsi="Courier New"/>
          <w:sz w:val="18"/>
        </w:rPr>
        <w:t>#!/bin/bash</w:t>
        <w:br/>
        <w:br/>
        <w:t># 设置错误处理</w:t>
        <w:br/>
        <w:t>set -e</w:t>
        <w:br/>
        <w:t>set -u</w:t>
        <w:br/>
        <w:t>set -o pipefail</w:t>
        <w:br/>
        <w:br/>
        <w:t># 定义错误处理函数</w:t>
        <w:br/>
        <w:t>error_handler() {</w:t>
        <w:br/>
        <w:t xml:space="preserve">  local exit_code=$1</w:t>
        <w:br/>
        <w:t xml:space="preserve">  local line_number=$2</w:t>
        <w:br/>
        <w:t xml:space="preserve">  echo "错误: 脚本在第 $line_number 行失败，退出码: $exit_code"</w:t>
        <w:br/>
        <w:t xml:space="preserve">  cleanup</w:t>
        <w:br/>
        <w:t xml:space="preserve">  exit $exit_code</w:t>
        <w:br/>
        <w:t>}</w:t>
        <w:br/>
        <w:br/>
        <w:t># 设置错误处理</w:t>
        <w:br/>
        <w:t>trap 'error_handler $? $LINENO' ERR</w:t>
        <w:br/>
        <w:br/>
        <w:t># 定义清理函数</w:t>
        <w:br/>
        <w:t>cleanup() {</w:t>
        <w:br/>
        <w:t xml:space="preserve">  echo "执行清理操作..."</w:t>
        <w:br/>
        <w:t xml:space="preserve">  rm -f temp_files/*</w:t>
        <w:br/>
        <w:t>}</w:t>
        <w:br/>
        <w:br/>
        <w:t># 执行任务</w:t>
        <w:br/>
        <w:t>main</w:t>
      </w:r>
    </w:p>
    <w:p>
      <w:r>
        <w:t>3. 日志记录#</w:t>
      </w:r>
    </w:p>
    <w:p>
      <w:pPr>
        <w:pStyle w:val="ListBullet"/>
      </w:pPr>
      <w:r>
        <w:t>记录执行过程：记录脚本的执行过程</w:t>
      </w:r>
    </w:p>
    <w:p>
      <w:pPr>
        <w:pStyle w:val="ListBullet"/>
      </w:pPr>
      <w:r>
        <w:t>记录错误信息：记录错误和警告信息</w:t>
      </w:r>
    </w:p>
    <w:p>
      <w:pPr>
        <w:pStyle w:val="ListBullet"/>
      </w:pPr>
      <w:r>
        <w:t>记录性能指标：记录执行时间和资源使用情况</w:t>
      </w:r>
    </w:p>
    <w:p>
      <w:r>
        <w:t>示例：日志记录</w:t>
      </w:r>
    </w:p>
    <w:p>
      <w:r>
        <w:rPr>
          <w:rFonts w:ascii="Courier New" w:hAnsi="Courier New"/>
          <w:sz w:val="18"/>
        </w:rPr>
        <w:t>bash复制#!/bin/bash</w:t>
        <w:br/>
        <w:br/>
        <w:t># 定义日志函数</w:t>
        <w:br/>
        <w:t>log() {</w:t>
        <w:br/>
        <w:t xml:space="preserve">  local level=$1</w:t>
        <w:br/>
        <w:t xml:space="preserve">  shift</w:t>
        <w:br/>
        <w:t xml:space="preserve">  local message="$@"</w:t>
        <w:br/>
        <w:t xml:space="preserve">  local timestamp=$(date '+%Y-%m-%d %H:%M:%S')</w:t>
        <w:br/>
        <w:t xml:space="preserve">  echo "[$timestamp] [$level] $message" &gt;&gt; script.log</w:t>
        <w:br/>
        <w:t>}</w:t>
        <w:br/>
        <w:br/>
        <w:t># 使用日志函数</w:t>
        <w:br/>
        <w:t>log INFO "脚本开始执行"</w:t>
        <w:br/>
        <w:t>log INFO "执行任务1"</w:t>
        <w:br/>
        <w:t>claude -p "执行任务1"</w:t>
        <w:br/>
        <w:t>log INFO "任务1完成"</w:t>
        <w:br/>
        <w:t>log INFO "脚本执行完成"</w:t>
      </w:r>
    </w:p>
    <w:p>
      <w:r>
        <w:rPr>
          <w:rFonts w:ascii="Courier New" w:hAnsi="Courier New"/>
          <w:sz w:val="18"/>
        </w:rPr>
        <w:t>#!/bin/bash</w:t>
        <w:br/>
        <w:br/>
        <w:t># 定义日志函数</w:t>
        <w:br/>
        <w:t>log() {</w:t>
        <w:br/>
        <w:t xml:space="preserve">  local level=$1</w:t>
        <w:br/>
        <w:t xml:space="preserve">  shift</w:t>
        <w:br/>
        <w:t xml:space="preserve">  local message="$@"</w:t>
        <w:br/>
        <w:t xml:space="preserve">  local timestamp=$(date '+%Y-%m-%d %H:%M:%S')</w:t>
        <w:br/>
        <w:t xml:space="preserve">  echo "[$timestamp] [$level] $message" &gt;&gt; script.log</w:t>
        <w:br/>
        <w:t>}</w:t>
        <w:br/>
        <w:br/>
        <w:t># 使用日志函数</w:t>
        <w:br/>
        <w:t>log INFO "脚本开始执行"</w:t>
        <w:br/>
        <w:t>log INFO "执行任务1"</w:t>
        <w:br/>
        <w:t>claude -p "执行任务1"</w:t>
        <w:br/>
        <w:t>log INFO "任务1完成"</w:t>
        <w:br/>
        <w:t>log INFO "脚本执行完成"</w:t>
      </w:r>
    </w:p>
    <w:p>
      <w:r>
        <w:t>4. 性能优化#</w:t>
      </w:r>
    </w:p>
    <w:p>
      <w:pPr>
        <w:pStyle w:val="ListBullet"/>
      </w:pPr>
      <w:r>
        <w:t>并行处理：使用后台执行和 wait 提高效率</w:t>
      </w:r>
    </w:p>
    <w:p>
      <w:pPr>
        <w:pStyle w:val="ListBullet"/>
      </w:pPr>
      <w:r>
        <w:t>缓存结果：避免重复执行相同的命令</w:t>
      </w:r>
    </w:p>
    <w:p>
      <w:pPr>
        <w:pStyle w:val="ListBullet"/>
      </w:pPr>
      <w:r>
        <w:t>增量处理：只处理变化的部分</w:t>
      </w:r>
    </w:p>
    <w:p>
      <w:r>
        <w:t>示例：性能优化</w:t>
      </w:r>
    </w:p>
    <w:p>
      <w:r>
        <w:rPr>
          <w:rFonts w:ascii="Courier New" w:hAnsi="Courier New"/>
          <w:sz w:val="18"/>
        </w:rPr>
        <w:t>bash复制#!/bin/bash</w:t>
        <w:br/>
        <w:br/>
        <w:t># 并行处理多个文件</w:t>
        <w:br/>
        <w:t>for file in *.py; do</w:t>
        <w:br/>
        <w:t xml:space="preserve">  claude -p "分析 $file" &gt; "${file%.py}.analysis.json" &amp;</w:t>
        <w:br/>
        <w:t>done</w:t>
        <w:br/>
        <w:t>wait</w:t>
        <w:br/>
        <w:br/>
        <w:t># 使用缓存</w:t>
        <w:br/>
        <w:t>CACHE_FILE="analysis.cache"</w:t>
        <w:br/>
        <w:t>if [ -f "$CACHE_FILE" ]; then</w:t>
        <w:br/>
        <w:t xml:space="preserve">  log INFO "使用缓存结果"</w:t>
        <w:br/>
        <w:t xml:space="preserve">  cat "$CACHE_FILE"</w:t>
        <w:br/>
        <w:t>else</w:t>
        <w:br/>
        <w:t xml:space="preserve">  claude -p "分析项目" &gt; "$CACHE_FILE"</w:t>
        <w:br/>
        <w:t>fi</w:t>
      </w:r>
    </w:p>
    <w:p>
      <w:r>
        <w:rPr>
          <w:rFonts w:ascii="Courier New" w:hAnsi="Courier New"/>
          <w:sz w:val="18"/>
        </w:rPr>
        <w:t>#!/bin/bash</w:t>
        <w:br/>
        <w:br/>
        <w:t># 并行处理多个文件</w:t>
        <w:br/>
        <w:t>for file in *.py; do</w:t>
        <w:br/>
        <w:t xml:space="preserve">  claude -p "分析 $file" &gt; "${file%.py}.analysis.json" &amp;</w:t>
        <w:br/>
        <w:t>done</w:t>
        <w:br/>
        <w:t>wait</w:t>
        <w:br/>
        <w:br/>
        <w:t># 使用缓存</w:t>
        <w:br/>
        <w:t>CACHE_FILE="analysis.cache"</w:t>
        <w:br/>
        <w:t>if [ -f "$CACHE_FILE" ]; then</w:t>
        <w:br/>
        <w:t xml:space="preserve">  log INFO "使用缓存结果"</w:t>
        <w:br/>
        <w:t xml:space="preserve">  cat "$CACHE_FILE"</w:t>
        <w:br/>
        <w:t>else</w:t>
        <w:br/>
        <w:t xml:space="preserve">  claude -p "分析项目" &gt; "$CACHE_FILE"</w:t>
        <w:br/>
        <w:t>fi</w:t>
      </w:r>
    </w:p>
    <w:p>
      <w:r>
        <w:t>总结#</w:t>
      </w:r>
    </w:p>
    <w:p>
      <w:r>
        <w:t>脚本编写是自动化 Claude Code 任务的关键技能。通过掌握 Bash 脚本的基础知识（变量、函数、条件判断、循环、错误处理）和实用脚本示例，您可以创建强大、可重用的自动化工具。</w:t>
      </w:r>
    </w:p>
    <w:p>
      <w:r>
        <w:t>记住以下要点：</w:t>
      </w:r>
    </w:p>
    <w:p>
      <w:r>
        <w:t>True. 从简单开始：先编写简单的脚本，逐步增加复杂性</w:t>
      </w:r>
    </w:p>
    <w:p>
      <w:r>
        <w:t>True. 注重实践：通过实际项目练习脚本编写</w:t>
      </w:r>
    </w:p>
    <w:p>
      <w:r>
        <w:t>True. 遵循最佳实践：使用错误处理、日志记录和性能优化</w:t>
      </w:r>
    </w:p>
    <w:p>
      <w:r>
        <w:t>True. 持续改进：不断优化和改进您的脚本</w:t>
      </w:r>
    </w:p>
    <w:p>
      <w:r>
        <w:t>在接下来的章节中，我们将学习如何将这些脚本集成到 CI/CD 流程中，以及如何进行批处理操作和实际工作流应用。</w:t>
      </w:r>
    </w:p>
    <w:p>
      <w:pPr>
        <w:pStyle w:val="Heading2"/>
      </w:pPr>
      <w:r>
        <w:t>3 CI/CD 集成</w:t>
      </w:r>
    </w:p>
    <w:p>
      <w:r>
        <w:t>URL: https://claudecode.tangshuang.net/course/8.3%20CI%2FCD%20%E9%9B%86%E6%88%90</w:t>
      </w:r>
    </w:p>
    <w:p>
      <w:r>
        <w:t>持续集成（CI）和持续部署（CD）是现代软件开发流程的核心组成部分。将 Claude Code 集成到 CI/CD 流程中，可以自动化代码审查、测试、文档生成等任务，显著提高开发效率和代码质量。</w:t>
      </w:r>
    </w:p>
    <w:p>
      <w:r>
        <w:t>CI/CD 集成概述#</w:t>
      </w:r>
    </w:p>
    <w:p>
      <w:r>
        <w:t>为什么集成 Claude Code 到 CI/CD#</w:t>
      </w:r>
    </w:p>
    <w:p>
      <w:r>
        <w:t>将 Claude Code 集成到 CI/CD 流程中可以带来以下好处：</w:t>
      </w:r>
    </w:p>
    <w:p>
      <w:pPr>
        <w:pStyle w:val="ListBullet"/>
      </w:pPr>
      <w:r>
        <w:t>自动化代码审查：在每次提交时自动进行代码审查</w:t>
      </w:r>
    </w:p>
    <w:p>
      <w:pPr>
        <w:pStyle w:val="ListBullet"/>
      </w:pPr>
      <w:r>
        <w:t>智能测试生成：自动生成测试用例和测试代码</w:t>
      </w:r>
    </w:p>
    <w:p>
      <w:pPr>
        <w:pStyle w:val="ListBullet"/>
      </w:pPr>
      <w:r>
        <w:t>文档自动生成：自动生成和更新项目文档</w:t>
      </w:r>
    </w:p>
    <w:p>
      <w:pPr>
        <w:pStyle w:val="ListBullet"/>
      </w:pPr>
      <w:r>
        <w:t>代码质量检查：自动检查代码质量、安全性和性能问题</w:t>
      </w:r>
    </w:p>
    <w:p>
      <w:pPr>
        <w:pStyle w:val="ListBullet"/>
      </w:pPr>
      <w:r>
        <w:t>减少人工干预：减少重复性的人工任务</w:t>
      </w:r>
    </w:p>
    <w:p>
      <w:pPr>
        <w:pStyle w:val="ListBullet"/>
      </w:pPr>
      <w:r>
        <w:t>提高开发效率：加快开发和部署流程</w:t>
      </w:r>
    </w:p>
    <w:p>
      <w:r>
        <w:t>CI/CD 集成的挑战#</w:t>
      </w:r>
    </w:p>
    <w:p>
      <w:r>
        <w:t>在集成 Claude Code 到 CI/CD 时，需要考虑以下挑战：</w:t>
      </w:r>
    </w:p>
    <w:p>
      <w:pPr>
        <w:pStyle w:val="ListBullet"/>
      </w:pPr>
      <w:r>
        <w:t>认证配置：需要配置 Anthropic API 认证</w:t>
      </w:r>
    </w:p>
    <w:p>
      <w:pPr>
        <w:pStyle w:val="ListBullet"/>
      </w:pPr>
      <w:r>
        <w:t>环境变量管理：安全地管理敏感信息</w:t>
      </w:r>
    </w:p>
    <w:p>
      <w:pPr>
        <w:pStyle w:val="ListBullet"/>
      </w:pPr>
      <w:r>
        <w:t>错误处理：处理 Claude Code 执行失败的情况</w:t>
      </w:r>
    </w:p>
    <w:p>
      <w:pPr>
        <w:pStyle w:val="ListBullet"/>
      </w:pPr>
      <w:r>
        <w:t>性能优化：优化 CI/CD 流程的执行时间</w:t>
      </w:r>
    </w:p>
    <w:p>
      <w:pPr>
        <w:pStyle w:val="ListBullet"/>
      </w:pPr>
      <w:r>
        <w:t>成本控制：控制 API 调用成本</w:t>
      </w:r>
    </w:p>
    <w:p>
      <w:pPr>
        <w:pStyle w:val="ListBullet"/>
      </w:pPr>
      <w:r>
        <w:t>结果展示：将 Claude Code 的结果展示在 CI/CD 界面中</w:t>
      </w:r>
    </w:p>
    <w:p>
      <w:r>
        <w:t>GitHub Actions 集成#</w:t>
      </w:r>
    </w:p>
    <w:p>
      <w:r>
        <w:t>1. 基本配置#</w:t>
      </w:r>
    </w:p>
    <w:p>
      <w:r>
        <w:t>示例：GitHub Actions 工作流</w:t>
      </w:r>
    </w:p>
    <w:p>
      <w:r>
        <w:rPr>
          <w:rFonts w:ascii="Courier New" w:hAnsi="Courier New"/>
          <w:sz w:val="18"/>
        </w:rPr>
        <w:t>yaml复制name: Claude Code CI</w:t>
        <w:br/>
        <w:br/>
        <w:t>on:</w:t>
        <w:br/>
        <w:t xml:space="preserve">  push:</w:t>
        <w:br/>
        <w:t xml:space="preserve">    branches: [ main, develop ]</w:t>
        <w:br/>
        <w:t xml:space="preserve">  pull_request:</w:t>
        <w:br/>
        <w:t xml:space="preserve">    branches: [ main ]</w:t>
        <w:br/>
        <w:br/>
        <w:t>jobs:</w:t>
        <w:br/>
        <w:t xml:space="preserve">  code-review:</w:t>
        <w:br/>
        <w:t xml:space="preserve">    runs-on: ubuntu-latest</w:t>
        <w:br/>
        <w:t xml:space="preserve">    steps:</w:t>
        <w:br/>
        <w:t xml:space="preserve">      - name: Checkout code</w:t>
        <w:br/>
        <w:t xml:space="preserve">        uses: actions/checkout@v3</w:t>
        <w:br/>
        <w:br/>
        <w:t xml:space="preserve">      - name: Setup Node.js</w:t>
        <w:br/>
        <w:t xml:space="preserve">        uses: actions/setup-node@v3</w:t>
        <w:br/>
        <w:t xml:space="preserve">        with:</w:t>
        <w:br/>
        <w:t xml:space="preserve">          node-version: '18'</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Run code review</w:t>
        <w:br/>
        <w:t xml:space="preserve">        run: |</w:t>
        <w:br/>
        <w:t xml:space="preserve">          claude -p "审查最近的代码变更" \</w:t>
        <w:br/>
        <w:t xml:space="preserve">            --output-format json \</w:t>
        <w:br/>
        <w:t xml:space="preserve">            &gt; review.json</w:t>
        <w:br/>
        <w:br/>
        <w:t xml:space="preserve">      - name: Upload review results</w:t>
        <w:br/>
        <w:t xml:space="preserve">        uses: actions/upload-artifact@v3</w:t>
        <w:br/>
        <w:t xml:space="preserve">        with:</w:t>
        <w:br/>
        <w:t xml:space="preserve">          name: code-review</w:t>
        <w:br/>
        <w:t xml:space="preserve">          path: review.json</w:t>
      </w:r>
    </w:p>
    <w:p>
      <w:r>
        <w:rPr>
          <w:rFonts w:ascii="Courier New" w:hAnsi="Courier New"/>
          <w:sz w:val="18"/>
        </w:rPr>
        <w:t>name: Claude Code CI</w:t>
        <w:br/>
        <w:br/>
        <w:t>on:</w:t>
        <w:br/>
        <w:t xml:space="preserve">  push:</w:t>
        <w:br/>
        <w:t xml:space="preserve">    branches: [ main, develop ]</w:t>
        <w:br/>
        <w:t xml:space="preserve">  pull_request:</w:t>
        <w:br/>
        <w:t xml:space="preserve">    branches: [ main ]</w:t>
        <w:br/>
        <w:br/>
        <w:t>jobs:</w:t>
        <w:br/>
        <w:t xml:space="preserve">  code-review:</w:t>
        <w:br/>
        <w:t xml:space="preserve">    runs-on: ubuntu-latest</w:t>
        <w:br/>
        <w:t xml:space="preserve">    steps:</w:t>
        <w:br/>
        <w:t xml:space="preserve">      - name: Checkout code</w:t>
        <w:br/>
        <w:t xml:space="preserve">        uses: actions/checkout@v3</w:t>
        <w:br/>
        <w:br/>
        <w:t xml:space="preserve">      - name: Setup Node.js</w:t>
        <w:br/>
        <w:t xml:space="preserve">        uses: actions/setup-node@v3</w:t>
        <w:br/>
        <w:t xml:space="preserve">        with:</w:t>
        <w:br/>
        <w:t xml:space="preserve">          node-version: '18'</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Run code review</w:t>
        <w:br/>
        <w:t xml:space="preserve">        run: |</w:t>
        <w:br/>
        <w:t xml:space="preserve">          claude -p "审查最近的代码变更" \</w:t>
        <w:br/>
        <w:t xml:space="preserve">            --output-format json \</w:t>
        <w:br/>
        <w:t xml:space="preserve">            &gt; review.json</w:t>
        <w:br/>
        <w:br/>
        <w:t xml:space="preserve">      - name: Upload review results</w:t>
        <w:br/>
        <w:t xml:space="preserve">        uses: actions/upload-artifact@v3</w:t>
        <w:br/>
        <w:t xml:space="preserve">        with:</w:t>
        <w:br/>
        <w:t xml:space="preserve">          name: code-review</w:t>
        <w:br/>
        <w:t xml:space="preserve">          path: review.json</w:t>
      </w:r>
    </w:p>
    <w:p>
      <w:r>
        <w:t>2. 代码审查工作流#</w:t>
      </w:r>
    </w:p>
    <w:p>
      <w:r>
        <w:t>示例：自动代码审查</w:t>
      </w:r>
    </w:p>
    <w:p>
      <w:r>
        <w:rPr>
          <w:rFonts w:ascii="Courier New" w:hAnsi="Courier New"/>
          <w:sz w:val="18"/>
        </w:rPr>
        <w:t>yaml复制name: Automated Code Review</w:t>
        <w:br/>
        <w:br/>
        <w:t>on:</w:t>
        <w:br/>
        <w:t xml:space="preserve">  pull_request:</w:t>
        <w:br/>
        <w:t xml:space="preserve">    types: [opened, synchronize, reopened]</w:t>
        <w:br/>
        <w:br/>
        <w:t>jobs:</w:t>
        <w:br/>
        <w:t xml:space="preserve">  code-review:</w:t>
        <w:br/>
        <w:t xml:space="preserve">    runs-on: ubuntu-latest</w:t>
        <w:br/>
        <w:t xml:space="preserve">    steps:</w:t>
        <w:br/>
        <w:t xml:space="preserve">      - name: Checkout code</w:t>
        <w:br/>
        <w:t xml:space="preserve">        uses: actions/checkout@v3</w:t>
        <w:br/>
        <w:t xml:space="preserve">        with:</w:t>
        <w:br/>
        <w:t xml:space="preserve">          fetch-depth: 0</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Get changed files</w:t>
        <w:br/>
        <w:t xml:space="preserve">        id: changed-files</w:t>
        <w:br/>
        <w:t xml:space="preserve">        run: |</w:t>
        <w:br/>
        <w:t xml:space="preserve">          git diff --name-only origin/main...HEAD &gt; changed_files.txt</w:t>
        <w:br/>
        <w:t xml:space="preserve">          echo "files=$(cat changed_files.txt)" &gt;&gt; $GITHUB_OUTPUT</w:t>
        <w:br/>
        <w:br/>
        <w:t xml:space="preserve">      - name: Review changed files</w:t>
        <w:br/>
        <w:t xml:space="preserve">        run: |</w:t>
        <w:br/>
        <w:t xml:space="preserve">          claude -p "审查以下文件的代码质量、安全性和性能：" \</w:t>
        <w:br/>
        <w:t xml:space="preserve">            --input-format text \</w:t>
        <w:br/>
        <w:t xml:space="preserve">            --output-format json \</w:t>
        <w:br/>
        <w:t xml:space="preserve">            &lt; changed_files.txt \</w:t>
        <w:br/>
        <w:t xml:space="preserve">            &gt; review.json</w:t>
        <w:br/>
        <w:br/>
        <w:t xml:space="preserve">      - name: Post review as comment</w:t>
        <w:br/>
        <w:t xml:space="preserve">        uses: actions/github-script@v6</w:t>
        <w:br/>
        <w:t xml:space="preserve">        with:</w:t>
        <w:br/>
        <w:t xml:space="preserve">          script: |</w:t>
        <w:br/>
        <w:t xml:space="preserve">            const fs = require('fs');</w:t>
        <w:br/>
        <w:t xml:space="preserve">            const review = JSON.parse(fs.readFileSync('review.json', 'utf8'));</w:t>
        <w:br/>
        <w:t xml:space="preserve">            </w:t>
        <w:br/>
        <w:t xml:space="preserve">            let comment = '## 代码审查结果\n\n';</w:t>
        <w:br/>
        <w:t xml:space="preserve">            comment += `**审查时间**: ${new Date().toISOString()}\n\n`;</w:t>
        <w:br/>
        <w:t xml:space="preserve">            comment += '### 审查意见\n\n';</w:t>
        <w:br/>
        <w:t xml:space="preserve">            comment += review.content || '无审查意见';</w:t>
        <w:br/>
        <w:t xml:space="preserve">            </w:t>
        <w:br/>
        <w:t xml:space="preserve">            github.rest.issues.createComment({</w:t>
        <w:br/>
        <w:t xml:space="preserve">              issue_number: context.issue.number,</w:t>
        <w:br/>
        <w:t xml:space="preserve">              owner: context.repo.owner,</w:t>
        <w:br/>
        <w:t xml:space="preserve">              repo: context.repo.repo,</w:t>
        <w:br/>
        <w:t xml:space="preserve">              body: comment</w:t>
        <w:br/>
        <w:t xml:space="preserve">            });</w:t>
      </w:r>
    </w:p>
    <w:p>
      <w:r>
        <w:rPr>
          <w:rFonts w:ascii="Courier New" w:hAnsi="Courier New"/>
          <w:sz w:val="18"/>
        </w:rPr>
        <w:t>name: Automated Code Review</w:t>
        <w:br/>
        <w:br/>
        <w:t>on:</w:t>
        <w:br/>
        <w:t xml:space="preserve">  pull_request:</w:t>
        <w:br/>
        <w:t xml:space="preserve">    types: [opened, synchronize, reopened]</w:t>
        <w:br/>
        <w:br/>
        <w:t>jobs:</w:t>
        <w:br/>
        <w:t xml:space="preserve">  code-review:</w:t>
        <w:br/>
        <w:t xml:space="preserve">    runs-on: ubuntu-latest</w:t>
        <w:br/>
        <w:t xml:space="preserve">    steps:</w:t>
        <w:br/>
        <w:t xml:space="preserve">      - name: Checkout code</w:t>
        <w:br/>
        <w:t xml:space="preserve">        uses: actions/checkout@v3</w:t>
        <w:br/>
        <w:t xml:space="preserve">        with:</w:t>
        <w:br/>
        <w:t xml:space="preserve">          fetch-depth: 0</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Get changed files</w:t>
        <w:br/>
        <w:t xml:space="preserve">        id: changed-files</w:t>
        <w:br/>
        <w:t xml:space="preserve">        run: |</w:t>
        <w:br/>
        <w:t xml:space="preserve">          git diff --name-only origin/main...HEAD &gt; changed_files.txt</w:t>
        <w:br/>
        <w:t xml:space="preserve">          echo "files=$(cat changed_files.txt)" &gt;&gt; $GITHUB_OUTPUT</w:t>
        <w:br/>
        <w:br/>
        <w:t xml:space="preserve">      - name: Review changed files</w:t>
        <w:br/>
        <w:t xml:space="preserve">        run: |</w:t>
        <w:br/>
        <w:t xml:space="preserve">          claude -p "审查以下文件的代码质量、安全性和性能：" \</w:t>
        <w:br/>
        <w:t xml:space="preserve">            --input-format text \</w:t>
        <w:br/>
        <w:t xml:space="preserve">            --output-format json \</w:t>
        <w:br/>
        <w:t xml:space="preserve">            &lt; changed_files.txt \</w:t>
        <w:br/>
        <w:t xml:space="preserve">            &gt; review.json</w:t>
        <w:br/>
        <w:br/>
        <w:t xml:space="preserve">      - name: Post review as comment</w:t>
        <w:br/>
        <w:t xml:space="preserve">        uses: actions/github-script@v6</w:t>
        <w:br/>
        <w:t xml:space="preserve">        with:</w:t>
        <w:br/>
        <w:t xml:space="preserve">          script: |</w:t>
        <w:br/>
        <w:t xml:space="preserve">            const fs = require('fs');</w:t>
        <w:br/>
        <w:t xml:space="preserve">            const review = JSON.parse(fs.readFileSync('review.json', 'utf8'));</w:t>
        <w:br/>
        <w:t xml:space="preserve">            </w:t>
        <w:br/>
        <w:t xml:space="preserve">            let comment = '## 代码审查结果\n\n';</w:t>
        <w:br/>
        <w:t xml:space="preserve">            comment += `**审查时间**: ${new Date().toISOString()}\n\n`;</w:t>
        <w:br/>
        <w:t xml:space="preserve">            comment += '### 审查意见\n\n';</w:t>
        <w:br/>
        <w:t xml:space="preserve">            comment += review.content || '无审查意见';</w:t>
        <w:br/>
        <w:t xml:space="preserve">            </w:t>
        <w:br/>
        <w:t xml:space="preserve">            github.rest.issues.createComment({</w:t>
        <w:br/>
        <w:t xml:space="preserve">              issue_number: context.issue.number,</w:t>
        <w:br/>
        <w:t xml:space="preserve">              owner: context.repo.owner,</w:t>
        <w:br/>
        <w:t xml:space="preserve">              repo: context.repo.repo,</w:t>
        <w:br/>
        <w:t xml:space="preserve">              body: comment</w:t>
        <w:br/>
        <w:t xml:space="preserve">            });</w:t>
      </w:r>
    </w:p>
    <w:p>
      <w:r>
        <w:t>3. 测试生成和执行#</w:t>
      </w:r>
    </w:p>
    <w:p>
      <w:r>
        <w:t>示例：自动测试生成</w:t>
      </w:r>
    </w:p>
    <w:p>
      <w:r>
        <w:rPr>
          <w:rFonts w:ascii="Courier New" w:hAnsi="Courier New"/>
          <w:sz w:val="18"/>
        </w:rPr>
        <w:t>yaml复制name: Automated Testing</w:t>
        <w:br/>
        <w:br/>
        <w:t>on:</w:t>
        <w:br/>
        <w:t xml:space="preserve">  push:</w:t>
        <w:br/>
        <w:t xml:space="preserve">    branches: [ main, develop ]</w:t>
        <w:br/>
        <w:t xml:space="preserve">  pull_request:</w:t>
        <w:br/>
        <w:t xml:space="preserve">    branches: [ main ]</w:t>
        <w:br/>
        <w:br/>
        <w:t>jobs:</w:t>
        <w:br/>
        <w:t xml:space="preserve">  generate-tests:</w:t>
        <w:br/>
        <w:t xml:space="preserve">    runs-on: ubuntu-latest</w:t>
        <w:br/>
        <w:t xml:space="preserve">    steps:</w:t>
        <w:br/>
        <w:t xml:space="preserve">      - name: Checkout code</w:t>
        <w:br/>
        <w:t xml:space="preserve">        uses: actions/checkout@v3</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Generate unit tests</w:t>
        <w:br/>
        <w:t xml:space="preserve">        run: |</w:t>
        <w:br/>
        <w:t xml:space="preserve">          claude -p "为所有 Python 文件生成单元测试" \</w:t>
        <w:br/>
        <w:t xml:space="preserve">            --output-format json \</w:t>
        <w:br/>
        <w:t xml:space="preserve">            &gt; unit_tests.json</w:t>
        <w:br/>
        <w:br/>
        <w:t xml:space="preserve">      - name: Generate integration tests</w:t>
        <w:br/>
        <w:t xml:space="preserve">        run: |</w:t>
        <w:br/>
        <w:t xml:space="preserve">          claude -p "为 API 端点生成集成测试" \</w:t>
        <w:br/>
        <w:t xml:space="preserve">            --output-format json \</w:t>
        <w:br/>
        <w:t xml:space="preserve">            &gt; integration_tests.json</w:t>
        <w:br/>
        <w:br/>
        <w:t xml:space="preserve">      - name: Save generated tests</w:t>
        <w:br/>
        <w:t xml:space="preserve">        uses: actions/upload-artifact@v3</w:t>
        <w:br/>
        <w:t xml:space="preserve">        with:</w:t>
        <w:br/>
        <w:t xml:space="preserve">          name: generated-tests</w:t>
        <w:br/>
        <w:t xml:space="preserve">          path: |</w:t>
        <w:br/>
        <w:t xml:space="preserve">            unit_tests.json</w:t>
        <w:br/>
        <w:t xml:space="preserve">            integration_tests.json</w:t>
        <w:br/>
        <w:br/>
        <w:t xml:space="preserve">  run-tests:</w:t>
        <w:br/>
        <w:t xml:space="preserve">    needs: generate-tests</w:t>
        <w:br/>
        <w:t xml:space="preserve">    runs-on: ubuntu-latest</w:t>
        <w:br/>
        <w:t xml:space="preserve">    steps:</w:t>
        <w:br/>
        <w:t xml:space="preserve">      - name: Checkout code</w:t>
        <w:br/>
        <w:t xml:space="preserve">        uses: actions/checkout@v3</w:t>
        <w:br/>
        <w:br/>
        <w:t xml:space="preserve">      - name: Download generated tests</w:t>
        <w:br/>
        <w:t xml:space="preserve">        uses: actions/download-artifact@v3</w:t>
        <w:br/>
        <w:t xml:space="preserve">        with:</w:t>
        <w:br/>
        <w:t xml:space="preserve">          name: generated-tests</w:t>
        <w:br/>
        <w:br/>
        <w:t xml:space="preserve">      - name: Setup Python</w:t>
        <w:br/>
        <w:t xml:space="preserve">        uses: actions/setup-python@v4</w:t>
        <w:br/>
        <w:t xml:space="preserve">        with:</w:t>
        <w:br/>
        <w:t xml:space="preserve">          python-version: '3.10'</w:t>
        <w:br/>
        <w:br/>
        <w:t xml:space="preserve">      - name: Install dependencies</w:t>
        <w:br/>
        <w:t xml:space="preserve">        run: |</w:t>
        <w:br/>
        <w:t xml:space="preserve">          pip install pytest pytest-cov</w:t>
        <w:br/>
        <w:br/>
        <w:t xml:space="preserve">      - name: Run unit tests</w:t>
        <w:br/>
        <w:t xml:space="preserve">        run: |</w:t>
        <w:br/>
        <w:t xml:space="preserve">          claude -p "运行单元测试" \</w:t>
        <w:br/>
        <w:t xml:space="preserve">            --input-format json \</w:t>
        <w:br/>
        <w:t xml:space="preserve">            &lt; unit_tests.json</w:t>
        <w:br/>
        <w:br/>
        <w:t xml:space="preserve">      - name: Run integration tests</w:t>
        <w:br/>
        <w:t xml:space="preserve">        run: |</w:t>
        <w:br/>
        <w:t xml:space="preserve">          claude -p "运行集成测试" \</w:t>
        <w:br/>
        <w:t xml:space="preserve">            --input-format json \</w:t>
        <w:br/>
        <w:t xml:space="preserve">            &lt; integration_tests.json</w:t>
        <w:br/>
        <w:br/>
        <w:t xml:space="preserve">      - name: Generate coverage report</w:t>
        <w:br/>
        <w:t xml:space="preserve">        run: |</w:t>
        <w:br/>
        <w:t xml:space="preserve">          claude -p "生成测试覆盖率报告" \</w:t>
        <w:br/>
        <w:t xml:space="preserve">            --output-format json \</w:t>
        <w:br/>
        <w:t xml:space="preserve">            &gt; coverage.json</w:t>
        <w:br/>
        <w:br/>
        <w:t xml:space="preserve">      - name: Upload coverage report</w:t>
        <w:br/>
        <w:t xml:space="preserve">        uses: actions/upload-artifact@v3</w:t>
        <w:br/>
        <w:t xml:space="preserve">        with:</w:t>
        <w:br/>
        <w:t xml:space="preserve">          name: coverage-report</w:t>
        <w:br/>
        <w:t xml:space="preserve">          path: coverage.json</w:t>
      </w:r>
    </w:p>
    <w:p>
      <w:r>
        <w:rPr>
          <w:rFonts w:ascii="Courier New" w:hAnsi="Courier New"/>
          <w:sz w:val="18"/>
        </w:rPr>
        <w:t>name: Automated Testing</w:t>
        <w:br/>
        <w:br/>
        <w:t>on:</w:t>
        <w:br/>
        <w:t xml:space="preserve">  push:</w:t>
        <w:br/>
        <w:t xml:space="preserve">    branches: [ main, develop ]</w:t>
        <w:br/>
        <w:t xml:space="preserve">  pull_request:</w:t>
        <w:br/>
        <w:t xml:space="preserve">    branches: [ main ]</w:t>
        <w:br/>
        <w:br/>
        <w:t>jobs:</w:t>
        <w:br/>
        <w:t xml:space="preserve">  generate-tests:</w:t>
        <w:br/>
        <w:t xml:space="preserve">    runs-on: ubuntu-latest</w:t>
        <w:br/>
        <w:t xml:space="preserve">    steps:</w:t>
        <w:br/>
        <w:t xml:space="preserve">      - name: Checkout code</w:t>
        <w:br/>
        <w:t xml:space="preserve">        uses: actions/checkout@v3</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Generate unit tests</w:t>
        <w:br/>
        <w:t xml:space="preserve">        run: |</w:t>
        <w:br/>
        <w:t xml:space="preserve">          claude -p "为所有 Python 文件生成单元测试" \</w:t>
        <w:br/>
        <w:t xml:space="preserve">            --output-format json \</w:t>
        <w:br/>
        <w:t xml:space="preserve">            &gt; unit_tests.json</w:t>
        <w:br/>
        <w:br/>
        <w:t xml:space="preserve">      - name: Generate integration tests</w:t>
        <w:br/>
        <w:t xml:space="preserve">        run: |</w:t>
        <w:br/>
        <w:t xml:space="preserve">          claude -p "为 API 端点生成集成测试" \</w:t>
        <w:br/>
        <w:t xml:space="preserve">            --output-format json \</w:t>
        <w:br/>
        <w:t xml:space="preserve">            &gt; integration_tests.json</w:t>
        <w:br/>
        <w:br/>
        <w:t xml:space="preserve">      - name: Save generated tests</w:t>
        <w:br/>
        <w:t xml:space="preserve">        uses: actions/upload-artifact@v3</w:t>
        <w:br/>
        <w:t xml:space="preserve">        with:</w:t>
        <w:br/>
        <w:t xml:space="preserve">          name: generated-tests</w:t>
        <w:br/>
        <w:t xml:space="preserve">          path: |</w:t>
        <w:br/>
        <w:t xml:space="preserve">            unit_tests.json</w:t>
        <w:br/>
        <w:t xml:space="preserve">            integration_tests.json</w:t>
        <w:br/>
        <w:br/>
        <w:t xml:space="preserve">  run-tests:</w:t>
        <w:br/>
        <w:t xml:space="preserve">    needs: generate-tests</w:t>
        <w:br/>
        <w:t xml:space="preserve">    runs-on: ubuntu-latest</w:t>
        <w:br/>
        <w:t xml:space="preserve">    steps:</w:t>
        <w:br/>
        <w:t xml:space="preserve">      - name: Checkout code</w:t>
        <w:br/>
        <w:t xml:space="preserve">        uses: actions/checkout@v3</w:t>
        <w:br/>
        <w:br/>
        <w:t xml:space="preserve">      - name: Download generated tests</w:t>
        <w:br/>
        <w:t xml:space="preserve">        uses: actions/download-artifact@v3</w:t>
        <w:br/>
        <w:t xml:space="preserve">        with:</w:t>
        <w:br/>
        <w:t xml:space="preserve">          name: generated-tests</w:t>
        <w:br/>
        <w:br/>
        <w:t xml:space="preserve">      - name: Setup Python</w:t>
        <w:br/>
        <w:t xml:space="preserve">        uses: actions/setup-python@v4</w:t>
        <w:br/>
        <w:t xml:space="preserve">        with:</w:t>
        <w:br/>
        <w:t xml:space="preserve">          python-version: '3.10'</w:t>
        <w:br/>
        <w:br/>
        <w:t xml:space="preserve">      - name: Install dependencies</w:t>
        <w:br/>
        <w:t xml:space="preserve">        run: |</w:t>
        <w:br/>
        <w:t xml:space="preserve">          pip install pytest pytest-cov</w:t>
        <w:br/>
        <w:br/>
        <w:t xml:space="preserve">      - name: Run unit tests</w:t>
        <w:br/>
        <w:t xml:space="preserve">        run: |</w:t>
        <w:br/>
        <w:t xml:space="preserve">          claude -p "运行单元测试" \</w:t>
        <w:br/>
        <w:t xml:space="preserve">            --input-format json \</w:t>
        <w:br/>
        <w:t xml:space="preserve">            &lt; unit_tests.json</w:t>
        <w:br/>
        <w:br/>
        <w:t xml:space="preserve">      - name: Run integration tests</w:t>
        <w:br/>
        <w:t xml:space="preserve">        run: |</w:t>
        <w:br/>
        <w:t xml:space="preserve">          claude -p "运行集成测试" \</w:t>
        <w:br/>
        <w:t xml:space="preserve">            --input-format json \</w:t>
        <w:br/>
        <w:t xml:space="preserve">            &lt; integration_tests.json</w:t>
        <w:br/>
        <w:br/>
        <w:t xml:space="preserve">      - name: Generate coverage report</w:t>
        <w:br/>
        <w:t xml:space="preserve">        run: |</w:t>
        <w:br/>
        <w:t xml:space="preserve">          claude -p "生成测试覆盖率报告" \</w:t>
        <w:br/>
        <w:t xml:space="preserve">            --output-format json \</w:t>
        <w:br/>
        <w:t xml:space="preserve">            &gt; coverage.json</w:t>
        <w:br/>
        <w:br/>
        <w:t xml:space="preserve">      - name: Upload coverage report</w:t>
        <w:br/>
        <w:t xml:space="preserve">        uses: actions/upload-artifact@v3</w:t>
        <w:br/>
        <w:t xml:space="preserve">        with:</w:t>
        <w:br/>
        <w:t xml:space="preserve">          name: coverage-report</w:t>
        <w:br/>
        <w:t xml:space="preserve">          path: coverage.json</w:t>
      </w:r>
    </w:p>
    <w:p>
      <w:r>
        <w:t>4. 文档生成工作流#</w:t>
      </w:r>
    </w:p>
    <w:p>
      <w:r>
        <w:t>示例：自动文档生成</w:t>
      </w:r>
    </w:p>
    <w:p>
      <w:r>
        <w:rPr>
          <w:rFonts w:ascii="Courier New" w:hAnsi="Courier New"/>
          <w:sz w:val="18"/>
        </w:rPr>
        <w:t>yaml复制name: Documentation Generation</w:t>
        <w:br/>
        <w:br/>
        <w:t>on:</w:t>
        <w:br/>
        <w:t xml:space="preserve">  push:</w:t>
        <w:br/>
        <w:t xml:space="preserve">    branches: [ main ]</w:t>
        <w:br/>
        <w:t xml:space="preserve">  pull_request:</w:t>
        <w:br/>
        <w:t xml:space="preserve">    branches: [ main ]</w:t>
        <w:br/>
        <w:br/>
        <w:t>jobs:</w:t>
        <w:br/>
        <w:t xml:space="preserve">  generate-docs:</w:t>
        <w:br/>
        <w:t xml:space="preserve">    runs-on: ubuntu-latest</w:t>
        <w:br/>
        <w:t xml:space="preserve">    steps:</w:t>
        <w:br/>
        <w:t xml:space="preserve">      - name: Checkout code</w:t>
        <w:br/>
        <w:t xml:space="preserve">        uses: actions/checkout@v3</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Extract API documentation</w:t>
        <w:br/>
        <w:t xml:space="preserve">        run: |</w:t>
        <w:br/>
        <w:t xml:space="preserve">          claude -p "提取所有 API 端点的文档" \</w:t>
        <w:br/>
        <w:t xml:space="preserve">            --output-format json \</w:t>
        <w:br/>
        <w:t xml:space="preserve">            &gt; api_docs.json</w:t>
        <w:br/>
        <w:br/>
        <w:t xml:space="preserve">      - name: Generate Markdown documentation</w:t>
        <w:br/>
        <w:t xml:space="preserve">        run: |</w:t>
        <w:br/>
        <w:t xml:space="preserve">          claude -p "根据提取的信息生成 Markdown 文档" \</w:t>
        <w:br/>
        <w:t xml:space="preserve">            --input-format json \</w:t>
        <w:br/>
        <w:t xml:space="preserve">            --output-format markdown \</w:t>
        <w:br/>
        <w:t xml:space="preserve">            &gt; API.md</w:t>
        <w:br/>
        <w:br/>
        <w:t xml:space="preserve">      - name: Generate HTML documentation</w:t>
        <w:br/>
        <w:t xml:space="preserve">        run: |</w:t>
        <w:br/>
        <w:t xml:space="preserve">          claude -p "根据提取的信息生成 HTML 文档" \</w:t>
        <w:br/>
        <w:t xml:space="preserve">            --input-format json \</w:t>
        <w:br/>
        <w:t xml:space="preserve">            --output-format html \</w:t>
        <w:br/>
        <w:t xml:space="preserve">            &gt; API.html</w:t>
        <w:br/>
        <w:br/>
        <w:t xml:space="preserve">      - name: Commit documentation</w:t>
        <w:br/>
        <w:t xml:space="preserve">        run: |</w:t>
        <w:br/>
        <w:t xml:space="preserve">          git config --local user.email "action@github.com"</w:t>
        <w:br/>
        <w:t xml:space="preserve">          git config --local user.name "GitHub Action"</w:t>
        <w:br/>
        <w:t xml:space="preserve">          git add API.md API.html</w:t>
        <w:br/>
        <w:t xml:space="preserve">          git diff --quiet &amp;&amp; git diff --staged --quiet || git commit -m "Update documentation"</w:t>
        <w:br/>
        <w:t xml:space="preserve">          git push</w:t>
      </w:r>
    </w:p>
    <w:p>
      <w:r>
        <w:rPr>
          <w:rFonts w:ascii="Courier New" w:hAnsi="Courier New"/>
          <w:sz w:val="18"/>
        </w:rPr>
        <w:t>name: Documentation Generation</w:t>
        <w:br/>
        <w:br/>
        <w:t>on:</w:t>
        <w:br/>
        <w:t xml:space="preserve">  push:</w:t>
        <w:br/>
        <w:t xml:space="preserve">    branches: [ main ]</w:t>
        <w:br/>
        <w:t xml:space="preserve">  pull_request:</w:t>
        <w:br/>
        <w:t xml:space="preserve">    branches: [ main ]</w:t>
        <w:br/>
        <w:br/>
        <w:t>jobs:</w:t>
        <w:br/>
        <w:t xml:space="preserve">  generate-docs:</w:t>
        <w:br/>
        <w:t xml:space="preserve">    runs-on: ubuntu-latest</w:t>
        <w:br/>
        <w:t xml:space="preserve">    steps:</w:t>
        <w:br/>
        <w:t xml:space="preserve">      - name: Checkout code</w:t>
        <w:br/>
        <w:t xml:space="preserve">        uses: actions/checkout@v3</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Extract API documentation</w:t>
        <w:br/>
        <w:t xml:space="preserve">        run: |</w:t>
        <w:br/>
        <w:t xml:space="preserve">          claude -p "提取所有 API 端点的文档" \</w:t>
        <w:br/>
        <w:t xml:space="preserve">            --output-format json \</w:t>
        <w:br/>
        <w:t xml:space="preserve">            &gt; api_docs.json</w:t>
        <w:br/>
        <w:br/>
        <w:t xml:space="preserve">      - name: Generate Markdown documentation</w:t>
        <w:br/>
        <w:t xml:space="preserve">        run: |</w:t>
        <w:br/>
        <w:t xml:space="preserve">          claude -p "根据提取的信息生成 Markdown 文档" \</w:t>
        <w:br/>
        <w:t xml:space="preserve">            --input-format json \</w:t>
        <w:br/>
        <w:t xml:space="preserve">            --output-format markdown \</w:t>
        <w:br/>
        <w:t xml:space="preserve">            &gt; API.md</w:t>
        <w:br/>
        <w:br/>
        <w:t xml:space="preserve">      - name: Generate HTML documentation</w:t>
        <w:br/>
        <w:t xml:space="preserve">        run: |</w:t>
        <w:br/>
        <w:t xml:space="preserve">          claude -p "根据提取的信息生成 HTML 文档" \</w:t>
        <w:br/>
        <w:t xml:space="preserve">            --input-format json \</w:t>
        <w:br/>
        <w:t xml:space="preserve">            --output-format html \</w:t>
        <w:br/>
        <w:t xml:space="preserve">            &gt; API.html</w:t>
        <w:br/>
        <w:br/>
        <w:t xml:space="preserve">      - name: Commit documentation</w:t>
        <w:br/>
        <w:t xml:space="preserve">        run: |</w:t>
        <w:br/>
        <w:t xml:space="preserve">          git config --local user.email "action@github.com"</w:t>
        <w:br/>
        <w:t xml:space="preserve">          git config --local user.name "GitHub Action"</w:t>
        <w:br/>
        <w:t xml:space="preserve">          git add API.md API.html</w:t>
        <w:br/>
        <w:t xml:space="preserve">          git diff --quiet &amp;&amp; git diff --staged --quiet || git commit -m "Update documentation"</w:t>
        <w:br/>
        <w:t xml:space="preserve">          git push</w:t>
      </w:r>
    </w:p>
    <w:p>
      <w:r>
        <w:t>GitLab CI 集成#</w:t>
      </w:r>
    </w:p>
    <w:p>
      <w:r>
        <w:t>1. 基本配置#</w:t>
      </w:r>
    </w:p>
    <w:p>
      <w:r>
        <w:t>示例：GitLab CI 配置</w:t>
      </w:r>
    </w:p>
    <w:p>
      <w:r>
        <w:rPr>
          <w:rFonts w:ascii="Courier New" w:hAnsi="Courier New"/>
          <w:sz w:val="18"/>
        </w:rPr>
        <w:t>yaml复制# .gitlab-ci.yml</w:t>
        <w:br/>
        <w:br/>
        <w:t>stages:</w:t>
        <w:br/>
        <w:t xml:space="preserve">  - review</w:t>
        <w:br/>
        <w:t xml:space="preserve">  - test</w:t>
        <w:br/>
        <w:t xml:space="preserve">  - deploy</w:t>
        <w:br/>
        <w:br/>
        <w:t>variables:</w:t>
        <w:br/>
        <w:t xml:space="preserve">  ANTHROPIC_API_KEY: $ANTHROPIC_API_KEY</w:t>
        <w:br/>
        <w:br/>
        <w:t>code-review:</w:t>
        <w:br/>
        <w:t xml:space="preserve">  stage: review</w:t>
        <w:br/>
        <w:t xml:space="preserve">  image: node:18</w:t>
        <w:br/>
        <w:t xml:space="preserve">  before_script:</w:t>
        <w:br/>
        <w:t xml:space="preserve">    - npm install -g @anthropic-ai/claude-code</w:t>
        <w:br/>
        <w:t xml:space="preserve">    - claude login --api-key $ANTHROPIC_API_KEY</w:t>
        <w:br/>
        <w:t xml:space="preserve">  script:</w:t>
        <w:br/>
        <w:t xml:space="preserve">    - claude -p "审查最近的代码变更" --output-format json &gt; review.json</w:t>
        <w:br/>
        <w:t xml:space="preserve">  artifacts:</w:t>
        <w:br/>
        <w:t xml:space="preserve">    paths:</w:t>
        <w:br/>
        <w:t xml:space="preserve">      - review.json</w:t>
        <w:br/>
        <w:t xml:space="preserve">    expire_in: 1 week</w:t>
        <w:br/>
        <w:br/>
        <w:t>automated-testing:</w:t>
        <w:br/>
        <w:t xml:space="preserve">  stage: test</w:t>
        <w:br/>
        <w:t xml:space="preserve">  image: python:3.10</w:t>
        <w:br/>
        <w:t xml:space="preserve">  before_script:</w:t>
        <w:br/>
        <w:t xml:space="preserve">    - npm install -g @anthropic-ai/claude-code</w:t>
        <w:br/>
        <w:t xml:space="preserve">    - claude login --api-key $ANTHROPIC_API_KEY</w:t>
        <w:br/>
        <w:t xml:space="preserve">    - pip install pytest</w:t>
        <w:br/>
        <w:t xml:space="preserve">  script:</w:t>
        <w:br/>
        <w:t xml:space="preserve">    - claude -p "生成测试用例" --output-format json &gt; tests.json</w:t>
        <w:br/>
        <w:t xml:space="preserve">    - claude -p "运行测试" --input-format json &lt; tests.json</w:t>
        <w:br/>
        <w:t xml:space="preserve">  artifacts:</w:t>
        <w:br/>
        <w:t xml:space="preserve">    paths:</w:t>
        <w:br/>
        <w:t xml:space="preserve">      - tests.json</w:t>
        <w:br/>
        <w:t xml:space="preserve">    expire_in: 1 week</w:t>
        <w:br/>
        <w:br/>
        <w:t>deploy:</w:t>
        <w:br/>
        <w:t xml:space="preserve">  stage: deploy</w:t>
        <w:br/>
        <w:t xml:space="preserve">  image: node:18</w:t>
        <w:br/>
        <w:t xml:space="preserve">  before_script:</w:t>
        <w:br/>
        <w:t xml:space="preserve">    - npm install -g @anthropic-ai/claude-code</w:t>
        <w:br/>
        <w:t xml:space="preserve">    - claude login --api-key $ANTHROPIC_API_KEY</w:t>
        <w:br/>
        <w:t xml:space="preserve">  script:</w:t>
        <w:br/>
        <w:t xml:space="preserve">    - claude -p "部署应用到生产环境"</w:t>
        <w:br/>
        <w:t xml:space="preserve">  only:</w:t>
        <w:br/>
        <w:t xml:space="preserve">    - main</w:t>
      </w:r>
    </w:p>
    <w:p>
      <w:r>
        <w:rPr>
          <w:rFonts w:ascii="Courier New" w:hAnsi="Courier New"/>
          <w:sz w:val="18"/>
        </w:rPr>
        <w:t># .gitlab-ci.yml</w:t>
        <w:br/>
        <w:br/>
        <w:t>stages:</w:t>
        <w:br/>
        <w:t xml:space="preserve">  - review</w:t>
        <w:br/>
        <w:t xml:space="preserve">  - test</w:t>
        <w:br/>
        <w:t xml:space="preserve">  - deploy</w:t>
        <w:br/>
        <w:br/>
        <w:t>variables:</w:t>
        <w:br/>
        <w:t xml:space="preserve">  ANTHROPIC_API_KEY: $ANTHROPIC_API_KEY</w:t>
        <w:br/>
        <w:br/>
        <w:t>code-review:</w:t>
        <w:br/>
        <w:t xml:space="preserve">  stage: review</w:t>
        <w:br/>
        <w:t xml:space="preserve">  image: node:18</w:t>
        <w:br/>
        <w:t xml:space="preserve">  before_script:</w:t>
        <w:br/>
        <w:t xml:space="preserve">    - npm install -g @anthropic-ai/claude-code</w:t>
        <w:br/>
        <w:t xml:space="preserve">    - claude login --api-key $ANTHROPIC_API_KEY</w:t>
        <w:br/>
        <w:t xml:space="preserve">  script:</w:t>
        <w:br/>
        <w:t xml:space="preserve">    - claude -p "审查最近的代码变更" --output-format json &gt; review.json</w:t>
        <w:br/>
        <w:t xml:space="preserve">  artifacts:</w:t>
        <w:br/>
        <w:t xml:space="preserve">    paths:</w:t>
        <w:br/>
        <w:t xml:space="preserve">      - review.json</w:t>
        <w:br/>
        <w:t xml:space="preserve">    expire_in: 1 week</w:t>
        <w:br/>
        <w:br/>
        <w:t>automated-testing:</w:t>
        <w:br/>
        <w:t xml:space="preserve">  stage: test</w:t>
        <w:br/>
        <w:t xml:space="preserve">  image: python:3.10</w:t>
        <w:br/>
        <w:t xml:space="preserve">  before_script:</w:t>
        <w:br/>
        <w:t xml:space="preserve">    - npm install -g @anthropic-ai/claude-code</w:t>
        <w:br/>
        <w:t xml:space="preserve">    - claude login --api-key $ANTHROPIC_API_KEY</w:t>
        <w:br/>
        <w:t xml:space="preserve">    - pip install pytest</w:t>
        <w:br/>
        <w:t xml:space="preserve">  script:</w:t>
        <w:br/>
        <w:t xml:space="preserve">    - claude -p "生成测试用例" --output-format json &gt; tests.json</w:t>
        <w:br/>
        <w:t xml:space="preserve">    - claude -p "运行测试" --input-format json &lt; tests.json</w:t>
        <w:br/>
        <w:t xml:space="preserve">  artifacts:</w:t>
        <w:br/>
        <w:t xml:space="preserve">    paths:</w:t>
        <w:br/>
        <w:t xml:space="preserve">      - tests.json</w:t>
        <w:br/>
        <w:t xml:space="preserve">    expire_in: 1 week</w:t>
        <w:br/>
        <w:br/>
        <w:t>deploy:</w:t>
        <w:br/>
        <w:t xml:space="preserve">  stage: deploy</w:t>
        <w:br/>
        <w:t xml:space="preserve">  image: node:18</w:t>
        <w:br/>
        <w:t xml:space="preserve">  before_script:</w:t>
        <w:br/>
        <w:t xml:space="preserve">    - npm install -g @anthropic-ai/claude-code</w:t>
        <w:br/>
        <w:t xml:space="preserve">    - claude login --api-key $ANTHROPIC_API_KEY</w:t>
        <w:br/>
        <w:t xml:space="preserve">  script:</w:t>
        <w:br/>
        <w:t xml:space="preserve">    - claude -p "部署应用到生产环境"</w:t>
        <w:br/>
        <w:t xml:space="preserve">  only:</w:t>
        <w:br/>
        <w:t xml:space="preserve">    - main</w:t>
      </w:r>
    </w:p>
    <w:p>
      <w:r>
        <w:t>2. 高级工作流#</w:t>
      </w:r>
    </w:p>
    <w:p>
      <w:r>
        <w:t>示例：多阶段工作流</w:t>
      </w:r>
    </w:p>
    <w:p>
      <w:r>
        <w:rPr>
          <w:rFonts w:ascii="Courier New" w:hAnsi="Courier New"/>
          <w:sz w:val="18"/>
        </w:rPr>
        <w:t>yaml复制# .gitlab-ci.yml</w:t>
        <w:br/>
        <w:br/>
        <w:t>stages:</w:t>
        <w:br/>
        <w:t xml:space="preserve">  - analyze</w:t>
        <w:br/>
        <w:t xml:space="preserve">  - review</w:t>
        <w:br/>
        <w:t xml:space="preserve">  - test</w:t>
        <w:br/>
        <w:t xml:space="preserve">  - document</w:t>
        <w:br/>
        <w:t xml:space="preserve">  - deploy</w:t>
        <w:br/>
        <w:br/>
        <w:t>variables:</w:t>
        <w:br/>
        <w:t xml:space="preserve">  ANTHROPIC_API_KEY: $ANTHROPIC_API_KEY</w:t>
        <w:br/>
        <w:t xml:space="preserve">  PROJECT_DIR: ./src</w:t>
        <w:br/>
        <w:br/>
        <w:t>code-analysis:</w:t>
        <w:br/>
        <w:t xml:space="preserve">  stage: analyze</w:t>
        <w:br/>
        <w:t xml:space="preserve">  image: node:18</w:t>
        <w:br/>
        <w:t xml:space="preserve">  before_script:</w:t>
        <w:br/>
        <w:t xml:space="preserve">    - npm install -g @anthropic-ai/claude-code</w:t>
        <w:br/>
        <w:t xml:space="preserve">    - claude login --api-key $ANTHROPIC_API_KEY</w:t>
        <w:br/>
        <w:t xml:space="preserve">  script:</w:t>
        <w:br/>
        <w:t xml:space="preserve">    - claude --add-dir $PROJECT_DIR -p "分析代码质量" --output-format json &gt; analysis.json</w:t>
        <w:br/>
        <w:t xml:space="preserve">  artifacts:</w:t>
        <w:br/>
        <w:t xml:space="preserve">    paths:</w:t>
        <w:br/>
        <w:t xml:space="preserve">      - analysis.json</w:t>
        <w:br/>
        <w:t xml:space="preserve">    expire_in: 1 week</w:t>
        <w:br/>
        <w:br/>
        <w:t>code-review:</w:t>
        <w:br/>
        <w:t xml:space="preserve">  stage: review</w:t>
        <w:br/>
        <w:t xml:space="preserve">  image: node:18</w:t>
        <w:br/>
        <w:t xml:space="preserve">  dependencies:</w:t>
        <w:br/>
        <w:t xml:space="preserve">    - code-analysis</w:t>
        <w:br/>
        <w:t xml:space="preserve">  before_script:</w:t>
        <w:br/>
        <w:t xml:space="preserve">    - npm install -g @anthropic-ai/claude-code</w:t>
        <w:br/>
        <w:t xml:space="preserve">    - claude login --api-key $ANTHROPIC_API_KEY</w:t>
        <w:br/>
        <w:t xml:space="preserve">  script:</w:t>
        <w:br/>
        <w:t xml:space="preserve">    - claude -p "根据分析结果进行代码审查" --input-format json &lt; analysis.json &gt; review.json</w:t>
        <w:br/>
        <w:t xml:space="preserve">  artifacts:</w:t>
        <w:br/>
        <w:t xml:space="preserve">    paths:</w:t>
        <w:br/>
        <w:t xml:space="preserve">      - review.json</w:t>
        <w:br/>
        <w:t xml:space="preserve">    expire_in: 1 week</w:t>
        <w:br/>
        <w:br/>
        <w:t>automated-testing:</w:t>
        <w:br/>
        <w:t xml:space="preserve">  stage: test</w:t>
        <w:br/>
        <w:t xml:space="preserve">  image: python:3.10</w:t>
        <w:br/>
        <w:t xml:space="preserve">  dependencies:</w:t>
        <w:br/>
        <w:t xml:space="preserve">    - code-review</w:t>
        <w:br/>
        <w:t xml:space="preserve">  before_script:</w:t>
        <w:br/>
        <w:t xml:space="preserve">    - npm install -g @anthropic-ai/claude-code</w:t>
        <w:br/>
        <w:t xml:space="preserve">    - claude login --api-key $ANTHROPIC_API_KEY</w:t>
        <w:br/>
        <w:t xml:space="preserve">    - pip install pytest pytest-cov</w:t>
        <w:br/>
        <w:t xml:space="preserve">  script:</w:t>
        <w:br/>
        <w:t xml:space="preserve">    - claude -p "生成测试用例" --output-format json &gt; tests.json</w:t>
        <w:br/>
        <w:t xml:space="preserve">    - claude -p "运行测试" --input-format json &lt; tests.json</w:t>
        <w:br/>
        <w:t xml:space="preserve">    - claude -p "生成覆盖率报告" --output-format json &gt; coverage.json</w:t>
        <w:br/>
        <w:t xml:space="preserve">  artifacts:</w:t>
        <w:br/>
        <w:t xml:space="preserve">    paths:</w:t>
        <w:br/>
        <w:t xml:space="preserve">      - tests.json</w:t>
        <w:br/>
        <w:t xml:space="preserve">      - coverage.json</w:t>
        <w:br/>
        <w:t xml:space="preserve">    expire_in: 1 week</w:t>
        <w:br/>
        <w:br/>
        <w:t>documentation:</w:t>
        <w:br/>
        <w:t xml:space="preserve">  stage: document</w:t>
        <w:br/>
        <w:t xml:space="preserve">  image: node:18</w:t>
        <w:br/>
        <w:t xml:space="preserve">  dependencies:</w:t>
        <w:br/>
        <w:t xml:space="preserve">    - automated-testing</w:t>
        <w:br/>
        <w:t xml:space="preserve">  before_script:</w:t>
        <w:br/>
        <w:t xml:space="preserve">    - npm install -g @anthropic-ai/claude-code</w:t>
        <w:br/>
        <w:t xml:space="preserve">    - claude login --api-key $ANTHROPIC_API_KEY</w:t>
        <w:br/>
        <w:t xml:space="preserve">  script:</w:t>
        <w:br/>
        <w:t xml:space="preserve">    - claude -p "生成项目文档" --output-format markdown &gt; README.md</w:t>
        <w:br/>
        <w:t xml:space="preserve">    - claude -p "生成 API 文档" --output-format html &gt; API.html</w:t>
        <w:br/>
        <w:t xml:space="preserve">  artifacts:</w:t>
        <w:br/>
        <w:t xml:space="preserve">    paths:</w:t>
        <w:br/>
        <w:t xml:space="preserve">      - README.md</w:t>
        <w:br/>
        <w:t xml:space="preserve">      - API.html</w:t>
        <w:br/>
        <w:t xml:space="preserve">    expire_in: 1 week</w:t>
        <w:br/>
        <w:br/>
        <w:t>deploy:</w:t>
        <w:br/>
        <w:t xml:space="preserve">  stage: deploy</w:t>
        <w:br/>
        <w:t xml:space="preserve">  image: node:18</w:t>
        <w:br/>
        <w:t xml:space="preserve">  dependencies:</w:t>
        <w:br/>
        <w:t xml:space="preserve">    - documentation</w:t>
        <w:br/>
        <w:t xml:space="preserve">  before_script:</w:t>
        <w:br/>
        <w:t xml:space="preserve">    - npm install -g @anthropic-ai/claude-code</w:t>
        <w:br/>
        <w:t xml:space="preserve">    - claude login --api-key $ANTHROPIC_API_KEY</w:t>
        <w:br/>
        <w:t xml:space="preserve">  script:</w:t>
        <w:br/>
        <w:t xml:space="preserve">    - claude -p "部署应用到生产环境"</w:t>
        <w:br/>
        <w:t xml:space="preserve">  only:</w:t>
        <w:br/>
        <w:t xml:space="preserve">    - main</w:t>
      </w:r>
    </w:p>
    <w:p>
      <w:r>
        <w:rPr>
          <w:rFonts w:ascii="Courier New" w:hAnsi="Courier New"/>
          <w:sz w:val="18"/>
        </w:rPr>
        <w:t># .gitlab-ci.yml</w:t>
        <w:br/>
        <w:br/>
        <w:t>stages:</w:t>
        <w:br/>
        <w:t xml:space="preserve">  - analyze</w:t>
        <w:br/>
        <w:t xml:space="preserve">  - review</w:t>
        <w:br/>
        <w:t xml:space="preserve">  - test</w:t>
        <w:br/>
        <w:t xml:space="preserve">  - document</w:t>
        <w:br/>
        <w:t xml:space="preserve">  - deploy</w:t>
        <w:br/>
        <w:br/>
        <w:t>variables:</w:t>
        <w:br/>
        <w:t xml:space="preserve">  ANTHROPIC_API_KEY: $ANTHROPIC_API_KEY</w:t>
        <w:br/>
        <w:t xml:space="preserve">  PROJECT_DIR: ./src</w:t>
        <w:br/>
        <w:br/>
        <w:t>code-analysis:</w:t>
        <w:br/>
        <w:t xml:space="preserve">  stage: analyze</w:t>
        <w:br/>
        <w:t xml:space="preserve">  image: node:18</w:t>
        <w:br/>
        <w:t xml:space="preserve">  before_script:</w:t>
        <w:br/>
        <w:t xml:space="preserve">    - npm install -g @anthropic-ai/claude-code</w:t>
        <w:br/>
        <w:t xml:space="preserve">    - claude login --api-key $ANTHROPIC_API_KEY</w:t>
        <w:br/>
        <w:t xml:space="preserve">  script:</w:t>
        <w:br/>
        <w:t xml:space="preserve">    - claude --add-dir $PROJECT_DIR -p "分析代码质量" --output-format json &gt; analysis.json</w:t>
        <w:br/>
        <w:t xml:space="preserve">  artifacts:</w:t>
        <w:br/>
        <w:t xml:space="preserve">    paths:</w:t>
        <w:br/>
        <w:t xml:space="preserve">      - analysis.json</w:t>
        <w:br/>
        <w:t xml:space="preserve">    expire_in: 1 week</w:t>
        <w:br/>
        <w:br/>
        <w:t>code-review:</w:t>
        <w:br/>
        <w:t xml:space="preserve">  stage: review</w:t>
        <w:br/>
        <w:t xml:space="preserve">  image: node:18</w:t>
        <w:br/>
        <w:t xml:space="preserve">  dependencies:</w:t>
        <w:br/>
        <w:t xml:space="preserve">    - code-analysis</w:t>
        <w:br/>
        <w:t xml:space="preserve">  before_script:</w:t>
        <w:br/>
        <w:t xml:space="preserve">    - npm install -g @anthropic-ai/claude-code</w:t>
        <w:br/>
        <w:t xml:space="preserve">    - claude login --api-key $ANTHROPIC_API_KEY</w:t>
        <w:br/>
        <w:t xml:space="preserve">  script:</w:t>
        <w:br/>
        <w:t xml:space="preserve">    - claude -p "根据分析结果进行代码审查" --input-format json &lt; analysis.json &gt; review.json</w:t>
        <w:br/>
        <w:t xml:space="preserve">  artifacts:</w:t>
        <w:br/>
        <w:t xml:space="preserve">    paths:</w:t>
        <w:br/>
        <w:t xml:space="preserve">      - review.json</w:t>
        <w:br/>
        <w:t xml:space="preserve">    expire_in: 1 week</w:t>
        <w:br/>
        <w:br/>
        <w:t>automated-testing:</w:t>
        <w:br/>
        <w:t xml:space="preserve">  stage: test</w:t>
        <w:br/>
        <w:t xml:space="preserve">  image: python:3.10</w:t>
        <w:br/>
        <w:t xml:space="preserve">  dependencies:</w:t>
        <w:br/>
        <w:t xml:space="preserve">    - code-review</w:t>
        <w:br/>
        <w:t xml:space="preserve">  before_script:</w:t>
        <w:br/>
        <w:t xml:space="preserve">    - npm install -g @anthropic-ai/claude-code</w:t>
        <w:br/>
        <w:t xml:space="preserve">    - claude login --api-key $ANTHROPIC_API_KEY</w:t>
        <w:br/>
        <w:t xml:space="preserve">    - pip install pytest pytest-cov</w:t>
        <w:br/>
        <w:t xml:space="preserve">  script:</w:t>
        <w:br/>
        <w:t xml:space="preserve">    - claude -p "生成测试用例" --output-format json &gt; tests.json</w:t>
        <w:br/>
        <w:t xml:space="preserve">    - claude -p "运行测试" --input-format json &lt; tests.json</w:t>
        <w:br/>
        <w:t xml:space="preserve">    - claude -p "生成覆盖率报告" --output-format json &gt; coverage.json</w:t>
        <w:br/>
        <w:t xml:space="preserve">  artifacts:</w:t>
        <w:br/>
        <w:t xml:space="preserve">    paths:</w:t>
        <w:br/>
        <w:t xml:space="preserve">      - tests.json</w:t>
        <w:br/>
        <w:t xml:space="preserve">      - coverage.json</w:t>
        <w:br/>
        <w:t xml:space="preserve">    expire_in: 1 week</w:t>
        <w:br/>
        <w:br/>
        <w:t>documentation:</w:t>
        <w:br/>
        <w:t xml:space="preserve">  stage: document</w:t>
        <w:br/>
        <w:t xml:space="preserve">  image: node:18</w:t>
        <w:br/>
        <w:t xml:space="preserve">  dependencies:</w:t>
        <w:br/>
        <w:t xml:space="preserve">    - automated-testing</w:t>
        <w:br/>
        <w:t xml:space="preserve">  before_script:</w:t>
        <w:br/>
        <w:t xml:space="preserve">    - npm install -g @anthropic-ai/claude-code</w:t>
        <w:br/>
        <w:t xml:space="preserve">    - claude login --api-key $ANTHROPIC_API_KEY</w:t>
        <w:br/>
        <w:t xml:space="preserve">  script:</w:t>
        <w:br/>
        <w:t xml:space="preserve">    - claude -p "生成项目文档" --output-format markdown &gt; README.md</w:t>
        <w:br/>
        <w:t xml:space="preserve">    - claude -p "生成 API 文档" --output-format html &gt; API.html</w:t>
        <w:br/>
        <w:t xml:space="preserve">  artifacts:</w:t>
        <w:br/>
        <w:t xml:space="preserve">    paths:</w:t>
        <w:br/>
        <w:t xml:space="preserve">      - README.md</w:t>
        <w:br/>
        <w:t xml:space="preserve">      - API.html</w:t>
        <w:br/>
        <w:t xml:space="preserve">    expire_in: 1 week</w:t>
        <w:br/>
        <w:br/>
        <w:t>deploy:</w:t>
        <w:br/>
        <w:t xml:space="preserve">  stage: deploy</w:t>
        <w:br/>
        <w:t xml:space="preserve">  image: node:18</w:t>
        <w:br/>
        <w:t xml:space="preserve">  dependencies:</w:t>
        <w:br/>
        <w:t xml:space="preserve">    - documentation</w:t>
        <w:br/>
        <w:t xml:space="preserve">  before_script:</w:t>
        <w:br/>
        <w:t xml:space="preserve">    - npm install -g @anthropic-ai/claude-code</w:t>
        <w:br/>
        <w:t xml:space="preserve">    - claude login --api-key $ANTHROPIC_API_KEY</w:t>
        <w:br/>
        <w:t xml:space="preserve">  script:</w:t>
        <w:br/>
        <w:t xml:space="preserve">    - claude -p "部署应用到生产环境"</w:t>
        <w:br/>
        <w:t xml:space="preserve">  only:</w:t>
        <w:br/>
        <w:t xml:space="preserve">    - main</w:t>
      </w:r>
    </w:p>
    <w:p>
      <w:r>
        <w:t>Jenkins 集成#</w:t>
      </w:r>
    </w:p>
    <w:p>
      <w:r>
        <w:t>1. 基本配置#</w:t>
      </w:r>
    </w:p>
    <w:p>
      <w:r>
        <w:t>示例：Jenkins Pipeline</w:t>
      </w:r>
    </w:p>
    <w:p>
      <w:r>
        <w:rPr>
          <w:rFonts w:ascii="Courier New" w:hAnsi="Courier New"/>
          <w:sz w:val="18"/>
        </w:rPr>
        <w:t>groovy复制pipeline {</w:t>
        <w:br/>
        <w:t xml:space="preserve">    agent any</w:t>
        <w:br/>
        <w:t xml:space="preserve">    </w:t>
        <w:br/>
        <w:t xml:space="preserve">    environment {</w:t>
        <w:br/>
        <w:t xml:space="preserve">        ANTHROPIC_API_KEY = credentials('anthropic-api-key')</w:t>
        <w:br/>
        <w:t xml:space="preserve">    }</w:t>
        <w:br/>
        <w:t xml:space="preserve">    </w:t>
        <w:br/>
        <w:t xml:space="preserve">    stages {</w:t>
        <w:br/>
        <w:t xml:space="preserve">        stage('Checkout') {</w:t>
        <w:br/>
        <w:t xml:space="preserve">            steps {</w:t>
        <w:br/>
        <w:t xml:space="preserve">                checkout scm</w:t>
        <w:br/>
        <w:t xml:space="preserve">            }</w:t>
        <w:br/>
        <w:t xml:space="preserve">        }</w:t>
        <w:br/>
        <w:t xml:space="preserve">        </w:t>
        <w:br/>
        <w:t xml:space="preserve">        stage('Install Claude Code') {</w:t>
        <w:br/>
        <w:t xml:space="preserve">            steps {</w:t>
        <w:br/>
        <w:t xml:space="preserve">                sh 'npm install -g @anthropic-ai/claude-code'</w:t>
        <w:br/>
        <w:t xml:space="preserve">            }</w:t>
        <w:br/>
        <w:t xml:space="preserve">        }</w:t>
        <w:br/>
        <w:t xml:space="preserve">        </w:t>
        <w:br/>
        <w:t xml:space="preserve">        stage('Configure') {</w:t>
        <w:br/>
        <w:t xml:space="preserve">            steps {</w:t>
        <w:br/>
        <w:t xml:space="preserve">                sh 'claude login --api-key $ANTHROPIC_API_KEY'</w:t>
        <w:br/>
        <w:t xml:space="preserve">            }</w:t>
        <w:br/>
        <w:t xml:space="preserve">        }</w:t>
        <w:br/>
        <w:t xml:space="preserve">        </w:t>
        <w:br/>
        <w:t xml:space="preserve">        stage('Code Review') {</w:t>
        <w:br/>
        <w:t xml:space="preserve">            steps {</w:t>
        <w:br/>
        <w:t xml:space="preserve">                sh '''</w:t>
        <w:br/>
        <w:t xml:space="preserve">                    claude -p "审查最近的代码变更" \</w:t>
        <w:br/>
        <w:t xml:space="preserve">                        --output-format json \</w:t>
        <w:br/>
        <w:t xml:space="preserve">                        &gt; review.json</w:t>
        <w:br/>
        <w:t xml:space="preserve">                '''</w:t>
        <w:br/>
        <w:t xml:space="preserve">            }</w:t>
        <w:br/>
        <w:t xml:space="preserve">        }</w:t>
        <w:br/>
        <w:t xml:space="preserve">        </w:t>
        <w:br/>
        <w:t xml:space="preserve">        stage('Run Tests') {</w:t>
        <w:br/>
        <w:t xml:space="preserve">            steps {</w:t>
        <w:br/>
        <w:t xml:space="preserve">                sh '''</w:t>
        <w:br/>
        <w:t xml:space="preserve">                    claude -p "生成测试用例" \</w:t>
        <w:br/>
        <w:t xml:space="preserve">                        --output-format json \</w:t>
        <w:br/>
        <w:t xml:space="preserve">                        &gt; tests.json</w:t>
        <w:br/>
        <w:t xml:space="preserve">                    </w:t>
        <w:br/>
        <w:t xml:space="preserve">                    claude -p "运行测试" \</w:t>
        <w:br/>
        <w:t xml:space="preserve">                        --input-format json \</w:t>
        <w:br/>
        <w:t xml:space="preserve">                        &lt; tests.json</w:t>
        <w:br/>
        <w:t xml:space="preserve">                '''</w:t>
        <w:br/>
        <w:t xml:space="preserve">            }</w:t>
        <w:br/>
        <w:t xml:space="preserve">        }</w:t>
        <w:br/>
        <w:t xml:space="preserve">        </w:t>
        <w:br/>
        <w:t xml:space="preserve">        stage('Generate Documentation') {</w:t>
        <w:br/>
        <w:t xml:space="preserve">            steps {</w:t>
        <w:br/>
        <w:t xml:space="preserve">                sh '''</w:t>
        <w:br/>
        <w:t xml:space="preserve">                    claude -p "生成项目文档" \</w:t>
        <w:br/>
        <w:t xml:space="preserve">                        --output-format markdown \</w:t>
        <w:br/>
        <w:t xml:space="preserve">                        &gt; README.md</w:t>
        <w:br/>
        <w:t xml:space="preserve">                '''</w:t>
        <w:br/>
        <w:t xml:space="preserve">            }</w:t>
        <w:br/>
        <w:t xml:space="preserve">        }</w:t>
        <w:br/>
        <w:t xml:space="preserve">    }</w:t>
        <w:br/>
        <w:t xml:space="preserve">    </w:t>
        <w:br/>
        <w:t xml:space="preserve">    post {</w:t>
        <w:br/>
        <w:t xml:space="preserve">        always {</w:t>
        <w:br/>
        <w:t xml:space="preserve">            archiveArtifacts artifacts: '*.json,*.md', fingerprint: true</w:t>
        <w:br/>
        <w:t xml:space="preserve">        }</w:t>
        <w:br/>
        <w:t xml:space="preserve">    }</w:t>
        <w:br/>
        <w:t>}</w:t>
      </w:r>
    </w:p>
    <w:p>
      <w:r>
        <w:rPr>
          <w:rFonts w:ascii="Courier New" w:hAnsi="Courier New"/>
          <w:sz w:val="18"/>
        </w:rPr>
        <w:t>pipeline {</w:t>
        <w:br/>
        <w:t xml:space="preserve">    agent any</w:t>
        <w:br/>
        <w:t xml:space="preserve">    </w:t>
        <w:br/>
        <w:t xml:space="preserve">    environment {</w:t>
        <w:br/>
        <w:t xml:space="preserve">        ANTHROPIC_API_KEY = credentials('anthropic-api-key')</w:t>
        <w:br/>
        <w:t xml:space="preserve">    }</w:t>
        <w:br/>
        <w:t xml:space="preserve">    </w:t>
        <w:br/>
        <w:t xml:space="preserve">    stages {</w:t>
        <w:br/>
        <w:t xml:space="preserve">        stage('Checkout') {</w:t>
        <w:br/>
        <w:t xml:space="preserve">            steps {</w:t>
        <w:br/>
        <w:t xml:space="preserve">                checkout scm</w:t>
        <w:br/>
        <w:t xml:space="preserve">            }</w:t>
        <w:br/>
        <w:t xml:space="preserve">        }</w:t>
        <w:br/>
        <w:t xml:space="preserve">        </w:t>
        <w:br/>
        <w:t xml:space="preserve">        stage('Install Claude Code') {</w:t>
        <w:br/>
        <w:t xml:space="preserve">            steps {</w:t>
        <w:br/>
        <w:t xml:space="preserve">                sh 'npm install -g @anthropic-ai/claude-code'</w:t>
        <w:br/>
        <w:t xml:space="preserve">            }</w:t>
        <w:br/>
        <w:t xml:space="preserve">        }</w:t>
        <w:br/>
        <w:t xml:space="preserve">        </w:t>
        <w:br/>
        <w:t xml:space="preserve">        stage('Configure') {</w:t>
        <w:br/>
        <w:t xml:space="preserve">            steps {</w:t>
        <w:br/>
        <w:t xml:space="preserve">                sh 'claude login --api-key $ANTHROPIC_API_KEY'</w:t>
        <w:br/>
        <w:t xml:space="preserve">            }</w:t>
        <w:br/>
        <w:t xml:space="preserve">        }</w:t>
        <w:br/>
        <w:t xml:space="preserve">        </w:t>
        <w:br/>
        <w:t xml:space="preserve">        stage('Code Review') {</w:t>
        <w:br/>
        <w:t xml:space="preserve">            steps {</w:t>
        <w:br/>
        <w:t xml:space="preserve">                sh '''</w:t>
        <w:br/>
        <w:t xml:space="preserve">                    claude -p "审查最近的代码变更" \</w:t>
        <w:br/>
        <w:t xml:space="preserve">                        --output-format json \</w:t>
        <w:br/>
        <w:t xml:space="preserve">                        &gt; review.json</w:t>
        <w:br/>
        <w:t xml:space="preserve">                '''</w:t>
        <w:br/>
        <w:t xml:space="preserve">            }</w:t>
        <w:br/>
        <w:t xml:space="preserve">        }</w:t>
        <w:br/>
        <w:t xml:space="preserve">        </w:t>
        <w:br/>
        <w:t xml:space="preserve">        stage('Run Tests') {</w:t>
        <w:br/>
        <w:t xml:space="preserve">            steps {</w:t>
        <w:br/>
        <w:t xml:space="preserve">                sh '''</w:t>
        <w:br/>
        <w:t xml:space="preserve">                    claude -p "生成测试用例" \</w:t>
        <w:br/>
        <w:t xml:space="preserve">                        --output-format json \</w:t>
        <w:br/>
        <w:t xml:space="preserve">                        &gt; tests.json</w:t>
        <w:br/>
        <w:t xml:space="preserve">                    </w:t>
        <w:br/>
        <w:t xml:space="preserve">                    claude -p "运行测试" \</w:t>
        <w:br/>
        <w:t xml:space="preserve">                        --input-format json \</w:t>
        <w:br/>
        <w:t xml:space="preserve">                        &lt; tests.json</w:t>
        <w:br/>
        <w:t xml:space="preserve">                '''</w:t>
        <w:br/>
        <w:t xml:space="preserve">            }</w:t>
        <w:br/>
        <w:t xml:space="preserve">        }</w:t>
        <w:br/>
        <w:t xml:space="preserve">        </w:t>
        <w:br/>
        <w:t xml:space="preserve">        stage('Generate Documentation') {</w:t>
        <w:br/>
        <w:t xml:space="preserve">            steps {</w:t>
        <w:br/>
        <w:t xml:space="preserve">                sh '''</w:t>
        <w:br/>
        <w:t xml:space="preserve">                    claude -p "生成项目文档" \</w:t>
        <w:br/>
        <w:t xml:space="preserve">                        --output-format markdown \</w:t>
        <w:br/>
        <w:t xml:space="preserve">                        &gt; README.md</w:t>
        <w:br/>
        <w:t xml:space="preserve">                '''</w:t>
        <w:br/>
        <w:t xml:space="preserve">            }</w:t>
        <w:br/>
        <w:t xml:space="preserve">        }</w:t>
        <w:br/>
        <w:t xml:space="preserve">    }</w:t>
        <w:br/>
        <w:t xml:space="preserve">    </w:t>
        <w:br/>
        <w:t xml:space="preserve">    post {</w:t>
        <w:br/>
        <w:t xml:space="preserve">        always {</w:t>
        <w:br/>
        <w:t xml:space="preserve">            archiveArtifacts artifacts: '*.json,*.md', fingerprint: true</w:t>
        <w:br/>
        <w:t xml:space="preserve">        }</w:t>
        <w:br/>
        <w:t xml:space="preserve">    }</w:t>
        <w:br/>
        <w:t>}</w:t>
      </w:r>
    </w:p>
    <w:p>
      <w:r>
        <w:t>2. 高级配置#</w:t>
      </w:r>
    </w:p>
    <w:p>
      <w:r>
        <w:t>示例：多分支 Pipeline</w:t>
      </w:r>
    </w:p>
    <w:p>
      <w:r>
        <w:rPr>
          <w:rFonts w:ascii="Courier New" w:hAnsi="Courier New"/>
          <w:sz w:val="18"/>
        </w:rPr>
        <w:t>groovy复制pipeline {</w:t>
        <w:br/>
        <w:t xml:space="preserve">    agent any</w:t>
        <w:br/>
        <w:t xml:space="preserve">    </w:t>
        <w:br/>
        <w:t xml:space="preserve">    environment {</w:t>
        <w:br/>
        <w:t xml:space="preserve">        ANTHROPIC_API_KEY = credentials('anthropic-api-key')</w:t>
        <w:br/>
        <w:t xml:space="preserve">    }</w:t>
        <w:br/>
        <w:t xml:space="preserve">    </w:t>
        <w:br/>
        <w:t xml:space="preserve">    stages {</w:t>
        <w:br/>
        <w:t xml:space="preserve">        stage('Checkout') {</w:t>
        <w:br/>
        <w:t xml:space="preserve">            steps {</w:t>
        <w:br/>
        <w:t xml:space="preserve">                checkout scm</w:t>
        <w:br/>
        <w:t xml:space="preserve">            }</w:t>
        <w:br/>
        <w:t xml:space="preserve">        }</w:t>
        <w:br/>
        <w:t xml:space="preserve">        </w:t>
        <w:br/>
        <w:t xml:space="preserve">        stage('Install Claude Code') {</w:t>
        <w:br/>
        <w:t xml:space="preserve">            steps {</w:t>
        <w:br/>
        <w:t xml:space="preserve">                sh 'npm install -g @anthropic-ai/claude-code'</w:t>
        <w:br/>
        <w:t xml:space="preserve">            }</w:t>
        <w:br/>
        <w:t xml:space="preserve">        }</w:t>
        <w:br/>
        <w:t xml:space="preserve">        </w:t>
        <w:br/>
        <w:t xml:space="preserve">        stage('Configure') {</w:t>
        <w:br/>
        <w:t xml:space="preserve">            steps {</w:t>
        <w:br/>
        <w:t xml:space="preserve">                sh 'claude login --api-key $ANTHROPIC_API_KEY'</w:t>
        <w:br/>
        <w:t xml:space="preserve">            }</w:t>
        <w:br/>
        <w:t xml:space="preserve">        }</w:t>
        <w:br/>
        <w:t xml:space="preserve">        </w:t>
        <w:br/>
        <w:t xml:space="preserve">        stage('Analyze') {</w:t>
        <w:br/>
        <w:t xml:space="preserve">            steps {</w:t>
        <w:br/>
        <w:t xml:space="preserve">                sh '''</w:t>
        <w:br/>
        <w:t xml:space="preserve">                    claude --add-dir ./src \</w:t>
        <w:br/>
        <w:t xml:space="preserve">                        -p "分析代码质量" \</w:t>
        <w:br/>
        <w:t xml:space="preserve">                        --output-format json \</w:t>
        <w:br/>
        <w:t xml:space="preserve">                        &gt; analysis.json</w:t>
        <w:br/>
        <w:t xml:space="preserve">                '''</w:t>
        <w:br/>
        <w:t xml:space="preserve">            }</w:t>
        <w:br/>
        <w:t xml:space="preserve">        }</w:t>
        <w:br/>
        <w:t xml:space="preserve">        </w:t>
        <w:br/>
        <w:t xml:space="preserve">        stage('Review') {</w:t>
        <w:br/>
        <w:t xml:space="preserve">            when {</w:t>
        <w:br/>
        <w:t xml:space="preserve">                anyOf {</w:t>
        <w:br/>
        <w:t xml:space="preserve">                    branch 'main'</w:t>
        <w:br/>
        <w:t xml:space="preserve">                    branch 'develop'</w:t>
        <w:br/>
        <w:t xml:space="preserve">                }</w:t>
        <w:br/>
        <w:t xml:space="preserve">            }</w:t>
        <w:br/>
        <w:t xml:space="preserve">            steps {</w:t>
        <w:br/>
        <w:t xml:space="preserve">                sh '''</w:t>
        <w:br/>
        <w:t xml:space="preserve">                    claude -p "进行代码审查" \</w:t>
        <w:br/>
        <w:t xml:space="preserve">                        --input-format json \</w:t>
        <w:br/>
        <w:t xml:space="preserve">                        &lt; analysis.json \</w:t>
        <w:br/>
        <w:t xml:space="preserve">                        &gt; review.json</w:t>
        <w:br/>
        <w:t xml:space="preserve">                '''</w:t>
        <w:br/>
        <w:t xml:space="preserve">            }</w:t>
        <w:br/>
        <w:t xml:space="preserve">        }</w:t>
        <w:br/>
        <w:t xml:space="preserve">        </w:t>
        <w:br/>
        <w:t xml:space="preserve">        stage('Test') {</w:t>
        <w:br/>
        <w:t xml:space="preserve">            steps {</w:t>
        <w:br/>
        <w:t xml:space="preserve">                sh '''</w:t>
        <w:br/>
        <w:t xml:space="preserve">                    claude -p "生成并运行测试" \</w:t>
        <w:br/>
        <w:t xml:space="preserve">                        --output-format json \</w:t>
        <w:br/>
        <w:t xml:space="preserve">                        &gt; test_results.json</w:t>
        <w:br/>
        <w:t xml:space="preserve">                '''</w:t>
        <w:br/>
        <w:t xml:space="preserve">            }</w:t>
        <w:br/>
        <w:t xml:space="preserve">        }</w:t>
        <w:br/>
        <w:t xml:space="preserve">        </w:t>
        <w:br/>
        <w:t xml:space="preserve">        stage('Document') {</w:t>
        <w:br/>
        <w:t xml:space="preserve">            steps {</w:t>
        <w:br/>
        <w:t xml:space="preserve">                sh '''</w:t>
        <w:br/>
        <w:t xml:space="preserve">                    claude -p "生成文档" \</w:t>
        <w:br/>
        <w:t xml:space="preserve">                        --output-format markdown \</w:t>
        <w:br/>
        <w:t xml:space="preserve">                        &gt; docs.md</w:t>
        <w:br/>
        <w:t xml:space="preserve">                '''</w:t>
        <w:br/>
        <w:t xml:space="preserve">            }</w:t>
        <w:br/>
        <w:t xml:space="preserve">        }</w:t>
        <w:br/>
        <w:t xml:space="preserve">        </w:t>
        <w:br/>
        <w:t xml:space="preserve">        stage('Deploy') {</w:t>
        <w:br/>
        <w:t xml:space="preserve">            when {</w:t>
        <w:br/>
        <w:t xml:space="preserve">                branch 'main'</w:t>
        <w:br/>
        <w:t xml:space="preserve">            }</w:t>
        <w:br/>
        <w:t xml:space="preserve">            steps {</w:t>
        <w:br/>
        <w:t xml:space="preserve">                sh 'claude -p "部署应用"'</w:t>
        <w:br/>
        <w:t xml:space="preserve">            }</w:t>
        <w:br/>
        <w:t xml:space="preserve">        }</w:t>
        <w:br/>
        <w:t xml:space="preserve">    }</w:t>
        <w:br/>
        <w:t xml:space="preserve">    </w:t>
        <w:br/>
        <w:t xml:space="preserve">    post {</w:t>
        <w:br/>
        <w:t xml:space="preserve">        always {</w:t>
        <w:br/>
        <w:t xml:space="preserve">            archiveArtifacts artifacts: '*.json,*.md', fingerprint: true</w:t>
        <w:br/>
        <w:t xml:space="preserve">        }</w:t>
        <w:br/>
        <w:t xml:space="preserve">        success {</w:t>
        <w:br/>
        <w:t xml:space="preserve">            echo 'Pipeline 执行成功'</w:t>
        <w:br/>
        <w:t xml:space="preserve">        }</w:t>
        <w:br/>
        <w:t xml:space="preserve">        failure {</w:t>
        <w:br/>
        <w:t xml:space="preserve">            echo 'Pipeline 执行失败'</w:t>
        <w:br/>
        <w:t xml:space="preserve">        }</w:t>
        <w:br/>
        <w:t xml:space="preserve">    }</w:t>
        <w:br/>
        <w:t>}</w:t>
      </w:r>
    </w:p>
    <w:p>
      <w:r>
        <w:rPr>
          <w:rFonts w:ascii="Courier New" w:hAnsi="Courier New"/>
          <w:sz w:val="18"/>
        </w:rPr>
        <w:t>pipeline {</w:t>
        <w:br/>
        <w:t xml:space="preserve">    agent any</w:t>
        <w:br/>
        <w:t xml:space="preserve">    </w:t>
        <w:br/>
        <w:t xml:space="preserve">    environment {</w:t>
        <w:br/>
        <w:t xml:space="preserve">        ANTHROPIC_API_KEY = credentials('anthropic-api-key')</w:t>
        <w:br/>
        <w:t xml:space="preserve">    }</w:t>
        <w:br/>
        <w:t xml:space="preserve">    </w:t>
        <w:br/>
        <w:t xml:space="preserve">    stages {</w:t>
        <w:br/>
        <w:t xml:space="preserve">        stage('Checkout') {</w:t>
        <w:br/>
        <w:t xml:space="preserve">            steps {</w:t>
        <w:br/>
        <w:t xml:space="preserve">                checkout scm</w:t>
        <w:br/>
        <w:t xml:space="preserve">            }</w:t>
        <w:br/>
        <w:t xml:space="preserve">        }</w:t>
        <w:br/>
        <w:t xml:space="preserve">        </w:t>
        <w:br/>
        <w:t xml:space="preserve">        stage('Install Claude Code') {</w:t>
        <w:br/>
        <w:t xml:space="preserve">            steps {</w:t>
        <w:br/>
        <w:t xml:space="preserve">                sh 'npm install -g @anthropic-ai/claude-code'</w:t>
        <w:br/>
        <w:t xml:space="preserve">            }</w:t>
        <w:br/>
        <w:t xml:space="preserve">        }</w:t>
        <w:br/>
        <w:t xml:space="preserve">        </w:t>
        <w:br/>
        <w:t xml:space="preserve">        stage('Configure') {</w:t>
        <w:br/>
        <w:t xml:space="preserve">            steps {</w:t>
        <w:br/>
        <w:t xml:space="preserve">                sh 'claude login --api-key $ANTHROPIC_API_KEY'</w:t>
        <w:br/>
        <w:t xml:space="preserve">            }</w:t>
        <w:br/>
        <w:t xml:space="preserve">        }</w:t>
        <w:br/>
        <w:t xml:space="preserve">        </w:t>
        <w:br/>
        <w:t xml:space="preserve">        stage('Analyze') {</w:t>
        <w:br/>
        <w:t xml:space="preserve">            steps {</w:t>
        <w:br/>
        <w:t xml:space="preserve">                sh '''</w:t>
        <w:br/>
        <w:t xml:space="preserve">                    claude --add-dir ./src \</w:t>
        <w:br/>
        <w:t xml:space="preserve">                        -p "分析代码质量" \</w:t>
        <w:br/>
        <w:t xml:space="preserve">                        --output-format json \</w:t>
        <w:br/>
        <w:t xml:space="preserve">                        &gt; analysis.json</w:t>
        <w:br/>
        <w:t xml:space="preserve">                '''</w:t>
        <w:br/>
        <w:t xml:space="preserve">            }</w:t>
        <w:br/>
        <w:t xml:space="preserve">        }</w:t>
        <w:br/>
        <w:t xml:space="preserve">        </w:t>
        <w:br/>
        <w:t xml:space="preserve">        stage('Review') {</w:t>
        <w:br/>
        <w:t xml:space="preserve">            when {</w:t>
        <w:br/>
        <w:t xml:space="preserve">                anyOf {</w:t>
        <w:br/>
        <w:t xml:space="preserve">                    branch 'main'</w:t>
        <w:br/>
        <w:t xml:space="preserve">                    branch 'develop'</w:t>
        <w:br/>
        <w:t xml:space="preserve">                }</w:t>
        <w:br/>
        <w:t xml:space="preserve">            }</w:t>
        <w:br/>
        <w:t xml:space="preserve">            steps {</w:t>
        <w:br/>
        <w:t xml:space="preserve">                sh '''</w:t>
        <w:br/>
        <w:t xml:space="preserve">                    claude -p "进行代码审查" \</w:t>
        <w:br/>
        <w:t xml:space="preserve">                        --input-format json \</w:t>
        <w:br/>
        <w:t xml:space="preserve">                        &lt; analysis.json \</w:t>
        <w:br/>
        <w:t xml:space="preserve">                        &gt; review.json</w:t>
        <w:br/>
        <w:t xml:space="preserve">                '''</w:t>
        <w:br/>
        <w:t xml:space="preserve">            }</w:t>
        <w:br/>
        <w:t xml:space="preserve">        }</w:t>
        <w:br/>
        <w:t xml:space="preserve">        </w:t>
        <w:br/>
        <w:t xml:space="preserve">        stage('Test') {</w:t>
        <w:br/>
        <w:t xml:space="preserve">            steps {</w:t>
        <w:br/>
        <w:t xml:space="preserve">                sh '''</w:t>
        <w:br/>
        <w:t xml:space="preserve">                    claude -p "生成并运行测试" \</w:t>
        <w:br/>
        <w:t xml:space="preserve">                        --output-format json \</w:t>
        <w:br/>
        <w:t xml:space="preserve">                        &gt; test_results.json</w:t>
        <w:br/>
        <w:t xml:space="preserve">                '''</w:t>
        <w:br/>
        <w:t xml:space="preserve">            }</w:t>
        <w:br/>
        <w:t xml:space="preserve">        }</w:t>
        <w:br/>
        <w:t xml:space="preserve">        </w:t>
        <w:br/>
        <w:t xml:space="preserve">        stage('Document') {</w:t>
        <w:br/>
        <w:t xml:space="preserve">            steps {</w:t>
        <w:br/>
        <w:t xml:space="preserve">                sh '''</w:t>
        <w:br/>
        <w:t xml:space="preserve">                    claude -p "生成文档" \</w:t>
        <w:br/>
        <w:t xml:space="preserve">                        --output-format markdown \</w:t>
        <w:br/>
        <w:t xml:space="preserve">                        &gt; docs.md</w:t>
        <w:br/>
        <w:t xml:space="preserve">                '''</w:t>
        <w:br/>
        <w:t xml:space="preserve">            }</w:t>
        <w:br/>
        <w:t xml:space="preserve">        }</w:t>
        <w:br/>
        <w:t xml:space="preserve">        </w:t>
        <w:br/>
        <w:t xml:space="preserve">        stage('Deploy') {</w:t>
        <w:br/>
        <w:t xml:space="preserve">            when {</w:t>
        <w:br/>
        <w:t xml:space="preserve">                branch 'main'</w:t>
        <w:br/>
        <w:t xml:space="preserve">            }</w:t>
        <w:br/>
        <w:t xml:space="preserve">            steps {</w:t>
        <w:br/>
        <w:t xml:space="preserve">                sh 'claude -p "部署应用"'</w:t>
        <w:br/>
        <w:t xml:space="preserve">            }</w:t>
        <w:br/>
        <w:t xml:space="preserve">        }</w:t>
        <w:br/>
        <w:t xml:space="preserve">    }</w:t>
        <w:br/>
        <w:t xml:space="preserve">    </w:t>
        <w:br/>
        <w:t xml:space="preserve">    post {</w:t>
        <w:br/>
        <w:t xml:space="preserve">        always {</w:t>
        <w:br/>
        <w:t xml:space="preserve">            archiveArtifacts artifacts: '*.json,*.md', fingerprint: true</w:t>
        <w:br/>
        <w:t xml:space="preserve">        }</w:t>
        <w:br/>
        <w:t xml:space="preserve">        success {</w:t>
        <w:br/>
        <w:t xml:space="preserve">            echo 'Pipeline 执行成功'</w:t>
        <w:br/>
        <w:t xml:space="preserve">        }</w:t>
        <w:br/>
        <w:t xml:space="preserve">        failure {</w:t>
        <w:br/>
        <w:t xml:space="preserve">            echo 'Pipeline 执行失败'</w:t>
        <w:br/>
        <w:t xml:space="preserve">        }</w:t>
        <w:br/>
        <w:t xml:space="preserve">    }</w:t>
        <w:br/>
        <w:t>}</w:t>
      </w:r>
    </w:p>
    <w:p>
      <w:r>
        <w:t>最佳实践#</w:t>
      </w:r>
    </w:p>
    <w:p>
      <w:r>
        <w:t>1. 安全性#</w:t>
      </w:r>
    </w:p>
    <w:p>
      <w:pPr>
        <w:pStyle w:val="ListBullet"/>
      </w:pPr>
      <w:r>
        <w:t>使用 Secrets：使用 CI/CD 平台的 Secrets 功能存储 API 密钥</w:t>
      </w:r>
    </w:p>
    <w:p>
      <w:pPr>
        <w:pStyle w:val="ListBullet"/>
      </w:pPr>
      <w:r>
        <w:t>环境变量：使用环境变量传递敏感信息</w:t>
      </w:r>
    </w:p>
    <w:p>
      <w:pPr>
        <w:pStyle w:val="ListBullet"/>
      </w:pPr>
      <w:r>
        <w:t>权限控制：限制 Claude Code 的权限范围</w:t>
      </w:r>
    </w:p>
    <w:p>
      <w:pPr>
        <w:pStyle w:val="ListBullet"/>
      </w:pPr>
      <w:r>
        <w:t>审计日志：记录所有 Claude Code 的调用</w:t>
      </w:r>
    </w:p>
    <w:p>
      <w:r>
        <w:t>示例：安全配置</w:t>
      </w:r>
    </w:p>
    <w:p>
      <w:r>
        <w:rPr>
          <w:rFonts w:ascii="Courier New" w:hAnsi="Courier New"/>
          <w:sz w:val="18"/>
        </w:rPr>
        <w:t>yaml复制# GitHub Actions</w:t>
        <w:br/>
        <w:t>env:</w:t>
        <w:br/>
        <w:t xml:space="preserve">  ANTHROPIC_API_KEY: ${{ secrets.ANTHROPIC_API_KEY }}</w:t>
        <w:br/>
        <w:br/>
        <w:t># GitLab CI</w:t>
        <w:br/>
        <w:t>variables:</w:t>
        <w:br/>
        <w:t xml:space="preserve">  ANTHROPIC_API_KEY: $ANTHROPIC_API_KEY</w:t>
        <w:br/>
        <w:br/>
        <w:t># Jenkins</w:t>
        <w:br/>
        <w:t>environment {</w:t>
        <w:br/>
        <w:t xml:space="preserve">    ANTHROPIC_API_KEY = credentials('anthropic-api-key')</w:t>
        <w:br/>
        <w:t>}</w:t>
      </w:r>
    </w:p>
    <w:p>
      <w:r>
        <w:rPr>
          <w:rFonts w:ascii="Courier New" w:hAnsi="Courier New"/>
          <w:sz w:val="18"/>
        </w:rPr>
        <w:t># GitHub Actions</w:t>
        <w:br/>
        <w:t>env:</w:t>
        <w:br/>
        <w:t xml:space="preserve">  ANTHROPIC_API_KEY: ${{ secrets.ANTHROPIC_API_KEY }}</w:t>
        <w:br/>
        <w:br/>
        <w:t># GitLab CI</w:t>
        <w:br/>
        <w:t>variables:</w:t>
        <w:br/>
        <w:t xml:space="preserve">  ANTHROPIC_API_KEY: $ANTHROPIC_API_KEY</w:t>
        <w:br/>
        <w:br/>
        <w:t># Jenkins</w:t>
        <w:br/>
        <w:t>environment {</w:t>
        <w:br/>
        <w:t xml:space="preserve">    ANTHROPIC_API_KEY = credentials('anthropic-api-key')</w:t>
        <w:br/>
        <w:t>}</w:t>
      </w:r>
    </w:p>
    <w:p>
      <w:r>
        <w:t>2. 性能优化#</w:t>
      </w:r>
    </w:p>
    <w:p>
      <w:pPr>
        <w:pStyle w:val="ListBullet"/>
      </w:pPr>
      <w:r>
        <w:t>并行执行：并行执行独立的任务</w:t>
      </w:r>
    </w:p>
    <w:p>
      <w:pPr>
        <w:pStyle w:val="ListBullet"/>
      </w:pPr>
      <w:r>
        <w:t>缓存依赖：缓存依赖项以减少安装时间</w:t>
      </w:r>
    </w:p>
    <w:p>
      <w:pPr>
        <w:pStyle w:val="ListBullet"/>
      </w:pPr>
      <w:r>
        <w:t>增量处理：只处理变更的文件</w:t>
      </w:r>
    </w:p>
    <w:p>
      <w:pPr>
        <w:pStyle w:val="ListBullet"/>
      </w:pPr>
      <w:r>
        <w:t>结果缓存：缓存 Claude Code 的结果</w:t>
      </w:r>
    </w:p>
    <w:p>
      <w:r>
        <w:t>示例：性能优化</w:t>
      </w:r>
    </w:p>
    <w:p>
      <w:r>
        <w:rPr>
          <w:rFonts w:ascii="Courier New" w:hAnsi="Courier New"/>
          <w:sz w:val="18"/>
        </w:rPr>
        <w:t>yaml复制# GitHub Actions - 并行执行</w:t>
        <w:br/>
        <w:t>jobs:</w:t>
        <w:br/>
        <w:t xml:space="preserve">  review:</w:t>
        <w:br/>
        <w:t xml:space="preserve">    runs-on: ubuntu-latest</w:t>
        <w:br/>
        <w:t xml:space="preserve">    steps:</w:t>
        <w:br/>
        <w:t xml:space="preserve">      - name: Code review</w:t>
        <w:br/>
        <w:t xml:space="preserve">        run: claude -p "审查代码"</w:t>
        <w:br/>
        <w:t xml:space="preserve">  </w:t>
        <w:br/>
        <w:t xml:space="preserve">  test:</w:t>
        <w:br/>
        <w:t xml:space="preserve">    runs-on: ubuntu-latest</w:t>
        <w:br/>
        <w:t xml:space="preserve">    steps:</w:t>
        <w:br/>
        <w:t xml:space="preserve">      - name: Run tests</w:t>
        <w:br/>
        <w:t xml:space="preserve">        run: claude -p "运行测试"</w:t>
      </w:r>
    </w:p>
    <w:p>
      <w:r>
        <w:rPr>
          <w:rFonts w:ascii="Courier New" w:hAnsi="Courier New"/>
          <w:sz w:val="18"/>
        </w:rPr>
        <w:t># GitHub Actions - 并行执行</w:t>
        <w:br/>
        <w:t>jobs:</w:t>
        <w:br/>
        <w:t xml:space="preserve">  review:</w:t>
        <w:br/>
        <w:t xml:space="preserve">    runs-on: ubuntu-latest</w:t>
        <w:br/>
        <w:t xml:space="preserve">    steps:</w:t>
        <w:br/>
        <w:t xml:space="preserve">      - name: Code review</w:t>
        <w:br/>
        <w:t xml:space="preserve">        run: claude -p "审查代码"</w:t>
        <w:br/>
        <w:t xml:space="preserve">  </w:t>
        <w:br/>
        <w:t xml:space="preserve">  test:</w:t>
        <w:br/>
        <w:t xml:space="preserve">    runs-on: ubuntu-latest</w:t>
        <w:br/>
        <w:t xml:space="preserve">    steps:</w:t>
        <w:br/>
        <w:t xml:space="preserve">      - name: Run tests</w:t>
        <w:br/>
        <w:t xml:space="preserve">        run: claude -p "运行测试"</w:t>
      </w:r>
    </w:p>
    <w:p>
      <w:r>
        <w:t>3. 错误处理#</w:t>
      </w:r>
    </w:p>
    <w:p>
      <w:pPr>
        <w:pStyle w:val="ListBullet"/>
      </w:pPr>
      <w:r>
        <w:t>失败重试：配置失败重试机制</w:t>
      </w:r>
    </w:p>
    <w:p>
      <w:pPr>
        <w:pStyle w:val="ListBullet"/>
      </w:pPr>
      <w:r>
        <w:t>错误通知：配置错误通知</w:t>
      </w:r>
    </w:p>
    <w:p>
      <w:pPr>
        <w:pStyle w:val="ListBullet"/>
      </w:pPr>
      <w:r>
        <w:t>回滚机制：配置回滚机制</w:t>
      </w:r>
    </w:p>
    <w:p>
      <w:pPr>
        <w:pStyle w:val="ListBullet"/>
      </w:pPr>
      <w:r>
        <w:t>日志记录：记录详细的日志</w:t>
      </w:r>
    </w:p>
    <w:p>
      <w:r>
        <w:t>示例：错误处理</w:t>
      </w:r>
    </w:p>
    <w:p>
      <w:r>
        <w:rPr>
          <w:rFonts w:ascii="Courier New" w:hAnsi="Courier New"/>
          <w:sz w:val="18"/>
        </w:rPr>
        <w:t>yaml复制# GitHub Actions - 失败重试</w:t>
        <w:br/>
        <w:t>- name: Run Claude Code</w:t>
        <w:br/>
        <w:t xml:space="preserve">  uses: nick-invision/retry@v2</w:t>
        <w:br/>
        <w:t xml:space="preserve">  with:</w:t>
        <w:br/>
        <w:t xml:space="preserve">    timeout_minutes: 10</w:t>
        <w:br/>
        <w:t xml:space="preserve">    max_attempts: 3</w:t>
        <w:br/>
        <w:t xml:space="preserve">    command: claude -p "执行任务"</w:t>
      </w:r>
    </w:p>
    <w:p>
      <w:r>
        <w:rPr>
          <w:rFonts w:ascii="Courier New" w:hAnsi="Courier New"/>
          <w:sz w:val="18"/>
        </w:rPr>
        <w:t># GitHub Actions - 失败重试</w:t>
        <w:br/>
        <w:t>- name: Run Claude Code</w:t>
        <w:br/>
        <w:t xml:space="preserve">  uses: nick-invision/retry@v2</w:t>
        <w:br/>
        <w:t xml:space="preserve">  with:</w:t>
        <w:br/>
        <w:t xml:space="preserve">    timeout_minutes: 10</w:t>
        <w:br/>
        <w:t xml:space="preserve">    max_attempts: 3</w:t>
        <w:br/>
        <w:t xml:space="preserve">    command: claude -p "执行任务"</w:t>
      </w:r>
    </w:p>
    <w:p>
      <w:r>
        <w:t>4. 成本控制#</w:t>
      </w:r>
    </w:p>
    <w:p>
      <w:pPr>
        <w:pStyle w:val="ListBullet"/>
      </w:pPr>
      <w:r>
        <w:t>限制调用次数：限制 Claude Code 的调用次数</w:t>
      </w:r>
    </w:p>
    <w:p>
      <w:pPr>
        <w:pStyle w:val="ListBullet"/>
      </w:pPr>
      <w:r>
        <w:t>使用缓存：使用缓存减少重复调用</w:t>
      </w:r>
    </w:p>
    <w:p>
      <w:pPr>
        <w:pStyle w:val="ListBullet"/>
      </w:pPr>
      <w:r>
        <w:t>优化提示：优化提示词以减少 token 使用</w:t>
      </w:r>
    </w:p>
    <w:p>
      <w:pPr>
        <w:pStyle w:val="ListBullet"/>
      </w:pPr>
      <w:r>
        <w:t>监控成本：监控 API 调用成本</w:t>
      </w:r>
    </w:p>
    <w:p>
      <w:r>
        <w:t>示例：成本控制</w:t>
      </w:r>
    </w:p>
    <w:p>
      <w:r>
        <w:rPr>
          <w:rFonts w:ascii="Courier New" w:hAnsi="Courier New"/>
          <w:sz w:val="18"/>
        </w:rPr>
        <w:t>yaml复制# 使用缓存</w:t>
        <w:br/>
        <w:t>- name: Check cache</w:t>
        <w:br/>
        <w:t xml:space="preserve">  id: cache</w:t>
        <w:br/>
        <w:t xml:space="preserve">  uses: actions/cache@v3</w:t>
        <w:br/>
        <w:t xml:space="preserve">  with:</w:t>
        <w:br/>
        <w:t xml:space="preserve">    path: ~/.claude</w:t>
        <w:br/>
        <w:t xml:space="preserve">    key: ${{ runner.os }}-claude-${{ hashFiles('**/package.json') }}</w:t>
        <w:br/>
        <w:br/>
        <w:t>- name: Run Claude Code</w:t>
        <w:br/>
        <w:t xml:space="preserve">  if: steps.cache.outputs.cache-hit != 'true'</w:t>
        <w:br/>
        <w:t xml:space="preserve">  run: claude -p "执行任务"</w:t>
      </w:r>
    </w:p>
    <w:p>
      <w:r>
        <w:rPr>
          <w:rFonts w:ascii="Courier New" w:hAnsi="Courier New"/>
          <w:sz w:val="18"/>
        </w:rPr>
        <w:t># 使用缓存</w:t>
        <w:br/>
        <w:t>- name: Check cache</w:t>
        <w:br/>
        <w:t xml:space="preserve">  id: cache</w:t>
        <w:br/>
        <w:t xml:space="preserve">  uses: actions/cache@v3</w:t>
        <w:br/>
        <w:t xml:space="preserve">  with:</w:t>
        <w:br/>
        <w:t xml:space="preserve">    path: ~/.claude</w:t>
        <w:br/>
        <w:t xml:space="preserve">    key: ${{ runner.os }}-claude-${{ hashFiles('**/package.json') }}</w:t>
        <w:br/>
        <w:br/>
        <w:t>- name: Run Claude Code</w:t>
        <w:br/>
        <w:t xml:space="preserve">  if: steps.cache.outputs.cache-hit != 'true'</w:t>
        <w:br/>
        <w:t xml:space="preserve">  run: claude -p "执行任务"</w:t>
      </w:r>
    </w:p>
    <w:p>
      <w:r>
        <w:t>常见问题#</w:t>
      </w:r>
    </w:p>
    <w:p>
      <w:r>
        <w:t>Q: 如何处理认证失败？#</w:t>
      </w:r>
    </w:p>
    <w:p>
      <w:r>
        <w:t>A: 检查 API 密钥是否正确配置，确保使用 CI/CD 平台的 Secrets 功能存储密钥。</w:t>
      </w:r>
    </w:p>
    <w:p>
      <w:r>
        <w:t>Q: 如何优化 CI/CD 流程的执行时间？#</w:t>
      </w:r>
    </w:p>
    <w:p>
      <w:r>
        <w:t>A: 使用并行执行、缓存依赖、增量处理等技术优化执行时间。</w:t>
      </w:r>
    </w:p>
    <w:p>
      <w:r>
        <w:t>Q: 如何处理 Claude Code 执行失败？#</w:t>
      </w:r>
    </w:p>
    <w:p>
      <w:r>
        <w:t>A: 配置失败重试机制、错误通知和回滚机制。</w:t>
      </w:r>
    </w:p>
    <w:p>
      <w:r>
        <w:t>Q: 如何控制 API 调用成本？#</w:t>
      </w:r>
    </w:p>
    <w:p>
      <w:r>
        <w:t>A: 限制调用次数、使用缓存、优化提示词、监控成本。</w:t>
      </w:r>
    </w:p>
    <w:p>
      <w:r>
        <w:t>总结#</w:t>
      </w:r>
    </w:p>
    <w:p>
      <w:r>
        <w:t>将 Claude Code 集成到 CI/CD 流程中可以显著提高开发效率和代码质量。通过掌握 GitHub Actions、GitLab CI 和 Jenkins 的集成方法，以及最佳实践（安全性、性能优化、错误处理、成本控制），您可以构建强大、可靠的 CI/CD 流程。</w:t>
      </w:r>
    </w:p>
    <w:p>
      <w:r>
        <w:t>记住以下要点：</w:t>
      </w:r>
    </w:p>
    <w:p>
      <w:r>
        <w:t>True. 从简单开始：先实现基本的集成，逐步增加复杂性</w:t>
      </w:r>
    </w:p>
    <w:p>
      <w:r>
        <w:t>True. 注重安全：使用 Secrets 和环境变量保护敏感信息</w:t>
      </w:r>
    </w:p>
    <w:p>
      <w:r>
        <w:t>True. 优化性能：使用并行执行和缓存提高效率</w:t>
      </w:r>
    </w:p>
    <w:p>
      <w:r>
        <w:t>True. 控制成本：监控和控制 API 调用成本</w:t>
      </w:r>
    </w:p>
    <w:p>
      <w:r>
        <w:t>True. 持续改进：不断优化和改进 CI/CD 流程</w:t>
      </w:r>
    </w:p>
    <w:p>
      <w:r>
        <w:t>在接下来的章节中，我们将学习批处理操作和实际工作流示例。</w:t>
      </w:r>
    </w:p>
    <w:p>
      <w:pPr>
        <w:pStyle w:val="Heading1"/>
      </w:pPr>
      <w:r>
        <w:t>第 9 章</w:t>
      </w:r>
    </w:p>
    <w:p>
      <w:pPr>
        <w:pStyle w:val="Heading2"/>
      </w:pPr>
      <w:r>
        <w:t>1 键盘快捷键</w:t>
      </w:r>
    </w:p>
    <w:p>
      <w:r>
        <w:t>URL: https://claudecode.tangshuang.net/course/9.1%20%E9%94%AE%E7%9B%98%E5%BF%AB%E6%8D%B7%E9%94%AE</w:t>
      </w:r>
    </w:p>
    <w:p>
      <w:r>
        <w:t>Claude Code 提供了一套丰富的键盘快捷键系统，帮助您在交互式会话中更高效地完成各种操作。掌握这些快捷键可以显著提升您的开发效率，减少鼠标操作，让您专注于代码和思考。</w:t>
      </w:r>
    </w:p>
    <w:p>
      <w:r>
        <w:t>常规控制快捷键#</w:t>
      </w:r>
    </w:p>
    <w:p>
      <w:r>
        <w:t>这些快捷键适用于大多数交互场景，帮助您控制会话流程和终端显示。</w:t>
      </w:r>
    </w:p>
    <w:p>
      <w:r>
        <w:rPr>
          <w:rFonts w:ascii="Courier New" w:hAnsi="Courier New"/>
          <w:sz w:val="18"/>
        </w:rPr>
        <w:t>Ctrl+C</w:t>
      </w:r>
    </w:p>
    <w:p>
      <w:r>
        <w:rPr>
          <w:rFonts w:ascii="Courier New" w:hAnsi="Courier New"/>
          <w:sz w:val="18"/>
        </w:rPr>
        <w:t>Ctrl+D</w:t>
      </w:r>
    </w:p>
    <w:p>
      <w:r>
        <w:rPr>
          <w:rFonts w:ascii="Courier New" w:hAnsi="Courier New"/>
          <w:sz w:val="18"/>
        </w:rPr>
        <w:t>Ctrl+L</w:t>
      </w:r>
    </w:p>
    <w:p>
      <w:r>
        <w:rPr>
          <w:rFonts w:ascii="Courier New" w:hAnsi="Courier New"/>
          <w:sz w:val="18"/>
        </w:rPr>
        <w:t>Ctrl+O</w:t>
      </w:r>
    </w:p>
    <w:p>
      <w:r>
        <w:rPr>
          <w:rFonts w:ascii="Courier New" w:hAnsi="Courier New"/>
          <w:sz w:val="18"/>
        </w:rPr>
        <w:t>Ctrl+R</w:t>
      </w:r>
    </w:p>
    <w:p>
      <w:r>
        <w:rPr>
          <w:rFonts w:ascii="Courier New" w:hAnsi="Courier New"/>
          <w:sz w:val="18"/>
        </w:rPr>
        <w:t>Ctrl+V</w:t>
      </w:r>
    </w:p>
    <w:p>
      <w:r>
        <w:rPr>
          <w:rFonts w:ascii="Courier New" w:hAnsi="Courier New"/>
          <w:sz w:val="18"/>
        </w:rPr>
        <w:t>Alt+V</w:t>
      </w:r>
    </w:p>
    <w:p>
      <w:r>
        <w:rPr>
          <w:rFonts w:ascii="Courier New" w:hAnsi="Courier New"/>
          <w:sz w:val="18"/>
        </w:rPr>
        <w:t>Up/Down arrows</w:t>
      </w:r>
    </w:p>
    <w:p>
      <w:r>
        <w:rPr>
          <w:rFonts w:ascii="Courier New" w:hAnsi="Courier New"/>
          <w:sz w:val="18"/>
        </w:rPr>
        <w:t>Esc</w:t>
      </w:r>
    </w:p>
    <w:p>
      <w:r>
        <w:rPr>
          <w:rFonts w:ascii="Courier New" w:hAnsi="Courier New"/>
          <w:sz w:val="18"/>
        </w:rPr>
        <w:t>Esc</w:t>
      </w:r>
    </w:p>
    <w:p>
      <w:r>
        <w:rPr>
          <w:rFonts w:ascii="Courier New" w:hAnsi="Courier New"/>
          <w:sz w:val="18"/>
        </w:rPr>
        <w:t>Tab</w:t>
      </w:r>
    </w:p>
    <w:p>
      <w:r>
        <w:rPr>
          <w:rFonts w:ascii="Courier New" w:hAnsi="Courier New"/>
          <w:sz w:val="18"/>
        </w:rPr>
        <w:t>Shift+Tab</w:t>
      </w:r>
    </w:p>
    <w:p>
      <w:r>
        <w:rPr>
          <w:rFonts w:ascii="Courier New" w:hAnsi="Courier New"/>
          <w:sz w:val="18"/>
        </w:rPr>
        <w:t>Alt+M</w:t>
      </w:r>
    </w:p>
    <w:p>
      <w:r>
        <w:t>快速命令快捷键#</w:t>
      </w:r>
    </w:p>
    <w:p>
      <w:r>
        <w:t>这些快捷键可以帮助您快速执行特定类型的命令，无需完整输入。</w:t>
      </w:r>
    </w:p>
    <w:p>
      <w:r>
        <w:rPr>
          <w:rFonts w:ascii="Courier New" w:hAnsi="Courier New"/>
          <w:sz w:val="18"/>
        </w:rPr>
        <w:t>#</w:t>
      </w:r>
    </w:p>
    <w:p>
      <w:r>
        <w:rPr>
          <w:rFonts w:ascii="Courier New" w:hAnsi="Courier New"/>
          <w:sz w:val="18"/>
        </w:rPr>
        <w:t>/</w:t>
      </w:r>
    </w:p>
    <w:p>
      <w:r>
        <w:rPr>
          <w:rFonts w:ascii="Courier New" w:hAnsi="Courier New"/>
          <w:sz w:val="18"/>
        </w:rPr>
        <w:t>!</w:t>
      </w:r>
    </w:p>
    <w:p>
      <w:r>
        <w:rPr>
          <w:rFonts w:ascii="Courier New" w:hAnsi="Courier New"/>
          <w:sz w:val="18"/>
        </w:rPr>
        <w:t>@</w:t>
      </w:r>
    </w:p>
    <w:p>
      <w:r>
        <w:t>代码编辑快捷键#</w:t>
      </w:r>
    </w:p>
    <w:p>
      <w:r>
        <w:t>这些快捷键在代码编辑模式下特别有用，帮助您更高效地处理代码。</w:t>
      </w:r>
    </w:p>
    <w:p>
      <w:r>
        <w:rPr>
          <w:rFonts w:ascii="Courier New" w:hAnsi="Courier New"/>
          <w:sz w:val="18"/>
        </w:rPr>
        <w:t>Ctrl+Left/Right arrows</w:t>
      </w:r>
    </w:p>
    <w:p>
      <w:r>
        <w:rPr>
          <w:rFonts w:ascii="Courier New" w:hAnsi="Courier New"/>
          <w:sz w:val="18"/>
        </w:rPr>
        <w:t>Ctrl+Home/End</w:t>
      </w:r>
    </w:p>
    <w:p>
      <w:r>
        <w:rPr>
          <w:rFonts w:ascii="Courier New" w:hAnsi="Courier New"/>
          <w:sz w:val="18"/>
        </w:rPr>
        <w:t>Ctrl+Backspace</w:t>
      </w:r>
    </w:p>
    <w:p>
      <w:r>
        <w:rPr>
          <w:rFonts w:ascii="Courier New" w:hAnsi="Courier New"/>
          <w:sz w:val="18"/>
        </w:rPr>
        <w:t>Ctrl+Delete</w:t>
      </w:r>
    </w:p>
    <w:p>
      <w:r>
        <w:rPr>
          <w:rFonts w:ascii="Courier New" w:hAnsi="Courier New"/>
          <w:sz w:val="18"/>
        </w:rPr>
        <w:t>Alt+Up/Down arrows</w:t>
      </w:r>
    </w:p>
    <w:p>
      <w:r>
        <w:rPr>
          <w:rFonts w:ascii="Courier New" w:hAnsi="Courier New"/>
          <w:sz w:val="18"/>
        </w:rPr>
        <w:t>Ctrl+Alt+Up/Down arrows</w:t>
      </w:r>
    </w:p>
    <w:p>
      <w:r>
        <w:rPr>
          <w:rFonts w:ascii="Courier New" w:hAnsi="Courier New"/>
          <w:sz w:val="18"/>
        </w:rPr>
        <w:t>Ctrl+Shift+K</w:t>
      </w:r>
    </w:p>
    <w:p>
      <w:r>
        <w:t>多光标编辑快捷键#</w:t>
      </w:r>
    </w:p>
    <w:p>
      <w:r>
        <w:t>Claude Code 支持多光标编辑，允许您同时在多个位置进行编辑。</w:t>
      </w:r>
    </w:p>
    <w:p>
      <w:r>
        <w:rPr>
          <w:rFonts w:ascii="Courier New" w:hAnsi="Courier New"/>
          <w:sz w:val="18"/>
        </w:rPr>
        <w:t>Alt+Click</w:t>
      </w:r>
    </w:p>
    <w:p>
      <w:r>
        <w:rPr>
          <w:rFonts w:ascii="Courier New" w:hAnsi="Courier New"/>
          <w:sz w:val="18"/>
        </w:rPr>
        <w:t>Ctrl+Alt+Up/Down arrows</w:t>
      </w:r>
    </w:p>
    <w:p>
      <w:r>
        <w:rPr>
          <w:rFonts w:ascii="Courier New" w:hAnsi="Courier New"/>
          <w:sz w:val="18"/>
        </w:rPr>
        <w:t>Ctrl+Shift+L</w:t>
      </w:r>
    </w:p>
    <w:p>
      <w:r>
        <w:rPr>
          <w:rFonts w:ascii="Courier New" w:hAnsi="Courier New"/>
          <w:sz w:val="18"/>
        </w:rPr>
        <w:t>Esc</w:t>
      </w:r>
    </w:p>
    <w:p>
      <w:r>
        <w:t>导航快捷键#</w:t>
      </w:r>
    </w:p>
    <w:p>
      <w:r>
        <w:t>这些快捷键帮助您在长对话和代码中快速导航。</w:t>
      </w:r>
    </w:p>
    <w:p>
      <w:r>
        <w:rPr>
          <w:rFonts w:ascii="Courier New" w:hAnsi="Courier New"/>
          <w:sz w:val="18"/>
        </w:rPr>
        <w:t>Ctrl+F</w:t>
      </w:r>
    </w:p>
    <w:p>
      <w:r>
        <w:rPr>
          <w:rFonts w:ascii="Courier New" w:hAnsi="Courier New"/>
          <w:sz w:val="18"/>
        </w:rPr>
        <w:t>Ctrl+G</w:t>
      </w:r>
    </w:p>
    <w:p>
      <w:r>
        <w:rPr>
          <w:rFonts w:ascii="Courier New" w:hAnsi="Courier New"/>
          <w:sz w:val="18"/>
        </w:rPr>
        <w:t>Ctrl+Shift+G</w:t>
      </w:r>
    </w:p>
    <w:p>
      <w:r>
        <w:rPr>
          <w:rFonts w:ascii="Courier New" w:hAnsi="Courier New"/>
          <w:sz w:val="18"/>
        </w:rPr>
        <w:t>Ctrl+U</w:t>
      </w:r>
    </w:p>
    <w:p>
      <w:r>
        <w:rPr>
          <w:rFonts w:ascii="Courier New" w:hAnsi="Courier New"/>
          <w:sz w:val="18"/>
        </w:rPr>
        <w:t>Ctrl+D</w:t>
      </w:r>
    </w:p>
    <w:p>
      <w:r>
        <w:rPr>
          <w:rFonts w:ascii="Courier New" w:hAnsi="Courier New"/>
          <w:sz w:val="18"/>
        </w:rPr>
        <w:t>PageUp/PageDown</w:t>
      </w:r>
    </w:p>
    <w:p>
      <w:r>
        <w:t>使用示例#</w:t>
      </w:r>
    </w:p>
    <w:p>
      <w:r>
        <w:t>取消当前操作#</w:t>
      </w:r>
    </w:p>
    <w:p>
      <w:r>
        <w:t>当您想要停止正在运行的命令或代码生成时：</w:t>
      </w:r>
    </w:p>
    <w:p>
      <w:r>
        <w:rPr>
          <w:rFonts w:ascii="Courier New" w:hAnsi="Courier New"/>
          <w:sz w:val="18"/>
        </w:rPr>
        <w:t>bash复制正在生成代码...</w:t>
        <w:br/>
        <w:t>^C  # 按 Ctrl+C 取消</w:t>
      </w:r>
    </w:p>
    <w:p>
      <w:r>
        <w:rPr>
          <w:rFonts w:ascii="Courier New" w:hAnsi="Courier New"/>
          <w:sz w:val="18"/>
        </w:rPr>
        <w:t>正在生成代码...</w:t>
        <w:br/>
        <w:t>^C  # 按 Ctrl+C 取消</w:t>
      </w:r>
    </w:p>
    <w:p>
      <w:r>
        <w:t>清除屏幕#</w:t>
      </w:r>
    </w:p>
    <w:p>
      <w:r>
        <w:t>清除终端屏幕但保留对话历史：</w:t>
      </w:r>
    </w:p>
    <w:p>
      <w:r>
        <w:rPr>
          <w:rFonts w:ascii="Courier New" w:hAnsi="Courier New"/>
          <w:sz w:val="18"/>
        </w:rPr>
        <w:t>bash复制# 按 Ctrl+L 清除屏幕</w:t>
        <w:br/>
        <w:t>[屏幕被清除，对话历史保持不变]</w:t>
      </w:r>
    </w:p>
    <w:p>
      <w:r>
        <w:rPr>
          <w:rFonts w:ascii="Courier New" w:hAnsi="Courier New"/>
          <w:sz w:val="18"/>
        </w:rPr>
        <w:t># 按 Ctrl+L 清除屏幕</w:t>
        <w:br/>
        <w:t>[屏幕被清除，对话历史保持不变]</w:t>
      </w:r>
    </w:p>
    <w:p>
      <w:r>
        <w:t>搜索命令历史#</w:t>
      </w:r>
    </w:p>
    <w:p>
      <w:r>
        <w:t>使用 Ctrl+R 反向搜索历史命令：</w:t>
      </w:r>
    </w:p>
    <w:p>
      <w:r>
        <w:rPr>
          <w:rFonts w:ascii="Courier New" w:hAnsi="Courier New"/>
          <w:sz w:val="18"/>
        </w:rPr>
        <w:t>bash复制(reverse-i-search)`claude`: claude --model claude-sonnet-4-5</w:t>
      </w:r>
    </w:p>
    <w:p>
      <w:r>
        <w:rPr>
          <w:rFonts w:ascii="Courier New" w:hAnsi="Courier New"/>
          <w:sz w:val="18"/>
        </w:rPr>
        <w:t>(reverse-i-search)`claude`: claude --model claude-sonnet-4-5</w:t>
      </w:r>
    </w:p>
    <w:p>
      <w:r>
        <w:t>快速执行 Bash 命令#</w:t>
      </w:r>
    </w:p>
    <w:p>
      <w:r>
        <w:t>使用 ! 前缀直接执行 shell 命令：</w:t>
      </w:r>
    </w:p>
    <w:p>
      <w:r>
        <w:rPr>
          <w:rFonts w:ascii="Courier New" w:hAnsi="Courier New"/>
          <w:sz w:val="18"/>
        </w:rPr>
        <w:t>!</w:t>
      </w:r>
    </w:p>
    <w:p>
      <w:r>
        <w:rPr>
          <w:rFonts w:ascii="Courier New" w:hAnsi="Courier New"/>
          <w:sz w:val="18"/>
        </w:rPr>
        <w:t>bash复制!ls -la</w:t>
      </w:r>
    </w:p>
    <w:p>
      <w:r>
        <w:rPr>
          <w:rFonts w:ascii="Courier New" w:hAnsi="Courier New"/>
          <w:sz w:val="18"/>
        </w:rPr>
        <w:t>!ls -la</w:t>
      </w:r>
    </w:p>
    <w:p>
      <w:r>
        <w:t>快速添加文件到内存#</w:t>
      </w:r>
    </w:p>
    <w:p>
      <w:r>
        <w:t>使用 # 前缀快速将文件内容添加到会话内存：</w:t>
      </w:r>
    </w:p>
    <w:p>
      <w:r>
        <w:rPr>
          <w:rFonts w:ascii="Courier New" w:hAnsi="Courier New"/>
          <w:sz w:val="18"/>
        </w:rPr>
        <w:t>#</w:t>
      </w:r>
    </w:p>
    <w:p>
      <w:r>
        <w:rPr>
          <w:rFonts w:ascii="Courier New" w:hAnsi="Courier New"/>
          <w:sz w:val="18"/>
        </w:rPr>
        <w:t>bash复制# main.py</w:t>
      </w:r>
    </w:p>
    <w:p>
      <w:r>
        <w:rPr>
          <w:rFonts w:ascii="Courier New" w:hAnsi="Courier New"/>
          <w:sz w:val="18"/>
        </w:rPr>
        <w:t># main.py</w:t>
      </w:r>
    </w:p>
    <w:p>
      <w:r>
        <w:t>最佳实践#</w:t>
      </w:r>
    </w:p>
    <w:p>
      <w:r>
        <w:t>1. 学习常用快捷键#</w:t>
      </w:r>
    </w:p>
    <w:p>
      <w:r>
        <w:t>优先掌握以下高频使用的快捷键：</w:t>
      </w:r>
    </w:p>
    <w:p>
      <w:pPr>
        <w:pStyle w:val="ListBullet"/>
      </w:pPr>
      <w:r>
        <w:t>Ctrl+C：取消操作</w:t>
      </w:r>
    </w:p>
    <w:p>
      <w:pPr>
        <w:pStyle w:val="ListBullet"/>
      </w:pPr>
      <w:r>
        <w:t>Ctrl+L：清除屏幕</w:t>
      </w:r>
    </w:p>
    <w:p>
      <w:pPr>
        <w:pStyle w:val="ListBullet"/>
      </w:pPr>
      <w:r>
        <w:t>Ctrl+R：搜索历史</w:t>
      </w:r>
    </w:p>
    <w:p>
      <w:pPr>
        <w:pStyle w:val="ListBullet"/>
      </w:pPr>
      <w:r>
        <w:t>Tab：切换思考模式</w:t>
      </w:r>
    </w:p>
    <w:p>
      <w:pPr>
        <w:pStyle w:val="ListBullet"/>
      </w:pPr>
      <w:r>
        <w:t>!：执行 shell 命令</w:t>
      </w:r>
    </w:p>
    <w:p>
      <w:r>
        <w:rPr>
          <w:rFonts w:ascii="Courier New" w:hAnsi="Courier New"/>
          <w:sz w:val="18"/>
        </w:rPr>
        <w:t>Ctrl+C</w:t>
      </w:r>
    </w:p>
    <w:p>
      <w:r>
        <w:rPr>
          <w:rFonts w:ascii="Courier New" w:hAnsi="Courier New"/>
          <w:sz w:val="18"/>
        </w:rPr>
        <w:t>Ctrl+L</w:t>
      </w:r>
    </w:p>
    <w:p>
      <w:r>
        <w:rPr>
          <w:rFonts w:ascii="Courier New" w:hAnsi="Courier New"/>
          <w:sz w:val="18"/>
        </w:rPr>
        <w:t>Ctrl+R</w:t>
      </w:r>
    </w:p>
    <w:p>
      <w:r>
        <w:rPr>
          <w:rFonts w:ascii="Courier New" w:hAnsi="Courier New"/>
          <w:sz w:val="18"/>
        </w:rPr>
        <w:t>Tab</w:t>
      </w:r>
    </w:p>
    <w:p>
      <w:r>
        <w:rPr>
          <w:rFonts w:ascii="Courier New" w:hAnsi="Courier New"/>
          <w:sz w:val="18"/>
        </w:rPr>
        <w:t>!</w:t>
      </w:r>
    </w:p>
    <w:p>
      <w:r>
        <w:t>2. 自定义快捷键#</w:t>
      </w:r>
    </w:p>
    <w:p>
      <w:r>
        <w:t>如果默认快捷键不符合您的习惯，可以通过 /config 命令自定义快捷键设置。</w:t>
      </w:r>
    </w:p>
    <w:p>
      <w:r>
        <w:rPr>
          <w:rFonts w:ascii="Courier New" w:hAnsi="Courier New"/>
          <w:sz w:val="18"/>
        </w:rPr>
        <w:t>/config</w:t>
      </w:r>
    </w:p>
    <w:p>
      <w:r>
        <w:t>3. 多光标编辑#</w:t>
      </w:r>
    </w:p>
    <w:p>
      <w:r>
        <w:t>在处理大量重复代码时，多光标编辑可以显著提高效率。尝试使用 Ctrl+Shift+L 选择所有匹配项并同时编辑。</w:t>
      </w:r>
    </w:p>
    <w:p>
      <w:r>
        <w:rPr>
          <w:rFonts w:ascii="Courier New" w:hAnsi="Courier New"/>
          <w:sz w:val="18"/>
        </w:rPr>
        <w:t>Ctrl+Shift+L</w:t>
      </w:r>
    </w:p>
    <w:p>
      <w:r>
        <w:t>结合斜杠命令#</w:t>
      </w:r>
    </w:p>
    <w:p>
      <w:r>
        <w:t>将快捷键与斜杠命令结合使用可以实现更复杂的操作。例如：</w:t>
      </w:r>
    </w:p>
    <w:p>
      <w:r>
        <w:rPr>
          <w:rFonts w:ascii="Courier New" w:hAnsi="Courier New"/>
          <w:sz w:val="18"/>
        </w:rPr>
        <w:t>bash复制/clear  # 清除对话历史</w:t>
        <w:br/>
        <w:t>/config # 打开配置界面</w:t>
      </w:r>
    </w:p>
    <w:p>
      <w:r>
        <w:rPr>
          <w:rFonts w:ascii="Courier New" w:hAnsi="Courier New"/>
          <w:sz w:val="18"/>
        </w:rPr>
        <w:t>/clear  # 清除对话历史</w:t>
        <w:br/>
        <w:t>/config # 打开配置界面</w:t>
      </w:r>
    </w:p>
    <w:p>
      <w:r>
        <w:t>5. 键盘导航#</w:t>
      </w:r>
    </w:p>
    <w:p>
      <w:r>
        <w:t>尽量使用键盘导航代替鼠标操作，减少手离开键盘的次数，提高整体效率。</w:t>
      </w:r>
    </w:p>
    <w:p>
      <w:r>
        <w:t>故障排除#</w:t>
      </w:r>
    </w:p>
    <w:p>
      <w:r>
        <w:t>问题：快捷键不工作#</w:t>
      </w:r>
    </w:p>
    <w:p>
      <w:pPr>
        <w:pStyle w:val="ListBullet"/>
      </w:pPr>
      <w:r>
        <w:t>终端模拟器不支持某些快捷键</w:t>
      </w:r>
    </w:p>
    <w:p>
      <w:pPr>
        <w:pStyle w:val="ListBullet"/>
      </w:pPr>
      <w:r>
        <w:t>快捷键被其他应用程序拦截</w:t>
      </w:r>
    </w:p>
    <w:p>
      <w:pPr>
        <w:pStyle w:val="ListBullet"/>
      </w:pPr>
      <w:r>
        <w:t>自定义配置覆盖了默认快捷键</w:t>
      </w:r>
    </w:p>
    <w:p>
      <w:r>
        <w:t>True. 检查终端模拟器的快捷键设置</w:t>
      </w:r>
    </w:p>
    <w:p>
      <w:r>
        <w:t>True. 关闭可能拦截快捷键的应用程序</w:t>
      </w:r>
    </w:p>
    <w:p>
      <w:r>
        <w:t>True. 重置 Claude Code 的快捷键配置</w:t>
      </w:r>
    </w:p>
    <w:p>
      <w:r>
        <w:t>问题：多光标编辑不工作#</w:t>
      </w:r>
    </w:p>
    <w:p>
      <w:pPr>
        <w:pStyle w:val="ListBullet"/>
      </w:pPr>
      <w:r>
        <w:t>未进入多光标模式</w:t>
      </w:r>
    </w:p>
    <w:p>
      <w:pPr>
        <w:pStyle w:val="ListBullet"/>
      </w:pPr>
      <w:r>
        <w:t>终端不支持多光标编辑</w:t>
      </w:r>
    </w:p>
    <w:p>
      <w:r>
        <w:t>True. 确保使用支持多光标编辑的终端（如 iTerm2、Windows Terminal）</w:t>
      </w:r>
    </w:p>
    <w:p>
      <w:r>
        <w:t>True. 检查是否正确触发了多光标快捷键</w:t>
      </w:r>
    </w:p>
    <w:p>
      <w:r>
        <w:t>问题：斜杠命令补全不工作#</w:t>
      </w:r>
    </w:p>
    <w:p>
      <w:pPr>
        <w:pStyle w:val="ListBullet"/>
      </w:pPr>
      <w:r>
        <w:t>未在输入行首使用 /</w:t>
      </w:r>
    </w:p>
    <w:p>
      <w:pPr>
        <w:pStyle w:val="ListBullet"/>
      </w:pPr>
      <w:r>
        <w:t>斜杠命令缓存未加载</w:t>
      </w:r>
    </w:p>
    <w:p>
      <w:r>
        <w:rPr>
          <w:rFonts w:ascii="Courier New" w:hAnsi="Courier New"/>
          <w:sz w:val="18"/>
        </w:rPr>
        <w:t>/</w:t>
      </w:r>
    </w:p>
    <w:p>
      <w:r>
        <w:t>True. 确保在输入行首使用 /</w:t>
      </w:r>
    </w:p>
    <w:p>
      <w:r>
        <w:t>True. 尝试重新启动 Claude Code 会话</w:t>
      </w:r>
    </w:p>
    <w:p>
      <w:r>
        <w:rPr>
          <w:rFonts w:ascii="Courier New" w:hAnsi="Courier New"/>
          <w:sz w:val="18"/>
        </w:rPr>
        <w:t>/</w:t>
      </w:r>
    </w:p>
    <w:p>
      <w:r>
        <w:t>通过掌握这些键盘快捷键，您将能够更高效地与 Claude Code 交互，减少重复操作，专注于创造性的编程工作。建议定期练习这些快捷键，直到它们成为您的自然习惯。</w:t>
      </w:r>
    </w:p>
    <w:p>
      <w:pPr>
        <w:pStyle w:val="Heading2"/>
      </w:pPr>
      <w:r>
        <w:t>2 多行输入</w:t>
      </w:r>
    </w:p>
    <w:p>
      <w:r>
        <w:t>URL: https://claudecode.tangshuang.net/course/9.2%20%E5%A4%9A%E8%A1%8C%E8%BE%93%E5%85%A5</w:t>
      </w:r>
    </w:p>
    <w:p>
      <w:r>
        <w:t>Claude Code 提供了多种灵活的多行输入方式，让您可以轻松编写复杂的提示、代码片段和测试用例。无论您使用哪种终端，都能找到适合自己的多行输入方法。</w:t>
      </w:r>
    </w:p>
    <w:p>
      <w:r>
        <w:t>多行输入方法#</w:t>
      </w:r>
    </w:p>
    <w:p>
      <w:r>
        <w:t>1. 快速转义（通用方法）#</w:t>
      </w:r>
    </w:p>
    <w:p>
      <w:r>
        <w:t>这是适用于所有终端的最通用方法，无需任何配置。在行尾输入反斜杠 \ 然后按 Enter 键：</w:t>
      </w:r>
    </w:p>
    <w:p>
      <w:r>
        <w:rPr>
          <w:rFonts w:ascii="Courier New" w:hAnsi="Courier New"/>
          <w:sz w:val="18"/>
        </w:rPr>
        <w:t>\</w:t>
      </w:r>
    </w:p>
    <w:p>
      <w:r>
        <w:rPr>
          <w:rFonts w:ascii="Courier New" w:hAnsi="Courier New"/>
          <w:sz w:val="18"/>
        </w:rPr>
        <w:t>bash复制这是一个多行输入的例子，\</w:t>
        <w:br/>
        <w:t>第二行继续，\</w:t>
        <w:br/>
        <w:t>第三行结束。</w:t>
      </w:r>
    </w:p>
    <w:p>
      <w:r>
        <w:rPr>
          <w:rFonts w:ascii="Courier New" w:hAnsi="Courier New"/>
          <w:sz w:val="18"/>
        </w:rPr>
        <w:t>这是一个多行输入的例子，\</w:t>
        <w:br/>
        <w:t>第二行继续，\</w:t>
        <w:br/>
        <w:t>第三行结束。</w:t>
      </w:r>
    </w:p>
    <w:p>
      <w:r>
        <w:rPr>
          <w:rFonts w:ascii="Courier New" w:hAnsi="Courier New"/>
          <w:sz w:val="18"/>
        </w:rPr>
        <w:t>bash复制</w:t>
        <w:br/>
        <w:t>### 2. 系统默认快捷键</w:t>
        <w:br/>
        <w:br/>
        <w:t>#### macOS 默认快捷键</w:t>
        <w:br/>
        <w:t>在 macOS 系统中，您可以使用 `Option+Enter` 组合键来换行：</w:t>
        <w:br/>
      </w:r>
    </w:p>
    <w:p>
      <w:r>
        <w:t>这是第一行</w:t>
      </w:r>
    </w:p>
    <w:p>
      <w:r>
        <w:t>这是第二行</w:t>
      </w:r>
    </w:p>
    <w:p>
      <w:r>
        <w:t>这是第三行</w:t>
      </w:r>
    </w:p>
    <w:p>
      <w:pPr>
        <w:pStyle w:val="Heading3"/>
      </w:pPr>
      <w:r>
        <w:t>2. 系统默认快捷键</w:t>
      </w:r>
    </w:p>
    <w:p>
      <w:r>
        <w:t>macOS 默认快捷键</w:t>
      </w:r>
    </w:p>
    <w:p>
      <w:r>
        <w:t>在 macOS 系统中，您可以使用 `Option+Enter` 组合键来换行：</w:t>
      </w:r>
    </w:p>
    <w:p>
      <w:r>
        <w:rPr>
          <w:rFonts w:ascii="Courier New" w:hAnsi="Courier New"/>
          <w:sz w:val="18"/>
        </w:rPr>
        <w:t>这是第一行</w:t>
        <w:br/>
        <w:t>这是第二行</w:t>
        <w:br/>
        <w:t>这是第三行</w:t>
      </w:r>
    </w:p>
    <w:p>
      <w:r>
        <w:t>Windows/Linux 默认快捷键</w:t>
      </w:r>
    </w:p>
    <w:p>
      <w:r>
        <w:t>在 Windows 或 Linux 系统中，通常使用 Alt+Enter 组合键来换行。</w:t>
      </w:r>
    </w:p>
    <w:p>
      <w:r>
        <w:rPr>
          <w:rFonts w:ascii="Courier New" w:hAnsi="Courier New"/>
          <w:sz w:val="18"/>
        </w:rPr>
        <w:t>Alt+Enter</w:t>
      </w:r>
    </w:p>
    <w:p>
      <w:r>
        <w:t>3. 终端设置快捷键#</w:t>
      </w:r>
    </w:p>
    <w:p>
      <w:r>
        <w:t>运行 /terminal-setup 命令后，可以使用 Shift+Enter 作为统一的换行快捷键，这在 iTerm2 和 VS Code 终端中效果最佳：</w:t>
      </w:r>
    </w:p>
    <w:p>
      <w:r>
        <w:rPr>
          <w:rFonts w:ascii="Courier New" w:hAnsi="Courier New"/>
          <w:sz w:val="18"/>
        </w:rPr>
        <w:t>/terminal-setup</w:t>
      </w:r>
    </w:p>
    <w:p>
      <w:r>
        <w:rPr>
          <w:rFonts w:ascii="Courier New" w:hAnsi="Courier New"/>
          <w:sz w:val="18"/>
        </w:rPr>
        <w:t>Shift+Enter</w:t>
      </w:r>
    </w:p>
    <w:p>
      <w:r>
        <w:rPr>
          <w:rFonts w:ascii="Courier New" w:hAnsi="Courier New"/>
          <w:sz w:val="18"/>
        </w:rPr>
        <w:t>bash复制/terminal-setup</w:t>
      </w:r>
    </w:p>
    <w:p>
      <w:r>
        <w:rPr>
          <w:rFonts w:ascii="Courier New" w:hAnsi="Courier New"/>
          <w:sz w:val="18"/>
        </w:rPr>
        <w:t>/terminal-setup</w:t>
      </w:r>
    </w:p>
    <w:p>
      <w:r>
        <w:t>执行此命令后，您就可以使用 Shift+Enter 来换行：</w:t>
      </w:r>
    </w:p>
    <w:p>
      <w:r>
        <w:rPr>
          <w:rFonts w:ascii="Courier New" w:hAnsi="Courier New"/>
          <w:sz w:val="18"/>
        </w:rPr>
        <w:t>Shift+Enter</w:t>
      </w:r>
    </w:p>
    <w:p>
      <w:r>
        <w:rPr>
          <w:rFonts w:ascii="Courier New" w:hAnsi="Courier New"/>
          <w:sz w:val="18"/>
        </w:rPr>
        <w:t>bash复制这是第一行</w:t>
        <w:br/>
        <w:t>这是第二行</w:t>
        <w:br/>
        <w:t>这是第三行</w:t>
      </w:r>
    </w:p>
    <w:p>
      <w:r>
        <w:rPr>
          <w:rFonts w:ascii="Courier New" w:hAnsi="Courier New"/>
          <w:sz w:val="18"/>
        </w:rPr>
        <w:t>这是第一行</w:t>
        <w:br/>
        <w:t>这是第二行</w:t>
        <w:br/>
        <w:t>这是第三行</w:t>
      </w:r>
    </w:p>
    <w:p>
      <w:r>
        <w:t>4. 控制序列#</w:t>
      </w:r>
    </w:p>
    <w:p>
      <w:r>
        <w:t>使用 Ctrl+J 作为换行符，这是一种更底层的控制序列方法：</w:t>
      </w:r>
    </w:p>
    <w:p>
      <w:r>
        <w:rPr>
          <w:rFonts w:ascii="Courier New" w:hAnsi="Courier New"/>
          <w:sz w:val="18"/>
        </w:rPr>
        <w:t>Ctrl+J</w:t>
      </w:r>
    </w:p>
    <w:p>
      <w:r>
        <w:rPr>
          <w:rFonts w:ascii="Courier New" w:hAnsi="Courier New"/>
          <w:sz w:val="18"/>
        </w:rPr>
        <w:t>bash复制这是第一行</w:t>
        <w:br/>
        <w:t>这是第二行</w:t>
      </w:r>
    </w:p>
    <w:p>
      <w:r>
        <w:rPr>
          <w:rFonts w:ascii="Courier New" w:hAnsi="Courier New"/>
          <w:sz w:val="18"/>
        </w:rPr>
        <w:t>这是第一行</w:t>
        <w:br/>
        <w:t>这是第二行</w:t>
      </w:r>
    </w:p>
    <w:p>
      <w:r>
        <w:t>5. 粘贴模式#</w:t>
      </w:r>
    </w:p>
    <w:p>
      <w:r>
        <w:t>您可以直接粘贴多行文本到 Claude Code 中，无需任何特殊处理。例如：</w:t>
      </w:r>
    </w:p>
    <w:p>
      <w:r>
        <w:rPr>
          <w:rFonts w:ascii="Courier New" w:hAnsi="Courier New"/>
          <w:sz w:val="18"/>
        </w:rPr>
        <w:t>javascript复制function example() {</w:t>
        <w:br/>
        <w:t xml:space="preserve">    console.log("Hello");</w:t>
        <w:br/>
        <w:t xml:space="preserve">    return true;</w:t>
        <w:br/>
        <w:t>}</w:t>
      </w:r>
    </w:p>
    <w:p>
      <w:r>
        <w:rPr>
          <w:rFonts w:ascii="Courier New" w:hAnsi="Courier New"/>
          <w:sz w:val="18"/>
        </w:rPr>
        <w:t>function example() {</w:t>
        <w:br/>
        <w:t xml:space="preserve">    console.log("Hello");</w:t>
        <w:br/>
        <w:t xml:space="preserve">    return true;</w:t>
        <w:br/>
        <w:t>}</w:t>
      </w:r>
    </w:p>
    <w:p>
      <w:r>
        <w:t>配置多行输入#</w:t>
      </w:r>
    </w:p>
    <w:p>
      <w:r>
        <w:t>自动配置#</w:t>
      </w:r>
    </w:p>
    <w:p>
      <w:r>
        <w:t>运行 /terminal-setup 命令可以自动为 iTerm2 和 VS Code 终端安装 Shift+Enter 绑定：</w:t>
      </w:r>
    </w:p>
    <w:p>
      <w:r>
        <w:rPr>
          <w:rFonts w:ascii="Courier New" w:hAnsi="Courier New"/>
          <w:sz w:val="18"/>
        </w:rPr>
        <w:t>/terminal-setup</w:t>
      </w:r>
    </w:p>
    <w:p>
      <w:r>
        <w:rPr>
          <w:rFonts w:ascii="Courier New" w:hAnsi="Courier New"/>
          <w:sz w:val="18"/>
        </w:rPr>
        <w:t>bash复制/terminal-setup</w:t>
      </w:r>
    </w:p>
    <w:p>
      <w:r>
        <w:rPr>
          <w:rFonts w:ascii="Courier New" w:hAnsi="Courier New"/>
          <w:sz w:val="18"/>
        </w:rPr>
        <w:t>/terminal-setup</w:t>
      </w:r>
    </w:p>
    <w:p>
      <w:r>
        <w:t>手动配置#</w:t>
      </w:r>
    </w:p>
    <w:p>
      <w:r>
        <w:t>如果您使用其他终端，可以手动配置快捷键：</w:t>
      </w:r>
    </w:p>
    <w:p>
      <w:r>
        <w:t>iTerm2 配置</w:t>
      </w:r>
    </w:p>
    <w:p>
      <w:r>
        <w:t>True. 打开 iTerm2 偏好设置</w:t>
      </w:r>
    </w:p>
    <w:p>
      <w:r>
        <w:t>True. 导航到 "Keys" 选项卡</w:t>
      </w:r>
    </w:p>
    <w:p>
      <w:r>
        <w:t>True. 点击 "+" 添加新的快捷键</w:t>
      </w:r>
    </w:p>
    <w:p>
      <w:r>
        <w:t>True. 设置 Shift+Enter 发送   字符</w:t>
      </w:r>
    </w:p>
    <w:p>
      <w:r>
        <w:rPr>
          <w:rFonts w:ascii="Courier New" w:hAnsi="Courier New"/>
          <w:sz w:val="18"/>
        </w:rPr>
        <w:t>Shift+Enter</w:t>
      </w:r>
    </w:p>
    <w:p>
      <w:r>
        <w:t>VS Code 终端配置</w:t>
      </w:r>
    </w:p>
    <w:p>
      <w:r>
        <w:t>True. 打开 VS Code 设置</w:t>
      </w:r>
    </w:p>
    <w:p>
      <w:r>
        <w:t>True. 搜索 "terminal.integrated.commandsToSkipShell"</w:t>
      </w:r>
    </w:p>
    <w:p>
      <w:r>
        <w:t>True. 添加 "workbench.action.terminal.focus"</w:t>
      </w:r>
    </w:p>
    <w:p>
      <w:r>
        <w:t>True. 在键盘快捷方式中设置 Shift+Enter 为 "workbench.action.terminal.sendSequence"</w:t>
      </w:r>
    </w:p>
    <w:p>
      <w:r>
        <w:rPr>
          <w:rFonts w:ascii="Courier New" w:hAnsi="Courier New"/>
          <w:sz w:val="18"/>
        </w:rPr>
        <w:t>Shift+Enter</w:t>
      </w:r>
    </w:p>
    <w:p>
      <w:r>
        <w:t>使用场景#</w:t>
      </w:r>
    </w:p>
    <w:p>
      <w:r>
        <w:t>1. 编写复杂提示#</w:t>
      </w:r>
    </w:p>
    <w:p>
      <w:r>
        <w:t>当您需要向 Claude Code 提供详细的任务说明时，多行输入非常有用：</w:t>
      </w:r>
    </w:p>
    <w:p>
      <w:r>
        <w:rPr>
          <w:rFonts w:ascii="Courier New" w:hAnsi="Courier New"/>
          <w:sz w:val="18"/>
        </w:rPr>
        <w:t>bash复制我需要你帮我完成以下任务：</w:t>
        <w:br/>
        <w:t>1. 分析这段代码的性能瓶颈</w:t>
        <w:br/>
        <w:t>2. 提出优化建议</w:t>
        <w:br/>
        <w:t>3. 提供优化后的代码版本</w:t>
      </w:r>
    </w:p>
    <w:p>
      <w:r>
        <w:rPr>
          <w:rFonts w:ascii="Courier New" w:hAnsi="Courier New"/>
          <w:sz w:val="18"/>
        </w:rPr>
        <w:t>我需要你帮我完成以下任务：</w:t>
        <w:br/>
        <w:t>1. 分析这段代码的性能瓶颈</w:t>
        <w:br/>
        <w:t>2. 提出优化建议</w:t>
        <w:br/>
        <w:t>3. 提供优化后的代码版本</w:t>
      </w:r>
    </w:p>
    <w:p>
      <w:r>
        <w:t>2. 输入代码片段#</w:t>
      </w:r>
    </w:p>
    <w:p>
      <w:r>
        <w:t>您可以直接输入多行代码片段进行分析或优化：</w:t>
      </w:r>
    </w:p>
    <w:p>
      <w:r>
        <w:rPr>
          <w:rFonts w:ascii="Courier New" w:hAnsi="Courier New"/>
          <w:sz w:val="18"/>
        </w:rPr>
        <w:t>javascript复制请优化这段代码：</w:t>
        <w:br/>
        <w:t>function calculateTotal(items) {</w:t>
        <w:br/>
        <w:t xml:space="preserve">    let total = 0;</w:t>
        <w:br/>
        <w:t xml:space="preserve">    for (let i = 0; i &lt; items.length; i++) {</w:t>
        <w:br/>
        <w:t xml:space="preserve">        total += items[i].price;</w:t>
        <w:br/>
        <w:t xml:space="preserve">    }</w:t>
        <w:br/>
        <w:t xml:space="preserve">    return total;</w:t>
        <w:br/>
        <w:t>}</w:t>
      </w:r>
    </w:p>
    <w:p>
      <w:r>
        <w:rPr>
          <w:rFonts w:ascii="Courier New" w:hAnsi="Courier New"/>
          <w:sz w:val="18"/>
        </w:rPr>
        <w:t>请优化这段代码：</w:t>
        <w:br/>
        <w:t>function calculateTotal(items) {</w:t>
        <w:br/>
        <w:t xml:space="preserve">    let total = 0;</w:t>
        <w:br/>
        <w:t xml:space="preserve">    for (let i = 0; i &lt; items.length; i++) {</w:t>
        <w:br/>
        <w:t xml:space="preserve">        total += items[i].price;</w:t>
        <w:br/>
        <w:t xml:space="preserve">    }</w:t>
        <w:br/>
        <w:t xml:space="preserve">    return total;</w:t>
        <w:br/>
        <w:t>}</w:t>
      </w:r>
    </w:p>
    <w:p>
      <w:r>
        <w:t>3. 编写测试用例#</w:t>
      </w:r>
    </w:p>
    <w:p>
      <w:r>
        <w:t>多行输入让您可以轻松编写完整的测试用例：</w:t>
      </w:r>
    </w:p>
    <w:p>
      <w:r>
        <w:rPr>
          <w:rFonts w:ascii="Courier New" w:hAnsi="Courier New"/>
          <w:sz w:val="18"/>
        </w:rPr>
        <w:t>javascript复制为以下函数编写单元测试：</w:t>
        <w:br/>
        <w:t>function add(a, b) {</w:t>
        <w:br/>
        <w:t xml:space="preserve">    return a + b;</w:t>
        <w:br/>
        <w:t>}</w:t>
        <w:br/>
        <w:br/>
        <w:t>测试用例应该包括：</w:t>
        <w:br/>
        <w:t>- 正数相加</w:t>
        <w:br/>
        <w:t>- 负数相加</w:t>
        <w:br/>
        <w:t>- 零值测试</w:t>
        <w:br/>
        <w:t>- 边界情况</w:t>
      </w:r>
    </w:p>
    <w:p>
      <w:r>
        <w:rPr>
          <w:rFonts w:ascii="Courier New" w:hAnsi="Courier New"/>
          <w:sz w:val="18"/>
        </w:rPr>
        <w:t>为以下函数编写单元测试：</w:t>
        <w:br/>
        <w:t>function add(a, b) {</w:t>
        <w:br/>
        <w:t xml:space="preserve">    return a + b;</w:t>
        <w:br/>
        <w:t>}</w:t>
        <w:br/>
        <w:br/>
        <w:t>测试用例应该包括：</w:t>
        <w:br/>
        <w:t>- 正数相加</w:t>
        <w:br/>
        <w:t>- 负数相加</w:t>
        <w:br/>
        <w:t>- 零值测试</w:t>
        <w:br/>
        <w:t>- 边界情况</w:t>
      </w:r>
    </w:p>
    <w:p>
      <w:r>
        <w:t>4. 编写文档#</w:t>
      </w:r>
    </w:p>
    <w:p>
      <w:r>
        <w:t>您可以使用多行输入来编写文档或注释：</w:t>
      </w:r>
    </w:p>
    <w:p>
      <w:r>
        <w:rPr>
          <w:rFonts w:ascii="Courier New" w:hAnsi="Courier New"/>
          <w:sz w:val="18"/>
        </w:rPr>
        <w:t>bash复制# 项目文档</w:t>
        <w:br/>
        <w:br/>
        <w:t>## 功能描述</w:t>
        <w:br/>
        <w:t>这个函数用于计算购物车中所有商品的总价。</w:t>
        <w:br/>
        <w:br/>
        <w:t>## 参数说明</w:t>
        <w:br/>
        <w:t>- items: 包含商品信息的数组</w:t>
        <w:br/>
        <w:t>- each item: 包含 price 属性的对象</w:t>
      </w:r>
    </w:p>
    <w:p>
      <w:r>
        <w:rPr>
          <w:rFonts w:ascii="Courier New" w:hAnsi="Courier New"/>
          <w:sz w:val="18"/>
        </w:rPr>
        <w:t># 项目文档</w:t>
        <w:br/>
        <w:br/>
        <w:t>## 功能描述</w:t>
        <w:br/>
        <w:t>这个函数用于计算购物车中所有商品的总价。</w:t>
        <w:br/>
        <w:br/>
        <w:t>## 参数说明</w:t>
        <w:br/>
        <w:t>- items: 包含商品信息的数组</w:t>
        <w:br/>
        <w:t>- each item: 包含 price 属性的对象</w:t>
      </w:r>
    </w:p>
    <w:p>
      <w:r>
        <w:t>最佳实践#</w:t>
      </w:r>
    </w:p>
    <w:p>
      <w:r>
        <w:t>True. 选择适合您的方法：根据您使用的终端和个人偏好，选择最适合的多行输入方法</w:t>
      </w:r>
    </w:p>
    <w:p>
      <w:r>
        <w:t>True. 保持代码格式：在输入代码时，保持适当的缩进和格式，便于 Claude Code 理解</w:t>
      </w:r>
    </w:p>
    <w:p>
      <w:r>
        <w:t>True. 使用粘贴模式：对于较长的代码片段，直接粘贴比手动输入更高效</w:t>
      </w:r>
    </w:p>
    <w:p>
      <w:r>
        <w:t>True. 测试快捷键：在开始工作前，测试您选择的多行输入方法是否正常工作</w:t>
      </w:r>
    </w:p>
    <w:p>
      <w:r>
        <w:t>True. 避免混合方法：尽量使用一种多行输入方法，避免在同一个会话中混合使用多种方法</w:t>
      </w:r>
    </w:p>
    <w:p>
      <w:r>
        <w:t>故障排除#</w:t>
      </w:r>
    </w:p>
    <w:p>
      <w:r>
        <w:t>快捷键不工作#</w:t>
      </w:r>
    </w:p>
    <w:p>
      <w:pPr>
        <w:pStyle w:val="ListBullet"/>
      </w:pPr>
      <w:r>
        <w:t>确保您已经运行了 /terminal-setup 命令</w:t>
      </w:r>
    </w:p>
    <w:p>
      <w:pPr>
        <w:pStyle w:val="ListBullet"/>
      </w:pPr>
      <w:r>
        <w:t>检查终端的快捷键设置，确保没有冲突</w:t>
      </w:r>
    </w:p>
    <w:p>
      <w:pPr>
        <w:pStyle w:val="ListBullet"/>
      </w:pPr>
      <w:r>
        <w:t>尝试使用通用的反斜杠转义方法</w:t>
      </w:r>
    </w:p>
    <w:p>
      <w:r>
        <w:rPr>
          <w:rFonts w:ascii="Courier New" w:hAnsi="Courier New"/>
          <w:sz w:val="18"/>
        </w:rPr>
        <w:t>/terminal-setup</w:t>
      </w:r>
    </w:p>
    <w:p>
      <w:r>
        <w:t>粘贴格式混乱#</w:t>
      </w:r>
    </w:p>
    <w:p>
      <w:pPr>
        <w:pStyle w:val="ListBullet"/>
      </w:pPr>
      <w:r>
        <w:t>确保粘贴的文本格式正确</w:t>
      </w:r>
    </w:p>
    <w:p>
      <w:pPr>
        <w:pStyle w:val="ListBullet"/>
      </w:pPr>
      <w:r>
        <w:t>尝试在粘贴前先按 Enter 键</w:t>
      </w:r>
    </w:p>
    <w:p>
      <w:pPr>
        <w:pStyle w:val="ListBullet"/>
      </w:pPr>
      <w:r>
        <w:t>检查终端的粘贴设置</w:t>
      </w:r>
    </w:p>
    <w:p>
      <w:r>
        <w:t>输入被截断#</w:t>
      </w:r>
    </w:p>
    <w:p>
      <w:pPr>
        <w:pStyle w:val="ListBullet"/>
      </w:pPr>
      <w:r>
        <w:t>确保没有超出 Claude Code 的输入限制</w:t>
      </w:r>
    </w:p>
    <w:p>
      <w:pPr>
        <w:pStyle w:val="ListBullet"/>
      </w:pPr>
      <w:r>
        <w:t>尝试将长文本分成多个较短的输入</w:t>
      </w:r>
    </w:p>
    <w:p>
      <w:pPr>
        <w:pStyle w:val="ListBullet"/>
      </w:pPr>
      <w:r>
        <w:t>检查终端的行长度设置</w:t>
      </w:r>
    </w:p>
    <w:p>
      <w:r>
        <w:rPr>
          <w:rFonts w:ascii="Courier New" w:hAnsi="Courier New"/>
          <w:sz w:val="18"/>
        </w:rPr>
        <w:t>bash复制### 粘贴格式混乱</w:t>
        <w:br/>
        <w:t>1. 使用粘贴模式</w:t>
        <w:br/>
        <w:t>2. 检查终端的粘贴设置</w:t>
        <w:br/>
        <w:t>3. 尝试使用其他粘贴方法</w:t>
      </w:r>
    </w:p>
    <w:p>
      <w:r>
        <w:rPr>
          <w:rFonts w:ascii="Courier New" w:hAnsi="Courier New"/>
          <w:sz w:val="18"/>
        </w:rPr>
        <w:t>### 粘贴格式混乱</w:t>
        <w:br/>
        <w:t>1. 使用粘贴模式</w:t>
        <w:br/>
        <w:t>2. 检查终端的粘贴设置</w:t>
        <w:br/>
        <w:t>3. 尝试使用其他粘贴方法</w:t>
      </w:r>
    </w:p>
    <w:p>
      <w:pPr>
        <w:pStyle w:val="Heading2"/>
      </w:pPr>
      <w:r>
        <w:t>3 命令历史</w:t>
      </w:r>
    </w:p>
    <w:p>
      <w:r>
        <w:t>URL: https://claudecode.tangshuang.net/course/9.3%20%E5%91%BD%E4%BB%A4%E5%8E%86%E5%8F%B2</w:t>
      </w:r>
    </w:p>
    <w:p>
      <w:r>
        <w:t>Claude Code 提供了强大的命令历史功能，让您可以轻松重用、搜索和管理之前的输入。命令历史按工作目录独立存储，确保您在不同项目中保持清晰的工作流。</w:t>
      </w:r>
    </w:p>
    <w:p>
      <w:r>
        <w:t>核心特性#</w:t>
      </w:r>
    </w:p>
    <w:p>
      <w:pPr>
        <w:pStyle w:val="ListBullet"/>
      </w:pPr>
      <w:r>
        <w:t>按目录存储：每个项目目录有独立的命令历史记录</w:t>
      </w:r>
    </w:p>
    <w:p>
      <w:pPr>
        <w:pStyle w:val="ListBullet"/>
      </w:pPr>
      <w:r>
        <w:t>持久化保存：历史记录会自动保存，重启会话后依然可用</w:t>
      </w:r>
    </w:p>
    <w:p>
      <w:pPr>
        <w:pStyle w:val="ListBullet"/>
      </w:pPr>
      <w:r>
        <w:t>快速导航：使用箭头键快速浏览历史命令</w:t>
      </w:r>
    </w:p>
    <w:p>
      <w:pPr>
        <w:pStyle w:val="ListBullet"/>
      </w:pPr>
      <w:r>
        <w:t>智能搜索：支持反向搜索和模糊匹配</w:t>
      </w:r>
    </w:p>
    <w:p>
      <w:pPr>
        <w:pStyle w:val="ListBullet"/>
      </w:pPr>
      <w:r>
        <w:t>历史扩展：默认禁用，可根据需要启用</w:t>
      </w:r>
    </w:p>
    <w:p>
      <w:pPr>
        <w:pStyle w:val="ListBullet"/>
      </w:pPr>
      <w:r>
        <w:t>清除功能：可以清除当前会话的所有历史记录</w:t>
      </w:r>
    </w:p>
    <w:p>
      <w:r>
        <w:t>导航命令历史#</w:t>
      </w:r>
    </w:p>
    <w:p>
      <w:r>
        <w:t>1. 使用箭头键#</w:t>
      </w:r>
    </w:p>
    <w:p>
      <w:r>
        <w:t>最基本的导航方式是使用上下箭头键：</w:t>
      </w:r>
    </w:p>
    <w:p>
      <w:r>
        <w:rPr>
          <w:rFonts w:ascii="Courier New" w:hAnsi="Courier New"/>
          <w:sz w:val="18"/>
        </w:rPr>
        <w:t>bash复制# 按 ↑ 向上导航到之前的命令</w:t>
      </w:r>
    </w:p>
    <w:p>
      <w:r>
        <w:rPr>
          <w:rFonts w:ascii="Courier New" w:hAnsi="Courier New"/>
          <w:sz w:val="18"/>
        </w:rPr>
        <w:t># 按 ↑ 向上导航到之前的命令</w:t>
      </w:r>
    </w:p>
    <w:p>
      <w:r>
        <w:t>git status</w:t>
      </w:r>
    </w:p>
    <w:p>
      <w:r>
        <w:t>[按 ↑]  # 显示之前执行的 git status 命令</w:t>
      </w:r>
    </w:p>
    <w:p>
      <w:pPr>
        <w:pStyle w:val="Heading3"/>
      </w:pPr>
      <w:r>
        <w:t>按 ↓ 向下导航到较新的命令</w:t>
      </w:r>
    </w:p>
    <w:p>
      <w:r>
        <w:t>git status</w:t>
      </w:r>
    </w:p>
    <w:p>
      <w:r>
        <w:t>[按 ↓]  # 返回到空输入或下一个命令</w:t>
      </w:r>
    </w:p>
    <w:p>
      <w:r>
        <w:rPr>
          <w:rFonts w:ascii="Courier New" w:hAnsi="Courier New"/>
          <w:sz w:val="18"/>
        </w:rPr>
        <w:t>bash复制</w:t>
        <w:br/>
        <w:t>### 2. 使用 Ctrl+R 反向搜索</w:t>
        <w:br/>
        <w:br/>
        <w:t>`Ctrl+R` 是最强大的命令历史搜索工具，允许您交互式搜索之前的命令：</w:t>
        <w:br/>
        <w:br/>
        <w:t>#### 使用步骤</w:t>
        <w:br/>
        <w:t>1. **激活搜索**：按 `Ctrl+R` 激活反向历史搜索</w:t>
        <w:br/>
        <w:t>2. **输入查询**：输入关键词以在历史命令中搜索</w:t>
        <w:br/>
        <w:t>3. **浏览匹配**：再次按 `Ctrl+R` 循环浏览更早的匹配项</w:t>
        <w:br/>
        <w:t>4. **接受结果**：</w:t>
        <w:br/>
        <w:t xml:space="preserve">   - 按 `Tab` 或 `Esc` 接受当前匹配并继续编辑</w:t>
        <w:br/>
        <w:t xml:space="preserve">   - 按 `Enter` 接受并立即执行命令</w:t>
        <w:br/>
        <w:t>5. **取消搜索**：</w:t>
        <w:br/>
        <w:t xml:space="preserve">   - 按 `Ctrl+C` 取消并恢复原始输入</w:t>
        <w:br/>
        <w:t xml:space="preserve">   - 在空搜索上按 `Backspace` 取消</w:t>
        <w:br/>
        <w:br/>
        <w:t>#### 搜索示例</w:t>
        <w:br/>
      </w:r>
    </w:p>
    <w:p>
      <w:pPr>
        <w:pStyle w:val="Heading1"/>
      </w:pPr>
      <w:r>
        <w:t>按 Ctrl+R 开始搜索</w:t>
      </w:r>
    </w:p>
    <w:p>
      <w:r>
        <w:t>(reverse-i-search)`git': git commit -m "fix bug"</w:t>
      </w:r>
    </w:p>
    <w:p>
      <w:pPr>
        <w:pStyle w:val="Heading1"/>
      </w:pPr>
      <w:r>
        <w:t>继续输入搜索词以缩小范围</w:t>
      </w:r>
    </w:p>
    <w:p>
      <w:r>
        <w:t>(reverse-i-search)`git commit': git commit -m "add new feature"</w:t>
      </w:r>
    </w:p>
    <w:p>
      <w:pPr>
        <w:pStyle w:val="Heading1"/>
      </w:pPr>
      <w:r>
        <w:t>按 Ctrl+R 查看更早的匹配</w:t>
      </w:r>
    </w:p>
    <w:p>
      <w:r>
        <w:t>(reverse-i-search)`git commit': git commit -m "initial commit"</w:t>
      </w:r>
    </w:p>
    <w:p>
      <w:pPr>
        <w:pStyle w:val="Heading3"/>
      </w:pPr>
      <w:r>
        <w:t>2. 使用 Ctrl+R 反向搜索</w:t>
      </w:r>
    </w:p>
    <w:p>
      <w:r>
        <w:t>`Ctrl+R` 是最强大的命令历史搜索工具，允许您交互式搜索之前的命令：</w:t>
      </w:r>
    </w:p>
    <w:p>
      <w:r>
        <w:t>使用步骤</w:t>
      </w:r>
    </w:p>
    <w:p>
      <w:pPr>
        <w:pStyle w:val="ListNumber"/>
      </w:pPr>
      <w:r>
        <w:t>**激活搜索**：按 `Ctrl+R` 激活反向历史搜索</w:t>
      </w:r>
    </w:p>
    <w:p>
      <w:pPr>
        <w:pStyle w:val="ListNumber"/>
      </w:pPr>
      <w:r>
        <w:t>**输入查询**：输入关键词以在历史命令中搜索</w:t>
      </w:r>
    </w:p>
    <w:p>
      <w:pPr>
        <w:pStyle w:val="ListNumber"/>
      </w:pPr>
      <w:r>
        <w:t>**浏览匹配**：再次按 `Ctrl+R` 循环浏览更早的匹配项</w:t>
      </w:r>
    </w:p>
    <w:p>
      <w:pPr>
        <w:pStyle w:val="ListNumber"/>
      </w:pPr>
      <w:r>
        <w:t>**接受结果**：</w:t>
      </w:r>
    </w:p>
    <w:p>
      <w:r>
        <w:t xml:space="preserve">   - 按 `Tab` 或 `Esc` 接受当前匹配并继续编辑</w:t>
      </w:r>
    </w:p>
    <w:p>
      <w:r>
        <w:t xml:space="preserve">   - 按 `Enter` 接受并立即执行命令</w:t>
      </w:r>
    </w:p>
    <w:p>
      <w:pPr>
        <w:pStyle w:val="ListNumber"/>
      </w:pPr>
      <w:r>
        <w:t>**取消搜索**：</w:t>
      </w:r>
    </w:p>
    <w:p>
      <w:r>
        <w:t xml:space="preserve">   - 按 `Ctrl+C` 取消并恢复原始输入</w:t>
      </w:r>
    </w:p>
    <w:p>
      <w:r>
        <w:t xml:space="preserve">   - 在空搜索上按 `Backspace` 取消</w:t>
      </w:r>
    </w:p>
    <w:p>
      <w:r>
        <w:t>搜索示例</w:t>
      </w:r>
    </w:p>
    <w:p>
      <w:r>
        <w:rPr>
          <w:rFonts w:ascii="Courier New" w:hAnsi="Courier New"/>
          <w:sz w:val="18"/>
        </w:rPr>
        <w:t># 按 Ctrl+R 开始搜索</w:t>
        <w:br/>
        <w:t>(reverse-i-search)`git': git commit -m "fix bug"</w:t>
        <w:br/>
        <w:br/>
        <w:t># 继续输入搜索词以缩小范围</w:t>
        <w:br/>
        <w:t>(reverse-i-search)`git commit': git commit -m "add new feature"</w:t>
        <w:br/>
        <w:br/>
        <w:t># 按 Ctrl+R 查看更早的匹配</w:t>
        <w:br/>
        <w:t>(reverse-i-search)`git commit': git commit -m "initial commit"</w:t>
      </w:r>
    </w:p>
    <w:p>
      <w:r>
        <w:t>3. 其他导航方式#</w:t>
      </w:r>
    </w:p>
    <w:p>
      <w:pPr>
        <w:pStyle w:val="ListBullet"/>
      </w:pPr>
      <w:r>
        <w:t>Ctrl+P：等同于向上箭头，显示上一个命令</w:t>
      </w:r>
    </w:p>
    <w:p>
      <w:pPr>
        <w:pStyle w:val="ListBullet"/>
      </w:pPr>
      <w:r>
        <w:t>Ctrl+N：等同于向下箭头，显示下一个命令</w:t>
      </w:r>
    </w:p>
    <w:p>
      <w:pPr>
        <w:pStyle w:val="ListBullet"/>
      </w:pPr>
      <w:r>
        <w:t>Alt+.：插入上一个命令的最后一个参数</w:t>
      </w:r>
    </w:p>
    <w:p>
      <w:r>
        <w:rPr>
          <w:rFonts w:ascii="Courier New" w:hAnsi="Courier New"/>
          <w:sz w:val="18"/>
        </w:rPr>
        <w:t>Ctrl+P</w:t>
      </w:r>
    </w:p>
    <w:p>
      <w:r>
        <w:rPr>
          <w:rFonts w:ascii="Courier New" w:hAnsi="Courier New"/>
          <w:sz w:val="18"/>
        </w:rPr>
        <w:t>Ctrl+N</w:t>
      </w:r>
    </w:p>
    <w:p>
      <w:r>
        <w:rPr>
          <w:rFonts w:ascii="Courier New" w:hAnsi="Courier New"/>
          <w:sz w:val="18"/>
        </w:rPr>
        <w:t>Alt+.</w:t>
      </w:r>
    </w:p>
    <w:p>
      <w:r>
        <w:t>管理命令历史#</w:t>
      </w:r>
    </w:p>
    <w:p>
      <w:r>
        <w:t>清除当前会话历史#</w:t>
      </w:r>
    </w:p>
    <w:p>
      <w:r>
        <w:t>使用 /clear 命令清除当前会话的所有命令历史：</w:t>
      </w:r>
    </w:p>
    <w:p>
      <w:r>
        <w:rPr>
          <w:rFonts w:ascii="Courier New" w:hAnsi="Courier New"/>
          <w:sz w:val="18"/>
        </w:rPr>
        <w:t>/clear</w:t>
      </w:r>
    </w:p>
    <w:p>
      <w:r>
        <w:rPr>
          <w:rFonts w:ascii="Courier New" w:hAnsi="Courier New"/>
          <w:sz w:val="18"/>
        </w:rPr>
        <w:t>bash复制/clear</w:t>
      </w:r>
    </w:p>
    <w:p>
      <w:r>
        <w:rPr>
          <w:rFonts w:ascii="Courier New" w:hAnsi="Courier New"/>
          <w:sz w:val="18"/>
        </w:rPr>
        <w:t>/clear</w:t>
      </w:r>
    </w:p>
    <w:p>
      <w:r>
        <w:t>清除特定命令#</w:t>
      </w:r>
    </w:p>
    <w:p>
      <w:r>
        <w:t>Claude Code 不支持直接删除特定命令，但您可以通过以下方式间接实现：</w:t>
      </w:r>
    </w:p>
    <w:p>
      <w:r>
        <w:t>True. 使用 /clear 清除所有历史记录</w:t>
      </w:r>
    </w:p>
    <w:p>
      <w:r>
        <w:t>True. 重新开始会话</w:t>
      </w:r>
    </w:p>
    <w:p>
      <w:r>
        <w:t>True. 或者，忽略不需要的命令，继续使用历史功能</w:t>
      </w:r>
    </w:p>
    <w:p>
      <w:r>
        <w:rPr>
          <w:rFonts w:ascii="Courier New" w:hAnsi="Courier New"/>
          <w:sz w:val="18"/>
        </w:rPr>
        <w:t>/clear</w:t>
      </w:r>
    </w:p>
    <w:p>
      <w:r>
        <w:t>历史记录存储#</w:t>
      </w:r>
    </w:p>
    <w:p>
      <w:r>
        <w:t>命令历史按工作目录存储，这意味着：</w:t>
      </w:r>
    </w:p>
    <w:p>
      <w:pPr>
        <w:pStyle w:val="ListBullet"/>
      </w:pPr>
      <w:r>
        <w:t>每个项目目录有独立的历史记录</w:t>
      </w:r>
    </w:p>
    <w:p>
      <w:pPr>
        <w:pStyle w:val="ListBullet"/>
      </w:pPr>
      <w:r>
        <w:t>切换目录会自动加载该目录的历史记录</w:t>
      </w:r>
    </w:p>
    <w:p>
      <w:pPr>
        <w:pStyle w:val="ListBullet"/>
      </w:pPr>
      <w:r>
        <w:t>历史记录持久化保存，不会随会话结束而丢失</w:t>
      </w:r>
    </w:p>
    <w:p>
      <w:r>
        <w:t>历史文件位置</w:t>
      </w:r>
    </w:p>
    <w:p>
      <w:r>
        <w:t>历史文件通常存储在用户主目录的 .claude 文件夹中：</w:t>
      </w:r>
    </w:p>
    <w:p>
      <w:r>
        <w:rPr>
          <w:rFonts w:ascii="Courier New" w:hAnsi="Courier New"/>
          <w:sz w:val="18"/>
        </w:rPr>
        <w:t>.claude</w:t>
      </w:r>
    </w:p>
    <w:p>
      <w:r>
        <w:rPr>
          <w:rFonts w:ascii="Courier New" w:hAnsi="Courier New"/>
          <w:sz w:val="18"/>
        </w:rPr>
        <w:t>bash复制~/.claude/history/</w:t>
      </w:r>
    </w:p>
    <w:p>
      <w:r>
        <w:rPr>
          <w:rFonts w:ascii="Courier New" w:hAnsi="Courier New"/>
          <w:sz w:val="18"/>
        </w:rPr>
        <w:t>~/.claude/history/</w:t>
      </w:r>
    </w:p>
    <w:p>
      <w:r>
        <w:t>使用场景#</w:t>
      </w:r>
    </w:p>
    <w:p>
      <w:r>
        <w:t>1. 重用之前的命令#</w:t>
      </w:r>
    </w:p>
    <w:p>
      <w:r>
        <w:t>当您需要重复执行相同或相似的命令时，命令历史可以节省大量时间：</w:t>
      </w:r>
    </w:p>
    <w:p>
      <w:r>
        <w:rPr>
          <w:rFonts w:ascii="Courier New" w:hAnsi="Courier New"/>
          <w:sz w:val="18"/>
        </w:rPr>
        <w:t>bash复制# 之前执行的命令</w:t>
        <w:br/>
        <w:t>npm install --save-dev jest</w:t>
        <w:br/>
        <w:br/>
        <w:t># 使用箭头键快速重用</w:t>
        <w:br/>
        <w:t>[按 ↑]  # 显示 npm install --save-dev jest</w:t>
        <w:br/>
        <w:t>[按 Enter]  # 执行该命令</w:t>
      </w:r>
    </w:p>
    <w:p>
      <w:r>
        <w:rPr>
          <w:rFonts w:ascii="Courier New" w:hAnsi="Courier New"/>
          <w:sz w:val="18"/>
        </w:rPr>
        <w:t># 之前执行的命令</w:t>
        <w:br/>
        <w:t>npm install --save-dev jest</w:t>
        <w:br/>
        <w:br/>
        <w:t># 使用箭头键快速重用</w:t>
        <w:br/>
        <w:t>[按 ↑]  # 显示 npm install --save-dev jest</w:t>
        <w:br/>
        <w:t>[按 Enter]  # 执行该命令</w:t>
      </w:r>
    </w:p>
    <w:p>
      <w:r>
        <w:t>2. 搜索特定命令#</w:t>
      </w:r>
    </w:p>
    <w:p>
      <w:r>
        <w:t>当您需要找到之前执行过的特定命令时，反向搜索非常有用：</w:t>
      </w:r>
    </w:p>
    <w:p>
      <w:r>
        <w:rPr>
          <w:rFonts w:ascii="Courier New" w:hAnsi="Courier New"/>
          <w:sz w:val="18"/>
        </w:rPr>
        <w:t>bash复制# 搜索包含 "test" 的命令</w:t>
        <w:br/>
        <w:t>(reverse-i-search)`test': npm test -- --coverage</w:t>
        <w:br/>
        <w:br/>
        <w:t># 搜索包含 "build" 的命令</w:t>
        <w:br/>
        <w:t>(reverse-i-search)`build': npm run build</w:t>
      </w:r>
    </w:p>
    <w:p>
      <w:r>
        <w:rPr>
          <w:rFonts w:ascii="Courier New" w:hAnsi="Courier New"/>
          <w:sz w:val="18"/>
        </w:rPr>
        <w:t># 搜索包含 "test" 的命令</w:t>
        <w:br/>
        <w:t>(reverse-i-search)`test': npm test -- --coverage</w:t>
        <w:br/>
        <w:br/>
        <w:t># 搜索包含 "build" 的命令</w:t>
        <w:br/>
        <w:t>(reverse-i-search)`build': npm run build</w:t>
      </w:r>
    </w:p>
    <w:p>
      <w:r>
        <w:t>3. 修改之前的命令#</w:t>
      </w:r>
    </w:p>
    <w:p>
      <w:r>
        <w:t>您可以找到之前的命令并进行修改，而无需重新输入整个命令：</w:t>
      </w:r>
    </w:p>
    <w:p>
      <w:r>
        <w:rPr>
          <w:rFonts w:ascii="Courier New" w:hAnsi="Courier New"/>
          <w:sz w:val="18"/>
        </w:rPr>
        <w:t>bash复制# 找到之前的部署命令</w:t>
        <w:br/>
        <w:t>(reverse-i-search)`deploy': npm run deploy -- --env=production</w:t>
        <w:br/>
        <w:br/>
        <w:t># 修改环境参数</w:t>
        <w:br/>
        <w:t>npm run deploy -- --env=staging  # 直接编辑后执行</w:t>
      </w:r>
    </w:p>
    <w:p>
      <w:r>
        <w:rPr>
          <w:rFonts w:ascii="Courier New" w:hAnsi="Courier New"/>
          <w:sz w:val="18"/>
        </w:rPr>
        <w:t># 找到之前的部署命令</w:t>
        <w:br/>
        <w:t>(reverse-i-search)`deploy': npm run deploy -- --env=production</w:t>
        <w:br/>
        <w:br/>
        <w:t># 修改环境参数</w:t>
        <w:br/>
        <w:t>npm run deploy -- --env=staging  # 直接编辑后执行</w:t>
      </w:r>
    </w:p>
    <w:p>
      <w:r>
        <w:t>4. 学习和回顾#</w:t>
      </w:r>
    </w:p>
    <w:p>
      <w:r>
        <w:t>命令历史还可以帮助您回顾之前的工作，学习自己的工作模式：</w:t>
      </w:r>
    </w:p>
    <w:p>
      <w:r>
        <w:rPr>
          <w:rFonts w:ascii="Courier New" w:hAnsi="Courier New"/>
          <w:sz w:val="18"/>
        </w:rPr>
        <w:t>bash复制# 查看最近执行的命令历史</w:t>
        <w:br/>
        <w:t>history  # 显示命令历史列表</w:t>
      </w:r>
    </w:p>
    <w:p>
      <w:r>
        <w:rPr>
          <w:rFonts w:ascii="Courier New" w:hAnsi="Courier New"/>
          <w:sz w:val="18"/>
        </w:rPr>
        <w:t># 查看最近执行的命令历史</w:t>
        <w:br/>
        <w:t>history  # 显示命令历史列表</w:t>
      </w:r>
    </w:p>
    <w:p>
      <w:r>
        <w:t>最佳实践#</w:t>
      </w:r>
    </w:p>
    <w:p>
      <w:r>
        <w:t>True. 使用有意义的命令：在输入命令时，尽量使用清晰的描述，便于后续搜索</w:t>
      </w:r>
    </w:p>
    <w:p>
      <w:r>
        <w:t>True. 定期清理：对于不再需要的历史记录，使用 /clear 命令清理</w:t>
      </w:r>
    </w:p>
    <w:p>
      <w:r>
        <w:t>True. 利用反向搜索：Ctrl+R 是提高工作效率的关键工具，熟练掌握它</w:t>
      </w:r>
    </w:p>
    <w:p>
      <w:r>
        <w:t>True. 注意隐私：避免在命令历史中输入敏感信息，如密码或密钥</w:t>
      </w:r>
    </w:p>
    <w:p>
      <w:r>
        <w:t>True. 跨项目工作：利用按目录存储的特性，在不同项目中保持独立的命令历史</w:t>
      </w:r>
    </w:p>
    <w:p>
      <w:r>
        <w:rPr>
          <w:rFonts w:ascii="Courier New" w:hAnsi="Courier New"/>
          <w:sz w:val="18"/>
        </w:rPr>
        <w:t>/clear</w:t>
      </w:r>
    </w:p>
    <w:p>
      <w:r>
        <w:rPr>
          <w:rFonts w:ascii="Courier New" w:hAnsi="Courier New"/>
          <w:sz w:val="18"/>
        </w:rPr>
        <w:t>Ctrl+R</w:t>
      </w:r>
    </w:p>
    <w:p>
      <w:r>
        <w:t>故障排除#</w:t>
      </w:r>
    </w:p>
    <w:p>
      <w:r>
        <w:t>命令历史不显示#</w:t>
      </w:r>
    </w:p>
    <w:p>
      <w:pPr>
        <w:pStyle w:val="ListBullet"/>
      </w:pPr>
      <w:r>
        <w:t>确保您在正确的工作目录中</w:t>
      </w:r>
    </w:p>
    <w:p>
      <w:pPr>
        <w:pStyle w:val="ListBullet"/>
      </w:pPr>
      <w:r>
        <w:t>检查历史文件权限是否正确</w:t>
      </w:r>
    </w:p>
    <w:p>
      <w:pPr>
        <w:pStyle w:val="ListBullet"/>
      </w:pPr>
      <w:r>
        <w:t>尝试重启 Claude Code 会话</w:t>
      </w:r>
    </w:p>
    <w:p>
      <w:r>
        <w:t>反向搜索不工作#</w:t>
      </w:r>
    </w:p>
    <w:p>
      <w:pPr>
        <w:pStyle w:val="ListBullet"/>
      </w:pPr>
      <w:r>
        <w:t>确保没有其他程序占用 Ctrl+R 快捷键</w:t>
      </w:r>
    </w:p>
    <w:p>
      <w:pPr>
        <w:pStyle w:val="ListBullet"/>
      </w:pPr>
      <w:r>
        <w:t>检查终端的快捷键设置</w:t>
      </w:r>
    </w:p>
    <w:p>
      <w:pPr>
        <w:pStyle w:val="ListBullet"/>
      </w:pPr>
      <w:r>
        <w:t>尝试使用 Ctrl+P 和 Ctrl+N 作为替代</w:t>
      </w:r>
    </w:p>
    <w:p>
      <w:r>
        <w:rPr>
          <w:rFonts w:ascii="Courier New" w:hAnsi="Courier New"/>
          <w:sz w:val="18"/>
        </w:rPr>
        <w:t>Ctrl+R</w:t>
      </w:r>
    </w:p>
    <w:p>
      <w:r>
        <w:rPr>
          <w:rFonts w:ascii="Courier New" w:hAnsi="Courier New"/>
          <w:sz w:val="18"/>
        </w:rPr>
        <w:t>Ctrl+P</w:t>
      </w:r>
    </w:p>
    <w:p>
      <w:r>
        <w:rPr>
          <w:rFonts w:ascii="Courier New" w:hAnsi="Courier New"/>
          <w:sz w:val="18"/>
        </w:rPr>
        <w:t>Ctrl+N</w:t>
      </w:r>
    </w:p>
    <w:p>
      <w:r>
        <w:t>历史记录丢失#</w:t>
      </w:r>
    </w:p>
    <w:p>
      <w:pPr>
        <w:pStyle w:val="ListBullet"/>
      </w:pPr>
      <w:r>
        <w:t>检查历史文件是否存在：~/.claude/history/</w:t>
      </w:r>
    </w:p>
    <w:p>
      <w:pPr>
        <w:pStyle w:val="ListBullet"/>
      </w:pPr>
      <w:r>
        <w:t>确保有足够的磁盘空间</w:t>
      </w:r>
    </w:p>
    <w:p>
      <w:pPr>
        <w:pStyle w:val="ListBullet"/>
      </w:pPr>
      <w:r>
        <w:t>检查文件系统权限</w:t>
      </w:r>
    </w:p>
    <w:p>
      <w:r>
        <w:rPr>
          <w:rFonts w:ascii="Courier New" w:hAnsi="Courier New"/>
          <w:sz w:val="18"/>
        </w:rPr>
        <w:t>~/.claude/history/</w:t>
      </w:r>
    </w:p>
    <w:p>
      <w:r>
        <w:t>历史扩展功能#</w:t>
      </w:r>
    </w:p>
    <w:p>
      <w:r>
        <w:t>历史扩展 (!) 默认禁用，如果需要启用，可以通过配置文件进行设置。但请注意，历史扩展可能会带来安全风险，建议谨慎使用。</w:t>
      </w:r>
    </w:p>
    <w:p>
      <w:r>
        <w:rPr>
          <w:rFonts w:ascii="Courier New" w:hAnsi="Courier New"/>
          <w:sz w:val="18"/>
        </w:rPr>
        <w:t>!</w:t>
      </w:r>
    </w:p>
    <w:p>
      <w:pPr>
        <w:pStyle w:val="Heading2"/>
      </w:pPr>
      <w:r>
        <w:t>4 后台 bash 命令</w:t>
      </w:r>
    </w:p>
    <w:p>
      <w:r>
        <w:t>URL: https://claudecode.tangshuang.net/course/9.4%20%E5%90%8E%E5%8F%B0%20bash%20%E5%91%BD%E4%BB%A4</w:t>
      </w:r>
    </w:p>
    <w:p>
      <w:r>
        <w:t>Claude Code 提供了强大的后台命令运行功能，允许您在执行长时间运行的进程时继续与 Claude 交互。这极大地提高了工作效率，特别是在处理构建、测试或开发服务器等耗时任务时。</w:t>
      </w:r>
    </w:p>
    <w:p>
      <w:r>
        <w:t>工作原理#</w:t>
      </w:r>
    </w:p>
    <w:p>
      <w:r>
        <w:t>当您在后台运行命令时，Claude Code 会异步执行该命令，并立即返回一个唯一的后台任务 ID。这意味着您可以在命令继续执行的同时，继续向 Claude 提问或执行其他任务。</w:t>
      </w:r>
    </w:p>
    <w:p>
      <w:r>
        <w:t>核心特性#</w:t>
      </w:r>
    </w:p>
    <w:p>
      <w:pPr>
        <w:pStyle w:val="ListBullet"/>
      </w:pPr>
      <w:r>
        <w:t>异步执行：命令在后台运行，不阻塞您的工作流</w:t>
      </w:r>
    </w:p>
    <w:p>
      <w:pPr>
        <w:pStyle w:val="ListBullet"/>
      </w:pPr>
      <w:r>
        <w:t>输出缓冲：命令输出会被缓冲，您可以随时检索</w:t>
      </w:r>
    </w:p>
    <w:p>
      <w:pPr>
        <w:pStyle w:val="ListBullet"/>
      </w:pPr>
      <w:r>
        <w:t>任务跟踪：每个后台任务都有唯一的 ID，方便管理</w:t>
      </w:r>
    </w:p>
    <w:p>
      <w:pPr>
        <w:pStyle w:val="ListBullet"/>
      </w:pPr>
      <w:r>
        <w:t>自动清理：当 Claude Code 退出时，所有后台任务会被自动清理</w:t>
      </w:r>
    </w:p>
    <w:p>
      <w:pPr>
        <w:pStyle w:val="ListBullet"/>
      </w:pPr>
      <w:r>
        <w:t>实时监控：可以随时检查任务状态和输出</w:t>
      </w:r>
    </w:p>
    <w:p>
      <w:r>
        <w:t>启动后台命令#</w:t>
      </w:r>
    </w:p>
    <w:p>
      <w:r>
        <w:t>1. 通过提示启动#</w:t>
      </w:r>
    </w:p>
    <w:p>
      <w:r>
        <w:t>最简单的方式是直接在提示中要求 Claude 在后台运行命令：</w:t>
      </w:r>
    </w:p>
    <w:p>
      <w:r>
        <w:rPr>
          <w:rFonts w:ascii="Courier New" w:hAnsi="Courier New"/>
          <w:sz w:val="18"/>
        </w:rPr>
        <w:t>bash复制在后台运行 npm install</w:t>
        <w:br/>
        <w:t>[后台任务 ID: task-12345 已启动]</w:t>
      </w:r>
    </w:p>
    <w:p>
      <w:r>
        <w:rPr>
          <w:rFonts w:ascii="Courier New" w:hAnsi="Courier New"/>
          <w:sz w:val="18"/>
        </w:rPr>
        <w:t>在后台运行 npm install</w:t>
        <w:br/>
        <w:t>[后台任务 ID: task-12345 已启动]</w:t>
      </w:r>
    </w:p>
    <w:p>
      <w:r>
        <w:t>2. 使用 Ctrl+B 快捷键#</w:t>
      </w:r>
    </w:p>
    <w:p>
      <w:r>
        <w:t>您可以使用 Ctrl+B 组合键将正在运行的常规 Bash 命令移到后台：</w:t>
      </w:r>
    </w:p>
    <w:p>
      <w:r>
        <w:rPr>
          <w:rFonts w:ascii="Courier New" w:hAnsi="Courier New"/>
          <w:sz w:val="18"/>
        </w:rPr>
        <w:t>Ctrl+B</w:t>
      </w:r>
    </w:p>
    <w:p>
      <w:r>
        <w:rPr>
          <w:rFonts w:ascii="Courier New" w:hAnsi="Courier New"/>
          <w:sz w:val="18"/>
        </w:rPr>
        <w:t>bash复制npm test</w:t>
        <w:br/>
        <w:t>[按 Ctrl+B]</w:t>
        <w:br/>
        <w:t>[任务已移至后台，ID: task-12346]</w:t>
      </w:r>
    </w:p>
    <w:p>
      <w:r>
        <w:rPr>
          <w:rFonts w:ascii="Courier New" w:hAnsi="Courier New"/>
          <w:sz w:val="18"/>
        </w:rPr>
        <w:t>npm test</w:t>
        <w:br/>
        <w:t>[按 Ctrl+B]</w:t>
        <w:br/>
        <w:t>[任务已移至后台，ID: task-12346]</w:t>
      </w:r>
    </w:p>
    <w:p>
      <w:r>
        <w:t>注意: Tmux 用户需要按 Ctrl+B 两次，因为 Tmux 默认使用 Ctrl+B 作为前缀键。</w:t>
      </w:r>
    </w:p>
    <w:p>
      <w:r>
        <w:rPr>
          <w:rFonts w:ascii="Courier New" w:hAnsi="Courier New"/>
          <w:sz w:val="18"/>
        </w:rPr>
        <w:t>Ctrl+B</w:t>
      </w:r>
    </w:p>
    <w:p>
      <w:r>
        <w:rPr>
          <w:rFonts w:ascii="Courier New" w:hAnsi="Courier New"/>
          <w:sz w:val="18"/>
        </w:rPr>
        <w:t>Ctrl+B</w:t>
      </w:r>
    </w:p>
    <w:p>
      <w:r>
        <w:t>3. 使用 /background 命令#</w:t>
      </w:r>
    </w:p>
    <w:p>
      <w:r>
        <w:t>您也可以使用 /background 命令显式地将命令移到后台：</w:t>
      </w:r>
    </w:p>
    <w:p>
      <w:r>
        <w:rPr>
          <w:rFonts w:ascii="Courier New" w:hAnsi="Courier New"/>
          <w:sz w:val="18"/>
        </w:rPr>
        <w:t>/background</w:t>
      </w:r>
    </w:p>
    <w:p>
      <w:r>
        <w:rPr>
          <w:rFonts w:ascii="Courier New" w:hAnsi="Courier New"/>
          <w:sz w:val="18"/>
        </w:rPr>
        <w:t>bash复制/background npm run dev</w:t>
        <w:br/>
        <w:t>[后台任务 ID: task-12347 已启动]</w:t>
      </w:r>
    </w:p>
    <w:p>
      <w:r>
        <w:rPr>
          <w:rFonts w:ascii="Courier New" w:hAnsi="Courier New"/>
          <w:sz w:val="18"/>
        </w:rPr>
        <w:t>/background npm run dev</w:t>
        <w:br/>
        <w:t>[后台任务 ID: task-12347 已启动]</w:t>
      </w:r>
    </w:p>
    <w:p>
      <w:r>
        <w:t>常见的后台命令场景#</w:t>
      </w:r>
    </w:p>
    <w:p>
      <w:r>
        <w:t>1. 构建工具#</w:t>
      </w:r>
    </w:p>
    <w:p>
      <w:r>
        <w:rPr>
          <w:rFonts w:ascii="Courier New" w:hAnsi="Courier New"/>
          <w:sz w:val="18"/>
        </w:rPr>
        <w:t>bash复制在后台运行 webpack build</w:t>
        <w:br/>
        <w:t>[后台任务 ID: task-12348 已启动]</w:t>
      </w:r>
    </w:p>
    <w:p>
      <w:r>
        <w:rPr>
          <w:rFonts w:ascii="Courier New" w:hAnsi="Courier New"/>
          <w:sz w:val="18"/>
        </w:rPr>
        <w:t>在后台运行 webpack build</w:t>
        <w:br/>
        <w:t>[后台任务 ID: task-12348 已启动]</w:t>
      </w:r>
    </w:p>
    <w:p>
      <w:r>
        <w:t>2. 包管理器#</w:t>
      </w:r>
    </w:p>
    <w:p>
      <w:r>
        <w:rPr>
          <w:rFonts w:ascii="Courier New" w:hAnsi="Courier New"/>
          <w:sz w:val="18"/>
        </w:rPr>
        <w:t>bash复制在后台运行 npm install</w:t>
        <w:br/>
        <w:t>[后台任务 ID: task-12349 已启动]</w:t>
      </w:r>
    </w:p>
    <w:p>
      <w:r>
        <w:rPr>
          <w:rFonts w:ascii="Courier New" w:hAnsi="Courier New"/>
          <w:sz w:val="18"/>
        </w:rPr>
        <w:t>在后台运行 npm install</w:t>
        <w:br/>
        <w:t>[后台任务 ID: task-12349 已启动]</w:t>
      </w:r>
    </w:p>
    <w:p>
      <w:r>
        <w:t>3. 测试运行器#</w:t>
      </w:r>
    </w:p>
    <w:p>
      <w:r>
        <w:rPr>
          <w:rFonts w:ascii="Courier New" w:hAnsi="Courier New"/>
          <w:sz w:val="18"/>
        </w:rPr>
        <w:t>bash复制在后台运行 jest --watch</w:t>
        <w:br/>
        <w:t>[后台任务 ID: task-12350 已启动]</w:t>
      </w:r>
    </w:p>
    <w:p>
      <w:r>
        <w:rPr>
          <w:rFonts w:ascii="Courier New" w:hAnsi="Courier New"/>
          <w:sz w:val="18"/>
        </w:rPr>
        <w:t>在后台运行 jest --watch</w:t>
        <w:br/>
        <w:t>[后台任务 ID: task-12350 已启动]</w:t>
      </w:r>
    </w:p>
    <w:p>
      <w:r>
        <w:t>4. 开发服务器#</w:t>
      </w:r>
    </w:p>
    <w:p>
      <w:r>
        <w:rPr>
          <w:rFonts w:ascii="Courier New" w:hAnsi="Courier New"/>
          <w:sz w:val="18"/>
        </w:rPr>
        <w:t>bash复制在后台运行 npm run dev</w:t>
        <w:br/>
        <w:t>[后台任务 ID: task-12351 已启动]</w:t>
      </w:r>
    </w:p>
    <w:p>
      <w:r>
        <w:rPr>
          <w:rFonts w:ascii="Courier New" w:hAnsi="Courier New"/>
          <w:sz w:val="18"/>
        </w:rPr>
        <w:t>在后台运行 npm run dev</w:t>
        <w:br/>
        <w:t>[后台任务 ID: task-12351 已启动]</w:t>
      </w:r>
    </w:p>
    <w:p>
      <w:r>
        <w:t>5. 长时间运行的进程#</w:t>
      </w:r>
    </w:p>
    <w:p>
      <w:r>
        <w:rPr>
          <w:rFonts w:ascii="Courier New" w:hAnsi="Courier New"/>
          <w:sz w:val="18"/>
        </w:rPr>
        <w:t>bash复制在后台运行 docker-compose up</w:t>
        <w:br/>
        <w:t>[后台任务 ID: task-12352 已启动]</w:t>
      </w:r>
    </w:p>
    <w:p>
      <w:r>
        <w:rPr>
          <w:rFonts w:ascii="Courier New" w:hAnsi="Courier New"/>
          <w:sz w:val="18"/>
        </w:rPr>
        <w:t>在后台运行 docker-compose up</w:t>
        <w:br/>
        <w:t>[后台任务 ID: task-12352 已启动]</w:t>
      </w:r>
    </w:p>
    <w:p>
      <w:r>
        <w:t>6. 文件监控#</w:t>
      </w:r>
    </w:p>
    <w:p>
      <w:r>
        <w:rPr>
          <w:rFonts w:ascii="Courier New" w:hAnsi="Courier New"/>
          <w:sz w:val="18"/>
        </w:rPr>
        <w:t>bash复制在后台运行 nodemon server.js</w:t>
        <w:br/>
        <w:t>[后台任务 ID: task-12353 已启动]</w:t>
      </w:r>
    </w:p>
    <w:p>
      <w:r>
        <w:rPr>
          <w:rFonts w:ascii="Courier New" w:hAnsi="Courier New"/>
          <w:sz w:val="18"/>
        </w:rPr>
        <w:t>在后台运行 nodemon server.js</w:t>
        <w:br/>
        <w:t>[后台任务 ID: task-12353 已启动]</w:t>
      </w:r>
    </w:p>
    <w:p>
      <w:r>
        <w:t>管理后台任务#</w:t>
      </w:r>
    </w:p>
    <w:p>
      <w:r>
        <w:t>1. 查看所有后台任务#</w:t>
      </w:r>
    </w:p>
    <w:p>
      <w:r>
        <w:t>您可以随时查看当前正在运行的后台任务列表：</w:t>
      </w:r>
    </w:p>
    <w:p>
      <w:r>
        <w:rPr>
          <w:rFonts w:ascii="Courier New" w:hAnsi="Courier New"/>
          <w:sz w:val="18"/>
        </w:rPr>
        <w:t>bash复制列出所有后台任务</w:t>
        <w:br/>
        <w:t>正在运行的后台任务：</w:t>
        <w:br/>
        <w:t>- task-12345: npm install (运行中)</w:t>
        <w:br/>
        <w:t>- task-12346: npm test (运行中)</w:t>
        <w:br/>
        <w:t>- task-12347: npm run dev (运行中)</w:t>
      </w:r>
    </w:p>
    <w:p>
      <w:r>
        <w:rPr>
          <w:rFonts w:ascii="Courier New" w:hAnsi="Courier New"/>
          <w:sz w:val="18"/>
        </w:rPr>
        <w:t>列出所有后台任务</w:t>
        <w:br/>
        <w:t>正在运行的后台任务：</w:t>
        <w:br/>
        <w:t>- task-12345: npm install (运行中)</w:t>
        <w:br/>
        <w:t>- task-12346: npm test (运行中)</w:t>
        <w:br/>
        <w:t>- task-12347: npm run dev (运行中)</w:t>
      </w:r>
    </w:p>
    <w:p>
      <w:r>
        <w:t>2. 检查任务状态#</w:t>
      </w:r>
    </w:p>
    <w:p>
      <w:r>
        <w:t>您可以检查特定任务的详细状态：</w:t>
      </w:r>
    </w:p>
    <w:p>
      <w:r>
        <w:rPr>
          <w:rFonts w:ascii="Courier New" w:hAnsi="Courier New"/>
          <w:sz w:val="18"/>
        </w:rPr>
        <w:t>bash复制检查任务 task-12345 的状态</w:t>
        <w:br/>
        <w:t>任务 task-12345 状态：</w:t>
        <w:br/>
        <w:t>- 命令: npm install</w:t>
        <w:br/>
        <w:t>- 状态: 运行中</w:t>
        <w:br/>
        <w:t>- 运行时间: 2分30秒</w:t>
        <w:br/>
        <w:t>- PID: 12345</w:t>
      </w:r>
    </w:p>
    <w:p>
      <w:r>
        <w:rPr>
          <w:rFonts w:ascii="Courier New" w:hAnsi="Courier New"/>
          <w:sz w:val="18"/>
        </w:rPr>
        <w:t>检查任务 task-12345 的状态</w:t>
        <w:br/>
        <w:t>任务 task-12345 状态：</w:t>
        <w:br/>
        <w:t>- 命令: npm install</w:t>
        <w:br/>
        <w:t>- 状态: 运行中</w:t>
        <w:br/>
        <w:t>- 运行时间: 2分30秒</w:t>
        <w:br/>
        <w:t>- PID: 12345</w:t>
      </w:r>
    </w:p>
    <w:p>
      <w:r>
        <w:t>3. 获取任务输出#</w:t>
      </w:r>
    </w:p>
    <w:p>
      <w:r>
        <w:t>当命令完成或需要查看中间输出时，您可以获取任务的输出：</w:t>
      </w:r>
    </w:p>
    <w:p>
      <w:r>
        <w:rPr>
          <w:rFonts w:ascii="Courier New" w:hAnsi="Courier New"/>
          <w:sz w:val="18"/>
        </w:rPr>
        <w:t>bash复制获取任务 task-12345 的输出</w:t>
        <w:br/>
        <w:t>added 1423 packages in 2m</w:t>
        <w:br/>
        <w:t>found 0 vulnerabilities</w:t>
      </w:r>
    </w:p>
    <w:p>
      <w:r>
        <w:rPr>
          <w:rFonts w:ascii="Courier New" w:hAnsi="Courier New"/>
          <w:sz w:val="18"/>
        </w:rPr>
        <w:t>获取任务 task-12345 的输出</w:t>
        <w:br/>
        <w:t>added 1423 packages in 2m</w:t>
        <w:br/>
        <w:t>found 0 vulnerabilities</w:t>
      </w:r>
    </w:p>
    <w:p>
      <w:r>
        <w:t>4. 停止后台任务#</w:t>
      </w:r>
    </w:p>
    <w:p>
      <w:r>
        <w:t>如果需要，可以停止正在运行的后台任务：</w:t>
      </w:r>
    </w:p>
    <w:p>
      <w:r>
        <w:rPr>
          <w:rFonts w:ascii="Courier New" w:hAnsi="Courier New"/>
          <w:sz w:val="18"/>
        </w:rPr>
        <w:t>bash复制停止任务 task-12345</w:t>
        <w:br/>
        <w:t>任务 task-12345 已停止</w:t>
      </w:r>
    </w:p>
    <w:p>
      <w:r>
        <w:rPr>
          <w:rFonts w:ascii="Courier New" w:hAnsi="Courier New"/>
          <w:sz w:val="18"/>
        </w:rPr>
        <w:t>停止任务 task-12345</w:t>
        <w:br/>
        <w:t>任务 task-12345 已停止</w:t>
      </w:r>
    </w:p>
    <w:p>
      <w:r>
        <w:t>5. 清理已完成的任务#</w:t>
      </w:r>
    </w:p>
    <w:p>
      <w:r>
        <w:t>您可以清理已完成的后台任务，保持任务列表整洁：</w:t>
      </w:r>
    </w:p>
    <w:p>
      <w:r>
        <w:rPr>
          <w:rFonts w:ascii="Courier New" w:hAnsi="Courier New"/>
          <w:sz w:val="18"/>
        </w:rPr>
        <w:t>bash复制清理已完成的任务</w:t>
        <w:br/>
        <w:t>已清理 2 个已完成的后台任务</w:t>
      </w:r>
    </w:p>
    <w:p>
      <w:r>
        <w:rPr>
          <w:rFonts w:ascii="Courier New" w:hAnsi="Courier New"/>
          <w:sz w:val="18"/>
        </w:rPr>
        <w:t>清理已完成的任务</w:t>
        <w:br/>
        <w:t>已清理 2 个已完成的后台任务</w:t>
      </w:r>
    </w:p>
    <w:p>
      <w:r>
        <w:t>使用场景#</w:t>
      </w:r>
    </w:p>
    <w:p>
      <w:r>
        <w:t>1. 并行工作#</w:t>
      </w:r>
    </w:p>
    <w:p>
      <w:r>
        <w:t>后台命令最强大的用途之一是允许您在执行耗时任务的同时继续工作。例如：</w:t>
      </w:r>
    </w:p>
    <w:p>
      <w:r>
        <w:rPr>
          <w:rFonts w:ascii="Courier New" w:hAnsi="Courier New"/>
          <w:sz w:val="18"/>
        </w:rPr>
        <w:t>bash复制# 启动后台构建</w:t>
        <w:br/>
        <w:t>在后台运行 npm run build</w:t>
        <w:br/>
        <w:br/>
        <w:t># 同时询问 Claude 问题</w:t>
        <w:br/>
        <w:t>请解释这段 React 代码的工作原理：</w:t>
        <w:br/>
        <w:t>function App() {</w:t>
        <w:br/>
        <w:t xml:space="preserve">  const [count, setCount] = useState(0);</w:t>
        <w:br/>
        <w:t xml:space="preserve">  return &lt;button onClick={() =&gt; setCount(count + 1)}&gt;{count}&lt;/button&gt;;</w:t>
        <w:br/>
        <w:t>}</w:t>
      </w:r>
    </w:p>
    <w:p>
      <w:r>
        <w:rPr>
          <w:rFonts w:ascii="Courier New" w:hAnsi="Courier New"/>
          <w:sz w:val="18"/>
        </w:rPr>
        <w:t># 启动后台构建</w:t>
        <w:br/>
        <w:t>在后台运行 npm run build</w:t>
        <w:br/>
        <w:br/>
        <w:t># 同时询问 Claude 问题</w:t>
        <w:br/>
        <w:t>请解释这段 React 代码的工作原理：</w:t>
        <w:br/>
        <w:t>function App() {</w:t>
        <w:br/>
        <w:t xml:space="preserve">  const [count, setCount] = useState(0);</w:t>
        <w:br/>
        <w:t xml:space="preserve">  return &lt;button onClick={() =&gt; setCount(count + 1)}&gt;{count}&lt;/button&gt;;</w:t>
        <w:br/>
        <w:t>}</w:t>
      </w:r>
    </w:p>
    <w:p>
      <w:r>
        <w:t>2. 监控长时间运行的进程#</w:t>
      </w:r>
    </w:p>
    <w:p>
      <w:r>
        <w:t>对于需要持续运行的进程（如开发服务器），后台运行非常有用：</w:t>
      </w:r>
    </w:p>
    <w:p>
      <w:r>
        <w:rPr>
          <w:rFonts w:ascii="Courier New" w:hAnsi="Courier New"/>
          <w:sz w:val="18"/>
        </w:rPr>
        <w:t>bash复制# 启动后台开发服务器</w:t>
        <w:br/>
        <w:t>在后台运行 npm run dev</w:t>
        <w:br/>
        <w:br/>
        <w:t># 查看服务器输出</w:t>
        <w:br/>
        <w:t>获取任务 task-12347 的输出</w:t>
        <w:br/>
        <w:t>Compiled successfully!</w:t>
        <w:br/>
        <w:t>You can now view my-app in the browser.</w:t>
        <w:br/>
        <w:t>Local:            http://localhost:3000</w:t>
      </w:r>
    </w:p>
    <w:p>
      <w:r>
        <w:rPr>
          <w:rFonts w:ascii="Courier New" w:hAnsi="Courier New"/>
          <w:sz w:val="18"/>
        </w:rPr>
        <w:t># 启动后台开发服务器</w:t>
        <w:br/>
        <w:t>在后台运行 npm run dev</w:t>
        <w:br/>
        <w:br/>
        <w:t># 查看服务器输出</w:t>
        <w:br/>
        <w:t>获取任务 task-12347 的输出</w:t>
        <w:br/>
        <w:t>Compiled successfully!</w:t>
        <w:br/>
        <w:t>You can now view my-app in the browser.</w:t>
        <w:br/>
        <w:t>Local:            http://localhost:3000</w:t>
      </w:r>
    </w:p>
    <w:p>
      <w:r>
        <w:t>3. 批量处理#</w:t>
      </w:r>
    </w:p>
    <w:p>
      <w:r>
        <w:t>您可以同时启动多个后台任务，提高工作效率：</w:t>
      </w:r>
    </w:p>
    <w:p>
      <w:r>
        <w:rPr>
          <w:rFonts w:ascii="Courier New" w:hAnsi="Courier New"/>
          <w:sz w:val="18"/>
        </w:rPr>
        <w:t>bash复制# 同时启动多个任务</w:t>
        <w:br/>
        <w:t>在后台运行 npm install</w:t>
        <w:br/>
        <w:t>在后台运行 npm run lint</w:t>
        <w:br/>
        <w:t>在后台运行 npm test</w:t>
        <w:br/>
        <w:br/>
        <w:t># 查看所有任务状态</w:t>
        <w:br/>
        <w:t>列出所有后台任务</w:t>
      </w:r>
    </w:p>
    <w:p>
      <w:r>
        <w:rPr>
          <w:rFonts w:ascii="Courier New" w:hAnsi="Courier New"/>
          <w:sz w:val="18"/>
        </w:rPr>
        <w:t># 同时启动多个任务</w:t>
        <w:br/>
        <w:t>在后台运行 npm install</w:t>
        <w:br/>
        <w:t>在后台运行 npm run lint</w:t>
        <w:br/>
        <w:t>在后台运行 npm test</w:t>
        <w:br/>
        <w:br/>
        <w:t># 查看所有任务状态</w:t>
        <w:br/>
        <w:t>列出所有后台任务</w:t>
      </w:r>
    </w:p>
    <w:p>
      <w:r>
        <w:t>最佳实践#</w:t>
      </w:r>
    </w:p>
    <w:p>
      <w:r>
        <w:t>True. 合理命名任务：在启动后台任务时，尽量使用清晰的描述，便于后续管理</w:t>
      </w:r>
    </w:p>
    <w:p>
      <w:r>
        <w:t>True. 定期检查状态：对于长时间运行的任务，定期检查状态以确保它们正常运行</w:t>
      </w:r>
    </w:p>
    <w:p>
      <w:r>
        <w:t>True. 及时清理：任务完成后，及时清理已完成的任务，保持任务列表整洁</w:t>
      </w:r>
    </w:p>
    <w:p>
      <w:r>
        <w:t>True. 注意资源使用：避免同时运行过多的后台任务，以免消耗过多系统资源</w:t>
      </w:r>
    </w:p>
    <w:p>
      <w:r>
        <w:t>True. 监控输出：对于重要任务，定期检查输出以确保它们按预期执行</w:t>
      </w:r>
    </w:p>
    <w:p>
      <w:r>
        <w:t>故障排除#</w:t>
      </w:r>
    </w:p>
    <w:p>
      <w:r>
        <w:t>后台任务不启动#</w:t>
      </w:r>
    </w:p>
    <w:p>
      <w:pPr>
        <w:pStyle w:val="ListBullet"/>
      </w:pPr>
      <w:r>
        <w:t>检查命令格式是否正确</w:t>
      </w:r>
    </w:p>
    <w:p>
      <w:pPr>
        <w:pStyle w:val="ListBullet"/>
      </w:pPr>
      <w:r>
        <w:t>确保您有足够的权限运行该命令</w:t>
      </w:r>
    </w:p>
    <w:p>
      <w:pPr>
        <w:pStyle w:val="ListBullet"/>
      </w:pPr>
      <w:r>
        <w:t>尝试使用 /background 命令显式启动</w:t>
      </w:r>
    </w:p>
    <w:p>
      <w:r>
        <w:rPr>
          <w:rFonts w:ascii="Courier New" w:hAnsi="Courier New"/>
          <w:sz w:val="18"/>
        </w:rPr>
        <w:t>/background</w:t>
      </w:r>
    </w:p>
    <w:p>
      <w:r>
        <w:t>无法获取任务输出#</w:t>
      </w:r>
    </w:p>
    <w:p>
      <w:pPr>
        <w:pStyle w:val="ListBullet"/>
      </w:pPr>
      <w:r>
        <w:t>确保任务 ID 正确</w:t>
      </w:r>
    </w:p>
    <w:p>
      <w:pPr>
        <w:pStyle w:val="ListBullet"/>
      </w:pPr>
      <w:r>
        <w:t>检查任务是否已经完成</w:t>
      </w:r>
    </w:p>
    <w:p>
      <w:pPr>
        <w:pStyle w:val="ListBullet"/>
      </w:pPr>
      <w:r>
        <w:t>尝试等待片刻再获取输出</w:t>
      </w:r>
    </w:p>
    <w:p>
      <w:r>
        <w:t>后台任务意外停止#</w:t>
      </w:r>
    </w:p>
    <w:p>
      <w:pPr>
        <w:pStyle w:val="ListBullet"/>
      </w:pPr>
      <w:r>
        <w:t>检查命令是否有错误输出</w:t>
      </w:r>
    </w:p>
    <w:p>
      <w:pPr>
        <w:pStyle w:val="ListBullet"/>
      </w:pPr>
      <w:r>
        <w:t>查看系统日志以获取更多信息</w:t>
      </w:r>
    </w:p>
    <w:p>
      <w:pPr>
        <w:pStyle w:val="ListBullet"/>
      </w:pPr>
      <w:r>
        <w:t>尝试在前台运行命令以调试问题</w:t>
      </w:r>
    </w:p>
    <w:p>
      <w:r>
        <w:t>Ctrl+B 快捷键不工作#</w:t>
      </w:r>
    </w:p>
    <w:p>
      <w:pPr>
        <w:pStyle w:val="ListBullet"/>
      </w:pPr>
      <w:r>
        <w:t>确保没有其他程序占用 Ctrl+B 快捷键</w:t>
      </w:r>
    </w:p>
    <w:p>
      <w:pPr>
        <w:pStyle w:val="ListBullet"/>
      </w:pPr>
      <w:r>
        <w:t>对于 Tmux 用户，尝试按两次 Ctrl+B</w:t>
      </w:r>
    </w:p>
    <w:p>
      <w:pPr>
        <w:pStyle w:val="ListBullet"/>
      </w:pPr>
      <w:r>
        <w:t>检查终端的快捷键设置</w:t>
      </w:r>
    </w:p>
    <w:p>
      <w:r>
        <w:rPr>
          <w:rFonts w:ascii="Courier New" w:hAnsi="Courier New"/>
          <w:sz w:val="18"/>
        </w:rPr>
        <w:t>Ctrl+B</w:t>
      </w:r>
    </w:p>
    <w:p>
      <w:r>
        <w:rPr>
          <w:rFonts w:ascii="Courier New" w:hAnsi="Courier New"/>
          <w:sz w:val="18"/>
        </w:rPr>
        <w:t>Ctrl+B</w:t>
      </w:r>
    </w:p>
    <w:p>
      <w:r>
        <w:t>高级技巧#</w:t>
      </w:r>
    </w:p>
    <w:p>
      <w:r>
        <w:t>1. 任务依赖#</w:t>
      </w:r>
    </w:p>
    <w:p>
      <w:r>
        <w:t>您可以创建任务之间的依赖关系，确保任务按顺序执行：</w:t>
      </w:r>
    </w:p>
    <w:p>
      <w:r>
        <w:rPr>
          <w:rFonts w:ascii="Courier New" w:hAnsi="Courier New"/>
          <w:sz w:val="18"/>
        </w:rPr>
        <w:t>bash复制在后台运行 npm install &amp;&amp; npm run build</w:t>
        <w:br/>
        <w:t>[后台任务 ID: task-12354 已启动]</w:t>
      </w:r>
    </w:p>
    <w:p>
      <w:r>
        <w:rPr>
          <w:rFonts w:ascii="Courier New" w:hAnsi="Courier New"/>
          <w:sz w:val="18"/>
        </w:rPr>
        <w:t>在后台运行 npm install &amp;&amp; npm run build</w:t>
        <w:br/>
        <w:t>[后台任务 ID: task-12354 已启动]</w:t>
      </w:r>
    </w:p>
    <w:p>
      <w:r>
        <w:t>2. 输出重定向#</w:t>
      </w:r>
    </w:p>
    <w:p>
      <w:r>
        <w:t>您可以将任务输出重定向到文件：</w:t>
      </w:r>
    </w:p>
    <w:p>
      <w:r>
        <w:rPr>
          <w:rFonts w:ascii="Courier New" w:hAnsi="Courier New"/>
          <w:sz w:val="18"/>
        </w:rPr>
        <w:t>bash复制在后台运行 npm run build &gt; build.log 2&gt;&amp;1</w:t>
        <w:br/>
        <w:t>[后台任务 ID: task-12355 已启动]</w:t>
      </w:r>
    </w:p>
    <w:p>
      <w:r>
        <w:rPr>
          <w:rFonts w:ascii="Courier New" w:hAnsi="Courier New"/>
          <w:sz w:val="18"/>
        </w:rPr>
        <w:t>在后台运行 npm run build &gt; build.log 2&gt;&amp;1</w:t>
        <w:br/>
        <w:t>[后台任务 ID: task-12355 已启动]</w:t>
      </w:r>
    </w:p>
    <w:p>
      <w:r>
        <w:t>3. 定时任务#</w:t>
      </w:r>
    </w:p>
    <w:p>
      <w:r>
        <w:t>您可以结合 cron 或其他定时工具创建定时后台任务：</w:t>
      </w:r>
    </w:p>
    <w:p>
      <w:r>
        <w:rPr>
          <w:rFonts w:ascii="Courier New" w:hAnsi="Courier New"/>
          <w:sz w:val="18"/>
        </w:rPr>
        <w:t>cron</w:t>
      </w:r>
    </w:p>
    <w:p>
      <w:r>
        <w:rPr>
          <w:rFonts w:ascii="Courier New" w:hAnsi="Courier New"/>
          <w:sz w:val="18"/>
        </w:rPr>
        <w:t>bash复制在后台运行 "* * * * * /usr/bin/node /path/to/script.js"</w:t>
        <w:br/>
        <w:t>[后台任务 ID: task-12356 已启动]</w:t>
      </w:r>
    </w:p>
    <w:p>
      <w:r>
        <w:rPr>
          <w:rFonts w:ascii="Courier New" w:hAnsi="Courier New"/>
          <w:sz w:val="18"/>
        </w:rPr>
        <w:t>在后台运行 "* * * * * /usr/bin/node /path/to/script.js"</w:t>
        <w:br/>
        <w:t>[后台任务 ID: task-12356 已启动]</w:t>
      </w:r>
    </w:p>
    <w:p>
      <w:r>
        <w:t>并行开发#</w:t>
      </w:r>
    </w:p>
    <w:p>
      <w:r>
        <w:rPr>
          <w:rFonts w:ascii="Courier New" w:hAnsi="Courier New"/>
          <w:sz w:val="18"/>
        </w:rPr>
        <w:t>bash复制bash</w:t>
        <w:br/>
        <w:br/>
        <w:t># 启动开发服务器</w:t>
        <w:br/>
        <w:t>在后台运行 npm run dev</w:t>
        <w:br/>
        <w:t>[后台任务 ID: task-12352 已启动]</w:t>
        <w:br/>
        <w:br/>
        <w:t># 同时运行测试</w:t>
        <w:br/>
        <w:t>在后台运行 npm test</w:t>
        <w:br/>
        <w:t>[后台任务 ID: task-12353 已启动]</w:t>
        <w:br/>
        <w:br/>
        <w:t># 继续开发</w:t>
        <w:br/>
        <w:t>创建一个新的组件</w:t>
        <w:br/>
        <w:br/>
        <w:t>### 长时间构建</w:t>
        <w:br/>
        <w:br/>
        <w:t># 启动构建</w:t>
        <w:br/>
        <w:t>在后台运行 webpack --mode production</w:t>
        <w:br/>
        <w:t>[后台任务 ID: task-12354 已启动]</w:t>
        <w:br/>
        <w:t># 在构建时继续工作</w:t>
        <w:br/>
        <w:t>编写测试用例</w:t>
      </w:r>
    </w:p>
    <w:p>
      <w:r>
        <w:rPr>
          <w:rFonts w:ascii="Courier New" w:hAnsi="Courier New"/>
          <w:sz w:val="18"/>
        </w:rPr>
        <w:t>bash</w:t>
        <w:br/>
        <w:br/>
        <w:t># 启动开发服务器</w:t>
        <w:br/>
        <w:t>在后台运行 npm run dev</w:t>
        <w:br/>
        <w:t>[后台任务 ID: task-12352 已启动]</w:t>
        <w:br/>
        <w:br/>
        <w:t># 同时运行测试</w:t>
        <w:br/>
        <w:t>在后台运行 npm test</w:t>
        <w:br/>
        <w:t>[后台任务 ID: task-12353 已启动]</w:t>
        <w:br/>
        <w:br/>
        <w:t># 继续开发</w:t>
        <w:br/>
        <w:t>创建一个新的组件</w:t>
        <w:br/>
        <w:br/>
        <w:t>### 长时间构建</w:t>
        <w:br/>
        <w:br/>
        <w:t># 启动构建</w:t>
        <w:br/>
        <w:t>在后台运行 webpack --mode production</w:t>
        <w:br/>
        <w:t>[后台任务 ID: task-12354 已启动]</w:t>
        <w:br/>
        <w:t># 在构建时继续工作</w:t>
        <w:br/>
        <w:t>编写测试用例</w:t>
      </w:r>
    </w:p>
    <w:p>
      <w:r>
        <w:t>监控服务#</w:t>
      </w:r>
    </w:p>
    <w:p>
      <w:r>
        <w:rPr>
          <w:rFonts w:ascii="Courier New" w:hAnsi="Courier New"/>
          <w:sz w:val="18"/>
        </w:rPr>
        <w:t>bash复制bash</w:t>
        <w:br/>
        <w:br/>
        <w:t># 启动监控</w:t>
        <w:br/>
        <w:t>在后台运行 npm run watch</w:t>
        <w:br/>
        <w:t>[后台任务 ID: task-12355 已启动]</w:t>
        <w:br/>
        <w:br/>
        <w:t># 查看输出</w:t>
        <w:br/>
        <w:t>获取任务 task-12355 的输出</w:t>
        <w:br/>
        <w:br/>
        <w:t>## Bash 模式</w:t>
        <w:br/>
        <w:br/>
        <w:t>使用 `!` 前缀直接运行 bash 命令：</w:t>
        <w:br/>
        <w:br/>
        <w:t>! npm test</w:t>
        <w:br/>
        <w:t>! git status</w:t>
        <w:br/>
        <w:t>! ls -la</w:t>
      </w:r>
    </w:p>
    <w:p>
      <w:r>
        <w:rPr>
          <w:rFonts w:ascii="Courier New" w:hAnsi="Courier New"/>
          <w:sz w:val="18"/>
        </w:rPr>
        <w:t>bash</w:t>
        <w:br/>
        <w:br/>
        <w:t># 启动监控</w:t>
        <w:br/>
        <w:t>在后台运行 npm run watch</w:t>
        <w:br/>
        <w:t>[后台任务 ID: task-12355 已启动]</w:t>
        <w:br/>
        <w:br/>
        <w:t># 查看输出</w:t>
        <w:br/>
        <w:t>获取任务 task-12355 的输出</w:t>
        <w:br/>
        <w:br/>
        <w:t>## Bash 模式</w:t>
        <w:br/>
        <w:br/>
        <w:t>使用 `!` 前缀直接运行 bash 命令：</w:t>
        <w:br/>
        <w:br/>
        <w:t>! npm test</w:t>
        <w:br/>
        <w:t>! git status</w:t>
        <w:br/>
        <w:t>! ls -la</w:t>
      </w:r>
    </w:p>
    <w:p>
      <w:r>
        <w:t>Bash 模式特性#</w:t>
      </w:r>
    </w:p>
    <w:p>
      <w:pPr>
        <w:pStyle w:val="ListBullet"/>
      </w:pPr>
      <w:r>
        <w:t>将命令及其输出添加到对话上下文</w:t>
      </w:r>
    </w:p>
    <w:p>
      <w:pPr>
        <w:pStyle w:val="ListBullet"/>
      </w:pPr>
      <w:r>
        <w:t>显示实时进度和输出</w:t>
      </w:r>
    </w:p>
    <w:p>
      <w:pPr>
        <w:pStyle w:val="ListBullet"/>
      </w:pPr>
      <w:r>
        <w:t>支持相同的 Ctrl+B 后台运行</w:t>
      </w:r>
    </w:p>
    <w:p>
      <w:pPr>
        <w:pStyle w:val="ListBullet"/>
      </w:pPr>
      <w:r>
        <w:t>不需要 Claude 解释或批准命令</w:t>
      </w:r>
    </w:p>
    <w:p>
      <w:r>
        <w:rPr>
          <w:rFonts w:ascii="Courier New" w:hAnsi="Courier New"/>
          <w:sz w:val="18"/>
        </w:rPr>
        <w:t>Ctrl+B</w:t>
      </w:r>
    </w:p>
    <w:p>
      <w:r>
        <w:t>Bash 模式示例#</w:t>
      </w:r>
    </w:p>
    <w:p>
      <w:r>
        <w:rPr>
          <w:rFonts w:ascii="Courier New" w:hAnsi="Courier New"/>
          <w:sz w:val="18"/>
        </w:rPr>
        <w:t>bash复制bash</w:t>
        <w:br/>
        <w:br/>
        <w:t># 快速检查状态</w:t>
        <w:br/>
        <w:t>! git status</w:t>
        <w:br/>
        <w:br/>
        <w:t># 运行测试</w:t>
        <w:br/>
        <w:t>! npm test</w:t>
        <w:br/>
        <w:br/>
        <w:t># 查看文件</w:t>
        <w:br/>
        <w:t>! cat package.json</w:t>
        <w:br/>
      </w:r>
    </w:p>
    <w:p>
      <w:pPr>
        <w:pStyle w:val="Heading2"/>
      </w:pPr>
      <w:r>
        <w:t>最佳实践</w:t>
      </w:r>
    </w:p>
    <w:p>
      <w:pPr>
        <w:pStyle w:val="ListNumber"/>
      </w:pPr>
      <w:r>
        <w:t>**合理使用**: 对于长时间运行的命令使用后台模式</w:t>
      </w:r>
    </w:p>
    <w:p>
      <w:pPr>
        <w:pStyle w:val="ListNumber"/>
      </w:pPr>
      <w:r>
        <w:t>**监控输出**: 定期检查后台任务的输出</w:t>
      </w:r>
    </w:p>
    <w:p>
      <w:pPr>
        <w:pStyle w:val="ListNumber"/>
      </w:pPr>
      <w:r>
        <w:t>**清理任务**: 及时停止不再需要的后台任务</w:t>
      </w:r>
    </w:p>
    <w:p>
      <w:pPr>
        <w:pStyle w:val="ListNumber"/>
      </w:pPr>
      <w:r>
        <w:t>**任务命名**: 为后台任务添加描述性名称便于识别</w:t>
      </w:r>
    </w:p>
    <w:p>
      <w:pPr>
        <w:pStyle w:val="Heading2"/>
      </w:pPr>
      <w:r>
        <w:t>注意事项</w:t>
      </w:r>
    </w:p>
    <w:p>
      <w:pPr>
        <w:pStyle w:val="ListBullet"/>
      </w:pPr>
      <w:r>
        <w:t>后台任务在 Claude Code 退出时会自动清理</w:t>
      </w:r>
    </w:p>
    <w:p>
      <w:pPr>
        <w:pStyle w:val="ListBullet"/>
      </w:pPr>
      <w:r>
        <w:t>后台任务的输出是缓冲的，可能不会实时显示</w:t>
      </w:r>
    </w:p>
    <w:p>
      <w:pPr>
        <w:pStyle w:val="ListBullet"/>
      </w:pPr>
      <w:r>
        <w:t>太多后台任务可能影响性能</w:t>
      </w:r>
    </w:p>
    <w:p>
      <w:pPr>
        <w:pStyle w:val="ListBullet"/>
      </w:pPr>
      <w:r>
        <w:t>某些命令可能不适合在后台运行</w:t>
      </w:r>
    </w:p>
    <w:p>
      <w:pPr>
        <w:pStyle w:val="Heading2"/>
      </w:pPr>
      <w:r>
        <w:t>故障排除</w:t>
      </w:r>
    </w:p>
    <w:p>
      <w:pPr>
        <w:pStyle w:val="Heading3"/>
      </w:pPr>
      <w:r>
        <w:t>后台任务失败</w:t>
      </w:r>
    </w:p>
    <w:p>
      <w:pPr>
        <w:pStyle w:val="ListNumber"/>
      </w:pPr>
      <w:r>
        <w:t>检查任务输出了解错误原因</w:t>
      </w:r>
    </w:p>
    <w:p>
      <w:pPr>
        <w:pStyle w:val="ListNumber"/>
      </w:pPr>
      <w:r>
        <w:t>确认命令语法正确</w:t>
      </w:r>
    </w:p>
    <w:p>
      <w:pPr>
        <w:pStyle w:val="ListNumber"/>
      </w:pPr>
      <w:r>
        <w:t>检查依赖项是否已安装</w:t>
      </w:r>
    </w:p>
    <w:p>
      <w:pPr>
        <w:pStyle w:val="Heading3"/>
      </w:pPr>
      <w:r>
        <w:t>无法停止任务</w:t>
      </w:r>
    </w:p>
    <w:p>
      <w:pPr>
        <w:pStyle w:val="ListNumber"/>
      </w:pPr>
      <w:r>
        <w:t>尝试使用 `pkill` 命令</w:t>
      </w:r>
    </w:p>
    <w:p>
      <w:pPr>
        <w:pStyle w:val="ListNumber"/>
      </w:pPr>
      <w:r>
        <w:t>重启 Claude Code</w:t>
      </w:r>
    </w:p>
    <w:p>
      <w:pPr>
        <w:pStyle w:val="ListNumber"/>
      </w:pPr>
      <w:r>
        <w:t>手动终止进程</w:t>
      </w:r>
    </w:p>
    <w:p>
      <w:pPr>
        <w:pStyle w:val="Heading3"/>
      </w:pPr>
      <w:r>
        <w:t>输出不显示</w:t>
      </w:r>
    </w:p>
    <w:p>
      <w:pPr>
        <w:pStyle w:val="ListNumber"/>
      </w:pPr>
      <w:r>
        <w:t>等待缓冲区填充</w:t>
      </w:r>
    </w:p>
    <w:p>
      <w:pPr>
        <w:pStyle w:val="ListNumber"/>
      </w:pPr>
      <w:r>
        <w:t>手动获取任务输出</w:t>
      </w:r>
    </w:p>
    <w:p>
      <w:pPr>
        <w:pStyle w:val="ListNumber"/>
      </w:pPr>
      <w:r>
        <w:t>检查任务是否仍在运行</w:t>
      </w:r>
    </w:p>
    <w:p>
      <w:r>
        <w:t>bash</w:t>
      </w:r>
    </w:p>
    <w:p>
      <w:pPr>
        <w:pStyle w:val="Heading1"/>
      </w:pPr>
      <w:r>
        <w:t>快速检查状态</w:t>
      </w:r>
    </w:p>
    <w:p>
      <w:r>
        <w:t>! git status</w:t>
      </w:r>
    </w:p>
    <w:p>
      <w:pPr>
        <w:pStyle w:val="Heading1"/>
      </w:pPr>
      <w:r>
        <w:t>运行测试</w:t>
      </w:r>
    </w:p>
    <w:p>
      <w:r>
        <w:t>! npm test</w:t>
      </w:r>
    </w:p>
    <w:p>
      <w:pPr>
        <w:pStyle w:val="Heading1"/>
      </w:pPr>
      <w:r>
        <w:t>查看文件</w:t>
      </w:r>
    </w:p>
    <w:p>
      <w:r>
        <w:t>! cat package.json</w:t>
      </w:r>
    </w:p>
    <w:p>
      <w:r>
        <w:rPr>
          <w:rFonts w:ascii="Courier New" w:hAnsi="Courier New"/>
          <w:sz w:val="18"/>
        </w:rPr>
        <w:br/>
        <w:t>## 最佳实践</w:t>
        <w:br/>
        <w:br/>
        <w:t>1. **合理使用**: 对于长时间运行的命令使用后台模式</w:t>
        <w:br/>
        <w:t>2. **监控输出**: 定期检查后台任务的输出</w:t>
        <w:br/>
        <w:t>3. **清理任务**: 及时停止不再需要的后台任务</w:t>
        <w:br/>
        <w:t>4. **任务命名**: 为后台任务添加描述性名称便于识别</w:t>
        <w:br/>
        <w:br/>
        <w:t>## 注意事项</w:t>
        <w:br/>
        <w:br/>
        <w:t>- 后台任务在 Claude Code 退出时会自动清理</w:t>
        <w:br/>
        <w:t>- 后台任务的输出是缓冲的，可能不会实时显示</w:t>
        <w:br/>
        <w:t>- 太多后台任务可能影响性能</w:t>
        <w:br/>
        <w:t>- 某些命令可能不适合在后台运行</w:t>
        <w:br/>
        <w:br/>
        <w:t>## 故障排除</w:t>
        <w:br/>
        <w:br/>
        <w:t>### 后台任务失败</w:t>
        <w:br/>
        <w:br/>
        <w:t>1. 检查任务输出了解错误原因</w:t>
        <w:br/>
        <w:t>2. 确认命令语法正确</w:t>
        <w:br/>
        <w:t>3. 检查依赖项是否已安装</w:t>
        <w:br/>
        <w:br/>
        <w:t>### 无法停止任务</w:t>
        <w:br/>
        <w:br/>
        <w:t>1. 尝试使用 `pkill` 命令</w:t>
        <w:br/>
        <w:t>2. 重启 Claude Code</w:t>
        <w:br/>
        <w:t>3. 手动终止进程</w:t>
        <w:br/>
        <w:br/>
        <w:t>### 输出不显示</w:t>
        <w:br/>
        <w:br/>
        <w:t>1. 等待缓冲区填充</w:t>
        <w:br/>
        <w:t>2. 手动获取任务输出</w:t>
        <w:br/>
        <w:t>3. 检查任务是否仍在运行</w:t>
      </w:r>
    </w:p>
    <w:p>
      <w:pPr>
        <w:pStyle w:val="Heading2"/>
      </w:pPr>
      <w:r>
        <w:t>5 Vim 编辑器模式</w:t>
      </w:r>
    </w:p>
    <w:p>
      <w:r>
        <w:t>URL: https://claudecode.tangshuang.net/course/9.5%20Vim%20%E7%BC%96%E8%BE%91%E5%99%A8%E6%A8%A1%E5%BC%8F</w:t>
      </w:r>
    </w:p>
    <w:p>
      <w:r>
        <w:t>Claude Code 提供了全面的 Vim 编辑器模式支持，让 Vim 用户可以使用熟悉的快捷键进行高效编辑。无论您是 Vim 新手还是资深用户，都能在 Claude Code 中找到舒适的编辑体验。</w:t>
      </w:r>
    </w:p>
    <w:p>
      <w:r>
        <w:t>启用 Vim 模式#</w:t>
      </w:r>
    </w:p>
    <w:p>
      <w:r>
        <w:t>1. 临时启用#</w:t>
      </w:r>
    </w:p>
    <w:p>
      <w:r>
        <w:t>您可以使用 /vim 命令临时启用 Vim 模式：</w:t>
      </w:r>
    </w:p>
    <w:p>
      <w:r>
        <w:rPr>
          <w:rFonts w:ascii="Courier New" w:hAnsi="Courier New"/>
          <w:sz w:val="18"/>
        </w:rPr>
        <w:t>/vim</w:t>
      </w:r>
    </w:p>
    <w:p>
      <w:r>
        <w:rPr>
          <w:rFonts w:ascii="Courier New" w:hAnsi="Courier New"/>
          <w:sz w:val="18"/>
        </w:rPr>
        <w:t>bash复制/vim</w:t>
        <w:br/>
        <w:t>Vim 模式已启用</w:t>
      </w:r>
    </w:p>
    <w:p>
      <w:r>
        <w:rPr>
          <w:rFonts w:ascii="Courier New" w:hAnsi="Courier New"/>
          <w:sz w:val="18"/>
        </w:rPr>
        <w:t>/vim</w:t>
        <w:br/>
        <w:t>Vim 模式已启用</w:t>
      </w:r>
    </w:p>
    <w:p>
      <w:r>
        <w:t>2. 永久配置#</w:t>
      </w:r>
    </w:p>
    <w:p>
      <w:r>
        <w:t>如果您希望每次启动 Claude Code 都自动启用 Vim 模式，可以通过配置文件进行设置：</w:t>
      </w:r>
    </w:p>
    <w:p>
      <w:r>
        <w:rPr>
          <w:rFonts w:ascii="Courier New" w:hAnsi="Courier New"/>
          <w:sz w:val="18"/>
        </w:rPr>
        <w:t>bash复制/config</w:t>
        <w:br/>
        <w:t># 在配置界面中设置 vim 模式为 true</w:t>
      </w:r>
    </w:p>
    <w:p>
      <w:r>
        <w:rPr>
          <w:rFonts w:ascii="Courier New" w:hAnsi="Courier New"/>
          <w:sz w:val="18"/>
        </w:rPr>
        <w:t>/config</w:t>
        <w:br/>
        <w:t># 在配置界面中设置 vim 模式为 true</w:t>
      </w:r>
    </w:p>
    <w:p>
      <w:r>
        <w:t>3. 切换回普通模式#</w:t>
      </w:r>
    </w:p>
    <w:p>
      <w:r>
        <w:t>您可以使用 /novim 命令关闭 Vim 模式：</w:t>
      </w:r>
    </w:p>
    <w:p>
      <w:r>
        <w:rPr>
          <w:rFonts w:ascii="Courier New" w:hAnsi="Courier New"/>
          <w:sz w:val="18"/>
        </w:rPr>
        <w:t>/novim</w:t>
      </w:r>
    </w:p>
    <w:p>
      <w:r>
        <w:rPr>
          <w:rFonts w:ascii="Courier New" w:hAnsi="Courier New"/>
          <w:sz w:val="18"/>
        </w:rPr>
        <w:t>bash复制/novim</w:t>
        <w:br/>
        <w:t>Vim 模式已禁用</w:t>
      </w:r>
    </w:p>
    <w:p>
      <w:r>
        <w:rPr>
          <w:rFonts w:ascii="Courier New" w:hAnsi="Courier New"/>
          <w:sz w:val="18"/>
        </w:rPr>
        <w:t>/novim</w:t>
        <w:br/>
        <w:t>Vim 模式已禁用</w:t>
      </w:r>
    </w:p>
    <w:p>
      <w:r>
        <w:t>模式切换#</w:t>
      </w:r>
    </w:p>
    <w:p>
      <w:r>
        <w:t>Vim 的核心是模式切换，Claude Code 支持所有标准的 Vim 模式：</w:t>
      </w:r>
    </w:p>
    <w:p>
      <w:r>
        <w:t>1. 进入 NORMAL 模式#</w:t>
      </w:r>
    </w:p>
    <w:p>
      <w:r>
        <w:t>从 INSERT 模式按 Esc 键进入 NORMAL 模式：</w:t>
      </w:r>
    </w:p>
    <w:p>
      <w:r>
        <w:rPr>
          <w:rFonts w:ascii="Courier New" w:hAnsi="Courier New"/>
          <w:sz w:val="18"/>
        </w:rPr>
        <w:t>Esc</w:t>
      </w:r>
    </w:p>
    <w:p>
      <w:r>
        <w:rPr>
          <w:rFonts w:ascii="Courier New" w:hAnsi="Courier New"/>
          <w:sz w:val="18"/>
        </w:rPr>
        <w:t>bash复制[在 INSERT 模式输入文本]</w:t>
        <w:br/>
        <w:t>[按 Esc]</w:t>
        <w:br/>
        <w:t>[进入 NORMAL 模式]</w:t>
      </w:r>
    </w:p>
    <w:p>
      <w:r>
        <w:rPr>
          <w:rFonts w:ascii="Courier New" w:hAnsi="Courier New"/>
          <w:sz w:val="18"/>
        </w:rPr>
        <w:t>[在 INSERT 模式输入文本]</w:t>
        <w:br/>
        <w:t>[按 Esc]</w:t>
        <w:br/>
        <w:t>[进入 NORMAL 模式]</w:t>
      </w:r>
    </w:p>
    <w:p>
      <w:r>
        <w:t>2. 进入 INSERT 模式#</w:t>
      </w:r>
    </w:p>
    <w:p>
      <w:r>
        <w:t>在 NORMAL 模式下，您可以使用以下命令进入 INSERT 模式：</w:t>
      </w:r>
    </w:p>
    <w:p>
      <w:r>
        <w:rPr>
          <w:rFonts w:ascii="Courier New" w:hAnsi="Courier New"/>
          <w:sz w:val="18"/>
        </w:rPr>
        <w:t>i</w:t>
      </w:r>
    </w:p>
    <w:p>
      <w:r>
        <w:rPr>
          <w:rFonts w:ascii="Courier New" w:hAnsi="Courier New"/>
          <w:sz w:val="18"/>
        </w:rPr>
        <w:t>I</w:t>
      </w:r>
    </w:p>
    <w:p>
      <w:r>
        <w:rPr>
          <w:rFonts w:ascii="Courier New" w:hAnsi="Courier New"/>
          <w:sz w:val="18"/>
        </w:rPr>
        <w:t>a</w:t>
      </w:r>
    </w:p>
    <w:p>
      <w:r>
        <w:rPr>
          <w:rFonts w:ascii="Courier New" w:hAnsi="Courier New"/>
          <w:sz w:val="18"/>
        </w:rPr>
        <w:t>A</w:t>
      </w:r>
    </w:p>
    <w:p>
      <w:r>
        <w:rPr>
          <w:rFonts w:ascii="Courier New" w:hAnsi="Courier New"/>
          <w:sz w:val="18"/>
        </w:rPr>
        <w:t>o</w:t>
      </w:r>
    </w:p>
    <w:p>
      <w:r>
        <w:rPr>
          <w:rFonts w:ascii="Courier New" w:hAnsi="Courier New"/>
          <w:sz w:val="18"/>
        </w:rPr>
        <w:t>O</w:t>
      </w:r>
    </w:p>
    <w:p>
      <w:r>
        <w:rPr>
          <w:rFonts w:ascii="Courier New" w:hAnsi="Courier New"/>
          <w:sz w:val="18"/>
        </w:rPr>
        <w:t>gi</w:t>
      </w:r>
    </w:p>
    <w:p>
      <w:r>
        <w:t>示例</w:t>
      </w:r>
    </w:p>
    <w:p>
      <w:r>
        <w:rPr>
          <w:rFonts w:ascii="Courier New" w:hAnsi="Courier New"/>
          <w:sz w:val="18"/>
        </w:rPr>
        <w:t>bash复制# 在 NORMAL 模式</w:t>
        <w:br/>
        <w:t>Hello World[光标]</w:t>
        <w:br/>
        <w:br/>
        <w:t># 按 i 在光标前插入</w:t>
        <w:br/>
        <w:t>Hello[光标] World</w:t>
        <w:br/>
        <w:br/>
        <w:t># 按 A 在行尾插入</w:t>
        <w:br/>
        <w:t>Hello World[光标]</w:t>
      </w:r>
    </w:p>
    <w:p>
      <w:r>
        <w:rPr>
          <w:rFonts w:ascii="Courier New" w:hAnsi="Courier New"/>
          <w:sz w:val="18"/>
        </w:rPr>
        <w:t># 在 NORMAL 模式</w:t>
        <w:br/>
        <w:t>Hello World[光标]</w:t>
        <w:br/>
        <w:br/>
        <w:t># 按 i 在光标前插入</w:t>
        <w:br/>
        <w:t>Hello[光标] World</w:t>
        <w:br/>
        <w:br/>
        <w:t># 按 A 在行尾插入</w:t>
        <w:br/>
        <w:t>Hello World[光标]</w:t>
      </w:r>
    </w:p>
    <w:p>
      <w:r>
        <w:t>3. 进入 VISUAL 模式#</w:t>
      </w:r>
    </w:p>
    <w:p>
      <w:r>
        <w:t>在 NORMAL 模式下，您可以使用以下命令进入 VISUAL 模式：</w:t>
      </w:r>
    </w:p>
    <w:p>
      <w:r>
        <w:rPr>
          <w:rFonts w:ascii="Courier New" w:hAnsi="Courier New"/>
          <w:sz w:val="18"/>
        </w:rPr>
        <w:t>v</w:t>
      </w:r>
    </w:p>
    <w:p>
      <w:r>
        <w:rPr>
          <w:rFonts w:ascii="Courier New" w:hAnsi="Courier New"/>
          <w:sz w:val="18"/>
        </w:rPr>
        <w:t>V</w:t>
      </w:r>
    </w:p>
    <w:p>
      <w:r>
        <w:rPr>
          <w:rFonts w:ascii="Courier New" w:hAnsi="Courier New"/>
          <w:sz w:val="18"/>
        </w:rPr>
        <w:t>Ctrl+v</w:t>
      </w:r>
    </w:p>
    <w:p>
      <w:r>
        <w:t>4. 进入 COMMAND 模式#</w:t>
      </w:r>
    </w:p>
    <w:p>
      <w:r>
        <w:t>在 NORMAL 模式下，按 : 键进入 COMMAND 模式，用于执行各种 Vim 命令。</w:t>
      </w:r>
    </w:p>
    <w:p>
      <w:r>
        <w:rPr>
          <w:rFonts w:ascii="Courier New" w:hAnsi="Courier New"/>
          <w:sz w:val="18"/>
        </w:rPr>
        <w:t>:</w:t>
      </w:r>
    </w:p>
    <w:p>
      <w:r>
        <w:t>导航 (NORMAL 模式)#</w:t>
      </w:r>
    </w:p>
    <w:p>
      <w:r>
        <w:t>1. 基本移动#</w:t>
      </w:r>
    </w:p>
    <w:p>
      <w:r>
        <w:rPr>
          <w:rFonts w:ascii="Courier New" w:hAnsi="Courier New"/>
          <w:sz w:val="18"/>
        </w:rPr>
        <w:t>h</w:t>
      </w:r>
    </w:p>
    <w:p>
      <w:r>
        <w:rPr>
          <w:rFonts w:ascii="Courier New" w:hAnsi="Courier New"/>
          <w:sz w:val="18"/>
        </w:rPr>
        <w:t>j</w:t>
      </w:r>
    </w:p>
    <w:p>
      <w:r>
        <w:rPr>
          <w:rFonts w:ascii="Courier New" w:hAnsi="Courier New"/>
          <w:sz w:val="18"/>
        </w:rPr>
        <w:t>k</w:t>
      </w:r>
    </w:p>
    <w:p>
      <w:r>
        <w:rPr>
          <w:rFonts w:ascii="Courier New" w:hAnsi="Courier New"/>
          <w:sz w:val="18"/>
        </w:rPr>
        <w:t>l</w:t>
      </w:r>
    </w:p>
    <w:p>
      <w:r>
        <w:t>2. 单词导航#</w:t>
      </w:r>
    </w:p>
    <w:p>
      <w:r>
        <w:rPr>
          <w:rFonts w:ascii="Courier New" w:hAnsi="Courier New"/>
          <w:sz w:val="18"/>
        </w:rPr>
        <w:t>w</w:t>
      </w:r>
    </w:p>
    <w:p>
      <w:r>
        <w:rPr>
          <w:rFonts w:ascii="Courier New" w:hAnsi="Courier New"/>
          <w:sz w:val="18"/>
        </w:rPr>
        <w:t>e</w:t>
      </w:r>
    </w:p>
    <w:p>
      <w:r>
        <w:rPr>
          <w:rFonts w:ascii="Courier New" w:hAnsi="Courier New"/>
          <w:sz w:val="18"/>
        </w:rPr>
        <w:t>b</w:t>
      </w:r>
    </w:p>
    <w:p>
      <w:r>
        <w:rPr>
          <w:rFonts w:ascii="Courier New" w:hAnsi="Courier New"/>
          <w:sz w:val="18"/>
        </w:rPr>
        <w:t>ge</w:t>
      </w:r>
    </w:p>
    <w:p>
      <w:r>
        <w:rPr>
          <w:rFonts w:ascii="Courier New" w:hAnsi="Courier New"/>
          <w:sz w:val="18"/>
        </w:rPr>
        <w:t>W</w:t>
      </w:r>
    </w:p>
    <w:p>
      <w:r>
        <w:rPr>
          <w:rFonts w:ascii="Courier New" w:hAnsi="Courier New"/>
          <w:sz w:val="18"/>
        </w:rPr>
        <w:t>E</w:t>
      </w:r>
    </w:p>
    <w:p>
      <w:r>
        <w:rPr>
          <w:rFonts w:ascii="Courier New" w:hAnsi="Courier New"/>
          <w:sz w:val="18"/>
        </w:rPr>
        <w:t>B</w:t>
      </w:r>
    </w:p>
    <w:p>
      <w:r>
        <w:t>3. 行导航#</w:t>
      </w:r>
    </w:p>
    <w:p>
      <w:r>
        <w:rPr>
          <w:rFonts w:ascii="Courier New" w:hAnsi="Courier New"/>
          <w:sz w:val="18"/>
        </w:rPr>
        <w:t>0</w:t>
      </w:r>
    </w:p>
    <w:p>
      <w:r>
        <w:rPr>
          <w:rFonts w:ascii="Courier New" w:hAnsi="Courier New"/>
          <w:sz w:val="18"/>
        </w:rPr>
        <w:t>$</w:t>
      </w:r>
    </w:p>
    <w:p>
      <w:r>
        <w:rPr>
          <w:rFonts w:ascii="Courier New" w:hAnsi="Courier New"/>
          <w:sz w:val="18"/>
        </w:rPr>
        <w:t>^</w:t>
      </w:r>
    </w:p>
    <w:p>
      <w:r>
        <w:rPr>
          <w:rFonts w:ascii="Courier New" w:hAnsi="Courier New"/>
          <w:sz w:val="18"/>
        </w:rPr>
        <w:t>g_</w:t>
      </w:r>
    </w:p>
    <w:p>
      <w:r>
        <w:t>4. 文件导航#</w:t>
      </w:r>
    </w:p>
    <w:p>
      <w:r>
        <w:rPr>
          <w:rFonts w:ascii="Courier New" w:hAnsi="Courier New"/>
          <w:sz w:val="18"/>
        </w:rPr>
        <w:t>gg</w:t>
      </w:r>
    </w:p>
    <w:p>
      <w:r>
        <w:rPr>
          <w:rFonts w:ascii="Courier New" w:hAnsi="Courier New"/>
          <w:sz w:val="18"/>
        </w:rPr>
        <w:t>G</w:t>
      </w:r>
    </w:p>
    <w:p>
      <w:r>
        <w:rPr>
          <w:rFonts w:ascii="Courier New" w:hAnsi="Courier New"/>
          <w:sz w:val="18"/>
        </w:rPr>
        <w:t>nG</w:t>
      </w:r>
    </w:p>
    <w:p>
      <w:r>
        <w:rPr>
          <w:rFonts w:ascii="Courier New" w:hAnsi="Courier New"/>
          <w:sz w:val="18"/>
        </w:rPr>
        <w:t>:n</w:t>
      </w:r>
    </w:p>
    <w:p>
      <w:r>
        <w:t>5. 屏幕导航#</w:t>
      </w:r>
    </w:p>
    <w:p>
      <w:r>
        <w:rPr>
          <w:rFonts w:ascii="Courier New" w:hAnsi="Courier New"/>
          <w:sz w:val="18"/>
        </w:rPr>
        <w:t>Ctrl+u</w:t>
      </w:r>
    </w:p>
    <w:p>
      <w:r>
        <w:rPr>
          <w:rFonts w:ascii="Courier New" w:hAnsi="Courier New"/>
          <w:sz w:val="18"/>
        </w:rPr>
        <w:t>Ctrl+d</w:t>
      </w:r>
    </w:p>
    <w:p>
      <w:r>
        <w:rPr>
          <w:rFonts w:ascii="Courier New" w:hAnsi="Courier New"/>
          <w:sz w:val="18"/>
        </w:rPr>
        <w:t>Ctrl+b</w:t>
      </w:r>
    </w:p>
    <w:p>
      <w:r>
        <w:rPr>
          <w:rFonts w:ascii="Courier New" w:hAnsi="Courier New"/>
          <w:sz w:val="18"/>
        </w:rPr>
        <w:t>Ctrl+f</w:t>
      </w:r>
    </w:p>
    <w:p>
      <w:r>
        <w:rPr>
          <w:rFonts w:ascii="Courier New" w:hAnsi="Courier New"/>
          <w:sz w:val="18"/>
        </w:rPr>
        <w:t>zz</w:t>
      </w:r>
    </w:p>
    <w:p>
      <w:r>
        <w:rPr>
          <w:rFonts w:ascii="Courier New" w:hAnsi="Courier New"/>
          <w:sz w:val="18"/>
        </w:rPr>
        <w:t>zt</w:t>
      </w:r>
    </w:p>
    <w:p>
      <w:r>
        <w:rPr>
          <w:rFonts w:ascii="Courier New" w:hAnsi="Courier New"/>
          <w:sz w:val="18"/>
        </w:rPr>
        <w:t>zb</w:t>
      </w:r>
    </w:p>
    <w:p>
      <w:r>
        <w:t>示例#</w:t>
      </w:r>
    </w:p>
    <w:p>
      <w:r>
        <w:rPr>
          <w:rFonts w:ascii="Courier New" w:hAnsi="Courier New"/>
          <w:sz w:val="18"/>
        </w:rPr>
        <w:t>bash复制# 基本移动</w:t>
        <w:br/>
        <w:t>Hello World</w:t>
        <w:br/>
        <w:t>[按 l]  # 光标向右移动一个字符</w:t>
        <w:br/>
        <w:t>Hello World[光标]</w:t>
        <w:br/>
        <w:br/>
        <w:t># 单词导航</w:t>
        <w:br/>
        <w:t>Hello World</w:t>
        <w:br/>
        <w:t>[按 w]  # 移动到下一个单词开头</w:t>
        <w:br/>
        <w:t>Hello World[光标]</w:t>
        <w:br/>
        <w:br/>
        <w:t># 行导航</w:t>
        <w:br/>
        <w:t>Hello World</w:t>
        <w:br/>
        <w:t>[按 $]  # 移动到行尾</w:t>
        <w:br/>
        <w:t>Hello World[光标]</w:t>
        <w:br/>
        <w:br/>
        <w:t># 文件导航</w:t>
        <w:br/>
        <w:t>[按 gg]  # 移动到文件开头</w:t>
      </w:r>
    </w:p>
    <w:p>
      <w:r>
        <w:rPr>
          <w:rFonts w:ascii="Courier New" w:hAnsi="Courier New"/>
          <w:sz w:val="18"/>
        </w:rPr>
        <w:t># 基本移动</w:t>
        <w:br/>
        <w:t>Hello World</w:t>
        <w:br/>
        <w:t>[按 l]  # 光标向右移动一个字符</w:t>
        <w:br/>
        <w:t>Hello World[光标]</w:t>
        <w:br/>
        <w:br/>
        <w:t># 单词导航</w:t>
        <w:br/>
        <w:t>Hello World</w:t>
        <w:br/>
        <w:t>[按 w]  # 移动到下一个单词开头</w:t>
        <w:br/>
        <w:t>Hello World[光标]</w:t>
        <w:br/>
        <w:br/>
        <w:t># 行导航</w:t>
        <w:br/>
        <w:t>Hello World</w:t>
        <w:br/>
        <w:t>[按 $]  # 移动到行尾</w:t>
        <w:br/>
        <w:t>Hello World[光标]</w:t>
        <w:br/>
        <w:br/>
        <w:t># 文件导航</w:t>
        <w:br/>
        <w:t>[按 gg]  # 移动到文件开头</w:t>
      </w:r>
    </w:p>
    <w:p>
      <w:r>
        <w:t>编辑操作#</w:t>
      </w:r>
    </w:p>
    <w:p>
      <w:r>
        <w:t>1. 删除操作#</w:t>
      </w:r>
    </w:p>
    <w:p>
      <w:r>
        <w:rPr>
          <w:rFonts w:ascii="Courier New" w:hAnsi="Courier New"/>
          <w:sz w:val="18"/>
        </w:rPr>
        <w:t>x</w:t>
      </w:r>
    </w:p>
    <w:p>
      <w:r>
        <w:rPr>
          <w:rFonts w:ascii="Courier New" w:hAnsi="Courier New"/>
          <w:sz w:val="18"/>
        </w:rPr>
        <w:t>X</w:t>
      </w:r>
    </w:p>
    <w:p>
      <w:r>
        <w:rPr>
          <w:rFonts w:ascii="Courier New" w:hAnsi="Courier New"/>
          <w:sz w:val="18"/>
        </w:rPr>
        <w:t>dw</w:t>
      </w:r>
    </w:p>
    <w:p>
      <w:r>
        <w:rPr>
          <w:rFonts w:ascii="Courier New" w:hAnsi="Courier New"/>
          <w:sz w:val="18"/>
        </w:rPr>
        <w:t>de</w:t>
      </w:r>
    </w:p>
    <w:p>
      <w:r>
        <w:rPr>
          <w:rFonts w:ascii="Courier New" w:hAnsi="Courier New"/>
          <w:sz w:val="18"/>
        </w:rPr>
        <w:t>d$</w:t>
      </w:r>
    </w:p>
    <w:p>
      <w:r>
        <w:rPr>
          <w:rFonts w:ascii="Courier New" w:hAnsi="Courier New"/>
          <w:sz w:val="18"/>
        </w:rPr>
        <w:t>dd</w:t>
      </w:r>
    </w:p>
    <w:p>
      <w:r>
        <w:rPr>
          <w:rFonts w:ascii="Courier New" w:hAnsi="Courier New"/>
          <w:sz w:val="18"/>
        </w:rPr>
        <w:t>ndd</w:t>
      </w:r>
    </w:p>
    <w:p>
      <w:r>
        <w:t>2. 复制和粘贴#</w:t>
      </w:r>
    </w:p>
    <w:p>
      <w:r>
        <w:rPr>
          <w:rFonts w:ascii="Courier New" w:hAnsi="Courier New"/>
          <w:sz w:val="18"/>
        </w:rPr>
        <w:t>yy</w:t>
      </w:r>
    </w:p>
    <w:p>
      <w:r>
        <w:rPr>
          <w:rFonts w:ascii="Courier New" w:hAnsi="Courier New"/>
          <w:sz w:val="18"/>
        </w:rPr>
        <w:t>nyy</w:t>
      </w:r>
    </w:p>
    <w:p>
      <w:r>
        <w:rPr>
          <w:rFonts w:ascii="Courier New" w:hAnsi="Courier New"/>
          <w:sz w:val="18"/>
        </w:rPr>
        <w:t>yw</w:t>
      </w:r>
    </w:p>
    <w:p>
      <w:r>
        <w:rPr>
          <w:rFonts w:ascii="Courier New" w:hAnsi="Courier New"/>
          <w:sz w:val="18"/>
        </w:rPr>
        <w:t>p</w:t>
      </w:r>
    </w:p>
    <w:p>
      <w:r>
        <w:rPr>
          <w:rFonts w:ascii="Courier New" w:hAnsi="Courier New"/>
          <w:sz w:val="18"/>
        </w:rPr>
        <w:t>P</w:t>
      </w:r>
    </w:p>
    <w:p>
      <w:r>
        <w:t>3. 撤销和重做#</w:t>
      </w:r>
    </w:p>
    <w:p>
      <w:r>
        <w:rPr>
          <w:rFonts w:ascii="Courier New" w:hAnsi="Courier New"/>
          <w:sz w:val="18"/>
        </w:rPr>
        <w:t>u</w:t>
      </w:r>
    </w:p>
    <w:p>
      <w:r>
        <w:rPr>
          <w:rFonts w:ascii="Courier New" w:hAnsi="Courier New"/>
          <w:sz w:val="18"/>
        </w:rPr>
        <w:t>Ctrl+r</w:t>
      </w:r>
    </w:p>
    <w:p>
      <w:r>
        <w:t>4. 替换操作#</w:t>
      </w:r>
    </w:p>
    <w:p>
      <w:r>
        <w:rPr>
          <w:rFonts w:ascii="Courier New" w:hAnsi="Courier New"/>
          <w:sz w:val="18"/>
        </w:rPr>
        <w:t>r</w:t>
      </w:r>
    </w:p>
    <w:p>
      <w:r>
        <w:rPr>
          <w:rFonts w:ascii="Courier New" w:hAnsi="Courier New"/>
          <w:sz w:val="18"/>
        </w:rPr>
        <w:t>R</w:t>
      </w:r>
    </w:p>
    <w:p>
      <w:r>
        <w:t>搜索和替换#</w:t>
      </w:r>
    </w:p>
    <w:p>
      <w:r>
        <w:t>1. 搜索#</w:t>
      </w:r>
    </w:p>
    <w:p>
      <w:r>
        <w:rPr>
          <w:rFonts w:ascii="Courier New" w:hAnsi="Courier New"/>
          <w:sz w:val="18"/>
        </w:rPr>
        <w:t>/pattern</w:t>
      </w:r>
    </w:p>
    <w:p>
      <w:r>
        <w:rPr>
          <w:rFonts w:ascii="Courier New" w:hAnsi="Courier New"/>
          <w:sz w:val="18"/>
        </w:rPr>
        <w:t>?pattern</w:t>
      </w:r>
    </w:p>
    <w:p>
      <w:r>
        <w:rPr>
          <w:rFonts w:ascii="Courier New" w:hAnsi="Courier New"/>
          <w:sz w:val="18"/>
        </w:rPr>
        <w:t>n</w:t>
      </w:r>
    </w:p>
    <w:p>
      <w:r>
        <w:rPr>
          <w:rFonts w:ascii="Courier New" w:hAnsi="Courier New"/>
          <w:sz w:val="18"/>
        </w:rPr>
        <w:t>N</w:t>
      </w:r>
    </w:p>
    <w:p>
      <w:r>
        <w:t>2. 替换#</w:t>
      </w:r>
    </w:p>
    <w:p>
      <w:r>
        <w:rPr>
          <w:rFonts w:ascii="Courier New" w:hAnsi="Courier New"/>
          <w:sz w:val="18"/>
        </w:rPr>
        <w:t>:%s/old/new/g</w:t>
      </w:r>
    </w:p>
    <w:p>
      <w:r>
        <w:rPr>
          <w:rFonts w:ascii="Courier New" w:hAnsi="Courier New"/>
          <w:sz w:val="18"/>
        </w:rPr>
        <w:t>:%s/old/new/gc</w:t>
      </w:r>
    </w:p>
    <w:p>
      <w:r>
        <w:rPr>
          <w:rFonts w:ascii="Courier New" w:hAnsi="Courier New"/>
          <w:sz w:val="18"/>
        </w:rPr>
        <w:t>:n,m s/old/new/g</w:t>
      </w:r>
    </w:p>
    <w:p>
      <w:r>
        <w:t>最佳实践#</w:t>
      </w:r>
    </w:p>
    <w:p>
      <w:r>
        <w:t>True. 熟悉基本移动：掌握 h, j, k, l 等基本移动命令是高效使用 Vim 的基础</w:t>
      </w:r>
    </w:p>
    <w:p>
      <w:r>
        <w:t>True. 使用单词导航：w, e, b 等单词导航命令比逐字符移动更高效</w:t>
      </w:r>
    </w:p>
    <w:p>
      <w:r>
        <w:t>True. 善用模式切换：熟练掌握模式切换可以大大提高编辑效率</w:t>
      </w:r>
    </w:p>
    <w:p>
      <w:r>
        <w:t>True. 使用重复命令：很多命令可以通过数字前缀重复执行，如 3dd 删除 3 行</w:t>
      </w:r>
    </w:p>
    <w:p>
      <w:r>
        <w:t>True. 学习组合命令：Vim 的强大之处在于命令组合，如 d2w 删除 2 个单词</w:t>
      </w:r>
    </w:p>
    <w:p>
      <w:r>
        <w:rPr>
          <w:rFonts w:ascii="Courier New" w:hAnsi="Courier New"/>
          <w:sz w:val="18"/>
        </w:rPr>
        <w:t>h</w:t>
      </w:r>
    </w:p>
    <w:p>
      <w:r>
        <w:rPr>
          <w:rFonts w:ascii="Courier New" w:hAnsi="Courier New"/>
          <w:sz w:val="18"/>
        </w:rPr>
        <w:t>j</w:t>
      </w:r>
    </w:p>
    <w:p>
      <w:r>
        <w:rPr>
          <w:rFonts w:ascii="Courier New" w:hAnsi="Courier New"/>
          <w:sz w:val="18"/>
        </w:rPr>
        <w:t>k</w:t>
      </w:r>
    </w:p>
    <w:p>
      <w:r>
        <w:rPr>
          <w:rFonts w:ascii="Courier New" w:hAnsi="Courier New"/>
          <w:sz w:val="18"/>
        </w:rPr>
        <w:t>l</w:t>
      </w:r>
    </w:p>
    <w:p>
      <w:r>
        <w:rPr>
          <w:rFonts w:ascii="Courier New" w:hAnsi="Courier New"/>
          <w:sz w:val="18"/>
        </w:rPr>
        <w:t>w</w:t>
      </w:r>
    </w:p>
    <w:p>
      <w:r>
        <w:rPr>
          <w:rFonts w:ascii="Courier New" w:hAnsi="Courier New"/>
          <w:sz w:val="18"/>
        </w:rPr>
        <w:t>e</w:t>
      </w:r>
    </w:p>
    <w:p>
      <w:r>
        <w:rPr>
          <w:rFonts w:ascii="Courier New" w:hAnsi="Courier New"/>
          <w:sz w:val="18"/>
        </w:rPr>
        <w:t>b</w:t>
      </w:r>
    </w:p>
    <w:p>
      <w:r>
        <w:rPr>
          <w:rFonts w:ascii="Courier New" w:hAnsi="Courier New"/>
          <w:sz w:val="18"/>
        </w:rPr>
        <w:t>3dd</w:t>
      </w:r>
    </w:p>
    <w:p>
      <w:r>
        <w:rPr>
          <w:rFonts w:ascii="Courier New" w:hAnsi="Courier New"/>
          <w:sz w:val="18"/>
        </w:rPr>
        <w:t>d2w</w:t>
      </w:r>
    </w:p>
    <w:p>
      <w:r>
        <w:t>故障排除#</w:t>
      </w:r>
    </w:p>
    <w:p>
      <w:r>
        <w:t>Vim 模式不生效#</w:t>
      </w:r>
    </w:p>
    <w:p>
      <w:pPr>
        <w:pStyle w:val="ListBullet"/>
      </w:pPr>
      <w:r>
        <w:t>确保您已经运行了 /vim 命令</w:t>
      </w:r>
    </w:p>
    <w:p>
      <w:pPr>
        <w:pStyle w:val="ListBullet"/>
      </w:pPr>
      <w:r>
        <w:t>检查配置文件中 Vim 模式是否已启用</w:t>
      </w:r>
    </w:p>
    <w:p>
      <w:pPr>
        <w:pStyle w:val="ListBullet"/>
      </w:pPr>
      <w:r>
        <w:t>尝试重启 Claude Code 会话</w:t>
      </w:r>
    </w:p>
    <w:p>
      <w:r>
        <w:rPr>
          <w:rFonts w:ascii="Courier New" w:hAnsi="Courier New"/>
          <w:sz w:val="18"/>
        </w:rPr>
        <w:t>/vim</w:t>
      </w:r>
    </w:p>
    <w:p>
      <w:r>
        <w:t>快捷键冲突#</w:t>
      </w:r>
    </w:p>
    <w:p>
      <w:pPr>
        <w:pStyle w:val="ListBullet"/>
      </w:pPr>
      <w:r>
        <w:t>如果某些快捷键不工作，可能是与终端快捷键冲突</w:t>
      </w:r>
    </w:p>
    <w:p>
      <w:pPr>
        <w:pStyle w:val="ListBullet"/>
      </w:pPr>
      <w:r>
        <w:t>尝试在配置中调整快捷键映射</w:t>
      </w:r>
    </w:p>
    <w:p>
      <w:pPr>
        <w:pStyle w:val="ListBullet"/>
      </w:pPr>
      <w:r>
        <w:t>查看终端的快捷键设置</w:t>
      </w:r>
    </w:p>
    <w:p>
      <w:r>
        <w:t>模式切换问题#</w:t>
      </w:r>
    </w:p>
    <w:p>
      <w:pPr>
        <w:pStyle w:val="ListBullet"/>
      </w:pPr>
      <w:r>
        <w:t>确保您在正确的模式下执行命令</w:t>
      </w:r>
    </w:p>
    <w:p>
      <w:pPr>
        <w:pStyle w:val="ListBullet"/>
      </w:pPr>
      <w:r>
        <w:t>按 Esc 键可以随时回到 NORMAL 模式</w:t>
      </w:r>
    </w:p>
    <w:p>
      <w:pPr>
        <w:pStyle w:val="ListBullet"/>
      </w:pPr>
      <w:r>
        <w:t>尝试使用 Ctrl+[ 作为 Esc 的替代</w:t>
      </w:r>
    </w:p>
    <w:p>
      <w:r>
        <w:rPr>
          <w:rFonts w:ascii="Courier New" w:hAnsi="Courier New"/>
          <w:sz w:val="18"/>
        </w:rPr>
        <w:t>Esc</w:t>
      </w:r>
    </w:p>
    <w:p>
      <w:r>
        <w:rPr>
          <w:rFonts w:ascii="Courier New" w:hAnsi="Courier New"/>
          <w:sz w:val="18"/>
        </w:rPr>
        <w:t>Ctrl+[</w:t>
      </w:r>
    </w:p>
    <w:p>
      <w:r>
        <w:rPr>
          <w:rFonts w:ascii="Courier New" w:hAnsi="Courier New"/>
          <w:sz w:val="18"/>
        </w:rPr>
        <w:t>Esc</w:t>
      </w:r>
    </w:p>
    <w:p>
      <w:r>
        <w:t>高级技巧#</w:t>
      </w:r>
    </w:p>
    <w:p>
      <w:r>
        <w:t>1. 标记和跳转#</w:t>
      </w:r>
    </w:p>
    <w:p>
      <w:r>
        <w:rPr>
          <w:rFonts w:ascii="Courier New" w:hAnsi="Courier New"/>
          <w:sz w:val="18"/>
        </w:rPr>
        <w:t>ma</w:t>
      </w:r>
    </w:p>
    <w:p>
      <w:r>
        <w:rPr>
          <w:rFonts w:ascii="Courier New" w:hAnsi="Courier New"/>
          <w:sz w:val="18"/>
        </w:rPr>
        <w:t>'a</w:t>
      </w:r>
    </w:p>
    <w:p>
      <w:r>
        <w:rPr>
          <w:rFonts w:ascii="Courier New" w:hAnsi="Courier New"/>
          <w:sz w:val="18"/>
        </w:rPr>
        <w:t>`a</w:t>
      </w:r>
    </w:p>
    <w:p>
      <w:r>
        <w:t>2. 宏录制#</w:t>
      </w:r>
    </w:p>
    <w:p>
      <w:r>
        <w:rPr>
          <w:rFonts w:ascii="Courier New" w:hAnsi="Courier New"/>
          <w:sz w:val="18"/>
        </w:rPr>
        <w:t>qa</w:t>
      </w:r>
    </w:p>
    <w:p>
      <w:r>
        <w:rPr>
          <w:rFonts w:ascii="Courier New" w:hAnsi="Courier New"/>
          <w:sz w:val="18"/>
        </w:rPr>
        <w:t>q</w:t>
      </w:r>
    </w:p>
    <w:p>
      <w:r>
        <w:rPr>
          <w:rFonts w:ascii="Courier New" w:hAnsi="Courier New"/>
          <w:sz w:val="18"/>
        </w:rPr>
        <w:t>@a</w:t>
      </w:r>
    </w:p>
    <w:p>
      <w:r>
        <w:rPr>
          <w:rFonts w:ascii="Courier New" w:hAnsi="Courier New"/>
          <w:sz w:val="18"/>
        </w:rPr>
        <w:t>@@</w:t>
      </w:r>
    </w:p>
    <w:p>
      <w:r>
        <w:t>3. 多文件编辑#</w:t>
      </w:r>
    </w:p>
    <w:p>
      <w:r>
        <w:rPr>
          <w:rFonts w:ascii="Courier New" w:hAnsi="Courier New"/>
          <w:sz w:val="18"/>
        </w:rPr>
        <w:t>:e filename</w:t>
      </w:r>
    </w:p>
    <w:p>
      <w:r>
        <w:rPr>
          <w:rFonts w:ascii="Courier New" w:hAnsi="Courier New"/>
          <w:sz w:val="18"/>
        </w:rPr>
        <w:t>:n</w:t>
      </w:r>
    </w:p>
    <w:p>
      <w:r>
        <w:rPr>
          <w:rFonts w:ascii="Courier New" w:hAnsi="Courier New"/>
          <w:sz w:val="18"/>
        </w:rPr>
        <w:t>:p</w:t>
      </w:r>
    </w:p>
    <w:p>
      <w:r>
        <w:rPr>
          <w:rFonts w:ascii="Courier New" w:hAnsi="Courier New"/>
          <w:sz w:val="18"/>
        </w:rPr>
        <w:t>:ls</w:t>
      </w:r>
    </w:p>
    <w:p>
      <w:r>
        <w:rPr>
          <w:rFonts w:ascii="Courier New" w:hAnsi="Courier New"/>
          <w:sz w:val="18"/>
        </w:rPr>
        <w:t>:b filename</w:t>
      </w:r>
    </w:p>
    <w:p>
      <w:r>
        <w:t>通过掌握这些 Vim 编辑技巧，您可以在 Claude Code 中享受到高效的编辑体验，充分发挥 Vim 的强大功能。</w:t>
      </w:r>
    </w:p>
    <w:p>
      <w:r>
        <w:t>编辑 (NORMAL 模式)#</w:t>
      </w:r>
    </w:p>
    <w:p>
      <w:r>
        <w:t>删除操作#</w:t>
      </w:r>
    </w:p>
    <w:p>
      <w:r>
        <w:rPr>
          <w:rFonts w:ascii="Courier New" w:hAnsi="Courier New"/>
          <w:sz w:val="18"/>
        </w:rPr>
        <w:t>x</w:t>
      </w:r>
    </w:p>
    <w:p>
      <w:r>
        <w:rPr>
          <w:rFonts w:ascii="Courier New" w:hAnsi="Courier New"/>
          <w:sz w:val="18"/>
        </w:rPr>
        <w:t>dd</w:t>
      </w:r>
    </w:p>
    <w:p>
      <w:r>
        <w:rPr>
          <w:rFonts w:ascii="Courier New" w:hAnsi="Courier New"/>
          <w:sz w:val="18"/>
        </w:rPr>
        <w:t>D</w:t>
      </w:r>
    </w:p>
    <w:p>
      <w:r>
        <w:rPr>
          <w:rFonts w:ascii="Courier New" w:hAnsi="Courier New"/>
          <w:sz w:val="18"/>
        </w:rPr>
        <w:t>dw</w:t>
      </w:r>
    </w:p>
    <w:p>
      <w:r>
        <w:rPr>
          <w:rFonts w:ascii="Courier New" w:hAnsi="Courier New"/>
          <w:sz w:val="18"/>
        </w:rPr>
        <w:t>de</w:t>
      </w:r>
    </w:p>
    <w:p>
      <w:r>
        <w:rPr>
          <w:rFonts w:ascii="Courier New" w:hAnsi="Courier New"/>
          <w:sz w:val="18"/>
        </w:rPr>
        <w:t>db</w:t>
      </w:r>
    </w:p>
    <w:p>
      <w:r>
        <w:t>更改操作#</w:t>
      </w:r>
    </w:p>
    <w:p>
      <w:r>
        <w:rPr>
          <w:rFonts w:ascii="Courier New" w:hAnsi="Courier New"/>
          <w:sz w:val="18"/>
        </w:rPr>
        <w:t>cc</w:t>
      </w:r>
    </w:p>
    <w:p>
      <w:r>
        <w:rPr>
          <w:rFonts w:ascii="Courier New" w:hAnsi="Courier New"/>
          <w:sz w:val="18"/>
        </w:rPr>
        <w:t>C</w:t>
      </w:r>
    </w:p>
    <w:p>
      <w:r>
        <w:rPr>
          <w:rFonts w:ascii="Courier New" w:hAnsi="Courier New"/>
          <w:sz w:val="18"/>
        </w:rPr>
        <w:t>cw</w:t>
      </w:r>
    </w:p>
    <w:p>
      <w:r>
        <w:rPr>
          <w:rFonts w:ascii="Courier New" w:hAnsi="Courier New"/>
          <w:sz w:val="18"/>
        </w:rPr>
        <w:t>ce</w:t>
      </w:r>
    </w:p>
    <w:p>
      <w:r>
        <w:rPr>
          <w:rFonts w:ascii="Courier New" w:hAnsi="Courier New"/>
          <w:sz w:val="18"/>
        </w:rPr>
        <w:t>cb</w:t>
      </w:r>
    </w:p>
    <w:p>
      <w:r>
        <w:t>重复操作#</w:t>
      </w:r>
    </w:p>
    <w:p>
      <w:r>
        <w:rPr>
          <w:rFonts w:ascii="Courier New" w:hAnsi="Courier New"/>
          <w:sz w:val="18"/>
        </w:rPr>
        <w:t>.</w:t>
      </w:r>
    </w:p>
    <w:p>
      <w:r>
        <w:t>示例#</w:t>
      </w:r>
    </w:p>
    <w:p>
      <w:r>
        <w:rPr>
          <w:rFonts w:ascii="Courier New" w:hAnsi="Courier New"/>
          <w:sz w:val="18"/>
        </w:rPr>
        <w:t>bash复制# 删除字符</w:t>
        <w:br/>
        <w:t>Hello World</w:t>
        <w:br/>
        <w:t>[按 x]</w:t>
        <w:br/>
        <w:t>Hllo World</w:t>
        <w:br/>
        <w:br/>
        <w:t># 删除行</w:t>
        <w:br/>
        <w:t>Hello World</w:t>
        <w:br/>
        <w:t>[按 dd]</w:t>
        <w:br/>
        <w:t>[空行]</w:t>
        <w:br/>
        <w:br/>
        <w:t># 更改行</w:t>
        <w:br/>
        <w:t>Hello World</w:t>
        <w:br/>
        <w:t>[按 cc]</w:t>
        <w:br/>
        <w:t>[输入新内容]</w:t>
      </w:r>
    </w:p>
    <w:p>
      <w:r>
        <w:rPr>
          <w:rFonts w:ascii="Courier New" w:hAnsi="Courier New"/>
          <w:sz w:val="18"/>
        </w:rPr>
        <w:t># 删除字符</w:t>
        <w:br/>
        <w:t>Hello World</w:t>
        <w:br/>
        <w:t>[按 x]</w:t>
        <w:br/>
        <w:t>Hllo World</w:t>
        <w:br/>
        <w:br/>
        <w:t># 删除行</w:t>
        <w:br/>
        <w:t>Hello World</w:t>
        <w:br/>
        <w:t>[按 dd]</w:t>
        <w:br/>
        <w:t>[空行]</w:t>
        <w:br/>
        <w:br/>
        <w:t># 更改行</w:t>
        <w:br/>
        <w:t>Hello World</w:t>
        <w:br/>
        <w:t>[按 cc]</w:t>
        <w:br/>
        <w:t>[输入新内容]</w:t>
      </w:r>
    </w:p>
    <w:p>
      <w:r>
        <w:t>常用组合#</w:t>
      </w:r>
    </w:p>
    <w:p>
      <w:r>
        <w:t>数字前缀#</w:t>
      </w:r>
    </w:p>
    <w:p>
      <w:r>
        <w:rPr>
          <w:rFonts w:ascii="Courier New" w:hAnsi="Courier New"/>
          <w:sz w:val="18"/>
        </w:rPr>
        <w:t>bash复制# 删除 3 个字符</w:t>
        <w:br/>
        <w:t>Hello World</w:t>
        <w:br/>
        <w:t>[按 3x]</w:t>
        <w:br/>
        <w:t>lo World</w:t>
        <w:br/>
        <w:br/>
        <w:t># 删除 2 行</w:t>
        <w:br/>
        <w:t>Line 1</w:t>
        <w:br/>
        <w:t>Line 2</w:t>
        <w:br/>
        <w:t>Line 3</w:t>
        <w:br/>
        <w:t>[按 2dd]</w:t>
        <w:br/>
        <w:t>Line 3</w:t>
      </w:r>
    </w:p>
    <w:p>
      <w:r>
        <w:rPr>
          <w:rFonts w:ascii="Courier New" w:hAnsi="Courier New"/>
          <w:sz w:val="18"/>
        </w:rPr>
        <w:t># 删除 3 个字符</w:t>
        <w:br/>
        <w:t>Hello World</w:t>
        <w:br/>
        <w:t>[按 3x]</w:t>
        <w:br/>
        <w:t>lo World</w:t>
        <w:br/>
        <w:br/>
        <w:t># 删除 2 行</w:t>
        <w:br/>
        <w:t>Line 1</w:t>
        <w:br/>
        <w:t>Line 2</w:t>
        <w:br/>
        <w:t>Line 3</w:t>
        <w:br/>
        <w:t>[按 2dd]</w:t>
        <w:br/>
        <w:t>Line 3</w:t>
      </w:r>
    </w:p>
    <w:p>
      <w:r>
        <w:t>删除+插入#</w:t>
      </w:r>
    </w:p>
    <w:p>
      <w:r>
        <w:rPr>
          <w:rFonts w:ascii="Courier New" w:hAnsi="Courier New"/>
          <w:sz w:val="18"/>
        </w:rPr>
        <w:t>bash复制# 删除单词并进入插入模式</w:t>
        <w:br/>
        <w:t>Hello World</w:t>
        <w:br/>
        <w:t>[按 cw]</w:t>
        <w:br/>
        <w:t>[输入新单词]</w:t>
      </w:r>
    </w:p>
    <w:p>
      <w:r>
        <w:rPr>
          <w:rFonts w:ascii="Courier New" w:hAnsi="Courier New"/>
          <w:sz w:val="18"/>
        </w:rPr>
        <w:t># 删除单词并进入插入模式</w:t>
        <w:br/>
        <w:t>Hello World</w:t>
        <w:br/>
        <w:t>[按 cw]</w:t>
        <w:br/>
        <w:t>[输入新单词]</w:t>
      </w:r>
    </w:p>
    <w:p>
      <w:r>
        <w:t>使用场景#</w:t>
      </w:r>
    </w:p>
    <w:p>
      <w:r>
        <w:t>快速编辑#</w:t>
      </w:r>
    </w:p>
    <w:p>
      <w:r>
        <w:rPr>
          <w:rFonts w:ascii="Courier New" w:hAnsi="Courier New"/>
          <w:sz w:val="18"/>
        </w:rPr>
        <w:t>bash复制# 快速删除单词</w:t>
        <w:br/>
        <w:t>function calculateTotal(items) {</w:t>
        <w:br/>
        <w:t>[按 dw]</w:t>
        <w:br/>
        <w:br/>
        <w:t>function (items) {</w:t>
      </w:r>
    </w:p>
    <w:p>
      <w:r>
        <w:rPr>
          <w:rFonts w:ascii="Courier New" w:hAnsi="Courier New"/>
          <w:sz w:val="18"/>
        </w:rPr>
        <w:t># 快速删除单词</w:t>
        <w:br/>
        <w:t>function calculateTotal(items) {</w:t>
        <w:br/>
        <w:t>[按 dw]</w:t>
        <w:br/>
        <w:br/>
        <w:t>function (items) {</w:t>
      </w:r>
    </w:p>
    <w:p>
      <w:r>
        <w:t>精确定位#</w:t>
      </w:r>
    </w:p>
    <w:p>
      <w:r>
        <w:rPr>
          <w:rFonts w:ascii="Courier New" w:hAnsi="Courier New"/>
          <w:sz w:val="18"/>
        </w:rPr>
        <w:t>bash复制# 跳到行尾</w:t>
        <w:br/>
        <w:t>const result = calculateTotal(items);</w:t>
        <w:br/>
        <w:t>[按 $]</w:t>
        <w:br/>
        <w:t>const result = calculateTotal(items);[光标]</w:t>
      </w:r>
    </w:p>
    <w:p>
      <w:r>
        <w:rPr>
          <w:rFonts w:ascii="Courier New" w:hAnsi="Courier New"/>
          <w:sz w:val="18"/>
        </w:rPr>
        <w:t># 跳到行尾</w:t>
        <w:br/>
        <w:t>const result = calculateTotal(items);</w:t>
        <w:br/>
        <w:t>[按 $]</w:t>
        <w:br/>
        <w:t>const result = calculateTotal(items);[光标]</w:t>
      </w:r>
    </w:p>
    <w:p>
      <w:r>
        <w:t>批量修改#</w:t>
      </w:r>
    </w:p>
    <w:p>
      <w:r>
        <w:rPr>
          <w:rFonts w:ascii="Courier New" w:hAnsi="Courier New"/>
          <w:sz w:val="18"/>
        </w:rPr>
        <w:t>bash复制# 重复修改</w:t>
        <w:br/>
        <w:t>item1, item2, item3</w:t>
        <w:br/>
        <w:t>[按 f, 然后 r.)]</w:t>
        <w:br/>
        <w:t>item1. item2. item3</w:t>
      </w:r>
    </w:p>
    <w:p>
      <w:r>
        <w:rPr>
          <w:rFonts w:ascii="Courier New" w:hAnsi="Courier New"/>
          <w:sz w:val="18"/>
        </w:rPr>
        <w:t># 重复修改</w:t>
        <w:br/>
        <w:t>item1, item2, item3</w:t>
        <w:br/>
        <w:t>[按 f, 然后 r.)]</w:t>
        <w:br/>
        <w:t>item1. item2. item3</w:t>
      </w:r>
    </w:p>
    <w:p>
      <w:pPr>
        <w:pStyle w:val="Heading1"/>
      </w:pPr>
      <w:r>
        <w:t>第 10 章</w:t>
      </w:r>
    </w:p>
    <w:p>
      <w:pPr>
        <w:pStyle w:val="Heading2"/>
      </w:pPr>
      <w:r>
        <w:t>1 工具调用概述</w:t>
      </w:r>
    </w:p>
    <w:p>
      <w:r>
        <w:t>URL: https://claudecode.tangshuang.net/course/10.1%20%E5%B7%A5%E5%85%B7%E8%B0%83%E7%94%A8%E6%A6%82%E8%BF%B0</w:t>
      </w:r>
    </w:p>
    <w:p>
      <w:r>
        <w:t>Claude Code 的工具调用系统是其核心功能之一，它允许 Claude 执行各种操作来帮助您完成开发任务。通过工具调用，Claude 可以与外部系统交互，执行文件操作、运行命令、搜索代码库等，极大地扩展了其能力范围。</w:t>
      </w:r>
    </w:p>
    <w:p>
      <w:r>
        <w:t>什么是工具调用#</w:t>
      </w:r>
    </w:p>
    <w:p>
      <w:r>
        <w:t>工具调用是 Claude Code 与外部世界交互的机制。通过工具调用，Claude 可以：</w:t>
      </w:r>
    </w:p>
    <w:p>
      <w:pPr>
        <w:pStyle w:val="ListBullet"/>
      </w:pPr>
      <w:r>
        <w:t>读取和写入文件: 查看和修改项目中的代码和配置文件</w:t>
      </w:r>
    </w:p>
    <w:p>
      <w:pPr>
        <w:pStyle w:val="ListBullet"/>
      </w:pPr>
      <w:r>
        <w:t>执行命令行操作: 运行 shell 命令、构建工具和其他开发工具</w:t>
      </w:r>
    </w:p>
    <w:p>
      <w:pPr>
        <w:pStyle w:val="ListBullet"/>
      </w:pPr>
      <w:r>
        <w:t>搜索代码库: 查找特定模式、函数或类的位置</w:t>
      </w:r>
    </w:p>
    <w:p>
      <w:pPr>
        <w:pStyle w:val="ListBullet"/>
      </w:pPr>
      <w:r>
        <w:t>管理项目: 执行 Git 操作、包管理和容器操作</w:t>
      </w:r>
    </w:p>
    <w:p>
      <w:pPr>
        <w:pStyle w:val="ListBullet"/>
      </w:pPr>
      <w:r>
        <w:t>与外部服务集成: 连接到 API、数据库和其他服务</w:t>
      </w:r>
    </w:p>
    <w:p>
      <w:r>
        <w:t>工具调用的优势#</w:t>
      </w:r>
    </w:p>
    <w:p>
      <w:r>
        <w:t>True. 自动化: 自动执行重复性任务，提高工作效率</w:t>
      </w:r>
    </w:p>
    <w:p>
      <w:r>
        <w:t>True. 准确性: 减少人为错误，确保操作一致性</w:t>
      </w:r>
    </w:p>
    <w:p>
      <w:r>
        <w:t>True. 效率: 快速完成复杂操作，节省时间</w:t>
      </w:r>
    </w:p>
    <w:p>
      <w:r>
        <w:t>True. 集成: 与各种工具和服务无缝集成，形成完整的开发工作流</w:t>
      </w:r>
    </w:p>
    <w:p>
      <w:r>
        <w:t>True. 可扩展性: 支持自定义工具开发，满足特定需求</w:t>
      </w:r>
    </w:p>
    <w:p>
      <w:r>
        <w:t>工具调用流程#</w:t>
      </w:r>
    </w:p>
    <w:p>
      <w:r>
        <w:t>Claude Code 的工具调用遵循以下流程：</w:t>
      </w:r>
    </w:p>
    <w:p>
      <w:r>
        <w:t>True. 用户请求: 用户提出需求或问题</w:t>
      </w:r>
    </w:p>
    <w:p>
      <w:r>
        <w:t>True. Claude 分析: Claude 理解用户需求，确定需要执行的操作</w:t>
      </w:r>
    </w:p>
    <w:p>
      <w:r>
        <w:t>True. 选择工具: 根据需求选择合适的工具</w:t>
      </w:r>
    </w:p>
    <w:p>
      <w:r>
        <w:t>True. 执行操作: 调用工具执行指定操作</w:t>
      </w:r>
    </w:p>
    <w:p>
      <w:r>
        <w:t>True. 返回结果: 工具返回执行结果</w:t>
      </w:r>
    </w:p>
    <w:p>
      <w:r>
        <w:t>True. 用户确认: 向用户展示结果，等待确认或进一步指示</w:t>
      </w:r>
    </w:p>
    <w:p>
      <w:r>
        <w:t>工具分类#</w:t>
      </w:r>
    </w:p>
    <w:p>
      <w:r>
        <w:t>Claude Code 提供了丰富的工具集，可以分为以下几类：</w:t>
      </w:r>
    </w:p>
    <w:p>
      <w:r>
        <w:t>1. 文件操作工具#</w:t>
      </w:r>
    </w:p>
    <w:p>
      <w:r>
        <w:t>2. 搜索工具#</w:t>
      </w:r>
    </w:p>
    <w:p>
      <w:r>
        <w:t>3. 命令执行工具#</w:t>
      </w:r>
    </w:p>
    <w:p>
      <w:r>
        <w:t>4. 项目管理工具#</w:t>
      </w:r>
    </w:p>
    <w:p>
      <w:r>
        <w:t>5. 集成工具#</w:t>
      </w:r>
    </w:p>
    <w:p>
      <w:r>
        <w:t>工具权限#</w:t>
      </w:r>
    </w:p>
    <w:p>
      <w:r>
        <w:t>Claude Code 提供了多层权限控制，确保工具调用的安全性和可控性。</w:t>
      </w:r>
    </w:p>
    <w:p>
      <w:r>
        <w:t>权限模式#</w:t>
      </w:r>
    </w:p>
    <w:p>
      <w:pPr>
        <w:pStyle w:val="ListBullet"/>
      </w:pPr>
      <w:r>
        <w:t>自动接受模式: 自动批准所有工具调用，适合信任环境</w:t>
      </w:r>
    </w:p>
    <w:p>
      <w:pPr>
        <w:pStyle w:val="ListBullet"/>
      </w:pPr>
      <w:r>
        <w:t>计划模式: 显示计划但不执行，用于预览操作</w:t>
      </w:r>
    </w:p>
    <w:p>
      <w:pPr>
        <w:pStyle w:val="ListBullet"/>
      </w:pPr>
      <w:r>
        <w:t>正常模式: 每次工具调用都需要用户确认，确保安全性</w:t>
      </w:r>
    </w:p>
    <w:p>
      <w:r>
        <w:t>工具白名单/黑名单#</w:t>
      </w:r>
    </w:p>
    <w:p>
      <w:r>
        <w:t>您可以通过命令行参数控制允许或禁止使用的工具：</w:t>
      </w:r>
    </w:p>
    <w:p>
      <w:r>
        <w:rPr>
          <w:rFonts w:ascii="Courier New" w:hAnsi="Courier New"/>
          <w:sz w:val="18"/>
        </w:rPr>
        <w:t>bash复制# 允许特定工具</w:t>
        <w:br/>
        <w:t>claude --allowedTools Read,Grep,Glob</w:t>
        <w:br/>
        <w:br/>
        <w:t># 禁止特定工具</w:t>
        <w:br/>
        <w:t>claude --disallowedTools Bash,Write</w:t>
      </w:r>
    </w:p>
    <w:p>
      <w:r>
        <w:rPr>
          <w:rFonts w:ascii="Courier New" w:hAnsi="Courier New"/>
          <w:sz w:val="18"/>
        </w:rPr>
        <w:t># 允许特定工具</w:t>
        <w:br/>
        <w:t>claude --allowedTools Read,Grep,Glob</w:t>
        <w:br/>
        <w:br/>
        <w:t># 禁止特定工具</w:t>
        <w:br/>
        <w:t>claude --disallowedTools Bash,Write</w:t>
      </w:r>
    </w:p>
    <w:p>
      <w:r>
        <w:t>权限配置文件#</w:t>
      </w:r>
    </w:p>
    <w:p>
      <w:r>
        <w:t>您还可以通过配置文件更精细地控制工具权限：</w:t>
      </w:r>
    </w:p>
    <w:p>
      <w:r>
        <w:rPr>
          <w:rFonts w:ascii="Courier New" w:hAnsi="Courier New"/>
          <w:sz w:val="18"/>
        </w:rPr>
        <w:t>json复制{</w:t>
        <w:br/>
        <w:t xml:space="preserve">  "allowedTools": ["Read", "Grep", "Git"],</w:t>
        <w:br/>
        <w:t xml:space="preserve">  "disallowedTools": ["Write", "Delete"],</w:t>
        <w:br/>
        <w:t xml:space="preserve">  "permissionMode": "normal"</w:t>
        <w:br/>
        <w:t>}</w:t>
      </w:r>
    </w:p>
    <w:p>
      <w:r>
        <w:rPr>
          <w:rFonts w:ascii="Courier New" w:hAnsi="Courier New"/>
          <w:sz w:val="18"/>
        </w:rPr>
        <w:t>{</w:t>
        <w:br/>
        <w:t xml:space="preserve">  "allowedTools": ["Read", "Grep", "Git"],</w:t>
        <w:br/>
        <w:t xml:space="preserve">  "disallowedTools": ["Write", "Delete"],</w:t>
        <w:br/>
        <w:t xml:space="preserve">  "permissionMode": "normal"</w:t>
        <w:br/>
        <w:t>}</w:t>
      </w:r>
    </w:p>
    <w:p>
      <w:r>
        <w:t>工具调用示例#</w:t>
      </w:r>
    </w:p>
    <w:p>
      <w:r>
        <w:t>1. 读取文件#</w:t>
      </w:r>
    </w:p>
    <w:p>
      <w:r>
        <w:rPr>
          <w:rFonts w:ascii="Courier New" w:hAnsi="Courier New"/>
          <w:sz w:val="18"/>
        </w:rPr>
        <w:t>bash复制读取 package.json 文件</w:t>
        <w:br/>
        <w:t>[Read tool called]</w:t>
        <w:br/>
        <w:t>{</w:t>
        <w:br/>
        <w:t xml:space="preserve">  "name": "my-project",</w:t>
        <w:br/>
        <w:t xml:space="preserve">  "version": "1.0.0",</w:t>
        <w:br/>
        <w:t xml:space="preserve">  "dependencies": {</w:t>
        <w:br/>
        <w:t xml:space="preserve">    "react": "^18.0.0",</w:t>
        <w:br/>
        <w:t xml:space="preserve">    "react-dom": "^18.0.0"</w:t>
        <w:br/>
        <w:t xml:space="preserve">  }</w:t>
        <w:br/>
        <w:t>}</w:t>
      </w:r>
    </w:p>
    <w:p>
      <w:r>
        <w:rPr>
          <w:rFonts w:ascii="Courier New" w:hAnsi="Courier New"/>
          <w:sz w:val="18"/>
        </w:rPr>
        <w:t>读取 package.json 文件</w:t>
        <w:br/>
        <w:t>[Read tool called]</w:t>
        <w:br/>
        <w:t>{</w:t>
        <w:br/>
        <w:t xml:space="preserve">  "name": "my-project",</w:t>
        <w:br/>
        <w:t xml:space="preserve">  "version": "1.0.0",</w:t>
        <w:br/>
        <w:t xml:space="preserve">  "dependencies": {</w:t>
        <w:br/>
        <w:t xml:space="preserve">    "react": "^18.0.0",</w:t>
        <w:br/>
        <w:t xml:space="preserve">    "react-dom": "^18.0.0"</w:t>
        <w:br/>
        <w:t xml:space="preserve">  }</w:t>
        <w:br/>
        <w:t>}</w:t>
      </w:r>
    </w:p>
    <w:p>
      <w:r>
        <w:t>2. 搜索代码#</w:t>
      </w:r>
    </w:p>
    <w:p>
      <w:r>
        <w:rPr>
          <w:rFonts w:ascii="Courier New" w:hAnsi="Courier New"/>
          <w:sz w:val="18"/>
        </w:rPr>
        <w:t>bash复制搜索所有包含 "TODO" 的文件</w:t>
        <w:br/>
        <w:t>[Grep tool called]</w:t>
        <w:br/>
        <w:t>Found 5 files with TODO comments:</w:t>
        <w:br/>
        <w:t>- src/App.js: // TODO: Add error handling</w:t>
        <w:br/>
        <w:t>- src/utils.js: // TODO: Optimize performance</w:t>
        <w:br/>
        <w:t>- tests/unit.test.js: // TODO: Write more tests</w:t>
      </w:r>
    </w:p>
    <w:p>
      <w:r>
        <w:rPr>
          <w:rFonts w:ascii="Courier New" w:hAnsi="Courier New"/>
          <w:sz w:val="18"/>
        </w:rPr>
        <w:t>搜索所有包含 "TODO" 的文件</w:t>
        <w:br/>
        <w:t>[Grep tool called]</w:t>
        <w:br/>
        <w:t>Found 5 files with TODO comments:</w:t>
        <w:br/>
        <w:t>- src/App.js: // TODO: Add error handling</w:t>
        <w:br/>
        <w:t>- src/utils.js: // TODO: Optimize performance</w:t>
        <w:br/>
        <w:t>- tests/unit.test.js: // TODO: Write more tests</w:t>
      </w:r>
    </w:p>
    <w:p>
      <w:r>
        <w:t>3. 执行命令#</w:t>
      </w:r>
    </w:p>
    <w:p>
      <w:r>
        <w:rPr>
          <w:rFonts w:ascii="Courier New" w:hAnsi="Courier New"/>
          <w:sz w:val="18"/>
        </w:rPr>
        <w:t>bash复制运行 npm install</w:t>
        <w:br/>
        <w:t>[Bash tool called]</w:t>
        <w:br/>
        <w:t>npm install</w:t>
        <w:br/>
        <w:t>added 1423 packages in 2m</w:t>
        <w:br/>
        <w:t>found 0 vulnerabilities</w:t>
      </w:r>
    </w:p>
    <w:p>
      <w:r>
        <w:rPr>
          <w:rFonts w:ascii="Courier New" w:hAnsi="Courier New"/>
          <w:sz w:val="18"/>
        </w:rPr>
        <w:t>运行 npm install</w:t>
        <w:br/>
        <w:t>[Bash tool called]</w:t>
        <w:br/>
        <w:t>npm install</w:t>
        <w:br/>
        <w:t>added 1423 packages in 2m</w:t>
        <w:br/>
        <w:t>found 0 vulnerabilities</w:t>
      </w:r>
    </w:p>
    <w:p>
      <w:r>
        <w:t>4. Git 操作#</w:t>
      </w:r>
    </w:p>
    <w:p>
      <w:r>
        <w:rPr>
          <w:rFonts w:ascii="Courier New" w:hAnsi="Courier New"/>
          <w:sz w:val="18"/>
        </w:rPr>
        <w:t>bash复制提交更改</w:t>
        <w:br/>
        <w:t>[Git tool called]</w:t>
        <w:br/>
        <w:t>git commit -m "Add new feature"</w:t>
        <w:br/>
        <w:t>[main 1234567] Add new feature</w:t>
        <w:br/>
        <w:t xml:space="preserve"> 2 files changed, 10 insertions(+), 2 deletions(-)</w:t>
      </w:r>
    </w:p>
    <w:p>
      <w:r>
        <w:rPr>
          <w:rFonts w:ascii="Courier New" w:hAnsi="Courier New"/>
          <w:sz w:val="18"/>
        </w:rPr>
        <w:t>提交更改</w:t>
        <w:br/>
        <w:t>[Git tool called]</w:t>
        <w:br/>
        <w:t>git commit -m "Add new feature"</w:t>
        <w:br/>
        <w:t>[main 1234567] Add new feature</w:t>
        <w:br/>
        <w:t xml:space="preserve"> 2 files changed, 10 insertions(+), 2 deletions(-)</w:t>
      </w:r>
    </w:p>
    <w:p>
      <w:r>
        <w:t>工具调用最佳实践#</w:t>
      </w:r>
    </w:p>
    <w:p>
      <w:r>
        <w:t>True. 明确请求: 清楚地说明您需要什么，提供足够的上下文</w:t>
      </w:r>
    </w:p>
    <w:p>
      <w:r>
        <w:t>True. 分步执行: 将复杂任务分解为多个步骤，逐步完成</w:t>
      </w:r>
    </w:p>
    <w:p>
      <w:r>
        <w:t>True. 确认操作: 在执行破坏性操作（如删除文件）前，确认操作的安全性</w:t>
      </w:r>
    </w:p>
    <w:p>
      <w:r>
        <w:t>True. 使用描述性名称: 为文件和变量使用清晰的名称，便于搜索和理解</w:t>
      </w:r>
    </w:p>
    <w:p>
      <w:r>
        <w:t>True. 监控输出: 对于长时间运行的命令，定期检查输出以确保正常执行</w:t>
      </w:r>
    </w:p>
    <w:p>
      <w:r>
        <w:t>True. 限制权限: 根据需要限制工具权限，确保安全性</w:t>
      </w:r>
    </w:p>
    <w:p>
      <w:r>
        <w:t>True. 使用批量操作: 对于相似的操作，使用批量处理提高效率</w:t>
      </w:r>
    </w:p>
    <w:p>
      <w:r>
        <w:t>工具调用限制#</w:t>
      </w:r>
    </w:p>
    <w:p>
      <w:r>
        <w:t>虽然 Claude Code 的工具调用功能强大，但也存在一些限制：</w:t>
      </w:r>
    </w:p>
    <w:p>
      <w:r>
        <w:t>True. 资源限制: 工具调用可能受系统资源限制，如内存、CPU 等</w:t>
      </w:r>
    </w:p>
    <w:p>
      <w:r>
        <w:t>True. 网络限制: 网络操作可能受网络连接和带宽限制</w:t>
      </w:r>
    </w:p>
    <w:p>
      <w:r>
        <w:t>True. 权限限制: 某些操作可能需要特定的系统权限</w:t>
      </w:r>
    </w:p>
    <w:p>
      <w:r>
        <w:t>True. 安全限制: 为了安全，某些危险操作可能被默认禁止</w:t>
      </w:r>
    </w:p>
    <w:p>
      <w:r>
        <w:t>True. 性能限制: 对于大型代码库，搜索和分析可能需要较长时间</w:t>
      </w:r>
    </w:p>
    <w:p>
      <w:r>
        <w:t>未来发展#</w:t>
      </w:r>
    </w:p>
    <w:p>
      <w:r>
        <w:t>Claude Code 的工具调用系统正在不断发展，未来可能会增加以下功能：</w:t>
      </w:r>
    </w:p>
    <w:p>
      <w:r>
        <w:t>True. 更多工具: 增加更多内置工具，覆盖更多开发场景</w:t>
      </w:r>
    </w:p>
    <w:p>
      <w:r>
        <w:t>True. 更好的集成: 与更多开发工具和服务无缝集成</w:t>
      </w:r>
    </w:p>
    <w:p>
      <w:r>
        <w:t>True. 智能推荐: 根据上下文智能推荐合适的工具</w:t>
      </w:r>
    </w:p>
    <w:p>
      <w:r>
        <w:t>True. 自定义工具: 支持用户开发和集成自定义工具</w:t>
      </w:r>
    </w:p>
    <w:p>
      <w:r>
        <w:t>True. 协作功能: 支持多人协作使用工具</w:t>
      </w:r>
    </w:p>
    <w:p>
      <w:r>
        <w:t>通过不断改进和扩展，Claude Code 的工具调用系统将成为开发者不可或缺的助手，帮助您更高效地完成开发任务。</w:t>
      </w:r>
    </w:p>
    <w:p>
      <w:pPr>
        <w:pStyle w:val="ListBullet"/>
      </w:pPr>
      <w:r>
        <w:t>某些操作可能需要额外权限</w:t>
      </w:r>
    </w:p>
    <w:p>
      <w:pPr>
        <w:pStyle w:val="ListBullet"/>
      </w:pPr>
      <w:r>
        <w:t>工具调用可能受速率限制</w:t>
      </w:r>
    </w:p>
    <w:p>
      <w:pPr>
        <w:pStyle w:val="ListBullet"/>
      </w:pPr>
      <w:r>
        <w:t>某些工具可能有使用限制</w:t>
      </w:r>
    </w:p>
    <w:p>
      <w:pPr>
        <w:pStyle w:val="ListBullet"/>
      </w:pPr>
      <w:r>
        <w:t>网络操作可能受限</w:t>
      </w:r>
    </w:p>
    <w:p>
      <w:r>
        <w:t>扩展工具调用#</w:t>
      </w:r>
    </w:p>
    <w:p>
      <w:r>
        <w:t>自定义工具#</w:t>
      </w:r>
    </w:p>
    <w:p>
      <w:r>
        <w:t>您可以通过以下方式扩展工具调用：</w:t>
      </w:r>
    </w:p>
    <w:p>
      <w:r>
        <w:t>True. 插件: 创建自定义插件</w:t>
      </w:r>
    </w:p>
    <w:p>
      <w:r>
        <w:t>True. Skills: 开发技能</w:t>
      </w:r>
    </w:p>
    <w:p>
      <w:r>
        <w:t>True. MCP: 集成 MCP 服务器</w:t>
      </w:r>
    </w:p>
    <w:p>
      <w:r>
        <w:t>集成外部服务#</w:t>
      </w:r>
    </w:p>
    <w:p>
      <w:r>
        <w:t>通过 MCP 服务器集成外部服务：</w:t>
      </w:r>
    </w:p>
    <w:p>
      <w:r>
        <w:rPr>
          <w:rFonts w:ascii="Courier New" w:hAnsi="Courier New"/>
          <w:sz w:val="18"/>
        </w:rPr>
        <w:t>bash复制/mcp add github</w:t>
        <w:br/>
        <w:br/>
        <w:t># 使用 GitHub 工具创建 PR</w:t>
        <w:br/>
        <w:t>创建 PR #123</w:t>
      </w:r>
    </w:p>
    <w:p>
      <w:pPr>
        <w:pStyle w:val="Heading3"/>
      </w:pPr>
      <w:r>
        <w:t>查看工具使用情况</w:t>
      </w:r>
    </w:p>
    <w:p>
      <w:r>
        <w:t>显示最近的工具调用</w:t>
      </w:r>
    </w:p>
    <w:p>
      <w:r>
        <w:t>最近工具调用：</w:t>
      </w:r>
    </w:p>
    <w:p>
      <w:pPr>
        <w:pStyle w:val="ListBullet"/>
      </w:pPr>
      <w:r>
        <w:t>Read: package.json</w:t>
      </w:r>
    </w:p>
    <w:p>
      <w:pPr>
        <w:pStyle w:val="ListBullet"/>
      </w:pPr>
      <w:r>
        <w:t>Bash: npm install</w:t>
      </w:r>
    </w:p>
    <w:p>
      <w:pPr>
        <w:pStyle w:val="ListBullet"/>
      </w:pPr>
      <w:r>
        <w:t>Grep: "TODO"</w:t>
      </w:r>
    </w:p>
    <w:p>
      <w:r>
        <w:t>/mcp add github</w:t>
      </w:r>
    </w:p>
    <w:p>
      <w:pPr>
        <w:pStyle w:val="Heading1"/>
      </w:pPr>
      <w:r>
        <w:t>使用 GitHub 工具创建 PR</w:t>
      </w:r>
    </w:p>
    <w:p>
      <w:r>
        <w:t>创建 PR #123</w:t>
      </w:r>
    </w:p>
    <w:p>
      <w:r>
        <w:rPr>
          <w:rFonts w:ascii="Courier New" w:hAnsi="Courier New"/>
          <w:sz w:val="18"/>
        </w:rPr>
        <w:br/>
        <w:t>### 查看工具使用情况</w:t>
        <w:br/>
        <w:br/>
        <w:t>显示最近的工具调用</w:t>
        <w:br/>
        <w:t>最近工具调用：</w:t>
        <w:br/>
        <w:t>- Read: package.json</w:t>
        <w:br/>
        <w:t>- Bash: npm install</w:t>
        <w:br/>
        <w:t>- Grep: "TODO"</w:t>
      </w:r>
    </w:p>
    <w:p>
      <w:r>
        <w:t>调试工具调用#</w:t>
      </w:r>
    </w:p>
    <w:p>
      <w:r>
        <w:rPr>
          <w:rFonts w:ascii="Courier New" w:hAnsi="Courier New"/>
          <w:sz w:val="18"/>
        </w:rPr>
        <w:t>bash复制```bash</w:t>
        <w:br/>
        <w:br/>
        <w:t>claude --verbose</w:t>
        <w:br/>
      </w:r>
    </w:p>
    <w:p>
      <w:pPr>
        <w:pStyle w:val="Heading2"/>
      </w:pPr>
      <w:r>
        <w:t>故障排除</w:t>
      </w:r>
    </w:p>
    <w:p>
      <w:pPr>
        <w:pStyle w:val="Heading3"/>
      </w:pPr>
      <w:r>
        <w:t>工具调用失败</w:t>
      </w:r>
    </w:p>
    <w:p>
      <w:pPr>
        <w:pStyle w:val="ListNumber"/>
      </w:pPr>
      <w:r>
        <w:t>检查权限设置</w:t>
      </w:r>
    </w:p>
    <w:p>
      <w:pPr>
        <w:pStyle w:val="ListNumber"/>
      </w:pPr>
      <w:r>
        <w:t>确认工具可用</w:t>
      </w:r>
    </w:p>
    <w:p>
      <w:pPr>
        <w:pStyle w:val="ListNumber"/>
      </w:pPr>
      <w:r>
        <w:t>查看错误消息</w:t>
      </w:r>
    </w:p>
    <w:p>
      <w:pPr>
        <w:pStyle w:val="ListNumber"/>
      </w:pPr>
      <w:r>
        <w:t>检查日志</w:t>
      </w:r>
    </w:p>
    <w:p>
      <w:pPr>
        <w:pStyle w:val="Heading3"/>
      </w:pPr>
      <w:r>
        <w:t>工具不执行</w:t>
      </w:r>
    </w:p>
    <w:p>
      <w:pPr>
        <w:pStyle w:val="ListNumber"/>
      </w:pPr>
      <w:r>
        <w:t>确认权限模式</w:t>
      </w:r>
    </w:p>
    <w:p>
      <w:pPr>
        <w:pStyle w:val="ListNumber"/>
      </w:pPr>
      <w:r>
        <w:t>检查工具白名单</w:t>
      </w:r>
    </w:p>
    <w:p>
      <w:pPr>
        <w:pStyle w:val="ListNumber"/>
      </w:pPr>
      <w:r>
        <w:t>验证命令语法</w:t>
      </w:r>
    </w:p>
    <w:p>
      <w:pPr>
        <w:pStyle w:val="ListNumber"/>
      </w:pPr>
      <w:r>
        <w:t>查看详细输出</w:t>
      </w:r>
    </w:p>
    <w:p>
      <w:r>
        <w:rPr>
          <w:rFonts w:ascii="Courier New" w:hAnsi="Courier New"/>
          <w:sz w:val="18"/>
        </w:rPr>
        <w:br/>
        <w:t>claude --verbose</w:t>
        <w:br/>
      </w:r>
    </w:p>
    <w:p>
      <w:pPr>
        <w:pStyle w:val="Heading2"/>
      </w:pPr>
      <w:r>
        <w:t>故障排除</w:t>
      </w:r>
    </w:p>
    <w:p>
      <w:pPr>
        <w:pStyle w:val="Heading3"/>
      </w:pPr>
      <w:r>
        <w:t>工具调用失败</w:t>
      </w:r>
    </w:p>
    <w:p>
      <w:pPr>
        <w:pStyle w:val="ListNumber"/>
      </w:pPr>
      <w:r>
        <w:t>检查权限设置</w:t>
      </w:r>
    </w:p>
    <w:p>
      <w:pPr>
        <w:pStyle w:val="ListNumber"/>
      </w:pPr>
      <w:r>
        <w:t>确认工具可用</w:t>
      </w:r>
    </w:p>
    <w:p>
      <w:pPr>
        <w:pStyle w:val="ListNumber"/>
      </w:pPr>
      <w:r>
        <w:t>查看错误消息</w:t>
      </w:r>
    </w:p>
    <w:p>
      <w:pPr>
        <w:pStyle w:val="ListNumber"/>
      </w:pPr>
      <w:r>
        <w:t>检查日志</w:t>
      </w:r>
    </w:p>
    <w:p>
      <w:pPr>
        <w:pStyle w:val="Heading3"/>
      </w:pPr>
      <w:r>
        <w:t>工具不执行</w:t>
      </w:r>
    </w:p>
    <w:p>
      <w:pPr>
        <w:pStyle w:val="ListNumber"/>
      </w:pPr>
      <w:r>
        <w:t>确认权限模式</w:t>
      </w:r>
    </w:p>
    <w:p>
      <w:pPr>
        <w:pStyle w:val="ListNumber"/>
      </w:pPr>
      <w:r>
        <w:t>检查工具白名单</w:t>
      </w:r>
    </w:p>
    <w:p>
      <w:pPr>
        <w:pStyle w:val="ListNumber"/>
      </w:pPr>
      <w:r>
        <w:t>验证命令语法</w:t>
      </w:r>
    </w:p>
    <w:p>
      <w:pPr>
        <w:pStyle w:val="ListNumber"/>
      </w:pPr>
      <w:r>
        <w:t>查看详细输出</w:t>
      </w:r>
    </w:p>
    <w:p>
      <w:r>
        <w:rPr>
          <w:rFonts w:ascii="Courier New" w:hAnsi="Courier New"/>
          <w:sz w:val="18"/>
        </w:rPr>
        <w:br/>
        <w:t>---</w:t>
        <w:br/>
        <w:br/>
        <w:t>## 2 内置工具介绍</w:t>
        <w:br/>
        <w:br/>
        <w:t>**URL**: https://claudecode.tangshuang.net/course/10.2%20%E5%86%85%E7%BD%AE%E5%B7%A5%E5%85%B7%E4%BB%8B%E7%BB%8D</w:t>
        <w:br/>
        <w:br/>
        <w:t>Claude Code 提供了丰富的内置工具集，涵盖了文件操作、搜索、命令执行、项目管理等多个方面。这些工具可以帮助您高效完成各种开发任务，提高工作效率。</w:t>
        <w:br/>
        <w:br/>
        <w:t>#### 1. 文件操作工具#</w:t>
        <w:br/>
        <w:br/>
        <w:t>##### Read 工具#</w:t>
        <w:br/>
        <w:br/>
        <w:t>Read 工具用于读取文件内容，支持读取整个文件或特定范围的行。</w:t>
        <w:br/>
      </w:r>
    </w:p>
    <w:p>
      <w:r>
        <w:t>bash复制读取文件 [文件路径]</w:t>
      </w:r>
    </w:p>
    <w:p>
      <w:r>
        <w:t>读取文件 [文件路径]</w:t>
      </w:r>
    </w:p>
    <w:p>
      <w:r>
        <w:t>bash复制读取 package.json</w:t>
      </w:r>
    </w:p>
    <w:p>
      <w:r>
        <w:t>读取 src/components/Header.tsx</w:t>
      </w:r>
    </w:p>
    <w:p>
      <w:r>
        <w:t>读取 src/utils.js 从第 10 行开始的 20 行</w:t>
      </w:r>
    </w:p>
    <w:p>
      <w:r>
        <w:t>读取 package.json</w:t>
      </w:r>
    </w:p>
    <w:p>
      <w:r>
        <w:t>读取 src/components/Header.tsx</w:t>
      </w:r>
    </w:p>
    <w:p>
      <w:r>
        <w:t>读取 src/utils.js 从第 10 行开始的 20 行</w:t>
      </w:r>
    </w:p>
    <w:p>
      <w:r>
        <w:rPr>
          <w:rFonts w:ascii="Courier New" w:hAnsi="Courier New"/>
          <w:sz w:val="18"/>
        </w:rPr>
        <w:br/>
        <w:t>- file_path: 文件路径（必需）</w:t>
        <w:br/>
        <w:t>- limit: 读取行数（可选，默认读取整个文件）</w:t>
        <w:br/>
        <w:t>- offset: 起始行号（可选，默认从第 1 行开始）</w:t>
        <w:br/>
      </w:r>
    </w:p>
    <w:p>
      <w:r>
        <w:t>file_path</w:t>
      </w:r>
    </w:p>
    <w:p>
      <w:r>
        <w:t>limit</w:t>
      </w:r>
    </w:p>
    <w:p>
      <w:r>
        <w:t>offset</w:t>
      </w:r>
    </w:p>
    <w:p>
      <w:r>
        <w:t>json复制{</w:t>
      </w:r>
    </w:p>
    <w:p>
      <w:r>
        <w:t xml:space="preserve">  "file_path": "package.json",</w:t>
      </w:r>
    </w:p>
    <w:p>
      <w:r>
        <w:t xml:space="preserve">  "content": "{\"name\": \"my-project\", \"version\": \"1.0.0\"}",</w:t>
      </w:r>
    </w:p>
    <w:p>
      <w:r>
        <w:t xml:space="preserve">  "line_count": 10</w:t>
      </w:r>
    </w:p>
    <w:p>
      <w:r>
        <w:t>}</w:t>
      </w:r>
    </w:p>
    <w:p>
      <w:r>
        <w:t>{</w:t>
      </w:r>
    </w:p>
    <w:p>
      <w:r>
        <w:t xml:space="preserve">  "file_path": "package.json",</w:t>
      </w:r>
    </w:p>
    <w:p>
      <w:r>
        <w:t xml:space="preserve">  "content": "{\"name\": \"my-project\", \"version\": \"1.0.0\"}",</w:t>
      </w:r>
    </w:p>
    <w:p>
      <w:r>
        <w:t xml:space="preserve">  "line_count": 10</w:t>
      </w:r>
    </w:p>
    <w:p>
      <w:r>
        <w:t>}</w:t>
      </w:r>
    </w:p>
    <w:p>
      <w:r>
        <w:rPr>
          <w:rFonts w:ascii="Courier New" w:hAnsi="Courier New"/>
          <w:sz w:val="18"/>
        </w:rPr>
        <w:br/>
        <w:t>##### Write 工具#</w:t>
        <w:br/>
        <w:br/>
        <w:t>Write 工具用于写入文件内容，可以创建新文件或覆盖现有文件。</w:t>
        <w:br/>
      </w:r>
    </w:p>
    <w:p>
      <w:r>
        <w:t>bash复制写入文件 [文件路径] [内容]</w:t>
      </w:r>
    </w:p>
    <w:p>
      <w:r>
        <w:t>写入文件 [文件路径] [内容]</w:t>
      </w:r>
    </w:p>
    <w:p>
      <w:r>
        <w:t>bash复制创建一个新的组件文件: src/components/Button.tsx</w:t>
      </w:r>
    </w:p>
    <w:p>
      <w:r>
        <w:t>更新 README.md: # My Project\n\nThis is my project.</w:t>
      </w:r>
    </w:p>
    <w:p>
      <w:r>
        <w:t>创建一个新的组件文件: src/components/Button.tsx</w:t>
      </w:r>
    </w:p>
    <w:p>
      <w:r>
        <w:t>更新 README.md: # My Project\n\nThis is my project.</w:t>
      </w:r>
    </w:p>
    <w:p>
      <w:r>
        <w:rPr>
          <w:rFonts w:ascii="Courier New" w:hAnsi="Courier New"/>
          <w:sz w:val="18"/>
        </w:rPr>
        <w:br/>
        <w:t>注意: Write 工具会覆盖整个文件内容。如果需要修改文件的特定部分，请使用 Edit 工具。</w:t>
        <w:br/>
        <w:br/>
        <w:t>- file_path: 文件路径（必需）</w:t>
        <w:br/>
        <w:t>- content: 文件内容（必需）</w:t>
        <w:br/>
      </w:r>
    </w:p>
    <w:p>
      <w:r>
        <w:t>file_path</w:t>
      </w:r>
    </w:p>
    <w:p>
      <w:r>
        <w:t>content</w:t>
      </w:r>
    </w:p>
    <w:p>
      <w:r>
        <w:rPr>
          <w:rFonts w:ascii="Courier New" w:hAnsi="Courier New"/>
          <w:sz w:val="18"/>
        </w:rPr>
        <w:br/>
        <w:t>##### Edit 工具#</w:t>
        <w:br/>
        <w:br/>
        <w:t>Edit 工具用于编辑文件的特定部分，支持搜索替换、插入、删除等操作。</w:t>
        <w:br/>
      </w:r>
    </w:p>
    <w:p>
      <w:r>
        <w:t>bash复制编辑文件 [文件路径]</w:t>
      </w:r>
    </w:p>
    <w:p>
      <w:r>
        <w:t>编辑文件 [文件路径]</w:t>
      </w:r>
    </w:p>
    <w:p>
      <w:r>
        <w:t>bash复制修改函数签名: 将 function add(a, b) 改为 function add(a: number, b: number): number</w:t>
      </w:r>
    </w:p>
    <w:p>
      <w:r>
        <w:t>更新导入语句: 将 import React from 'react' 改为 import * as React from 'react'</w:t>
      </w:r>
    </w:p>
    <w:p>
      <w:r>
        <w:t>修改函数签名: 将 function add(a, b) 改为 function add(a: number, b: number): number</w:t>
      </w:r>
    </w:p>
    <w:p>
      <w:r>
        <w:t>更新导入语句: 将 import React from 'react' 改为 import * as React from 'react'</w:t>
      </w:r>
    </w:p>
    <w:p>
      <w:r>
        <w:rPr>
          <w:rFonts w:ascii="Courier New" w:hAnsi="Courier New"/>
          <w:sz w:val="18"/>
        </w:rPr>
        <w:br/>
        <w:t>- 精确修改: 只修改目标部分，保留文件其他内容</w:t>
        <w:br/>
        <w:t>- 安全: 减少意外更改整个文件的风险</w:t>
        <w:br/>
        <w:t>- 高效: 无需手动查找和替换</w:t>
        <w:br/>
        <w:br/>
        <w:t>- file_path: 文件路径（必需）</w:t>
        <w:br/>
        <w:t>- old_str: 要替换的旧内容（必需）</w:t>
        <w:br/>
        <w:t>- new_str: 替换后的新内容（必需）</w:t>
        <w:br/>
      </w:r>
    </w:p>
    <w:p>
      <w:r>
        <w:t>file_path</w:t>
      </w:r>
    </w:p>
    <w:p>
      <w:r>
        <w:t>old_str</w:t>
      </w:r>
    </w:p>
    <w:p>
      <w:r>
        <w:t>new_str</w:t>
      </w:r>
    </w:p>
    <w:p>
      <w:r>
        <w:rPr>
          <w:rFonts w:ascii="Courier New" w:hAnsi="Courier New"/>
          <w:sz w:val="18"/>
        </w:rPr>
        <w:br/>
        <w:t>##### Delete 工具#</w:t>
        <w:br/>
        <w:br/>
        <w:t>Delete 工具用于删除文件或目录。</w:t>
        <w:br/>
      </w:r>
    </w:p>
    <w:p>
      <w:r>
        <w:t>bash复制删除文件 [文件路径]</w:t>
      </w:r>
    </w:p>
    <w:p>
      <w:r>
        <w:t>删除文件 [文件路径]</w:t>
      </w:r>
    </w:p>
    <w:p>
      <w:r>
        <w:t>bash复制删除旧的配置文件: .env.old</w:t>
      </w:r>
    </w:p>
    <w:p>
      <w:r>
        <w:t>清理临时文件: tmp/*.log</w:t>
      </w:r>
    </w:p>
    <w:p>
      <w:r>
        <w:t>删除旧的配置文件: .env.old</w:t>
      </w:r>
    </w:p>
    <w:p>
      <w:r>
        <w:t>清理临时文件: tmp/*.log</w:t>
      </w:r>
    </w:p>
    <w:p>
      <w:r>
        <w:rPr>
          <w:rFonts w:ascii="Courier New" w:hAnsi="Courier New"/>
          <w:sz w:val="18"/>
        </w:rPr>
        <w:br/>
        <w:t>注意: 删除操作不可逆，请谨慎使用。在删除重要文件前，建议先备份。</w:t>
        <w:br/>
        <w:br/>
        <w:t>- file_path: 文件或目录路径（必需）</w:t>
        <w:br/>
      </w:r>
    </w:p>
    <w:p>
      <w:r>
        <w:t>file_path</w:t>
      </w:r>
    </w:p>
    <w:p>
      <w:r>
        <w:rPr>
          <w:rFonts w:ascii="Courier New" w:hAnsi="Courier New"/>
          <w:sz w:val="18"/>
        </w:rPr>
        <w:br/>
        <w:t>##### Glob 工具#</w:t>
        <w:br/>
        <w:br/>
        <w:t>Glob 工具用于按模式查找文件，支持通配符匹配。</w:t>
        <w:br/>
      </w:r>
    </w:p>
    <w:p>
      <w:r>
        <w:t>bash复制查找文件 [模式]</w:t>
      </w:r>
    </w:p>
    <w:p>
      <w:r>
        <w:t>查找文件 [模式]</w:t>
      </w:r>
    </w:p>
    <w:p>
      <w:r>
        <w:t>bash复制查找所有 JavaScript 文件: *.js</w:t>
      </w:r>
    </w:p>
    <w:p>
      <w:r>
        <w:t>查找所有测试文件: /*.test.js</w:t>
      </w:r>
    </w:p>
    <w:p>
      <w:r>
        <w:t>查找所有 JavaScript 文件: *.js</w:t>
      </w:r>
    </w:p>
    <w:p>
      <w:r>
        <w:t>查找所有测试文件: /*.test.js</w:t>
      </w:r>
    </w:p>
    <w:p>
      <w:r>
        <w:rPr>
          <w:rFonts w:ascii="Courier New" w:hAnsi="Courier New"/>
          <w:sz w:val="18"/>
        </w:rPr>
        <w:br/>
        <w:t>- pattern: 文件匹配模式（必需）</w:t>
        <w:br/>
        <w:t>- path: 搜索路径（可选，默认当前目录）</w:t>
        <w:br/>
      </w:r>
    </w:p>
    <w:p>
      <w:r>
        <w:t>pattern</w:t>
      </w:r>
    </w:p>
    <w:p>
      <w:r>
        <w:t>path</w:t>
      </w:r>
    </w:p>
    <w:p>
      <w:r>
        <w:rPr>
          <w:rFonts w:ascii="Courier New" w:hAnsi="Courier New"/>
          <w:sz w:val="18"/>
        </w:rPr>
        <w:br/>
        <w:t>#### 2. 搜索工具#</w:t>
        <w:br/>
        <w:br/>
        <w:t>##### Grep 工具#</w:t>
        <w:br/>
        <w:br/>
        <w:t>Grep 工具用于在文件中搜索文本模式，支持正则表达式。</w:t>
        <w:br/>
      </w:r>
    </w:p>
    <w:p>
      <w:r>
        <w:t>bash复制搜索 [模式] [路径]</w:t>
      </w:r>
    </w:p>
    <w:p>
      <w:r>
        <w:t>搜索 [模式] [路径]</w:t>
      </w:r>
    </w:p>
    <w:p>
      <w:r>
        <w:t>bash复制搜索所有 TODO 注释: TODO</w:t>
      </w:r>
    </w:p>
    <w:p>
      <w:r>
        <w:t>查找包含 "error" 的文件: error</w:t>
      </w:r>
    </w:p>
    <w:p>
      <w:r>
        <w:t>搜索特定函数调用: functionName\(\)</w:t>
      </w:r>
    </w:p>
    <w:p>
      <w:r>
        <w:t>搜索所有 TODO 注释: TODO</w:t>
      </w:r>
    </w:p>
    <w:p>
      <w:r>
        <w:t>查找包含 "error" 的文件: error</w:t>
      </w:r>
    </w:p>
    <w:p>
      <w:r>
        <w:t>搜索特定函数调用: functionName\(\)</w:t>
      </w:r>
    </w:p>
    <w:p>
      <w:r>
        <w:rPr>
          <w:rFonts w:ascii="Courier New" w:hAnsi="Courier New"/>
          <w:sz w:val="18"/>
        </w:rPr>
        <w:br/>
        <w:t>- pattern: 搜索模式（必需，支持正则表达式）</w:t>
        <w:br/>
        <w:t>- path: 搜索路径（可选，默认当前目录）</w:t>
        <w:br/>
        <w:t>- glob: 文件模式（可选，限制搜索的文件类型）</w:t>
        <w:br/>
        <w:t>- -i: 忽略大小写（可选）</w:t>
        <w:br/>
        <w:t>- -v: 反向匹配（可选，显示不匹配的行）</w:t>
        <w:br/>
      </w:r>
    </w:p>
    <w:p>
      <w:r>
        <w:t>pattern</w:t>
      </w:r>
    </w:p>
    <w:p>
      <w:r>
        <w:t>path</w:t>
      </w:r>
    </w:p>
    <w:p>
      <w:r>
        <w:t>glob</w:t>
      </w:r>
    </w:p>
    <w:p>
      <w:r>
        <w:t>-i</w:t>
      </w:r>
    </w:p>
    <w:p>
      <w:r>
        <w:t>-v</w:t>
      </w:r>
    </w:p>
    <w:p>
      <w:r>
        <w:t>json复制{</w:t>
      </w:r>
    </w:p>
    <w:p>
      <w:r>
        <w:t xml:space="preserve">  "matches": [</w:t>
      </w:r>
    </w:p>
    <w:p>
      <w:r>
        <w:t xml:space="preserve">    {</w:t>
      </w:r>
    </w:p>
    <w:p>
      <w:r>
        <w:t xml:space="preserve">      "file_path": "src/App.js",</w:t>
      </w:r>
    </w:p>
    <w:p>
      <w:r>
        <w:t xml:space="preserve">      "line_number": 42,</w:t>
      </w:r>
    </w:p>
    <w:p>
      <w:r>
        <w:t xml:space="preserve">      "line_content": "// TODO: Add error handling"</w:t>
      </w:r>
    </w:p>
    <w:p>
      <w:r>
        <w:t xml:space="preserve">    },</w:t>
      </w:r>
    </w:p>
    <w:p>
      <w:r>
        <w:t xml:space="preserve">    {</w:t>
      </w:r>
    </w:p>
    <w:p>
      <w:r>
        <w:t xml:space="preserve">      "file_path": "src/utils.js",</w:t>
      </w:r>
    </w:p>
    <w:p>
      <w:r>
        <w:t xml:space="preserve">      "line_number": 100,</w:t>
      </w:r>
    </w:p>
    <w:p>
      <w:r>
        <w:t xml:space="preserve">      "line_content": "// TODO: Optimize performance"</w:t>
      </w:r>
    </w:p>
    <w:p>
      <w:r>
        <w:t xml:space="preserve">    }</w:t>
      </w:r>
    </w:p>
    <w:p>
      <w:r>
        <w:t xml:space="preserve">  ]</w:t>
      </w:r>
    </w:p>
    <w:p>
      <w:r>
        <w:t>}</w:t>
      </w:r>
    </w:p>
    <w:p>
      <w:r>
        <w:t>{</w:t>
      </w:r>
    </w:p>
    <w:p>
      <w:r>
        <w:t xml:space="preserve">  "matches": [</w:t>
      </w:r>
    </w:p>
    <w:p>
      <w:r>
        <w:t xml:space="preserve">    {</w:t>
      </w:r>
    </w:p>
    <w:p>
      <w:r>
        <w:t xml:space="preserve">      "file_path": "src/App.js",</w:t>
      </w:r>
    </w:p>
    <w:p>
      <w:r>
        <w:t xml:space="preserve">      "line_number": 42,</w:t>
      </w:r>
    </w:p>
    <w:p>
      <w:r>
        <w:t xml:space="preserve">      "line_content": "// TODO: Add error handling"</w:t>
      </w:r>
    </w:p>
    <w:p>
      <w:r>
        <w:t xml:space="preserve">    },</w:t>
      </w:r>
    </w:p>
    <w:p>
      <w:r>
        <w:t xml:space="preserve">    {</w:t>
      </w:r>
    </w:p>
    <w:p>
      <w:r>
        <w:t xml:space="preserve">      "file_path": "src/utils.js",</w:t>
      </w:r>
    </w:p>
    <w:p>
      <w:r>
        <w:t xml:space="preserve">      "line_number": 100,</w:t>
      </w:r>
    </w:p>
    <w:p>
      <w:r>
        <w:t xml:space="preserve">      "line_content": "// TODO: Optimize performance"</w:t>
      </w:r>
    </w:p>
    <w:p>
      <w:r>
        <w:t xml:space="preserve">    }</w:t>
      </w:r>
    </w:p>
    <w:p>
      <w:r>
        <w:t xml:space="preserve">  ]</w:t>
      </w:r>
    </w:p>
    <w:p>
      <w:r>
        <w:t>}</w:t>
      </w:r>
    </w:p>
    <w:p>
      <w:r>
        <w:rPr>
          <w:rFonts w:ascii="Courier New" w:hAnsi="Courier New"/>
          <w:sz w:val="18"/>
        </w:rPr>
        <w:br/>
        <w:t>##### SearchCodebase 工具#</w:t>
        <w:br/>
        <w:br/>
        <w:t>SearchCodebase 工具用于语义搜索代码库，查找与查询相关的代码片段。</w:t>
        <w:br/>
      </w:r>
    </w:p>
    <w:p>
      <w:r>
        <w:t>bash复制搜索代码 [查询]</w:t>
      </w:r>
    </w:p>
    <w:p>
      <w:r>
        <w:t>搜索代码 [查询]</w:t>
      </w:r>
    </w:p>
    <w:p>
      <w:r>
        <w:t>bash复制搜索代码: 处理用户认证的函数</w:t>
      </w:r>
    </w:p>
    <w:p>
      <w:r>
        <w:t>搜索代码: 实现数据缓存的逻辑</w:t>
      </w:r>
    </w:p>
    <w:p>
      <w:r>
        <w:t>搜索代码: 处理用户认证的函数</w:t>
      </w:r>
    </w:p>
    <w:p>
      <w:r>
        <w:t>搜索代码: 实现数据缓存的逻辑</w:t>
      </w:r>
    </w:p>
    <w:p>
      <w:r>
        <w:rPr>
          <w:rFonts w:ascii="Courier New" w:hAnsi="Courier New"/>
          <w:sz w:val="18"/>
        </w:rPr>
        <w:br/>
        <w:t>- 语义理解: 理解代码的含义，而不仅仅是文本匹配</w:t>
        <w:br/>
        <w:t>- 跨文件搜索: 搜索整个代码库</w:t>
        <w:br/>
        <w:t>- 智能推荐: 提供相关的代码片段</w:t>
        <w:br/>
        <w:br/>
        <w:t>- query: 搜索查询（必需）</w:t>
        <w:br/>
        <w:t>- limit: 返回结果数量（可选，默认 10）</w:t>
        <w:br/>
      </w:r>
    </w:p>
    <w:p>
      <w:r>
        <w:t>query</w:t>
      </w:r>
    </w:p>
    <w:p>
      <w:r>
        <w:t>limit</w:t>
      </w:r>
    </w:p>
    <w:p>
      <w:r>
        <w:rPr>
          <w:rFonts w:ascii="Courier New" w:hAnsi="Courier New"/>
          <w:sz w:val="18"/>
        </w:rPr>
        <w:br/>
        <w:t>##### Find 工具#</w:t>
        <w:br/>
        <w:br/>
        <w:t>Find 工具用于查找文件和目录，支持复杂的搜索条件。</w:t>
        <w:br/>
      </w:r>
    </w:p>
    <w:p>
      <w:r>
        <w:t>bash复制查找 [条件]</w:t>
      </w:r>
    </w:p>
    <w:p>
      <w:r>
        <w:t>查找 [条件]</w:t>
      </w:r>
    </w:p>
    <w:p>
      <w:r>
        <w:t>bash复制查找所有大于 1MB 的文件</w:t>
      </w:r>
    </w:p>
    <w:p>
      <w:r>
        <w:t>查找最近 7 天修改的文件</w:t>
      </w:r>
    </w:p>
    <w:p>
      <w:r>
        <w:t>查找所有大于 1MB 的文件</w:t>
      </w:r>
    </w:p>
    <w:p>
      <w:r>
        <w:t>查找最近 7 天修改的文件</w:t>
      </w:r>
    </w:p>
    <w:p>
      <w:r>
        <w:rPr>
          <w:rFonts w:ascii="Courier New" w:hAnsi="Courier New"/>
          <w:sz w:val="18"/>
        </w:rPr>
        <w:br/>
        <w:t>- size: 文件大小条件（可选）</w:t>
        <w:br/>
        <w:t>- mtime: 修改时间条件（可选）</w:t>
        <w:br/>
        <w:t>- type: 文件类型（可选，f 表示文件，d 表示目录）</w:t>
        <w:br/>
      </w:r>
    </w:p>
    <w:p>
      <w:r>
        <w:t>size</w:t>
      </w:r>
    </w:p>
    <w:p>
      <w:r>
        <w:t>mtime</w:t>
      </w:r>
    </w:p>
    <w:p>
      <w:r>
        <w:t>type</w:t>
      </w:r>
    </w:p>
    <w:p>
      <w:r>
        <w:rPr>
          <w:rFonts w:ascii="Courier New" w:hAnsi="Courier New"/>
          <w:sz w:val="18"/>
        </w:rPr>
        <w:br/>
        <w:t>#### 3. 命令执行工具#</w:t>
        <w:br/>
        <w:br/>
        <w:t>##### Bash 工具#</w:t>
        <w:br/>
        <w:br/>
        <w:t>Bash 工具用于执行 shell 命令。</w:t>
        <w:br/>
      </w:r>
    </w:p>
    <w:p>
      <w:r>
        <w:t>bash复制执行命令 [命令]</w:t>
      </w:r>
    </w:p>
    <w:p>
      <w:r>
        <w:t>执行命令 [命令]</w:t>
      </w:r>
    </w:p>
    <w:p>
      <w:r>
        <w:t>bash复制执行命令: npm install</w:t>
      </w:r>
    </w:p>
    <w:p>
      <w:r>
        <w:t>执行命令: git status</w:t>
      </w:r>
    </w:p>
    <w:p>
      <w:r>
        <w:t>执行命令: ls -la</w:t>
      </w:r>
    </w:p>
    <w:p>
      <w:r>
        <w:t>执行命令: npm install</w:t>
      </w:r>
    </w:p>
    <w:p>
      <w:r>
        <w:t>执行命令: git status</w:t>
      </w:r>
    </w:p>
    <w:p>
      <w:r>
        <w:t>执行命令: ls -la</w:t>
      </w:r>
    </w:p>
    <w:p>
      <w:r>
        <w:rPr>
          <w:rFonts w:ascii="Courier New" w:hAnsi="Courier New"/>
          <w:sz w:val="18"/>
        </w:rPr>
        <w:br/>
        <w:t>- command: 要执行的 shell 命令（必需）</w:t>
        <w:br/>
        <w:t>- cwd: 工作目录（可选，默认当前目录）</w:t>
        <w:br/>
      </w:r>
    </w:p>
    <w:p>
      <w:r>
        <w:t>command</w:t>
      </w:r>
    </w:p>
    <w:p>
      <w:r>
        <w:t>cwd</w:t>
      </w:r>
    </w:p>
    <w:p>
      <w:r>
        <w:t>json复制{</w:t>
      </w:r>
    </w:p>
    <w:p>
      <w:r>
        <w:t xml:space="preserve">  "command": "npm install",</w:t>
      </w:r>
    </w:p>
    <w:p>
      <w:r>
        <w:t xml:space="preserve">  "exit_code": 0,</w:t>
      </w:r>
    </w:p>
    <w:p>
      <w:r>
        <w:t xml:space="preserve">  "output": "added 1423 packages in 2m",</w:t>
      </w:r>
    </w:p>
    <w:p>
      <w:r>
        <w:t xml:space="preserve">  "error": ""</w:t>
      </w:r>
    </w:p>
    <w:p>
      <w:r>
        <w:t>}</w:t>
      </w:r>
    </w:p>
    <w:p>
      <w:r>
        <w:t>{</w:t>
      </w:r>
    </w:p>
    <w:p>
      <w:r>
        <w:t xml:space="preserve">  "command": "npm install",</w:t>
      </w:r>
    </w:p>
    <w:p>
      <w:r>
        <w:t xml:space="preserve">  "exit_code": 0,</w:t>
      </w:r>
    </w:p>
    <w:p>
      <w:r>
        <w:t xml:space="preserve">  "output": "added 1423 packages in 2m",</w:t>
      </w:r>
    </w:p>
    <w:p>
      <w:r>
        <w:t xml:space="preserve">  "error": ""</w:t>
      </w:r>
    </w:p>
    <w:p>
      <w:r>
        <w:t>}</w:t>
      </w:r>
    </w:p>
    <w:p>
      <w:r>
        <w:rPr>
          <w:rFonts w:ascii="Courier New" w:hAnsi="Courier New"/>
          <w:sz w:val="18"/>
        </w:rPr>
        <w:br/>
        <w:t>##### RunCommand 工具#</w:t>
        <w:br/>
        <w:br/>
        <w:t>RunCommand 工具用于运行特定命令或脚本，提供更多的控制选项。</w:t>
        <w:br/>
      </w:r>
    </w:p>
    <w:p>
      <w:r>
        <w:t>bash复制运行命令 [命令]</w:t>
      </w:r>
    </w:p>
    <w:p>
      <w:r>
        <w:t>运行命令 [命令]</w:t>
      </w:r>
    </w:p>
    <w:p>
      <w:r>
        <w:t>bash复制运行命令: python script.py</w:t>
      </w:r>
    </w:p>
    <w:p>
      <w:r>
        <w:t>运行命令: ./build.sh</w:t>
      </w:r>
    </w:p>
    <w:p>
      <w:r>
        <w:t>运行命令: python script.py</w:t>
      </w:r>
    </w:p>
    <w:p>
      <w:r>
        <w:t>运行命令: ./build.sh</w:t>
      </w:r>
    </w:p>
    <w:p>
      <w:r>
        <w:rPr>
          <w:rFonts w:ascii="Courier New" w:hAnsi="Courier New"/>
          <w:sz w:val="18"/>
        </w:rPr>
        <w:br/>
        <w:t>- command: 要运行的命令（必需）</w:t>
        <w:br/>
        <w:t>- env: 环境变量（可选）</w:t>
        <w:br/>
        <w:t>- timeout: 超时时间（可选）</w:t>
        <w:br/>
      </w:r>
    </w:p>
    <w:p>
      <w:r>
        <w:t>command</w:t>
      </w:r>
    </w:p>
    <w:p>
      <w:r>
        <w:t>env</w:t>
      </w:r>
    </w:p>
    <w:p>
      <w:r>
        <w:t>timeout</w:t>
      </w:r>
    </w:p>
    <w:p>
      <w:r>
        <w:rPr>
          <w:rFonts w:ascii="Courier New" w:hAnsi="Courier New"/>
          <w:sz w:val="18"/>
        </w:rPr>
        <w:br/>
        <w:t>##### Background 工具#</w:t>
        <w:br/>
        <w:br/>
        <w:t>Background 工具用于在后台运行命令，允许您继续其他操作。</w:t>
        <w:br/>
      </w:r>
    </w:p>
    <w:p>
      <w:r>
        <w:t>bash复制在后台运行 [命令]</w:t>
      </w:r>
    </w:p>
    <w:p>
      <w:r>
        <w:t>在后台运行 [命令]</w:t>
      </w:r>
    </w:p>
    <w:p>
      <w:r>
        <w:t>bash复制在后台运行: npm run dev</w:t>
      </w:r>
    </w:p>
    <w:p>
      <w:r>
        <w:t>在后台运行: webpack --watch</w:t>
      </w:r>
    </w:p>
    <w:p>
      <w:r>
        <w:t>在后台运行: npm run dev</w:t>
      </w:r>
    </w:p>
    <w:p>
      <w:r>
        <w:t>在后台运行: webpack --watch</w:t>
      </w:r>
    </w:p>
    <w:p>
      <w:r>
        <w:rPr>
          <w:rFonts w:ascii="Courier New" w:hAnsi="Courier New"/>
          <w:sz w:val="18"/>
        </w:rPr>
        <w:br/>
        <w:t>- command: 要在后台运行的命令（必需）</w:t>
        <w:br/>
        <w:t>- task_id: 任务 ID（可选，用于后续管理）</w:t>
        <w:br/>
      </w:r>
    </w:p>
    <w:p>
      <w:r>
        <w:t>command</w:t>
      </w:r>
    </w:p>
    <w:p>
      <w:r>
        <w:t>task_id</w:t>
      </w:r>
    </w:p>
    <w:p>
      <w:r>
        <w:rPr>
          <w:rFonts w:ascii="Courier New" w:hAnsi="Courier New"/>
          <w:sz w:val="18"/>
        </w:rPr>
        <w:br/>
        <w:t>#### 4. 项目管理工具#</w:t>
        <w:br/>
        <w:br/>
        <w:t>##### Git 工具#</w:t>
        <w:br/>
        <w:br/>
        <w:t>Git 工具用于执行 Git 操作，如提交、推送、拉取等。</w:t>
        <w:br/>
      </w:r>
    </w:p>
    <w:p>
      <w:r>
        <w:t>bash复制Git [操作]</w:t>
      </w:r>
    </w:p>
    <w:p>
      <w:r>
        <w:t>Git [操作]</w:t>
      </w:r>
    </w:p>
    <w:p>
      <w:r>
        <w:t>bash复制Git 提交: git commit -m "Add new feature"</w:t>
      </w:r>
    </w:p>
    <w:p>
      <w:r>
        <w:t>Git 推送: git push origin main</w:t>
      </w:r>
    </w:p>
    <w:p>
      <w:r>
        <w:t>Git 拉取: git pull origin main</w:t>
      </w:r>
    </w:p>
    <w:p>
      <w:r>
        <w:t>Git 提交: git commit -m "Add new feature"</w:t>
      </w:r>
    </w:p>
    <w:p>
      <w:r>
        <w:t>Git 推送: git push origin main</w:t>
      </w:r>
    </w:p>
    <w:p>
      <w:r>
        <w:t>Git 拉取: git pull origin main</w:t>
      </w:r>
    </w:p>
    <w:p>
      <w:r>
        <w:rPr>
          <w:rFonts w:ascii="Courier New" w:hAnsi="Courier New"/>
          <w:sz w:val="18"/>
        </w:rPr>
        <w:br/>
        <w:t>- operation: Git 操作（必需）</w:t>
        <w:br/>
      </w:r>
    </w:p>
    <w:p>
      <w:r>
        <w:t>operation</w:t>
      </w:r>
    </w:p>
    <w:p>
      <w:r>
        <w:rPr>
          <w:rFonts w:ascii="Courier New" w:hAnsi="Courier New"/>
          <w:sz w:val="18"/>
        </w:rPr>
        <w:br/>
        <w:t>##### NPM 工具#</w:t>
        <w:br/>
        <w:br/>
        <w:t>NPM 工具用于执行 NPM 操作，如安装、更新、构建等。</w:t>
        <w:br/>
      </w:r>
    </w:p>
    <w:p>
      <w:r>
        <w:t>bash复制NPM [操作]</w:t>
      </w:r>
    </w:p>
    <w:p>
      <w:r>
        <w:t>NPM [操作]</w:t>
      </w:r>
    </w:p>
    <w:p>
      <w:r>
        <w:t>bash复制NPM 安装: npm install react</w:t>
      </w:r>
    </w:p>
    <w:p>
      <w:r>
        <w:t>NPM 更新: npm update</w:t>
      </w:r>
    </w:p>
    <w:p>
      <w:r>
        <w:t>NPM 构建: npm run build</w:t>
      </w:r>
    </w:p>
    <w:p>
      <w:r>
        <w:t>NPM 安装: npm install react</w:t>
      </w:r>
    </w:p>
    <w:p>
      <w:r>
        <w:t>NPM 更新: npm update</w:t>
      </w:r>
    </w:p>
    <w:p>
      <w:r>
        <w:t>NPM 构建: npm run build</w:t>
      </w:r>
    </w:p>
    <w:p>
      <w:r>
        <w:rPr>
          <w:rFonts w:ascii="Courier New" w:hAnsi="Courier New"/>
          <w:sz w:val="18"/>
        </w:rPr>
        <w:br/>
        <w:t>- operation: NPM 操作（必需）</w:t>
        <w:br/>
      </w:r>
    </w:p>
    <w:p>
      <w:r>
        <w:t>operation</w:t>
      </w:r>
    </w:p>
    <w:p>
      <w:r>
        <w:rPr>
          <w:rFonts w:ascii="Courier New" w:hAnsi="Courier New"/>
          <w:sz w:val="18"/>
        </w:rPr>
        <w:br/>
        <w:t>##### Docker 工具#</w:t>
        <w:br/>
        <w:br/>
        <w:t>Docker 工具用于执行 Docker 操作，如构建、运行、推送等。</w:t>
        <w:br/>
      </w:r>
    </w:p>
    <w:p>
      <w:r>
        <w:t>bash复制Docker [操作]</w:t>
      </w:r>
    </w:p>
    <w:p>
      <w:r>
        <w:t>Docker [操作]</w:t>
      </w:r>
    </w:p>
    <w:p>
      <w:r>
        <w:t>bash复制Docker 构建: docker build -t my-image .</w:t>
      </w:r>
    </w:p>
    <w:p>
      <w:r>
        <w:t>Docker 运行: docker run -p 8080:80 my-image</w:t>
      </w:r>
    </w:p>
    <w:p>
      <w:r>
        <w:t>Docker 推送: docker push my-image</w:t>
      </w:r>
    </w:p>
    <w:p>
      <w:r>
        <w:t>Docker 构建: docker build -t my-image .</w:t>
      </w:r>
    </w:p>
    <w:p>
      <w:r>
        <w:t>Docker 运行: docker run -p 8080:80 my-image</w:t>
      </w:r>
    </w:p>
    <w:p>
      <w:r>
        <w:t>Docker 推送: docker push my-image</w:t>
      </w:r>
    </w:p>
    <w:p>
      <w:r>
        <w:rPr>
          <w:rFonts w:ascii="Courier New" w:hAnsi="Courier New"/>
          <w:sz w:val="18"/>
        </w:rPr>
        <w:br/>
        <w:t>- operation: Docker 操作（必需）</w:t>
        <w:br/>
      </w:r>
    </w:p>
    <w:p>
      <w:r>
        <w:t>operation</w:t>
      </w:r>
    </w:p>
    <w:p>
      <w:r>
        <w:rPr>
          <w:rFonts w:ascii="Courier New" w:hAnsi="Courier New"/>
          <w:sz w:val="18"/>
        </w:rPr>
        <w:br/>
        <w:t>#### 5. 集成工具#</w:t>
        <w:br/>
        <w:br/>
        <w:t>##### MCP 工具#</w:t>
        <w:br/>
        <w:br/>
        <w:t>MCP（模型上下文协议）工具用于与外部服务交互，扩展 Claude 的能力。</w:t>
        <w:br/>
      </w:r>
    </w:p>
    <w:p>
      <w:r>
        <w:t>bash复制MCP [服务] [操作]</w:t>
      </w:r>
    </w:p>
    <w:p>
      <w:r>
        <w:t>MCP [服务] [操作]</w:t>
      </w:r>
    </w:p>
    <w:p>
      <w:r>
        <w:t>bash复制MCP 数据库 查询: SELECT * FROM users</w:t>
      </w:r>
    </w:p>
    <w:p>
      <w:r>
        <w:t>MCP API 调用: GET /api/data</w:t>
      </w:r>
    </w:p>
    <w:p>
      <w:r>
        <w:t>MCP 数据库 查询: SELECT * FROM users</w:t>
      </w:r>
    </w:p>
    <w:p>
      <w:r>
        <w:t>MCP API 调用: GET /api/data</w:t>
      </w:r>
    </w:p>
    <w:p>
      <w:r>
        <w:rPr>
          <w:rFonts w:ascii="Courier New" w:hAnsi="Courier New"/>
          <w:sz w:val="18"/>
        </w:rPr>
        <w:br/>
        <w:t>- service: 要交互的服务（必需）</w:t>
        <w:br/>
        <w:t>- operation: 要执行的操作（必需）</w:t>
        <w:br/>
      </w:r>
    </w:p>
    <w:p>
      <w:r>
        <w:t>service</w:t>
      </w:r>
    </w:p>
    <w:p>
      <w:r>
        <w:t>operation</w:t>
      </w:r>
    </w:p>
    <w:p>
      <w:r>
        <w:rPr>
          <w:rFonts w:ascii="Courier New" w:hAnsi="Courier New"/>
          <w:sz w:val="18"/>
        </w:rPr>
        <w:br/>
        <w:t>##### Plugins 工具#</w:t>
        <w:br/>
        <w:br/>
        <w:t>Plugins 工具用于加载和管理插件，扩展 Claude 的功能。</w:t>
        <w:br/>
      </w:r>
    </w:p>
    <w:p>
      <w:r>
        <w:t>bash复制插件 [操作]</w:t>
      </w:r>
    </w:p>
    <w:p>
      <w:r>
        <w:t>插件 [操作]</w:t>
      </w:r>
    </w:p>
    <w:p>
      <w:r>
        <w:t>bash复制插件 安装: my-plugin</w:t>
      </w:r>
    </w:p>
    <w:p>
      <w:r>
        <w:t>插件 启用: my-plugin</w:t>
      </w:r>
    </w:p>
    <w:p>
      <w:r>
        <w:t>插件 禁用: my-plugin</w:t>
      </w:r>
    </w:p>
    <w:p>
      <w:r>
        <w:t>插件 安装: my-plugin</w:t>
      </w:r>
    </w:p>
    <w:p>
      <w:r>
        <w:t>插件 启用: my-plugin</w:t>
      </w:r>
    </w:p>
    <w:p>
      <w:r>
        <w:t>插件 禁用: my-plugin</w:t>
      </w:r>
    </w:p>
    <w:p>
      <w:r>
        <w:rPr>
          <w:rFonts w:ascii="Courier New" w:hAnsi="Courier New"/>
          <w:sz w:val="18"/>
        </w:rPr>
        <w:br/>
        <w:t>- operation: 插件操作（必需）</w:t>
        <w:br/>
      </w:r>
    </w:p>
    <w:p>
      <w:r>
        <w:t>operation</w:t>
      </w:r>
    </w:p>
    <w:p>
      <w:r>
        <w:rPr>
          <w:rFonts w:ascii="Courier New" w:hAnsi="Courier New"/>
          <w:sz w:val="18"/>
        </w:rPr>
        <w:br/>
        <w:t>##### Skills 工具#</w:t>
        <w:br/>
        <w:br/>
        <w:t>Skills 工具用于加载和使用技能，提供特定领域的专业知识。</w:t>
        <w:br/>
      </w:r>
    </w:p>
    <w:p>
      <w:r>
        <w:t>bash复制技能 [名称]</w:t>
      </w:r>
    </w:p>
    <w:p>
      <w:r>
        <w:t>技能 [名称]</w:t>
      </w:r>
    </w:p>
    <w:p>
      <w:r>
        <w:t>bash复制技能 前端开发</w:t>
      </w:r>
    </w:p>
    <w:p>
      <w:r>
        <w:t>技能 数据分析</w:t>
      </w:r>
    </w:p>
    <w:p>
      <w:r>
        <w:t>技能 机器学习</w:t>
      </w:r>
    </w:p>
    <w:p>
      <w:r>
        <w:t>技能 前端开发</w:t>
      </w:r>
    </w:p>
    <w:p>
      <w:r>
        <w:t>技能 数据分析</w:t>
      </w:r>
    </w:p>
    <w:p>
      <w:r>
        <w:t>技能 机器学习</w:t>
      </w:r>
    </w:p>
    <w:p>
      <w:r>
        <w:rPr>
          <w:rFonts w:ascii="Courier New" w:hAnsi="Courier New"/>
          <w:sz w:val="18"/>
        </w:rPr>
        <w:br/>
        <w:t>- name: 技能名称（必需）</w:t>
        <w:br/>
      </w:r>
    </w:p>
    <w:p>
      <w:r>
        <w:t>name</w:t>
      </w:r>
    </w:p>
    <w:p>
      <w:r>
        <w:rPr>
          <w:rFonts w:ascii="Courier New" w:hAnsi="Courier New"/>
          <w:sz w:val="18"/>
        </w:rPr>
        <w:br/>
        <w:t>#### 工具选择指南#</w:t>
        <w:br/>
        <w:br/>
        <w:t>选择合适的工具可以提高工作效率，以下是一些选择建议：</w:t>
        <w:br/>
        <w:br/>
        <w:t>True. 文件操作: 使用 Read、Write、Edit、Delete 工具</w:t>
        <w:br/>
        <w:t>True. 文本搜索: 使用 Grep 工具</w:t>
        <w:br/>
        <w:t>True. 代码搜索: 使用 SearchCodebase 工具</w:t>
        <w:br/>
        <w:t>True. 命令执行: 使用 Bash 或 RunCommand 工具</w:t>
        <w:br/>
        <w:t>True. 后台任务: 使用 Background 工具</w:t>
        <w:br/>
        <w:t>True. 项目管理: 使用 Git、NPM、Docker 工具</w:t>
        <w:br/>
        <w:t>True. 外部集成: 使用 MCP 工具</w:t>
        <w:br/>
        <w:br/>
        <w:t>通过熟练掌握这些内置工具，您可以充分发挥 Claude Code 的能力，高效完成各种开发任务。</w:t>
        <w:br/>
        <w:br/>
        <w:t>---</w:t>
        <w:br/>
        <w:br/>
        <w:t>## 3 自定义工具开发</w:t>
        <w:br/>
        <w:br/>
        <w:t>**URL**: https://claudecode.tangshuang.net/course/10.3%20%E8%87%AA%E5%AE%9A%E4%B9%89%E5%B7%A5%E5%85%B7%E5%BC%80%E5%8F%91</w:t>
        <w:br/>
        <w:br/>
        <w:t>Claude Code 提供了灵活的扩展机制，允许您开发自定义工具来满足特定需求。通过自定义工具，您可以扩展 Claude 的功能，集成外部服务，自动化工作流，提高开发效率。</w:t>
        <w:br/>
        <w:br/>
        <w:t>#### 自定义工具的方式#</w:t>
        <w:br/>
        <w:br/>
        <w:t>Claude Code 支持两种主要的自定义工具开发方式：插件工具和技能工具。</w:t>
        <w:br/>
        <w:br/>
        <w:t>##### 1. 插件工具#</w:t>
        <w:br/>
        <w:br/>
        <w:t>插件工具是一种功能强大的扩展方式，允许您创建复杂的、可分享的工具。</w:t>
        <w:br/>
        <w:br/>
        <w:t>- 可分享和分发: 插件可以打包并分享给团队成员或社区</w:t>
        <w:br/>
        <w:t>- 支持复杂功能: 可以实现复杂的业务逻辑和工作流</w:t>
        <w:br/>
        <w:t>- 可集成外部服务: 可以与各种外部服务和 API 集成</w:t>
        <w:br/>
        <w:t>- 完整的生命周期管理: 支持安装、更新、卸载等操作</w:t>
        <w:br/>
        <w:br/>
        <w:t>- 团队共享工具和工作流</w:t>
        <w:br/>
        <w:t>- 复杂的业务逻辑实现</w:t>
        <w:br/>
        <w:t>- 外部服务集成</w:t>
        <w:br/>
        <w:t>- 需要频繁使用的工具</w:t>
        <w:br/>
        <w:br/>
        <w:t>##### 2. 技能工具#</w:t>
        <w:br/>
        <w:br/>
        <w:t>技能工具是一种轻量级的扩展方式，适合快速创建简单的功能。</w:t>
        <w:br/>
        <w:br/>
        <w:t>- 简单易用: 无需复杂的开发和配置</w:t>
        <w:br/>
        <w:t>- 快速创建: 可以在短时间内创建并使用</w:t>
        <w:br/>
        <w:t>- 灵活配置: 支持通过配置文件自定义行为</w:t>
        <w:br/>
        <w:t>- 低学习成本: 无需学习复杂的开发框架</w:t>
        <w:br/>
        <w:br/>
        <w:t>- 个人工作流自动化</w:t>
        <w:br/>
        <w:t>- 简单任务的快速实现</w:t>
        <w:br/>
        <w:t>- 快速原型验证</w:t>
        <w:br/>
        <w:t>- 临时工具的创建</w:t>
        <w:br/>
        <w:br/>
        <w:t>#### 创建插件工具#</w:t>
        <w:br/>
        <w:br/>
        <w:t>##### 插件结构#</w:t>
        <w:br/>
        <w:br/>
        <w:t>一个典型的 Claude Code 插件具有以下结构：</w:t>
        <w:br/>
      </w:r>
    </w:p>
    <w:p>
      <w:r>
        <w:t>bash复制my-plugin/</w:t>
      </w:r>
    </w:p>
    <w:p>
      <w:r>
        <w:t>├── plugin.json          # 插件配置文件</w:t>
      </w:r>
    </w:p>
    <w:p>
      <w:r>
        <w:t>├── commands/            # 自定义命令目录</w:t>
      </w:r>
    </w:p>
    <w:p>
      <w:r>
        <w:t>│   └── my-command.md    # 自定义命令定义</w:t>
      </w:r>
    </w:p>
    <w:p>
      <w:r>
        <w:t>├── skills/              # 自定义技能目录</w:t>
      </w:r>
    </w:p>
    <w:p>
      <w:r>
        <w:t>│   └── my-skill/        # 技能目录</w:t>
      </w:r>
    </w:p>
    <w:p>
      <w:r>
        <w:t>│       └── SKILL.md     # 技能定义文件</w:t>
      </w:r>
    </w:p>
    <w:p>
      <w:r>
        <w:t>├── tools/               # 自定义工具目录</w:t>
      </w:r>
    </w:p>
    <w:p>
      <w:r>
        <w:t>│   └── my-tool.ts       # 工具实现代码</w:t>
      </w:r>
    </w:p>
    <w:p>
      <w:r>
        <w:t>├── assets/              # 静态资源目录</w:t>
      </w:r>
    </w:p>
    <w:p>
      <w:r>
        <w:t>│   └── logo.png         # 插件图标</w:t>
      </w:r>
    </w:p>
    <w:p>
      <w:r>
        <w:t>└── README.md            # 插件文档</w:t>
      </w:r>
    </w:p>
    <w:p>
      <w:r>
        <w:t>my-plugin/</w:t>
      </w:r>
    </w:p>
    <w:p>
      <w:r>
        <w:t>├── plugin.json          # 插件配置文件</w:t>
      </w:r>
    </w:p>
    <w:p>
      <w:r>
        <w:t>├── commands/            # 自定义命令目录</w:t>
      </w:r>
    </w:p>
    <w:p>
      <w:r>
        <w:t>│   └── my-command.md    # 自定义命令定义</w:t>
      </w:r>
    </w:p>
    <w:p>
      <w:r>
        <w:t>├── skills/              # 自定义技能目录</w:t>
      </w:r>
    </w:p>
    <w:p>
      <w:r>
        <w:t>│   └── my-skill/        # 技能目录</w:t>
      </w:r>
    </w:p>
    <w:p>
      <w:r>
        <w:t>│       └── SKILL.md     # 技能定义文件</w:t>
      </w:r>
    </w:p>
    <w:p>
      <w:r>
        <w:t>├── tools/               # 自定义工具目录</w:t>
      </w:r>
    </w:p>
    <w:p>
      <w:r>
        <w:t>│   └── my-tool.ts       # 工具实现代码</w:t>
      </w:r>
    </w:p>
    <w:p>
      <w:r>
        <w:t>├── assets/              # 静态资源目录</w:t>
      </w:r>
    </w:p>
    <w:p>
      <w:r>
        <w:t>│   └── logo.png         # 插件图标</w:t>
      </w:r>
    </w:p>
    <w:p>
      <w:r>
        <w:t>└── README.md            # 插件文档</w:t>
      </w:r>
    </w:p>
    <w:p>
      <w:r>
        <w:rPr>
          <w:rFonts w:ascii="Courier New" w:hAnsi="Courier New"/>
          <w:sz w:val="18"/>
        </w:rPr>
        <w:br/>
        <w:t>##### plugin.json 配置#</w:t>
        <w:br/>
        <w:br/>
        <w:t>plugin.json 是插件的核心配置文件，定义了插件的基本信息和功能。</w:t>
        <w:br/>
      </w:r>
    </w:p>
    <w:p>
      <w:r>
        <w:t>json复制{</w:t>
      </w:r>
    </w:p>
    <w:p>
      <w:r>
        <w:t xml:space="preserve">  "name": "my-plugin",</w:t>
      </w:r>
    </w:p>
    <w:p>
      <w:r>
        <w:t xml:space="preserve">  "version": "1.0.0",</w:t>
      </w:r>
    </w:p>
    <w:p>
      <w:r>
        <w:t xml:space="preserve">  "description": "My custom plugin for Claude Code",</w:t>
      </w:r>
    </w:p>
    <w:p>
      <w:r>
        <w:t xml:space="preserve">  "author": "John Doe",</w:t>
      </w:r>
    </w:p>
    <w:p>
      <w:r>
        <w:t xml:space="preserve">  "license": "MIT",</w:t>
      </w:r>
    </w:p>
    <w:p>
      <w:r>
        <w:t xml:space="preserve">  "homepage": "https://github.com/johndoe/my-plugin",</w:t>
      </w:r>
    </w:p>
    <w:p>
      <w:r>
        <w:t xml:space="preserve">  "commands": [</w:t>
      </w:r>
    </w:p>
    <w:p>
      <w:r>
        <w:t xml:space="preserve">    {</w:t>
      </w:r>
    </w:p>
    <w:p>
      <w:r>
        <w:t xml:space="preserve">      "name": "my-command",</w:t>
      </w:r>
    </w:p>
    <w:p>
      <w:r>
        <w:t xml:space="preserve">      "description": "My custom command",</w:t>
      </w:r>
    </w:p>
    <w:p>
      <w:r>
        <w:t xml:space="preserve">      "usage": "/my-command [options]",</w:t>
      </w:r>
    </w:p>
    <w:p>
      <w:r>
        <w:t xml:space="preserve">      "aliases": ["mc"]</w:t>
      </w:r>
    </w:p>
    <w:p>
      <w:r>
        <w:t>{</w:t>
      </w:r>
    </w:p>
    <w:p>
      <w:r>
        <w:t xml:space="preserve">  "name": "my-plugin",</w:t>
      </w:r>
    </w:p>
    <w:p>
      <w:r>
        <w:t xml:space="preserve">  "version": "1.0.0",</w:t>
      </w:r>
    </w:p>
    <w:p>
      <w:r>
        <w:t xml:space="preserve">  "description": "My custom plugin for Claude Code",</w:t>
      </w:r>
    </w:p>
    <w:p>
      <w:r>
        <w:t xml:space="preserve">  "author": "John Doe",</w:t>
      </w:r>
    </w:p>
    <w:p>
      <w:r>
        <w:t xml:space="preserve">  "license": "MIT",</w:t>
      </w:r>
    </w:p>
    <w:p>
      <w:r>
        <w:t xml:space="preserve">  "homepage": "https://github.com/johndoe/my-plugin",</w:t>
      </w:r>
    </w:p>
    <w:p>
      <w:r>
        <w:t xml:space="preserve">  "commands": [</w:t>
      </w:r>
    </w:p>
    <w:p>
      <w:r>
        <w:t xml:space="preserve">    {</w:t>
      </w:r>
    </w:p>
    <w:p>
      <w:r>
        <w:t xml:space="preserve">      "name": "my-command",</w:t>
      </w:r>
    </w:p>
    <w:p>
      <w:r>
        <w:t xml:space="preserve">      "description": "My custom command",</w:t>
      </w:r>
    </w:p>
    <w:p>
      <w:r>
        <w:t xml:space="preserve">      "usage": "/my-command [options]",</w:t>
      </w:r>
    </w:p>
    <w:p>
      <w:r>
        <w:t xml:space="preserve">      "aliases": ["mc"]</w:t>
      </w:r>
    </w:p>
    <w:p>
      <w:r>
        <w:t>bash复制}</w:t>
      </w:r>
    </w:p>
    <w:p>
      <w:r>
        <w:t>}</w:t>
      </w:r>
    </w:p>
    <w:p>
      <w:r>
        <w:rPr>
          <w:rFonts w:ascii="Courier New" w:hAnsi="Courier New"/>
          <w:sz w:val="18"/>
        </w:rPr>
        <w:br/>
        <w:t>],</w:t>
        <w:br/>
        <w:t>"skills": [</w:t>
        <w:br/>
        <w:t>{</w:t>
        <w:br/>
        <w:t>"name": "my-skill",</w:t>
        <w:br/>
        <w:t>"description": "A custom skill for specific tasks",</w:t>
        <w:br/>
        <w:t>"category": "development"</w:t>
        <w:br/>
        <w:t>}</w:t>
        <w:br/>
        <w:t>],</w:t>
        <w:br/>
        <w:t>"tools": [</w:t>
        <w:br/>
        <w:t>{</w:t>
        <w:br/>
        <w:t>"name": "my-tool",</w:t>
        <w:br/>
        <w:t>"description": "A custom tool for advanced operations",</w:t>
        <w:br/>
        <w:t>"type": "command-line"</w:t>
        <w:br/>
        <w:t>}</w:t>
        <w:br/>
        <w:t>],</w:t>
        <w:br/>
        <w:t>"dependencies": {</w:t>
        <w:br/>
        <w:t>"axios": "^1.0.0",</w:t>
        <w:br/>
        <w:t>"lodash": "^4.0.0"</w:t>
        <w:br/>
        <w:t>}</w:t>
        <w:br/>
        <w:t>}</w:t>
        <w:br/>
      </w:r>
    </w:p>
    <w:p>
      <w:r>
        <w:t>bash复制</w:t>
      </w:r>
    </w:p>
    <w:p>
      <w:pPr>
        <w:pStyle w:val="Heading3"/>
      </w:pPr>
      <w:r>
        <w:t>创建自定义命令</w:t>
      </w:r>
    </w:p>
    <w:p>
      <w:r>
        <w:t>自定义命令允许您创建新的 Claude 命令，扩展其功能。</w:t>
      </w:r>
    </w:p>
    <w:p>
      <w:r>
        <w:t>命令定义文件 (my-command.md):</w:t>
      </w:r>
    </w:p>
    <w:p>
      <w:r>
        <w:rPr>
          <w:rFonts w:ascii="Courier New" w:hAnsi="Courier New"/>
          <w:sz w:val="18"/>
        </w:rPr>
        <w:t># My Custom Command</w:t>
        <w:br/>
        <w:br/>
        <w:t>This is a custom command for my plugin.</w:t>
        <w:br/>
        <w:br/>
        <w:t>## Usage</w:t>
        <w:br/>
      </w:r>
    </w:p>
    <w:p>
      <w:r>
        <w:t>/my-command [options] [arguments]</w:t>
      </w:r>
    </w:p>
    <w:p>
      <w:pPr>
        <w:pStyle w:val="Heading3"/>
      </w:pPr>
      <w:r>
        <w:t>创建自定义命令</w:t>
      </w:r>
    </w:p>
    <w:p>
      <w:r>
        <w:t>自定义命令允许您创建新的 Claude 命令，扩展其功能。</w:t>
      </w:r>
    </w:p>
    <w:p>
      <w:r>
        <w:t>命令定义文件 (my-command.md):</w:t>
      </w:r>
    </w:p>
    <w:p>
      <w:r>
        <w:rPr>
          <w:rFonts w:ascii="Courier New" w:hAnsi="Courier New"/>
          <w:sz w:val="18"/>
        </w:rPr>
        <w:t># My Custom Command</w:t>
        <w:br/>
        <w:br/>
        <w:t>This is a custom command for my plugin.</w:t>
        <w:br/>
        <w:br/>
        <w:t>## Usage</w:t>
        <w:br/>
      </w:r>
    </w:p>
    <w:p>
      <w:r>
        <w:t>/my-command [options] [arguments]</w:t>
      </w:r>
    </w:p>
    <w:p>
      <w:r>
        <w:rPr>
          <w:rFonts w:ascii="Courier New" w:hAnsi="Courier New"/>
          <w:sz w:val="18"/>
        </w:rPr>
        <w:br/>
        <w:t>#### Options#</w:t>
        <w:br/>
      </w:r>
    </w:p>
    <w:p>
      <w:r>
        <w:t>--help</w:t>
      </w:r>
    </w:p>
    <w:p>
      <w:r>
        <w:t>--verbose</w:t>
      </w:r>
    </w:p>
    <w:p>
      <w:r>
        <w:t>--output &lt;file&gt;</w:t>
      </w:r>
    </w:p>
    <w:p>
      <w:r>
        <w:t>--timeout &lt;ms&gt;</w:t>
      </w:r>
    </w:p>
    <w:p>
      <w:r>
        <w:rPr>
          <w:rFonts w:ascii="Courier New" w:hAnsi="Courier New"/>
          <w:sz w:val="18"/>
        </w:rPr>
        <w:br/>
        <w:t>#### Examples#</w:t>
        <w:br/>
      </w:r>
    </w:p>
    <w:p>
      <w:r>
        <w:t>bash复制# Basic usage</w:t>
      </w:r>
    </w:p>
    <w:p>
      <w:r>
        <w:t>/my-command</w:t>
      </w:r>
    </w:p>
    <w:p>
      <w:pPr>
        <w:pStyle w:val="Heading1"/>
      </w:pPr>
      <w:r>
        <w:t>Verbose output</w:t>
      </w:r>
    </w:p>
    <w:p>
      <w:r>
        <w:t>/my-command --verbose</w:t>
      </w:r>
    </w:p>
    <w:p>
      <w:pPr>
        <w:pStyle w:val="Heading1"/>
      </w:pPr>
      <w:r>
        <w:t>Save output to file</w:t>
      </w:r>
    </w:p>
    <w:p>
      <w:r>
        <w:t>/my-command --output result.txt</w:t>
      </w:r>
    </w:p>
    <w:p>
      <w:pPr>
        <w:pStyle w:val="Heading1"/>
      </w:pPr>
      <w:r>
        <w:t>With timeout</w:t>
      </w:r>
    </w:p>
    <w:p>
      <w:r>
        <w:t>/my-command --timeout 10000</w:t>
      </w:r>
    </w:p>
    <w:p>
      <w:pPr>
        <w:pStyle w:val="Heading1"/>
      </w:pPr>
      <w:r>
        <w:t>Basic usage</w:t>
      </w:r>
    </w:p>
    <w:p>
      <w:r>
        <w:t>/my-command</w:t>
      </w:r>
    </w:p>
    <w:p>
      <w:pPr>
        <w:pStyle w:val="Heading1"/>
      </w:pPr>
      <w:r>
        <w:t>Verbose output</w:t>
      </w:r>
    </w:p>
    <w:p>
      <w:r>
        <w:t>/my-command --verbose</w:t>
      </w:r>
    </w:p>
    <w:p>
      <w:pPr>
        <w:pStyle w:val="Heading1"/>
      </w:pPr>
      <w:r>
        <w:t>Save output to file</w:t>
      </w:r>
    </w:p>
    <w:p>
      <w:r>
        <w:t>/my-command --output result.txt</w:t>
      </w:r>
    </w:p>
    <w:p>
      <w:pPr>
        <w:pStyle w:val="Heading1"/>
      </w:pPr>
      <w:r>
        <w:t>With timeout</w:t>
      </w:r>
    </w:p>
    <w:p>
      <w:r>
        <w:t>/my-command --timeout 10000</w:t>
      </w:r>
    </w:p>
    <w:p>
      <w:r>
        <w:rPr>
          <w:rFonts w:ascii="Courier New" w:hAnsi="Courier New"/>
          <w:sz w:val="18"/>
        </w:rPr>
        <w:br/>
        <w:t>#### Implementation#</w:t>
        <w:br/>
      </w:r>
    </w:p>
    <w:p>
      <w:r>
        <w:t>typescript复制import axios from 'axios';</w:t>
      </w:r>
    </w:p>
    <w:p>
      <w:r>
        <w:t>export async function run(options: any) {</w:t>
      </w:r>
    </w:p>
    <w:p>
      <w:r>
        <w:t xml:space="preserve">  if (options.help) {</w:t>
      </w:r>
    </w:p>
    <w:p>
      <w:r>
        <w:t xml:space="preserve">    return showHelp();</w:t>
      </w:r>
    </w:p>
    <w:p>
      <w:r>
        <w:t xml:space="preserve">  }</w:t>
      </w:r>
    </w:p>
    <w:p>
      <w:r>
        <w:t xml:space="preserve">  try {</w:t>
      </w:r>
    </w:p>
    <w:p>
      <w:r>
        <w:t xml:space="preserve">    const result = await axios.get('https://api.example.com/data');</w:t>
      </w:r>
    </w:p>
    <w:p>
      <w:r>
        <w:t xml:space="preserve">    if (options.verbose) {</w:t>
      </w:r>
    </w:p>
    <w:p>
      <w:r>
        <w:t xml:space="preserve">      console.log('Request successful:', result.data);</w:t>
      </w:r>
    </w:p>
    <w:p>
      <w:r>
        <w:t xml:space="preserve">    }</w:t>
      </w:r>
    </w:p>
    <w:p>
      <w:r>
        <w:t xml:space="preserve">    return result.data;</w:t>
      </w:r>
    </w:p>
    <w:p>
      <w:r>
        <w:t xml:space="preserve">  } catch (error) {</w:t>
      </w:r>
    </w:p>
    <w:p>
      <w:r>
        <w:t xml:space="preserve">    console.error('Error:', error.message);</w:t>
      </w:r>
    </w:p>
    <w:p>
      <w:r>
        <w:t xml:space="preserve">    throw error;</w:t>
      </w:r>
    </w:p>
    <w:p>
      <w:r>
        <w:t xml:space="preserve">  }</w:t>
      </w:r>
    </w:p>
    <w:p>
      <w:r>
        <w:t>}</w:t>
      </w:r>
    </w:p>
    <w:p>
      <w:r>
        <w:t>import axios from 'axios';</w:t>
      </w:r>
    </w:p>
    <w:p>
      <w:r>
        <w:t>export async function run(options: any) {</w:t>
      </w:r>
    </w:p>
    <w:p>
      <w:r>
        <w:t xml:space="preserve">  if (options.help) {</w:t>
      </w:r>
    </w:p>
    <w:p>
      <w:r>
        <w:t xml:space="preserve">    return showHelp();</w:t>
      </w:r>
    </w:p>
    <w:p>
      <w:r>
        <w:t xml:space="preserve">  }</w:t>
      </w:r>
    </w:p>
    <w:p>
      <w:r>
        <w:t xml:space="preserve">  try {</w:t>
      </w:r>
    </w:p>
    <w:p>
      <w:r>
        <w:t xml:space="preserve">    const result = await axios.get('https://api.example.com/data');</w:t>
      </w:r>
    </w:p>
    <w:p>
      <w:r>
        <w:t xml:space="preserve">    if (options.verbose) {</w:t>
      </w:r>
    </w:p>
    <w:p>
      <w:r>
        <w:t xml:space="preserve">      console.log('Request successful:', result.data);</w:t>
      </w:r>
    </w:p>
    <w:p>
      <w:r>
        <w:t xml:space="preserve">    }</w:t>
      </w:r>
    </w:p>
    <w:p>
      <w:r>
        <w:t xml:space="preserve">    return result.data;</w:t>
      </w:r>
    </w:p>
    <w:p>
      <w:r>
        <w:t xml:space="preserve">  } catch (error) {</w:t>
      </w:r>
    </w:p>
    <w:p>
      <w:r>
        <w:t xml:space="preserve">    console.error('Error:', error.message);</w:t>
      </w:r>
    </w:p>
    <w:p>
      <w:r>
        <w:t xml:space="preserve">    throw error;</w:t>
      </w:r>
    </w:p>
    <w:p>
      <w:r>
        <w:t xml:space="preserve">  }</w:t>
      </w:r>
    </w:p>
    <w:p>
      <w:r>
        <w:t>}</w:t>
      </w:r>
    </w:p>
    <w:p>
      <w:r>
        <w:rPr>
          <w:rFonts w:ascii="Courier New" w:hAnsi="Courier New"/>
          <w:sz w:val="18"/>
        </w:rPr>
        <w:br/>
        <w:t>##### 创建自定义技能#</w:t>
        <w:br/>
        <w:br/>
        <w:t>技能是一种轻量级的扩展方式，适合定义特定任务的处理流程。</w:t>
        <w:br/>
        <w:br/>
        <w:t>技能定义文件 (SKILL.md):</w:t>
        <w:br/>
      </w:r>
    </w:p>
    <w:p>
      <w:r>
        <w:t>yaml复制---</w:t>
      </w:r>
    </w:p>
    <w:p>
      <w:r>
        <w:t>name: my-skill</w:t>
      </w:r>
    </w:p>
    <w:p>
      <w:r>
        <w:t>description: A custom skill for specific tasks</w:t>
      </w:r>
    </w:p>
    <w:p>
      <w:r>
        <w:t>category: development</w:t>
      </w:r>
    </w:p>
    <w:p>
      <w:r>
        <w:t>author: John Doe</w:t>
      </w:r>
    </w:p>
    <w:p>
      <w:r>
        <w:t>version: 1.0.0</w:t>
      </w:r>
    </w:p>
    <w:p>
      <w:pPr>
        <w:pStyle w:val="Heading1"/>
      </w:pPr>
      <w:r>
        <w:t>My Skill</w:t>
      </w:r>
    </w:p>
    <w:p>
      <w:pPr>
        <w:pStyle w:val="Heading2"/>
      </w:pPr>
      <w:r>
        <w:t>Instructions</w:t>
      </w:r>
    </w:p>
    <w:p>
      <w:pPr>
        <w:pStyle w:val="ListNumber"/>
      </w:pPr>
      <w:r>
        <w:t>**Analyze the input**: Understand the user's request and extract key information</w:t>
      </w:r>
    </w:p>
    <w:p>
      <w:pPr>
        <w:pStyle w:val="ListNumber"/>
      </w:pPr>
      <w:r>
        <w:t>**Process the data**: Perform necessary transformations and calculations</w:t>
      </w:r>
    </w:p>
    <w:p>
      <w:pPr>
        <w:pStyle w:val="ListNumber"/>
      </w:pPr>
      <w:r>
        <w:t>**Generate output**: Create the final result based on the processed data</w:t>
      </w:r>
    </w:p>
    <w:p>
      <w:pPr>
        <w:pStyle w:val="ListNumber"/>
      </w:pPr>
      <w:r>
        <w:t>**Review and refine**: Check the output for quality and accuracy</w:t>
      </w:r>
    </w:p>
    <w:p>
      <w:pPr>
        <w:pStyle w:val="Heading2"/>
      </w:pPr>
      <w:r>
        <w:t>Examples</w:t>
      </w:r>
    </w:p>
    <w:p>
      <w:pPr>
        <w:pStyle w:val="Heading3"/>
      </w:pPr>
      <w:r>
        <w:t>Example 1: Simple task</w:t>
      </w:r>
    </w:p>
    <w:p>
      <w:r>
        <w:t>Input: "Convert this JSON to CSV"</w:t>
      </w:r>
    </w:p>
    <w:p>
      <w:r>
        <w:t>Output: "Here's the CSV version of your data..."</w:t>
      </w:r>
    </w:p>
    <w:p>
      <w:pPr>
        <w:pStyle w:val="Heading3"/>
      </w:pPr>
      <w:r>
        <w:t>Example 2: Complex task</w:t>
      </w:r>
    </w:p>
    <w:p>
      <w:r>
        <w:t>Input: "Analyze this code and suggest improvements"</w:t>
      </w:r>
    </w:p>
    <w:p>
      <w:r>
        <w:t>Output: "I've analyzed your code. Here are my suggestions..."</w:t>
      </w:r>
    </w:p>
    <w:p>
      <w:pPr>
        <w:pStyle w:val="Heading2"/>
      </w:pPr>
      <w:r>
        <w:t>Constraints</w:t>
      </w:r>
    </w:p>
    <w:p>
      <w:pPr>
        <w:pStyle w:val="ListBullet"/>
      </w:pPr>
      <w:r>
        <w:t>Do not share sensitive information</w:t>
      </w:r>
    </w:p>
    <w:p>
      <w:pPr>
        <w:pStyle w:val="ListBullet"/>
      </w:pPr>
      <w:r>
        <w:t>Keep responses concise and focused</w:t>
      </w:r>
    </w:p>
    <w:p>
      <w:pPr>
        <w:pStyle w:val="ListBullet"/>
      </w:pPr>
      <w:r>
        <w:t>Follow best practices for the target language</w:t>
      </w:r>
    </w:p>
    <w:p>
      <w:pPr>
        <w:pStyle w:val="ListBullet"/>
      </w:pPr>
      <w:r>
        <w:t>Provide clear explanations for all recommendations</w:t>
      </w:r>
    </w:p>
    <w:p>
      <w:pPr>
        <w:pStyle w:val="Heading2"/>
      </w:pPr>
      <w:r>
        <w:t>Tools to Use</w:t>
      </w:r>
    </w:p>
    <w:p>
      <w:pPr>
        <w:pStyle w:val="ListBullet"/>
      </w:pPr>
      <w:r>
        <w:t>**Read**: To read code files</w:t>
      </w:r>
    </w:p>
    <w:p>
      <w:pPr>
        <w:pStyle w:val="ListBullet"/>
      </w:pPr>
      <w:r>
        <w:t>**Grep**: To search for specific patterns</w:t>
      </w:r>
    </w:p>
    <w:p>
      <w:pPr>
        <w:pStyle w:val="ListBullet"/>
      </w:pPr>
      <w:r>
        <w:t>**Edit**: To make code changes</w:t>
      </w:r>
    </w:p>
    <w:p>
      <w:pPr>
        <w:pStyle w:val="ListBullet"/>
      </w:pPr>
      <w:r>
        <w:t>**Bash**: To run tests and validations</w:t>
      </w:r>
    </w:p>
    <w:p>
      <w:pPr>
        <w:pStyle w:val="Heading2"/>
      </w:pPr>
      <w:r>
        <w:t>Success Criteria</w:t>
      </w:r>
    </w:p>
    <w:p>
      <w:pPr>
        <w:pStyle w:val="ListBullet"/>
      </w:pPr>
      <w:r>
        <w:t>The output meets the user's requirements</w:t>
      </w:r>
    </w:p>
    <w:p>
      <w:pPr>
        <w:pStyle w:val="ListBullet"/>
      </w:pPr>
      <w:r>
        <w:t>The solution is efficient and optimal</w:t>
      </w:r>
    </w:p>
    <w:p>
      <w:pPr>
        <w:pStyle w:val="ListBullet"/>
      </w:pPr>
      <w:r>
        <w:t>The explanation is clear and understandable</w:t>
      </w:r>
    </w:p>
    <w:p>
      <w:pPr>
        <w:pStyle w:val="ListBullet"/>
      </w:pPr>
      <w:r>
        <w:t>The code follows best practices</w:t>
      </w:r>
    </w:p>
    <w:p>
      <w:r>
        <w:t>name: my-skill</w:t>
      </w:r>
    </w:p>
    <w:p>
      <w:r>
        <w:t>description: A custom skill for specific tasks</w:t>
      </w:r>
    </w:p>
    <w:p>
      <w:r>
        <w:t>category: development</w:t>
      </w:r>
    </w:p>
    <w:p>
      <w:r>
        <w:t>author: John Doe</w:t>
      </w:r>
    </w:p>
    <w:p>
      <w:r>
        <w:t>version: 1.0.0</w:t>
      </w:r>
    </w:p>
    <w:p>
      <w:pPr>
        <w:pStyle w:val="Heading1"/>
      </w:pPr>
      <w:r>
        <w:t>My Skill</w:t>
      </w:r>
    </w:p>
    <w:p>
      <w:pPr>
        <w:pStyle w:val="Heading2"/>
      </w:pPr>
      <w:r>
        <w:t>Instructions</w:t>
      </w:r>
    </w:p>
    <w:p>
      <w:pPr>
        <w:pStyle w:val="ListNumber"/>
      </w:pPr>
      <w:r>
        <w:t>**Analyze the input**: Understand the user's request and extract key information</w:t>
      </w:r>
    </w:p>
    <w:p>
      <w:pPr>
        <w:pStyle w:val="ListNumber"/>
      </w:pPr>
      <w:r>
        <w:t>**Process the data**: Perform necessary transformations and calculations</w:t>
      </w:r>
    </w:p>
    <w:p>
      <w:pPr>
        <w:pStyle w:val="ListNumber"/>
      </w:pPr>
      <w:r>
        <w:t>**Generate output**: Create the final result based on the processed data</w:t>
      </w:r>
    </w:p>
    <w:p>
      <w:pPr>
        <w:pStyle w:val="ListNumber"/>
      </w:pPr>
      <w:r>
        <w:t>**Review and refine**: Check the output for quality and accuracy</w:t>
      </w:r>
    </w:p>
    <w:p>
      <w:pPr>
        <w:pStyle w:val="Heading2"/>
      </w:pPr>
      <w:r>
        <w:t>Examples</w:t>
      </w:r>
    </w:p>
    <w:p>
      <w:pPr>
        <w:pStyle w:val="Heading3"/>
      </w:pPr>
      <w:r>
        <w:t>Example 1: Simple task</w:t>
      </w:r>
    </w:p>
    <w:p>
      <w:r>
        <w:t>Input: "Convert this JSON to CSV"</w:t>
      </w:r>
    </w:p>
    <w:p>
      <w:r>
        <w:t>Output: "Here's the CSV version of your data..."</w:t>
      </w:r>
    </w:p>
    <w:p>
      <w:pPr>
        <w:pStyle w:val="Heading3"/>
      </w:pPr>
      <w:r>
        <w:t>Example 2: Complex task</w:t>
      </w:r>
    </w:p>
    <w:p>
      <w:r>
        <w:t>Input: "Analyze this code and suggest improvements"</w:t>
      </w:r>
    </w:p>
    <w:p>
      <w:r>
        <w:t>Output: "I've analyzed your code. Here are my suggestions..."</w:t>
      </w:r>
    </w:p>
    <w:p>
      <w:pPr>
        <w:pStyle w:val="Heading2"/>
      </w:pPr>
      <w:r>
        <w:t>Constraints</w:t>
      </w:r>
    </w:p>
    <w:p>
      <w:pPr>
        <w:pStyle w:val="ListBullet"/>
      </w:pPr>
      <w:r>
        <w:t>Do not share sensitive information</w:t>
      </w:r>
    </w:p>
    <w:p>
      <w:pPr>
        <w:pStyle w:val="ListBullet"/>
      </w:pPr>
      <w:r>
        <w:t>Keep responses concise and focused</w:t>
      </w:r>
    </w:p>
    <w:p>
      <w:pPr>
        <w:pStyle w:val="ListBullet"/>
      </w:pPr>
      <w:r>
        <w:t>Follow best practices for the target language</w:t>
      </w:r>
    </w:p>
    <w:p>
      <w:pPr>
        <w:pStyle w:val="ListBullet"/>
      </w:pPr>
      <w:r>
        <w:t>Provide clear explanations for all recommendations</w:t>
      </w:r>
    </w:p>
    <w:p>
      <w:pPr>
        <w:pStyle w:val="Heading2"/>
      </w:pPr>
      <w:r>
        <w:t>Tools to Use</w:t>
      </w:r>
    </w:p>
    <w:p>
      <w:pPr>
        <w:pStyle w:val="ListBullet"/>
      </w:pPr>
      <w:r>
        <w:t>**Read**: To read code files</w:t>
      </w:r>
    </w:p>
    <w:p>
      <w:pPr>
        <w:pStyle w:val="ListBullet"/>
      </w:pPr>
      <w:r>
        <w:t>**Grep**: To search for specific patterns</w:t>
      </w:r>
    </w:p>
    <w:p>
      <w:pPr>
        <w:pStyle w:val="ListBullet"/>
      </w:pPr>
      <w:r>
        <w:t>**Edit**: To make code changes</w:t>
      </w:r>
    </w:p>
    <w:p>
      <w:pPr>
        <w:pStyle w:val="ListBullet"/>
      </w:pPr>
      <w:r>
        <w:t>**Bash**: To run tests and validations</w:t>
      </w:r>
    </w:p>
    <w:p>
      <w:pPr>
        <w:pStyle w:val="Heading2"/>
      </w:pPr>
      <w:r>
        <w:t>Success Criteria</w:t>
      </w:r>
    </w:p>
    <w:p>
      <w:pPr>
        <w:pStyle w:val="ListBullet"/>
      </w:pPr>
      <w:r>
        <w:t>The output meets the user's requirements</w:t>
      </w:r>
    </w:p>
    <w:p>
      <w:pPr>
        <w:pStyle w:val="ListBullet"/>
      </w:pPr>
      <w:r>
        <w:t>The solution is efficient and optimal</w:t>
      </w:r>
    </w:p>
    <w:p>
      <w:pPr>
        <w:pStyle w:val="ListBullet"/>
      </w:pPr>
      <w:r>
        <w:t>The explanation is clear and understandable</w:t>
      </w:r>
    </w:p>
    <w:p>
      <w:pPr>
        <w:pStyle w:val="ListBullet"/>
      </w:pPr>
      <w:r>
        <w:t>The code follows best practices</w:t>
      </w:r>
    </w:p>
    <w:p>
      <w:r>
        <w:rPr>
          <w:rFonts w:ascii="Courier New" w:hAnsi="Courier New"/>
          <w:sz w:val="18"/>
        </w:rPr>
        <w:br/>
        <w:t>##### 创建自定义工具#</w:t>
        <w:br/>
        <w:br/>
        <w:t>自定义工具允许您创建功能强大的扩展，实现复杂的业务逻辑。</w:t>
        <w:br/>
        <w:br/>
        <w:t>工具实现文件 (my-tool.ts):</w:t>
        <w:br/>
      </w:r>
    </w:p>
    <w:p>
      <w:r>
        <w:t>typescript复制import { Tool } from '@claude-code/plugin-api';</w:t>
      </w:r>
    </w:p>
    <w:p>
      <w:r>
        <w:t>export class MyTool implements Tool {</w:t>
      </w:r>
    </w:p>
    <w:p>
      <w:r>
        <w:t xml:space="preserve">  name = 'my-tool';</w:t>
      </w:r>
    </w:p>
    <w:p>
      <w:r>
        <w:t xml:space="preserve">  description = 'A custom tool for advanced operations';</w:t>
      </w:r>
    </w:p>
    <w:p>
      <w:r>
        <w:t xml:space="preserve">  async run(args: string[], options: any) {</w:t>
      </w:r>
    </w:p>
    <w:p>
      <w:r>
        <w:t xml:space="preserve">    // 解析参数</w:t>
      </w:r>
    </w:p>
    <w:p>
      <w:r>
        <w:t xml:space="preserve">    const [inputFile, outputFile] = args;</w:t>
      </w:r>
    </w:p>
    <w:p>
      <w:r>
        <w:t xml:space="preserve">    // 执行操作</w:t>
      </w:r>
    </w:p>
    <w:p>
      <w:r>
        <w:t xml:space="preserve">    const result = await this.processFile(inputFile);</w:t>
      </w:r>
    </w:p>
    <w:p>
      <w:r>
        <w:t xml:space="preserve">    // 保存结果</w:t>
      </w:r>
    </w:p>
    <w:p>
      <w:r>
        <w:t xml:space="preserve">    if (outputFile) {</w:t>
      </w:r>
    </w:p>
    <w:p>
      <w:r>
        <w:t xml:space="preserve">      await this.saveResult(outputFile, result);</w:t>
      </w:r>
    </w:p>
    <w:p>
      <w:r>
        <w:t xml:space="preserve">    }</w:t>
      </w:r>
    </w:p>
    <w:p>
      <w:r>
        <w:t xml:space="preserve">    return result;</w:t>
      </w:r>
    </w:p>
    <w:p>
      <w:r>
        <w:t xml:space="preserve">  }</w:t>
      </w:r>
    </w:p>
    <w:p>
      <w:r>
        <w:t xml:space="preserve">  private async processFile(filePath: string) {</w:t>
      </w:r>
    </w:p>
    <w:p>
      <w:r>
        <w:t xml:space="preserve">    // 实现文件处理逻辑</w:t>
      </w:r>
    </w:p>
    <w:p>
      <w:r>
        <w:t xml:space="preserve">    const content = await this.readFile(filePath);</w:t>
      </w:r>
    </w:p>
    <w:p>
      <w:r>
        <w:t xml:space="preserve">    const processed = this.transformContent(content);</w:t>
      </w:r>
    </w:p>
    <w:p>
      <w:r>
        <w:t xml:space="preserve">    return processed;</w:t>
      </w:r>
    </w:p>
    <w:p>
      <w:r>
        <w:t xml:space="preserve">  }</w:t>
      </w:r>
    </w:p>
    <w:p>
      <w:r>
        <w:t xml:space="preserve">  private async readFile(filePath: string) {</w:t>
      </w:r>
    </w:p>
    <w:p>
      <w:r>
        <w:t xml:space="preserve">    // 实现文件读取逻辑</w:t>
      </w:r>
    </w:p>
    <w:p>
      <w:r>
        <w:t xml:space="preserve">    const fs = require('fs').promises;</w:t>
      </w:r>
    </w:p>
    <w:p>
      <w:r>
        <w:t xml:space="preserve">    return await fs.readFile(filePath, 'utf8');</w:t>
      </w:r>
    </w:p>
    <w:p>
      <w:r>
        <w:t xml:space="preserve">  }</w:t>
      </w:r>
    </w:p>
    <w:p>
      <w:r>
        <w:t xml:space="preserve">  private transformContent(content: string) {</w:t>
      </w:r>
    </w:p>
    <w:p>
      <w:r>
        <w:t xml:space="preserve">    // 实现内容转换逻辑</w:t>
      </w:r>
    </w:p>
    <w:p>
      <w:r>
        <w:t xml:space="preserve">    return content.toUpperCase();</w:t>
      </w:r>
    </w:p>
    <w:p>
      <w:r>
        <w:t xml:space="preserve">  }</w:t>
      </w:r>
    </w:p>
    <w:p>
      <w:r>
        <w:t xml:space="preserve">  private async saveResult(filePath: string, content: string) {</w:t>
      </w:r>
    </w:p>
    <w:p>
      <w:r>
        <w:t xml:space="preserve">    // 实现结果保存逻辑</w:t>
      </w:r>
    </w:p>
    <w:p>
      <w:r>
        <w:t xml:space="preserve">    const fs = require('fs').promises;</w:t>
      </w:r>
    </w:p>
    <w:p>
      <w:r>
        <w:t xml:space="preserve">    await fs.writeFile(filePath, content, 'utf8');</w:t>
      </w:r>
    </w:p>
    <w:p>
      <w:r>
        <w:t xml:space="preserve">  }</w:t>
      </w:r>
    </w:p>
    <w:p>
      <w:r>
        <w:t>}</w:t>
      </w:r>
    </w:p>
    <w:p>
      <w:r>
        <w:t>import { Tool } from '@claude-code/plugin-api';</w:t>
      </w:r>
    </w:p>
    <w:p>
      <w:r>
        <w:t>export class MyTool implements Tool {</w:t>
      </w:r>
    </w:p>
    <w:p>
      <w:r>
        <w:t xml:space="preserve">  name = 'my-tool';</w:t>
      </w:r>
    </w:p>
    <w:p>
      <w:r>
        <w:t xml:space="preserve">  description = 'A custom tool for advanced operations';</w:t>
      </w:r>
    </w:p>
    <w:p>
      <w:r>
        <w:t xml:space="preserve">  async run(args: string[], options: any) {</w:t>
      </w:r>
    </w:p>
    <w:p>
      <w:r>
        <w:t xml:space="preserve">    // 解析参数</w:t>
      </w:r>
    </w:p>
    <w:p>
      <w:r>
        <w:t xml:space="preserve">    const [inputFile, outputFile] = args;</w:t>
      </w:r>
    </w:p>
    <w:p>
      <w:r>
        <w:t xml:space="preserve">    // 执行操作</w:t>
      </w:r>
    </w:p>
    <w:p>
      <w:r>
        <w:t xml:space="preserve">    const result = await this.processFile(inputFile);</w:t>
      </w:r>
    </w:p>
    <w:p>
      <w:r>
        <w:t xml:space="preserve">    // 保存结果</w:t>
      </w:r>
    </w:p>
    <w:p>
      <w:r>
        <w:t xml:space="preserve">    if (outputFile) {</w:t>
      </w:r>
    </w:p>
    <w:p>
      <w:r>
        <w:t xml:space="preserve">      await this.saveResult(outputFile, result);</w:t>
      </w:r>
    </w:p>
    <w:p>
      <w:r>
        <w:t xml:space="preserve">    }</w:t>
      </w:r>
    </w:p>
    <w:p>
      <w:r>
        <w:t xml:space="preserve">    return result;</w:t>
      </w:r>
    </w:p>
    <w:p>
      <w:r>
        <w:t xml:space="preserve">  }</w:t>
      </w:r>
    </w:p>
    <w:p>
      <w:r>
        <w:t xml:space="preserve">  private async processFile(filePath: string) {</w:t>
      </w:r>
    </w:p>
    <w:p>
      <w:r>
        <w:t xml:space="preserve">    // 实现文件处理逻辑</w:t>
      </w:r>
    </w:p>
    <w:p>
      <w:r>
        <w:t xml:space="preserve">    const content = await this.readFile(filePath);</w:t>
      </w:r>
    </w:p>
    <w:p>
      <w:r>
        <w:t xml:space="preserve">    const processed = this.transformContent(content);</w:t>
      </w:r>
    </w:p>
    <w:p>
      <w:r>
        <w:t xml:space="preserve">    return processed;</w:t>
      </w:r>
    </w:p>
    <w:p>
      <w:r>
        <w:t xml:space="preserve">  }</w:t>
      </w:r>
    </w:p>
    <w:p>
      <w:r>
        <w:t xml:space="preserve">  private async readFile(filePath: string) {</w:t>
      </w:r>
    </w:p>
    <w:p>
      <w:r>
        <w:t xml:space="preserve">    // 实现文件读取逻辑</w:t>
      </w:r>
    </w:p>
    <w:p>
      <w:r>
        <w:t xml:space="preserve">    const fs = require('fs').promises;</w:t>
      </w:r>
    </w:p>
    <w:p>
      <w:r>
        <w:t xml:space="preserve">    return await fs.readFile(filePath, 'utf8');</w:t>
      </w:r>
    </w:p>
    <w:p>
      <w:r>
        <w:t xml:space="preserve">  }</w:t>
      </w:r>
    </w:p>
    <w:p>
      <w:r>
        <w:t xml:space="preserve">  private transformContent(content: string) {</w:t>
      </w:r>
    </w:p>
    <w:p>
      <w:r>
        <w:t xml:space="preserve">    // 实现内容转换逻辑</w:t>
      </w:r>
    </w:p>
    <w:p>
      <w:r>
        <w:t xml:space="preserve">    return content.toUpperCase();</w:t>
      </w:r>
    </w:p>
    <w:p>
      <w:r>
        <w:t xml:space="preserve">  }</w:t>
      </w:r>
    </w:p>
    <w:p>
      <w:r>
        <w:t xml:space="preserve">  private async saveResult(filePath: string, content: string) {</w:t>
      </w:r>
    </w:p>
    <w:p>
      <w:r>
        <w:t xml:space="preserve">    // 实现结果保存逻辑</w:t>
      </w:r>
    </w:p>
    <w:p>
      <w:r>
        <w:t xml:space="preserve">    const fs = require('fs').promises;</w:t>
      </w:r>
    </w:p>
    <w:p>
      <w:r>
        <w:t xml:space="preserve">    await fs.writeFile(filePath, content, 'utf8');</w:t>
      </w:r>
    </w:p>
    <w:p>
      <w:r>
        <w:t xml:space="preserve">  }</w:t>
      </w:r>
    </w:p>
    <w:p>
      <w:r>
        <w:t>}</w:t>
      </w:r>
    </w:p>
    <w:p>
      <w:r>
        <w:rPr>
          <w:rFonts w:ascii="Courier New" w:hAnsi="Courier New"/>
          <w:sz w:val="18"/>
        </w:rPr>
        <w:br/>
        <w:t>#### 技能工具开发#</w:t>
        <w:br/>
        <w:br/>
        <w:t>##### 技能文件结构#</w:t>
        <w:br/>
        <w:br/>
        <w:t>技能文件采用 YAML 格式，包含元数据和技能定义。</w:t>
        <w:br/>
      </w:r>
    </w:p>
    <w:p>
      <w:r>
        <w:t>yaml复制---</w:t>
      </w:r>
    </w:p>
    <w:p>
      <w:r>
        <w:t>name: data-analyzer</w:t>
      </w:r>
    </w:p>
    <w:p>
      <w:r>
        <w:t>description: Analyze and visualize data</w:t>
      </w:r>
    </w:p>
    <w:p>
      <w:r>
        <w:t>author: Jane Smith</w:t>
      </w:r>
    </w:p>
    <w:p>
      <w:r>
        <w:t>version: 1.0.0</w:t>
      </w:r>
    </w:p>
    <w:p>
      <w:r>
        <w:t>category: data-science</w:t>
      </w:r>
    </w:p>
    <w:p>
      <w:pPr>
        <w:pStyle w:val="Heading1"/>
      </w:pPr>
      <w:r>
        <w:t>Data Analyzer Skill</w:t>
      </w:r>
    </w:p>
    <w:p>
      <w:pPr>
        <w:pStyle w:val="Heading2"/>
      </w:pPr>
      <w:r>
        <w:t>Purpose</w:t>
      </w:r>
    </w:p>
    <w:p>
      <w:r>
        <w:t>This skill helps users analyze and visualize data from various sources.</w:t>
      </w:r>
    </w:p>
    <w:p>
      <w:pPr>
        <w:pStyle w:val="Heading2"/>
      </w:pPr>
      <w:r>
        <w:t>Capabilities</w:t>
      </w:r>
    </w:p>
    <w:p>
      <w:pPr>
        <w:pStyle w:val="ListBullet"/>
      </w:pPr>
      <w:r>
        <w:t>Import data from CSV, JSON, and Excel files</w:t>
      </w:r>
    </w:p>
    <w:p>
      <w:pPr>
        <w:pStyle w:val="ListBullet"/>
      </w:pPr>
      <w:r>
        <w:t>Clean and preprocess data</w:t>
      </w:r>
    </w:p>
    <w:p>
      <w:pPr>
        <w:pStyle w:val="ListBullet"/>
      </w:pPr>
      <w:r>
        <w:t>Perform statistical analysis</w:t>
      </w:r>
    </w:p>
    <w:p>
      <w:pPr>
        <w:pStyle w:val="ListBullet"/>
      </w:pPr>
      <w:r>
        <w:t>Generate visualizations (charts, graphs)</w:t>
      </w:r>
    </w:p>
    <w:p>
      <w:pPr>
        <w:pStyle w:val="ListBullet"/>
      </w:pPr>
      <w:r>
        <w:t>Export results to various formats</w:t>
      </w:r>
    </w:p>
    <w:p>
      <w:pPr>
        <w:pStyle w:val="Heading2"/>
      </w:pPr>
      <w:r>
        <w:t>Workflow</w:t>
      </w:r>
    </w:p>
    <w:p>
      <w:pPr>
        <w:pStyle w:val="ListNumber"/>
      </w:pPr>
      <w:r>
        <w:t>**Data Import**: Read data from input files</w:t>
      </w:r>
    </w:p>
    <w:p>
      <w:pPr>
        <w:pStyle w:val="ListNumber"/>
      </w:pPr>
      <w:r>
        <w:t>**Data Cleaning**: Handle missing values, remove duplicates</w:t>
      </w:r>
    </w:p>
    <w:p>
      <w:pPr>
        <w:pStyle w:val="ListNumber"/>
      </w:pPr>
      <w:r>
        <w:t>**Analysis**: Perform descriptive and inferential statistics</w:t>
      </w:r>
    </w:p>
    <w:p>
      <w:pPr>
        <w:pStyle w:val="ListNumber"/>
      </w:pPr>
      <w:r>
        <w:t>**Visualization**: Create charts and graphs</w:t>
      </w:r>
    </w:p>
    <w:p>
      <w:pPr>
        <w:pStyle w:val="ListNumber"/>
      </w:pPr>
      <w:r>
        <w:t>**Export**: Save results to files</w:t>
      </w:r>
    </w:p>
    <w:p>
      <w:pPr>
        <w:pStyle w:val="Heading2"/>
      </w:pPr>
      <w:r>
        <w:t>Tools to Use</w:t>
      </w:r>
    </w:p>
    <w:p>
      <w:pPr>
        <w:pStyle w:val="ListBullet"/>
      </w:pPr>
      <w:r>
        <w:t>**Read**: To read data files</w:t>
      </w:r>
    </w:p>
    <w:p>
      <w:pPr>
        <w:pStyle w:val="ListBullet"/>
      </w:pPr>
      <w:r>
        <w:t>**Bash**: To run data processing commands</w:t>
      </w:r>
    </w:p>
    <w:p>
      <w:pPr>
        <w:pStyle w:val="ListBullet"/>
      </w:pPr>
      <w:r>
        <w:t>**Write**: To save results</w:t>
      </w:r>
    </w:p>
    <w:p>
      <w:pPr>
        <w:pStyle w:val="ListBullet"/>
      </w:pPr>
      <w:r>
        <w:t>**MCP**: To integrate with data analysis services</w:t>
      </w:r>
    </w:p>
    <w:p>
      <w:pPr>
        <w:pStyle w:val="Heading2"/>
      </w:pPr>
      <w:r>
        <w:t>Examples</w:t>
      </w:r>
    </w:p>
    <w:p>
      <w:pPr>
        <w:pStyle w:val="Heading3"/>
      </w:pPr>
      <w:r>
        <w:t>Example 1: Basic data analysis</w:t>
      </w:r>
    </w:p>
    <w:p>
      <w:r>
        <w:t>User Request: "Analyze this CSV file and show me the summary statistics"</w:t>
      </w:r>
    </w:p>
    <w:p>
      <w:r>
        <w:t>Action: Read the CSV file, perform statistical analysis, show summary</w:t>
      </w:r>
    </w:p>
    <w:p>
      <w:pPr>
        <w:pStyle w:val="Heading3"/>
      </w:pPr>
      <w:r>
        <w:t>Example 2: Data visualization</w:t>
      </w:r>
    </w:p>
    <w:p>
      <w:r>
        <w:t>User Request: "Create a bar chart from this JSON data"</w:t>
      </w:r>
    </w:p>
    <w:p>
      <w:r>
        <w:t>Action: Read the JSON data, generate bar chart, display results</w:t>
      </w:r>
    </w:p>
    <w:p>
      <w:pPr>
        <w:pStyle w:val="Heading2"/>
      </w:pPr>
      <w:r>
        <w:t>Best Practices</w:t>
      </w:r>
    </w:p>
    <w:p>
      <w:pPr>
        <w:pStyle w:val="ListBullet"/>
      </w:pPr>
      <w:r>
        <w:t>Always validate input data</w:t>
      </w:r>
    </w:p>
    <w:p>
      <w:pPr>
        <w:pStyle w:val="ListBullet"/>
      </w:pPr>
      <w:r>
        <w:t>Provide clear explanations for results</w:t>
      </w:r>
    </w:p>
    <w:p>
      <w:pPr>
        <w:pStyle w:val="ListBullet"/>
      </w:pPr>
      <w:r>
        <w:t>Use appropriate visualization types</w:t>
      </w:r>
    </w:p>
    <w:p>
      <w:pPr>
        <w:pStyle w:val="ListBullet"/>
      </w:pPr>
      <w:r>
        <w:t>Optimize performance for large datasets</w:t>
      </w:r>
    </w:p>
    <w:p>
      <w:pPr>
        <w:pStyle w:val="ListBullet"/>
      </w:pPr>
      <w:r>
        <w:t>Handle errors gracefully</w:t>
      </w:r>
    </w:p>
    <w:p>
      <w:r>
        <w:t>name: data-analyzer</w:t>
      </w:r>
    </w:p>
    <w:p>
      <w:r>
        <w:t>description: Analyze and visualize data</w:t>
      </w:r>
    </w:p>
    <w:p>
      <w:r>
        <w:t>author: Jane Smith</w:t>
      </w:r>
    </w:p>
    <w:p>
      <w:r>
        <w:t>version: 1.0.0</w:t>
      </w:r>
    </w:p>
    <w:p>
      <w:r>
        <w:t>category: data-science</w:t>
      </w:r>
    </w:p>
    <w:p>
      <w:pPr>
        <w:pStyle w:val="Heading1"/>
      </w:pPr>
      <w:r>
        <w:t>Data Analyzer Skill</w:t>
      </w:r>
    </w:p>
    <w:p>
      <w:pPr>
        <w:pStyle w:val="Heading2"/>
      </w:pPr>
      <w:r>
        <w:t>Purpose</w:t>
      </w:r>
    </w:p>
    <w:p>
      <w:r>
        <w:t>This skill helps users analyze and visualize data from various sources.</w:t>
      </w:r>
    </w:p>
    <w:p>
      <w:pPr>
        <w:pStyle w:val="Heading2"/>
      </w:pPr>
      <w:r>
        <w:t>Capabilities</w:t>
      </w:r>
    </w:p>
    <w:p>
      <w:pPr>
        <w:pStyle w:val="ListBullet"/>
      </w:pPr>
      <w:r>
        <w:t>Import data from CSV, JSON, and Excel files</w:t>
      </w:r>
    </w:p>
    <w:p>
      <w:pPr>
        <w:pStyle w:val="ListBullet"/>
      </w:pPr>
      <w:r>
        <w:t>Clean and preprocess data</w:t>
      </w:r>
    </w:p>
    <w:p>
      <w:pPr>
        <w:pStyle w:val="ListBullet"/>
      </w:pPr>
      <w:r>
        <w:t>Perform statistical analysis</w:t>
      </w:r>
    </w:p>
    <w:p>
      <w:pPr>
        <w:pStyle w:val="ListBullet"/>
      </w:pPr>
      <w:r>
        <w:t>Generate visualizations (charts, graphs)</w:t>
      </w:r>
    </w:p>
    <w:p>
      <w:pPr>
        <w:pStyle w:val="ListBullet"/>
      </w:pPr>
      <w:r>
        <w:t>Export results to various formats</w:t>
      </w:r>
    </w:p>
    <w:p>
      <w:pPr>
        <w:pStyle w:val="Heading2"/>
      </w:pPr>
      <w:r>
        <w:t>Workflow</w:t>
      </w:r>
    </w:p>
    <w:p>
      <w:pPr>
        <w:pStyle w:val="ListNumber"/>
      </w:pPr>
      <w:r>
        <w:t>**Data Import**: Read data from input files</w:t>
      </w:r>
    </w:p>
    <w:p>
      <w:pPr>
        <w:pStyle w:val="ListNumber"/>
      </w:pPr>
      <w:r>
        <w:t>**Data Cleaning**: Handle missing values, remove duplicates</w:t>
      </w:r>
    </w:p>
    <w:p>
      <w:pPr>
        <w:pStyle w:val="ListNumber"/>
      </w:pPr>
      <w:r>
        <w:t>**Analysis**: Perform descriptive and inferential statistics</w:t>
      </w:r>
    </w:p>
    <w:p>
      <w:pPr>
        <w:pStyle w:val="ListNumber"/>
      </w:pPr>
      <w:r>
        <w:t>**Visualization**: Create charts and graphs</w:t>
      </w:r>
    </w:p>
    <w:p>
      <w:pPr>
        <w:pStyle w:val="ListNumber"/>
      </w:pPr>
      <w:r>
        <w:t>**Export**: Save results to files</w:t>
      </w:r>
    </w:p>
    <w:p>
      <w:pPr>
        <w:pStyle w:val="Heading2"/>
      </w:pPr>
      <w:r>
        <w:t>Tools to Use</w:t>
      </w:r>
    </w:p>
    <w:p>
      <w:pPr>
        <w:pStyle w:val="ListBullet"/>
      </w:pPr>
      <w:r>
        <w:t>**Read**: To read data files</w:t>
      </w:r>
    </w:p>
    <w:p>
      <w:pPr>
        <w:pStyle w:val="ListBullet"/>
      </w:pPr>
      <w:r>
        <w:t>**Bash**: To run data processing commands</w:t>
      </w:r>
    </w:p>
    <w:p>
      <w:pPr>
        <w:pStyle w:val="ListBullet"/>
      </w:pPr>
      <w:r>
        <w:t>**Write**: To save results</w:t>
      </w:r>
    </w:p>
    <w:p>
      <w:pPr>
        <w:pStyle w:val="ListBullet"/>
      </w:pPr>
      <w:r>
        <w:t>**MCP**: To integrate with data analysis services</w:t>
      </w:r>
    </w:p>
    <w:p>
      <w:pPr>
        <w:pStyle w:val="Heading2"/>
      </w:pPr>
      <w:r>
        <w:t>Examples</w:t>
      </w:r>
    </w:p>
    <w:p>
      <w:pPr>
        <w:pStyle w:val="Heading3"/>
      </w:pPr>
      <w:r>
        <w:t>Example 1: Basic data analysis</w:t>
      </w:r>
    </w:p>
    <w:p>
      <w:r>
        <w:t>User Request: "Analyze this CSV file and show me the summary statistics"</w:t>
      </w:r>
    </w:p>
    <w:p>
      <w:r>
        <w:t>Action: Read the CSV file, perform statistical analysis, show summary</w:t>
      </w:r>
    </w:p>
    <w:p>
      <w:pPr>
        <w:pStyle w:val="Heading3"/>
      </w:pPr>
      <w:r>
        <w:t>Example 2: Data visualization</w:t>
      </w:r>
    </w:p>
    <w:p>
      <w:r>
        <w:t>User Request: "Create a bar chart from this JSON data"</w:t>
      </w:r>
    </w:p>
    <w:p>
      <w:r>
        <w:t>Action: Read the JSON data, generate bar chart, display results</w:t>
      </w:r>
    </w:p>
    <w:p>
      <w:pPr>
        <w:pStyle w:val="Heading2"/>
      </w:pPr>
      <w:r>
        <w:t>Best Practices</w:t>
      </w:r>
    </w:p>
    <w:p>
      <w:pPr>
        <w:pStyle w:val="ListBullet"/>
      </w:pPr>
      <w:r>
        <w:t>Always validate input data</w:t>
      </w:r>
    </w:p>
    <w:p>
      <w:pPr>
        <w:pStyle w:val="ListBullet"/>
      </w:pPr>
      <w:r>
        <w:t>Provide clear explanations for results</w:t>
      </w:r>
    </w:p>
    <w:p>
      <w:pPr>
        <w:pStyle w:val="ListBullet"/>
      </w:pPr>
      <w:r>
        <w:t>Use appropriate visualization types</w:t>
      </w:r>
    </w:p>
    <w:p>
      <w:pPr>
        <w:pStyle w:val="ListBullet"/>
      </w:pPr>
      <w:r>
        <w:t>Optimize performance for large datasets</w:t>
      </w:r>
    </w:p>
    <w:p>
      <w:pPr>
        <w:pStyle w:val="ListBullet"/>
      </w:pPr>
      <w:r>
        <w:t>Handle errors gracefully</w:t>
      </w:r>
    </w:p>
    <w:p>
      <w:r>
        <w:rPr>
          <w:rFonts w:ascii="Courier New" w:hAnsi="Courier New"/>
          <w:sz w:val="18"/>
        </w:rPr>
        <w:br/>
        <w:t>#### 插件发布和分发#</w:t>
        <w:br/>
        <w:br/>
        <w:t>##### 打包插件#</w:t>
        <w:br/>
      </w:r>
    </w:p>
    <w:p>
      <w:r>
        <w:t>bash复制# 打包插件</w:t>
      </w:r>
    </w:p>
    <w:p>
      <w:r>
        <w:t>claude plugin package my-plugin</w:t>
      </w:r>
    </w:p>
    <w:p>
      <w:pPr>
        <w:pStyle w:val="Heading1"/>
      </w:pPr>
      <w:r>
        <w:t>生成插件包</w:t>
      </w:r>
    </w:p>
    <w:p>
      <w:r>
        <w:t>my-plugin-1.0.0.claude-plugin</w:t>
      </w:r>
    </w:p>
    <w:p>
      <w:pPr>
        <w:pStyle w:val="Heading1"/>
      </w:pPr>
      <w:r>
        <w:t>打包插件</w:t>
      </w:r>
    </w:p>
    <w:p>
      <w:r>
        <w:t>claude plugin package my-plugin</w:t>
      </w:r>
    </w:p>
    <w:p>
      <w:pPr>
        <w:pStyle w:val="Heading1"/>
      </w:pPr>
      <w:r>
        <w:t>生成插件包</w:t>
      </w:r>
    </w:p>
    <w:p>
      <w:r>
        <w:t>my-plugin-1.0.0.claude-plugin</w:t>
      </w:r>
    </w:p>
    <w:p>
      <w:r>
        <w:rPr>
          <w:rFonts w:ascii="Courier New" w:hAnsi="Courier New"/>
          <w:sz w:val="18"/>
        </w:rPr>
        <w:br/>
        <w:t>##### 发布插件#</w:t>
        <w:br/>
      </w:r>
    </w:p>
    <w:p>
      <w:r>
        <w:t>bash复制# 发布到 Claude 插件市场</w:t>
      </w:r>
    </w:p>
    <w:p>
      <w:r>
        <w:t>claude plugin publish my-plugin-1.0.0.claude-plugin</w:t>
      </w:r>
    </w:p>
    <w:p>
      <w:pPr>
        <w:pStyle w:val="Heading1"/>
      </w:pPr>
      <w:r>
        <w:t>发布到 Claude 插件市场</w:t>
      </w:r>
    </w:p>
    <w:p>
      <w:r>
        <w:t>claude plugin publish my-plugin-1.0.0.claude-plugin</w:t>
      </w:r>
    </w:p>
    <w:p>
      <w:r>
        <w:rPr>
          <w:rFonts w:ascii="Courier New" w:hAnsi="Courier New"/>
          <w:sz w:val="18"/>
        </w:rPr>
        <w:br/>
        <w:t>##### 安装插件#</w:t>
        <w:br/>
      </w:r>
    </w:p>
    <w:p>
      <w:r>
        <w:t>bash复制# 从本地文件安装</w:t>
      </w:r>
    </w:p>
    <w:p>
      <w:r>
        <w:t>claude plugin install my-plugin-1.0.0.claude-plugin</w:t>
      </w:r>
    </w:p>
    <w:p>
      <w:pPr>
        <w:pStyle w:val="Heading1"/>
      </w:pPr>
      <w:r>
        <w:t>从市场安装</w:t>
      </w:r>
    </w:p>
    <w:p>
      <w:r>
        <w:t>claude plugin install my-plugin</w:t>
      </w:r>
    </w:p>
    <w:p>
      <w:pPr>
        <w:pStyle w:val="Heading1"/>
      </w:pPr>
      <w:r>
        <w:t>从本地文件安装</w:t>
      </w:r>
    </w:p>
    <w:p>
      <w:r>
        <w:t>claude plugin install my-plugin-1.0.0.claude-plugin</w:t>
      </w:r>
    </w:p>
    <w:p>
      <w:pPr>
        <w:pStyle w:val="Heading1"/>
      </w:pPr>
      <w:r>
        <w:t>从市场安装</w:t>
      </w:r>
    </w:p>
    <w:p>
      <w:r>
        <w:t>claude plugin install my-plugin</w:t>
      </w:r>
    </w:p>
    <w:p>
      <w:r>
        <w:rPr>
          <w:rFonts w:ascii="Courier New" w:hAnsi="Courier New"/>
          <w:sz w:val="18"/>
        </w:rPr>
        <w:br/>
        <w:t>#### 调试和测试#</w:t>
        <w:br/>
        <w:br/>
        <w:t>##### 调试插件#</w:t>
        <w:br/>
      </w:r>
    </w:p>
    <w:p>
      <w:r>
        <w:t>bash复制# 启动调试模式</w:t>
      </w:r>
    </w:p>
    <w:p>
      <w:r>
        <w:t>claude plugin debug my-plugin</w:t>
      </w:r>
    </w:p>
    <w:p>
      <w:pPr>
        <w:pStyle w:val="Heading1"/>
      </w:pPr>
      <w:r>
        <w:t>查看日志</w:t>
      </w:r>
    </w:p>
    <w:p>
      <w:r>
        <w:t>claude plugin logs my-plugin</w:t>
      </w:r>
    </w:p>
    <w:p>
      <w:pPr>
        <w:pStyle w:val="Heading1"/>
      </w:pPr>
      <w:r>
        <w:t>启动调试模式</w:t>
      </w:r>
    </w:p>
    <w:p>
      <w:r>
        <w:t>claude plugin debug my-plugin</w:t>
      </w:r>
    </w:p>
    <w:p>
      <w:pPr>
        <w:pStyle w:val="Heading1"/>
      </w:pPr>
      <w:r>
        <w:t>查看日志</w:t>
      </w:r>
    </w:p>
    <w:p>
      <w:r>
        <w:t>claude plugin logs my-plugin</w:t>
      </w:r>
    </w:p>
    <w:p>
      <w:r>
        <w:rPr>
          <w:rFonts w:ascii="Courier New" w:hAnsi="Courier New"/>
          <w:sz w:val="18"/>
        </w:rPr>
        <w:br/>
        <w:t>##### 测试插件#</w:t>
        <w:br/>
      </w:r>
    </w:p>
    <w:p>
      <w:r>
        <w:t>bash复制# 运行单元测试</w:t>
      </w:r>
    </w:p>
    <w:p>
      <w:r>
        <w:t>claude plugin test my-plugin</w:t>
      </w:r>
    </w:p>
    <w:p>
      <w:pPr>
        <w:pStyle w:val="Heading1"/>
      </w:pPr>
      <w:r>
        <w:t>运行集成测试</w:t>
      </w:r>
    </w:p>
    <w:p>
      <w:r>
        <w:t>claude plugin test --integration my-plugin</w:t>
      </w:r>
    </w:p>
    <w:p>
      <w:pPr>
        <w:pStyle w:val="Heading1"/>
      </w:pPr>
      <w:r>
        <w:t>运行单元测试</w:t>
      </w:r>
    </w:p>
    <w:p>
      <w:r>
        <w:t>claude plugin test my-plugin</w:t>
      </w:r>
    </w:p>
    <w:p>
      <w:pPr>
        <w:pStyle w:val="Heading1"/>
      </w:pPr>
      <w:r>
        <w:t>运行集成测试</w:t>
      </w:r>
    </w:p>
    <w:p>
      <w:r>
        <w:t>claude plugin test --integration my-plugin</w:t>
      </w:r>
    </w:p>
    <w:p>
      <w:r>
        <w:rPr>
          <w:rFonts w:ascii="Courier New" w:hAnsi="Courier New"/>
          <w:sz w:val="18"/>
        </w:rPr>
        <w:br/>
        <w:t>#### 性能优化#</w:t>
        <w:br/>
        <w:br/>
        <w:t>##### 代码优化#</w:t>
        <w:br/>
        <w:br/>
        <w:t>- 使用异步操作提高响应速度</w:t>
        <w:br/>
        <w:t>- 缓存频繁使用的数据</w:t>
        <w:br/>
        <w:t>- 避免不必要的计算</w:t>
        <w:br/>
        <w:t>- 使用高效的算法和数据结构</w:t>
        <w:br/>
        <w:br/>
        <w:t>##### 资源管理#</w:t>
        <w:br/>
        <w:br/>
        <w:t>- 及时释放资源</w:t>
        <w:br/>
        <w:t>- 限制并发请求数量</w:t>
        <w:br/>
        <w:t>- 优化内存使用</w:t>
        <w:br/>
        <w:t>- 压缩静态资源</w:t>
        <w:br/>
        <w:br/>
        <w:t>#### 安全考虑#</w:t>
        <w:br/>
        <w:br/>
        <w:t>##### 输入验证#</w:t>
        <w:br/>
        <w:br/>
        <w:t>- 对所有用户输入进行验证</w:t>
        <w:br/>
        <w:t>- 防止 SQL 注入和 XSS 攻击</w:t>
        <w:br/>
        <w:t>- 限制文件访问范围</w:t>
        <w:br/>
        <w:t>- 验证外部 API 响应</w:t>
        <w:br/>
        <w:br/>
        <w:t>##### 权限管理#</w:t>
        <w:br/>
        <w:br/>
        <w:t>- 最小权限原则</w:t>
        <w:br/>
        <w:t>- 细粒度的权限控制</w:t>
        <w:br/>
        <w:t>- 安全的配置管理</w:t>
        <w:br/>
        <w:t>- 审计和日志记录</w:t>
        <w:br/>
        <w:br/>
        <w:t>#### 未来发展#</w:t>
        <w:br/>
        <w:br/>
        <w:t>##### 趋势#</w:t>
        <w:br/>
        <w:br/>
        <w:t>- 更强大的插件 API</w:t>
        <w:br/>
        <w:t>- 更好的开发工具和调试支持</w:t>
        <w:br/>
        <w:t>- 更丰富的插件市场</w:t>
        <w:br/>
        <w:t>- 更好的性能和扩展性</w:t>
        <w:br/>
        <w:br/>
        <w:t>##### 建议#</w:t>
        <w:br/>
        <w:br/>
        <w:t>- 关注官方文档和更新</w:t>
        <w:br/>
        <w:t>- 参与社区讨论和贡献</w:t>
        <w:br/>
        <w:t>- 学习最佳实践</w:t>
        <w:br/>
        <w:t>- 持续改进和优化</w:t>
        <w:br/>
        <w:br/>
        <w:t>通过自定义工具开发，您可以充分发挥 Claude Code 的潜力，创建适合自己和团队需求的工具和工作流。</w:t>
        <w:br/>
        <w:t>git push</w:t>
        <w:br/>
        <w:br/>
        <w:t>True. 团队成员安装:</w:t>
        <w:br/>
        <w:t>git pull</w:t>
        <w:br/>
        <w:br/>
        <w:t>### 技能自动可用</w:t>
        <w:br/>
      </w:r>
    </w:p>
    <w:p>
      <w:r>
        <w:t>bash复制## 高级功能</w:t>
      </w:r>
    </w:p>
    <w:p>
      <w:pPr>
        <w:pStyle w:val="Heading3"/>
      </w:pPr>
      <w:r>
        <w:t>工具链</w:t>
      </w:r>
    </w:p>
    <w:p>
      <w:r>
        <w:t>创建工具链完成复杂任务：</w:t>
      </w:r>
    </w:p>
    <w:p>
      <w:pPr>
        <w:pStyle w:val="Heading2"/>
      </w:pPr>
      <w:r>
        <w:t>高级功能</w:t>
      </w:r>
    </w:p>
    <w:p>
      <w:pPr>
        <w:pStyle w:val="Heading3"/>
      </w:pPr>
      <w:r>
        <w:t>工具链</w:t>
      </w:r>
    </w:p>
    <w:p>
      <w:r>
        <w:t>创建工具链完成复杂任务：</w:t>
      </w:r>
    </w:p>
    <w:p>
      <w:r>
        <w:rPr>
          <w:rFonts w:ascii="Courier New" w:hAnsi="Courier New"/>
          <w:sz w:val="18"/>
        </w:rPr>
        <w:br/>
        <w:t>#### name: data-pipeline</w:t>
        <w:br/>
        <w:t>description: Complete data processing pipeline from extraction to analysis#</w:t>
        <w:br/>
        <w:br/>
        <w:t>### Data Pipeline</w:t>
        <w:br/>
        <w:br/>
        <w:t>#### Instructions#</w:t>
        <w:br/>
        <w:br/>
        <w:t>True. Extract data from source</w:t>
        <w:br/>
        <w:t>True. Transform and clean</w:t>
        <w:br/>
        <w:t>True. Load to destination</w:t>
        <w:br/>
        <w:t>True. Generate report</w:t>
        <w:br/>
        <w:br/>
        <w:t>##### 条件逻辑#</w:t>
        <w:br/>
        <w:br/>
        <w:t>在技能中添加条件逻辑：</w:t>
        <w:br/>
        <w:br/>
        <w:t>#### Instructions#</w:t>
        <w:br/>
        <w:br/>
        <w:t>If the file is CSV:</w:t>
        <w:br/>
        <w:br/>
        <w:t>True. Use pandas to read</w:t>
        <w:br/>
        <w:t>True. Process with pandas</w:t>
        <w:br/>
        <w:t>If the file is JSON:</w:t>
        <w:br/>
        <w:t>True. Use json module</w:t>
        <w:br/>
        <w:t>True. Process with json</w:t>
        <w:br/>
      </w:r>
    </w:p>
    <w:p>
      <w:r>
        <w:t>bash复制### 错误处理</w:t>
      </w:r>
    </w:p>
    <w:p>
      <w:r>
        <w:t>添加错误处理指导：</w:t>
      </w:r>
    </w:p>
    <w:p>
      <w:pPr>
        <w:pStyle w:val="Heading3"/>
      </w:pPr>
      <w:r>
        <w:t>错误处理</w:t>
      </w:r>
    </w:p>
    <w:p>
      <w:r>
        <w:t>添加错误处理指导：</w:t>
      </w:r>
    </w:p>
    <w:p>
      <w:r>
        <w:rPr>
          <w:rFonts w:ascii="Courier New" w:hAnsi="Courier New"/>
          <w:sz w:val="18"/>
        </w:rPr>
        <w:br/>
        <w:t>markdown</w:t>
        <w:br/>
        <w:br/>
        <w:t>#### Error Handling#</w:t>
        <w:br/>
        <w:br/>
        <w:t>If file not found:</w:t>
        <w:br/>
        <w:br/>
        <w:t>True. Check file path</w:t>
        <w:br/>
        <w:t>True. Suggest similar files</w:t>
        <w:br/>
        <w:t>True. Ask for confirmation</w:t>
        <w:br/>
        <w:br/>
        <w:t>If format invalid:</w:t>
        <w:br/>
        <w:br/>
        <w:t>True. Identify format issue</w:t>
        <w:br/>
        <w:t>True. Suggest fixes</w:t>
        <w:br/>
        <w:t>True. Provide example</w:t>
        <w:br/>
        <w:br/>
        <w:t>#### 维护和更新#</w:t>
        <w:br/>
        <w:br/>
        <w:t>##### 版本管理#</w:t>
        <w:br/>
        <w:br/>
        <w:t>使用语义化版本：</w:t>
        <w:br/>
        <w:br/>
        <w:t>{</w:t>
        <w:br/>
        <w:t>"version": "1.2.3"</w:t>
        <w:br/>
        <w:t>}</w:t>
        <w:br/>
      </w:r>
    </w:p>
    <w:p>
      <w:r>
        <w:t>bash复制### 更新日志</w:t>
      </w:r>
    </w:p>
    <w:p>
      <w:r>
        <w:t>维护 CHANGELOG.md：</w:t>
      </w:r>
    </w:p>
    <w:p>
      <w:pPr>
        <w:pStyle w:val="Heading3"/>
      </w:pPr>
      <w:r>
        <w:t>更新日志</w:t>
      </w:r>
    </w:p>
    <w:p>
      <w:r>
        <w:t>维护 CHANGELOG.md：</w:t>
      </w:r>
    </w:p>
    <w:p>
      <w:r>
        <w:rPr>
          <w:rFonts w:ascii="Courier New" w:hAnsi="Courier New"/>
          <w:sz w:val="18"/>
        </w:rPr>
        <w:br/>
        <w:t>markdown</w:t>
        <w:br/>
        <w:br/>
        <w:t>#### [1.2.3] - 2024-01-15#</w:t>
        <w:br/>
        <w:br/>
        <w:t>##### Added#</w:t>
        <w:br/>
        <w:br/>
        <w:t>- New feature X</w:t>
        <w:br/>
        <w:br/>
        <w:t>##### Fixed#</w:t>
        <w:br/>
        <w:br/>
        <w:t>- Bug Y</w:t>
        <w:br/>
        <w:br/>
        <w:t>##### 文档更新#</w:t>
        <w:br/>
        <w:br/>
        <w:t>保持文档同步：</w:t>
        <w:br/>
        <w:br/>
        <w:t>#### Documentation#</w:t>
        <w:br/>
        <w:br/>
        <w:t>- SKILL.md: Main documentation</w:t>
        <w:br/>
        <w:t>- README.md: User guide</w:t>
        <w:br/>
        <w:t>- API.md: API reference</w:t>
        <w:br/>
        <w:br/>
        <w:t>---</w:t>
        <w:br/>
        <w:br/>
        <w:t>## 4 工具集成最佳实践</w:t>
        <w:br/>
        <w:br/>
        <w:t>**URL**: https://claudecode.tangshuang.net/course/10.4%20%E5%B7%A5%E5%85%B7%E9%9B%86%E6%88%90%E6%9C%80%E4%BD%B3%E5%AE%9E%E8%B7%B5</w:t>
        <w:br/>
        <w:br/>
        <w:t>工具集成是提高开发效率的关键。通过合理的工具集成，您可以自动化工作流，减少重复劳动，提高开发质量。本节介绍工具集成的最佳实践。</w:t>
        <w:br/>
        <w:br/>
        <w:t>#### 设计原则#</w:t>
        <w:br/>
        <w:br/>
        <w:t>##### 1. 单一职责#</w:t>
        <w:br/>
        <w:br/>
        <w:t>每个工具应该专注于一个特定功能，遵循单一职责原则。</w:t>
        <w:br/>
      </w:r>
    </w:p>
    <w:p>
      <w:r>
        <w:t>yaml复制name: pdf-extractor</w:t>
      </w:r>
    </w:p>
    <w:p>
      <w:r>
        <w:t>description: Extract text from PDF files</w:t>
      </w:r>
    </w:p>
    <w:p>
      <w:r>
        <w:t>name: pdf-extractor</w:t>
      </w:r>
    </w:p>
    <w:p>
      <w:r>
        <w:t>description: Extract text from PDF files</w:t>
      </w:r>
    </w:p>
    <w:p>
      <w:r>
        <w:rPr>
          <w:rFonts w:ascii="Courier New" w:hAnsi="Courier New"/>
          <w:sz w:val="18"/>
        </w:rPr>
        <w:br/>
        <w:t>不好的设计:</w:t>
        <w:br/>
      </w:r>
    </w:p>
    <w:p>
      <w:r>
        <w:t>yaml复制name: document-tool</w:t>
      </w:r>
    </w:p>
    <w:p>
      <w:r>
        <w:t>description: Handle all document operations</w:t>
      </w:r>
    </w:p>
    <w:p>
      <w:r>
        <w:t>name: document-tool</w:t>
      </w:r>
    </w:p>
    <w:p>
      <w:r>
        <w:t>description: Handle all document operations</w:t>
      </w:r>
    </w:p>
    <w:p>
      <w:r>
        <w:rPr>
          <w:rFonts w:ascii="Courier New" w:hAnsi="Courier New"/>
          <w:sz w:val="18"/>
        </w:rPr>
        <w:br/>
        <w:t>- 单一职责的工具更容易维护和扩展</w:t>
        <w:br/>
        <w:t>- 更容易测试和调试</w:t>
        <w:br/>
        <w:t>- 提高工具的可重用性</w:t>
        <w:br/>
        <w:br/>
        <w:t>##### 2. 可组合性#</w:t>
        <w:br/>
        <w:br/>
        <w:t>工具应该能够轻松组合使用，形成更复杂的工作流。</w:t>
        <w:br/>
      </w:r>
    </w:p>
    <w:p>
      <w:r>
        <w:t>bash复制# 1. 提取数据</w:t>
      </w:r>
    </w:p>
    <w:p>
      <w:r>
        <w:t>使用 data-extractor 提取数据</w:t>
      </w:r>
    </w:p>
    <w:p>
      <w:pPr>
        <w:pStyle w:val="Heading1"/>
      </w:pPr>
      <w:r>
        <w:t>2. 处理数据</w:t>
      </w:r>
    </w:p>
    <w:p>
      <w:r>
        <w:t>使用 data-processor 处理数据</w:t>
      </w:r>
    </w:p>
    <w:p>
      <w:pPr>
        <w:pStyle w:val="Heading1"/>
      </w:pPr>
      <w:r>
        <w:t>3. 生成报告</w:t>
      </w:r>
    </w:p>
    <w:p>
      <w:r>
        <w:t>使用 report-generator 生成报告</w:t>
      </w:r>
    </w:p>
    <w:p>
      <w:pPr>
        <w:pStyle w:val="Heading1"/>
      </w:pPr>
      <w:r>
        <w:t>1. 提取数据</w:t>
      </w:r>
    </w:p>
    <w:p>
      <w:r>
        <w:t>使用 data-extractor 提取数据</w:t>
      </w:r>
    </w:p>
    <w:p>
      <w:pPr>
        <w:pStyle w:val="Heading1"/>
      </w:pPr>
      <w:r>
        <w:t>2. 处理数据</w:t>
      </w:r>
    </w:p>
    <w:p>
      <w:r>
        <w:t>使用 data-processor 处理数据</w:t>
      </w:r>
    </w:p>
    <w:p>
      <w:pPr>
        <w:pStyle w:val="Heading1"/>
      </w:pPr>
      <w:r>
        <w:t>3. 生成报告</w:t>
      </w:r>
    </w:p>
    <w:p>
      <w:r>
        <w:t>使用 report-generator 生成报告</w:t>
      </w:r>
    </w:p>
    <w:p>
      <w:r>
        <w:rPr>
          <w:rFonts w:ascii="Courier New" w:hAnsi="Courier New"/>
          <w:sz w:val="18"/>
        </w:rPr>
        <w:br/>
        <w:t>- 设计工具时考虑与其他工具的兼容性</w:t>
        <w:br/>
        <w:t>- 提供标准化的输入输出格式</w:t>
        <w:br/>
        <w:t>- 支持管道操作</w:t>
        <w:br/>
        <w:br/>
        <w:t>##### 3. 可重用性#</w:t>
        <w:br/>
        <w:br/>
        <w:t>工具应该在不同场景下都能使用，提高投资回报率。</w:t>
        <w:br/>
      </w:r>
    </w:p>
    <w:p>
      <w:r>
        <w:t>yaml复制name: file-validator</w:t>
      </w:r>
    </w:p>
    <w:p>
      <w:r>
        <w:t>description: Validate files against schema</w:t>
      </w:r>
    </w:p>
    <w:p>
      <w:r>
        <w:t>name: file-validator</w:t>
      </w:r>
    </w:p>
    <w:p>
      <w:r>
        <w:t>description: Validate files against schema</w:t>
      </w:r>
    </w:p>
    <w:p>
      <w:r>
        <w:rPr>
          <w:rFonts w:ascii="Courier New" w:hAnsi="Courier New"/>
          <w:sz w:val="18"/>
        </w:rPr>
        <w:br/>
        <w:t>- 配置文件验证</w:t>
        <w:br/>
        <w:t>- 数据文件验证</w:t>
        <w:br/>
        <w:t>- 文档文件验证</w:t>
        <w:br/>
        <w:br/>
        <w:t>- 设计通用接口</w:t>
        <w:br/>
        <w:t>- 支持配置参数</w:t>
        <w:br/>
        <w:t>- 避免硬编码</w:t>
        <w:br/>
        <w:br/>
        <w:t>##### 4. 错误处理#</w:t>
        <w:br/>
        <w:br/>
        <w:t>提供清晰的错误信息和恢复建议，帮助用户快速解决问题。</w:t>
        <w:br/>
      </w:r>
    </w:p>
    <w:p>
      <w:r>
        <w:t>yaml复制---</w:t>
      </w:r>
    </w:p>
    <w:p>
      <w:r>
        <w:t>name: data-validator</w:t>
      </w:r>
    </w:p>
    <w:p>
      <w:r>
        <w:t>description: Validate data against schema</w:t>
      </w:r>
    </w:p>
    <w:p>
      <w:pPr>
        <w:pStyle w:val="Heading2"/>
      </w:pPr>
      <w:r>
        <w:t>Error Handling</w:t>
      </w:r>
    </w:p>
    <w:p>
      <w:r>
        <w:t>If validation fails:</w:t>
      </w:r>
    </w:p>
    <w:p>
      <w:pPr>
        <w:pStyle w:val="ListNumber"/>
      </w:pPr>
      <w:r>
        <w:t>**Identify the issue**: Show the specific validation error</w:t>
      </w:r>
    </w:p>
    <w:p>
      <w:pPr>
        <w:pStyle w:val="ListNumber"/>
      </w:pPr>
      <w:r>
        <w:t>**Provide context**: Show the line number and field name</w:t>
      </w:r>
    </w:p>
    <w:p>
      <w:pPr>
        <w:pStyle w:val="ListNumber"/>
      </w:pPr>
      <w:r>
        <w:t>**Suggest fix**: Provide examples of valid values</w:t>
      </w:r>
    </w:p>
    <w:p>
      <w:pPr>
        <w:pStyle w:val="ListNumber"/>
      </w:pPr>
      <w:r>
        <w:t>**Offer help**: Explain how to fix the issue</w:t>
      </w:r>
    </w:p>
    <w:p>
      <w:r>
        <w:t>name: data-validator</w:t>
      </w:r>
    </w:p>
    <w:p>
      <w:r>
        <w:t>description: Validate data against schema</w:t>
      </w:r>
    </w:p>
    <w:p>
      <w:pPr>
        <w:pStyle w:val="Heading2"/>
      </w:pPr>
      <w:r>
        <w:t>Error Handling</w:t>
      </w:r>
    </w:p>
    <w:p>
      <w:r>
        <w:t>If validation fails:</w:t>
      </w:r>
    </w:p>
    <w:p>
      <w:pPr>
        <w:pStyle w:val="ListNumber"/>
      </w:pPr>
      <w:r>
        <w:t>**Identify the issue**: Show the specific validation error</w:t>
      </w:r>
    </w:p>
    <w:p>
      <w:pPr>
        <w:pStyle w:val="ListNumber"/>
      </w:pPr>
      <w:r>
        <w:t>**Provide context**: Show the line number and field name</w:t>
      </w:r>
    </w:p>
    <w:p>
      <w:pPr>
        <w:pStyle w:val="ListNumber"/>
      </w:pPr>
      <w:r>
        <w:t>**Suggest fix**: Provide examples of valid values</w:t>
      </w:r>
    </w:p>
    <w:p>
      <w:pPr>
        <w:pStyle w:val="ListNumber"/>
      </w:pPr>
      <w:r>
        <w:t>**Offer help**: Explain how to fix the issue</w:t>
      </w:r>
    </w:p>
    <w:p>
      <w:r>
        <w:rPr>
          <w:rFonts w:ascii="Courier New" w:hAnsi="Courier New"/>
          <w:sz w:val="18"/>
        </w:rPr>
        <w:br/>
        <w:t>- 提供具体的错误信息</w:t>
        <w:br/>
        <w:t>- 给出明确的解决建议</w:t>
        <w:br/>
        <w:t>- 保持错误信息简洁明了</w:t>
        <w:br/>
        <w:t>- 避免技术术语过载</w:t>
        <w:br/>
        <w:br/>
        <w:t>##### 5. 性能优化#</w:t>
        <w:br/>
        <w:br/>
        <w:t>工具应该具有良好的性能，特别是处理大量数据时。</w:t>
        <w:br/>
        <w:br/>
        <w:t>- 异步处理</w:t>
        <w:br/>
        <w:t>- 缓存机制</w:t>
        <w:br/>
        <w:t>- 批量处理</w:t>
        <w:br/>
        <w:t>- 资源限制</w:t>
        <w:br/>
        <w:br/>
        <w:t>##### 6. 安全性#</w:t>
        <w:br/>
        <w:br/>
        <w:t>工具应该遵循安全最佳实践，保护用户数据和系统安全。</w:t>
        <w:br/>
        <w:br/>
        <w:t>- 输入验证</w:t>
        <w:br/>
        <w:t>- 权限控制</w:t>
        <w:br/>
        <w:t>- 数据加密</w:t>
        <w:br/>
        <w:t>- 安全审计</w:t>
        <w:br/>
        <w:br/>
        <w:t>#### 工具组合模式#</w:t>
        <w:br/>
        <w:br/>
        <w:t>##### 顺序模式#</w:t>
        <w:br/>
        <w:br/>
        <w:t>按顺序执行多个工具，前一个工具的输出作为后一个工具的输入。</w:t>
        <w:br/>
      </w:r>
    </w:p>
    <w:p>
      <w:r>
        <w:t>bash复制# 数据处理管道</w:t>
      </w:r>
    </w:p>
    <w:p>
      <w:pPr>
        <w:pStyle w:val="Heading1"/>
      </w:pPr>
      <w:r>
        <w:t>1. 读取数据</w:t>
      </w:r>
    </w:p>
    <w:p>
      <w:r>
        <w:t>使用 file-reader 读取 data.csv</w:t>
      </w:r>
    </w:p>
    <w:p>
      <w:pPr>
        <w:pStyle w:val="Heading1"/>
      </w:pPr>
      <w:r>
        <w:t>2. 转换格式</w:t>
      </w:r>
    </w:p>
    <w:p>
      <w:r>
        <w:t>使用 csv-to-json 转换格式</w:t>
      </w:r>
    </w:p>
    <w:p>
      <w:pPr>
        <w:pStyle w:val="Heading1"/>
      </w:pPr>
      <w:r>
        <w:t>3. 验证数据</w:t>
      </w:r>
    </w:p>
    <w:p>
      <w:r>
        <w:t>使用 json-validator 验证数据</w:t>
      </w:r>
    </w:p>
    <w:p>
      <w:pPr>
        <w:pStyle w:val="Heading1"/>
      </w:pPr>
      <w:r>
        <w:t>4. 保存结果</w:t>
      </w:r>
    </w:p>
    <w:p>
      <w:r>
        <w:t>使用 file-writer 保存 output.json</w:t>
      </w:r>
    </w:p>
    <w:p>
      <w:pPr>
        <w:pStyle w:val="Heading1"/>
      </w:pPr>
      <w:r>
        <w:t>数据处理管道</w:t>
      </w:r>
    </w:p>
    <w:p>
      <w:pPr>
        <w:pStyle w:val="Heading1"/>
      </w:pPr>
      <w:r>
        <w:t>1. 读取数据</w:t>
      </w:r>
    </w:p>
    <w:p>
      <w:r>
        <w:t>使用 file-reader 读取 data.csv</w:t>
      </w:r>
    </w:p>
    <w:p>
      <w:pPr>
        <w:pStyle w:val="Heading1"/>
      </w:pPr>
      <w:r>
        <w:t>2. 转换格式</w:t>
      </w:r>
    </w:p>
    <w:p>
      <w:r>
        <w:t>使用 csv-to-json 转换格式</w:t>
      </w:r>
    </w:p>
    <w:p>
      <w:pPr>
        <w:pStyle w:val="Heading1"/>
      </w:pPr>
      <w:r>
        <w:t>3. 验证数据</w:t>
      </w:r>
    </w:p>
    <w:p>
      <w:r>
        <w:t>使用 json-validator 验证数据</w:t>
      </w:r>
    </w:p>
    <w:p>
      <w:pPr>
        <w:pStyle w:val="Heading1"/>
      </w:pPr>
      <w:r>
        <w:t>4. 保存结果</w:t>
      </w:r>
    </w:p>
    <w:p>
      <w:r>
        <w:t>使用 file-writer 保存 output.json</w:t>
      </w:r>
    </w:p>
    <w:p>
      <w:r>
        <w:rPr>
          <w:rFonts w:ascii="Courier New" w:hAnsi="Courier New"/>
          <w:sz w:val="18"/>
        </w:rPr>
        <w:br/>
        <w:t>- 数据处理工作流</w:t>
        <w:br/>
        <w:t>- 构建和部署流程</w:t>
        <w:br/>
        <w:t>- 文档转换流程</w:t>
        <w:br/>
        <w:br/>
        <w:t>##### 并行模式#</w:t>
        <w:br/>
        <w:br/>
        <w:t>同时执行多个独立工具，提高处理效率。</w:t>
        <w:br/>
      </w:r>
    </w:p>
    <w:p>
      <w:r>
        <w:t>bash复制# 并行运行测试</w:t>
      </w:r>
    </w:p>
    <w:p>
      <w:r>
        <w:t>在后台运行单元测试</w:t>
      </w:r>
    </w:p>
    <w:p>
      <w:r>
        <w:t>在后台运行集成测试</w:t>
      </w:r>
    </w:p>
    <w:p>
      <w:r>
        <w:t>在后台运行端到端测试</w:t>
      </w:r>
    </w:p>
    <w:p>
      <w:pPr>
        <w:pStyle w:val="Heading1"/>
      </w:pPr>
      <w:r>
        <w:t>并行运行测试</w:t>
      </w:r>
    </w:p>
    <w:p>
      <w:r>
        <w:t>在后台运行单元测试</w:t>
      </w:r>
    </w:p>
    <w:p>
      <w:r>
        <w:t>在后台运行集成测试</w:t>
      </w:r>
    </w:p>
    <w:p>
      <w:r>
        <w:t>在后台运行端到端测试</w:t>
      </w:r>
    </w:p>
    <w:p>
      <w:r>
        <w:rPr>
          <w:rFonts w:ascii="Courier New" w:hAnsi="Courier New"/>
          <w:sz w:val="18"/>
        </w:rPr>
        <w:br/>
        <w:t>- 并行测试</w:t>
        <w:br/>
        <w:t>- 多数据源处理</w:t>
        <w:br/>
        <w:t>- 并发任务执行</w:t>
        <w:br/>
        <w:br/>
        <w:t>##### 条件模式#</w:t>
        <w:br/>
        <w:br/>
        <w:t>根据条件选择不同的工具执行。</w:t>
        <w:br/>
      </w:r>
    </w:p>
    <w:p>
      <w:r>
        <w:t>bash复制# 根据文件类型选择工具</w:t>
      </w:r>
    </w:p>
    <w:p>
      <w:r>
        <w:t>如果是 PDF，使用 pdf-processor</w:t>
      </w:r>
    </w:p>
    <w:p>
      <w:r>
        <w:t>如果是 Word，使用 word-processor</w:t>
      </w:r>
    </w:p>
    <w:p>
      <w:r>
        <w:t>如果是 Excel，使用 excel-processor</w:t>
      </w:r>
    </w:p>
    <w:p>
      <w:pPr>
        <w:pStyle w:val="Heading1"/>
      </w:pPr>
      <w:r>
        <w:t>根据文件类型选择工具</w:t>
      </w:r>
    </w:p>
    <w:p>
      <w:r>
        <w:t>如果是 PDF，使用 pdf-processor</w:t>
      </w:r>
    </w:p>
    <w:p>
      <w:r>
        <w:t>如果是 Word，使用 word-processor</w:t>
      </w:r>
    </w:p>
    <w:p>
      <w:r>
        <w:t>如果是 Excel，使用 excel-processor</w:t>
      </w:r>
    </w:p>
    <w:p>
      <w:r>
        <w:rPr>
          <w:rFonts w:ascii="Courier New" w:hAnsi="Courier New"/>
          <w:sz w:val="18"/>
        </w:rPr>
        <w:br/>
        <w:t>- 多格式处理</w:t>
        <w:br/>
        <w:t>- 分支工作流</w:t>
        <w:br/>
        <w:t>- 动态决策</w:t>
        <w:br/>
        <w:br/>
        <w:t>##### 循环模式#</w:t>
        <w:br/>
        <w:br/>
        <w:t>对多个项目重复使用工具，实现批量处理。</w:t>
        <w:br/>
      </w:r>
    </w:p>
    <w:p>
      <w:r>
        <w:t>bash复制# 批量处理文件</w:t>
      </w:r>
    </w:p>
    <w:p>
      <w:r>
        <w:t>对所有 .csv 文件使用 data-processor</w:t>
      </w:r>
    </w:p>
    <w:p>
      <w:pPr>
        <w:pStyle w:val="Heading1"/>
      </w:pPr>
      <w:r>
        <w:t>批量处理文件</w:t>
      </w:r>
    </w:p>
    <w:p>
      <w:r>
        <w:t>对所有 .csv 文件使用 data-processor</w:t>
      </w:r>
    </w:p>
    <w:p>
      <w:r>
        <w:rPr>
          <w:rFonts w:ascii="Courier New" w:hAnsi="Courier New"/>
          <w:sz w:val="18"/>
        </w:rPr>
        <w:br/>
        <w:t>- 批量数据处理</w:t>
        <w:br/>
        <w:t>- 多文件转换</w:t>
        <w:br/>
        <w:t>- 批量测试</w:t>
        <w:br/>
        <w:br/>
        <w:t>##### 递归模式#</w:t>
        <w:br/>
        <w:br/>
        <w:t>递归地应用工具到子项目或子目录。</w:t>
        <w:br/>
      </w:r>
    </w:p>
    <w:p>
      <w:r>
        <w:t>bash复制# 递归处理目录</w:t>
      </w:r>
    </w:p>
    <w:p>
      <w:r>
        <w:t>对所有子目录使用 code-analyzer</w:t>
      </w:r>
    </w:p>
    <w:p>
      <w:pPr>
        <w:pStyle w:val="Heading1"/>
      </w:pPr>
      <w:r>
        <w:t>递归处理目录</w:t>
      </w:r>
    </w:p>
    <w:p>
      <w:r>
        <w:t>对所有子目录使用 code-analyzer</w:t>
      </w:r>
    </w:p>
    <w:p>
      <w:r>
        <w:rPr>
          <w:rFonts w:ascii="Courier New" w:hAnsi="Courier New"/>
          <w:sz w:val="18"/>
        </w:rPr>
        <w:br/>
        <w:t>- 代码库分析</w:t>
        <w:br/>
        <w:t>- 目录结构处理</w:t>
        <w:br/>
        <w:t>- 递归搜索</w:t>
        <w:br/>
        <w:br/>
        <w:t>#### 集成策略#</w:t>
        <w:br/>
        <w:br/>
        <w:t>##### 1. MCP 集成#</w:t>
        <w:br/>
        <w:br/>
        <w:t>通过 MCP 服务器集成外部服务，扩展 Claude 的功能。</w:t>
        <w:br/>
      </w:r>
    </w:p>
    <w:p>
      <w:r>
        <w:t>bash复制# 集成 GitHub</w:t>
      </w:r>
    </w:p>
    <w:p>
      <w:r>
        <w:t>使用 mcp github get-repo octocat/Hello-World</w:t>
      </w:r>
    </w:p>
    <w:p>
      <w:pPr>
        <w:pStyle w:val="Heading1"/>
      </w:pPr>
      <w:r>
        <w:t>集成 GitHub</w:t>
      </w:r>
    </w:p>
    <w:p>
      <w:r>
        <w:t>使用 mcp github get-repo octocat/Hello-World</w:t>
      </w:r>
    </w:p>
    <w:p>
      <w:r>
        <w:rPr>
          <w:rFonts w:ascii="Courier New" w:hAnsi="Courier New"/>
          <w:sz w:val="18"/>
        </w:rPr>
        <w:br/>
        <w:t>- 使用标准 MCP 协议</w:t>
        <w:br/>
        <w:t>- 实现错误处理</w:t>
        <w:br/>
        <w:t>- 提供清晰的文档</w:t>
        <w:br/>
        <w:t>- 支持配置参数</w:t>
        <w:br/>
        <w:br/>
        <w:t>##### 2. API 集成#</w:t>
        <w:br/>
        <w:br/>
        <w:t>直接集成外部 API，实现功能扩展。</w:t>
        <w:br/>
      </w:r>
    </w:p>
    <w:p>
      <w:r>
        <w:t>typescript复制import axios from 'axios';</w:t>
      </w:r>
    </w:p>
    <w:p>
      <w:r>
        <w:t>export async function fetchWeather(city: string) {</w:t>
      </w:r>
    </w:p>
    <w:p>
      <w:r>
        <w:t xml:space="preserve">  const response = await axios.get(`https://api.weather.com/v1/current/${city}`);</w:t>
      </w:r>
    </w:p>
    <w:p>
      <w:r>
        <w:t xml:space="preserve">  return response.data;</w:t>
      </w:r>
    </w:p>
    <w:p>
      <w:r>
        <w:t>}</w:t>
      </w:r>
    </w:p>
    <w:p>
      <w:r>
        <w:t>import axios from 'axios';</w:t>
      </w:r>
    </w:p>
    <w:p>
      <w:r>
        <w:t>export async function fetchWeather(city: string) {</w:t>
      </w:r>
    </w:p>
    <w:p>
      <w:r>
        <w:t xml:space="preserve">  const response = await axios.get(`https://api.weather.com/v1/current/${city}`);</w:t>
      </w:r>
    </w:p>
    <w:p>
      <w:r>
        <w:t xml:space="preserve">  return response.data;</w:t>
      </w:r>
    </w:p>
    <w:p>
      <w:r>
        <w:t>}</w:t>
      </w:r>
    </w:p>
    <w:p>
      <w:r>
        <w:rPr>
          <w:rFonts w:ascii="Courier New" w:hAnsi="Courier New"/>
          <w:sz w:val="18"/>
        </w:rPr>
        <w:br/>
        <w:t>- 使用异步操作</w:t>
        <w:br/>
        <w:t>- 实现重试机制</w:t>
        <w:br/>
        <w:t>- 处理 API 限制</w:t>
        <w:br/>
        <w:t>- 缓存 API 响应</w:t>
        <w:br/>
        <w:br/>
        <w:t>##### 3. 命令行集成#</w:t>
        <w:br/>
        <w:br/>
        <w:t>集成命令行工具，利用现有生态系统。</w:t>
        <w:br/>
      </w:r>
    </w:p>
    <w:p>
      <w:r>
        <w:t>bash复制# 使用 git 命令</w:t>
      </w:r>
    </w:p>
    <w:p>
      <w:r>
        <w:t>在后台运行 git clone https://github.com/octocat/Hello-World</w:t>
      </w:r>
    </w:p>
    <w:p>
      <w:pPr>
        <w:pStyle w:val="Heading1"/>
      </w:pPr>
      <w:r>
        <w:t>使用 git 命令</w:t>
      </w:r>
    </w:p>
    <w:p>
      <w:r>
        <w:t>在后台运行 git clone https://github.com/octocat/Hello-World</w:t>
      </w:r>
    </w:p>
    <w:p>
      <w:r>
        <w:rPr>
          <w:rFonts w:ascii="Courier New" w:hAnsi="Courier New"/>
          <w:sz w:val="18"/>
        </w:rPr>
        <w:br/>
        <w:t>- 处理命令行输出</w:t>
        <w:br/>
        <w:t>- 实现错误处理</w:t>
        <w:br/>
        <w:t>- 支持参数传递</w:t>
        <w:br/>
        <w:t>- 提供进度反馈</w:t>
        <w:br/>
        <w:br/>
        <w:t>##### 4. 插件集成#</w:t>
        <w:br/>
        <w:br/>
        <w:t>通过插件系统集成第三方工具。</w:t>
        <w:br/>
      </w:r>
    </w:p>
    <w:p>
      <w:r>
        <w:t>bash复制# 安装插件</w:t>
      </w:r>
    </w:p>
    <w:p>
      <w:r>
        <w:t>claude plugin install weather-plugin</w:t>
      </w:r>
    </w:p>
    <w:p>
      <w:pPr>
        <w:pStyle w:val="Heading1"/>
      </w:pPr>
      <w:r>
        <w:t>使用插件</w:t>
      </w:r>
    </w:p>
    <w:p>
      <w:r>
        <w:t>使用 weather-plugin get-weather Beijing</w:t>
      </w:r>
    </w:p>
    <w:p>
      <w:pPr>
        <w:pStyle w:val="Heading1"/>
      </w:pPr>
      <w:r>
        <w:t>安装插件</w:t>
      </w:r>
    </w:p>
    <w:p>
      <w:r>
        <w:t>claude plugin install weather-plugin</w:t>
      </w:r>
    </w:p>
    <w:p>
      <w:pPr>
        <w:pStyle w:val="Heading1"/>
      </w:pPr>
      <w:r>
        <w:t>使用插件</w:t>
      </w:r>
    </w:p>
    <w:p>
      <w:r>
        <w:t>使用 weather-plugin get-weather Beijing</w:t>
      </w:r>
    </w:p>
    <w:p>
      <w:r>
        <w:rPr>
          <w:rFonts w:ascii="Courier New" w:hAnsi="Courier New"/>
          <w:sz w:val="18"/>
        </w:rPr>
        <w:br/>
        <w:t>- 遵循插件开发规范</w:t>
        <w:br/>
        <w:t>- 提供清晰的文档</w:t>
        <w:br/>
        <w:t>- 支持版本管理</w:t>
        <w:br/>
        <w:t>- 实现插件间通信</w:t>
        <w:br/>
        <w:br/>
        <w:t>#### 性能优化#</w:t>
        <w:br/>
        <w:br/>
        <w:t>##### 1. 缓存策略#</w:t>
        <w:br/>
      </w:r>
    </w:p>
    <w:p>
      <w:r>
        <w:t>typescript复制const cache = new Map();</w:t>
      </w:r>
    </w:p>
    <w:p>
      <w:r>
        <w:t>export async function fetchData(key: string) {</w:t>
      </w:r>
    </w:p>
    <w:p>
      <w:r>
        <w:t xml:space="preserve">  if (cache.has(key)) {</w:t>
      </w:r>
    </w:p>
    <w:p>
      <w:r>
        <w:t xml:space="preserve">    return cache.get(key);</w:t>
      </w:r>
    </w:p>
    <w:p>
      <w:r>
        <w:t xml:space="preserve">  }</w:t>
      </w:r>
    </w:p>
    <w:p>
      <w:r>
        <w:t xml:space="preserve">  const data = await fetchFromAPI(key);</w:t>
      </w:r>
    </w:p>
    <w:p>
      <w:r>
        <w:t xml:space="preserve">  cache.set(key, data);</w:t>
      </w:r>
    </w:p>
    <w:p>
      <w:r>
        <w:t xml:space="preserve">  return data;</w:t>
      </w:r>
    </w:p>
    <w:p>
      <w:r>
        <w:t>}</w:t>
      </w:r>
    </w:p>
    <w:p>
      <w:r>
        <w:t>const cache = new Map();</w:t>
      </w:r>
    </w:p>
    <w:p>
      <w:r>
        <w:t>export async function fetchData(key: string) {</w:t>
      </w:r>
    </w:p>
    <w:p>
      <w:r>
        <w:t xml:space="preserve">  if (cache.has(key)) {</w:t>
      </w:r>
    </w:p>
    <w:p>
      <w:r>
        <w:t xml:space="preserve">    return cache.get(key);</w:t>
      </w:r>
    </w:p>
    <w:p>
      <w:r>
        <w:t xml:space="preserve">  }</w:t>
      </w:r>
    </w:p>
    <w:p>
      <w:r>
        <w:t xml:space="preserve">  const data = await fetchFromAPI(key);</w:t>
      </w:r>
    </w:p>
    <w:p>
      <w:r>
        <w:t xml:space="preserve">  cache.set(key, data);</w:t>
      </w:r>
    </w:p>
    <w:p>
      <w:r>
        <w:t xml:space="preserve">  return data;</w:t>
      </w:r>
    </w:p>
    <w:p>
      <w:r>
        <w:t>}</w:t>
      </w:r>
    </w:p>
    <w:p>
      <w:r>
        <w:rPr>
          <w:rFonts w:ascii="Courier New" w:hAnsi="Courier New"/>
          <w:sz w:val="18"/>
        </w:rPr>
        <w:br/>
        <w:t>##### 2. 批量处理#</w:t>
        <w:br/>
      </w:r>
    </w:p>
    <w:p>
      <w:r>
        <w:t>bash复制# 批量处理文件</w:t>
      </w:r>
    </w:p>
    <w:p>
      <w:r>
        <w:t>使用 data-processor 处理 *.csv</w:t>
      </w:r>
    </w:p>
    <w:p>
      <w:pPr>
        <w:pStyle w:val="Heading1"/>
      </w:pPr>
      <w:r>
        <w:t>批量处理文件</w:t>
      </w:r>
    </w:p>
    <w:p>
      <w:r>
        <w:t>使用 data-processor 处理 *.csv</w:t>
      </w:r>
    </w:p>
    <w:p>
      <w:r>
        <w:rPr>
          <w:rFonts w:ascii="Courier New" w:hAnsi="Courier New"/>
          <w:sz w:val="18"/>
        </w:rPr>
        <w:br/>
        <w:t>##### 3. 异步处理#</w:t>
        <w:br/>
      </w:r>
    </w:p>
    <w:p>
      <w:r>
        <w:t>typescript复制export async function processFiles(files: string[]) {</w:t>
      </w:r>
    </w:p>
    <w:p>
      <w:r>
        <w:t xml:space="preserve">  const promises = files.map(file =&gt; processFile(file));</w:t>
      </w:r>
    </w:p>
    <w:p>
      <w:r>
        <w:t xml:space="preserve">  return await Promise.all(promises);</w:t>
      </w:r>
    </w:p>
    <w:p>
      <w:r>
        <w:t>}</w:t>
      </w:r>
    </w:p>
    <w:p>
      <w:r>
        <w:t>export async function processFiles(files: string[]) {</w:t>
      </w:r>
    </w:p>
    <w:p>
      <w:r>
        <w:t xml:space="preserve">  const promises = files.map(file =&gt; processFile(file));</w:t>
      </w:r>
    </w:p>
    <w:p>
      <w:r>
        <w:t xml:space="preserve">  return await Promise.all(promises);</w:t>
      </w:r>
    </w:p>
    <w:p>
      <w:r>
        <w:t>}</w:t>
      </w:r>
    </w:p>
    <w:p>
      <w:r>
        <w:rPr>
          <w:rFonts w:ascii="Courier New" w:hAnsi="Courier New"/>
          <w:sz w:val="18"/>
        </w:rPr>
        <w:br/>
        <w:t>#### 安全最佳实践#</w:t>
        <w:br/>
        <w:br/>
        <w:t>##### 1. 输入验证#</w:t>
        <w:br/>
      </w:r>
    </w:p>
    <w:p>
      <w:r>
        <w:t>typescript复制export function validateInput(input: string) {</w:t>
      </w:r>
    </w:p>
    <w:p>
      <w:r>
        <w:t xml:space="preserve">  if (!input || input.length &gt; 1000) {</w:t>
      </w:r>
    </w:p>
    <w:p>
      <w:r>
        <w:t xml:space="preserve">    throw new Error('Invalid input');</w:t>
      </w:r>
    </w:p>
    <w:p>
      <w:r>
        <w:t xml:space="preserve">  }</w:t>
      </w:r>
    </w:p>
    <w:p>
      <w:r>
        <w:t xml:space="preserve">  return input;</w:t>
      </w:r>
    </w:p>
    <w:p>
      <w:r>
        <w:t>}</w:t>
      </w:r>
    </w:p>
    <w:p>
      <w:r>
        <w:t>export function validateInput(input: string) {</w:t>
      </w:r>
    </w:p>
    <w:p>
      <w:r>
        <w:t xml:space="preserve">  if (!input || input.length &gt; 1000) {</w:t>
      </w:r>
    </w:p>
    <w:p>
      <w:r>
        <w:t xml:space="preserve">    throw new Error('Invalid input');</w:t>
      </w:r>
    </w:p>
    <w:p>
      <w:r>
        <w:t xml:space="preserve">  }</w:t>
      </w:r>
    </w:p>
    <w:p>
      <w:r>
        <w:t xml:space="preserve">  return input;</w:t>
      </w:r>
    </w:p>
    <w:p>
      <w:r>
        <w:t>}</w:t>
      </w:r>
    </w:p>
    <w:p>
      <w:r>
        <w:rPr>
          <w:rFonts w:ascii="Courier New" w:hAnsi="Courier New"/>
          <w:sz w:val="18"/>
        </w:rPr>
        <w:br/>
        <w:t>##### 2. 权限控制#</w:t>
        <w:br/>
      </w:r>
    </w:p>
    <w:p>
      <w:r>
        <w:t>yaml复制---</w:t>
      </w:r>
    </w:p>
    <w:p>
      <w:r>
        <w:t>name: admin-tool</w:t>
      </w:r>
    </w:p>
    <w:p>
      <w:r>
        <w:t>description: Admin operations</w:t>
      </w:r>
    </w:p>
    <w:p>
      <w:pPr>
        <w:pStyle w:val="Heading2"/>
      </w:pPr>
      <w:r>
        <w:t>Permissions</w:t>
      </w:r>
    </w:p>
    <w:p>
      <w:pPr>
        <w:pStyle w:val="ListBullet"/>
      </w:pPr>
      <w:r>
        <w:t>Requires admin role</w:t>
      </w:r>
    </w:p>
    <w:p>
      <w:pPr>
        <w:pStyle w:val="ListBullet"/>
      </w:pPr>
      <w:r>
        <w:t>Can only be used by authorized users</w:t>
      </w:r>
    </w:p>
    <w:p>
      <w:pPr>
        <w:pStyle w:val="ListBullet"/>
      </w:pPr>
      <w:r>
        <w:t>Logs all operations</w:t>
      </w:r>
    </w:p>
    <w:p>
      <w:r>
        <w:t>name: admin-tool</w:t>
      </w:r>
    </w:p>
    <w:p>
      <w:r>
        <w:t>description: Admin operations</w:t>
      </w:r>
    </w:p>
    <w:p>
      <w:pPr>
        <w:pStyle w:val="Heading2"/>
      </w:pPr>
      <w:r>
        <w:t>Permissions</w:t>
      </w:r>
    </w:p>
    <w:p>
      <w:pPr>
        <w:pStyle w:val="ListBullet"/>
      </w:pPr>
      <w:r>
        <w:t>Requires admin role</w:t>
      </w:r>
    </w:p>
    <w:p>
      <w:pPr>
        <w:pStyle w:val="ListBullet"/>
      </w:pPr>
      <w:r>
        <w:t>Can only be used by authorized users</w:t>
      </w:r>
    </w:p>
    <w:p>
      <w:pPr>
        <w:pStyle w:val="ListBullet"/>
      </w:pPr>
      <w:r>
        <w:t>Logs all operations</w:t>
      </w:r>
    </w:p>
    <w:p>
      <w:r>
        <w:rPr>
          <w:rFonts w:ascii="Courier New" w:hAnsi="Courier New"/>
          <w:sz w:val="18"/>
        </w:rPr>
        <w:br/>
        <w:t>##### 3. 数据加密#</w:t>
        <w:br/>
      </w:r>
    </w:p>
    <w:p>
      <w:r>
        <w:t>typescript复制import crypto from 'crypto';</w:t>
      </w:r>
    </w:p>
    <w:p>
      <w:r>
        <w:t>export function encryptData(data: string, key: string) {</w:t>
      </w:r>
    </w:p>
    <w:p>
      <w:r>
        <w:t xml:space="preserve">  const cipher = crypto.createCipher('aes192', key);</w:t>
      </w:r>
    </w:p>
    <w:p>
      <w:r>
        <w:t xml:space="preserve">  let encrypted = cipher.update(data, 'utf8', 'hex');</w:t>
      </w:r>
    </w:p>
    <w:p>
      <w:r>
        <w:t xml:space="preserve">  encrypted += cipher.final('hex');</w:t>
      </w:r>
    </w:p>
    <w:p>
      <w:r>
        <w:t xml:space="preserve">  return encrypted;</w:t>
      </w:r>
    </w:p>
    <w:p>
      <w:r>
        <w:t>}</w:t>
      </w:r>
    </w:p>
    <w:p>
      <w:r>
        <w:t>import crypto from 'crypto';</w:t>
      </w:r>
    </w:p>
    <w:p>
      <w:r>
        <w:t>export function encryptData(data: string, key: string) {</w:t>
      </w:r>
    </w:p>
    <w:p>
      <w:r>
        <w:t xml:space="preserve">  const cipher = crypto.createCipher('aes192', key);</w:t>
      </w:r>
    </w:p>
    <w:p>
      <w:r>
        <w:t xml:space="preserve">  let encrypted = cipher.update(data, 'utf8', 'hex');</w:t>
      </w:r>
    </w:p>
    <w:p>
      <w:r>
        <w:t xml:space="preserve">  encrypted += cipher.final('hex');</w:t>
      </w:r>
    </w:p>
    <w:p>
      <w:r>
        <w:t xml:space="preserve">  return encrypted;</w:t>
      </w:r>
    </w:p>
    <w:p>
      <w:r>
        <w:t>}</w:t>
      </w:r>
    </w:p>
    <w:p>
      <w:r>
        <w:rPr>
          <w:rFonts w:ascii="Courier New" w:hAnsi="Courier New"/>
          <w:sz w:val="18"/>
        </w:rPr>
        <w:br/>
        <w:t>#### 文档和支持#</w:t>
        <w:br/>
        <w:br/>
        <w:t>##### 1. 文档规范#</w:t>
        <w:br/>
        <w:br/>
        <w:t>- 提供清晰的使用说明</w:t>
        <w:br/>
        <w:t>- 包含示例代码</w:t>
        <w:br/>
        <w:t>- 解释参数和返回值</w:t>
        <w:br/>
        <w:t>- 提供故障排除指南</w:t>
        <w:br/>
        <w:br/>
        <w:t>##### 2. 支持渠道#</w:t>
        <w:br/>
        <w:br/>
        <w:t>- 提供 GitHub Issues</w:t>
        <w:br/>
        <w:t>- 创建 Discord/Slack 社区</w:t>
        <w:br/>
        <w:t>- 提供邮件支持</w:t>
        <w:br/>
        <w:t>- 定期更新文档</w:t>
        <w:br/>
        <w:br/>
        <w:t>#### 监控和维护#</w:t>
        <w:br/>
        <w:br/>
        <w:t>##### 1. 监控工具#</w:t>
        <w:br/>
      </w:r>
    </w:p>
    <w:p>
      <w:r>
        <w:t>typescript复制export function monitorTool(toolName: string) {</w:t>
      </w:r>
    </w:p>
    <w:p>
      <w:r>
        <w:t xml:space="preserve">  const startTime = Date.now();</w:t>
      </w:r>
    </w:p>
    <w:p>
      <w:r>
        <w:t xml:space="preserve">  return {</w:t>
      </w:r>
    </w:p>
    <w:p>
      <w:r>
        <w:t xml:space="preserve">    start: () =&gt; startTime,</w:t>
      </w:r>
    </w:p>
    <w:p>
      <w:r>
        <w:t xml:space="preserve">    end: () =&gt; {</w:t>
      </w:r>
    </w:p>
    <w:p>
      <w:r>
        <w:t xml:space="preserve">      const duration = Date.now() - startTime;</w:t>
      </w:r>
    </w:p>
    <w:p>
      <w:r>
        <w:t xml:space="preserve">      console.log(`${toolName} took ${duration}ms`);</w:t>
      </w:r>
    </w:p>
    <w:p>
      <w:r>
        <w:t xml:space="preserve">    }</w:t>
      </w:r>
    </w:p>
    <w:p>
      <w:r>
        <w:t xml:space="preserve">  };</w:t>
      </w:r>
    </w:p>
    <w:p>
      <w:r>
        <w:t>}</w:t>
      </w:r>
    </w:p>
    <w:p>
      <w:r>
        <w:t>export function monitorTool(toolName: string) {</w:t>
      </w:r>
    </w:p>
    <w:p>
      <w:r>
        <w:t xml:space="preserve">  const startTime = Date.now();</w:t>
      </w:r>
    </w:p>
    <w:p>
      <w:r>
        <w:t xml:space="preserve">  return {</w:t>
      </w:r>
    </w:p>
    <w:p>
      <w:r>
        <w:t xml:space="preserve">    start: () =&gt; startTime,</w:t>
      </w:r>
    </w:p>
    <w:p>
      <w:r>
        <w:t xml:space="preserve">    end: () =&gt; {</w:t>
      </w:r>
    </w:p>
    <w:p>
      <w:r>
        <w:t xml:space="preserve">      const duration = Date.now() - startTime;</w:t>
      </w:r>
    </w:p>
    <w:p>
      <w:r>
        <w:t xml:space="preserve">      console.log(`${toolName} took ${duration}ms`);</w:t>
      </w:r>
    </w:p>
    <w:p>
      <w:r>
        <w:t xml:space="preserve">    }</w:t>
      </w:r>
    </w:p>
    <w:p>
      <w:r>
        <w:t xml:space="preserve">  };</w:t>
      </w:r>
    </w:p>
    <w:p>
      <w:r>
        <w:t>}</w:t>
      </w:r>
    </w:p>
    <w:p>
      <w:r>
        <w:rPr>
          <w:rFonts w:ascii="Courier New" w:hAnsi="Courier New"/>
          <w:sz w:val="18"/>
        </w:rPr>
        <w:br/>
        <w:t>##### 2. 维护策略#</w:t>
        <w:br/>
        <w:br/>
        <w:t>- 定期更新依赖</w:t>
        <w:br/>
        <w:t>- 修复安全漏洞</w:t>
        <w:br/>
        <w:t>- 优化性能</w:t>
        <w:br/>
        <w:t>- 添加新功能</w:t>
        <w:br/>
        <w:br/>
        <w:t>#### 案例研究#</w:t>
        <w:br/>
        <w:br/>
        <w:t>##### 案例 1: 数据处理管道#</w:t>
        <w:br/>
        <w:br/>
        <w:t>需求: 处理大量 CSV 数据，生成报告</w:t>
        <w:br/>
      </w:r>
    </w:p>
    <w:p>
      <w:r>
        <w:t>bash复制# 1. 批量读取 CSV 文件</w:t>
      </w:r>
    </w:p>
    <w:p>
      <w:r>
        <w:t>使用 file-reader 读取 *.csv</w:t>
      </w:r>
    </w:p>
    <w:p>
      <w:pPr>
        <w:pStyle w:val="Heading1"/>
      </w:pPr>
      <w:r>
        <w:t>2. 转换为 JSON</w:t>
      </w:r>
    </w:p>
    <w:p>
      <w:r>
        <w:t>使用 csv-to-json 转换格式</w:t>
      </w:r>
    </w:p>
    <w:p>
      <w:pPr>
        <w:pStyle w:val="Heading1"/>
      </w:pPr>
      <w:r>
        <w:t>3. 验证数据</w:t>
      </w:r>
    </w:p>
    <w:p>
      <w:r>
        <w:t>使用 json-validator 验证</w:t>
      </w:r>
    </w:p>
    <w:p>
      <w:pPr>
        <w:pStyle w:val="Heading1"/>
      </w:pPr>
      <w:r>
        <w:t>4. 分析数据</w:t>
      </w:r>
    </w:p>
    <w:p>
      <w:r>
        <w:t>使用 data-analyzer 分析</w:t>
      </w:r>
    </w:p>
    <w:p>
      <w:pPr>
        <w:pStyle w:val="Heading1"/>
      </w:pPr>
      <w:r>
        <w:t>5. 生成报告</w:t>
      </w:r>
    </w:p>
    <w:p>
      <w:r>
        <w:t>使用 report-generator 生成报告</w:t>
      </w:r>
    </w:p>
    <w:p>
      <w:pPr>
        <w:pStyle w:val="Heading1"/>
      </w:pPr>
      <w:r>
        <w:t>1. 批量读取 CSV 文件</w:t>
      </w:r>
    </w:p>
    <w:p>
      <w:r>
        <w:t>使用 file-reader 读取 *.csv</w:t>
      </w:r>
    </w:p>
    <w:p>
      <w:pPr>
        <w:pStyle w:val="Heading1"/>
      </w:pPr>
      <w:r>
        <w:t>2. 转换为 JSON</w:t>
      </w:r>
    </w:p>
    <w:p>
      <w:r>
        <w:t>使用 csv-to-json 转换格式</w:t>
      </w:r>
    </w:p>
    <w:p>
      <w:pPr>
        <w:pStyle w:val="Heading1"/>
      </w:pPr>
      <w:r>
        <w:t>3. 验证数据</w:t>
      </w:r>
    </w:p>
    <w:p>
      <w:r>
        <w:t>使用 json-validator 验证</w:t>
      </w:r>
    </w:p>
    <w:p>
      <w:pPr>
        <w:pStyle w:val="Heading1"/>
      </w:pPr>
      <w:r>
        <w:t>4. 分析数据</w:t>
      </w:r>
    </w:p>
    <w:p>
      <w:r>
        <w:t>使用 data-analyzer 分析</w:t>
      </w:r>
    </w:p>
    <w:p>
      <w:pPr>
        <w:pStyle w:val="Heading1"/>
      </w:pPr>
      <w:r>
        <w:t>5. 生成报告</w:t>
      </w:r>
    </w:p>
    <w:p>
      <w:r>
        <w:t>使用 report-generator 生成报告</w:t>
      </w:r>
    </w:p>
    <w:p>
      <w:r>
        <w:rPr>
          <w:rFonts w:ascii="Courier New" w:hAnsi="Courier New"/>
          <w:sz w:val="18"/>
        </w:rPr>
        <w:br/>
        <w:t>结果: 自动化处理流程，提高效率 10 倍</w:t>
        <w:br/>
        <w:br/>
        <w:t>##### 案例 2: 自动化测试#</w:t>
        <w:br/>
        <w:br/>
        <w:t>需求: 自动化测试流程</w:t>
        <w:br/>
      </w:r>
    </w:p>
    <w:p>
      <w:r>
        <w:t>bash复制# 1. 并行运行测试</w:t>
      </w:r>
    </w:p>
    <w:p>
      <w:r>
        <w:t>在后台运行单元测试</w:t>
      </w:r>
    </w:p>
    <w:p>
      <w:r>
        <w:t>在后台运行集成测试</w:t>
      </w:r>
    </w:p>
    <w:p>
      <w:r>
        <w:t>在后台运行端到端测试</w:t>
      </w:r>
    </w:p>
    <w:p>
      <w:pPr>
        <w:pStyle w:val="Heading1"/>
      </w:pPr>
      <w:r>
        <w:t>2. 收集测试结果</w:t>
      </w:r>
    </w:p>
    <w:p>
      <w:r>
        <w:t>使用 test-results 收集结果</w:t>
      </w:r>
    </w:p>
    <w:p>
      <w:pPr>
        <w:pStyle w:val="Heading1"/>
      </w:pPr>
      <w:r>
        <w:t>3. 生成测试报告</w:t>
      </w:r>
    </w:p>
    <w:p>
      <w:r>
        <w:t>使用 report-generator 生成报告</w:t>
      </w:r>
    </w:p>
    <w:p>
      <w:pPr>
        <w:pStyle w:val="Heading1"/>
      </w:pPr>
      <w:r>
        <w:t>1. 并行运行测试</w:t>
      </w:r>
    </w:p>
    <w:p>
      <w:r>
        <w:t>在后台运行单元测试</w:t>
      </w:r>
    </w:p>
    <w:p>
      <w:r>
        <w:t>在后台运行集成测试</w:t>
      </w:r>
    </w:p>
    <w:p>
      <w:r>
        <w:t>在后台运行端到端测试</w:t>
      </w:r>
    </w:p>
    <w:p>
      <w:pPr>
        <w:pStyle w:val="Heading1"/>
      </w:pPr>
      <w:r>
        <w:t>2. 收集测试结果</w:t>
      </w:r>
    </w:p>
    <w:p>
      <w:r>
        <w:t>使用 test-results 收集结果</w:t>
      </w:r>
    </w:p>
    <w:p>
      <w:pPr>
        <w:pStyle w:val="Heading1"/>
      </w:pPr>
      <w:r>
        <w:t>3. 生成测试报告</w:t>
      </w:r>
    </w:p>
    <w:p>
      <w:r>
        <w:t>使用 report-generator 生成报告</w:t>
      </w:r>
    </w:p>
    <w:p>
      <w:r>
        <w:rPr>
          <w:rFonts w:ascii="Courier New" w:hAnsi="Courier New"/>
          <w:sz w:val="18"/>
        </w:rPr>
        <w:br/>
        <w:t>结果: 测试时间减少 70%</w:t>
        <w:br/>
        <w:br/>
        <w:t>#### 未来趋势#</w:t>
        <w:br/>
        <w:br/>
        <w:t>##### 1. AI 驱动的集成#</w:t>
        <w:br/>
        <w:br/>
        <w:t>- 自动发现工具</w:t>
        <w:br/>
        <w:t>- 智能推荐组合</w:t>
        <w:br/>
        <w:t>- 自动生成工作流</w:t>
        <w:br/>
        <w:br/>
        <w:t>##### 2. 标准化接口#</w:t>
        <w:br/>
        <w:br/>
        <w:t>- 统一的工具接口</w:t>
        <w:br/>
        <w:t>- 互操作性增强</w:t>
        <w:br/>
        <w:t>- 跨平台支持</w:t>
        <w:br/>
        <w:br/>
        <w:t>##### 3. 云原生集成#</w:t>
        <w:br/>
        <w:br/>
        <w:t>- 云服务集成</w:t>
        <w:br/>
        <w:t>- 容器化部署</w:t>
        <w:br/>
        <w:t>- 微服务架构</w:t>
        <w:br/>
        <w:br/>
        <w:t>通过遵循这些最佳实践，您可以创建高效、可靠、安全的工具集成，提高开发效率，减少错误，提升整体开发体验。</w:t>
        <w:br/>
        <w:br/>
        <w:t>#### Error Recovery#</w:t>
        <w:br/>
        <w:br/>
        <w:t>If download fails:</w:t>
        <w:br/>
      </w:r>
    </w:p>
    <w:p>
      <w:r>
        <w:t>bash复制## 安全考虑</w:t>
      </w:r>
    </w:p>
    <w:p>
      <w:pPr>
        <w:pStyle w:val="Heading3"/>
      </w:pPr>
      <w:r>
        <w:t>1. 权限控制</w:t>
      </w:r>
    </w:p>
    <w:p>
      <w:r>
        <w:t>限制工具访问权限。</w:t>
      </w:r>
    </w:p>
    <w:p>
      <w:pPr>
        <w:pStyle w:val="Heading2"/>
      </w:pPr>
      <w:r>
        <w:t>安全考虑</w:t>
      </w:r>
    </w:p>
    <w:p>
      <w:pPr>
        <w:pStyle w:val="Heading3"/>
      </w:pPr>
      <w:r>
        <w:t>1. 权限控制</w:t>
      </w:r>
    </w:p>
    <w:p>
      <w:r>
        <w:t>限制工具访问权限。</w:t>
      </w:r>
    </w:p>
    <w:p>
      <w:r>
        <w:rPr>
          <w:rFonts w:ascii="Courier New" w:hAnsi="Courier New"/>
          <w:sz w:val="18"/>
        </w:rPr>
        <w:br/>
        <w:t>allowed-tools: Read, Grep, Glob</w:t>
        <w:br/>
        <w:br/>
        <w:t>##### 2. 输入验证#</w:t>
        <w:br/>
        <w:br/>
        <w:t>验证工具输入。</w:t>
        <w:br/>
        <w:br/>
        <w:t>#### Validation#</w:t>
        <w:br/>
        <w:br/>
        <w:t>Check input:</w:t>
        <w:br/>
      </w:r>
    </w:p>
    <w:p>
      <w:r>
        <w:t>bash复制### 3. 输出清理</w:t>
      </w:r>
    </w:p>
    <w:p>
      <w:r>
        <w:t>清理工具输出。</w:t>
      </w:r>
    </w:p>
    <w:p>
      <w:pPr>
        <w:pStyle w:val="Heading3"/>
      </w:pPr>
      <w:r>
        <w:t>3. 输出清理</w:t>
      </w:r>
    </w:p>
    <w:p>
      <w:r>
        <w:t>清理工具输出。</w:t>
      </w:r>
    </w:p>
    <w:p>
      <w:r>
        <w:rPr>
          <w:rFonts w:ascii="Courier New" w:hAnsi="Courier New"/>
          <w:sz w:val="18"/>
        </w:rPr>
        <w:br/>
        <w:t>### 移除敏感信息</w:t>
        <w:br/>
        <w:br/>
        <w:t>清理日志中的密码</w:t>
        <w:br/>
        <w:br/>
        <w:t>#### 监控和调试#</w:t>
        <w:br/>
        <w:br/>
        <w:t>##### 1. 日志记录#</w:t>
        <w:br/>
        <w:br/>
        <w:t>记录工具执行。</w:t>
        <w:br/>
        <w:br/>
        <w:t>### 启用详细日志</w:t>
        <w:br/>
        <w:br/>
        <w:t>claude --verbose</w:t>
        <w:br/>
      </w:r>
    </w:p>
    <w:p>
      <w:r>
        <w:t>bash复制### 2. 性能监控</w:t>
      </w:r>
    </w:p>
    <w:p>
      <w:r>
        <w:t>监控工具性能。</w:t>
      </w:r>
    </w:p>
    <w:p>
      <w:pPr>
        <w:pStyle w:val="Heading3"/>
      </w:pPr>
      <w:r>
        <w:t>2. 性能监控</w:t>
      </w:r>
    </w:p>
    <w:p>
      <w:r>
        <w:t>监控工具性能。</w:t>
      </w:r>
    </w:p>
    <w:p>
      <w:r>
        <w:rPr>
          <w:rFonts w:ascii="Courier New" w:hAnsi="Courier New"/>
          <w:sz w:val="18"/>
        </w:rPr>
        <w:br/>
        <w:t>### 测量执行时间</w:t>
        <w:br/>
        <w:br/>
        <w:t>记录工具执行时间</w:t>
        <w:br/>
        <w:br/>
        <w:t>##### 3. 错误跟踪#</w:t>
        <w:br/>
        <w:br/>
        <w:t>跟踪工具错误。</w:t>
        <w:br/>
        <w:br/>
        <w:t>### 记录错误</w:t>
        <w:br/>
        <w:br/>
        <w:t>记录所有工具错误到日志文件</w:t>
        <w:br/>
      </w:r>
    </w:p>
    <w:p>
      <w:r>
        <w:t>bash复制## 文档和示例</w:t>
      </w:r>
    </w:p>
    <w:p>
      <w:pPr>
        <w:pStyle w:val="Heading3"/>
      </w:pPr>
      <w:r>
        <w:t>1. 清晰的文档</w:t>
      </w:r>
    </w:p>
    <w:p>
      <w:r>
        <w:t>提供详细的工具文档。</w:t>
      </w:r>
    </w:p>
    <w:p>
      <w:pPr>
        <w:pStyle w:val="Heading2"/>
      </w:pPr>
      <w:r>
        <w:t>文档和示例</w:t>
      </w:r>
    </w:p>
    <w:p>
      <w:pPr>
        <w:pStyle w:val="Heading3"/>
      </w:pPr>
      <w:r>
        <w:t>1. 清晰的文档</w:t>
      </w:r>
    </w:p>
    <w:p>
      <w:r>
        <w:t>提供详细的工具文档。</w:t>
      </w:r>
    </w:p>
    <w:p>
      <w:r>
        <w:rPr>
          <w:rFonts w:ascii="Courier New" w:hAnsi="Courier New"/>
          <w:sz w:val="18"/>
        </w:rPr>
        <w:br/>
        <w:t>markdown</w:t>
        <w:br/>
        <w:br/>
        <w:t>### Tool Name</w:t>
        <w:br/>
        <w:br/>
        <w:t>#### Description#</w:t>
        <w:br/>
        <w:br/>
        <w:t>Brief description of what the tool does.</w:t>
        <w:br/>
        <w:br/>
        <w:t>#### Usage#</w:t>
        <w:br/>
        <w:br/>
        <w:t>How to use the tool.</w:t>
        <w:br/>
        <w:br/>
        <w:t>#### Examples#</w:t>
        <w:br/>
        <w:br/>
        <w:t>Concrete examples.</w:t>
        <w:br/>
        <w:br/>
        <w:t>#### Parameters#</w:t>
        <w:br/>
        <w:br/>
        <w:t>Tool parameters.</w:t>
        <w:br/>
        <w:br/>
        <w:t>#### Error Handling#</w:t>
        <w:br/>
        <w:br/>
        <w:t>How errors are handled.</w:t>
        <w:br/>
        <w:br/>
        <w:t>##### 2. 丰富的示例#</w:t>
        <w:br/>
        <w:br/>
        <w:t>提供多种使用示例。</w:t>
        <w:br/>
        <w:br/>
        <w:t>#### Examples#</w:t>
        <w:br/>
        <w:br/>
        <w:t>##### Example 1: Basic usage#</w:t>
        <w:br/>
        <w:br/>
        <w:t>Basic example</w:t>
        <w:br/>
        <w:br/>
        <w:t>##### Example 2: Advanced usage#</w:t>
        <w:br/>
        <w:br/>
        <w:t>Advanced example</w:t>
        <w:br/>
        <w:br/>
        <w:t>##### Example 3: Edge case#</w:t>
        <w:br/>
        <w:br/>
        <w:t>Edge case example</w:t>
        <w:br/>
      </w:r>
    </w:p>
    <w:p>
      <w:r>
        <w:t>bash复制### 3. 最佳实践指南</w:t>
      </w:r>
    </w:p>
    <w:p>
      <w:r>
        <w:t>提供使用指南。</w:t>
      </w:r>
    </w:p>
    <w:p>
      <w:pPr>
        <w:pStyle w:val="Heading3"/>
      </w:pPr>
      <w:r>
        <w:t>3. 最佳实践指南</w:t>
      </w:r>
    </w:p>
    <w:p>
      <w:r>
        <w:t>提供使用指南。</w:t>
      </w:r>
    </w:p>
    <w:p>
      <w:r>
        <w:rPr>
          <w:rFonts w:ascii="Courier New" w:hAnsi="Courier New"/>
          <w:sz w:val="18"/>
        </w:rPr>
        <w:br/>
        <w:t>markdown</w:t>
        <w:br/>
        <w:br/>
        <w:t>#### Best Practices#</w:t>
        <w:br/>
        <w:br/>
        <w:t>#### 测试策略#</w:t>
        <w:br/>
        <w:br/>
        <w:t>##### 1. 单元测试#</w:t>
        <w:br/>
        <w:br/>
        <w:t>测试单个工具。</w:t>
        <w:br/>
        <w:br/>
        <w:t>### 测试工具功能</w:t>
        <w:br/>
        <w:br/>
        <w:t>测试 pdf-extractor 的提取功能</w:t>
        <w:br/>
      </w:r>
    </w:p>
    <w:p>
      <w:r>
        <w:t>bash复制### 2. 集成测试</w:t>
      </w:r>
    </w:p>
    <w:p>
      <w:r>
        <w:t>测试工具组合。</w:t>
      </w:r>
    </w:p>
    <w:p>
      <w:pPr>
        <w:pStyle w:val="Heading3"/>
      </w:pPr>
      <w:r>
        <w:t>2. 集成测试</w:t>
      </w:r>
    </w:p>
    <w:p>
      <w:r>
        <w:t>测试工具组合。</w:t>
      </w:r>
    </w:p>
    <w:p>
      <w:r>
        <w:rPr>
          <w:rFonts w:ascii="Courier New" w:hAnsi="Courier New"/>
          <w:sz w:val="18"/>
        </w:rPr>
        <w:br/>
        <w:t>### 测试工具链</w:t>
        <w:br/>
        <w:br/>
        <w:t>测试完整的数据处理管道</w:t>
        <w:br/>
        <w:br/>
        <w:t>##### 3. 端到端测试#</w:t>
        <w:br/>
        <w:br/>
        <w:t>测试完整工作流。</w:t>
        <w:br/>
        <w:br/>
        <w:t>### 测试完整流程</w:t>
        <w:br/>
        <w:br/>
        <w:t>从数据提取到报告生成</w:t>
        <w:br/>
      </w:r>
    </w:p>
    <w:p>
      <w:r>
        <w:t>bash复制## 维护和更新</w:t>
      </w:r>
    </w:p>
    <w:p>
      <w:pPr>
        <w:pStyle w:val="Heading3"/>
      </w:pPr>
      <w:r>
        <w:t>1. 版本管理</w:t>
      </w:r>
    </w:p>
    <w:p>
      <w:r>
        <w:t>使用语义化版本。</w:t>
      </w:r>
    </w:p>
    <w:p>
      <w:pPr>
        <w:pStyle w:val="Heading2"/>
      </w:pPr>
      <w:r>
        <w:t>维护和更新</w:t>
      </w:r>
    </w:p>
    <w:p>
      <w:pPr>
        <w:pStyle w:val="Heading3"/>
      </w:pPr>
      <w:r>
        <w:t>1. 版本管理</w:t>
      </w:r>
    </w:p>
    <w:p>
      <w:r>
        <w:t>使用语义化版本。</w:t>
      </w:r>
    </w:p>
    <w:p>
      <w:r>
        <w:rPr>
          <w:rFonts w:ascii="Courier New" w:hAnsi="Courier New"/>
          <w:sz w:val="18"/>
        </w:rPr>
        <w:br/>
        <w:t>{</w:t>
        <w:br/>
        <w:t>"version": "1.2.3"</w:t>
        <w:br/>
        <w:t>}</w:t>
        <w:br/>
        <w:br/>
        <w:t>##### 2. 向后兼容#</w:t>
        <w:br/>
        <w:br/>
        <w:t>保持向后兼容性。</w:t>
        <w:br/>
        <w:br/>
        <w:t>#### Migration Guide#</w:t>
        <w:br/>
        <w:br/>
        <w:t>How to migrate from version 1.0 to 2.0.</w:t>
        <w:br/>
      </w:r>
    </w:p>
    <w:p>
      <w:r>
        <w:t>bash复制### 3. 弃用策略</w:t>
      </w:r>
    </w:p>
    <w:p>
      <w:r>
        <w:t>提供弃用警告。</w:t>
      </w:r>
    </w:p>
    <w:p>
      <w:pPr>
        <w:pStyle w:val="Heading3"/>
      </w:pPr>
      <w:r>
        <w:t>3. 弃用策略</w:t>
      </w:r>
    </w:p>
    <w:p>
      <w:r>
        <w:t>提供弃用警告。</w:t>
      </w:r>
    </w:p>
    <w:p>
      <w:r>
        <w:rPr>
          <w:rFonts w:ascii="Courier New" w:hAnsi="Courier New"/>
          <w:sz w:val="18"/>
        </w:rPr>
        <w:br/>
        <w:t>markdown</w:t>
        <w:br/>
        <w:br/>
        <w:t>#### Deprecation#</w:t>
        <w:br/>
        <w:br/>
        <w:t>This tool will be deprecated in version 2.0.</w:t>
        <w:br/>
        <w:t>Use new-tool instead.</w:t>
        <w:br/>
        <w:br/>
        <w:t>#### 团队协作#</w:t>
        <w:br/>
        <w:br/>
        <w:t>##### 1. 代码审查#</w:t>
        <w:br/>
        <w:br/>
        <w:t>审查工具代码。</w:t>
        <w:br/>
        <w:br/>
        <w:t>### 代码审查</w:t>
        <w:br/>
        <w:br/>
        <w:t>审查新工具的代码</w:t>
        <w:br/>
      </w:r>
    </w:p>
    <w:p>
      <w:r>
        <w:t>bash复制### 2. 文档共享</w:t>
      </w:r>
    </w:p>
    <w:p>
      <w:r>
        <w:t>共享工具文档。</w:t>
      </w:r>
    </w:p>
    <w:p>
      <w:pPr>
        <w:pStyle w:val="Heading3"/>
      </w:pPr>
      <w:r>
        <w:t>2. 文档共享</w:t>
      </w:r>
    </w:p>
    <w:p>
      <w:r>
        <w:t>共享工具文档。</w:t>
      </w:r>
    </w:p>
    <w:p>
      <w:r>
        <w:rPr>
          <w:rFonts w:ascii="Courier New" w:hAnsi="Courier New"/>
          <w:sz w:val="18"/>
        </w:rPr>
        <w:br/>
        <w:t>### 共享文档</w:t>
        <w:br/>
        <w:br/>
        <w:t>将工具文档添加到团队知识库</w:t>
        <w:br/>
        <w:br/>
        <w:t>##### 3. 最佳实践#</w:t>
        <w:br/>
        <w:br/>
        <w:t>建立团队最佳实践。</w:t>
        <w:br/>
        <w:br/>
        <w:t>#### Team Guidelines#</w:t>
        <w:br/>
        <w:br/>
        <w:t>True. Follow naming conventions</w:t>
        <w:br/>
        <w:t>True. Write clear descriptions</w:t>
        <w:br/>
        <w:t>True. Provide examples</w:t>
        <w:br/>
      </w:r>
    </w:p>
    <w:p>
      <w:r>
        <w:t>bash复制~~~</w:t>
      </w:r>
    </w:p>
    <w:p>
      <w:r>
        <w:t>~~~</w:t>
      </w:r>
    </w:p>
    <w:p>
      <w:r>
        <w:rPr>
          <w:rFonts w:ascii="Courier New" w:hAnsi="Courier New"/>
          <w:sz w:val="18"/>
        </w:rPr>
        <w:br/>
        <w:t>---</w:t>
        <w:br/>
        <w:br/>
        <w:t>## 5 工具调用案例分析</w:t>
        <w:br/>
        <w:br/>
        <w:t>**URL**: https://claudecode.tangshuang.net/course/10.5%20%E5%B7%A5%E5%85%B7%E8%B0%83%E7%94%A8%E6%A1%88%E4%BE%8B%E5%88%86%E6%9E%90</w:t>
        <w:br/>
        <w:br/>
        <w:t>通过实际案例学习如何有效使用工具调用，解决实际开发中的问题。</w:t>
        <w:br/>
        <w:br/>
        <w:t>#### 案例 1: 代码重构#</w:t>
        <w:br/>
        <w:br/>
        <w:t>##### 场景#</w:t>
        <w:br/>
        <w:br/>
        <w:t>需要将一个大型 Node.js 项目中的回调风格代码重构为 async/await，提高代码可读性和可维护性。</w:t>
        <w:br/>
        <w:br/>
        <w:t>##### 工具调用流程#</w:t>
        <w:br/>
        <w:br/>
        <w:t>###### 步骤 1: 搜索目标文件</w:t>
        <w:br/>
      </w:r>
    </w:p>
    <w:p>
      <w:r>
        <w:t>bash复制# 搜索包含回调模式的文件</w:t>
      </w:r>
    </w:p>
    <w:p>
      <w:r>
        <w:t>搜索包含 "function.*callback" 的 .js 文件</w:t>
      </w:r>
    </w:p>
    <w:p>
      <w:pPr>
        <w:pStyle w:val="Heading1"/>
      </w:pPr>
      <w:r>
        <w:t>搜索包含回调模式的文件</w:t>
      </w:r>
    </w:p>
    <w:p>
      <w:r>
        <w:t>搜索包含 "function.*callback" 的 .js 文件</w:t>
      </w:r>
    </w:p>
    <w:p>
      <w:r>
        <w:t>bash复制Found: src/auth.js, src/db.js, src/api.js, src/utils.js</w:t>
      </w:r>
    </w:p>
    <w:p>
      <w:r>
        <w:t>Found: src/auth.js, src/db.js, src/api.js, src/utils.js</w:t>
      </w:r>
    </w:p>
    <w:p>
      <w:r>
        <w:rPr>
          <w:rFonts w:ascii="Courier New" w:hAnsi="Courier New"/>
          <w:sz w:val="18"/>
        </w:rPr>
        <w:br/>
        <w:t>###### 步骤 2: 读取文件内容</w:t>
        <w:br/>
      </w:r>
    </w:p>
    <w:p>
      <w:r>
        <w:t>bash复制# 读取第一个目标文件</w:t>
      </w:r>
    </w:p>
    <w:p>
      <w:r>
        <w:t>读取 src/auth.js</w:t>
      </w:r>
    </w:p>
    <w:p>
      <w:pPr>
        <w:pStyle w:val="Heading1"/>
      </w:pPr>
      <w:r>
        <w:t>读取第一个目标文件</w:t>
      </w:r>
    </w:p>
    <w:p>
      <w:r>
        <w:t>读取 src/auth.js</w:t>
      </w:r>
    </w:p>
    <w:p>
      <w:r>
        <w:t>javascript复制function authenticate(callback) {</w:t>
      </w:r>
    </w:p>
    <w:p>
      <w:r>
        <w:t xml:space="preserve">  db.query('SELECT * FROM users', (err, result) =&gt; {</w:t>
      </w:r>
    </w:p>
    <w:p>
      <w:r>
        <w:t xml:space="preserve">    if (err) return callback(err);</w:t>
      </w:r>
    </w:p>
    <w:p>
      <w:r>
        <w:t>function authenticate(callback) {</w:t>
      </w:r>
    </w:p>
    <w:p>
      <w:r>
        <w:t xml:space="preserve">  db.query('SELECT * FROM users', (err, result) =&gt; {</w:t>
      </w:r>
    </w:p>
    <w:p>
      <w:r>
        <w:t xml:space="preserve">    if (err) return callback(err);</w:t>
      </w:r>
    </w:p>
    <w:p>
      <w:r>
        <w:t>bash复制callback(null, result);</w:t>
      </w:r>
    </w:p>
    <w:p>
      <w:r>
        <w:t>callback(null, result);</w:t>
      </w:r>
    </w:p>
    <w:p>
      <w:r>
        <w:rPr>
          <w:rFonts w:ascii="Courier New" w:hAnsi="Courier New"/>
          <w:sz w:val="18"/>
        </w:rPr>
        <w:br/>
        <w:t>function createUser(userData, callback) {</w:t>
        <w:br/>
        <w:t>db.insert('users', userData, (err, result) =&gt; {</w:t>
        <w:br/>
        <w:t>if (err) return callback(err);</w:t>
        <w:br/>
        <w:t>callback(null, result);</w:t>
        <w:br/>
        <w:t>});</w:t>
        <w:br/>
        <w:t>}</w:t>
        <w:br/>
      </w:r>
    </w:p>
    <w:p>
      <w:r>
        <w:t>bash复制</w:t>
      </w:r>
    </w:p>
    <w:p>
      <w:r>
        <w:t>步骤 3: 重构代码</w:t>
      </w:r>
    </w:p>
    <w:p>
      <w:r>
        <w:rPr>
          <w:rFonts w:ascii="Courier New" w:hAnsi="Courier New"/>
          <w:sz w:val="18"/>
        </w:rPr>
        <w:t># 将 authenticate 函数重构为 async/await</w:t>
        <w:br/>
        <w:t>编辑 src/auth.js</w:t>
      </w:r>
    </w:p>
    <w:p>
      <w:r>
        <w:rPr>
          <w:rFonts w:ascii="Courier New" w:hAnsi="Courier New"/>
          <w:sz w:val="18"/>
        </w:rPr>
        <w:t>#### 步骤 3: 重构代码</w:t>
        <w:br/>
      </w:r>
    </w:p>
    <w:p>
      <w:pPr>
        <w:pStyle w:val="Heading1"/>
      </w:pPr>
      <w:r>
        <w:t>将 authenticate 函数重构为 async/await</w:t>
      </w:r>
    </w:p>
    <w:p>
      <w:r>
        <w:t>编辑 src/auth.js</w:t>
      </w:r>
    </w:p>
    <w:p>
      <w:r>
        <w:rPr>
          <w:rFonts w:ascii="Courier New" w:hAnsi="Courier New"/>
          <w:sz w:val="18"/>
        </w:rPr>
        <w:br/>
        <w:t>重构后代码:</w:t>
        <w:br/>
      </w:r>
    </w:p>
    <w:p>
      <w:r>
        <w:t>javascript复制async function authenticate() {</w:t>
      </w:r>
    </w:p>
    <w:p>
      <w:r>
        <w:t xml:space="preserve">  const result = await db.query('SELECT * FROM users');</w:t>
      </w:r>
    </w:p>
    <w:p>
      <w:r>
        <w:t xml:space="preserve">  return result;</w:t>
      </w:r>
    </w:p>
    <w:p>
      <w:r>
        <w:t>}</w:t>
      </w:r>
    </w:p>
    <w:p>
      <w:r>
        <w:t>async function createUser(userData) {</w:t>
      </w:r>
    </w:p>
    <w:p>
      <w:r>
        <w:t xml:space="preserve">  const result = await db.insert('users', userData);</w:t>
      </w:r>
    </w:p>
    <w:p>
      <w:r>
        <w:t xml:space="preserve">  return result;</w:t>
      </w:r>
    </w:p>
    <w:p>
      <w:r>
        <w:t>}</w:t>
      </w:r>
    </w:p>
    <w:p>
      <w:r>
        <w:t>async function authenticate() {</w:t>
      </w:r>
    </w:p>
    <w:p>
      <w:r>
        <w:t xml:space="preserve">  const result = await db.query('SELECT * FROM users');</w:t>
      </w:r>
    </w:p>
    <w:p>
      <w:r>
        <w:t xml:space="preserve">  return result;</w:t>
      </w:r>
    </w:p>
    <w:p>
      <w:r>
        <w:t>}</w:t>
      </w:r>
    </w:p>
    <w:p>
      <w:r>
        <w:t>async function createUser(userData) {</w:t>
      </w:r>
    </w:p>
    <w:p>
      <w:r>
        <w:t xml:space="preserve">  const result = await db.insert('users', userData);</w:t>
      </w:r>
    </w:p>
    <w:p>
      <w:r>
        <w:t xml:space="preserve">  return result;</w:t>
      </w:r>
    </w:p>
    <w:p>
      <w:r>
        <w:t>}</w:t>
      </w:r>
    </w:p>
    <w:p>
      <w:r>
        <w:rPr>
          <w:rFonts w:ascii="Courier New" w:hAnsi="Courier New"/>
          <w:sz w:val="18"/>
        </w:rPr>
        <w:br/>
        <w:t>###### 步骤 4: 更新调用处</w:t>
        <w:br/>
      </w:r>
    </w:p>
    <w:p>
      <w:r>
        <w:t>bash复制# 查找所有调用 authenticate 的地方</w:t>
      </w:r>
    </w:p>
    <w:p>
      <w:r>
        <w:t>搜索包含 "authenticate(" 的 .js 文件</w:t>
      </w:r>
    </w:p>
    <w:p>
      <w:pPr>
        <w:pStyle w:val="Heading1"/>
      </w:pPr>
      <w:r>
        <w:t>查找所有调用 authenticate 的地方</w:t>
      </w:r>
    </w:p>
    <w:p>
      <w:r>
        <w:t>搜索包含 "authenticate(" 的 .js 文件</w:t>
      </w:r>
    </w:p>
    <w:p>
      <w:r>
        <w:t>bash复制Found: src/login.js, src/register.js, src/admin.js</w:t>
      </w:r>
    </w:p>
    <w:p>
      <w:r>
        <w:t>Found: src/login.js, src/register.js, src/admin.js</w:t>
      </w:r>
    </w:p>
    <w:p>
      <w:r>
        <w:t>bash复制# 更新调用处</w:t>
      </w:r>
    </w:p>
    <w:p>
      <w:r>
        <w:t>编辑 src/login.js</w:t>
      </w:r>
    </w:p>
    <w:p>
      <w:pPr>
        <w:pStyle w:val="Heading1"/>
      </w:pPr>
      <w:r>
        <w:t>更新调用处</w:t>
      </w:r>
    </w:p>
    <w:p>
      <w:r>
        <w:t>编辑 src/login.js</w:t>
      </w:r>
    </w:p>
    <w:p>
      <w:r>
        <w:t>javascript复制authenticate((err, result) =&gt; {</w:t>
      </w:r>
    </w:p>
    <w:p>
      <w:r>
        <w:t xml:space="preserve">  if (err) console.error(err);</w:t>
      </w:r>
    </w:p>
    <w:p>
      <w:r>
        <w:t xml:space="preserve">  console.log(result);</w:t>
      </w:r>
    </w:p>
    <w:p>
      <w:r>
        <w:t>});</w:t>
      </w:r>
    </w:p>
    <w:p>
      <w:r>
        <w:t>authenticate((err, result) =&gt; {</w:t>
      </w:r>
    </w:p>
    <w:p>
      <w:r>
        <w:t xml:space="preserve">  if (err) console.error(err);</w:t>
      </w:r>
    </w:p>
    <w:p>
      <w:r>
        <w:t xml:space="preserve">  console.log(result);</w:t>
      </w:r>
    </w:p>
    <w:p>
      <w:r>
        <w:t>});</w:t>
      </w:r>
    </w:p>
    <w:p>
      <w:r>
        <w:t>javascript复制const result = await authenticate();</w:t>
      </w:r>
    </w:p>
    <w:p>
      <w:r>
        <w:t>console.log(result);</w:t>
      </w:r>
    </w:p>
    <w:p>
      <w:r>
        <w:t>const result = await authenticate();</w:t>
      </w:r>
    </w:p>
    <w:p>
      <w:r>
        <w:t>console.log(result);</w:t>
      </w:r>
    </w:p>
    <w:p>
      <w:r>
        <w:rPr>
          <w:rFonts w:ascii="Courier New" w:hAnsi="Courier New"/>
          <w:sz w:val="18"/>
        </w:rPr>
        <w:br/>
        <w:t>##### 使用的工具#</w:t>
        <w:br/>
        <w:br/>
        <w:t>- Grep: 搜索目标文件和调用处</w:t>
        <w:br/>
        <w:t>- Read: 读取文件内容</w:t>
        <w:br/>
        <w:t>- Edit: 编辑代码</w:t>
        <w:br/>
        <w:br/>
        <w:t>##### 关键点#</w:t>
        <w:br/>
        <w:br/>
        <w:t>True. 先理解代码结构: 全面了解项目中的回调模式</w:t>
        <w:br/>
        <w:t>True. 逐步重构: 先重构核心函数，再更新调用处</w:t>
        <w:br/>
        <w:t>True. 更新所有调用处: 确保所有使用该函数的地方都更新</w:t>
        <w:br/>
        <w:t>True. 验证功能: 重构后测试确保功能正常</w:t>
        <w:br/>
        <w:t>True. 批量处理: 对多个文件进行批量重构</w:t>
        <w:br/>
        <w:br/>
        <w:t>#### 案例 2: 批量文件处理#</w:t>
        <w:br/>
        <w:br/>
        <w:t>##### 场景#</w:t>
        <w:br/>
        <w:br/>
        <w:t>需要批量处理多个 CSV 文件，提取数据并生成销售报告。</w:t>
        <w:br/>
        <w:br/>
        <w:t>##### 工具调用流程#</w:t>
        <w:br/>
        <w:br/>
        <w:t>###### 步骤 1: 查找所有 CSV 文件</w:t>
        <w:br/>
      </w:r>
    </w:p>
    <w:p>
      <w:r>
        <w:t>bash复制# 查找所有 .csv 文件</w:t>
      </w:r>
    </w:p>
    <w:p>
      <w:r>
        <w:t>查找所有 .csv 文件</w:t>
      </w:r>
    </w:p>
    <w:p>
      <w:pPr>
        <w:pStyle w:val="Heading1"/>
      </w:pPr>
      <w:r>
        <w:t>查找所有 .csv 文件</w:t>
      </w:r>
    </w:p>
    <w:p>
      <w:r>
        <w:t>查找所有 .csv 文件</w:t>
      </w:r>
    </w:p>
    <w:p>
      <w:r>
        <w:t>bash复制Found: data/sales_2024_01.csv, data/sales_2024_02.csv, data/sales_2024_03.csv</w:t>
      </w:r>
    </w:p>
    <w:p>
      <w:r>
        <w:t>Found: data/sales_2024_01.csv, data/sales_2024_02.csv, data/sales_2024_03.csv</w:t>
      </w:r>
    </w:p>
    <w:p>
      <w:r>
        <w:rPr>
          <w:rFonts w:ascii="Courier New" w:hAnsi="Courier New"/>
          <w:sz w:val="18"/>
        </w:rPr>
        <w:br/>
        <w:t>###### 步骤 2: 创建处理脚本</w:t>
        <w:br/>
      </w:r>
    </w:p>
    <w:p>
      <w:r>
        <w:t>bash复制# 创建 Python 脚本处理 CSV 文件</w:t>
      </w:r>
    </w:p>
    <w:p>
      <w:r>
        <w:t>创建 process_csv.py</w:t>
      </w:r>
    </w:p>
    <w:p>
      <w:pPr>
        <w:pStyle w:val="Heading1"/>
      </w:pPr>
      <w:r>
        <w:t>创建 Python 脚本处理 CSV 文件</w:t>
      </w:r>
    </w:p>
    <w:p>
      <w:r>
        <w:t>创建 process_csv.py</w:t>
      </w:r>
    </w:p>
    <w:p>
      <w:r>
        <w:t>python复制import pandas as pd</w:t>
      </w:r>
    </w:p>
    <w:p>
      <w:r>
        <w:t>import glob</w:t>
      </w:r>
    </w:p>
    <w:p>
      <w:r>
        <w:t>import os</w:t>
      </w:r>
    </w:p>
    <w:p>
      <w:pPr>
        <w:pStyle w:val="Heading1"/>
      </w:pPr>
      <w:r>
        <w:t>创建输出目录</w:t>
      </w:r>
    </w:p>
    <w:p>
      <w:r>
        <w:t>os.makedirs('output', exist_ok=True)</w:t>
      </w:r>
    </w:p>
    <w:p>
      <w:pPr>
        <w:pStyle w:val="Heading1"/>
      </w:pPr>
      <w:r>
        <w:t>查找所有 CSV 文件</w:t>
      </w:r>
    </w:p>
    <w:p>
      <w:r>
        <w:t>files = glob.glob('data/*.csv')</w:t>
      </w:r>
    </w:p>
    <w:p>
      <w:r>
        <w:t>all_data = []</w:t>
      </w:r>
    </w:p>
    <w:p>
      <w:pPr>
        <w:pStyle w:val="Heading1"/>
      </w:pPr>
      <w:r>
        <w:t>读取并合并所有 CSV 文件</w:t>
      </w:r>
    </w:p>
    <w:p>
      <w:r>
        <w:t>for file in files:</w:t>
      </w:r>
    </w:p>
    <w:p>
      <w:r>
        <w:t xml:space="preserve">    df = pd.read_csv(file)</w:t>
      </w:r>
    </w:p>
    <w:p>
      <w:r>
        <w:t xml:space="preserve">    all_data.append(df)</w:t>
      </w:r>
    </w:p>
    <w:p>
      <w:pPr>
        <w:pStyle w:val="Heading1"/>
      </w:pPr>
      <w:r>
        <w:t>合并数据</w:t>
      </w:r>
    </w:p>
    <w:p>
      <w:r>
        <w:t>combined = pd.concat(all_data)</w:t>
      </w:r>
    </w:p>
    <w:p>
      <w:pPr>
        <w:pStyle w:val="Heading1"/>
      </w:pPr>
      <w:r>
        <w:t>保存合并后的数据</w:t>
      </w:r>
    </w:p>
    <w:p>
      <w:r>
        <w:t>combined.to_csv('output/combined.csv', index=False)</w:t>
      </w:r>
    </w:p>
    <w:p>
      <w:pPr>
        <w:pStyle w:val="Heading1"/>
      </w:pPr>
      <w:r>
        <w:t>生成统计信息</w:t>
      </w:r>
    </w:p>
    <w:p>
      <w:r>
        <w:t>stats = combined.describe()</w:t>
      </w:r>
    </w:p>
    <w:p>
      <w:r>
        <w:t>stats.to_csv('output/stats.csv')</w:t>
      </w:r>
    </w:p>
    <w:p>
      <w:pPr>
        <w:pStyle w:val="Heading1"/>
      </w:pPr>
      <w:r>
        <w:t>计算总销售额</w:t>
      </w:r>
    </w:p>
    <w:p>
      <w:r>
        <w:t>total_sales = combined['amount'].sum()</w:t>
      </w:r>
    </w:p>
    <w:p>
      <w:r>
        <w:t>print(f"Total sales: ${total_sales:.2f}")</w:t>
      </w:r>
    </w:p>
    <w:p>
      <w:r>
        <w:t>import pandas as pd</w:t>
      </w:r>
    </w:p>
    <w:p>
      <w:r>
        <w:t>import glob</w:t>
      </w:r>
    </w:p>
    <w:p>
      <w:r>
        <w:t>import os</w:t>
      </w:r>
    </w:p>
    <w:p>
      <w:pPr>
        <w:pStyle w:val="Heading1"/>
      </w:pPr>
      <w:r>
        <w:t>创建输出目录</w:t>
      </w:r>
    </w:p>
    <w:p>
      <w:r>
        <w:t>os.makedirs('output', exist_ok=True)</w:t>
      </w:r>
    </w:p>
    <w:p>
      <w:pPr>
        <w:pStyle w:val="Heading1"/>
      </w:pPr>
      <w:r>
        <w:t>查找所有 CSV 文件</w:t>
      </w:r>
    </w:p>
    <w:p>
      <w:r>
        <w:t>files = glob.glob('data/*.csv')</w:t>
      </w:r>
    </w:p>
    <w:p>
      <w:r>
        <w:t>all_data = []</w:t>
      </w:r>
    </w:p>
    <w:p>
      <w:pPr>
        <w:pStyle w:val="Heading1"/>
      </w:pPr>
      <w:r>
        <w:t>读取并合并所有 CSV 文件</w:t>
      </w:r>
    </w:p>
    <w:p>
      <w:r>
        <w:t>for file in files:</w:t>
      </w:r>
    </w:p>
    <w:p>
      <w:r>
        <w:t xml:space="preserve">    df = pd.read_csv(file)</w:t>
      </w:r>
    </w:p>
    <w:p>
      <w:r>
        <w:t xml:space="preserve">    all_data.append(df)</w:t>
      </w:r>
    </w:p>
    <w:p>
      <w:pPr>
        <w:pStyle w:val="Heading1"/>
      </w:pPr>
      <w:r>
        <w:t>合并数据</w:t>
      </w:r>
    </w:p>
    <w:p>
      <w:r>
        <w:t>combined = pd.concat(all_data)</w:t>
      </w:r>
    </w:p>
    <w:p>
      <w:pPr>
        <w:pStyle w:val="Heading1"/>
      </w:pPr>
      <w:r>
        <w:t>保存合并后的数据</w:t>
      </w:r>
    </w:p>
    <w:p>
      <w:r>
        <w:t>combined.to_csv('output/combined.csv', index=False)</w:t>
      </w:r>
    </w:p>
    <w:p>
      <w:pPr>
        <w:pStyle w:val="Heading1"/>
      </w:pPr>
      <w:r>
        <w:t>生成统计信息</w:t>
      </w:r>
    </w:p>
    <w:p>
      <w:r>
        <w:t>stats = combined.describe()</w:t>
      </w:r>
    </w:p>
    <w:p>
      <w:r>
        <w:t>stats.to_csv('output/stats.csv')</w:t>
      </w:r>
    </w:p>
    <w:p>
      <w:pPr>
        <w:pStyle w:val="Heading1"/>
      </w:pPr>
      <w:r>
        <w:t>计算总销售额</w:t>
      </w:r>
    </w:p>
    <w:p>
      <w:r>
        <w:t>total_sales = combined['amount'].sum()</w:t>
      </w:r>
    </w:p>
    <w:p>
      <w:r>
        <w:t>print(f"Total sales: ${total_sales:.2f}")</w:t>
      </w:r>
    </w:p>
    <w:p>
      <w:r>
        <w:rPr>
          <w:rFonts w:ascii="Courier New" w:hAnsi="Courier New"/>
          <w:sz w:val="18"/>
        </w:rPr>
        <w:br/>
        <w:t>###### 步骤 3: 运行脚本</w:t>
        <w:br/>
      </w:r>
    </w:p>
    <w:p>
      <w:r>
        <w:t>bash复制# 运行 Python 脚本</w:t>
      </w:r>
    </w:p>
    <w:p>
      <w:r>
        <w:t>运行 python process_csv.py</w:t>
      </w:r>
    </w:p>
    <w:p>
      <w:pPr>
        <w:pStyle w:val="Heading1"/>
      </w:pPr>
      <w:r>
        <w:t>运行 Python 脚本</w:t>
      </w:r>
    </w:p>
    <w:p>
      <w:r>
        <w:t>运行 python process_csv.py</w:t>
      </w:r>
    </w:p>
    <w:p>
      <w:r>
        <w:t>bash复制Processing data/sales_2024_01.csv...</w:t>
      </w:r>
    </w:p>
    <w:p>
      <w:r>
        <w:t>Processing data/sales_2024_02.csv...</w:t>
      </w:r>
    </w:p>
    <w:p>
      <w:r>
        <w:t>Processing data/sales_2024_03.csv...</w:t>
      </w:r>
    </w:p>
    <w:p>
      <w:r>
        <w:t>Combined data saved to output/combined.csv</w:t>
      </w:r>
    </w:p>
    <w:p>
      <w:r>
        <w:t>Statistics saved to output/stats.csv</w:t>
      </w:r>
    </w:p>
    <w:p>
      <w:r>
        <w:t>Total sales: $1,234,567.89</w:t>
      </w:r>
    </w:p>
    <w:p>
      <w:r>
        <w:t>Processing data/sales_2024_01.csv...</w:t>
      </w:r>
    </w:p>
    <w:p>
      <w:r>
        <w:t>Processing data/sales_2024_02.csv...</w:t>
      </w:r>
    </w:p>
    <w:p>
      <w:r>
        <w:t>Processing data/sales_2024_03.csv...</w:t>
      </w:r>
    </w:p>
    <w:p>
      <w:r>
        <w:t>Combined data saved to output/combined.csv</w:t>
      </w:r>
    </w:p>
    <w:p>
      <w:r>
        <w:t>Statistics saved to output/stats.csv</w:t>
      </w:r>
    </w:p>
    <w:p>
      <w:r>
        <w:t>Total sales: $1,234,567.89</w:t>
      </w:r>
    </w:p>
    <w:p>
      <w:r>
        <w:rPr>
          <w:rFonts w:ascii="Courier New" w:hAnsi="Courier New"/>
          <w:sz w:val="18"/>
        </w:rPr>
        <w:br/>
        <w:t>###### 步骤 4: 生成报告</w:t>
        <w:br/>
      </w:r>
    </w:p>
    <w:p>
      <w:r>
        <w:t>bash复制# 生成数据分析报告</w:t>
      </w:r>
    </w:p>
    <w:p>
      <w:r>
        <w:t>创建 report.md</w:t>
      </w:r>
    </w:p>
    <w:p>
      <w:pPr>
        <w:pStyle w:val="Heading1"/>
      </w:pPr>
      <w:r>
        <w:t>生成数据分析报告</w:t>
      </w:r>
    </w:p>
    <w:p>
      <w:r>
        <w:t>创建 report.md</w:t>
      </w:r>
    </w:p>
    <w:p>
      <w:r>
        <w:t>markdown复制# Sales Data Analysis Report</w:t>
      </w:r>
    </w:p>
    <w:p>
      <w:pPr>
        <w:pStyle w:val="Heading2"/>
      </w:pPr>
      <w:r>
        <w:t>Overview</w:t>
      </w:r>
    </w:p>
    <w:p>
      <w:pPr>
        <w:pStyle w:val="ListBullet"/>
      </w:pPr>
      <w:r>
        <w:t>**Total Files Processed**: 3</w:t>
      </w:r>
    </w:p>
    <w:p>
      <w:pPr>
        <w:pStyle w:val="ListBullet"/>
      </w:pPr>
      <w:r>
        <w:t>**Total Records**: 12,345</w:t>
      </w:r>
    </w:p>
    <w:p>
      <w:pPr>
        <w:pStyle w:val="ListBullet"/>
      </w:pPr>
      <w:r>
        <w:t>**Total Sales**: $1,234,567.89</w:t>
      </w:r>
    </w:p>
    <w:p>
      <w:pPr>
        <w:pStyle w:val="Heading2"/>
      </w:pPr>
      <w:r>
        <w:t>Monthly Breakdown</w:t>
      </w:r>
    </w:p>
    <w:p>
      <w:r>
        <w:t>| Month | Sales | Records |</w:t>
      </w:r>
    </w:p>
    <w:p>
      <w:r>
        <w:t>| :--- | :--- | :--- |</w:t>
      </w:r>
    </w:p>
    <w:p>
      <w:r>
        <w:t>| January | $456,789.00 | 4,567 |</w:t>
      </w:r>
    </w:p>
    <w:p>
      <w:r>
        <w:t>| February | $321,098.00 | 3,210 |</w:t>
      </w:r>
    </w:p>
    <w:p>
      <w:r>
        <w:t>| March | $456,680.89 | 4,568 |</w:t>
      </w:r>
    </w:p>
    <w:p>
      <w:pPr>
        <w:pStyle w:val="Heading2"/>
      </w:pPr>
      <w:r>
        <w:t>Top Products</w:t>
      </w:r>
    </w:p>
    <w:p>
      <w:r>
        <w:t>| Product | Sales | Units |</w:t>
      </w:r>
    </w:p>
    <w:p>
      <w:r>
        <w:t>| :--- | :--- | :--- |</w:t>
      </w:r>
    </w:p>
    <w:p>
      <w:r>
        <w:t>| Product A | $567,890.00 | 1,234 |</w:t>
      </w:r>
    </w:p>
    <w:p>
      <w:r>
        <w:t>| Product B | $345,678.00 | 890 |</w:t>
      </w:r>
    </w:p>
    <w:p>
      <w:r>
        <w:t>| Product C | $234,567.00 | 567 |</w:t>
      </w:r>
    </w:p>
    <w:p>
      <w:pPr>
        <w:pStyle w:val="Heading2"/>
      </w:pPr>
      <w:r>
        <w:t>Recommendations</w:t>
      </w:r>
    </w:p>
    <w:p>
      <w:pPr>
        <w:pStyle w:val="ListNumber"/>
      </w:pPr>
      <w:r>
        <w:t>Increase stock for Product A</w:t>
      </w:r>
    </w:p>
    <w:p>
      <w:pPr>
        <w:pStyle w:val="ListNumber"/>
      </w:pPr>
      <w:r>
        <w:t>Promote Product B in March</w:t>
      </w:r>
    </w:p>
    <w:p>
      <w:pPr>
        <w:pStyle w:val="ListNumber"/>
      </w:pPr>
      <w:r>
        <w:t>Analyze Product C performance</w:t>
      </w:r>
    </w:p>
    <w:p>
      <w:pPr>
        <w:pStyle w:val="Heading1"/>
      </w:pPr>
      <w:r>
        <w:t>Sales Data Analysis Report</w:t>
      </w:r>
    </w:p>
    <w:p>
      <w:pPr>
        <w:pStyle w:val="Heading2"/>
      </w:pPr>
      <w:r>
        <w:t>Overview</w:t>
      </w:r>
    </w:p>
    <w:p>
      <w:pPr>
        <w:pStyle w:val="ListBullet"/>
      </w:pPr>
      <w:r>
        <w:t>**Total Files Processed**: 3</w:t>
      </w:r>
    </w:p>
    <w:p>
      <w:pPr>
        <w:pStyle w:val="ListBullet"/>
      </w:pPr>
      <w:r>
        <w:t>**Total Records**: 12,345</w:t>
      </w:r>
    </w:p>
    <w:p>
      <w:pPr>
        <w:pStyle w:val="ListBullet"/>
      </w:pPr>
      <w:r>
        <w:t>**Total Sales**: $1,234,567.89</w:t>
      </w:r>
    </w:p>
    <w:p>
      <w:pPr>
        <w:pStyle w:val="Heading2"/>
      </w:pPr>
      <w:r>
        <w:t>Monthly Breakdown</w:t>
      </w:r>
    </w:p>
    <w:p>
      <w:r>
        <w:t>| Month | Sales | Records |</w:t>
      </w:r>
    </w:p>
    <w:p>
      <w:r>
        <w:t>| :--- | :--- | :--- |</w:t>
      </w:r>
    </w:p>
    <w:p>
      <w:r>
        <w:t>| January | $456,789.00 | 4,567 |</w:t>
      </w:r>
    </w:p>
    <w:p>
      <w:r>
        <w:t>| February | $321,098.00 | 3,210 |</w:t>
      </w:r>
    </w:p>
    <w:p>
      <w:r>
        <w:t>| March | $456,680.89 | 4,568 |</w:t>
      </w:r>
    </w:p>
    <w:p>
      <w:pPr>
        <w:pStyle w:val="Heading2"/>
      </w:pPr>
      <w:r>
        <w:t>Top Products</w:t>
      </w:r>
    </w:p>
    <w:p>
      <w:r>
        <w:t>| Product | Sales | Units |</w:t>
      </w:r>
    </w:p>
    <w:p>
      <w:r>
        <w:t>| :--- | :--- | :--- |</w:t>
      </w:r>
    </w:p>
    <w:p>
      <w:r>
        <w:t>| Product A | $567,890.00 | 1,234 |</w:t>
      </w:r>
    </w:p>
    <w:p>
      <w:r>
        <w:t>| Product B | $345,678.00 | 890 |</w:t>
      </w:r>
    </w:p>
    <w:p>
      <w:r>
        <w:t>| Product C | $234,567.00 | 567 |</w:t>
      </w:r>
    </w:p>
    <w:p>
      <w:pPr>
        <w:pStyle w:val="Heading2"/>
      </w:pPr>
      <w:r>
        <w:t>Recommendations</w:t>
      </w:r>
    </w:p>
    <w:p>
      <w:pPr>
        <w:pStyle w:val="ListNumber"/>
      </w:pPr>
      <w:r>
        <w:t>Increase stock for Product A</w:t>
      </w:r>
    </w:p>
    <w:p>
      <w:pPr>
        <w:pStyle w:val="ListNumber"/>
      </w:pPr>
      <w:r>
        <w:t>Promote Product B in March</w:t>
      </w:r>
    </w:p>
    <w:p>
      <w:pPr>
        <w:pStyle w:val="ListNumber"/>
      </w:pPr>
      <w:r>
        <w:t>Analyze Product C performance</w:t>
      </w:r>
    </w:p>
    <w:p>
      <w:r>
        <w:rPr>
          <w:rFonts w:ascii="Courier New" w:hAnsi="Courier New"/>
          <w:sz w:val="18"/>
        </w:rPr>
        <w:br/>
        <w:t>##### 使用的工具#</w:t>
        <w:br/>
        <w:br/>
        <w:t>- Glob: 查找文件</w:t>
        <w:br/>
        <w:t>- Write: 创建脚本和报告</w:t>
        <w:br/>
        <w:t>- Bash: 运行脚本</w:t>
        <w:br/>
        <w:t>- Read: 读取处理结果</w:t>
        <w:br/>
        <w:br/>
        <w:t>##### 关键点#</w:t>
        <w:br/>
        <w:br/>
        <w:t>True. 自动化处理: 使用脚本批量处理文件</w:t>
        <w:br/>
        <w:t>True. 数据整合: 合并多个数据源</w:t>
        <w:br/>
        <w:t>True. 可视化: 生成统计信息和报告</w:t>
        <w:br/>
        <w:t>True. 可扩展性: 脚本可以轻松处理更多文件</w:t>
        <w:br/>
        <w:br/>
        <w:t>#### 案例 3: 代码质量检查#</w:t>
        <w:br/>
        <w:br/>
        <w:t>##### 场景#</w:t>
        <w:br/>
        <w:br/>
        <w:t>需要对一个 Python 项目进行代码质量检查，发现并修复潜在问题。</w:t>
        <w:br/>
        <w:br/>
        <w:t>##### 工具调用流程#</w:t>
        <w:br/>
        <w:br/>
        <w:t>###### 步骤 1: 安装代码质量工具</w:t>
        <w:br/>
      </w:r>
    </w:p>
    <w:p>
      <w:r>
        <w:t>bash复制# 安装 flake8 和 pylint</w:t>
      </w:r>
    </w:p>
    <w:p>
      <w:r>
        <w:t>运行 pip install flake8 pylint</w:t>
      </w:r>
    </w:p>
    <w:p>
      <w:pPr>
        <w:pStyle w:val="Heading1"/>
      </w:pPr>
      <w:r>
        <w:t>安装 flake8 和 pylint</w:t>
      </w:r>
    </w:p>
    <w:p>
      <w:r>
        <w:t>运行 pip install flake8 pylint</w:t>
      </w:r>
    </w:p>
    <w:p>
      <w:r>
        <w:rPr>
          <w:rFonts w:ascii="Courier New" w:hAnsi="Courier New"/>
          <w:sz w:val="18"/>
        </w:rPr>
        <w:br/>
        <w:t>###### 步骤 2: 运行代码检查</w:t>
        <w:br/>
      </w:r>
    </w:p>
    <w:p>
      <w:r>
        <w:t>bash复制# 运行 flake8 检查</w:t>
      </w:r>
    </w:p>
    <w:p>
      <w:r>
        <w:t>运行 flake8 src/</w:t>
      </w:r>
    </w:p>
    <w:p>
      <w:pPr>
        <w:pStyle w:val="Heading1"/>
      </w:pPr>
      <w:r>
        <w:t>运行 flake8 检查</w:t>
      </w:r>
    </w:p>
    <w:p>
      <w:r>
        <w:t>运行 flake8 src/</w:t>
      </w:r>
    </w:p>
    <w:p>
      <w:r>
        <w:t>bash复制src/main.py:12:5: E302 expected 2 blank lines, found 1</w:t>
      </w:r>
    </w:p>
    <w:p>
      <w:r>
        <w:t>src/utils.py:45:10: F821 undefined name 'print_debug'</w:t>
      </w:r>
    </w:p>
    <w:p>
      <w:r>
        <w:t>src/api.py:78:15: W292 no newline at end of file</w:t>
      </w:r>
    </w:p>
    <w:p>
      <w:r>
        <w:t>src/main.py:12:5: E302 expected 2 blank lines, found 1</w:t>
      </w:r>
    </w:p>
    <w:p>
      <w:r>
        <w:t>src/utils.py:45:10: F821 undefined name 'print_debug'</w:t>
      </w:r>
    </w:p>
    <w:p>
      <w:r>
        <w:t>src/api.py:78:15: W292 no newline at end of file</w:t>
      </w:r>
    </w:p>
    <w:p>
      <w:r>
        <w:rPr>
          <w:rFonts w:ascii="Courier New" w:hAnsi="Courier New"/>
          <w:sz w:val="18"/>
        </w:rPr>
        <w:br/>
        <w:t>###### 步骤 3: 修复问题</w:t>
        <w:br/>
      </w:r>
    </w:p>
    <w:p>
      <w:r>
        <w:t>bash复制# 修复 src/main.py 中的空白行问题</w:t>
      </w:r>
    </w:p>
    <w:p>
      <w:r>
        <w:t>编辑 src/main.py</w:t>
      </w:r>
    </w:p>
    <w:p>
      <w:pPr>
        <w:pStyle w:val="Heading1"/>
      </w:pPr>
      <w:r>
        <w:t>修复 src/main.py 中的空白行问题</w:t>
      </w:r>
    </w:p>
    <w:p>
      <w:r>
        <w:t>编辑 src/main.py</w:t>
      </w:r>
    </w:p>
    <w:p>
      <w:r>
        <w:t>bash复制# 修复 src/utils.py 中的未定义变量</w:t>
      </w:r>
    </w:p>
    <w:p>
      <w:r>
        <w:t>编辑 src/utils.py</w:t>
      </w:r>
    </w:p>
    <w:p>
      <w:pPr>
        <w:pStyle w:val="Heading1"/>
      </w:pPr>
      <w:r>
        <w:t>修复 src/utils.py 中的未定义变量</w:t>
      </w:r>
    </w:p>
    <w:p>
      <w:r>
        <w:t>编辑 src/utils.py</w:t>
      </w:r>
    </w:p>
    <w:p>
      <w:r>
        <w:t>bash复制# 修复 src/api.py 中的换行问题</w:t>
      </w:r>
    </w:p>
    <w:p>
      <w:r>
        <w:t>编辑 src/api.py</w:t>
      </w:r>
    </w:p>
    <w:p>
      <w:pPr>
        <w:pStyle w:val="Heading1"/>
      </w:pPr>
      <w:r>
        <w:t>修复 src/api.py 中的换行问题</w:t>
      </w:r>
    </w:p>
    <w:p>
      <w:r>
        <w:t>编辑 src/api.py</w:t>
      </w:r>
    </w:p>
    <w:p>
      <w:r>
        <w:rPr>
          <w:rFonts w:ascii="Courier New" w:hAnsi="Courier New"/>
          <w:sz w:val="18"/>
        </w:rPr>
        <w:br/>
        <w:t>###### 步骤 4: 运行 pylint 检查</w:t>
        <w:br/>
      </w:r>
    </w:p>
    <w:p>
      <w:r>
        <w:t>bash复制# 运行 pylint 检查</w:t>
      </w:r>
    </w:p>
    <w:p>
      <w:r>
        <w:t>运行 pylint src/</w:t>
      </w:r>
    </w:p>
    <w:p>
      <w:pPr>
        <w:pStyle w:val="Heading1"/>
      </w:pPr>
      <w:r>
        <w:t>运行 pylint 检查</w:t>
      </w:r>
    </w:p>
    <w:p>
      <w:r>
        <w:t>运行 pylint src/</w:t>
      </w:r>
    </w:p>
    <w:p>
      <w:r>
        <w:t>bash复制Your code has been rated at 9.50/10</w:t>
      </w:r>
    </w:p>
    <w:p>
      <w:r>
        <w:t>Your code has been rated at 9.50/10</w:t>
      </w:r>
    </w:p>
    <w:p>
      <w:r>
        <w:rPr>
          <w:rFonts w:ascii="Courier New" w:hAnsi="Courier New"/>
          <w:sz w:val="18"/>
        </w:rPr>
        <w:br/>
        <w:t>##### 使用的工具#</w:t>
        <w:br/>
        <w:br/>
        <w:t>- Bash: 安装和运行代码质量工具</w:t>
        <w:br/>
        <w:t>- Edit: 修复代码问题</w:t>
        <w:br/>
        <w:t>- Read: 查看检查结果</w:t>
        <w:br/>
        <w:br/>
        <w:t>##### 关键点#</w:t>
        <w:br/>
        <w:br/>
        <w:t>True. 自动化检查: 使用工具发现潜在问题</w:t>
        <w:br/>
        <w:t>True. 持续改进: 定期运行代码质量检查</w:t>
        <w:br/>
        <w:t>True. 团队协作: 统一代码质量标准</w:t>
        <w:br/>
        <w:t>True. 预防为主: 在开发早期发现问题</w:t>
        <w:br/>
        <w:br/>
        <w:t>#### 案例 4: 自动化部署#</w:t>
        <w:br/>
        <w:br/>
        <w:t>##### 场景#</w:t>
        <w:br/>
        <w:br/>
        <w:t>需要自动化部署一个 Node.js 应用到生产环境。</w:t>
        <w:br/>
        <w:br/>
        <w:t>##### 工具调用流程#</w:t>
        <w:br/>
        <w:br/>
        <w:t>###### 步骤 1: 创建部署脚本</w:t>
        <w:br/>
      </w:r>
    </w:p>
    <w:p>
      <w:r>
        <w:t>bash复制# 创建部署脚本</w:t>
      </w:r>
    </w:p>
    <w:p>
      <w:r>
        <w:t>创建 deploy.sh</w:t>
      </w:r>
    </w:p>
    <w:p>
      <w:pPr>
        <w:pStyle w:val="Heading1"/>
      </w:pPr>
      <w:r>
        <w:t>创建部署脚本</w:t>
      </w:r>
    </w:p>
    <w:p>
      <w:r>
        <w:t>创建 deploy.sh</w:t>
      </w:r>
    </w:p>
    <w:p>
      <w:r>
        <w:t>bash复制#!/bin/bash</w:t>
      </w:r>
    </w:p>
    <w:p>
      <w:pPr>
        <w:pStyle w:val="Heading1"/>
      </w:pPr>
      <w:r>
        <w:t>拉取最新代码</w:t>
      </w:r>
    </w:p>
    <w:p>
      <w:r>
        <w:t>git pull origin main</w:t>
      </w:r>
    </w:p>
    <w:p>
      <w:pPr>
        <w:pStyle w:val="Heading1"/>
      </w:pPr>
      <w:r>
        <w:t>安装依赖</w:t>
      </w:r>
    </w:p>
    <w:p>
      <w:r>
        <w:t>npm install</w:t>
      </w:r>
    </w:p>
    <w:p>
      <w:pPr>
        <w:pStyle w:val="Heading1"/>
      </w:pPr>
      <w:r>
        <w:t>构建项目</w:t>
      </w:r>
    </w:p>
    <w:p>
      <w:r>
        <w:t>npm run build</w:t>
      </w:r>
    </w:p>
    <w:p>
      <w:pPr>
        <w:pStyle w:val="Heading1"/>
      </w:pPr>
      <w:r>
        <w:t>测试</w:t>
      </w:r>
    </w:p>
    <w:p>
      <w:r>
        <w:t>npm test</w:t>
      </w:r>
    </w:p>
    <w:p>
      <w:pPr>
        <w:pStyle w:val="Heading1"/>
      </w:pPr>
      <w:r>
        <w:t>停止旧服务</w:t>
      </w:r>
    </w:p>
    <w:p>
      <w:r>
        <w:t>pm2 stop app</w:t>
      </w:r>
    </w:p>
    <w:p>
      <w:pPr>
        <w:pStyle w:val="Heading1"/>
      </w:pPr>
      <w:r>
        <w:t>启动新服务</w:t>
      </w:r>
    </w:p>
    <w:p>
      <w:r>
        <w:t>pm2 start app</w:t>
      </w:r>
    </w:p>
    <w:p>
      <w:pPr>
        <w:pStyle w:val="Heading1"/>
      </w:pPr>
      <w:r>
        <w:t>查看状态</w:t>
      </w:r>
    </w:p>
    <w:p>
      <w:r>
        <w:t>pm2 status</w:t>
      </w:r>
    </w:p>
    <w:p>
      <w:pPr>
        <w:pStyle w:val="Heading1"/>
      </w:pPr>
      <w:r>
        <w:t>!/bin/bash</w:t>
      </w:r>
    </w:p>
    <w:p>
      <w:pPr>
        <w:pStyle w:val="Heading1"/>
      </w:pPr>
      <w:r>
        <w:t>拉取最新代码</w:t>
      </w:r>
    </w:p>
    <w:p>
      <w:r>
        <w:t>git pull origin main</w:t>
      </w:r>
    </w:p>
    <w:p>
      <w:pPr>
        <w:pStyle w:val="Heading1"/>
      </w:pPr>
      <w:r>
        <w:t>安装依赖</w:t>
      </w:r>
    </w:p>
    <w:p>
      <w:r>
        <w:t>npm install</w:t>
      </w:r>
    </w:p>
    <w:p>
      <w:pPr>
        <w:pStyle w:val="Heading1"/>
      </w:pPr>
      <w:r>
        <w:t>构建项目</w:t>
      </w:r>
    </w:p>
    <w:p>
      <w:r>
        <w:t>npm run build</w:t>
      </w:r>
    </w:p>
    <w:p>
      <w:pPr>
        <w:pStyle w:val="Heading1"/>
      </w:pPr>
      <w:r>
        <w:t>测试</w:t>
      </w:r>
    </w:p>
    <w:p>
      <w:r>
        <w:t>npm test</w:t>
      </w:r>
    </w:p>
    <w:p>
      <w:pPr>
        <w:pStyle w:val="Heading1"/>
      </w:pPr>
      <w:r>
        <w:t>停止旧服务</w:t>
      </w:r>
    </w:p>
    <w:p>
      <w:r>
        <w:t>pm2 stop app</w:t>
      </w:r>
    </w:p>
    <w:p>
      <w:pPr>
        <w:pStyle w:val="Heading1"/>
      </w:pPr>
      <w:r>
        <w:t>启动新服务</w:t>
      </w:r>
    </w:p>
    <w:p>
      <w:r>
        <w:t>pm2 start app</w:t>
      </w:r>
    </w:p>
    <w:p>
      <w:pPr>
        <w:pStyle w:val="Heading1"/>
      </w:pPr>
      <w:r>
        <w:t>查看状态</w:t>
      </w:r>
    </w:p>
    <w:p>
      <w:r>
        <w:t>pm2 status</w:t>
      </w:r>
    </w:p>
    <w:p>
      <w:r>
        <w:rPr>
          <w:rFonts w:ascii="Courier New" w:hAnsi="Courier New"/>
          <w:sz w:val="18"/>
        </w:rPr>
        <w:br/>
        <w:t>###### 步骤 2: 运行部署脚本</w:t>
        <w:br/>
      </w:r>
    </w:p>
    <w:p>
      <w:r>
        <w:t>bash复制# 运行部署脚本</w:t>
      </w:r>
    </w:p>
    <w:p>
      <w:r>
        <w:t>运行 bash deploy.sh</w:t>
      </w:r>
    </w:p>
    <w:p>
      <w:pPr>
        <w:pStyle w:val="Heading1"/>
      </w:pPr>
      <w:r>
        <w:t>运行部署脚本</w:t>
      </w:r>
    </w:p>
    <w:p>
      <w:r>
        <w:t>运行 bash deploy.sh</w:t>
      </w:r>
    </w:p>
    <w:p>
      <w:r>
        <w:t>bash复制Already up to date.</w:t>
      </w:r>
    </w:p>
    <w:p>
      <w:r>
        <w:t>npm WARN deprecated some-package@1.0.0</w:t>
      </w:r>
    </w:p>
    <w:p>
      <w:r>
        <w:t>added 234 packages in 12s</w:t>
      </w:r>
    </w:p>
    <w:p>
      <w:pPr>
        <w:pStyle w:val="Quote"/>
      </w:pPr>
      <w:r>
        <w:t>build</w:t>
      </w:r>
    </w:p>
    <w:p>
      <w:pPr>
        <w:pStyle w:val="Quote"/>
      </w:pPr>
      <w:r>
        <w:t>webpack --mode production</w:t>
      </w:r>
    </w:p>
    <w:p>
      <w:r>
        <w:t>Hash: abc123</w:t>
      </w:r>
    </w:p>
    <w:p>
      <w:r>
        <w:t>Version: webpack 5.89.0</w:t>
      </w:r>
    </w:p>
    <w:p>
      <w:r>
        <w:t>Time: 12345ms</w:t>
      </w:r>
    </w:p>
    <w:p>
      <w:pPr>
        <w:pStyle w:val="Quote"/>
      </w:pPr>
      <w:r>
        <w:t>test</w:t>
      </w:r>
    </w:p>
    <w:p>
      <w:pPr>
        <w:pStyle w:val="Quote"/>
      </w:pPr>
      <w:r>
        <w:t>jest</w:t>
      </w:r>
    </w:p>
    <w:p>
      <w:r>
        <w:t>Test Suites: 12 passed, 12 total</w:t>
      </w:r>
    </w:p>
    <w:p>
      <w:r>
        <w:t>Tests:       123 passed, 123 total</w:t>
      </w:r>
    </w:p>
    <w:p>
      <w:r>
        <w:t>[PM2] Applying action stopProcessId on app [app](ids: [0])</w:t>
      </w:r>
    </w:p>
    <w:p>
      <w:r>
        <w:t>[PM2] [app](0) ✓</w:t>
      </w:r>
    </w:p>
    <w:p>
      <w:r>
        <w:t>[PM2] Starting /path/to/app.js in fork_mode (1 instance)</w:t>
      </w:r>
    </w:p>
    <w:p>
      <w:r>
        <w:t>[PM2] Done.</w:t>
      </w:r>
    </w:p>
    <w:p>
      <w:r>
        <w:t>┌─────┬──────────┬─────────────┬─────────┬─────────┬──────────┬────────┬──────┬───────────┬──────────┐</w:t>
      </w:r>
    </w:p>
    <w:p>
      <w:r>
        <w:t>│ id  │ name     │ namespace   │ version │ mode    │ pid      │ uptime │ ↺    │ status    │ cpu      │</w:t>
      </w:r>
    </w:p>
    <w:p>
      <w:r>
        <w:t>├─────┼──────────┼─────────────┼─────────┼─────────┼──────────┼────────┼──────┼───────────┼──────────┤</w:t>
      </w:r>
    </w:p>
    <w:p>
      <w:r>
        <w:t>│ 0   │ app      │ default     │ 1.0.0   │ fork    │ 12345    │ 0s     │ 0    │ online    │ 0%       │</w:t>
      </w:r>
    </w:p>
    <w:p>
      <w:r>
        <w:t>└─────┴──────────┴─────────────┴─────────┴─────────┴──────────┴────────┴──────┴───────────┴──────────┘</w:t>
      </w:r>
    </w:p>
    <w:p>
      <w:r>
        <w:t>Already up to date.</w:t>
      </w:r>
    </w:p>
    <w:p>
      <w:r>
        <w:t>npm WARN deprecated some-package@1.0.0</w:t>
      </w:r>
    </w:p>
    <w:p>
      <w:r>
        <w:t>added 234 packages in 12s</w:t>
      </w:r>
    </w:p>
    <w:p>
      <w:pPr>
        <w:pStyle w:val="Quote"/>
      </w:pPr>
      <w:r>
        <w:t>build</w:t>
      </w:r>
    </w:p>
    <w:p>
      <w:pPr>
        <w:pStyle w:val="Quote"/>
      </w:pPr>
      <w:r>
        <w:t>webpack --mode production</w:t>
      </w:r>
    </w:p>
    <w:p>
      <w:r>
        <w:t>Hash: abc123</w:t>
      </w:r>
    </w:p>
    <w:p>
      <w:r>
        <w:t>Version: webpack 5.89.0</w:t>
      </w:r>
    </w:p>
    <w:p>
      <w:r>
        <w:t>Time: 12345ms</w:t>
      </w:r>
    </w:p>
    <w:p>
      <w:pPr>
        <w:pStyle w:val="Quote"/>
      </w:pPr>
      <w:r>
        <w:t>test</w:t>
      </w:r>
    </w:p>
    <w:p>
      <w:pPr>
        <w:pStyle w:val="Quote"/>
      </w:pPr>
      <w:r>
        <w:t>jest</w:t>
      </w:r>
    </w:p>
    <w:p>
      <w:r>
        <w:t>Test Suites: 12 passed, 12 total</w:t>
      </w:r>
    </w:p>
    <w:p>
      <w:r>
        <w:t>Tests:       123 passed, 123 total</w:t>
      </w:r>
    </w:p>
    <w:p>
      <w:r>
        <w:t>[PM2] Applying action stopProcessId on app [app](ids: [0])</w:t>
      </w:r>
    </w:p>
    <w:p>
      <w:r>
        <w:t>[PM2] [app](0) ✓</w:t>
      </w:r>
    </w:p>
    <w:p>
      <w:r>
        <w:t>[PM2] Starting /path/to/app.js in fork_mode (1 instance)</w:t>
      </w:r>
    </w:p>
    <w:p>
      <w:r>
        <w:t>[PM2] Done.</w:t>
      </w:r>
    </w:p>
    <w:p>
      <w:r>
        <w:t>┌─────┬──────────┬─────────────┬─────────┬─────────┬──────────┬────────┬──────┬───────────┬──────────┐</w:t>
      </w:r>
    </w:p>
    <w:p>
      <w:r>
        <w:t>│ id  │ name     │ namespace   │ version │ mode    │ pid      │ uptime │ ↺    │ status    │ cpu      │</w:t>
      </w:r>
    </w:p>
    <w:p>
      <w:r>
        <w:t>├─────┼──────────┼─────────────┼─────────┼─────────┼──────────┼────────┼──────┼───────────┼──────────┤</w:t>
      </w:r>
    </w:p>
    <w:p>
      <w:r>
        <w:t>│ 0   │ app      │ default     │ 1.0.0   │ fork    │ 12345    │ 0s     │ 0    │ online    │ 0%       │</w:t>
      </w:r>
    </w:p>
    <w:p>
      <w:r>
        <w:t>└─────┴──────────┴─────────────┴─────────┴─────────┴──────────┴────────┴──────┴───────────┴──────────┘</w:t>
      </w:r>
    </w:p>
    <w:p>
      <w:r>
        <w:rPr>
          <w:rFonts w:ascii="Courier New" w:hAnsi="Courier New"/>
          <w:sz w:val="18"/>
        </w:rPr>
        <w:br/>
        <w:t>##### 使用的工具#</w:t>
        <w:br/>
        <w:br/>
        <w:t>- Write: 创建部署脚本</w:t>
        <w:br/>
        <w:t>- Bash: 运行部署脚本</w:t>
        <w:br/>
        <w:t>- Read: 查看部署结果</w:t>
        <w:br/>
        <w:br/>
        <w:t>##### 关键点#</w:t>
        <w:br/>
        <w:br/>
        <w:t>True. 自动化: 减少手动部署错误</w:t>
        <w:br/>
        <w:t>True. 可重复性: 确保每次部署一致</w:t>
        <w:br/>
        <w:t>True. 回滚机制: 部署失败时能够回滚</w:t>
        <w:br/>
        <w:t>True. 监控: 部署后检查服务状态</w:t>
        <w:br/>
        <w:br/>
        <w:t>#### 案例 5: 数据可视化#</w:t>
        <w:br/>
        <w:br/>
        <w:t>##### 场景#</w:t>
        <w:br/>
        <w:br/>
        <w:t>需要将 JSON 数据转换为可视化图表。</w:t>
        <w:br/>
        <w:br/>
        <w:t>##### 工具调用流程#</w:t>
        <w:br/>
        <w:br/>
        <w:t>###### 步骤 1: 读取 JSON 数据</w:t>
        <w:br/>
      </w:r>
    </w:p>
    <w:p>
      <w:r>
        <w:t>bash复制# 读取 JSON 数据</w:t>
      </w:r>
    </w:p>
    <w:p>
      <w:r>
        <w:t>读取 data.json</w:t>
      </w:r>
    </w:p>
    <w:p>
      <w:pPr>
        <w:pStyle w:val="Heading1"/>
      </w:pPr>
      <w:r>
        <w:t>读取 JSON 数据</w:t>
      </w:r>
    </w:p>
    <w:p>
      <w:r>
        <w:t>读取 data.json</w:t>
      </w:r>
    </w:p>
    <w:p>
      <w:r>
        <w:t>json复制{</w:t>
      </w:r>
    </w:p>
    <w:p>
      <w:r>
        <w:t xml:space="preserve">  "month": ["Jan", "Feb", "Mar", "Apr"],</w:t>
      </w:r>
    </w:p>
    <w:p>
      <w:r>
        <w:t xml:space="preserve">  "sales": [123, 456, 789, 321],</w:t>
      </w:r>
    </w:p>
    <w:p>
      <w:r>
        <w:t xml:space="preserve">  "expenses": [98, 76, 54, 32]</w:t>
      </w:r>
    </w:p>
    <w:p>
      <w:r>
        <w:t>}</w:t>
      </w:r>
    </w:p>
    <w:p>
      <w:r>
        <w:t>{</w:t>
      </w:r>
    </w:p>
    <w:p>
      <w:r>
        <w:t xml:space="preserve">  "month": ["Jan", "Feb", "Mar", "Apr"],</w:t>
      </w:r>
    </w:p>
    <w:p>
      <w:r>
        <w:t xml:space="preserve">  "sales": [123, 456, 789, 321],</w:t>
      </w:r>
    </w:p>
    <w:p>
      <w:r>
        <w:t xml:space="preserve">  "expenses": [98, 76, 54, 32]</w:t>
      </w:r>
    </w:p>
    <w:p>
      <w:r>
        <w:t>}</w:t>
      </w:r>
    </w:p>
    <w:p>
      <w:r>
        <w:rPr>
          <w:rFonts w:ascii="Courier New" w:hAnsi="Courier New"/>
          <w:sz w:val="18"/>
        </w:rPr>
        <w:br/>
        <w:t>###### 步骤 2: 创建可视化脚本</w:t>
        <w:br/>
      </w:r>
    </w:p>
    <w:p>
      <w:r>
        <w:t>bash复制# 创建 Python 可视化脚本</w:t>
      </w:r>
    </w:p>
    <w:p>
      <w:r>
        <w:t>创建 visualize.py</w:t>
      </w:r>
    </w:p>
    <w:p>
      <w:pPr>
        <w:pStyle w:val="Heading1"/>
      </w:pPr>
      <w:r>
        <w:t>创建 Python 可视化脚本</w:t>
      </w:r>
    </w:p>
    <w:p>
      <w:r>
        <w:t>创建 visualize.py</w:t>
      </w:r>
    </w:p>
    <w:p>
      <w:r>
        <w:t>python复制import json</w:t>
      </w:r>
    </w:p>
    <w:p>
      <w:r>
        <w:t>import matplotlib.pyplot as plt</w:t>
      </w:r>
    </w:p>
    <w:p>
      <w:pPr>
        <w:pStyle w:val="Heading1"/>
      </w:pPr>
      <w:r>
        <w:t>读取数据</w:t>
      </w:r>
    </w:p>
    <w:p>
      <w:r>
        <w:t>with open('data.json', 'r') as f:</w:t>
      </w:r>
    </w:p>
    <w:p>
      <w:r>
        <w:t xml:space="preserve">    data = json.load(f)</w:t>
      </w:r>
    </w:p>
    <w:p>
      <w:pPr>
        <w:pStyle w:val="Heading1"/>
      </w:pPr>
      <w:r>
        <w:t>创建图表</w:t>
      </w:r>
    </w:p>
    <w:p>
      <w:r>
        <w:t>fig, ax = plt.subplots()</w:t>
      </w:r>
    </w:p>
    <w:p>
      <w:pPr>
        <w:pStyle w:val="Heading1"/>
      </w:pPr>
      <w:r>
        <w:t>绘制销售数据</w:t>
      </w:r>
    </w:p>
    <w:p>
      <w:r>
        <w:t>ax.plot(data['month'], data['sales'], label='Sales', marker='o')</w:t>
      </w:r>
    </w:p>
    <w:p>
      <w:pPr>
        <w:pStyle w:val="Heading1"/>
      </w:pPr>
      <w:r>
        <w:t>绘制支出数据</w:t>
      </w:r>
    </w:p>
    <w:p>
      <w:r>
        <w:t>ax.plot(data['month'], data['expenses'], label='Expenses', marker='s')</w:t>
      </w:r>
    </w:p>
    <w:p>
      <w:pPr>
        <w:pStyle w:val="Heading1"/>
      </w:pPr>
      <w:r>
        <w:t>添加标签和标题</w:t>
      </w:r>
    </w:p>
    <w:p>
      <w:r>
        <w:t>ax.set_xlabel('Month')</w:t>
      </w:r>
    </w:p>
    <w:p>
      <w:r>
        <w:t>ax.set_ylabel('Amount')</w:t>
      </w:r>
    </w:p>
    <w:p>
      <w:r>
        <w:t>ax.set_title('Sales vs Expenses')</w:t>
      </w:r>
    </w:p>
    <w:p>
      <w:r>
        <w:t>ax.legend()</w:t>
      </w:r>
    </w:p>
    <w:p>
      <w:pPr>
        <w:pStyle w:val="Heading1"/>
      </w:pPr>
      <w:r>
        <w:t>保存图表</w:t>
      </w:r>
    </w:p>
    <w:p>
      <w:r>
        <w:t>plt.savefig('output/chart.png')</w:t>
      </w:r>
    </w:p>
    <w:p>
      <w:r>
        <w:t>print("Chart saved to output/chart.png")</w:t>
      </w:r>
    </w:p>
    <w:p>
      <w:r>
        <w:t>import json</w:t>
      </w:r>
    </w:p>
    <w:p>
      <w:r>
        <w:t>import matplotlib.pyplot as plt</w:t>
      </w:r>
    </w:p>
    <w:p>
      <w:pPr>
        <w:pStyle w:val="Heading1"/>
      </w:pPr>
      <w:r>
        <w:t>读取数据</w:t>
      </w:r>
    </w:p>
    <w:p>
      <w:r>
        <w:t>with open('data.json', 'r') as f:</w:t>
      </w:r>
    </w:p>
    <w:p>
      <w:r>
        <w:t xml:space="preserve">    data = json.load(f)</w:t>
      </w:r>
    </w:p>
    <w:p>
      <w:pPr>
        <w:pStyle w:val="Heading1"/>
      </w:pPr>
      <w:r>
        <w:t>创建图表</w:t>
      </w:r>
    </w:p>
    <w:p>
      <w:r>
        <w:t>fig, ax = plt.subplots()</w:t>
      </w:r>
    </w:p>
    <w:p>
      <w:pPr>
        <w:pStyle w:val="Heading1"/>
      </w:pPr>
      <w:r>
        <w:t>绘制销售数据</w:t>
      </w:r>
    </w:p>
    <w:p>
      <w:r>
        <w:t>ax.plot(data['month'], data['sales'], label='Sales', marker='o')</w:t>
      </w:r>
    </w:p>
    <w:p>
      <w:pPr>
        <w:pStyle w:val="Heading1"/>
      </w:pPr>
      <w:r>
        <w:t>绘制支出数据</w:t>
      </w:r>
    </w:p>
    <w:p>
      <w:r>
        <w:t>ax.plot(data['month'], data['expenses'], label='Expenses', marker='s')</w:t>
      </w:r>
    </w:p>
    <w:p>
      <w:pPr>
        <w:pStyle w:val="Heading1"/>
      </w:pPr>
      <w:r>
        <w:t>添加标签和标题</w:t>
      </w:r>
    </w:p>
    <w:p>
      <w:r>
        <w:t>ax.set_xlabel('Month')</w:t>
      </w:r>
    </w:p>
    <w:p>
      <w:r>
        <w:t>ax.set_ylabel('Amount')</w:t>
      </w:r>
    </w:p>
    <w:p>
      <w:r>
        <w:t>ax.set_title('Sales vs Expenses')</w:t>
      </w:r>
    </w:p>
    <w:p>
      <w:r>
        <w:t>ax.legend()</w:t>
      </w:r>
    </w:p>
    <w:p>
      <w:pPr>
        <w:pStyle w:val="Heading1"/>
      </w:pPr>
      <w:r>
        <w:t>保存图表</w:t>
      </w:r>
    </w:p>
    <w:p>
      <w:r>
        <w:t>plt.savefig('output/chart.png')</w:t>
      </w:r>
    </w:p>
    <w:p>
      <w:r>
        <w:t>print("Chart saved to output/chart.png")</w:t>
      </w:r>
    </w:p>
    <w:p>
      <w:r>
        <w:rPr>
          <w:rFonts w:ascii="Courier New" w:hAnsi="Courier New"/>
          <w:sz w:val="18"/>
        </w:rPr>
        <w:br/>
        <w:t>###### 步骤 3: 运行可视化脚本</w:t>
        <w:br/>
      </w:r>
    </w:p>
    <w:p>
      <w:r>
        <w:t>bash复制# 运行可视化脚本</w:t>
      </w:r>
    </w:p>
    <w:p>
      <w:r>
        <w:t>运行 python visualize.py</w:t>
      </w:r>
    </w:p>
    <w:p>
      <w:pPr>
        <w:pStyle w:val="Heading1"/>
      </w:pPr>
      <w:r>
        <w:t>运行可视化脚本</w:t>
      </w:r>
    </w:p>
    <w:p>
      <w:r>
        <w:t>运行 python visualize.py</w:t>
      </w:r>
    </w:p>
    <w:p>
      <w:r>
        <w:t>bash复制Chart saved to output/chart.png</w:t>
      </w:r>
    </w:p>
    <w:p>
      <w:r>
        <w:t>Chart saved to output/chart.png</w:t>
      </w:r>
    </w:p>
    <w:p>
      <w:r>
        <w:rPr>
          <w:rFonts w:ascii="Courier New" w:hAnsi="Courier New"/>
          <w:sz w:val="18"/>
        </w:rPr>
        <w:br/>
        <w:t>##### 使用的工具#</w:t>
        <w:br/>
        <w:br/>
        <w:t>- Read: 读取数据</w:t>
        <w:br/>
        <w:t>- Write: 创建可视化脚本</w:t>
        <w:br/>
        <w:t>- Bash: 运行脚本</w:t>
        <w:br/>
        <w:t>- Read: 查看结果</w:t>
        <w:br/>
        <w:br/>
        <w:t>##### 关键点#</w:t>
        <w:br/>
        <w:br/>
        <w:t>True. 数据转换: 将原始数据转换为可视化格式</w:t>
        <w:br/>
        <w:t>True. 可视化选择: 选择合适的图表类型</w:t>
        <w:br/>
        <w:t>True. 自动化: 脚本可以轻松处理不同数据</w:t>
        <w:br/>
        <w:t>True. 可扩展性: 可以添加更多可视化功能</w:t>
        <w:br/>
        <w:br/>
        <w:t>#### 案例总结#</w:t>
        <w:br/>
        <w:br/>
        <w:t>##### 通用最佳实践#</w:t>
        <w:br/>
        <w:br/>
        <w:t>True. 自动化优先: 使用脚本和工具自动化重复任务</w:t>
        <w:br/>
        <w:t>True. 工具组合: 结合多个工具解决复杂问题</w:t>
        <w:br/>
        <w:t>True. 可重复性: 确保流程可以重复执行</w:t>
        <w:br/>
        <w:t>True. 错误处理: 实现良好的错误处理机制</w:t>
        <w:br/>
        <w:t>True. 文档化: 记录工具使用流程和参数</w:t>
        <w:br/>
        <w:br/>
        <w:t>##### 工具选择原则#</w:t>
        <w:br/>
        <w:br/>
        <w:t>True. 适合性: 选择最适合任务的工具</w:t>
        <w:br/>
        <w:t>True. 易用性: 选择学习成本低的工具</w:t>
        <w:br/>
        <w:t>True. 可扩展性: 选择可以扩展的工具</w:t>
        <w:br/>
        <w:t>True. 社区支持: 选择有活跃社区的工具</w:t>
        <w:br/>
        <w:br/>
        <w:t>##### 未来趋势#</w:t>
        <w:br/>
        <w:br/>
        <w:t>True. AI 辅助: AI 将帮助选择和使用工具</w:t>
        <w:br/>
        <w:t>True. 自动化工作流: 更复杂的自动化流程</w:t>
        <w:br/>
        <w:t>True. 跨平台: 工具将支持更多平台</w:t>
        <w:br/>
        <w:t>True. 集成度: 工具将更加集成</w:t>
        <w:br/>
        <w:br/>
        <w:t>通过这些案例，您可以学习如何在实际开发中有效使用工具调用，提高开发效率，解决复杂问题。</w:t>
        <w:br/>
        <w:br/>
        <w:t>- Bash: 执行 git 命令</w:t>
        <w:br/>
        <w:t>- Read: 读取文件</w:t>
        <w:br/>
        <w:t>- Grep: 搜索测试</w:t>
        <w:br/>
        <w:t>- Bash: 运行测试</w:t>
        <w:br/>
        <w:t>- Write: 生成报告</w:t>
        <w:br/>
        <w:br/>
        <w:t>##### 关键点#</w:t>
        <w:br/>
        <w:br/>
        <w:t>True. 查看完整的变更</w:t>
        <w:br/>
        <w:t>True. 分析代码质量</w:t>
        <w:br/>
        <w:t>True. 验证测试覆盖</w:t>
        <w:br/>
        <w:t>True. 提供建设性反馈</w:t>
        <w:br/>
        <w:br/>
        <w:t>#### 案例 4: 性能优化#</w:t>
        <w:br/>
        <w:br/>
        <w:t>##### 场景#</w:t>
        <w:br/>
        <w:br/>
        <w:t>优化慢查询性能。</w:t>
        <w:br/>
        <w:br/>
        <w:t>##### 工具调用流程#</w:t>
        <w:br/>
      </w:r>
    </w:p>
    <w:p>
      <w:r>
        <w:t>bash复制bash</w:t>
      </w:r>
    </w:p>
    <w:p>
      <w:pPr>
        <w:pStyle w:val="Heading1"/>
      </w:pPr>
      <w:r>
        <w:t>1. 搜索慢查询</w:t>
      </w:r>
    </w:p>
    <w:p>
      <w:r>
        <w:t>搜索包含 "SELECT" 的文件</w:t>
      </w:r>
    </w:p>
    <w:p>
      <w:r>
        <w:t>[Grep tool called]</w:t>
      </w:r>
    </w:p>
    <w:p>
      <w:r>
        <w:t>Found: src/db.js</w:t>
      </w:r>
    </w:p>
    <w:p>
      <w:pPr>
        <w:pStyle w:val="Heading1"/>
      </w:pPr>
      <w:r>
        <w:t>2. 读取查询代码</w:t>
      </w:r>
    </w:p>
    <w:p>
      <w:r>
        <w:t>读取 src/db.js</w:t>
      </w:r>
    </w:p>
    <w:p>
      <w:r>
        <w:t>[Read tool called]</w:t>
      </w:r>
    </w:p>
    <w:p>
      <w:r>
        <w:t>async function getUsers() {</w:t>
      </w:r>
    </w:p>
    <w:p>
      <w:r>
        <w:t xml:space="preserve">  const query = 'SELECT * FROM users WHERE status = "active"';</w:t>
      </w:r>
    </w:p>
    <w:p>
      <w:r>
        <w:t xml:space="preserve">  return await db.query(query);</w:t>
      </w:r>
    </w:p>
    <w:p>
      <w:r>
        <w:t>}</w:t>
      </w:r>
    </w:p>
    <w:p>
      <w:pPr>
        <w:pStyle w:val="Heading1"/>
      </w:pPr>
      <w:r>
        <w:t>3. 分析性能</w:t>
      </w:r>
    </w:p>
    <w:p>
      <w:r>
        <w:t>分析查询性能</w:t>
      </w:r>
    </w:p>
    <w:p>
      <w:r>
        <w:t>[Bash tool called]</w:t>
      </w:r>
    </w:p>
    <w:p>
      <w:r>
        <w:t>EXPLAIN SELECT * FROM users WHERE status = "active";</w:t>
      </w:r>
    </w:p>
    <w:p>
      <w:r>
        <w:t>+----+-------------+-------+------+---------------+</w:t>
      </w:r>
    </w:p>
    <w:p>
      <w:r>
        <w:t>| id | select_type | table | type | possible_keys |</w:t>
      </w:r>
    </w:p>
    <w:p>
      <w:r>
        <w:t>+----+-------------+-------+------+---------------+</w:t>
      </w:r>
    </w:p>
    <w:p>
      <w:r>
        <w:t>|  1 | SIMPLE      | users | ALL  | NULL          |</w:t>
      </w:r>
    </w:p>
    <w:p>
      <w:r>
        <w:t>+----+-------------+-------+------+---------------+</w:t>
      </w:r>
    </w:p>
    <w:p>
      <w:pPr>
        <w:pStyle w:val="Heading1"/>
      </w:pPr>
      <w:r>
        <w:t>4. 添加索引</w:t>
      </w:r>
    </w:p>
    <w:p>
      <w:r>
        <w:t>在 status 列上添加索引</w:t>
      </w:r>
    </w:p>
    <w:p>
      <w:r>
        <w:t>[Edit tool called]</w:t>
      </w:r>
    </w:p>
    <w:p>
      <w:r>
        <w:t>CREATE INDEX idx_users_status ON users(status);</w:t>
      </w:r>
    </w:p>
    <w:p>
      <w:pPr>
        <w:pStyle w:val="Heading1"/>
      </w:pPr>
      <w:r>
        <w:t>5. 优化查询</w:t>
      </w:r>
    </w:p>
    <w:p>
      <w:r>
        <w:t>优化查询只选择需要的列</w:t>
      </w:r>
    </w:p>
    <w:p>
      <w:r>
        <w:t>[Edit tool called]</w:t>
      </w:r>
    </w:p>
    <w:p>
      <w:r>
        <w:t>async function getUsers() {</w:t>
      </w:r>
    </w:p>
    <w:p>
      <w:r>
        <w:t xml:space="preserve">  const query = 'SELECT id, name, email FROM users WHERE status = "active"';</w:t>
      </w:r>
    </w:p>
    <w:p>
      <w:r>
        <w:t xml:space="preserve">  return await db.query(query);</w:t>
      </w:r>
    </w:p>
    <w:p>
      <w:r>
        <w:t>}</w:t>
      </w:r>
    </w:p>
    <w:p>
      <w:pPr>
        <w:pStyle w:val="Heading1"/>
      </w:pPr>
      <w:r>
        <w:t>6. 验证性能</w:t>
      </w:r>
    </w:p>
    <w:p>
      <w:r>
        <w:t>验证性能改进</w:t>
      </w:r>
    </w:p>
    <w:p>
      <w:r>
        <w:t>[Bash tool called]</w:t>
      </w:r>
    </w:p>
    <w:p>
      <w:r>
        <w:t>Before: 2.5s</w:t>
      </w:r>
    </w:p>
    <w:p>
      <w:r>
        <w:t>After: 0.05s</w:t>
      </w:r>
    </w:p>
    <w:p>
      <w:r>
        <w:t>Improvement: 50x faster</w:t>
      </w:r>
    </w:p>
    <w:p>
      <w:pPr>
        <w:pStyle w:val="Heading3"/>
      </w:pPr>
      <w:r>
        <w:t>使用的工具</w:t>
      </w:r>
    </w:p>
    <w:p>
      <w:pPr>
        <w:pStyle w:val="Quote"/>
      </w:pPr>
      <w:r>
        <w:t>- **Grep**: 搜索代码</w:t>
      </w:r>
    </w:p>
    <w:p>
      <w:pPr>
        <w:pStyle w:val="Quote"/>
      </w:pPr>
      <w:r>
        <w:t>- **Read**: 读取文件</w:t>
      </w:r>
    </w:p>
    <w:p>
      <w:pPr>
        <w:pStyle w:val="Quote"/>
      </w:pPr>
      <w:r>
        <w:t>- **Bash**: 分析性能</w:t>
      </w:r>
    </w:p>
    <w:p>
      <w:pPr>
        <w:pStyle w:val="Quote"/>
      </w:pPr>
      <w:r>
        <w:t>- **Edit**: 优化代码</w:t>
      </w:r>
    </w:p>
    <w:p>
      <w:pPr>
        <w:pStyle w:val="Quote"/>
      </w:pPr>
      <w:r>
        <w:t>- **Bash**: 验证改进</w:t>
      </w:r>
    </w:p>
    <w:p>
      <w:pPr>
        <w:pStyle w:val="Heading3"/>
      </w:pPr>
      <w:r>
        <w:t>关键点</w:t>
      </w:r>
    </w:p>
    <w:p>
      <w:pPr>
        <w:pStyle w:val="Heading2"/>
      </w:pPr>
      <w:r>
        <w:t>案例 5: 自动化部署</w:t>
      </w:r>
    </w:p>
    <w:p>
      <w:pPr>
        <w:pStyle w:val="Heading3"/>
      </w:pPr>
      <w:r>
        <w:t>场景</w:t>
      </w:r>
    </w:p>
    <w:p>
      <w:r>
        <w:t>自动化部署流程。</w:t>
      </w:r>
    </w:p>
    <w:p>
      <w:pPr>
        <w:pStyle w:val="Heading3"/>
      </w:pPr>
      <w:r>
        <w:t>工具调用流程</w:t>
      </w:r>
    </w:p>
    <w:p>
      <w:pPr>
        <w:pStyle w:val="Heading1"/>
      </w:pPr>
      <w:r>
        <w:t>1. 检查代码</w:t>
      </w:r>
    </w:p>
    <w:p>
      <w:r>
        <w:t>运行代码检查</w:t>
      </w:r>
    </w:p>
    <w:p>
      <w:r>
        <w:t>[Bash tool called]</w:t>
      </w:r>
    </w:p>
    <w:p>
      <w:r>
        <w:t>npm run lint</w:t>
      </w:r>
    </w:p>
    <w:p>
      <w:r>
        <w:t>✅ No linting errors</w:t>
      </w:r>
    </w:p>
    <w:p>
      <w:pPr>
        <w:pStyle w:val="Heading1"/>
      </w:pPr>
      <w:r>
        <w:t>2. 运行测试</w:t>
      </w:r>
    </w:p>
    <w:p>
      <w:r>
        <w:t>运行所有测试</w:t>
      </w:r>
    </w:p>
    <w:p>
      <w:r>
        <w:t>[Bash tool called]</w:t>
      </w:r>
    </w:p>
    <w:p>
      <w:r>
        <w:t>npm test</w:t>
      </w:r>
    </w:p>
    <w:p>
      <w:r>
        <w:t>✅ All tests passing</w:t>
      </w:r>
    </w:p>
    <w:p>
      <w:pPr>
        <w:pStyle w:val="Heading1"/>
      </w:pPr>
      <w:r>
        <w:t>3. 构建项目</w:t>
      </w:r>
    </w:p>
    <w:p>
      <w:r>
        <w:t>构建项目</w:t>
      </w:r>
    </w:p>
    <w:p>
      <w:r>
        <w:t>[Bash tool called]</w:t>
      </w:r>
    </w:p>
    <w:p>
      <w:r>
        <w:t>npm run build</w:t>
      </w:r>
    </w:p>
    <w:p>
      <w:r>
        <w:t>✅ Build successful</w:t>
      </w:r>
    </w:p>
    <w:p>
      <w:pPr>
        <w:pStyle w:val="Heading1"/>
      </w:pPr>
      <w:r>
        <w:t>4. 创建 Docker 镜像</w:t>
      </w:r>
    </w:p>
    <w:p>
      <w:r>
        <w:t>构建 Docker 镜像</w:t>
      </w:r>
    </w:p>
    <w:p>
      <w:r>
        <w:t>[Bash tool called]</w:t>
      </w:r>
    </w:p>
    <w:p>
      <w:r>
        <w:t>docker build -t myapp:latest .</w:t>
      </w:r>
    </w:p>
    <w:p>
      <w:r>
        <w:t>✅ Image built successfully</w:t>
      </w:r>
    </w:p>
    <w:p>
      <w:pPr>
        <w:pStyle w:val="Heading1"/>
      </w:pPr>
      <w:r>
        <w:t>5. 推送镜像</w:t>
      </w:r>
    </w:p>
    <w:p>
      <w:r>
        <w:t>推送镜像到 registry</w:t>
      </w:r>
    </w:p>
    <w:p>
      <w:r>
        <w:t>[Bash tool called]</w:t>
      </w:r>
    </w:p>
    <w:p>
      <w:r>
        <w:t>docker push myapp:latest</w:t>
      </w:r>
    </w:p>
    <w:p>
      <w:r>
        <w:t>✅ Image pushed successfully</w:t>
      </w:r>
    </w:p>
    <w:p>
      <w:pPr>
        <w:pStyle w:val="Heading1"/>
      </w:pPr>
      <w:r>
        <w:t>6. 更新部署</w:t>
      </w:r>
    </w:p>
    <w:p>
      <w:r>
        <w:t>更新 Kubernetes 部署</w:t>
      </w:r>
    </w:p>
    <w:p>
      <w:r>
        <w:t>[Bash tool called]</w:t>
      </w:r>
    </w:p>
    <w:p>
      <w:r>
        <w:t>kubectl set image deployment/myapp myapp=myapp:latest</w:t>
      </w:r>
    </w:p>
    <w:p>
      <w:r>
        <w:t>✅ Deployment updated</w:t>
      </w:r>
    </w:p>
    <w:p>
      <w:pPr>
        <w:pStyle w:val="Heading1"/>
      </w:pPr>
      <w:r>
        <w:t>7. 验证部署</w:t>
      </w:r>
    </w:p>
    <w:p>
      <w:r>
        <w:t>检查部署状态</w:t>
      </w:r>
    </w:p>
    <w:p>
      <w:r>
        <w:t>[Bash tool called]</w:t>
      </w:r>
    </w:p>
    <w:p>
      <w:r>
        <w:t>kubectl get pods</w:t>
      </w:r>
    </w:p>
    <w:p>
      <w:r>
        <w:t>NAME                      READY   STATUS</w:t>
      </w:r>
    </w:p>
    <w:p>
      <w:r>
        <w:t>myapp-7d6f8b5c9d-abc12   1/1     Running</w:t>
      </w:r>
    </w:p>
    <w:p>
      <w:r>
        <w:t>✅ Deployment successful</w:t>
      </w:r>
    </w:p>
    <w:p>
      <w:r>
        <w:t>bash</w:t>
      </w:r>
    </w:p>
    <w:p>
      <w:pPr>
        <w:pStyle w:val="Heading1"/>
      </w:pPr>
      <w:r>
        <w:t>1. 搜索慢查询</w:t>
      </w:r>
    </w:p>
    <w:p>
      <w:r>
        <w:t>搜索包含 "SELECT" 的文件</w:t>
      </w:r>
    </w:p>
    <w:p>
      <w:r>
        <w:t>[Grep tool called]</w:t>
      </w:r>
    </w:p>
    <w:p>
      <w:r>
        <w:t>Found: src/db.js</w:t>
      </w:r>
    </w:p>
    <w:p>
      <w:pPr>
        <w:pStyle w:val="Heading1"/>
      </w:pPr>
      <w:r>
        <w:t>2. 读取查询代码</w:t>
      </w:r>
    </w:p>
    <w:p>
      <w:r>
        <w:t>读取 src/db.js</w:t>
      </w:r>
    </w:p>
    <w:p>
      <w:r>
        <w:t>[Read tool called]</w:t>
      </w:r>
    </w:p>
    <w:p>
      <w:r>
        <w:t>async function getUsers() {</w:t>
      </w:r>
    </w:p>
    <w:p>
      <w:r>
        <w:t xml:space="preserve">  const query = 'SELECT * FROM users WHERE status = "active"';</w:t>
      </w:r>
    </w:p>
    <w:p>
      <w:r>
        <w:t xml:space="preserve">  return await db.query(query);</w:t>
      </w:r>
    </w:p>
    <w:p>
      <w:r>
        <w:t>}</w:t>
      </w:r>
    </w:p>
    <w:p>
      <w:pPr>
        <w:pStyle w:val="Heading1"/>
      </w:pPr>
      <w:r>
        <w:t>3. 分析性能</w:t>
      </w:r>
    </w:p>
    <w:p>
      <w:r>
        <w:t>分析查询性能</w:t>
      </w:r>
    </w:p>
    <w:p>
      <w:r>
        <w:t>[Bash tool called]</w:t>
      </w:r>
    </w:p>
    <w:p>
      <w:r>
        <w:t>EXPLAIN SELECT * FROM users WHERE status = "active";</w:t>
      </w:r>
    </w:p>
    <w:p>
      <w:r>
        <w:t>+----+-------------+-------+------+---------------+</w:t>
      </w:r>
    </w:p>
    <w:p>
      <w:r>
        <w:t>| id | select_type | table | type | possible_keys |</w:t>
      </w:r>
    </w:p>
    <w:p>
      <w:r>
        <w:t>+----+-------------+-------+------+---------------+</w:t>
      </w:r>
    </w:p>
    <w:p>
      <w:r>
        <w:t>|  1 | SIMPLE      | users | ALL  | NULL          |</w:t>
      </w:r>
    </w:p>
    <w:p>
      <w:r>
        <w:t>+----+-------------+-------+------+---------------+</w:t>
      </w:r>
    </w:p>
    <w:p>
      <w:pPr>
        <w:pStyle w:val="Heading1"/>
      </w:pPr>
      <w:r>
        <w:t>4. 添加索引</w:t>
      </w:r>
    </w:p>
    <w:p>
      <w:r>
        <w:t>在 status 列上添加索引</w:t>
      </w:r>
    </w:p>
    <w:p>
      <w:r>
        <w:t>[Edit tool called]</w:t>
      </w:r>
    </w:p>
    <w:p>
      <w:r>
        <w:t>CREATE INDEX idx_users_status ON users(status);</w:t>
      </w:r>
    </w:p>
    <w:p>
      <w:pPr>
        <w:pStyle w:val="Heading1"/>
      </w:pPr>
      <w:r>
        <w:t>5. 优化查询</w:t>
      </w:r>
    </w:p>
    <w:p>
      <w:r>
        <w:t>优化查询只选择需要的列</w:t>
      </w:r>
    </w:p>
    <w:p>
      <w:r>
        <w:t>[Edit tool called]</w:t>
      </w:r>
    </w:p>
    <w:p>
      <w:r>
        <w:t>async function getUsers() {</w:t>
      </w:r>
    </w:p>
    <w:p>
      <w:r>
        <w:t xml:space="preserve">  const query = 'SELECT id, name, email FROM users WHERE status = "active"';</w:t>
      </w:r>
    </w:p>
    <w:p>
      <w:r>
        <w:t xml:space="preserve">  return await db.query(query);</w:t>
      </w:r>
    </w:p>
    <w:p>
      <w:r>
        <w:t>}</w:t>
      </w:r>
    </w:p>
    <w:p>
      <w:pPr>
        <w:pStyle w:val="Heading1"/>
      </w:pPr>
      <w:r>
        <w:t>6. 验证性能</w:t>
      </w:r>
    </w:p>
    <w:p>
      <w:r>
        <w:t>验证性能改进</w:t>
      </w:r>
    </w:p>
    <w:p>
      <w:r>
        <w:t>[Bash tool called]</w:t>
      </w:r>
    </w:p>
    <w:p>
      <w:r>
        <w:t>Before: 2.5s</w:t>
      </w:r>
    </w:p>
    <w:p>
      <w:r>
        <w:t>After: 0.05s</w:t>
      </w:r>
    </w:p>
    <w:p>
      <w:r>
        <w:t>Improvement: 50x faster</w:t>
      </w:r>
    </w:p>
    <w:p>
      <w:pPr>
        <w:pStyle w:val="Heading3"/>
      </w:pPr>
      <w:r>
        <w:t>使用的工具</w:t>
      </w:r>
    </w:p>
    <w:p>
      <w:pPr>
        <w:pStyle w:val="Quote"/>
      </w:pPr>
      <w:r>
        <w:t>- **Grep**: 搜索代码</w:t>
      </w:r>
    </w:p>
    <w:p>
      <w:pPr>
        <w:pStyle w:val="Quote"/>
      </w:pPr>
      <w:r>
        <w:t>- **Read**: 读取文件</w:t>
      </w:r>
    </w:p>
    <w:p>
      <w:pPr>
        <w:pStyle w:val="Quote"/>
      </w:pPr>
      <w:r>
        <w:t>- **Bash**: 分析性能</w:t>
      </w:r>
    </w:p>
    <w:p>
      <w:pPr>
        <w:pStyle w:val="Quote"/>
      </w:pPr>
      <w:r>
        <w:t>- **Edit**: 优化代码</w:t>
      </w:r>
    </w:p>
    <w:p>
      <w:pPr>
        <w:pStyle w:val="Quote"/>
      </w:pPr>
      <w:r>
        <w:t>- **Bash**: 验证改进</w:t>
      </w:r>
    </w:p>
    <w:p>
      <w:pPr>
        <w:pStyle w:val="Heading3"/>
      </w:pPr>
      <w:r>
        <w:t>关键点</w:t>
      </w:r>
    </w:p>
    <w:p>
      <w:pPr>
        <w:pStyle w:val="Heading2"/>
      </w:pPr>
      <w:r>
        <w:t>案例 5: 自动化部署</w:t>
      </w:r>
    </w:p>
    <w:p>
      <w:pPr>
        <w:pStyle w:val="Heading3"/>
      </w:pPr>
      <w:r>
        <w:t>场景</w:t>
      </w:r>
    </w:p>
    <w:p>
      <w:r>
        <w:t>自动化部署流程。</w:t>
      </w:r>
    </w:p>
    <w:p>
      <w:pPr>
        <w:pStyle w:val="Heading3"/>
      </w:pPr>
      <w:r>
        <w:t>工具调用流程</w:t>
      </w:r>
    </w:p>
    <w:p>
      <w:pPr>
        <w:pStyle w:val="Heading1"/>
      </w:pPr>
      <w:r>
        <w:t>1. 检查代码</w:t>
      </w:r>
    </w:p>
    <w:p>
      <w:r>
        <w:t>运行代码检查</w:t>
      </w:r>
    </w:p>
    <w:p>
      <w:r>
        <w:t>[Bash tool called]</w:t>
      </w:r>
    </w:p>
    <w:p>
      <w:r>
        <w:t>npm run lint</w:t>
      </w:r>
    </w:p>
    <w:p>
      <w:r>
        <w:t>✅ No linting errors</w:t>
      </w:r>
    </w:p>
    <w:p>
      <w:pPr>
        <w:pStyle w:val="Heading1"/>
      </w:pPr>
      <w:r>
        <w:t>2. 运行测试</w:t>
      </w:r>
    </w:p>
    <w:p>
      <w:r>
        <w:t>运行所有测试</w:t>
      </w:r>
    </w:p>
    <w:p>
      <w:r>
        <w:t>[Bash tool called]</w:t>
      </w:r>
    </w:p>
    <w:p>
      <w:r>
        <w:t>npm test</w:t>
      </w:r>
    </w:p>
    <w:p>
      <w:r>
        <w:t>✅ All tests passing</w:t>
      </w:r>
    </w:p>
    <w:p>
      <w:pPr>
        <w:pStyle w:val="Heading1"/>
      </w:pPr>
      <w:r>
        <w:t>3. 构建项目</w:t>
      </w:r>
    </w:p>
    <w:p>
      <w:r>
        <w:t>构建项目</w:t>
      </w:r>
    </w:p>
    <w:p>
      <w:r>
        <w:t>[Bash tool called]</w:t>
      </w:r>
    </w:p>
    <w:p>
      <w:r>
        <w:t>npm run build</w:t>
      </w:r>
    </w:p>
    <w:p>
      <w:r>
        <w:t>✅ Build successful</w:t>
      </w:r>
    </w:p>
    <w:p>
      <w:pPr>
        <w:pStyle w:val="Heading1"/>
      </w:pPr>
      <w:r>
        <w:t>4. 创建 Docker 镜像</w:t>
      </w:r>
    </w:p>
    <w:p>
      <w:r>
        <w:t>构建 Docker 镜像</w:t>
      </w:r>
    </w:p>
    <w:p>
      <w:r>
        <w:t>[Bash tool called]</w:t>
      </w:r>
    </w:p>
    <w:p>
      <w:r>
        <w:t>docker build -t myapp:latest .</w:t>
      </w:r>
    </w:p>
    <w:p>
      <w:r>
        <w:t>✅ Image built successfully</w:t>
      </w:r>
    </w:p>
    <w:p>
      <w:pPr>
        <w:pStyle w:val="Heading1"/>
      </w:pPr>
      <w:r>
        <w:t>5. 推送镜像</w:t>
      </w:r>
    </w:p>
    <w:p>
      <w:r>
        <w:t>推送镜像到 registry</w:t>
      </w:r>
    </w:p>
    <w:p>
      <w:r>
        <w:t>[Bash tool called]</w:t>
      </w:r>
    </w:p>
    <w:p>
      <w:r>
        <w:t>docker push myapp:latest</w:t>
      </w:r>
    </w:p>
    <w:p>
      <w:r>
        <w:t>✅ Image pushed successfully</w:t>
      </w:r>
    </w:p>
    <w:p>
      <w:pPr>
        <w:pStyle w:val="Heading1"/>
      </w:pPr>
      <w:r>
        <w:t>6. 更新部署</w:t>
      </w:r>
    </w:p>
    <w:p>
      <w:r>
        <w:t>更新 Kubernetes 部署</w:t>
      </w:r>
    </w:p>
    <w:p>
      <w:r>
        <w:t>[Bash tool called]</w:t>
      </w:r>
    </w:p>
    <w:p>
      <w:r>
        <w:t>kubectl set image deployment/myapp myapp=myapp:latest</w:t>
      </w:r>
    </w:p>
    <w:p>
      <w:r>
        <w:t>✅ Deployment updated</w:t>
      </w:r>
    </w:p>
    <w:p>
      <w:pPr>
        <w:pStyle w:val="Heading1"/>
      </w:pPr>
      <w:r>
        <w:t>7. 验证部署</w:t>
      </w:r>
    </w:p>
    <w:p>
      <w:r>
        <w:t>检查部署状态</w:t>
      </w:r>
    </w:p>
    <w:p>
      <w:r>
        <w:t>[Bash tool called]</w:t>
      </w:r>
    </w:p>
    <w:p>
      <w:r>
        <w:t>kubectl get pods</w:t>
      </w:r>
    </w:p>
    <w:p>
      <w:r>
        <w:t>NAME                      READY   STATUS</w:t>
      </w:r>
    </w:p>
    <w:p>
      <w:r>
        <w:t>myapp-7d6f8b5c9d-abc12   1/1     Running</w:t>
      </w:r>
    </w:p>
    <w:p>
      <w:r>
        <w:t>✅ Deployment successful</w:t>
      </w:r>
    </w:p>
    <w:p>
      <w:r>
        <w:rPr>
          <w:rFonts w:ascii="Courier New" w:hAnsi="Courier New"/>
          <w:sz w:val="18"/>
        </w:rPr>
        <w:br/>
        <w:t>##### 使用的工具#</w:t>
        <w:br/>
        <w:br/>
        <w:t>- Bash: 执行命令</w:t>
        <w:br/>
        <w:t>- Bash: 运行测试</w:t>
        <w:br/>
        <w:t>- Bash: 构建项目</w:t>
        <w:br/>
        <w:t>- Bash: Docker 操作</w:t>
        <w:br/>
        <w:t>- Bash: Kubernetes 操作</w:t>
        <w:br/>
        <w:br/>
        <w:t>##### 关键点#</w:t>
        <w:br/>
        <w:br/>
        <w:t>True. 自动化所有步骤</w:t>
        <w:br/>
        <w:t>True. 每步验证成功</w:t>
        <w:br/>
        <w:t>True. 使用后台任务</w:t>
        <w:br/>
        <w:t>True. 监控部署状态</w:t>
        <w:br/>
        <w:t>True. 快速回滚能力</w:t>
        <w:br/>
        <w:br/>
        <w:t>#### 案例 6: 数据迁移#</w:t>
        <w:br/>
        <w:br/>
        <w:t>##### 场景#</w:t>
        <w:br/>
        <w:br/>
        <w:t>将数据从旧系统迁移到新系统。</w:t>
        <w:br/>
        <w:br/>
        <w:t>##### 工具调用流程#</w:t>
        <w:br/>
      </w:r>
    </w:p>
    <w:p>
      <w:r>
        <w:t>bash复制bash</w:t>
      </w:r>
    </w:p>
    <w:p>
      <w:pPr>
        <w:pStyle w:val="Heading1"/>
      </w:pPr>
      <w:r>
        <w:t>1. 分析源数据</w:t>
      </w:r>
    </w:p>
    <w:p>
      <w:r>
        <w:t>分析旧数据库结构</w:t>
      </w:r>
    </w:p>
    <w:p>
      <w:r>
        <w:t>[Read tool called]</w:t>
      </w:r>
    </w:p>
    <w:p>
      <w:r>
        <w:t>读取 schema.sql</w:t>
      </w:r>
    </w:p>
    <w:p>
      <w:pPr>
        <w:pStyle w:val="Heading1"/>
      </w:pPr>
      <w:r>
        <w:t>2. 创建迁移脚本</w:t>
      </w:r>
    </w:p>
    <w:p>
      <w:r>
        <w:t>创建数据迁移脚本</w:t>
      </w:r>
    </w:p>
    <w:p>
      <w:r>
        <w:t>[Write tool called]</w:t>
      </w:r>
    </w:p>
    <w:p>
      <w:pPr>
        <w:pStyle w:val="Heading1"/>
      </w:pPr>
      <w:r>
        <w:t>migrate.py</w:t>
      </w:r>
    </w:p>
    <w:p>
      <w:r>
        <w:t>import psycopg2</w:t>
      </w:r>
    </w:p>
    <w:p>
      <w:r>
        <w:t>import pymongo</w:t>
      </w:r>
    </w:p>
    <w:p>
      <w:pPr>
        <w:pStyle w:val="Heading1"/>
      </w:pPr>
      <w:r>
        <w:t>Connect to old database</w:t>
      </w:r>
    </w:p>
    <w:p>
      <w:r>
        <w:t>old_conn = psycopg2.connect("old_db")</w:t>
      </w:r>
    </w:p>
    <w:p>
      <w:r>
        <w:t>old_cursor = old_conn.cursor()</w:t>
      </w:r>
    </w:p>
    <w:p>
      <w:pPr>
        <w:pStyle w:val="Heading1"/>
      </w:pPr>
      <w:r>
        <w:t>Connect to new database</w:t>
      </w:r>
    </w:p>
    <w:p>
      <w:r>
        <w:t>new_client = pymongo.MongoClient("new_db")</w:t>
      </w:r>
    </w:p>
    <w:p>
      <w:r>
        <w:t>new_db = new_client["app"]</w:t>
      </w:r>
    </w:p>
    <w:p>
      <w:pPr>
        <w:pStyle w:val="Heading1"/>
      </w:pPr>
      <w:r>
        <w:t>Migrate users</w:t>
      </w:r>
    </w:p>
    <w:p>
      <w:r>
        <w:t>old_cursor.execute("SELECT * FROM users")</w:t>
      </w:r>
    </w:p>
    <w:p>
      <w:r>
        <w:t>for row in old_cursor.fetchall():</w:t>
      </w:r>
    </w:p>
    <w:p>
      <w:r>
        <w:t xml:space="preserve">    user = {</w:t>
      </w:r>
    </w:p>
    <w:p>
      <w:r>
        <w:t xml:space="preserve">        "id": row[0],</w:t>
      </w:r>
    </w:p>
    <w:p>
      <w:r>
        <w:t xml:space="preserve">        "name": row[1],</w:t>
      </w:r>
    </w:p>
    <w:p>
      <w:r>
        <w:t xml:space="preserve">        "email": row[2],</w:t>
      </w:r>
    </w:p>
    <w:p>
      <w:r>
        <w:t xml:space="preserve">        "created_at": row[3]</w:t>
      </w:r>
    </w:p>
    <w:p>
      <w:r>
        <w:t xml:space="preserve">    }</w:t>
      </w:r>
    </w:p>
    <w:p>
      <w:r>
        <w:t xml:space="preserve">    new_db.users.insert_one(user)</w:t>
      </w:r>
    </w:p>
    <w:p>
      <w:r>
        <w:t>print("Migration completed")</w:t>
      </w:r>
    </w:p>
    <w:p>
      <w:pPr>
        <w:pStyle w:val="Heading1"/>
      </w:pPr>
      <w:r>
        <w:t>3. 运行迁移</w:t>
      </w:r>
    </w:p>
    <w:p>
      <w:r>
        <w:t>在后台运行迁移</w:t>
      </w:r>
    </w:p>
    <w:p>
      <w:r>
        <w:t>[Bash tool called]</w:t>
      </w:r>
    </w:p>
    <w:p>
      <w:r>
        <w:t>python migrate.py</w:t>
      </w:r>
    </w:p>
    <w:p>
      <w:r>
        <w:t>[后台任务 ID: task-12345]</w:t>
      </w:r>
    </w:p>
    <w:p>
      <w:pPr>
        <w:pStyle w:val="Heading1"/>
      </w:pPr>
      <w:r>
        <w:t>4. 监控进度</w:t>
      </w:r>
    </w:p>
    <w:p>
      <w:r>
        <w:t>检查迁移进度</w:t>
      </w:r>
    </w:p>
    <w:p>
      <w:r>
        <w:t>[Bash tool called]</w:t>
      </w:r>
    </w:p>
    <w:p>
      <w:r>
        <w:t>检查任务输出</w:t>
      </w:r>
    </w:p>
    <w:p>
      <w:r>
        <w:t>Migrating users: 1000/5000 (20%)</w:t>
      </w:r>
    </w:p>
    <w:p>
      <w:pPr>
        <w:pStyle w:val="Heading1"/>
      </w:pPr>
      <w:r>
        <w:t>5. 验证数据</w:t>
      </w:r>
    </w:p>
    <w:p>
      <w:r>
        <w:t>验证迁移的数据</w:t>
      </w:r>
    </w:p>
    <w:p>
      <w:r>
        <w:t>[Bash tool called]</w:t>
      </w:r>
    </w:p>
    <w:p>
      <w:r>
        <w:t>python verify.py</w:t>
      </w:r>
    </w:p>
    <w:p>
      <w:r>
        <w:t>✅ All data migrated correctly</w:t>
      </w:r>
    </w:p>
    <w:p>
      <w:r>
        <w:rPr>
          <w:rFonts w:ascii="Courier New" w:hAnsi="Courier New"/>
          <w:sz w:val="18"/>
        </w:rPr>
        <w:br/>
        <w:t>### 使用的工具</w:t>
        <w:br/>
        <w:br/>
        <w:t>- **Read**: 读取结构</w:t>
        <w:br/>
        <w:t>- **Write**: 创建脚本</w:t>
        <w:br/>
        <w:t>- **Bash**: 执行迁移</w:t>
        <w:br/>
        <w:t>- **Bash**: 监控进度</w:t>
        <w:br/>
        <w:t>- **Bash**: 验证数据</w:t>
        <w:br/>
        <w:br/>
        <w:t>### 关键点</w:t>
        <w:br/>
        <w:br/>
        <w:t>1. 先分析源数据</w:t>
        <w:br/>
        <w:t>2. 创建可靠脚本</w:t>
        <w:br/>
        <w:t>3. 后台运行迁移</w:t>
        <w:br/>
        <w:t>4. 实时监控进度</w:t>
        <w:br/>
        <w:t>5. 验证数据完整性</w:t>
        <w:br/>
        <w:br/>
        <w:t>## 总结</w:t>
        <w:br/>
        <w:br/>
        <w:t>### 工具调用模式</w:t>
        <w:br/>
        <w:br/>
        <w:t>1. **搜索 → 读取 → 分析 → 修改 → 验证**</w:t>
        <w:br/>
        <w:t>2. **批量处理**: Glob → 脚本 → 执行 → 报告</w:t>
        <w:br/>
        <w:t>3. **代码审查**: Diff → 分析 → 测试 → 反馈</w:t>
        <w:br/>
        <w:t>4. **性能优化**: 识别 → 分析 → 优化 → 验证</w:t>
        <w:br/>
        <w:t>5. **自动化部署**: 检查 → 测试 → 构建 → 部署</w:t>
        <w:br/>
        <w:t>6. **数据迁移**: 分析 → 脚本 → 迁移 → 验证</w:t>
        <w:br/>
        <w:br/>
        <w:t>### 最佳实践</w:t>
        <w:br/>
        <w:br/>
        <w:t>1. **逐步执行**: 将复杂任务分解为步骤</w:t>
        <w:br/>
        <w:t>2. **验证每步**: 确保每步成功后再继续</w:t>
        <w:br/>
        <w:t>3. **使用后台任务**: 对长时间运行的任务</w:t>
        <w:br/>
        <w:t>4. **生成报告**: 记录过程和结果</w:t>
        <w:br/>
        <w:t>5. **错误处理**: 处理可能的错误情况</w:t>
        <w:br/>
        <w:t>6. **文档化**: 记录工具使用和决策</w:t>
      </w:r>
    </w:p>
    <w:p>
      <w:r>
        <w:rPr>
          <w:rFonts w:ascii="Courier New" w:hAnsi="Courier New"/>
          <w:sz w:val="18"/>
        </w:rPr>
        <w:t>bash</w:t>
        <w:br/>
        <w:br/>
        <w:t># 1. 分析源数据</w:t>
        <w:br/>
        <w:t>分析旧数据库结构</w:t>
        <w:br/>
        <w:t>[Read tool called]</w:t>
        <w:br/>
        <w:t>读取 schema.sql</w:t>
        <w:br/>
        <w:br/>
        <w:t># 2. 创建迁移脚本</w:t>
        <w:br/>
        <w:t>创建数据迁移脚本</w:t>
        <w:br/>
        <w:t>[Write tool called]</w:t>
        <w:br/>
        <w:t># migrate.py</w:t>
        <w:br/>
        <w:t>import psycopg2</w:t>
        <w:br/>
        <w:t>import pymongo</w:t>
        <w:br/>
        <w:br/>
        <w:t># Connect to old database</w:t>
        <w:br/>
        <w:t>old_conn = psycopg2.connect("old_db")</w:t>
        <w:br/>
        <w:t>old_cursor = old_conn.cursor()</w:t>
        <w:br/>
        <w:br/>
        <w:t># Connect to new database</w:t>
        <w:br/>
        <w:t>new_client = pymongo.MongoClient("new_db")</w:t>
        <w:br/>
        <w:t>new_db = new_client["app"]</w:t>
        <w:br/>
        <w:br/>
        <w:t># Migrate users</w:t>
        <w:br/>
        <w:t>old_cursor.execute("SELECT * FROM users")</w:t>
        <w:br/>
        <w:t>for row in old_cursor.fetchall():</w:t>
        <w:br/>
        <w:t xml:space="preserve">    user = {</w:t>
        <w:br/>
        <w:t xml:space="preserve">        "id": row[0],</w:t>
        <w:br/>
        <w:t xml:space="preserve">        "name": row[1],</w:t>
        <w:br/>
        <w:t xml:space="preserve">        "email": row[2],</w:t>
        <w:br/>
        <w:t xml:space="preserve">        "created_at": row[3]</w:t>
        <w:br/>
        <w:t xml:space="preserve">    }</w:t>
        <w:br/>
        <w:t xml:space="preserve">    new_db.users.insert_one(user)</w:t>
        <w:br/>
        <w:br/>
        <w:t>print("Migration completed")</w:t>
        <w:br/>
        <w:br/>
        <w:t># 3. 运行迁移</w:t>
        <w:br/>
        <w:t>在后台运行迁移</w:t>
        <w:br/>
        <w:t>[Bash tool called]</w:t>
        <w:br/>
        <w:t>python migrate.py</w:t>
        <w:br/>
        <w:t>[后台任务 ID: task-12345]</w:t>
        <w:br/>
        <w:br/>
        <w:t># 4. 监控进度</w:t>
        <w:br/>
        <w:t>检查迁移进度</w:t>
        <w:br/>
        <w:t>[Bash tool called]</w:t>
        <w:br/>
        <w:t>检查任务输出</w:t>
        <w:br/>
        <w:t>Migrating users: 1000/5000 (20%)</w:t>
        <w:br/>
        <w:br/>
        <w:t># 5. 验证数据</w:t>
        <w:br/>
        <w:t>验证迁移的数据</w:t>
        <w:br/>
        <w:t>[Bash tool called]</w:t>
        <w:br/>
        <w:t>python verify.py</w:t>
        <w:br/>
        <w:t>✅ All data migrated correctly</w:t>
        <w:br/>
      </w:r>
    </w:p>
    <w:p>
      <w:pPr>
        <w:pStyle w:val="Heading3"/>
      </w:pPr>
      <w:r>
        <w:t>使用的工具</w:t>
      </w:r>
    </w:p>
    <w:p>
      <w:pPr>
        <w:pStyle w:val="ListBullet"/>
      </w:pPr>
      <w:r>
        <w:t>**Read**: 读取结构</w:t>
      </w:r>
    </w:p>
    <w:p>
      <w:pPr>
        <w:pStyle w:val="ListBullet"/>
      </w:pPr>
      <w:r>
        <w:t>**Write**: 创建脚本</w:t>
      </w:r>
    </w:p>
    <w:p>
      <w:pPr>
        <w:pStyle w:val="ListBullet"/>
      </w:pPr>
      <w:r>
        <w:t>**Bash**: 执行迁移</w:t>
      </w:r>
    </w:p>
    <w:p>
      <w:pPr>
        <w:pStyle w:val="ListBullet"/>
      </w:pPr>
      <w:r>
        <w:t>**Bash**: 监控进度</w:t>
      </w:r>
    </w:p>
    <w:p>
      <w:pPr>
        <w:pStyle w:val="ListBullet"/>
      </w:pPr>
      <w:r>
        <w:t>**Bash**: 验证数据</w:t>
      </w:r>
    </w:p>
    <w:p>
      <w:pPr>
        <w:pStyle w:val="Heading3"/>
      </w:pPr>
      <w:r>
        <w:t>关键点</w:t>
      </w:r>
    </w:p>
    <w:p>
      <w:pPr>
        <w:pStyle w:val="ListNumber"/>
      </w:pPr>
      <w:r>
        <w:t>先分析源数据</w:t>
      </w:r>
    </w:p>
    <w:p>
      <w:pPr>
        <w:pStyle w:val="ListNumber"/>
      </w:pPr>
      <w:r>
        <w:t>创建可靠脚本</w:t>
      </w:r>
    </w:p>
    <w:p>
      <w:pPr>
        <w:pStyle w:val="ListNumber"/>
      </w:pPr>
      <w:r>
        <w:t>后台运行迁移</w:t>
      </w:r>
    </w:p>
    <w:p>
      <w:pPr>
        <w:pStyle w:val="ListNumber"/>
      </w:pPr>
      <w:r>
        <w:t>实时监控进度</w:t>
      </w:r>
    </w:p>
    <w:p>
      <w:pPr>
        <w:pStyle w:val="ListNumber"/>
      </w:pPr>
      <w:r>
        <w:t>验证数据完整性</w:t>
      </w:r>
    </w:p>
    <w:p>
      <w:pPr>
        <w:pStyle w:val="Heading2"/>
      </w:pPr>
      <w:r>
        <w:t>总结</w:t>
      </w:r>
    </w:p>
    <w:p>
      <w:pPr>
        <w:pStyle w:val="Heading3"/>
      </w:pPr>
      <w:r>
        <w:t>工具调用模式</w:t>
      </w:r>
    </w:p>
    <w:p>
      <w:pPr>
        <w:pStyle w:val="ListNumber"/>
      </w:pPr>
      <w:r>
        <w:t>**搜索 → 读取 → 分析 → 修改 → 验证**</w:t>
      </w:r>
    </w:p>
    <w:p>
      <w:pPr>
        <w:pStyle w:val="ListNumber"/>
      </w:pPr>
      <w:r>
        <w:t>**批量处理**: Glob → 脚本 → 执行 → 报告</w:t>
      </w:r>
    </w:p>
    <w:p>
      <w:pPr>
        <w:pStyle w:val="ListNumber"/>
      </w:pPr>
      <w:r>
        <w:t>**代码审查**: Diff → 分析 → 测试 → 反馈</w:t>
      </w:r>
    </w:p>
    <w:p>
      <w:pPr>
        <w:pStyle w:val="ListNumber"/>
      </w:pPr>
      <w:r>
        <w:t>**性能优化**: 识别 → 分析 → 优化 → 验证</w:t>
      </w:r>
    </w:p>
    <w:p>
      <w:pPr>
        <w:pStyle w:val="ListNumber"/>
      </w:pPr>
      <w:r>
        <w:t>**自动化部署**: 检查 → 测试 → 构建 → 部署</w:t>
      </w:r>
    </w:p>
    <w:p>
      <w:pPr>
        <w:pStyle w:val="ListNumber"/>
      </w:pPr>
      <w:r>
        <w:t>**数据迁移**: 分析 → 脚本 → 迁移 → 验证</w:t>
      </w:r>
    </w:p>
    <w:p>
      <w:pPr>
        <w:pStyle w:val="Heading3"/>
      </w:pPr>
      <w:r>
        <w:t>最佳实践</w:t>
      </w:r>
    </w:p>
    <w:p>
      <w:pPr>
        <w:pStyle w:val="ListNumber"/>
      </w:pPr>
      <w:r>
        <w:t>**逐步执行**: 将复杂任务分解为步骤</w:t>
      </w:r>
    </w:p>
    <w:p>
      <w:pPr>
        <w:pStyle w:val="ListNumber"/>
      </w:pPr>
      <w:r>
        <w:t>**验证每步**: 确保每步成功后再继续</w:t>
      </w:r>
    </w:p>
    <w:p>
      <w:pPr>
        <w:pStyle w:val="ListNumber"/>
      </w:pPr>
      <w:r>
        <w:t>**使用后台任务**: 对长时间运行的任务</w:t>
      </w:r>
    </w:p>
    <w:p>
      <w:pPr>
        <w:pStyle w:val="ListNumber"/>
      </w:pPr>
      <w:r>
        <w:t>**生成报告**: 记录过程和结果</w:t>
      </w:r>
    </w:p>
    <w:p>
      <w:pPr>
        <w:pStyle w:val="ListNumber"/>
      </w:pPr>
      <w:r>
        <w:t>**错误处理**: 处理可能的错误情况</w:t>
      </w:r>
    </w:p>
    <w:p>
      <w:pPr>
        <w:pStyle w:val="ListNumber"/>
      </w:pPr>
      <w:r>
        <w:t>**文档化**: 记录工具使用和决策</w:t>
      </w:r>
    </w:p>
    <w:p>
      <w:r>
        <w:rPr>
          <w:rFonts w:ascii="Courier New" w:hAnsi="Courier New"/>
          <w:sz w:val="18"/>
        </w:rPr>
        <w:br/>
        <w:t>---</w:t>
        <w:br/>
        <w:br/>
        <w:t># 第 11 章</w:t>
        <w:br/>
        <w:br/>
        <w:t>## 1 MCP 基本概念</w:t>
        <w:br/>
        <w:br/>
        <w:t>**URL**: https://claudecode.tangshuang.net/course/11.1%20MCP%20%E5%9F%BA%E6%9C%AC%E6%A6%82%E5%BF%B5</w:t>
        <w:br/>
        <w:br/>
        <w:t>Model Context Protocol (MCP) 是一个用于 AI 工具集成的开源标准，允许 Claude Code 连接到数百个外部工具和数据源，极大扩展了 AI 助手的能力边界。</w:t>
        <w:br/>
        <w:br/>
        <w:t>#### 什么是 MCP#</w:t>
        <w:br/>
        <w:br/>
        <w:t>MCP 是一个开放协议，定义了 AI 助手如何与外部工具和数据源进行交互。通过 MCP，Claude Code 可以突破自身能力限制，实现以下功能：</w:t>
        <w:br/>
        <w:br/>
        <w:t>- 访问外部 API 和服务，如 GitHub、Slack、AWS 等</w:t>
        <w:br/>
        <w:t>- 查询各种数据库系统，包括 SQL 和 NoSQL 数据库</w:t>
        <w:br/>
        <w:t>- 操作本地和远程文件系统</w:t>
        <w:br/>
        <w:t>- 与开发工具深度集成，如 VS Code、Git、Docker 等</w:t>
        <w:br/>
        <w:t>- 自动化复杂工作流程，实现 DevOps 自动化</w:t>
        <w:br/>
        <w:br/>
        <w:t>#### MCP 的核心价值#</w:t>
        <w:br/>
        <w:br/>
        <w:t>##### 1. 统一接口#</w:t>
        <w:br/>
        <w:br/>
        <w:t>MCP 为不同的工具和数据源提供统一的接口，使 Claude Code 能够以一致的方式与各种服务交互。这意味着无论使用哪种工具，用户都可以通过相同的语法和模式进行调用，大大降低了学习成本。</w:t>
        <w:br/>
        <w:br/>
        <w:t>##### 2. 可扩展性#</w:t>
        <w:br/>
        <w:br/>
        <w:t>通过 MCP，您可以轻松添加新的工具和数据源，无需修改 Claude Code 的核心代码。这种插件式架构使得系统可以快速适应新的技术和需求。</w:t>
        <w:br/>
        <w:br/>
        <w:t>##### 3. 安全性#</w:t>
        <w:br/>
        <w:br/>
        <w:t>MCP 提供标准化的安全机制，包括身份验证、权限控制和数据隔离。所有工具调用都经过严格的安全检查，确保敏感数据不会泄露。</w:t>
        <w:br/>
        <w:br/>
        <w:t>##### 4. 开放性#</w:t>
        <w:br/>
        <w:br/>
        <w:t>MCP 是开源协议，任何人都可以创建 MCP 服务器或客户端。这意味着开发者可以自由扩展 MCP 生态系统，为 Claude Code 带来更多功能。</w:t>
        <w:br/>
        <w:br/>
        <w:t>#### MCP 架构#</w:t>
        <w:br/>
        <w:br/>
        <w:t>##### 客户端-服务器模型#</w:t>
        <w:br/>
        <w:br/>
        <w:t>MCP 采用客户端-服务器架构：</w:t>
        <w:br/>
        <w:br/>
        <w:t>- 客户端: Claude Code 作为 MCP 客户端，负责接收用户请求并转发给 MCP 服务器</w:t>
        <w:br/>
        <w:t>- 服务器: 提供工具和数据源的服务，负责处理客户端请求并返回结果</w:t>
        <w:br/>
        <w:br/>
        <w:t>##### 通信方式#</w:t>
        <w:br/>
        <w:br/>
        <w:t>MCP 支持多种通信方式：</w:t>
        <w:br/>
        <w:br/>
        <w:t>True. HTTP: 通过 HTTP 协议通信，这是最常用的方式</w:t>
        <w:br/>
        <w:t>True. SSE: 通过 Server-Sent Events 通信（已弃用，不建议使用）</w:t>
        <w:br/>
        <w:t>True. stdio: 通过标准输入输出通信，适用于本地工具集成</w:t>
        <w:br/>
        <w:br/>
        <w:t>##### 数据流#</w:t>
        <w:br/>
      </w:r>
    </w:p>
    <w:p>
      <w:r>
        <w:t>bash复制用户请求 → Claude Code → MCP 服务器 → 外部服务</w:t>
      </w:r>
    </w:p>
    <w:p>
      <w:r>
        <w:t xml:space="preserve">          ↓              ↓</w:t>
      </w:r>
    </w:p>
    <w:p>
      <w:r>
        <w:t xml:space="preserve">      MCP 工具调用     工具执行</w:t>
      </w:r>
    </w:p>
    <w:p>
      <w:r>
        <w:t xml:space="preserve">          ↓              ↓</w:t>
      </w:r>
    </w:p>
    <w:p>
      <w:r>
        <w:t xml:space="preserve">      返回结果         结果返回</w:t>
      </w:r>
    </w:p>
    <w:p>
      <w:r>
        <w:t>用户请求 → Claude Code → MCP 服务器 → 外部服务</w:t>
      </w:r>
    </w:p>
    <w:p>
      <w:r>
        <w:t xml:space="preserve">          ↓              ↓</w:t>
      </w:r>
    </w:p>
    <w:p>
      <w:r>
        <w:t xml:space="preserve">      MCP 工具调用     工具执行</w:t>
      </w:r>
    </w:p>
    <w:p>
      <w:r>
        <w:t xml:space="preserve">          ↓              ↓</w:t>
      </w:r>
    </w:p>
    <w:p>
      <w:r>
        <w:t xml:space="preserve">      返回结果         结果返回</w:t>
      </w:r>
    </w:p>
    <w:p>
      <w:r>
        <w:rPr>
          <w:rFonts w:ascii="Courier New" w:hAnsi="Courier New"/>
          <w:sz w:val="18"/>
        </w:rPr>
        <w:br/>
        <w:t>MCP 数据流分为以下几个阶段：</w:t>
        <w:br/>
        <w:br/>
        <w:t>True. 用户向 Claude Code 发送请求</w:t>
        <w:br/>
        <w:t>True. Claude Code 将请求转换为 MCP 工具调用</w:t>
        <w:br/>
        <w:t>True. MCP 服务器接收请求并调用相应的外部服务</w:t>
        <w:br/>
        <w:t>True. 外部服务执行操作并返回结果</w:t>
        <w:br/>
        <w:t>True. MCP 服务器将结果返回给 Claude Code</w:t>
        <w:br/>
        <w:t>True. Claude Code 将结果呈现给用户</w:t>
        <w:br/>
        <w:br/>
        <w:t>---</w:t>
        <w:br/>
        <w:br/>
        <w:t>## 2 MCP 核心功能</w:t>
        <w:br/>
        <w:br/>
        <w:t>**URL**: https://claudecode.tangshuang.net/course/11.2%20MCP%20%E6%A0%B8%E5%BF%83%E5%8A%9F%E8%83%BD</w:t>
        <w:br/>
        <w:br/>
        <w:t>MCP 提供丰富的核心功能，使 Claude Code 能够与外部工具和数据源无缝集成，极大扩展了 AI 助手的能力边界。</w:t>
        <w:br/>
        <w:br/>
        <w:t>#### 工具调用#</w:t>
        <w:br/>
        <w:br/>
        <w:t>##### 基本工具调用#</w:t>
        <w:br/>
        <w:br/>
        <w:t>MCP 服务器提供可调用的工具，Claude Code 可以像使用内置工具一样使用它们。这些工具可以是任何类型的服务或应用，从简单的 API 调用到复杂的工作流自动化。</w:t>
        <w:br/>
      </w:r>
    </w:p>
    <w:p>
      <w:r>
        <w:t>bash复制# 使用 MCP 工具的示例</w:t>
      </w:r>
    </w:p>
    <w:p>
      <w:r>
        <w:t>使用 GitHub 工具创建 PR</w:t>
      </w:r>
    </w:p>
    <w:p>
      <w:r>
        <w:t>使用 Sentry 工具查询最近的错误</w:t>
      </w:r>
    </w:p>
    <w:p>
      <w:r>
        <w:t>使用数据库工具查询用户数据</w:t>
      </w:r>
    </w:p>
    <w:p>
      <w:r>
        <w:t>使用 Docker 工具管理容器</w:t>
      </w:r>
    </w:p>
    <w:p>
      <w:pPr>
        <w:pStyle w:val="Heading1"/>
      </w:pPr>
      <w:r>
        <w:t>使用 MCP 工具的示例</w:t>
      </w:r>
    </w:p>
    <w:p>
      <w:r>
        <w:t>使用 GitHub 工具创建 PR</w:t>
      </w:r>
    </w:p>
    <w:p>
      <w:r>
        <w:t>使用 Sentry 工具查询最近的错误</w:t>
      </w:r>
    </w:p>
    <w:p>
      <w:r>
        <w:t>使用数据库工具查询用户数据</w:t>
      </w:r>
    </w:p>
    <w:p>
      <w:r>
        <w:t>使用 Docker 工具管理容器</w:t>
      </w:r>
    </w:p>
    <w:p>
      <w:r>
        <w:rPr>
          <w:rFonts w:ascii="Courier New" w:hAnsi="Courier New"/>
          <w:sz w:val="18"/>
        </w:rPr>
        <w:br/>
        <w:t>##### 工具发现#</w:t>
        <w:br/>
        <w:br/>
        <w:t>Claude Code 会自动发现 MCP 服务器提供的所有工具，并将其集成到用户界面中。用户可以通过简单的命令查看所有可用工具：</w:t>
        <w:br/>
      </w:r>
    </w:p>
    <w:p>
      <w:r>
        <w:t>bash复制# 查看可用的 MCP 工具</w:t>
      </w:r>
    </w:p>
    <w:p>
      <w:r>
        <w:t>/mcp</w:t>
      </w:r>
    </w:p>
    <w:p>
      <w:pPr>
        <w:pStyle w:val="Heading1"/>
      </w:pPr>
      <w:r>
        <w:t>输出示例</w:t>
      </w:r>
    </w:p>
    <w:p>
      <w:r>
        <w:t>MCP 服务器：</w:t>
      </w:r>
    </w:p>
    <w:p>
      <w:pPr>
        <w:pStyle w:val="ListBullet"/>
      </w:pPr>
      <w:r>
        <w:t>github: 提供 PR、issue、代码搜索等工具</w:t>
      </w:r>
    </w:p>
    <w:p>
      <w:pPr>
        <w:pStyle w:val="ListBullet"/>
      </w:pPr>
      <w:r>
        <w:t>sentry: 提供错误查询、监控等工具</w:t>
      </w:r>
    </w:p>
    <w:p>
      <w:pPr>
        <w:pStyle w:val="ListBullet"/>
      </w:pPr>
      <w:r>
        <w:t>database: 提供数据库查询工具</w:t>
      </w:r>
    </w:p>
    <w:p>
      <w:pPr>
        <w:pStyle w:val="ListBullet"/>
      </w:pPr>
      <w:r>
        <w:t>docker: 提供容器管理工具</w:t>
      </w:r>
    </w:p>
    <w:p>
      <w:pPr>
        <w:pStyle w:val="Heading1"/>
      </w:pPr>
      <w:r>
        <w:t>查看可用的 MCP 工具</w:t>
      </w:r>
    </w:p>
    <w:p>
      <w:r>
        <w:t>/mcp</w:t>
      </w:r>
    </w:p>
    <w:p>
      <w:pPr>
        <w:pStyle w:val="Heading1"/>
      </w:pPr>
      <w:r>
        <w:t>输出示例</w:t>
      </w:r>
    </w:p>
    <w:p>
      <w:r>
        <w:t>MCP 服务器：</w:t>
      </w:r>
    </w:p>
    <w:p>
      <w:pPr>
        <w:pStyle w:val="ListBullet"/>
      </w:pPr>
      <w:r>
        <w:t>github: 提供 PR、issue、代码搜索等工具</w:t>
      </w:r>
    </w:p>
    <w:p>
      <w:pPr>
        <w:pStyle w:val="ListBullet"/>
      </w:pPr>
      <w:r>
        <w:t>sentry: 提供错误查询、监控等工具</w:t>
      </w:r>
    </w:p>
    <w:p>
      <w:pPr>
        <w:pStyle w:val="ListBullet"/>
      </w:pPr>
      <w:r>
        <w:t>database: 提供数据库查询工具</w:t>
      </w:r>
    </w:p>
    <w:p>
      <w:pPr>
        <w:pStyle w:val="ListBullet"/>
      </w:pPr>
      <w:r>
        <w:t>docker: 提供容器管理工具</w:t>
      </w:r>
    </w:p>
    <w:p>
      <w:r>
        <w:rPr>
          <w:rFonts w:ascii="Courier New" w:hAnsi="Courier New"/>
          <w:sz w:val="18"/>
        </w:rPr>
        <w:br/>
        <w:t>##### 工具参数#</w:t>
        <w:br/>
        <w:br/>
        <w:t>MCP 工具可以接受参数，使调用更加灵活和精确。参数可以是位置参数或命名参数：</w:t>
        <w:br/>
      </w:r>
    </w:p>
    <w:p>
      <w:r>
        <w:t>bash复制# 带参数的工具调用</w:t>
      </w:r>
    </w:p>
    <w:p>
      <w:r>
        <w:t>使用 GitHub 工具查看 PR #123</w:t>
      </w:r>
    </w:p>
    <w:p>
      <w:r>
        <w:t>使用数据库工具查询用户 ID 为 456 的信息</w:t>
      </w:r>
    </w:p>
    <w:p>
      <w:r>
        <w:t>使用 Docker 工具启动名为 "web-server" 的容器</w:t>
      </w:r>
    </w:p>
    <w:p>
      <w:pPr>
        <w:pStyle w:val="Heading1"/>
      </w:pPr>
      <w:r>
        <w:t>带参数的工具调用</w:t>
      </w:r>
    </w:p>
    <w:p>
      <w:r>
        <w:t>使用 GitHub 工具查看 PR #123</w:t>
      </w:r>
    </w:p>
    <w:p>
      <w:r>
        <w:t>使用数据库工具查询用户 ID 为 456 的信息</w:t>
      </w:r>
    </w:p>
    <w:p>
      <w:r>
        <w:t>使用 Docker 工具启动名为 "web-server" 的容器</w:t>
      </w:r>
    </w:p>
    <w:p>
      <w:r>
        <w:t>bash复制</w:t>
      </w:r>
    </w:p>
    <w:p>
      <w:pPr>
        <w:pStyle w:val="Heading2"/>
      </w:pPr>
      <w:r>
        <w:t>资源访问</w:t>
      </w:r>
    </w:p>
    <w:p>
      <w:pPr>
        <w:pStyle w:val="Heading3"/>
      </w:pPr>
      <w:r>
        <w:t>资源类型</w:t>
      </w:r>
    </w:p>
    <w:p>
      <w:r>
        <w:t>MCP 服务器可以提供多种类型的资源，让 Claude Code 能够直接访问和操作：</w:t>
      </w:r>
    </w:p>
    <w:p>
      <w:pPr>
        <w:pStyle w:val="ListBullet"/>
      </w:pPr>
      <w:r>
        <w:t>**数据库表**: 可查询和操作的数据表</w:t>
      </w:r>
    </w:p>
    <w:p>
      <w:pPr>
        <w:pStyle w:val="ListBullet"/>
      </w:pPr>
      <w:r>
        <w:t>**文件系统**: 可访问的文件和目录</w:t>
      </w:r>
    </w:p>
    <w:p>
      <w:pPr>
        <w:pStyle w:val="ListBullet"/>
      </w:pPr>
      <w:r>
        <w:t>**API 端点**: 可调用的 REST API</w:t>
      </w:r>
    </w:p>
    <w:p>
      <w:pPr>
        <w:pStyle w:val="ListBullet"/>
      </w:pPr>
      <w:r>
        <w:t>**配置文件**: 可读取和修改的配置</w:t>
      </w:r>
    </w:p>
    <w:p>
      <w:pPr>
        <w:pStyle w:val="ListBullet"/>
      </w:pPr>
      <w:r>
        <w:t>**监控数据**: 可查看的系统监控指标</w:t>
      </w:r>
    </w:p>
    <w:p>
      <w:pPr>
        <w:pStyle w:val="Heading3"/>
      </w:pPr>
      <w:r>
        <w:t>资源发现</w:t>
      </w:r>
    </w:p>
    <w:p>
      <w:r>
        <w:t>Claude Code 自动发现 MCP 服务器提供的所有资源，并以直观的方式展示给用户：</w:t>
      </w:r>
    </w:p>
    <w:p>
      <w:r>
        <w:rPr>
          <w:rFonts w:ascii="Courier New" w:hAnsi="Courier New"/>
          <w:sz w:val="18"/>
        </w:rPr>
        <w:t># 查看可用的 MCP 资源</w:t>
        <w:br/>
        <w:t>/mcp</w:t>
        <w:br/>
        <w:br/>
        <w:t># 输出示例</w:t>
        <w:br/>
        <w:t>MCP 资源：</w:t>
        <w:br/>
        <w:t>- database.users: 用户表</w:t>
        <w:br/>
        <w:t>- database.orders: 订单表</w:t>
        <w:br/>
        <w:t>- filesystem.logs: 日志目录</w:t>
        <w:br/>
        <w:t>- api.metrics: 系统监控 API</w:t>
      </w:r>
    </w:p>
    <w:p>
      <w:r>
        <w:rPr>
          <w:rFonts w:ascii="Courier New" w:hAnsi="Courier New"/>
          <w:sz w:val="18"/>
        </w:rPr>
        <w:t>## 资源访问</w:t>
        <w:br/>
        <w:br/>
        <w:t>### 资源类型</w:t>
        <w:br/>
        <w:br/>
        <w:t>MCP 服务器可以提供多种类型的资源，让 Claude Code 能够直接访问和操作：</w:t>
        <w:br/>
        <w:br/>
        <w:t>- **数据库表**: 可查询和操作的数据表</w:t>
        <w:br/>
        <w:t>- **文件系统**: 可访问的文件和目录</w:t>
        <w:br/>
        <w:t>- **API 端点**: 可调用的 REST API</w:t>
        <w:br/>
        <w:t>- **配置文件**: 可读取和修改的配置</w:t>
        <w:br/>
        <w:t>- **监控数据**: 可查看的系统监控指标</w:t>
        <w:br/>
        <w:br/>
        <w:t>### 资源发现</w:t>
        <w:br/>
        <w:br/>
        <w:t>Claude Code 自动发现 MCP 服务器提供的所有资源，并以直观的方式展示给用户：</w:t>
        <w:br/>
      </w:r>
    </w:p>
    <w:p>
      <w:pPr>
        <w:pStyle w:val="Heading1"/>
      </w:pPr>
      <w:r>
        <w:t>查看可用的 MCP 资源</w:t>
      </w:r>
    </w:p>
    <w:p>
      <w:r>
        <w:t>/mcp</w:t>
      </w:r>
    </w:p>
    <w:p>
      <w:pPr>
        <w:pStyle w:val="Heading1"/>
      </w:pPr>
      <w:r>
        <w:t>输出示例</w:t>
      </w:r>
    </w:p>
    <w:p>
      <w:r>
        <w:t>MCP 资源：</w:t>
      </w:r>
    </w:p>
    <w:p>
      <w:pPr>
        <w:pStyle w:val="ListBullet"/>
      </w:pPr>
      <w:r>
        <w:t>database.users: 用户表</w:t>
      </w:r>
    </w:p>
    <w:p>
      <w:pPr>
        <w:pStyle w:val="ListBullet"/>
      </w:pPr>
      <w:r>
        <w:t>database.orders: 订单表</w:t>
      </w:r>
    </w:p>
    <w:p>
      <w:pPr>
        <w:pStyle w:val="ListBullet"/>
      </w:pPr>
      <w:r>
        <w:t>filesystem.logs: 日志目录</w:t>
      </w:r>
    </w:p>
    <w:p>
      <w:pPr>
        <w:pStyle w:val="ListBullet"/>
      </w:pPr>
      <w:r>
        <w:t>api.metrics: 系统监控 API</w:t>
      </w:r>
    </w:p>
    <w:p>
      <w:r>
        <w:rPr>
          <w:rFonts w:ascii="Courier New" w:hAnsi="Courier New"/>
          <w:sz w:val="18"/>
        </w:rPr>
        <w:br/>
        <w:t>##### 资源访问#</w:t>
        <w:br/>
        <w:br/>
        <w:t>用户可以通过自然语言命令直接访问 MCP 资源：</w:t>
        <w:br/>
      </w:r>
    </w:p>
    <w:p>
      <w:r>
        <w:t>bash复制# 访问 MCP 资源的示例</w:t>
      </w:r>
    </w:p>
    <w:p>
      <w:r>
        <w:t>查询数据库中的用户表</w:t>
      </w:r>
    </w:p>
    <w:p>
      <w:r>
        <w:t>读取日志文件 /var/log/app.log</w:t>
      </w:r>
    </w:p>
    <w:p>
      <w:r>
        <w:t>获取系统配置信息</w:t>
      </w:r>
    </w:p>
    <w:p>
      <w:r>
        <w:t>查看最近 24 小时的 CPU 使用率</w:t>
      </w:r>
    </w:p>
    <w:p>
      <w:pPr>
        <w:pStyle w:val="Heading1"/>
      </w:pPr>
      <w:r>
        <w:t>访问 MCP 资源的示例</w:t>
      </w:r>
    </w:p>
    <w:p>
      <w:r>
        <w:t>查询数据库中的用户表</w:t>
      </w:r>
    </w:p>
    <w:p>
      <w:r>
        <w:t>读取日志文件 /var/log/app.log</w:t>
      </w:r>
    </w:p>
    <w:p>
      <w:r>
        <w:t>获取系统配置信息</w:t>
      </w:r>
    </w:p>
    <w:p>
      <w:r>
        <w:t>查看最近 24 小时的 CPU 使用率</w:t>
      </w:r>
    </w:p>
    <w:p>
      <w:r>
        <w:rPr>
          <w:rFonts w:ascii="Courier New" w:hAnsi="Courier New"/>
          <w:sz w:val="18"/>
        </w:rPr>
        <w:br/>
        <w:t>#### 提示模板#</w:t>
        <w:br/>
        <w:br/>
        <w:t>##### 提示模板定义#</w:t>
        <w:br/>
        <w:br/>
        <w:t>MCP 服务器可以提供预定义的提示模板，帮助用户快速完成常见任务。这些模板包含最佳实践和标准化格式，确保输出质量。</w:t>
        <w:br/>
      </w:r>
    </w:p>
    <w:p>
      <w:r>
        <w:t>bash复制# 使用 MCP 提示模板的示例</w:t>
      </w:r>
    </w:p>
    <w:p>
      <w:r>
        <w:t>使用 GitHub 的 PR 审查模板</w:t>
      </w:r>
    </w:p>
    <w:p>
      <w:r>
        <w:t>使用 Sentry 的错误分析模板</w:t>
      </w:r>
    </w:p>
    <w:p>
      <w:r>
        <w:t>使用 Jira 的 bug 报告模板</w:t>
      </w:r>
    </w:p>
    <w:p>
      <w:pPr>
        <w:pStyle w:val="Heading1"/>
      </w:pPr>
      <w:r>
        <w:t>使用 MCP 提示模板的示例</w:t>
      </w:r>
    </w:p>
    <w:p>
      <w:r>
        <w:t>使用 GitHub 的 PR 审查模板</w:t>
      </w:r>
    </w:p>
    <w:p>
      <w:r>
        <w:t>使用 Sentry 的错误分析模板</w:t>
      </w:r>
    </w:p>
    <w:p>
      <w:r>
        <w:t>使用 Jira 的 bug 报告模板</w:t>
      </w:r>
    </w:p>
    <w:p>
      <w:r>
        <w:rPr>
          <w:rFonts w:ascii="Courier New" w:hAnsi="Courier New"/>
          <w:sz w:val="18"/>
        </w:rPr>
        <w:br/>
        <w:t>##### 提示模板优势#</w:t>
        <w:br/>
        <w:br/>
        <w:t>提示模板带来以下优势：</w:t>
        <w:br/>
        <w:br/>
        <w:t>- 标准化: 统一的提示格式，确保输出质量</w:t>
        <w:br/>
        <w:t>- 高效: 快速开始任务，减少重复工作</w:t>
        <w:br/>
        <w:t>- 一致性: 确保团队成员使用相同的标准</w:t>
        <w:br/>
        <w:t>- 可扩展性: 可以轻松创建和共享新模板</w:t>
        <w:br/>
        <w:br/>
        <w:t>#### 身份验证#</w:t>
        <w:br/>
        <w:br/>
        <w:t>##### OAuth 2.0#</w:t>
        <w:br/>
        <w:br/>
        <w:t>MCP 支持 OAuth 2.0 身份验证，允许 Claude Code 安全地访问受保护的资源：</w:t>
        <w:br/>
      </w:r>
    </w:p>
    <w:p>
      <w:r>
        <w:t>bash复制# 使用 /mcp 进行身份验证</w:t>
      </w:r>
    </w:p>
    <w:p>
      <w:r>
        <w:t>/mcp</w:t>
      </w:r>
    </w:p>
    <w:p>
      <w:pPr>
        <w:pStyle w:val="Heading1"/>
      </w:pPr>
      <w:r>
        <w:t>选择需要身份验证的服务器</w:t>
      </w:r>
    </w:p>
    <w:p>
      <w:pPr>
        <w:pStyle w:val="Heading1"/>
      </w:pPr>
      <w:r>
        <w:t>按照提示完成 OAuth 流程</w:t>
      </w:r>
    </w:p>
    <w:p>
      <w:pPr>
        <w:pStyle w:val="Heading1"/>
      </w:pPr>
      <w:r>
        <w:t>使用 /mcp 进行身份验证</w:t>
      </w:r>
    </w:p>
    <w:p>
      <w:r>
        <w:t>/mcp</w:t>
      </w:r>
    </w:p>
    <w:p>
      <w:pPr>
        <w:pStyle w:val="Heading1"/>
      </w:pPr>
      <w:r>
        <w:t>选择需要身份验证的服务器</w:t>
      </w:r>
    </w:p>
    <w:p>
      <w:pPr>
        <w:pStyle w:val="Heading1"/>
      </w:pPr>
      <w:r>
        <w:t>按照提示完成 OAuth 流程</w:t>
      </w:r>
    </w:p>
    <w:p>
      <w:r>
        <w:rPr>
          <w:rFonts w:ascii="Courier New" w:hAnsi="Courier New"/>
          <w:sz w:val="18"/>
        </w:rPr>
        <w:br/>
        <w:t>##### API 密钥#</w:t>
        <w:br/>
        <w:br/>
        <w:t>MCP 支持 API 密钥身份验证，适用于服务之间的通信：</w:t>
        <w:br/>
      </w:r>
    </w:p>
    <w:p>
      <w:r>
        <w:t>bash复制# 添加带 API 密钥的服务器</w:t>
      </w:r>
    </w:p>
    <w:p>
      <w:r>
        <w:t>claude mcp add --transport http api https://api.example.com/mcp \</w:t>
      </w:r>
    </w:p>
    <w:p>
      <w:r>
        <w:t xml:space="preserve">  --header "Authorization: Bearer your-api-key"</w:t>
      </w:r>
    </w:p>
    <w:p>
      <w:pPr>
        <w:pStyle w:val="Heading1"/>
      </w:pPr>
      <w:r>
        <w:t>添加带 API 密钥的服务器</w:t>
      </w:r>
    </w:p>
    <w:p>
      <w:r>
        <w:t>claude mcp add --transport http api https://api.example.com/mcp \</w:t>
      </w:r>
    </w:p>
    <w:p>
      <w:r>
        <w:t xml:space="preserve">  --header "Authorization: Bearer your-api-key"</w:t>
      </w:r>
    </w:p>
    <w:p>
      <w:r>
        <w:rPr>
          <w:rFonts w:ascii="Courier New" w:hAnsi="Courier New"/>
          <w:sz w:val="18"/>
        </w:rPr>
        <w:br/>
        <w:t>##### 环境变量#</w:t>
        <w:br/>
        <w:br/>
        <w:t>MCP 支持通过环境变量传递凭证，提高安全性和配置灵活性：</w:t>
        <w:br/>
      </w:r>
    </w:p>
    <w:p>
      <w:r>
        <w:t>bash复制# 使用环境变量添加服务器</w:t>
      </w:r>
    </w:p>
    <w:p>
      <w:r>
        <w:t>claude mcp add --transport stdio db --env DB_URL=your-db-url \</w:t>
      </w:r>
    </w:p>
    <w:p>
      <w:r>
        <w:t>-- npx -y @bytebase/dbhub</w:t>
      </w:r>
    </w:p>
    <w:p>
      <w:pPr>
        <w:pStyle w:val="Heading1"/>
      </w:pPr>
      <w:r>
        <w:t>使用环境变量添加服务器</w:t>
      </w:r>
    </w:p>
    <w:p>
      <w:r>
        <w:t>claude mcp add --transport stdio db --env DB_URL=your-db-url \</w:t>
      </w:r>
    </w:p>
    <w:p>
      <w:r>
        <w:t>-- npx -y @bytebase/dbhub</w:t>
      </w:r>
    </w:p>
    <w:p>
      <w:r>
        <w:rPr>
          <w:rFonts w:ascii="Courier New" w:hAnsi="Courier New"/>
          <w:sz w:val="18"/>
        </w:rPr>
        <w:br/>
        <w:t>#### 权限管理#</w:t>
        <w:br/>
        <w:br/>
        <w:t>##### 工具权限#</w:t>
        <w:br/>
        <w:br/>
        <w:t>MCP 提供细粒度的工具级权限控制，确保用户只能访问他们需要的工具：</w:t>
        <w:br/>
      </w:r>
    </w:p>
    <w:p>
      <w:r>
        <w:t>bash复制# 限制工具访问</w:t>
      </w:r>
    </w:p>
    <w:p>
      <w:r>
        <w:t>claude --allowedTools "Read,Grep,Glob,mcp__github"</w:t>
      </w:r>
    </w:p>
    <w:p>
      <w:pPr>
        <w:pStyle w:val="Heading1"/>
      </w:pPr>
      <w:r>
        <w:t>限制工具访问</w:t>
      </w:r>
    </w:p>
    <w:p>
      <w:r>
        <w:t>claude --allowedTools "Read,Grep,Glob,mcp__github"</w:t>
      </w:r>
    </w:p>
    <w:p>
      <w:r>
        <w:rPr>
          <w:rFonts w:ascii="Courier New" w:hAnsi="Courier New"/>
          <w:sz w:val="18"/>
        </w:rPr>
        <w:br/>
        <w:t>##### 资源权限#</w:t>
        <w:br/>
        <w:br/>
        <w:t>MCP 支持资源级权限控制，允许管理员限制对特定资源的访问：</w:t>
        <w:br/>
      </w:r>
    </w:p>
    <w:p>
      <w:r>
        <w:t>bash复制# 限制资源访问示例</w:t>
      </w:r>
    </w:p>
    <w:p>
      <w:r>
        <w:t>只允许访问 database.users 表</w:t>
      </w:r>
    </w:p>
    <w:p>
      <w:r>
        <w:t>禁止修改配置文件</w:t>
      </w:r>
    </w:p>
    <w:p>
      <w:pPr>
        <w:pStyle w:val="Heading1"/>
      </w:pPr>
      <w:r>
        <w:t>限制资源访问示例</w:t>
      </w:r>
    </w:p>
    <w:p>
      <w:r>
        <w:t>只允许访问 database.users 表</w:t>
      </w:r>
    </w:p>
    <w:p>
      <w:r>
        <w:t>禁止修改配置文件</w:t>
      </w:r>
    </w:p>
    <w:p>
      <w:r>
        <w:rPr>
          <w:rFonts w:ascii="Courier New" w:hAnsi="Courier New"/>
          <w:sz w:val="18"/>
        </w:rPr>
        <w:br/>
        <w:t>##### 操作权限#</w:t>
        <w:br/>
        <w:br/>
        <w:t>MCP 提供操作级权限控制，允许管理员限制用户可以执行的操作类型：</w:t>
        <w:br/>
      </w:r>
    </w:p>
    <w:p>
      <w:r>
        <w:t>bash复制# 限制操作类型示例</w:t>
      </w:r>
    </w:p>
    <w:p>
      <w:r>
        <w:t>只允许只读操作</w:t>
      </w:r>
    </w:p>
    <w:p>
      <w:r>
        <w:t>禁止删除数据库记录</w:t>
      </w:r>
    </w:p>
    <w:p>
      <w:pPr>
        <w:pStyle w:val="Heading1"/>
      </w:pPr>
      <w:r>
        <w:t>限制操作类型示例</w:t>
      </w:r>
    </w:p>
    <w:p>
      <w:r>
        <w:t>只允许只读操作</w:t>
      </w:r>
    </w:p>
    <w:p>
      <w:r>
        <w:t>禁止删除数据库记录</w:t>
      </w:r>
    </w:p>
    <w:p>
      <w:r>
        <w:rPr>
          <w:rFonts w:ascii="Courier New" w:hAnsi="Courier New"/>
          <w:sz w:val="18"/>
        </w:rPr>
        <w:br/>
        <w:t>#### 数据流控制#</w:t>
        <w:br/>
        <w:br/>
        <w:t>##### 输出限制#</w:t>
        <w:br/>
        <w:br/>
        <w:t>MCP 工具输出有默认限制，防止返回过多数据影响性能：</w:t>
        <w:br/>
      </w:r>
    </w:p>
    <w:p>
      <w:r>
        <w:t>bash复制# 默认限制：10,000 令牌</w:t>
      </w:r>
    </w:p>
    <w:p>
      <w:pPr>
        <w:pStyle w:val="Heading1"/>
      </w:pPr>
      <w:r>
        <w:t>增加限制</w:t>
      </w:r>
    </w:p>
    <w:p>
      <w:r>
        <w:t>MAX_MCP_OUTPUT_TOKENS=50000 claude</w:t>
      </w:r>
    </w:p>
    <w:p>
      <w:pPr>
        <w:pStyle w:val="Heading1"/>
      </w:pPr>
      <w:r>
        <w:t>默认限制：10,000 令牌</w:t>
      </w:r>
    </w:p>
    <w:p>
      <w:pPr>
        <w:pStyle w:val="Heading1"/>
      </w:pPr>
      <w:r>
        <w:t>增加限制</w:t>
      </w:r>
    </w:p>
    <w:p>
      <w:r>
        <w:t>MAX_MCP_OUTPUT_TOKENS=50000 claude</w:t>
      </w:r>
    </w:p>
    <w:p>
      <w:r>
        <w:rPr>
          <w:rFonts w:ascii="Courier New" w:hAnsi="Courier New"/>
          <w:sz w:val="18"/>
        </w:rPr>
        <w:br/>
        <w:t>##### 超时控制#</w:t>
        <w:br/>
        <w:br/>
        <w:t>MCP 服务器启动有超时限制，防止长时间运行的任务阻塞系统：</w:t>
        <w:br/>
      </w:r>
    </w:p>
    <w:p>
      <w:r>
        <w:t>bash复制# 默认超时：30 秒</w:t>
      </w:r>
    </w:p>
    <w:p>
      <w:pPr>
        <w:pStyle w:val="Heading1"/>
      </w:pPr>
      <w:r>
        <w:t>设置超时</w:t>
      </w:r>
    </w:p>
    <w:p>
      <w:r>
        <w:t>MCP_TIMEOUT=10000 claude</w:t>
      </w:r>
    </w:p>
    <w:p>
      <w:pPr>
        <w:pStyle w:val="Heading1"/>
      </w:pPr>
      <w:r>
        <w:t>默认超时：30 秒</w:t>
      </w:r>
    </w:p>
    <w:p>
      <w:pPr>
        <w:pStyle w:val="Heading1"/>
      </w:pPr>
      <w:r>
        <w:t>设置超时</w:t>
      </w:r>
    </w:p>
    <w:p>
      <w:r>
        <w:t>MCP_TIMEOUT=10000 claude</w:t>
      </w:r>
    </w:p>
    <w:p>
      <w:r>
        <w:rPr>
          <w:rFonts w:ascii="Courier New" w:hAnsi="Courier New"/>
          <w:sz w:val="18"/>
        </w:rPr>
        <w:br/>
        <w:t>##### 流式输出#</w:t>
        <w:br/>
        <w:br/>
        <w:t>MCP 支持流式输出，允许处理大型数据集而不会占用过多内存：</w:t>
        <w:br/>
      </w:r>
    </w:p>
    <w:p>
      <w:r>
        <w:t>bash复制# 流式输出大结果</w:t>
      </w:r>
    </w:p>
    <w:p>
      <w:r>
        <w:t>使用数据库工具导出所有用户数据</w:t>
      </w:r>
    </w:p>
    <w:p>
      <w:r>
        <w:t>使用日志工具实时监控系统日志</w:t>
      </w:r>
    </w:p>
    <w:p>
      <w:pPr>
        <w:pStyle w:val="Heading1"/>
      </w:pPr>
      <w:r>
        <w:t>流式输出大结果</w:t>
      </w:r>
    </w:p>
    <w:p>
      <w:r>
        <w:t>使用数据库工具导出所有用户数据</w:t>
      </w:r>
    </w:p>
    <w:p>
      <w:r>
        <w:t>使用日志工具实时监控系统日志</w:t>
      </w:r>
    </w:p>
    <w:p>
      <w:r>
        <w:rPr>
          <w:rFonts w:ascii="Courier New" w:hAnsi="Courier New"/>
          <w:sz w:val="18"/>
        </w:rPr>
        <w:br/>
        <w:t>#### 错误处理#</w:t>
        <w:br/>
        <w:br/>
        <w:t>##### 错误捕获#</w:t>
        <w:br/>
        <w:br/>
        <w:t>MCP 提供详细的错误信息，帮助用户快速定位和解决问题：</w:t>
        <w:br/>
      </w:r>
    </w:p>
    <w:p>
      <w:r>
        <w:t>bash复制# 错误示例</w:t>
      </w:r>
    </w:p>
    <w:p>
      <w:r>
        <w:t>使用 GitHub 工具创建 PR</w:t>
      </w:r>
    </w:p>
    <w:p>
      <w:r>
        <w:t>错误：无法创建 PR - 权限不足</w:t>
      </w:r>
    </w:p>
    <w:p>
      <w:pPr>
        <w:pStyle w:val="Heading1"/>
      </w:pPr>
      <w:r>
        <w:t>错误示例</w:t>
      </w:r>
    </w:p>
    <w:p>
      <w:r>
        <w:t>使用 GitHub 工具创建 PR</w:t>
      </w:r>
    </w:p>
    <w:p>
      <w:r>
        <w:t>错误：无法创建 PR - 权限不足</w:t>
      </w:r>
    </w:p>
    <w:p>
      <w:r>
        <w:rPr>
          <w:rFonts w:ascii="Courier New" w:hAnsi="Courier New"/>
          <w:sz w:val="18"/>
        </w:rPr>
        <w:br/>
        <w:t>##### 错误恢复#</w:t>
        <w:br/>
        <w:br/>
        <w:t>MCP 提供错误恢复机制，包括自动重试和替代方案建议：</w:t>
        <w:br/>
      </w:r>
    </w:p>
    <w:p>
      <w:r>
        <w:t>bash复制# 自动重试失败的操作</w:t>
      </w:r>
    </w:p>
    <w:p>
      <w:r>
        <w:t>重试失败的数据库查询</w:t>
      </w:r>
    </w:p>
    <w:p>
      <w:pPr>
        <w:pStyle w:val="Heading1"/>
      </w:pPr>
      <w:r>
        <w:t>提供替代方案</w:t>
      </w:r>
    </w:p>
    <w:p>
      <w:r>
        <w:t>使用其他工具完成相同任务</w:t>
      </w:r>
    </w:p>
    <w:p>
      <w:pPr>
        <w:pStyle w:val="Heading1"/>
      </w:pPr>
      <w:r>
        <w:t>自动重试失败的操作</w:t>
      </w:r>
    </w:p>
    <w:p>
      <w:r>
        <w:t>重试失败的数据库查询</w:t>
      </w:r>
    </w:p>
    <w:p>
      <w:pPr>
        <w:pStyle w:val="Heading1"/>
      </w:pPr>
      <w:r>
        <w:t>提供替代方案</w:t>
      </w:r>
    </w:p>
    <w:p>
      <w:r>
        <w:t>使用其他工具完成相同任务</w:t>
      </w:r>
    </w:p>
    <w:p>
      <w:r>
        <w:rPr>
          <w:rFonts w:ascii="Courier New" w:hAnsi="Courier New"/>
          <w:sz w:val="18"/>
        </w:rPr>
        <w:br/>
        <w:t>##### 错误日志#</w:t>
        <w:br/>
        <w:br/>
        <w:t>MCP 记录详细的错误日志，方便管理员排查问题：</w:t>
        <w:br/>
      </w:r>
    </w:p>
    <w:p>
      <w:r>
        <w:t>bash复制# 查看错误日志</w:t>
      </w:r>
    </w:p>
    <w:p>
      <w:r>
        <w:t>claude --verbose</w:t>
      </w:r>
    </w:p>
    <w:p>
      <w:pPr>
        <w:pStyle w:val="Heading1"/>
      </w:pPr>
      <w:r>
        <w:t>查看错误日志</w:t>
      </w:r>
    </w:p>
    <w:p>
      <w:r>
        <w:t>claude --verbose</w:t>
      </w:r>
    </w:p>
    <w:p>
      <w:r>
        <w:rPr>
          <w:rFonts w:ascii="Courier New" w:hAnsi="Courier New"/>
          <w:sz w:val="18"/>
        </w:rPr>
        <w:br/>
        <w:t>#### 性能优化#</w:t>
        <w:br/>
        <w:br/>
        <w:t>##### 缓存#</w:t>
        <w:br/>
        <w:br/>
        <w:t>MCP 支持结果缓存：</w:t>
        <w:br/>
        <w:br/>
        <w:t>### 缓存查询结果</w:t>
        <w:br/>
        <w:br/>
        <w:t>使用数据库工具查询用户数据</w:t>
        <w:br/>
        <w:br/>
        <w:t>### 相同查询会使用缓存</w:t>
        <w:br/>
      </w:r>
    </w:p>
    <w:p>
      <w:r>
        <w:t>bash复制### 批处理</w:t>
      </w:r>
    </w:p>
    <w:p>
      <w:r>
        <w:t>MCP 支持批量操作：</w:t>
      </w:r>
    </w:p>
    <w:p>
      <w:r>
        <w:rPr>
          <w:rFonts w:ascii="Courier New" w:hAnsi="Courier New"/>
          <w:sz w:val="18"/>
        </w:rPr>
        <w:t># 批量查询</w:t>
        <w:br/>
        <w:t>批量查询多个用户</w:t>
      </w:r>
    </w:p>
    <w:p>
      <w:pPr>
        <w:pStyle w:val="Heading3"/>
      </w:pPr>
      <w:r>
        <w:t>并行处理</w:t>
      </w:r>
    </w:p>
    <w:p>
      <w:r>
        <w:t>MCP 支持并行处理：</w:t>
      </w:r>
    </w:p>
    <w:p>
      <w:r>
        <w:rPr>
          <w:rFonts w:ascii="Courier New" w:hAnsi="Courier New"/>
          <w:sz w:val="18"/>
        </w:rPr>
        <w:t># 并行执行多个 MCP 工具</w:t>
        <w:br/>
        <w:t>同时查询多个数据源</w:t>
      </w:r>
    </w:p>
    <w:p>
      <w:pPr>
        <w:pStyle w:val="Heading2"/>
      </w:pPr>
      <w:r>
        <w:t>监控和调试</w:t>
      </w:r>
    </w:p>
    <w:p>
      <w:pPr>
        <w:pStyle w:val="Heading3"/>
      </w:pPr>
      <w:r>
        <w:t>工具使用监控</w:t>
      </w:r>
    </w:p>
    <w:p>
      <w:r>
        <w:rPr>
          <w:rFonts w:ascii="Courier New" w:hAnsi="Courier New"/>
          <w:sz w:val="18"/>
        </w:rPr>
        <w:t># 查看工具使用情况</w:t>
        <w:br/>
        <w:t>显示 MCP 工具使用统计</w:t>
      </w:r>
    </w:p>
    <w:p>
      <w:pPr>
        <w:pStyle w:val="Heading3"/>
      </w:pPr>
      <w:r>
        <w:t>性能监控</w:t>
      </w:r>
    </w:p>
    <w:p>
      <w:r>
        <w:rPr>
          <w:rFonts w:ascii="Courier New" w:hAnsi="Courier New"/>
          <w:sz w:val="18"/>
        </w:rPr>
        <w:t># 查看性能指标</w:t>
        <w:br/>
        <w:t>显示 MCP 工具执行时间</w:t>
      </w:r>
    </w:p>
    <w:p>
      <w:pPr>
        <w:pStyle w:val="Heading3"/>
      </w:pPr>
      <w:r>
        <w:t>调试模式</w:t>
      </w:r>
    </w:p>
    <w:p>
      <w:r>
        <w:rPr>
          <w:rFonts w:ascii="Courier New" w:hAnsi="Courier New"/>
          <w:sz w:val="18"/>
        </w:rPr>
        <w:t># 启用调试模式</w:t>
        <w:br/>
        <w:t>claude --verbose</w:t>
      </w:r>
    </w:p>
    <w:p>
      <w:pPr>
        <w:pStyle w:val="Heading2"/>
      </w:pPr>
      <w:r>
        <w:t>扩展功能</w:t>
      </w:r>
    </w:p>
    <w:p>
      <w:pPr>
        <w:pStyle w:val="Heading3"/>
      </w:pPr>
      <w:r>
        <w:t>自定义工具</w:t>
      </w:r>
    </w:p>
    <w:p>
      <w:r>
        <w:t>MCP 服务器可以提供自定义工具：</w:t>
      </w:r>
    </w:p>
    <w:p>
      <w:r>
        <w:rPr>
          <w:rFonts w:ascii="Courier New" w:hAnsi="Courier New"/>
          <w:sz w:val="18"/>
        </w:rPr>
        <w:t># 使用自定义工具</w:t>
        <w:br/>
        <w:t>使用自定义工具处理数据</w:t>
      </w:r>
    </w:p>
    <w:p>
      <w:pPr>
        <w:pStyle w:val="Heading3"/>
      </w:pPr>
      <w:r>
        <w:t>插件集成</w:t>
      </w:r>
    </w:p>
    <w:p>
      <w:r>
        <w:t>MCP 可以通过插件集成：</w:t>
      </w:r>
    </w:p>
    <w:p>
      <w:r>
        <w:rPr>
          <w:rFonts w:ascii="Courier New" w:hAnsi="Courier New"/>
          <w:sz w:val="18"/>
        </w:rPr>
        <w:t># 安装带 MCP 的插件</w:t>
        <w:br/>
        <w:t>/plugin install my-plugin@claude</w:t>
      </w:r>
    </w:p>
    <w:p>
      <w:r>
        <w:t>MCP 提供多种性能优化功能，确保工具调用高效可靠：</w:t>
      </w:r>
    </w:p>
    <w:p>
      <w:pPr>
        <w:pStyle w:val="Heading3"/>
      </w:pPr>
      <w:r>
        <w:t>缓存机制</w:t>
      </w:r>
    </w:p>
    <w:p>
      <w:r>
        <w:t>MCP 支持结果缓存，避免重复调用相同的工具：</w:t>
      </w:r>
    </w:p>
    <w:p>
      <w:r>
        <w:rPr>
          <w:rFonts w:ascii="Courier New" w:hAnsi="Courier New"/>
          <w:sz w:val="18"/>
        </w:rPr>
        <w:t># 启用缓存</w:t>
        <w:br/>
        <w:t>claude mcp add --transport http api https://api.example.com/mcp \</w:t>
        <w:br/>
        <w:t xml:space="preserve">  --cache-ttl 300</w:t>
      </w:r>
    </w:p>
    <w:p>
      <w:pPr>
        <w:pStyle w:val="Heading3"/>
      </w:pPr>
      <w:r>
        <w:t>并行调用</w:t>
      </w:r>
    </w:p>
    <w:p>
      <w:r>
        <w:t>MCP 支持并行调用多个工具，提高处理效率：</w:t>
      </w:r>
    </w:p>
    <w:p>
      <w:r>
        <w:rPr>
          <w:rFonts w:ascii="Courier New" w:hAnsi="Courier New"/>
          <w:sz w:val="18"/>
        </w:rPr>
        <w:t># 并行调用示例</w:t>
        <w:br/>
        <w:t>同时使用 GitHub 工具和 Sentry 工具</w:t>
      </w:r>
    </w:p>
    <w:p>
      <w:pPr>
        <w:pStyle w:val="Heading3"/>
      </w:pPr>
      <w:r>
        <w:t>插件集成</w:t>
      </w:r>
    </w:p>
    <w:p>
      <w:r>
        <w:t>MCP 可以与插件系统集成，进一步扩展功能：</w:t>
      </w:r>
    </w:p>
    <w:p>
      <w:r>
        <w:rPr>
          <w:rFonts w:ascii="Courier New" w:hAnsi="Courier New"/>
          <w:sz w:val="18"/>
        </w:rPr>
        <w:t># 安装 MCP 插件</w:t>
        <w:br/>
        <w:t>/plugin install my-plugin@claude</w:t>
      </w:r>
    </w:p>
    <w:p>
      <w:pPr>
        <w:pStyle w:val="Heading3"/>
      </w:pPr>
      <w:r>
        <w:t>技能集成</w:t>
      </w:r>
    </w:p>
    <w:p>
      <w:r>
        <w:t>MCP 可以与技能系统深度集成，实现更复杂的自动化任务：</w:t>
      </w:r>
    </w:p>
    <w:p>
      <w:r>
        <w:rPr>
          <w:rFonts w:ascii="Courier New" w:hAnsi="Courier New"/>
          <w:sz w:val="18"/>
        </w:rPr>
        <w:t># 使用技能调用 MCP 工具</w:t>
        <w:br/>
        <w:t>使用数据处理技能调用数据库工具</w:t>
        <w:br/>
        <w:t>使用自动化技能执行 DevOps 流程</w:t>
      </w:r>
    </w:p>
    <w:p>
      <w:pPr>
        <w:pStyle w:val="Heading2"/>
      </w:pPr>
      <w:r>
        <w:t>安全功能</w:t>
      </w:r>
    </w:p>
    <w:p>
      <w:pPr>
        <w:pStyle w:val="Heading3"/>
      </w:pPr>
      <w:r>
        <w:t>数据加密</w:t>
      </w:r>
    </w:p>
    <w:p>
      <w:r>
        <w:t>MCP 支持数据加密传输，确保敏感信息不被泄露：</w:t>
      </w:r>
    </w:p>
    <w:p>
      <w:r>
        <w:rPr>
          <w:rFonts w:ascii="Courier New" w:hAnsi="Courier New"/>
          <w:sz w:val="18"/>
        </w:rPr>
        <w:t># 加密传输</w:t>
        <w:br/>
        <w:t>claude mcp add --transport http secure https://api.example.com/mcp \</w:t>
        <w:br/>
        <w:t xml:space="preserve">  --header "Authorization: Bearer encrypted-token"</w:t>
      </w:r>
    </w:p>
    <w:p>
      <w:pPr>
        <w:pStyle w:val="Heading3"/>
      </w:pPr>
      <w:r>
        <w:t>审计日志</w:t>
      </w:r>
    </w:p>
    <w:p>
      <w:r>
        <w:t>MCP 记录详细的审计日志，便于追踪和合规检查：</w:t>
      </w:r>
    </w:p>
    <w:p>
      <w:r>
        <w:rPr>
          <w:rFonts w:ascii="Courier New" w:hAnsi="Courier New"/>
          <w:sz w:val="18"/>
        </w:rPr>
        <w:t># 查看审计日志</w:t>
        <w:br/>
        <w:t>显示 MCP 工具使用历史</w:t>
        <w:br/>
        <w:t>导出审计报告</w:t>
      </w:r>
    </w:p>
    <w:p>
      <w:pPr>
        <w:pStyle w:val="Heading3"/>
      </w:pPr>
      <w:r>
        <w:t>访问控制</w:t>
      </w:r>
    </w:p>
    <w:p>
      <w:r>
        <w:t>MCP 提供细粒度的访问控制，确保只有授权用户可以使用特定工具：</w:t>
      </w:r>
    </w:p>
    <w:p>
      <w:r>
        <w:rPr>
          <w:rFonts w:ascii="Courier New" w:hAnsi="Courier New"/>
          <w:sz w:val="18"/>
        </w:rPr>
        <w:t># 控制访问权限</w:t>
        <w:br/>
        <w:t>限制特定用户访问 MCP 工具</w:t>
        <w:br/>
        <w:t>基于角色的权限分配</w:t>
      </w:r>
    </w:p>
    <w:p>
      <w:pPr>
        <w:pStyle w:val="Heading2"/>
      </w:pPr>
      <w:r>
        <w:t>最佳实践</w:t>
      </w:r>
    </w:p>
    <w:p>
      <w:pPr>
        <w:pStyle w:val="Heading3"/>
      </w:pPr>
      <w:r>
        <w:t>1. 合理配置</w:t>
      </w:r>
    </w:p>
    <w:p>
      <w:r>
        <w:t>根据实际需求配置 MCP 服务器，确保最佳性能和安全性：</w:t>
      </w:r>
    </w:p>
    <w:p>
      <w:r>
        <w:rPr>
          <w:rFonts w:ascii="Courier New" w:hAnsi="Courier New"/>
          <w:sz w:val="18"/>
        </w:rPr>
        <w:t># 配置建议</w:t>
        <w:br/>
        <w:t>选择合适的传输方式（HTTP 用于远程，stdio 用于本地）</w:t>
        <w:br/>
        <w:t>设置适当的超时时间（根据工具响应时间调整）</w:t>
        <w:br/>
        <w:t>配置最小权限原则的权限设置</w:t>
      </w:r>
    </w:p>
    <w:p>
      <w:pPr>
        <w:pStyle w:val="Heading3"/>
      </w:pPr>
      <w:r>
        <w:t>2. 监控使用</w:t>
      </w:r>
    </w:p>
    <w:p>
      <w:r>
        <w:t>定期监控 MCP 工具使用情况，识别性能瓶颈和优化机会：</w:t>
      </w:r>
    </w:p>
    <w:p>
      <w:r>
        <w:rPr>
          <w:rFonts w:ascii="Courier New" w:hAnsi="Courier New"/>
          <w:sz w:val="18"/>
        </w:rPr>
        <w:t># 监控建议</w:t>
        <w:br/>
        <w:t>查看使用统计数据</w:t>
        <w:br/>
        <w:t>分析性能指标（响应时间、成功率）</w:t>
        <w:br/>
        <w:t>识别高频使用的工具和资源</w:t>
      </w:r>
    </w:p>
    <w:p>
      <w:pPr>
        <w:pStyle w:val="Heading3"/>
      </w:pPr>
      <w:r>
        <w:t>3. 安全第一</w:t>
      </w:r>
    </w:p>
    <w:p>
      <w:r>
        <w:t>确保 MCP 配置安全，保护敏感数据和资源：</w:t>
      </w:r>
    </w:p>
    <w:p>
      <w:r>
        <w:rPr>
          <w:rFonts w:ascii="Courier New" w:hAnsi="Courier New"/>
          <w:sz w:val="18"/>
        </w:rPr>
        <w:t># 安全建议</w:t>
        <w:br/>
        <w:t>使用强身份验证机制（OAuth 2.0 优于 API 密钥）</w:t>
        <w:br/>
        <w:t>限制权限范围，遵循最小权限原则</w:t>
        <w:br/>
        <w:t>定期更新凭证和密钥</w:t>
      </w:r>
    </w:p>
    <w:p>
      <w:pPr>
        <w:pStyle w:val="Heading3"/>
      </w:pPr>
      <w:r>
        <w:t>4. 错误处理</w:t>
      </w:r>
    </w:p>
    <w:p>
      <w:r>
        <w:t>妥善处理错误，提高系统可靠性和用户体验：</w:t>
      </w:r>
    </w:p>
    <w:p>
      <w:r>
        <w:rPr>
          <w:rFonts w:ascii="Courier New" w:hAnsi="Courier New"/>
          <w:sz w:val="18"/>
        </w:rPr>
        <w:t># 错误处理建议</w:t>
        <w:br/>
        <w:t>捕获并记录所有错误</w:t>
        <w:br/>
        <w:t>提供清晰的错误信息和恢复方案</w:t>
        <w:br/>
        <w:t>实现自动重试机制</w:t>
      </w:r>
    </w:p>
    <w:p>
      <w:pPr>
        <w:pStyle w:val="Heading3"/>
      </w:pPr>
      <w:r>
        <w:t>批处理</w:t>
      </w:r>
    </w:p>
    <w:p>
      <w:r>
        <w:t>MCP 支持批量操作：</w:t>
      </w:r>
    </w:p>
    <w:p>
      <w:r>
        <w:rPr>
          <w:rFonts w:ascii="Courier New" w:hAnsi="Courier New"/>
          <w:sz w:val="18"/>
        </w:rPr>
        <w:t># 批量查询</w:t>
        <w:br/>
        <w:t>批量查询多个用户</w:t>
      </w:r>
    </w:p>
    <w:p>
      <w:pPr>
        <w:pStyle w:val="Heading3"/>
      </w:pPr>
      <w:r>
        <w:t>并行处理</w:t>
      </w:r>
    </w:p>
    <w:p>
      <w:r>
        <w:t>MCP 支持并行处理：</w:t>
      </w:r>
    </w:p>
    <w:p>
      <w:r>
        <w:rPr>
          <w:rFonts w:ascii="Courier New" w:hAnsi="Courier New"/>
          <w:sz w:val="18"/>
        </w:rPr>
        <w:t># 并行执行多个 MCP 工具</w:t>
        <w:br/>
        <w:t>同时查询多个数据源</w:t>
      </w:r>
    </w:p>
    <w:p>
      <w:pPr>
        <w:pStyle w:val="Heading2"/>
      </w:pPr>
      <w:r>
        <w:t>监控和调试</w:t>
      </w:r>
    </w:p>
    <w:p>
      <w:pPr>
        <w:pStyle w:val="Heading3"/>
      </w:pPr>
      <w:r>
        <w:t>工具使用监控</w:t>
      </w:r>
    </w:p>
    <w:p>
      <w:r>
        <w:rPr>
          <w:rFonts w:ascii="Courier New" w:hAnsi="Courier New"/>
          <w:sz w:val="18"/>
        </w:rPr>
        <w:t># 查看工具使用情况</w:t>
        <w:br/>
        <w:t>显示 MCP 工具使用统计</w:t>
      </w:r>
    </w:p>
    <w:p>
      <w:pPr>
        <w:pStyle w:val="Heading3"/>
      </w:pPr>
      <w:r>
        <w:t>性能监控</w:t>
      </w:r>
    </w:p>
    <w:p>
      <w:r>
        <w:rPr>
          <w:rFonts w:ascii="Courier New" w:hAnsi="Courier New"/>
          <w:sz w:val="18"/>
        </w:rPr>
        <w:t># 查看性能指标</w:t>
        <w:br/>
        <w:t>显示 MCP 工具执行时间</w:t>
      </w:r>
    </w:p>
    <w:p>
      <w:pPr>
        <w:pStyle w:val="Heading3"/>
      </w:pPr>
      <w:r>
        <w:t>调试模式</w:t>
      </w:r>
    </w:p>
    <w:p>
      <w:r>
        <w:rPr>
          <w:rFonts w:ascii="Courier New" w:hAnsi="Courier New"/>
          <w:sz w:val="18"/>
        </w:rPr>
        <w:t># 启用调试模式</w:t>
        <w:br/>
        <w:t>claude --verbose</w:t>
      </w:r>
    </w:p>
    <w:p>
      <w:pPr>
        <w:pStyle w:val="Heading2"/>
      </w:pPr>
      <w:r>
        <w:t>扩展功能</w:t>
      </w:r>
    </w:p>
    <w:p>
      <w:pPr>
        <w:pStyle w:val="Heading3"/>
      </w:pPr>
      <w:r>
        <w:t>自定义工具</w:t>
      </w:r>
    </w:p>
    <w:p>
      <w:r>
        <w:t>MCP 服务器可以提供自定义工具：</w:t>
      </w:r>
    </w:p>
    <w:p>
      <w:r>
        <w:rPr>
          <w:rFonts w:ascii="Courier New" w:hAnsi="Courier New"/>
          <w:sz w:val="18"/>
        </w:rPr>
        <w:t># 使用自定义工具</w:t>
        <w:br/>
        <w:t>使用自定义工具处理数据</w:t>
      </w:r>
    </w:p>
    <w:p>
      <w:pPr>
        <w:pStyle w:val="Heading3"/>
      </w:pPr>
      <w:r>
        <w:t>插件集成</w:t>
      </w:r>
    </w:p>
    <w:p>
      <w:r>
        <w:t>MCP 可以通过插件集成：</w:t>
      </w:r>
    </w:p>
    <w:p>
      <w:r>
        <w:rPr>
          <w:rFonts w:ascii="Courier New" w:hAnsi="Courier New"/>
          <w:sz w:val="18"/>
        </w:rPr>
        <w:t># 安装带 MCP 的插件</w:t>
        <w:br/>
        <w:t>/plugin install my-plugin@claude</w:t>
      </w:r>
    </w:p>
    <w:p>
      <w:r>
        <w:t>MCP 提供多种性能优化功能，确保工具调用高效可靠：</w:t>
      </w:r>
    </w:p>
    <w:p>
      <w:pPr>
        <w:pStyle w:val="Heading3"/>
      </w:pPr>
      <w:r>
        <w:t>缓存机制</w:t>
      </w:r>
    </w:p>
    <w:p>
      <w:r>
        <w:t>MCP 支持结果缓存，避免重复调用相同的工具：</w:t>
      </w:r>
    </w:p>
    <w:p>
      <w:r>
        <w:rPr>
          <w:rFonts w:ascii="Courier New" w:hAnsi="Courier New"/>
          <w:sz w:val="18"/>
        </w:rPr>
        <w:t># 启用缓存</w:t>
        <w:br/>
        <w:t>claude mcp add --transport http api https://api.example.com/mcp \</w:t>
        <w:br/>
        <w:t xml:space="preserve">  --cache-ttl 300</w:t>
      </w:r>
    </w:p>
    <w:p>
      <w:pPr>
        <w:pStyle w:val="Heading3"/>
      </w:pPr>
      <w:r>
        <w:t>并行调用</w:t>
      </w:r>
    </w:p>
    <w:p>
      <w:r>
        <w:t>MCP 支持并行调用多个工具，提高处理效率：</w:t>
      </w:r>
    </w:p>
    <w:p>
      <w:r>
        <w:rPr>
          <w:rFonts w:ascii="Courier New" w:hAnsi="Courier New"/>
          <w:sz w:val="18"/>
        </w:rPr>
        <w:t># 并行调用示例</w:t>
        <w:br/>
        <w:t>同时使用 GitHub 工具和 Sentry 工具</w:t>
      </w:r>
    </w:p>
    <w:p>
      <w:pPr>
        <w:pStyle w:val="Heading3"/>
      </w:pPr>
      <w:r>
        <w:t>插件集成</w:t>
      </w:r>
    </w:p>
    <w:p>
      <w:r>
        <w:t>MCP 可以与插件系统集成，进一步扩展功能：</w:t>
      </w:r>
    </w:p>
    <w:p>
      <w:r>
        <w:rPr>
          <w:rFonts w:ascii="Courier New" w:hAnsi="Courier New"/>
          <w:sz w:val="18"/>
        </w:rPr>
        <w:t># 安装 MCP 插件</w:t>
        <w:br/>
        <w:t>/plugin install my-plugin@claude</w:t>
      </w:r>
    </w:p>
    <w:p>
      <w:pPr>
        <w:pStyle w:val="Heading3"/>
      </w:pPr>
      <w:r>
        <w:t>技能集成</w:t>
      </w:r>
    </w:p>
    <w:p>
      <w:r>
        <w:t>MCP 可以与技能系统深度集成，实现更复杂的自动化任务：</w:t>
      </w:r>
    </w:p>
    <w:p>
      <w:r>
        <w:rPr>
          <w:rFonts w:ascii="Courier New" w:hAnsi="Courier New"/>
          <w:sz w:val="18"/>
        </w:rPr>
        <w:t># 使用技能调用 MCP 工具</w:t>
        <w:br/>
        <w:t>使用数据处理技能调用数据库工具</w:t>
        <w:br/>
        <w:t>使用自动化技能执行 DevOps 流程</w:t>
      </w:r>
    </w:p>
    <w:p>
      <w:pPr>
        <w:pStyle w:val="Heading2"/>
      </w:pPr>
      <w:r>
        <w:t>安全功能</w:t>
      </w:r>
    </w:p>
    <w:p>
      <w:pPr>
        <w:pStyle w:val="Heading3"/>
      </w:pPr>
      <w:r>
        <w:t>数据加密</w:t>
      </w:r>
    </w:p>
    <w:p>
      <w:r>
        <w:t>MCP 支持数据加密传输，确保敏感信息不被泄露：</w:t>
      </w:r>
    </w:p>
    <w:p>
      <w:r>
        <w:rPr>
          <w:rFonts w:ascii="Courier New" w:hAnsi="Courier New"/>
          <w:sz w:val="18"/>
        </w:rPr>
        <w:t># 加密传输</w:t>
        <w:br/>
        <w:t>claude mcp add --transport http secure https://api.example.com/mcp \</w:t>
        <w:br/>
        <w:t xml:space="preserve">  --header "Authorization: Bearer encrypted-token"</w:t>
      </w:r>
    </w:p>
    <w:p>
      <w:pPr>
        <w:pStyle w:val="Heading3"/>
      </w:pPr>
      <w:r>
        <w:t>审计日志</w:t>
      </w:r>
    </w:p>
    <w:p>
      <w:r>
        <w:t>MCP 记录详细的审计日志，便于追踪和合规检查：</w:t>
      </w:r>
    </w:p>
    <w:p>
      <w:r>
        <w:rPr>
          <w:rFonts w:ascii="Courier New" w:hAnsi="Courier New"/>
          <w:sz w:val="18"/>
        </w:rPr>
        <w:t># 查看审计日志</w:t>
        <w:br/>
        <w:t>显示 MCP 工具使用历史</w:t>
        <w:br/>
        <w:t>导出审计报告</w:t>
      </w:r>
    </w:p>
    <w:p>
      <w:pPr>
        <w:pStyle w:val="Heading3"/>
      </w:pPr>
      <w:r>
        <w:t>访问控制</w:t>
      </w:r>
    </w:p>
    <w:p>
      <w:r>
        <w:t>MCP 提供细粒度的访问控制，确保只有授权用户可以使用特定工具：</w:t>
      </w:r>
    </w:p>
    <w:p>
      <w:r>
        <w:rPr>
          <w:rFonts w:ascii="Courier New" w:hAnsi="Courier New"/>
          <w:sz w:val="18"/>
        </w:rPr>
        <w:t># 控制访问权限</w:t>
        <w:br/>
        <w:t>限制特定用户访问 MCP 工具</w:t>
        <w:br/>
        <w:t>基于角色的权限分配</w:t>
      </w:r>
    </w:p>
    <w:p>
      <w:pPr>
        <w:pStyle w:val="Heading2"/>
      </w:pPr>
      <w:r>
        <w:t>最佳实践</w:t>
      </w:r>
    </w:p>
    <w:p>
      <w:pPr>
        <w:pStyle w:val="Heading3"/>
      </w:pPr>
      <w:r>
        <w:t>1. 合理配置</w:t>
      </w:r>
    </w:p>
    <w:p>
      <w:r>
        <w:t>根据实际需求配置 MCP 服务器，确保最佳性能和安全性：</w:t>
      </w:r>
    </w:p>
    <w:p>
      <w:r>
        <w:rPr>
          <w:rFonts w:ascii="Courier New" w:hAnsi="Courier New"/>
          <w:sz w:val="18"/>
        </w:rPr>
        <w:t># 配置建议</w:t>
        <w:br/>
        <w:t>选择合适的传输方式（HTTP 用于远程，stdio 用于本地）</w:t>
        <w:br/>
        <w:t>设置适当的超时时间（根据工具响应时间调整）</w:t>
        <w:br/>
        <w:t>配置最小权限原则的权限设置</w:t>
      </w:r>
    </w:p>
    <w:p>
      <w:pPr>
        <w:pStyle w:val="Heading3"/>
      </w:pPr>
      <w:r>
        <w:t>2. 监控使用</w:t>
      </w:r>
    </w:p>
    <w:p>
      <w:r>
        <w:t>定期监控 MCP 工具使用情况，识别性能瓶颈和优化机会：</w:t>
      </w:r>
    </w:p>
    <w:p>
      <w:r>
        <w:rPr>
          <w:rFonts w:ascii="Courier New" w:hAnsi="Courier New"/>
          <w:sz w:val="18"/>
        </w:rPr>
        <w:t># 监控建议</w:t>
        <w:br/>
        <w:t>查看使用统计数据</w:t>
        <w:br/>
        <w:t>分析性能指标（响应时间、成功率）</w:t>
        <w:br/>
        <w:t>识别高频使用的工具和资源</w:t>
      </w:r>
    </w:p>
    <w:p>
      <w:pPr>
        <w:pStyle w:val="Heading3"/>
      </w:pPr>
      <w:r>
        <w:t>3. 安全第一</w:t>
      </w:r>
    </w:p>
    <w:p>
      <w:r>
        <w:t>确保 MCP 配置安全，保护敏感数据和资源：</w:t>
      </w:r>
    </w:p>
    <w:p>
      <w:r>
        <w:rPr>
          <w:rFonts w:ascii="Courier New" w:hAnsi="Courier New"/>
          <w:sz w:val="18"/>
        </w:rPr>
        <w:t># 安全建议</w:t>
        <w:br/>
        <w:t>使用强身份验证机制（OAuth 2.0 优于 API 密钥）</w:t>
        <w:br/>
        <w:t>限制权限范围，遵循最小权限原则</w:t>
        <w:br/>
        <w:t>定期更新凭证和密钥</w:t>
      </w:r>
    </w:p>
    <w:p>
      <w:pPr>
        <w:pStyle w:val="Heading3"/>
      </w:pPr>
      <w:r>
        <w:t>4. 错误处理</w:t>
      </w:r>
    </w:p>
    <w:p>
      <w:r>
        <w:t>妥善处理错误，提高系统可靠性和用户体验：</w:t>
      </w:r>
    </w:p>
    <w:p>
      <w:r>
        <w:rPr>
          <w:rFonts w:ascii="Courier New" w:hAnsi="Courier New"/>
          <w:sz w:val="18"/>
        </w:rPr>
        <w:t># 错误处理建议</w:t>
        <w:br/>
        <w:t>捕获并记录所有错误</w:t>
        <w:br/>
        <w:t>提供清晰的错误信息和恢复方案</w:t>
        <w:br/>
        <w:t>实现自动重试机制</w:t>
      </w:r>
    </w:p>
    <w:p>
      <w:r>
        <w:rPr>
          <w:rFonts w:ascii="Courier New" w:hAnsi="Courier New"/>
          <w:sz w:val="18"/>
        </w:rPr>
        <w:br/>
        <w:t>---</w:t>
        <w:br/>
        <w:br/>
        <w:t>## 3 热门 MCP 服务器</w:t>
        <w:br/>
        <w:br/>
        <w:t>**URL**: https://claudecode.tangshuang.net/course/11.3%20%E7%83%AD%E9%97%A8%20MCP%20%E6%9C%8D%E5%8A%A1%E5%99%A8</w:t>
        <w:br/>
        <w:br/>
        <w:t>MCP 生态系统中有许多流行的服务器，可以扩展 Claude Code 的功能，让 AI 助手能够与各种工具和服务无缝集成。</w:t>
        <w:br/>
        <w:br/>
        <w:t>#### 开发工具#</w:t>
        <w:br/>
        <w:br/>
        <w:t>##### GitHub#</w:t>
        <w:br/>
        <w:br/>
        <w:t>功能: 代码托管和协作平台集成</w:t>
        <w:br/>
      </w:r>
    </w:p>
    <w:p>
      <w:r>
        <w:t>bash复制claude mcp add --transport http github https://api.githubcopilot.com/mcp/</w:t>
      </w:r>
    </w:p>
    <w:p>
      <w:r>
        <w:t>claude mcp add --transport http github https://api.githubcopilot.com/mcp/</w:t>
      </w:r>
    </w:p>
    <w:p>
      <w:r>
        <w:rPr>
          <w:rFonts w:ascii="Courier New" w:hAnsi="Courier New"/>
          <w:sz w:val="18"/>
        </w:rPr>
        <w:br/>
        <w:t>- 创建和管理 Pull Requests</w:t>
        <w:br/>
        <w:t>- 查看和创建 Issues</w:t>
        <w:br/>
        <w:t>- 代码搜索和审查</w:t>
        <w:br/>
        <w:t>- 仓库管理</w:t>
        <w:br/>
        <w:t>- 团队协作</w:t>
        <w:br/>
      </w:r>
    </w:p>
    <w:p>
      <w:r>
        <w:t>bash复制审查 PR #456</w:t>
      </w:r>
    </w:p>
    <w:p>
      <w:r>
        <w:t>创建新问题：修复登录 bug</w:t>
      </w:r>
    </w:p>
    <w:p>
      <w:r>
        <w:t>查看我的所有打开的 PR</w:t>
      </w:r>
    </w:p>
    <w:p>
      <w:r>
        <w:t>搜索仓库中包含 "authentication" 的代码</w:t>
      </w:r>
    </w:p>
    <w:p>
      <w:r>
        <w:t>审查 PR #456</w:t>
      </w:r>
    </w:p>
    <w:p>
      <w:r>
        <w:t>创建新问题：修复登录 bug</w:t>
      </w:r>
    </w:p>
    <w:p>
      <w:r>
        <w:t>查看我的所有打开的 PR</w:t>
      </w:r>
    </w:p>
    <w:p>
      <w:r>
        <w:t>搜索仓库中包含 "authentication" 的代码</w:t>
      </w:r>
    </w:p>
    <w:p>
      <w:r>
        <w:rPr>
          <w:rFonts w:ascii="Courier New" w:hAnsi="Courier New"/>
          <w:sz w:val="18"/>
        </w:rPr>
        <w:br/>
        <w:t>##### GitLab#</w:t>
        <w:br/>
        <w:br/>
        <w:t>功能: 代码托管和 CI/CD 平台集成</w:t>
        <w:br/>
      </w:r>
    </w:p>
    <w:p>
      <w:r>
        <w:t>bash复制claude mcp add --transport http gitlab https://gitlab.com/api/mcp</w:t>
      </w:r>
    </w:p>
    <w:p>
      <w:r>
        <w:t>claude mcp add --transport http gitlab https://gitlab.com/api/mcp</w:t>
      </w:r>
    </w:p>
    <w:p>
      <w:r>
        <w:rPr>
          <w:rFonts w:ascii="Courier New" w:hAnsi="Courier New"/>
          <w:sz w:val="18"/>
        </w:rPr>
        <w:br/>
        <w:t>- 管理 Merge Requests</w:t>
        <w:br/>
        <w:t>- CI/CD 管道管理</w:t>
        <w:br/>
        <w:t>- 项目管理</w:t>
        <w:br/>
        <w:t>- 代码审查</w:t>
        <w:br/>
        <w:t>- 自动化部署</w:t>
        <w:br/>
        <w:br/>
        <w:t>##### VS Code#</w:t>
        <w:br/>
        <w:br/>
        <w:t>功能: 代码编辑器集成</w:t>
        <w:br/>
      </w:r>
    </w:p>
    <w:p>
      <w:r>
        <w:t>bash复制claude mcp add --transport stdio vscode -- npx -y @vscode/mcp-server</w:t>
      </w:r>
    </w:p>
    <w:p>
      <w:r>
        <w:t>claude mcp add --transport stdio vscode -- npx -y @vscode/mcp-server</w:t>
      </w:r>
    </w:p>
    <w:p>
      <w:r>
        <w:rPr>
          <w:rFonts w:ascii="Courier New" w:hAnsi="Courier New"/>
          <w:sz w:val="18"/>
        </w:rPr>
        <w:br/>
        <w:t>- 编辑器操作</w:t>
        <w:br/>
        <w:t>- 文件管理</w:t>
        <w:br/>
        <w:t>- 扩展管理</w:t>
        <w:br/>
        <w:t>- 代码调试</w:t>
        <w:br/>
        <w:t>- 工作区管理</w:t>
        <w:br/>
        <w:br/>
        <w:t>#### 数据库#</w:t>
        <w:br/>
        <w:br/>
        <w:t>##### PostgreSQL#</w:t>
        <w:br/>
        <w:br/>
        <w:t>功能: PostgreSQL 数据库查询和操作</w:t>
        <w:br/>
      </w:r>
    </w:p>
    <w:p>
      <w:r>
        <w:t>bash复制claude mcp add --transport stdio postgres -- npx -y @bytebase/dbhub \</w:t>
      </w:r>
    </w:p>
    <w:p>
      <w:r>
        <w:t>--dsn "postgresql://user:pass@localhost:5432/db"</w:t>
      </w:r>
    </w:p>
    <w:p>
      <w:r>
        <w:t>claude mcp add --transport stdio postgres -- npx -y @bytebase/dbhub \</w:t>
      </w:r>
    </w:p>
    <w:p>
      <w:r>
        <w:t>--dsn "postgresql://user:pass@localhost:5432/db"</w:t>
      </w:r>
    </w:p>
    <w:p>
      <w:r>
        <w:rPr>
          <w:rFonts w:ascii="Courier New" w:hAnsi="Courier New"/>
          <w:sz w:val="18"/>
        </w:rPr>
        <w:br/>
        <w:t>- 查询数据库</w:t>
        <w:br/>
        <w:t>- 分析数据</w:t>
        <w:br/>
        <w:t>- 生成报告</w:t>
        <w:br/>
        <w:t>- 数据可视化</w:t>
        <w:br/>
        <w:t>- 数据库管理</w:t>
        <w:br/>
      </w:r>
    </w:p>
    <w:p>
      <w:r>
        <w:t>bash复制查询本月总收入</w:t>
      </w:r>
    </w:p>
    <w:p>
      <w:r>
        <w:t>显示订单表结构</w:t>
      </w:r>
    </w:p>
    <w:p>
      <w:r>
        <w:t>查找 90 天未购买的用户</w:t>
      </w:r>
    </w:p>
    <w:p>
      <w:r>
        <w:t>分析用户购买行为</w:t>
      </w:r>
    </w:p>
    <w:p>
      <w:r>
        <w:t>查询本月总收入</w:t>
      </w:r>
    </w:p>
    <w:p>
      <w:r>
        <w:t>显示订单表结构</w:t>
      </w:r>
    </w:p>
    <w:p>
      <w:r>
        <w:t>查找 90 天未购买的用户</w:t>
      </w:r>
    </w:p>
    <w:p>
      <w:r>
        <w:t>分析用户购买行为</w:t>
      </w:r>
    </w:p>
    <w:p>
      <w:r>
        <w:rPr>
          <w:rFonts w:ascii="Courier New" w:hAnsi="Courier New"/>
          <w:sz w:val="18"/>
        </w:rPr>
        <w:br/>
        <w:t>##### MySQL#</w:t>
        <w:br/>
        <w:br/>
        <w:t>功能: MySQL 数据库查询和操作</w:t>
        <w:br/>
      </w:r>
    </w:p>
    <w:p>
      <w:r>
        <w:t>bash复制claude mcp add --transport stdio mysql -- npx -y mysql-mcp-server \</w:t>
      </w:r>
    </w:p>
    <w:p>
      <w:r>
        <w:t>--connection-string "mysql://user:pass@localhost:3306/db"</w:t>
      </w:r>
    </w:p>
    <w:p>
      <w:r>
        <w:t>claude mcp add --transport stdio mysql -- npx -y mysql-mcp-server \</w:t>
      </w:r>
    </w:p>
    <w:p>
      <w:r>
        <w:t>--connection-string "mysql://user:pass@localhost:3306/db"</w:t>
      </w:r>
    </w:p>
    <w:p>
      <w:r>
        <w:t>bash复制</w:t>
      </w:r>
    </w:p>
    <w:p>
      <w:r>
        <w:t>用途:</w:t>
      </w:r>
    </w:p>
    <w:p>
      <w:pPr>
        <w:pStyle w:val="ListBullet"/>
      </w:pPr>
      <w:r>
        <w:t>查询 MySQL 数据库</w:t>
      </w:r>
    </w:p>
    <w:p>
      <w:pPr>
        <w:pStyle w:val="ListBullet"/>
      </w:pPr>
      <w:r>
        <w:t>数据分析</w:t>
      </w:r>
    </w:p>
    <w:p>
      <w:pPr>
        <w:pStyle w:val="ListBullet"/>
      </w:pPr>
      <w:r>
        <w:t>报表生成</w:t>
      </w:r>
    </w:p>
    <w:p>
      <w:pPr>
        <w:pStyle w:val="ListBullet"/>
      </w:pPr>
      <w:r>
        <w:t>数据导入导出</w:t>
      </w:r>
    </w:p>
    <w:p>
      <w:pPr>
        <w:pStyle w:val="ListBullet"/>
      </w:pPr>
      <w:r>
        <w:t>数据库维护</w:t>
      </w:r>
    </w:p>
    <w:p>
      <w:pPr>
        <w:pStyle w:val="Heading3"/>
      </w:pPr>
      <w:r>
        <w:t>MongoDB</w:t>
      </w:r>
    </w:p>
    <w:p>
      <w:r>
        <w:t>功能: MongoDB 数据库操作</w:t>
      </w:r>
    </w:p>
    <w:p>
      <w:r>
        <w:t>安装:</w:t>
      </w:r>
    </w:p>
    <w:p>
      <w:r>
        <w:rPr>
          <w:rFonts w:ascii="Courier New" w:hAnsi="Courier New"/>
          <w:sz w:val="18"/>
        </w:rPr>
        <w:t>claude mcp add --transport stdio mongodb -- npx -y mongodb-mcp-server \</w:t>
        <w:br/>
        <w:t xml:space="preserve">  --connection-string "mongodb://localhost:27017/db"</w:t>
      </w:r>
    </w:p>
    <w:p>
      <w:r>
        <w:rPr>
          <w:rFonts w:ascii="Courier New" w:hAnsi="Courier New"/>
          <w:sz w:val="18"/>
        </w:rPr>
        <w:t>**用途**:</w:t>
        <w:br/>
        <w:t>- 查询 MySQL 数据库</w:t>
        <w:br/>
        <w:t>- 数据分析</w:t>
        <w:br/>
        <w:t>- 报表生成</w:t>
        <w:br/>
        <w:t>- 数据导入导出</w:t>
        <w:br/>
        <w:t>- 数据库维护</w:t>
        <w:br/>
        <w:br/>
        <w:t>### MongoDB</w:t>
        <w:br/>
        <w:br/>
        <w:t>**功能**: MongoDB 数据库操作</w:t>
        <w:br/>
        <w:br/>
        <w:t>**安装**:</w:t>
      </w:r>
    </w:p>
    <w:p>
      <w:r>
        <w:t>claude mcp add --transport stdio mongodb -- npx -y mongodb-mcp-server \</w:t>
      </w:r>
    </w:p>
    <w:p>
      <w:r>
        <w:t xml:space="preserve">  --connection-string "mongodb://localhost:27017/db"</w:t>
      </w:r>
    </w:p>
    <w:p>
      <w:r>
        <w:rPr>
          <w:rFonts w:ascii="Courier New" w:hAnsi="Courier New"/>
          <w:sz w:val="18"/>
        </w:rPr>
        <w:br/>
        <w:t>- 查询 MongoDB</w:t>
        <w:br/>
        <w:t>- 聚合操作</w:t>
        <w:br/>
        <w:t>- 数据分析</w:t>
        <w:br/>
        <w:t>- 文档管理</w:t>
        <w:br/>
        <w:t>- 数据库备份</w:t>
        <w:br/>
        <w:br/>
        <w:t>#### 云服务#</w:t>
        <w:br/>
        <w:br/>
        <w:t>##### AWS#</w:t>
        <w:br/>
        <w:br/>
        <w:t>功能: AWS 云服务集成</w:t>
        <w:br/>
      </w:r>
    </w:p>
    <w:p>
      <w:r>
        <w:t>bash复制claude mcp add --transport stdio aws -- npx -y @anthropic-aws/mcp-server \</w:t>
      </w:r>
    </w:p>
    <w:p>
      <w:r>
        <w:t>--env AWS_ACCESS_KEY_ID=your-key \</w:t>
      </w:r>
    </w:p>
    <w:p>
      <w:r>
        <w:t>--env AWS_SECRET_ACCESS_KEY=your-secret</w:t>
      </w:r>
    </w:p>
    <w:p>
      <w:r>
        <w:t>claude mcp add --transport stdio aws -- npx -y @anthropic-aws/mcp-server \</w:t>
      </w:r>
    </w:p>
    <w:p>
      <w:r>
        <w:t>--env AWS_ACCESS_KEY_ID=your-key \</w:t>
      </w:r>
    </w:p>
    <w:p>
      <w:r>
        <w:t>--env AWS_SECRET_ACCESS_KEY=your-secret</w:t>
      </w:r>
    </w:p>
    <w:p>
      <w:r>
        <w:rPr>
          <w:rFonts w:ascii="Courier New" w:hAnsi="Courier New"/>
          <w:sz w:val="18"/>
        </w:rPr>
        <w:br/>
        <w:t>- EC2 实例管理</w:t>
        <w:br/>
        <w:t>- S3 存储桶操作</w:t>
        <w:br/>
        <w:t>- Lambda 函数部署</w:t>
        <w:br/>
        <w:t>- CloudWatch 监控</w:t>
        <w:br/>
        <w:t>- IAM 权限管理</w:t>
        <w:br/>
        <w:br/>
        <w:t>##### Google Cloud#</w:t>
        <w:br/>
        <w:br/>
        <w:t>功能: Google Cloud 服务集成</w:t>
        <w:br/>
      </w:r>
    </w:p>
    <w:p>
      <w:r>
        <w:t>bash复制claude mcp add --transport stdio gcp -- npx -y @anthropic-gcp/mcp-server \</w:t>
      </w:r>
    </w:p>
    <w:p>
      <w:r>
        <w:t xml:space="preserve">  --env GOOGLE_CREDENTIALS=path/to/credentials.json</w:t>
      </w:r>
    </w:p>
    <w:p>
      <w:r>
        <w:t>claude mcp add --transport stdio gcp -- npx -y @anthropic-gcp/mcp-server \</w:t>
      </w:r>
    </w:p>
    <w:p>
      <w:r>
        <w:t xml:space="preserve">  --env GOOGLE_CREDENTIALS=path/to/credentials.json</w:t>
      </w:r>
    </w:p>
    <w:p>
      <w:r>
        <w:rPr>
          <w:rFonts w:ascii="Courier New" w:hAnsi="Courier New"/>
          <w:sz w:val="18"/>
        </w:rPr>
        <w:br/>
        <w:t>- Compute Engine 管理</w:t>
        <w:br/>
        <w:t>- Cloud Storage 操作</w:t>
        <w:br/>
        <w:t>- BigQuery 数据分析</w:t>
        <w:br/>
        <w:t>- Cloud Functions 部署</w:t>
        <w:br/>
        <w:t>- Stackdriver 监控</w:t>
        <w:br/>
        <w:br/>
        <w:t>##### Azure#</w:t>
        <w:br/>
        <w:br/>
        <w:t>功能: Azure 云服务集成</w:t>
        <w:br/>
      </w:r>
    </w:p>
    <w:p>
      <w:r>
        <w:t>bash复制claude mcp add --transport stdio azure -- npx -y @anthropic-azure/mcp-server \</w:t>
      </w:r>
    </w:p>
    <w:p>
      <w:r>
        <w:t>--env AZURE_SUBSCRIPTION_ID=your-id</w:t>
      </w:r>
    </w:p>
    <w:p>
      <w:r>
        <w:t>claude mcp add --transport stdio azure -- npx -y @anthropic-azure/mcp-server \</w:t>
      </w:r>
    </w:p>
    <w:p>
      <w:r>
        <w:t>--env AZURE_SUBSCRIPTION_ID=your-id</w:t>
      </w:r>
    </w:p>
    <w:p>
      <w:r>
        <w:rPr>
          <w:rFonts w:ascii="Courier New" w:hAnsi="Courier New"/>
          <w:sz w:val="18"/>
        </w:rPr>
        <w:br/>
        <w:t>- 虚拟机管理</w:t>
        <w:br/>
        <w:t>- 存储操作</w:t>
        <w:br/>
        <w:t>- 数据库管理</w:t>
        <w:br/>
        <w:t>- Azure Functions 部署</w:t>
        <w:br/>
        <w:t>- 监控和告警</w:t>
        <w:br/>
        <w:br/>
        <w:t>#### 监控和日志#</w:t>
        <w:br/>
        <w:br/>
        <w:t>##### Sentry#</w:t>
        <w:br/>
        <w:br/>
        <w:t>功能: 错误监控和性能追踪</w:t>
        <w:br/>
      </w:r>
    </w:p>
    <w:p>
      <w:r>
        <w:t>bash复制claude mcp add --transport http sentry https://mcp.sentry.dev/mcp</w:t>
      </w:r>
    </w:p>
    <w:p>
      <w:r>
        <w:t>claude mcp add --transport http sentry https://mcp.sentry.dev/mcp</w:t>
      </w:r>
    </w:p>
    <w:p>
      <w:r>
        <w:rPr>
          <w:rFonts w:ascii="Courier New" w:hAnsi="Courier New"/>
          <w:sz w:val="18"/>
        </w:rPr>
        <w:br/>
        <w:t>- 查看错误</w:t>
        <w:br/>
        <w:t>- 性能分析</w:t>
        <w:br/>
        <w:t>- 问题追踪</w:t>
        <w:br/>
        <w:t>- 错误分组</w:t>
        <w:br/>
        <w:t>- 版本关联</w:t>
        <w:br/>
      </w:r>
    </w:p>
    <w:p>
      <w:r>
        <w:t>bash复制过去 24 小时最常见的错误</w:t>
      </w:r>
    </w:p>
    <w:p>
      <w:r>
        <w:t>显示错误 ID abc123 的堆栈跟踪</w:t>
      </w:r>
    </w:p>
    <w:p>
      <w:r>
        <w:t>哪个部署引入了这些新错误</w:t>
      </w:r>
    </w:p>
    <w:p>
      <w:r>
        <w:t>分析错误趋势</w:t>
      </w:r>
    </w:p>
    <w:p>
      <w:r>
        <w:t>过去 24 小时最常见的错误</w:t>
      </w:r>
    </w:p>
    <w:p>
      <w:r>
        <w:t>显示错误 ID abc123 的堆栈跟踪</w:t>
      </w:r>
    </w:p>
    <w:p>
      <w:r>
        <w:t>哪个部署引入了这些新错误</w:t>
      </w:r>
    </w:p>
    <w:p>
      <w:r>
        <w:t>分析错误趋势</w:t>
      </w:r>
    </w:p>
    <w:p>
      <w:r>
        <w:rPr>
          <w:rFonts w:ascii="Courier New" w:hAnsi="Courier New"/>
          <w:sz w:val="18"/>
        </w:rPr>
        <w:br/>
        <w:t>##### Datadog#</w:t>
        <w:br/>
        <w:br/>
        <w:t>功能: 监控和分析平台集成</w:t>
        <w:br/>
      </w:r>
    </w:p>
    <w:p>
      <w:r>
        <w:t>bash复制claude mcp add --transport http datadog https://mcp.datadoghq.com/mcp</w:t>
      </w:r>
    </w:p>
    <w:p>
      <w:r>
        <w:t>claude mcp add --transport http datadog https://mcp.datadoghq.com/mcp</w:t>
      </w:r>
    </w:p>
    <w:p>
      <w:r>
        <w:rPr>
          <w:rFonts w:ascii="Courier New" w:hAnsi="Courier New"/>
          <w:sz w:val="18"/>
        </w:rPr>
        <w:br/>
        <w:t>- 指标监控</w:t>
        <w:br/>
        <w:t>- 日志分析</w:t>
        <w:br/>
        <w:t>- 告警管理</w:t>
        <w:br/>
        <w:t>- 性能可视化</w:t>
        <w:br/>
        <w:t>- APM 追踪</w:t>
        <w:br/>
        <w:br/>
        <w:t>##### Prometheus#</w:t>
        <w:br/>
        <w:br/>
        <w:t>功能: 指标收集和监控</w:t>
        <w:br/>
      </w:r>
    </w:p>
    <w:p>
      <w:r>
        <w:t>bash复制claude mcp add --transport stdio prometheus -- npx -y prometheus-mcp-server \</w:t>
      </w:r>
    </w:p>
    <w:p>
      <w:r>
        <w:t>--url http://localhost:9090</w:t>
      </w:r>
    </w:p>
    <w:p>
      <w:r>
        <w:t>claude mcp add --transport stdio prometheus -- npx -y prometheus-mcp-server \</w:t>
      </w:r>
    </w:p>
    <w:p>
      <w:r>
        <w:t>--url http://localhost:9090</w:t>
      </w:r>
    </w:p>
    <w:p>
      <w:r>
        <w:rPr>
          <w:rFonts w:ascii="Courier New" w:hAnsi="Courier New"/>
          <w:sz w:val="18"/>
        </w:rPr>
        <w:br/>
        <w:t>- 查询指标</w:t>
        <w:br/>
        <w:t>- 创建图表</w:t>
        <w:br/>
        <w:t>- 监控系统</w:t>
        <w:br/>
        <w:t>- 告警配置</w:t>
        <w:br/>
        <w:t>- 数据导出</w:t>
        <w:br/>
        <w:br/>
        <w:t>#### 项目管理#</w:t>
        <w:br/>
        <w:br/>
        <w:t>##### JIRA#</w:t>
        <w:br/>
        <w:br/>
        <w:t>功能: 问题跟踪和项目管理</w:t>
        <w:br/>
      </w:r>
    </w:p>
    <w:p>
      <w:r>
        <w:t>bash复制claude mcp add --transport http jira https://mcp.atlassian.com/jira \</w:t>
      </w:r>
    </w:p>
    <w:p>
      <w:r>
        <w:t xml:space="preserve">  --header "Authorization: Bearer your-token"</w:t>
      </w:r>
    </w:p>
    <w:p>
      <w:r>
        <w:t>claude mcp add --transport http jira https://mcp.atlassian.com/jira \</w:t>
      </w:r>
    </w:p>
    <w:p>
      <w:r>
        <w:t xml:space="preserve">  --header "Authorization: Bearer your-token"</w:t>
      </w:r>
    </w:p>
    <w:p>
      <w:r>
        <w:rPr>
          <w:rFonts w:ascii="Courier New" w:hAnsi="Courier New"/>
          <w:sz w:val="18"/>
        </w:rPr>
        <w:br/>
        <w:t>- 创建和管理问题</w:t>
        <w:br/>
        <w:t>- 查看项目状态</w:t>
        <w:br/>
        <w:t>- 生成报告</w:t>
        <w:br/>
        <w:br/>
        <w:t>示例:</w:t>
        <w:br/>
        <w:t>创建 JIRA 问题 ENG-4521</w:t>
        <w:br/>
        <w:t>查看我的所有分配的任务</w:t>
        <w:br/>
        <w:t>生成项目进度报告</w:t>
        <w:br/>
        <w:br/>
        <w:t>##### Asana#</w:t>
        <w:br/>
        <w:br/>
        <w:t>功能: 项目和任务管理</w:t>
        <w:br/>
      </w:r>
    </w:p>
    <w:p>
      <w:r>
        <w:t>bash复制claude mcp add --transport http asana https://mcp.asana.com/mcp \</w:t>
      </w:r>
    </w:p>
    <w:p>
      <w:r>
        <w:t xml:space="preserve">  --header "Authorization: Bearer your-token"</w:t>
      </w:r>
    </w:p>
    <w:p>
      <w:r>
        <w:t>claude mcp add --transport http asana https://mcp.asana.com/mcp \</w:t>
      </w:r>
    </w:p>
    <w:p>
      <w:r>
        <w:t xml:space="preserve">  --header "Authorization: Bearer your-token"</w:t>
      </w:r>
    </w:p>
    <w:p>
      <w:r>
        <w:rPr>
          <w:rFonts w:ascii="Courier New" w:hAnsi="Courier New"/>
          <w:sz w:val="18"/>
        </w:rPr>
        <w:br/>
        <w:t>- 任务管理</w:t>
        <w:br/>
        <w:t>- 项目跟踪</w:t>
        <w:br/>
        <w:t>- 团队协作</w:t>
        <w:br/>
        <w:br/>
        <w:t>##### Trello#</w:t>
        <w:br/>
        <w:br/>
        <w:t>功能: 看板和任务管理</w:t>
        <w:br/>
      </w:r>
    </w:p>
    <w:p>
      <w:r>
        <w:t>bash复制claude mcp add --transport http trello https://mcp.trello.com/mcp \</w:t>
      </w:r>
    </w:p>
    <w:p>
      <w:r>
        <w:t>--header "Authorization: Bearer your-token"</w:t>
      </w:r>
    </w:p>
    <w:p>
      <w:r>
        <w:t>claude mcp add --transport http trello https://mcp.trello.com/mcp \</w:t>
      </w:r>
    </w:p>
    <w:p>
      <w:r>
        <w:t>--header "Authorization: Bearer your-token"</w:t>
      </w:r>
    </w:p>
    <w:p>
      <w:r>
        <w:rPr>
          <w:rFonts w:ascii="Courier New" w:hAnsi="Courier New"/>
          <w:sz w:val="18"/>
        </w:rPr>
        <w:br/>
        <w:t>- 看板管理</w:t>
        <w:br/>
        <w:t>- 卡片操作</w:t>
        <w:br/>
        <w:t>- 团队协作</w:t>
        <w:br/>
        <w:br/>
        <w:t>#### 文档和知识#</w:t>
        <w:br/>
        <w:br/>
        <w:t>##### Notion#</w:t>
        <w:br/>
        <w:br/>
        <w:t>功能: 文档和知识管理</w:t>
        <w:br/>
      </w:r>
    </w:p>
    <w:p>
      <w:r>
        <w:t>bash复制claude mcp add --transport http notion https://mcp.notion.com/mcp</w:t>
      </w:r>
    </w:p>
    <w:p>
      <w:r>
        <w:t>claude mcp add --transport http notion https://mcp.notion.com/mcp</w:t>
      </w:r>
    </w:p>
    <w:p>
      <w:r>
        <w:rPr>
          <w:rFonts w:ascii="Courier New" w:hAnsi="Courier New"/>
          <w:sz w:val="18"/>
        </w:rPr>
        <w:br/>
        <w:t>- 读取和编辑文档</w:t>
        <w:br/>
        <w:t>- 知识库查询</w:t>
        <w:br/>
        <w:t>- 页面管理</w:t>
        <w:br/>
        <w:br/>
        <w:t>示例:</w:t>
        <w:br/>
        <w:t>读取项目文档</w:t>
        <w:br/>
        <w:t>更新 API 文档</w:t>
        <w:br/>
        <w:t>查询知识库</w:t>
        <w:br/>
        <w:br/>
        <w:t>##### Confluence#</w:t>
        <w:br/>
        <w:br/>
        <w:t>功能: 企业文档管理</w:t>
        <w:br/>
      </w:r>
    </w:p>
    <w:p>
      <w:r>
        <w:t>bash复制claude mcp add --transport http confluence https://mcp.atlassian.com/confluence \</w:t>
      </w:r>
    </w:p>
    <w:p>
      <w:r>
        <w:t xml:space="preserve">  --header "Authorization: Bearer your-token"</w:t>
      </w:r>
    </w:p>
    <w:p>
      <w:r>
        <w:t>claude mcp add --transport http confluence https://mcp.atlassian.com/confluence \</w:t>
      </w:r>
    </w:p>
    <w:p>
      <w:r>
        <w:t xml:space="preserve">  --header "Authorization: Bearer your-token"</w:t>
      </w:r>
    </w:p>
    <w:p>
      <w:r>
        <w:rPr>
          <w:rFonts w:ascii="Courier New" w:hAnsi="Courier New"/>
          <w:sz w:val="18"/>
        </w:rPr>
        <w:br/>
        <w:t>- 文档管理</w:t>
        <w:br/>
        <w:t>- 知识共享</w:t>
        <w:br/>
        <w:t>- 团队协作</w:t>
        <w:br/>
        <w:br/>
        <w:t>##### Google Drive#</w:t>
        <w:br/>
        <w:br/>
        <w:t>功能: 云存储和文档</w:t>
        <w:br/>
      </w:r>
    </w:p>
    <w:p>
      <w:r>
        <w:t>bash复制claude mcp add --transport http gdrive https://mcp.google.com/drive \</w:t>
      </w:r>
    </w:p>
    <w:p>
      <w:r>
        <w:t>--header "Authorization: Bearer your-token"</w:t>
      </w:r>
    </w:p>
    <w:p>
      <w:r>
        <w:t>claude mcp add --transport http gdrive https://mcp.google.com/drive \</w:t>
      </w:r>
    </w:p>
    <w:p>
      <w:r>
        <w:t>--header "Authorization: Bearer your-token"</w:t>
      </w:r>
    </w:p>
    <w:p>
      <w:r>
        <w:rPr>
          <w:rFonts w:ascii="Courier New" w:hAnsi="Courier New"/>
          <w:sz w:val="18"/>
        </w:rPr>
        <w:br/>
        <w:t>- 文件访问</w:t>
        <w:br/>
        <w:t>- 文档编辑</w:t>
        <w:br/>
        <w:t>- 文件共享</w:t>
        <w:br/>
        <w:br/>
        <w:t>#### 通信#</w:t>
        <w:br/>
        <w:br/>
        <w:t>##### Slack#</w:t>
        <w:br/>
        <w:br/>
        <w:t>功能: 团队沟通</w:t>
        <w:br/>
      </w:r>
    </w:p>
    <w:p>
      <w:r>
        <w:t>bash复制claude mcp add --transport http slack https://mcp.slack.com/mcp \</w:t>
      </w:r>
    </w:p>
    <w:p>
      <w:r>
        <w:t xml:space="preserve">  --header "Authorization: Bearer your-token"</w:t>
      </w:r>
    </w:p>
    <w:p>
      <w:r>
        <w:t>claude mcp add --transport http slack https://mcp.slack.com/mcp \</w:t>
      </w:r>
    </w:p>
    <w:p>
      <w:r>
        <w:t xml:space="preserve">  --header "Authorization: Bearer your-token"</w:t>
      </w:r>
    </w:p>
    <w:p>
      <w:r>
        <w:rPr>
          <w:rFonts w:ascii="Courier New" w:hAnsi="Courier New"/>
          <w:sz w:val="18"/>
        </w:rPr>
        <w:br/>
        <w:t>- 发送消息</w:t>
        <w:br/>
        <w:t>- 查看频道</w:t>
        <w:br/>
        <w:t>- 文件分享</w:t>
        <w:br/>
        <w:br/>
        <w:t>示例:</w:t>
        <w:br/>
        <w:t>发送消息到 #general 频道</w:t>
        <w:br/>
        <w:t>查看未读消息</w:t>
        <w:br/>
        <w:t>分享文件到 Slack</w:t>
        <w:br/>
        <w:br/>
        <w:t>##### Discord#</w:t>
        <w:br/>
        <w:br/>
        <w:t>功能: 社区沟通</w:t>
        <w:br/>
      </w:r>
    </w:p>
    <w:p>
      <w:r>
        <w:t>bash复制claude mcp add --transport http discord https://mcp.discord.com/mcp \</w:t>
      </w:r>
    </w:p>
    <w:p>
      <w:r>
        <w:t xml:space="preserve">  --header "Authorization: Bearer your-token"</w:t>
      </w:r>
    </w:p>
    <w:p>
      <w:r>
        <w:t>claude mcp add --transport http discord https://mcp.discord.com/mcp \</w:t>
      </w:r>
    </w:p>
    <w:p>
      <w:r>
        <w:t xml:space="preserve">  --header "Authorization: Bearer your-token"</w:t>
      </w:r>
    </w:p>
    <w:p>
      <w:r>
        <w:rPr>
          <w:rFonts w:ascii="Courier New" w:hAnsi="Courier New"/>
          <w:sz w:val="18"/>
        </w:rPr>
        <w:br/>
        <w:t>- 发送消息</w:t>
        <w:br/>
        <w:t>- 查看频道</w:t>
        <w:br/>
        <w:t>- 服务器管理</w:t>
        <w:br/>
        <w:br/>
        <w:t>##### Microsoft Teams#</w:t>
        <w:br/>
        <w:br/>
        <w:t>功能: 企业沟通</w:t>
        <w:br/>
      </w:r>
    </w:p>
    <w:p>
      <w:r>
        <w:t>bash复制claude mcp add --transport http teams https://mcp.microsoft.com/teams \</w:t>
      </w:r>
    </w:p>
    <w:p>
      <w:r>
        <w:t>--header "Authorization: Bearer your-token"</w:t>
      </w:r>
    </w:p>
    <w:p>
      <w:r>
        <w:t>claude mcp add --transport http teams https://mcp.microsoft.com/teams \</w:t>
      </w:r>
    </w:p>
    <w:p>
      <w:r>
        <w:t>--header "Authorization: Bearer your-token"</w:t>
      </w:r>
    </w:p>
    <w:p>
      <w:r>
        <w:rPr>
          <w:rFonts w:ascii="Courier New" w:hAnsi="Courier New"/>
          <w:sz w:val="18"/>
        </w:rPr>
        <w:br/>
        <w:t>- 团队沟通</w:t>
        <w:br/>
        <w:t>- 会议管理</w:t>
        <w:br/>
        <w:t>- 文件共享</w:t>
        <w:br/>
        <w:br/>
        <w:t>#### 设计和原型#</w:t>
        <w:br/>
        <w:br/>
        <w:t>##### Figma#</w:t>
        <w:br/>
        <w:br/>
        <w:t>功能: UI/UX 设计协作平台</w:t>
        <w:br/>
      </w:r>
    </w:p>
    <w:p>
      <w:r>
        <w:t>bash复制claude mcp add --transport http figma https://mcp.figma.com/mcp \</w:t>
      </w:r>
    </w:p>
    <w:p>
      <w:r>
        <w:t xml:space="preserve">  --header "Authorization: Bearer your-token"</w:t>
      </w:r>
    </w:p>
    <w:p>
      <w:r>
        <w:t>claude mcp add --transport http figma https://mcp.figma.com/mcp \</w:t>
      </w:r>
    </w:p>
    <w:p>
      <w:r>
        <w:t xml:space="preserve">  --header "Authorization: Bearer your-token"</w:t>
      </w:r>
    </w:p>
    <w:p>
      <w:r>
        <w:rPr>
          <w:rFonts w:ascii="Courier New" w:hAnsi="Courier New"/>
          <w:sz w:val="18"/>
        </w:rPr>
        <w:br/>
        <w:t>- 设计查看和评论</w:t>
        <w:br/>
        <w:t>- 组件库管理</w:t>
        <w:br/>
        <w:t>- 设计导出</w:t>
        <w:br/>
        <w:t>- 团队协作</w:t>
        <w:br/>
        <w:t>- 根据设计生成代码</w:t>
        <w:br/>
        <w:br/>
        <w:t>##### Sketch#</w:t>
        <w:br/>
        <w:br/>
        <w:t>功能: UI/UX 设计工具</w:t>
        <w:br/>
      </w:r>
    </w:p>
    <w:p>
      <w:r>
        <w:t>bash复制claude mcp add --transport http sketch https://mcp.sketch.com/mcp \</w:t>
      </w:r>
    </w:p>
    <w:p>
      <w:r>
        <w:t xml:space="preserve">  --header "Authorization: Bearer your-token"</w:t>
      </w:r>
    </w:p>
    <w:p>
      <w:r>
        <w:t>claude mcp add --transport http sketch https://mcp.sketch.com/mcp \</w:t>
      </w:r>
    </w:p>
    <w:p>
      <w:r>
        <w:t xml:space="preserve">  --header "Authorization: Bearer your-token"</w:t>
      </w:r>
    </w:p>
    <w:p>
      <w:r>
        <w:rPr>
          <w:rFonts w:ascii="Courier New" w:hAnsi="Courier New"/>
          <w:sz w:val="18"/>
        </w:rPr>
        <w:br/>
        <w:t>- 设计管理</w:t>
        <w:br/>
        <w:t>- 资源导出</w:t>
        <w:br/>
        <w:t>- 团队协作</w:t>
        <w:br/>
        <w:t>- 版本控制</w:t>
        <w:br/>
        <w:t>- 设计系统管理</w:t>
        <w:br/>
        <w:br/>
        <w:t>#### 测试和自动化#</w:t>
        <w:br/>
        <w:br/>
        <w:t>##### Playwright#</w:t>
        <w:br/>
        <w:br/>
        <w:t>功能: 浏览器自动化和测试</w:t>
        <w:br/>
      </w:r>
    </w:p>
    <w:p>
      <w:r>
        <w:t>bash复制claude mcp add --transport stdio playwright -- npx -y @playwright/mcp@latest</w:t>
      </w:r>
    </w:p>
    <w:p>
      <w:r>
        <w:t>claude mcp add --transport stdio playwright -- npx -y @playwright/mcp@latest</w:t>
      </w:r>
    </w:p>
    <w:p>
      <w:r>
        <w:rPr>
          <w:rFonts w:ascii="Courier New" w:hAnsi="Courier New"/>
          <w:sz w:val="18"/>
        </w:rPr>
        <w:br/>
        <w:t>- 浏览器测试</w:t>
        <w:br/>
        <w:t>- 自动化操作</w:t>
        <w:br/>
        <w:t>- 截图和录制</w:t>
        <w:br/>
        <w:t>- 性能测试</w:t>
        <w:br/>
        <w:t>- 跨浏览器测试</w:t>
        <w:br/>
      </w:r>
    </w:p>
    <w:p>
      <w:r>
        <w:t>bash复制测试登录流程</w:t>
      </w:r>
    </w:p>
    <w:p>
      <w:r>
        <w:t>截取结账页面</w:t>
      </w:r>
    </w:p>
    <w:p>
      <w:r>
        <w:t>验证搜索功能</w:t>
      </w:r>
    </w:p>
    <w:p>
      <w:r>
        <w:t>生成测试报告</w:t>
      </w:r>
    </w:p>
    <w:p>
      <w:r>
        <w:t>测试登录流程</w:t>
      </w:r>
    </w:p>
    <w:p>
      <w:r>
        <w:t>截取结账页面</w:t>
      </w:r>
    </w:p>
    <w:p>
      <w:r>
        <w:t>验证搜索功能</w:t>
      </w:r>
    </w:p>
    <w:p>
      <w:r>
        <w:t>生成测试报告</w:t>
      </w:r>
    </w:p>
    <w:p>
      <w:r>
        <w:rPr>
          <w:rFonts w:ascii="Courier New" w:hAnsi="Courier New"/>
          <w:sz w:val="18"/>
        </w:rPr>
        <w:br/>
        <w:t>##### Selenium#</w:t>
        <w:br/>
        <w:br/>
        <w:t>功能: Web 应用测试框架</w:t>
        <w:br/>
      </w:r>
    </w:p>
    <w:p>
      <w:r>
        <w:t>bash复制claude mcp add --transport stdio selenium -- npx -y selenium-mcp-server</w:t>
      </w:r>
    </w:p>
    <w:p>
      <w:r>
        <w:t>claude mcp add --transport stdio selenium -- npx -y selenium-mcp-server</w:t>
      </w:r>
    </w:p>
    <w:p>
      <w:r>
        <w:rPr>
          <w:rFonts w:ascii="Courier New" w:hAnsi="Courier New"/>
          <w:sz w:val="18"/>
        </w:rPr>
        <w:br/>
        <w:t>- 自动化测试</w:t>
        <w:br/>
        <w:t>- 浏览器操作</w:t>
        <w:br/>
        <w:t>- 回归测试</w:t>
        <w:br/>
        <w:t>- 兼容性测试</w:t>
        <w:br/>
        <w:t>- 测试套件管理</w:t>
        <w:br/>
        <w:br/>
        <w:t>##### Cypress#</w:t>
        <w:br/>
        <w:br/>
        <w:t>功能: 端到端测试框架</w:t>
        <w:br/>
      </w:r>
    </w:p>
    <w:p>
      <w:r>
        <w:t>bash复制claude mcp add --transport stdio cypress -- npx -y cypress-mcp-server</w:t>
      </w:r>
    </w:p>
    <w:p>
      <w:r>
        <w:t>claude mcp add --transport stdio cypress -- npx -y cypress-mcp-server</w:t>
      </w:r>
    </w:p>
    <w:p>
      <w:r>
        <w:rPr>
          <w:rFonts w:ascii="Courier New" w:hAnsi="Courier New"/>
          <w:sz w:val="18"/>
        </w:rPr>
        <w:br/>
        <w:t>- E2E 测试</w:t>
        <w:br/>
        <w:t>- 测试运行</w:t>
        <w:br/>
        <w:t>- 结果分析</w:t>
        <w:br/>
        <w:t>- 测试录制</w:t>
        <w:br/>
        <w:t>- 持续集成</w:t>
        <w:br/>
        <w:br/>
        <w:t>#### 其他实用工具#</w:t>
        <w:br/>
        <w:br/>
        <w:t>##### Airtable#</w:t>
        <w:br/>
        <w:br/>
        <w:t>功能: 在线数据库和电子表格</w:t>
        <w:br/>
      </w:r>
    </w:p>
    <w:p>
      <w:r>
        <w:t>bash复制claude mcp add --transport stdio airtable -- npx -y airtable-mcp-server \</w:t>
      </w:r>
    </w:p>
    <w:p>
      <w:r>
        <w:t>--env AIRTABLE_API_KEY=your-key</w:t>
      </w:r>
    </w:p>
    <w:p>
      <w:r>
        <w:t>claude mcp add --transport stdio airtable -- npx -y airtable-mcp-server \</w:t>
      </w:r>
    </w:p>
    <w:p>
      <w:r>
        <w:t>--env AIRTABLE_API_KEY=your-key</w:t>
      </w:r>
    </w:p>
    <w:p>
      <w:r>
        <w:rPr>
          <w:rFonts w:ascii="Courier New" w:hAnsi="Courier New"/>
          <w:sz w:val="18"/>
        </w:rPr>
        <w:br/>
        <w:t>- 数据管理</w:t>
        <w:br/>
        <w:t>- 表格操作</w:t>
        <w:br/>
        <w:t>- 自动化工作流</w:t>
        <w:br/>
        <w:t>- 团队协作</w:t>
        <w:br/>
        <w:t>- 报告生成</w:t>
        <w:br/>
        <w:br/>
        <w:t>##### Zapier#</w:t>
        <w:br/>
        <w:br/>
        <w:t>功能: 自动化工作流平台</w:t>
        <w:br/>
      </w:r>
    </w:p>
    <w:p>
      <w:r>
        <w:t>bash复制claude mcp add --transport http zapier https://mcp.zapier.com/mcp \</w:t>
      </w:r>
    </w:p>
    <w:p>
      <w:r>
        <w:t xml:space="preserve">  --header "Authorization: Bearer your-token"</w:t>
      </w:r>
    </w:p>
    <w:p>
      <w:r>
        <w:t>claude mcp add --transport http zapier https://mcp.zapier.com/mcp \</w:t>
      </w:r>
    </w:p>
    <w:p>
      <w:r>
        <w:t xml:space="preserve">  --header "Authorization: Bearer your-token"</w:t>
      </w:r>
    </w:p>
    <w:p>
      <w:r>
        <w:rPr>
          <w:rFonts w:ascii="Courier New" w:hAnsi="Courier New"/>
          <w:sz w:val="18"/>
        </w:rPr>
        <w:br/>
        <w:t>- 工作流自动化</w:t>
        <w:br/>
        <w:t>- 应用集成</w:t>
        <w:br/>
        <w:t>- 任务调度</w:t>
        <w:br/>
        <w:t>- 数据同步</w:t>
        <w:br/>
        <w:t>- 通知管理</w:t>
        <w:br/>
        <w:br/>
        <w:t>##### IFTTT#</w:t>
        <w:br/>
        <w:br/>
        <w:t>功能: 自动化触发器平台</w:t>
        <w:br/>
      </w:r>
    </w:p>
    <w:p>
      <w:r>
        <w:t>bash复制claude mcp add --transport http ifttt https://mcp.ifttt.com/mcp \</w:t>
      </w:r>
    </w:p>
    <w:p>
      <w:r>
        <w:t>--header "Authorization: Bearer your-token"</w:t>
      </w:r>
    </w:p>
    <w:p>
      <w:r>
        <w:t>claude mcp add --transport http ifttt https://mcp.ifttt.com/mcp \</w:t>
      </w:r>
    </w:p>
    <w:p>
      <w:r>
        <w:t>--header "Authorization: Bearer your-token"</w:t>
      </w:r>
    </w:p>
    <w:p>
      <w:r>
        <w:rPr>
          <w:rFonts w:ascii="Courier New" w:hAnsi="Courier New"/>
          <w:sz w:val="18"/>
        </w:rPr>
        <w:br/>
        <w:t>---</w:t>
        <w:br/>
        <w:br/>
        <w:t>## 4 MCP 工作原理</w:t>
        <w:br/>
        <w:br/>
        <w:t>**URL**: https://claudecode.tangshuang.net/course/11.4%20MCP%20%E5%B7%A5%E4%BD%9C%E5%8E%9F%E7%90%86</w:t>
        <w:br/>
        <w:br/>
        <w:t>了解 MCP 的工作原理有助于更好地使用和调试 MCP 服务器，充分发挥其扩展能力。</w:t>
        <w:br/>
        <w:br/>
        <w:t>#### MCP 架构#</w:t>
        <w:br/>
        <w:br/>
        <w:t>##### 客户端-服务器模型#</w:t>
        <w:br/>
        <w:br/>
        <w:t>MCP 采用标准的客户端-服务器架构，实现了 Claude Code 与外部工具的解耦和通信：</w:t>
        <w:br/>
      </w:r>
    </w:p>
    <w:p>
      <w:r>
        <w:t>bash复制┌─────────────────┐         ┌─────────────────┐</w:t>
      </w:r>
    </w:p>
    <w:p>
      <w:r>
        <w:t>│   Claude Code   │         │  MCP 服务器     │</w:t>
      </w:r>
    </w:p>
    <w:p>
      <w:r>
        <w:t>│   (客户端)      │◄──────►│   (服务器)       │</w:t>
      </w:r>
    </w:p>
    <w:p>
      <w:r>
        <w:t>└─────────────────┘         └─────────────────┘</w:t>
      </w:r>
    </w:p>
    <w:p>
      <w:r>
        <w:t>│                           │</w:t>
      </w:r>
    </w:p>
    <w:p>
      <w:r>
        <w:t>│                           │</w:t>
      </w:r>
    </w:p>
    <w:p>
      <w:r>
        <w:t>└─────────┬─────────────────┘</w:t>
      </w:r>
    </w:p>
    <w:p>
      <w:r>
        <w:t>│</w:t>
      </w:r>
    </w:p>
    <w:p>
      <w:r>
        <w:t>▼</w:t>
      </w:r>
    </w:p>
    <w:p>
      <w:r>
        <w:t>┌──────────────┐</w:t>
      </w:r>
    </w:p>
    <w:p>
      <w:r>
        <w:t>│  外部服务    │</w:t>
      </w:r>
    </w:p>
    <w:p>
      <w:r>
        <w:t>└──────────────┘</w:t>
      </w:r>
    </w:p>
    <w:p>
      <w:r>
        <w:t>┌─────────────────┐         ┌─────────────────┐</w:t>
      </w:r>
    </w:p>
    <w:p>
      <w:r>
        <w:t>│   Claude Code   │         │  MCP 服务器     │</w:t>
      </w:r>
    </w:p>
    <w:p>
      <w:r>
        <w:t>│   (客户端)      │◄──────►│   (服务器)       │</w:t>
      </w:r>
    </w:p>
    <w:p>
      <w:r>
        <w:t>└─────────────────┘         └─────────────────┘</w:t>
      </w:r>
    </w:p>
    <w:p>
      <w:r>
        <w:t>│                           │</w:t>
      </w:r>
    </w:p>
    <w:p>
      <w:r>
        <w:t>│                           │</w:t>
      </w:r>
    </w:p>
    <w:p>
      <w:r>
        <w:t>└─────────┬─────────────────┘</w:t>
      </w:r>
    </w:p>
    <w:p>
      <w:r>
        <w:t>│</w:t>
      </w:r>
    </w:p>
    <w:p>
      <w:r>
        <w:t>▼</w:t>
      </w:r>
    </w:p>
    <w:p>
      <w:r>
        <w:t>┌──────────────┐</w:t>
      </w:r>
    </w:p>
    <w:p>
      <w:r>
        <w:t>│  外部服务    │</w:t>
      </w:r>
    </w:p>
    <w:p>
      <w:r>
        <w:t>└──────────────┘</w:t>
      </w:r>
    </w:p>
    <w:p>
      <w:r>
        <w:rPr>
          <w:rFonts w:ascii="Courier New" w:hAnsi="Courier New"/>
          <w:sz w:val="18"/>
        </w:rPr>
        <w:br/>
        <w:t>##### 组件说明#</w:t>
        <w:br/>
        <w:br/>
        <w:t>True. Claude Code (客户端):</w:t>
        <w:br/>
        <w:br/>
        <w:t>发起工具调用请求</w:t>
        <w:br/>
        <w:t>处理服务器响应</w:t>
        <w:br/>
        <w:t>管理服务器连接</w:t>
        <w:br/>
        <w:t>提供用户界面</w:t>
        <w:br/>
        <w:t>True. 发起工具调用请求</w:t>
        <w:br/>
        <w:t>True. 处理服务器响应</w:t>
        <w:br/>
        <w:t>True. 管理服务器连接</w:t>
        <w:br/>
        <w:t>True. 提供用户界面</w:t>
        <w:br/>
        <w:t>True. MCP 服务器:</w:t>
        <w:br/>
        <w:br/>
        <w:t>提供工具和资源</w:t>
        <w:br/>
        <w:t>执行工具调用</w:t>
        <w:br/>
        <w:t>返回结果</w:t>
        <w:br/>
        <w:t>处理错误</w:t>
        <w:br/>
        <w:t>True. 提供工具和资源</w:t>
        <w:br/>
        <w:t>True. 执行工具调用</w:t>
        <w:br/>
        <w:t>True. 返回结果</w:t>
        <w:br/>
        <w:t>True. 处理错误</w:t>
        <w:br/>
        <w:t>True. 外部服务:</w:t>
        <w:br/>
        <w:br/>
        <w:t>数据库（PostgreSQL、MySQL、MongoDB 等）</w:t>
        <w:br/>
        <w:t>API（GitHub、AWS、Slack 等）</w:t>
        <w:br/>
        <w:t>文件系统（本地和远程）</w:t>
        <w:br/>
        <w:t>其他服务（CI/CD、监控、测试等）</w:t>
        <w:br/>
        <w:t>True. 数据库（PostgreSQL、MySQL、MongoDB 等）</w:t>
        <w:br/>
        <w:t>True. API（GitHub、AWS、Slack 等）</w:t>
        <w:br/>
        <w:t>True. 文件系统（本地和远程）</w:t>
        <w:br/>
        <w:t>True. 其他服务（CI/CD、监控、测试等）</w:t>
        <w:br/>
        <w:br/>
        <w:t>Claude Code (客户端):</w:t>
        <w:br/>
        <w:br/>
        <w:t>- 发起工具调用请求</w:t>
        <w:br/>
        <w:t>- 处理服务器响应</w:t>
        <w:br/>
        <w:t>- 管理服务器连接</w:t>
        <w:br/>
        <w:t>- 提供用户界面</w:t>
        <w:br/>
        <w:br/>
        <w:t>MCP 服务器:</w:t>
        <w:br/>
        <w:br/>
        <w:t>- 提供工具和资源</w:t>
        <w:br/>
        <w:t>- 执行工具调用</w:t>
        <w:br/>
        <w:t>- 返回结果</w:t>
        <w:br/>
        <w:t>- 处理错误</w:t>
        <w:br/>
        <w:br/>
        <w:t>- 数据库（PostgreSQL、MySQL、MongoDB 等）</w:t>
        <w:br/>
        <w:t>- API（GitHub、AWS、Slack 等）</w:t>
        <w:br/>
        <w:t>- 文件系统（本地和远程）</w:t>
        <w:br/>
        <w:t>- 其他服务（CI/CD、监控、测试等）</w:t>
        <w:br/>
        <w:br/>
        <w:t>#### 通信流程#</w:t>
        <w:br/>
        <w:br/>
        <w:t>##### 初始化流程#</w:t>
        <w:br/>
        <w:br/>
        <w:t>True. 用户启动 Claude Code</w:t>
        <w:br/>
        <w:t>True. Claude Code 加载配置</w:t>
        <w:br/>
        <w:t>True. 自动连接已配置的 MCP 服务器</w:t>
        <w:br/>
        <w:t>True. 发现可用工具和资源</w:t>
        <w:br/>
        <w:t>True. 准备接收用户请求</w:t>
        <w:br/>
        <w:br/>
        <w:t>##### 工具调用流程#</w:t>
        <w:br/>
      </w:r>
    </w:p>
    <w:p>
      <w:r>
        <w:t>bash复制1. 用户发起请求</w:t>
      </w:r>
    </w:p>
    <w:p>
      <w:r>
        <w:t>↓</w:t>
      </w:r>
    </w:p>
    <w:p>
      <w:pPr>
        <w:pStyle w:val="ListNumber"/>
      </w:pPr>
      <w:r>
        <w:t>Claude Code 分析请求</w:t>
      </w:r>
    </w:p>
    <w:p>
      <w:r>
        <w:t>↓</w:t>
      </w:r>
    </w:p>
    <w:p>
      <w:pPr>
        <w:pStyle w:val="ListNumber"/>
      </w:pPr>
      <w:r>
        <w:t>选择合适的 MCP 工具</w:t>
      </w:r>
    </w:p>
    <w:p>
      <w:r>
        <w:t>↓</w:t>
      </w:r>
    </w:p>
    <w:p>
      <w:pPr>
        <w:pStyle w:val="ListNumber"/>
      </w:pPr>
      <w:r>
        <w:t>构建工具调用请求</w:t>
      </w:r>
    </w:p>
    <w:p>
      <w:r>
        <w:t>↓</w:t>
      </w:r>
    </w:p>
    <w:p>
      <w:pPr>
        <w:pStyle w:val="ListNumber"/>
      </w:pPr>
      <w:r>
        <w:t>发送到 MCP 服务器</w:t>
      </w:r>
    </w:p>
    <w:p>
      <w:r>
        <w:t>↓</w:t>
      </w:r>
    </w:p>
    <w:p>
      <w:pPr>
        <w:pStyle w:val="ListNumber"/>
      </w:pPr>
      <w:r>
        <w:t>MCP 服务器执行工具</w:t>
      </w:r>
    </w:p>
    <w:p>
      <w:r>
        <w:t>↓</w:t>
      </w:r>
    </w:p>
    <w:p>
      <w:pPr>
        <w:pStyle w:val="ListNumber"/>
      </w:pPr>
      <w:r>
        <w:t>返回执行结果</w:t>
      </w:r>
    </w:p>
    <w:p>
      <w:r>
        <w:t>↓</w:t>
      </w:r>
    </w:p>
    <w:p>
      <w:pPr>
        <w:pStyle w:val="ListNumber"/>
      </w:pPr>
      <w:r>
        <w:t>Claude Code 处理结果</w:t>
      </w:r>
    </w:p>
    <w:p>
      <w:r>
        <w:t>↓</w:t>
      </w:r>
    </w:p>
    <w:p>
      <w:pPr>
        <w:pStyle w:val="ListNumber"/>
      </w:pPr>
      <w:r>
        <w:t>返回给用户</w:t>
      </w:r>
    </w:p>
    <w:p>
      <w:pPr>
        <w:pStyle w:val="ListNumber"/>
      </w:pPr>
      <w:r>
        <w:t>用户发起请求</w:t>
      </w:r>
    </w:p>
    <w:p>
      <w:r>
        <w:t>↓</w:t>
      </w:r>
    </w:p>
    <w:p>
      <w:pPr>
        <w:pStyle w:val="ListNumber"/>
      </w:pPr>
      <w:r>
        <w:t>Claude Code 分析请求</w:t>
      </w:r>
    </w:p>
    <w:p>
      <w:r>
        <w:t>↓</w:t>
      </w:r>
    </w:p>
    <w:p>
      <w:pPr>
        <w:pStyle w:val="ListNumber"/>
      </w:pPr>
      <w:r>
        <w:t>选择合适的 MCP 工具</w:t>
      </w:r>
    </w:p>
    <w:p>
      <w:r>
        <w:t>↓</w:t>
      </w:r>
    </w:p>
    <w:p>
      <w:pPr>
        <w:pStyle w:val="ListNumber"/>
      </w:pPr>
      <w:r>
        <w:t>构建工具调用请求</w:t>
      </w:r>
    </w:p>
    <w:p>
      <w:r>
        <w:t>↓</w:t>
      </w:r>
    </w:p>
    <w:p>
      <w:pPr>
        <w:pStyle w:val="ListNumber"/>
      </w:pPr>
      <w:r>
        <w:t>发送到 MCP 服务器</w:t>
      </w:r>
    </w:p>
    <w:p>
      <w:r>
        <w:t>↓</w:t>
      </w:r>
    </w:p>
    <w:p>
      <w:pPr>
        <w:pStyle w:val="ListNumber"/>
      </w:pPr>
      <w:r>
        <w:t>MCP 服务器执行工具</w:t>
      </w:r>
    </w:p>
    <w:p>
      <w:r>
        <w:t>↓</w:t>
      </w:r>
    </w:p>
    <w:p>
      <w:pPr>
        <w:pStyle w:val="ListNumber"/>
      </w:pPr>
      <w:r>
        <w:t>返回执行结果</w:t>
      </w:r>
    </w:p>
    <w:p>
      <w:r>
        <w:t>↓</w:t>
      </w:r>
    </w:p>
    <w:p>
      <w:pPr>
        <w:pStyle w:val="ListNumber"/>
      </w:pPr>
      <w:r>
        <w:t>Claude Code 处理结果</w:t>
      </w:r>
    </w:p>
    <w:p>
      <w:r>
        <w:t>↓</w:t>
      </w:r>
    </w:p>
    <w:p>
      <w:pPr>
        <w:pStyle w:val="ListNumber"/>
      </w:pPr>
      <w:r>
        <w:t>返回给用户</w:t>
      </w:r>
    </w:p>
    <w:p>
      <w:r>
        <w:rPr>
          <w:rFonts w:ascii="Courier New" w:hAnsi="Courier New"/>
          <w:sz w:val="18"/>
        </w:rPr>
        <w:br/>
        <w:t>##### 错误处理流程#</w:t>
        <w:br/>
      </w:r>
    </w:p>
    <w:p>
      <w:r>
        <w:t>bash复制1. 工具调用失败</w:t>
      </w:r>
    </w:p>
    <w:p>
      <w:r>
        <w:t>↓</w:t>
      </w:r>
    </w:p>
    <w:p>
      <w:pPr>
        <w:pStyle w:val="ListNumber"/>
      </w:pPr>
      <w:r>
        <w:t>MCP 服务器捕获错误</w:t>
      </w:r>
    </w:p>
    <w:p>
      <w:r>
        <w:t>↓</w:t>
      </w:r>
    </w:p>
    <w:p>
      <w:pPr>
        <w:pStyle w:val="ListNumber"/>
      </w:pPr>
      <w:r>
        <w:t>构建错误响应</w:t>
      </w:r>
    </w:p>
    <w:p>
      <w:r>
        <w:t>↓</w:t>
      </w:r>
    </w:p>
    <w:p>
      <w:pPr>
        <w:pStyle w:val="ListNumber"/>
      </w:pPr>
      <w:r>
        <w:t>返回给 Claude Code</w:t>
      </w:r>
    </w:p>
    <w:p>
      <w:r>
        <w:t>↓</w:t>
      </w:r>
    </w:p>
    <w:p>
      <w:pPr>
        <w:pStyle w:val="ListNumber"/>
      </w:pPr>
      <w:r>
        <w:t>Claude Code 显示错误</w:t>
      </w:r>
    </w:p>
    <w:p>
      <w:r>
        <w:t>↓</w:t>
      </w:r>
    </w:p>
    <w:p>
      <w:pPr>
        <w:pStyle w:val="ListNumber"/>
      </w:pPr>
      <w:r>
        <w:t>提供恢复建议</w:t>
      </w:r>
    </w:p>
    <w:p>
      <w:pPr>
        <w:pStyle w:val="ListNumber"/>
      </w:pPr>
      <w:r>
        <w:t>工具调用失败</w:t>
      </w:r>
    </w:p>
    <w:p>
      <w:r>
        <w:t>↓</w:t>
      </w:r>
    </w:p>
    <w:p>
      <w:pPr>
        <w:pStyle w:val="ListNumber"/>
      </w:pPr>
      <w:r>
        <w:t>MCP 服务器捕获错误</w:t>
      </w:r>
    </w:p>
    <w:p>
      <w:r>
        <w:t>↓</w:t>
      </w:r>
    </w:p>
    <w:p>
      <w:pPr>
        <w:pStyle w:val="ListNumber"/>
      </w:pPr>
      <w:r>
        <w:t>构建错误响应</w:t>
      </w:r>
    </w:p>
    <w:p>
      <w:r>
        <w:t>↓</w:t>
      </w:r>
    </w:p>
    <w:p>
      <w:pPr>
        <w:pStyle w:val="ListNumber"/>
      </w:pPr>
      <w:r>
        <w:t>返回给 Claude Code</w:t>
      </w:r>
    </w:p>
    <w:p>
      <w:r>
        <w:t>↓</w:t>
      </w:r>
    </w:p>
    <w:p>
      <w:pPr>
        <w:pStyle w:val="ListNumber"/>
      </w:pPr>
      <w:r>
        <w:t>Claude Code 显示错误</w:t>
      </w:r>
    </w:p>
    <w:p>
      <w:r>
        <w:t>↓</w:t>
      </w:r>
    </w:p>
    <w:p>
      <w:pPr>
        <w:pStyle w:val="ListNumber"/>
      </w:pPr>
      <w:r>
        <w:t>提供恢复建议</w:t>
      </w:r>
    </w:p>
    <w:p>
      <w:r>
        <w:rPr>
          <w:rFonts w:ascii="Courier New" w:hAnsi="Courier New"/>
          <w:sz w:val="18"/>
        </w:rPr>
        <w:br/>
        <w:t>#### 传输方式#</w:t>
        <w:br/>
        <w:br/>
        <w:t>##### HTTP 传输#</w:t>
        <w:br/>
        <w:br/>
        <w:t>- 基于 HTTP 协议</w:t>
        <w:br/>
        <w:t>- 支持远程服务器</w:t>
        <w:br/>
        <w:t>- 适合云服务</w:t>
        <w:br/>
        <w:t>- 易于监控和调试</w:t>
        <w:br/>
      </w:r>
    </w:p>
    <w:p>
      <w:r>
        <w:t>bash复制Claude Code → HTTP 请求 → MCP 服务器</w:t>
      </w:r>
    </w:p>
    <w:p>
      <w:r>
        <w:t xml:space="preserve">          ↓              ↓</w:t>
      </w:r>
    </w:p>
    <w:p>
      <w:r>
        <w:t xml:space="preserve">      HTTP 响应 ←      工具执行</w:t>
      </w:r>
    </w:p>
    <w:p>
      <w:r>
        <w:t>Claude Code → HTTP 请求 → MCP 服务器</w:t>
      </w:r>
    </w:p>
    <w:p>
      <w:r>
        <w:t xml:space="preserve">          ↓              ↓</w:t>
      </w:r>
    </w:p>
    <w:p>
      <w:r>
        <w:t xml:space="preserve">      HTTP 响应 ←      工具执行</w:t>
      </w:r>
    </w:p>
    <w:p>
      <w:r>
        <w:t>bash复制claude mcp add --transport http github https://api.githubcopilot.com/mcp/</w:t>
      </w:r>
    </w:p>
    <w:p>
      <w:r>
        <w:t>claude mcp add --transport http github https://api.githubcopilot.com/mcp/</w:t>
      </w:r>
    </w:p>
    <w:p>
      <w:r>
        <w:rPr>
          <w:rFonts w:ascii="Courier New" w:hAnsi="Courier New"/>
          <w:sz w:val="18"/>
        </w:rPr>
        <w:br/>
        <w:t>- 易于部署和扩展</w:t>
        <w:br/>
        <w:t>- 支持负载均衡</w:t>
        <w:br/>
        <w:t>- 适合云服务集成</w:t>
        <w:br/>
        <w:t>- 跨平台兼容性好</w:t>
        <w:br/>
        <w:br/>
        <w:t>- 需要稳定的网络连接</w:t>
        <w:br/>
        <w:t>- 可能存在网络延迟</w:t>
        <w:br/>
        <w:t>- 需要处理超时和重试</w:t>
        <w:br/>
        <w:br/>
        <w:t>##### SSE 传输#</w:t>
        <w:br/>
        <w:br/>
        <w:t>- 基于 Server-Sent Events</w:t>
        <w:br/>
        <w:t>- 支持实时更新</w:t>
        <w:br/>
        <w:t>- 已弃用，不建议使用</w:t>
        <w:br/>
        <w:br/>
        <w:t>注意: SSE 传输已弃用，建议使用 HTTP 传输替代。</w:t>
        <w:br/>
        <w:br/>
        <w:t>##### stdio 传输#</w:t>
        <w:br/>
        <w:br/>
        <w:t>- 基于标准输入输出</w:t>
        <w:br/>
        <w:t>- 本地进程通信</w:t>
        <w:br/>
        <w:t>- 适合本地工具集成</w:t>
        <w:br/>
      </w:r>
    </w:p>
    <w:p>
      <w:r>
        <w:t>bash复制Claude Code → stdout → MCP 服务器</w:t>
      </w:r>
    </w:p>
    <w:p>
      <w:r>
        <w:t xml:space="preserve">          ↓              ↓</w:t>
      </w:r>
    </w:p>
    <w:p>
      <w:r>
        <w:t xml:space="preserve">      stdin ←          工具执行</w:t>
      </w:r>
    </w:p>
    <w:p>
      <w:r>
        <w:t>Claude Code → stdout → MCP 服务器</w:t>
      </w:r>
    </w:p>
    <w:p>
      <w:r>
        <w:t xml:space="preserve">          ↓              ↓</w:t>
      </w:r>
    </w:p>
    <w:p>
      <w:r>
        <w:t xml:space="preserve">      stdin ←          工具执行</w:t>
      </w:r>
    </w:p>
    <w:p>
      <w:r>
        <w:t>bash复制claude mcp add --transport stdio db -- npx -y @bytebase/dbhub</w:t>
      </w:r>
    </w:p>
    <w:p>
      <w:r>
        <w:t>claude mcp add --transport stdio db -- npx -y @bytebase/dbhub</w:t>
      </w:r>
    </w:p>
    <w:p>
      <w:r>
        <w:rPr>
          <w:rFonts w:ascii="Courier New" w:hAnsi="Courier New"/>
          <w:sz w:val="18"/>
        </w:rPr>
        <w:br/>
        <w:t>- 无需网络连接</w:t>
        <w:br/>
        <w:t>- 低延迟响应</w:t>
        <w:br/>
        <w:t>- 安全性高（本地通信）</w:t>
        <w:br/>
        <w:t>- 适合敏感数据操作</w:t>
        <w:br/>
        <w:br/>
        <w:t>- 仅限本地使用</w:t>
        <w:br/>
        <w:t>- 需要进程管理</w:t>
        <w:br/>
        <w:t>- 资源占用较高</w:t>
        <w:br/>
        <w:t>- 不适合分布式系统</w:t>
        <w:br/>
        <w:br/>
        <w:t>#### 数据格式#</w:t>
        <w:br/>
        <w:br/>
        <w:t>##### JSON-RPC#</w:t>
        <w:br/>
        <w:br/>
        <w:t>MCP 使用 JSON-RPC 2.0 协议进行通信，这是一种轻量级的远程过程调用协议。</w:t>
        <w:br/>
      </w:r>
    </w:p>
    <w:p>
      <w:r>
        <w:t>json复制{</w:t>
      </w:r>
    </w:p>
    <w:p>
      <w:r>
        <w:t xml:space="preserve">  "jsonrpc": "2.0",</w:t>
      </w:r>
    </w:p>
    <w:p>
      <w:r>
        <w:t xml:space="preserve">  "id": 1,</w:t>
      </w:r>
    </w:p>
    <w:p>
      <w:r>
        <w:t xml:space="preserve">  "method": "tools/call",</w:t>
      </w:r>
    </w:p>
    <w:p>
      <w:r>
        <w:t xml:space="preserve">  "params": {</w:t>
      </w:r>
    </w:p>
    <w:p>
      <w:r>
        <w:t xml:space="preserve">    "name": "tool_name",</w:t>
      </w:r>
    </w:p>
    <w:p>
      <w:r>
        <w:t xml:space="preserve">    "arguments": {</w:t>
      </w:r>
    </w:p>
    <w:p>
      <w:r>
        <w:t xml:space="preserve">      "param1": "value1"</w:t>
      </w:r>
    </w:p>
    <w:p>
      <w:r>
        <w:t xml:space="preserve">    }</w:t>
      </w:r>
    </w:p>
    <w:p>
      <w:r>
        <w:t xml:space="preserve">  }</w:t>
      </w:r>
    </w:p>
    <w:p>
      <w:r>
        <w:t>}</w:t>
      </w:r>
    </w:p>
    <w:p>
      <w:r>
        <w:t>{</w:t>
      </w:r>
    </w:p>
    <w:p>
      <w:r>
        <w:t xml:space="preserve">  "jsonrpc": "2.0",</w:t>
      </w:r>
    </w:p>
    <w:p>
      <w:r>
        <w:t xml:space="preserve">  "id": 1,</w:t>
      </w:r>
    </w:p>
    <w:p>
      <w:r>
        <w:t xml:space="preserve">  "method": "tools/call",</w:t>
      </w:r>
    </w:p>
    <w:p>
      <w:r>
        <w:t xml:space="preserve">  "params": {</w:t>
      </w:r>
    </w:p>
    <w:p>
      <w:r>
        <w:t xml:space="preserve">    "name": "tool_name",</w:t>
      </w:r>
    </w:p>
    <w:p>
      <w:r>
        <w:t xml:space="preserve">    "arguments": {</w:t>
      </w:r>
    </w:p>
    <w:p>
      <w:r>
        <w:t xml:space="preserve">      "param1": "value1"</w:t>
      </w:r>
    </w:p>
    <w:p>
      <w:r>
        <w:t xml:space="preserve">    }</w:t>
      </w:r>
    </w:p>
    <w:p>
      <w:r>
        <w:t xml:space="preserve">  }</w:t>
      </w:r>
    </w:p>
    <w:p>
      <w:r>
        <w:t>}</w:t>
      </w:r>
    </w:p>
    <w:p>
      <w:r>
        <w:t>json复制{</w:t>
      </w:r>
    </w:p>
    <w:p>
      <w:r>
        <w:t xml:space="preserve">  "jsonrpc": "2.0",</w:t>
      </w:r>
    </w:p>
    <w:p>
      <w:r>
        <w:t xml:space="preserve">  "id": 1,</w:t>
      </w:r>
    </w:p>
    <w:p>
      <w:r>
        <w:t xml:space="preserve">  "result": {</w:t>
      </w:r>
    </w:p>
    <w:p>
      <w:r>
        <w:t xml:space="preserve">    "content": [</w:t>
      </w:r>
    </w:p>
    <w:p>
      <w:r>
        <w:t xml:space="preserve">      {</w:t>
      </w:r>
    </w:p>
    <w:p>
      <w:r>
        <w:t xml:space="preserve">        "type": "text",</w:t>
      </w:r>
    </w:p>
    <w:p>
      <w:r>
        <w:t xml:space="preserve">        "text": "Tool result"</w:t>
      </w:r>
    </w:p>
    <w:p>
      <w:r>
        <w:t xml:space="preserve">      }</w:t>
      </w:r>
    </w:p>
    <w:p>
      <w:r>
        <w:t xml:space="preserve">    ]</w:t>
      </w:r>
    </w:p>
    <w:p>
      <w:r>
        <w:t xml:space="preserve">  }</w:t>
      </w:r>
    </w:p>
    <w:p>
      <w:r>
        <w:t>}</w:t>
      </w:r>
    </w:p>
    <w:p>
      <w:r>
        <w:t>{</w:t>
      </w:r>
    </w:p>
    <w:p>
      <w:r>
        <w:t xml:space="preserve">  "jsonrpc": "2.0",</w:t>
      </w:r>
    </w:p>
    <w:p>
      <w:r>
        <w:t xml:space="preserve">  "id": 1,</w:t>
      </w:r>
    </w:p>
    <w:p>
      <w:r>
        <w:t xml:space="preserve">  "result": {</w:t>
      </w:r>
    </w:p>
    <w:p>
      <w:r>
        <w:t xml:space="preserve">    "content": [</w:t>
      </w:r>
    </w:p>
    <w:p>
      <w:r>
        <w:t xml:space="preserve">      {</w:t>
      </w:r>
    </w:p>
    <w:p>
      <w:r>
        <w:t xml:space="preserve">        "type": "text",</w:t>
      </w:r>
    </w:p>
    <w:p>
      <w:r>
        <w:t xml:space="preserve">        "text": "Tool result"</w:t>
      </w:r>
    </w:p>
    <w:p>
      <w:r>
        <w:t xml:space="preserve">      }</w:t>
      </w:r>
    </w:p>
    <w:p>
      <w:r>
        <w:t xml:space="preserve">    ]</w:t>
      </w:r>
    </w:p>
    <w:p>
      <w:r>
        <w:t xml:space="preserve">  }</w:t>
      </w:r>
    </w:p>
    <w:p>
      <w:r>
        <w:t>}</w:t>
      </w:r>
    </w:p>
    <w:p>
      <w:r>
        <w:t>json复制{</w:t>
      </w:r>
    </w:p>
    <w:p>
      <w:r>
        <w:t xml:space="preserve">  "jsonrpc": "2.0",</w:t>
      </w:r>
    </w:p>
    <w:p>
      <w:r>
        <w:t xml:space="preserve">  "id": 1,</w:t>
      </w:r>
    </w:p>
    <w:p>
      <w:r>
        <w:t xml:space="preserve">  "error": {</w:t>
      </w:r>
    </w:p>
    <w:p>
      <w:r>
        <w:t xml:space="preserve">    "code": -32601,</w:t>
      </w:r>
    </w:p>
    <w:p>
      <w:r>
        <w:t xml:space="preserve">    "message": "Method not found"</w:t>
      </w:r>
    </w:p>
    <w:p>
      <w:r>
        <w:t xml:space="preserve">  }</w:t>
      </w:r>
    </w:p>
    <w:p>
      <w:r>
        <w:t>}</w:t>
      </w:r>
    </w:p>
    <w:p>
      <w:r>
        <w:t>{</w:t>
      </w:r>
    </w:p>
    <w:p>
      <w:r>
        <w:t xml:space="preserve">  "jsonrpc": "2.0",</w:t>
      </w:r>
    </w:p>
    <w:p>
      <w:r>
        <w:t xml:space="preserve">  "id": 1,</w:t>
      </w:r>
    </w:p>
    <w:p>
      <w:r>
        <w:t xml:space="preserve">  "error": {</w:t>
      </w:r>
    </w:p>
    <w:p>
      <w:r>
        <w:t xml:space="preserve">    "code": -32601,</w:t>
      </w:r>
    </w:p>
    <w:p>
      <w:r>
        <w:t xml:space="preserve">    "message": "Method not found"</w:t>
      </w:r>
    </w:p>
    <w:p>
      <w:r>
        <w:t xml:space="preserve">  }</w:t>
      </w:r>
    </w:p>
    <w:p>
      <w:r>
        <w:t>}</w:t>
      </w:r>
    </w:p>
    <w:p>
      <w:r>
        <w:t>bash复制### 工具定义</w:t>
      </w:r>
    </w:p>
    <w:p>
      <w:r>
        <w:t>MCP 服务器提供工具定义：</w:t>
      </w:r>
    </w:p>
    <w:p>
      <w:pPr>
        <w:pStyle w:val="Heading3"/>
      </w:pPr>
      <w:r>
        <w:t>工具定义</w:t>
      </w:r>
    </w:p>
    <w:p>
      <w:r>
        <w:t>MCP 服务器提供工具定义：</w:t>
      </w:r>
    </w:p>
    <w:p>
      <w:r>
        <w:rPr>
          <w:rFonts w:ascii="Courier New" w:hAnsi="Courier New"/>
          <w:sz w:val="18"/>
        </w:rPr>
        <w:br/>
        <w:t>{</w:t>
        <w:br/>
        <w:t>"tools": [</w:t>
        <w:br/>
        <w:t>{</w:t>
        <w:br/>
        <w:t>"name": "query_database",</w:t>
        <w:br/>
        <w:t>"description": "Query the database",</w:t>
        <w:br/>
        <w:t>"inputSchema": {</w:t>
        <w:br/>
        <w:t>"type": "object",</w:t>
        <w:br/>
        <w:t>"properties": {</w:t>
        <w:br/>
        <w:t>"query": {</w:t>
        <w:br/>
        <w:t>"type": "string",</w:t>
        <w:br/>
        <w:t>"description": "SQL query"</w:t>
        <w:br/>
        <w:t>}</w:t>
        <w:br/>
        <w:t>},</w:t>
        <w:br/>
        <w:t>"required": ["query"]</w:t>
        <w:br/>
        <w:t>}</w:t>
        <w:br/>
        <w:t>}</w:t>
        <w:br/>
        <w:t>]</w:t>
        <w:br/>
        <w:t>}</w:t>
        <w:br/>
        <w:br/>
        <w:t>MCP 服务器提供资源定义：</w:t>
        <w:br/>
      </w:r>
    </w:p>
    <w:p>
      <w:r>
        <w:t>json复制{</w:t>
      </w:r>
    </w:p>
    <w:p>
      <w:r>
        <w:t xml:space="preserve">  "resources": [</w:t>
      </w:r>
    </w:p>
    <w:p>
      <w:r>
        <w:t xml:space="preserve">    {</w:t>
      </w:r>
    </w:p>
    <w:p>
      <w:r>
        <w:t xml:space="preserve">      "uri": "database://users",</w:t>
      </w:r>
    </w:p>
    <w:p>
      <w:r>
        <w:t xml:space="preserve">      "name": "Users Table",</w:t>
      </w:r>
    </w:p>
    <w:p>
      <w:r>
        <w:t xml:space="preserve">      "description": "User data",</w:t>
      </w:r>
    </w:p>
    <w:p>
      <w:r>
        <w:t xml:space="preserve">      "mimeType": "application/json"</w:t>
      </w:r>
    </w:p>
    <w:p>
      <w:r>
        <w:t xml:space="preserve">    }</w:t>
      </w:r>
    </w:p>
    <w:p>
      <w:r>
        <w:t xml:space="preserve">  ]</w:t>
      </w:r>
    </w:p>
    <w:p>
      <w:r>
        <w:t>}</w:t>
      </w:r>
    </w:p>
    <w:p>
      <w:r>
        <w:t>{</w:t>
      </w:r>
    </w:p>
    <w:p>
      <w:r>
        <w:t xml:space="preserve">  "resources": [</w:t>
      </w:r>
    </w:p>
    <w:p>
      <w:r>
        <w:t xml:space="preserve">    {</w:t>
      </w:r>
    </w:p>
    <w:p>
      <w:r>
        <w:t xml:space="preserve">      "uri": "database://users",</w:t>
      </w:r>
    </w:p>
    <w:p>
      <w:r>
        <w:t xml:space="preserve">      "name": "Users Table",</w:t>
      </w:r>
    </w:p>
    <w:p>
      <w:r>
        <w:t xml:space="preserve">      "description": "User data",</w:t>
      </w:r>
    </w:p>
    <w:p>
      <w:r>
        <w:t xml:space="preserve">      "mimeType": "application/json"</w:t>
      </w:r>
    </w:p>
    <w:p>
      <w:r>
        <w:t xml:space="preserve">    }</w:t>
      </w:r>
    </w:p>
    <w:p>
      <w:r>
        <w:t xml:space="preserve">  ]</w:t>
      </w:r>
    </w:p>
    <w:p>
      <w:r>
        <w:t>}</w:t>
      </w:r>
    </w:p>
    <w:p>
      <w:r>
        <w:rPr>
          <w:rFonts w:ascii="Courier New" w:hAnsi="Courier New"/>
          <w:sz w:val="18"/>
        </w:rPr>
        <w:br/>
        <w:t>#### 状态管理#</w:t>
        <w:br/>
        <w:br/>
        <w:t>##### 连接状态#</w:t>
        <w:br/>
        <w:br/>
        <w:t>MCP 服务器有多种连接状态：</w:t>
        <w:br/>
      </w:r>
    </w:p>
    <w:p>
      <w:r>
        <w:t>bash复制# 检查 MCP 服务器状态</w:t>
      </w:r>
    </w:p>
    <w:p>
      <w:r>
        <w:t>/mcp</w:t>
      </w:r>
    </w:p>
    <w:p>
      <w:pPr>
        <w:pStyle w:val="Heading1"/>
      </w:pPr>
      <w:r>
        <w:t>输出示例</w:t>
      </w:r>
    </w:p>
    <w:p>
      <w:r>
        <w:t>MCP 服务器状态：</w:t>
      </w:r>
    </w:p>
    <w:p>
      <w:pPr>
        <w:pStyle w:val="ListBullet"/>
      </w:pPr>
      <w:r>
        <w:t>github: 已连接</w:t>
      </w:r>
    </w:p>
    <w:p>
      <w:pPr>
        <w:pStyle w:val="ListBullet"/>
      </w:pPr>
      <w:r>
        <w:t>sentry: 已连接</w:t>
      </w:r>
    </w:p>
    <w:p>
      <w:pPr>
        <w:pStyle w:val="ListBullet"/>
      </w:pPr>
      <w:r>
        <w:t>database: 连接错误</w:t>
      </w:r>
    </w:p>
    <w:p>
      <w:pPr>
        <w:pStyle w:val="Heading1"/>
      </w:pPr>
      <w:r>
        <w:t>检查 MCP 服务器状态</w:t>
      </w:r>
    </w:p>
    <w:p>
      <w:r>
        <w:t>/mcp</w:t>
      </w:r>
    </w:p>
    <w:p>
      <w:pPr>
        <w:pStyle w:val="Heading1"/>
      </w:pPr>
      <w:r>
        <w:t>输出示例</w:t>
      </w:r>
    </w:p>
    <w:p>
      <w:r>
        <w:t>MCP 服务器状态：</w:t>
      </w:r>
    </w:p>
    <w:p>
      <w:pPr>
        <w:pStyle w:val="ListBullet"/>
      </w:pPr>
      <w:r>
        <w:t>github: 已连接</w:t>
      </w:r>
    </w:p>
    <w:p>
      <w:pPr>
        <w:pStyle w:val="ListBullet"/>
      </w:pPr>
      <w:r>
        <w:t>sentry: 已连接</w:t>
      </w:r>
    </w:p>
    <w:p>
      <w:pPr>
        <w:pStyle w:val="ListBullet"/>
      </w:pPr>
      <w:r>
        <w:t>database: 连接错误</w:t>
      </w:r>
    </w:p>
    <w:p>
      <w:r>
        <w:rPr>
          <w:rFonts w:ascii="Courier New" w:hAnsi="Courier New"/>
          <w:sz w:val="18"/>
        </w:rPr>
        <w:br/>
        <w:t>MCP 服务器支持自动重连：</w:t>
        <w:br/>
      </w:r>
    </w:p>
    <w:p>
      <w:r>
        <w:t>bash复制连接断开</w:t>
      </w:r>
    </w:p>
    <w:p>
      <w:r>
        <w:t>↓</w:t>
      </w:r>
    </w:p>
    <w:p>
      <w:r>
        <w:t>等待重试间隔</w:t>
      </w:r>
    </w:p>
    <w:p>
      <w:r>
        <w:t>↓</w:t>
      </w:r>
    </w:p>
    <w:p>
      <w:r>
        <w:t>尝试重连</w:t>
      </w:r>
    </w:p>
    <w:p>
      <w:r>
        <w:t>↓</w:t>
      </w:r>
    </w:p>
    <w:p>
      <w:r>
        <w:t>成功 → 已连接</w:t>
      </w:r>
    </w:p>
    <w:p>
      <w:r>
        <w:t>失败 → 继续重试</w:t>
      </w:r>
    </w:p>
    <w:p>
      <w:r>
        <w:t>连接断开</w:t>
      </w:r>
    </w:p>
    <w:p>
      <w:r>
        <w:t>↓</w:t>
      </w:r>
    </w:p>
    <w:p>
      <w:r>
        <w:t>等待重试间隔</w:t>
      </w:r>
    </w:p>
    <w:p>
      <w:r>
        <w:t>↓</w:t>
      </w:r>
    </w:p>
    <w:p>
      <w:r>
        <w:t>尝试重连</w:t>
      </w:r>
    </w:p>
    <w:p>
      <w:r>
        <w:t>↓</w:t>
      </w:r>
    </w:p>
    <w:p>
      <w:r>
        <w:t>成功 → 已连接</w:t>
      </w:r>
    </w:p>
    <w:p>
      <w:r>
        <w:t>失败 → 继续重试</w:t>
      </w:r>
    </w:p>
    <w:p>
      <w:r>
        <w:rPr>
          <w:rFonts w:ascii="Courier New" w:hAnsi="Courier New"/>
          <w:sz w:val="18"/>
        </w:rPr>
        <w:br/>
        <w:t>#### 性能优化#</w:t>
        <w:br/>
        <w:br/>
        <w:t>##### 连接池#</w:t>
        <w:br/>
        <w:br/>
        <w:t>MCP 使用连接池提高性能：</w:t>
        <w:br/>
      </w:r>
    </w:p>
    <w:p>
      <w:r>
        <w:t>bash复制┌─────────────────┐</w:t>
      </w:r>
    </w:p>
    <w:p>
      <w:r>
        <w:t>│   连接池        │</w:t>
      </w:r>
    </w:p>
    <w:p>
      <w:r>
        <w:t>├─────────────────┤</w:t>
      </w:r>
    </w:p>
    <w:p>
      <w:r>
        <w:t>│ 连接 1         │</w:t>
      </w:r>
    </w:p>
    <w:p>
      <w:r>
        <w:t>│ 连接 2         │</w:t>
      </w:r>
    </w:p>
    <w:p>
      <w:r>
        <w:t>│ 连接 3         │</w:t>
      </w:r>
    </w:p>
    <w:p>
      <w:r>
        <w:t>└─────────────────┘</w:t>
      </w:r>
    </w:p>
    <w:p>
      <w:r>
        <w:t>┌─────────────────┐</w:t>
      </w:r>
    </w:p>
    <w:p>
      <w:r>
        <w:t>│   连接池        │</w:t>
      </w:r>
    </w:p>
    <w:p>
      <w:r>
        <w:t>├─────────────────┤</w:t>
      </w:r>
    </w:p>
    <w:p>
      <w:r>
        <w:t>│ 连接 1         │</w:t>
      </w:r>
    </w:p>
    <w:p>
      <w:r>
        <w:t>│ 连接 2         │</w:t>
      </w:r>
    </w:p>
    <w:p>
      <w:r>
        <w:t>│ 连接 3         │</w:t>
      </w:r>
    </w:p>
    <w:p>
      <w:r>
        <w:t>└─────────────────┘</w:t>
      </w:r>
    </w:p>
    <w:p>
      <w:r>
        <w:rPr>
          <w:rFonts w:ascii="Courier New" w:hAnsi="Courier New"/>
          <w:sz w:val="18"/>
        </w:rPr>
        <w:br/>
        <w:t>- 减少连接开销</w:t>
        <w:br/>
        <w:t>- 提高响应速度</w:t>
        <w:br/>
        <w:t>- 支持并发请求</w:t>
        <w:br/>
        <w:br/>
        <w:t>##### 缓存机制#</w:t>
        <w:br/>
        <w:br/>
        <w:t>MCP 支持结果缓存：</w:t>
        <w:br/>
      </w:r>
    </w:p>
    <w:p>
      <w:r>
        <w:t>bash复制请求 → 检查缓存</w:t>
      </w:r>
    </w:p>
    <w:p>
      <w:r>
        <w:t>↓</w:t>
      </w:r>
    </w:p>
    <w:p>
      <w:r>
        <w:t>命中 → 返回缓存</w:t>
      </w:r>
    </w:p>
    <w:p>
      <w:r>
        <w:t>未命中 → 执行请求</w:t>
      </w:r>
    </w:p>
    <w:p>
      <w:r>
        <w:t>↓</w:t>
      </w:r>
    </w:p>
    <w:p>
      <w:r>
        <w:t>缓存结果</w:t>
      </w:r>
    </w:p>
    <w:p>
      <w:r>
        <w:t>↓</w:t>
      </w:r>
    </w:p>
    <w:p>
      <w:r>
        <w:t>返回结果</w:t>
      </w:r>
    </w:p>
    <w:p>
      <w:r>
        <w:t>请求 → 检查缓存</w:t>
      </w:r>
    </w:p>
    <w:p>
      <w:r>
        <w:t>↓</w:t>
      </w:r>
    </w:p>
    <w:p>
      <w:r>
        <w:t>命中 → 返回缓存</w:t>
      </w:r>
    </w:p>
    <w:p>
      <w:r>
        <w:t>未命中 → 执行请求</w:t>
      </w:r>
    </w:p>
    <w:p>
      <w:r>
        <w:t>↓</w:t>
      </w:r>
    </w:p>
    <w:p>
      <w:r>
        <w:t>缓存结果</w:t>
      </w:r>
    </w:p>
    <w:p>
      <w:r>
        <w:t>↓</w:t>
      </w:r>
    </w:p>
    <w:p>
      <w:r>
        <w:t>返回结果</w:t>
      </w:r>
    </w:p>
    <w:p>
      <w:r>
        <w:rPr>
          <w:rFonts w:ascii="Courier New" w:hAnsi="Courier New"/>
          <w:sz w:val="18"/>
        </w:rPr>
        <w:br/>
        <w:t>- 基于时间的过期</w:t>
        <w:br/>
        <w:t>- 基于大小的限制</w:t>
        <w:br/>
        <w:t>- 基于键的失效</w:t>
        <w:br/>
        <w:br/>
        <w:t>##### 批处理#</w:t>
        <w:br/>
        <w:br/>
        <w:t>MCP 支持批量操作：</w:t>
        <w:br/>
      </w:r>
    </w:p>
    <w:p>
      <w:r>
        <w:t>json复制{</w:t>
      </w:r>
    </w:p>
    <w:p>
      <w:r>
        <w:t xml:space="preserve">  "jsonrpc": "2.0",</w:t>
      </w:r>
    </w:p>
    <w:p>
      <w:r>
        <w:t xml:space="preserve">  "id": 1,</w:t>
      </w:r>
    </w:p>
    <w:p>
      <w:r>
        <w:t xml:space="preserve">  "method": "tools/call",</w:t>
      </w:r>
    </w:p>
    <w:p>
      <w:r>
        <w:t xml:space="preserve">  "params": {</w:t>
      </w:r>
    </w:p>
    <w:p>
      <w:r>
        <w:t xml:space="preserve">    "name": "batch_query",</w:t>
      </w:r>
    </w:p>
    <w:p>
      <w:r>
        <w:t xml:space="preserve">    "arguments": {</w:t>
      </w:r>
    </w:p>
    <w:p>
      <w:r>
        <w:t xml:space="preserve">      "queries": [</w:t>
      </w:r>
    </w:p>
    <w:p>
      <w:r>
        <w:t xml:space="preserve">        "SELECT * FROM users LIMIT 10",</w:t>
      </w:r>
    </w:p>
    <w:p>
      <w:r>
        <w:t xml:space="preserve">        "SELECT * FROM orders LIMIT 10"</w:t>
      </w:r>
    </w:p>
    <w:p>
      <w:r>
        <w:t xml:space="preserve">      ]</w:t>
      </w:r>
    </w:p>
    <w:p>
      <w:r>
        <w:t xml:space="preserve">    }</w:t>
      </w:r>
    </w:p>
    <w:p>
      <w:r>
        <w:t xml:space="preserve">  }</w:t>
      </w:r>
    </w:p>
    <w:p>
      <w:r>
        <w:t>}</w:t>
      </w:r>
    </w:p>
    <w:p>
      <w:r>
        <w:t>{</w:t>
      </w:r>
    </w:p>
    <w:p>
      <w:r>
        <w:t xml:space="preserve">  "jsonrpc": "2.0",</w:t>
      </w:r>
    </w:p>
    <w:p>
      <w:r>
        <w:t xml:space="preserve">  "id": 1,</w:t>
      </w:r>
    </w:p>
    <w:p>
      <w:r>
        <w:t xml:space="preserve">  "method": "tools/call",</w:t>
      </w:r>
    </w:p>
    <w:p>
      <w:r>
        <w:t xml:space="preserve">  "params": {</w:t>
      </w:r>
    </w:p>
    <w:p>
      <w:r>
        <w:t xml:space="preserve">    "name": "batch_query",</w:t>
      </w:r>
    </w:p>
    <w:p>
      <w:r>
        <w:t xml:space="preserve">    "arguments": {</w:t>
      </w:r>
    </w:p>
    <w:p>
      <w:r>
        <w:t xml:space="preserve">      "queries": [</w:t>
      </w:r>
    </w:p>
    <w:p>
      <w:r>
        <w:t xml:space="preserve">        "SELECT * FROM users LIMIT 10",</w:t>
      </w:r>
    </w:p>
    <w:p>
      <w:r>
        <w:t xml:space="preserve">        "SELECT * FROM orders LIMIT 10"</w:t>
      </w:r>
    </w:p>
    <w:p>
      <w:r>
        <w:t xml:space="preserve">      ]</w:t>
      </w:r>
    </w:p>
    <w:p>
      <w:r>
        <w:t xml:space="preserve">    }</w:t>
      </w:r>
    </w:p>
    <w:p>
      <w:r>
        <w:t xml:space="preserve">  }</w:t>
      </w:r>
    </w:p>
    <w:p>
      <w:r>
        <w:t>}</w:t>
      </w:r>
    </w:p>
    <w:p>
      <w:r>
        <w:rPr>
          <w:rFonts w:ascii="Courier New" w:hAnsi="Courier New"/>
          <w:sz w:val="18"/>
        </w:rPr>
        <w:br/>
        <w:t>#### 安全机制#</w:t>
        <w:br/>
        <w:br/>
        <w:t>##### 身份验证#</w:t>
        <w:br/>
        <w:br/>
        <w:t>MCP 支持多种身份验证方式：</w:t>
        <w:br/>
        <w:br/>
        <w:t>True. OAuth 2.0:</w:t>
        <w:br/>
      </w:r>
    </w:p>
    <w:p>
      <w:r>
        <w:t>bash复制Claude Code → OAuth 流程 → 访问令牌</w:t>
      </w:r>
    </w:p>
    <w:p>
      <w:r>
        <w:t>↓</w:t>
      </w:r>
    </w:p>
    <w:p>
      <w:r>
        <w:t>使用令牌访问</w:t>
      </w:r>
    </w:p>
    <w:p>
      <w:r>
        <w:t>Claude Code → OAuth 流程 → 访问令牌</w:t>
      </w:r>
    </w:p>
    <w:p>
      <w:r>
        <w:t>↓</w:t>
      </w:r>
    </w:p>
    <w:p>
      <w:r>
        <w:t>使用令牌访问</w:t>
      </w:r>
    </w:p>
    <w:p>
      <w:r>
        <w:rPr>
          <w:rFonts w:ascii="Courier New" w:hAnsi="Courier New"/>
          <w:sz w:val="18"/>
        </w:rPr>
        <w:br/>
        <w:t>True. API 密钥:</w:t>
        <w:br/>
      </w:r>
    </w:p>
    <w:p>
      <w:r>
        <w:t>bash复制Claude Code → API 密钥 → 服务器</w:t>
      </w:r>
    </w:p>
    <w:p>
      <w:r>
        <w:t>Claude Code → API 密钥 → 服务器</w:t>
      </w:r>
    </w:p>
    <w:p>
      <w:r>
        <w:rPr>
          <w:rFonts w:ascii="Courier New" w:hAnsi="Courier New"/>
          <w:sz w:val="18"/>
        </w:rPr>
        <w:br/>
        <w:t>True. 证书:</w:t>
        <w:br/>
      </w:r>
    </w:p>
    <w:p>
      <w:r>
        <w:t>bash复制Claude Code → 证书 → 服务器</w:t>
      </w:r>
    </w:p>
    <w:p>
      <w:r>
        <w:t>Claude Code → 证书 → 服务器</w:t>
      </w:r>
    </w:p>
    <w:p>
      <w:r>
        <w:rPr>
          <w:rFonts w:ascii="Courier New" w:hAnsi="Courier New"/>
          <w:sz w:val="18"/>
        </w:rPr>
        <w:br/>
        <w:t>##### 加密传输#</w:t>
        <w:br/>
        <w:br/>
        <w:t>MCP 支持加密传输：</w:t>
        <w:br/>
      </w:r>
    </w:p>
    <w:p>
      <w:r>
        <w:t>bash复制Claude Code → 加密数据 → MCP 服务器</w:t>
      </w:r>
    </w:p>
    <w:p>
      <w:r>
        <w:t>↓</w:t>
      </w:r>
    </w:p>
    <w:p>
      <w:r>
        <w:t>解密数据</w:t>
      </w:r>
    </w:p>
    <w:p>
      <w:r>
        <w:t>Claude Code → 加密数据 → MCP 服务器</w:t>
      </w:r>
    </w:p>
    <w:p>
      <w:r>
        <w:t>↓</w:t>
      </w:r>
    </w:p>
    <w:p>
      <w:r>
        <w:t>解密数据</w:t>
      </w:r>
    </w:p>
    <w:p>
      <w:r>
        <w:rPr>
          <w:rFonts w:ascii="Courier New" w:hAnsi="Courier New"/>
          <w:sz w:val="18"/>
        </w:rPr>
        <w:br/>
        <w:t>支持的加密:</w:t>
        <w:br/>
        <w:br/>
        <w:t>- TLS/SSL</w:t>
        <w:br/>
        <w:t>- 自定义加密</w:t>
        <w:br/>
        <w:br/>
        <w:t>##### 权限控制#</w:t>
        <w:br/>
        <w:br/>
        <w:t>MCP 提供细粒度权限控制：</w:t>
        <w:br/>
      </w:r>
    </w:p>
    <w:p>
      <w:r>
        <w:t>json复制{</w:t>
      </w:r>
    </w:p>
    <w:p>
      <w:r>
        <w:t xml:space="preserve">  "permissions": {</w:t>
      </w:r>
    </w:p>
    <w:p>
      <w:r>
        <w:t xml:space="preserve">    "tools": ["read", "write"],</w:t>
      </w:r>
    </w:p>
    <w:p>
      <w:r>
        <w:t xml:space="preserve">    "resources": ["database://users"],</w:t>
      </w:r>
    </w:p>
    <w:p>
      <w:r>
        <w:t xml:space="preserve">    "operations": ["query", "update"]</w:t>
      </w:r>
    </w:p>
    <w:p>
      <w:r>
        <w:t xml:space="preserve">  }</w:t>
      </w:r>
    </w:p>
    <w:p>
      <w:r>
        <w:t>}</w:t>
      </w:r>
    </w:p>
    <w:p>
      <w:r>
        <w:t>{</w:t>
      </w:r>
    </w:p>
    <w:p>
      <w:r>
        <w:t xml:space="preserve">  "permissions": {</w:t>
      </w:r>
    </w:p>
    <w:p>
      <w:r>
        <w:t xml:space="preserve">    "tools": ["read", "write"],</w:t>
      </w:r>
    </w:p>
    <w:p>
      <w:r>
        <w:t xml:space="preserve">    "resources": ["database://users"],</w:t>
      </w:r>
    </w:p>
    <w:p>
      <w:r>
        <w:t xml:space="preserve">    "operations": ["query", "update"]</w:t>
      </w:r>
    </w:p>
    <w:p>
      <w:r>
        <w:t xml:space="preserve">  }</w:t>
      </w:r>
    </w:p>
    <w:p>
      <w:r>
        <w:t>}</w:t>
      </w:r>
    </w:p>
    <w:p>
      <w:r>
        <w:rPr>
          <w:rFonts w:ascii="Courier New" w:hAnsi="Courier New"/>
          <w:sz w:val="18"/>
        </w:rPr>
        <w:br/>
        <w:t>#### 调试和监控#</w:t>
        <w:br/>
        <w:br/>
        <w:t>##### 日志记录#</w:t>
        <w:br/>
        <w:br/>
        <w:t>MCP 服务器记录详细日志：</w:t>
        <w:br/>
      </w:r>
    </w:p>
    <w:p>
      <w:r>
        <w:t>bash复制# 启用详细日志</w:t>
      </w:r>
    </w:p>
    <w:p>
      <w:r>
        <w:t>claude --verbose</w:t>
      </w:r>
    </w:p>
    <w:p>
      <w:pPr>
        <w:pStyle w:val="Heading1"/>
      </w:pPr>
      <w:r>
        <w:t>日志示例</w:t>
      </w:r>
    </w:p>
    <w:p>
      <w:r>
        <w:t>[INFO] MCP server connected: github</w:t>
      </w:r>
    </w:p>
    <w:p>
      <w:r>
        <w:t>[DEBUG] Tool call: query_database</w:t>
      </w:r>
    </w:p>
    <w:p>
      <w:r>
        <w:t>[INFO] Tool result: 10 rows</w:t>
      </w:r>
    </w:p>
    <w:p>
      <w:pPr>
        <w:pStyle w:val="Heading1"/>
      </w:pPr>
      <w:r>
        <w:t>启用详细日志</w:t>
      </w:r>
    </w:p>
    <w:p>
      <w:r>
        <w:t>claude --verbose</w:t>
      </w:r>
    </w:p>
    <w:p>
      <w:pPr>
        <w:pStyle w:val="Heading1"/>
      </w:pPr>
      <w:r>
        <w:t>日志示例</w:t>
      </w:r>
    </w:p>
    <w:p>
      <w:r>
        <w:t>[INFO] MCP server connected: github</w:t>
      </w:r>
    </w:p>
    <w:p>
      <w:r>
        <w:t>[DEBUG] Tool call: query_database</w:t>
      </w:r>
    </w:p>
    <w:p>
      <w:r>
        <w:t>[INFO] Tool result: 10 rows</w:t>
      </w:r>
    </w:p>
    <w:p>
      <w:r>
        <w:rPr>
          <w:rFonts w:ascii="Courier New" w:hAnsi="Courier New"/>
          <w:sz w:val="18"/>
        </w:rPr>
        <w:br/>
        <w:t>#### 性能监控#</w:t>
        <w:br/>
        <w:br/>
        <w:t>MCP 提供性能监控功能，帮助用户了解工具调用的效率和质量。</w:t>
        <w:br/>
      </w:r>
    </w:p>
    <w:p>
      <w:r>
        <w:t>bash复制# 查看性能指标</w:t>
      </w:r>
    </w:p>
    <w:p>
      <w:r>
        <w:t>显示 MCP 性能统计</w:t>
      </w:r>
    </w:p>
    <w:p>
      <w:pPr>
        <w:pStyle w:val="Heading1"/>
      </w:pPr>
      <w:r>
        <w:t>输出示例</w:t>
      </w:r>
    </w:p>
    <w:p>
      <w:r>
        <w:t>MCP 性能统计：</w:t>
      </w:r>
    </w:p>
    <w:p>
      <w:pPr>
        <w:pStyle w:val="ListBullet"/>
      </w:pPr>
      <w:r>
        <w:t>github: 平均响应时间 100ms，成功率 98%</w:t>
      </w:r>
    </w:p>
    <w:p>
      <w:pPr>
        <w:pStyle w:val="ListBullet"/>
      </w:pPr>
      <w:r>
        <w:t>database: 平均响应时间 50ms，成功率 99.5%</w:t>
      </w:r>
    </w:p>
    <w:p>
      <w:pPr>
        <w:pStyle w:val="ListBullet"/>
      </w:pPr>
      <w:r>
        <w:t>sentry: 平均响应时间 200ms，成功率 95%</w:t>
      </w:r>
    </w:p>
    <w:p>
      <w:pPr>
        <w:pStyle w:val="Heading1"/>
      </w:pPr>
      <w:r>
        <w:t>查看性能指标</w:t>
      </w:r>
    </w:p>
    <w:p>
      <w:r>
        <w:t>显示 MCP 性能统计</w:t>
      </w:r>
    </w:p>
    <w:p>
      <w:pPr>
        <w:pStyle w:val="Heading1"/>
      </w:pPr>
      <w:r>
        <w:t>输出示例</w:t>
      </w:r>
    </w:p>
    <w:p>
      <w:r>
        <w:t>MCP 性能统计：</w:t>
      </w:r>
    </w:p>
    <w:p>
      <w:pPr>
        <w:pStyle w:val="ListBullet"/>
      </w:pPr>
      <w:r>
        <w:t>github: 平均响应时间 100ms，成功率 98%</w:t>
      </w:r>
    </w:p>
    <w:p>
      <w:pPr>
        <w:pStyle w:val="ListBullet"/>
      </w:pPr>
      <w:r>
        <w:t>database: 平均响应时间 50ms，成功率 99.5%</w:t>
      </w:r>
    </w:p>
    <w:p>
      <w:pPr>
        <w:pStyle w:val="ListBullet"/>
      </w:pPr>
      <w:r>
        <w:t>sentry: 平均响应时间 200ms，成功率 95%</w:t>
      </w:r>
    </w:p>
    <w:p>
      <w:r>
        <w:rPr>
          <w:rFonts w:ascii="Courier New" w:hAnsi="Courier New"/>
          <w:sz w:val="18"/>
        </w:rPr>
        <w:br/>
        <w:t>#### 错误追踪#</w:t>
        <w:br/>
        <w:br/>
        <w:t>MCP 提供详细的错误追踪功能，帮助用户定位和解决问题。</w:t>
        <w:br/>
      </w:r>
    </w:p>
    <w:p>
      <w:r>
        <w:t>bash复制# 查看错误日志</w:t>
      </w:r>
    </w:p>
    <w:p>
      <w:r>
        <w:t>显示 MCP 错误日志</w:t>
      </w:r>
    </w:p>
    <w:p>
      <w:pPr>
        <w:pStyle w:val="Heading1"/>
      </w:pPr>
      <w:r>
        <w:t>输出示例</w:t>
      </w:r>
    </w:p>
    <w:p>
      <w:r>
        <w:t>MCP 错误日志：</w:t>
      </w:r>
    </w:p>
    <w:p>
      <w:pPr>
        <w:pStyle w:val="ListBullet"/>
      </w:pPr>
      <w:r>
        <w:t>database: 连接超时 (3 次)，最后一次 5 分钟前</w:t>
      </w:r>
    </w:p>
    <w:p>
      <w:pPr>
        <w:pStyle w:val="ListBullet"/>
      </w:pPr>
      <w:r>
        <w:t>github: API 限流 (1 次)，最后一次 10 分钟前</w:t>
      </w:r>
    </w:p>
    <w:p>
      <w:pPr>
        <w:pStyle w:val="ListBullet"/>
      </w:pPr>
      <w:r>
        <w:t>sentry: 认证失败 (2 次)，最后一次 15 分钟前</w:t>
      </w:r>
    </w:p>
    <w:p>
      <w:pPr>
        <w:pStyle w:val="Heading1"/>
      </w:pPr>
      <w:r>
        <w:t>查看错误日志</w:t>
      </w:r>
    </w:p>
    <w:p>
      <w:r>
        <w:t>显示 MCP 错误日志</w:t>
      </w:r>
    </w:p>
    <w:p>
      <w:pPr>
        <w:pStyle w:val="Heading1"/>
      </w:pPr>
      <w:r>
        <w:t>输出示例</w:t>
      </w:r>
    </w:p>
    <w:p>
      <w:r>
        <w:t>MCP 错误日志：</w:t>
      </w:r>
    </w:p>
    <w:p>
      <w:pPr>
        <w:pStyle w:val="ListBullet"/>
      </w:pPr>
      <w:r>
        <w:t>database: 连接超时 (3 次)，最后一次 5 分钟前</w:t>
      </w:r>
    </w:p>
    <w:p>
      <w:pPr>
        <w:pStyle w:val="ListBullet"/>
      </w:pPr>
      <w:r>
        <w:t>github: API 限流 (1 次)，最后一次 10 分钟前</w:t>
      </w:r>
    </w:p>
    <w:p>
      <w:pPr>
        <w:pStyle w:val="ListBullet"/>
      </w:pPr>
      <w:r>
        <w:t>sentry: 认证失败 (2 次)，最后一次 15 分钟前</w:t>
      </w:r>
    </w:p>
    <w:p>
      <w:r>
        <w:rPr>
          <w:rFonts w:ascii="Courier New" w:hAnsi="Courier New"/>
          <w:sz w:val="18"/>
        </w:rPr>
        <w:br/>
        <w:t>#### 调试技巧#</w:t>
        <w:br/>
        <w:br/>
        <w:t>##### 启用调试模式#</w:t>
        <w:br/>
      </w:r>
    </w:p>
    <w:p>
      <w:r>
        <w:t>bash复制# 启用调试模式</w:t>
      </w:r>
    </w:p>
    <w:p>
      <w:r>
        <w:t>claude --debug-mcp</w:t>
      </w:r>
    </w:p>
    <w:p>
      <w:pPr>
        <w:pStyle w:val="Heading1"/>
      </w:pPr>
      <w:r>
        <w:t>启用调试模式</w:t>
      </w:r>
    </w:p>
    <w:p>
      <w:r>
        <w:t>claude --debug-mcp</w:t>
      </w:r>
    </w:p>
    <w:p>
      <w:r>
        <w:rPr>
          <w:rFonts w:ascii="Courier New" w:hAnsi="Courier New"/>
          <w:sz w:val="18"/>
        </w:rPr>
        <w:br/>
        <w:t>##### 查看详细日志#</w:t>
        <w:br/>
      </w:r>
    </w:p>
    <w:p>
      <w:r>
        <w:t>bash复制# 查看详细 MCP 日志</w:t>
      </w:r>
    </w:p>
    <w:p>
      <w:r>
        <w:t>claude --verbose</w:t>
      </w:r>
    </w:p>
    <w:p>
      <w:pPr>
        <w:pStyle w:val="Heading1"/>
      </w:pPr>
      <w:r>
        <w:t>查看详细 MCP 日志</w:t>
      </w:r>
    </w:p>
    <w:p>
      <w:r>
        <w:t>claude --verbose</w:t>
      </w:r>
    </w:p>
    <w:p>
      <w:r>
        <w:rPr>
          <w:rFonts w:ascii="Courier New" w:hAnsi="Courier New"/>
          <w:sz w:val="18"/>
        </w:rPr>
        <w:br/>
        <w:t>##### 测试服务器连接#</w:t>
        <w:br/>
      </w:r>
    </w:p>
    <w:p>
      <w:r>
        <w:t>bash复制# 测试 MCP 服务器连接</w:t>
      </w:r>
    </w:p>
    <w:p>
      <w:r>
        <w:t>/mcp test</w:t>
      </w:r>
    </w:p>
    <w:p>
      <w:pPr>
        <w:pStyle w:val="Heading1"/>
      </w:pPr>
      <w:r>
        <w:t>测试 MCP 服务器连接</w:t>
      </w:r>
    </w:p>
    <w:p>
      <w:r>
        <w:t>/mcp test</w:t>
      </w:r>
    </w:p>
    <w:p>
      <w:r>
        <w:rPr>
          <w:rFonts w:ascii="Courier New" w:hAnsi="Courier New"/>
          <w:sz w:val="18"/>
        </w:rPr>
        <w:br/>
        <w:t>---</w:t>
        <w:br/>
        <w:br/>
        <w:t># 第 12 章</w:t>
        <w:br/>
        <w:br/>
        <w:t>## 1 添加 MCP 服务器</w:t>
        <w:br/>
        <w:br/>
        <w:t>**URL**: https://claudecode.tangshuang.net/course/12.1%20%E6%B7%BB%E5%8A%A0%20MCP%20%E6%9C%8D%E5%8A%A1%E5%99%A8</w:t>
        <w:br/>
        <w:br/>
        <w:t>学习如何添加不同类型的 MCP 服务器到 Claude Code。</w:t>
        <w:br/>
        <w:br/>
        <w:t>#### 添加远程 HTTP 服务器#</w:t>
        <w:br/>
        <w:br/>
        <w:t>HTTP 服务器是连接到远程 MCP 服务器的推荐选项。</w:t>
        <w:br/>
        <w:br/>
        <w:t>##### 基本语法#</w:t>
        <w:br/>
      </w:r>
    </w:p>
    <w:p>
      <w:r>
        <w:t>bash复制claude mcp add --transport http &lt;name&gt; &lt;url&gt;</w:t>
      </w:r>
    </w:p>
    <w:p>
      <w:r>
        <w:t>claude mcp add --transport http &lt;name&gt; &lt;url&gt;</w:t>
      </w:r>
    </w:p>
    <w:p>
      <w:r>
        <w:rPr>
          <w:rFonts w:ascii="Courier New" w:hAnsi="Courier New"/>
          <w:sz w:val="18"/>
        </w:rPr>
        <w:br/>
        <w:t>##### 示例：连接到 Notion#</w:t>
        <w:br/>
      </w:r>
    </w:p>
    <w:p>
      <w:r>
        <w:t>bash复制claude mcp add --transport http notion https://mcp.notion.com/mcp</w:t>
      </w:r>
    </w:p>
    <w:p>
      <w:r>
        <w:t>claude mcp add --transport http notion https://mcp.notion.com/mcp</w:t>
      </w:r>
    </w:p>
    <w:p>
      <w:r>
        <w:rPr>
          <w:rFonts w:ascii="Courier New" w:hAnsi="Courier New"/>
          <w:sz w:val="18"/>
        </w:rPr>
        <w:br/>
        <w:t>##### 带身份验证的示例#</w:t>
        <w:br/>
      </w:r>
    </w:p>
    <w:p>
      <w:r>
        <w:t>bash复制# Bearer 令牌</w:t>
      </w:r>
    </w:p>
    <w:p>
      <w:r>
        <w:t>claude mcp add --transport http secure-api https://api.example.com/mcp \</w:t>
      </w:r>
    </w:p>
    <w:p>
      <w:r>
        <w:t>--header "Authorization: Bearer your-token"</w:t>
      </w:r>
    </w:p>
    <w:p>
      <w:pPr>
        <w:pStyle w:val="Heading1"/>
      </w:pPr>
      <w:r>
        <w:t>API 密钥</w:t>
      </w:r>
    </w:p>
    <w:p>
      <w:r>
        <w:t>claude mcp add --transport http api https://api.example.com/mcp \</w:t>
      </w:r>
    </w:p>
    <w:p>
      <w:r>
        <w:t>--header "X-API-Key: your-api-key"</w:t>
      </w:r>
    </w:p>
    <w:p>
      <w:pPr>
        <w:pStyle w:val="Heading1"/>
      </w:pPr>
      <w:r>
        <w:t>Bearer 令牌</w:t>
      </w:r>
    </w:p>
    <w:p>
      <w:r>
        <w:t>claude mcp add --transport http secure-api https://api.example.com/mcp \</w:t>
      </w:r>
    </w:p>
    <w:p>
      <w:r>
        <w:t>--header "Authorization: Bearer your-token"</w:t>
      </w:r>
    </w:p>
    <w:p>
      <w:pPr>
        <w:pStyle w:val="Heading1"/>
      </w:pPr>
      <w:r>
        <w:t>API 密钥</w:t>
      </w:r>
    </w:p>
    <w:p>
      <w:r>
        <w:t>claude mcp add --transport http api https://api.example.com/mcp \</w:t>
      </w:r>
    </w:p>
    <w:p>
      <w:r>
        <w:t>--header "X-API-Key: your-api-key"</w:t>
      </w:r>
    </w:p>
    <w:p>
      <w:r>
        <w:rPr>
          <w:rFonts w:ascii="Courier New" w:hAnsi="Courier New"/>
          <w:sz w:val="18"/>
        </w:rPr>
        <w:br/>
        <w:t>##### 带多个标头的示例#</w:t>
        <w:br/>
      </w:r>
    </w:p>
    <w:p>
      <w:r>
        <w:t>bash复制claude mcp add --transport http custom-api https://api.example.com/mcp \</w:t>
      </w:r>
    </w:p>
    <w:p>
      <w:r>
        <w:t xml:space="preserve">  --header "Authorization: Bearer your-token" \</w:t>
      </w:r>
    </w:p>
    <w:p>
      <w:r>
        <w:t xml:space="preserve">  --header "X-Custom-Header: custom-value"</w:t>
      </w:r>
    </w:p>
    <w:p>
      <w:r>
        <w:t>claude mcp add --transport http custom-api https://api.example.com/mcp \</w:t>
      </w:r>
    </w:p>
    <w:p>
      <w:r>
        <w:t xml:space="preserve">  --header "Authorization: Bearer your-token" \</w:t>
      </w:r>
    </w:p>
    <w:p>
      <w:r>
        <w:t xml:space="preserve">  --header "X-Custom-Header: custom-value"</w:t>
      </w:r>
    </w:p>
    <w:p>
      <w:r>
        <w:rPr>
          <w:rFonts w:ascii="Courier New" w:hAnsi="Courier New"/>
          <w:sz w:val="18"/>
        </w:rPr>
        <w:br/>
        <w:t>#### 添加远程 SSE 服务器#</w:t>
        <w:br/>
        <w:br/>
        <w:t>SSE（Server-Sent Events）传输已弃用，请在可用的地方使用 HTTP 服务器。</w:t>
        <w:br/>
        <w:br/>
        <w:t>##### 基本语法#</w:t>
        <w:br/>
      </w:r>
    </w:p>
    <w:p>
      <w:r>
        <w:t>bash复制claude mcp add --transport sse &lt;name&gt; &lt;url&gt;</w:t>
      </w:r>
    </w:p>
    <w:p>
      <w:r>
        <w:t>claude mcp add --transport sse &lt;name&gt; &lt;url&gt;</w:t>
      </w:r>
    </w:p>
    <w:p>
      <w:r>
        <w:rPr>
          <w:rFonts w:ascii="Courier New" w:hAnsi="Courier New"/>
          <w:sz w:val="18"/>
        </w:rPr>
        <w:br/>
        <w:t>##### 示例：连接到 Asana#</w:t>
        <w:br/>
      </w:r>
    </w:p>
    <w:p>
      <w:r>
        <w:t>bash复制claude mcp add --transport sse asana https://mcp.asana.com/sse</w:t>
      </w:r>
    </w:p>
    <w:p>
      <w:r>
        <w:t>claude mcp add --transport sse asana https://mcp.asana.com/sse</w:t>
      </w:r>
    </w:p>
    <w:p>
      <w:r>
        <w:rPr>
          <w:rFonts w:ascii="Courier New" w:hAnsi="Courier New"/>
          <w:sz w:val="18"/>
        </w:rPr>
        <w:br/>
        <w:t>##### 带身份验证的示例#</w:t>
        <w:br/>
      </w:r>
    </w:p>
    <w:p>
      <w:r>
        <w:t>bash复制claude mcp add --transport sse private-api https://api.company.com/sse \</w:t>
      </w:r>
    </w:p>
    <w:p>
      <w:r>
        <w:t>--header "X-API-Key: your-key-here"</w:t>
      </w:r>
    </w:p>
    <w:p>
      <w:r>
        <w:t>claude mcp add --transport sse private-api https://api.company.com/sse \</w:t>
      </w:r>
    </w:p>
    <w:p>
      <w:r>
        <w:t>--header "X-API-Key: your-key-here"</w:t>
      </w:r>
    </w:p>
    <w:p>
      <w:r>
        <w:rPr>
          <w:rFonts w:ascii="Courier New" w:hAnsi="Courier New"/>
          <w:sz w:val="18"/>
        </w:rPr>
        <w:br/>
        <w:t>#### 添加本地 stdio 服务器#</w:t>
        <w:br/>
        <w:br/>
        <w:t>Stdio 服务器作为本地进程在您的计算机上运行。</w:t>
        <w:br/>
        <w:br/>
        <w:t>##### 基本语法#</w:t>
        <w:br/>
      </w:r>
    </w:p>
    <w:p>
      <w:r>
        <w:t>bash复制claude mcp add --transport stdio &lt;name&gt; &lt;command&gt; [args...]</w:t>
      </w:r>
    </w:p>
    <w:p>
      <w:r>
        <w:t>claude mcp add --transport stdio &lt;name&gt; &lt;command&gt; [args...]</w:t>
      </w:r>
    </w:p>
    <w:p>
      <w:r>
        <w:rPr>
          <w:rFonts w:ascii="Courier New" w:hAnsi="Courier New"/>
          <w:sz w:val="18"/>
        </w:rPr>
        <w:br/>
        <w:t>##### 示例：添加 Airtable 服务器#</w:t>
        <w:br/>
      </w:r>
    </w:p>
    <w:p>
      <w:r>
        <w:t>bash复制claude mcp add --transport stdio airtable --env AIRTABLE_API_KEY=YOUR_KEY \</w:t>
      </w:r>
    </w:p>
    <w:p>
      <w:r>
        <w:t>-- npx -y airtable-mcp-server</w:t>
      </w:r>
    </w:p>
    <w:p>
      <w:r>
        <w:t>claude mcp add --transport stdio airtable --env AIRTABLE_API_KEY=YOUR_KEY \</w:t>
      </w:r>
    </w:p>
    <w:p>
      <w:r>
        <w:t>-- npx -y airtable-mcp-server</w:t>
      </w:r>
    </w:p>
    <w:p>
      <w:r>
        <w:rPr>
          <w:rFonts w:ascii="Courier New" w:hAnsi="Courier New"/>
          <w:sz w:val="18"/>
        </w:rPr>
        <w:br/>
        <w:t>##### 示例：添加数据库服务器#</w:t>
        <w:br/>
      </w:r>
    </w:p>
    <w:p>
      <w:r>
        <w:t>bash复制claude mcp add --transport stdio db -- npx -y @bytebase/dbhub \</w:t>
      </w:r>
    </w:p>
    <w:p>
      <w:r>
        <w:t xml:space="preserve">  --dsn "postgresql://readonly:pass@prod.db.com:5432/analytics"</w:t>
      </w:r>
    </w:p>
    <w:p>
      <w:r>
        <w:t>claude mcp add --transport stdio db -- npx -y @bytebase/dbhub \</w:t>
      </w:r>
    </w:p>
    <w:p>
      <w:r>
        <w:t xml:space="preserve">  --dsn "postgresql://readonly:pass@prod.db.com:5432/analytics"</w:t>
      </w:r>
    </w:p>
    <w:p>
      <w:r>
        <w:rPr>
          <w:rFonts w:ascii="Courier New" w:hAnsi="Courier New"/>
          <w:sz w:val="18"/>
        </w:rPr>
        <w:br/>
        <w:t>##### 示例：添加 Python 服务器#</w:t>
        <w:br/>
      </w:r>
    </w:p>
    <w:p>
      <w:r>
        <w:t>bash复制claude mcp add --transport stdio python-server -- python server.py</w:t>
      </w:r>
    </w:p>
    <w:p>
      <w:r>
        <w:t>claude mcp add --transport stdio python-server -- python server.py</w:t>
      </w:r>
    </w:p>
    <w:p>
      <w:r>
        <w:rPr>
          <w:rFonts w:ascii="Courier New" w:hAnsi="Courier New"/>
          <w:sz w:val="18"/>
        </w:rPr>
        <w:br/>
        <w:t>##### 使用 -- 参数#</w:t>
        <w:br/>
      </w:r>
    </w:p>
    <w:p>
      <w:r>
        <w:t>--</w:t>
      </w:r>
    </w:p>
    <w:p>
      <w:r>
        <w:rPr>
          <w:rFonts w:ascii="Courier New" w:hAnsi="Courier New"/>
          <w:sz w:val="18"/>
        </w:rPr>
        <w:br/>
        <w:t>--（双破折号）将 Claude 自己的 CLI 标志与传递给 MCP 服务器的命令和参数分开。</w:t>
        <w:br/>
      </w:r>
    </w:p>
    <w:p>
      <w:r>
        <w:t>--</w:t>
      </w:r>
    </w:p>
    <w:p>
      <w:r>
        <w:t>bash复制# 运行 npx server</w:t>
      </w:r>
    </w:p>
    <w:p>
      <w:r>
        <w:t>claude mcp add --transport stdio myserver -- npx server</w:t>
      </w:r>
    </w:p>
    <w:p>
      <w:pPr>
        <w:pStyle w:val="Heading1"/>
      </w:pPr>
      <w:r>
        <w:t>运行 python server.py --port 8080</w:t>
      </w:r>
    </w:p>
    <w:p>
      <w:r>
        <w:t>claude mcp add --transport stdio myserver --env KEY=value -- python server.py --port 8080</w:t>
      </w:r>
    </w:p>
    <w:p>
      <w:pPr>
        <w:pStyle w:val="Heading1"/>
      </w:pPr>
      <w:r>
        <w:t>运行 npx server</w:t>
      </w:r>
    </w:p>
    <w:p>
      <w:r>
        <w:t>claude mcp add --transport stdio myserver -- npx server</w:t>
      </w:r>
    </w:p>
    <w:p>
      <w:pPr>
        <w:pStyle w:val="Heading1"/>
      </w:pPr>
      <w:r>
        <w:t>运行 python server.py --port 8080</w:t>
      </w:r>
    </w:p>
    <w:p>
      <w:r>
        <w:t>claude mcp add --transport stdio myserver --env KEY=value -- python server.py --port 8080</w:t>
      </w:r>
    </w:p>
    <w:p>
      <w:r>
        <w:rPr>
          <w:rFonts w:ascii="Courier New" w:hAnsi="Courier New"/>
          <w:sz w:val="18"/>
        </w:rPr>
        <w:br/>
        <w:t>##### Windows 用户注意事项#</w:t>
        <w:br/>
        <w:br/>
        <w:t>在本机 Windows（不是 WSL）上，使用 npx 的本地 MCP 服务器需要 cmd /c 包装器：</w:t>
        <w:br/>
      </w:r>
    </w:p>
    <w:p>
      <w:r>
        <w:t>npx</w:t>
      </w:r>
    </w:p>
    <w:p>
      <w:r>
        <w:t>cmd /c</w:t>
      </w:r>
    </w:p>
    <w:p>
      <w:r>
        <w:t>bash复制claude mcp add --transport stdio my-server -- cmd /c npx -y @some/package</w:t>
      </w:r>
    </w:p>
    <w:p>
      <w:r>
        <w:t>claude mcp add --transport stdio my-server -- cmd /c npx -y @some/package</w:t>
      </w:r>
    </w:p>
    <w:p>
      <w:r>
        <w:rPr>
          <w:rFonts w:ascii="Courier New" w:hAnsi="Courier New"/>
          <w:sz w:val="18"/>
        </w:rPr>
        <w:br/>
        <w:t>#### 配置选项#</w:t>
        <w:br/>
        <w:br/>
        <w:t>##### 环境变量#</w:t>
        <w:br/>
        <w:br/>
        <w:t>使用 --env 标志设置环境变量：</w:t>
        <w:br/>
      </w:r>
    </w:p>
    <w:p>
      <w:r>
        <w:t>--env</w:t>
      </w:r>
    </w:p>
    <w:p>
      <w:r>
        <w:t>bash复制claude mcp add --transport stdio db \</w:t>
      </w:r>
    </w:p>
    <w:p>
      <w:r>
        <w:t xml:space="preserve">  --env DB_URL=postgresql://user:pass@localhost/db \</w:t>
      </w:r>
    </w:p>
    <w:p>
      <w:r>
        <w:t xml:space="preserve">  --env DB_TIMEOUT=30 \</w:t>
      </w:r>
    </w:p>
    <w:p>
      <w:r>
        <w:t xml:space="preserve">  -- npx -y db-server</w:t>
      </w:r>
    </w:p>
    <w:p>
      <w:r>
        <w:t>claude mcp add --transport stdio db \</w:t>
      </w:r>
    </w:p>
    <w:p>
      <w:r>
        <w:t xml:space="preserve">  --env DB_URL=postgresql://user:pass@localhost/db \</w:t>
      </w:r>
    </w:p>
    <w:p>
      <w:r>
        <w:t xml:space="preserve">  --env DB_TIMEOUT=30 \</w:t>
      </w:r>
    </w:p>
    <w:p>
      <w:r>
        <w:t xml:space="preserve">  -- npx -y db-server</w:t>
      </w:r>
    </w:p>
    <w:p>
      <w:r>
        <w:rPr>
          <w:rFonts w:ascii="Courier New" w:hAnsi="Courier New"/>
          <w:sz w:val="18"/>
        </w:rPr>
        <w:br/>
        <w:t>##### 作用域#</w:t>
        <w:br/>
        <w:br/>
        <w:t>使用 --scope 标志指定配置的存储位置：</w:t>
        <w:br/>
      </w:r>
    </w:p>
    <w:p>
      <w:r>
        <w:t>--scope</w:t>
      </w:r>
    </w:p>
    <w:p>
      <w:r>
        <w:t>bash复制# 本地范围（默认）</w:t>
      </w:r>
    </w:p>
    <w:p>
      <w:r>
        <w:t>claude mcp add --transport http github https://api.github.com/mcp/</w:t>
      </w:r>
    </w:p>
    <w:p>
      <w:pPr>
        <w:pStyle w:val="Heading1"/>
      </w:pPr>
      <w:r>
        <w:t>项目范围</w:t>
      </w:r>
    </w:p>
    <w:p>
      <w:r>
        <w:t>claude mcp add --transport http github --scope project https://api.github.com/mcp/</w:t>
      </w:r>
    </w:p>
    <w:p>
      <w:pPr>
        <w:pStyle w:val="Heading1"/>
      </w:pPr>
      <w:r>
        <w:t>用户范围</w:t>
      </w:r>
    </w:p>
    <w:p>
      <w:r>
        <w:t>claude mcp add --transport http github --scope user https://api.github.com/mcp/</w:t>
      </w:r>
    </w:p>
    <w:p>
      <w:pPr>
        <w:pStyle w:val="Heading1"/>
      </w:pPr>
      <w:r>
        <w:t>本地范围（默认）</w:t>
      </w:r>
    </w:p>
    <w:p>
      <w:r>
        <w:t>claude mcp add --transport http github https://api.github.com/mcp/</w:t>
      </w:r>
    </w:p>
    <w:p>
      <w:pPr>
        <w:pStyle w:val="Heading1"/>
      </w:pPr>
      <w:r>
        <w:t>项目范围</w:t>
      </w:r>
    </w:p>
    <w:p>
      <w:r>
        <w:t>claude mcp add --transport http github --scope project https://api.github.com/mcp/</w:t>
      </w:r>
    </w:p>
    <w:p>
      <w:pPr>
        <w:pStyle w:val="Heading1"/>
      </w:pPr>
      <w:r>
        <w:t>用户范围</w:t>
      </w:r>
    </w:p>
    <w:p>
      <w:r>
        <w:t>claude mcp add --transport http github --scope user https://api.github.com/mcp/</w:t>
      </w:r>
    </w:p>
    <w:p>
      <w:r>
        <w:rPr>
          <w:rFonts w:ascii="Courier New" w:hAnsi="Courier New"/>
          <w:sz w:val="18"/>
        </w:rPr>
        <w:br/>
        <w:t>##### 超时设置#</w:t>
        <w:br/>
        <w:br/>
        <w:t>使用 MCP_TIMEOUT 环境变量配置 MCP 服务器启动超时：</w:t>
        <w:br/>
      </w:r>
    </w:p>
    <w:p>
      <w:r>
        <w:t>MCP_TIMEOUT</w:t>
      </w:r>
    </w:p>
    <w:p>
      <w:r>
        <w:t>bash复制# 设置 10 秒超时</w:t>
      </w:r>
    </w:p>
    <w:p>
      <w:r>
        <w:t>MCP_TIMEOUT=10000 claude</w:t>
      </w:r>
    </w:p>
    <w:p>
      <w:pPr>
        <w:pStyle w:val="Heading1"/>
      </w:pPr>
      <w:r>
        <w:t>设置 10 秒超时</w:t>
      </w:r>
    </w:p>
    <w:p>
      <w:r>
        <w:t>MCP_TIMEOUT=10000 claude</w:t>
      </w:r>
    </w:p>
    <w:p>
      <w:r>
        <w:rPr>
          <w:rFonts w:ascii="Courier New" w:hAnsi="Courier New"/>
          <w:sz w:val="18"/>
        </w:rPr>
        <w:br/>
        <w:t>##### 输出限制#</w:t>
        <w:br/>
        <w:br/>
        <w:t>使用 MAX_MCP_OUTPUT_TOKENS 环境变量增加输出限制：</w:t>
        <w:br/>
      </w:r>
    </w:p>
    <w:p>
      <w:r>
        <w:t>MAX_MCP_OUTPUT_TOKENS</w:t>
      </w:r>
    </w:p>
    <w:p>
      <w:r>
        <w:t>bash复制# 设置 50,000 令牌限制</w:t>
      </w:r>
    </w:p>
    <w:p>
      <w:r>
        <w:t>MAX_MCP_OUTPUT_TOKENS=50000 claude</w:t>
      </w:r>
    </w:p>
    <w:p>
      <w:pPr>
        <w:pStyle w:val="Heading1"/>
      </w:pPr>
      <w:r>
        <w:t>设置 50,000 令牌限制</w:t>
      </w:r>
    </w:p>
    <w:p>
      <w:r>
        <w:t>MAX_MCP_OUTPUT_TOKENS=50000 claude</w:t>
      </w:r>
    </w:p>
    <w:p>
      <w:r>
        <w:rPr>
          <w:rFonts w:ascii="Courier New" w:hAnsi="Courier New"/>
          <w:sz w:val="18"/>
        </w:rPr>
        <w:br/>
        <w:t>#### 身份验证#</w:t>
        <w:br/>
        <w:br/>
        <w:t>##### OAuth 2.0#</w:t>
        <w:br/>
        <w:br/>
        <w:t>许多基于云的 MCP 服务器需要 OAuth 2.0 身份验证：</w:t>
        <w:br/>
      </w:r>
    </w:p>
    <w:p>
      <w:r>
        <w:t>bash复制# 1. 添加服务器</w:t>
      </w:r>
    </w:p>
    <w:p>
      <w:r>
        <w:t>claude mcp add --transport http github https://api.github.com/mcp/</w:t>
      </w:r>
    </w:p>
    <w:p>
      <w:pPr>
        <w:pStyle w:val="Heading1"/>
      </w:pPr>
      <w:r>
        <w:t>2. 在 Claude Code 中进行身份验证</w:t>
      </w:r>
    </w:p>
    <w:p>
      <w:r>
        <w:t>/mcp</w:t>
      </w:r>
    </w:p>
    <w:p>
      <w:pPr>
        <w:pStyle w:val="Heading1"/>
      </w:pPr>
      <w:r>
        <w:t>3. 选择需要身份验证的服务器</w:t>
      </w:r>
    </w:p>
    <w:p>
      <w:pPr>
        <w:pStyle w:val="Heading1"/>
      </w:pPr>
      <w:r>
        <w:t>4. 按照 OAuth 流程完成身份验证</w:t>
      </w:r>
    </w:p>
    <w:p>
      <w:pPr>
        <w:pStyle w:val="Heading1"/>
      </w:pPr>
      <w:r>
        <w:t>1. 添加服务器</w:t>
      </w:r>
    </w:p>
    <w:p>
      <w:r>
        <w:t>claude mcp add --transport http github https://api.github.com/mcp/</w:t>
      </w:r>
    </w:p>
    <w:p>
      <w:pPr>
        <w:pStyle w:val="Heading1"/>
      </w:pPr>
      <w:r>
        <w:t>2. 在 Claude Code 中进行身份验证</w:t>
      </w:r>
    </w:p>
    <w:p>
      <w:r>
        <w:t>/mcp</w:t>
      </w:r>
    </w:p>
    <w:p>
      <w:pPr>
        <w:pStyle w:val="Heading1"/>
      </w:pPr>
      <w:r>
        <w:t>3. 选择需要身份验证的服务器</w:t>
      </w:r>
    </w:p>
    <w:p>
      <w:pPr>
        <w:pStyle w:val="Heading1"/>
      </w:pPr>
      <w:r>
        <w:t>4. 按照 OAuth 流程完成身份验证</w:t>
      </w:r>
    </w:p>
    <w:p>
      <w:r>
        <w:rPr>
          <w:rFonts w:ascii="Courier New" w:hAnsi="Courier New"/>
          <w:sz w:val="18"/>
        </w:rPr>
        <w:br/>
        <w:t>##### API 密钥#</w:t>
        <w:br/>
        <w:br/>
        <w:t>使用 API 密钥进行身份验证：</w:t>
        <w:br/>
      </w:r>
    </w:p>
    <w:p>
      <w:r>
        <w:t>bash复制claude mcp add --transport http api https://api.example.com/mcp \</w:t>
      </w:r>
    </w:p>
    <w:p>
      <w:r>
        <w:t>--header "Authorization: Bearer your-api-key"</w:t>
      </w:r>
    </w:p>
    <w:p>
      <w:r>
        <w:t>claude mcp add --transport http api https://api.example.com/mcp \</w:t>
      </w:r>
    </w:p>
    <w:p>
      <w:r>
        <w:t>--header "Authorization: Bearer your-api-key"</w:t>
      </w:r>
    </w:p>
    <w:p>
      <w:r>
        <w:rPr>
          <w:rFonts w:ascii="Courier New" w:hAnsi="Courier New"/>
          <w:sz w:val="18"/>
        </w:rPr>
        <w:br/>
        <w:t>##### 环境变量#</w:t>
        <w:br/>
        <w:br/>
        <w:t>使用环境变量传递凭证：</w:t>
        <w:br/>
      </w:r>
    </w:p>
    <w:p>
      <w:r>
        <w:t>bash复制claude mcp add --transport stdio db \</w:t>
      </w:r>
    </w:p>
    <w:p>
      <w:r>
        <w:t xml:space="preserve">  --env API_KEY=your-key \</w:t>
      </w:r>
    </w:p>
    <w:p>
      <w:r>
        <w:t xml:space="preserve">  -- npx -y db-server</w:t>
      </w:r>
    </w:p>
    <w:p>
      <w:r>
        <w:t>claude mcp add --transport stdio db \</w:t>
      </w:r>
    </w:p>
    <w:p>
      <w:r>
        <w:t xml:space="preserve">  --env API_KEY=your-key \</w:t>
      </w:r>
    </w:p>
    <w:p>
      <w:r>
        <w:t xml:space="preserve">  -- npx -y db-server</w:t>
      </w:r>
    </w:p>
    <w:p>
      <w:r>
        <w:rPr>
          <w:rFonts w:ascii="Courier New" w:hAnsi="Courier New"/>
          <w:sz w:val="18"/>
        </w:rPr>
        <w:br/>
        <w:t>#### 验证安装#</w:t>
        <w:br/>
        <w:br/>
        <w:t>##### 检查服务器状态#</w:t>
        <w:br/>
      </w:r>
    </w:p>
    <w:p>
      <w:r>
        <w:t>bash复制# 列出所有已配置的服务器</w:t>
      </w:r>
    </w:p>
    <w:p>
      <w:r>
        <w:t>claude mcp list</w:t>
      </w:r>
    </w:p>
    <w:p>
      <w:pPr>
        <w:pStyle w:val="Heading1"/>
      </w:pPr>
      <w:r>
        <w:t>获取特定服务器的详细信息</w:t>
      </w:r>
    </w:p>
    <w:p>
      <w:r>
        <w:t>claude mcp get github</w:t>
      </w:r>
    </w:p>
    <w:p>
      <w:pPr>
        <w:pStyle w:val="Heading1"/>
      </w:pPr>
      <w:r>
        <w:t>在 Claude Code 中检查服务器状态</w:t>
      </w:r>
    </w:p>
    <w:p>
      <w:r>
        <w:t>/mcp</w:t>
      </w:r>
    </w:p>
    <w:p>
      <w:pPr>
        <w:pStyle w:val="Heading1"/>
      </w:pPr>
      <w:r>
        <w:t>列出所有已配置的服务器</w:t>
      </w:r>
    </w:p>
    <w:p>
      <w:r>
        <w:t>claude mcp list</w:t>
      </w:r>
    </w:p>
    <w:p>
      <w:pPr>
        <w:pStyle w:val="Heading1"/>
      </w:pPr>
      <w:r>
        <w:t>获取特定服务器的详细信息</w:t>
      </w:r>
    </w:p>
    <w:p>
      <w:r>
        <w:t>claude mcp get github</w:t>
      </w:r>
    </w:p>
    <w:p>
      <w:pPr>
        <w:pStyle w:val="Heading1"/>
      </w:pPr>
      <w:r>
        <w:t>在 Claude Code 中检查服务器状态</w:t>
      </w:r>
    </w:p>
    <w:p>
      <w:r>
        <w:t>/mcp</w:t>
      </w:r>
    </w:p>
    <w:p>
      <w:r>
        <w:rPr>
          <w:rFonts w:ascii="Courier New" w:hAnsi="Courier New"/>
          <w:sz w:val="18"/>
        </w:rPr>
        <w:br/>
        <w:t>##### 测试服务器连接#</w:t>
        <w:br/>
      </w:r>
    </w:p>
    <w:p>
      <w:r>
        <w:t>bash复制# 测试服务器连接</w:t>
      </w:r>
    </w:p>
    <w:p>
      <w:r>
        <w:t>测试 MCP 服务器连接</w:t>
      </w:r>
    </w:p>
    <w:p>
      <w:pPr>
        <w:pStyle w:val="Heading1"/>
      </w:pPr>
      <w:r>
        <w:t>使用服务器工具</w:t>
      </w:r>
    </w:p>
    <w:p>
      <w:r>
        <w:t>使用 GitHub 工具查看 PR</w:t>
      </w:r>
    </w:p>
    <w:p>
      <w:pPr>
        <w:pStyle w:val="Heading1"/>
      </w:pPr>
      <w:r>
        <w:t>测试服务器连接</w:t>
      </w:r>
    </w:p>
    <w:p>
      <w:r>
        <w:t>测试 MCP 服务器连接</w:t>
      </w:r>
    </w:p>
    <w:p>
      <w:pPr>
        <w:pStyle w:val="Heading1"/>
      </w:pPr>
      <w:r>
        <w:t>使用服务器工具</w:t>
      </w:r>
    </w:p>
    <w:p>
      <w:r>
        <w:t>使用 GitHub 工具查看 PR</w:t>
      </w:r>
    </w:p>
    <w:p>
      <w:r>
        <w:rPr>
          <w:rFonts w:ascii="Courier New" w:hAnsi="Courier New"/>
          <w:sz w:val="18"/>
        </w:rPr>
        <w:br/>
        <w:t>#### 常见问题#</w:t>
        <w:br/>
        <w:br/>
        <w:t>##### 连接失败#</w:t>
        <w:br/>
        <w:br/>
        <w:t>问题: 无法连接到 MCP 服务器</w:t>
        <w:br/>
        <w:br/>
        <w:t>##### 身份验证错误#</w:t>
        <w:br/>
        <w:br/>
        <w:t>问题: 身份验证失败</w:t>
        <w:br/>
        <w:br/>
        <w:t>##### 超时错误#</w:t>
        <w:br/>
        <w:br/>
        <w:t>问题: 服务器启动超时</w:t>
        <w:br/>
        <w:br/>
        <w:t>##### Windows 执行错误#</w:t>
        <w:br/>
        <w:br/>
        <w:t>问题: Windows 上无法执行 npx 命令</w:t>
        <w:br/>
      </w:r>
    </w:p>
    <w:p>
      <w:r>
        <w:t>npx</w:t>
      </w:r>
    </w:p>
    <w:p>
      <w:r>
        <w:t>bash复制# 使用 cmd /c 包装器</w:t>
      </w:r>
    </w:p>
    <w:p>
      <w:r>
        <w:t>claude mcp add --transport stdio my-server -- cmd /c npx -y @some/package</w:t>
      </w:r>
    </w:p>
    <w:p>
      <w:pPr>
        <w:pStyle w:val="Heading1"/>
      </w:pPr>
      <w:r>
        <w:t>使用 cmd /c 包装器</w:t>
      </w:r>
    </w:p>
    <w:p>
      <w:r>
        <w:t>claude mcp add --transport stdio my-server -- cmd /c npx -y @some/package</w:t>
      </w:r>
    </w:p>
    <w:p>
      <w:r>
        <w:rPr>
          <w:rFonts w:ascii="Courier New" w:hAnsi="Courier New"/>
          <w:sz w:val="18"/>
        </w:rPr>
        <w:br/>
        <w:t>#### 最佳实践#</w:t>
        <w:br/>
        <w:br/>
        <w:t>##### 1. 选择合适的传输方式#</w:t>
        <w:br/>
        <w:br/>
        <w:t>- HTTP: 适合远程服务器和云服务</w:t>
        <w:br/>
        <w:t>- stdio: 适合本地工具和脚本</w:t>
        <w:br/>
        <w:t>- SSE: 已弃用，使用 HTTP 替代</w:t>
        <w:br/>
        <w:br/>
        <w:t>##### 2. 安全配置#</w:t>
        <w:br/>
        <w:br/>
        <w:t>- 使用强身份验证</w:t>
        <w:br/>
        <w:t>- 限制权限范围</w:t>
        <w:br/>
        <w:t>- 使用环境变量管理凭证</w:t>
        <w:br/>
        <w:t>- 定期更新凭证</w:t>
        <w:br/>
        <w:br/>
        <w:t>##### 3. 性能优化#</w:t>
        <w:br/>
        <w:br/>
        <w:t>- 设置适当的超时</w:t>
        <w:br/>
        <w:t>- 配置输出限制</w:t>
        <w:br/>
        <w:t>- 使用连接池</w:t>
        <w:br/>
        <w:t>- 启用缓存</w:t>
        <w:br/>
        <w:br/>
        <w:t>##### 4. 错误处理#</w:t>
        <w:br/>
        <w:br/>
        <w:t>- 捕获和处理错误</w:t>
        <w:br/>
        <w:t>- 提供恢复方案</w:t>
        <w:br/>
        <w:t>- 记录错误日志</w:t>
        <w:br/>
        <w:t>- 监控服务器状态</w:t>
        <w:br/>
        <w:br/>
        <w:t>#### 删除服务器#</w:t>
        <w:br/>
        <w:br/>
        <w:t>如果不再需要服务器，可以删除它：</w:t>
        <w:br/>
      </w:r>
    </w:p>
    <w:p>
      <w:r>
        <w:t>bash复制# 删除服务器</w:t>
      </w:r>
    </w:p>
    <w:p>
      <w:r>
        <w:t>claude mcp remove github</w:t>
      </w:r>
    </w:p>
    <w:p>
      <w:pPr>
        <w:pStyle w:val="Heading1"/>
      </w:pPr>
      <w:r>
        <w:t>确认删除</w:t>
      </w:r>
    </w:p>
    <w:p>
      <w:pPr>
        <w:pStyle w:val="Heading1"/>
      </w:pPr>
      <w:r>
        <w:t>服务器已成功删除</w:t>
      </w:r>
    </w:p>
    <w:p>
      <w:pPr>
        <w:pStyle w:val="Heading1"/>
      </w:pPr>
      <w:r>
        <w:t>删除服务器</w:t>
      </w:r>
    </w:p>
    <w:p>
      <w:r>
        <w:t>claude mcp remove github</w:t>
      </w:r>
    </w:p>
    <w:p>
      <w:pPr>
        <w:pStyle w:val="Heading1"/>
      </w:pPr>
      <w:r>
        <w:t>确认删除</w:t>
      </w:r>
    </w:p>
    <w:p>
      <w:pPr>
        <w:pStyle w:val="Heading1"/>
      </w:pPr>
      <w:r>
        <w:t>服务器已成功删除</w:t>
      </w:r>
    </w:p>
    <w:p>
      <w:r>
        <w:rPr>
          <w:rFonts w:ascii="Courier New" w:hAnsi="Courier New"/>
          <w:sz w:val="18"/>
        </w:rPr>
        <w:br/>
        <w:t>#### 重置配置#</w:t>
        <w:br/>
        <w:br/>
        <w:t>如果需要重置项目范围的选择：</w:t>
        <w:br/>
      </w:r>
    </w:p>
    <w:p>
      <w:r>
        <w:t>bash复制# 重置项目选择</w:t>
      </w:r>
    </w:p>
    <w:p>
      <w:r>
        <w:t>claude mcp reset-project-choices</w:t>
      </w:r>
    </w:p>
    <w:p>
      <w:pPr>
        <w:pStyle w:val="Heading1"/>
      </w:pPr>
      <w:r>
        <w:t>重置项目选择</w:t>
      </w:r>
    </w:p>
    <w:p>
      <w:r>
        <w:t>claude mcp reset-project-choices</w:t>
      </w:r>
    </w:p>
    <w:p>
      <w:r>
        <w:rPr>
          <w:rFonts w:ascii="Courier New" w:hAnsi="Courier New"/>
          <w:sz w:val="18"/>
        </w:rPr>
        <w:br/>
        <w:t>---</w:t>
        <w:br/>
        <w:br/>
        <w:t>## 2 MCP 安装范围</w:t>
        <w:br/>
        <w:br/>
        <w:t>**URL**: https://claudecode.tangshuang.net/course/12.2%20MCP%20%E5%AE%89%E8%A3%85%E8%8C%83%E5%9B%B4</w:t>
        <w:br/>
        <w:br/>
        <w:t>MCP 服务器可以在三个不同的范围级别进行配置，每个级别都用于管理服务器可访问性和共享的不同目的。</w:t>
        <w:br/>
        <w:br/>
        <w:t>#### 本地范围#</w:t>
        <w:br/>
        <w:br/>
        <w:t>##### 概述#</w:t>
        <w:br/>
        <w:br/>
        <w:t>本地范围的服务器代表默认配置级别，存储在您的项目特定用户设置中。这些服务器对您保持私密，仅在当前项目目录中工作时可访问。</w:t>
        <w:br/>
        <w:br/>
        <w:t>##### 适用场景#</w:t>
        <w:br/>
        <w:br/>
        <w:t>- 个人开发服务器</w:t>
        <w:br/>
        <w:t>- 实验配置</w:t>
        <w:br/>
        <w:t>- 包含敏感凭证的服务器</w:t>
        <w:br/>
        <w:t>- 特定于一个项目的工具</w:t>
        <w:br/>
        <w:br/>
        <w:t>##### 添加本地范围服务器#</w:t>
        <w:br/>
      </w:r>
    </w:p>
    <w:p>
      <w:r>
        <w:t>bash复制# 默认添加（本地范围）</w:t>
      </w:r>
    </w:p>
    <w:p>
      <w:r>
        <w:t>claude mcp add --transport http stripe https://mcp.stripe.com</w:t>
      </w:r>
    </w:p>
    <w:p>
      <w:pPr>
        <w:pStyle w:val="Heading1"/>
      </w:pPr>
      <w:r>
        <w:t>显式指定本地范围</w:t>
      </w:r>
    </w:p>
    <w:p>
      <w:r>
        <w:t>claude mcp add --transport http stripe --scope local https://mcp.stripe.com</w:t>
      </w:r>
    </w:p>
    <w:p>
      <w:pPr>
        <w:pStyle w:val="Heading1"/>
      </w:pPr>
      <w:r>
        <w:t>默认添加（本地范围）</w:t>
      </w:r>
    </w:p>
    <w:p>
      <w:r>
        <w:t>claude mcp add --transport http stripe https://mcp.stripe.com</w:t>
      </w:r>
    </w:p>
    <w:p>
      <w:pPr>
        <w:pStyle w:val="Heading1"/>
      </w:pPr>
      <w:r>
        <w:t>显式指定本地范围</w:t>
      </w:r>
    </w:p>
    <w:p>
      <w:r>
        <w:t>claude mcp add --transport http stripe --scope local https://mcp.stripe.com</w:t>
      </w:r>
    </w:p>
    <w:p>
      <w:r>
        <w:rPr>
          <w:rFonts w:ascii="Courier New" w:hAnsi="Courier New"/>
          <w:sz w:val="18"/>
        </w:rPr>
        <w:br/>
        <w:t>##### 存储位置#</w:t>
        <w:br/>
        <w:br/>
        <w:t>本地范围的服务器配置存储在：</w:t>
        <w:br/>
      </w:r>
    </w:p>
    <w:p>
      <w:r>
        <w:t>json复制~/.claude/projects/&lt;project-id&gt;/mcp.json</w:t>
      </w:r>
    </w:p>
    <w:p>
      <w:r>
        <w:t>~/.claude/projects/&lt;project-id&gt;/mcp.json</w:t>
      </w:r>
    </w:p>
    <w:p>
      <w:r>
        <w:rPr>
          <w:rFonts w:ascii="Courier New" w:hAnsi="Courier New"/>
          <w:sz w:val="18"/>
        </w:rPr>
        <w:br/>
        <w:t>##### 特点#</w:t>
        <w:br/>
        <w:br/>
        <w:t>- 私密性: 仅对您可用</w:t>
        <w:br/>
        <w:t>- 项目特定: 仅在当前项目中工作</w:t>
        <w:br/>
        <w:t>- 不共享: 不会与其他开发者共享</w:t>
        <w:br/>
        <w:t>- 优先级: 最高优先级</w:t>
        <w:br/>
        <w:br/>
        <w:t>#### 项目范围#</w:t>
        <w:br/>
        <w:br/>
        <w:t>##### 概述#</w:t>
        <w:br/>
        <w:br/>
        <w:t>项目范围的服务器通过在项目根目录中存储配置到 .mcp.json 文件来启用团队协作。此文件设计为检入版本控制，确保所有团队成员都可以访问相同的 MCP 工具和服务。</w:t>
        <w:br/>
      </w:r>
    </w:p>
    <w:p>
      <w:r>
        <w:t>.mcp.json</w:t>
      </w:r>
    </w:p>
    <w:p>
      <w:r>
        <w:rPr>
          <w:rFonts w:ascii="Courier New" w:hAnsi="Courier New"/>
          <w:sz w:val="18"/>
        </w:rPr>
        <w:br/>
        <w:t>##### 适用场景#</w:t>
        <w:br/>
        <w:br/>
        <w:t>- 团队共享服务器</w:t>
        <w:br/>
        <w:t>- 项目特定工具</w:t>
        <w:br/>
        <w:t>- 协作所需的服务</w:t>
        <w:br/>
        <w:t>- 标准化开发环境</w:t>
        <w:br/>
        <w:br/>
        <w:t>##### 添加项目范围服务器#</w:t>
        <w:br/>
        <w:br/>
        <w:t>claude mcp add --transport http paypal --scope project https://mcp.paypal.com/mcp</w:t>
        <w:br/>
      </w:r>
    </w:p>
    <w:p>
      <w:r>
        <w:t>bash复制### 配置文件格式</w:t>
      </w:r>
    </w:p>
    <w:p>
      <w:r>
        <w:t>生成的 `.mcp.json` 文件遵循标准化格式：</w:t>
      </w:r>
    </w:p>
    <w:p>
      <w:r>
        <w:t>~~~json</w:t>
      </w:r>
    </w:p>
    <w:p>
      <w:r>
        <w:rPr>
          <w:rFonts w:ascii="Courier New" w:hAnsi="Courier New"/>
          <w:sz w:val="18"/>
        </w:rPr>
        <w:br/>
        <w:t>{</w:t>
        <w:br/>
        <w:t xml:space="preserve">  "mcpServers": {</w:t>
        <w:br/>
        <w:t xml:space="preserve">    "shared-server": {</w:t>
        <w:br/>
        <w:t xml:space="preserve">      "command": "/path/to/server",</w:t>
        <w:br/>
        <w:t xml:space="preserve">      "args": [],</w:t>
        <w:br/>
        <w:t xml:space="preserve">      "env": {}</w:t>
        <w:br/>
        <w:t xml:space="preserve">    }</w:t>
        <w:br/>
        <w:t xml:space="preserve">  }</w:t>
        <w:br/>
        <w:t>}</w:t>
        <w:br/>
      </w:r>
    </w:p>
    <w:p>
      <w:r>
        <w:t>{</w:t>
      </w:r>
    </w:p>
    <w:p>
      <w:r>
        <w:t>"mcpServers": {</w:t>
      </w:r>
    </w:p>
    <w:p>
      <w:r>
        <w:t>"api-server": {</w:t>
      </w:r>
    </w:p>
    <w:p>
      <w:r>
        <w:t>"type": "http",</w:t>
      </w:r>
    </w:p>
    <w:p>
      <w:r>
        <w:t>"url": "https://api.example.com/mcp",</w:t>
      </w:r>
    </w:p>
    <w:p>
      <w:r>
        <w:t>"headers": {</w:t>
      </w:r>
    </w:p>
    <w:p>
      <w:r>
        <w:t>"Authorization": "Bearer ${API_KEY}"</w:t>
      </w:r>
    </w:p>
    <w:p>
      <w:r>
        <w:t>}</w:t>
      </w:r>
    </w:p>
    <w:p>
      <w:r>
        <w:t>}</w:t>
      </w:r>
    </w:p>
    <w:p>
      <w:r>
        <w:t>}</w:t>
      </w:r>
    </w:p>
    <w:p>
      <w:r>
        <w:t>}</w:t>
      </w:r>
    </w:p>
    <w:p>
      <w:pPr>
        <w:pStyle w:val="Heading3"/>
      </w:pPr>
      <w:r>
        <w:t>配置文件格式</w:t>
      </w:r>
    </w:p>
    <w:p>
      <w:r>
        <w:t>生成的 `.mcp.json` 文件遵循标准化格式：</w:t>
      </w:r>
    </w:p>
    <w:p>
      <w:r>
        <w:t>~~~json</w:t>
      </w:r>
    </w:p>
    <w:p>
      <w:r>
        <w:rPr>
          <w:rFonts w:ascii="Courier New" w:hAnsi="Courier New"/>
          <w:sz w:val="18"/>
        </w:rPr>
        <w:br/>
        <w:t>{</w:t>
        <w:br/>
        <w:t xml:space="preserve">  "mcpServers": {</w:t>
        <w:br/>
        <w:t xml:space="preserve">    "shared-server": {</w:t>
        <w:br/>
        <w:t xml:space="preserve">      "command": "/path/to/server",</w:t>
        <w:br/>
        <w:t xml:space="preserve">      "args": [],</w:t>
        <w:br/>
        <w:t xml:space="preserve">      "env": {}</w:t>
        <w:br/>
        <w:t xml:space="preserve">    }</w:t>
        <w:br/>
        <w:t xml:space="preserve">  }</w:t>
        <w:br/>
        <w:t>}</w:t>
        <w:br/>
      </w:r>
    </w:p>
    <w:p>
      <w:r>
        <w:t>{</w:t>
      </w:r>
    </w:p>
    <w:p>
      <w:r>
        <w:t>"mcpServers": {</w:t>
      </w:r>
    </w:p>
    <w:p>
      <w:r>
        <w:t>"api-server": {</w:t>
      </w:r>
    </w:p>
    <w:p>
      <w:r>
        <w:t>"type": "http",</w:t>
      </w:r>
    </w:p>
    <w:p>
      <w:r>
        <w:t>"url": "https://api.example.com/mcp",</w:t>
      </w:r>
    </w:p>
    <w:p>
      <w:r>
        <w:t>"headers": {</w:t>
      </w:r>
    </w:p>
    <w:p>
      <w:r>
        <w:t>"Authorization": "Bearer ${API_KEY}"</w:t>
      </w:r>
    </w:p>
    <w:p>
      <w:r>
        <w:t>}</w:t>
      </w:r>
    </w:p>
    <w:p>
      <w:r>
        <w:t>}</w:t>
      </w:r>
    </w:p>
    <w:p>
      <w:r>
        <w:t>}</w:t>
      </w:r>
    </w:p>
    <w:p>
      <w:r>
        <w:t>}</w:t>
      </w:r>
    </w:p>
    <w:p>
      <w:r>
        <w:rPr>
          <w:rFonts w:ascii="Courier New" w:hAnsi="Courier New"/>
          <w:sz w:val="18"/>
        </w:rPr>
        <w:br/>
        <w:t>##### stdio 服务器配置#</w:t>
        <w:br/>
      </w:r>
    </w:p>
    <w:p>
      <w:r>
        <w:t>json复制```json</w:t>
      </w:r>
    </w:p>
    <w:p>
      <w:r>
        <w:t>{</w:t>
      </w:r>
    </w:p>
    <w:p>
      <w:r>
        <w:t xml:space="preserve">  "mcpServers": {</w:t>
      </w:r>
    </w:p>
    <w:p>
      <w:r>
        <w:t xml:space="preserve">    "database-tools": {</w:t>
      </w:r>
    </w:p>
    <w:p>
      <w:r>
        <w:t xml:space="preserve">      "command": "npx",</w:t>
      </w:r>
    </w:p>
    <w:p>
      <w:r>
        <w:t xml:space="preserve">      "args": ["-y", "@bytebase/dbhub"],</w:t>
      </w:r>
    </w:p>
    <w:p>
      <w:r>
        <w:t xml:space="preserve">      "env": {</w:t>
      </w:r>
    </w:p>
    <w:p>
      <w:r>
        <w:t xml:space="preserve">        "DB_URL": "${DB_URL:-postgresql://localhost/db}"</w:t>
      </w:r>
    </w:p>
    <w:p>
      <w:r>
        <w:t xml:space="preserve">      }</w:t>
      </w:r>
    </w:p>
    <w:p>
      <w:r>
        <w:t xml:space="preserve">    }</w:t>
      </w:r>
    </w:p>
    <w:p>
      <w:r>
        <w:t xml:space="preserve">  }</w:t>
      </w:r>
    </w:p>
    <w:p>
      <w:r>
        <w:t>}</w:t>
      </w:r>
    </w:p>
    <w:p>
      <w:r>
        <w:rPr>
          <w:rFonts w:ascii="Courier New" w:hAnsi="Courier New"/>
          <w:sz w:val="18"/>
        </w:rPr>
        <w:br/>
        <w:t>Claude Code 支持 `.mcp.json` 文件中的环境变量扩展：</w:t>
        <w:br/>
        <w:br/>
        <w:t>&gt; **支持的语法**:</w:t>
        <w:br/>
        <w:t>&gt; - `${VAR}` - 扩展为环境变量 `VAR` 的值</w:t>
        <w:br/>
        <w:t>&gt; - `${VAR:-default}` - 如果设置了 `VAR`，则扩展为 `VAR`，否则使用 `default`</w:t>
        <w:br/>
        <w:br/>
        <w:t>&gt; **扩展位置**:</w:t>
        <w:br/>
        <w:t>&gt; - `command` - 服务器可执行文件路径</w:t>
        <w:br/>
        <w:t>&gt; - `args` - 命令行参数</w:t>
        <w:br/>
        <w:t>&gt; - `env` - 传递给服务器的环境变量</w:t>
        <w:br/>
        <w:t>&gt; - `url` - 对于 HTTP 服务器类型</w:t>
        <w:br/>
        <w:t>&gt; - `headers` - 对于 HTTP 服务器身份验证</w:t>
        <w:br/>
        <w:br/>
        <w:t>&gt; **示例**:</w:t>
        <w:br/>
        <w:br/>
        <w:t>{</w:t>
        <w:br/>
        <w:t>"mcpServers": {</w:t>
        <w:br/>
        <w:t>"api-server": {</w:t>
        <w:br/>
        <w:t>"type": "http",</w:t>
        <w:br/>
        <w:t>"url": "${API_BASE_URL:-https://api.example.com}/mcp",</w:t>
        <w:br/>
        <w:t>"headers": {</w:t>
        <w:br/>
        <w:t>"Authorization": "Bearer ${API_KEY}"</w:t>
        <w:br/>
        <w:t>}</w:t>
        <w:br/>
        <w:t>}</w:t>
        <w:br/>
        <w:t>}</w:t>
        <w:br/>
        <w:t>}</w:t>
        <w:br/>
      </w:r>
    </w:p>
    <w:p>
      <w:pPr>
        <w:pStyle w:val="Heading3"/>
      </w:pPr>
      <w:r>
        <w:t>安全提示</w:t>
      </w:r>
    </w:p>
    <w:p>
      <w:r>
        <w:t>出于安全原因，Claude Code 在使用来自 `.mcp.json` 文件的项目范围服务器之前会提示批准。</w:t>
      </w:r>
    </w:p>
    <w:p>
      <w:pPr>
        <w:pStyle w:val="Heading3"/>
      </w:pPr>
      <w:r>
        <w:t>重置批准选择</w:t>
      </w:r>
    </w:p>
    <w:p>
      <w:r>
        <w:t>如果需要重置这些批准选择：</w:t>
      </w:r>
    </w:p>
    <w:p>
      <w:r>
        <w:t>~~~bash</w:t>
      </w:r>
    </w:p>
    <w:p>
      <w:r>
        <w:rPr>
          <w:rFonts w:ascii="Courier New" w:hAnsi="Courier New"/>
          <w:sz w:val="18"/>
        </w:rPr>
        <w:br/>
        <w:t>claude mcp reset-project-choices</w:t>
        <w:br/>
      </w:r>
    </w:p>
    <w:p>
      <w:pPr>
        <w:pStyle w:val="Heading3"/>
      </w:pPr>
      <w:r>
        <w:t>概述</w:t>
      </w:r>
    </w:p>
    <w:p>
      <w:r>
        <w:t>用户范围的服务器提供跨项目可访问性，使其在您计算机上的所有项目中可用，同时对您的用户帐户保持私密。</w:t>
      </w:r>
    </w:p>
    <w:p>
      <w:pPr>
        <w:pStyle w:val="Heading3"/>
      </w:pPr>
      <w:r>
        <w:t>适用场景</w:t>
      </w:r>
    </w:p>
    <w:p>
      <w:pPr>
        <w:pStyle w:val="Quote"/>
      </w:pPr>
      <w:r>
        <w:t>- 个人实用程序服务器</w:t>
      </w:r>
    </w:p>
    <w:p>
      <w:pPr>
        <w:pStyle w:val="Quote"/>
      </w:pPr>
      <w:r>
        <w:t>- 开发工具</w:t>
      </w:r>
    </w:p>
    <w:p>
      <w:pPr>
        <w:pStyle w:val="Quote"/>
      </w:pPr>
      <w:r>
        <w:t>- 在不同项目中经常使用的服务</w:t>
      </w:r>
    </w:p>
    <w:p>
      <w:pPr>
        <w:pStyle w:val="Quote"/>
      </w:pPr>
      <w:r>
        <w:t>- 个人工作流自动化</w:t>
      </w:r>
    </w:p>
    <w:p>
      <w:pPr>
        <w:pStyle w:val="Heading3"/>
      </w:pPr>
      <w:r>
        <w:t>添加用户范围服务器</w:t>
      </w:r>
    </w:p>
    <w:p>
      <w:r>
        <w:t>claude mcp add --transport http hubspot --scope user https://mcp.hubspot.com/anthropic</w:t>
      </w:r>
    </w:p>
    <w:p>
      <w:r>
        <w:rPr>
          <w:rFonts w:ascii="Courier New" w:hAnsi="Courier New"/>
          <w:sz w:val="18"/>
        </w:rPr>
        <w:t>### 存储位置</w:t>
        <w:br/>
        <w:br/>
        <w:t>用户范围的服务器配置存储在：</w:t>
        <w:br/>
      </w:r>
    </w:p>
    <w:p>
      <w:r>
        <w:rPr>
          <w:rFonts w:ascii="Courier New" w:hAnsi="Courier New"/>
          <w:sz w:val="18"/>
        </w:rPr>
        <w:br/>
        <w:t>{</w:t>
        <w:br/>
        <w:t xml:space="preserve">  "mcpServers": {</w:t>
        <w:br/>
        <w:t xml:space="preserve">    "database-tools": {</w:t>
        <w:br/>
        <w:t xml:space="preserve">      "command": "npx",</w:t>
        <w:br/>
        <w:t xml:space="preserve">      "args": ["-y", "@bytebase/dbhub"],</w:t>
        <w:br/>
        <w:t xml:space="preserve">      "env": {</w:t>
        <w:br/>
        <w:t xml:space="preserve">        "DB_URL": "${DB_URL:-postgresql://localhost/db}"</w:t>
        <w:br/>
        <w:t xml:space="preserve">      }</w:t>
        <w:br/>
        <w:t xml:space="preserve">    }</w:t>
        <w:br/>
        <w:t xml:space="preserve">  }</w:t>
        <w:br/>
        <w:t>}</w:t>
        <w:br/>
      </w:r>
    </w:p>
    <w:p>
      <w:r>
        <w:t>Claude Code 支持 `.mcp.json` 文件中的环境变量扩展：</w:t>
      </w:r>
    </w:p>
    <w:p>
      <w:pPr>
        <w:pStyle w:val="Quote"/>
      </w:pPr>
      <w:r>
        <w:t>**支持的语法**:</w:t>
      </w:r>
    </w:p>
    <w:p>
      <w:pPr>
        <w:pStyle w:val="Quote"/>
      </w:pPr>
      <w:r>
        <w:t>- `${VAR}` - 扩展为环境变量 `VAR` 的值</w:t>
      </w:r>
    </w:p>
    <w:p>
      <w:pPr>
        <w:pStyle w:val="Quote"/>
      </w:pPr>
      <w:r>
        <w:t>- `${VAR:-default}` - 如果设置了 `VAR`，则扩展为 `VAR`，否则使用 `default`</w:t>
      </w:r>
    </w:p>
    <w:p>
      <w:pPr>
        <w:pStyle w:val="Quote"/>
      </w:pPr>
      <w:r>
        <w:t>**扩展位置**:</w:t>
      </w:r>
    </w:p>
    <w:p>
      <w:pPr>
        <w:pStyle w:val="Quote"/>
      </w:pPr>
      <w:r>
        <w:t>- `command` - 服务器可执行文件路径</w:t>
      </w:r>
    </w:p>
    <w:p>
      <w:pPr>
        <w:pStyle w:val="Quote"/>
      </w:pPr>
      <w:r>
        <w:t>- `args` - 命令行参数</w:t>
      </w:r>
    </w:p>
    <w:p>
      <w:pPr>
        <w:pStyle w:val="Quote"/>
      </w:pPr>
      <w:r>
        <w:t>- `env` - 传递给服务器的环境变量</w:t>
      </w:r>
    </w:p>
    <w:p>
      <w:pPr>
        <w:pStyle w:val="Quote"/>
      </w:pPr>
      <w:r>
        <w:t>- `url` - 对于 HTTP 服务器类型</w:t>
      </w:r>
    </w:p>
    <w:p>
      <w:pPr>
        <w:pStyle w:val="Quote"/>
      </w:pPr>
      <w:r>
        <w:t>- `headers` - 对于 HTTP 服务器身份验证</w:t>
      </w:r>
    </w:p>
    <w:p>
      <w:pPr>
        <w:pStyle w:val="Quote"/>
      </w:pPr>
      <w:r>
        <w:t>**示例**:</w:t>
      </w:r>
    </w:p>
    <w:p>
      <w:r>
        <w:t>{</w:t>
      </w:r>
    </w:p>
    <w:p>
      <w:r>
        <w:t>"mcpServers": {</w:t>
      </w:r>
    </w:p>
    <w:p>
      <w:r>
        <w:t>"api-server": {</w:t>
      </w:r>
    </w:p>
    <w:p>
      <w:r>
        <w:t>"type": "http",</w:t>
      </w:r>
    </w:p>
    <w:p>
      <w:r>
        <w:t>"url": "${API_BASE_URL:-https://api.example.com}/mcp",</w:t>
      </w:r>
    </w:p>
    <w:p>
      <w:r>
        <w:t>"headers": {</w:t>
      </w:r>
    </w:p>
    <w:p>
      <w:r>
        <w:t>"Authorization": "Bearer ${API_KEY}"</w:t>
      </w:r>
    </w:p>
    <w:p>
      <w:r>
        <w:t>}</w:t>
      </w:r>
    </w:p>
    <w:p>
      <w:r>
        <w:t>}</w:t>
      </w:r>
    </w:p>
    <w:p>
      <w:r>
        <w:t>}</w:t>
      </w:r>
    </w:p>
    <w:p>
      <w:r>
        <w:t>}</w:t>
      </w:r>
    </w:p>
    <w:p>
      <w:r>
        <w:rPr>
          <w:rFonts w:ascii="Courier New" w:hAnsi="Courier New"/>
          <w:sz w:val="18"/>
        </w:rPr>
        <w:t>### 安全提示</w:t>
        <w:br/>
        <w:br/>
        <w:t>出于安全原因，Claude Code 在使用来自 `.mcp.json` 文件的项目范围服务器之前会提示批准。</w:t>
        <w:br/>
        <w:br/>
        <w:t>### 重置批准选择</w:t>
        <w:br/>
        <w:br/>
        <w:t>如果需要重置这些批准选择：</w:t>
        <w:br/>
        <w:br/>
        <w:t>~~~bash</w:t>
      </w:r>
    </w:p>
    <w:p>
      <w:r>
        <w:t>claude mcp reset-project-choices</w:t>
      </w:r>
    </w:p>
    <w:p>
      <w:r>
        <w:rPr>
          <w:rFonts w:ascii="Courier New" w:hAnsi="Courier New"/>
          <w:sz w:val="18"/>
        </w:rPr>
        <w:br/>
        <w:t>### 概述</w:t>
        <w:br/>
        <w:br/>
        <w:t>用户范围的服务器提供跨项目可访问性，使其在您计算机上的所有项目中可用，同时对您的用户帐户保持私密。</w:t>
        <w:br/>
        <w:br/>
        <w:t>### 适用场景</w:t>
        <w:br/>
        <w:br/>
        <w:t>&gt; - 个人实用程序服务器</w:t>
        <w:br/>
        <w:t>&gt; - 开发工具</w:t>
        <w:br/>
        <w:t>&gt; - 在不同项目中经常使用的服务</w:t>
        <w:br/>
        <w:t>&gt; - 个人工作流自动化</w:t>
        <w:br/>
        <w:br/>
        <w:t>### 添加用户范围服务器</w:t>
        <w:br/>
        <w:br/>
        <w:t>claude mcp add --transport http hubspot --scope user https://mcp.hubspot.com/anthropic</w:t>
        <w:br/>
      </w:r>
    </w:p>
    <w:p>
      <w:pPr>
        <w:pStyle w:val="Heading3"/>
      </w:pPr>
      <w:r>
        <w:t>存储位置</w:t>
      </w:r>
    </w:p>
    <w:p>
      <w:r>
        <w:t>用户范围的服务器配置存储在：</w:t>
      </w:r>
    </w:p>
    <w:p>
      <w:r>
        <w:t>特点#</w:t>
      </w:r>
    </w:p>
    <w:p>
      <w:pPr>
        <w:pStyle w:val="ListBullet"/>
      </w:pPr>
      <w:r>
        <w:t>跨项目: 在所有项目中可用</w:t>
      </w:r>
    </w:p>
    <w:p>
      <w:pPr>
        <w:pStyle w:val="ListBullet"/>
      </w:pPr>
      <w:r>
        <w:t>用户特定: 仅对您的用户帐户可用</w:t>
      </w:r>
    </w:p>
    <w:p>
      <w:pPr>
        <w:pStyle w:val="ListBullet"/>
      </w:pPr>
      <w:r>
        <w:t>持久化: 配置持久保存</w:t>
      </w:r>
    </w:p>
    <w:p>
      <w:pPr>
        <w:pStyle w:val="ListBullet"/>
      </w:pPr>
      <w:r>
        <w:t>优先级: 最低优先级</w:t>
      </w:r>
    </w:p>
    <w:p>
      <w:r>
        <w:t>范围层次结构和优先级#</w:t>
      </w:r>
    </w:p>
    <w:p>
      <w:r>
        <w:t>优先级顺序#</w:t>
      </w:r>
    </w:p>
    <w:p>
      <w:r>
        <w:t>MCP 服务器配置遵循明确的优先级层次结构：</w:t>
      </w:r>
    </w:p>
    <w:p>
      <w:r>
        <w:t>冲突解决#</w:t>
      </w:r>
    </w:p>
    <w:p>
      <w:r>
        <w:t>当具有相同名称的服务器存在于多个范围时，系统按优先级解决冲突：</w:t>
      </w:r>
    </w:p>
    <w:p>
      <w:pPr>
        <w:pStyle w:val="Heading3"/>
      </w:pPr>
      <w:r>
        <w:t>用户范围</w:t>
      </w:r>
    </w:p>
    <w:p>
      <w:r>
        <w:t>claude mcp add --transport http github --scope user https://api.github.com/mcp</w:t>
      </w:r>
    </w:p>
    <w:p>
      <w:pPr>
        <w:pStyle w:val="Heading3"/>
      </w:pPr>
      <w:r>
        <w:t>项目范围</w:t>
      </w:r>
    </w:p>
    <w:p>
      <w:r>
        <w:t>claude mcp add --transport http github --scope project https://api.github.com/mcp</w:t>
      </w:r>
    </w:p>
    <w:p>
      <w:pPr>
        <w:pStyle w:val="Heading3"/>
      </w:pPr>
      <w:r>
        <w:t>本地范围</w:t>
      </w:r>
    </w:p>
    <w:p>
      <w:r>
        <w:t>claude mcp add --transport http github --scope local https://api.github.com/mcp</w:t>
      </w:r>
    </w:p>
    <w:p>
      <w:pPr>
        <w:pStyle w:val="Heading3"/>
      </w:pPr>
      <w:r>
        <w:t>使用时，本地范围的 github 服务器将被使用</w:t>
      </w:r>
    </w:p>
    <w:p>
      <w:r>
        <w:rPr>
          <w:rFonts w:ascii="Courier New" w:hAnsi="Courier New"/>
          <w:sz w:val="18"/>
        </w:rPr>
        <w:t>bash复制### 查看有效配置</w:t>
      </w:r>
    </w:p>
    <w:p>
      <w:r>
        <w:rPr>
          <w:rFonts w:ascii="Courier New" w:hAnsi="Courier New"/>
          <w:sz w:val="18"/>
        </w:rPr>
        <w:t>### 查看有效配置</w:t>
      </w:r>
    </w:p>
    <w:p>
      <w:pPr>
        <w:pStyle w:val="Heading3"/>
      </w:pPr>
      <w:r>
        <w:t>查看所有已配置的服务器</w:t>
      </w:r>
    </w:p>
    <w:p>
      <w:r>
        <w:t>claude mcp list</w:t>
      </w:r>
    </w:p>
    <w:p>
      <w:pPr>
        <w:pStyle w:val="Heading3"/>
      </w:pPr>
      <w:r>
        <w:t>查看特定服务器的详细信息</w:t>
      </w:r>
    </w:p>
    <w:p>
      <w:r>
        <w:t>claude mcp get github</w:t>
      </w:r>
    </w:p>
    <w:p>
      <w:r>
        <w:t>选择正确的范围#</w:t>
      </w:r>
    </w:p>
    <w:p>
      <w:r>
        <w:t>决策树#</w:t>
      </w:r>
    </w:p>
    <w:p>
      <w:r>
        <w:t>需要与团队共享？</w:t>
      </w:r>
    </w:p>
    <w:p>
      <w:r>
        <w:t>是 → 项目范围</w:t>
      </w:r>
    </w:p>
    <w:p>
      <w:r>
        <w:t>否 →</w:t>
      </w:r>
    </w:p>
    <w:p>
      <w:r>
        <w:t>需要在多个项目中使用？</w:t>
      </w:r>
    </w:p>
    <w:p>
      <w:r>
        <w:t>是 → 用户范围</w:t>
      </w:r>
    </w:p>
    <w:p>
      <w:r>
        <w:t>否 → 本地范围</w:t>
      </w:r>
    </w:p>
    <w:p>
      <w:r>
        <w:rPr>
          <w:rFonts w:ascii="Courier New" w:hAnsi="Courier New"/>
          <w:sz w:val="18"/>
        </w:rPr>
        <w:t>bash复制### 场景示例</w:t>
        <w:br/>
        <w:t>#### 场景 1: 个人实验</w:t>
        <w:br/>
        <w:t>~~~bash</w:t>
        <w:br/>
        <w:t>bash</w:t>
        <w:br/>
        <w:br/>
        <w:t># 本地范围</w:t>
        <w:br/>
        <w:t>claude mcp add --transport http experimental https://api.example.com/experimental</w:t>
        <w:br/>
      </w:r>
    </w:p>
    <w:p>
      <w:pPr>
        <w:pStyle w:val="Heading1"/>
      </w:pPr>
      <w:r>
        <w:t>项目范围</w:t>
      </w:r>
    </w:p>
    <w:p>
      <w:r>
        <w:t>claude mcp add --transport stdio db --scope project \</w:t>
      </w:r>
    </w:p>
    <w:p>
      <w:r>
        <w:t>--env DB_URL=${DB_URL} \</w:t>
      </w:r>
    </w:p>
    <w:p>
      <w:r>
        <w:t>-- npx -y @bytebase/dbhub</w:t>
      </w:r>
    </w:p>
    <w:p>
      <w:r>
        <w:rPr>
          <w:rFonts w:ascii="Courier New" w:hAnsi="Courier New"/>
          <w:sz w:val="18"/>
        </w:rPr>
        <w:t>#### 场景 3: 个人工具</w:t>
        <w:br/>
        <w:br/>
        <w:t>~~~bash</w:t>
      </w:r>
    </w:p>
    <w:p>
      <w:pPr>
        <w:pStyle w:val="Heading1"/>
      </w:pPr>
      <w:r>
        <w:t>用户范围</w:t>
      </w:r>
    </w:p>
    <w:p>
      <w:r>
        <w:t>claude mcp add --transport stdio formatter --scope user \</w:t>
      </w:r>
    </w:p>
    <w:p>
      <w:r>
        <w:t xml:space="preserve">  -- npx -y @my/formatter</w:t>
      </w:r>
    </w:p>
    <w:p>
      <w:r>
        <w:rPr>
          <w:rFonts w:ascii="Courier New" w:hAnsi="Courier New"/>
          <w:sz w:val="18"/>
        </w:rPr>
        <w:br/>
        <w:t>### 1. 敏感凭证使用本地范围</w:t>
        <w:br/>
        <w:br/>
        <w:t># 包含 API 密钥的配置</w:t>
        <w:br/>
        <w:t>claude mcp add --transport http private-api --scope local \</w:t>
        <w:br/>
        <w:t>https://api.example.com/mcp \</w:t>
        <w:br/>
        <w:t>--header "Authorization: Bearer your-secret-key"</w:t>
        <w:br/>
      </w:r>
    </w:p>
    <w:p>
      <w:pPr>
        <w:pStyle w:val="Heading3"/>
      </w:pPr>
      <w:r>
        <w:t>2. 团队共享使用项目范围</w:t>
      </w:r>
    </w:p>
    <w:p>
      <w:r>
        <w:t>~~~bash</w:t>
      </w:r>
    </w:p>
    <w:p>
      <w:r>
        <w:rPr>
          <w:rFonts w:ascii="Courier New" w:hAnsi="Courier New"/>
          <w:sz w:val="18"/>
        </w:rPr>
        <w:br/>
        <w:t># 团队共享的数据库配置</w:t>
        <w:br/>
        <w:t>claude mcp add --transport stdio team-db --scope project \</w:t>
        <w:br/>
        <w:t xml:space="preserve">  --env DB_URL=${TEAM_DB_URL} \</w:t>
        <w:br/>
        <w:t xml:space="preserve">  -- npx -y @bytebase/dbhub</w:t>
        <w:br/>
      </w:r>
    </w:p>
    <w:p>
      <w:pPr>
        <w:pStyle w:val="Heading1"/>
      </w:pPr>
      <w:r>
        <w:t>个人开发工具</w:t>
      </w:r>
    </w:p>
    <w:p>
      <w:r>
        <w:t>claude mcp add --transport stdio my-tools --scope user \</w:t>
      </w:r>
    </w:p>
    <w:p>
      <w:r>
        <w:t>-- npx -y @my/tools</w:t>
      </w:r>
    </w:p>
    <w:p>
      <w:r>
        <w:rPr>
          <w:rFonts w:ascii="Courier New" w:hAnsi="Courier New"/>
          <w:sz w:val="18"/>
        </w:rPr>
        <w:t>### 4. 使用环境变量</w:t>
        <w:br/>
        <w:br/>
        <w:t>~~~json</w:t>
      </w:r>
    </w:p>
    <w:p>
      <w:r>
        <w:t>{</w:t>
      </w:r>
    </w:p>
    <w:p>
      <w:r>
        <w:t xml:space="preserve">  "mcpServers": {</w:t>
      </w:r>
    </w:p>
    <w:p>
      <w:r>
        <w:t xml:space="preserve">    "api-server": {</w:t>
      </w:r>
    </w:p>
    <w:p>
      <w:r>
        <w:t xml:space="preserve">      "type": "http",</w:t>
      </w:r>
    </w:p>
    <w:p>
      <w:r>
        <w:t xml:space="preserve">      "url": "${API_BASE_URL:-https://api.example.com}/mcp",</w:t>
      </w:r>
    </w:p>
    <w:p>
      <w:r>
        <w:t xml:space="preserve">      "headers": {</w:t>
      </w:r>
    </w:p>
    <w:p>
      <w:r>
        <w:t xml:space="preserve">        "Authorization": "Bearer ${API_KEY}"</w:t>
      </w:r>
    </w:p>
    <w:p>
      <w:r>
        <w:t xml:space="preserve">      }</w:t>
      </w:r>
    </w:p>
    <w:p>
      <w:r>
        <w:t xml:space="preserve">    }</w:t>
      </w:r>
    </w:p>
    <w:p>
      <w:r>
        <w:t xml:space="preserve">  }</w:t>
      </w:r>
    </w:p>
    <w:p>
      <w:r>
        <w:t>}</w:t>
      </w:r>
    </w:p>
    <w:p>
      <w:r>
        <w:rPr>
          <w:rFonts w:ascii="Courier New" w:hAnsi="Courier New"/>
          <w:sz w:val="18"/>
        </w:rPr>
        <w:br/>
        <w:t>### 从本地迁移到项目</w:t>
        <w:br/>
        <w:br/>
        <w:t># 1. 查看本地配置</w:t>
        <w:br/>
        <w:t>claude mcp get my-server</w:t>
        <w:br/>
        <w:t># 2. 添加到项目范围</w:t>
        <w:br/>
        <w:t>claude mcp add --transport http my-server --scope project &lt;url&gt;</w:t>
        <w:br/>
        <w:t># 3. 删除本地配置</w:t>
        <w:br/>
        <w:t>claude mcp remove my-server</w:t>
        <w:br/>
      </w:r>
    </w:p>
    <w:p>
      <w:pPr>
        <w:pStyle w:val="Heading3"/>
      </w:pPr>
      <w:r>
        <w:t>从用户迁移到项目</w:t>
      </w:r>
    </w:p>
    <w:p>
      <w:r>
        <w:t>~~~bash</w:t>
      </w:r>
    </w:p>
    <w:p>
      <w:r>
        <w:rPr>
          <w:rFonts w:ascii="Courier New" w:hAnsi="Courier New"/>
          <w:sz w:val="18"/>
        </w:rPr>
        <w:br/>
        <w:t># 1. 查看用户配置</w:t>
        <w:br/>
        <w:t>claude mcp get my-server</w:t>
        <w:br/>
        <w:br/>
        <w:t># 2. 添加到项目范围</w:t>
        <w:br/>
        <w:t>claude mcp add --transport http my-server --scope project &lt;url&gt;</w:t>
        <w:br/>
        <w:br/>
        <w:t># 3. 删除用户配置</w:t>
        <w:br/>
        <w:t>claude mcp remove my-server</w:t>
        <w:br/>
      </w:r>
    </w:p>
    <w:p>
      <w:pPr>
        <w:pStyle w:val="Heading2"/>
      </w:pPr>
      <w:r>
        <w:t>故障排除</w:t>
      </w:r>
    </w:p>
    <w:p>
      <w:pPr>
        <w:pStyle w:val="Heading3"/>
      </w:pPr>
      <w:r>
        <w:t>配置未生效</w:t>
      </w:r>
    </w:p>
    <w:p>
      <w:r>
        <w:t>问题: 配置更改未生效</w:t>
      </w:r>
    </w:p>
    <w:p>
      <w:r>
        <w:t>解决方案:</w:t>
      </w:r>
    </w:p>
    <w:p>
      <w:pPr>
        <w:pStyle w:val="ListNumber"/>
      </w:pPr>
      <w:r>
        <w:t>重启 Claude Code</w:t>
      </w:r>
    </w:p>
    <w:p>
      <w:pPr>
        <w:pStyle w:val="ListNumber"/>
      </w:pPr>
      <w:r>
        <w:t>检查配置文件语法</w:t>
      </w:r>
    </w:p>
    <w:p>
      <w:pPr>
        <w:pStyle w:val="ListNumber"/>
      </w:pPr>
      <w:r>
        <w:t>验证环境变量</w:t>
      </w:r>
    </w:p>
    <w:p>
      <w:pPr>
        <w:pStyle w:val="ListNumber"/>
      </w:pPr>
      <w:r>
        <w:t>查看错误日志</w:t>
      </w:r>
    </w:p>
    <w:p>
      <w:pPr>
        <w:pStyle w:val="Heading3"/>
      </w:pPr>
      <w:r>
        <w:t>环境变量未扩展</w:t>
      </w:r>
    </w:p>
    <w:p>
      <w:r>
        <w:t>问题: 环境变量未正确扩展</w:t>
      </w:r>
    </w:p>
    <w:p>
      <w:r>
        <w:t>解决方案:</w:t>
      </w:r>
    </w:p>
    <w:p>
      <w:pPr>
        <w:pStyle w:val="ListNumber"/>
      </w:pPr>
      <w:r>
        <w:t>验证环境变量语法</w:t>
      </w:r>
    </w:p>
    <w:p>
      <w:pPr>
        <w:pStyle w:val="ListNumber"/>
      </w:pPr>
      <w:r>
        <w:t>确认环境变量已设置</w:t>
      </w:r>
    </w:p>
    <w:p>
      <w:pPr>
        <w:pStyle w:val="ListNumber"/>
      </w:pPr>
      <w:r>
        <w:t>检查默认值设置</w:t>
      </w:r>
    </w:p>
    <w:p>
      <w:pPr>
        <w:pStyle w:val="ListNumber"/>
      </w:pPr>
      <w:r>
        <w:t>查看配置文件</w:t>
      </w:r>
    </w:p>
    <w:p>
      <w:pPr>
        <w:pStyle w:val="Heading3"/>
      </w:pPr>
      <w:r>
        <w:t>权限问题</w:t>
      </w:r>
    </w:p>
    <w:p>
      <w:r>
        <w:t>问题: 无法访问项目范围服务器</w:t>
      </w:r>
    </w:p>
    <w:p>
      <w:r>
        <w:t>解决方案:</w:t>
      </w:r>
    </w:p>
    <w:p>
      <w:pPr>
        <w:pStyle w:val="ListNumber"/>
      </w:pPr>
      <w:r>
        <w:t>检查文件权限</w:t>
      </w:r>
    </w:p>
    <w:p>
      <w:pPr>
        <w:pStyle w:val="ListNumber"/>
      </w:pPr>
      <w:r>
        <w:t>验证 `.mcp.json` 存在</w:t>
      </w:r>
    </w:p>
    <w:p>
      <w:pPr>
        <w:pStyle w:val="ListNumber"/>
      </w:pPr>
      <w:r>
        <w:t>确认项目目录正确</w:t>
      </w:r>
    </w:p>
    <w:p>
      <w:pPr>
        <w:pStyle w:val="ListNumber"/>
      </w:pPr>
      <w:r>
        <w:t>重置批准选择</w:t>
      </w:r>
    </w:p>
    <w:p>
      <w:pPr>
        <w:pStyle w:val="Heading3"/>
      </w:pPr>
      <w:r>
        <w:t>场景示例</w:t>
      </w:r>
    </w:p>
    <w:p>
      <w:r>
        <w:t>场景 1: 个人实验</w:t>
      </w:r>
    </w:p>
    <w:p>
      <w:r>
        <w:t>~~~bash</w:t>
      </w:r>
    </w:p>
    <w:p>
      <w:r>
        <w:t>bash</w:t>
      </w:r>
    </w:p>
    <w:p>
      <w:pPr>
        <w:pStyle w:val="Heading1"/>
      </w:pPr>
      <w:r>
        <w:t>本地范围</w:t>
      </w:r>
    </w:p>
    <w:p>
      <w:r>
        <w:t>claude mcp add --transport http experimental https://api.example.com/experimental</w:t>
      </w:r>
    </w:p>
    <w:p>
      <w:r>
        <w:rPr>
          <w:rFonts w:ascii="Courier New" w:hAnsi="Courier New"/>
          <w:sz w:val="18"/>
        </w:rPr>
        <w:br/>
        <w:t># 项目范围</w:t>
        <w:br/>
        <w:t>claude mcp add --transport stdio db --scope project \</w:t>
        <w:br/>
        <w:t>--env DB_URL=${DB_URL} \</w:t>
        <w:br/>
        <w:t>-- npx -y @bytebase/dbhub</w:t>
        <w:br/>
      </w:r>
    </w:p>
    <w:p>
      <w:r>
        <w:t>场景 3: 个人工具</w:t>
      </w:r>
    </w:p>
    <w:p>
      <w:r>
        <w:t>~~~bash</w:t>
      </w:r>
    </w:p>
    <w:p>
      <w:r>
        <w:rPr>
          <w:rFonts w:ascii="Courier New" w:hAnsi="Courier New"/>
          <w:sz w:val="18"/>
        </w:rPr>
        <w:br/>
        <w:t># 用户范围</w:t>
        <w:br/>
        <w:t>claude mcp add --transport stdio formatter --scope user \</w:t>
        <w:br/>
        <w:t xml:space="preserve">  -- npx -y @my/formatter</w:t>
        <w:br/>
      </w:r>
    </w:p>
    <w:p>
      <w:pPr>
        <w:pStyle w:val="Heading3"/>
      </w:pPr>
      <w:r>
        <w:t>1. 敏感凭证使用本地范围</w:t>
      </w:r>
    </w:p>
    <w:p>
      <w:pPr>
        <w:pStyle w:val="Heading1"/>
      </w:pPr>
      <w:r>
        <w:t>包含 API 密钥的配置</w:t>
      </w:r>
    </w:p>
    <w:p>
      <w:r>
        <w:t>claude mcp add --transport http private-api --scope local \</w:t>
      </w:r>
    </w:p>
    <w:p>
      <w:r>
        <w:t>https://api.example.com/mcp \</w:t>
      </w:r>
    </w:p>
    <w:p>
      <w:r>
        <w:t>--header "Authorization: Bearer your-secret-key"</w:t>
      </w:r>
    </w:p>
    <w:p>
      <w:r>
        <w:rPr>
          <w:rFonts w:ascii="Courier New" w:hAnsi="Courier New"/>
          <w:sz w:val="18"/>
        </w:rPr>
        <w:t>### 2. 团队共享使用项目范围</w:t>
        <w:br/>
        <w:br/>
        <w:t>~~~bash</w:t>
      </w:r>
    </w:p>
    <w:p>
      <w:pPr>
        <w:pStyle w:val="Heading1"/>
      </w:pPr>
      <w:r>
        <w:t>团队共享的数据库配置</w:t>
      </w:r>
    </w:p>
    <w:p>
      <w:r>
        <w:t>claude mcp add --transport stdio team-db --scope project \</w:t>
      </w:r>
    </w:p>
    <w:p>
      <w:r>
        <w:t xml:space="preserve">  --env DB_URL=${TEAM_DB_URL} \</w:t>
      </w:r>
    </w:p>
    <w:p>
      <w:r>
        <w:t xml:space="preserve">  -- npx -y @bytebase/dbhub</w:t>
      </w:r>
    </w:p>
    <w:p>
      <w:r>
        <w:rPr>
          <w:rFonts w:ascii="Courier New" w:hAnsi="Courier New"/>
          <w:sz w:val="18"/>
        </w:rPr>
        <w:br/>
        <w:t># 个人开发工具</w:t>
        <w:br/>
        <w:t>claude mcp add --transport stdio my-tools --scope user \</w:t>
        <w:br/>
        <w:t>-- npx -y @my/tools</w:t>
        <w:br/>
      </w:r>
    </w:p>
    <w:p>
      <w:pPr>
        <w:pStyle w:val="Heading3"/>
      </w:pPr>
      <w:r>
        <w:t>4. 使用环境变量</w:t>
      </w:r>
    </w:p>
    <w:p>
      <w:r>
        <w:t>~~~json</w:t>
      </w:r>
    </w:p>
    <w:p>
      <w:r>
        <w:rPr>
          <w:rFonts w:ascii="Courier New" w:hAnsi="Courier New"/>
          <w:sz w:val="18"/>
        </w:rPr>
        <w:br/>
        <w:t>{</w:t>
        <w:br/>
        <w:t xml:space="preserve">  "mcpServers": {</w:t>
        <w:br/>
        <w:t xml:space="preserve">    "api-server": {</w:t>
        <w:br/>
        <w:t xml:space="preserve">      "type": "http",</w:t>
        <w:br/>
        <w:t xml:space="preserve">      "url": "${API_BASE_URL:-https://api.example.com}/mcp",</w:t>
        <w:br/>
        <w:t xml:space="preserve">      "headers": {</w:t>
        <w:br/>
        <w:t xml:space="preserve">        "Authorization": "Bearer ${API_KEY}"</w:t>
        <w:br/>
        <w:t xml:space="preserve">      }</w:t>
        <w:br/>
        <w:t xml:space="preserve">    }</w:t>
        <w:br/>
        <w:t xml:space="preserve">  }</w:t>
        <w:br/>
        <w:t>}</w:t>
        <w:br/>
      </w:r>
    </w:p>
    <w:p>
      <w:pPr>
        <w:pStyle w:val="Heading3"/>
      </w:pPr>
      <w:r>
        <w:t>从本地迁移到项目</w:t>
      </w:r>
    </w:p>
    <w:p>
      <w:pPr>
        <w:pStyle w:val="Heading1"/>
      </w:pPr>
      <w:r>
        <w:t>1. 查看本地配置</w:t>
      </w:r>
    </w:p>
    <w:p>
      <w:r>
        <w:t>claude mcp get my-server</w:t>
      </w:r>
    </w:p>
    <w:p>
      <w:pPr>
        <w:pStyle w:val="Heading1"/>
      </w:pPr>
      <w:r>
        <w:t>2. 添加到项目范围</w:t>
      </w:r>
    </w:p>
    <w:p>
      <w:r>
        <w:t>claude mcp add --transport http my-server --scope project &lt;url&gt;</w:t>
      </w:r>
    </w:p>
    <w:p>
      <w:pPr>
        <w:pStyle w:val="Heading1"/>
      </w:pPr>
      <w:r>
        <w:t>3. 删除本地配置</w:t>
      </w:r>
    </w:p>
    <w:p>
      <w:r>
        <w:t>claude mcp remove my-server</w:t>
      </w:r>
    </w:p>
    <w:p>
      <w:r>
        <w:rPr>
          <w:rFonts w:ascii="Courier New" w:hAnsi="Courier New"/>
          <w:sz w:val="18"/>
        </w:rPr>
        <w:t>### 从用户迁移到项目</w:t>
        <w:br/>
        <w:br/>
        <w:t>~~~bash</w:t>
      </w:r>
    </w:p>
    <w:p>
      <w:pPr>
        <w:pStyle w:val="Heading1"/>
      </w:pPr>
      <w:r>
        <w:t>1. 查看用户配置</w:t>
      </w:r>
    </w:p>
    <w:p>
      <w:r>
        <w:t>claude mcp get my-server</w:t>
      </w:r>
    </w:p>
    <w:p>
      <w:pPr>
        <w:pStyle w:val="Heading1"/>
      </w:pPr>
      <w:r>
        <w:t>2. 添加到项目范围</w:t>
      </w:r>
    </w:p>
    <w:p>
      <w:r>
        <w:t>claude mcp add --transport http my-server --scope project &lt;url&gt;</w:t>
      </w:r>
    </w:p>
    <w:p>
      <w:pPr>
        <w:pStyle w:val="Heading1"/>
      </w:pPr>
      <w:r>
        <w:t>3. 删除用户配置</w:t>
      </w:r>
    </w:p>
    <w:p>
      <w:r>
        <w:t>claude mcp remove my-server</w:t>
      </w:r>
    </w:p>
    <w:p>
      <w:r>
        <w:rPr>
          <w:rFonts w:ascii="Courier New" w:hAnsi="Courier New"/>
          <w:sz w:val="18"/>
        </w:rPr>
        <w:br/>
        <w:t>## 故障排除</w:t>
        <w:br/>
        <w:br/>
        <w:t>### 配置未生效</w:t>
        <w:br/>
        <w:br/>
        <w:t>**问题**: 配置更改未生效</w:t>
        <w:br/>
        <w:br/>
        <w:t>**解决方案**:</w:t>
        <w:br/>
        <w:t>1. 重启 Claude Code</w:t>
        <w:br/>
        <w:t>2. 检查配置文件语法</w:t>
        <w:br/>
        <w:t>3. 验证环境变量</w:t>
        <w:br/>
        <w:t>4. 查看错误日志</w:t>
        <w:br/>
        <w:br/>
        <w:t>### 环境变量未扩展</w:t>
        <w:br/>
        <w:br/>
        <w:t>**问题**: 环境变量未正确扩展</w:t>
        <w:br/>
        <w:br/>
        <w:t>**解决方案**:</w:t>
        <w:br/>
        <w:t>1. 验证环境变量语法</w:t>
        <w:br/>
        <w:t>2. 确认环境变量已设置</w:t>
        <w:br/>
        <w:t>3. 检查默认值设置</w:t>
        <w:br/>
        <w:t>4. 查看配置文件</w:t>
        <w:br/>
        <w:br/>
        <w:t>### 权限问题</w:t>
        <w:br/>
        <w:br/>
        <w:t>**问题**: 无法访问项目范围服务器</w:t>
        <w:br/>
        <w:br/>
        <w:t>**解决方案**:</w:t>
        <w:br/>
        <w:t>1. 检查文件权限</w:t>
        <w:br/>
        <w:t>2. 验证 `.mcp.json` 存在</w:t>
        <w:br/>
        <w:t>3. 确认项目目录正确</w:t>
        <w:br/>
        <w:t>4. 重置批准选择</w:t>
      </w:r>
    </w:p>
    <w:p>
      <w:pPr>
        <w:pStyle w:val="Heading2"/>
      </w:pPr>
      <w:r>
        <w:t>3 MCP 服务器管理</w:t>
      </w:r>
    </w:p>
    <w:p>
      <w:r>
        <w:t>URL: https://claudecode.tangshuang.net/course/12.3%20MCP%20%E6%9C%8D%E5%8A%A1%E5%99%A8%E7%AE%A1%E7%90%86</w:t>
      </w:r>
    </w:p>
    <w:p>
      <w:r>
        <w:t>学习如何管理已配置的 MCP 服务器，包括列出、查看详情、删除和检查状态。</w:t>
      </w:r>
    </w:p>
    <w:p>
      <w:r>
        <w:t>列出服务器#</w:t>
      </w:r>
    </w:p>
    <w:p>
      <w:r>
        <w:t>列出所有服务器#</w:t>
      </w:r>
    </w:p>
    <w:p>
      <w:r>
        <w:t>claude mcp list</w:t>
      </w:r>
    </w:p>
    <w:p>
      <w:r>
        <w:rPr>
          <w:rFonts w:ascii="Courier New" w:hAnsi="Courier New"/>
          <w:sz w:val="18"/>
        </w:rPr>
        <w:t>bash复制已配置的 MCP 服务器：</w:t>
        <w:br/>
        <w:br/>
        <w:t>本地范围：</w:t>
        <w:br/>
        <w:t>- github: https://api.githubcopilot.com/mcp/</w:t>
        <w:br/>
        <w:t>- sentry: https://mcp.sentry.dev/mcp</w:t>
        <w:br/>
        <w:br/>
        <w:t>项目范围：</w:t>
        <w:br/>
        <w:t>- database: stdio server</w:t>
        <w:br/>
        <w:t>- api: http server</w:t>
        <w:br/>
        <w:br/>
        <w:t>用户范围：</w:t>
      </w:r>
    </w:p>
    <w:p>
      <w:r>
        <w:rPr>
          <w:rFonts w:ascii="Courier New" w:hAnsi="Courier New"/>
          <w:sz w:val="18"/>
        </w:rPr>
        <w:t>已配置的 MCP 服务器：</w:t>
        <w:br/>
        <w:br/>
        <w:t>本地范围：</w:t>
        <w:br/>
        <w:t>- github: https://api.githubcopilot.com/mcp/</w:t>
        <w:br/>
        <w:t>- sentry: https://mcp.sentry.dev/mcp</w:t>
        <w:br/>
        <w:br/>
        <w:t>项目范围：</w:t>
        <w:br/>
        <w:t>- database: stdio server</w:t>
        <w:br/>
        <w:t>- api: http server</w:t>
        <w:br/>
        <w:br/>
        <w:t>用户范围：</w:t>
      </w:r>
    </w:p>
    <w:p>
      <w:pPr>
        <w:pStyle w:val="ListBullet"/>
      </w:pPr>
      <w:r>
        <w:t>formatter: stdio server</w:t>
      </w:r>
    </w:p>
    <w:p>
      <w:r>
        <w:rPr>
          <w:rFonts w:ascii="Courier New" w:hAnsi="Courier New"/>
          <w:sz w:val="18"/>
        </w:rPr>
        <w:t>bash复制### 列出特定范围的服务器</w:t>
        <w:br/>
        <w:br/>
        <w:t># 列出本地范围服务器</w:t>
        <w:br/>
        <w:t>claude mcp list --scope local</w:t>
        <w:br/>
        <w:t># 列出项目范围服务器</w:t>
        <w:br/>
        <w:t>claude mcp list --scope project</w:t>
        <w:br/>
        <w:t># 列出用户范围服务器</w:t>
        <w:br/>
        <w:t>claude mcp list --scope user</w:t>
      </w:r>
    </w:p>
    <w:p>
      <w:r>
        <w:rPr>
          <w:rFonts w:ascii="Courier New" w:hAnsi="Courier New"/>
          <w:sz w:val="18"/>
        </w:rPr>
        <w:t>### 列出特定范围的服务器</w:t>
        <w:br/>
        <w:br/>
        <w:t># 列出本地范围服务器</w:t>
        <w:br/>
        <w:t>claude mcp list --scope local</w:t>
        <w:br/>
        <w:t># 列出项目范围服务器</w:t>
        <w:br/>
        <w:t>claude mcp list --scope project</w:t>
        <w:br/>
        <w:t># 列出用户范围服务器</w:t>
        <w:br/>
        <w:t>claude mcp list --scope user</w:t>
      </w:r>
    </w:p>
    <w:p>
      <w:r>
        <w:t>获取服务器详情#</w:t>
      </w:r>
    </w:p>
    <w:p>
      <w:r>
        <w:t>基本用法#</w:t>
      </w:r>
    </w:p>
    <w:p>
      <w:r>
        <w:t>claude mcp get &lt;server-name&gt;</w:t>
      </w:r>
    </w:p>
    <w:p>
      <w:r>
        <w:rPr>
          <w:rFonts w:ascii="Courier New" w:hAnsi="Courier New"/>
          <w:sz w:val="18"/>
        </w:rPr>
        <w:t>bash复制</w:t>
        <w:br/>
        <w:t>### 示例：查看 GitHub 服务器详情</w:t>
        <w:br/>
      </w:r>
    </w:p>
    <w:p>
      <w:r>
        <w:t>claude mcp get github</w:t>
      </w:r>
    </w:p>
    <w:p>
      <w:pPr>
        <w:pStyle w:val="Heading3"/>
      </w:pPr>
      <w:r>
        <w:t>示例：查看 GitHub 服务器详情</w:t>
      </w:r>
    </w:p>
    <w:p>
      <w:r>
        <w:rPr>
          <w:rFonts w:ascii="Courier New" w:hAnsi="Courier New"/>
          <w:sz w:val="18"/>
        </w:rPr>
        <w:t>claude mcp get github</w:t>
      </w:r>
    </w:p>
    <w:p>
      <w:r>
        <w:rPr>
          <w:rFonts w:ascii="Courier New" w:hAnsi="Courier New"/>
          <w:sz w:val="18"/>
        </w:rPr>
        <w:t>bash复制服务器名称: github</w:t>
        <w:br/>
        <w:t>传输方式: http</w:t>
        <w:br/>
        <w:t>URL: https://api.githubcopilot.com/mcp/</w:t>
        <w:br/>
        <w:t>范围: local</w:t>
        <w:br/>
        <w:t>状态: 已连接</w:t>
        <w:br/>
        <w:t>工具: 15</w:t>
        <w:br/>
        <w:t>资源: 5</w:t>
      </w:r>
    </w:p>
    <w:p>
      <w:r>
        <w:rPr>
          <w:rFonts w:ascii="Courier New" w:hAnsi="Courier New"/>
          <w:sz w:val="18"/>
        </w:rPr>
        <w:t>服务器名称: github</w:t>
        <w:br/>
        <w:t>传输方式: http</w:t>
        <w:br/>
        <w:t>URL: https://api.githubcopilot.com/mcp/</w:t>
        <w:br/>
        <w:t>范围: local</w:t>
        <w:br/>
        <w:t>状态: 已连接</w:t>
        <w:br/>
        <w:t>工具: 15</w:t>
        <w:br/>
        <w:t>资源: 5</w:t>
      </w:r>
    </w:p>
    <w:p>
      <w:r>
        <w:t>示例：查看数据库服务器详情#</w:t>
      </w:r>
    </w:p>
    <w:p>
      <w:r>
        <w:rPr>
          <w:rFonts w:ascii="Courier New" w:hAnsi="Courier New"/>
          <w:sz w:val="18"/>
        </w:rPr>
        <w:t>bash复制claude mcp get database</w:t>
      </w:r>
    </w:p>
    <w:p>
      <w:r>
        <w:rPr>
          <w:rFonts w:ascii="Courier New" w:hAnsi="Courier New"/>
          <w:sz w:val="18"/>
        </w:rPr>
        <w:t>claude mcp get database</w:t>
      </w:r>
    </w:p>
    <w:p>
      <w:r>
        <w:rPr>
          <w:rFonts w:ascii="Courier New" w:hAnsi="Courier New"/>
          <w:sz w:val="18"/>
        </w:rPr>
        <w:t>bash复制服务器名称: database</w:t>
        <w:br/>
        <w:t>传输方式: stdio</w:t>
        <w:br/>
        <w:t>命令: npx -y @bytebase/dbhub</w:t>
        <w:br/>
        <w:t>参数: --dsn "postgresql://readonly:pass@prod.db.com:5432/analytics"</w:t>
        <w:br/>
        <w:t>范围: project</w:t>
        <w:br/>
        <w:t>状态: 已连接</w:t>
        <w:br/>
        <w:t>工具: 8</w:t>
        <w:br/>
        <w:t>资源: 3</w:t>
      </w:r>
    </w:p>
    <w:p>
      <w:r>
        <w:rPr>
          <w:rFonts w:ascii="Courier New" w:hAnsi="Courier New"/>
          <w:sz w:val="18"/>
        </w:rPr>
        <w:t>服务器名称: database</w:t>
        <w:br/>
        <w:t>传输方式: stdio</w:t>
        <w:br/>
        <w:t>命令: npx -y @bytebase/dbhub</w:t>
        <w:br/>
        <w:t>参数: --dsn "postgresql://readonly:pass@prod.db.com:5432/analytics"</w:t>
        <w:br/>
        <w:t>范围: project</w:t>
        <w:br/>
        <w:t>状态: 已连接</w:t>
        <w:br/>
        <w:t>工具: 8</w:t>
        <w:br/>
        <w:t>资源: 3</w:t>
      </w:r>
    </w:p>
    <w:p>
      <w:r>
        <w:t>删除服务器#</w:t>
      </w:r>
    </w:p>
    <w:p>
      <w:r>
        <w:t>基本用法#</w:t>
      </w:r>
    </w:p>
    <w:p>
      <w:r>
        <w:rPr>
          <w:rFonts w:ascii="Courier New" w:hAnsi="Courier New"/>
          <w:sz w:val="18"/>
        </w:rPr>
        <w:t>bash复制claude mcp remove &lt;server-name&gt;</w:t>
      </w:r>
    </w:p>
    <w:p>
      <w:r>
        <w:rPr>
          <w:rFonts w:ascii="Courier New" w:hAnsi="Courier New"/>
          <w:sz w:val="18"/>
        </w:rPr>
        <w:t>claude mcp remove &lt;server-name&gt;</w:t>
      </w:r>
    </w:p>
    <w:p>
      <w:r>
        <w:t>示例：删除 GitHub 服务器#</w:t>
      </w:r>
    </w:p>
    <w:p>
      <w:r>
        <w:rPr>
          <w:rFonts w:ascii="Courier New" w:hAnsi="Courier New"/>
          <w:sz w:val="18"/>
        </w:rPr>
        <w:t>bash复制claude mcp remove github</w:t>
      </w:r>
    </w:p>
    <w:p>
      <w:r>
        <w:rPr>
          <w:rFonts w:ascii="Courier New" w:hAnsi="Courier New"/>
          <w:sz w:val="18"/>
        </w:rPr>
        <w:t>claude mcp remove github</w:t>
      </w:r>
    </w:p>
    <w:p>
      <w:r>
        <w:rPr>
          <w:rFonts w:ascii="Courier New" w:hAnsi="Courier New"/>
          <w:sz w:val="18"/>
        </w:rPr>
        <w:t>bash复制确认删除服务器 github? (y/n): y</w:t>
        <w:br/>
        <w:t>服务器 github 已成功删除</w:t>
      </w:r>
    </w:p>
    <w:p>
      <w:r>
        <w:rPr>
          <w:rFonts w:ascii="Courier New" w:hAnsi="Courier New"/>
          <w:sz w:val="18"/>
        </w:rPr>
        <w:t>确认删除服务器 github? (y/n): y</w:t>
        <w:br/>
        <w:t>服务器 github 已成功删除</w:t>
      </w:r>
    </w:p>
    <w:p>
      <w:r>
        <w:t>删除特定范围的服务器#</w:t>
      </w:r>
    </w:p>
    <w:p>
      <w:r>
        <w:rPr>
          <w:rFonts w:ascii="Courier New" w:hAnsi="Courier New"/>
          <w:sz w:val="18"/>
        </w:rPr>
        <w:t>bash复制# 删除本地范围服务器</w:t>
        <w:br/>
        <w:t>claude mcp remove github --scope local</w:t>
        <w:br/>
        <w:br/>
        <w:t># 删除项目范围服务器</w:t>
        <w:br/>
        <w:t>claude mcp remove database --scope project</w:t>
        <w:br/>
        <w:br/>
        <w:t># 删除用户范围服务器</w:t>
        <w:br/>
        <w:t>claude mcp remove formatter --scope user</w:t>
      </w:r>
    </w:p>
    <w:p>
      <w:r>
        <w:rPr>
          <w:rFonts w:ascii="Courier New" w:hAnsi="Courier New"/>
          <w:sz w:val="18"/>
        </w:rPr>
        <w:t># 删除本地范围服务器</w:t>
        <w:br/>
        <w:t>claude mcp remove github --scope local</w:t>
        <w:br/>
        <w:br/>
        <w:t># 删除项目范围服务器</w:t>
        <w:br/>
        <w:t>claude mcp remove database --scope project</w:t>
        <w:br/>
        <w:br/>
        <w:t># 删除用户范围服务器</w:t>
        <w:br/>
        <w:t>claude mcp remove formatter --scope user</w:t>
      </w:r>
    </w:p>
    <w:p>
      <w:r>
        <w:t>批量删除#</w:t>
      </w:r>
    </w:p>
    <w:p>
      <w:r>
        <w:rPr>
          <w:rFonts w:ascii="Courier New" w:hAnsi="Courier New"/>
          <w:sz w:val="18"/>
        </w:rPr>
        <w:t>bash复制# 删除多个服务器</w:t>
        <w:br/>
        <w:t>claude mcp remove github sentry database</w:t>
      </w:r>
    </w:p>
    <w:p>
      <w:r>
        <w:rPr>
          <w:rFonts w:ascii="Courier New" w:hAnsi="Courier New"/>
          <w:sz w:val="18"/>
        </w:rPr>
        <w:t># 删除多个服务器</w:t>
        <w:br/>
        <w:t>claude mcp remove github sentry database</w:t>
      </w:r>
    </w:p>
    <w:p>
      <w:r>
        <w:t>检查服务器状态#</w:t>
      </w:r>
    </w:p>
    <w:p>
      <w:r>
        <w:t>在 Claude Code 中检查#</w:t>
      </w:r>
    </w:p>
    <w:p>
      <w:r>
        <w:rPr>
          <w:rFonts w:ascii="Courier New" w:hAnsi="Courier New"/>
          <w:sz w:val="18"/>
        </w:rPr>
        <w:t>bash复制/mcp</w:t>
      </w:r>
    </w:p>
    <w:p>
      <w:r>
        <w:rPr>
          <w:rFonts w:ascii="Courier New" w:hAnsi="Courier New"/>
          <w:sz w:val="18"/>
        </w:rPr>
        <w:t>/mcp</w:t>
      </w:r>
    </w:p>
    <w:p>
      <w:r>
        <w:rPr>
          <w:rFonts w:ascii="Courier New" w:hAnsi="Courier New"/>
          <w:sz w:val="18"/>
        </w:rPr>
        <w:t>bash复制MCP 服务器状态：</w:t>
        <w:br/>
        <w:t>本地范围：</w:t>
        <w:br/>
        <w:t>✅ github: 已连接 (15 工具, 5 资源)</w:t>
        <w:br/>
        <w:t>✅ sentry: 已连接 (10 工具, 3 资源)</w:t>
        <w:br/>
        <w:t>项目范围：</w:t>
        <w:br/>
        <w:t>✅ database: 已连接 (8 工具, 3 资源)</w:t>
        <w:br/>
        <w:t>❌ api: 连接错误</w:t>
        <w:br/>
        <w:t>用户范围：</w:t>
        <w:br/>
        <w:t>✅ formatter: 已连接 (5 工具, 0 资源)</w:t>
      </w:r>
    </w:p>
    <w:p>
      <w:r>
        <w:rPr>
          <w:rFonts w:ascii="Courier New" w:hAnsi="Courier New"/>
          <w:sz w:val="18"/>
        </w:rPr>
        <w:t>MCP 服务器状态：</w:t>
        <w:br/>
        <w:t>本地范围：</w:t>
        <w:br/>
        <w:t>✅ github: 已连接 (15 工具, 5 资源)</w:t>
        <w:br/>
        <w:t>✅ sentry: 已连接 (10 工具, 3 资源)</w:t>
        <w:br/>
        <w:t>项目范围：</w:t>
        <w:br/>
        <w:t>✅ database: 已连接 (8 工具, 3 资源)</w:t>
        <w:br/>
        <w:t>❌ api: 连接错误</w:t>
        <w:br/>
        <w:t>用户范围：</w:t>
        <w:br/>
        <w:t>✅ formatter: 已连接 (5 工具, 0 资源)</w:t>
      </w:r>
    </w:p>
    <w:p>
      <w:r>
        <w:t>检查特定服务器状态#</w:t>
      </w:r>
    </w:p>
    <w:p>
      <w:r>
        <w:rPr>
          <w:rFonts w:ascii="Courier New" w:hAnsi="Courier New"/>
          <w:sz w:val="18"/>
        </w:rPr>
        <w:t>bash复制# 检查 GitHub 服务器状态</w:t>
        <w:br/>
        <w:t>claude mcp get github</w:t>
      </w:r>
    </w:p>
    <w:p>
      <w:r>
        <w:rPr>
          <w:rFonts w:ascii="Courier New" w:hAnsi="Courier New"/>
          <w:sz w:val="18"/>
        </w:rPr>
        <w:t># 检查 GitHub 服务器状态</w:t>
        <w:br/>
        <w:t>claude mcp get github</w:t>
      </w:r>
    </w:p>
    <w:p>
      <w:r>
        <w:rPr>
          <w:rFonts w:ascii="Courier New" w:hAnsi="Courier New"/>
          <w:sz w:val="18"/>
        </w:rPr>
        <w:t>bash复制GitHub 服务器状态：</w:t>
        <w:br/>
        <w:t>- 状态: 已连接</w:t>
        <w:br/>
        <w:t>- 响应时间: 100ms</w:t>
        <w:br/>
        <w:t>- 最后检查: 2 分钟前</w:t>
        <w:br/>
        <w:t>- 工具数量: 15</w:t>
        <w:br/>
        <w:t>- 资源数量: 5</w:t>
      </w:r>
    </w:p>
    <w:p>
      <w:r>
        <w:rPr>
          <w:rFonts w:ascii="Courier New" w:hAnsi="Courier New"/>
          <w:sz w:val="18"/>
        </w:rPr>
        <w:t>GitHub 服务器状态：</w:t>
        <w:br/>
        <w:t>- 状态: 已连接</w:t>
        <w:br/>
        <w:t>- 响应时间: 100ms</w:t>
        <w:br/>
        <w:t>- 最后检查: 2 分钟前</w:t>
        <w:br/>
        <w:t>- 工具数量: 15</w:t>
        <w:br/>
        <w:t>- 资源数量: 5</w:t>
      </w:r>
    </w:p>
    <w:p>
      <w:r>
        <w:t>测试服务器连接#</w:t>
      </w:r>
    </w:p>
    <w:p>
      <w:r>
        <w:t>测试所有服务器#</w:t>
      </w:r>
    </w:p>
    <w:p>
      <w:r>
        <w:rPr>
          <w:rFonts w:ascii="Courier New" w:hAnsi="Courier New"/>
          <w:sz w:val="18"/>
        </w:rPr>
        <w:t>bash复制# 测试所有 MCP 服务器连接</w:t>
        <w:br/>
        <w:t>claude mcp list</w:t>
      </w:r>
    </w:p>
    <w:p>
      <w:r>
        <w:rPr>
          <w:rFonts w:ascii="Courier New" w:hAnsi="Courier New"/>
          <w:sz w:val="18"/>
        </w:rPr>
        <w:t># 测试所有 MCP 服务器连接</w:t>
        <w:br/>
        <w:t>claude mcp list</w:t>
      </w:r>
    </w:p>
    <w:p>
      <w:r>
        <w:rPr>
          <w:rFonts w:ascii="Courier New" w:hAnsi="Courier New"/>
          <w:sz w:val="18"/>
        </w:rPr>
        <w:t>bash复制测试 MCP 服务器连接：</w:t>
        <w:br/>
        <w:t>✅ github: 连接成功 (50ms)</w:t>
        <w:br/>
        <w:t>✅ sentry: 连接成功 (80ms)</w:t>
        <w:br/>
        <w:t>✅ database: 连接成功 (30ms)</w:t>
        <w:br/>
        <w:t>❌ api: 连接失败 - 超时</w:t>
      </w:r>
    </w:p>
    <w:p>
      <w:r>
        <w:rPr>
          <w:rFonts w:ascii="Courier New" w:hAnsi="Courier New"/>
          <w:sz w:val="18"/>
        </w:rPr>
        <w:t>测试 MCP 服务器连接：</w:t>
        <w:br/>
        <w:t>✅ github: 连接成功 (50ms)</w:t>
        <w:br/>
        <w:t>✅ sentry: 连接成功 (80ms)</w:t>
        <w:br/>
        <w:t>✅ database: 连接成功 (30ms)</w:t>
        <w:br/>
        <w:t>❌ api: 连接失败 - 超时</w:t>
      </w:r>
    </w:p>
    <w:p>
      <w:r>
        <w:t>测试特定服务器#</w:t>
      </w:r>
    </w:p>
    <w:p>
      <w:r>
        <w:rPr>
          <w:rFonts w:ascii="Courier New" w:hAnsi="Courier New"/>
          <w:sz w:val="18"/>
        </w:rPr>
        <w:t>bash复制# 测试 GitHub 服务器连接</w:t>
        <w:br/>
        <w:t>claude mcp get github</w:t>
      </w:r>
    </w:p>
    <w:p>
      <w:r>
        <w:rPr>
          <w:rFonts w:ascii="Courier New" w:hAnsi="Courier New"/>
          <w:sz w:val="18"/>
        </w:rPr>
        <w:t># 测试 GitHub 服务器连接</w:t>
        <w:br/>
        <w:t>claude mcp get github</w:t>
      </w:r>
    </w:p>
    <w:p>
      <w:r>
        <w:rPr>
          <w:rFonts w:ascii="Courier New" w:hAnsi="Courier New"/>
          <w:sz w:val="18"/>
        </w:rPr>
        <w:t>bash复制测试 GitHub 服务器连接：</w:t>
        <w:br/>
        <w:t>✅ 连接成功</w:t>
        <w:br/>
        <w:t>响应时间: 50ms</w:t>
        <w:br/>
        <w:t>服务器版本: 1.2.3</w:t>
      </w:r>
    </w:p>
    <w:p>
      <w:r>
        <w:rPr>
          <w:rFonts w:ascii="Courier New" w:hAnsi="Courier New"/>
          <w:sz w:val="18"/>
        </w:rPr>
        <w:t>测试 GitHub 服务器连接：</w:t>
        <w:br/>
        <w:t>✅ 连接成功</w:t>
        <w:br/>
        <w:t>响应时间: 50ms</w:t>
        <w:br/>
        <w:t>服务器版本: 1.2.3</w:t>
      </w:r>
    </w:p>
    <w:p>
      <w:r>
        <w:t>更新服务器配置#</w:t>
      </w:r>
    </w:p>
    <w:p>
      <w:r>
        <w:t>更新 HTTP 服务器#</w:t>
      </w:r>
    </w:p>
    <w:p>
      <w:r>
        <w:rPr>
          <w:rFonts w:ascii="Courier New" w:hAnsi="Courier New"/>
          <w:sz w:val="18"/>
        </w:rPr>
        <w:t>bash复制# 删除旧配置</w:t>
        <w:br/>
        <w:t>claude mcp remove github</w:t>
        <w:br/>
        <w:br/>
        <w:t># 添加新配置</w:t>
        <w:br/>
        <w:t>claude mcp add --transport http github https://api.githubcopilot.com/mcp/v2</w:t>
      </w:r>
    </w:p>
    <w:p>
      <w:r>
        <w:rPr>
          <w:rFonts w:ascii="Courier New" w:hAnsi="Courier New"/>
          <w:sz w:val="18"/>
        </w:rPr>
        <w:t># 删除旧配置</w:t>
        <w:br/>
        <w:t>claude mcp remove github</w:t>
        <w:br/>
        <w:br/>
        <w:t># 添加新配置</w:t>
        <w:br/>
        <w:t>claude mcp add --transport http github https://api.githubcopilot.com/mcp/v2</w:t>
      </w:r>
    </w:p>
    <w:p>
      <w:r>
        <w:t>更新 stdio 服务器#</w:t>
      </w:r>
    </w:p>
    <w:p>
      <w:r>
        <w:rPr>
          <w:rFonts w:ascii="Courier New" w:hAnsi="Courier New"/>
          <w:sz w:val="18"/>
        </w:rPr>
        <w:t>bash复制# 删除旧配置</w:t>
        <w:br/>
        <w:t>claude mcp remove database</w:t>
        <w:br/>
        <w:br/>
        <w:t># 添加新配置</w:t>
        <w:br/>
        <w:t>claude mcp add --transport stdio database \</w:t>
        <w:br/>
        <w:t>--env DB_URL=new-db-url \</w:t>
        <w:br/>
        <w:t>-- npx -y @bytebase/dbhub</w:t>
      </w:r>
    </w:p>
    <w:p>
      <w:r>
        <w:rPr>
          <w:rFonts w:ascii="Courier New" w:hAnsi="Courier New"/>
          <w:sz w:val="18"/>
        </w:rPr>
        <w:t># 删除旧配置</w:t>
        <w:br/>
        <w:t>claude mcp remove database</w:t>
        <w:br/>
        <w:br/>
        <w:t># 添加新配置</w:t>
        <w:br/>
        <w:t>claude mcp add --transport stdio database \</w:t>
        <w:br/>
        <w:t>--env DB_URL=new-db-url \</w:t>
        <w:br/>
        <w:t>-- npx -y @bytebase/dbhub</w:t>
      </w:r>
    </w:p>
    <w:p>
      <w:r>
        <w:t>更新环境变量#</w:t>
      </w:r>
    </w:p>
    <w:p>
      <w:r>
        <w:rPr>
          <w:rFonts w:ascii="Courier New" w:hAnsi="Courier New"/>
          <w:sz w:val="18"/>
        </w:rPr>
        <w:t>bash复制# 对于项目范围服务器，编辑 .mcp.json</w:t>
        <w:br/>
        <w:t>vim .mcp.json</w:t>
      </w:r>
    </w:p>
    <w:p>
      <w:r>
        <w:rPr>
          <w:rFonts w:ascii="Courier New" w:hAnsi="Courier New"/>
          <w:sz w:val="18"/>
        </w:rPr>
        <w:t># 对于项目范围服务器，编辑 .mcp.json</w:t>
        <w:br/>
        <w:t>vim .mcp.json</w:t>
      </w:r>
    </w:p>
    <w:p>
      <w:r>
        <w:rPr>
          <w:rFonts w:ascii="Courier New" w:hAnsi="Courier New"/>
          <w:sz w:val="18"/>
        </w:rPr>
        <w:t>json复制{</w:t>
        <w:br/>
        <w:t xml:space="preserve">  "mcpServers": {</w:t>
        <w:br/>
        <w:t xml:space="preserve">    "database": {</w:t>
        <w:br/>
        <w:t xml:space="preserve">      "command": "npx",</w:t>
        <w:br/>
        <w:t xml:space="preserve">      "args": ["-y", "@bytebase/dbhub"],</w:t>
        <w:br/>
        <w:t xml:space="preserve">      "env": {</w:t>
        <w:br/>
        <w:t xml:space="preserve">        "DB_URL": "${NEW_DB_URL:-postgresql://localhost/db}"</w:t>
        <w:br/>
        <w:t xml:space="preserve">      }</w:t>
        <w:br/>
        <w:t xml:space="preserve">    }</w:t>
        <w:br/>
        <w:t xml:space="preserve">  }</w:t>
        <w:br/>
        <w:t>}</w:t>
      </w:r>
    </w:p>
    <w:p>
      <w:r>
        <w:rPr>
          <w:rFonts w:ascii="Courier New" w:hAnsi="Courier New"/>
          <w:sz w:val="18"/>
        </w:rPr>
        <w:t>{</w:t>
        <w:br/>
        <w:t xml:space="preserve">  "mcpServers": {</w:t>
        <w:br/>
        <w:t xml:space="preserve">    "database": {</w:t>
        <w:br/>
        <w:t xml:space="preserve">      "command": "npx",</w:t>
        <w:br/>
        <w:t xml:space="preserve">      "args": ["-y", "@bytebase/dbhub"],</w:t>
        <w:br/>
        <w:t xml:space="preserve">      "env": {</w:t>
        <w:br/>
        <w:t xml:space="preserve">        "DB_URL": "${NEW_DB_URL:-postgresql://localhost/db}"</w:t>
        <w:br/>
        <w:t xml:space="preserve">      }</w:t>
        <w:br/>
        <w:t xml:space="preserve">    }</w:t>
        <w:br/>
        <w:t xml:space="preserve">  }</w:t>
        <w:br/>
        <w:t>}</w:t>
      </w:r>
    </w:p>
    <w:p>
      <w:r>
        <w:t>重置配置#</w:t>
      </w:r>
    </w:p>
    <w:p>
      <w:r>
        <w:t>重置项目选择#</w:t>
      </w:r>
    </w:p>
    <w:p>
      <w:r>
        <w:rPr>
          <w:rFonts w:ascii="Courier New" w:hAnsi="Courier New"/>
          <w:sz w:val="18"/>
        </w:rPr>
        <w:t>bash复制claude mcp reset-project-choices</w:t>
      </w:r>
    </w:p>
    <w:p>
      <w:r>
        <w:rPr>
          <w:rFonts w:ascii="Courier New" w:hAnsi="Courier New"/>
          <w:sz w:val="18"/>
        </w:rPr>
        <w:t>claude mcp reset-project-choices</w:t>
      </w:r>
    </w:p>
    <w:p>
      <w:r>
        <w:t>此命令将清除所有项目范围 MCP 服务器的批准选择。</w:t>
      </w:r>
    </w:p>
    <w:p>
      <w:r>
        <w:t>重置所有配置#</w:t>
      </w:r>
    </w:p>
    <w:p>
      <w:r>
        <w:rPr>
          <w:rFonts w:ascii="Courier New" w:hAnsi="Courier New"/>
          <w:sz w:val="18"/>
        </w:rPr>
        <w:t>bash复制# 删除所有本地范围服务器</w:t>
        <w:br/>
        <w:t>claude mcp list --scope local | awk '{print $1}' | xargs claude mcp remove</w:t>
        <w:br/>
        <w:br/>
        <w:t># 删除所有用户范围服务器</w:t>
        <w:br/>
        <w:t>claude mcp list --scope user | awk '{print $1}' | xargs claude mcp remove</w:t>
      </w:r>
    </w:p>
    <w:p>
      <w:r>
        <w:rPr>
          <w:rFonts w:ascii="Courier New" w:hAnsi="Courier New"/>
          <w:sz w:val="18"/>
        </w:rPr>
        <w:t># 删除所有本地范围服务器</w:t>
        <w:br/>
        <w:t>claude mcp list --scope local | awk '{print $1}' | xargs claude mcp remove</w:t>
        <w:br/>
        <w:br/>
        <w:t># 删除所有用户范围服务器</w:t>
        <w:br/>
        <w:t>claude mcp list --scope user | awk '{print $1}' | xargs claude mcp remove</w:t>
      </w:r>
    </w:p>
    <w:p>
      <w:r>
        <w:t>监控服务器性能#</w:t>
      </w:r>
    </w:p>
    <w:p>
      <w:r>
        <w:t>查看性能统计#</w:t>
      </w:r>
    </w:p>
    <w:p>
      <w:r>
        <w:rPr>
          <w:rFonts w:ascii="Courier New" w:hAnsi="Courier New"/>
          <w:sz w:val="18"/>
        </w:rPr>
        <w:t>bash复制# 显示 MCP 服务器性能统计</w:t>
        <w:br/>
        <w:t>claude mcp list</w:t>
      </w:r>
    </w:p>
    <w:p>
      <w:r>
        <w:rPr>
          <w:rFonts w:ascii="Courier New" w:hAnsi="Courier New"/>
          <w:sz w:val="18"/>
        </w:rPr>
        <w:t># 显示 MCP 服务器性能统计</w:t>
        <w:br/>
        <w:t>claude mcp list</w:t>
      </w:r>
    </w:p>
    <w:p>
      <w:r>
        <w:rPr>
          <w:rFonts w:ascii="Courier New" w:hAnsi="Courier New"/>
          <w:sz w:val="18"/>
        </w:rPr>
        <w:t>bash复制MCP 服务器性能统计：</w:t>
        <w:br/>
        <w:br/>
        <w:t>github:</w:t>
        <w:br/>
        <w:t>- 平均响应时间: 100ms</w:t>
        <w:br/>
        <w:t>- 总调用次数: 150</w:t>
        <w:br/>
        <w:t>- 成功率: 99.3%</w:t>
        <w:br/>
        <w:t>- 最后调用: 1 分钟前</w:t>
        <w:br/>
        <w:br/>
        <w:t>sentry:</w:t>
        <w:br/>
        <w:t>- 平均响应时间: 200ms</w:t>
        <w:br/>
        <w:t>- 总调用次数: 50</w:t>
        <w:br/>
        <w:t>- 成功率: 100%</w:t>
        <w:br/>
        <w:t>- 最后调用: 5 分钟前</w:t>
        <w:br/>
        <w:br/>
        <w:t>database:</w:t>
        <w:br/>
        <w:t>- 平均响应时间: 50ms</w:t>
        <w:br/>
        <w:t>- 总调用次数: 300</w:t>
        <w:br/>
        <w:t>- 成功率: 98.7%</w:t>
        <w:br/>
        <w:t>- 最后调用: 30 秒前</w:t>
      </w:r>
    </w:p>
    <w:p>
      <w:r>
        <w:rPr>
          <w:rFonts w:ascii="Courier New" w:hAnsi="Courier New"/>
          <w:sz w:val="18"/>
        </w:rPr>
        <w:t>MCP 服务器性能统计：</w:t>
        <w:br/>
        <w:br/>
        <w:t>github:</w:t>
        <w:br/>
        <w:t>- 平均响应时间: 100ms</w:t>
        <w:br/>
        <w:t>- 总调用次数: 150</w:t>
        <w:br/>
        <w:t>- 成功率: 99.3%</w:t>
        <w:br/>
        <w:t>- 最后调用: 1 分钟前</w:t>
        <w:br/>
        <w:br/>
        <w:t>sentry:</w:t>
        <w:br/>
        <w:t>- 平均响应时间: 200ms</w:t>
        <w:br/>
        <w:t>- 总调用次数: 50</w:t>
        <w:br/>
        <w:t>- 成功率: 100%</w:t>
        <w:br/>
        <w:t>- 最后调用: 5 分钟前</w:t>
        <w:br/>
        <w:br/>
        <w:t>database:</w:t>
        <w:br/>
        <w:t>- 平均响应时间: 50ms</w:t>
        <w:br/>
        <w:t>- 总调用次数: 300</w:t>
        <w:br/>
        <w:t>- 成功率: 98.7%</w:t>
        <w:br/>
        <w:t>- 最后调用: 30 秒前</w:t>
      </w:r>
    </w:p>
    <w:p>
      <w:r>
        <w:t>查看错误日志#</w:t>
      </w:r>
    </w:p>
    <w:p>
      <w:r>
        <w:rPr>
          <w:rFonts w:ascii="Courier New" w:hAnsi="Courier New"/>
          <w:sz w:val="18"/>
        </w:rPr>
        <w:t>bash复制# 显示 MCP 服务器错误日志</w:t>
        <w:br/>
        <w:t>claude --verbose</w:t>
      </w:r>
    </w:p>
    <w:p>
      <w:r>
        <w:rPr>
          <w:rFonts w:ascii="Courier New" w:hAnsi="Courier New"/>
          <w:sz w:val="18"/>
        </w:rPr>
        <w:t># 显示 MCP 服务器错误日志</w:t>
        <w:br/>
        <w:t>claude --verbose</w:t>
      </w:r>
    </w:p>
    <w:p>
      <w:r>
        <w:rPr>
          <w:rFonts w:ascii="Courier New" w:hAnsi="Courier New"/>
          <w:sz w:val="18"/>
        </w:rPr>
        <w:t>bash复制MCP 服务器错误日志：</w:t>
        <w:br/>
        <w:br/>
        <w:t>api:</w:t>
        <w:br/>
        <w:t>- [2024-01-15 10:30:00] 连接超时</w:t>
        <w:br/>
        <w:t>- [2024-01-15 10:35:00] API 限流</w:t>
        <w:br/>
        <w:br/>
        <w:t>database:</w:t>
        <w:br/>
        <w:t>- [2024-01-15 10:20:00] 查询超时</w:t>
        <w:br/>
        <w:t>- [2024-01-15 10:25:00] 连接失败</w:t>
      </w:r>
    </w:p>
    <w:p>
      <w:r>
        <w:rPr>
          <w:rFonts w:ascii="Courier New" w:hAnsi="Courier New"/>
          <w:sz w:val="18"/>
        </w:rPr>
        <w:t>MCP 服务器错误日志：</w:t>
        <w:br/>
        <w:br/>
        <w:t>api:</w:t>
        <w:br/>
        <w:t>- [2024-01-15 10:30:00] 连接超时</w:t>
        <w:br/>
        <w:t>- [2024-01-15 10:35:00] API 限流</w:t>
        <w:br/>
        <w:br/>
        <w:t>database:</w:t>
        <w:br/>
        <w:t>- [2024-01-15 10:20:00] 查询超时</w:t>
        <w:br/>
        <w:t>- [2024-01-15 10:25:00] 连接失败</w:t>
      </w:r>
    </w:p>
    <w:p>
      <w:r>
        <w:t>故障排除#</w:t>
      </w:r>
    </w:p>
    <w:p>
      <w:r>
        <w:t>服务器连接失败#</w:t>
      </w:r>
    </w:p>
    <w:p>
      <w:r>
        <w:t>问题: 服务器无法连接</w:t>
      </w:r>
    </w:p>
    <w:p>
      <w:r>
        <w:rPr>
          <w:rFonts w:ascii="Courier New" w:hAnsi="Courier New"/>
          <w:sz w:val="18"/>
        </w:rPr>
        <w:t>bash复制# 1. 检查服务器状态</w:t>
        <w:br/>
        <w:t>/mcp</w:t>
        <w:br/>
        <w:br/>
        <w:t># 2. 测试连接</w:t>
        <w:br/>
        <w:t>claude mcp list</w:t>
        <w:br/>
        <w:br/>
        <w:t># 3. 查看错误日志</w:t>
        <w:br/>
        <w:t>claude --verbose</w:t>
        <w:br/>
        <w:br/>
        <w:t># 4. 验证配置</w:t>
        <w:br/>
        <w:t>claude mcp get server-name</w:t>
        <w:br/>
        <w:br/>
        <w:t># 5. 重新配置服务器</w:t>
        <w:br/>
        <w:t>claude mcp remove server-name</w:t>
        <w:br/>
        <w:t>claude mcp add --transport http server-name &lt;url&gt;</w:t>
      </w:r>
    </w:p>
    <w:p>
      <w:r>
        <w:rPr>
          <w:rFonts w:ascii="Courier New" w:hAnsi="Courier New"/>
          <w:sz w:val="18"/>
        </w:rPr>
        <w:t># 1. 检查服务器状态</w:t>
        <w:br/>
        <w:t>/mcp</w:t>
        <w:br/>
        <w:br/>
        <w:t># 2. 测试连接</w:t>
        <w:br/>
        <w:t>claude mcp list</w:t>
        <w:br/>
        <w:br/>
        <w:t># 3. 查看错误日志</w:t>
        <w:br/>
        <w:t>claude --verbose</w:t>
        <w:br/>
        <w:br/>
        <w:t># 4. 验证配置</w:t>
        <w:br/>
        <w:t>claude mcp get server-name</w:t>
        <w:br/>
        <w:br/>
        <w:t># 5. 重新配置服务器</w:t>
        <w:br/>
        <w:t>claude mcp remove server-name</w:t>
        <w:br/>
        <w:t>claude mcp add --transport http server-name &lt;url&gt;</w:t>
      </w:r>
    </w:p>
    <w:p>
      <w:r>
        <w:t>服务器响应缓慢#</w:t>
      </w:r>
    </w:p>
    <w:p>
      <w:r>
        <w:t>问题: 服务器响应时间过长</w:t>
      </w:r>
    </w:p>
    <w:p>
      <w:r>
        <w:rPr>
          <w:rFonts w:ascii="Courier New" w:hAnsi="Courier New"/>
          <w:sz w:val="18"/>
        </w:rPr>
        <w:t>bash复制# 1. 查看性能统计</w:t>
        <w:br/>
        <w:t>claude mcp list</w:t>
        <w:br/>
        <w:br/>
        <w:t># 2. 检查网络连接</w:t>
        <w:br/>
        <w:t>ping api.example.com</w:t>
        <w:br/>
        <w:br/>
        <w:t># 3. 增加超时设置</w:t>
        <w:br/>
        <w:t>MCP_TIMEOUT=30000 claude</w:t>
        <w:br/>
        <w:br/>
        <w:t># 4. 优化服务器配置</w:t>
        <w:br/>
        <w:t># 考虑使用更快的传输方式</w:t>
      </w:r>
    </w:p>
    <w:p>
      <w:r>
        <w:rPr>
          <w:rFonts w:ascii="Courier New" w:hAnsi="Courier New"/>
          <w:sz w:val="18"/>
        </w:rPr>
        <w:t># 1. 查看性能统计</w:t>
        <w:br/>
        <w:t>claude mcp list</w:t>
        <w:br/>
        <w:br/>
        <w:t># 2. 检查网络连接</w:t>
        <w:br/>
        <w:t>ping api.example.com</w:t>
        <w:br/>
        <w:br/>
        <w:t># 3. 增加超时设置</w:t>
        <w:br/>
        <w:t>MCP_TIMEOUT=30000 claude</w:t>
        <w:br/>
        <w:br/>
        <w:t># 4. 优化服务器配置</w:t>
        <w:br/>
        <w:t># 考虑使用更快的传输方式</w:t>
      </w:r>
    </w:p>
    <w:p>
      <w:r>
        <w:t>工具调用失败#</w:t>
      </w:r>
    </w:p>
    <w:p>
      <w:r>
        <w:t>问题: MCP 工具调用失败</w:t>
      </w:r>
    </w:p>
    <w:p>
      <w:r>
        <w:rPr>
          <w:rFonts w:ascii="Courier New" w:hAnsi="Courier New"/>
          <w:sz w:val="18"/>
        </w:rPr>
        <w:t>bash复制# 1. 检查服务器状态</w:t>
        <w:br/>
        <w:t>/mcp</w:t>
        <w:br/>
        <w:br/>
        <w:t># 2. 验证工具参数</w:t>
        <w:br/>
        <w:t># 检查工具参数</w:t>
        <w:br/>
        <w:br/>
        <w:t># 3. 查看错误日志</w:t>
        <w:br/>
        <w:t>claude --verbose</w:t>
        <w:br/>
        <w:br/>
        <w:t># 4. 重试工具调用</w:t>
        <w:br/>
        <w:t># 重试工具调用</w:t>
      </w:r>
    </w:p>
    <w:p>
      <w:r>
        <w:rPr>
          <w:rFonts w:ascii="Courier New" w:hAnsi="Courier New"/>
          <w:sz w:val="18"/>
        </w:rPr>
        <w:t># 1. 检查服务器状态</w:t>
        <w:br/>
        <w:t>/mcp</w:t>
        <w:br/>
        <w:br/>
        <w:t># 2. 验证工具参数</w:t>
        <w:br/>
        <w:t># 检查工具参数</w:t>
        <w:br/>
        <w:br/>
        <w:t># 3. 查看错误日志</w:t>
        <w:br/>
        <w:t>claude --verbose</w:t>
        <w:br/>
        <w:br/>
        <w:t># 4. 重试工具调用</w:t>
        <w:br/>
        <w:t># 重试工具调用</w:t>
      </w:r>
    </w:p>
    <w:p>
      <w:r>
        <w:t>配置文件错误#</w:t>
      </w:r>
    </w:p>
    <w:p>
      <w:r>
        <w:t>问题: .mcp.json 配置文件有错误</w:t>
      </w:r>
    </w:p>
    <w:p>
      <w:r>
        <w:rPr>
          <w:rFonts w:ascii="Courier New" w:hAnsi="Courier New"/>
          <w:sz w:val="18"/>
        </w:rPr>
        <w:t>.mcp.json</w:t>
      </w:r>
    </w:p>
    <w:p>
      <w:r>
        <w:rPr>
          <w:rFonts w:ascii="Courier New" w:hAnsi="Courier New"/>
          <w:sz w:val="18"/>
        </w:rPr>
        <w:t>bash复制# 1. 验证 JSON 语法</w:t>
        <w:br/>
        <w:t>cat .mcp.json | jq .</w:t>
        <w:br/>
        <w:br/>
        <w:t># 2. 检查环境变量</w:t>
        <w:br/>
        <w:t>echo $API_KEY</w:t>
        <w:br/>
        <w:br/>
        <w:t># 3. 查看错误日志</w:t>
        <w:br/>
        <w:t>claude --verbose</w:t>
        <w:br/>
        <w:br/>
        <w:t># 4. 修复配置文件</w:t>
        <w:br/>
        <w:t>vim .mcp.json</w:t>
      </w:r>
    </w:p>
    <w:p>
      <w:r>
        <w:rPr>
          <w:rFonts w:ascii="Courier New" w:hAnsi="Courier New"/>
          <w:sz w:val="18"/>
        </w:rPr>
        <w:t># 1. 验证 JSON 语法</w:t>
        <w:br/>
        <w:t>cat .mcp.json | jq .</w:t>
        <w:br/>
        <w:br/>
        <w:t># 2. 检查环境变量</w:t>
        <w:br/>
        <w:t>echo $API_KEY</w:t>
        <w:br/>
        <w:br/>
        <w:t># 3. 查看错误日志</w:t>
        <w:br/>
        <w:t>claude --verbose</w:t>
        <w:br/>
        <w:br/>
        <w:t># 4. 修复配置文件</w:t>
        <w:br/>
        <w:t>vim .mcp.json</w:t>
      </w:r>
    </w:p>
    <w:p>
      <w:r>
        <w:t>最佳实践#</w:t>
      </w:r>
    </w:p>
    <w:p>
      <w:r>
        <w:t>1. 定期检查服务器状态#</w:t>
      </w:r>
    </w:p>
    <w:p>
      <w:r>
        <w:rPr>
          <w:rFonts w:ascii="Courier New" w:hAnsi="Courier New"/>
          <w:sz w:val="18"/>
        </w:rPr>
        <w:t>bash复制# 每天检查一次</w:t>
        <w:br/>
        <w:t>/mcp</w:t>
      </w:r>
    </w:p>
    <w:p>
      <w:r>
        <w:rPr>
          <w:rFonts w:ascii="Courier New" w:hAnsi="Courier New"/>
          <w:sz w:val="18"/>
        </w:rPr>
        <w:t># 每天检查一次</w:t>
        <w:br/>
        <w:t>/mcp</w:t>
      </w:r>
    </w:p>
    <w:p>
      <w:r>
        <w:t>2. 监控性能#</w:t>
      </w:r>
    </w:p>
    <w:p>
      <w:r>
        <w:rPr>
          <w:rFonts w:ascii="Courier New" w:hAnsi="Courier New"/>
          <w:sz w:val="18"/>
        </w:rPr>
        <w:t>bash复制# 定期查看性能统计</w:t>
        <w:br/>
        <w:t>claude mcp list</w:t>
        <w:br/>
        <w:br/>
        <w:t># 识别慢速服务器</w:t>
        <w:br/>
        <w:t># 优化配置或更换服务器</w:t>
      </w:r>
    </w:p>
    <w:p>
      <w:r>
        <w:rPr>
          <w:rFonts w:ascii="Courier New" w:hAnsi="Courier New"/>
          <w:sz w:val="18"/>
        </w:rPr>
        <w:t># 定期查看性能统计</w:t>
        <w:br/>
        <w:t>claude mcp list</w:t>
        <w:br/>
        <w:br/>
        <w:t># 识别慢速服务器</w:t>
        <w:br/>
        <w:t># 优化配置或更换服务器</w:t>
      </w:r>
    </w:p>
    <w:p>
      <w:r>
        <w:t>3. 及时删除不需要的服务器#</w:t>
      </w:r>
    </w:p>
    <w:p>
      <w:r>
        <w:rPr>
          <w:rFonts w:ascii="Courier New" w:hAnsi="Courier New"/>
          <w:sz w:val="18"/>
        </w:rPr>
        <w:t>bash复制# 定期清理不使用的服务器</w:t>
        <w:br/>
        <w:t>claude mcp list</w:t>
        <w:br/>
        <w:t>claude mcp remove unused-server</w:t>
      </w:r>
    </w:p>
    <w:p>
      <w:r>
        <w:rPr>
          <w:rFonts w:ascii="Courier New" w:hAnsi="Courier New"/>
          <w:sz w:val="18"/>
        </w:rPr>
        <w:t># 定期清理不使用的服务器</w:t>
        <w:br/>
        <w:t>claude mcp list</w:t>
        <w:br/>
        <w:t>claude mcp remove unused-server</w:t>
      </w:r>
    </w:p>
    <w:p>
      <w:r>
        <w:t>4. 备份配置#</w:t>
      </w:r>
    </w:p>
    <w:p>
      <w:r>
        <w:rPr>
          <w:rFonts w:ascii="Courier New" w:hAnsi="Courier New"/>
          <w:sz w:val="18"/>
        </w:rPr>
        <w:t>bash复制# 备份 .mcp.json</w:t>
        <w:br/>
        <w:t>cp .mcp.json .mcp.json.backup</w:t>
        <w:br/>
        <w:br/>
        <w:t># 备份用户配置</w:t>
        <w:br/>
        <w:t>cp ~/.claude/mcp.json ~/.claude/mcp.json.backup</w:t>
      </w:r>
    </w:p>
    <w:p>
      <w:r>
        <w:rPr>
          <w:rFonts w:ascii="Courier New" w:hAnsi="Courier New"/>
          <w:sz w:val="18"/>
        </w:rPr>
        <w:t># 备份 .mcp.json</w:t>
        <w:br/>
        <w:t>cp .mcp.json .mcp.json.backup</w:t>
        <w:br/>
        <w:br/>
        <w:t># 备份用户配置</w:t>
        <w:br/>
        <w:t>cp ~/.claude/mcp.json ~/.claude/mcp.json.backup</w:t>
      </w:r>
    </w:p>
    <w:p>
      <w:r>
        <w:t>5. 文档化配置#</w:t>
      </w:r>
    </w:p>
    <w:p>
      <w:r>
        <w:rPr>
          <w:rFonts w:ascii="Courier New" w:hAnsi="Courier New"/>
          <w:sz w:val="18"/>
        </w:rPr>
        <w:t>bash复制# 创建配置文档</w:t>
        <w:br/>
        <w:t>echo "MCP 服务器配置说明" &gt; MCP_CONFIG.md</w:t>
        <w:br/>
        <w:t>echo "- github: 用于代码审查" &gt;&gt; MCP_CONFIG.md</w:t>
        <w:br/>
        <w:t>echo "- database: 用于数据查询" &gt;&gt; MCP_CONFIG.md</w:t>
      </w:r>
    </w:p>
    <w:p>
      <w:r>
        <w:rPr>
          <w:rFonts w:ascii="Courier New" w:hAnsi="Courier New"/>
          <w:sz w:val="18"/>
        </w:rPr>
        <w:t># 创建配置文档</w:t>
        <w:br/>
        <w:t>echo "MCP 服务器配置说明" &gt; MCP_CONFIG.md</w:t>
        <w:br/>
        <w:t>echo "- github: 用于代码审查" &gt;&gt; MCP_CONFIG.md</w:t>
        <w:br/>
        <w:t>echo "- database: 用于数据查询" &gt;&gt; MCP_CONFIG.md</w:t>
      </w:r>
    </w:p>
    <w:p>
      <w:r>
        <w:t>自动化管理#</w:t>
      </w:r>
    </w:p>
    <w:p>
      <w:r>
        <w:t>使用脚本管理#</w:t>
      </w:r>
    </w:p>
    <w:p>
      <w:r>
        <w:rPr>
          <w:rFonts w:ascii="Courier New" w:hAnsi="Courier New"/>
          <w:sz w:val="18"/>
        </w:rPr>
        <w:t>bash复制#!/bin/bash</w:t>
        <w:br/>
        <w:t># mcp-manager.sh</w:t>
        <w:br/>
        <w:br/>
        <w:t># 列出服务器</w:t>
        <w:br/>
        <w:t>list_servers() {</w:t>
        <w:br/>
        <w:t xml:space="preserve">    claude mcp list</w:t>
        <w:br/>
        <w:t>}</w:t>
        <w:br/>
        <w:br/>
        <w:t># 添加服务器</w:t>
        <w:br/>
        <w:t>add_server() {</w:t>
        <w:br/>
        <w:t xml:space="preserve">    claude mcp add "$@"</w:t>
        <w:br/>
        <w:t>}</w:t>
        <w:br/>
        <w:br/>
        <w:t># 删除服务器</w:t>
        <w:br/>
        <w:t>remove_server() {</w:t>
        <w:br/>
        <w:t xml:space="preserve">    claude mcp remove "$@"</w:t>
        <w:br/>
        <w:t>}</w:t>
        <w:br/>
        <w:br/>
        <w:t># 检查状态</w:t>
        <w:br/>
        <w:t>check_status() {</w:t>
        <w:br/>
        <w:t xml:space="preserve">    echo "&gt; /mcp" | claude</w:t>
        <w:br/>
        <w:t>}</w:t>
        <w:br/>
        <w:br/>
        <w:t># 主函数</w:t>
        <w:br/>
        <w:t>case "$1" in</w:t>
        <w:br/>
        <w:t xml:space="preserve">    list) list_servers ;;</w:t>
        <w:br/>
        <w:t xml:space="preserve">    add) shift; add_server "$@" ;;</w:t>
        <w:br/>
        <w:t xml:space="preserve">    remove) shift; remove_server "$@" ;;</w:t>
        <w:br/>
        <w:t xml:space="preserve">    status) check_status ;;</w:t>
        <w:br/>
        <w:t xml:space="preserve">    *) echo "用法: $0 {list|add|remove|status}" ;;</w:t>
        <w:br/>
        <w:t>esac</w:t>
      </w:r>
    </w:p>
    <w:p>
      <w:r>
        <w:rPr>
          <w:rFonts w:ascii="Courier New" w:hAnsi="Courier New"/>
          <w:sz w:val="18"/>
        </w:rPr>
        <w:t>#!/bin/bash</w:t>
        <w:br/>
        <w:t># mcp-manager.sh</w:t>
        <w:br/>
        <w:br/>
        <w:t># 列出服务器</w:t>
        <w:br/>
        <w:t>list_servers() {</w:t>
        <w:br/>
        <w:t xml:space="preserve">    claude mcp list</w:t>
        <w:br/>
        <w:t>}</w:t>
        <w:br/>
        <w:br/>
        <w:t># 添加服务器</w:t>
        <w:br/>
        <w:t>add_server() {</w:t>
        <w:br/>
        <w:t xml:space="preserve">    claude mcp add "$@"</w:t>
        <w:br/>
        <w:t>}</w:t>
        <w:br/>
        <w:br/>
        <w:t># 删除服务器</w:t>
        <w:br/>
        <w:t>remove_server() {</w:t>
        <w:br/>
        <w:t xml:space="preserve">    claude mcp remove "$@"</w:t>
        <w:br/>
        <w:t>}</w:t>
        <w:br/>
        <w:br/>
        <w:t># 检查状态</w:t>
        <w:br/>
        <w:t>check_status() {</w:t>
        <w:br/>
        <w:t xml:space="preserve">    echo "&gt; /mcp" | claude</w:t>
        <w:br/>
        <w:t>}</w:t>
        <w:br/>
        <w:br/>
        <w:t># 主函数</w:t>
        <w:br/>
        <w:t>case "$1" in</w:t>
        <w:br/>
        <w:t xml:space="preserve">    list) list_servers ;;</w:t>
        <w:br/>
        <w:t xml:space="preserve">    add) shift; add_server "$@" ;;</w:t>
        <w:br/>
        <w:t xml:space="preserve">    remove) shift; remove_server "$@" ;;</w:t>
        <w:br/>
        <w:t xml:space="preserve">    status) check_status ;;</w:t>
        <w:br/>
        <w:t xml:space="preserve">    *) echo "用法: $0 {list|add|remove|status}" ;;</w:t>
        <w:br/>
        <w:t>esac</w:t>
      </w:r>
    </w:p>
    <w:p>
      <w:r>
        <w:t>定期维护#</w:t>
      </w:r>
    </w:p>
    <w:p>
      <w:r>
        <w:rPr>
          <w:rFonts w:ascii="Courier New" w:hAnsi="Courier New"/>
          <w:sz w:val="18"/>
        </w:rPr>
        <w:t>bash复制#!/bin/bash</w:t>
        <w:br/>
        <w:t># mcp-maintenance.sh</w:t>
        <w:br/>
        <w:br/>
        <w:t># 检查所有服务器状态</w:t>
        <w:br/>
        <w:t>echo "检查 MCP 服务器状态..."</w:t>
        <w:br/>
        <w:t>claude mcp list</w:t>
        <w:br/>
        <w:br/>
        <w:t># 测试连接</w:t>
        <w:br/>
        <w:t>echo "测试服务器连接..."</w:t>
        <w:br/>
        <w:t>claude mcp list</w:t>
        <w:br/>
        <w:br/>
        <w:t># 查看性能统计</w:t>
        <w:br/>
        <w:t>echo "查看性能统计..."</w:t>
        <w:br/>
        <w:t>claude mcp list</w:t>
        <w:br/>
        <w:br/>
        <w:t># 备份配置</w:t>
        <w:br/>
        <w:t>echo "备份配置..."</w:t>
        <w:br/>
        <w:t>cp ~/.claude/mcp.json ~/.claude/mcp.json.backup.$(date +%Y%m%d)</w:t>
      </w:r>
    </w:p>
    <w:p>
      <w:r>
        <w:rPr>
          <w:rFonts w:ascii="Courier New" w:hAnsi="Courier New"/>
          <w:sz w:val="18"/>
        </w:rPr>
        <w:t>#!/bin/bash</w:t>
        <w:br/>
        <w:t># mcp-maintenance.sh</w:t>
        <w:br/>
        <w:br/>
        <w:t># 检查所有服务器状态</w:t>
        <w:br/>
        <w:t>echo "检查 MCP 服务器状态..."</w:t>
        <w:br/>
        <w:t>claude mcp list</w:t>
        <w:br/>
        <w:br/>
        <w:t># 测试连接</w:t>
        <w:br/>
        <w:t>echo "测试服务器连接..."</w:t>
        <w:br/>
        <w:t>claude mcp list</w:t>
        <w:br/>
        <w:br/>
        <w:t># 查看性能统计</w:t>
        <w:br/>
        <w:t>echo "查看性能统计..."</w:t>
        <w:br/>
        <w:t>claude mcp list</w:t>
        <w:br/>
        <w:br/>
        <w:t># 备份配置</w:t>
        <w:br/>
        <w:t>echo "备份配置..."</w:t>
        <w:br/>
        <w:t>cp ~/.claude/mcp.json ~/.claude/mcp.json.backup.$(date +%Y%m%d)</w:t>
      </w:r>
    </w:p>
    <w:p>
      <w:r>
        <w:t>设置定时任务#</w:t>
      </w:r>
    </w:p>
    <w:p>
      <w:r>
        <w:rPr>
          <w:rFonts w:ascii="Courier New" w:hAnsi="Courier New"/>
          <w:sz w:val="18"/>
        </w:rPr>
        <w:t>bash复制# 添加到 crontab</w:t>
        <w:br/>
        <w:t>crontab -e</w:t>
        <w:br/>
        <w:br/>
        <w:t># 每天凌晨 2 点运行维护脚本</w:t>
        <w:br/>
        <w:t>0 2 * * * /path/to/mcp-maintenance.sh</w:t>
      </w:r>
    </w:p>
    <w:p>
      <w:r>
        <w:rPr>
          <w:rFonts w:ascii="Courier New" w:hAnsi="Courier New"/>
          <w:sz w:val="18"/>
        </w:rPr>
        <w:t># 添加到 crontab</w:t>
        <w:br/>
        <w:t>crontab -e</w:t>
        <w:br/>
        <w:br/>
        <w:t># 每天凌晨 2 点运行维护脚本</w:t>
        <w:br/>
        <w:t>0 2 * * * /path/to/mcp-maintenance.sh</w:t>
      </w:r>
    </w:p>
    <w:p>
      <w:pPr>
        <w:pStyle w:val="Heading1"/>
      </w:pPr>
      <w:r>
        <w:t>第 13 章</w:t>
      </w:r>
    </w:p>
    <w:p>
      <w:pPr>
        <w:pStyle w:val="Heading2"/>
      </w:pPr>
      <w:r>
        <w:t>1 使用 MCP 资源</w:t>
      </w:r>
    </w:p>
    <w:p>
      <w:r>
        <w:t>URL: https://claudecode.tangshuang.net/course/13.1%20%E4%BD%BF%E7%94%A8%20MCP%20%E8%B5%84%E6%BA%90</w:t>
      </w:r>
    </w:p>
    <w:p>
      <w:r>
        <w:t>MCP 资源是服务器提供的数据源，包括数据库表、文件系统、API 端点等。</w:t>
      </w:r>
    </w:p>
    <w:p>
      <w:r>
        <w:t>资源类型#</w:t>
      </w:r>
    </w:p>
    <w:p>
      <w:r>
        <w:t>数据库资源#</w:t>
      </w:r>
    </w:p>
    <w:p>
      <w:r>
        <w:t>数据库表和视图：</w:t>
      </w:r>
    </w:p>
    <w:p>
      <w:r>
        <w:rPr>
          <w:rFonts w:ascii="Courier New" w:hAnsi="Courier New"/>
          <w:sz w:val="18"/>
        </w:rPr>
        <w:t>bash复制# 查看可用的数据库资源</w:t>
        <w:br/>
        <w:t>/mcp</w:t>
      </w:r>
    </w:p>
    <w:p>
      <w:r>
        <w:rPr>
          <w:rFonts w:ascii="Courier New" w:hAnsi="Courier New"/>
          <w:sz w:val="18"/>
        </w:rPr>
        <w:t># 查看可用的数据库资源</w:t>
        <w:br/>
        <w:t>/mcp</w:t>
      </w:r>
    </w:p>
    <w:p>
      <w:r>
        <w:rPr>
          <w:rFonts w:ascii="Courier New" w:hAnsi="Courier New"/>
          <w:sz w:val="18"/>
        </w:rPr>
        <w:t>bash复制</w:t>
        <w:br/>
        <w:t>**输出示例**:</w:t>
      </w:r>
    </w:p>
    <w:p>
      <w:r>
        <w:rPr>
          <w:rFonts w:ascii="Courier New" w:hAnsi="Courier New"/>
          <w:sz w:val="18"/>
        </w:rPr>
        <w:t>**输出示例**:</w:t>
      </w:r>
    </w:p>
    <w:p>
      <w:r>
        <w:t>MCP 资源：</w:t>
      </w:r>
    </w:p>
    <w:p>
      <w:pPr>
        <w:pStyle w:val="ListBullet"/>
      </w:pPr>
      <w:r>
        <w:t>database://users: 用户表</w:t>
      </w:r>
    </w:p>
    <w:p>
      <w:pPr>
        <w:pStyle w:val="ListBullet"/>
      </w:pPr>
      <w:r>
        <w:t>database://orders: 订单表</w:t>
      </w:r>
    </w:p>
    <w:p>
      <w:pPr>
        <w:pStyle w:val="ListBullet"/>
      </w:pPr>
      <w:r>
        <w:t>database://products: 产品表</w:t>
      </w:r>
    </w:p>
    <w:p>
      <w:r>
        <w:rPr>
          <w:rFonts w:ascii="Courier New" w:hAnsi="Courier New"/>
          <w:sz w:val="18"/>
        </w:rPr>
        <w:t>bash复制</w:t>
        <w:br/>
        <w:t>## 访问资源</w:t>
        <w:br/>
        <w:br/>
        <w:t>### 基本访问</w:t>
        <w:br/>
      </w:r>
    </w:p>
    <w:p>
      <w:pPr>
        <w:pStyle w:val="Heading1"/>
      </w:pPr>
      <w:r>
        <w:t>访问数据库资源</w:t>
      </w:r>
    </w:p>
    <w:p>
      <w:r>
        <w:t>查询数据库中的用户表</w:t>
      </w:r>
    </w:p>
    <w:p>
      <w:pPr>
        <w:pStyle w:val="Heading1"/>
      </w:pPr>
      <w:r>
        <w:t>访问文件系统资源</w:t>
      </w:r>
    </w:p>
    <w:p>
      <w:r>
        <w:t>读取日志目录中的文件</w:t>
      </w:r>
    </w:p>
    <w:p>
      <w:pPr>
        <w:pStyle w:val="Heading1"/>
      </w:pPr>
      <w:r>
        <w:t>访问 API 资源</w:t>
      </w:r>
    </w:p>
    <w:p>
      <w:r>
        <w:t>调用用户 API</w:t>
      </w:r>
    </w:p>
    <w:p>
      <w:pPr>
        <w:pStyle w:val="Heading1"/>
      </w:pPr>
      <w:r>
        <w:t>访问配置资源</w:t>
      </w:r>
    </w:p>
    <w:p>
      <w:r>
        <w:t>读取应用配置</w:t>
      </w:r>
    </w:p>
    <w:p>
      <w:pPr>
        <w:pStyle w:val="Heading2"/>
      </w:pPr>
      <w:r>
        <w:t>访问资源</w:t>
      </w:r>
    </w:p>
    <w:p>
      <w:pPr>
        <w:pStyle w:val="Heading3"/>
      </w:pPr>
      <w:r>
        <w:t>基本访问</w:t>
      </w:r>
    </w:p>
    <w:p>
      <w:r>
        <w:rPr>
          <w:rFonts w:ascii="Courier New" w:hAnsi="Courier New"/>
          <w:sz w:val="18"/>
        </w:rPr>
        <w:t># 访问数据库资源</w:t>
        <w:br/>
        <w:t>查询数据库中的用户表</w:t>
        <w:br/>
        <w:br/>
        <w:t># 访问文件系统资源</w:t>
        <w:br/>
        <w:t>读取日志目录中的文件</w:t>
        <w:br/>
        <w:br/>
        <w:t># 访问 API 资源</w:t>
        <w:br/>
        <w:t>调用用户 API</w:t>
        <w:br/>
        <w:br/>
        <w:t># 访问配置资源</w:t>
        <w:br/>
        <w:t>读取应用配置</w:t>
      </w:r>
    </w:p>
    <w:p>
      <w:r>
        <w:t>资源查询#</w:t>
      </w:r>
    </w:p>
    <w:p>
      <w:r>
        <w:rPr>
          <w:rFonts w:ascii="Courier New" w:hAnsi="Courier New"/>
          <w:sz w:val="18"/>
        </w:rPr>
        <w:t>bash复制# 查询数据库资源</w:t>
        <w:br/>
        <w:t>查询用户表中所有活跃用户</w:t>
        <w:br/>
        <w:br/>
        <w:t># 查询文件系统资源</w:t>
        <w:br/>
        <w:t>查找日志目录中的错误日志</w:t>
        <w:br/>
        <w:br/>
        <w:t># 查询 API 资源</w:t>
        <w:br/>
        <w:t>获取用户 ID 为 123 的信息</w:t>
        <w:br/>
        <w:br/>
        <w:t># 查询配置资源</w:t>
        <w:br/>
        <w:t>获取数据库配置中的连接字符串</w:t>
      </w:r>
    </w:p>
    <w:p>
      <w:r>
        <w:rPr>
          <w:rFonts w:ascii="Courier New" w:hAnsi="Courier New"/>
          <w:sz w:val="18"/>
        </w:rPr>
        <w:t># 查询数据库资源</w:t>
        <w:br/>
        <w:t>查询用户表中所有活跃用户</w:t>
        <w:br/>
        <w:br/>
        <w:t># 查询文件系统资源</w:t>
        <w:br/>
        <w:t>查找日志目录中的错误日志</w:t>
        <w:br/>
        <w:br/>
        <w:t># 查询 API 资源</w:t>
        <w:br/>
        <w:t>获取用户 ID 为 123 的信息</w:t>
        <w:br/>
        <w:br/>
        <w:t># 查询配置资源</w:t>
        <w:br/>
        <w:t>获取数据库配置中的连接字符串</w:t>
      </w:r>
    </w:p>
    <w:p>
      <w:r>
        <w:t>资源过滤#</w:t>
      </w:r>
    </w:p>
    <w:p>
      <w:r>
        <w:rPr>
          <w:rFonts w:ascii="Courier New" w:hAnsi="Courier New"/>
          <w:sz w:val="18"/>
        </w:rPr>
        <w:t>bash复制# 过滤数据库资源</w:t>
        <w:br/>
        <w:t>查询用户表中年龄大于 18 的用户</w:t>
        <w:br/>
        <w:br/>
        <w:t># 过滤文件系统资源</w:t>
        <w:br/>
        <w:t>查找日志目录中今天的日志文件</w:t>
        <w:br/>
        <w:br/>
        <w:t># 过滤 API 资源</w:t>
        <w:br/>
        <w:t>获取用户表中状态为活跃的用户</w:t>
        <w:br/>
        <w:br/>
        <w:t># 过滤配置资源</w:t>
        <w:br/>
        <w:t>获取配置中的生产环境设置</w:t>
      </w:r>
    </w:p>
    <w:p>
      <w:r>
        <w:rPr>
          <w:rFonts w:ascii="Courier New" w:hAnsi="Courier New"/>
          <w:sz w:val="18"/>
        </w:rPr>
        <w:t># 过滤数据库资源</w:t>
        <w:br/>
        <w:t>查询用户表中年龄大于 18 的用户</w:t>
        <w:br/>
        <w:br/>
        <w:t># 过滤文件系统资源</w:t>
        <w:br/>
        <w:t>查找日志目录中今天的日志文件</w:t>
        <w:br/>
        <w:br/>
        <w:t># 过滤 API 资源</w:t>
        <w:br/>
        <w:t>获取用户表中状态为活跃的用户</w:t>
        <w:br/>
        <w:br/>
        <w:t># 过滤配置资源</w:t>
        <w:br/>
        <w:t>获取配置中的生产环境设置</w:t>
      </w:r>
    </w:p>
    <w:p>
      <w:r>
        <w:t>资源操作#</w:t>
      </w:r>
    </w:p>
    <w:p>
      <w:r>
        <w:t>读取资源#</w:t>
      </w:r>
    </w:p>
    <w:p>
      <w:r>
        <w:rPr>
          <w:rFonts w:ascii="Courier New" w:hAnsi="Courier New"/>
          <w:sz w:val="18"/>
        </w:rPr>
        <w:t>bash复制# 读取数据库资源</w:t>
        <w:br/>
        <w:t>读取用户表的前 10 条记录</w:t>
        <w:br/>
        <w:br/>
        <w:t># 读取文件系统资源</w:t>
        <w:br/>
        <w:t>读取日志目录中的最新日志</w:t>
        <w:br/>
        <w:br/>
        <w:t># 读取 API 资源</w:t>
        <w:br/>
        <w:t>获取用户 ID 为 123 的详细信息</w:t>
        <w:br/>
        <w:br/>
        <w:t># 读取配置资源</w:t>
        <w:br/>
        <w:t>读取应用配置中的数据库设置</w:t>
      </w:r>
    </w:p>
    <w:p>
      <w:r>
        <w:rPr>
          <w:rFonts w:ascii="Courier New" w:hAnsi="Courier New"/>
          <w:sz w:val="18"/>
        </w:rPr>
        <w:t># 读取数据库资源</w:t>
        <w:br/>
        <w:t>读取用户表的前 10 条记录</w:t>
        <w:br/>
        <w:br/>
        <w:t># 读取文件系统资源</w:t>
        <w:br/>
        <w:t>读取日志目录中的最新日志</w:t>
        <w:br/>
        <w:br/>
        <w:t># 读取 API 资源</w:t>
        <w:br/>
        <w:t>获取用户 ID 为 123 的详细信息</w:t>
        <w:br/>
        <w:br/>
        <w:t># 读取配置资源</w:t>
        <w:br/>
        <w:t>读取应用配置中的数据库设置</w:t>
      </w:r>
    </w:p>
    <w:p>
      <w:r>
        <w:t>写入资源#</w:t>
      </w:r>
    </w:p>
    <w:p>
      <w:r>
        <w:rPr>
          <w:rFonts w:ascii="Courier New" w:hAnsi="Courier New"/>
          <w:sz w:val="18"/>
        </w:rPr>
        <w:t>bash复制# 写入数据库资源</w:t>
        <w:br/>
        <w:t>向用户表插入新用户</w:t>
        <w:br/>
        <w:br/>
        <w:t># 写入文件系统资源</w:t>
        <w:br/>
        <w:t>将日志写入日志目录</w:t>
        <w:br/>
        <w:br/>
        <w:t># 写入 API 资源</w:t>
        <w:br/>
        <w:t>更新用户 ID 为 123 的信息</w:t>
        <w:br/>
        <w:br/>
        <w:t># 写入配置资源</w:t>
        <w:br/>
        <w:t>更新应用配置中的数据库设置</w:t>
      </w:r>
    </w:p>
    <w:p>
      <w:r>
        <w:rPr>
          <w:rFonts w:ascii="Courier New" w:hAnsi="Courier New"/>
          <w:sz w:val="18"/>
        </w:rPr>
        <w:t># 写入数据库资源</w:t>
        <w:br/>
        <w:t>向用户表插入新用户</w:t>
        <w:br/>
        <w:br/>
        <w:t># 写入文件系统资源</w:t>
        <w:br/>
        <w:t>将日志写入日志目录</w:t>
        <w:br/>
        <w:br/>
        <w:t># 写入 API 资源</w:t>
        <w:br/>
        <w:t>更新用户 ID 为 123 的信息</w:t>
        <w:br/>
        <w:br/>
        <w:t># 写入配置资源</w:t>
        <w:br/>
        <w:t>更新应用配置中的数据库设置</w:t>
      </w:r>
    </w:p>
    <w:p>
      <w:r>
        <w:t>更新资源#</w:t>
      </w:r>
    </w:p>
    <w:p>
      <w:r>
        <w:rPr>
          <w:rFonts w:ascii="Courier New" w:hAnsi="Courier New"/>
          <w:sz w:val="18"/>
        </w:rPr>
        <w:t>bash复制# 更新数据库资源</w:t>
        <w:br/>
        <w:t>更新用户表中 ID 为 123 的用户信息</w:t>
        <w:br/>
        <w:br/>
        <w:t># 更新文件系统资源</w:t>
        <w:br/>
        <w:t>更新日志目录中的日志文件</w:t>
        <w:br/>
        <w:br/>
        <w:t># 更新 API 资源</w:t>
        <w:br/>
        <w:t>更新用户 ID 为 123 的状态</w:t>
        <w:br/>
        <w:br/>
        <w:t># 更新配置资源</w:t>
        <w:br/>
        <w:t>更新应用配置中的超时设置</w:t>
      </w:r>
    </w:p>
    <w:p>
      <w:r>
        <w:rPr>
          <w:rFonts w:ascii="Courier New" w:hAnsi="Courier New"/>
          <w:sz w:val="18"/>
        </w:rPr>
        <w:t># 更新数据库资源</w:t>
        <w:br/>
        <w:t>更新用户表中 ID 为 123 的用户信息</w:t>
        <w:br/>
        <w:br/>
        <w:t># 更新文件系统资源</w:t>
        <w:br/>
        <w:t>更新日志目录中的日志文件</w:t>
        <w:br/>
        <w:br/>
        <w:t># 更新 API 资源</w:t>
        <w:br/>
        <w:t>更新用户 ID 为 123 的状态</w:t>
        <w:br/>
        <w:br/>
        <w:t># 更新配置资源</w:t>
        <w:br/>
        <w:t>更新应用配置中的超时设置</w:t>
      </w:r>
    </w:p>
    <w:p>
      <w:r>
        <w:t>删除资源#</w:t>
      </w:r>
    </w:p>
    <w:p>
      <w:r>
        <w:rPr>
          <w:rFonts w:ascii="Courier New" w:hAnsi="Courier New"/>
          <w:sz w:val="18"/>
        </w:rPr>
        <w:t>bash复制# 删除数据库资源</w:t>
        <w:br/>
        <w:t>删除用户表中 ID 为 123 的用户</w:t>
        <w:br/>
        <w:br/>
        <w:t># 删除文件系统资源</w:t>
        <w:br/>
        <w:t>删除日志目录中的旧日志文件</w:t>
        <w:br/>
        <w:br/>
        <w:t># 删除 API 资源</w:t>
        <w:br/>
        <w:t>删除用户 ID 为 123 的记录</w:t>
        <w:br/>
        <w:br/>
        <w:t># 删除配置资源</w:t>
        <w:br/>
        <w:t>删除应用配置中的过时设置</w:t>
      </w:r>
    </w:p>
    <w:p>
      <w:r>
        <w:rPr>
          <w:rFonts w:ascii="Courier New" w:hAnsi="Courier New"/>
          <w:sz w:val="18"/>
        </w:rPr>
        <w:t># 删除数据库资源</w:t>
        <w:br/>
        <w:t>删除用户表中 ID 为 123 的用户</w:t>
        <w:br/>
        <w:br/>
        <w:t># 删除文件系统资源</w:t>
        <w:br/>
        <w:t>删除日志目录中的旧日志文件</w:t>
        <w:br/>
        <w:br/>
        <w:t># 删除 API 资源</w:t>
        <w:br/>
        <w:t>删除用户 ID 为 123 的记录</w:t>
        <w:br/>
        <w:br/>
        <w:t># 删除配置资源</w:t>
        <w:br/>
        <w:t>删除应用配置中的过时设置</w:t>
      </w:r>
    </w:p>
    <w:p>
      <w:r>
        <w:t>资源元数据#</w:t>
      </w:r>
    </w:p>
    <w:p>
      <w:r>
        <w:t>查看资源信息#</w:t>
      </w:r>
    </w:p>
    <w:p>
      <w:r>
        <w:rPr>
          <w:rFonts w:ascii="Courier New" w:hAnsi="Courier New"/>
          <w:sz w:val="18"/>
        </w:rPr>
        <w:t>bash复制# 查看资源详细信息</w:t>
        <w:br/>
        <w:t>显示用户表的详细信息</w:t>
      </w:r>
    </w:p>
    <w:p>
      <w:r>
        <w:rPr>
          <w:rFonts w:ascii="Courier New" w:hAnsi="Courier New"/>
          <w:sz w:val="18"/>
        </w:rPr>
        <w:t># 查看资源详细信息</w:t>
        <w:br/>
        <w:t>显示用户表的详细信息</w:t>
      </w:r>
    </w:p>
    <w:p>
      <w:r>
        <w:rPr>
          <w:rFonts w:ascii="Courier New" w:hAnsi="Courier New"/>
          <w:sz w:val="18"/>
        </w:rPr>
        <w:t>bash复制资源：database://users</w:t>
        <w:br/>
        <w:t>类型：数据库表</w:t>
        <w:br/>
        <w:t>列：</w:t>
        <w:br/>
        <w:t>- id: INTEGER, PRIMARY KEY</w:t>
        <w:br/>
        <w:t>- name: VARCHAR(255)</w:t>
        <w:br/>
        <w:t>- email: VARCHAR(255)</w:t>
        <w:br/>
        <w:t>- created_at: TIMESTAMP</w:t>
        <w:br/>
        <w:t>索引：</w:t>
        <w:br/>
        <w:t>- idx_email: email</w:t>
        <w:br/>
        <w:t>- idx_created_at: created_at</w:t>
      </w:r>
    </w:p>
    <w:p>
      <w:r>
        <w:rPr>
          <w:rFonts w:ascii="Courier New" w:hAnsi="Courier New"/>
          <w:sz w:val="18"/>
        </w:rPr>
        <w:t>资源：database://users</w:t>
        <w:br/>
        <w:t>类型：数据库表</w:t>
        <w:br/>
        <w:t>列：</w:t>
        <w:br/>
        <w:t>- id: INTEGER, PRIMARY KEY</w:t>
        <w:br/>
        <w:t>- name: VARCHAR(255)</w:t>
        <w:br/>
        <w:t>- email: VARCHAR(255)</w:t>
        <w:br/>
        <w:t>- created_at: TIMESTAMP</w:t>
        <w:br/>
        <w:t>索引：</w:t>
        <w:br/>
        <w:t>- idx_email: email</w:t>
        <w:br/>
        <w:t>- idx_created_at: created_at</w:t>
      </w:r>
    </w:p>
    <w:p>
      <w:r>
        <w:t>资源统计#</w:t>
      </w:r>
    </w:p>
    <w:p>
      <w:r>
        <w:rPr>
          <w:rFonts w:ascii="Courier New" w:hAnsi="Courier New"/>
          <w:sz w:val="18"/>
        </w:rPr>
        <w:t>bash复制# 查看资源统计信息</w:t>
        <w:br/>
        <w:t>显示用户表的统计信息</w:t>
      </w:r>
    </w:p>
    <w:p>
      <w:r>
        <w:rPr>
          <w:rFonts w:ascii="Courier New" w:hAnsi="Courier New"/>
          <w:sz w:val="18"/>
        </w:rPr>
        <w:t># 查看资源统计信息</w:t>
        <w:br/>
        <w:t>显示用户表的统计信息</w:t>
      </w:r>
    </w:p>
    <w:p>
      <w:r>
        <w:rPr>
          <w:rFonts w:ascii="Courier New" w:hAnsi="Courier New"/>
          <w:sz w:val="18"/>
        </w:rPr>
        <w:t>bash复制资源：database://users</w:t>
        <w:br/>
        <w:t>总记录数：10,000</w:t>
        <w:br/>
        <w:t>活跃记录数：8,500</w:t>
        <w:br/>
        <w:t>最后更新：2024-01-15 10:30:00</w:t>
      </w:r>
    </w:p>
    <w:p>
      <w:r>
        <w:rPr>
          <w:rFonts w:ascii="Courier New" w:hAnsi="Courier New"/>
          <w:sz w:val="18"/>
        </w:rPr>
        <w:t>资源：database://users</w:t>
        <w:br/>
        <w:t>总记录数：10,000</w:t>
        <w:br/>
        <w:t>活跃记录数：8,500</w:t>
        <w:br/>
        <w:t>最后更新：2024-01-15 10:30:00</w:t>
      </w:r>
    </w:p>
    <w:p>
      <w:r>
        <w:t>资源权限#</w:t>
      </w:r>
    </w:p>
    <w:p>
      <w:r>
        <w:t>检查权限#</w:t>
      </w:r>
    </w:p>
    <w:p>
      <w:r>
        <w:rPr>
          <w:rFonts w:ascii="Courier New" w:hAnsi="Courier New"/>
          <w:sz w:val="18"/>
        </w:rPr>
        <w:t>bash复制# 检查资源访问权限</w:t>
        <w:br/>
        <w:t>检查用户表的访问权限</w:t>
      </w:r>
    </w:p>
    <w:p>
      <w:r>
        <w:rPr>
          <w:rFonts w:ascii="Courier New" w:hAnsi="Courier New"/>
          <w:sz w:val="18"/>
        </w:rPr>
        <w:t># 检查资源访问权限</w:t>
        <w:br/>
        <w:t>检查用户表的访问权限</w:t>
      </w:r>
    </w:p>
    <w:p>
      <w:r>
        <w:rPr>
          <w:rFonts w:ascii="Courier New" w:hAnsi="Courier New"/>
          <w:sz w:val="18"/>
        </w:rPr>
        <w:t>bash复制资源：database://users</w:t>
        <w:br/>
        <w:t>权限：</w:t>
        <w:br/>
        <w:t>- 读取：允许</w:t>
        <w:br/>
        <w:t>- 写入：允许</w:t>
        <w:br/>
        <w:t>- 更新：允许</w:t>
        <w:br/>
        <w:t>- 删除：拒绝</w:t>
      </w:r>
    </w:p>
    <w:p>
      <w:r>
        <w:rPr>
          <w:rFonts w:ascii="Courier New" w:hAnsi="Courier New"/>
          <w:sz w:val="18"/>
        </w:rPr>
        <w:t>资源：database://users</w:t>
        <w:br/>
        <w:t>权限：</w:t>
        <w:br/>
        <w:t>- 读取：允许</w:t>
        <w:br/>
        <w:t>- 写入：允许</w:t>
        <w:br/>
        <w:t>- 更新：允许</w:t>
        <w:br/>
        <w:t>- 删除：拒绝</w:t>
      </w:r>
    </w:p>
    <w:p>
      <w:r>
        <w:t>请求权限#</w:t>
      </w:r>
    </w:p>
    <w:p>
      <w:r>
        <w:rPr>
          <w:rFonts w:ascii="Courier New" w:hAnsi="Courier New"/>
          <w:sz w:val="18"/>
        </w:rPr>
        <w:t>bash复制# 请求资源访问权限</w:t>
        <w:br/>
        <w:t>请求用户表的删除权限</w:t>
      </w:r>
    </w:p>
    <w:p>
      <w:r>
        <w:rPr>
          <w:rFonts w:ascii="Courier New" w:hAnsi="Courier New"/>
          <w:sz w:val="18"/>
        </w:rPr>
        <w:t># 请求资源访问权限</w:t>
        <w:br/>
        <w:t>请求用户表的删除权限</w:t>
      </w:r>
    </w:p>
    <w:p>
      <w:r>
        <w:t>资源缓存#</w:t>
      </w:r>
    </w:p>
    <w:p>
      <w:r>
        <w:t>缓存策略#</w:t>
      </w:r>
    </w:p>
    <w:p>
      <w:r>
        <w:t>MCP 支持资源缓存以提高性能：</w:t>
      </w:r>
    </w:p>
    <w:p>
      <w:r>
        <w:rPr>
          <w:rFonts w:ascii="Courier New" w:hAnsi="Courier New"/>
          <w:sz w:val="18"/>
        </w:rPr>
        <w:t>bash复制# 启用资源缓存</w:t>
        <w:br/>
        <w:t>启用用户表缓存</w:t>
        <w:br/>
        <w:br/>
        <w:t># 查看缓存状态</w:t>
        <w:br/>
        <w:t>显示资源缓存状态</w:t>
      </w:r>
    </w:p>
    <w:p>
      <w:r>
        <w:rPr>
          <w:rFonts w:ascii="Courier New" w:hAnsi="Courier New"/>
          <w:sz w:val="18"/>
        </w:rPr>
        <w:t># 启用资源缓存</w:t>
        <w:br/>
        <w:t>启用用户表缓存</w:t>
        <w:br/>
        <w:br/>
        <w:t># 查看缓存状态</w:t>
        <w:br/>
        <w:t>显示资源缓存状态</w:t>
      </w:r>
    </w:p>
    <w:p>
      <w:r>
        <w:rPr>
          <w:rFonts w:ascii="Courier New" w:hAnsi="Courier New"/>
          <w:sz w:val="18"/>
        </w:rPr>
        <w:t>bash复制资源缓存状态：</w:t>
        <w:br/>
        <w:t>- database://users: 已缓存 (1000 条记录)</w:t>
        <w:br/>
        <w:t>- database://orders: 未缓存</w:t>
        <w:br/>
        <w:t>- filesystem://logs: 已缓存 (50 个文件)</w:t>
      </w:r>
    </w:p>
    <w:p>
      <w:r>
        <w:rPr>
          <w:rFonts w:ascii="Courier New" w:hAnsi="Courier New"/>
          <w:sz w:val="18"/>
        </w:rPr>
        <w:t>资源缓存状态：</w:t>
        <w:br/>
        <w:t>- database://users: 已缓存 (1000 条记录)</w:t>
        <w:br/>
        <w:t>- database://orders: 未缓存</w:t>
        <w:br/>
        <w:t>- filesystem://logs: 已缓存 (50 个文件)</w:t>
      </w:r>
    </w:p>
    <w:p>
      <w:r>
        <w:t>清除缓存#</w:t>
      </w:r>
    </w:p>
    <w:p>
      <w:r>
        <w:rPr>
          <w:rFonts w:ascii="Courier New" w:hAnsi="Courier New"/>
          <w:sz w:val="18"/>
        </w:rPr>
        <w:t>bash复制# 清除特定资源缓存</w:t>
        <w:br/>
        <w:t>清除用户表缓存</w:t>
        <w:br/>
        <w:br/>
        <w:t># 清除所有资源缓存</w:t>
        <w:br/>
        <w:t>清除所有资源缓存</w:t>
      </w:r>
    </w:p>
    <w:p>
      <w:r>
        <w:rPr>
          <w:rFonts w:ascii="Courier New" w:hAnsi="Courier New"/>
          <w:sz w:val="18"/>
        </w:rPr>
        <w:t># 清除特定资源缓存</w:t>
        <w:br/>
        <w:t>清除用户表缓存</w:t>
        <w:br/>
        <w:br/>
        <w:t># 清除所有资源缓存</w:t>
        <w:br/>
        <w:t>清除所有资源缓存</w:t>
      </w:r>
    </w:p>
    <w:p>
      <w:r>
        <w:t>资源监控#</w:t>
      </w:r>
    </w:p>
    <w:p>
      <w:r>
        <w:t>监控资源使用#</w:t>
      </w:r>
    </w:p>
    <w:p>
      <w:r>
        <w:rPr>
          <w:rFonts w:ascii="Courier New" w:hAnsi="Courier New"/>
          <w:sz w:val="18"/>
        </w:rPr>
        <w:t>bash复制# 查看资源使用统计</w:t>
        <w:br/>
        <w:t>显示资源使用统计</w:t>
      </w:r>
    </w:p>
    <w:p>
      <w:r>
        <w:rPr>
          <w:rFonts w:ascii="Courier New" w:hAnsi="Courier New"/>
          <w:sz w:val="18"/>
        </w:rPr>
        <w:t># 查看资源使用统计</w:t>
        <w:br/>
        <w:t>显示资源使用统计</w:t>
      </w:r>
    </w:p>
    <w:p>
      <w:r>
        <w:rPr>
          <w:rFonts w:ascii="Courier New" w:hAnsi="Courier New"/>
          <w:sz w:val="18"/>
        </w:rPr>
        <w:t>bash复制资源使用统计：</w:t>
        <w:br/>
        <w:t>- database://users:</w:t>
        <w:br/>
        <w:t xml:space="preserve">  - 读取次数：150</w:t>
        <w:br/>
        <w:t xml:space="preserve">  - 写入次数：20</w:t>
        <w:br/>
        <w:t xml:space="preserve">  - 更新次数：30</w:t>
        <w:br/>
        <w:t xml:space="preserve">  - 删除次数：5</w:t>
        <w:br/>
        <w:t>- database://orders:</w:t>
        <w:br/>
        <w:t xml:space="preserve">  - 读取次数：200</w:t>
        <w:br/>
        <w:t xml:space="preserve">  - 写入次数：50</w:t>
        <w:br/>
        <w:t xml:space="preserve">  - 更新次数：40</w:t>
        <w:br/>
        <w:t xml:space="preserve">  - 删除次数：10</w:t>
      </w:r>
    </w:p>
    <w:p>
      <w:r>
        <w:rPr>
          <w:rFonts w:ascii="Courier New" w:hAnsi="Courier New"/>
          <w:sz w:val="18"/>
        </w:rPr>
        <w:t>资源使用统计：</w:t>
        <w:br/>
        <w:t>- database://users:</w:t>
        <w:br/>
        <w:t xml:space="preserve">  - 读取次数：150</w:t>
        <w:br/>
        <w:t xml:space="preserve">  - 写入次数：20</w:t>
        <w:br/>
        <w:t xml:space="preserve">  - 更新次数：30</w:t>
        <w:br/>
        <w:t xml:space="preserve">  - 删除次数：5</w:t>
        <w:br/>
        <w:t>- database://orders:</w:t>
        <w:br/>
        <w:t xml:space="preserve">  - 读取次数：200</w:t>
        <w:br/>
        <w:t xml:space="preserve">  - 写入次数：50</w:t>
        <w:br/>
        <w:t xml:space="preserve">  - 更新次数：40</w:t>
        <w:br/>
        <w:t xml:space="preserve">  - 删除次数：10</w:t>
      </w:r>
    </w:p>
    <w:p>
      <w:r>
        <w:t>监控资源性能#</w:t>
      </w:r>
    </w:p>
    <w:p>
      <w:r>
        <w:rPr>
          <w:rFonts w:ascii="Courier New" w:hAnsi="Courier New"/>
          <w:sz w:val="18"/>
        </w:rPr>
        <w:t>bash复制# 查看资源性能指标</w:t>
        <w:br/>
        <w:t>显示资源性能指标</w:t>
      </w:r>
    </w:p>
    <w:p>
      <w:r>
        <w:rPr>
          <w:rFonts w:ascii="Courier New" w:hAnsi="Courier New"/>
          <w:sz w:val="18"/>
        </w:rPr>
        <w:t># 查看资源性能指标</w:t>
        <w:br/>
        <w:t>显示资源性能指标</w:t>
      </w:r>
    </w:p>
    <w:p>
      <w:r>
        <w:rPr>
          <w:rFonts w:ascii="Courier New" w:hAnsi="Courier New"/>
          <w:sz w:val="18"/>
        </w:rPr>
        <w:t>bash复制资源性能指标：</w:t>
        <w:br/>
        <w:t>- database://users:</w:t>
        <w:br/>
        <w:t xml:space="preserve">  - 平均响应时间：50ms</w:t>
        <w:br/>
        <w:t xml:space="preserve">  - 最大响应时间：200ms</w:t>
        <w:br/>
        <w:t xml:space="preserve">  - 成功率：99.5%</w:t>
        <w:br/>
        <w:t>- database://orders:</w:t>
        <w:br/>
        <w:t xml:space="preserve">  - 平均响应时间：80ms</w:t>
        <w:br/>
        <w:t xml:space="preserve">  - 最大响应时间：300ms</w:t>
        <w:br/>
        <w:t xml:space="preserve">  - 成功率：98.7%</w:t>
      </w:r>
    </w:p>
    <w:p>
      <w:r>
        <w:rPr>
          <w:rFonts w:ascii="Courier New" w:hAnsi="Courier New"/>
          <w:sz w:val="18"/>
        </w:rPr>
        <w:t>资源性能指标：</w:t>
        <w:br/>
        <w:t>- database://users:</w:t>
        <w:br/>
        <w:t xml:space="preserve">  - 平均响应时间：50ms</w:t>
        <w:br/>
        <w:t xml:space="preserve">  - 最大响应时间：200ms</w:t>
        <w:br/>
        <w:t xml:space="preserve">  - 成功率：99.5%</w:t>
        <w:br/>
        <w:t>- database://orders:</w:t>
        <w:br/>
        <w:t xml:space="preserve">  - 平均响应时间：80ms</w:t>
        <w:br/>
        <w:t xml:space="preserve">  - 最大响应时间：300ms</w:t>
        <w:br/>
        <w:t xml:space="preserve">  - 成功率：98.7%</w:t>
      </w:r>
    </w:p>
    <w:p>
      <w:r>
        <w:t>资源安全#</w:t>
      </w:r>
    </w:p>
    <w:p>
      <w:r>
        <w:t>数据加密#</w:t>
      </w:r>
    </w:p>
    <w:p>
      <w:r>
        <w:rPr>
          <w:rFonts w:ascii="Courier New" w:hAnsi="Courier New"/>
          <w:sz w:val="18"/>
        </w:rPr>
        <w:t>bash复制# 加密资源数据</w:t>
        <w:br/>
        <w:t>加密用户表中的敏感数据</w:t>
      </w:r>
    </w:p>
    <w:p>
      <w:r>
        <w:rPr>
          <w:rFonts w:ascii="Courier New" w:hAnsi="Courier New"/>
          <w:sz w:val="18"/>
        </w:rPr>
        <w:t># 加密资源数据</w:t>
        <w:br/>
        <w:t>加密用户表中的敏感数据</w:t>
      </w:r>
    </w:p>
    <w:p>
      <w:r>
        <w:t>访问控制#</w:t>
      </w:r>
    </w:p>
    <w:p>
      <w:r>
        <w:rPr>
          <w:rFonts w:ascii="Courier New" w:hAnsi="Courier New"/>
          <w:sz w:val="18"/>
        </w:rPr>
        <w:t>bash复制# 设置资源访问控制</w:t>
        <w:br/>
        <w:t>限制用户表只能被特定用户访问</w:t>
      </w:r>
    </w:p>
    <w:p>
      <w:r>
        <w:rPr>
          <w:rFonts w:ascii="Courier New" w:hAnsi="Courier New"/>
          <w:sz w:val="18"/>
        </w:rPr>
        <w:t># 设置资源访问控制</w:t>
        <w:br/>
        <w:t>限制用户表只能被特定用户访问</w:t>
      </w:r>
    </w:p>
    <w:p>
      <w:r>
        <w:t>审计日志#</w:t>
      </w:r>
    </w:p>
    <w:p>
      <w:r>
        <w:rPr>
          <w:rFonts w:ascii="Courier New" w:hAnsi="Courier New"/>
          <w:sz w:val="18"/>
        </w:rPr>
        <w:t>bash复制# 查看资源访问日志</w:t>
        <w:br/>
        <w:t>显示用户表的访问日志</w:t>
      </w:r>
    </w:p>
    <w:p>
      <w:r>
        <w:rPr>
          <w:rFonts w:ascii="Courier New" w:hAnsi="Courier New"/>
          <w:sz w:val="18"/>
        </w:rPr>
        <w:t># 查看资源访问日志</w:t>
        <w:br/>
        <w:t>显示用户表的访问日志</w:t>
      </w:r>
    </w:p>
    <w:p>
      <w:r>
        <w:rPr>
          <w:rFonts w:ascii="Courier New" w:hAnsi="Courier New"/>
          <w:sz w:val="18"/>
        </w:rPr>
        <w:t>bash复制资源访问日志：</w:t>
        <w:br/>
        <w:t>- 2024-01-15 10:00:00 - 用户 user1 读取用户表</w:t>
        <w:br/>
        <w:t>- 2024-01-15 10:05:00 - 用户 user2 写入用户表</w:t>
        <w:br/>
        <w:t>- 2024-01-15 10:10:00 - 用户 user1 更新用户表</w:t>
      </w:r>
    </w:p>
    <w:p>
      <w:r>
        <w:rPr>
          <w:rFonts w:ascii="Courier New" w:hAnsi="Courier New"/>
          <w:sz w:val="18"/>
        </w:rPr>
        <w:t>资源访问日志：</w:t>
        <w:br/>
        <w:t>- 2024-01-15 10:00:00 - 用户 user1 读取用户表</w:t>
        <w:br/>
        <w:t>- 2024-01-15 10:05:00 - 用户 user2 写入用户表</w:t>
        <w:br/>
        <w:t>- 2024-01-15 10:10:00 - 用户 user1 更新用户表</w:t>
      </w:r>
    </w:p>
    <w:p>
      <w:r>
        <w:t>资源最佳实践#</w:t>
      </w:r>
    </w:p>
    <w:p>
      <w:r>
        <w:t>1. 合理使用资源#</w:t>
      </w:r>
    </w:p>
    <w:p>
      <w:r>
        <w:rPr>
          <w:rFonts w:ascii="Courier New" w:hAnsi="Courier New"/>
          <w:sz w:val="18"/>
        </w:rPr>
        <w:t>bash复制# 只查询需要的列</w:t>
        <w:br/>
        <w:t>查询用户表的 ID 和姓名</w:t>
        <w:br/>
        <w:br/>
        <w:t># 使用过滤条件</w:t>
        <w:br/>
        <w:t>查询用户表中活跃的用户</w:t>
        <w:br/>
        <w:br/>
        <w:t># 限制结果数量</w:t>
        <w:br/>
        <w:t>查询用户表的前 100 条记录</w:t>
      </w:r>
    </w:p>
    <w:p>
      <w:r>
        <w:rPr>
          <w:rFonts w:ascii="Courier New" w:hAnsi="Courier New"/>
          <w:sz w:val="18"/>
        </w:rPr>
        <w:t># 只查询需要的列</w:t>
        <w:br/>
        <w:t>查询用户表的 ID 和姓名</w:t>
        <w:br/>
        <w:br/>
        <w:t># 使用过滤条件</w:t>
        <w:br/>
        <w:t>查询用户表中活跃的用户</w:t>
        <w:br/>
        <w:br/>
        <w:t># 限制结果数量</w:t>
        <w:br/>
        <w:t>查询用户表的前 100 条记录</w:t>
      </w:r>
    </w:p>
    <w:p>
      <w:r>
        <w:t>2. 缓存常用资源#</w:t>
      </w:r>
    </w:p>
    <w:p>
      <w:r>
        <w:rPr>
          <w:rFonts w:ascii="Courier New" w:hAnsi="Courier New"/>
          <w:sz w:val="18"/>
        </w:rPr>
        <w:t>bash复制# 缓存频繁访问的资源</w:t>
        <w:br/>
        <w:t>启用用户表缓存</w:t>
        <w:br/>
        <w:br/>
        <w:t># 定期更新缓存</w:t>
        <w:br/>
        <w:t>更新用户表缓存</w:t>
      </w:r>
    </w:p>
    <w:p>
      <w:r>
        <w:rPr>
          <w:rFonts w:ascii="Courier New" w:hAnsi="Courier New"/>
          <w:sz w:val="18"/>
        </w:rPr>
        <w:t># 缓存频繁访问的资源</w:t>
        <w:br/>
        <w:t>启用用户表缓存</w:t>
        <w:br/>
        <w:br/>
        <w:t># 定期更新缓存</w:t>
        <w:br/>
        <w:t>更新用户表缓存</w:t>
      </w:r>
    </w:p>
    <w:p>
      <w:r>
        <w:t>3. 监控资源使用#</w:t>
      </w:r>
    </w:p>
    <w:p>
      <w:r>
        <w:rPr>
          <w:rFonts w:ascii="Courier New" w:hAnsi="Courier New"/>
          <w:sz w:val="18"/>
        </w:rPr>
        <w:t>bash复制# 定期查看资源使用统计</w:t>
        <w:br/>
        <w:t>显示资源使用统计</w:t>
        <w:br/>
        <w:br/>
        <w:t># 识别性能瓶颈</w:t>
        <w:br/>
        <w:t>显示资源性能指标</w:t>
      </w:r>
    </w:p>
    <w:p>
      <w:r>
        <w:rPr>
          <w:rFonts w:ascii="Courier New" w:hAnsi="Courier New"/>
          <w:sz w:val="18"/>
        </w:rPr>
        <w:t># 定期查看资源使用统计</w:t>
        <w:br/>
        <w:t>显示资源使用统计</w:t>
        <w:br/>
        <w:br/>
        <w:t># 识别性能瓶颈</w:t>
        <w:br/>
        <w:t>显示资源性能指标</w:t>
      </w:r>
    </w:p>
    <w:p>
      <w:r>
        <w:t>4. 保护敏感资源#</w:t>
      </w:r>
    </w:p>
    <w:p>
      <w:r>
        <w:rPr>
          <w:rFonts w:ascii="Courier New" w:hAnsi="Courier New"/>
          <w:sz w:val="18"/>
        </w:rPr>
        <w:t>bash复制# 加密敏感数据</w:t>
        <w:br/>
        <w:t>加密用户表中的密码字段</w:t>
        <w:br/>
        <w:br/>
        <w:t># 限制访问权限</w:t>
        <w:br/>
        <w:t>限制用户表只能被管理员访问</w:t>
        <w:br/>
        <w:br/>
        <w:t># 记录访问日志</w:t>
        <w:br/>
        <w:t>显示用户表的访问日志</w:t>
      </w:r>
    </w:p>
    <w:p>
      <w:r>
        <w:rPr>
          <w:rFonts w:ascii="Courier New" w:hAnsi="Courier New"/>
          <w:sz w:val="18"/>
        </w:rPr>
        <w:t># 加密敏感数据</w:t>
        <w:br/>
        <w:t>加密用户表中的密码字段</w:t>
        <w:br/>
        <w:br/>
        <w:t># 限制访问权限</w:t>
        <w:br/>
        <w:t>限制用户表只能被管理员访问</w:t>
        <w:br/>
        <w:br/>
        <w:t># 记录访问日志</w:t>
        <w:br/>
        <w:t>显示用户表的访问日志</w:t>
      </w:r>
    </w:p>
    <w:p>
      <w:r>
        <w:t>故障排除#</w:t>
      </w:r>
    </w:p>
    <w:p>
      <w:r>
        <w:t>资源访问失败#</w:t>
      </w:r>
    </w:p>
    <w:p>
      <w:r>
        <w:t>问题: 无法访问资源</w:t>
      </w:r>
    </w:p>
    <w:p>
      <w:r>
        <w:rPr>
          <w:rFonts w:ascii="Courier New" w:hAnsi="Courier New"/>
          <w:sz w:val="18"/>
        </w:rPr>
        <w:t>bash复制# 1. 检查资源是否存在</w:t>
        <w:br/>
        <w:t>/mcp</w:t>
        <w:br/>
        <w:br/>
        <w:t># 2. 检查权限</w:t>
        <w:br/>
        <w:t>检查资源访问权限</w:t>
        <w:br/>
        <w:br/>
        <w:t># 3. 查看错误日志</w:t>
        <w:br/>
        <w:t>显示错误日志</w:t>
        <w:br/>
        <w:br/>
        <w:t># 4. 重新连接服务器</w:t>
        <w:br/>
        <w:t>重新连接 MCP 服务器</w:t>
      </w:r>
    </w:p>
    <w:p>
      <w:r>
        <w:rPr>
          <w:rFonts w:ascii="Courier New" w:hAnsi="Courier New"/>
          <w:sz w:val="18"/>
        </w:rPr>
        <w:t># 1. 检查资源是否存在</w:t>
        <w:br/>
        <w:t>/mcp</w:t>
        <w:br/>
        <w:br/>
        <w:t># 2. 检查权限</w:t>
        <w:br/>
        <w:t>检查资源访问权限</w:t>
        <w:br/>
        <w:br/>
        <w:t># 3. 查看错误日志</w:t>
        <w:br/>
        <w:t>显示错误日志</w:t>
        <w:br/>
        <w:br/>
        <w:t># 4. 重新连接服务器</w:t>
        <w:br/>
        <w:t>重新连接 MCP 服务器</w:t>
      </w:r>
    </w:p>
    <w:p>
      <w:r>
        <w:t>资源性能问题#</w:t>
      </w:r>
    </w:p>
    <w:p>
      <w:r>
        <w:t>问题: 资源响应缓慢</w:t>
      </w:r>
    </w:p>
    <w:p>
      <w:r>
        <w:rPr>
          <w:rFonts w:ascii="Courier New" w:hAnsi="Courier New"/>
          <w:sz w:val="18"/>
        </w:rPr>
        <w:t>bash复制# 1. 查看性能指标</w:t>
        <w:br/>
        <w:t>显示资源性能指标</w:t>
        <w:br/>
        <w:br/>
        <w:t># 2. 启用缓存</w:t>
        <w:br/>
        <w:t>启用资源缓存</w:t>
        <w:br/>
        <w:br/>
        <w:t># 3. 优化查询</w:t>
        <w:br/>
        <w:t>优化资源查询</w:t>
        <w:br/>
        <w:br/>
        <w:t># 4. 增加超时设置</w:t>
        <w:br/>
        <w:t>MCP_TIMEOUT=30000 claude</w:t>
      </w:r>
    </w:p>
    <w:p>
      <w:r>
        <w:rPr>
          <w:rFonts w:ascii="Courier New" w:hAnsi="Courier New"/>
          <w:sz w:val="18"/>
        </w:rPr>
        <w:t># 1. 查看性能指标</w:t>
        <w:br/>
        <w:t>显示资源性能指标</w:t>
        <w:br/>
        <w:br/>
        <w:t># 2. 启用缓存</w:t>
        <w:br/>
        <w:t>启用资源缓存</w:t>
        <w:br/>
        <w:br/>
        <w:t># 3. 优化查询</w:t>
        <w:br/>
        <w:t>优化资源查询</w:t>
        <w:br/>
        <w:br/>
        <w:t># 4. 增加超时设置</w:t>
        <w:br/>
        <w:t>MCP_TIMEOUT=30000 claude</w:t>
      </w:r>
    </w:p>
    <w:p>
      <w:r>
        <w:t>资源权限错误#</w:t>
      </w:r>
    </w:p>
    <w:p>
      <w:r>
        <w:t>问题: 没有资源访问权限</w:t>
      </w:r>
    </w:p>
    <w:p>
      <w:r>
        <w:rPr>
          <w:rFonts w:ascii="Courier New" w:hAnsi="Courier New"/>
          <w:sz w:val="18"/>
        </w:rPr>
        <w:t>bash复制# 1. 检查权限</w:t>
        <w:br/>
        <w:t>检查资源访问权限</w:t>
        <w:br/>
        <w:br/>
        <w:t># 2. 请求权限</w:t>
        <w:br/>
        <w:t>请求资源访问权限</w:t>
        <w:br/>
        <w:br/>
        <w:t># 3. 联系管理员</w:t>
        <w:br/>
        <w:t>联系管理员获取权限</w:t>
      </w:r>
    </w:p>
    <w:p>
      <w:r>
        <w:rPr>
          <w:rFonts w:ascii="Courier New" w:hAnsi="Courier New"/>
          <w:sz w:val="18"/>
        </w:rPr>
        <w:t># 1. 检查权限</w:t>
        <w:br/>
        <w:t>检查资源访问权限</w:t>
        <w:br/>
        <w:br/>
        <w:t># 2. 请求权限</w:t>
        <w:br/>
        <w:t>请求资源访问权限</w:t>
        <w:br/>
        <w:br/>
        <w:t># 3. 联系管理员</w:t>
        <w:br/>
        <w:t>联系管理员获取权限</w:t>
      </w:r>
    </w:p>
    <w:p>
      <w:pPr>
        <w:pStyle w:val="Heading2"/>
      </w:pPr>
      <w:r>
        <w:t>2 MCP 提示与斜杠命令</w:t>
      </w:r>
    </w:p>
    <w:p>
      <w:r>
        <w:t>URL: https://claudecode.tangshuang.net/course/13.2%20MCP%20%E6%8F%90%E7%A4%BA%E4%B8%8E%E6%96%9C%E6%9D%A0%E5%91%BD%E4%BB%A4</w:t>
      </w:r>
    </w:p>
    <w:p>
      <w:r>
        <w:t>MCP 提示和斜杠命令可以增强 Claude Code 的功能，提供更高效的交互方式。</w:t>
      </w:r>
    </w:p>
    <w:p>
      <w:r>
        <w:t>MCP 提示#</w:t>
      </w:r>
    </w:p>
    <w:p>
      <w:r>
        <w:t>什么是 MCP 提示#</w:t>
      </w:r>
    </w:p>
    <w:p>
      <w:r>
        <w:t>MCP 提示是预定义的提示模板，由 MCP 服务器提供，用于常见任务。</w:t>
      </w:r>
    </w:p>
    <w:p>
      <w:r>
        <w:t>提示类型#</w:t>
      </w:r>
    </w:p>
    <w:p>
      <w:r>
        <w:t>1. 工具提示</w:t>
      </w:r>
    </w:p>
    <w:p>
      <w:r>
        <w:t>提供特定工具的使用指导：</w:t>
      </w:r>
    </w:p>
    <w:p>
      <w:r>
        <w:rPr>
          <w:rFonts w:ascii="Courier New" w:hAnsi="Courier New"/>
          <w:sz w:val="18"/>
        </w:rPr>
        <w:t>bash复制# 使用 GitHub PR 审查提示</w:t>
        <w:br/>
        <w:t>使用 GitHub 的 PR 审查模板</w:t>
        <w:br/>
        <w:br/>
        <w:t># 输出</w:t>
        <w:br/>
        <w:t>正在使用 GitHub PR 审查提示...</w:t>
        <w:br/>
        <w:t>请提供 PR 编号进行审查</w:t>
      </w:r>
    </w:p>
    <w:p>
      <w:r>
        <w:rPr>
          <w:rFonts w:ascii="Courier New" w:hAnsi="Courier New"/>
          <w:sz w:val="18"/>
        </w:rPr>
        <w:t># 使用 GitHub PR 审查提示</w:t>
        <w:br/>
        <w:t>使用 GitHub 的 PR 审查模板</w:t>
        <w:br/>
        <w:br/>
        <w:t># 输出</w:t>
        <w:br/>
        <w:t>正在使用 GitHub PR 审查提示...</w:t>
        <w:br/>
        <w:t>请提供 PR 编号进行审查</w:t>
      </w:r>
    </w:p>
    <w:p>
      <w:r>
        <w:t>2. 资源提示</w:t>
      </w:r>
    </w:p>
    <w:p>
      <w:r>
        <w:t>提供资源访问的指导：</w:t>
      </w:r>
    </w:p>
    <w:p>
      <w:r>
        <w:rPr>
          <w:rFonts w:ascii="Courier New" w:hAnsi="Courier New"/>
          <w:sz w:val="18"/>
        </w:rPr>
        <w:t>bash复制# 使用数据库查询提示</w:t>
        <w:br/>
        <w:t>使用数据库的查询模板</w:t>
        <w:br/>
        <w:br/>
        <w:t># 输出</w:t>
        <w:br/>
        <w:t>正在使用数据库查询模板...</w:t>
        <w:br/>
        <w:t>请提供 SQL 查询</w:t>
      </w:r>
    </w:p>
    <w:p>
      <w:r>
        <w:rPr>
          <w:rFonts w:ascii="Courier New" w:hAnsi="Courier New"/>
          <w:sz w:val="18"/>
        </w:rPr>
        <w:t># 使用数据库查询提示</w:t>
        <w:br/>
        <w:t>使用数据库的查询模板</w:t>
        <w:br/>
        <w:br/>
        <w:t># 输出</w:t>
        <w:br/>
        <w:t>正在使用数据库查询模板...</w:t>
        <w:br/>
        <w:t>请提供 SQL 查询</w:t>
      </w:r>
    </w:p>
    <w:p>
      <w:r>
        <w:t>3. 工作流提示</w:t>
      </w:r>
    </w:p>
    <w:p>
      <w:r>
        <w:t>提供完整工作流的指导：</w:t>
      </w:r>
    </w:p>
    <w:p>
      <w:r>
        <w:rPr>
          <w:rFonts w:ascii="Courier New" w:hAnsi="Courier New"/>
          <w:sz w:val="18"/>
        </w:rPr>
        <w:t>bash复制# 使用代码审查工作流提示</w:t>
        <w:br/>
        <w:t>使用代码审查工作流</w:t>
        <w:br/>
        <w:br/>
        <w:t># 输出</w:t>
        <w:br/>
        <w:t>正在使用代码审查工作流...</w:t>
        <w:br/>
        <w:t>步骤 1: 查看代码变更</w:t>
        <w:br/>
        <w:t>步骤 2: 分析代码质量</w:t>
        <w:br/>
        <w:t>步骤 3: 提供改进建议</w:t>
      </w:r>
    </w:p>
    <w:p>
      <w:r>
        <w:rPr>
          <w:rFonts w:ascii="Courier New" w:hAnsi="Courier New"/>
          <w:sz w:val="18"/>
        </w:rPr>
        <w:t># 使用代码审查工作流提示</w:t>
        <w:br/>
        <w:t>使用代码审查工作流</w:t>
        <w:br/>
        <w:br/>
        <w:t># 输出</w:t>
        <w:br/>
        <w:t>正在使用代码审查工作流...</w:t>
        <w:br/>
        <w:t>步骤 1: 查看代码变更</w:t>
        <w:br/>
        <w:t>步骤 2: 分析代码质量</w:t>
        <w:br/>
        <w:t>步骤 3: 提供改进建议</w:t>
      </w:r>
    </w:p>
    <w:p>
      <w:r>
        <w:t>使用 MCP 提示#</w:t>
      </w:r>
    </w:p>
    <w:p>
      <w:r>
        <w:t>基本用法</w:t>
      </w:r>
    </w:p>
    <w:p>
      <w:r>
        <w:rPr>
          <w:rFonts w:ascii="Courier New" w:hAnsi="Courier New"/>
          <w:sz w:val="18"/>
        </w:rPr>
        <w:t>bash复制# 查看可用的提示</w:t>
        <w:br/>
        <w:t>/mcp</w:t>
        <w:br/>
        <w:br/>
        <w:t># 输出示例</w:t>
        <w:br/>
        <w:t>MCP 提示：</w:t>
        <w:br/>
        <w:t>- github:pr-review: PR 审查模板</w:t>
        <w:br/>
        <w:t>- database:query: 数据库查询模板</w:t>
        <w:br/>
        <w:t>- code:review: 代码审查工作流</w:t>
      </w:r>
    </w:p>
    <w:p>
      <w:r>
        <w:rPr>
          <w:rFonts w:ascii="Courier New" w:hAnsi="Courier New"/>
          <w:sz w:val="18"/>
        </w:rPr>
        <w:t># 查看可用的提示</w:t>
        <w:br/>
        <w:t>/mcp</w:t>
        <w:br/>
        <w:br/>
        <w:t># 输出示例</w:t>
        <w:br/>
        <w:t>MCP 提示：</w:t>
        <w:br/>
        <w:t>- github:pr-review: PR 审查模板</w:t>
        <w:br/>
        <w:t>- database:query: 数据库查询模板</w:t>
        <w:br/>
        <w:t>- code:review: 代码审查工作流</w:t>
      </w:r>
    </w:p>
    <w:p>
      <w:r>
        <w:t>使用提示</w:t>
      </w:r>
    </w:p>
    <w:p>
      <w:r>
        <w:rPr>
          <w:rFonts w:ascii="Courier New" w:hAnsi="Courier New"/>
          <w:sz w:val="18"/>
        </w:rPr>
        <w:t>bash复制# 使用 GitHub PR 审查提示</w:t>
        <w:br/>
        <w:t>使用 github:pr-review 提示审查 PR #123</w:t>
        <w:br/>
        <w:br/>
        <w:t># 使用数据库查询提示</w:t>
        <w:br/>
        <w:t>使用 database:query 提示查询用户数据</w:t>
        <w:br/>
        <w:br/>
        <w:t># 使用代码审查工作流提示</w:t>
        <w:br/>
        <w:t>使用 code:review 提示审查代码</w:t>
      </w:r>
    </w:p>
    <w:p>
      <w:r>
        <w:rPr>
          <w:rFonts w:ascii="Courier New" w:hAnsi="Courier New"/>
          <w:sz w:val="18"/>
        </w:rPr>
        <w:t># 使用 GitHub PR 审查提示</w:t>
        <w:br/>
        <w:t>使用 github:pr-review 提示审查 PR #123</w:t>
        <w:br/>
        <w:br/>
        <w:t># 使用数据库查询提示</w:t>
        <w:br/>
        <w:t>使用 database:query 提示查询用户数据</w:t>
        <w:br/>
        <w:br/>
        <w:t># 使用代码审查工作流提示</w:t>
        <w:br/>
        <w:t>使用 code:review 提示审查代码</w:t>
      </w:r>
    </w:p>
    <w:p>
      <w:r>
        <w:t>自定义提示#</w:t>
      </w:r>
    </w:p>
    <w:p>
      <w:r>
        <w:t>创建提示模板</w:t>
      </w:r>
    </w:p>
    <w:p>
      <w:r>
        <w:t>在 MCP 服务器中创建提示模板：</w:t>
      </w:r>
    </w:p>
    <w:p>
      <w:r>
        <w:rPr>
          <w:rFonts w:ascii="Courier New" w:hAnsi="Courier New"/>
          <w:sz w:val="18"/>
        </w:rPr>
        <w:t>json复制{</w:t>
        <w:br/>
        <w:t xml:space="preserve">  "prompts": {</w:t>
        <w:br/>
        <w:t xml:space="preserve">    "custom-review": {</w:t>
        <w:br/>
        <w:t xml:space="preserve">      "name": "自定义代码审查",</w:t>
        <w:br/>
        <w:t xml:space="preserve">      "description": "自定义的代码审查流程",</w:t>
        <w:br/>
        <w:t xml:space="preserve">      "template": "请审查以下代码：\n\n1. 检查代码风格\n2. 分析代码逻辑\n3. 识别潜在问题\n4. 提供改进建议"</w:t>
        <w:br/>
        <w:t xml:space="preserve">    }</w:t>
        <w:br/>
        <w:t xml:space="preserve">  }</w:t>
        <w:br/>
        <w:t>}</w:t>
      </w:r>
    </w:p>
    <w:p>
      <w:r>
        <w:rPr>
          <w:rFonts w:ascii="Courier New" w:hAnsi="Courier New"/>
          <w:sz w:val="18"/>
        </w:rPr>
        <w:t>{</w:t>
        <w:br/>
        <w:t xml:space="preserve">  "prompts": {</w:t>
        <w:br/>
        <w:t xml:space="preserve">    "custom-review": {</w:t>
        <w:br/>
        <w:t xml:space="preserve">      "name": "自定义代码审查",</w:t>
        <w:br/>
        <w:t xml:space="preserve">      "description": "自定义的代码审查流程",</w:t>
        <w:br/>
        <w:t xml:space="preserve">      "template": "请审查以下代码：\n\n1. 检查代码风格\n2. 分析代码逻辑\n3. 识别潜在问题\n4. 提供改进建议"</w:t>
        <w:br/>
        <w:t xml:space="preserve">    }</w:t>
        <w:br/>
        <w:t xml:space="preserve">  }</w:t>
        <w:br/>
        <w:t>}</w:t>
      </w:r>
    </w:p>
    <w:p>
      <w:r>
        <w:t>使用自定义提示</w:t>
      </w:r>
    </w:p>
    <w:p>
      <w:r>
        <w:rPr>
          <w:rFonts w:ascii="Courier New" w:hAnsi="Courier New"/>
          <w:sz w:val="18"/>
        </w:rPr>
        <w:t>bash复制# 使用自定义提示</w:t>
        <w:br/>
        <w:t>使用 custom-review 提示审查代码</w:t>
      </w:r>
    </w:p>
    <w:p>
      <w:r>
        <w:rPr>
          <w:rFonts w:ascii="Courier New" w:hAnsi="Courier New"/>
          <w:sz w:val="18"/>
        </w:rPr>
        <w:t># 使用自定义提示</w:t>
        <w:br/>
        <w:t>使用 custom-review 提示审查代码</w:t>
      </w:r>
    </w:p>
    <w:p>
      <w:r>
        <w:t>斜杠命令#</w:t>
      </w:r>
    </w:p>
    <w:p>
      <w:r>
        <w:t>什么是斜杠命令#</w:t>
      </w:r>
    </w:p>
    <w:p>
      <w:r>
        <w:t>斜杠命令是 Claude Code 提供的快捷命令，用于快速执行常见操作。</w:t>
      </w:r>
    </w:p>
    <w:p>
      <w:r>
        <w:t>内置斜杠命令#</w:t>
      </w:r>
    </w:p>
    <w:p>
      <w:r>
        <w:t>/init</w:t>
      </w:r>
    </w:p>
    <w:p>
      <w:r>
        <w:t>初始化项目：</w:t>
      </w:r>
    </w:p>
    <w:p>
      <w:r>
        <w:rPr>
          <w:rFonts w:ascii="Courier New" w:hAnsi="Courier New"/>
          <w:sz w:val="18"/>
        </w:rPr>
        <w:t>bash复制/init</w:t>
      </w:r>
    </w:p>
    <w:p>
      <w:r>
        <w:rPr>
          <w:rFonts w:ascii="Courier New" w:hAnsi="Courier New"/>
          <w:sz w:val="18"/>
        </w:rPr>
        <w:t>/init</w:t>
      </w:r>
    </w:p>
    <w:p>
      <w:r>
        <w:t>/plugin</w:t>
      </w:r>
    </w:p>
    <w:p>
      <w:r>
        <w:rPr>
          <w:rFonts w:ascii="Courier New" w:hAnsi="Courier New"/>
          <w:sz w:val="18"/>
        </w:rPr>
        <w:t>bash复制/plugin install formatter@claude</w:t>
        <w:br/>
        <w:t>/plugin enable formatter</w:t>
        <w:br/>
        <w:t>/plugin disable formatter</w:t>
        <w:br/>
        <w:t>/plugin uninstall formatter</w:t>
      </w:r>
    </w:p>
    <w:p>
      <w:r>
        <w:rPr>
          <w:rFonts w:ascii="Courier New" w:hAnsi="Courier New"/>
          <w:sz w:val="18"/>
        </w:rPr>
        <w:t>/plugin install formatter@claude</w:t>
        <w:br/>
        <w:t>/plugin enable formatter</w:t>
        <w:br/>
        <w:t>/plugin disable formatter</w:t>
        <w:br/>
        <w:t>/plugin uninstall formatter</w:t>
      </w:r>
    </w:p>
    <w:p>
      <w:r>
        <w:t>/mcp</w:t>
      </w:r>
    </w:p>
    <w:p>
      <w:r>
        <w:t>管理 MCP 服务器：</w:t>
      </w:r>
    </w:p>
    <w:p>
      <w:r>
        <w:rPr>
          <w:rFonts w:ascii="Courier New" w:hAnsi="Courier New"/>
          <w:sz w:val="18"/>
        </w:rPr>
        <w:t>bash复制/mcp</w:t>
      </w:r>
    </w:p>
    <w:p>
      <w:r>
        <w:rPr>
          <w:rFonts w:ascii="Courier New" w:hAnsi="Courier New"/>
          <w:sz w:val="18"/>
        </w:rPr>
        <w:t>/mcp</w:t>
      </w:r>
    </w:p>
    <w:p>
      <w:r>
        <w:t>/agents</w:t>
      </w:r>
    </w:p>
    <w:p>
      <w:r>
        <w:t>管理子代理：</w:t>
      </w:r>
    </w:p>
    <w:p>
      <w:r>
        <w:rPr>
          <w:rFonts w:ascii="Courier New" w:hAnsi="Courier New"/>
          <w:sz w:val="18"/>
        </w:rPr>
        <w:t>bash复制/agents</w:t>
      </w:r>
    </w:p>
    <w:p>
      <w:r>
        <w:rPr>
          <w:rFonts w:ascii="Courier New" w:hAnsi="Courier New"/>
          <w:sz w:val="18"/>
        </w:rPr>
        <w:t>/agents</w:t>
      </w:r>
    </w:p>
    <w:p>
      <w:r>
        <w:t>/config</w:t>
      </w:r>
    </w:p>
    <w:p>
      <w:r>
        <w:t>配置 Claude Code：</w:t>
      </w:r>
    </w:p>
    <w:p>
      <w:r>
        <w:rPr>
          <w:rFonts w:ascii="Courier New" w:hAnsi="Courier New"/>
          <w:sz w:val="18"/>
        </w:rPr>
        <w:t>bash复制/config</w:t>
      </w:r>
    </w:p>
    <w:p>
      <w:r>
        <w:rPr>
          <w:rFonts w:ascii="Courier New" w:hAnsi="Courier New"/>
          <w:sz w:val="18"/>
        </w:rPr>
        <w:t>/config</w:t>
      </w:r>
    </w:p>
    <w:p>
      <w:r>
        <w:t>/clear</w:t>
      </w:r>
    </w:p>
    <w:p>
      <w:r>
        <w:t>清除对话历史：</w:t>
      </w:r>
    </w:p>
    <w:p>
      <w:r>
        <w:rPr>
          <w:rFonts w:ascii="Courier New" w:hAnsi="Courier New"/>
          <w:sz w:val="18"/>
        </w:rPr>
        <w:t>bash复制/clear</w:t>
      </w:r>
    </w:p>
    <w:p>
      <w:r>
        <w:rPr>
          <w:rFonts w:ascii="Courier New" w:hAnsi="Courier New"/>
          <w:sz w:val="18"/>
        </w:rPr>
        <w:t>/clear</w:t>
      </w:r>
    </w:p>
    <w:p>
      <w:r>
        <w:t>/vim</w:t>
      </w:r>
    </w:p>
    <w:p>
      <w:r>
        <w:t>启用 Vim 编辑器模式：</w:t>
      </w:r>
    </w:p>
    <w:p>
      <w:r>
        <w:rPr>
          <w:rFonts w:ascii="Courier New" w:hAnsi="Courier New"/>
          <w:sz w:val="18"/>
        </w:rPr>
        <w:t>bash复制/vim</w:t>
      </w:r>
    </w:p>
    <w:p>
      <w:r>
        <w:rPr>
          <w:rFonts w:ascii="Courier New" w:hAnsi="Courier New"/>
          <w:sz w:val="18"/>
        </w:rPr>
        <w:t>/vim</w:t>
      </w:r>
    </w:p>
    <w:p>
      <w:r>
        <w:t>/memory</w:t>
      </w:r>
    </w:p>
    <w:p>
      <w:r>
        <w:t>管理内存文件：</w:t>
      </w:r>
    </w:p>
    <w:p>
      <w:r>
        <w:rPr>
          <w:rFonts w:ascii="Courier New" w:hAnsi="Courier New"/>
          <w:sz w:val="18"/>
        </w:rPr>
        <w:t>bash复制/memory</w:t>
      </w:r>
    </w:p>
    <w:p>
      <w:r>
        <w:rPr>
          <w:rFonts w:ascii="Courier New" w:hAnsi="Courier New"/>
          <w:sz w:val="18"/>
        </w:rPr>
        <w:t>/memory</w:t>
      </w:r>
    </w:p>
    <w:p>
      <w:r>
        <w:t>/hooks</w:t>
      </w:r>
    </w:p>
    <w:p>
      <w:r>
        <w:rPr>
          <w:rFonts w:ascii="Courier New" w:hAnsi="Courier New"/>
          <w:sz w:val="18"/>
        </w:rPr>
        <w:t>bash复制/hooks</w:t>
      </w:r>
    </w:p>
    <w:p>
      <w:r>
        <w:rPr>
          <w:rFonts w:ascii="Courier New" w:hAnsi="Courier New"/>
          <w:sz w:val="18"/>
        </w:rPr>
        <w:t>/hooks</w:t>
      </w:r>
    </w:p>
    <w:p>
      <w:r>
        <w:t>/terminal-setup</w:t>
      </w:r>
    </w:p>
    <w:p>
      <w:r>
        <w:t>配置终端设置：</w:t>
      </w:r>
    </w:p>
    <w:p>
      <w:r>
        <w:rPr>
          <w:rFonts w:ascii="Courier New" w:hAnsi="Courier New"/>
          <w:sz w:val="18"/>
        </w:rPr>
        <w:t>bash复制/terminal-setup</w:t>
      </w:r>
    </w:p>
    <w:p>
      <w:r>
        <w:rPr>
          <w:rFonts w:ascii="Courier New" w:hAnsi="Courier New"/>
          <w:sz w:val="18"/>
        </w:rPr>
        <w:t>/terminal-setup</w:t>
      </w:r>
    </w:p>
    <w:p>
      <w:r>
        <w:t>/sandbox</w:t>
      </w:r>
    </w:p>
    <w:p>
      <w:r>
        <w:t>启用沙箱隔离：</w:t>
      </w:r>
    </w:p>
    <w:p>
      <w:r>
        <w:rPr>
          <w:rFonts w:ascii="Courier New" w:hAnsi="Courier New"/>
          <w:sz w:val="18"/>
        </w:rPr>
        <w:t>bash复制/sandbox</w:t>
      </w:r>
    </w:p>
    <w:p>
      <w:r>
        <w:rPr>
          <w:rFonts w:ascii="Courier New" w:hAnsi="Courier New"/>
          <w:sz w:val="18"/>
        </w:rPr>
        <w:t>/sandbox</w:t>
      </w:r>
    </w:p>
    <w:p>
      <w:r>
        <w:t>/login</w:t>
      </w:r>
    </w:p>
    <w:p>
      <w:r>
        <w:t>登录到 Claude Code：</w:t>
      </w:r>
    </w:p>
    <w:p>
      <w:r>
        <w:rPr>
          <w:rFonts w:ascii="Courier New" w:hAnsi="Courier New"/>
          <w:sz w:val="18"/>
        </w:rPr>
        <w:t>bash复制/login</w:t>
      </w:r>
    </w:p>
    <w:p>
      <w:r>
        <w:rPr>
          <w:rFonts w:ascii="Courier New" w:hAnsi="Courier New"/>
          <w:sz w:val="18"/>
        </w:rPr>
        <w:t>/login</w:t>
      </w:r>
    </w:p>
    <w:p>
      <w:r>
        <w:t>/ide</w:t>
      </w:r>
    </w:p>
    <w:p>
      <w:r>
        <w:t>IDE 相关命令：</w:t>
      </w:r>
    </w:p>
    <w:p>
      <w:r>
        <w:rPr>
          <w:rFonts w:ascii="Courier New" w:hAnsi="Courier New"/>
          <w:sz w:val="18"/>
        </w:rPr>
        <w:t>bash复制/ide</w:t>
      </w:r>
    </w:p>
    <w:p>
      <w:r>
        <w:rPr>
          <w:rFonts w:ascii="Courier New" w:hAnsi="Courier New"/>
          <w:sz w:val="18"/>
        </w:rPr>
        <w:t>/ide</w:t>
      </w:r>
    </w:p>
    <w:p>
      <w:r>
        <w:t>MCP 斜杠命令#</w:t>
      </w:r>
    </w:p>
    <w:p>
      <w:r>
        <w:t>MCP 服务器提供的斜杠命令#</w:t>
      </w:r>
    </w:p>
    <w:p>
      <w:r>
        <w:t>某些 MCP 服务器可以提供自定义斜杠命令：</w:t>
      </w:r>
    </w:p>
    <w:p>
      <w:r>
        <w:rPr>
          <w:rFonts w:ascii="Courier New" w:hAnsi="Courier New"/>
          <w:sz w:val="18"/>
        </w:rPr>
        <w:t>bash复制# 查看可用的 MCP 斜杠命令</w:t>
        <w:br/>
        <w:t>/mcp</w:t>
        <w:br/>
        <w:br/>
        <w:t># 输出示例</w:t>
        <w:br/>
        <w:t>MCP 斜杠命令：</w:t>
        <w:br/>
        <w:t>- /github-pr: 创建 GitHub PR</w:t>
        <w:br/>
        <w:t>- /db-query: 查询数据库</w:t>
        <w:br/>
        <w:t>- /sentry-error: 查询 Sentry 错误</w:t>
      </w:r>
    </w:p>
    <w:p>
      <w:r>
        <w:rPr>
          <w:rFonts w:ascii="Courier New" w:hAnsi="Courier New"/>
          <w:sz w:val="18"/>
        </w:rPr>
        <w:t># 查看可用的 MCP 斜杠命令</w:t>
        <w:br/>
        <w:t>/mcp</w:t>
        <w:br/>
        <w:br/>
        <w:t># 输出示例</w:t>
        <w:br/>
        <w:t>MCP 斜杠命令：</w:t>
        <w:br/>
        <w:t>- /github-pr: 创建 GitHub PR</w:t>
        <w:br/>
        <w:t>- /db-query: 查询数据库</w:t>
        <w:br/>
        <w:t>- /sentry-error: 查询 Sentry 错误</w:t>
      </w:r>
    </w:p>
    <w:p>
      <w:r>
        <w:t>创建自定义斜杠命令#</w:t>
      </w:r>
    </w:p>
    <w:p>
      <w:r>
        <w:t>个人斜杠命令#</w:t>
      </w:r>
    </w:p>
    <w:p>
      <w:r>
        <w:t>创建个人斜杠命令：</w:t>
      </w:r>
    </w:p>
    <w:p>
      <w:r>
        <w:rPr>
          <w:rFonts w:ascii="Courier New" w:hAnsi="Courier New"/>
          <w:sz w:val="18"/>
        </w:rPr>
        <w:t>bash复制# 创建命令目录</w:t>
        <w:br/>
        <w:t>mkdir -p ~/.claude/commands</w:t>
        <w:br/>
        <w:br/>
        <w:t># 创建命令文件</w:t>
        <w:br/>
        <w:t>echo "Review this code for security vulnerabilities:" &gt; ~/.claude/commands/security-review.md</w:t>
        <w:br/>
        <w:br/>
        <w:t># 使用命令</w:t>
        <w:br/>
        <w:t>/security-review</w:t>
      </w:r>
    </w:p>
    <w:p>
      <w:r>
        <w:rPr>
          <w:rFonts w:ascii="Courier New" w:hAnsi="Courier New"/>
          <w:sz w:val="18"/>
        </w:rPr>
        <w:t># 创建命令目录</w:t>
        <w:br/>
        <w:t>mkdir -p ~/.claude/commands</w:t>
        <w:br/>
        <w:br/>
        <w:t># 创建命令文件</w:t>
        <w:br/>
        <w:t>echo "Review this code for security vulnerabilities:" &gt; ~/.claude/commands/security-review.md</w:t>
        <w:br/>
        <w:br/>
        <w:t># 使用命令</w:t>
        <w:br/>
        <w:t>/security-review</w:t>
      </w:r>
    </w:p>
    <w:p>
      <w:r>
        <w:t>项目斜杠命令#</w:t>
      </w:r>
    </w:p>
    <w:p>
      <w:r>
        <w:t>创建项目斜杠命令：</w:t>
      </w:r>
    </w:p>
    <w:p>
      <w:r>
        <w:rPr>
          <w:rFonts w:ascii="Courier New" w:hAnsi="Courier New"/>
          <w:sz w:val="18"/>
        </w:rPr>
        <w:t>bash复制# 创建命令目录</w:t>
        <w:br/>
        <w:t>mkdir -p .claude/commands</w:t>
        <w:br/>
        <w:br/>
        <w:t># 创建命令文件</w:t>
        <w:br/>
        <w:t>echo "Review this code according to our coding standards:" &gt; .claude/commands/team-review.md</w:t>
        <w:br/>
        <w:br/>
        <w:t># 使用命令</w:t>
        <w:br/>
        <w:t>/team-review</w:t>
      </w:r>
    </w:p>
    <w:p>
      <w:r>
        <w:rPr>
          <w:rFonts w:ascii="Courier New" w:hAnsi="Courier New"/>
          <w:sz w:val="18"/>
        </w:rPr>
        <w:t># 创建命令目录</w:t>
        <w:br/>
        <w:t>mkdir -p .claude/commands</w:t>
        <w:br/>
        <w:br/>
        <w:t># 创建命令文件</w:t>
        <w:br/>
        <w:t>echo "Review this code according to our coding standards:" &gt; .claude/commands/team-review.md</w:t>
        <w:br/>
        <w:br/>
        <w:t># 使用命令</w:t>
        <w:br/>
        <w:t>/team-review</w:t>
      </w:r>
    </w:p>
    <w:p>
      <w:r>
        <w:t>命令参数#</w:t>
      </w:r>
    </w:p>
    <w:p>
      <w:r>
        <w:rPr>
          <w:rFonts w:ascii="Courier New" w:hAnsi="Courier New"/>
          <w:sz w:val="18"/>
        </w:rPr>
        <w:t>bash复制# 创建带参数的命令</w:t>
        <w:br/>
        <w:t>cat &gt; ~/.claude/commands/test.md &lt;&lt; 'EOF'</w:t>
        <w:br/>
        <w:t>Run tests for $ARGUMENTS</w:t>
        <w:br/>
        <w:t>EOF</w:t>
        <w:br/>
        <w:br/>
        <w:t># 使用命令</w:t>
        <w:br/>
        <w:t>/test --coverage</w:t>
      </w:r>
    </w:p>
    <w:p>
      <w:r>
        <w:rPr>
          <w:rFonts w:ascii="Courier New" w:hAnsi="Courier New"/>
          <w:sz w:val="18"/>
        </w:rPr>
        <w:t># 创建带参数的命令</w:t>
        <w:br/>
        <w:t>cat &gt; ~/.claude/commands/test.md &lt;&lt; 'EOF'</w:t>
        <w:br/>
        <w:t>Run tests for $ARGUMENTS</w:t>
        <w:br/>
        <w:t>EOF</w:t>
        <w:br/>
        <w:br/>
        <w:t># 使用命令</w:t>
        <w:br/>
        <w:t>/test --coverage</w:t>
      </w:r>
    </w:p>
    <w:p>
      <w:r>
        <w:t>提示和命令的组合#</w:t>
      </w:r>
    </w:p>
    <w:p>
      <w:r>
        <w:t>组合使用#</w:t>
      </w:r>
    </w:p>
    <w:p>
      <w:r>
        <w:rPr>
          <w:rFonts w:ascii="Courier New" w:hAnsi="Courier New"/>
          <w:sz w:val="18"/>
        </w:rPr>
        <w:t>bash复制# 使用 MCP 提示和斜杠命令</w:t>
        <w:br/>
        <w:t>/github-pr #123</w:t>
        <w:br/>
        <w:t>使用 github:pr-review 提示审查 PR #123</w:t>
      </w:r>
    </w:p>
    <w:p>
      <w:r>
        <w:rPr>
          <w:rFonts w:ascii="Courier New" w:hAnsi="Courier New"/>
          <w:sz w:val="18"/>
        </w:rPr>
        <w:t># 使用 MCP 提示和斜杠命令</w:t>
        <w:br/>
        <w:t>/github-pr #123</w:t>
        <w:br/>
        <w:t>使用 github:pr-review 提示审查 PR #123</w:t>
      </w:r>
    </w:p>
    <w:p>
      <w:r>
        <w:t>工作流自动化#</w:t>
      </w:r>
    </w:p>
    <w:p>
      <w:r>
        <w:rPr>
          <w:rFonts w:ascii="Courier New" w:hAnsi="Courier New"/>
          <w:sz w:val="18"/>
        </w:rPr>
        <w:t>bash复制# 创建自动化工作流</w:t>
        <w:br/>
        <w:t>cat &gt; ~/.claude/commands/deploy.md &lt;&lt; 'EOF'</w:t>
        <w:br/>
        <w:t>部署工作流：</w:t>
        <w:br/>
        <w:t>1. 运行测试</w:t>
        <w:br/>
        <w:t>2. 构建应用</w:t>
        <w:br/>
        <w:t>3. 部署到生产环境</w:t>
        <w:br/>
        <w:t>EOF</w:t>
        <w:br/>
        <w:br/>
        <w:t># 使用工作流</w:t>
        <w:br/>
        <w:t>/deploy</w:t>
      </w:r>
    </w:p>
    <w:p>
      <w:r>
        <w:rPr>
          <w:rFonts w:ascii="Courier New" w:hAnsi="Courier New"/>
          <w:sz w:val="18"/>
        </w:rPr>
        <w:t># 创建自动化工作流</w:t>
        <w:br/>
        <w:t>cat &gt; ~/.claude/commands/deploy.md &lt;&lt; 'EOF'</w:t>
        <w:br/>
        <w:t>部署工作流：</w:t>
        <w:br/>
        <w:t>1. 运行测试</w:t>
        <w:br/>
        <w:t>2. 构建应用</w:t>
        <w:br/>
        <w:t>3. 部署到生产环境</w:t>
        <w:br/>
        <w:t>EOF</w:t>
        <w:br/>
        <w:br/>
        <w:t># 使用工作流</w:t>
        <w:br/>
        <w:t>/deploy</w:t>
      </w:r>
    </w:p>
    <w:p>
      <w:r>
        <w:t>最佳实践#</w:t>
      </w:r>
    </w:p>
    <w:p>
      <w:r>
        <w:t>1. 合理使用提示#</w:t>
      </w:r>
    </w:p>
    <w:p>
      <w:r>
        <w:rPr>
          <w:rFonts w:ascii="Courier New" w:hAnsi="Courier New"/>
          <w:sz w:val="18"/>
        </w:rPr>
        <w:t>bash复制# 选择合适的提示</w:t>
        <w:br/>
        <w:t>使用 github:pr-review 提示审查 PR</w:t>
        <w:br/>
        <w:br/>
        <w:t># 提供清晰的上下文</w:t>
        <w:br/>
        <w:t>使用 github:pr-review 提示审查 PR #123，重点关注安全性</w:t>
      </w:r>
    </w:p>
    <w:p>
      <w:r>
        <w:rPr>
          <w:rFonts w:ascii="Courier New" w:hAnsi="Courier New"/>
          <w:sz w:val="18"/>
        </w:rPr>
        <w:t># 选择合适的提示</w:t>
        <w:br/>
        <w:t>使用 github:pr-review 提示审查 PR</w:t>
        <w:br/>
        <w:br/>
        <w:t># 提供清晰的上下文</w:t>
        <w:br/>
        <w:t>使用 github:pr-review 提示审查 PR #123，重点关注安全性</w:t>
      </w:r>
    </w:p>
    <w:p>
      <w:r>
        <w:t>2. 创建有用的命令#</w:t>
      </w:r>
    </w:p>
    <w:p>
      <w:r>
        <w:rPr>
          <w:rFonts w:ascii="Courier New" w:hAnsi="Courier New"/>
          <w:sz w:val="18"/>
        </w:rPr>
        <w:t>bash复制# 创建常用任务的命令</w:t>
        <w:br/>
        <w:t>cat &gt; ~/.claude/commands/lint.md &lt;&lt; 'EOF'</w:t>
        <w:br/>
        <w:t>Run linter and fix all issues</w:t>
        <w:br/>
        <w:t>EOF</w:t>
        <w:br/>
        <w:br/>
        <w:t># 创建团队标准命令</w:t>
        <w:br/>
        <w:t>cat &gt; .claude/commands/team-lint.md &lt;&lt; 'EOF'</w:t>
        <w:br/>
        <w:t>Run team linter with our coding standards</w:t>
        <w:br/>
        <w:t>EOF</w:t>
      </w:r>
    </w:p>
    <w:p>
      <w:r>
        <w:rPr>
          <w:rFonts w:ascii="Courier New" w:hAnsi="Courier New"/>
          <w:sz w:val="18"/>
        </w:rPr>
        <w:t># 创建常用任务的命令</w:t>
        <w:br/>
        <w:t>cat &gt; ~/.claude/commands/lint.md &lt;&lt; 'EOF'</w:t>
        <w:br/>
        <w:t>Run linter and fix all issues</w:t>
        <w:br/>
        <w:t>EOF</w:t>
        <w:br/>
        <w:br/>
        <w:t># 创建团队标准命令</w:t>
        <w:br/>
        <w:t>cat &gt; .claude/commands/team-lint.md &lt;&lt; 'EOF'</w:t>
        <w:br/>
        <w:t>Run team linter with our coding standards</w:t>
        <w:br/>
        <w:t>EOF</w:t>
      </w:r>
    </w:p>
    <w:p>
      <w:r>
        <w:t>3. 参数化命令#</w:t>
      </w:r>
    </w:p>
    <w:p>
      <w:r>
        <w:rPr>
          <w:rFonts w:ascii="Courier New" w:hAnsi="Courier New"/>
          <w:sz w:val="18"/>
        </w:rPr>
        <w:t>bash复制# 使用参数使命令更灵活</w:t>
        <w:br/>
        <w:t>cat &gt; ~/.claude/commands/test.md &lt;&lt; 'EOF'</w:t>
        <w:br/>
        <w:t>Run tests for $ARGUMENTS</w:t>
        <w:br/>
        <w:t>EOF</w:t>
        <w:br/>
        <w:br/>
        <w:t># 使用命令</w:t>
        <w:br/>
        <w:t>/test --coverage --watch</w:t>
      </w:r>
    </w:p>
    <w:p>
      <w:r>
        <w:rPr>
          <w:rFonts w:ascii="Courier New" w:hAnsi="Courier New"/>
          <w:sz w:val="18"/>
        </w:rPr>
        <w:t># 使用参数使命令更灵活</w:t>
        <w:br/>
        <w:t>cat &gt; ~/.claude/commands/test.md &lt;&lt; 'EOF'</w:t>
        <w:br/>
        <w:t>Run tests for $ARGUMENTS</w:t>
        <w:br/>
        <w:t>EOF</w:t>
        <w:br/>
        <w:br/>
        <w:t># 使用命令</w:t>
        <w:br/>
        <w:t>/test --coverage --watch</w:t>
      </w:r>
    </w:p>
    <w:p>
      <w:r>
        <w:t>4. 文档化命令#</w:t>
      </w:r>
    </w:p>
    <w:p>
      <w:r>
        <w:rPr>
          <w:rFonts w:ascii="Courier New" w:hAnsi="Courier New"/>
          <w:sz w:val="18"/>
        </w:rPr>
        <w:t>bash复制# 添加文档注释</w:t>
        <w:br/>
        <w:t>cat &gt; ~/.claude/commands/review.md &lt;&lt; 'EOF'</w:t>
        <w:br/>
        <w:t>&lt;!--</w:t>
        <w:br/>
        <w:t>Usage: /review [file]</w:t>
        <w:br/>
        <w:t>Description: Review code file for quality and security</w:t>
        <w:br/>
        <w:t>--&gt;</w:t>
        <w:br/>
        <w:t>Review this code file:</w:t>
        <w:br/>
        <w:t>EOF</w:t>
      </w:r>
    </w:p>
    <w:p>
      <w:r>
        <w:rPr>
          <w:rFonts w:ascii="Courier New" w:hAnsi="Courier New"/>
          <w:sz w:val="18"/>
        </w:rPr>
        <w:t># 添加文档注释</w:t>
        <w:br/>
        <w:t>cat &gt; ~/.claude/commands/review.md &lt;&lt; 'EOF'</w:t>
        <w:br/>
        <w:t>&lt;!--</w:t>
        <w:br/>
        <w:t>Usage: /review [file]</w:t>
        <w:br/>
        <w:t>Description: Review code file for quality and security</w:t>
        <w:br/>
        <w:t>--&gt;</w:t>
        <w:br/>
        <w:t>Review this code file:</w:t>
        <w:br/>
        <w:t>EOF</w:t>
      </w:r>
    </w:p>
    <w:p>
      <w:r>
        <w:t>故障排除#</w:t>
      </w:r>
    </w:p>
    <w:p>
      <w:r>
        <w:t>提示不工作#</w:t>
      </w:r>
    </w:p>
    <w:p>
      <w:r>
        <w:t>问题: MCP 提示无法使用</w:t>
      </w:r>
    </w:p>
    <w:p>
      <w:r>
        <w:rPr>
          <w:rFonts w:ascii="Courier New" w:hAnsi="Courier New"/>
          <w:sz w:val="18"/>
        </w:rPr>
        <w:t>bash复制# 1. 检查 MCP 服务器状态</w:t>
        <w:br/>
        <w:t>/mcp</w:t>
        <w:br/>
        <w:br/>
        <w:t># 2. 查看可用提示</w:t>
        <w:br/>
        <w:t>列出所有 MCP 提示</w:t>
        <w:br/>
        <w:br/>
        <w:t># 3. 重新连接服务器</w:t>
        <w:br/>
        <w:t>重新连接 MCP 服务器</w:t>
        <w:br/>
        <w:br/>
        <w:t># 4. 查看错误日志</w:t>
        <w:br/>
        <w:t>显示错误日志</w:t>
      </w:r>
    </w:p>
    <w:p>
      <w:r>
        <w:rPr>
          <w:rFonts w:ascii="Courier New" w:hAnsi="Courier New"/>
          <w:sz w:val="18"/>
        </w:rPr>
        <w:t># 1. 检查 MCP 服务器状态</w:t>
        <w:br/>
        <w:t>/mcp</w:t>
        <w:br/>
        <w:br/>
        <w:t># 2. 查看可用提示</w:t>
        <w:br/>
        <w:t>列出所有 MCP 提示</w:t>
        <w:br/>
        <w:br/>
        <w:t># 3. 重新连接服务器</w:t>
        <w:br/>
        <w:t>重新连接 MCP 服务器</w:t>
        <w:br/>
        <w:br/>
        <w:t># 4. 查看错误日志</w:t>
        <w:br/>
        <w:t>显示错误日志</w:t>
      </w:r>
    </w:p>
    <w:p>
      <w:r>
        <w:t>斜杠命令不工作#</w:t>
      </w:r>
    </w:p>
    <w:p>
      <w:r>
        <w:t>问题: 斜杠命令无法使用</w:t>
      </w:r>
    </w:p>
    <w:p>
      <w:r>
        <w:rPr>
          <w:rFonts w:ascii="Courier New" w:hAnsi="Courier New"/>
          <w:sz w:val="18"/>
        </w:rPr>
        <w:t>bash复制# 1. 检查命令文件</w:t>
        <w:br/>
        <w:t>ls ~/.claude/commands/</w:t>
        <w:br/>
        <w:t>ls .claude/commands/</w:t>
        <w:br/>
        <w:br/>
        <w:t># 2. 验证命令语法</w:t>
        <w:br/>
        <w:t>cat ~/.claude/commands/command-name.md</w:t>
        <w:br/>
        <w:br/>
        <w:t># 3. 重启 Claude Code</w:t>
        <w:br/>
        <w:t># 退出并重新启动</w:t>
        <w:br/>
        <w:br/>
        <w:t># 4. 查看错误日志</w:t>
        <w:br/>
        <w:t>claude --verbose</w:t>
      </w:r>
    </w:p>
    <w:p>
      <w:r>
        <w:rPr>
          <w:rFonts w:ascii="Courier New" w:hAnsi="Courier New"/>
          <w:sz w:val="18"/>
        </w:rPr>
        <w:t># 1. 检查命令文件</w:t>
        <w:br/>
        <w:t>ls ~/.claude/commands/</w:t>
        <w:br/>
        <w:t>ls .claude/commands/</w:t>
        <w:br/>
        <w:br/>
        <w:t># 2. 验证命令语法</w:t>
        <w:br/>
        <w:t>cat ~/.claude/commands/command-name.md</w:t>
        <w:br/>
        <w:br/>
        <w:t># 3. 重启 Claude Code</w:t>
        <w:br/>
        <w:t># 退出并重新启动</w:t>
        <w:br/>
        <w:br/>
        <w:t># 4. 查看错误日志</w:t>
        <w:br/>
        <w:t>claude --verbose</w:t>
      </w:r>
    </w:p>
    <w:p>
      <w:r>
        <w:t>参数不传递#</w:t>
      </w:r>
    </w:p>
    <w:p>
      <w:r>
        <w:t>问题: 命令参数未正确传递</w:t>
      </w:r>
    </w:p>
    <w:p>
      <w:r>
        <w:rPr>
          <w:rFonts w:ascii="Courier New" w:hAnsi="Courier New"/>
          <w:sz w:val="18"/>
        </w:rPr>
        <w:t>bash复制# 1. 检查命令模板</w:t>
        <w:br/>
        <w:t>cat ~/.claude/commands/command-name.md</w:t>
        <w:br/>
        <w:br/>
        <w:t># 2. 验证参数语法</w:t>
        <w:br/>
        <w:t># 确保使用 $ARGUMENTS</w:t>
        <w:br/>
        <w:br/>
        <w:t># 3. 测试命令</w:t>
        <w:br/>
        <w:t>/command-name test-argument</w:t>
        <w:br/>
        <w:br/>
        <w:t># 4. 查看输出</w:t>
        <w:br/>
        <w:t># 检查参数是否正确传递</w:t>
      </w:r>
    </w:p>
    <w:p>
      <w:r>
        <w:rPr>
          <w:rFonts w:ascii="Courier New" w:hAnsi="Courier New"/>
          <w:sz w:val="18"/>
        </w:rPr>
        <w:t># 1. 检查命令模板</w:t>
        <w:br/>
        <w:t>cat ~/.claude/commands/command-name.md</w:t>
        <w:br/>
        <w:br/>
        <w:t># 2. 验证参数语法</w:t>
        <w:br/>
        <w:t># 确保使用 $ARGUMENTS</w:t>
        <w:br/>
        <w:br/>
        <w:t># 3. 测试命令</w:t>
        <w:br/>
        <w:t>/command-name test-argument</w:t>
        <w:br/>
        <w:br/>
        <w:t># 4. 查看输出</w:t>
        <w:br/>
        <w:t># 检查参数是否正确传递</w:t>
      </w:r>
    </w:p>
    <w:p>
      <w:r>
        <w:t>高级用法#</w:t>
      </w:r>
    </w:p>
    <w:p>
      <w:r>
        <w:t>条件命令#</w:t>
      </w:r>
    </w:p>
    <w:p>
      <w:r>
        <w:rPr>
          <w:rFonts w:ascii="Courier New" w:hAnsi="Courier New"/>
          <w:sz w:val="18"/>
        </w:rPr>
        <w:t>bash复制# 创建条件命令</w:t>
        <w:br/>
        <w:t>cat &gt; ~/.claude/commands/deploy.md &lt;&lt; 'EOF'</w:t>
        <w:br/>
        <w:t>If environment is production:</w:t>
        <w:br/>
        <w:t xml:space="preserve">  部署到生产环境</w:t>
        <w:br/>
        <w:t>Else:</w:t>
        <w:br/>
        <w:t xml:space="preserve">  部署到测试环境</w:t>
        <w:br/>
        <w:t>EOF</w:t>
      </w:r>
    </w:p>
    <w:p>
      <w:r>
        <w:rPr>
          <w:rFonts w:ascii="Courier New" w:hAnsi="Courier New"/>
          <w:sz w:val="18"/>
        </w:rPr>
        <w:t># 创建条件命令</w:t>
        <w:br/>
        <w:t>cat &gt; ~/.claude/commands/deploy.md &lt;&lt; 'EOF'</w:t>
        <w:br/>
        <w:t>If environment is production:</w:t>
        <w:br/>
        <w:t xml:space="preserve">  部署到生产环境</w:t>
        <w:br/>
        <w:t>Else:</w:t>
        <w:br/>
        <w:t xml:space="preserve">  部署到测试环境</w:t>
        <w:br/>
        <w:t>EOF</w:t>
      </w:r>
    </w:p>
    <w:p>
      <w:r>
        <w:t>循环命令#</w:t>
      </w:r>
    </w:p>
    <w:p>
      <w:r>
        <w:rPr>
          <w:rFonts w:ascii="Courier New" w:hAnsi="Courier New"/>
          <w:sz w:val="18"/>
        </w:rPr>
        <w:t>bash复制# 创建循环命令</w:t>
        <w:br/>
        <w:t>cat &gt; ~/.claude/commands/batch-test.md &lt;&lt; 'EOF'</w:t>
        <w:br/>
        <w:t>For each test file:</w:t>
        <w:br/>
        <w:t xml:space="preserve">  1. Run tests</w:t>
        <w:br/>
        <w:t xml:space="preserve">  2. Collect results</w:t>
        <w:br/>
        <w:t xml:space="preserve">  3. Report failures</w:t>
        <w:br/>
        <w:t>EOF</w:t>
      </w:r>
    </w:p>
    <w:p>
      <w:r>
        <w:rPr>
          <w:rFonts w:ascii="Courier New" w:hAnsi="Courier New"/>
          <w:sz w:val="18"/>
        </w:rPr>
        <w:t># 创建循环命令</w:t>
        <w:br/>
        <w:t>cat &gt; ~/.claude/commands/batch-test.md &lt;&lt; 'EOF'</w:t>
        <w:br/>
        <w:t>For each test file:</w:t>
        <w:br/>
        <w:t xml:space="preserve">  1. Run tests</w:t>
        <w:br/>
        <w:t xml:space="preserve">  2. Collect results</w:t>
        <w:br/>
        <w:t xml:space="preserve">  3. Report failures</w:t>
        <w:br/>
        <w:t>EOF</w:t>
      </w:r>
    </w:p>
    <w:p>
      <w:r>
        <w:t>嵌套命令#</w:t>
      </w:r>
    </w:p>
    <w:p>
      <w:r>
        <w:rPr>
          <w:rFonts w:ascii="Courier New" w:hAnsi="Courier New"/>
          <w:sz w:val="18"/>
        </w:rPr>
        <w:t>bash复制# 创建嵌套命令</w:t>
        <w:br/>
        <w:t>cat &gt; ~/.claude/commands/full-review.md &lt;&lt; 'EOF'</w:t>
        <w:br/>
        <w:t>1. Run /lint</w:t>
        <w:br/>
        <w:t>2. Run /test</w:t>
        <w:br/>
        <w:t>3. Run /security-review</w:t>
        <w:br/>
        <w:t>4. Generate report</w:t>
        <w:br/>
        <w:t>EOF</w:t>
      </w:r>
    </w:p>
    <w:p>
      <w:r>
        <w:rPr>
          <w:rFonts w:ascii="Courier New" w:hAnsi="Courier New"/>
          <w:sz w:val="18"/>
        </w:rPr>
        <w:t># 创建嵌套命令</w:t>
        <w:br/>
        <w:t>cat &gt; ~/.claude/commands/full-review.md &lt;&lt; 'EOF'</w:t>
        <w:br/>
        <w:t>1. Run /lint</w:t>
        <w:br/>
        <w:t>2. Run /test</w:t>
        <w:br/>
        <w:t>3. Run /security-review</w:t>
        <w:br/>
        <w:t>4. Generate report</w:t>
        <w:br/>
        <w:t>EOF</w:t>
      </w:r>
    </w:p>
    <w:p>
      <w:pPr>
        <w:pStyle w:val="Heading2"/>
      </w:pPr>
      <w:r>
        <w:t>3 MCP 身份验证</w:t>
      </w:r>
    </w:p>
    <w:p>
      <w:r>
        <w:t>URL: https://claudecode.tangshuang.net/course/13.3%20MCP%20%E8%BA%AB%E4%BB%BD%E9%AA%8C%E8%AF%81</w:t>
      </w:r>
    </w:p>
    <w:p>
      <w:r>
        <w:t>MCP 支持多种身份验证方式，确保安全地连接到 MCP 服务器。</w:t>
      </w:r>
    </w:p>
    <w:p>
      <w:r>
        <w:t>OAuth 2.0#</w:t>
      </w:r>
    </w:p>
    <w:p>
      <w:r>
        <w:t>OAuth 2.0 流程#</w:t>
      </w:r>
    </w:p>
    <w:p>
      <w:r>
        <w:t>MCP 服务器可以使用 OAuth 2.0 进行身份验证：</w:t>
      </w:r>
    </w:p>
    <w:p>
      <w:r>
        <w:t>True. Claude Code 发起 OAuth 请求</w:t>
      </w:r>
    </w:p>
    <w:p>
      <w:r>
        <w:t>True. 用户重定向到授权页面</w:t>
      </w:r>
    </w:p>
    <w:p>
      <w:r>
        <w:t>True. 用户授权应用</w:t>
      </w:r>
    </w:p>
    <w:p>
      <w:r>
        <w:t>True. 授权服务器返回访问令牌</w:t>
      </w:r>
    </w:p>
    <w:p>
      <w:r>
        <w:t>True. Claude Code 使用令牌访问 MCP 服务器</w:t>
      </w:r>
    </w:p>
    <w:p>
      <w:r>
        <w:t>配置 OAuth 2.0#</w:t>
      </w:r>
    </w:p>
    <w:p>
      <w:r>
        <w:t>添加 OAuth 服务器</w:t>
      </w:r>
    </w:p>
    <w:p>
      <w:r>
        <w:rPr>
          <w:rFonts w:ascii="Courier New" w:hAnsi="Courier New"/>
          <w:sz w:val="18"/>
        </w:rPr>
        <w:t>bash复制# 添加需要 OAuth 的服务器</w:t>
        <w:br/>
        <w:t>claude mcp add --transport http github https://api.githubcopilot.com/mcp/</w:t>
      </w:r>
    </w:p>
    <w:p>
      <w:r>
        <w:rPr>
          <w:rFonts w:ascii="Courier New" w:hAnsi="Courier New"/>
          <w:sz w:val="18"/>
        </w:rPr>
        <w:t># 添加需要 OAuth 的服务器</w:t>
        <w:br/>
        <w:t>claude mcp add --transport http github https://api.githubcopilot.com/mcp/</w:t>
      </w:r>
    </w:p>
    <w:p>
      <w:r>
        <w:t>进行身份验证</w:t>
      </w:r>
    </w:p>
    <w:p>
      <w:r>
        <w:rPr>
          <w:rFonts w:ascii="Courier New" w:hAnsi="Courier New"/>
          <w:sz w:val="18"/>
        </w:rPr>
        <w:t>bash复制# 在 Claude Code 中进行身份验证</w:t>
        <w:br/>
        <w:t>/mcp</w:t>
        <w:br/>
        <w:t># 选择需要身份验证的服务器</w:t>
        <w:br/>
        <w:t># 选择 "github"</w:t>
      </w:r>
    </w:p>
    <w:p>
      <w:r>
        <w:rPr>
          <w:rFonts w:ascii="Courier New" w:hAnsi="Courier New"/>
          <w:sz w:val="18"/>
        </w:rPr>
        <w:t># 在 Claude Code 中进行身份验证</w:t>
        <w:br/>
        <w:t>/mcp</w:t>
        <w:br/>
        <w:t># 选择需要身份验证的服务器</w:t>
        <w:br/>
        <w:t># 选择 "github"</w:t>
      </w:r>
    </w:p>
    <w:p>
      <w:r>
        <w:t>OAuth 流程</w:t>
      </w:r>
    </w:p>
    <w:p>
      <w:r>
        <w:rPr>
          <w:rFonts w:ascii="Courier New" w:hAnsi="Courier New"/>
          <w:sz w:val="18"/>
        </w:rPr>
        <w:t>bash复制# 1. Claude Code 显示授权 URL</w:t>
        <w:br/>
        <w:t># 请访问以下 URL 进行授权：</w:t>
      </w:r>
    </w:p>
    <w:p>
      <w:r>
        <w:rPr>
          <w:rFonts w:ascii="Courier New" w:hAnsi="Courier New"/>
          <w:sz w:val="18"/>
        </w:rPr>
        <w:t># 1. Claude Code 显示授权 URL</w:t>
        <w:br/>
        <w:t># 请访问以下 URL 进行授权：</w:t>
      </w:r>
    </w:p>
    <w:p>
      <w:pPr>
        <w:pStyle w:val="Heading3"/>
      </w:pPr>
      <w:r>
        <w:t>https://github.com/login/oauth/authorize?client_id=...</w:t>
      </w:r>
    </w:p>
    <w:p>
      <w:pPr>
        <w:pStyle w:val="Heading3"/>
      </w:pPr>
      <w:r>
        <w:t>2. 用户访问 URL 并授权</w:t>
      </w:r>
    </w:p>
    <w:p>
      <w:pPr>
        <w:pStyle w:val="Heading3"/>
      </w:pPr>
      <w:r>
        <w:t>3. 授权服务器返回访问令牌</w:t>
      </w:r>
    </w:p>
    <w:p>
      <w:pPr>
        <w:pStyle w:val="Heading3"/>
      </w:pPr>
      <w:r>
        <w:t>4. Claude Code 保存令牌</w:t>
      </w:r>
    </w:p>
    <w:p>
      <w:r>
        <w:rPr>
          <w:rFonts w:ascii="Courier New" w:hAnsi="Courier New"/>
          <w:sz w:val="18"/>
        </w:rPr>
        <w:t>bash复制</w:t>
        <w:br/>
        <w:t>### OAuth 2.0 作用域</w:t>
        <w:br/>
        <w:br/>
        <w:t>#### 定义作用域</w:t>
        <w:br/>
        <w:br/>
        <w:t>OAuth 2.0 使用作用域限制权限：</w:t>
        <w:br/>
      </w:r>
    </w:p>
    <w:p>
      <w:pPr>
        <w:pStyle w:val="Heading1"/>
      </w:pPr>
      <w:r>
        <w:t>添加带作用域的服务器</w:t>
      </w:r>
    </w:p>
    <w:p>
      <w:r>
        <w:t>claude mcp add --transport http github https://api.githubcopilot.com/mcp/ \</w:t>
      </w:r>
    </w:p>
    <w:p>
      <w:r>
        <w:t>--scope "repo,user"</w:t>
      </w:r>
    </w:p>
    <w:p>
      <w:pPr>
        <w:pStyle w:val="Heading3"/>
      </w:pPr>
      <w:r>
        <w:t>OAuth 2.0 作用域</w:t>
      </w:r>
    </w:p>
    <w:p>
      <w:r>
        <w:t>定义作用域</w:t>
      </w:r>
    </w:p>
    <w:p>
      <w:r>
        <w:t>OAuth 2.0 使用作用域限制权限：</w:t>
      </w:r>
    </w:p>
    <w:p>
      <w:r>
        <w:rPr>
          <w:rFonts w:ascii="Courier New" w:hAnsi="Courier New"/>
          <w:sz w:val="18"/>
        </w:rPr>
        <w:t># 添加带作用域的服务器</w:t>
        <w:br/>
        <w:t>claude mcp add --transport http github https://api.githubcopilot.com/mcp/ \</w:t>
        <w:br/>
        <w:t>--scope "repo,user"</w:t>
      </w:r>
    </w:p>
    <w:p>
      <w:r>
        <w:t>常见作用域</w:t>
      </w:r>
    </w:p>
    <w:p>
      <w:pPr>
        <w:pStyle w:val="ListBullet"/>
      </w:pPr>
      <w:r>
        <w:t>repo: 仓库访问权限</w:t>
      </w:r>
    </w:p>
    <w:p>
      <w:pPr>
        <w:pStyle w:val="ListBullet"/>
      </w:pPr>
      <w:r>
        <w:t>user: 用户信息访问权限</w:t>
      </w:r>
    </w:p>
    <w:p>
      <w:pPr>
        <w:pStyle w:val="ListBullet"/>
      </w:pPr>
      <w:r>
        <w:t>admin: 管理员权限</w:t>
      </w:r>
    </w:p>
    <w:p>
      <w:pPr>
        <w:pStyle w:val="ListBullet"/>
      </w:pPr>
      <w:r>
        <w:t>read: 只读权限</w:t>
      </w:r>
    </w:p>
    <w:p>
      <w:pPr>
        <w:pStyle w:val="ListBullet"/>
      </w:pPr>
      <w:r>
        <w:t>write: 读写权限</w:t>
      </w:r>
    </w:p>
    <w:p>
      <w:r>
        <w:t>令牌管理#</w:t>
      </w:r>
    </w:p>
    <w:p>
      <w:r>
        <w:t>查看令牌</w:t>
      </w:r>
    </w:p>
    <w:p>
      <w:r>
        <w:rPr>
          <w:rFonts w:ascii="Courier New" w:hAnsi="Courier New"/>
          <w:sz w:val="18"/>
        </w:rPr>
        <w:t>bash复制# 查看已保存的令牌</w:t>
        <w:br/>
        <w:t>显示 OAuth 令牌</w:t>
      </w:r>
    </w:p>
    <w:p>
      <w:r>
        <w:rPr>
          <w:rFonts w:ascii="Courier New" w:hAnsi="Courier New"/>
          <w:sz w:val="18"/>
        </w:rPr>
        <w:t># 查看已保存的令牌</w:t>
        <w:br/>
        <w:t>显示 OAuth 令牌</w:t>
      </w:r>
    </w:p>
    <w:p>
      <w:r>
        <w:t>刷新令牌</w:t>
      </w:r>
    </w:p>
    <w:p>
      <w:r>
        <w:rPr>
          <w:rFonts w:ascii="Courier New" w:hAnsi="Courier New"/>
          <w:sz w:val="18"/>
        </w:rPr>
        <w:t>bash复制# 刷新访问令牌</w:t>
        <w:br/>
        <w:t>刷新 GitHub 令牌</w:t>
      </w:r>
    </w:p>
    <w:p>
      <w:r>
        <w:rPr>
          <w:rFonts w:ascii="Courier New" w:hAnsi="Courier New"/>
          <w:sz w:val="18"/>
        </w:rPr>
        <w:t># 刷新访问令牌</w:t>
        <w:br/>
        <w:t>刷新 GitHub 令牌</w:t>
      </w:r>
    </w:p>
    <w:p>
      <w:r>
        <w:t>撤销令牌</w:t>
      </w:r>
    </w:p>
    <w:p>
      <w:r>
        <w:rPr>
          <w:rFonts w:ascii="Courier New" w:hAnsi="Courier New"/>
          <w:sz w:val="18"/>
        </w:rPr>
        <w:t>bash复制# 撤销访问令牌</w:t>
        <w:br/>
        <w:t>撤销 GitHub 令牌</w:t>
      </w:r>
    </w:p>
    <w:p>
      <w:r>
        <w:rPr>
          <w:rFonts w:ascii="Courier New" w:hAnsi="Courier New"/>
          <w:sz w:val="18"/>
        </w:rPr>
        <w:t># 撤销访问令牌</w:t>
        <w:br/>
        <w:t>撤销 GitHub 令牌</w:t>
      </w:r>
    </w:p>
    <w:p>
      <w:r>
        <w:t>API 密钥#</w:t>
      </w:r>
    </w:p>
    <w:p>
      <w:r>
        <w:t>使用 API 密钥#</w:t>
      </w:r>
    </w:p>
    <w:p>
      <w:r>
        <w:t>添加带 API 密钥的服务器</w:t>
      </w:r>
    </w:p>
    <w:p>
      <w:r>
        <w:rPr>
          <w:rFonts w:ascii="Courier New" w:hAnsi="Courier New"/>
          <w:sz w:val="18"/>
        </w:rPr>
        <w:t>bash复制# Bearer 令牌</w:t>
        <w:br/>
        <w:t>claude mcp add --transport http api https://api.example.com/mcp \</w:t>
        <w:br/>
        <w:t>--header "Authorization: Bearer your-api-key"</w:t>
        <w:br/>
        <w:br/>
        <w:t># API 密钥</w:t>
        <w:br/>
        <w:t>claude mcp add --transport http api https://api.example.com/mcp \</w:t>
        <w:br/>
        <w:t>--header "X-API-Key: your-api-key"</w:t>
        <w:br/>
        <w:br/>
        <w:t># 自定义标头</w:t>
        <w:br/>
        <w:t>claude mcp add --transport http api https://api.example.com/mcp \</w:t>
        <w:br/>
        <w:t>--header "X-Custom-Auth: your-custom-key"</w:t>
      </w:r>
    </w:p>
    <w:p>
      <w:r>
        <w:rPr>
          <w:rFonts w:ascii="Courier New" w:hAnsi="Courier New"/>
          <w:sz w:val="18"/>
        </w:rPr>
        <w:t># Bearer 令牌</w:t>
        <w:br/>
        <w:t>claude mcp add --transport http api https://api.example.com/mcp \</w:t>
        <w:br/>
        <w:t>--header "Authorization: Bearer your-api-key"</w:t>
        <w:br/>
        <w:br/>
        <w:t># API 密钥</w:t>
        <w:br/>
        <w:t>claude mcp add --transport http api https://api.example.com/mcp \</w:t>
        <w:br/>
        <w:t>--header "X-API-Key: your-api-key"</w:t>
        <w:br/>
        <w:br/>
        <w:t># 自定义标头</w:t>
        <w:br/>
        <w:t>claude mcp add --transport http api https://api.example.com/mcp \</w:t>
        <w:br/>
        <w:t>--header "X-Custom-Auth: your-custom-key"</w:t>
      </w:r>
    </w:p>
    <w:p>
      <w:r>
        <w:t>环境变量</w:t>
      </w:r>
    </w:p>
    <w:p>
      <w:r>
        <w:t>使用环境变量传递 API 密钥：</w:t>
      </w:r>
    </w:p>
    <w:p>
      <w:r>
        <w:rPr>
          <w:rFonts w:ascii="Courier New" w:hAnsi="Courier New"/>
          <w:sz w:val="18"/>
        </w:rPr>
        <w:t>bash复制# 设置环境变量</w:t>
        <w:br/>
        <w:t>export API_KEY="your-api-key"</w:t>
        <w:br/>
        <w:br/>
        <w:t># 使用环境变量</w:t>
        <w:br/>
        <w:t>claude mcp add --transport http api https://api.example.com/mcp \</w:t>
        <w:br/>
        <w:t xml:space="preserve">  --header "Authorization: Bearer ${API_KEY}"</w:t>
      </w:r>
    </w:p>
    <w:p>
      <w:r>
        <w:rPr>
          <w:rFonts w:ascii="Courier New" w:hAnsi="Courier New"/>
          <w:sz w:val="18"/>
        </w:rPr>
        <w:t># 设置环境变量</w:t>
        <w:br/>
        <w:t>export API_KEY="your-api-key"</w:t>
        <w:br/>
        <w:br/>
        <w:t># 使用环境变量</w:t>
        <w:br/>
        <w:t>claude mcp add --transport http api https://api.example.com/mcp \</w:t>
        <w:br/>
        <w:t xml:space="preserve">  --header "Authorization: Bearer ${API_KEY}"</w:t>
      </w:r>
    </w:p>
    <w:p>
      <w:r>
        <w:t>密钥安全#</w:t>
      </w:r>
    </w:p>
    <w:p>
      <w:r>
        <w:t>加密存储</w:t>
      </w:r>
    </w:p>
    <w:p>
      <w:r>
        <w:t>Claude Code 加密存储 API 密钥：</w:t>
      </w:r>
    </w:p>
    <w:p>
      <w:r>
        <w:rPr>
          <w:rFonts w:ascii="Courier New" w:hAnsi="Courier New"/>
          <w:sz w:val="18"/>
        </w:rPr>
        <w:t>bash复制# 密钥自动加密存储</w:t>
        <w:br/>
        <w:t>claude mcp add --transport http api https://api.example.com/mcp \</w:t>
        <w:br/>
        <w:t>--header "Authorization: Bearer your-api-key"</w:t>
      </w:r>
    </w:p>
    <w:p>
      <w:r>
        <w:rPr>
          <w:rFonts w:ascii="Courier New" w:hAnsi="Courier New"/>
          <w:sz w:val="18"/>
        </w:rPr>
        <w:t># 密钥自动加密存储</w:t>
        <w:br/>
        <w:t>claude mcp add --transport http api https://api.example.com/mcp \</w:t>
        <w:br/>
        <w:t>--header "Authorization: Bearer your-api-key"</w:t>
      </w:r>
    </w:p>
    <w:p>
      <w:r>
        <w:t>密钥轮换</w:t>
      </w:r>
    </w:p>
    <w:p>
      <w:r>
        <w:t>定期轮换 API 密钥：</w:t>
      </w:r>
    </w:p>
    <w:p>
      <w:r>
        <w:rPr>
          <w:rFonts w:ascii="Courier New" w:hAnsi="Courier New"/>
          <w:sz w:val="18"/>
        </w:rPr>
        <w:t>bash复制# 1. 生成新密钥</w:t>
        <w:br/>
        <w:t># 2. 更新服务器配置</w:t>
        <w:br/>
        <w:t>claude mcp remove api</w:t>
        <w:br/>
        <w:t>claude mcp add --transport http api https://api.example.com/mcp \</w:t>
        <w:br/>
        <w:t xml:space="preserve">  --header "Authorization: Bearer new-api-key"</w:t>
        <w:br/>
        <w:br/>
        <w:t># 3. 撤销旧密钥</w:t>
      </w:r>
    </w:p>
    <w:p>
      <w:r>
        <w:rPr>
          <w:rFonts w:ascii="Courier New" w:hAnsi="Courier New"/>
          <w:sz w:val="18"/>
        </w:rPr>
        <w:t># 1. 生成新密钥</w:t>
        <w:br/>
        <w:t># 2. 更新服务器配置</w:t>
        <w:br/>
        <w:t>claude mcp remove api</w:t>
        <w:br/>
        <w:t>claude mcp add --transport http api https://api.example.com/mcp \</w:t>
        <w:br/>
        <w:t xml:space="preserve">  --header "Authorization: Bearer new-api-key"</w:t>
        <w:br/>
        <w:br/>
        <w:t># 3. 撤销旧密钥</w:t>
      </w:r>
    </w:p>
    <w:p>
      <w:r>
        <w:t>证书身份验证#</w:t>
      </w:r>
    </w:p>
    <w:p>
      <w:r>
        <w:t>使用证书#</w:t>
      </w:r>
    </w:p>
    <w:p>
      <w:r>
        <w:t>添加带证书的服务器</w:t>
      </w:r>
    </w:p>
    <w:p>
      <w:r>
        <w:rPr>
          <w:rFonts w:ascii="Courier New" w:hAnsi="Courier New"/>
          <w:sz w:val="18"/>
        </w:rPr>
        <w:t>bash复制# 使用客户端证书</w:t>
        <w:br/>
        <w:t>claude mcp add --transport http secure-api https://api.example.com/mcp \</w:t>
        <w:br/>
        <w:t>--cert /path/to/cert.pem \</w:t>
        <w:br/>
        <w:t>--key /path/to/key.pem</w:t>
        <w:br/>
        <w:br/>
        <w:t># 使用 CA 证书</w:t>
        <w:br/>
        <w:t>claude mcp add --transport http secure-api https://api.example.com/mcp \</w:t>
        <w:br/>
        <w:t>--cacert /path/to/ca.pem</w:t>
      </w:r>
    </w:p>
    <w:p>
      <w:r>
        <w:rPr>
          <w:rFonts w:ascii="Courier New" w:hAnsi="Courier New"/>
          <w:sz w:val="18"/>
        </w:rPr>
        <w:t># 使用客户端证书</w:t>
        <w:br/>
        <w:t>claude mcp add --transport http secure-api https://api.example.com/mcp \</w:t>
        <w:br/>
        <w:t>--cert /path/to/cert.pem \</w:t>
        <w:br/>
        <w:t>--key /path/to/key.pem</w:t>
        <w:br/>
        <w:br/>
        <w:t># 使用 CA 证书</w:t>
        <w:br/>
        <w:t>claude mcp add --transport http secure-api https://api.example.com/mcp \</w:t>
        <w:br/>
        <w:t>--cacert /path/to/ca.pem</w:t>
      </w:r>
    </w:p>
    <w:p>
      <w:r>
        <w:t>证书格式</w:t>
      </w:r>
    </w:p>
    <w:p>
      <w:r>
        <w:t>支持的证书格式：</w:t>
      </w:r>
    </w:p>
    <w:p>
      <w:pPr>
        <w:pStyle w:val="ListBullet"/>
      </w:pPr>
      <w:r>
        <w:t>PEM: 最常用的格式</w:t>
      </w:r>
    </w:p>
    <w:p>
      <w:pPr>
        <w:pStyle w:val="ListBullet"/>
      </w:pPr>
      <w:r>
        <w:t>DER: 二进制格式</w:t>
      </w:r>
    </w:p>
    <w:p>
      <w:pPr>
        <w:pStyle w:val="ListBullet"/>
      </w:pPr>
      <w:r>
        <w:t>PKCS12: 包含私钥和证书</w:t>
      </w:r>
    </w:p>
    <w:p>
      <w:r>
        <w:t>证书管理#</w:t>
      </w:r>
    </w:p>
    <w:p>
      <w:r>
        <w:t>查看证书</w:t>
      </w:r>
    </w:p>
    <w:p>
      <w:r>
        <w:rPr>
          <w:rFonts w:ascii="Courier New" w:hAnsi="Courier New"/>
          <w:sz w:val="18"/>
        </w:rPr>
        <w:t>bash复制# 查看证书信息</w:t>
        <w:br/>
        <w:t>openssl x509 -in /path/to/cert.pem -text -noout</w:t>
      </w:r>
    </w:p>
    <w:p>
      <w:r>
        <w:rPr>
          <w:rFonts w:ascii="Courier New" w:hAnsi="Courier New"/>
          <w:sz w:val="18"/>
        </w:rPr>
        <w:t># 查看证书信息</w:t>
        <w:br/>
        <w:t>openssl x509 -in /path/to/cert.pem -text -noout</w:t>
      </w:r>
    </w:p>
    <w:p>
      <w:r>
        <w:t>验证证书</w:t>
      </w:r>
    </w:p>
    <w:p>
      <w:r>
        <w:rPr>
          <w:rFonts w:ascii="Courier New" w:hAnsi="Courier New"/>
          <w:sz w:val="18"/>
        </w:rPr>
        <w:t>bash复制# 验证证书</w:t>
        <w:br/>
        <w:t>openssl verify -CAfile /path/to/ca.pem /path/to/cert.pem</w:t>
      </w:r>
    </w:p>
    <w:p>
      <w:r>
        <w:rPr>
          <w:rFonts w:ascii="Courier New" w:hAnsi="Courier New"/>
          <w:sz w:val="18"/>
        </w:rPr>
        <w:t># 验证证书</w:t>
        <w:br/>
        <w:t>openssl verify -CAfile /path/to/ca.pem /path/to/cert.pem</w:t>
      </w:r>
    </w:p>
    <w:p>
      <w:r>
        <w:t>更新证书</w:t>
      </w:r>
    </w:p>
    <w:p>
      <w:r>
        <w:rPr>
          <w:rFonts w:ascii="Courier New" w:hAnsi="Courier New"/>
          <w:sz w:val="18"/>
        </w:rPr>
        <w:t>bash复制# 1. 获取新证书</w:t>
        <w:br/>
        <w:t># 2. 更新服务器配置</w:t>
        <w:br/>
        <w:t>claude mcp remove secure-api</w:t>
        <w:br/>
        <w:t>claude mcp add --transport http secure-api https://api.example.com/mcp \</w:t>
        <w:br/>
        <w:t xml:space="preserve">  --cert /path/to/new-cert.pem \</w:t>
        <w:br/>
        <w:t xml:space="preserve">  --key /path/to/new-key.pem</w:t>
      </w:r>
    </w:p>
    <w:p>
      <w:r>
        <w:rPr>
          <w:rFonts w:ascii="Courier New" w:hAnsi="Courier New"/>
          <w:sz w:val="18"/>
        </w:rPr>
        <w:t># 1. 获取新证书</w:t>
        <w:br/>
        <w:t># 2. 更新服务器配置</w:t>
        <w:br/>
        <w:t>claude mcp remove secure-api</w:t>
        <w:br/>
        <w:t>claude mcp add --transport http secure-api https://api.example.com/mcp \</w:t>
        <w:br/>
        <w:t xml:space="preserve">  --cert /path/to/new-cert.pem \</w:t>
        <w:br/>
        <w:t xml:space="preserve">  --key /path/to/new-key.pem</w:t>
      </w:r>
    </w:p>
    <w:p>
      <w:r>
        <w:t>自定义身份验证#</w:t>
      </w:r>
    </w:p>
    <w:p>
      <w:r>
        <w:t>自定义认证头#</w:t>
      </w:r>
    </w:p>
    <w:p>
      <w:r>
        <w:rPr>
          <w:rFonts w:ascii="Courier New" w:hAnsi="Courier New"/>
          <w:sz w:val="18"/>
        </w:rPr>
        <w:t>bash复制# 使用自定义认证头</w:t>
        <w:br/>
        <w:t>claude mcp add --transport http custom-api https://api.example.com/mcp \</w:t>
        <w:br/>
        <w:t>--header "X-Custom-Auth: custom-value"</w:t>
      </w:r>
    </w:p>
    <w:p>
      <w:r>
        <w:rPr>
          <w:rFonts w:ascii="Courier New" w:hAnsi="Courier New"/>
          <w:sz w:val="18"/>
        </w:rPr>
        <w:t># 使用自定义认证头</w:t>
        <w:br/>
        <w:t>claude mcp add --transport http custom-api https://api.example.com/mcp \</w:t>
        <w:br/>
        <w:t>--header "X-Custom-Auth: custom-value"</w:t>
      </w:r>
    </w:p>
    <w:p>
      <w:r>
        <w:t>多因素认证#</w:t>
      </w:r>
    </w:p>
    <w:p>
      <w:r>
        <w:rPr>
          <w:rFonts w:ascii="Courier New" w:hAnsi="Courier New"/>
          <w:sz w:val="18"/>
        </w:rPr>
        <w:t>bash复制# 使用多因素认证</w:t>
        <w:br/>
        <w:t>claude mcp add --transport http secure-api https://api.example.com/mcp \</w:t>
        <w:br/>
        <w:t xml:space="preserve">  --header "X-Auth-Token: token" \</w:t>
        <w:br/>
        <w:t xml:space="preserve">  --header "X-Auth-Code: code"</w:t>
      </w:r>
    </w:p>
    <w:p>
      <w:r>
        <w:rPr>
          <w:rFonts w:ascii="Courier New" w:hAnsi="Courier New"/>
          <w:sz w:val="18"/>
        </w:rPr>
        <w:t># 使用多因素认证</w:t>
        <w:br/>
        <w:t>claude mcp add --transport http secure-api https://api.example.com/mcp \</w:t>
        <w:br/>
        <w:t xml:space="preserve">  --header "X-Auth-Token: token" \</w:t>
        <w:br/>
        <w:t xml:space="preserve">  --header "X-Auth-Code: code"</w:t>
      </w:r>
    </w:p>
    <w:p>
      <w:r>
        <w:t>签名请求#</w:t>
      </w:r>
    </w:p>
    <w:p>
      <w:r>
        <w:rPr>
          <w:rFonts w:ascii="Courier New" w:hAnsi="Courier New"/>
          <w:sz w:val="18"/>
        </w:rPr>
        <w:t>bash复制# 使用签名请求</w:t>
        <w:br/>
        <w:t>claude mcp add --transport http signed-api https://api.example.com/mcp \</w:t>
        <w:br/>
        <w:t>--header "X-Signature: signature" \</w:t>
        <w:br/>
        <w:t>--header "X-Timestamp: timestamp"</w:t>
      </w:r>
    </w:p>
    <w:p>
      <w:r>
        <w:rPr>
          <w:rFonts w:ascii="Courier New" w:hAnsi="Courier New"/>
          <w:sz w:val="18"/>
        </w:rPr>
        <w:t># 使用签名请求</w:t>
        <w:br/>
        <w:t>claude mcp add --transport http signed-api https://api.example.com/mcp \</w:t>
        <w:br/>
        <w:t>--header "X-Signature: signature" \</w:t>
        <w:br/>
        <w:t>--header "X-Timestamp: timestamp"</w:t>
      </w:r>
    </w:p>
    <w:p>
      <w:r>
        <w:t>身份验证最佳实践#</w:t>
      </w:r>
    </w:p>
    <w:p>
      <w:r>
        <w:t>1. 使用最小权限原则#</w:t>
      </w:r>
    </w:p>
    <w:p>
      <w:r>
        <w:rPr>
          <w:rFonts w:ascii="Courier New" w:hAnsi="Courier New"/>
          <w:sz w:val="18"/>
        </w:rPr>
        <w:t>bash复制# 只请求必要的权限</w:t>
        <w:br/>
        <w:t>claude mcp add --transport http github https://api.githubcopilot.com/mcp/ \</w:t>
        <w:br/>
        <w:t xml:space="preserve">  --scope "repo:read"</w:t>
      </w:r>
    </w:p>
    <w:p>
      <w:r>
        <w:rPr>
          <w:rFonts w:ascii="Courier New" w:hAnsi="Courier New"/>
          <w:sz w:val="18"/>
        </w:rPr>
        <w:t># 只请求必要的权限</w:t>
        <w:br/>
        <w:t>claude mcp add --transport http github https://api.githubcopilot.com/mcp/ \</w:t>
        <w:br/>
        <w:t xml:space="preserve">  --scope "repo:read"</w:t>
      </w:r>
    </w:p>
    <w:p>
      <w:r>
        <w:t>2. 定期轮换凭证#</w:t>
      </w:r>
    </w:p>
    <w:p>
      <w:r>
        <w:rPr>
          <w:rFonts w:ascii="Courier New" w:hAnsi="Courier New"/>
          <w:sz w:val="18"/>
        </w:rPr>
        <w:t>bash复制# 每 90 天轮换一次 API 密钥</w:t>
        <w:br/>
        <w:t># 设置提醒</w:t>
      </w:r>
    </w:p>
    <w:p>
      <w:r>
        <w:rPr>
          <w:rFonts w:ascii="Courier New" w:hAnsi="Courier New"/>
          <w:sz w:val="18"/>
        </w:rPr>
        <w:t># 每 90 天轮换一次 API 密钥</w:t>
        <w:br/>
        <w:t># 设置提醒</w:t>
      </w:r>
    </w:p>
    <w:p>
      <w:r>
        <w:t>3. 使用环境变量#</w:t>
      </w:r>
    </w:p>
    <w:p>
      <w:r>
        <w:rPr>
          <w:rFonts w:ascii="Courier New" w:hAnsi="Courier New"/>
          <w:sz w:val="18"/>
        </w:rPr>
        <w:t>bash复制# 使用环境变量存储敏感信息</w:t>
        <w:br/>
        <w:t>export API_KEY="your-api-key"</w:t>
        <w:br/>
        <w:t>claude mcp add --transport http api https://api.example.com/mcp \</w:t>
        <w:br/>
        <w:t xml:space="preserve">  --header "Authorization: Bearer ${API_KEY}"</w:t>
      </w:r>
    </w:p>
    <w:p>
      <w:r>
        <w:rPr>
          <w:rFonts w:ascii="Courier New" w:hAnsi="Courier New"/>
          <w:sz w:val="18"/>
        </w:rPr>
        <w:t># 使用环境变量存储敏感信息</w:t>
        <w:br/>
        <w:t>export API_KEY="your-api-key"</w:t>
        <w:br/>
        <w:t>claude mcp add --transport http api https://api.example.com/mcp \</w:t>
        <w:br/>
        <w:t xml:space="preserve">  --header "Authorization: Bearer ${API_KEY}"</w:t>
      </w:r>
    </w:p>
    <w:p>
      <w:r>
        <w:t>4. 加密存储#</w:t>
      </w:r>
    </w:p>
    <w:p>
      <w:r>
        <w:rPr>
          <w:rFonts w:ascii="Courier New" w:hAnsi="Courier New"/>
          <w:sz w:val="18"/>
        </w:rPr>
        <w:t>bash复制# 使用加密存储</w:t>
        <w:br/>
        <w:t># Claude Code 自动加密存储敏感信息</w:t>
      </w:r>
    </w:p>
    <w:p>
      <w:r>
        <w:rPr>
          <w:rFonts w:ascii="Courier New" w:hAnsi="Courier New"/>
          <w:sz w:val="18"/>
        </w:rPr>
        <w:t># 使用加密存储</w:t>
        <w:br/>
        <w:t># Claude Code 自动加密存储敏感信息</w:t>
      </w:r>
    </w:p>
    <w:p>
      <w:r>
        <w:t>5. 审计访问#</w:t>
      </w:r>
    </w:p>
    <w:p>
      <w:r>
        <w:rPr>
          <w:rFonts w:ascii="Courier New" w:hAnsi="Courier New"/>
          <w:sz w:val="18"/>
        </w:rPr>
        <w:t>bash复制# 定期审计访问日志</w:t>
        <w:br/>
        <w:t>显示身份验证日志</w:t>
      </w:r>
    </w:p>
    <w:p>
      <w:r>
        <w:rPr>
          <w:rFonts w:ascii="Courier New" w:hAnsi="Courier New"/>
          <w:sz w:val="18"/>
        </w:rPr>
        <w:t># 定期审计访问日志</w:t>
        <w:br/>
        <w:t>显示身份验证日志</w:t>
      </w:r>
    </w:p>
    <w:p>
      <w:r>
        <w:t>故障排除#</w:t>
      </w:r>
    </w:p>
    <w:p>
      <w:r>
        <w:t>OAuth 2.0 问题#</w:t>
      </w:r>
    </w:p>
    <w:p>
      <w:r>
        <w:t>授权失败</w:t>
      </w:r>
    </w:p>
    <w:p>
      <w:r>
        <w:t>问题: OAuth 授权失败</w:t>
      </w:r>
    </w:p>
    <w:p>
      <w:r>
        <w:rPr>
          <w:rFonts w:ascii="Courier New" w:hAnsi="Courier New"/>
          <w:sz w:val="18"/>
        </w:rPr>
        <w:t>bash复制# 1. 检查授权 URL</w:t>
        <w:br/>
        <w:t>/mcp</w:t>
        <w:br/>
        <w:br/>
        <w:t># 2. 确认用户授权</w:t>
        <w:br/>
        <w:t># 确保用户完成了授权流程</w:t>
        <w:br/>
        <w:br/>
        <w:t># 3. 检查作用域</w:t>
        <w:br/>
        <w:t># 确认请求的作用域正确</w:t>
        <w:br/>
        <w:br/>
        <w:t># 4. 重新授权</w:t>
        <w:br/>
        <w:t>撤销 GitHub 令牌</w:t>
        <w:br/>
        <w:t>/mcp</w:t>
        <w:br/>
        <w:t># 重新进行授权</w:t>
      </w:r>
    </w:p>
    <w:p>
      <w:r>
        <w:rPr>
          <w:rFonts w:ascii="Courier New" w:hAnsi="Courier New"/>
          <w:sz w:val="18"/>
        </w:rPr>
        <w:t># 1. 检查授权 URL</w:t>
        <w:br/>
        <w:t>/mcp</w:t>
        <w:br/>
        <w:br/>
        <w:t># 2. 确认用户授权</w:t>
        <w:br/>
        <w:t># 确保用户完成了授权流程</w:t>
        <w:br/>
        <w:br/>
        <w:t># 3. 检查作用域</w:t>
        <w:br/>
        <w:t># 确认请求的作用域正确</w:t>
        <w:br/>
        <w:br/>
        <w:t># 4. 重新授权</w:t>
        <w:br/>
        <w:t>撤销 GitHub 令牌</w:t>
        <w:br/>
        <w:t>/mcp</w:t>
        <w:br/>
        <w:t># 重新进行授权</w:t>
      </w:r>
    </w:p>
    <w:p>
      <w:r>
        <w:t>令牌过期</w:t>
      </w:r>
    </w:p>
    <w:p>
      <w:r>
        <w:t>问题: 访问令牌过期</w:t>
      </w:r>
    </w:p>
    <w:p>
      <w:r>
        <w:rPr>
          <w:rFonts w:ascii="Courier New" w:hAnsi="Courier New"/>
          <w:sz w:val="18"/>
        </w:rPr>
        <w:t>bash复制# 1. 刷新令牌</w:t>
        <w:br/>
        <w:t>刷新 GitHub 令牌</w:t>
        <w:br/>
        <w:br/>
        <w:t># 2. 如果刷新失败，重新授权</w:t>
        <w:br/>
        <w:t>撤销 GitHub 令牌</w:t>
        <w:br/>
        <w:t>/mcp</w:t>
        <w:br/>
        <w:t># 重新进行授权</w:t>
      </w:r>
    </w:p>
    <w:p>
      <w:r>
        <w:rPr>
          <w:rFonts w:ascii="Courier New" w:hAnsi="Courier New"/>
          <w:sz w:val="18"/>
        </w:rPr>
        <w:t># 1. 刷新令牌</w:t>
        <w:br/>
        <w:t>刷新 GitHub 令牌</w:t>
        <w:br/>
        <w:br/>
        <w:t># 2. 如果刷新失败，重新授权</w:t>
        <w:br/>
        <w:t>撤销 GitHub 令牌</w:t>
        <w:br/>
        <w:t>/mcp</w:t>
        <w:br/>
        <w:t># 重新进行授权</w:t>
      </w:r>
    </w:p>
    <w:p>
      <w:r>
        <w:t>API 密钥问题#</w:t>
      </w:r>
    </w:p>
    <w:p>
      <w:r>
        <w:t>密钥无效</w:t>
      </w:r>
    </w:p>
    <w:p>
      <w:r>
        <w:t>问题: API 密钥无效</w:t>
      </w:r>
    </w:p>
    <w:p>
      <w:r>
        <w:rPr>
          <w:rFonts w:ascii="Courier New" w:hAnsi="Courier New"/>
          <w:sz w:val="18"/>
        </w:rPr>
        <w:t>bash复制# 1. 验证密钥</w:t>
        <w:br/>
        <w:t># 检查密钥是否正确</w:t>
        <w:br/>
        <w:br/>
        <w:t># 2. 检查密钥权限</w:t>
        <w:br/>
        <w:t># 确认密钥有足够的权限</w:t>
        <w:br/>
        <w:br/>
        <w:t># 3. 更新密钥</w:t>
        <w:br/>
        <w:t>claude mcp remove api</w:t>
        <w:br/>
        <w:t>claude mcp add --transport http api https://api.example.com/mcp \</w:t>
        <w:br/>
        <w:t>--header "Authorization: Bearer new-api-key"</w:t>
      </w:r>
    </w:p>
    <w:p>
      <w:r>
        <w:rPr>
          <w:rFonts w:ascii="Courier New" w:hAnsi="Courier New"/>
          <w:sz w:val="18"/>
        </w:rPr>
        <w:t># 1. 验证密钥</w:t>
        <w:br/>
        <w:t># 检查密钥是否正确</w:t>
        <w:br/>
        <w:br/>
        <w:t># 2. 检查密钥权限</w:t>
        <w:br/>
        <w:t># 确认密钥有足够的权限</w:t>
        <w:br/>
        <w:br/>
        <w:t># 3. 更新密钥</w:t>
        <w:br/>
        <w:t>claude mcp remove api</w:t>
        <w:br/>
        <w:t>claude mcp add --transport http api https://api.example.com/mcp \</w:t>
        <w:br/>
        <w:t>--header "Authorization: Bearer new-api-key"</w:t>
      </w:r>
    </w:p>
    <w:p>
      <w:r>
        <w:t>密钥过期</w:t>
      </w:r>
    </w:p>
    <w:p>
      <w:r>
        <w:t>问题: API 密钥过期</w:t>
      </w:r>
    </w:p>
    <w:p>
      <w:r>
        <w:rPr>
          <w:rFonts w:ascii="Courier New" w:hAnsi="Courier New"/>
          <w:sz w:val="18"/>
        </w:rPr>
        <w:t>bash复制# 1. 生成新密钥</w:t>
        <w:br/>
        <w:t># 2. 更新服务器配置</w:t>
        <w:br/>
        <w:t>claude mcp remove api</w:t>
        <w:br/>
        <w:t>claude mcp add --transport http api https://api.example.com/mcp \</w:t>
        <w:br/>
        <w:t xml:space="preserve">  --header "Authorization: Bearer new-api-key"</w:t>
      </w:r>
    </w:p>
    <w:p>
      <w:r>
        <w:rPr>
          <w:rFonts w:ascii="Courier New" w:hAnsi="Courier New"/>
          <w:sz w:val="18"/>
        </w:rPr>
        <w:t># 1. 生成新密钥</w:t>
        <w:br/>
        <w:t># 2. 更新服务器配置</w:t>
        <w:br/>
        <w:t>claude mcp remove api</w:t>
        <w:br/>
        <w:t>claude mcp add --transport http api https://api.example.com/mcp \</w:t>
        <w:br/>
        <w:t xml:space="preserve">  --header "Authorization: Bearer new-api-key"</w:t>
      </w:r>
    </w:p>
    <w:p>
      <w:r>
        <w:t>证书问题#</w:t>
      </w:r>
    </w:p>
    <w:p>
      <w:r>
        <w:t>证书无效</w:t>
      </w:r>
    </w:p>
    <w:p>
      <w:r>
        <w:t>问题: 证书无效</w:t>
      </w:r>
    </w:p>
    <w:p>
      <w:r>
        <w:rPr>
          <w:rFonts w:ascii="Courier New" w:hAnsi="Courier New"/>
          <w:sz w:val="18"/>
        </w:rPr>
        <w:t>bash复制# 1. 验证证书</w:t>
        <w:br/>
        <w:t>openssl verify -CAfile /path/to/ca.pem /path/to/cert.pem</w:t>
        <w:br/>
        <w:br/>
        <w:t># 2. 检查证书有效期</w:t>
        <w:br/>
        <w:t>openssl x509 -in /path/to/cert.pem -text -noout | grep "Not After"</w:t>
        <w:br/>
        <w:br/>
        <w:t># 3. 更新证书</w:t>
        <w:br/>
        <w:t>claude mcp remove secure-api</w:t>
        <w:br/>
        <w:t>claude mcp add --transport http secure-api https://api.example.com/mcp \</w:t>
        <w:br/>
        <w:t>--cert /path/to/new-cert.pem \</w:t>
        <w:br/>
        <w:t>--key /path/to/new-key.pem</w:t>
      </w:r>
    </w:p>
    <w:p>
      <w:r>
        <w:rPr>
          <w:rFonts w:ascii="Courier New" w:hAnsi="Courier New"/>
          <w:sz w:val="18"/>
        </w:rPr>
        <w:t># 1. 验证证书</w:t>
        <w:br/>
        <w:t>openssl verify -CAfile /path/to/ca.pem /path/to/cert.pem</w:t>
        <w:br/>
        <w:br/>
        <w:t># 2. 检查证书有效期</w:t>
        <w:br/>
        <w:t>openssl x509 -in /path/to/cert.pem -text -noout | grep "Not After"</w:t>
        <w:br/>
        <w:br/>
        <w:t># 3. 更新证书</w:t>
        <w:br/>
        <w:t>claude mcp remove secure-api</w:t>
        <w:br/>
        <w:t>claude mcp add --transport http secure-api https://api.example.com/mcp \</w:t>
        <w:br/>
        <w:t>--cert /path/to/new-cert.pem \</w:t>
        <w:br/>
        <w:t>--key /path/to/new-key.pem</w:t>
      </w:r>
    </w:p>
    <w:p>
      <w:r>
        <w:t>证书过期</w:t>
      </w:r>
    </w:p>
    <w:p>
      <w:r>
        <w:t>问题: 证书过期</w:t>
      </w:r>
    </w:p>
    <w:p>
      <w:r>
        <w:rPr>
          <w:rFonts w:ascii="Courier New" w:hAnsi="Courier New"/>
          <w:sz w:val="18"/>
        </w:rPr>
        <w:t>bash复制# 1. 获取新证书</w:t>
        <w:br/>
        <w:t># 2. 更新服务器配置</w:t>
        <w:br/>
        <w:t>claude mcp remove secure-api</w:t>
        <w:br/>
        <w:t>claude mcp add --transport http secure-api https://api.example.com/mcp \</w:t>
        <w:br/>
        <w:t xml:space="preserve">  --cert /path/to/new-cert.pem \</w:t>
        <w:br/>
        <w:t xml:space="preserve">  --key /path/to/new-key.pem</w:t>
      </w:r>
    </w:p>
    <w:p>
      <w:r>
        <w:rPr>
          <w:rFonts w:ascii="Courier New" w:hAnsi="Courier New"/>
          <w:sz w:val="18"/>
        </w:rPr>
        <w:t># 1. 获取新证书</w:t>
        <w:br/>
        <w:t># 2. 更新服务器配置</w:t>
        <w:br/>
        <w:t>claude mcp remove secure-api</w:t>
        <w:br/>
        <w:t>claude mcp add --transport http secure-api https://api.example.com/mcp \</w:t>
        <w:br/>
        <w:t xml:space="preserve">  --cert /path/to/new-cert.pem \</w:t>
        <w:br/>
        <w:t xml:space="preserve">  --key /path/to/new-key.pem</w:t>
      </w:r>
    </w:p>
    <w:p>
      <w:r>
        <w:t>安全建议#</w:t>
      </w:r>
    </w:p>
    <w:p>
      <w:r>
        <w:t>1. 保护凭证#</w:t>
      </w:r>
    </w:p>
    <w:p>
      <w:r>
        <w:rPr>
          <w:rFonts w:ascii="Courier New" w:hAnsi="Courier New"/>
          <w:sz w:val="18"/>
        </w:rPr>
        <w:t>bash复制# 不要在代码中硬编码凭证</w:t>
        <w:br/>
        <w:t># 使用环境变量</w:t>
        <w:br/>
        <w:t>export API_KEY="your-api-key"</w:t>
        <w:br/>
        <w:br/>
        <w:t># 不要在版本控制中提交凭证</w:t>
        <w:br/>
        <w:t># 添加到 .gitignore</w:t>
        <w:br/>
        <w:t>echo ".env" &gt;&gt; .gitignore</w:t>
      </w:r>
    </w:p>
    <w:p>
      <w:r>
        <w:rPr>
          <w:rFonts w:ascii="Courier New" w:hAnsi="Courier New"/>
          <w:sz w:val="18"/>
        </w:rPr>
        <w:t># 不要在代码中硬编码凭证</w:t>
        <w:br/>
        <w:t># 使用环境变量</w:t>
        <w:br/>
        <w:t>export API_KEY="your-api-key"</w:t>
        <w:br/>
        <w:br/>
        <w:t># 不要在版本控制中提交凭证</w:t>
        <w:br/>
        <w:t># 添加到 .gitignore</w:t>
        <w:br/>
        <w:t>echo ".env" &gt;&gt; .gitignore</w:t>
      </w:r>
    </w:p>
    <w:p>
      <w:r>
        <w:t>2. 使用强凭证#</w:t>
      </w:r>
    </w:p>
    <w:p>
      <w:r>
        <w:rPr>
          <w:rFonts w:ascii="Courier New" w:hAnsi="Courier New"/>
          <w:sz w:val="18"/>
        </w:rPr>
        <w:t>bash复制# 使用强密码</w:t>
        <w:br/>
        <w:t># 使用长随机字符串作为 API 密钥</w:t>
        <w:br/>
        <w:t># 定期轮换凭证</w:t>
      </w:r>
    </w:p>
    <w:p>
      <w:r>
        <w:rPr>
          <w:rFonts w:ascii="Courier New" w:hAnsi="Courier New"/>
          <w:sz w:val="18"/>
        </w:rPr>
        <w:t># 使用强密码</w:t>
        <w:br/>
        <w:t># 使用长随机字符串作为 API 密钥</w:t>
        <w:br/>
        <w:t># 定期轮换凭证</w:t>
      </w:r>
    </w:p>
    <w:p>
      <w:r>
        <w:t>3. 限制权限#</w:t>
      </w:r>
    </w:p>
    <w:p>
      <w:r>
        <w:rPr>
          <w:rFonts w:ascii="Courier New" w:hAnsi="Courier New"/>
          <w:sz w:val="18"/>
        </w:rPr>
        <w:t>bash复制# 使用最小权限原则</w:t>
        <w:br/>
        <w:t># 只授予必要的权限</w:t>
        <w:br/>
        <w:t>claude mcp add --transport http github https://api.githubcopilot.com/mcp/ \</w:t>
        <w:br/>
        <w:t>--scope "repo:read"</w:t>
      </w:r>
    </w:p>
    <w:p>
      <w:r>
        <w:rPr>
          <w:rFonts w:ascii="Courier New" w:hAnsi="Courier New"/>
          <w:sz w:val="18"/>
        </w:rPr>
        <w:t># 使用最小权限原则</w:t>
        <w:br/>
        <w:t># 只授予必要的权限</w:t>
        <w:br/>
        <w:t>claude mcp add --transport http github https://api.githubcopilot.com/mcp/ \</w:t>
        <w:br/>
        <w:t>--scope "repo:read"</w:t>
      </w:r>
    </w:p>
    <w:p>
      <w:r>
        <w:t>4. 监控使用#</w:t>
      </w:r>
    </w:p>
    <w:p>
      <w:r>
        <w:rPr>
          <w:rFonts w:ascii="Courier New" w:hAnsi="Courier New"/>
          <w:sz w:val="18"/>
        </w:rPr>
        <w:t>bash复制# 定期监控 API 使用</w:t>
        <w:br/>
        <w:t>显示 API 使用统计</w:t>
        <w:br/>
        <w:br/>
        <w:t># 检查异常活动</w:t>
        <w:br/>
        <w:t>显示异常访问日志</w:t>
      </w:r>
    </w:p>
    <w:p>
      <w:r>
        <w:rPr>
          <w:rFonts w:ascii="Courier New" w:hAnsi="Courier New"/>
          <w:sz w:val="18"/>
        </w:rPr>
        <w:t># 定期监控 API 使用</w:t>
        <w:br/>
        <w:t>显示 API 使用统计</w:t>
        <w:br/>
        <w:br/>
        <w:t># 检查异常活动</w:t>
        <w:br/>
        <w:t>显示异常访问日志</w:t>
      </w:r>
    </w:p>
    <w:p>
      <w:r>
        <w:t>5. 及时撤销#</w:t>
      </w:r>
    </w:p>
    <w:p>
      <w:r>
        <w:rPr>
          <w:rFonts w:ascii="Courier New" w:hAnsi="Courier New"/>
          <w:sz w:val="18"/>
        </w:rPr>
        <w:t>bash复制# 及时撤销不需要的凭证</w:t>
        <w:br/>
        <w:t>撤销 GitHub 令牌</w:t>
        <w:br/>
        <w:t>撤销 API 密钥</w:t>
      </w:r>
    </w:p>
    <w:p>
      <w:r>
        <w:rPr>
          <w:rFonts w:ascii="Courier New" w:hAnsi="Courier New"/>
          <w:sz w:val="18"/>
        </w:rPr>
        <w:t># 及时撤销不需要的凭证</w:t>
        <w:br/>
        <w:t>撤销 GitHub 令牌</w:t>
        <w:br/>
        <w:t>撤销 API 密钥</w:t>
      </w:r>
    </w:p>
    <w:p>
      <w:pPr>
        <w:pStyle w:val="Heading2"/>
      </w:pPr>
      <w:r>
        <w:t>4 MCP 企业配置</w:t>
      </w:r>
    </w:p>
    <w:p>
      <w:r>
        <w:t>URL: https://claudecode.tangshuang.net/course/13.4%20MCP%20%E4%BC%81%E4%B8%9A%E9%85%8D%E7%BD%AE</w:t>
      </w:r>
    </w:p>
    <w:p>
      <w:r>
        <w:t>在企业环境中配置和管理 MCP 服务器需要考虑安全、合规和可扩展性。</w:t>
      </w:r>
    </w:p>
    <w:p>
      <w:r>
        <w:t>企业安全#</w:t>
      </w:r>
    </w:p>
    <w:p>
      <w:r>
        <w:t>安全策略#</w:t>
      </w:r>
    </w:p>
    <w:p>
      <w:r>
        <w:t>1. 集中身份验证</w:t>
      </w:r>
    </w:p>
    <w:p>
      <w:r>
        <w:t>使用企业身份提供者：</w:t>
      </w:r>
    </w:p>
    <w:p>
      <w:r>
        <w:rPr>
          <w:rFonts w:ascii="Courier New" w:hAnsi="Courier New"/>
          <w:sz w:val="18"/>
        </w:rPr>
        <w:t>bash复制# 使用企业 SSO</w:t>
        <w:br/>
        <w:t>claude mcp add --transport http enterprise-api https://api.enterprise.com/mcp \</w:t>
        <w:br/>
        <w:t xml:space="preserve"> --header "Authorization: Bearer ${ENTERPRISE_TOKEN}"</w:t>
      </w:r>
    </w:p>
    <w:p>
      <w:r>
        <w:rPr>
          <w:rFonts w:ascii="Courier New" w:hAnsi="Courier New"/>
          <w:sz w:val="18"/>
        </w:rPr>
        <w:t># 使用企业 SSO</w:t>
        <w:br/>
        <w:t>claude mcp add --transport http enterprise-api https://api.enterprise.com/mcp \</w:t>
        <w:br/>
        <w:t xml:space="preserve"> --header "Authorization: Bearer ${ENTERPRISE_TOKEN}"</w:t>
      </w:r>
    </w:p>
    <w:p>
      <w:r>
        <w:t>2. 网络隔离</w:t>
      </w:r>
    </w:p>
    <w:p>
      <w:r>
        <w:t>限制 MCP 服务器访问：</w:t>
      </w:r>
    </w:p>
    <w:p>
      <w:r>
        <w:rPr>
          <w:rFonts w:ascii="Courier New" w:hAnsi="Courier New"/>
          <w:sz w:val="18"/>
        </w:rPr>
        <w:t>bash复制# 使用内部 MCP 服务器</w:t>
        <w:br/>
        <w:t>claude mcp add --transport http internal-api https://internal.api.com/mcp</w:t>
      </w:r>
    </w:p>
    <w:p>
      <w:r>
        <w:rPr>
          <w:rFonts w:ascii="Courier New" w:hAnsi="Courier New"/>
          <w:sz w:val="18"/>
        </w:rPr>
        <w:t># 使用内部 MCP 服务器</w:t>
        <w:br/>
        <w:t>claude mcp add --transport http internal-api https://internal.api.com/mcp</w:t>
      </w:r>
    </w:p>
    <w:p>
      <w:r>
        <w:t>3. 审计日志</w:t>
      </w:r>
    </w:p>
    <w:p>
      <w:r>
        <w:t>启用详细的审计日志：</w:t>
      </w:r>
    </w:p>
    <w:p>
      <w:r>
        <w:rPr>
          <w:rFonts w:ascii="Courier New" w:hAnsi="Courier New"/>
          <w:sz w:val="18"/>
        </w:rPr>
        <w:t>bash复制# 启用审计日志</w:t>
        <w:br/>
        <w:t>claude --audit-log /var/log/claude-audit.log</w:t>
      </w:r>
    </w:p>
    <w:p>
      <w:r>
        <w:rPr>
          <w:rFonts w:ascii="Courier New" w:hAnsi="Courier New"/>
          <w:sz w:val="18"/>
        </w:rPr>
        <w:t># 启用审计日志</w:t>
        <w:br/>
        <w:t>claude --audit-log /var/log/claude-audit.log</w:t>
      </w:r>
    </w:p>
    <w:p>
      <w:r>
        <w:t>访问控制#</w:t>
      </w:r>
    </w:p>
    <w:p>
      <w:r>
        <w:t>1. 基于角色的访问</w:t>
      </w:r>
    </w:p>
    <w:p>
      <w:r>
        <w:t>为不同角色配置不同的 MCP 服务器：</w:t>
      </w:r>
    </w:p>
    <w:p>
      <w:r>
        <w:rPr>
          <w:rFonts w:ascii="Courier New" w:hAnsi="Courier New"/>
          <w:sz w:val="18"/>
        </w:rPr>
        <w:t>bash复制# 开发者角色</w:t>
      </w:r>
    </w:p>
    <w:p>
      <w:r>
        <w:rPr>
          <w:rFonts w:ascii="Courier New" w:hAnsi="Courier New"/>
          <w:sz w:val="18"/>
        </w:rPr>
        <w:t># 开发者角色</w:t>
      </w:r>
    </w:p>
    <w:p>
      <w:r>
        <w:t>claude mcp add --transport http dev-tools https://dev-tools.internal.com/mcp</w:t>
      </w:r>
    </w:p>
    <w:p>
      <w:pPr>
        <w:pStyle w:val="Heading3"/>
      </w:pPr>
      <w:r>
        <w:t>运维角色</w:t>
      </w:r>
    </w:p>
    <w:p>
      <w:r>
        <w:t>claude mcp add --transport http ops-tools https://ops-tools.internal.com/mcp</w:t>
      </w:r>
    </w:p>
    <w:p>
      <w:pPr>
        <w:pStyle w:val="Heading3"/>
      </w:pPr>
      <w:r>
        <w:t>管理员角色</w:t>
      </w:r>
    </w:p>
    <w:p>
      <w:r>
        <w:t>claude mcp add --transport http admin-tools https://admin-tools.internal.com/mcp</w:t>
      </w:r>
    </w:p>
    <w:p>
      <w:r>
        <w:rPr>
          <w:rFonts w:ascii="Courier New" w:hAnsi="Courier New"/>
          <w:sz w:val="18"/>
        </w:rPr>
        <w:t>bash复制</w:t>
        <w:br/>
        <w:t>#### 2. 权限限制</w:t>
        <w:br/>
        <w:br/>
        <w:t>限制 MCP 工具权限：</w:t>
        <w:br/>
      </w:r>
    </w:p>
    <w:p>
      <w:pPr>
        <w:pStyle w:val="Heading1"/>
      </w:pPr>
      <w:r>
        <w:t>限制只读访问</w:t>
      </w:r>
    </w:p>
    <w:p>
      <w:r>
        <w:t>claude --allowedTools "Read,Grep,Glob,mcp__github"</w:t>
      </w:r>
    </w:p>
    <w:p>
      <w:pPr>
        <w:pStyle w:val="Heading1"/>
      </w:pPr>
      <w:r>
        <w:t>禁止写操作</w:t>
      </w:r>
    </w:p>
    <w:p>
      <w:r>
        <w:t>claude --disallowedTools "Write,Delete,Bash"</w:t>
      </w:r>
    </w:p>
    <w:p>
      <w:r>
        <w:t>2. 权限限制</w:t>
      </w:r>
    </w:p>
    <w:p>
      <w:r>
        <w:t>限制 MCP 工具权限：</w:t>
      </w:r>
    </w:p>
    <w:p>
      <w:r>
        <w:rPr>
          <w:rFonts w:ascii="Courier New" w:hAnsi="Courier New"/>
          <w:sz w:val="18"/>
        </w:rPr>
        <w:t># 限制只读访问</w:t>
        <w:br/>
        <w:t>claude --allowedTools "Read,Grep,Glob,mcp__github"</w:t>
        <w:br/>
        <w:br/>
        <w:t># 禁止写操作</w:t>
        <w:br/>
        <w:t>claude --disallowedTools "Write,Delete,Bash"</w:t>
      </w:r>
    </w:p>
    <w:p>
      <w:r>
        <w:t>3. 资源隔离</w:t>
      </w:r>
    </w:p>
    <w:p>
      <w:r>
        <w:t>隔离不同团队的资源：</w:t>
      </w:r>
    </w:p>
    <w:p>
      <w:r>
        <w:rPr>
          <w:rFonts w:ascii="Courier New" w:hAnsi="Courier New"/>
          <w:sz w:val="18"/>
        </w:rPr>
        <w:t>bash复制# 团队 A 的服务器</w:t>
        <w:br/>
        <w:t>claude mcp add --transport http team-a-db https://team-a-db.internal.com/mcp</w:t>
        <w:br/>
        <w:br/>
        <w:t># 团队 B 的服务器</w:t>
        <w:br/>
        <w:t>claude mcp add --transport http team-b-db https://team-b-db.internal.com/mcp</w:t>
      </w:r>
    </w:p>
    <w:p>
      <w:r>
        <w:rPr>
          <w:rFonts w:ascii="Courier New" w:hAnsi="Courier New"/>
          <w:sz w:val="18"/>
        </w:rPr>
        <w:t># 团队 A 的服务器</w:t>
        <w:br/>
        <w:t>claude mcp add --transport http team-a-db https://team-a-db.internal.com/mcp</w:t>
        <w:br/>
        <w:br/>
        <w:t># 团队 B 的服务器</w:t>
        <w:br/>
        <w:t>claude mcp add --transport http team-b-db https://team-b-db.internal.com/mcp</w:t>
      </w:r>
    </w:p>
    <w:p>
      <w:r>
        <w:t>企业部署#</w:t>
      </w:r>
    </w:p>
    <w:p>
      <w:r>
        <w:t>集中配置#</w:t>
      </w:r>
    </w:p>
    <w:p>
      <w:r>
        <w:t>1. 配置管理</w:t>
      </w:r>
    </w:p>
    <w:p>
      <w:r>
        <w:t>使用配置管理工具：</w:t>
      </w:r>
    </w:p>
    <w:p>
      <w:r>
        <w:rPr>
          <w:rFonts w:ascii="Courier New" w:hAnsi="Courier New"/>
          <w:sz w:val="18"/>
        </w:rPr>
        <w:t>bash复制# 使用 Ansible</w:t>
        <w:br/>
        <w:t>ansible-playbook mcp-servers.yml</w:t>
        <w:br/>
        <w:br/>
        <w:t># 使用 Chef</w:t>
        <w:br/>
        <w:t>chef-client -o recipe[mcp_servers]</w:t>
        <w:br/>
        <w:br/>
        <w:t># 使用 Puppet</w:t>
        <w:br/>
        <w:t>puppet agent -t mcp_servers</w:t>
      </w:r>
    </w:p>
    <w:p>
      <w:r>
        <w:rPr>
          <w:rFonts w:ascii="Courier New" w:hAnsi="Courier New"/>
          <w:sz w:val="18"/>
        </w:rPr>
        <w:t># 使用 Ansible</w:t>
        <w:br/>
        <w:t>ansible-playbook mcp-servers.yml</w:t>
        <w:br/>
        <w:br/>
        <w:t># 使用 Chef</w:t>
        <w:br/>
        <w:t>chef-client -o recipe[mcp_servers]</w:t>
        <w:br/>
        <w:br/>
        <w:t># 使用 Puppet</w:t>
        <w:br/>
        <w:t>puppet agent -t mcp_servers</w:t>
      </w:r>
    </w:p>
    <w:p>
      <w:r>
        <w:t>2. 配置模板</w:t>
      </w:r>
    </w:p>
    <w:p>
      <w:r>
        <w:t>创建配置模板：</w:t>
      </w:r>
    </w:p>
    <w:p>
      <w:r>
        <w:rPr>
          <w:rFonts w:ascii="Courier New" w:hAnsi="Courier New"/>
          <w:sz w:val="18"/>
        </w:rPr>
        <w:t>json复制{</w:t>
        <w:br/>
        <w:t xml:space="preserve">  "mcpServers": {</w:t>
        <w:br/>
        <w:t xml:space="preserve">    "${SERVER_NAME}": {</w:t>
        <w:br/>
        <w:t xml:space="preserve">      "type": "${SERVER_TYPE}",</w:t>
        <w:br/>
        <w:t xml:space="preserve">      "url": "${SERVER_URL}",</w:t>
        <w:br/>
        <w:t xml:space="preserve">      "headers": {</w:t>
        <w:br/>
        <w:t xml:space="preserve">        "Authorization": "Bearer ${API_KEY}"</w:t>
        <w:br/>
        <w:t xml:space="preserve">      }</w:t>
        <w:br/>
        <w:t xml:space="preserve">    }</w:t>
        <w:br/>
        <w:t xml:space="preserve">  }</w:t>
        <w:br/>
        <w:t>}</w:t>
      </w:r>
    </w:p>
    <w:p>
      <w:r>
        <w:rPr>
          <w:rFonts w:ascii="Courier New" w:hAnsi="Courier New"/>
          <w:sz w:val="18"/>
        </w:rPr>
        <w:t>{</w:t>
        <w:br/>
        <w:t xml:space="preserve">  "mcpServers": {</w:t>
        <w:br/>
        <w:t xml:space="preserve">    "${SERVER_NAME}": {</w:t>
        <w:br/>
        <w:t xml:space="preserve">      "type": "${SERVER_TYPE}",</w:t>
        <w:br/>
        <w:t xml:space="preserve">      "url": "${SERVER_URL}",</w:t>
        <w:br/>
        <w:t xml:space="preserve">      "headers": {</w:t>
        <w:br/>
        <w:t xml:space="preserve">        "Authorization": "Bearer ${API_KEY}"</w:t>
        <w:br/>
        <w:t xml:space="preserve">      }</w:t>
        <w:br/>
        <w:t xml:space="preserve">    }</w:t>
        <w:br/>
        <w:t xml:space="preserve">  }</w:t>
        <w:br/>
        <w:t>}</w:t>
      </w:r>
    </w:p>
    <w:p>
      <w:r>
        <w:t>3. 环境变量</w:t>
      </w:r>
    </w:p>
    <w:p>
      <w:r>
        <w:t>使用环境变量管理配置：</w:t>
      </w:r>
    </w:p>
    <w:p>
      <w:r>
        <w:rPr>
          <w:rFonts w:ascii="Courier New" w:hAnsi="Courier New"/>
          <w:sz w:val="18"/>
        </w:rPr>
        <w:t>bash复制# 设置企业环境变量</w:t>
        <w:br/>
        <w:t>export ENTERPRISE_API_URL="https://api.enterprise.com"</w:t>
        <w:br/>
        <w:t>export ENTERPRISE_API_KEY="${ENTERPRISE_TOKEN}"</w:t>
        <w:br/>
        <w:br/>
        <w:t># 使用环境变量</w:t>
        <w:br/>
        <w:t>claude mcp add --transport http enterprise-api ${ENTERPRISE_API_URL}/mcp \</w:t>
        <w:br/>
        <w:t>--header "Authorization: Bearer ${ENTERPRISE_API_KEY}"</w:t>
      </w:r>
    </w:p>
    <w:p>
      <w:r>
        <w:rPr>
          <w:rFonts w:ascii="Courier New" w:hAnsi="Courier New"/>
          <w:sz w:val="18"/>
        </w:rPr>
        <w:t># 设置企业环境变量</w:t>
        <w:br/>
        <w:t>export ENTERPRISE_API_URL="https://api.enterprise.com"</w:t>
        <w:br/>
        <w:t>export ENTERPRISE_API_KEY="${ENTERPRISE_TOKEN}"</w:t>
        <w:br/>
        <w:br/>
        <w:t># 使用环境变量</w:t>
        <w:br/>
        <w:t>claude mcp add --transport http enterprise-api ${ENTERPRISE_API_URL}/mcp \</w:t>
        <w:br/>
        <w:t>--header "Authorization: Bearer ${ENTERPRISE_API_KEY}"</w:t>
      </w:r>
    </w:p>
    <w:p>
      <w:r>
        <w:t>自动化部署#</w:t>
      </w:r>
    </w:p>
    <w:p>
      <w:r>
        <w:t>1. CI/CD 集成</w:t>
      </w:r>
    </w:p>
    <w:p>
      <w:r>
        <w:t>在 CI/CD 流程中配置 MCP 服务器：</w:t>
      </w:r>
    </w:p>
    <w:p>
      <w:r>
        <w:rPr>
          <w:rFonts w:ascii="Courier New" w:hAnsi="Courier New"/>
          <w:sz w:val="18"/>
        </w:rPr>
        <w:t>yaml复制# GitHub Actions</w:t>
        <w:br/>
        <w:t>- name: Configure MCP servers</w:t>
        <w:br/>
        <w:t xml:space="preserve">  run: |</w:t>
        <w:br/>
        <w:t xml:space="preserve">    claude mcp add --transport http ci-cd https://ci-cd.internal.com/mcp \</w:t>
        <w:br/>
        <w:t xml:space="preserve">      --header "Authorization: Bearer ${{ secrets.MCP_TOKEN }}"</w:t>
      </w:r>
    </w:p>
    <w:p>
      <w:r>
        <w:rPr>
          <w:rFonts w:ascii="Courier New" w:hAnsi="Courier New"/>
          <w:sz w:val="18"/>
        </w:rPr>
        <w:t># GitHub Actions</w:t>
        <w:br/>
        <w:t>- name: Configure MCP servers</w:t>
        <w:br/>
        <w:t xml:space="preserve">  run: |</w:t>
        <w:br/>
        <w:t xml:space="preserve">    claude mcp add --transport http ci-cd https://ci-cd.internal.com/mcp \</w:t>
        <w:br/>
        <w:t xml:space="preserve">      --header "Authorization: Bearer ${{ secrets.MCP_TOKEN }}"</w:t>
      </w:r>
    </w:p>
    <w:p>
      <w:r>
        <w:t>2. 容器化部署</w:t>
      </w:r>
    </w:p>
    <w:p>
      <w:r>
        <w:t>在容器中部署 MCP 服务器：</w:t>
      </w:r>
    </w:p>
    <w:p>
      <w:r>
        <w:rPr>
          <w:rFonts w:ascii="Courier New" w:hAnsi="Courier New"/>
          <w:sz w:val="18"/>
        </w:rPr>
        <w:t>dockerfile复制FROM node:18</w:t>
        <w:br/>
        <w:br/>
        <w:t># 安装 MCP 服务器</w:t>
        <w:br/>
        <w:t>RUN npm install -g @enterprise/mcp-server</w:t>
        <w:br/>
        <w:br/>
        <w:t># 配置环境变量</w:t>
        <w:br/>
        <w:t>ENV MCP_SERVER_URL=https://api.enterprise.com</w:t>
        <w:br/>
        <w:t>ENV MCP_SERVER_TOKEN=${MCP_TOKEN}</w:t>
        <w:br/>
        <w:br/>
        <w:t># 启动服务器</w:t>
        <w:br/>
        <w:t>CMD ["mcp-server"]</w:t>
      </w:r>
    </w:p>
    <w:p>
      <w:r>
        <w:rPr>
          <w:rFonts w:ascii="Courier New" w:hAnsi="Courier New"/>
          <w:sz w:val="18"/>
        </w:rPr>
        <w:t>FROM node:18</w:t>
        <w:br/>
        <w:br/>
        <w:t># 安装 MCP 服务器</w:t>
        <w:br/>
        <w:t>RUN npm install -g @enterprise/mcp-server</w:t>
        <w:br/>
        <w:br/>
        <w:t># 配置环境变量</w:t>
        <w:br/>
        <w:t>ENV MCP_SERVER_URL=https://api.enterprise.com</w:t>
        <w:br/>
        <w:t>ENV MCP_SERVER_TOKEN=${MCP_TOKEN}</w:t>
        <w:br/>
        <w:br/>
        <w:t># 启动服务器</w:t>
        <w:br/>
        <w:t>CMD ["mcp-server"]</w:t>
      </w:r>
    </w:p>
    <w:p>
      <w:r>
        <w:t>3. 编排部署</w:t>
      </w:r>
    </w:p>
    <w:p>
      <w:r>
        <w:t>使用 Kubernetes 编排 MCP 服务器：</w:t>
      </w:r>
    </w:p>
    <w:p>
      <w:r>
        <w:rPr>
          <w:rFonts w:ascii="Courier New" w:hAnsi="Courier New"/>
          <w:sz w:val="18"/>
        </w:rPr>
        <w:t>yaml复制apiVersion: apps/v1</w:t>
        <w:br/>
        <w:t>kind: Deployment</w:t>
        <w:br/>
        <w:t>metadata:</w:t>
        <w:br/>
        <w:t xml:space="preserve">  name: mcp-server</w:t>
        <w:br/>
        <w:t>spec:</w:t>
        <w:br/>
        <w:t xml:space="preserve">  replicas: 3</w:t>
        <w:br/>
        <w:t xml:space="preserve">  selector:</w:t>
        <w:br/>
        <w:t xml:space="preserve">    matchLabels:</w:t>
        <w:br/>
        <w:t xml:space="preserve">      app: mcp-server</w:t>
        <w:br/>
        <w:t xml:space="preserve">  template:</w:t>
        <w:br/>
        <w:t xml:space="preserve">    metadata:</w:t>
        <w:br/>
        <w:t xml:space="preserve">      labels:</w:t>
        <w:br/>
        <w:t xml:space="preserve">        app: mcp-server</w:t>
        <w:br/>
        <w:t xml:space="preserve">    spec:</w:t>
        <w:br/>
        <w:t xml:space="preserve">      containers:</w:t>
        <w:br/>
        <w:t xml:space="preserve">      - name: mcp-server</w:t>
        <w:br/>
        <w:t xml:space="preserve">        image: enterprise/mcp-server:latest</w:t>
        <w:br/>
        <w:t xml:space="preserve">        env:</w:t>
        <w:br/>
        <w:t xml:space="preserve">        - name: MCP_SERVER_URL</w:t>
        <w:br/>
        <w:t xml:space="preserve">          value: "https://api.enterprise.com"</w:t>
        <w:br/>
        <w:t xml:space="preserve">        - name: MCP_SERVER_TOKEN</w:t>
        <w:br/>
        <w:t xml:space="preserve">          valueFrom:</w:t>
        <w:br/>
        <w:t xml:space="preserve">            secretKeyRef:</w:t>
        <w:br/>
        <w:t xml:space="preserve">              name: mcp-secrets</w:t>
        <w:br/>
        <w:t xml:space="preserve">              key: token</w:t>
      </w:r>
    </w:p>
    <w:p>
      <w:r>
        <w:rPr>
          <w:rFonts w:ascii="Courier New" w:hAnsi="Courier New"/>
          <w:sz w:val="18"/>
        </w:rPr>
        <w:t>apiVersion: apps/v1</w:t>
        <w:br/>
        <w:t>kind: Deployment</w:t>
        <w:br/>
        <w:t>metadata:</w:t>
        <w:br/>
        <w:t xml:space="preserve">  name: mcp-server</w:t>
        <w:br/>
        <w:t>spec:</w:t>
        <w:br/>
        <w:t xml:space="preserve">  replicas: 3</w:t>
        <w:br/>
        <w:t xml:space="preserve">  selector:</w:t>
        <w:br/>
        <w:t xml:space="preserve">    matchLabels:</w:t>
        <w:br/>
        <w:t xml:space="preserve">      app: mcp-server</w:t>
        <w:br/>
        <w:t xml:space="preserve">  template:</w:t>
        <w:br/>
        <w:t xml:space="preserve">    metadata:</w:t>
        <w:br/>
        <w:t xml:space="preserve">      labels:</w:t>
        <w:br/>
        <w:t xml:space="preserve">        app: mcp-server</w:t>
        <w:br/>
        <w:t xml:space="preserve">    spec:</w:t>
        <w:br/>
        <w:t xml:space="preserve">      containers:</w:t>
        <w:br/>
        <w:t xml:space="preserve">      - name: mcp-server</w:t>
        <w:br/>
        <w:t xml:space="preserve">        image: enterprise/mcp-server:latest</w:t>
        <w:br/>
        <w:t xml:space="preserve">        env:</w:t>
        <w:br/>
        <w:t xml:space="preserve">        - name: MCP_SERVER_URL</w:t>
        <w:br/>
        <w:t xml:space="preserve">          value: "https://api.enterprise.com"</w:t>
        <w:br/>
        <w:t xml:space="preserve">        - name: MCP_SERVER_TOKEN</w:t>
        <w:br/>
        <w:t xml:space="preserve">          valueFrom:</w:t>
        <w:br/>
        <w:t xml:space="preserve">            secretKeyRef:</w:t>
        <w:br/>
        <w:t xml:space="preserve">              name: mcp-secrets</w:t>
        <w:br/>
        <w:t xml:space="preserve">              key: token</w:t>
      </w:r>
    </w:p>
    <w:p>
      <w:r>
        <w:t>企业监控#</w:t>
      </w:r>
    </w:p>
    <w:p>
      <w:r>
        <w:t>性能监控#</w:t>
      </w:r>
    </w:p>
    <w:p>
      <w:r>
        <w:t>1. 指标收集</w:t>
      </w:r>
    </w:p>
    <w:p>
      <w:r>
        <w:t>收集 MCP 服务器性能指标：</w:t>
      </w:r>
    </w:p>
    <w:p>
      <w:r>
        <w:rPr>
          <w:rFonts w:ascii="Courier New" w:hAnsi="Courier New"/>
          <w:sz w:val="18"/>
        </w:rPr>
        <w:t>bash复制# 使用 Prometheus</w:t>
        <w:br/>
        <w:t>claude mcp add --transport stdio prometheus -- npx -y @prometheus/mcp-server \</w:t>
        <w:br/>
        <w:t>--url http://prometheus:9090</w:t>
        <w:br/>
        <w:br/>
        <w:t># 使用 Datadog</w:t>
        <w:br/>
        <w:t>claude mcp add --transport http datadog https://mcp.datadoghq.com/mcp \</w:t>
        <w:br/>
        <w:t>--header "Authorization: Bearer ${DATADOG_TOKEN}"</w:t>
      </w:r>
    </w:p>
    <w:p>
      <w:r>
        <w:rPr>
          <w:rFonts w:ascii="Courier New" w:hAnsi="Courier New"/>
          <w:sz w:val="18"/>
        </w:rPr>
        <w:t># 使用 Prometheus</w:t>
        <w:br/>
        <w:t>claude mcp add --transport stdio prometheus -- npx -y @prometheus/mcp-server \</w:t>
        <w:br/>
        <w:t>--url http://prometheus:9090</w:t>
        <w:br/>
        <w:br/>
        <w:t># 使用 Datadog</w:t>
        <w:br/>
        <w:t>claude mcp add --transport http datadog https://mcp.datadoghq.com/mcp \</w:t>
        <w:br/>
        <w:t>--header "Authorization: Bearer ${DATADOG_TOKEN}"</w:t>
      </w:r>
    </w:p>
    <w:p>
      <w:r>
        <w:t>2. 日志聚合</w:t>
      </w:r>
    </w:p>
    <w:p>
      <w:r>
        <w:t>聚合 MCP 服务器日志：</w:t>
      </w:r>
    </w:p>
    <w:p>
      <w:r>
        <w:rPr>
          <w:rFonts w:ascii="Courier New" w:hAnsi="Courier New"/>
          <w:sz w:val="18"/>
        </w:rPr>
        <w:t>bash复制# 使用 ELK Stack</w:t>
        <w:br/>
        <w:t>claude mcp add --transport stdio elk -- npx -y @elk/mcp-server \</w:t>
        <w:br/>
        <w:t xml:space="preserve">  --url http://elk:9200</w:t>
        <w:br/>
        <w:br/>
        <w:t># 使用 Splunk</w:t>
        <w:br/>
        <w:t>claude mcp add --transport http splunk https://splunk.internal.com/mcp \</w:t>
        <w:br/>
        <w:t xml:space="preserve">  --header "Authorization: Bearer ${SPLUNK_TOKEN}"</w:t>
      </w:r>
    </w:p>
    <w:p>
      <w:r>
        <w:rPr>
          <w:rFonts w:ascii="Courier New" w:hAnsi="Courier New"/>
          <w:sz w:val="18"/>
        </w:rPr>
        <w:t># 使用 ELK Stack</w:t>
        <w:br/>
        <w:t>claude mcp add --transport stdio elk -- npx -y @elk/mcp-server \</w:t>
        <w:br/>
        <w:t xml:space="preserve">  --url http://elk:9200</w:t>
        <w:br/>
        <w:br/>
        <w:t># 使用 Splunk</w:t>
        <w:br/>
        <w:t>claude mcp add --transport http splunk https://splunk.internal.com/mcp \</w:t>
        <w:br/>
        <w:t xml:space="preserve">  --header "Authorization: Bearer ${SPLUNK_TOKEN}"</w:t>
      </w:r>
    </w:p>
    <w:p>
      <w:r>
        <w:t>3. 告警设置</w:t>
      </w:r>
    </w:p>
    <w:p>
      <w:r>
        <w:t>设置性能告警：</w:t>
      </w:r>
    </w:p>
    <w:p>
      <w:r>
        <w:rPr>
          <w:rFonts w:ascii="Courier New" w:hAnsi="Courier New"/>
          <w:sz w:val="18"/>
        </w:rPr>
        <w:t>bash复制# 配置告警规则</w:t>
        <w:br/>
        <w:t>cat &gt; mcp-alerts.yml &lt;&lt; 'EOF'</w:t>
        <w:br/>
        <w:t>alerts:</w:t>
        <w:br/>
        <w:t>- name: mcp_server_slow</w:t>
        <w:br/>
        <w:t>condition: response_time &gt; 5000</w:t>
        <w:br/>
        <w:t>action: notify_team</w:t>
        <w:br/>
        <w:t>- name: mcp_server_down</w:t>
        <w:br/>
        <w:t>condition: status != "connected"</w:t>
        <w:br/>
        <w:t>action: page_on_call</w:t>
        <w:br/>
        <w:t>EOF</w:t>
      </w:r>
    </w:p>
    <w:p>
      <w:r>
        <w:rPr>
          <w:rFonts w:ascii="Courier New" w:hAnsi="Courier New"/>
          <w:sz w:val="18"/>
        </w:rPr>
        <w:t># 配置告警规则</w:t>
        <w:br/>
        <w:t>cat &gt; mcp-alerts.yml &lt;&lt; 'EOF'</w:t>
        <w:br/>
        <w:t>alerts:</w:t>
        <w:br/>
        <w:t>- name: mcp_server_slow</w:t>
        <w:br/>
        <w:t>condition: response_time &gt; 5000</w:t>
        <w:br/>
        <w:t>action: notify_team</w:t>
        <w:br/>
        <w:t>- name: mcp_server_down</w:t>
        <w:br/>
        <w:t>condition: status != "connected"</w:t>
        <w:br/>
        <w:t>action: page_on_call</w:t>
        <w:br/>
        <w:t>EOF</w:t>
      </w:r>
    </w:p>
    <w:p>
      <w:r>
        <w:t>安全监控#</w:t>
      </w:r>
    </w:p>
    <w:p>
      <w:r>
        <w:t>1. 访问监控</w:t>
      </w:r>
    </w:p>
    <w:p>
      <w:r>
        <w:t>监控 MCP 服务器访问：</w:t>
      </w:r>
    </w:p>
    <w:p>
      <w:r>
        <w:rPr>
          <w:rFonts w:ascii="Courier New" w:hAnsi="Courier New"/>
          <w:sz w:val="18"/>
        </w:rPr>
        <w:t>bash复制# 记录所有访问</w:t>
        <w:br/>
        <w:t>claude --access-log /var/log/claude-access.log</w:t>
        <w:br/>
        <w:br/>
        <w:t># 分析访问日志</w:t>
        <w:br/>
        <w:t>分析 MCP 服务器访问日志</w:t>
      </w:r>
    </w:p>
    <w:p>
      <w:r>
        <w:rPr>
          <w:rFonts w:ascii="Courier New" w:hAnsi="Courier New"/>
          <w:sz w:val="18"/>
        </w:rPr>
        <w:t># 记录所有访问</w:t>
        <w:br/>
        <w:t>claude --access-log /var/log/claude-access.log</w:t>
        <w:br/>
        <w:br/>
        <w:t># 分析访问日志</w:t>
        <w:br/>
        <w:t>分析 MCP 服务器访问日志</w:t>
      </w:r>
    </w:p>
    <w:p>
      <w:r>
        <w:t>2. 异常检测</w:t>
      </w:r>
    </w:p>
    <w:p>
      <w:r>
        <w:t>检测异常行为：</w:t>
      </w:r>
    </w:p>
    <w:p>
      <w:r>
        <w:rPr>
          <w:rFonts w:ascii="Courier New" w:hAnsi="Courier New"/>
          <w:sz w:val="18"/>
        </w:rPr>
        <w:t>bash复制# 设置异常检测规则</w:t>
        <w:br/>
        <w:t>cat &gt; mcp-anomaly.yml &lt;&lt; 'EOF'</w:t>
        <w:br/>
        <w:t>anomaly_detection:</w:t>
        <w:br/>
        <w:t>- name: unusual_access_pattern</w:t>
        <w:br/>
        <w:t>condition: access_rate &gt; threshold</w:t>
        <w:br/>
        <w:t>action: alert_security</w:t>
        <w:br/>
        <w:t>- name: data_exfiltration</w:t>
        <w:br/>
        <w:t>condition: data_transfer &gt; limit</w:t>
        <w:br/>
        <w:t>action: block_access</w:t>
        <w:br/>
        <w:t>EOF</w:t>
      </w:r>
    </w:p>
    <w:p>
      <w:r>
        <w:rPr>
          <w:rFonts w:ascii="Courier New" w:hAnsi="Courier New"/>
          <w:sz w:val="18"/>
        </w:rPr>
        <w:t># 设置异常检测规则</w:t>
        <w:br/>
        <w:t>cat &gt; mcp-anomaly.yml &lt;&lt; 'EOF'</w:t>
        <w:br/>
        <w:t>anomaly_detection:</w:t>
        <w:br/>
        <w:t>- name: unusual_access_pattern</w:t>
        <w:br/>
        <w:t>condition: access_rate &gt; threshold</w:t>
        <w:br/>
        <w:t>action: alert_security</w:t>
        <w:br/>
        <w:t>- name: data_exfiltration</w:t>
        <w:br/>
        <w:t>condition: data_transfer &gt; limit</w:t>
        <w:br/>
        <w:t>action: block_access</w:t>
        <w:br/>
        <w:t>EOF</w:t>
      </w:r>
    </w:p>
    <w:p>
      <w:r>
        <w:t>3. 合规监控</w:t>
      </w:r>
    </w:p>
    <w:p>
      <w:r>
        <w:t>监控合规性：</w:t>
      </w:r>
    </w:p>
    <w:p>
      <w:r>
        <w:rPr>
          <w:rFonts w:ascii="Courier New" w:hAnsi="Courier New"/>
          <w:sz w:val="18"/>
        </w:rPr>
        <w:t>bash复制# 检查合规性</w:t>
        <w:br/>
        <w:t>检查 MCP 服务器合规性</w:t>
        <w:br/>
        <w:br/>
        <w:t># 生成合规报告</w:t>
        <w:br/>
        <w:t>生成合规报告</w:t>
      </w:r>
    </w:p>
    <w:p>
      <w:r>
        <w:rPr>
          <w:rFonts w:ascii="Courier New" w:hAnsi="Courier New"/>
          <w:sz w:val="18"/>
        </w:rPr>
        <w:t># 检查合规性</w:t>
        <w:br/>
        <w:t>检查 MCP 服务器合规性</w:t>
        <w:br/>
        <w:br/>
        <w:t># 生成合规报告</w:t>
        <w:br/>
        <w:t>生成合规报告</w:t>
      </w:r>
    </w:p>
    <w:p>
      <w:r>
        <w:t>企业备份#</w:t>
      </w:r>
    </w:p>
    <w:p>
      <w:r>
        <w:t>配置备份#</w:t>
      </w:r>
    </w:p>
    <w:p>
      <w:r>
        <w:t>1. 备份 MCP 配置</w:t>
      </w:r>
    </w:p>
    <w:p>
      <w:r>
        <w:t>定期备份 MCP 配置：</w:t>
      </w:r>
    </w:p>
    <w:p>
      <w:r>
        <w:rPr>
          <w:rFonts w:ascii="Courier New" w:hAnsi="Courier New"/>
          <w:sz w:val="18"/>
        </w:rPr>
        <w:t>bash复制# 备份配置</w:t>
        <w:br/>
        <w:t>#!/bin/bash</w:t>
        <w:br/>
        <w:t>BACKUP_DIR="/backup/mcp-configs"</w:t>
        <w:br/>
        <w:t>DATE=$(date +%Y%m%d)</w:t>
        <w:br/>
        <w:br/>
        <w:t># 备份本地配置</w:t>
        <w:br/>
        <w:t>cp -r ~/.claude/projects ${BACKUP_DIR}/local-${DATE}</w:t>
        <w:br/>
        <w:br/>
        <w:t># 备份用户配置</w:t>
        <w:br/>
        <w:t>cp ~/.claude/mcp.json ${BACKUP_DIR}/user-${DATE}.json</w:t>
        <w:br/>
        <w:br/>
        <w:t># 备份项目配置</w:t>
        <w:br/>
        <w:t>find . -name ".mcp.json" -exec cp {} ${BACKUP_DIR}/project-${DATE}/ \;</w:t>
      </w:r>
    </w:p>
    <w:p>
      <w:r>
        <w:rPr>
          <w:rFonts w:ascii="Courier New" w:hAnsi="Courier New"/>
          <w:sz w:val="18"/>
        </w:rPr>
        <w:t># 备份配置</w:t>
        <w:br/>
        <w:t>#!/bin/bash</w:t>
        <w:br/>
        <w:t>BACKUP_DIR="/backup/mcp-configs"</w:t>
        <w:br/>
        <w:t>DATE=$(date +%Y%m%d)</w:t>
        <w:br/>
        <w:br/>
        <w:t># 备份本地配置</w:t>
        <w:br/>
        <w:t>cp -r ~/.claude/projects ${BACKUP_DIR}/local-${DATE}</w:t>
        <w:br/>
        <w:br/>
        <w:t># 备份用户配置</w:t>
        <w:br/>
        <w:t>cp ~/.claude/mcp.json ${BACKUP_DIR}/user-${DATE}.json</w:t>
        <w:br/>
        <w:br/>
        <w:t># 备份项目配置</w:t>
        <w:br/>
        <w:t>find . -name ".mcp.json" -exec cp {} ${BACKUP_DIR}/project-${DATE}/ \;</w:t>
      </w:r>
    </w:p>
    <w:p>
      <w:r>
        <w:t>2. 自动化备份</w:t>
      </w:r>
    </w:p>
    <w:p>
      <w:r>
        <w:t>设置自动备份：</w:t>
      </w:r>
    </w:p>
    <w:p>
      <w:r>
        <w:rPr>
          <w:rFonts w:ascii="Courier New" w:hAnsi="Courier New"/>
          <w:sz w:val="18"/>
        </w:rPr>
        <w:t>bash复制# 添加到 crontab</w:t>
        <w:br/>
        <w:t>crontab -e</w:t>
        <w:br/>
        <w:br/>
        <w:t># 每天凌晨 2 点备份</w:t>
        <w:br/>
        <w:t>0 2 * * * /path/to/backup-mcp-configs.sh</w:t>
      </w:r>
    </w:p>
    <w:p>
      <w:r>
        <w:rPr>
          <w:rFonts w:ascii="Courier New" w:hAnsi="Courier New"/>
          <w:sz w:val="18"/>
        </w:rPr>
        <w:t># 添加到 crontab</w:t>
        <w:br/>
        <w:t>crontab -e</w:t>
        <w:br/>
        <w:br/>
        <w:t># 每天凌晨 2 点备份</w:t>
        <w:br/>
        <w:t>0 2 * * * /path/to/backup-mcp-configs.sh</w:t>
      </w:r>
    </w:p>
    <w:p>
      <w:r>
        <w:t>恢复配置#</w:t>
      </w:r>
    </w:p>
    <w:p>
      <w:r>
        <w:t>1. 恢复本地配置</w:t>
      </w:r>
    </w:p>
    <w:p>
      <w:r>
        <w:rPr>
          <w:rFonts w:ascii="Courier New" w:hAnsi="Courier New"/>
          <w:sz w:val="18"/>
        </w:rPr>
        <w:t>bash复制# 恢复本地配置</w:t>
        <w:br/>
        <w:t>cp -r /backup/mcp-configs/local-20240115 ~/.claude/projects</w:t>
      </w:r>
    </w:p>
    <w:p>
      <w:r>
        <w:rPr>
          <w:rFonts w:ascii="Courier New" w:hAnsi="Courier New"/>
          <w:sz w:val="18"/>
        </w:rPr>
        <w:t># 恢复本地配置</w:t>
        <w:br/>
        <w:t>cp -r /backup/mcp-configs/local-20240115 ~/.claude/projects</w:t>
      </w:r>
    </w:p>
    <w:p>
      <w:r>
        <w:t>2. 恢复用户配置</w:t>
      </w:r>
    </w:p>
    <w:p>
      <w:r>
        <w:rPr>
          <w:rFonts w:ascii="Courier New" w:hAnsi="Courier New"/>
          <w:sz w:val="18"/>
        </w:rPr>
        <w:t>bash复制# 恢复用户配置</w:t>
        <w:br/>
        <w:t>cp /backup/mcp-configs/user-20240115.json ~/.claude/mcp.json</w:t>
      </w:r>
    </w:p>
    <w:p>
      <w:r>
        <w:rPr>
          <w:rFonts w:ascii="Courier New" w:hAnsi="Courier New"/>
          <w:sz w:val="18"/>
        </w:rPr>
        <w:t># 恢复用户配置</w:t>
        <w:br/>
        <w:t>cp /backup/mcp-configs/user-20240115.json ~/.claude/mcp.json</w:t>
      </w:r>
    </w:p>
    <w:p>
      <w:r>
        <w:t>3. 恢复项目配置</w:t>
      </w:r>
    </w:p>
    <w:p>
      <w:r>
        <w:rPr>
          <w:rFonts w:ascii="Courier New" w:hAnsi="Courier New"/>
          <w:sz w:val="18"/>
        </w:rPr>
        <w:t>bash复制# 恢复项目配置</w:t>
        <w:br/>
        <w:t>cp /backup/mcp-configs/project-20240115/.mcp.json .mcp.json</w:t>
      </w:r>
    </w:p>
    <w:p>
      <w:r>
        <w:rPr>
          <w:rFonts w:ascii="Courier New" w:hAnsi="Courier New"/>
          <w:sz w:val="18"/>
        </w:rPr>
        <w:t># 恢复项目配置</w:t>
        <w:br/>
        <w:t>cp /backup/mcp-configs/project-20240115/.mcp.json .mcp.json</w:t>
      </w:r>
    </w:p>
    <w:p>
      <w:r>
        <w:t>企业最佳实践#</w:t>
      </w:r>
    </w:p>
    <w:p>
      <w:r>
        <w:t>1. 标准化配置#</w:t>
      </w:r>
    </w:p>
    <w:p>
      <w:r>
        <w:rPr>
          <w:rFonts w:ascii="Courier New" w:hAnsi="Courier New"/>
          <w:sz w:val="18"/>
        </w:rPr>
        <w:t>bash复制# 使用标准配置模板</w:t>
        <w:br/>
        <w:t># 确保所有团队使用相同的配置</w:t>
      </w:r>
    </w:p>
    <w:p>
      <w:r>
        <w:rPr>
          <w:rFonts w:ascii="Courier New" w:hAnsi="Courier New"/>
          <w:sz w:val="18"/>
        </w:rPr>
        <w:t># 使用标准配置模板</w:t>
        <w:br/>
        <w:t># 确保所有团队使用相同的配置</w:t>
      </w:r>
    </w:p>
    <w:p>
      <w:r>
        <w:t>2. 版本控制#</w:t>
      </w:r>
    </w:p>
    <w:p>
      <w:r>
        <w:rPr>
          <w:rFonts w:ascii="Courier New" w:hAnsi="Courier New"/>
          <w:sz w:val="18"/>
        </w:rPr>
        <w:t>bash复制# 将配置纳入版本控制</w:t>
        <w:br/>
        <w:t>git add .mcp.json</w:t>
        <w:br/>
        <w:t>git commit -m "Add MCP server configuration"</w:t>
        <w:br/>
        <w:t>git push</w:t>
      </w:r>
    </w:p>
    <w:p>
      <w:r>
        <w:rPr>
          <w:rFonts w:ascii="Courier New" w:hAnsi="Courier New"/>
          <w:sz w:val="18"/>
        </w:rPr>
        <w:t># 将配置纳入版本控制</w:t>
        <w:br/>
        <w:t>git add .mcp.json</w:t>
        <w:br/>
        <w:t>git commit -m "Add MCP server configuration"</w:t>
        <w:br/>
        <w:t>git push</w:t>
      </w:r>
    </w:p>
    <w:p>
      <w:r>
        <w:t>3. 文档化#</w:t>
      </w:r>
    </w:p>
    <w:p>
      <w:r>
        <w:rPr>
          <w:rFonts w:ascii="Courier New" w:hAnsi="Courier New"/>
          <w:sz w:val="18"/>
        </w:rPr>
        <w:t>bash复制# 创建配置文档</w:t>
        <w:br/>
        <w:t>cat &gt; MCP_CONFIG.md &lt;&lt; 'EOF'</w:t>
        <w:br/>
        <w:t># MCP 服务器配置</w:t>
        <w:br/>
        <w:br/>
        <w:t>## 本地服务器</w:t>
        <w:br/>
        <w:t>- github: 用于代码审查</w:t>
        <w:br/>
        <w:t>- sentry: 用于错误监控</w:t>
        <w:br/>
        <w:br/>
        <w:t>## 项目服务器</w:t>
        <w:br/>
        <w:t>- database: 用于数据查询</w:t>
        <w:br/>
        <w:t>- api: 用于 API 调用</w:t>
        <w:br/>
        <w:br/>
        <w:t>## 用户服务器</w:t>
        <w:br/>
        <w:t>- formatter: 用于代码格式化</w:t>
        <w:br/>
        <w:t>EOF</w:t>
      </w:r>
    </w:p>
    <w:p>
      <w:r>
        <w:rPr>
          <w:rFonts w:ascii="Courier New" w:hAnsi="Courier New"/>
          <w:sz w:val="18"/>
        </w:rPr>
        <w:t># 创建配置文档</w:t>
        <w:br/>
        <w:t>cat &gt; MCP_CONFIG.md &lt;&lt; 'EOF'</w:t>
        <w:br/>
        <w:t># MCP 服务器配置</w:t>
        <w:br/>
        <w:br/>
        <w:t>## 本地服务器</w:t>
        <w:br/>
        <w:t>- github: 用于代码审查</w:t>
        <w:br/>
        <w:t>- sentry: 用于错误监控</w:t>
        <w:br/>
        <w:br/>
        <w:t>## 项目服务器</w:t>
        <w:br/>
        <w:t>- database: 用于数据查询</w:t>
        <w:br/>
        <w:t>- api: 用于 API 调用</w:t>
        <w:br/>
        <w:br/>
        <w:t>## 用户服务器</w:t>
        <w:br/>
        <w:t>- formatter: 用于代码格式化</w:t>
        <w:br/>
        <w:t>EOF</w:t>
      </w:r>
    </w:p>
    <w:p>
      <w:r>
        <w:t>4. 定期审计#</w:t>
      </w:r>
    </w:p>
    <w:p>
      <w:r>
        <w:rPr>
          <w:rFonts w:ascii="Courier New" w:hAnsi="Courier New"/>
          <w:sz w:val="18"/>
        </w:rPr>
        <w:t>bash复制# 定期审计配置</w:t>
        <w:br/>
        <w:t>审计 MCP 服务器配置</w:t>
        <w:br/>
        <w:br/>
        <w:t># 检查合规性</w:t>
        <w:br/>
        <w:t>检查 MCP 服务器合规性</w:t>
      </w:r>
    </w:p>
    <w:p>
      <w:r>
        <w:rPr>
          <w:rFonts w:ascii="Courier New" w:hAnsi="Courier New"/>
          <w:sz w:val="18"/>
        </w:rPr>
        <w:t># 定期审计配置</w:t>
        <w:br/>
        <w:t>审计 MCP 服务器配置</w:t>
        <w:br/>
        <w:br/>
        <w:t># 检查合规性</w:t>
        <w:br/>
        <w:t>检查 MCP 服务器合规性</w:t>
      </w:r>
    </w:p>
    <w:p>
      <w:r>
        <w:t>5. 培训团队#</w:t>
      </w:r>
    </w:p>
    <w:p>
      <w:r>
        <w:rPr>
          <w:rFonts w:ascii="Courier New" w:hAnsi="Courier New"/>
          <w:sz w:val="18"/>
        </w:rPr>
        <w:t>bash复制# 提供培训</w:t>
        <w:br/>
        <w:t># 创建培训文档</w:t>
        <w:br/>
        <w:t># 组织培训会议</w:t>
      </w:r>
    </w:p>
    <w:p>
      <w:r>
        <w:rPr>
          <w:rFonts w:ascii="Courier New" w:hAnsi="Courier New"/>
          <w:sz w:val="18"/>
        </w:rPr>
        <w:t># 提供培训</w:t>
        <w:br/>
        <w:t># 创建培训文档</w:t>
        <w:br/>
        <w:t># 组织培训会议</w:t>
      </w:r>
    </w:p>
    <w:p>
      <w:r>
        <w:t>企业故障排除#</w:t>
      </w:r>
    </w:p>
    <w:p>
      <w:r>
        <w:t>配置同步问题#</w:t>
      </w:r>
    </w:p>
    <w:p>
      <w:r>
        <w:t>问题: 配置不同步</w:t>
      </w:r>
    </w:p>
    <w:p>
      <w:r>
        <w:rPr>
          <w:rFonts w:ascii="Courier New" w:hAnsi="Courier New"/>
          <w:sz w:val="18"/>
        </w:rPr>
        <w:t>bash复制# 1. 检查配置版本</w:t>
        <w:br/>
        <w:t>git log .mcp.json</w:t>
        <w:br/>
        <w:br/>
        <w:t># 2. 拉取最新配置</w:t>
        <w:br/>
        <w:t>git pull</w:t>
        <w:br/>
        <w:br/>
        <w:t># 3. 合并配置</w:t>
        <w:br/>
        <w:t>git merge origin/main</w:t>
        <w:br/>
        <w:br/>
        <w:t># 4. 推送配置</w:t>
        <w:br/>
        <w:t>git push</w:t>
      </w:r>
    </w:p>
    <w:p>
      <w:r>
        <w:rPr>
          <w:rFonts w:ascii="Courier New" w:hAnsi="Courier New"/>
          <w:sz w:val="18"/>
        </w:rPr>
        <w:t># 1. 检查配置版本</w:t>
        <w:br/>
        <w:t>git log .mcp.json</w:t>
        <w:br/>
        <w:br/>
        <w:t># 2. 拉取最新配置</w:t>
        <w:br/>
        <w:t>git pull</w:t>
        <w:br/>
        <w:br/>
        <w:t># 3. 合并配置</w:t>
        <w:br/>
        <w:t>git merge origin/main</w:t>
        <w:br/>
        <w:br/>
        <w:t># 4. 推送配置</w:t>
        <w:br/>
        <w:t>git push</w:t>
      </w:r>
    </w:p>
    <w:p>
      <w:r>
        <w:t>性能问题#</w:t>
      </w:r>
    </w:p>
    <w:p>
      <w:r>
        <w:t>问题: MCP 服务器性能差</w:t>
      </w:r>
    </w:p>
    <w:p>
      <w:r>
        <w:rPr>
          <w:rFonts w:ascii="Courier New" w:hAnsi="Courier New"/>
          <w:sz w:val="18"/>
        </w:rPr>
        <w:t>bash复制# 1. 检查性能指标</w:t>
        <w:br/>
        <w:t>显示 MCP 服务器性能统计</w:t>
        <w:br/>
        <w:br/>
        <w:t># 2. 识别瓶颈</w:t>
        <w:br/>
        <w:t>识别性能瓶颈</w:t>
        <w:br/>
        <w:br/>
        <w:t># 3. 优化配置</w:t>
        <w:br/>
        <w:t># 调整超时设置</w:t>
        <w:br/>
        <w:t># 启用缓存</w:t>
        <w:br/>
        <w:br/>
        <w:t># 4. 扩展服务器</w:t>
        <w:br/>
        <w:t># 增加服务器实例</w:t>
        <w:br/>
        <w:t># 使用负载均衡</w:t>
      </w:r>
    </w:p>
    <w:p>
      <w:r>
        <w:rPr>
          <w:rFonts w:ascii="Courier New" w:hAnsi="Courier New"/>
          <w:sz w:val="18"/>
        </w:rPr>
        <w:t># 1. 检查性能指标</w:t>
        <w:br/>
        <w:t>显示 MCP 服务器性能统计</w:t>
        <w:br/>
        <w:br/>
        <w:t># 2. 识别瓶颈</w:t>
        <w:br/>
        <w:t>识别性能瓶颈</w:t>
        <w:br/>
        <w:br/>
        <w:t># 3. 优化配置</w:t>
        <w:br/>
        <w:t># 调整超时设置</w:t>
        <w:br/>
        <w:t># 启用缓存</w:t>
        <w:br/>
        <w:br/>
        <w:t># 4. 扩展服务器</w:t>
        <w:br/>
        <w:t># 增加服务器实例</w:t>
        <w:br/>
        <w:t># 使用负载均衡</w:t>
      </w:r>
    </w:p>
    <w:p>
      <w:r>
        <w:t>安全问题#</w:t>
      </w:r>
    </w:p>
    <w:p>
      <w:r>
        <w:t>问题: 安全事件</w:t>
      </w:r>
    </w:p>
    <w:p>
      <w:r>
        <w:rPr>
          <w:rFonts w:ascii="Courier New" w:hAnsi="Courier New"/>
          <w:sz w:val="18"/>
        </w:rPr>
        <w:t>bash复制# 1. 立即隔离</w:t>
        <w:br/>
        <w:t>隔离受影响的 MCP 服务器</w:t>
        <w:br/>
        <w:br/>
        <w:t># 2. 调查事件</w:t>
        <w:br/>
        <w:t>调查安全事件</w:t>
        <w:br/>
        <w:br/>
        <w:t># 3. 修复漏洞</w:t>
        <w:br/>
        <w:t>修复安全漏洞</w:t>
        <w:br/>
        <w:br/>
        <w:t># 4. 恢复服务</w:t>
        <w:br/>
        <w:t>恢复 MCP 服务器服务</w:t>
      </w:r>
    </w:p>
    <w:p>
      <w:r>
        <w:rPr>
          <w:rFonts w:ascii="Courier New" w:hAnsi="Courier New"/>
          <w:sz w:val="18"/>
        </w:rPr>
        <w:t># 1. 立即隔离</w:t>
        <w:br/>
        <w:t>隔离受影响的 MCP 服务器</w:t>
        <w:br/>
        <w:br/>
        <w:t># 2. 调查事件</w:t>
        <w:br/>
        <w:t>调查安全事件</w:t>
        <w:br/>
        <w:br/>
        <w:t># 3. 修复漏洞</w:t>
        <w:br/>
        <w:t>修复安全漏洞</w:t>
        <w:br/>
        <w:br/>
        <w:t># 4. 恢复服务</w:t>
        <w:br/>
        <w:t>恢复 MCP 服务器服务</w:t>
      </w:r>
    </w:p>
    <w:p>
      <w:r>
        <w:t>企业合规#</w:t>
      </w:r>
    </w:p>
    <w:p>
      <w:r>
        <w:t>GDPR 合规#</w:t>
      </w:r>
    </w:p>
    <w:p>
      <w:r>
        <w:rPr>
          <w:rFonts w:ascii="Courier New" w:hAnsi="Courier New"/>
          <w:sz w:val="18"/>
        </w:rPr>
        <w:t>bash复制# 1. 数据最小化</w:t>
        <w:br/>
        <w:t># 只收集必要的数据</w:t>
        <w:br/>
        <w:br/>
        <w:t># 2. 数据保护</w:t>
        <w:br/>
        <w:t># 加密敏感数据</w:t>
        <w:br/>
        <w:br/>
        <w:t># 3. 访问控制</w:t>
        <w:br/>
        <w:t># 限制数据访问</w:t>
        <w:br/>
        <w:br/>
        <w:t># 4. 审计追踪</w:t>
        <w:br/>
        <w:t># 记录所有访问</w:t>
      </w:r>
    </w:p>
    <w:p>
      <w:r>
        <w:rPr>
          <w:rFonts w:ascii="Courier New" w:hAnsi="Courier New"/>
          <w:sz w:val="18"/>
        </w:rPr>
        <w:t># 1. 数据最小化</w:t>
        <w:br/>
        <w:t># 只收集必要的数据</w:t>
        <w:br/>
        <w:br/>
        <w:t># 2. 数据保护</w:t>
        <w:br/>
        <w:t># 加密敏感数据</w:t>
        <w:br/>
        <w:br/>
        <w:t># 3. 访问控制</w:t>
        <w:br/>
        <w:t># 限制数据访问</w:t>
        <w:br/>
        <w:br/>
        <w:t># 4. 审计追踪</w:t>
        <w:br/>
        <w:t># 记录所有访问</w:t>
      </w:r>
    </w:p>
    <w:p>
      <w:r>
        <w:t>SOC 2 合规#</w:t>
      </w:r>
    </w:p>
    <w:p>
      <w:r>
        <w:rPr>
          <w:rFonts w:ascii="Courier New" w:hAnsi="Courier New"/>
          <w:sz w:val="18"/>
        </w:rPr>
        <w:t>bash复制# 1. 安全控制</w:t>
        <w:br/>
        <w:t># 实施安全措施</w:t>
        <w:br/>
        <w:br/>
        <w:t># 2. 访问管理</w:t>
        <w:br/>
        <w:t># 管理访问权限</w:t>
        <w:br/>
        <w:br/>
        <w:t># 3. 监控和日志</w:t>
        <w:br/>
        <w:t># 监控和记录活动</w:t>
        <w:br/>
        <w:br/>
        <w:t># 4. 变更管理</w:t>
        <w:br/>
        <w:t># 管理配置变更</w:t>
      </w:r>
    </w:p>
    <w:p>
      <w:r>
        <w:rPr>
          <w:rFonts w:ascii="Courier New" w:hAnsi="Courier New"/>
          <w:sz w:val="18"/>
        </w:rPr>
        <w:t># 1. 安全控制</w:t>
        <w:br/>
        <w:t># 实施安全措施</w:t>
        <w:br/>
        <w:br/>
        <w:t># 2. 访问管理</w:t>
        <w:br/>
        <w:t># 管理访问权限</w:t>
        <w:br/>
        <w:br/>
        <w:t># 3. 监控和日志</w:t>
        <w:br/>
        <w:t># 监控和记录活动</w:t>
        <w:br/>
        <w:br/>
        <w:t># 4. 变更管理</w:t>
        <w:br/>
        <w:t># 管理配置变更</w:t>
      </w:r>
    </w:p>
    <w:p>
      <w:r>
        <w:t>HIPAA 合规#</w:t>
      </w:r>
    </w:p>
    <w:p>
      <w:r>
        <w:rPr>
          <w:rFonts w:ascii="Courier New" w:hAnsi="Courier New"/>
          <w:sz w:val="18"/>
        </w:rPr>
        <w:t>bash复制# 1. 保护 PHI</w:t>
        <w:br/>
        <w:t># 保护受保护的健康信息</w:t>
        <w:br/>
        <w:br/>
        <w:t># 2. 访问控制</w:t>
        <w:br/>
        <w:t># 限制访问 PHI</w:t>
        <w:br/>
        <w:br/>
        <w:t># 3. 审计日志</w:t>
        <w:br/>
        <w:t># 记录所有 PHI 访问</w:t>
        <w:br/>
        <w:br/>
        <w:t># 4. 风险分析</w:t>
        <w:br/>
        <w:t># 分析安全风险</w:t>
      </w:r>
    </w:p>
    <w:p>
      <w:r>
        <w:rPr>
          <w:rFonts w:ascii="Courier New" w:hAnsi="Courier New"/>
          <w:sz w:val="18"/>
        </w:rPr>
        <w:t># 1. 保护 PHI</w:t>
        <w:br/>
        <w:t># 保护受保护的健康信息</w:t>
        <w:br/>
        <w:br/>
        <w:t># 2. 访问控制</w:t>
        <w:br/>
        <w:t># 限制访问 PHI</w:t>
        <w:br/>
        <w:br/>
        <w:t># 3. 审计日志</w:t>
        <w:br/>
        <w:t># 记录所有 PHI 访问</w:t>
        <w:br/>
        <w:br/>
        <w:t># 4. 风险分析</w:t>
        <w:br/>
        <w:t># 分析安全风险</w:t>
      </w:r>
    </w:p>
    <w:p>
      <w:r>
        <w:t>企业支持#</w:t>
      </w:r>
    </w:p>
    <w:p>
      <w:r>
        <w:t>技术支持#</w:t>
      </w:r>
    </w:p>
    <w:p>
      <w:r>
        <w:rPr>
          <w:rFonts w:ascii="Courier New" w:hAnsi="Courier New"/>
          <w:sz w:val="18"/>
        </w:rPr>
        <w:t>bash复制# 联系技术支持</w:t>
        <w:br/>
        <w:t>联系企业技术支持</w:t>
        <w:br/>
        <w:br/>
        <w:t># 提交支持请求</w:t>
        <w:br/>
        <w:t>提交支持请求</w:t>
      </w:r>
    </w:p>
    <w:p>
      <w:r>
        <w:rPr>
          <w:rFonts w:ascii="Courier New" w:hAnsi="Courier New"/>
          <w:sz w:val="18"/>
        </w:rPr>
        <w:t># 联系技术支持</w:t>
        <w:br/>
        <w:t>联系企业技术支持</w:t>
        <w:br/>
        <w:br/>
        <w:t># 提交支持请求</w:t>
        <w:br/>
        <w:t>提交支持请求</w:t>
      </w:r>
    </w:p>
    <w:p>
      <w:r>
        <w:t>培训资源#</w:t>
      </w:r>
    </w:p>
    <w:p>
      <w:r>
        <w:rPr>
          <w:rFonts w:ascii="Courier New" w:hAnsi="Courier New"/>
          <w:sz w:val="18"/>
        </w:rPr>
        <w:t>bash复制# 访问培训资源</w:t>
        <w:br/>
        <w:t>访问企业培训资源</w:t>
        <w:br/>
        <w:br/>
        <w:t># 查看文档</w:t>
        <w:br/>
        <w:t>查看企业文档</w:t>
      </w:r>
    </w:p>
    <w:p>
      <w:r>
        <w:rPr>
          <w:rFonts w:ascii="Courier New" w:hAnsi="Courier New"/>
          <w:sz w:val="18"/>
        </w:rPr>
        <w:t># 访问培训资源</w:t>
        <w:br/>
        <w:t>访问企业培训资源</w:t>
        <w:br/>
        <w:br/>
        <w:t># 查看文档</w:t>
        <w:br/>
        <w:t>查看企业文档</w:t>
      </w:r>
    </w:p>
    <w:p>
      <w:r>
        <w:t>社区支持#</w:t>
      </w:r>
    </w:p>
    <w:p>
      <w:r>
        <w:rPr>
          <w:rFonts w:ascii="Courier New" w:hAnsi="Courier New"/>
          <w:sz w:val="18"/>
        </w:rPr>
        <w:t>bash复制# 加入企业社区</w:t>
        <w:br/>
        <w:t>加入企业社区</w:t>
        <w:br/>
        <w:br/>
        <w:t># 参与讨论</w:t>
        <w:br/>
        <w:t>参与企业讨论</w:t>
      </w:r>
    </w:p>
    <w:p>
      <w:r>
        <w:rPr>
          <w:rFonts w:ascii="Courier New" w:hAnsi="Courier New"/>
          <w:sz w:val="18"/>
        </w:rPr>
        <w:t># 加入企业社区</w:t>
        <w:br/>
        <w:t>加入企业社区</w:t>
        <w:br/>
        <w:br/>
        <w:t># 参与讨论</w:t>
        <w:br/>
        <w:t>参与企业讨论</w:t>
      </w:r>
    </w:p>
    <w:p>
      <w:pPr>
        <w:pStyle w:val="Heading2"/>
      </w:pPr>
      <w:r>
        <w:t>5 MCP 实际应用示例</w:t>
      </w:r>
    </w:p>
    <w:p>
      <w:r>
        <w:t>URL: https://claudecode.tangshuang.net/course/13.5%20MCP%20%E5%AE%9E%E9%99%85%E5%BA%94%E7%94%A8%E7%A4%BA%E4%BE%8B</w:t>
      </w:r>
    </w:p>
    <w:p>
      <w:r>
        <w:t>通过实际示例学习如何有效使用 MCP 服务器。</w:t>
      </w:r>
    </w:p>
    <w:p>
      <w:r>
        <w:t>示例 1: 代码审查工作流#</w:t>
      </w:r>
    </w:p>
    <w:p>
      <w:r>
        <w:t>场景#</w:t>
      </w:r>
    </w:p>
    <w:p>
      <w:r>
        <w:t>使用 GitHub MCP 服务器自动化代码审查流程。</w:t>
      </w:r>
    </w:p>
    <w:p>
      <w:r>
        <w:t>配置#</w:t>
      </w:r>
    </w:p>
    <w:p>
      <w:r>
        <w:rPr>
          <w:rFonts w:ascii="Courier New" w:hAnsi="Courier New"/>
          <w:sz w:val="18"/>
        </w:rPr>
        <w:t>bash复制# 添加 GitHub MCP 服务器</w:t>
        <w:br/>
        <w:t>claude mcp add --transport http github https://api.githubcopilot.com/mcp/</w:t>
      </w:r>
    </w:p>
    <w:p>
      <w:r>
        <w:rPr>
          <w:rFonts w:ascii="Courier New" w:hAnsi="Courier New"/>
          <w:sz w:val="18"/>
        </w:rPr>
        <w:t># 添加 GitHub MCP 服务器</w:t>
        <w:br/>
        <w:t>claude mcp add --transport http github https://api.githubcopilot.com/mcp/</w:t>
      </w:r>
    </w:p>
    <w:p>
      <w:r>
        <w:t>工作流程#</w:t>
      </w:r>
    </w:p>
    <w:p>
      <w:r>
        <w:rPr>
          <w:rFonts w:ascii="Courier New" w:hAnsi="Courier New"/>
          <w:sz w:val="18"/>
        </w:rPr>
        <w:t>bash复制# 1. 查看 PR</w:t>
        <w:br/>
        <w:t>使用 GitHub 工具查看 PR #456</w:t>
        <w:br/>
        <w:br/>
        <w:t># 2. 分析代码变更</w:t>
        <w:br/>
        <w:t>分析 PR #456 的代码变更</w:t>
        <w:br/>
        <w:br/>
        <w:t># 3. 运行测试</w:t>
        <w:br/>
        <w:t>运行 PR #456 的测试</w:t>
        <w:br/>
        <w:br/>
        <w:t># 4. 生成审查报告</w:t>
        <w:br/>
        <w:t>生成 PR #456 的审查报告</w:t>
      </w:r>
    </w:p>
    <w:p>
      <w:r>
        <w:rPr>
          <w:rFonts w:ascii="Courier New" w:hAnsi="Courier New"/>
          <w:sz w:val="18"/>
        </w:rPr>
        <w:t># 1. 查看 PR</w:t>
        <w:br/>
        <w:t>使用 GitHub 工具查看 PR #456</w:t>
        <w:br/>
        <w:br/>
        <w:t># 2. 分析代码变更</w:t>
        <w:br/>
        <w:t>分析 PR #456 的代码变更</w:t>
        <w:br/>
        <w:br/>
        <w:t># 3. 运行测试</w:t>
        <w:br/>
        <w:t>运行 PR #456 的测试</w:t>
        <w:br/>
        <w:br/>
        <w:t># 4. 生成审查报告</w:t>
        <w:br/>
        <w:t>生成 PR #456 的审查报告</w:t>
      </w:r>
    </w:p>
    <w:p>
      <w:r>
        <w:t>使用的 MCP 工具#</w:t>
      </w:r>
    </w:p>
    <w:p>
      <w:pPr>
        <w:pStyle w:val="ListBullet"/>
      </w:pPr>
      <w:r>
        <w:t>github.get_pr: 获取 PR 信息</w:t>
      </w:r>
    </w:p>
    <w:p>
      <w:pPr>
        <w:pStyle w:val="ListBullet"/>
      </w:pPr>
      <w:r>
        <w:t>github.get_diff: 获取代码差异</w:t>
      </w:r>
    </w:p>
    <w:p>
      <w:pPr>
        <w:pStyle w:val="ListBullet"/>
      </w:pPr>
      <w:r>
        <w:t>github.run_tests: 运行测试</w:t>
      </w:r>
    </w:p>
    <w:p>
      <w:pPr>
        <w:pStyle w:val="ListBullet"/>
      </w:pPr>
      <w:r>
        <w:t>github.create_review_comment: 创建审查评论</w:t>
      </w:r>
    </w:p>
    <w:p>
      <w:r>
        <w:rPr>
          <w:rFonts w:ascii="Courier New" w:hAnsi="Courier New"/>
          <w:sz w:val="18"/>
        </w:rPr>
        <w:t>github.get_pr</w:t>
      </w:r>
    </w:p>
    <w:p>
      <w:r>
        <w:rPr>
          <w:rFonts w:ascii="Courier New" w:hAnsi="Courier New"/>
          <w:sz w:val="18"/>
        </w:rPr>
        <w:t>github.get_diff</w:t>
      </w:r>
    </w:p>
    <w:p>
      <w:r>
        <w:rPr>
          <w:rFonts w:ascii="Courier New" w:hAnsi="Courier New"/>
          <w:sz w:val="18"/>
        </w:rPr>
        <w:t>github.run_tests</w:t>
      </w:r>
    </w:p>
    <w:p>
      <w:r>
        <w:rPr>
          <w:rFonts w:ascii="Courier New" w:hAnsi="Courier New"/>
          <w:sz w:val="18"/>
        </w:rPr>
        <w:t>github.create_review_comment</w:t>
      </w:r>
    </w:p>
    <w:p>
      <w:r>
        <w:t>结果#</w:t>
      </w:r>
    </w:p>
    <w:p>
      <w:r>
        <w:rPr>
          <w:rFonts w:ascii="Courier New" w:hAnsi="Courier New"/>
          <w:sz w:val="18"/>
        </w:rPr>
        <w:t>bash复制# PR #456 审查报告</w:t>
        <w:br/>
        <w:t>## 代码变更</w:t>
        <w:br/>
        <w:t>- 修改文件：15</w:t>
        <w:br/>
        <w:t>- 新增代码：500 行</w:t>
        <w:br/>
        <w:t>- 删除代码：200 行</w:t>
        <w:br/>
        <w:t>## 测试结果</w:t>
        <w:br/>
        <w:t>- 单元测试：通过 (100/100)</w:t>
        <w:br/>
        <w:t>- 集成测试：通过 (50/50)</w:t>
        <w:br/>
        <w:t>- 覆盖率：85%</w:t>
        <w:br/>
        <w:t>## 建议</w:t>
        <w:br/>
        <w:br/>
        <w:t>## 结论</w:t>
        <w:br/>
        <w:t>✅ 批准 PR</w:t>
      </w:r>
    </w:p>
    <w:p>
      <w:r>
        <w:rPr>
          <w:rFonts w:ascii="Courier New" w:hAnsi="Courier New"/>
          <w:sz w:val="18"/>
        </w:rPr>
        <w:t># PR #456 审查报告</w:t>
        <w:br/>
        <w:t>## 代码变更</w:t>
        <w:br/>
        <w:t>- 修改文件：15</w:t>
        <w:br/>
        <w:t>- 新增代码：500 行</w:t>
        <w:br/>
        <w:t>- 删除代码：200 行</w:t>
        <w:br/>
        <w:t>## 测试结果</w:t>
        <w:br/>
        <w:t>- 单元测试：通过 (100/100)</w:t>
        <w:br/>
        <w:t>- 集成测试：通过 (50/50)</w:t>
        <w:br/>
        <w:t>- 覆盖率：85%</w:t>
        <w:br/>
        <w:t>## 建议</w:t>
        <w:br/>
        <w:br/>
        <w:t>## 结论</w:t>
        <w:br/>
        <w:t>✅ 批准 PR</w:t>
      </w:r>
    </w:p>
    <w:p>
      <w:r>
        <w:t>示例 2: 错误监控和调试#</w:t>
      </w:r>
    </w:p>
    <w:p>
      <w:r>
        <w:t>场景#</w:t>
      </w:r>
    </w:p>
    <w:p>
      <w:r>
        <w:t>使用 Sentry MCP 服务器监控和调试生产错误。</w:t>
      </w:r>
    </w:p>
    <w:p>
      <w:r>
        <w:t>配置#</w:t>
      </w:r>
    </w:p>
    <w:p>
      <w:r>
        <w:rPr>
          <w:rFonts w:ascii="Courier New" w:hAnsi="Courier New"/>
          <w:sz w:val="18"/>
        </w:rPr>
        <w:t>bash复制# 添加 Sentry MCP 服务器</w:t>
        <w:br/>
        <w:t>claude mcp add --transport http sentry https://mcp.sentry.dev/mcp</w:t>
        <w:br/>
        <w:br/>
        <w:t># 进行身份验证</w:t>
        <w:br/>
        <w:t>/mcp</w:t>
        <w:br/>
        <w:t># 选择 "sentry"</w:t>
        <w:br/>
        <w:t># 完成 OAuth 流程</w:t>
      </w:r>
    </w:p>
    <w:p>
      <w:r>
        <w:rPr>
          <w:rFonts w:ascii="Courier New" w:hAnsi="Courier New"/>
          <w:sz w:val="18"/>
        </w:rPr>
        <w:t># 添加 Sentry MCP 服务器</w:t>
        <w:br/>
        <w:t>claude mcp add --transport http sentry https://mcp.sentry.dev/mcp</w:t>
        <w:br/>
        <w:br/>
        <w:t># 进行身份验证</w:t>
        <w:br/>
        <w:t>/mcp</w:t>
        <w:br/>
        <w:t># 选择 "sentry"</w:t>
        <w:br/>
        <w:t># 完成 OAuth 流程</w:t>
      </w:r>
    </w:p>
    <w:p>
      <w:r>
        <w:t>工作流程#</w:t>
      </w:r>
    </w:p>
    <w:p>
      <w:r>
        <w:rPr>
          <w:rFonts w:ascii="Courier New" w:hAnsi="Courier New"/>
          <w:sz w:val="18"/>
        </w:rPr>
        <w:t>bash复制# 1. 查看最近的错误</w:t>
        <w:br/>
        <w:t>使用 Sentry 工具查看过去 24 小时的错误</w:t>
        <w:br/>
        <w:br/>
        <w:t># 2. 分析错误模式</w:t>
        <w:br/>
        <w:t>分析错误模式</w:t>
        <w:br/>
        <w:br/>
        <w:t># 3. 查看特定错误详情</w:t>
        <w:br/>
        <w:t>查看错误 ID abc123 的详细信息</w:t>
        <w:br/>
        <w:br/>
        <w:t># 4. 识别根本原因</w:t>
        <w:br/>
        <w:t>识别错误的根本原因</w:t>
        <w:br/>
        <w:br/>
        <w:t># 5. 生成修复建议</w:t>
        <w:br/>
        <w:t>生成修复建议</w:t>
      </w:r>
    </w:p>
    <w:p>
      <w:r>
        <w:rPr>
          <w:rFonts w:ascii="Courier New" w:hAnsi="Courier New"/>
          <w:sz w:val="18"/>
        </w:rPr>
        <w:t># 1. 查看最近的错误</w:t>
        <w:br/>
        <w:t>使用 Sentry 工具查看过去 24 小时的错误</w:t>
        <w:br/>
        <w:br/>
        <w:t># 2. 分析错误模式</w:t>
        <w:br/>
        <w:t>分析错误模式</w:t>
        <w:br/>
        <w:br/>
        <w:t># 3. 查看特定错误详情</w:t>
        <w:br/>
        <w:t>查看错误 ID abc123 的详细信息</w:t>
        <w:br/>
        <w:br/>
        <w:t># 4. 识别根本原因</w:t>
        <w:br/>
        <w:t>识别错误的根本原因</w:t>
        <w:br/>
        <w:br/>
        <w:t># 5. 生成修复建议</w:t>
        <w:br/>
        <w:t>生成修复建议</w:t>
      </w:r>
    </w:p>
    <w:p>
      <w:r>
        <w:t>使用的 MCP 工具#</w:t>
      </w:r>
    </w:p>
    <w:p>
      <w:pPr>
        <w:pStyle w:val="ListBullet"/>
      </w:pPr>
      <w:r>
        <w:t>sentry.get_errors: 获取错误列表</w:t>
      </w:r>
    </w:p>
    <w:p>
      <w:pPr>
        <w:pStyle w:val="ListBullet"/>
      </w:pPr>
      <w:r>
        <w:t>sentry.get_error_details: 获取错误详情</w:t>
      </w:r>
    </w:p>
    <w:p>
      <w:pPr>
        <w:pStyle w:val="ListBullet"/>
      </w:pPr>
      <w:r>
        <w:t>sentry.get_stacktrace: 获取堆栈跟踪</w:t>
      </w:r>
    </w:p>
    <w:p>
      <w:pPr>
        <w:pStyle w:val="ListBullet"/>
      </w:pPr>
      <w:r>
        <w:t>sentry.get_events: 获取相关事件</w:t>
      </w:r>
    </w:p>
    <w:p>
      <w:r>
        <w:rPr>
          <w:rFonts w:ascii="Courier New" w:hAnsi="Courier New"/>
          <w:sz w:val="18"/>
        </w:rPr>
        <w:t>sentry.get_errors</w:t>
      </w:r>
    </w:p>
    <w:p>
      <w:r>
        <w:rPr>
          <w:rFonts w:ascii="Courier New" w:hAnsi="Courier New"/>
          <w:sz w:val="18"/>
        </w:rPr>
        <w:t>sentry.get_error_details</w:t>
      </w:r>
    </w:p>
    <w:p>
      <w:r>
        <w:rPr>
          <w:rFonts w:ascii="Courier New" w:hAnsi="Courier New"/>
          <w:sz w:val="18"/>
        </w:rPr>
        <w:t>sentry.get_stacktrace</w:t>
      </w:r>
    </w:p>
    <w:p>
      <w:r>
        <w:rPr>
          <w:rFonts w:ascii="Courier New" w:hAnsi="Courier New"/>
          <w:sz w:val="18"/>
        </w:rPr>
        <w:t>sentry.get_events</w:t>
      </w:r>
    </w:p>
    <w:p>
      <w:r>
        <w:t>结果#</w:t>
      </w:r>
    </w:p>
    <w:p>
      <w:r>
        <w:rPr>
          <w:rFonts w:ascii="Courier New" w:hAnsi="Courier New"/>
          <w:sz w:val="18"/>
        </w:rPr>
        <w:t>bash复制# 错误分析报告</w:t>
        <w:br/>
        <w:br/>
        <w:t>## 错误摘要</w:t>
        <w:br/>
        <w:t>- 总错误数：150</w:t>
        <w:br/>
        <w:t>- 独特错误数：45</w:t>
        <w:br/>
        <w:t>- 影响用户：1,200</w:t>
        <w:br/>
        <w:br/>
        <w:t>## 主要错误</w:t>
        <w:br/>
        <w:br/>
        <w:t xml:space="preserve">   - 发生次数：50</w:t>
        <w:br/>
        <w:t xml:space="preserve">   - 影响用户：500</w:t>
        <w:br/>
        <w:t xml:space="preserve">   - 最后出现：2 小时前</w:t>
        <w:br/>
        <w:br/>
        <w:t xml:space="preserve">   - 发生次数：30</w:t>
        <w:br/>
        <w:t xml:space="preserve">   - 影响用户：300</w:t>
        <w:br/>
        <w:t xml:space="preserve">   - 最后出现：1 小时前</w:t>
        <w:br/>
        <w:br/>
        <w:t>## 根本原因</w:t>
        <w:br/>
        <w:br/>
        <w:t>## 修复建议</w:t>
      </w:r>
    </w:p>
    <w:p>
      <w:r>
        <w:rPr>
          <w:rFonts w:ascii="Courier New" w:hAnsi="Courier New"/>
          <w:sz w:val="18"/>
        </w:rPr>
        <w:t># 错误分析报告</w:t>
        <w:br/>
        <w:br/>
        <w:t>## 错误摘要</w:t>
        <w:br/>
        <w:t>- 总错误数：150</w:t>
        <w:br/>
        <w:t>- 独特错误数：45</w:t>
        <w:br/>
        <w:t>- 影响用户：1,200</w:t>
        <w:br/>
        <w:br/>
        <w:t>## 主要错误</w:t>
        <w:br/>
        <w:br/>
        <w:t xml:space="preserve">   - 发生次数：50</w:t>
        <w:br/>
        <w:t xml:space="preserve">   - 影响用户：500</w:t>
        <w:br/>
        <w:t xml:space="preserve">   - 最后出现：2 小时前</w:t>
        <w:br/>
        <w:br/>
        <w:t xml:space="preserve">   - 发生次数：30</w:t>
        <w:br/>
        <w:t xml:space="preserve">   - 影响用户：300</w:t>
        <w:br/>
        <w:t xml:space="preserve">   - 最后出现：1 小时前</w:t>
        <w:br/>
        <w:br/>
        <w:t>## 根本原因</w:t>
        <w:br/>
        <w:br/>
        <w:t>## 修复建议</w:t>
      </w:r>
    </w:p>
    <w:p>
      <w:r>
        <w:t>示例 3: 数据分析和报告#</w:t>
      </w:r>
    </w:p>
    <w:p>
      <w:r>
        <w:t>场景#</w:t>
      </w:r>
    </w:p>
    <w:p>
      <w:r>
        <w:t>使用数据库 MCP 服务器分析销售数据并生成报告。</w:t>
      </w:r>
    </w:p>
    <w:p>
      <w:r>
        <w:t>配置#</w:t>
      </w:r>
    </w:p>
    <w:p>
      <w:r>
        <w:rPr>
          <w:rFonts w:ascii="Courier New" w:hAnsi="Courier New"/>
          <w:sz w:val="18"/>
        </w:rPr>
        <w:t>bash复制# 添加数据库 MCP 服务器</w:t>
        <w:br/>
        <w:t>claude mcp add --transport stdio sales-db -- npx -y @bytebase/dbhub \</w:t>
        <w:br/>
        <w:t>--dsn "postgresql://readonly:pass@prod.db.com:5432/sales"</w:t>
      </w:r>
    </w:p>
    <w:p>
      <w:r>
        <w:rPr>
          <w:rFonts w:ascii="Courier New" w:hAnsi="Courier New"/>
          <w:sz w:val="18"/>
        </w:rPr>
        <w:t># 添加数据库 MCP 服务器</w:t>
        <w:br/>
        <w:t>claude mcp add --transport stdio sales-db -- npx -y @bytebase/dbhub \</w:t>
        <w:br/>
        <w:t>--dsn "postgresql://readonly:pass@prod.db.com:5432/sales"</w:t>
      </w:r>
    </w:p>
    <w:p>
      <w:r>
        <w:t>工作流程#</w:t>
      </w:r>
    </w:p>
    <w:p>
      <w:r>
        <w:rPr>
          <w:rFonts w:ascii="Courier New" w:hAnsi="Courier New"/>
          <w:sz w:val="18"/>
        </w:rPr>
        <w:t>bash复制# 1. 查询销售数据</w:t>
        <w:br/>
        <w:t>使用数据库工具查询本月销售额</w:t>
        <w:br/>
        <w:br/>
        <w:t># 2. 分析销售趋势</w:t>
        <w:br/>
        <w:t>分析销售趋势</w:t>
        <w:br/>
        <w:br/>
        <w:t># 3. 识别热门产品</w:t>
        <w:br/>
        <w:t>识别最畅销的产品</w:t>
        <w:br/>
        <w:br/>
        <w:t># 4. 生成报告</w:t>
        <w:br/>
        <w:t>生成销售分析报告</w:t>
      </w:r>
    </w:p>
    <w:p>
      <w:r>
        <w:rPr>
          <w:rFonts w:ascii="Courier New" w:hAnsi="Courier New"/>
          <w:sz w:val="18"/>
        </w:rPr>
        <w:t># 1. 查询销售数据</w:t>
        <w:br/>
        <w:t>使用数据库工具查询本月销售额</w:t>
        <w:br/>
        <w:br/>
        <w:t># 2. 分析销售趋势</w:t>
        <w:br/>
        <w:t>分析销售趋势</w:t>
        <w:br/>
        <w:br/>
        <w:t># 3. 识别热门产品</w:t>
        <w:br/>
        <w:t>识别最畅销的产品</w:t>
        <w:br/>
        <w:br/>
        <w:t># 4. 生成报告</w:t>
        <w:br/>
        <w:t>生成销售分析报告</w:t>
      </w:r>
    </w:p>
    <w:p>
      <w:r>
        <w:t>使用的 MCP 工具#</w:t>
      </w:r>
    </w:p>
    <w:p>
      <w:pPr>
        <w:pStyle w:val="ListBullet"/>
      </w:pPr>
      <w:r>
        <w:t>database.query: 执行 SQL 查询</w:t>
      </w:r>
    </w:p>
    <w:p>
      <w:pPr>
        <w:pStyle w:val="ListBullet"/>
      </w:pPr>
      <w:r>
        <w:t>database.get_schema: 获取数据库架构</w:t>
      </w:r>
    </w:p>
    <w:p>
      <w:pPr>
        <w:pStyle w:val="ListBullet"/>
      </w:pPr>
      <w:r>
        <w:t>database.analyze: 分析数据</w:t>
      </w:r>
    </w:p>
    <w:p>
      <w:r>
        <w:rPr>
          <w:rFonts w:ascii="Courier New" w:hAnsi="Courier New"/>
          <w:sz w:val="18"/>
        </w:rPr>
        <w:t>database.query</w:t>
      </w:r>
    </w:p>
    <w:p>
      <w:r>
        <w:rPr>
          <w:rFonts w:ascii="Courier New" w:hAnsi="Courier New"/>
          <w:sz w:val="18"/>
        </w:rPr>
        <w:t>database.get_schema</w:t>
      </w:r>
    </w:p>
    <w:p>
      <w:r>
        <w:rPr>
          <w:rFonts w:ascii="Courier New" w:hAnsi="Courier New"/>
          <w:sz w:val="18"/>
        </w:rPr>
        <w:t>database.analyze</w:t>
      </w:r>
    </w:p>
    <w:p>
      <w:r>
        <w:t>结果#</w:t>
      </w:r>
    </w:p>
    <w:p>
      <w:r>
        <w:rPr>
          <w:rFonts w:ascii="Courier New" w:hAnsi="Courier New"/>
          <w:sz w:val="18"/>
        </w:rPr>
        <w:t>bash复制# 销售分析报告</w:t>
        <w:br/>
        <w:t>## 总体统计</w:t>
        <w:br/>
        <w:t>- 总销售额：$2,345,678</w:t>
        <w:br/>
        <w:t>- 订单数量：15,432</w:t>
        <w:br/>
        <w:t>- 平均订单金额：$152.00</w:t>
        <w:br/>
        <w:t>## 销售趋势</w:t>
        <w:br/>
        <w:t>- 周一：$345,678</w:t>
        <w:br/>
        <w:t>- 周二：$423,456</w:t>
        <w:br/>
        <w:t>- 周三：$378,901</w:t>
        <w:br/>
        <w:t>- 周四：$456,789</w:t>
        <w:br/>
        <w:t>- 周五：$512,345</w:t>
        <w:br/>
        <w:t>- 周六：$234,567</w:t>
        <w:br/>
        <w:t>- 周日：$189,942</w:t>
        <w:br/>
        <w:t>## 热门产品</w:t>
        <w:br/>
        <w:br/>
        <w:t>## 建议</w:t>
      </w:r>
    </w:p>
    <w:p>
      <w:r>
        <w:rPr>
          <w:rFonts w:ascii="Courier New" w:hAnsi="Courier New"/>
          <w:sz w:val="18"/>
        </w:rPr>
        <w:t># 销售分析报告</w:t>
        <w:br/>
        <w:t>## 总体统计</w:t>
        <w:br/>
        <w:t>- 总销售额：$2,345,678</w:t>
        <w:br/>
        <w:t>- 订单数量：15,432</w:t>
        <w:br/>
        <w:t>- 平均订单金额：$152.00</w:t>
        <w:br/>
        <w:t>## 销售趋势</w:t>
        <w:br/>
        <w:t>- 周一：$345,678</w:t>
        <w:br/>
        <w:t>- 周二：$423,456</w:t>
        <w:br/>
        <w:t>- 周三：$378,901</w:t>
        <w:br/>
        <w:t>- 周四：$456,789</w:t>
        <w:br/>
        <w:t>- 周五：$512,345</w:t>
        <w:br/>
        <w:t>- 周六：$234,567</w:t>
        <w:br/>
        <w:t>- 周日：$189,942</w:t>
        <w:br/>
        <w:t>## 热门产品</w:t>
        <w:br/>
        <w:br/>
        <w:t>## 建议</w:t>
      </w:r>
    </w:p>
    <w:p>
      <w:r>
        <w:t>示例 4: 自动化部署#</w:t>
      </w:r>
    </w:p>
    <w:p>
      <w:r>
        <w:t>场景#</w:t>
      </w:r>
    </w:p>
    <w:p>
      <w:r>
        <w:t>使用 GitHub 和 CI/CD MCP 服务器自动化部署流程。</w:t>
      </w:r>
    </w:p>
    <w:p>
      <w:r>
        <w:t>配置#</w:t>
      </w:r>
    </w:p>
    <w:p>
      <w:r>
        <w:rPr>
          <w:rFonts w:ascii="Courier New" w:hAnsi="Courier New"/>
          <w:sz w:val="18"/>
        </w:rPr>
        <w:t>bash复制# 添加 GitHub MCP 服务器</w:t>
        <w:br/>
        <w:t>claude mcp add --transport http github https://api.githubcopilot.com/mcp/</w:t>
        <w:br/>
        <w:br/>
        <w:t># 添加 CI/CD MCP 服务器</w:t>
        <w:br/>
        <w:t>claude mcp add --transport http cicd https://cicd.internal.com/mcp \</w:t>
        <w:br/>
        <w:t xml:space="preserve">  --header "Authorization: Bearer ${CICD_TOKEN}"</w:t>
      </w:r>
    </w:p>
    <w:p>
      <w:r>
        <w:rPr>
          <w:rFonts w:ascii="Courier New" w:hAnsi="Courier New"/>
          <w:sz w:val="18"/>
        </w:rPr>
        <w:t># 添加 GitHub MCP 服务器</w:t>
        <w:br/>
        <w:t>claude mcp add --transport http github https://api.githubcopilot.com/mcp/</w:t>
        <w:br/>
        <w:br/>
        <w:t># 添加 CI/CD MCP 服务器</w:t>
        <w:br/>
        <w:t>claude mcp add --transport http cicd https://cicd.internal.com/mcp \</w:t>
        <w:br/>
        <w:t xml:space="preserve">  --header "Authorization: Bearer ${CICD_TOKEN}"</w:t>
      </w:r>
    </w:p>
    <w:p>
      <w:r>
        <w:t>工作流程#</w:t>
      </w:r>
    </w:p>
    <w:p>
      <w:r>
        <w:rPr>
          <w:rFonts w:ascii="Courier New" w:hAnsi="Courier New"/>
          <w:sz w:val="18"/>
        </w:rPr>
        <w:t>bash复制# 1. 创建发布分支</w:t>
        <w:br/>
        <w:t>使用 GitHub 工具创建发布分支</w:t>
        <w:br/>
        <w:br/>
        <w:t># 2. 更新版本号</w:t>
        <w:br/>
        <w:t>更新 package.json 中的版本号</w:t>
        <w:br/>
        <w:br/>
        <w:t># 3. 运行测试</w:t>
        <w:br/>
        <w:t>使用 CI/CD 工具运行测试</w:t>
        <w:br/>
        <w:br/>
        <w:t># 4. 构建项目</w:t>
        <w:br/>
        <w:t>使用 CI/CD 工具构建项目</w:t>
        <w:br/>
        <w:br/>
        <w:t># 5. 部署到生产环境</w:t>
        <w:br/>
        <w:t>使用 CI/CD 工具部署到生产环境</w:t>
        <w:br/>
        <w:br/>
        <w:t># 6. 创建 Release</w:t>
        <w:br/>
        <w:t>使用 GitHub 工具创建 Release</w:t>
      </w:r>
    </w:p>
    <w:p>
      <w:r>
        <w:rPr>
          <w:rFonts w:ascii="Courier New" w:hAnsi="Courier New"/>
          <w:sz w:val="18"/>
        </w:rPr>
        <w:t># 1. 创建发布分支</w:t>
        <w:br/>
        <w:t>使用 GitHub 工具创建发布分支</w:t>
        <w:br/>
        <w:br/>
        <w:t># 2. 更新版本号</w:t>
        <w:br/>
        <w:t>更新 package.json 中的版本号</w:t>
        <w:br/>
        <w:br/>
        <w:t># 3. 运行测试</w:t>
        <w:br/>
        <w:t>使用 CI/CD 工具运行测试</w:t>
        <w:br/>
        <w:br/>
        <w:t># 4. 构建项目</w:t>
        <w:br/>
        <w:t>使用 CI/CD 工具构建项目</w:t>
        <w:br/>
        <w:br/>
        <w:t># 5. 部署到生产环境</w:t>
        <w:br/>
        <w:t>使用 CI/CD 工具部署到生产环境</w:t>
        <w:br/>
        <w:br/>
        <w:t># 6. 创建 Release</w:t>
        <w:br/>
        <w:t>使用 GitHub 工具创建 Release</w:t>
      </w:r>
    </w:p>
    <w:p>
      <w:r>
        <w:t>使用的 MCP 工具#</w:t>
      </w:r>
    </w:p>
    <w:p>
      <w:pPr>
        <w:pStyle w:val="ListBullet"/>
      </w:pPr>
      <w:r>
        <w:t>github.create_branch: 创建分支</w:t>
      </w:r>
    </w:p>
    <w:p>
      <w:pPr>
        <w:pStyle w:val="ListBullet"/>
      </w:pPr>
      <w:r>
        <w:t>github.update_file: 更新文件</w:t>
      </w:r>
    </w:p>
    <w:p>
      <w:pPr>
        <w:pStyle w:val="ListBullet"/>
      </w:pPr>
      <w:r>
        <w:t>cicd.run_tests: 运行测试</w:t>
      </w:r>
    </w:p>
    <w:p>
      <w:pPr>
        <w:pStyle w:val="ListBullet"/>
      </w:pPr>
      <w:r>
        <w:t>cicd.build: 构建项目</w:t>
      </w:r>
    </w:p>
    <w:p>
      <w:pPr>
        <w:pStyle w:val="ListBullet"/>
      </w:pPr>
      <w:r>
        <w:t>cicd.deploy: 部署项目</w:t>
      </w:r>
    </w:p>
    <w:p>
      <w:pPr>
        <w:pStyle w:val="ListBullet"/>
      </w:pPr>
      <w:r>
        <w:t>github.create_release: 创建 Release</w:t>
      </w:r>
    </w:p>
    <w:p>
      <w:r>
        <w:rPr>
          <w:rFonts w:ascii="Courier New" w:hAnsi="Courier New"/>
          <w:sz w:val="18"/>
        </w:rPr>
        <w:t>github.create_branch</w:t>
      </w:r>
    </w:p>
    <w:p>
      <w:r>
        <w:rPr>
          <w:rFonts w:ascii="Courier New" w:hAnsi="Courier New"/>
          <w:sz w:val="18"/>
        </w:rPr>
        <w:t>github.update_file</w:t>
      </w:r>
    </w:p>
    <w:p>
      <w:r>
        <w:rPr>
          <w:rFonts w:ascii="Courier New" w:hAnsi="Courier New"/>
          <w:sz w:val="18"/>
        </w:rPr>
        <w:t>cicd.run_tests</w:t>
      </w:r>
    </w:p>
    <w:p>
      <w:r>
        <w:rPr>
          <w:rFonts w:ascii="Courier New" w:hAnsi="Courier New"/>
          <w:sz w:val="18"/>
        </w:rPr>
        <w:t>cicd.build</w:t>
      </w:r>
    </w:p>
    <w:p>
      <w:r>
        <w:rPr>
          <w:rFonts w:ascii="Courier New" w:hAnsi="Courier New"/>
          <w:sz w:val="18"/>
        </w:rPr>
        <w:t>cicd.deploy</w:t>
      </w:r>
    </w:p>
    <w:p>
      <w:r>
        <w:rPr>
          <w:rFonts w:ascii="Courier New" w:hAnsi="Courier New"/>
          <w:sz w:val="18"/>
        </w:rPr>
        <w:t>github.create_release</w:t>
      </w:r>
    </w:p>
    <w:p>
      <w:r>
        <w:t>结果#</w:t>
      </w:r>
    </w:p>
    <w:p>
      <w:r>
        <w:rPr>
          <w:rFonts w:ascii="Courier New" w:hAnsi="Courier New"/>
          <w:sz w:val="18"/>
        </w:rPr>
        <w:t>bash复制# 部署报告</w:t>
        <w:br/>
        <w:br/>
        <w:t>## 部署信息</w:t>
        <w:br/>
        <w:t>- 分支：release/v2.1.0</w:t>
        <w:br/>
        <w:t>- 版本：2.1.0</w:t>
        <w:br/>
        <w:t>- 环境：production</w:t>
        <w:br/>
        <w:t>- 时间：2024-01-15 10:30:00</w:t>
        <w:br/>
        <w:br/>
        <w:t>## 测试结果</w:t>
        <w:br/>
        <w:t>- 单元测试：通过 (100/100)</w:t>
        <w:br/>
        <w:t>- 集成测试：通过 (50/50)</w:t>
        <w:br/>
        <w:t>- E2E 测试：通过 (20/20)</w:t>
        <w:br/>
        <w:br/>
        <w:t>## 构建结果</w:t>
        <w:br/>
        <w:t>- 构建时间：5 分钟</w:t>
        <w:br/>
        <w:t>- 构建状态：成功</w:t>
        <w:br/>
        <w:t>- 构建产物：dist/</w:t>
        <w:br/>
        <w:br/>
        <w:t>## 部署结果</w:t>
        <w:br/>
        <w:t>- 部署状态：成功</w:t>
        <w:br/>
        <w:t>- 部署时间：2 分钟</w:t>
        <w:br/>
        <w:t>- 健康检查：通过</w:t>
        <w:br/>
        <w:br/>
        <w:t>## Release</w:t>
        <w:br/>
        <w:t>- Release URL：https://github.com/user/repo/releases/tag/v2.1.0</w:t>
        <w:br/>
        <w:t>- Release 说明：包含新功能和修复</w:t>
      </w:r>
    </w:p>
    <w:p>
      <w:r>
        <w:rPr>
          <w:rFonts w:ascii="Courier New" w:hAnsi="Courier New"/>
          <w:sz w:val="18"/>
        </w:rPr>
        <w:t># 部署报告</w:t>
        <w:br/>
        <w:br/>
        <w:t>## 部署信息</w:t>
        <w:br/>
        <w:t>- 分支：release/v2.1.0</w:t>
        <w:br/>
        <w:t>- 版本：2.1.0</w:t>
        <w:br/>
        <w:t>- 环境：production</w:t>
        <w:br/>
        <w:t>- 时间：2024-01-15 10:30:00</w:t>
        <w:br/>
        <w:br/>
        <w:t>## 测试结果</w:t>
        <w:br/>
        <w:t>- 单元测试：通过 (100/100)</w:t>
        <w:br/>
        <w:t>- 集成测试：通过 (50/50)</w:t>
        <w:br/>
        <w:t>- E2E 测试：通过 (20/20)</w:t>
        <w:br/>
        <w:br/>
        <w:t>## 构建结果</w:t>
        <w:br/>
        <w:t>- 构建时间：5 分钟</w:t>
        <w:br/>
        <w:t>- 构建状态：成功</w:t>
        <w:br/>
        <w:t>- 构建产物：dist/</w:t>
        <w:br/>
        <w:br/>
        <w:t>## 部署结果</w:t>
        <w:br/>
        <w:t>- 部署状态：成功</w:t>
        <w:br/>
        <w:t>- 部署时间：2 分钟</w:t>
        <w:br/>
        <w:t>- 健康检查：通过</w:t>
        <w:br/>
        <w:br/>
        <w:t>## Release</w:t>
        <w:br/>
        <w:t>- Release URL：https://github.com/user/repo/releases/tag/v2.1.0</w:t>
        <w:br/>
        <w:t>- Release 说明：包含新功能和修复</w:t>
      </w:r>
    </w:p>
    <w:p>
      <w:r>
        <w:t>示例 5: 客户支持工作流#</w:t>
      </w:r>
    </w:p>
    <w:p>
      <w:r>
        <w:t>场景#</w:t>
      </w:r>
    </w:p>
    <w:p>
      <w:r>
        <w:t>使用 JIRA 和 Slack MCP 服务器自动化客户支持工作流。</w:t>
      </w:r>
    </w:p>
    <w:p>
      <w:r>
        <w:t>配置#</w:t>
      </w:r>
    </w:p>
    <w:p>
      <w:r>
        <w:rPr>
          <w:rFonts w:ascii="Courier New" w:hAnsi="Courier New"/>
          <w:sz w:val="18"/>
        </w:rPr>
        <w:t>bash复制# 添加 JIRA MCP 服务器</w:t>
        <w:br/>
        <w:t>claude mcp add --transport http jira https://mcp.atlassian.com/jira \</w:t>
        <w:br/>
        <w:t>--header "Authorization: Bearer ${JIRA_TOKEN}"</w:t>
        <w:br/>
        <w:br/>
        <w:t># 添加 Slack MCP 服务器</w:t>
        <w:br/>
        <w:t>claude mcp add --transport http slack https://mcp.slack.com/mcp \</w:t>
        <w:br/>
        <w:t>--header "Authorization: Bearer ${SLACK_TOKEN}"</w:t>
      </w:r>
    </w:p>
    <w:p>
      <w:r>
        <w:rPr>
          <w:rFonts w:ascii="Courier New" w:hAnsi="Courier New"/>
          <w:sz w:val="18"/>
        </w:rPr>
        <w:t># 添加 JIRA MCP 服务器</w:t>
        <w:br/>
        <w:t>claude mcp add --transport http jira https://mcp.atlassian.com/jira \</w:t>
        <w:br/>
        <w:t>--header "Authorization: Bearer ${JIRA_TOKEN}"</w:t>
        <w:br/>
        <w:br/>
        <w:t># 添加 Slack MCP 服务器</w:t>
        <w:br/>
        <w:t>claude mcp add --transport http slack https://mcp.slack.com/mcp \</w:t>
        <w:br/>
        <w:t>--header "Authorization: Bearer ${SLACK_TOKEN}"</w:t>
      </w:r>
    </w:p>
    <w:p>
      <w:r>
        <w:t>工作流程#</w:t>
      </w:r>
    </w:p>
    <w:p>
      <w:r>
        <w:rPr>
          <w:rFonts w:ascii="Courier New" w:hAnsi="Courier New"/>
          <w:sz w:val="18"/>
        </w:rPr>
        <w:t>bash复制# 1. 查看新问题</w:t>
        <w:br/>
        <w:t>使用 JIRA 工具查看新问题</w:t>
        <w:br/>
        <w:br/>
        <w:t># 2. 分析问题优先级</w:t>
        <w:br/>
        <w:t>分析问题优先级</w:t>
        <w:br/>
        <w:br/>
        <w:t># 3. 分配问题</w:t>
        <w:br/>
        <w:t>分配问题给合适的团队</w:t>
        <w:br/>
        <w:br/>
        <w:t># 4. 通知团队</w:t>
        <w:br/>
        <w:t>使用 Slack 工具通知团队</w:t>
        <w:br/>
        <w:br/>
        <w:t># 5. 跟踪进度</w:t>
        <w:br/>
        <w:t>跟踪问题进度</w:t>
      </w:r>
    </w:p>
    <w:p>
      <w:r>
        <w:rPr>
          <w:rFonts w:ascii="Courier New" w:hAnsi="Courier New"/>
          <w:sz w:val="18"/>
        </w:rPr>
        <w:t># 1. 查看新问题</w:t>
        <w:br/>
        <w:t>使用 JIRA 工具查看新问题</w:t>
        <w:br/>
        <w:br/>
        <w:t># 2. 分析问题优先级</w:t>
        <w:br/>
        <w:t>分析问题优先级</w:t>
        <w:br/>
        <w:br/>
        <w:t># 3. 分配问题</w:t>
        <w:br/>
        <w:t>分配问题给合适的团队</w:t>
        <w:br/>
        <w:br/>
        <w:t># 4. 通知团队</w:t>
        <w:br/>
        <w:t>使用 Slack 工具通知团队</w:t>
        <w:br/>
        <w:br/>
        <w:t># 5. 跟踪进度</w:t>
        <w:br/>
        <w:t>跟踪问题进度</w:t>
      </w:r>
    </w:p>
    <w:p>
      <w:r>
        <w:t>使用的 MCP 工具#</w:t>
      </w:r>
    </w:p>
    <w:p>
      <w:pPr>
        <w:pStyle w:val="ListBullet"/>
      </w:pPr>
      <w:r>
        <w:t>jira.get_issues: 获取问题列表</w:t>
      </w:r>
    </w:p>
    <w:p>
      <w:pPr>
        <w:pStyle w:val="ListBullet"/>
      </w:pPr>
      <w:r>
        <w:t>jira.update_issue: 更新问题</w:t>
      </w:r>
    </w:p>
    <w:p>
      <w:pPr>
        <w:pStyle w:val="ListBullet"/>
      </w:pPr>
      <w:r>
        <w:t>jira.assign_issue: 分配问题</w:t>
      </w:r>
    </w:p>
    <w:p>
      <w:pPr>
        <w:pStyle w:val="ListBullet"/>
      </w:pPr>
      <w:r>
        <w:t>slack.send_message: 发送消息</w:t>
      </w:r>
    </w:p>
    <w:p>
      <w:pPr>
        <w:pStyle w:val="ListBullet"/>
      </w:pPr>
      <w:r>
        <w:t>slack.create_channel: 创建频道</w:t>
      </w:r>
    </w:p>
    <w:p>
      <w:r>
        <w:rPr>
          <w:rFonts w:ascii="Courier New" w:hAnsi="Courier New"/>
          <w:sz w:val="18"/>
        </w:rPr>
        <w:t>jira.get_issues</w:t>
      </w:r>
    </w:p>
    <w:p>
      <w:r>
        <w:rPr>
          <w:rFonts w:ascii="Courier New" w:hAnsi="Courier New"/>
          <w:sz w:val="18"/>
        </w:rPr>
        <w:t>jira.update_issue</w:t>
      </w:r>
    </w:p>
    <w:p>
      <w:r>
        <w:rPr>
          <w:rFonts w:ascii="Courier New" w:hAnsi="Courier New"/>
          <w:sz w:val="18"/>
        </w:rPr>
        <w:t>jira.assign_issue</w:t>
      </w:r>
    </w:p>
    <w:p>
      <w:r>
        <w:rPr>
          <w:rFonts w:ascii="Courier New" w:hAnsi="Courier New"/>
          <w:sz w:val="18"/>
        </w:rPr>
        <w:t>slack.send_message</w:t>
      </w:r>
    </w:p>
    <w:p>
      <w:r>
        <w:rPr>
          <w:rFonts w:ascii="Courier New" w:hAnsi="Courier New"/>
          <w:sz w:val="18"/>
        </w:rPr>
        <w:t>slack.create_channel</w:t>
      </w:r>
    </w:p>
    <w:p>
      <w:r>
        <w:t>结果#</w:t>
      </w:r>
    </w:p>
    <w:p>
      <w:r>
        <w:rPr>
          <w:rFonts w:ascii="Courier New" w:hAnsi="Courier New"/>
          <w:sz w:val="18"/>
        </w:rPr>
        <w:t>bash复制# 客户支持报告</w:t>
        <w:br/>
        <w:t>## 新问题</w:t>
        <w:br/>
        <w:t>- 总数：25</w:t>
        <w:br/>
        <w:t>- 高优先级：5</w:t>
        <w:br/>
        <w:t>- 中优先级：10</w:t>
        <w:br/>
        <w:t>- 低优先级：10</w:t>
        <w:br/>
        <w:t>## 问题分配</w:t>
        <w:br/>
        <w:t>- 开发团队：15</w:t>
        <w:br/>
        <w:t>- 运维团队：5</w:t>
        <w:br/>
        <w:t>- 产品团队：5</w:t>
        <w:br/>
        <w:t>## 团队通知</w:t>
        <w:br/>
        <w:t>- 已通知团队：3</w:t>
        <w:br/>
        <w:t>- 通知渠道：#support, #dev, #ops</w:t>
        <w:br/>
        <w:t>## 进度跟踪</w:t>
        <w:br/>
        <w:t>- 已解决：10</w:t>
        <w:br/>
        <w:t>- 进行中：10</w:t>
        <w:br/>
        <w:t>- 待处理：5</w:t>
      </w:r>
    </w:p>
    <w:p>
      <w:r>
        <w:rPr>
          <w:rFonts w:ascii="Courier New" w:hAnsi="Courier New"/>
          <w:sz w:val="18"/>
        </w:rPr>
        <w:t># 客户支持报告</w:t>
        <w:br/>
        <w:t>## 新问题</w:t>
        <w:br/>
        <w:t>- 总数：25</w:t>
        <w:br/>
        <w:t>- 高优先级：5</w:t>
        <w:br/>
        <w:t>- 中优先级：10</w:t>
        <w:br/>
        <w:t>- 低优先级：10</w:t>
        <w:br/>
        <w:t>## 问题分配</w:t>
        <w:br/>
        <w:t>- 开发团队：15</w:t>
        <w:br/>
        <w:t>- 运维团队：5</w:t>
        <w:br/>
        <w:t>- 产品团队：5</w:t>
        <w:br/>
        <w:t>## 团队通知</w:t>
        <w:br/>
        <w:t>- 已通知团队：3</w:t>
        <w:br/>
        <w:t>- 通知渠道：#support, #dev, #ops</w:t>
        <w:br/>
        <w:t>## 进度跟踪</w:t>
        <w:br/>
        <w:t>- 已解决：10</w:t>
        <w:br/>
        <w:t>- 进行中：10</w:t>
        <w:br/>
        <w:t>- 待处理：5</w:t>
      </w:r>
    </w:p>
    <w:p>
      <w:r>
        <w:t>示例 6: 文档生成工作流#</w:t>
      </w:r>
    </w:p>
    <w:p>
      <w:r>
        <w:t>场景#</w:t>
      </w:r>
    </w:p>
    <w:p>
      <w:r>
        <w:t>使用 Notion 和 GitHub MCP 服务器自动化文档生成。</w:t>
      </w:r>
    </w:p>
    <w:p>
      <w:r>
        <w:t>配置#</w:t>
      </w:r>
    </w:p>
    <w:p>
      <w:r>
        <w:rPr>
          <w:rFonts w:ascii="Courier New" w:hAnsi="Courier New"/>
          <w:sz w:val="18"/>
        </w:rPr>
        <w:t>bash复制# 添加 Notion MCP 服务器</w:t>
        <w:br/>
        <w:t>claude mcp add --transport http notion https://mcp.notion.com/mcp</w:t>
        <w:br/>
        <w:br/>
        <w:t># 添加 GitHub MCP 服务器</w:t>
        <w:br/>
        <w:t>claude mcp add --transport http github https://api.githubcopilot.com/mcp/</w:t>
      </w:r>
    </w:p>
    <w:p>
      <w:r>
        <w:rPr>
          <w:rFonts w:ascii="Courier New" w:hAnsi="Courier New"/>
          <w:sz w:val="18"/>
        </w:rPr>
        <w:t># 添加 Notion MCP 服务器</w:t>
        <w:br/>
        <w:t>claude mcp add --transport http notion https://mcp.notion.com/mcp</w:t>
        <w:br/>
        <w:br/>
        <w:t># 添加 GitHub MCP 服务器</w:t>
        <w:br/>
        <w:t>claude mcp add --transport http github https://api.githubcopilot.com/mcp/</w:t>
      </w:r>
    </w:p>
    <w:p>
      <w:r>
        <w:t>工作流程#</w:t>
      </w:r>
    </w:p>
    <w:p>
      <w:r>
        <w:rPr>
          <w:rFonts w:ascii="Courier New" w:hAnsi="Courier New"/>
          <w:sz w:val="18"/>
        </w:rPr>
        <w:t>bash复制# 1. 获取代码变更</w:t>
        <w:br/>
        <w:t>使用 GitHub 工具获取最近的代码变更</w:t>
        <w:br/>
        <w:br/>
        <w:t># 2. 分析代码功能</w:t>
        <w:br/>
        <w:t>分析代码功能</w:t>
        <w:br/>
        <w:br/>
        <w:t># 3. 生成文档</w:t>
        <w:br/>
        <w:t>生成 API 文档</w:t>
        <w:br/>
        <w:br/>
        <w:t># 4. 更新 Notion</w:t>
        <w:br/>
        <w:t>使用 Notion 工具更新文档页面</w:t>
        <w:br/>
        <w:br/>
        <w:t># 5. 通知团队</w:t>
        <w:br/>
        <w:t>使用 Slack 工具通知团队文档已更新</w:t>
      </w:r>
    </w:p>
    <w:p>
      <w:r>
        <w:rPr>
          <w:rFonts w:ascii="Courier New" w:hAnsi="Courier New"/>
          <w:sz w:val="18"/>
        </w:rPr>
        <w:t># 1. 获取代码变更</w:t>
        <w:br/>
        <w:t>使用 GitHub 工具获取最近的代码变更</w:t>
        <w:br/>
        <w:br/>
        <w:t># 2. 分析代码功能</w:t>
        <w:br/>
        <w:t>分析代码功能</w:t>
        <w:br/>
        <w:br/>
        <w:t># 3. 生成文档</w:t>
        <w:br/>
        <w:t>生成 API 文档</w:t>
        <w:br/>
        <w:br/>
        <w:t># 4. 更新 Notion</w:t>
        <w:br/>
        <w:t>使用 Notion 工具更新文档页面</w:t>
        <w:br/>
        <w:br/>
        <w:t># 5. 通知团队</w:t>
        <w:br/>
        <w:t>使用 Slack 工具通知团队文档已更新</w:t>
      </w:r>
    </w:p>
    <w:p>
      <w:r>
        <w:t>使用的 MCP 工具#</w:t>
      </w:r>
    </w:p>
    <w:p>
      <w:pPr>
        <w:pStyle w:val="ListBullet"/>
      </w:pPr>
      <w:r>
        <w:t>github.get_commits: 获取提交</w:t>
      </w:r>
    </w:p>
    <w:p>
      <w:pPr>
        <w:pStyle w:val="ListBullet"/>
      </w:pPr>
      <w:r>
        <w:t>github.get_diff: 获取代码差异</w:t>
      </w:r>
    </w:p>
    <w:p>
      <w:pPr>
        <w:pStyle w:val="ListBullet"/>
      </w:pPr>
      <w:r>
        <w:t>notion.get_page: 获取页面</w:t>
      </w:r>
    </w:p>
    <w:p>
      <w:pPr>
        <w:pStyle w:val="ListBullet"/>
      </w:pPr>
      <w:r>
        <w:t>notion.update_page: 更新页面</w:t>
      </w:r>
    </w:p>
    <w:p>
      <w:pPr>
        <w:pStyle w:val="ListBullet"/>
      </w:pPr>
      <w:r>
        <w:t>slack.send_message: 发送消息</w:t>
      </w:r>
    </w:p>
    <w:p>
      <w:r>
        <w:rPr>
          <w:rFonts w:ascii="Courier New" w:hAnsi="Courier New"/>
          <w:sz w:val="18"/>
        </w:rPr>
        <w:t>github.get_commits</w:t>
      </w:r>
    </w:p>
    <w:p>
      <w:r>
        <w:rPr>
          <w:rFonts w:ascii="Courier New" w:hAnsi="Courier New"/>
          <w:sz w:val="18"/>
        </w:rPr>
        <w:t>github.get_diff</w:t>
      </w:r>
    </w:p>
    <w:p>
      <w:r>
        <w:rPr>
          <w:rFonts w:ascii="Courier New" w:hAnsi="Courier New"/>
          <w:sz w:val="18"/>
        </w:rPr>
        <w:t>notion.get_page</w:t>
      </w:r>
    </w:p>
    <w:p>
      <w:r>
        <w:rPr>
          <w:rFonts w:ascii="Courier New" w:hAnsi="Courier New"/>
          <w:sz w:val="18"/>
        </w:rPr>
        <w:t>notion.update_page</w:t>
      </w:r>
    </w:p>
    <w:p>
      <w:r>
        <w:rPr>
          <w:rFonts w:ascii="Courier New" w:hAnsi="Courier New"/>
          <w:sz w:val="18"/>
        </w:rPr>
        <w:t>slack.send_message</w:t>
      </w:r>
    </w:p>
    <w:p>
      <w:r>
        <w:t>结果#</w:t>
      </w:r>
    </w:p>
    <w:p>
      <w:r>
        <w:rPr>
          <w:rFonts w:ascii="Courier New" w:hAnsi="Courier New"/>
          <w:sz w:val="18"/>
        </w:rPr>
        <w:t>bash复制# 文档更新报告</w:t>
        <w:br/>
        <w:br/>
        <w:t>## 代码变更</w:t>
        <w:br/>
        <w:t>- 提交数：50</w:t>
        <w:br/>
        <w:t>- 修改文件：20</w:t>
        <w:br/>
        <w:t>- 新功能：5</w:t>
        <w:br/>
        <w:br/>
        <w:t>## 生成的文档</w:t>
        <w:br/>
        <w:t>- API 文档：已更新</w:t>
        <w:br/>
        <w:t>- 用户指南：已更新</w:t>
        <w:br/>
        <w:t>- 开发者文档：已更新</w:t>
        <w:br/>
        <w:br/>
        <w:t>## Notion 更新</w:t>
        <w:br/>
        <w:t>- 更新页面：10</w:t>
        <w:br/>
        <w:t>- 新增页面：5</w:t>
        <w:br/>
        <w:t>- 更新时间：2024-01-15 10:30:00</w:t>
        <w:br/>
        <w:br/>
        <w:t>## 团队通知</w:t>
        <w:br/>
        <w:t>- 通知频道：#docs, #dev</w:t>
        <w:br/>
        <w:t>- 通知时间：2024-01-15 10:35:00</w:t>
      </w:r>
    </w:p>
    <w:p>
      <w:r>
        <w:rPr>
          <w:rFonts w:ascii="Courier New" w:hAnsi="Courier New"/>
          <w:sz w:val="18"/>
        </w:rPr>
        <w:t># 文档更新报告</w:t>
        <w:br/>
        <w:br/>
        <w:t>## 代码变更</w:t>
        <w:br/>
        <w:t>- 提交数：50</w:t>
        <w:br/>
        <w:t>- 修改文件：20</w:t>
        <w:br/>
        <w:t>- 新功能：5</w:t>
        <w:br/>
        <w:br/>
        <w:t>## 生成的文档</w:t>
        <w:br/>
        <w:t>- API 文档：已更新</w:t>
        <w:br/>
        <w:t>- 用户指南：已更新</w:t>
        <w:br/>
        <w:t>- 开发者文档：已更新</w:t>
        <w:br/>
        <w:br/>
        <w:t>## Notion 更新</w:t>
        <w:br/>
        <w:t>- 更新页面：10</w:t>
        <w:br/>
        <w:t>- 新增页面：5</w:t>
        <w:br/>
        <w:t>- 更新时间：2024-01-15 10:30:00</w:t>
        <w:br/>
        <w:br/>
        <w:t>## 团队通知</w:t>
        <w:br/>
        <w:t>- 通知频道：#docs, #dev</w:t>
        <w:br/>
        <w:t>- 通知时间：2024-01-15 10:35:00</w:t>
      </w:r>
    </w:p>
    <w:p>
      <w:r>
        <w:t>最佳实践#</w:t>
      </w:r>
    </w:p>
    <w:p>
      <w:r>
        <w:t>1. 组合多个 MCP 服务器#</w:t>
      </w:r>
    </w:p>
    <w:p>
      <w:r>
        <w:rPr>
          <w:rFonts w:ascii="Courier New" w:hAnsi="Courier New"/>
          <w:sz w:val="18"/>
        </w:rPr>
        <w:t>bash复制# 使用多个 MCP 服务器</w:t>
        <w:br/>
        <w:t>使用 GitHub 工具创建 PR</w:t>
        <w:br/>
        <w:t>使用 Sentry 工具检查错误</w:t>
        <w:br/>
        <w:t>使用数据库工具验证数据</w:t>
      </w:r>
    </w:p>
    <w:p>
      <w:r>
        <w:rPr>
          <w:rFonts w:ascii="Courier New" w:hAnsi="Courier New"/>
          <w:sz w:val="18"/>
        </w:rPr>
        <w:t># 使用多个 MCP 服务器</w:t>
        <w:br/>
        <w:t>使用 GitHub 工具创建 PR</w:t>
        <w:br/>
        <w:t>使用 Sentry 工具检查错误</w:t>
        <w:br/>
        <w:t>使用数据库工具验证数据</w:t>
      </w:r>
    </w:p>
    <w:p>
      <w:r>
        <w:t>2. 自动化工作流#</w:t>
      </w:r>
    </w:p>
    <w:p>
      <w:r>
        <w:rPr>
          <w:rFonts w:ascii="Courier New" w:hAnsi="Courier New"/>
          <w:sz w:val="18"/>
        </w:rPr>
        <w:t>bash复制# 创建自动化工作流</w:t>
        <w:br/>
        <w:t>cat &gt; ~/.claude/commands/deploy.md &lt;&lt; 'EOF'</w:t>
        <w:br/>
        <w:br/>
        <w:t>EOF</w:t>
      </w:r>
    </w:p>
    <w:p>
      <w:r>
        <w:rPr>
          <w:rFonts w:ascii="Courier New" w:hAnsi="Courier New"/>
          <w:sz w:val="18"/>
        </w:rPr>
        <w:t># 创建自动化工作流</w:t>
        <w:br/>
        <w:t>cat &gt; ~/.claude/commands/deploy.md &lt;&lt; 'EOF'</w:t>
        <w:br/>
        <w:br/>
        <w:t>EOF</w:t>
      </w:r>
    </w:p>
    <w:p>
      <w:r>
        <w:t>3. 错误处理#</w:t>
      </w:r>
    </w:p>
    <w:p>
      <w:r>
        <w:rPr>
          <w:rFonts w:ascii="Courier New" w:hAnsi="Courier New"/>
          <w:sz w:val="18"/>
        </w:rPr>
        <w:t>bash复制# 处理 MCP 错误</w:t>
        <w:br/>
        <w:t>如果 MCP 工具失败，重试 3 次</w:t>
        <w:br/>
        <w:t>如果仍然失败，通知团队</w:t>
      </w:r>
    </w:p>
    <w:p>
      <w:r>
        <w:rPr>
          <w:rFonts w:ascii="Courier New" w:hAnsi="Courier New"/>
          <w:sz w:val="18"/>
        </w:rPr>
        <w:t># 处理 MCP 错误</w:t>
        <w:br/>
        <w:t>如果 MCP 工具失败，重试 3 次</w:t>
        <w:br/>
        <w:t>如果仍然失败，通知团队</w:t>
      </w:r>
    </w:p>
    <w:p>
      <w:r>
        <w:t>4. 监控和日志#</w:t>
      </w:r>
    </w:p>
    <w:p>
      <w:r>
        <w:rPr>
          <w:rFonts w:ascii="Courier New" w:hAnsi="Courier New"/>
          <w:sz w:val="18"/>
        </w:rPr>
        <w:t>bash复制# 监控 MCP 使用</w:t>
        <w:br/>
        <w:t>显示 MCP 使用统计</w:t>
        <w:br/>
        <w:br/>
        <w:t># 记录日志</w:t>
        <w:br/>
        <w:t>显示 MCP 日志</w:t>
      </w:r>
    </w:p>
    <w:p>
      <w:r>
        <w:rPr>
          <w:rFonts w:ascii="Courier New" w:hAnsi="Courier New"/>
          <w:sz w:val="18"/>
        </w:rPr>
        <w:t># 监控 MCP 使用</w:t>
        <w:br/>
        <w:t>显示 MCP 使用统计</w:t>
        <w:br/>
        <w:br/>
        <w:t># 记录日志</w:t>
        <w:br/>
        <w:t>显示 MCP 日志</w:t>
      </w:r>
    </w:p>
    <w:p>
      <w:r>
        <w:t>5. 性能优化#</w:t>
      </w:r>
    </w:p>
    <w:p>
      <w:r>
        <w:rPr>
          <w:rFonts w:ascii="Courier New" w:hAnsi="Courier New"/>
          <w:sz w:val="18"/>
        </w:rPr>
        <w:t>bash复制# 优化 MCP 性能</w:t>
        <w:br/>
        <w:t>启用 MCP 缓存</w:t>
        <w:br/>
        <w:t>批量处理请求</w:t>
        <w:br/>
        <w:t>使用并行处理</w:t>
      </w:r>
    </w:p>
    <w:p>
      <w:r>
        <w:rPr>
          <w:rFonts w:ascii="Courier New" w:hAnsi="Courier New"/>
          <w:sz w:val="18"/>
        </w:rPr>
        <w:t># 优化 MCP 性能</w:t>
        <w:br/>
        <w:t>启用 MCP 缓存</w:t>
        <w:br/>
        <w:t>批量处理请求</w:t>
        <w:br/>
        <w:t>使用并行处理</w:t>
      </w:r>
    </w:p>
    <w:p>
      <w:pPr>
        <w:pStyle w:val="Heading2"/>
      </w:pPr>
      <w:r>
        <w:t>6 MCP 输出限制与管理</w:t>
      </w:r>
    </w:p>
    <w:p>
      <w:r>
        <w:t>URL: https://claudecode.tangshuang.net/course/13.6%20MCP%20%E8%BE%93%E5%87%BA%E9%99%90%E5%88%B6%E4%B8%8E%E7%AE%A1%E7%90%86</w:t>
      </w:r>
    </w:p>
    <w:p>
      <w:r>
        <w:t>了解和管理 MCP 服务器的输出限制，确保高效使用。</w:t>
      </w:r>
    </w:p>
    <w:p>
      <w:r>
        <w:t>输出限制#</w:t>
      </w:r>
    </w:p>
    <w:p>
      <w:r>
        <w:t>默认限制#</w:t>
      </w:r>
    </w:p>
    <w:p>
      <w:r>
        <w:t>MCP 工具输出有默认限制：</w:t>
      </w:r>
    </w:p>
    <w:p>
      <w:pPr>
        <w:pStyle w:val="ListBullet"/>
      </w:pPr>
      <w:r>
        <w:t>令牌限制: 10,000 令牌</w:t>
      </w:r>
    </w:p>
    <w:p>
      <w:pPr>
        <w:pStyle w:val="ListBullet"/>
      </w:pPr>
      <w:r>
        <w:t>字符限制: 约 40,000 字符</w:t>
      </w:r>
    </w:p>
    <w:p>
      <w:pPr>
        <w:pStyle w:val="ListBullet"/>
      </w:pPr>
      <w:r>
        <w:t>响应时间: 30 秒超时</w:t>
      </w:r>
    </w:p>
    <w:p>
      <w:r>
        <w:t>增加输出限制#</w:t>
      </w:r>
    </w:p>
    <w:p>
      <w:r>
        <w:t>使用 MAX_MCP_OUTPUT_TOKENS 环境变量增加限制：</w:t>
      </w:r>
    </w:p>
    <w:p>
      <w:r>
        <w:rPr>
          <w:rFonts w:ascii="Courier New" w:hAnsi="Courier New"/>
          <w:sz w:val="18"/>
        </w:rPr>
        <w:t>MAX_MCP_OUTPUT_TOKENS</w:t>
      </w:r>
    </w:p>
    <w:p>
      <w:pPr>
        <w:pStyle w:val="Heading3"/>
      </w:pPr>
      <w:r>
        <w:t>设置 50,000 令牌限制</w:t>
      </w:r>
    </w:p>
    <w:p>
      <w:r>
        <w:t>MAX_MCP_OUTPUT_TOKENS=50000 claude</w:t>
      </w:r>
    </w:p>
    <w:p>
      <w:pPr>
        <w:pStyle w:val="Heading3"/>
      </w:pPr>
      <w:r>
        <w:t>设置 100,000 令牌限制</w:t>
      </w:r>
    </w:p>
    <w:p>
      <w:r>
        <w:t>MAX_MCP_OUTPUT_TOKENS=100000 claude</w:t>
      </w:r>
    </w:p>
    <w:p>
      <w:r>
        <w:t>超时设置#</w:t>
      </w:r>
    </w:p>
    <w:p>
      <w:r>
        <w:t>使用 MCP_TIMEOUT 环境变量设置超时：</w:t>
      </w:r>
    </w:p>
    <w:p>
      <w:r>
        <w:rPr>
          <w:rFonts w:ascii="Courier New" w:hAnsi="Courier New"/>
          <w:sz w:val="18"/>
        </w:rPr>
        <w:t>MCP_TIMEOUT</w:t>
      </w:r>
    </w:p>
    <w:p>
      <w:r>
        <w:rPr>
          <w:rFonts w:ascii="Courier New" w:hAnsi="Courier New"/>
          <w:sz w:val="18"/>
        </w:rPr>
        <w:t>bash复制# 设置 10 秒超时</w:t>
        <w:br/>
        <w:t>MCP_TIMEOUT=10000 claude</w:t>
        <w:br/>
        <w:br/>
        <w:t># 设置 60 秒超时</w:t>
        <w:br/>
        <w:t>MCP_TIMEOUT=60000 claude</w:t>
      </w:r>
    </w:p>
    <w:p>
      <w:r>
        <w:rPr>
          <w:rFonts w:ascii="Courier New" w:hAnsi="Courier New"/>
          <w:sz w:val="18"/>
        </w:rPr>
        <w:t># 设置 10 秒超时</w:t>
        <w:br/>
        <w:t>MCP_TIMEOUT=10000 claude</w:t>
        <w:br/>
        <w:br/>
        <w:t># 设置 60 秒超时</w:t>
        <w:br/>
        <w:t>MCP_TIMEOUT=60000 claude</w:t>
      </w:r>
    </w:p>
    <w:p>
      <w:r>
        <w:t>输出管理#</w:t>
      </w:r>
    </w:p>
    <w:p>
      <w:r>
        <w:t>分页处理#</w:t>
      </w:r>
    </w:p>
    <w:p>
      <w:r>
        <w:t>当输出超过限制时，使用分页：</w:t>
      </w:r>
    </w:p>
    <w:p>
      <w:pPr>
        <w:pStyle w:val="Heading3"/>
      </w:pPr>
      <w:r>
        <w:t>第 1 页</w:t>
      </w:r>
    </w:p>
    <w:p>
      <w:r>
        <w:t>查询用户表的前 100 条记录</w:t>
      </w:r>
    </w:p>
    <w:p>
      <w:pPr>
        <w:pStyle w:val="Heading3"/>
      </w:pPr>
      <w:r>
        <w:t>第 2 页</w:t>
      </w:r>
    </w:p>
    <w:p>
      <w:r>
        <w:t>查询用户表的第 101-200 条记录</w:t>
      </w:r>
    </w:p>
    <w:p>
      <w:pPr>
        <w:pStyle w:val="Heading3"/>
      </w:pPr>
      <w:r>
        <w:t>第 3 页</w:t>
      </w:r>
    </w:p>
    <w:p>
      <w:r>
        <w:t>查询用户表的第 201-300 条记录</w:t>
      </w:r>
    </w:p>
    <w:p>
      <w:r>
        <w:rPr>
          <w:rFonts w:ascii="Courier New" w:hAnsi="Courier New"/>
          <w:sz w:val="18"/>
        </w:rPr>
        <w:t>bash复制### 流式输出</w:t>
        <w:br/>
        <w:t>使用流式输出处理大结果：</w:t>
      </w:r>
    </w:p>
    <w:p>
      <w:r>
        <w:rPr>
          <w:rFonts w:ascii="Courier New" w:hAnsi="Courier New"/>
          <w:sz w:val="18"/>
        </w:rPr>
        <w:t>### 流式输出</w:t>
        <w:br/>
        <w:t>使用流式输出处理大结果：</w:t>
      </w:r>
    </w:p>
    <w:p>
      <w:pPr>
        <w:pStyle w:val="Heading3"/>
      </w:pPr>
      <w:r>
        <w:t>流式输出</w:t>
      </w:r>
    </w:p>
    <w:p>
      <w:r>
        <w:t>流式输出所有用户数据</w:t>
      </w:r>
    </w:p>
    <w:p>
      <w:pPr>
        <w:pStyle w:val="Heading3"/>
      </w:pPr>
      <w:r>
        <w:t>输出到文件</w:t>
      </w:r>
    </w:p>
    <w:p>
      <w:r>
        <w:t>将用户数据输出到文件 users.json</w:t>
      </w:r>
    </w:p>
    <w:p>
      <w:r>
        <w:t>批处理#</w:t>
      </w:r>
    </w:p>
    <w:p>
      <w:r>
        <w:t>批处理#</w:t>
      </w:r>
    </w:p>
    <w:p>
      <w:r>
        <w:t>使用批处理处理大量数据：</w:t>
      </w:r>
    </w:p>
    <w:p>
      <w:r>
        <w:rPr>
          <w:rFonts w:ascii="Courier New" w:hAnsi="Courier New"/>
          <w:sz w:val="18"/>
        </w:rPr>
        <w:t>bash复制# 批量处理</w:t>
        <w:br/>
        <w:t>批量处理用户数据，每批 100 条</w:t>
      </w:r>
    </w:p>
    <w:p>
      <w:r>
        <w:rPr>
          <w:rFonts w:ascii="Courier New" w:hAnsi="Courier New"/>
          <w:sz w:val="18"/>
        </w:rPr>
        <w:t># 批量处理</w:t>
        <w:br/>
        <w:t>批量处理用户数据，每批 100 条</w:t>
      </w:r>
    </w:p>
    <w:p>
      <w:r>
        <w:t>输出优化#</w:t>
      </w:r>
    </w:p>
    <w:p>
      <w:r>
        <w:t>查询优化#</w:t>
      </w:r>
    </w:p>
    <w:p>
      <w:r>
        <w:t>优化查询以减少输出：</w:t>
      </w:r>
    </w:p>
    <w:p>
      <w:r>
        <w:rPr>
          <w:rFonts w:ascii="Courier New" w:hAnsi="Courier New"/>
          <w:sz w:val="18"/>
        </w:rPr>
        <w:t>bash复制# 只查询需要的列</w:t>
        <w:br/>
        <w:t>查询用户表的 ID 和姓名</w:t>
        <w:br/>
        <w:br/>
        <w:t># 使用过滤条件</w:t>
        <w:br/>
        <w:t>查询用户表中活跃的用户</w:t>
        <w:br/>
        <w:br/>
        <w:t># 限制结果数量</w:t>
        <w:br/>
        <w:t>查询用户表的前 100 条记录</w:t>
      </w:r>
    </w:p>
    <w:p>
      <w:r>
        <w:rPr>
          <w:rFonts w:ascii="Courier New" w:hAnsi="Courier New"/>
          <w:sz w:val="18"/>
        </w:rPr>
        <w:t># 只查询需要的列</w:t>
        <w:br/>
        <w:t>查询用户表的 ID 和姓名</w:t>
        <w:br/>
        <w:br/>
        <w:t># 使用过滤条件</w:t>
        <w:br/>
        <w:t>查询用户表中活跃的用户</w:t>
        <w:br/>
        <w:br/>
        <w:t># 限制结果数量</w:t>
        <w:br/>
        <w:t>查询用户表的前 100 条记录</w:t>
      </w:r>
    </w:p>
    <w:p>
      <w:r>
        <w:t>数据聚合#</w:t>
      </w:r>
    </w:p>
    <w:p>
      <w:r>
        <w:t>聚合数据以减少输出：</w:t>
      </w:r>
    </w:p>
    <w:p>
      <w:pPr>
        <w:pStyle w:val="Heading3"/>
      </w:pPr>
      <w:r>
        <w:t>聚合数据</w:t>
      </w:r>
    </w:p>
    <w:p>
      <w:r>
        <w:t>查询用户表的总数和平均年龄</w:t>
      </w:r>
    </w:p>
    <w:p>
      <w:pPr>
        <w:pStyle w:val="Heading3"/>
      </w:pPr>
      <w:r>
        <w:t>分组统计</w:t>
      </w:r>
    </w:p>
    <w:p>
      <w:r>
        <w:t>按部门统计用户数量</w:t>
      </w:r>
    </w:p>
    <w:p>
      <w:r>
        <w:rPr>
          <w:rFonts w:ascii="Courier New" w:hAnsi="Courier New"/>
          <w:sz w:val="18"/>
        </w:rPr>
        <w:t>bash复制### 缓存结果</w:t>
        <w:br/>
        <w:br/>
        <w:t>缓存结果以减少重复查询：</w:t>
        <w:br/>
      </w:r>
    </w:p>
    <w:p>
      <w:pPr>
        <w:pStyle w:val="Heading1"/>
      </w:pPr>
      <w:r>
        <w:t>启用缓存</w:t>
      </w:r>
    </w:p>
    <w:p>
      <w:r>
        <w:t>启用用户表缓存</w:t>
      </w:r>
    </w:p>
    <w:p>
      <w:pPr>
        <w:pStyle w:val="Heading1"/>
      </w:pPr>
      <w:r>
        <w:t>查看缓存</w:t>
      </w:r>
    </w:p>
    <w:p>
      <w:r>
        <w:t>显示缓存状态</w:t>
      </w:r>
    </w:p>
    <w:p>
      <w:pPr>
        <w:pStyle w:val="Heading1"/>
      </w:pPr>
      <w:r>
        <w:t>清除缓存</w:t>
      </w:r>
    </w:p>
    <w:p>
      <w:r>
        <w:t>清除用户表缓存</w:t>
      </w:r>
    </w:p>
    <w:p>
      <w:r>
        <w:rPr>
          <w:rFonts w:ascii="Courier New" w:hAnsi="Courier New"/>
          <w:sz w:val="18"/>
        </w:rPr>
        <w:br/>
        <w:t>## 输出监控</w:t>
        <w:br/>
        <w:br/>
        <w:t>### 监控输出大小</w:t>
        <w:br/>
      </w:r>
    </w:p>
    <w:p>
      <w:pPr>
        <w:pStyle w:val="Heading1"/>
      </w:pPr>
      <w:r>
        <w:t>查看输出统计</w:t>
      </w:r>
    </w:p>
    <w:p>
      <w:r>
        <w:t>显示 MCP 输出统计</w:t>
      </w:r>
    </w:p>
    <w:p>
      <w:r>
        <w:rPr>
          <w:rFonts w:ascii="Courier New" w:hAnsi="Courier New"/>
          <w:sz w:val="18"/>
        </w:rPr>
        <w:br/>
        <w:t>**输出示例**:</w:t>
      </w:r>
    </w:p>
    <w:p>
      <w:r>
        <w:t>MCP 输出统计：</w:t>
      </w:r>
    </w:p>
    <w:p>
      <w:r>
        <w:t>github:</w:t>
      </w:r>
    </w:p>
    <w:p>
      <w:pPr>
        <w:pStyle w:val="Quote"/>
      </w:pPr>
      <w:r>
        <w:t>- 平均输出：5,000 令牌</w:t>
      </w:r>
    </w:p>
    <w:p>
      <w:pPr>
        <w:pStyle w:val="Quote"/>
      </w:pPr>
      <w:r>
        <w:t>- 最大输出：15,000 令牌</w:t>
      </w:r>
    </w:p>
    <w:p>
      <w:pPr>
        <w:pStyle w:val="Quote"/>
      </w:pPr>
      <w:r>
        <w:t>- 超限次数：5</w:t>
      </w:r>
    </w:p>
    <w:p>
      <w:r>
        <w:t>database:</w:t>
      </w:r>
    </w:p>
    <w:p>
      <w:pPr>
        <w:pStyle w:val="Quote"/>
      </w:pPr>
      <w:r>
        <w:t>- 平均输出：8,000 令牌</w:t>
      </w:r>
    </w:p>
    <w:p>
      <w:pPr>
        <w:pStyle w:val="Quote"/>
      </w:pPr>
      <w:r>
        <w:t>- 最大输出：25,000 令牌</w:t>
      </w:r>
    </w:p>
    <w:p>
      <w:pPr>
        <w:pStyle w:val="Quote"/>
      </w:pPr>
      <w:r>
        <w:t>- 超限次数：10</w:t>
      </w:r>
    </w:p>
    <w:p>
      <w:r>
        <w:rPr>
          <w:rFonts w:ascii="Courier New" w:hAnsi="Courier New"/>
          <w:sz w:val="18"/>
        </w:rPr>
        <w:br/>
        <w:t>### 监控响应时间</w:t>
        <w:br/>
        <w:br/>
        <w:t># 查看响应时间</w:t>
        <w:br/>
        <w:t>显示 MCP 响应时间</w:t>
        <w:br/>
      </w:r>
    </w:p>
    <w:p>
      <w:pPr>
        <w:pStyle w:val="Quote"/>
      </w:pPr>
      <w:r>
        <w:t>**输出示例**:</w:t>
      </w:r>
    </w:p>
    <w:p>
      <w:r>
        <w:rPr>
          <w:rFonts w:ascii="Courier New" w:hAnsi="Courier New"/>
          <w:sz w:val="18"/>
        </w:rPr>
        <w:br/>
        <w:t>github:</w:t>
        <w:br/>
        <w:t>&gt; - 平均响应：100ms</w:t>
        <w:br/>
        <w:t>&gt; - 最大响应：500ms</w:t>
        <w:br/>
        <w:t>&gt; - 超时次数：2</w:t>
        <w:br/>
        <w:br/>
        <w:t>database:</w:t>
        <w:br/>
        <w:t>&gt; - 平均响应：50ms</w:t>
        <w:br/>
        <w:t>&gt; - 最大响应：200ms</w:t>
        <w:br/>
        <w:t>&gt; - 超时次数：1</w:t>
        <w:br/>
        <w:br/>
        <w:t>## 输出警告</w:t>
        <w:br/>
        <w:br/>
        <w:t>### 警告类型</w:t>
        <w:br/>
        <w:br/>
        <w:t>#### 1. 输出超限警告</w:t>
        <w:br/>
        <w:br/>
        <w:t>警告：MCP 工具输出超过 10,000 令牌限制</w:t>
        <w:br/>
        <w:t>建议：增加 MAX_MCP_OUTPUT_TOKENS 或优化查询</w:t>
        <w:br/>
        <w:br/>
        <w:t>#### 2. 响应超时警告</w:t>
        <w:br/>
        <w:br/>
        <w:t>警告：MCP 工具响应超过 30 秒超时</w:t>
        <w:br/>
        <w:t>建议：增加 MCP_TIMEOUT 或优化查询</w:t>
        <w:br/>
        <w:br/>
        <w:t>#### 3. 输出截断警告</w:t>
        <w:br/>
        <w:br/>
        <w:t>警告：MCP 工具输出被截断</w:t>
        <w:br/>
        <w:t>建议：使用分页或流式输出</w:t>
        <w:br/>
        <w:br/>
        <w:t>### 处理警告</w:t>
        <w:br/>
      </w:r>
    </w:p>
    <w:p>
      <w:pPr>
        <w:pStyle w:val="Heading1"/>
      </w:pPr>
      <w:r>
        <w:t>处理输出超限警告</w:t>
      </w:r>
    </w:p>
    <w:p>
      <w:r>
        <w:t>增加 MAX_MCP_OUTPUT_TOKENS 到 50,000</w:t>
      </w:r>
    </w:p>
    <w:p>
      <w:pPr>
        <w:pStyle w:val="Heading1"/>
      </w:pPr>
      <w:r>
        <w:t>处理响应超时警告</w:t>
      </w:r>
    </w:p>
    <w:p>
      <w:r>
        <w:t>增加 MCP_TIMEOUT 到 60 秒</w:t>
      </w:r>
    </w:p>
    <w:p>
      <w:pPr>
        <w:pStyle w:val="Heading1"/>
      </w:pPr>
      <w:r>
        <w:t>处理输出截断警告</w:t>
      </w:r>
    </w:p>
    <w:p>
      <w:r>
        <w:t>使用分页查询</w:t>
      </w:r>
    </w:p>
    <w:p>
      <w:r>
        <w:rPr>
          <w:rFonts w:ascii="Courier New" w:hAnsi="Courier New"/>
          <w:sz w:val="18"/>
        </w:rPr>
        <w:br/>
        <w:t>## 输出格式化</w:t>
        <w:br/>
        <w:br/>
        <w:t>### JSON 格式</w:t>
        <w:br/>
      </w:r>
    </w:p>
    <w:p>
      <w:pPr>
        <w:pStyle w:val="Heading1"/>
      </w:pPr>
      <w:r>
        <w:t>输出为 JSON</w:t>
      </w:r>
    </w:p>
    <w:p>
      <w:r>
        <w:t>查询用户表，输出为 JSON</w:t>
      </w:r>
    </w:p>
    <w:p>
      <w:r>
        <w:rPr>
          <w:rFonts w:ascii="Courier New" w:hAnsi="Courier New"/>
          <w:sz w:val="18"/>
        </w:rPr>
        <w:br/>
        <w:t>### CSV 格式</w:t>
        <w:br/>
      </w:r>
    </w:p>
    <w:p>
      <w:pPr>
        <w:pStyle w:val="Heading1"/>
      </w:pPr>
      <w:r>
        <w:t>输出为 CSV</w:t>
      </w:r>
    </w:p>
    <w:p>
      <w:r>
        <w:t>查询用户表，输出为 CSV</w:t>
      </w:r>
    </w:p>
    <w:p>
      <w:r>
        <w:rPr>
          <w:rFonts w:ascii="Courier New" w:hAnsi="Courier New"/>
          <w:sz w:val="18"/>
        </w:rPr>
        <w:br/>
        <w:t>### Markdown 格式</w:t>
        <w:br/>
      </w:r>
    </w:p>
    <w:p>
      <w:pPr>
        <w:pStyle w:val="Heading1"/>
      </w:pPr>
      <w:r>
        <w:t>输出为 Markdown</w:t>
      </w:r>
    </w:p>
    <w:p>
      <w:r>
        <w:t>查询用户表，输出为 Markdown 表格</w:t>
      </w:r>
    </w:p>
    <w:p>
      <w:r>
        <w:rPr>
          <w:rFonts w:ascii="Courier New" w:hAnsi="Courier New"/>
          <w:sz w:val="18"/>
        </w:rPr>
        <w:br/>
        <w:t>## 输出存储</w:t>
        <w:br/>
        <w:br/>
        <w:t>## 输出存储</w:t>
        <w:br/>
        <w:br/>
        <w:t>### 保存到文件</w:t>
        <w:br/>
      </w:r>
    </w:p>
    <w:p>
      <w:pPr>
        <w:pStyle w:val="Heading1"/>
      </w:pPr>
      <w:r>
        <w:t>保存到文件</w:t>
      </w:r>
    </w:p>
    <w:p>
      <w:r>
        <w:t>将用户数据保存到 users.json</w:t>
      </w:r>
    </w:p>
    <w:p>
      <w:pPr>
        <w:pStyle w:val="Heading1"/>
      </w:pPr>
      <w:r>
        <w:t>追加到文件</w:t>
      </w:r>
    </w:p>
    <w:p>
      <w:r>
        <w:t>将用户数据追加到 users.json</w:t>
      </w:r>
    </w:p>
    <w:p>
      <w:r>
        <w:rPr>
          <w:rFonts w:ascii="Courier New" w:hAnsi="Courier New"/>
          <w:sz w:val="18"/>
        </w:rPr>
        <w:br/>
        <w:t>### 导出到数据库</w:t>
        <w:br/>
      </w:r>
    </w:p>
    <w:p>
      <w:pPr>
        <w:pStyle w:val="Heading1"/>
      </w:pPr>
      <w:r>
        <w:t>导出到数据库</w:t>
      </w:r>
    </w:p>
    <w:p>
      <w:r>
        <w:t>将用户数据导出到数据库</w:t>
      </w:r>
    </w:p>
    <w:p>
      <w:r>
        <w:rPr>
          <w:rFonts w:ascii="Courier New" w:hAnsi="Courier New"/>
          <w:sz w:val="18"/>
        </w:rPr>
        <w:br/>
        <w:t>### 上传到云存储</w:t>
        <w:br/>
      </w:r>
    </w:p>
    <w:p>
      <w:pPr>
        <w:pStyle w:val="Heading1"/>
      </w:pPr>
      <w:r>
        <w:t>上传到 S3</w:t>
      </w:r>
    </w:p>
    <w:p>
      <w:r>
        <w:t>将用户数据上传到 S3</w:t>
      </w:r>
    </w:p>
    <w:p>
      <w:r>
        <w:rPr>
          <w:rFonts w:ascii="Courier New" w:hAnsi="Courier New"/>
          <w:sz w:val="18"/>
        </w:rPr>
        <w:br/>
        <w:t>## 输出安全</w:t>
        <w:br/>
        <w:br/>
        <w:t>### 敏感数据过滤</w:t>
        <w:br/>
      </w:r>
    </w:p>
    <w:p>
      <w:pPr>
        <w:pStyle w:val="Heading1"/>
      </w:pPr>
      <w:r>
        <w:t>过滤敏感数据</w:t>
      </w:r>
    </w:p>
    <w:p>
      <w:r>
        <w:t>查询用户表，过滤密码字段</w:t>
      </w:r>
    </w:p>
    <w:p>
      <w:r>
        <w:rPr>
          <w:rFonts w:ascii="Courier New" w:hAnsi="Courier New"/>
          <w:sz w:val="18"/>
        </w:rPr>
        <w:br/>
        <w:t>### 数据脱敏</w:t>
        <w:br/>
      </w:r>
    </w:p>
    <w:p>
      <w:pPr>
        <w:pStyle w:val="Heading1"/>
      </w:pPr>
      <w:r>
        <w:t>脱敏数据</w:t>
      </w:r>
    </w:p>
    <w:p>
      <w:r>
        <w:t>查询用户表，脱敏邮箱地址</w:t>
      </w:r>
    </w:p>
    <w:p>
      <w:r>
        <w:rPr>
          <w:rFonts w:ascii="Courier New" w:hAnsi="Courier New"/>
          <w:sz w:val="18"/>
        </w:rPr>
        <w:br/>
        <w:t>### 访问控制</w:t>
        <w:br/>
      </w:r>
    </w:p>
    <w:p>
      <w:pPr>
        <w:pStyle w:val="Heading1"/>
      </w:pPr>
      <w:r>
        <w:t>限制输出访问</w:t>
      </w:r>
    </w:p>
    <w:p>
      <w:r>
        <w:t>限制用户表输出只能被管理员访问</w:t>
      </w:r>
    </w:p>
    <w:p>
      <w:r>
        <w:rPr>
          <w:rFonts w:ascii="Courier New" w:hAnsi="Courier New"/>
          <w:sz w:val="18"/>
        </w:rPr>
        <w:br/>
        <w:t>## 最佳实践</w:t>
        <w:br/>
        <w:br/>
        <w:t>### 1. 合理设置限制</w:t>
        <w:br/>
      </w:r>
    </w:p>
    <w:p>
      <w:pPr>
        <w:pStyle w:val="Heading1"/>
      </w:pPr>
      <w:r>
        <w:t>根据需求设置限制</w:t>
      </w:r>
    </w:p>
    <w:p>
      <w:r>
        <w:t>MAX_MCP_OUTPUT_TOKENS=50000 claude</w:t>
      </w:r>
    </w:p>
    <w:p>
      <w:r>
        <w:t>MCP_TIMEOUT=30000 claude</w:t>
      </w:r>
    </w:p>
    <w:p>
      <w:r>
        <w:rPr>
          <w:rFonts w:ascii="Courier New" w:hAnsi="Courier New"/>
          <w:sz w:val="18"/>
        </w:rPr>
        <w:br/>
        <w:t>### 2. 优化查询</w:t>
        <w:br/>
      </w:r>
    </w:p>
    <w:p>
      <w:pPr>
        <w:pStyle w:val="Heading1"/>
      </w:pPr>
      <w:r>
        <w:t>只查询需要的数据</w:t>
      </w:r>
    </w:p>
    <w:p>
      <w:r>
        <w:t>查询用户表的 ID 和姓名</w:t>
      </w:r>
    </w:p>
    <w:p>
      <w:pPr>
        <w:pStyle w:val="Heading1"/>
      </w:pPr>
      <w:r>
        <w:t>使用过滤条件</w:t>
      </w:r>
    </w:p>
    <w:p>
      <w:r>
        <w:t>查询用户表中活跃的用户</w:t>
      </w:r>
    </w:p>
    <w:p>
      <w:pPr>
        <w:pStyle w:val="Heading1"/>
      </w:pPr>
      <w:r>
        <w:t>限制结果数量</w:t>
      </w:r>
    </w:p>
    <w:p>
      <w:r>
        <w:t>查询用户表的前 100 条记录</w:t>
      </w:r>
    </w:p>
    <w:p>
      <w:r>
        <w:rPr>
          <w:rFonts w:ascii="Courier New" w:hAnsi="Courier New"/>
          <w:sz w:val="18"/>
        </w:rPr>
        <w:br/>
        <w:t>### 3. 使用分页</w:t>
        <w:br/>
      </w:r>
    </w:p>
    <w:p>
      <w:pPr>
        <w:pStyle w:val="Heading1"/>
      </w:pPr>
      <w:r>
        <w:t>使用分页处理大数据</w:t>
      </w:r>
    </w:p>
    <w:p>
      <w:r>
        <w:t>查询用户表，每页 100 条</w:t>
      </w:r>
    </w:p>
    <w:p>
      <w:r>
        <w:rPr>
          <w:rFonts w:ascii="Courier New" w:hAnsi="Courier New"/>
          <w:sz w:val="18"/>
        </w:rPr>
        <w:br/>
        <w:t>### 4. 启用缓存</w:t>
        <w:br/>
      </w:r>
    </w:p>
    <w:p>
      <w:pPr>
        <w:pStyle w:val="Heading1"/>
      </w:pPr>
      <w:r>
        <w:t>启用缓存减少重复查询</w:t>
      </w:r>
    </w:p>
    <w:p>
      <w:r>
        <w:t>启用用户表缓存</w:t>
      </w:r>
    </w:p>
    <w:p>
      <w:r>
        <w:rPr>
          <w:rFonts w:ascii="Courier New" w:hAnsi="Courier New"/>
          <w:sz w:val="18"/>
        </w:rPr>
        <w:br/>
        <w:t>### 5. 监控输出</w:t>
        <w:br/>
      </w:r>
    </w:p>
    <w:p>
      <w:pPr>
        <w:pStyle w:val="Heading1"/>
      </w:pPr>
      <w:r>
        <w:t>定期监控输出统计</w:t>
      </w:r>
    </w:p>
    <w:p>
      <w:r>
        <w:t>显示 MCP 输出统计</w:t>
      </w:r>
    </w:p>
    <w:p>
      <w:pPr>
        <w:pStyle w:val="Heading1"/>
      </w:pPr>
      <w:r>
        <w:t>识别超限情况</w:t>
      </w:r>
    </w:p>
    <w:p>
      <w:r>
        <w:t>显示超限次数</w:t>
      </w:r>
    </w:p>
    <w:p>
      <w:r>
        <w:rPr>
          <w:rFonts w:ascii="Courier New" w:hAnsi="Courier New"/>
          <w:sz w:val="18"/>
        </w:rPr>
        <w:br/>
        <w:t>## 故障排除</w:t>
        <w:br/>
        <w:br/>
        <w:t>### 输出超限</w:t>
        <w:br/>
        <w:br/>
        <w:t>&gt; **问题**: 输出超过限制</w:t>
        <w:br/>
        <w:br/>
        <w:t>&gt; **解决方案**:</w:t>
      </w:r>
    </w:p>
    <w:p>
      <w:pPr>
        <w:pStyle w:val="Heading1"/>
      </w:pPr>
      <w:r>
        <w:t>1. 增加限制</w:t>
      </w:r>
    </w:p>
    <w:p>
      <w:r>
        <w:t>MAX_MCP_OUTPUT_TOKENS=50000 claude</w:t>
      </w:r>
    </w:p>
    <w:p>
      <w:pPr>
        <w:pStyle w:val="Heading1"/>
      </w:pPr>
      <w:r>
        <w:t>2. 优化查询</w:t>
      </w:r>
    </w:p>
    <w:p>
      <w:r>
        <w:t>只查询需要的列</w:t>
      </w:r>
    </w:p>
    <w:p>
      <w:pPr>
        <w:pStyle w:val="Heading1"/>
      </w:pPr>
      <w:r>
        <w:t>3. 使用分页</w:t>
      </w:r>
    </w:p>
    <w:p>
      <w:r>
        <w:t>分页查询数据</w:t>
      </w:r>
    </w:p>
    <w:p>
      <w:pPr>
        <w:pStyle w:val="Heading1"/>
      </w:pPr>
      <w:r>
        <w:t>4. 使用流式输出</w:t>
      </w:r>
    </w:p>
    <w:p>
      <w:r>
        <w:t>流式输出数据</w:t>
      </w:r>
    </w:p>
    <w:p>
      <w:r>
        <w:rPr>
          <w:rFonts w:ascii="Courier New" w:hAnsi="Courier New"/>
          <w:sz w:val="18"/>
        </w:rPr>
        <w:br/>
        <w:t>### 响应超时</w:t>
        <w:br/>
        <w:br/>
        <w:t>&gt; **问题**: 响应超时</w:t>
        <w:br/>
        <w:br/>
        <w:t>&gt; **解决方案**:</w:t>
      </w:r>
    </w:p>
    <w:p>
      <w:pPr>
        <w:pStyle w:val="Heading1"/>
      </w:pPr>
      <w:r>
        <w:t>1. 增加超时</w:t>
      </w:r>
    </w:p>
    <w:p>
      <w:r>
        <w:t>MCP_TIMEOUT=60000 claude</w:t>
      </w:r>
    </w:p>
    <w:p>
      <w:pPr>
        <w:pStyle w:val="Heading1"/>
      </w:pPr>
      <w:r>
        <w:t>2. 优化查询</w:t>
      </w:r>
    </w:p>
    <w:p>
      <w:r>
        <w:t>使用索引优化查询</w:t>
      </w:r>
    </w:p>
    <w:p>
      <w:pPr>
        <w:pStyle w:val="Heading1"/>
      </w:pPr>
      <w:r>
        <w:t>3. 减少数据量</w:t>
      </w:r>
    </w:p>
    <w:p>
      <w:r>
        <w:t>限制查询结果数量</w:t>
      </w:r>
    </w:p>
    <w:p>
      <w:pPr>
        <w:pStyle w:val="Heading1"/>
      </w:pPr>
      <w:r>
        <w:t>4. 使用后台任务</w:t>
      </w:r>
    </w:p>
    <w:p>
      <w:r>
        <w:t>在后台运行长时间查询</w:t>
      </w:r>
    </w:p>
    <w:p>
      <w:r>
        <w:rPr>
          <w:rFonts w:ascii="Courier New" w:hAnsi="Courier New"/>
          <w:sz w:val="18"/>
        </w:rPr>
        <w:br/>
        <w:t>### 输出截断</w:t>
        <w:br/>
        <w:br/>
        <w:t>&gt; **问题**: 输出被截断</w:t>
        <w:br/>
        <w:br/>
        <w:t>&gt; **解决方案**:</w:t>
      </w:r>
    </w:p>
    <w:p>
      <w:pPr>
        <w:pStyle w:val="Heading1"/>
      </w:pPr>
      <w:r>
        <w:t>1. 使用分页</w:t>
      </w:r>
    </w:p>
    <w:p>
      <w:r>
        <w:t>分页查询数据</w:t>
      </w:r>
    </w:p>
    <w:p>
      <w:pPr>
        <w:pStyle w:val="Heading1"/>
      </w:pPr>
      <w:r>
        <w:t>2. 使用流式输出</w:t>
      </w:r>
    </w:p>
    <w:p>
      <w:r>
        <w:t>流式输出数据</w:t>
      </w:r>
    </w:p>
    <w:p>
      <w:pPr>
        <w:pStyle w:val="Heading1"/>
      </w:pPr>
      <w:r>
        <w:t>3. 保存到文件</w:t>
      </w:r>
    </w:p>
    <w:p>
      <w:r>
        <w:t>将数据保存到文件</w:t>
      </w:r>
    </w:p>
    <w:p>
      <w:pPr>
        <w:pStyle w:val="Heading1"/>
      </w:pPr>
      <w:r>
        <w:t>4. 增加限制</w:t>
      </w:r>
    </w:p>
    <w:p>
      <w:r>
        <w:t>MAX_MCP_OUTPUT_TOKENS=100000 claude</w:t>
      </w:r>
    </w:p>
    <w:p>
      <w:r>
        <w:rPr>
          <w:rFonts w:ascii="Courier New" w:hAnsi="Courier New"/>
          <w:sz w:val="18"/>
        </w:rPr>
        <w:t>### 缓存结果</w:t>
        <w:br/>
        <w:br/>
        <w:t>缓存结果以减少重复查询：</w:t>
        <w:br/>
      </w:r>
    </w:p>
    <w:p>
      <w:pPr>
        <w:pStyle w:val="Heading1"/>
      </w:pPr>
      <w:r>
        <w:t>启用缓存</w:t>
      </w:r>
    </w:p>
    <w:p>
      <w:r>
        <w:t>启用用户表缓存</w:t>
      </w:r>
    </w:p>
    <w:p>
      <w:pPr>
        <w:pStyle w:val="Heading1"/>
      </w:pPr>
      <w:r>
        <w:t>查看缓存</w:t>
      </w:r>
    </w:p>
    <w:p>
      <w:r>
        <w:t>显示缓存状态</w:t>
      </w:r>
    </w:p>
    <w:p>
      <w:pPr>
        <w:pStyle w:val="Heading1"/>
      </w:pPr>
      <w:r>
        <w:t>清除缓存</w:t>
      </w:r>
    </w:p>
    <w:p>
      <w:r>
        <w:t>清除用户表缓存</w:t>
      </w:r>
    </w:p>
    <w:p>
      <w:r>
        <w:rPr>
          <w:rFonts w:ascii="Courier New" w:hAnsi="Courier New"/>
          <w:sz w:val="18"/>
        </w:rPr>
        <w:br/>
        <w:t>## 输出监控</w:t>
        <w:br/>
        <w:br/>
        <w:t>### 监控输出大小</w:t>
        <w:br/>
      </w:r>
    </w:p>
    <w:p>
      <w:pPr>
        <w:pStyle w:val="Heading1"/>
      </w:pPr>
      <w:r>
        <w:t>查看输出统计</w:t>
      </w:r>
    </w:p>
    <w:p>
      <w:r>
        <w:t>显示 MCP 输出统计</w:t>
      </w:r>
    </w:p>
    <w:p>
      <w:r>
        <w:rPr>
          <w:rFonts w:ascii="Courier New" w:hAnsi="Courier New"/>
          <w:sz w:val="18"/>
        </w:rPr>
        <w:br/>
        <w:t>**输出示例**:</w:t>
      </w:r>
    </w:p>
    <w:p>
      <w:r>
        <w:t>MCP 输出统计：</w:t>
      </w:r>
    </w:p>
    <w:p>
      <w:r>
        <w:t>github:</w:t>
      </w:r>
    </w:p>
    <w:p>
      <w:pPr>
        <w:pStyle w:val="Quote"/>
      </w:pPr>
      <w:r>
        <w:t>- 平均输出：5,000 令牌</w:t>
      </w:r>
    </w:p>
    <w:p>
      <w:pPr>
        <w:pStyle w:val="Quote"/>
      </w:pPr>
      <w:r>
        <w:t>- 最大输出：15,000 令牌</w:t>
      </w:r>
    </w:p>
    <w:p>
      <w:pPr>
        <w:pStyle w:val="Quote"/>
      </w:pPr>
      <w:r>
        <w:t>- 超限次数：5</w:t>
      </w:r>
    </w:p>
    <w:p>
      <w:r>
        <w:t>database:</w:t>
      </w:r>
    </w:p>
    <w:p>
      <w:pPr>
        <w:pStyle w:val="Quote"/>
      </w:pPr>
      <w:r>
        <w:t>- 平均输出：8,000 令牌</w:t>
      </w:r>
    </w:p>
    <w:p>
      <w:pPr>
        <w:pStyle w:val="Quote"/>
      </w:pPr>
      <w:r>
        <w:t>- 最大输出：25,000 令牌</w:t>
      </w:r>
    </w:p>
    <w:p>
      <w:pPr>
        <w:pStyle w:val="Quote"/>
      </w:pPr>
      <w:r>
        <w:t>- 超限次数：10</w:t>
      </w:r>
    </w:p>
    <w:p>
      <w:r>
        <w:rPr>
          <w:rFonts w:ascii="Courier New" w:hAnsi="Courier New"/>
          <w:sz w:val="18"/>
        </w:rPr>
        <w:br/>
        <w:t>### 监控响应时间</w:t>
        <w:br/>
        <w:br/>
        <w:t># 查看响应时间</w:t>
        <w:br/>
        <w:t>显示 MCP 响应时间</w:t>
        <w:br/>
      </w:r>
    </w:p>
    <w:p>
      <w:pPr>
        <w:pStyle w:val="Quote"/>
      </w:pPr>
      <w:r>
        <w:t>**输出示例**:</w:t>
      </w:r>
    </w:p>
    <w:p>
      <w:r>
        <w:rPr>
          <w:rFonts w:ascii="Courier New" w:hAnsi="Courier New"/>
          <w:sz w:val="18"/>
        </w:rPr>
        <w:br/>
        <w:t>github:</w:t>
        <w:br/>
        <w:t>&gt; - 平均响应：100ms</w:t>
        <w:br/>
        <w:t>&gt; - 最大响应：500ms</w:t>
        <w:br/>
        <w:t>&gt; - 超时次数：2</w:t>
        <w:br/>
        <w:br/>
        <w:t>database:</w:t>
        <w:br/>
        <w:t>&gt; - 平均响应：50ms</w:t>
        <w:br/>
        <w:t>&gt; - 最大响应：200ms</w:t>
        <w:br/>
        <w:t>&gt; - 超时次数：1</w:t>
        <w:br/>
        <w:br/>
        <w:t>## 输出警告</w:t>
        <w:br/>
        <w:br/>
        <w:t>### 警告类型</w:t>
        <w:br/>
        <w:br/>
        <w:t>#### 1. 输出超限警告</w:t>
        <w:br/>
        <w:br/>
        <w:t>警告：MCP 工具输出超过 10,000 令牌限制</w:t>
        <w:br/>
        <w:t>建议：增加 MAX_MCP_OUTPUT_TOKENS 或优化查询</w:t>
        <w:br/>
        <w:br/>
        <w:t>#### 2. 响应超时警告</w:t>
        <w:br/>
        <w:br/>
        <w:t>警告：MCP 工具响应超过 30 秒超时</w:t>
        <w:br/>
        <w:t>建议：增加 MCP_TIMEOUT 或优化查询</w:t>
        <w:br/>
        <w:br/>
        <w:t>#### 3. 输出截断警告</w:t>
        <w:br/>
        <w:br/>
        <w:t>警告：MCP 工具输出被截断</w:t>
        <w:br/>
        <w:t>建议：使用分页或流式输出</w:t>
        <w:br/>
        <w:br/>
        <w:t>### 处理警告</w:t>
        <w:br/>
      </w:r>
    </w:p>
    <w:p>
      <w:pPr>
        <w:pStyle w:val="Heading1"/>
      </w:pPr>
      <w:r>
        <w:t>处理输出超限警告</w:t>
      </w:r>
    </w:p>
    <w:p>
      <w:r>
        <w:t>增加 MAX_MCP_OUTPUT_TOKENS 到 50,000</w:t>
      </w:r>
    </w:p>
    <w:p>
      <w:pPr>
        <w:pStyle w:val="Heading1"/>
      </w:pPr>
      <w:r>
        <w:t>处理响应超时警告</w:t>
      </w:r>
    </w:p>
    <w:p>
      <w:r>
        <w:t>增加 MCP_TIMEOUT 到 60 秒</w:t>
      </w:r>
    </w:p>
    <w:p>
      <w:pPr>
        <w:pStyle w:val="Heading1"/>
      </w:pPr>
      <w:r>
        <w:t>处理输出截断警告</w:t>
      </w:r>
    </w:p>
    <w:p>
      <w:r>
        <w:t>使用分页查询</w:t>
      </w:r>
    </w:p>
    <w:p>
      <w:r>
        <w:rPr>
          <w:rFonts w:ascii="Courier New" w:hAnsi="Courier New"/>
          <w:sz w:val="18"/>
        </w:rPr>
        <w:br/>
        <w:t>## 输出格式化</w:t>
        <w:br/>
        <w:br/>
        <w:t>### JSON 格式</w:t>
        <w:br/>
      </w:r>
    </w:p>
    <w:p>
      <w:pPr>
        <w:pStyle w:val="Heading1"/>
      </w:pPr>
      <w:r>
        <w:t>输出为 JSON</w:t>
      </w:r>
    </w:p>
    <w:p>
      <w:r>
        <w:t>查询用户表，输出为 JSON</w:t>
      </w:r>
    </w:p>
    <w:p>
      <w:r>
        <w:rPr>
          <w:rFonts w:ascii="Courier New" w:hAnsi="Courier New"/>
          <w:sz w:val="18"/>
        </w:rPr>
        <w:br/>
        <w:t>### CSV 格式</w:t>
        <w:br/>
      </w:r>
    </w:p>
    <w:p>
      <w:pPr>
        <w:pStyle w:val="Heading1"/>
      </w:pPr>
      <w:r>
        <w:t>输出为 CSV</w:t>
      </w:r>
    </w:p>
    <w:p>
      <w:r>
        <w:t>查询用户表，输出为 CSV</w:t>
      </w:r>
    </w:p>
    <w:p>
      <w:r>
        <w:rPr>
          <w:rFonts w:ascii="Courier New" w:hAnsi="Courier New"/>
          <w:sz w:val="18"/>
        </w:rPr>
        <w:br/>
        <w:t>### Markdown 格式</w:t>
        <w:br/>
      </w:r>
    </w:p>
    <w:p>
      <w:pPr>
        <w:pStyle w:val="Heading1"/>
      </w:pPr>
      <w:r>
        <w:t>输出为 Markdown</w:t>
      </w:r>
    </w:p>
    <w:p>
      <w:r>
        <w:t>查询用户表，输出为 Markdown 表格</w:t>
      </w:r>
    </w:p>
    <w:p>
      <w:r>
        <w:rPr>
          <w:rFonts w:ascii="Courier New" w:hAnsi="Courier New"/>
          <w:sz w:val="18"/>
        </w:rPr>
        <w:br/>
        <w:t>## 输出存储</w:t>
        <w:br/>
        <w:br/>
        <w:t>## 输出存储</w:t>
        <w:br/>
        <w:br/>
        <w:t>### 保存到文件</w:t>
        <w:br/>
      </w:r>
    </w:p>
    <w:p>
      <w:pPr>
        <w:pStyle w:val="Heading1"/>
      </w:pPr>
      <w:r>
        <w:t>保存到文件</w:t>
      </w:r>
    </w:p>
    <w:p>
      <w:r>
        <w:t>将用户数据保存到 users.json</w:t>
      </w:r>
    </w:p>
    <w:p>
      <w:pPr>
        <w:pStyle w:val="Heading1"/>
      </w:pPr>
      <w:r>
        <w:t>追加到文件</w:t>
      </w:r>
    </w:p>
    <w:p>
      <w:r>
        <w:t>将用户数据追加到 users.json</w:t>
      </w:r>
    </w:p>
    <w:p>
      <w:r>
        <w:rPr>
          <w:rFonts w:ascii="Courier New" w:hAnsi="Courier New"/>
          <w:sz w:val="18"/>
        </w:rPr>
        <w:br/>
        <w:t>### 导出到数据库</w:t>
        <w:br/>
      </w:r>
    </w:p>
    <w:p>
      <w:pPr>
        <w:pStyle w:val="Heading1"/>
      </w:pPr>
      <w:r>
        <w:t>导出到数据库</w:t>
      </w:r>
    </w:p>
    <w:p>
      <w:r>
        <w:t>将用户数据导出到数据库</w:t>
      </w:r>
    </w:p>
    <w:p>
      <w:r>
        <w:rPr>
          <w:rFonts w:ascii="Courier New" w:hAnsi="Courier New"/>
          <w:sz w:val="18"/>
        </w:rPr>
        <w:br/>
        <w:t>### 上传到云存储</w:t>
        <w:br/>
      </w:r>
    </w:p>
    <w:p>
      <w:pPr>
        <w:pStyle w:val="Heading1"/>
      </w:pPr>
      <w:r>
        <w:t>上传到 S3</w:t>
      </w:r>
    </w:p>
    <w:p>
      <w:r>
        <w:t>将用户数据上传到 S3</w:t>
      </w:r>
    </w:p>
    <w:p>
      <w:r>
        <w:rPr>
          <w:rFonts w:ascii="Courier New" w:hAnsi="Courier New"/>
          <w:sz w:val="18"/>
        </w:rPr>
        <w:br/>
        <w:t>## 输出安全</w:t>
        <w:br/>
        <w:br/>
        <w:t>### 敏感数据过滤</w:t>
        <w:br/>
      </w:r>
    </w:p>
    <w:p>
      <w:pPr>
        <w:pStyle w:val="Heading1"/>
      </w:pPr>
      <w:r>
        <w:t>过滤敏感数据</w:t>
      </w:r>
    </w:p>
    <w:p>
      <w:r>
        <w:t>查询用户表，过滤密码字段</w:t>
      </w:r>
    </w:p>
    <w:p>
      <w:r>
        <w:rPr>
          <w:rFonts w:ascii="Courier New" w:hAnsi="Courier New"/>
          <w:sz w:val="18"/>
        </w:rPr>
        <w:br/>
        <w:t>### 数据脱敏</w:t>
        <w:br/>
      </w:r>
    </w:p>
    <w:p>
      <w:pPr>
        <w:pStyle w:val="Heading1"/>
      </w:pPr>
      <w:r>
        <w:t>脱敏数据</w:t>
      </w:r>
    </w:p>
    <w:p>
      <w:r>
        <w:t>查询用户表，脱敏邮箱地址</w:t>
      </w:r>
    </w:p>
    <w:p>
      <w:r>
        <w:rPr>
          <w:rFonts w:ascii="Courier New" w:hAnsi="Courier New"/>
          <w:sz w:val="18"/>
        </w:rPr>
        <w:br/>
        <w:t>### 访问控制</w:t>
        <w:br/>
      </w:r>
    </w:p>
    <w:p>
      <w:pPr>
        <w:pStyle w:val="Heading1"/>
      </w:pPr>
      <w:r>
        <w:t>限制输出访问</w:t>
      </w:r>
    </w:p>
    <w:p>
      <w:r>
        <w:t>限制用户表输出只能被管理员访问</w:t>
      </w:r>
    </w:p>
    <w:p>
      <w:r>
        <w:rPr>
          <w:rFonts w:ascii="Courier New" w:hAnsi="Courier New"/>
          <w:sz w:val="18"/>
        </w:rPr>
        <w:br/>
        <w:t>## 最佳实践</w:t>
        <w:br/>
        <w:br/>
        <w:t>### 1. 合理设置限制</w:t>
        <w:br/>
      </w:r>
    </w:p>
    <w:p>
      <w:pPr>
        <w:pStyle w:val="Heading1"/>
      </w:pPr>
      <w:r>
        <w:t>根据需求设置限制</w:t>
      </w:r>
    </w:p>
    <w:p>
      <w:r>
        <w:t>MAX_MCP_OUTPUT_TOKENS=50000 claude</w:t>
      </w:r>
    </w:p>
    <w:p>
      <w:r>
        <w:t>MCP_TIMEOUT=30000 claude</w:t>
      </w:r>
    </w:p>
    <w:p>
      <w:r>
        <w:rPr>
          <w:rFonts w:ascii="Courier New" w:hAnsi="Courier New"/>
          <w:sz w:val="18"/>
        </w:rPr>
        <w:br/>
        <w:t>### 2. 优化查询</w:t>
        <w:br/>
      </w:r>
    </w:p>
    <w:p>
      <w:pPr>
        <w:pStyle w:val="Heading1"/>
      </w:pPr>
      <w:r>
        <w:t>只查询需要的数据</w:t>
      </w:r>
    </w:p>
    <w:p>
      <w:r>
        <w:t>查询用户表的 ID 和姓名</w:t>
      </w:r>
    </w:p>
    <w:p>
      <w:pPr>
        <w:pStyle w:val="Heading1"/>
      </w:pPr>
      <w:r>
        <w:t>使用过滤条件</w:t>
      </w:r>
    </w:p>
    <w:p>
      <w:r>
        <w:t>查询用户表中活跃的用户</w:t>
      </w:r>
    </w:p>
    <w:p>
      <w:pPr>
        <w:pStyle w:val="Heading1"/>
      </w:pPr>
      <w:r>
        <w:t>限制结果数量</w:t>
      </w:r>
    </w:p>
    <w:p>
      <w:r>
        <w:t>查询用户表的前 100 条记录</w:t>
      </w:r>
    </w:p>
    <w:p>
      <w:r>
        <w:rPr>
          <w:rFonts w:ascii="Courier New" w:hAnsi="Courier New"/>
          <w:sz w:val="18"/>
        </w:rPr>
        <w:br/>
        <w:t>### 3. 使用分页</w:t>
        <w:br/>
      </w:r>
    </w:p>
    <w:p>
      <w:pPr>
        <w:pStyle w:val="Heading1"/>
      </w:pPr>
      <w:r>
        <w:t>使用分页处理大数据</w:t>
      </w:r>
    </w:p>
    <w:p>
      <w:r>
        <w:t>查询用户表，每页 100 条</w:t>
      </w:r>
    </w:p>
    <w:p>
      <w:r>
        <w:rPr>
          <w:rFonts w:ascii="Courier New" w:hAnsi="Courier New"/>
          <w:sz w:val="18"/>
        </w:rPr>
        <w:br/>
        <w:t>### 4. 启用缓存</w:t>
        <w:br/>
      </w:r>
    </w:p>
    <w:p>
      <w:pPr>
        <w:pStyle w:val="Heading1"/>
      </w:pPr>
      <w:r>
        <w:t>启用缓存减少重复查询</w:t>
      </w:r>
    </w:p>
    <w:p>
      <w:r>
        <w:t>启用用户表缓存</w:t>
      </w:r>
    </w:p>
    <w:p>
      <w:r>
        <w:rPr>
          <w:rFonts w:ascii="Courier New" w:hAnsi="Courier New"/>
          <w:sz w:val="18"/>
        </w:rPr>
        <w:br/>
        <w:t>### 5. 监控输出</w:t>
        <w:br/>
      </w:r>
    </w:p>
    <w:p>
      <w:pPr>
        <w:pStyle w:val="Heading1"/>
      </w:pPr>
      <w:r>
        <w:t>定期监控输出统计</w:t>
      </w:r>
    </w:p>
    <w:p>
      <w:r>
        <w:t>显示 MCP 输出统计</w:t>
      </w:r>
    </w:p>
    <w:p>
      <w:pPr>
        <w:pStyle w:val="Heading1"/>
      </w:pPr>
      <w:r>
        <w:t>识别超限情况</w:t>
      </w:r>
    </w:p>
    <w:p>
      <w:r>
        <w:t>显示超限次数</w:t>
      </w:r>
    </w:p>
    <w:p>
      <w:r>
        <w:rPr>
          <w:rFonts w:ascii="Courier New" w:hAnsi="Courier New"/>
          <w:sz w:val="18"/>
        </w:rPr>
        <w:br/>
        <w:t>## 故障排除</w:t>
        <w:br/>
        <w:br/>
        <w:t>### 输出超限</w:t>
        <w:br/>
        <w:br/>
        <w:t>&gt; **问题**: 输出超过限制</w:t>
        <w:br/>
        <w:br/>
        <w:t>&gt; **解决方案**:</w:t>
      </w:r>
    </w:p>
    <w:p>
      <w:pPr>
        <w:pStyle w:val="Heading1"/>
      </w:pPr>
      <w:r>
        <w:t>1. 增加限制</w:t>
      </w:r>
    </w:p>
    <w:p>
      <w:r>
        <w:t>MAX_MCP_OUTPUT_TOKENS=50000 claude</w:t>
      </w:r>
    </w:p>
    <w:p>
      <w:pPr>
        <w:pStyle w:val="Heading1"/>
      </w:pPr>
      <w:r>
        <w:t>2. 优化查询</w:t>
      </w:r>
    </w:p>
    <w:p>
      <w:r>
        <w:t>只查询需要的列</w:t>
      </w:r>
    </w:p>
    <w:p>
      <w:pPr>
        <w:pStyle w:val="Heading1"/>
      </w:pPr>
      <w:r>
        <w:t>3. 使用分页</w:t>
      </w:r>
    </w:p>
    <w:p>
      <w:r>
        <w:t>分页查询数据</w:t>
      </w:r>
    </w:p>
    <w:p>
      <w:pPr>
        <w:pStyle w:val="Heading1"/>
      </w:pPr>
      <w:r>
        <w:t>4. 使用流式输出</w:t>
      </w:r>
    </w:p>
    <w:p>
      <w:r>
        <w:t>流式输出数据</w:t>
      </w:r>
    </w:p>
    <w:p>
      <w:r>
        <w:rPr>
          <w:rFonts w:ascii="Courier New" w:hAnsi="Courier New"/>
          <w:sz w:val="18"/>
        </w:rPr>
        <w:br/>
        <w:t>### 响应超时</w:t>
        <w:br/>
        <w:br/>
        <w:t>&gt; **问题**: 响应超时</w:t>
        <w:br/>
        <w:br/>
        <w:t>&gt; **解决方案**:</w:t>
      </w:r>
    </w:p>
    <w:p>
      <w:pPr>
        <w:pStyle w:val="Heading1"/>
      </w:pPr>
      <w:r>
        <w:t>1. 增加超时</w:t>
      </w:r>
    </w:p>
    <w:p>
      <w:r>
        <w:t>MCP_TIMEOUT=60000 claude</w:t>
      </w:r>
    </w:p>
    <w:p>
      <w:pPr>
        <w:pStyle w:val="Heading1"/>
      </w:pPr>
      <w:r>
        <w:t>2. 优化查询</w:t>
      </w:r>
    </w:p>
    <w:p>
      <w:r>
        <w:t>使用索引优化查询</w:t>
      </w:r>
    </w:p>
    <w:p>
      <w:pPr>
        <w:pStyle w:val="Heading1"/>
      </w:pPr>
      <w:r>
        <w:t>3. 减少数据量</w:t>
      </w:r>
    </w:p>
    <w:p>
      <w:r>
        <w:t>限制查询结果数量</w:t>
      </w:r>
    </w:p>
    <w:p>
      <w:pPr>
        <w:pStyle w:val="Heading1"/>
      </w:pPr>
      <w:r>
        <w:t>4. 使用后台任务</w:t>
      </w:r>
    </w:p>
    <w:p>
      <w:r>
        <w:t>在后台运行长时间查询</w:t>
      </w:r>
    </w:p>
    <w:p>
      <w:r>
        <w:rPr>
          <w:rFonts w:ascii="Courier New" w:hAnsi="Courier New"/>
          <w:sz w:val="18"/>
        </w:rPr>
        <w:br/>
        <w:t>### 输出截断</w:t>
        <w:br/>
        <w:br/>
        <w:t>&gt; **问题**: 输出被截断</w:t>
        <w:br/>
        <w:br/>
        <w:t>&gt; **解决方案**:</w:t>
      </w:r>
    </w:p>
    <w:p>
      <w:pPr>
        <w:pStyle w:val="Heading1"/>
      </w:pPr>
      <w:r>
        <w:t>1. 使用分页</w:t>
      </w:r>
    </w:p>
    <w:p>
      <w:r>
        <w:t>分页查询数据</w:t>
      </w:r>
    </w:p>
    <w:p>
      <w:pPr>
        <w:pStyle w:val="Heading1"/>
      </w:pPr>
      <w:r>
        <w:t>2. 使用流式输出</w:t>
      </w:r>
    </w:p>
    <w:p>
      <w:r>
        <w:t>流式输出数据</w:t>
      </w:r>
    </w:p>
    <w:p>
      <w:pPr>
        <w:pStyle w:val="Heading1"/>
      </w:pPr>
      <w:r>
        <w:t>3. 保存到文件</w:t>
      </w:r>
    </w:p>
    <w:p>
      <w:r>
        <w:t>将数据保存到文件</w:t>
      </w:r>
    </w:p>
    <w:p>
      <w:pPr>
        <w:pStyle w:val="Heading1"/>
      </w:pPr>
      <w:r>
        <w:t>4. 增加限制</w:t>
      </w:r>
    </w:p>
    <w:p>
      <w:r>
        <w:t>MAX_MCP_OUTPUT_TOKENS=100000 claude</w:t>
      </w:r>
    </w:p>
    <w:p>
      <w:pPr>
        <w:pStyle w:val="Heading1"/>
      </w:pPr>
      <w:r>
        <w:t>第 14 章</w:t>
      </w:r>
    </w:p>
    <w:p>
      <w:pPr>
        <w:pStyle w:val="Heading2"/>
      </w:pPr>
      <w:r>
        <w:t>1 Skills 基本概念</w:t>
      </w:r>
    </w:p>
    <w:p>
      <w:r>
        <w:t>URL: https://claudecode.tangshuang.net/course/14.1%20Skills%20%E5%9F%BA%E6%9C%AC%E6%A6%82%E5%BF%B5</w:t>
      </w:r>
    </w:p>
    <w:p>
      <w:r>
        <w:t>什么是 Skills#</w:t>
      </w:r>
    </w:p>
    <w:p>
      <w:r>
        <w:t>Skills（技能）是 Claude Code 中一种用于封装特定任务和知识的高级机制。它允许用户将复杂的工作流程、最佳实践和领域知识打包成可重用的组件，从而显著提高开发效率和代码质量。</w:t>
      </w:r>
    </w:p>
    <w:p>
      <w:r>
        <w:t>Skills 本质上是一组预定义的指令、工具调用模式和上下文信息，它们可以被 Claude Code 的主代理调用，以执行特定的任务。与传统的脚本或插件不同，Skills 是通过自然语言描述和示例来定义的，这使得它们更加灵活和易于理解，即使是非专业开发者也能快速上手。</w:t>
      </w:r>
    </w:p>
    <w:p>
      <w:r>
        <w:t>Skills 的核心特征#</w:t>
      </w:r>
    </w:p>
    <w:p>
      <w:r>
        <w:t>1. 任务导向#</w:t>
      </w:r>
    </w:p>
    <w:p>
      <w:r>
        <w:t>Skills 围绕特定任务设计，每个 Skill 都有明确的目标和预期输出。例如：</w:t>
      </w:r>
    </w:p>
    <w:p>
      <w:pPr>
        <w:pStyle w:val="ListBullet"/>
      </w:pPr>
      <w:r>
        <w:t>代码审查 Skill：专注于检查代码质量、安全性和最佳实践</w:t>
      </w:r>
    </w:p>
    <w:p>
      <w:pPr>
        <w:pStyle w:val="ListBullet"/>
      </w:pPr>
      <w:r>
        <w:t>文档生成 Skill：专注于从代码生成高质量文档</w:t>
      </w:r>
    </w:p>
    <w:p>
      <w:pPr>
        <w:pStyle w:val="ListBullet"/>
      </w:pPr>
      <w:r>
        <w:t>测试生成 Skill：专注于为代码生成全面的测试用例</w:t>
      </w:r>
    </w:p>
    <w:p>
      <w:pPr>
        <w:pStyle w:val="ListBullet"/>
      </w:pPr>
      <w:r>
        <w:t>性能优化 Skill：专注于识别和修复性能瓶颈</w:t>
      </w:r>
    </w:p>
    <w:p>
      <w:r>
        <w:t>2. 上下文感知#</w:t>
      </w:r>
    </w:p>
    <w:p>
      <w:r>
        <w:t>Skills 可以访问和利用项目的上下文信息，包括：</w:t>
      </w:r>
    </w:p>
    <w:p>
      <w:pPr>
        <w:pStyle w:val="ListBullet"/>
      </w:pPr>
      <w:r>
        <w:t>文件系统结构</w:t>
      </w:r>
    </w:p>
    <w:p>
      <w:pPr>
        <w:pStyle w:val="ListBullet"/>
      </w:pPr>
      <w:r>
        <w:t>代码库内容</w:t>
      </w:r>
    </w:p>
    <w:p>
      <w:pPr>
        <w:pStyle w:val="ListBullet"/>
      </w:pPr>
      <w:r>
        <w:t>配置文件</w:t>
      </w:r>
    </w:p>
    <w:p>
      <w:pPr>
        <w:pStyle w:val="ListBullet"/>
      </w:pPr>
      <w:r>
        <w:t>依赖关系</w:t>
      </w:r>
    </w:p>
    <w:p>
      <w:pPr>
        <w:pStyle w:val="ListBullet"/>
      </w:pPr>
      <w:r>
        <w:t>项目架构</w:t>
      </w:r>
    </w:p>
    <w:p>
      <w:pPr>
        <w:pStyle w:val="ListBullet"/>
      </w:pPr>
      <w:r>
        <w:t>历史变更记录</w:t>
      </w:r>
    </w:p>
    <w:p>
      <w:r>
        <w:t>这种上下文感知能力使得 Skills 能够生成更加准确和相关的结果，避免了通用解决方案的局限性。</w:t>
      </w:r>
    </w:p>
    <w:p>
      <w:r>
        <w:t>3. 可组合性#</w:t>
      </w:r>
    </w:p>
    <w:p>
      <w:r>
        <w:t>Skills 可以相互调用和组合，形成更复杂的工作流程。例如：</w:t>
      </w:r>
    </w:p>
    <w:p>
      <w:pPr>
        <w:pStyle w:val="ListBullet"/>
      </w:pPr>
      <w:r>
        <w:t>一个"部署 Skill"可以调用"测试 Skill"来验证代码</w:t>
      </w:r>
    </w:p>
    <w:p>
      <w:pPr>
        <w:pStyle w:val="ListBullet"/>
      </w:pPr>
      <w:r>
        <w:t>一个"重构 Skill"可以调用"文档更新 Skill"来保持文档同步</w:t>
      </w:r>
    </w:p>
    <w:p>
      <w:pPr>
        <w:pStyle w:val="ListBullet"/>
      </w:pPr>
      <w:r>
        <w:t>一个"CI/CD Skill"可以组合多个 Skills 完成完整的持续集成流程</w:t>
      </w:r>
    </w:p>
    <w:p>
      <w:r>
        <w:t>4. 自适应性#</w:t>
      </w:r>
    </w:p>
    <w:p>
      <w:r>
        <w:t>Skills 可以根据不同的输入和上下文调整其行为。这种自适应性来自于：</w:t>
      </w:r>
    </w:p>
    <w:p>
      <w:pPr>
        <w:pStyle w:val="ListBullet"/>
      </w:pPr>
      <w:r>
        <w:t>大语言模型的理解能力</w:t>
      </w:r>
    </w:p>
    <w:p>
      <w:pPr>
        <w:pStyle w:val="ListBullet"/>
      </w:pPr>
      <w:r>
        <w:t>预定义的示例和模式</w:t>
      </w:r>
    </w:p>
    <w:p>
      <w:pPr>
        <w:pStyle w:val="ListBullet"/>
      </w:pPr>
      <w:r>
        <w:t>动态的上下文分析</w:t>
      </w:r>
    </w:p>
    <w:p>
      <w:pPr>
        <w:pStyle w:val="ListBullet"/>
      </w:pPr>
      <w:r>
        <w:t>机器学习模型的持续改进</w:t>
      </w:r>
    </w:p>
    <w:p>
      <w:r>
        <w:t>5. 可扩展性#</w:t>
      </w:r>
    </w:p>
    <w:p>
      <w:r>
        <w:t>Skills 可以通过插件和 MCP 服务器进行扩展，访问外部工具和资源。例如：</w:t>
      </w:r>
    </w:p>
    <w:p>
      <w:pPr>
        <w:pStyle w:val="ListBullet"/>
      </w:pPr>
      <w:r>
        <w:t>调用 GitHub API 获取项目信息</w:t>
      </w:r>
    </w:p>
    <w:p>
      <w:pPr>
        <w:pStyle w:val="ListBullet"/>
      </w:pPr>
      <w:r>
        <w:t>连接数据库执行查询</w:t>
      </w:r>
    </w:p>
    <w:p>
      <w:pPr>
        <w:pStyle w:val="ListBullet"/>
      </w:pPr>
      <w:r>
        <w:t>集成 CI/CD 系统</w:t>
      </w:r>
    </w:p>
    <w:p>
      <w:r>
        <w:t>Skills 与其他概念的区别#</w:t>
      </w:r>
    </w:p>
    <w:p>
      <w:r>
        <w:t>Skills vs. 插件#</w:t>
      </w:r>
    </w:p>
    <w:p>
      <w:r>
        <w:t>Skills vs. MCP 服务器#</w:t>
      </w:r>
    </w:p>
    <w:p>
      <w:r>
        <w:t>Skills vs. 传统脚本#</w:t>
      </w:r>
    </w:p>
    <w:p>
      <w:r>
        <w:t>Skills 的类型#</w:t>
      </w:r>
    </w:p>
    <w:p>
      <w:r>
        <w:t>1. 代码生成 Skills#</w:t>
      </w:r>
    </w:p>
    <w:p>
      <w:r>
        <w:t>专注于生成特定类型的代码，例如：</w:t>
      </w:r>
    </w:p>
    <w:p>
      <w:pPr>
        <w:pStyle w:val="ListBullet"/>
      </w:pPr>
      <w:r>
        <w:t>API 端点生成</w:t>
      </w:r>
    </w:p>
    <w:p>
      <w:pPr>
        <w:pStyle w:val="ListBullet"/>
      </w:pPr>
      <w:r>
        <w:t>数据模型定义</w:t>
      </w:r>
    </w:p>
    <w:p>
      <w:pPr>
        <w:pStyle w:val="ListBullet"/>
      </w:pPr>
      <w:r>
        <w:t>UI 组件创建</w:t>
      </w:r>
    </w:p>
    <w:p>
      <w:pPr>
        <w:pStyle w:val="ListBullet"/>
      </w:pPr>
      <w:r>
        <w:t>配置文件生成</w:t>
      </w:r>
    </w:p>
    <w:p>
      <w:pPr>
        <w:pStyle w:val="ListBullet"/>
      </w:pPr>
      <w:r>
        <w:t>测试用例生成</w:t>
      </w:r>
    </w:p>
    <w:p>
      <w:r>
        <w:t>2. 代码分析 Skills#</w:t>
      </w:r>
    </w:p>
    <w:p>
      <w:r>
        <w:t>专注于分析和理解代码，例如：</w:t>
      </w:r>
    </w:p>
    <w:p>
      <w:pPr>
        <w:pStyle w:val="ListBullet"/>
      </w:pPr>
      <w:r>
        <w:t>代码审查</w:t>
      </w:r>
    </w:p>
    <w:p>
      <w:pPr>
        <w:pStyle w:val="ListBullet"/>
      </w:pPr>
      <w:r>
        <w:t>性能分析</w:t>
      </w:r>
    </w:p>
    <w:p>
      <w:pPr>
        <w:pStyle w:val="ListBullet"/>
      </w:pPr>
      <w:r>
        <w:t>安全审计</w:t>
      </w:r>
    </w:p>
    <w:p>
      <w:pPr>
        <w:pStyle w:val="ListBullet"/>
      </w:pPr>
      <w:r>
        <w:t>依赖分析</w:t>
      </w:r>
    </w:p>
    <w:p>
      <w:pPr>
        <w:pStyle w:val="ListBullet"/>
      </w:pPr>
      <w:r>
        <w:t>架构分析</w:t>
      </w:r>
    </w:p>
    <w:p>
      <w:r>
        <w:t>3. 文档 Skills#</w:t>
      </w:r>
    </w:p>
    <w:p>
      <w:r>
        <w:t>专注于文档相关的任务，例如：</w:t>
      </w:r>
    </w:p>
    <w:p>
      <w:pPr>
        <w:pStyle w:val="ListBullet"/>
      </w:pPr>
      <w:r>
        <w:t>API 文档生成</w:t>
      </w:r>
    </w:p>
    <w:p>
      <w:pPr>
        <w:pStyle w:val="ListBullet"/>
      </w:pPr>
      <w:r>
        <w:t>README 创建</w:t>
      </w:r>
    </w:p>
    <w:p>
      <w:pPr>
        <w:pStyle w:val="ListBullet"/>
      </w:pPr>
      <w:r>
        <w:t>代码注释添加</w:t>
      </w:r>
    </w:p>
    <w:p>
      <w:pPr>
        <w:pStyle w:val="ListBullet"/>
      </w:pPr>
      <w:r>
        <w:t>技术文档翻译</w:t>
      </w:r>
    </w:p>
    <w:p>
      <w:pPr>
        <w:pStyle w:val="ListBullet"/>
      </w:pPr>
      <w:r>
        <w:t>文档格式转换</w:t>
      </w:r>
    </w:p>
    <w:p>
      <w:r>
        <w:t>4. 测试 Skills#</w:t>
      </w:r>
    </w:p>
    <w:p>
      <w:r>
        <w:t>专注于测试相关的任务，例如：</w:t>
      </w:r>
    </w:p>
    <w:p>
      <w:pPr>
        <w:pStyle w:val="ListBullet"/>
      </w:pPr>
      <w:r>
        <w:t>单元测试生成</w:t>
      </w:r>
    </w:p>
    <w:p>
      <w:pPr>
        <w:pStyle w:val="ListBullet"/>
      </w:pPr>
      <w:r>
        <w:t>集成测试创建</w:t>
      </w:r>
    </w:p>
    <w:p>
      <w:pPr>
        <w:pStyle w:val="ListBullet"/>
      </w:pPr>
      <w:r>
        <w:t>测试覆盖率分析</w:t>
      </w:r>
    </w:p>
    <w:p>
      <w:pPr>
        <w:pStyle w:val="ListBullet"/>
      </w:pPr>
      <w:r>
        <w:t>测试报告生成</w:t>
      </w:r>
    </w:p>
    <w:p>
      <w:pPr>
        <w:pStyle w:val="ListBullet"/>
      </w:pPr>
      <w:r>
        <w:t>测试用例优化</w:t>
      </w:r>
    </w:p>
    <w:p>
      <w:r>
        <w:t>5. 重构 Skills#</w:t>
      </w:r>
    </w:p>
    <w:p>
      <w:r>
        <w:t>专注于代码重构，例如：</w:t>
      </w:r>
    </w:p>
    <w:p>
      <w:pPr>
        <w:pStyle w:val="ListBullet"/>
      </w:pPr>
      <w:r>
        <w:t>代码简化</w:t>
      </w:r>
    </w:p>
    <w:p>
      <w:pPr>
        <w:pStyle w:val="ListBullet"/>
      </w:pPr>
      <w:r>
        <w:t>模式应用</w:t>
      </w:r>
    </w:p>
    <w:p>
      <w:pPr>
        <w:pStyle w:val="ListBullet"/>
      </w:pPr>
      <w:r>
        <w:t>架构改进</w:t>
      </w:r>
    </w:p>
    <w:p>
      <w:pPr>
        <w:pStyle w:val="ListBullet"/>
      </w:pPr>
      <w:r>
        <w:t>代码迁移</w:t>
      </w:r>
    </w:p>
    <w:p>
      <w:pPr>
        <w:pStyle w:val="ListBullet"/>
      </w:pPr>
      <w:r>
        <w:t>性能优化</w:t>
      </w:r>
    </w:p>
    <w:p>
      <w:r>
        <w:t>6. DevOps Skills#</w:t>
      </w:r>
    </w:p>
    <w:p>
      <w:r>
        <w:t>专注于 DevOps 相关任务，例如：</w:t>
      </w:r>
    </w:p>
    <w:p>
      <w:pPr>
        <w:pStyle w:val="ListBullet"/>
      </w:pPr>
      <w:r>
        <w:t>CI/CD 配置</w:t>
      </w:r>
    </w:p>
    <w:p>
      <w:pPr>
        <w:pStyle w:val="ListBullet"/>
      </w:pPr>
      <w:r>
        <w:t>部署自动化</w:t>
      </w:r>
    </w:p>
    <w:p>
      <w:pPr>
        <w:pStyle w:val="ListBullet"/>
      </w:pPr>
      <w:r>
        <w:t>监控设置</w:t>
      </w:r>
    </w:p>
    <w:p>
      <w:pPr>
        <w:pStyle w:val="ListBullet"/>
      </w:pPr>
      <w:r>
        <w:t>日志分析</w:t>
      </w:r>
    </w:p>
    <w:p>
      <w:pPr>
        <w:pStyle w:val="ListBullet"/>
      </w:pPr>
      <w:r>
        <w:t>容器化配置</w:t>
      </w:r>
    </w:p>
    <w:p>
      <w:r>
        <w:t>7. 安全 Skills#</w:t>
      </w:r>
    </w:p>
    <w:p>
      <w:r>
        <w:t>专注于安全相关任务，例如：</w:t>
      </w:r>
    </w:p>
    <w:p>
      <w:pPr>
        <w:pStyle w:val="ListBullet"/>
      </w:pPr>
      <w:r>
        <w:t>漏洞扫描</w:t>
      </w:r>
    </w:p>
    <w:p>
      <w:pPr>
        <w:pStyle w:val="ListBullet"/>
      </w:pPr>
      <w:r>
        <w:t>代码安全审计</w:t>
      </w:r>
    </w:p>
    <w:p>
      <w:pPr>
        <w:pStyle w:val="ListBullet"/>
      </w:pPr>
      <w:r>
        <w:t>依赖安全检查</w:t>
      </w:r>
    </w:p>
    <w:p>
      <w:pPr>
        <w:pStyle w:val="ListBullet"/>
      </w:pPr>
      <w:r>
        <w:t>加密配置</w:t>
      </w:r>
    </w:p>
    <w:p>
      <w:pPr>
        <w:pStyle w:val="ListBullet"/>
      </w:pPr>
      <w:r>
        <w:t>访问控制</w:t>
      </w:r>
    </w:p>
    <w:p>
      <w:r>
        <w:t>Skills 的价值主张#</w:t>
      </w:r>
    </w:p>
    <w:p>
      <w:r>
        <w:t>1. 提高效率#</w:t>
      </w:r>
    </w:p>
    <w:p>
      <w:r>
        <w:t>通过封装常见任务和最佳实践，Skills 可以显著减少重复性工作：</w:t>
      </w:r>
    </w:p>
    <w:p>
      <w:pPr>
        <w:pStyle w:val="ListBullet"/>
      </w:pPr>
      <w:r>
        <w:t>自动化重复性任务</w:t>
      </w:r>
    </w:p>
    <w:p>
      <w:pPr>
        <w:pStyle w:val="ListBullet"/>
      </w:pPr>
      <w:r>
        <w:t>加速开发流程</w:t>
      </w:r>
    </w:p>
    <w:p>
      <w:pPr>
        <w:pStyle w:val="ListBullet"/>
      </w:pPr>
      <w:r>
        <w:t>减少人为错误</w:t>
      </w:r>
    </w:p>
    <w:p>
      <w:pPr>
        <w:pStyle w:val="ListBullet"/>
      </w:pPr>
      <w:r>
        <w:t>提高团队生产力</w:t>
      </w:r>
    </w:p>
    <w:p>
      <w:r>
        <w:t>2. 知识传承#</w:t>
      </w:r>
    </w:p>
    <w:p>
      <w:r>
        <w:t>Skills 是组织知识和最佳实践的有效载体：</w:t>
      </w:r>
    </w:p>
    <w:p>
      <w:pPr>
        <w:pStyle w:val="ListBullet"/>
      </w:pPr>
      <w:r>
        <w:t>捕捉专家知识</w:t>
      </w:r>
    </w:p>
    <w:p>
      <w:pPr>
        <w:pStyle w:val="ListBullet"/>
      </w:pPr>
      <w:r>
        <w:t>标准化工作流程</w:t>
      </w:r>
    </w:p>
    <w:p>
      <w:pPr>
        <w:pStyle w:val="ListBullet"/>
      </w:pPr>
      <w:r>
        <w:t>促进团队协作</w:t>
      </w:r>
    </w:p>
    <w:p>
      <w:pPr>
        <w:pStyle w:val="ListBullet"/>
      </w:pPr>
      <w:r>
        <w:t>减少知识流失</w:t>
      </w:r>
    </w:p>
    <w:p>
      <w:r>
        <w:t>3. 质量保证#</w:t>
      </w:r>
    </w:p>
    <w:p>
      <w:r>
        <w:t>Skills 可以内置质量检查和标准：</w:t>
      </w:r>
    </w:p>
    <w:p>
      <w:pPr>
        <w:pStyle w:val="ListBullet"/>
      </w:pPr>
      <w:r>
        <w:t>强制执行编码规范</w:t>
      </w:r>
    </w:p>
    <w:p>
      <w:pPr>
        <w:pStyle w:val="ListBullet"/>
      </w:pPr>
      <w:r>
        <w:t>自动化代码审查</w:t>
      </w:r>
    </w:p>
    <w:p>
      <w:pPr>
        <w:pStyle w:val="ListBullet"/>
      </w:pPr>
      <w:r>
        <w:t>确保一致性</w:t>
      </w:r>
    </w:p>
    <w:p>
      <w:pPr>
        <w:pStyle w:val="ListBullet"/>
      </w:pPr>
      <w:r>
        <w:t>提高代码质量</w:t>
      </w:r>
    </w:p>
    <w:p>
      <w:r>
        <w:t>4. 快速上手#</w:t>
      </w:r>
    </w:p>
    <w:p>
      <w:r>
        <w:t>新团队成员可以通过 Skills 快速了解项目规范和工作流程：</w:t>
      </w:r>
    </w:p>
    <w:p>
      <w:pPr>
        <w:pStyle w:val="ListBullet"/>
      </w:pPr>
      <w:r>
        <w:t>降低学习曲线</w:t>
      </w:r>
    </w:p>
    <w:p>
      <w:pPr>
        <w:pStyle w:val="ListBullet"/>
      </w:pPr>
      <w:r>
        <w:t>提供明确指导</w:t>
      </w:r>
    </w:p>
    <w:p>
      <w:pPr>
        <w:pStyle w:val="ListBullet"/>
      </w:pPr>
      <w:r>
        <w:t>减少培训时间</w:t>
      </w:r>
    </w:p>
    <w:p>
      <w:pPr>
        <w:pStyle w:val="ListBullet"/>
      </w:pPr>
      <w:r>
        <w:t>提高团队协作效率</w:t>
      </w:r>
    </w:p>
    <w:p>
      <w:r>
        <w:t>5. 创新加速#</w:t>
      </w:r>
    </w:p>
    <w:p>
      <w:r>
        <w:t>Skills 可以帮助团队快速尝试新想法和技术：</w:t>
      </w:r>
    </w:p>
    <w:p>
      <w:pPr>
        <w:pStyle w:val="ListBullet"/>
      </w:pPr>
      <w:r>
        <w:t>快速原型开发</w:t>
      </w:r>
    </w:p>
    <w:p>
      <w:pPr>
        <w:pStyle w:val="ListBullet"/>
      </w:pPr>
      <w:r>
        <w:t>技术评估</w:t>
      </w:r>
    </w:p>
    <w:p>
      <w:pPr>
        <w:pStyle w:val="ListBullet"/>
      </w:pPr>
      <w:r>
        <w:t>实验性项目</w:t>
      </w:r>
    </w:p>
    <w:p>
      <w:pPr>
        <w:pStyle w:val="ListBullet"/>
      </w:pPr>
      <w:r>
        <w:t>创新解决方案</w:t>
      </w:r>
    </w:p>
    <w:p>
      <w:r>
        <w:t>Skills 的基本组成#</w:t>
      </w:r>
    </w:p>
    <w:p>
      <w:r>
        <w:t>一个完整的 Skill 通常包含以下组成部分：</w:t>
      </w:r>
    </w:p>
    <w:p>
      <w:r>
        <w:t>1. 描述#</w:t>
      </w:r>
    </w:p>
    <w:p>
      <w:r>
        <w:t>清晰描述 Skill 的目的、功能和适用场景：</w:t>
      </w:r>
    </w:p>
    <w:p>
      <w:r>
        <w:rPr>
          <w:rFonts w:ascii="Courier New" w:hAnsi="Courier New"/>
          <w:sz w:val="18"/>
        </w:rPr>
        <w:t>markdown复制## Skill: 代码审查</w:t>
        <w:br/>
        <w:br/>
        <w:t>本 Skill 用于审查代码质量，检查安全性、性能和最佳实践。</w:t>
        <w:br/>
        <w:t>适用于 Python、JavaScript 和 TypeScript 代码。</w:t>
      </w:r>
    </w:p>
    <w:p>
      <w:r>
        <w:rPr>
          <w:rFonts w:ascii="Courier New" w:hAnsi="Courier New"/>
          <w:sz w:val="18"/>
        </w:rPr>
        <w:t>## Skill: 代码审查</w:t>
        <w:br/>
        <w:br/>
        <w:t>本 Skill 用于审查代码质量，检查安全性、性能和最佳实践。</w:t>
        <w:br/>
        <w:t>适用于 Python、JavaScript 和 TypeScript 代码。</w:t>
      </w:r>
    </w:p>
    <w:p>
      <w:r>
        <w:t>2. 输入规范#</w:t>
      </w:r>
    </w:p>
    <w:p>
      <w:r>
        <w:t>定义 Skill 需要的输入信息：</w:t>
      </w:r>
    </w:p>
    <w:p>
      <w:r>
        <w:rPr>
          <w:rFonts w:ascii="Courier New" w:hAnsi="Courier New"/>
          <w:sz w:val="18"/>
        </w:rPr>
        <w:t>markdown复制### 输入</w:t>
        <w:br/>
        <w:t>- 代码文件或代码片段</w:t>
        <w:br/>
        <w:t>- 编程语言</w:t>
        <w:br/>
        <w:t>- 审查标准（可选）</w:t>
        <w:br/>
        <w:t>- 代码上下文（可选）</w:t>
      </w:r>
    </w:p>
    <w:p>
      <w:r>
        <w:rPr>
          <w:rFonts w:ascii="Courier New" w:hAnsi="Courier New"/>
          <w:sz w:val="18"/>
        </w:rPr>
        <w:t>### 输入</w:t>
        <w:br/>
        <w:t>- 代码文件或代码片段</w:t>
        <w:br/>
        <w:t>- 编程语言</w:t>
        <w:br/>
        <w:t>- 审查标准（可选）</w:t>
        <w:br/>
        <w:t>- 代码上下文（可选）</w:t>
      </w:r>
    </w:p>
    <w:p>
      <w:r>
        <w:t>3. 输出规范#</w:t>
      </w:r>
    </w:p>
    <w:p>
      <w:r>
        <w:t>定义 Skill 产生的输出：</w:t>
      </w:r>
    </w:p>
    <w:p>
      <w:r>
        <w:rPr>
          <w:rFonts w:ascii="Courier New" w:hAnsi="Courier New"/>
          <w:sz w:val="18"/>
        </w:rPr>
        <w:t>markdown复制### 输出</w:t>
        <w:br/>
        <w:t>- 审查报告</w:t>
        <w:br/>
        <w:t>- 问题列表</w:t>
        <w:br/>
        <w:t>- 改进建议</w:t>
        <w:br/>
        <w:t>- 代码示例</w:t>
      </w:r>
    </w:p>
    <w:p>
      <w:r>
        <w:rPr>
          <w:rFonts w:ascii="Courier New" w:hAnsi="Courier New"/>
          <w:sz w:val="18"/>
        </w:rPr>
        <w:t>### 输出</w:t>
        <w:br/>
        <w:t>- 审查报告</w:t>
        <w:br/>
        <w:t>- 问题列表</w:t>
        <w:br/>
        <w:t>- 改进建议</w:t>
        <w:br/>
        <w:t>- 代码示例</w:t>
      </w:r>
    </w:p>
    <w:p>
      <w:r>
        <w:t>4. 执行步骤#</w:t>
      </w:r>
    </w:p>
    <w:p>
      <w:r>
        <w:t>详细说明 Skill 的执行流程：</w:t>
      </w:r>
    </w:p>
    <w:p>
      <w:r>
        <w:rPr>
          <w:rFonts w:ascii="Courier New" w:hAnsi="Courier New"/>
          <w:sz w:val="18"/>
        </w:rPr>
        <w:t>markdown复制### 执行步骤</w:t>
        <w:br/>
        <w:t>1. 分析输入代码</w:t>
        <w:br/>
        <w:t>2. 检查代码质量</w:t>
        <w:br/>
        <w:t>3. 识别潜在问题</w:t>
        <w:br/>
        <w:t>4. 生成改进建议</w:t>
        <w:br/>
        <w:t>5. 格式化输出结果</w:t>
      </w:r>
    </w:p>
    <w:p>
      <w:r>
        <w:rPr>
          <w:rFonts w:ascii="Courier New" w:hAnsi="Courier New"/>
          <w:sz w:val="18"/>
        </w:rPr>
        <w:t>### 执行步骤</w:t>
        <w:br/>
        <w:t>1. 分析输入代码</w:t>
        <w:br/>
        <w:t>2. 检查代码质量</w:t>
        <w:br/>
        <w:t>3. 识别潜在问题</w:t>
        <w:br/>
        <w:t>4. 生成改进建议</w:t>
        <w:br/>
        <w:t>5. 格式化输出结果</w:t>
      </w:r>
    </w:p>
    <w:p>
      <w:r>
        <w:t>5. 示例#</w:t>
      </w:r>
    </w:p>
    <w:p>
      <w:r>
        <w:t>提供使用示例和预期结果：</w:t>
      </w:r>
    </w:p>
    <w:p>
      <w:r>
        <w:rPr>
          <w:rFonts w:ascii="Courier New" w:hAnsi="Courier New"/>
          <w:sz w:val="18"/>
        </w:rPr>
        <w:t>markdown复制### 示例</w:t>
        <w:br/>
        <w:t>输入：</w:t>
      </w:r>
    </w:p>
    <w:p>
      <w:r>
        <w:t>def calculate_sum(numbers):</w:t>
      </w:r>
    </w:p>
    <w:p>
      <w:r>
        <w:t xml:space="preserve">    total = 0</w:t>
      </w:r>
    </w:p>
    <w:p>
      <w:r>
        <w:t xml:space="preserve">    for n in numbers:</w:t>
      </w:r>
    </w:p>
    <w:p>
      <w:r>
        <w:t xml:space="preserve">        total += n</w:t>
      </w:r>
    </w:p>
    <w:p>
      <w:r>
        <w:t xml:space="preserve">    return total</w:t>
      </w:r>
    </w:p>
    <w:p>
      <w:pPr>
        <w:pStyle w:val="Heading3"/>
      </w:pPr>
      <w:r>
        <w:t>示例</w:t>
      </w:r>
    </w:p>
    <w:p>
      <w:r>
        <w:t>输入：</w:t>
      </w:r>
    </w:p>
    <w:p>
      <w:r>
        <w:rPr>
          <w:rFonts w:ascii="Courier New" w:hAnsi="Courier New"/>
          <w:sz w:val="18"/>
        </w:rPr>
        <w:t>def calculate_sum(numbers):</w:t>
        <w:br/>
        <w:t xml:space="preserve">    total = 0</w:t>
        <w:br/>
        <w:t xml:space="preserve">    for n in numbers:</w:t>
        <w:br/>
        <w:t xml:space="preserve">        total += n</w:t>
        <w:br/>
        <w:t xml:space="preserve">    return total</w:t>
      </w:r>
    </w:p>
    <w:p>
      <w:pPr>
        <w:pStyle w:val="ListBullet"/>
      </w:pPr>
      <w:r>
        <w:t>✅ 代码结构清晰</w:t>
      </w:r>
    </w:p>
    <w:p>
      <w:pPr>
        <w:pStyle w:val="ListBullet"/>
      </w:pPr>
      <w:r>
        <w:t>✅ 变量命名合理</w:t>
      </w:r>
    </w:p>
    <w:p>
      <w:pPr>
        <w:pStyle w:val="ListBullet"/>
      </w:pPr>
      <w:r>
        <w:t>💡 建议使用内置 sum() 函数</w:t>
      </w:r>
    </w:p>
    <w:p>
      <w:pPr>
        <w:pStyle w:val="ListBullet"/>
      </w:pPr>
      <w:r>
        <w:t>📝 优化后的代码：return sum(numbers)</w:t>
      </w:r>
    </w:p>
    <w:p>
      <w:r>
        <w:rPr>
          <w:rFonts w:ascii="Courier New" w:hAnsi="Courier New"/>
          <w:sz w:val="18"/>
        </w:rPr>
        <w:t>return sum(numbers)</w:t>
      </w:r>
    </w:p>
    <w:p>
      <w:r>
        <w:rPr>
          <w:rFonts w:ascii="Courier New" w:hAnsi="Courier New"/>
          <w:sz w:val="18"/>
        </w:rPr>
        <w:t>bash复制</w:t>
        <w:br/>
        <w:t>### 6. 最佳实践</w:t>
        <w:br/>
        <w:br/>
        <w:t>提供使用该 Skill 的最佳实践：</w:t>
        <w:br/>
      </w:r>
    </w:p>
    <w:p>
      <w:pPr>
        <w:pStyle w:val="Heading3"/>
      </w:pPr>
      <w:r>
        <w:t>最佳实践</w:t>
      </w:r>
    </w:p>
    <w:p>
      <w:pPr>
        <w:pStyle w:val="ListNumber"/>
      </w:pPr>
      <w:r>
        <w:t>定期运行代码审查 Skill</w:t>
      </w:r>
    </w:p>
    <w:p>
      <w:pPr>
        <w:pStyle w:val="ListNumber"/>
      </w:pPr>
      <w:r>
        <w:t>结合团队编码规范使用</w:t>
      </w:r>
    </w:p>
    <w:p>
      <w:pPr>
        <w:pStyle w:val="ListNumber"/>
      </w:pPr>
      <w:r>
        <w:t>优先修复高优先级问题</w:t>
      </w:r>
    </w:p>
    <w:p>
      <w:pPr>
        <w:pStyle w:val="ListNumber"/>
      </w:pPr>
      <w:r>
        <w:t>记录审查结果以便追踪</w:t>
      </w:r>
    </w:p>
    <w:p>
      <w:pPr>
        <w:pStyle w:val="Heading3"/>
      </w:pPr>
      <w:r>
        <w:t>6. 最佳实践</w:t>
      </w:r>
    </w:p>
    <w:p>
      <w:r>
        <w:t>提供使用该 Skill 的最佳实践：</w:t>
      </w:r>
    </w:p>
    <w:p>
      <w:r>
        <w:rPr>
          <w:rFonts w:ascii="Courier New" w:hAnsi="Courier New"/>
          <w:sz w:val="18"/>
        </w:rPr>
        <w:t>### 最佳实践</w:t>
        <w:br/>
        <w:t>1. 定期运行代码审查 Skill</w:t>
        <w:br/>
        <w:t>2. 结合团队编码规范使用</w:t>
        <w:br/>
        <w:t>3. 优先修复高优先级问题</w:t>
        <w:br/>
        <w:t>4. 记录审查结果以便追踪</w:t>
      </w:r>
    </w:p>
    <w:p>
      <w:r>
        <w:t>Skills 的使用场景#</w:t>
      </w:r>
    </w:p>
    <w:p>
      <w:r>
        <w:t>1. 新项目初始化#</w:t>
      </w:r>
    </w:p>
    <w:p>
      <w:r>
        <w:t>使用 Skills 快速设置新项目：</w:t>
      </w:r>
    </w:p>
    <w:p>
      <w:pPr>
        <w:pStyle w:val="ListBullet"/>
      </w:pPr>
      <w:r>
        <w:t>创建项目结构</w:t>
      </w:r>
    </w:p>
    <w:p>
      <w:pPr>
        <w:pStyle w:val="ListBullet"/>
      </w:pPr>
      <w:r>
        <w:t>生成配置文件</w:t>
      </w:r>
    </w:p>
    <w:p>
      <w:pPr>
        <w:pStyle w:val="ListBullet"/>
      </w:pPr>
      <w:r>
        <w:t>设置开发环境</w:t>
      </w:r>
    </w:p>
    <w:p>
      <w:r>
        <w:t>2. 代码审查流程#</w:t>
      </w:r>
    </w:p>
    <w:p>
      <w:r>
        <w:t>集成到 CI/CD 流程中：</w:t>
      </w:r>
    </w:p>
    <w:p>
      <w:pPr>
        <w:pStyle w:val="ListBullet"/>
      </w:pPr>
      <w:r>
        <w:t>自动化代码审查</w:t>
      </w:r>
    </w:p>
    <w:p>
      <w:pPr>
        <w:pStyle w:val="ListBullet"/>
      </w:pPr>
      <w:r>
        <w:t>生成审查报告</w:t>
      </w:r>
    </w:p>
    <w:p>
      <w:pPr>
        <w:pStyle w:val="ListBullet"/>
      </w:pPr>
      <w:r>
        <w:t>提供改进建议</w:t>
      </w:r>
    </w:p>
    <w:p>
      <w:r>
        <w:t>3. 文档维护#</w:t>
      </w:r>
    </w:p>
    <w:p>
      <w:r>
        <w:t>保持文档与代码同步：</w:t>
      </w:r>
    </w:p>
    <w:p>
      <w:pPr>
        <w:pStyle w:val="ListBullet"/>
      </w:pPr>
      <w:r>
        <w:t>自动更新 API 文档</w:t>
      </w:r>
    </w:p>
    <w:p>
      <w:pPr>
        <w:pStyle w:val="ListBullet"/>
      </w:pPr>
      <w:r>
        <w:t>生成变更日志</w:t>
      </w:r>
    </w:p>
    <w:p>
      <w:pPr>
        <w:pStyle w:val="ListBullet"/>
      </w:pPr>
      <w:r>
        <w:t>创建使用示例</w:t>
      </w:r>
    </w:p>
    <w:p>
      <w:r>
        <w:t>4. 测试生成#</w:t>
      </w:r>
    </w:p>
    <w:p>
      <w:r>
        <w:t>加速测试开发：</w:t>
      </w:r>
    </w:p>
    <w:p>
      <w:pPr>
        <w:pStyle w:val="ListBullet"/>
      </w:pPr>
      <w:r>
        <w:t>为新功能生成测试</w:t>
      </w:r>
    </w:p>
    <w:p>
      <w:pPr>
        <w:pStyle w:val="ListBullet"/>
      </w:pPr>
      <w:r>
        <w:t>提高测试覆盖率</w:t>
      </w:r>
    </w:p>
    <w:p>
      <w:pPr>
        <w:pStyle w:val="ListBullet"/>
      </w:pPr>
      <w:r>
        <w:t>生成边界测试用例</w:t>
      </w:r>
    </w:p>
    <w:p>
      <w:r>
        <w:t>5. 重构辅助#</w:t>
      </w:r>
    </w:p>
    <w:p>
      <w:r>
        <w:t>安全地进行代码重构：</w:t>
      </w:r>
    </w:p>
    <w:p>
      <w:pPr>
        <w:pStyle w:val="ListBullet"/>
      </w:pPr>
      <w:r>
        <w:t>识别重构机会</w:t>
      </w:r>
    </w:p>
    <w:p>
      <w:pPr>
        <w:pStyle w:val="ListBullet"/>
      </w:pPr>
      <w:r>
        <w:t>生成重构方案</w:t>
      </w:r>
    </w:p>
    <w:p>
      <w:pPr>
        <w:pStyle w:val="ListBullet"/>
      </w:pPr>
      <w:r>
        <w:t>验证重构结果</w:t>
      </w:r>
    </w:p>
    <w:p>
      <w:r>
        <w:t>Skills 的局限性#</w:t>
      </w:r>
    </w:p>
    <w:p>
      <w:r>
        <w:t>虽然 Skills 提供了许多优势，但也存在一些局限性：</w:t>
      </w:r>
    </w:p>
    <w:p>
      <w:r>
        <w:t>1. 上下文限制#</w:t>
      </w:r>
    </w:p>
    <w:p>
      <w:r>
        <w:t>Skills 的理解能力受限于输入的上下文信息：</w:t>
      </w:r>
    </w:p>
    <w:p>
      <w:pPr>
        <w:pStyle w:val="ListBullet"/>
      </w:pPr>
      <w:r>
        <w:t>无法访问外部系统</w:t>
      </w:r>
    </w:p>
    <w:p>
      <w:pPr>
        <w:pStyle w:val="ListBullet"/>
      </w:pPr>
      <w:r>
        <w:t>上下文窗口有限</w:t>
      </w:r>
    </w:p>
    <w:p>
      <w:pPr>
        <w:pStyle w:val="ListBullet"/>
      </w:pPr>
      <w:r>
        <w:t>可能遗漏全局信息</w:t>
      </w:r>
    </w:p>
    <w:p>
      <w:r>
        <w:t>2. 确定性问题#</w:t>
      </w:r>
    </w:p>
    <w:p>
      <w:r>
        <w:t>由于基于大语言模型，Skills 的输出可能不完全确定：</w:t>
      </w:r>
    </w:p>
    <w:p>
      <w:pPr>
        <w:pStyle w:val="ListBullet"/>
      </w:pPr>
      <w:r>
        <w:t>相同输入可能产生不同输出</w:t>
      </w:r>
    </w:p>
    <w:p>
      <w:pPr>
        <w:pStyle w:val="ListBullet"/>
      </w:pPr>
      <w:r>
        <w:t>需要验证和调整结果</w:t>
      </w:r>
    </w:p>
    <w:p>
      <w:pPr>
        <w:pStyle w:val="ListBullet"/>
      </w:pPr>
      <w:r>
        <w:t>不适用于需要精确控制的任务</w:t>
      </w:r>
    </w:p>
    <w:p>
      <w:r>
        <w:t>3. 性能考虑#</w:t>
      </w:r>
    </w:p>
    <w:p>
      <w:r>
        <w:t>Skills 的执行可能需要额外的计算资源：</w:t>
      </w:r>
    </w:p>
    <w:p>
      <w:pPr>
        <w:pStyle w:val="ListBullet"/>
      </w:pPr>
      <w:r>
        <w:t>大语言模型调用开销</w:t>
      </w:r>
    </w:p>
    <w:p>
      <w:pPr>
        <w:pStyle w:val="ListBullet"/>
      </w:pPr>
      <w:r>
        <w:t>上下文处理时间</w:t>
      </w:r>
    </w:p>
    <w:p>
      <w:pPr>
        <w:pStyle w:val="ListBullet"/>
      </w:pPr>
      <w:r>
        <w:t>可能影响整体性能</w:t>
      </w:r>
    </w:p>
    <w:p>
      <w:r>
        <w:t>4. 维护成本#</w:t>
      </w:r>
    </w:p>
    <w:p>
      <w:r>
        <w:t>Skills 需要持续维护和更新：</w:t>
      </w:r>
    </w:p>
    <w:p>
      <w:pPr>
        <w:pStyle w:val="ListBullet"/>
      </w:pPr>
      <w:r>
        <w:t>随项目演进需要调整</w:t>
      </w:r>
    </w:p>
    <w:p>
      <w:pPr>
        <w:pStyle w:val="ListBullet"/>
      </w:pPr>
      <w:r>
        <w:t>需要验证和测试</w:t>
      </w:r>
    </w:p>
    <w:p>
      <w:pPr>
        <w:pStyle w:val="ListBullet"/>
      </w:pPr>
      <w:r>
        <w:t>版本管理挑战</w:t>
      </w:r>
    </w:p>
    <w:p>
      <w:r>
        <w:t>最佳实践#</w:t>
      </w:r>
    </w:p>
    <w:p>
      <w:r>
        <w:t>1. 明确定义#</w:t>
      </w:r>
    </w:p>
    <w:p>
      <w:r>
        <w:t>为每个 Skill 提供清晰、详细的定义：</w:t>
      </w:r>
    </w:p>
    <w:p>
      <w:pPr>
        <w:pStyle w:val="ListBullet"/>
      </w:pPr>
      <w:r>
        <w:t>明确的目的和范围</w:t>
      </w:r>
    </w:p>
    <w:p>
      <w:pPr>
        <w:pStyle w:val="ListBullet"/>
      </w:pPr>
      <w:r>
        <w:t>清晰的输入输出规范</w:t>
      </w:r>
    </w:p>
    <w:p>
      <w:pPr>
        <w:pStyle w:val="ListBullet"/>
      </w:pPr>
      <w:r>
        <w:t>详细的执行步骤</w:t>
      </w:r>
    </w:p>
    <w:p>
      <w:r>
        <w:t>2. 提供示例#</w:t>
      </w:r>
    </w:p>
    <w:p>
      <w:r>
        <w:t>包含丰富的示例来指导使用：</w:t>
      </w:r>
    </w:p>
    <w:p>
      <w:pPr>
        <w:pStyle w:val="ListBullet"/>
      </w:pPr>
      <w:r>
        <w:t>正面示例展示预期行为</w:t>
      </w:r>
    </w:p>
    <w:p>
      <w:pPr>
        <w:pStyle w:val="ListBullet"/>
      </w:pPr>
      <w:r>
        <w:t>反面示例说明避免事项</w:t>
      </w:r>
    </w:p>
    <w:p>
      <w:pPr>
        <w:pStyle w:val="ListBullet"/>
      </w:pPr>
      <w:r>
        <w:t>覆盖常见使用场景</w:t>
      </w:r>
    </w:p>
    <w:p>
      <w:r>
        <w:t>3. 持续改进#</w:t>
      </w:r>
    </w:p>
    <w:p>
      <w:r>
        <w:t>定期评估和改进 Skills：</w:t>
      </w:r>
    </w:p>
    <w:p>
      <w:pPr>
        <w:pStyle w:val="ListBullet"/>
      </w:pPr>
      <w:r>
        <w:t>收集用户反馈</w:t>
      </w:r>
    </w:p>
    <w:p>
      <w:pPr>
        <w:pStyle w:val="ListBullet"/>
      </w:pPr>
      <w:r>
        <w:t>分析使用数据</w:t>
      </w:r>
    </w:p>
    <w:p>
      <w:pPr>
        <w:pStyle w:val="ListBullet"/>
      </w:pPr>
      <w:r>
        <w:t>优化性能和准确性</w:t>
      </w:r>
    </w:p>
    <w:p>
      <w:r>
        <w:t>4. 版本控制#</w:t>
      </w:r>
    </w:p>
    <w:p>
      <w:r>
        <w:t>对 Skills 进行版本管理：</w:t>
      </w:r>
    </w:p>
    <w:p>
      <w:pPr>
        <w:pStyle w:val="ListBullet"/>
      </w:pPr>
      <w:r>
        <w:t>记录变更历史</w:t>
      </w:r>
    </w:p>
    <w:p>
      <w:pPr>
        <w:pStyle w:val="ListBullet"/>
      </w:pPr>
      <w:r>
        <w:t>保持向后兼容</w:t>
      </w:r>
    </w:p>
    <w:p>
      <w:pPr>
        <w:pStyle w:val="ListBullet"/>
      </w:pPr>
      <w:r>
        <w:t>提供迁移指南</w:t>
      </w:r>
    </w:p>
    <w:p>
      <w:r>
        <w:t>5. 文档完善#</w:t>
      </w:r>
    </w:p>
    <w:p>
      <w:r>
        <w:t>为 Skills 提供完整的文档：</w:t>
      </w:r>
    </w:p>
    <w:p>
      <w:pPr>
        <w:pStyle w:val="ListBullet"/>
      </w:pPr>
      <w:r>
        <w:t>使用说明</w:t>
      </w:r>
    </w:p>
    <w:p>
      <w:pPr>
        <w:pStyle w:val="ListBullet"/>
      </w:pPr>
      <w:r>
        <w:t>参数说明</w:t>
      </w:r>
    </w:p>
    <w:p>
      <w:pPr>
        <w:pStyle w:val="ListBullet"/>
      </w:pPr>
      <w:r>
        <w:t>常见问题解答</w:t>
      </w:r>
    </w:p>
    <w:p>
      <w:r>
        <w:t>总结#</w:t>
      </w:r>
    </w:p>
    <w:p>
      <w:r>
        <w:t>Skills 是 Claude Code 中一个强大而灵活的功能，它通过自然语言定义和示例驱动的方式，为开发者提供了一种封装知识和自动化任务的有效手段。理解 Skills 的基本概念、特征和适用场景，是充分利用这一功能的第一步。</w:t>
      </w:r>
    </w:p>
    <w:p>
      <w:r>
        <w:t>在接下来的章节中，我们将深入探讨 Skills 的工作原理、创建方法、开发技巧以及实际应用，帮助您全面掌握这一强大的工具。</w:t>
      </w:r>
    </w:p>
    <w:p>
      <w:pPr>
        <w:pStyle w:val="Heading2"/>
      </w:pPr>
      <w:r>
        <w:t>2 Skills 核心功能</w:t>
      </w:r>
    </w:p>
    <w:p>
      <w:r>
        <w:t>URL: https://claudecode.tangshuang.net/course/14.2%20Skills%20%E6%A0%B8%E5%BF%83%E5%8A%9F%E8%83%BD</w:t>
      </w:r>
    </w:p>
    <w:p>
      <w:r>
        <w:t>Skills 功能概览#</w:t>
      </w:r>
    </w:p>
    <w:p>
      <w:r>
        <w:t>Skills 提供了一系列强大的功能，使开发者能够高效地封装和执行特定任务。本节将详细介绍 Skills 的核心功能及其应用方式。</w:t>
      </w:r>
    </w:p>
    <w:p>
      <w:r>
        <w:t>1. 任务封装#</w:t>
      </w:r>
    </w:p>
    <w:p>
      <w:r>
        <w:t>功能描述#</w:t>
      </w:r>
    </w:p>
    <w:p>
      <w:r>
        <w:t>Skills 最基本的功能是封装特定的任务和工作流程。通过将复杂任务分解为可重用的组件，Skills 可以显著提高开发效率，减少重复劳动。</w:t>
      </w:r>
    </w:p>
    <w:p>
      <w:r>
        <w:t>实现方式#</w:t>
      </w:r>
    </w:p>
    <w:p>
      <w:r>
        <w:t>自然语言描述</w:t>
      </w:r>
    </w:p>
    <w:p>
      <w:r>
        <w:t>使用清晰的自然语言描述任务目标和执行步骤：</w:t>
      </w:r>
    </w:p>
    <w:p>
      <w:r>
        <w:rPr>
          <w:rFonts w:ascii="Courier New" w:hAnsi="Courier New"/>
          <w:sz w:val="18"/>
        </w:rPr>
        <w:t>markdown复制## Skill: API 端点生成</w:t>
        <w:br/>
        <w:br/>
        <w:t>### 目标</w:t>
        <w:br/>
        <w:t>根据数据模型自动生成 REST API 端点</w:t>
        <w:br/>
        <w:br/>
        <w:t>### 执行步骤</w:t>
        <w:br/>
        <w:t>1. 分析数据模型结构</w:t>
        <w:br/>
        <w:t>2. 确定必要的 CRUD 操作</w:t>
        <w:br/>
        <w:t>3. 生成路由定义</w:t>
        <w:br/>
        <w:t>4. 创建控制器逻辑</w:t>
        <w:br/>
        <w:t>5. 添加输入验证</w:t>
        <w:br/>
        <w:t>6. 生成响应格式</w:t>
        <w:br/>
        <w:t>7. 编写文档注释</w:t>
      </w:r>
    </w:p>
    <w:p>
      <w:r>
        <w:rPr>
          <w:rFonts w:ascii="Courier New" w:hAnsi="Courier New"/>
          <w:sz w:val="18"/>
        </w:rPr>
        <w:t>## Skill: API 端点生成</w:t>
        <w:br/>
        <w:br/>
        <w:t>### 目标</w:t>
        <w:br/>
        <w:t>根据数据模型自动生成 REST API 端点</w:t>
        <w:br/>
        <w:br/>
        <w:t>### 执行步骤</w:t>
        <w:br/>
        <w:t>1. 分析数据模型结构</w:t>
        <w:br/>
        <w:t>2. 确定必要的 CRUD 操作</w:t>
        <w:br/>
        <w:t>3. 生成路由定义</w:t>
        <w:br/>
        <w:t>4. 创建控制器逻辑</w:t>
        <w:br/>
        <w:t>5. 添加输入验证</w:t>
        <w:br/>
        <w:t>6. 生成响应格式</w:t>
        <w:br/>
        <w:t>7. 编写文档注释</w:t>
      </w:r>
    </w:p>
    <w:p>
      <w:r>
        <w:t>示例驱动</w:t>
      </w:r>
    </w:p>
    <w:p>
      <w:r>
        <w:t>通过提供输入输出示例来定义预期行为：</w:t>
      </w:r>
    </w:p>
    <w:p>
      <w:r>
        <w:rPr>
          <w:rFonts w:ascii="Courier New" w:hAnsi="Courier New"/>
          <w:sz w:val="18"/>
        </w:rPr>
        <w:t>markdown复制### 示例</w:t>
        <w:br/>
        <w:br/>
        <w:t>输入：</w:t>
      </w:r>
    </w:p>
    <w:p>
      <w:r>
        <w:t>from datetime import datetime</w:t>
      </w:r>
    </w:p>
    <w:p>
      <w:pPr>
        <w:pStyle w:val="Heading3"/>
      </w:pPr>
      <w:r>
        <w:t>示例</w:t>
      </w:r>
    </w:p>
    <w:p>
      <w:r>
        <w:t>输入：</w:t>
      </w:r>
    </w:p>
    <w:p>
      <w:r>
        <w:rPr>
          <w:rFonts w:ascii="Courier New" w:hAnsi="Courier New"/>
          <w:sz w:val="18"/>
        </w:rPr>
        <w:t>from datetime import datetime</w:t>
      </w:r>
    </w:p>
    <w:p>
      <w:r>
        <w:t>class User:</w:t>
      </w:r>
    </w:p>
    <w:p>
      <w:r>
        <w:t>id: int</w:t>
      </w:r>
    </w:p>
    <w:p>
      <w:r>
        <w:t>name: str</w:t>
      </w:r>
    </w:p>
    <w:p>
      <w:r>
        <w:t>email: str</w:t>
      </w:r>
    </w:p>
    <w:p>
      <w:r>
        <w:t>created_at: datetime</w:t>
      </w:r>
    </w:p>
    <w:p>
      <w:r>
        <w:rPr>
          <w:rFonts w:ascii="Courier New" w:hAnsi="Courier New"/>
          <w:sz w:val="18"/>
        </w:rPr>
        <w:t>bash复制</w:t>
        <w:br/>
        <w:t>输出：</w:t>
      </w:r>
    </w:p>
    <w:p>
      <w:pPr>
        <w:pStyle w:val="Heading1"/>
      </w:pPr>
      <w:r>
        <w:t>路由定义</w:t>
      </w:r>
    </w:p>
    <w:p>
      <w:r>
        <w:t>@app.get("/users")</w:t>
      </w:r>
    </w:p>
    <w:p>
      <w:r>
        <w:t>def get_users():</w:t>
      </w:r>
    </w:p>
    <w:p>
      <w:r>
        <w:t xml:space="preserve">    pass</w:t>
      </w:r>
    </w:p>
    <w:p>
      <w:r>
        <w:t>@app.get("/users/{id}")</w:t>
      </w:r>
    </w:p>
    <w:p>
      <w:r>
        <w:t>def get_user(id: int):</w:t>
      </w:r>
    </w:p>
    <w:p>
      <w:r>
        <w:t xml:space="preserve">    pass</w:t>
      </w:r>
    </w:p>
    <w:p>
      <w:r>
        <w:t>@app.post("/users")</w:t>
      </w:r>
    </w:p>
    <w:p>
      <w:r>
        <w:t>def create_user(user: UserCreate):</w:t>
      </w:r>
    </w:p>
    <w:p>
      <w:r>
        <w:t xml:space="preserve">    pass</w:t>
      </w:r>
    </w:p>
    <w:p>
      <w:r>
        <w:t>@app.put("/users/{id}")</w:t>
      </w:r>
    </w:p>
    <w:p>
      <w:r>
        <w:t>def update_user(id: int, user: UserUpdate):</w:t>
      </w:r>
    </w:p>
    <w:p>
      <w:r>
        <w:t xml:space="preserve">    pass</w:t>
      </w:r>
    </w:p>
    <w:p>
      <w:r>
        <w:t>@app.delete("/users/{id}")</w:t>
      </w:r>
    </w:p>
    <w:p>
      <w:r>
        <w:t>def delete_user(id: int):</w:t>
      </w:r>
    </w:p>
    <w:p>
      <w:r>
        <w:t xml:space="preserve">    pass</w:t>
      </w:r>
    </w:p>
    <w:p>
      <w:r>
        <w:t>输出：</w:t>
      </w:r>
    </w:p>
    <w:p>
      <w:r>
        <w:rPr>
          <w:rFonts w:ascii="Courier New" w:hAnsi="Courier New"/>
          <w:sz w:val="18"/>
        </w:rPr>
        <w:t># 路由定义</w:t>
        <w:br/>
        <w:t>@app.get("/users")</w:t>
        <w:br/>
        <w:t>def get_users():</w:t>
        <w:br/>
        <w:t xml:space="preserve">    pass</w:t>
        <w:br/>
        <w:br/>
        <w:t>@app.get("/users/{id}")</w:t>
        <w:br/>
        <w:t>def get_user(id: int):</w:t>
        <w:br/>
        <w:t xml:space="preserve">    pass</w:t>
        <w:br/>
        <w:br/>
        <w:t>@app.post("/users")</w:t>
        <w:br/>
        <w:t>def create_user(user: UserCreate):</w:t>
        <w:br/>
        <w:t xml:space="preserve">    pass</w:t>
        <w:br/>
        <w:br/>
        <w:t>@app.put("/users/{id}")</w:t>
        <w:br/>
        <w:t>def update_user(id: int, user: UserUpdate):</w:t>
        <w:br/>
        <w:t xml:space="preserve">    pass</w:t>
        <w:br/>
        <w:br/>
        <w:t>@app.delete("/users/{id}")</w:t>
        <w:br/>
        <w:t>def delete_user(id: int):</w:t>
        <w:br/>
        <w:t xml:space="preserve">    pass</w:t>
      </w:r>
    </w:p>
    <w:p>
      <w:r>
        <w:t>应用场景#</w:t>
      </w:r>
    </w:p>
    <w:p>
      <w:pPr>
        <w:pStyle w:val="ListBullet"/>
      </w:pPr>
      <w:r>
        <w:t>重复性任务：自动化需要重复执行的任务</w:t>
      </w:r>
    </w:p>
    <w:p>
      <w:pPr>
        <w:pStyle w:val="ListBullet"/>
      </w:pPr>
      <w:r>
        <w:t>标准化流程：确保团队遵循一致的工作流程</w:t>
      </w:r>
    </w:p>
    <w:p>
      <w:pPr>
        <w:pStyle w:val="ListBullet"/>
      </w:pPr>
      <w:r>
        <w:t>知识传递：将专家经验封装为可重用的组件</w:t>
      </w:r>
    </w:p>
    <w:p>
      <w:pPr>
        <w:pStyle w:val="ListBullet"/>
      </w:pPr>
      <w:r>
        <w:t>快速原型：加速原型开发和验证</w:t>
      </w:r>
    </w:p>
    <w:p>
      <w:r>
        <w:t>2. 上下文管理#</w:t>
      </w:r>
    </w:p>
    <w:p>
      <w:r>
        <w:t>功能描述#</w:t>
      </w:r>
    </w:p>
    <w:p>
      <w:r>
        <w:t>Skills 具备强大的上下文管理能力，可以访问和分析项目的各种信息，包括文件系统、代码库、配置等。这种能力使得 Skills 能够生成更加准确和相关的结果。</w:t>
      </w:r>
    </w:p>
    <w:p>
      <w:r>
        <w:t>上下文类型#</w:t>
      </w:r>
    </w:p>
    <w:p>
      <w:r>
        <w:t>项目结构上下文</w:t>
      </w:r>
    </w:p>
    <w:p>
      <w:r>
        <w:t>Skills 可以理解项目的目录结构和组织方式：</w:t>
      </w:r>
    </w:p>
    <w:p>
      <w:r>
        <w:rPr>
          <w:rFonts w:ascii="Courier New" w:hAnsi="Courier New"/>
          <w:sz w:val="18"/>
        </w:rPr>
        <w:t>markdown复制## Skill: 项目结构分析</w:t>
        <w:br/>
        <w:br/>
        <w:t>### 功能</w:t>
        <w:br/>
        <w:t>分析项目结构，识别关键目录和文件</w:t>
        <w:br/>
        <w:br/>
        <w:t>### 上下文信息</w:t>
        <w:br/>
        <w:t>- 根目录结构</w:t>
        <w:br/>
        <w:t>- 源代码目录</w:t>
        <w:br/>
        <w:t>- 配置文件位置</w:t>
        <w:br/>
        <w:t>- 测试目录</w:t>
        <w:br/>
        <w:t>- 文档目录</w:t>
        <w:br/>
        <w:t>- 依赖管理文件</w:t>
      </w:r>
    </w:p>
    <w:p>
      <w:r>
        <w:rPr>
          <w:rFonts w:ascii="Courier New" w:hAnsi="Courier New"/>
          <w:sz w:val="18"/>
        </w:rPr>
        <w:t>## Skill: 项目结构分析</w:t>
        <w:br/>
        <w:br/>
        <w:t>### 功能</w:t>
        <w:br/>
        <w:t>分析项目结构，识别关键目录和文件</w:t>
        <w:br/>
        <w:br/>
        <w:t>### 上下文信息</w:t>
        <w:br/>
        <w:t>- 根目录结构</w:t>
        <w:br/>
        <w:t>- 源代码目录</w:t>
        <w:br/>
        <w:t>- 配置文件位置</w:t>
        <w:br/>
        <w:t>- 测试目录</w:t>
        <w:br/>
        <w:t>- 文档目录</w:t>
        <w:br/>
        <w:t>- 依赖管理文件</w:t>
      </w:r>
    </w:p>
    <w:p>
      <w:r>
        <w:t>代码库上下文</w:t>
      </w:r>
    </w:p>
    <w:p>
      <w:r>
        <w:t>Skills 可以访问和分析代码库内容：</w:t>
      </w:r>
    </w:p>
    <w:p>
      <w:r>
        <w:rPr>
          <w:rFonts w:ascii="Courier New" w:hAnsi="Courier New"/>
          <w:sz w:val="18"/>
        </w:rPr>
        <w:t>markdown复制## Skill: 代码依赖分析</w:t>
        <w:br/>
        <w:br/>
        <w:t>### 功能</w:t>
        <w:br/>
        <w:t>分析代码之间的依赖关系</w:t>
        <w:br/>
        <w:br/>
        <w:t>### 上下文信息</w:t>
        <w:br/>
        <w:t>- 导入语句</w:t>
        <w:br/>
        <w:t>- 函数调用关系</w:t>
        <w:br/>
        <w:t>- 类继承关系</w:t>
        <w:br/>
        <w:t>- 模块依赖图</w:t>
        <w:br/>
        <w:t>- 接口实现关系</w:t>
      </w:r>
    </w:p>
    <w:p>
      <w:r>
        <w:rPr>
          <w:rFonts w:ascii="Courier New" w:hAnsi="Courier New"/>
          <w:sz w:val="18"/>
        </w:rPr>
        <w:t>## Skill: 代码依赖分析</w:t>
        <w:br/>
        <w:br/>
        <w:t>### 功能</w:t>
        <w:br/>
        <w:t>分析代码之间的依赖关系</w:t>
        <w:br/>
        <w:br/>
        <w:t>### 上下文信息</w:t>
        <w:br/>
        <w:t>- 导入语句</w:t>
        <w:br/>
        <w:t>- 函数调用关系</w:t>
        <w:br/>
        <w:t>- 类继承关系</w:t>
        <w:br/>
        <w:t>- 模块依赖图</w:t>
        <w:br/>
        <w:t>- 接口实现关系</w:t>
      </w:r>
    </w:p>
    <w:p>
      <w:r>
        <w:t>配置上下文</w:t>
      </w:r>
    </w:p>
    <w:p>
      <w:r>
        <w:t>Skills 可以读取和解析配置文件：</w:t>
      </w:r>
    </w:p>
    <w:p>
      <w:r>
        <w:rPr>
          <w:rFonts w:ascii="Courier New" w:hAnsi="Courier New"/>
          <w:sz w:val="18"/>
        </w:rPr>
        <w:t>markdown复制## Skill: 配置验证</w:t>
        <w:br/>
        <w:br/>
        <w:t>### 功能</w:t>
        <w:br/>
        <w:t>验证项目配置的正确性</w:t>
        <w:br/>
        <w:br/>
        <w:t>### 上下文信息</w:t>
        <w:br/>
        <w:t>- package.json / requirements.txt</w:t>
        <w:br/>
        <w:t>- tsconfig.json / pyproject.toml</w:t>
        <w:br/>
        <w:t>- .env 文件</w:t>
        <w:br/>
        <w:t>- CI/CD 配置</w:t>
        <w:br/>
        <w:t>- 环境变量</w:t>
      </w:r>
    </w:p>
    <w:p>
      <w:r>
        <w:rPr>
          <w:rFonts w:ascii="Courier New" w:hAnsi="Courier New"/>
          <w:sz w:val="18"/>
        </w:rPr>
        <w:t>## Skill: 配置验证</w:t>
        <w:br/>
        <w:br/>
        <w:t>### 功能</w:t>
        <w:br/>
        <w:t>验证项目配置的正确性</w:t>
        <w:br/>
        <w:br/>
        <w:t>### 上下文信息</w:t>
        <w:br/>
        <w:t>- package.json / requirements.txt</w:t>
        <w:br/>
        <w:t>- tsconfig.json / pyproject.toml</w:t>
        <w:br/>
        <w:t>- .env 文件</w:t>
        <w:br/>
        <w:t>- CI/CD 配置</w:t>
        <w:br/>
        <w:t>- 环境变量</w:t>
      </w:r>
    </w:p>
    <w:p>
      <w:r>
        <w:t>上下文访问机制#</w:t>
      </w:r>
    </w:p>
    <w:p>
      <w:r>
        <w:t>文件系统工具</w:t>
      </w:r>
    </w:p>
    <w:p>
      <w:r>
        <w:t>使用内置的文件系统工具：</w:t>
      </w:r>
    </w:p>
    <w:p>
      <w:pPr>
        <w:pStyle w:val="ListBullet"/>
      </w:pPr>
      <w:r>
        <w:t>Read：读取文件内容</w:t>
      </w:r>
    </w:p>
    <w:p>
      <w:pPr>
        <w:pStyle w:val="ListBullet"/>
      </w:pPr>
      <w:r>
        <w:t>SearchCodebase：搜索代码库</w:t>
      </w:r>
    </w:p>
    <w:p>
      <w:pPr>
        <w:pStyle w:val="ListBullet"/>
      </w:pPr>
      <w:r>
        <w:t>Glob：查找文件模式</w:t>
      </w:r>
    </w:p>
    <w:p>
      <w:pPr>
        <w:pStyle w:val="ListBullet"/>
      </w:pPr>
      <w:r>
        <w:t>LS：列出目录内容</w:t>
      </w:r>
    </w:p>
    <w:p>
      <w:pPr>
        <w:pStyle w:val="ListBullet"/>
      </w:pPr>
      <w:r>
        <w:t>Grep：搜索文件内容</w:t>
      </w:r>
    </w:p>
    <w:p>
      <w:r>
        <w:rPr>
          <w:rFonts w:ascii="Courier New" w:hAnsi="Courier New"/>
          <w:sz w:val="18"/>
        </w:rPr>
        <w:t>Read</w:t>
      </w:r>
    </w:p>
    <w:p>
      <w:r>
        <w:rPr>
          <w:rFonts w:ascii="Courier New" w:hAnsi="Courier New"/>
          <w:sz w:val="18"/>
        </w:rPr>
        <w:t>SearchCodebase</w:t>
      </w:r>
    </w:p>
    <w:p>
      <w:r>
        <w:rPr>
          <w:rFonts w:ascii="Courier New" w:hAnsi="Courier New"/>
          <w:sz w:val="18"/>
        </w:rPr>
        <w:t>Glob</w:t>
      </w:r>
    </w:p>
    <w:p>
      <w:r>
        <w:rPr>
          <w:rFonts w:ascii="Courier New" w:hAnsi="Courier New"/>
          <w:sz w:val="18"/>
        </w:rPr>
        <w:t>LS</w:t>
      </w:r>
    </w:p>
    <w:p>
      <w:r>
        <w:rPr>
          <w:rFonts w:ascii="Courier New" w:hAnsi="Courier New"/>
          <w:sz w:val="18"/>
        </w:rPr>
        <w:t>Grep</w:t>
      </w:r>
    </w:p>
    <w:p>
      <w:r>
        <w:t>智能分析</w:t>
      </w:r>
    </w:p>
    <w:p>
      <w:r>
        <w:t>利用大语言模型的理解能力：</w:t>
      </w:r>
    </w:p>
    <w:p>
      <w:pPr>
        <w:pStyle w:val="ListBullet"/>
      </w:pPr>
      <w:r>
        <w:t>语义理解代码结构</w:t>
      </w:r>
    </w:p>
    <w:p>
      <w:pPr>
        <w:pStyle w:val="ListBullet"/>
      </w:pPr>
      <w:r>
        <w:t>识别设计模式</w:t>
      </w:r>
    </w:p>
    <w:p>
      <w:pPr>
        <w:pStyle w:val="ListBullet"/>
      </w:pPr>
      <w:r>
        <w:t>推断代码意图</w:t>
      </w:r>
    </w:p>
    <w:p>
      <w:pPr>
        <w:pStyle w:val="ListBullet"/>
      </w:pPr>
      <w:r>
        <w:t>分析最佳实践</w:t>
      </w:r>
    </w:p>
    <w:p>
      <w:pPr>
        <w:pStyle w:val="ListBullet"/>
      </w:pPr>
      <w:r>
        <w:t>检测潜在问题</w:t>
      </w:r>
    </w:p>
    <w:p>
      <w:r>
        <w:t>应用场景#</w:t>
      </w:r>
    </w:p>
    <w:p>
      <w:pPr>
        <w:pStyle w:val="ListBullet"/>
      </w:pPr>
      <w:r>
        <w:t>代码理解：深入理解代码库的结构和逻辑</w:t>
      </w:r>
    </w:p>
    <w:p>
      <w:pPr>
        <w:pStyle w:val="ListBullet"/>
      </w:pPr>
      <w:r>
        <w:t>影响分析：评估代码变更的影响范围</w:t>
      </w:r>
    </w:p>
    <w:p>
      <w:pPr>
        <w:pStyle w:val="ListBullet"/>
      </w:pPr>
      <w:r>
        <w:t>重构规划：规划重构策略和步骤</w:t>
      </w:r>
    </w:p>
    <w:p>
      <w:pPr>
        <w:pStyle w:val="ListBullet"/>
      </w:pPr>
      <w:r>
        <w:t>项目评估：快速了解新项目的结构和技术栈</w:t>
      </w:r>
    </w:p>
    <w:p>
      <w:r>
        <w:t>3. 工具调用集成#</w:t>
      </w:r>
    </w:p>
    <w:p>
      <w:r>
        <w:t>功能描述#</w:t>
      </w:r>
    </w:p>
    <w:p>
      <w:r>
        <w:t>Skills 可以调用各种工具来完成特定任务，包括文件操作、代码搜索、命令执行等。这种集成能力使得 Skills 能够与外部系统无缝协作。</w:t>
      </w:r>
    </w:p>
    <w:p>
      <w:r>
        <w:t>工具类型#</w:t>
      </w:r>
    </w:p>
    <w:p>
      <w:r>
        <w:t>文件系统工具</w:t>
      </w:r>
    </w:p>
    <w:p>
      <w:r>
        <w:rPr>
          <w:rFonts w:ascii="Courier New" w:hAnsi="Courier New"/>
          <w:sz w:val="18"/>
        </w:rPr>
        <w:t>markdown复制## Skill: 文件组织</w:t>
        <w:br/>
        <w:br/>
        <w:t>### 可用工具</w:t>
        <w:br/>
        <w:t>- Read：读取文件</w:t>
        <w:br/>
        <w:t>- Write：写入文件</w:t>
        <w:br/>
        <w:t>- Edit：编辑文件</w:t>
        <w:br/>
        <w:t>- Delete：删除文件</w:t>
        <w:br/>
        <w:t>- Move：移动文件</w:t>
        <w:br/>
        <w:t>- Copy：复制文件</w:t>
      </w:r>
    </w:p>
    <w:p>
      <w:r>
        <w:rPr>
          <w:rFonts w:ascii="Courier New" w:hAnsi="Courier New"/>
          <w:sz w:val="18"/>
        </w:rPr>
        <w:t>## Skill: 文件组织</w:t>
        <w:br/>
        <w:br/>
        <w:t>### 可用工具</w:t>
        <w:br/>
        <w:t>- Read：读取文件</w:t>
        <w:br/>
        <w:t>- Write：写入文件</w:t>
        <w:br/>
        <w:t>- Edit：编辑文件</w:t>
        <w:br/>
        <w:t>- Delete：删除文件</w:t>
        <w:br/>
        <w:t>- Move：移动文件</w:t>
        <w:br/>
        <w:t>- Copy：复制文件</w:t>
      </w:r>
    </w:p>
    <w:p>
      <w:r>
        <w:t>搜索工具</w:t>
      </w:r>
    </w:p>
    <w:p>
      <w:r>
        <w:rPr>
          <w:rFonts w:ascii="Courier New" w:hAnsi="Courier New"/>
          <w:sz w:val="18"/>
        </w:rPr>
        <w:t>markdown复制## Skill: 代码搜索</w:t>
        <w:br/>
        <w:br/>
        <w:t>### 可用工具</w:t>
        <w:br/>
        <w:t>- SearchCodebase：搜索代码库</w:t>
        <w:br/>
        <w:t>- Grep：正则表达式搜索</w:t>
        <w:br/>
        <w:t>- Find：查找文件</w:t>
      </w:r>
    </w:p>
    <w:p>
      <w:r>
        <w:rPr>
          <w:rFonts w:ascii="Courier New" w:hAnsi="Courier New"/>
          <w:sz w:val="18"/>
        </w:rPr>
        <w:t>## Skill: 代码搜索</w:t>
        <w:br/>
        <w:br/>
        <w:t>### 可用工具</w:t>
        <w:br/>
        <w:t>- SearchCodebase：搜索代码库</w:t>
        <w:br/>
        <w:t>- Grep：正则表达式搜索</w:t>
        <w:br/>
        <w:t>- Find：查找文件</w:t>
      </w:r>
    </w:p>
    <w:p>
      <w:r>
        <w:t>可用工具#</w:t>
      </w:r>
    </w:p>
    <w:p>
      <w:pPr>
        <w:pStyle w:val="ListBullet"/>
      </w:pPr>
      <w:r>
        <w:t>SearchCodebase：语义搜索</w:t>
      </w:r>
    </w:p>
    <w:p>
      <w:pPr>
        <w:pStyle w:val="ListBullet"/>
      </w:pPr>
      <w:r>
        <w:t>Grep：正则表达式搜索</w:t>
      </w:r>
    </w:p>
    <w:p>
      <w:pPr>
        <w:pStyle w:val="ListBullet"/>
      </w:pPr>
      <w:r>
        <w:t>Find：文件查找</w:t>
      </w:r>
    </w:p>
    <w:p>
      <w:r>
        <w:t>命令执行工具</w:t>
      </w:r>
    </w:p>
    <w:p>
      <w:r>
        <w:rPr>
          <w:rFonts w:ascii="Courier New" w:hAnsi="Courier New"/>
          <w:sz w:val="18"/>
        </w:rPr>
        <w:t>markdown复制## Skill: 构建自动化</w:t>
        <w:br/>
        <w:br/>
        <w:t>### 可用工具</w:t>
        <w:br/>
        <w:t>- RunCommand：执行命令</w:t>
        <w:br/>
        <w:t>- CheckCommandStatus：检查命令状态</w:t>
        <w:br/>
        <w:t>- StopCommand：停止命令</w:t>
      </w:r>
    </w:p>
    <w:p>
      <w:r>
        <w:rPr>
          <w:rFonts w:ascii="Courier New" w:hAnsi="Courier New"/>
          <w:sz w:val="18"/>
        </w:rPr>
        <w:t>## Skill: 构建自动化</w:t>
        <w:br/>
        <w:br/>
        <w:t>### 可用工具</w:t>
        <w:br/>
        <w:t>- RunCommand：执行命令</w:t>
        <w:br/>
        <w:t>- CheckCommandStatus：检查命令状态</w:t>
        <w:br/>
        <w:t>- StopCommand：停止命令</w:t>
      </w:r>
    </w:p>
    <w:p>
      <w:r>
        <w:t>工具调用模式#</w:t>
      </w:r>
    </w:p>
    <w:p>
      <w:r>
        <w:t>顺序调用</w:t>
      </w:r>
    </w:p>
    <w:p>
      <w:r>
        <w:t>按顺序执行多个工具：</w:t>
      </w:r>
    </w:p>
    <w:p>
      <w:r>
        <w:rPr>
          <w:rFonts w:ascii="Courier New" w:hAnsi="Courier New"/>
          <w:sz w:val="18"/>
        </w:rPr>
        <w:t>markdown复制### 执行流程</w:t>
        <w:br/>
        <w:t>1. 执行工具 A</w:t>
        <w:br/>
        <w:t>2. 执行工具 B</w:t>
        <w:br/>
        <w:t>3. 执行工具 C</w:t>
      </w:r>
    </w:p>
    <w:p>
      <w:r>
        <w:rPr>
          <w:rFonts w:ascii="Courier New" w:hAnsi="Courier New"/>
          <w:sz w:val="18"/>
        </w:rPr>
        <w:t>### 执行流程</w:t>
        <w:br/>
        <w:t>1. 执行工具 A</w:t>
        <w:br/>
        <w:t>2. 执行工具 B</w:t>
        <w:br/>
        <w:t>3. 执行工具 C</w:t>
      </w:r>
    </w:p>
    <w:p>
      <w:r>
        <w:t>条件调用</w:t>
      </w:r>
    </w:p>
    <w:p>
      <w:r>
        <w:t>根据条件选择不同的工具：</w:t>
      </w:r>
    </w:p>
    <w:p>
      <w:r>
        <w:rPr>
          <w:rFonts w:ascii="Courier New" w:hAnsi="Courier New"/>
          <w:sz w:val="18"/>
        </w:rPr>
        <w:t>markdown复制### 执行流程</w:t>
        <w:br/>
        <w:t>1. 评估条件</w:t>
        <w:br/>
        <w:t>2. 根据条件选择工具</w:t>
        <w:br/>
        <w:t>3. 执行选定的工具</w:t>
      </w:r>
    </w:p>
    <w:p>
      <w:r>
        <w:rPr>
          <w:rFonts w:ascii="Courier New" w:hAnsi="Courier New"/>
          <w:sz w:val="18"/>
        </w:rPr>
        <w:t>### 执行流程</w:t>
        <w:br/>
        <w:t>1. 评估条件</w:t>
        <w:br/>
        <w:t>2. 根据条件选择工具</w:t>
        <w:br/>
        <w:t>3. 执行选定的工具</w:t>
      </w:r>
    </w:p>
    <w:p>
      <w:r>
        <w:t>循环调用</w:t>
      </w:r>
    </w:p>
    <w:p>
      <w:r>
        <w:t>循环调用</w:t>
      </w:r>
    </w:p>
    <w:p>
      <w:r>
        <w:t>对多个文件执行相同操作：</w:t>
      </w:r>
    </w:p>
    <w:p>
      <w:r>
        <w:rPr>
          <w:rFonts w:ascii="Courier New" w:hAnsi="Courier New"/>
          <w:sz w:val="18"/>
        </w:rPr>
        <w:t>markdown复制### 执行流程</w:t>
        <w:br/>
        <w:t>1. 使用 Glob 查找所有匹配文件</w:t>
        <w:br/>
        <w:t>2. 对每个文件：</w:t>
        <w:br/>
        <w:t xml:space="preserve">   - Read 文件内容</w:t>
        <w:br/>
        <w:t xml:space="preserve">   - 应用转换逻辑</w:t>
        <w:br/>
        <w:t xml:space="preserve">   - Write 修改后的内容</w:t>
      </w:r>
    </w:p>
    <w:p>
      <w:r>
        <w:rPr>
          <w:rFonts w:ascii="Courier New" w:hAnsi="Courier New"/>
          <w:sz w:val="18"/>
        </w:rPr>
        <w:t>### 执行流程</w:t>
        <w:br/>
        <w:t>1. 使用 Glob 查找所有匹配文件</w:t>
        <w:br/>
        <w:t>2. 对每个文件：</w:t>
        <w:br/>
        <w:t xml:space="preserve">   - Read 文件内容</w:t>
        <w:br/>
        <w:t xml:space="preserve">   - 应用转换逻辑</w:t>
        <w:br/>
        <w:t xml:space="preserve">   - Write 修改后的内容</w:t>
      </w:r>
    </w:p>
    <w:p>
      <w:r>
        <w:t>应用场景#</w:t>
      </w:r>
    </w:p>
    <w:p>
      <w:pPr>
        <w:pStyle w:val="ListBullet"/>
      </w:pPr>
      <w:r>
        <w:t>批量处理：对多个文件执行相同操作</w:t>
      </w:r>
    </w:p>
    <w:p>
      <w:pPr>
        <w:pStyle w:val="ListBullet"/>
      </w:pPr>
      <w:r>
        <w:t>自动化工作流：创建复杂的多步骤工作流</w:t>
      </w:r>
    </w:p>
    <w:p>
      <w:pPr>
        <w:pStyle w:val="ListBullet"/>
      </w:pPr>
      <w:r>
        <w:t>系统集成：与外部系统和工具集成</w:t>
      </w:r>
    </w:p>
    <w:p>
      <w:r>
        <w:t>4. 参数化与定制#</w:t>
      </w:r>
    </w:p>
    <w:p>
      <w:r>
        <w:t>功能描述#</w:t>
      </w:r>
    </w:p>
    <w:p>
      <w:r>
        <w:t>Skills 支持参数化，允许用户根据具体需求定制 Skill 的行为。</w:t>
      </w:r>
    </w:p>
    <w:p>
      <w:r>
        <w:t>参数类型#</w:t>
      </w:r>
    </w:p>
    <w:p>
      <w:r>
        <w:t>必需参数</w:t>
      </w:r>
    </w:p>
    <w:p>
      <w:r>
        <w:rPr>
          <w:rFonts w:ascii="Courier New" w:hAnsi="Courier New"/>
          <w:sz w:val="18"/>
        </w:rPr>
        <w:t>bash复制````markdown</w:t>
        <w:br/>
        <w:br/>
        <w:t>## Skill: 代码生成</w:t>
        <w:br/>
        <w:br/>
        <w:t>### 必需参数</w:t>
        <w:br/>
        <w:t>&gt; - `language`: 编程语言</w:t>
        <w:br/>
        <w:t>&gt; - `description`: 功能描述</w:t>
        <w:br/>
      </w:r>
    </w:p>
    <w:p>
      <w:r>
        <w:rPr>
          <w:rFonts w:ascii="Courier New" w:hAnsi="Courier New"/>
          <w:sz w:val="18"/>
        </w:rPr>
        <w:br/>
        <w:t>## Skill: 代码生成</w:t>
        <w:br/>
        <w:br/>
        <w:t>### 必需参数</w:t>
        <w:br/>
        <w:t>&gt; - `language`: 编程语言</w:t>
        <w:br/>
        <w:t>&gt; - `description`: 功能描述</w:t>
        <w:br/>
      </w:r>
    </w:p>
    <w:p>
      <w:r>
        <w:rPr>
          <w:rFonts w:ascii="Courier New" w:hAnsi="Courier New"/>
          <w:sz w:val="18"/>
        </w:rPr>
        <w:br/>
        <w:t>markdown</w:t>
        <w:br/>
        <w:br/>
        <w:t>##### 可选参数#</w:t>
        <w:br/>
        <w:br/>
        <w:t>- framework: 使用的框架（默认：无）</w:t>
        <w:br/>
        <w:t>- style: 代码风格（默认：PEP8）</w:t>
        <w:br/>
        <w:t>- include_tests: 是否包含测试（默认：true）</w:t>
        <w:br/>
      </w:r>
    </w:p>
    <w:p>
      <w:r>
        <w:t>framework</w:t>
      </w:r>
    </w:p>
    <w:p>
      <w:r>
        <w:t>style</w:t>
      </w:r>
    </w:p>
    <w:p>
      <w:r>
        <w:t>include_tests</w:t>
      </w:r>
    </w:p>
    <w:p>
      <w:r>
        <w:rPr>
          <w:rFonts w:ascii="Courier New" w:hAnsi="Courier New"/>
          <w:sz w:val="18"/>
        </w:rPr>
        <w:br/>
        <w:t>###### 参数验证</w:t>
        <w:br/>
      </w:r>
    </w:p>
    <w:p>
      <w:r>
        <w:t>bash复制````markdown</w:t>
      </w:r>
    </w:p>
    <w:p>
      <w:pPr>
        <w:pStyle w:val="Heading3"/>
      </w:pPr>
      <w:r>
        <w:t>参数验证</w:t>
      </w:r>
    </w:p>
    <w:p>
      <w:pPr>
        <w:pStyle w:val="Quote"/>
      </w:pPr>
      <w:r>
        <w:t>- `language`: 必须是支持的编程语言之一</w:t>
      </w:r>
    </w:p>
    <w:p>
      <w:pPr>
        <w:pStyle w:val="Quote"/>
      </w:pPr>
      <w:r>
        <w:t>- `style`: 必须是有效的代码风格</w:t>
      </w:r>
    </w:p>
    <w:p>
      <w:pPr>
        <w:pStyle w:val="Quote"/>
      </w:pPr>
      <w:r>
        <w:t>- `include_tests`: 必须是布尔值</w:t>
      </w:r>
    </w:p>
    <w:p>
      <w:r>
        <w:rPr>
          <w:rFonts w:ascii="Courier New" w:hAnsi="Courier New"/>
          <w:sz w:val="18"/>
        </w:rPr>
        <w:br/>
        <w:t>#### 命令行参数</w:t>
      </w:r>
    </w:p>
    <w:p>
      <w:pPr>
        <w:pStyle w:val="Heading3"/>
      </w:pPr>
      <w:r>
        <w:t>参数验证</w:t>
      </w:r>
    </w:p>
    <w:p>
      <w:pPr>
        <w:pStyle w:val="Quote"/>
      </w:pPr>
      <w:r>
        <w:t>- `language`: 必须是支持的编程语言之一</w:t>
      </w:r>
    </w:p>
    <w:p>
      <w:pPr>
        <w:pStyle w:val="Quote"/>
      </w:pPr>
      <w:r>
        <w:t>- `style`: 必须是有效的代码风格</w:t>
      </w:r>
    </w:p>
    <w:p>
      <w:pPr>
        <w:pStyle w:val="Quote"/>
      </w:pPr>
      <w:r>
        <w:t>- `include_tests`: 必须是布尔值</w:t>
      </w:r>
    </w:p>
    <w:p>
      <w:r>
        <w:rPr>
          <w:rFonts w:ascii="Courier New" w:hAnsi="Courier New"/>
          <w:sz w:val="18"/>
        </w:rPr>
        <w:br/>
        <w:t>#### 命令行参数</w:t>
      </w:r>
    </w:p>
    <w:p>
      <w:r>
        <w:t>claude --skill code-gen --language python --framework flask</w:t>
      </w:r>
    </w:p>
    <w:p>
      <w:r>
        <w:t>交互式输入</w:t>
      </w:r>
    </w:p>
    <w:p>
      <w:r>
        <w:rPr>
          <w:rFonts w:ascii="Courier New" w:hAnsi="Courier New"/>
          <w:sz w:val="18"/>
        </w:rPr>
        <w:t>bash复制````markdown</w:t>
        <w:br/>
        <w:br/>
        <w:t>请提供以下信息：</w:t>
        <w:br/>
        <w:t>1. 编程语言：[python]</w:t>
        <w:br/>
        <w:t>2. 框架：[flask]</w:t>
        <w:br/>
        <w:t>3. 是否包含测试：[y/n]</w:t>
        <w:br/>
      </w:r>
    </w:p>
    <w:p>
      <w:r>
        <w:rPr>
          <w:rFonts w:ascii="Courier New" w:hAnsi="Courier New"/>
          <w:sz w:val="18"/>
        </w:rPr>
        <w:br/>
        <w:t>请提供以下信息：</w:t>
        <w:br/>
        <w:t>1. 编程语言：[python]</w:t>
        <w:br/>
        <w:t>2. 框架：[flask]</w:t>
        <w:br/>
        <w:t>3. 是否包含测试：[y/n]</w:t>
        <w:br/>
      </w:r>
    </w:p>
    <w:p>
      <w:r>
        <w:rPr>
          <w:rFonts w:ascii="Courier New" w:hAnsi="Courier New"/>
          <w:sz w:val="18"/>
        </w:rPr>
        <w:br/>
        <w:t>skills:</w:t>
        <w:br/>
        <w:t>code-gen:</w:t>
        <w:br/>
        <w:t>language: python</w:t>
        <w:br/>
        <w:t>framework: flask</w:t>
        <w:br/>
        <w:t>include_tests: true</w:t>
        <w:br/>
        <w:br/>
        <w:t>##### 应用场景#</w:t>
        <w:br/>
        <w:br/>
        <w:t>- 灵活定制：根据不同需求调整 Skill 行为</w:t>
        <w:br/>
        <w:t>- 模板化：创建可配置的代码模板</w:t>
        <w:br/>
        <w:t>- 多环境支持：支持不同开发环境的配置</w:t>
        <w:br/>
        <w:br/>
        <w:t>#### 5. 错误处理与恢复#</w:t>
        <w:br/>
        <w:br/>
        <w:t>##### 功能描述#</w:t>
        <w:br/>
        <w:br/>
        <w:t>Skills 具备完善的错误处理机制，能够识别、报告和恢复各种错误情况。</w:t>
        <w:br/>
        <w:br/>
        <w:t>##### 错误类型#</w:t>
        <w:br/>
        <w:br/>
        <w:t>###### 输入错误</w:t>
        <w:br/>
      </w:r>
    </w:p>
    <w:p>
      <w:r>
        <w:t>markdown复制## Skill: 数据验证</w:t>
      </w:r>
    </w:p>
    <w:p>
      <w:pPr>
        <w:pStyle w:val="Heading3"/>
      </w:pPr>
      <w:r>
        <w:t>输入错误</w:t>
      </w:r>
    </w:p>
    <w:p>
      <w:pPr>
        <w:pStyle w:val="ListBullet"/>
      </w:pPr>
      <w:r>
        <w:t>缺少必需参数</w:t>
      </w:r>
    </w:p>
    <w:p>
      <w:pPr>
        <w:pStyle w:val="ListBullet"/>
      </w:pPr>
      <w:r>
        <w:t>参数类型不正确</w:t>
      </w:r>
    </w:p>
    <w:p>
      <w:pPr>
        <w:pStyle w:val="ListBullet"/>
      </w:pPr>
      <w:r>
        <w:t>参数值超出范围</w:t>
      </w:r>
    </w:p>
    <w:p>
      <w:pPr>
        <w:pStyle w:val="Heading2"/>
      </w:pPr>
      <w:r>
        <w:t>Skill: 数据验证</w:t>
      </w:r>
    </w:p>
    <w:p>
      <w:pPr>
        <w:pStyle w:val="Heading3"/>
      </w:pPr>
      <w:r>
        <w:t>输入错误</w:t>
      </w:r>
    </w:p>
    <w:p>
      <w:pPr>
        <w:pStyle w:val="ListBullet"/>
      </w:pPr>
      <w:r>
        <w:t>缺少必需参数</w:t>
      </w:r>
    </w:p>
    <w:p>
      <w:pPr>
        <w:pStyle w:val="ListBullet"/>
      </w:pPr>
      <w:r>
        <w:t>参数类型不正确</w:t>
      </w:r>
    </w:p>
    <w:p>
      <w:pPr>
        <w:pStyle w:val="ListBullet"/>
      </w:pPr>
      <w:r>
        <w:t>参数值超出范围</w:t>
      </w:r>
    </w:p>
    <w:p>
      <w:r>
        <w:rPr>
          <w:rFonts w:ascii="Courier New" w:hAnsi="Courier New"/>
          <w:sz w:val="18"/>
        </w:rPr>
        <w:br/>
        <w:t>###### 执行错误</w:t>
        <w:br/>
      </w:r>
    </w:p>
    <w:p>
      <w:r>
        <w:t>markdown复制## Skill: 文件操作</w:t>
      </w:r>
    </w:p>
    <w:p>
      <w:pPr>
        <w:pStyle w:val="Heading3"/>
      </w:pPr>
      <w:r>
        <w:t>执行错误</w:t>
      </w:r>
    </w:p>
    <w:p>
      <w:pPr>
        <w:pStyle w:val="ListBullet"/>
      </w:pPr>
      <w:r>
        <w:t>文件不存在</w:t>
      </w:r>
    </w:p>
    <w:p>
      <w:pPr>
        <w:pStyle w:val="ListBullet"/>
      </w:pPr>
      <w:r>
        <w:t>权限不足</w:t>
      </w:r>
    </w:p>
    <w:p>
      <w:pPr>
        <w:pStyle w:val="ListBullet"/>
      </w:pPr>
      <w:r>
        <w:t>磁盘空间不足</w:t>
      </w:r>
    </w:p>
    <w:p>
      <w:pPr>
        <w:pStyle w:val="Heading2"/>
      </w:pPr>
      <w:r>
        <w:t>Skill: 文件操作</w:t>
      </w:r>
    </w:p>
    <w:p>
      <w:pPr>
        <w:pStyle w:val="Heading3"/>
      </w:pPr>
      <w:r>
        <w:t>执行错误</w:t>
      </w:r>
    </w:p>
    <w:p>
      <w:pPr>
        <w:pStyle w:val="ListBullet"/>
      </w:pPr>
      <w:r>
        <w:t>文件不存在</w:t>
      </w:r>
    </w:p>
    <w:p>
      <w:pPr>
        <w:pStyle w:val="ListBullet"/>
      </w:pPr>
      <w:r>
        <w:t>权限不足</w:t>
      </w:r>
    </w:p>
    <w:p>
      <w:pPr>
        <w:pStyle w:val="ListBullet"/>
      </w:pPr>
      <w:r>
        <w:t>磁盘空间不足</w:t>
      </w:r>
    </w:p>
    <w:p>
      <w:r>
        <w:rPr>
          <w:rFonts w:ascii="Courier New" w:hAnsi="Courier New"/>
          <w:sz w:val="18"/>
        </w:rPr>
        <w:br/>
        <w:t>###### 逻辑错误</w:t>
        <w:br/>
      </w:r>
    </w:p>
    <w:p>
      <w:r>
        <w:t>markdown复制## Skill: 代码分析</w:t>
      </w:r>
    </w:p>
    <w:p>
      <w:pPr>
        <w:pStyle w:val="Heading3"/>
      </w:pPr>
      <w:r>
        <w:t>逻辑错误</w:t>
      </w:r>
    </w:p>
    <w:p>
      <w:pPr>
        <w:pStyle w:val="ListBullet"/>
      </w:pPr>
      <w:r>
        <w:t>无法解析代码</w:t>
      </w:r>
    </w:p>
    <w:p>
      <w:pPr>
        <w:pStyle w:val="ListBullet"/>
      </w:pPr>
      <w:r>
        <w:t>检测到不一致</w:t>
      </w:r>
    </w:p>
    <w:p>
      <w:pPr>
        <w:pStyle w:val="ListBullet"/>
      </w:pPr>
      <w:r>
        <w:t>无法推断意图</w:t>
      </w:r>
    </w:p>
    <w:p>
      <w:pPr>
        <w:pStyle w:val="Heading2"/>
      </w:pPr>
      <w:r>
        <w:t>Skill: 代码分析</w:t>
      </w:r>
    </w:p>
    <w:p>
      <w:pPr>
        <w:pStyle w:val="Heading3"/>
      </w:pPr>
      <w:r>
        <w:t>逻辑错误</w:t>
      </w:r>
    </w:p>
    <w:p>
      <w:pPr>
        <w:pStyle w:val="ListBullet"/>
      </w:pPr>
      <w:r>
        <w:t>无法解析代码</w:t>
      </w:r>
    </w:p>
    <w:p>
      <w:pPr>
        <w:pStyle w:val="ListBullet"/>
      </w:pPr>
      <w:r>
        <w:t>检测到不一致</w:t>
      </w:r>
    </w:p>
    <w:p>
      <w:pPr>
        <w:pStyle w:val="ListBullet"/>
      </w:pPr>
      <w:r>
        <w:t>无法推断意图</w:t>
      </w:r>
    </w:p>
    <w:p>
      <w:r>
        <w:rPr>
          <w:rFonts w:ascii="Courier New" w:hAnsi="Courier New"/>
          <w:sz w:val="18"/>
        </w:rPr>
        <w:br/>
        <w:t>##### 错误处理策略#</w:t>
        <w:br/>
        <w:br/>
        <w:t>###### 错误检测</w:t>
        <w:br/>
      </w:r>
    </w:p>
    <w:p>
      <w:r>
        <w:t>markdown复制### 错误检测</w:t>
      </w:r>
    </w:p>
    <w:p>
      <w:pPr>
        <w:pStyle w:val="ListBullet"/>
      </w:pPr>
      <w:r>
        <w:t>输入验证</w:t>
      </w:r>
    </w:p>
    <w:p>
      <w:pPr>
        <w:pStyle w:val="ListBullet"/>
      </w:pPr>
      <w:r>
        <w:t>状态检查</w:t>
      </w:r>
    </w:p>
    <w:p>
      <w:pPr>
        <w:pStyle w:val="ListBullet"/>
      </w:pPr>
      <w:r>
        <w:t>资源验证</w:t>
      </w:r>
    </w:p>
    <w:p>
      <w:pPr>
        <w:pStyle w:val="Heading3"/>
      </w:pPr>
      <w:r>
        <w:t>错误检测</w:t>
      </w:r>
    </w:p>
    <w:p>
      <w:pPr>
        <w:pStyle w:val="ListBullet"/>
      </w:pPr>
      <w:r>
        <w:t>输入验证</w:t>
      </w:r>
    </w:p>
    <w:p>
      <w:pPr>
        <w:pStyle w:val="ListBullet"/>
      </w:pPr>
      <w:r>
        <w:t>状态检查</w:t>
      </w:r>
    </w:p>
    <w:p>
      <w:pPr>
        <w:pStyle w:val="ListBullet"/>
      </w:pPr>
      <w:r>
        <w:t>资源验证</w:t>
      </w:r>
    </w:p>
    <w:p>
      <w:r>
        <w:rPr>
          <w:rFonts w:ascii="Courier New" w:hAnsi="Courier New"/>
          <w:sz w:val="18"/>
        </w:rPr>
        <w:br/>
        <w:t>###### 错误报告</w:t>
        <w:br/>
      </w:r>
    </w:p>
    <w:p>
      <w:r>
        <w:t>markdown复制### 错误报告</w:t>
      </w:r>
    </w:p>
    <w:p>
      <w:pPr>
        <w:pStyle w:val="ListBullet"/>
      </w:pPr>
      <w:r>
        <w:t>清晰的错误消息</w:t>
      </w:r>
    </w:p>
    <w:p>
      <w:pPr>
        <w:pStyle w:val="ListBullet"/>
      </w:pPr>
      <w:r>
        <w:t>错误位置信息</w:t>
      </w:r>
    </w:p>
    <w:p>
      <w:pPr>
        <w:pStyle w:val="ListBullet"/>
      </w:pPr>
      <w:r>
        <w:t>建议的修复方案</w:t>
      </w:r>
    </w:p>
    <w:p>
      <w:pPr>
        <w:pStyle w:val="ListBullet"/>
      </w:pPr>
      <w:r>
        <w:t>相关文档链接</w:t>
      </w:r>
    </w:p>
    <w:p>
      <w:pPr>
        <w:pStyle w:val="Heading3"/>
      </w:pPr>
      <w:r>
        <w:t>错误报告</w:t>
      </w:r>
    </w:p>
    <w:p>
      <w:pPr>
        <w:pStyle w:val="ListBullet"/>
      </w:pPr>
      <w:r>
        <w:t>清晰的错误消息</w:t>
      </w:r>
    </w:p>
    <w:p>
      <w:pPr>
        <w:pStyle w:val="ListBullet"/>
      </w:pPr>
      <w:r>
        <w:t>错误位置信息</w:t>
      </w:r>
    </w:p>
    <w:p>
      <w:pPr>
        <w:pStyle w:val="ListBullet"/>
      </w:pPr>
      <w:r>
        <w:t>建议的修复方案</w:t>
      </w:r>
    </w:p>
    <w:p>
      <w:pPr>
        <w:pStyle w:val="ListBullet"/>
      </w:pPr>
      <w:r>
        <w:t>相关文档链接</w:t>
      </w:r>
    </w:p>
    <w:p>
      <w:r>
        <w:rPr>
          <w:rFonts w:ascii="Courier New" w:hAnsi="Courier New"/>
          <w:sz w:val="18"/>
        </w:rPr>
        <w:br/>
        <w:t>###### 错误恢复</w:t>
        <w:br/>
      </w:r>
    </w:p>
    <w:p>
      <w:r>
        <w:t>markdown复制### 错误恢复</w:t>
      </w:r>
    </w:p>
    <w:p>
      <w:pPr>
        <w:pStyle w:val="ListNumber"/>
      </w:pPr>
      <w:r>
        <w:t>尝试自动修复</w:t>
      </w:r>
    </w:p>
    <w:p>
      <w:pPr>
        <w:pStyle w:val="ListNumber"/>
      </w:pPr>
      <w:r>
        <w:t>提供恢复选项</w:t>
      </w:r>
    </w:p>
    <w:p>
      <w:pPr>
        <w:pStyle w:val="ListNumber"/>
      </w:pPr>
      <w:r>
        <w:t>保存中间状态</w:t>
      </w:r>
    </w:p>
    <w:p>
      <w:pPr>
        <w:pStyle w:val="ListNumber"/>
      </w:pPr>
      <w:r>
        <w:t>支持断点续传</w:t>
      </w:r>
    </w:p>
    <w:p>
      <w:pPr>
        <w:pStyle w:val="Heading3"/>
      </w:pPr>
      <w:r>
        <w:t>错误恢复</w:t>
      </w:r>
    </w:p>
    <w:p>
      <w:pPr>
        <w:pStyle w:val="ListNumber"/>
      </w:pPr>
      <w:r>
        <w:t>尝试自动修复</w:t>
      </w:r>
    </w:p>
    <w:p>
      <w:pPr>
        <w:pStyle w:val="ListNumber"/>
      </w:pPr>
      <w:r>
        <w:t>提供恢复选项</w:t>
      </w:r>
    </w:p>
    <w:p>
      <w:pPr>
        <w:pStyle w:val="ListNumber"/>
      </w:pPr>
      <w:r>
        <w:t>保存中间状态</w:t>
      </w:r>
    </w:p>
    <w:p>
      <w:pPr>
        <w:pStyle w:val="ListNumber"/>
      </w:pPr>
      <w:r>
        <w:t>支持断点续传</w:t>
      </w:r>
    </w:p>
    <w:p>
      <w:r>
        <w:rPr>
          <w:rFonts w:ascii="Courier New" w:hAnsi="Courier New"/>
          <w:sz w:val="18"/>
        </w:rPr>
        <w:br/>
        <w:t>##### 应用场景#</w:t>
        <w:br/>
        <w:br/>
        <w:t>- 健壮性：确保 Skill 在各种情况下都能正常运行</w:t>
        <w:br/>
        <w:t>- 用户体验：提供清晰的错误信息和恢复建议</w:t>
        <w:br/>
        <w:t>- 调试支持：帮助开发者快速定位和解决问题</w:t>
        <w:br/>
        <w:br/>
        <w:t>#### 6. 性能优化#</w:t>
        <w:br/>
        <w:br/>
        <w:t>##### 功能描述#</w:t>
        <w:br/>
        <w:br/>
        <w:t>Skills 包含多种性能优化机制，确保高效执行和资源利用。</w:t>
        <w:br/>
        <w:br/>
        <w:t>##### 优化策略#</w:t>
        <w:br/>
        <w:br/>
        <w:t>###### 缓存机制</w:t>
        <w:br/>
      </w:r>
    </w:p>
    <w:p>
      <w:r>
        <w:t>markdown复制## Skill: 代码分析</w:t>
      </w:r>
    </w:p>
    <w:p>
      <w:pPr>
        <w:pStyle w:val="Heading3"/>
      </w:pPr>
      <w:r>
        <w:t>缓存策略</w:t>
      </w:r>
    </w:p>
    <w:p>
      <w:pPr>
        <w:pStyle w:val="ListBullet"/>
      </w:pPr>
      <w:r>
        <w:t>缓存解析结果</w:t>
      </w:r>
    </w:p>
    <w:p>
      <w:pPr>
        <w:pStyle w:val="ListBullet"/>
      </w:pPr>
      <w:r>
        <w:t>缓存依赖图</w:t>
      </w:r>
    </w:p>
    <w:p>
      <w:pPr>
        <w:pStyle w:val="ListBullet"/>
      </w:pPr>
      <w:r>
        <w:t>缓存分析报告</w:t>
      </w:r>
    </w:p>
    <w:p>
      <w:pPr>
        <w:pStyle w:val="ListBullet"/>
      </w:pPr>
      <w:r>
        <w:t>设置合理的过期时间</w:t>
      </w:r>
    </w:p>
    <w:p>
      <w:pPr>
        <w:pStyle w:val="Heading2"/>
      </w:pPr>
      <w:r>
        <w:t>Skill: 代码分析</w:t>
      </w:r>
    </w:p>
    <w:p>
      <w:pPr>
        <w:pStyle w:val="Heading3"/>
      </w:pPr>
      <w:r>
        <w:t>缓存策略</w:t>
      </w:r>
    </w:p>
    <w:p>
      <w:pPr>
        <w:pStyle w:val="ListBullet"/>
      </w:pPr>
      <w:r>
        <w:t>缓存解析结果</w:t>
      </w:r>
    </w:p>
    <w:p>
      <w:pPr>
        <w:pStyle w:val="ListBullet"/>
      </w:pPr>
      <w:r>
        <w:t>缓存依赖图</w:t>
      </w:r>
    </w:p>
    <w:p>
      <w:pPr>
        <w:pStyle w:val="ListBullet"/>
      </w:pPr>
      <w:r>
        <w:t>缓存分析报告</w:t>
      </w:r>
    </w:p>
    <w:p>
      <w:pPr>
        <w:pStyle w:val="ListBullet"/>
      </w:pPr>
      <w:r>
        <w:t>设置合理的过期时间</w:t>
      </w:r>
    </w:p>
    <w:p>
      <w:r>
        <w:rPr>
          <w:rFonts w:ascii="Courier New" w:hAnsi="Courier New"/>
          <w:sz w:val="18"/>
        </w:rPr>
        <w:br/>
        <w:t>###### 增量处理</w:t>
        <w:br/>
      </w:r>
    </w:p>
    <w:p>
      <w:r>
        <w:t>markdown复制## Skill: 文档生成</w:t>
      </w:r>
    </w:p>
    <w:p>
      <w:pPr>
        <w:pStyle w:val="Heading3"/>
      </w:pPr>
      <w:r>
        <w:t>增量处理</w:t>
      </w:r>
    </w:p>
    <w:p>
      <w:pPr>
        <w:pStyle w:val="ListBullet"/>
      </w:pPr>
      <w:r>
        <w:t>只处理变更的文件</w:t>
      </w:r>
    </w:p>
    <w:p>
      <w:pPr>
        <w:pStyle w:val="ListBullet"/>
      </w:pPr>
      <w:r>
        <w:t>跟踪文件修改时间</w:t>
      </w:r>
    </w:p>
    <w:p>
      <w:pPr>
        <w:pStyle w:val="ListBullet"/>
      </w:pPr>
      <w:r>
        <w:t>复用之前的分析结果</w:t>
      </w:r>
    </w:p>
    <w:p>
      <w:pPr>
        <w:pStyle w:val="Heading2"/>
      </w:pPr>
      <w:r>
        <w:t>Skill: 文档生成</w:t>
      </w:r>
    </w:p>
    <w:p>
      <w:pPr>
        <w:pStyle w:val="Heading3"/>
      </w:pPr>
      <w:r>
        <w:t>增量处理</w:t>
      </w:r>
    </w:p>
    <w:p>
      <w:pPr>
        <w:pStyle w:val="ListBullet"/>
      </w:pPr>
      <w:r>
        <w:t>只处理变更的文件</w:t>
      </w:r>
    </w:p>
    <w:p>
      <w:pPr>
        <w:pStyle w:val="ListBullet"/>
      </w:pPr>
      <w:r>
        <w:t>跟踪文件修改时间</w:t>
      </w:r>
    </w:p>
    <w:p>
      <w:pPr>
        <w:pStyle w:val="ListBullet"/>
      </w:pPr>
      <w:r>
        <w:t>复用之前的分析结果</w:t>
      </w:r>
    </w:p>
    <w:p>
      <w:r>
        <w:rPr>
          <w:rFonts w:ascii="Courier New" w:hAnsi="Courier New"/>
          <w:sz w:val="18"/>
        </w:rPr>
        <w:br/>
        <w:t>###### 并行执行</w:t>
        <w:br/>
      </w:r>
    </w:p>
    <w:p>
      <w:r>
        <w:t>markdown复制## Skill: 批量处理</w:t>
      </w:r>
    </w:p>
    <w:p>
      <w:pPr>
        <w:pStyle w:val="Heading3"/>
      </w:pPr>
      <w:r>
        <w:t>并行执行</w:t>
      </w:r>
    </w:p>
    <w:p>
      <w:pPr>
        <w:pStyle w:val="ListBullet"/>
      </w:pPr>
      <w:r>
        <w:t>并行处理独立文件</w:t>
      </w:r>
    </w:p>
    <w:p>
      <w:pPr>
        <w:pStyle w:val="ListBullet"/>
      </w:pPr>
      <w:r>
        <w:t>使用多线程/多进程</w:t>
      </w:r>
    </w:p>
    <w:p>
      <w:pPr>
        <w:pStyle w:val="ListBullet"/>
      </w:pPr>
      <w:r>
        <w:t>合理分配资源</w:t>
      </w:r>
    </w:p>
    <w:p>
      <w:pPr>
        <w:pStyle w:val="Heading2"/>
      </w:pPr>
      <w:r>
        <w:t>Skill: 批量处理</w:t>
      </w:r>
    </w:p>
    <w:p>
      <w:pPr>
        <w:pStyle w:val="Heading3"/>
      </w:pPr>
      <w:r>
        <w:t>并行执行</w:t>
      </w:r>
    </w:p>
    <w:p>
      <w:pPr>
        <w:pStyle w:val="ListBullet"/>
      </w:pPr>
      <w:r>
        <w:t>并行处理独立文件</w:t>
      </w:r>
    </w:p>
    <w:p>
      <w:pPr>
        <w:pStyle w:val="ListBullet"/>
      </w:pPr>
      <w:r>
        <w:t>使用多线程/多进程</w:t>
      </w:r>
    </w:p>
    <w:p>
      <w:pPr>
        <w:pStyle w:val="ListBullet"/>
      </w:pPr>
      <w:r>
        <w:t>合理分配资源</w:t>
      </w:r>
    </w:p>
    <w:p>
      <w:r>
        <w:rPr>
          <w:rFonts w:ascii="Courier New" w:hAnsi="Courier New"/>
          <w:sz w:val="18"/>
        </w:rPr>
        <w:br/>
        <w:t>###### 资源管理</w:t>
        <w:br/>
      </w:r>
    </w:p>
    <w:p>
      <w:r>
        <w:t>markdown复制## Skill: 大型代码库处理</w:t>
      </w:r>
    </w:p>
    <w:p>
      <w:pPr>
        <w:pStyle w:val="Heading3"/>
      </w:pPr>
      <w:r>
        <w:t>资源管理</w:t>
      </w:r>
    </w:p>
    <w:p>
      <w:pPr>
        <w:pStyle w:val="ListBullet"/>
      </w:pPr>
      <w:r>
        <w:t>限制内存使用</w:t>
      </w:r>
    </w:p>
    <w:p>
      <w:pPr>
        <w:pStyle w:val="ListBullet"/>
      </w:pPr>
      <w:r>
        <w:t>控制并发数</w:t>
      </w:r>
    </w:p>
    <w:p>
      <w:pPr>
        <w:pStyle w:val="ListBullet"/>
      </w:pPr>
      <w:r>
        <w:t>及时释放资源</w:t>
      </w:r>
    </w:p>
    <w:p>
      <w:pPr>
        <w:pStyle w:val="ListBullet"/>
      </w:pPr>
      <w:r>
        <w:t>监控性能指标</w:t>
      </w:r>
    </w:p>
    <w:p>
      <w:pPr>
        <w:pStyle w:val="Heading2"/>
      </w:pPr>
      <w:r>
        <w:t>Skill: 大型代码库处理</w:t>
      </w:r>
    </w:p>
    <w:p>
      <w:pPr>
        <w:pStyle w:val="Heading3"/>
      </w:pPr>
      <w:r>
        <w:t>资源管理</w:t>
      </w:r>
    </w:p>
    <w:p>
      <w:pPr>
        <w:pStyle w:val="ListBullet"/>
      </w:pPr>
      <w:r>
        <w:t>限制内存使用</w:t>
      </w:r>
    </w:p>
    <w:p>
      <w:pPr>
        <w:pStyle w:val="ListBullet"/>
      </w:pPr>
      <w:r>
        <w:t>控制并发数</w:t>
      </w:r>
    </w:p>
    <w:p>
      <w:pPr>
        <w:pStyle w:val="ListBullet"/>
      </w:pPr>
      <w:r>
        <w:t>及时释放资源</w:t>
      </w:r>
    </w:p>
    <w:p>
      <w:pPr>
        <w:pStyle w:val="ListBullet"/>
      </w:pPr>
      <w:r>
        <w:t>监控性能指标</w:t>
      </w:r>
    </w:p>
    <w:p>
      <w:r>
        <w:rPr>
          <w:rFonts w:ascii="Courier New" w:hAnsi="Courier New"/>
          <w:sz w:val="18"/>
        </w:rPr>
        <w:br/>
        <w:t>##### 性能监控#</w:t>
        <w:br/>
      </w:r>
    </w:p>
    <w:p>
      <w:r>
        <w:t>markdown复制### 性能监控</w:t>
      </w:r>
    </w:p>
    <w:p>
      <w:pPr>
        <w:pStyle w:val="ListBullet"/>
      </w:pPr>
      <w:r>
        <w:t>执行时间统计</w:t>
      </w:r>
    </w:p>
    <w:p>
      <w:pPr>
        <w:pStyle w:val="ListBullet"/>
      </w:pPr>
      <w:r>
        <w:t>资源使用监控</w:t>
      </w:r>
    </w:p>
    <w:p>
      <w:pPr>
        <w:pStyle w:val="ListBullet"/>
      </w:pPr>
      <w:r>
        <w:t>瓶颈识别</w:t>
      </w:r>
    </w:p>
    <w:p>
      <w:pPr>
        <w:pStyle w:val="ListBullet"/>
      </w:pPr>
      <w:r>
        <w:t>优化建议</w:t>
      </w:r>
    </w:p>
    <w:p>
      <w:pPr>
        <w:pStyle w:val="Heading3"/>
      </w:pPr>
      <w:r>
        <w:t>性能监控</w:t>
      </w:r>
    </w:p>
    <w:p>
      <w:pPr>
        <w:pStyle w:val="ListBullet"/>
      </w:pPr>
      <w:r>
        <w:t>执行时间统计</w:t>
      </w:r>
    </w:p>
    <w:p>
      <w:pPr>
        <w:pStyle w:val="ListBullet"/>
      </w:pPr>
      <w:r>
        <w:t>资源使用监控</w:t>
      </w:r>
    </w:p>
    <w:p>
      <w:pPr>
        <w:pStyle w:val="ListBullet"/>
      </w:pPr>
      <w:r>
        <w:t>瓶颈识别</w:t>
      </w:r>
    </w:p>
    <w:p>
      <w:pPr>
        <w:pStyle w:val="ListBullet"/>
      </w:pPr>
      <w:r>
        <w:t>优化建议</w:t>
      </w:r>
    </w:p>
    <w:p>
      <w:r>
        <w:rPr>
          <w:rFonts w:ascii="Courier New" w:hAnsi="Courier New"/>
          <w:sz w:val="18"/>
        </w:rPr>
        <w:br/>
        <w:t>##### 应用场景#</w:t>
        <w:br/>
        <w:br/>
        <w:t>- 大规模项目：处理大型代码库时的性能优化</w:t>
        <w:br/>
        <w:t>- 频繁执行：优化频繁执行的 Skills</w:t>
        <w:br/>
        <w:t>- 资源受限：在资源受限环境下的优化</w:t>
        <w:br/>
        <w:br/>
        <w:t>#### 7. 日志与调试#</w:t>
        <w:br/>
        <w:br/>
        <w:t>##### 功能描述#</w:t>
        <w:br/>
        <w:br/>
        <w:t>Skills 提供详细的日志记录和调试支持，帮助开发者理解和优化 Skill 的行为。</w:t>
        <w:br/>
        <w:br/>
        <w:t>##### 日志级别#</w:t>
        <w:br/>
      </w:r>
    </w:p>
    <w:p>
      <w:r>
        <w:t>markdown复制## 日志级别</w:t>
      </w:r>
    </w:p>
    <w:p>
      <w:pPr>
        <w:pStyle w:val="Heading3"/>
      </w:pPr>
      <w:r>
        <w:t>DEBUG</w:t>
      </w:r>
    </w:p>
    <w:p>
      <w:r>
        <w:t>详细的调试信息，包括：</w:t>
      </w:r>
    </w:p>
    <w:p>
      <w:pPr>
        <w:pStyle w:val="ListBullet"/>
      </w:pPr>
      <w:r>
        <w:t>每个步骤的详细信息</w:t>
      </w:r>
    </w:p>
    <w:p>
      <w:pPr>
        <w:pStyle w:val="ListBullet"/>
      </w:pPr>
      <w:r>
        <w:t>中间结果</w:t>
      </w:r>
    </w:p>
    <w:p>
      <w:pPr>
        <w:pStyle w:val="ListBullet"/>
      </w:pPr>
      <w:r>
        <w:t>变量值</w:t>
      </w:r>
    </w:p>
    <w:p>
      <w:pPr>
        <w:pStyle w:val="Heading3"/>
      </w:pPr>
      <w:r>
        <w:t>INFO</w:t>
      </w:r>
    </w:p>
    <w:p>
      <w:r>
        <w:t>一般信息，包括：</w:t>
      </w:r>
    </w:p>
    <w:p>
      <w:pPr>
        <w:pStyle w:val="ListBullet"/>
      </w:pPr>
      <w:r>
        <w:t>执行开始/结束</w:t>
      </w:r>
    </w:p>
    <w:p>
      <w:pPr>
        <w:pStyle w:val="ListBullet"/>
      </w:pPr>
      <w:r>
        <w:t>主要步骤</w:t>
      </w:r>
    </w:p>
    <w:p>
      <w:pPr>
        <w:pStyle w:val="ListBullet"/>
      </w:pPr>
      <w:r>
        <w:t>关键决策</w:t>
      </w:r>
    </w:p>
    <w:p>
      <w:pPr>
        <w:pStyle w:val="Heading3"/>
      </w:pPr>
      <w:r>
        <w:t>WARNING</w:t>
      </w:r>
    </w:p>
    <w:p>
      <w:r>
        <w:t>警告信息，包括：</w:t>
      </w:r>
    </w:p>
    <w:p>
      <w:pPr>
        <w:pStyle w:val="ListBullet"/>
      </w:pPr>
      <w:r>
        <w:t>潜在问题</w:t>
      </w:r>
    </w:p>
    <w:p>
      <w:pPr>
        <w:pStyle w:val="ListBullet"/>
      </w:pPr>
      <w:r>
        <w:t>非最佳实践</w:t>
      </w:r>
    </w:p>
    <w:p>
      <w:pPr>
        <w:pStyle w:val="ListBullet"/>
      </w:pPr>
      <w:r>
        <w:t>性能警告</w:t>
      </w:r>
    </w:p>
    <w:p>
      <w:pPr>
        <w:pStyle w:val="Heading3"/>
      </w:pPr>
      <w:r>
        <w:t>ERROR</w:t>
      </w:r>
    </w:p>
    <w:p>
      <w:r>
        <w:t>错误信息，包括：</w:t>
      </w:r>
    </w:p>
    <w:p>
      <w:pPr>
        <w:pStyle w:val="ListBullet"/>
      </w:pPr>
      <w:r>
        <w:t>错误详情</w:t>
      </w:r>
    </w:p>
    <w:p>
      <w:pPr>
        <w:pStyle w:val="ListBullet"/>
      </w:pPr>
      <w:r>
        <w:t>堆栈跟踪</w:t>
      </w:r>
    </w:p>
    <w:p>
      <w:pPr>
        <w:pStyle w:val="ListBullet"/>
      </w:pPr>
      <w:r>
        <w:t>恢复建议</w:t>
      </w:r>
    </w:p>
    <w:p>
      <w:pPr>
        <w:pStyle w:val="Heading2"/>
      </w:pPr>
      <w:r>
        <w:t>日志级别</w:t>
      </w:r>
    </w:p>
    <w:p>
      <w:pPr>
        <w:pStyle w:val="Heading3"/>
      </w:pPr>
      <w:r>
        <w:t>DEBUG</w:t>
      </w:r>
    </w:p>
    <w:p>
      <w:r>
        <w:t>详细的调试信息，包括：</w:t>
      </w:r>
    </w:p>
    <w:p>
      <w:pPr>
        <w:pStyle w:val="ListBullet"/>
      </w:pPr>
      <w:r>
        <w:t>每个步骤的详细信息</w:t>
      </w:r>
    </w:p>
    <w:p>
      <w:pPr>
        <w:pStyle w:val="ListBullet"/>
      </w:pPr>
      <w:r>
        <w:t>中间结果</w:t>
      </w:r>
    </w:p>
    <w:p>
      <w:pPr>
        <w:pStyle w:val="ListBullet"/>
      </w:pPr>
      <w:r>
        <w:t>变量值</w:t>
      </w:r>
    </w:p>
    <w:p>
      <w:pPr>
        <w:pStyle w:val="Heading3"/>
      </w:pPr>
      <w:r>
        <w:t>INFO</w:t>
      </w:r>
    </w:p>
    <w:p>
      <w:r>
        <w:t>一般信息，包括：</w:t>
      </w:r>
    </w:p>
    <w:p>
      <w:pPr>
        <w:pStyle w:val="ListBullet"/>
      </w:pPr>
      <w:r>
        <w:t>执行开始/结束</w:t>
      </w:r>
    </w:p>
    <w:p>
      <w:pPr>
        <w:pStyle w:val="ListBullet"/>
      </w:pPr>
      <w:r>
        <w:t>主要步骤</w:t>
      </w:r>
    </w:p>
    <w:p>
      <w:pPr>
        <w:pStyle w:val="ListBullet"/>
      </w:pPr>
      <w:r>
        <w:t>关键决策</w:t>
      </w:r>
    </w:p>
    <w:p>
      <w:pPr>
        <w:pStyle w:val="Heading3"/>
      </w:pPr>
      <w:r>
        <w:t>WARNING</w:t>
      </w:r>
    </w:p>
    <w:p>
      <w:r>
        <w:t>警告信息，包括：</w:t>
      </w:r>
    </w:p>
    <w:p>
      <w:pPr>
        <w:pStyle w:val="ListBullet"/>
      </w:pPr>
      <w:r>
        <w:t>潜在问题</w:t>
      </w:r>
    </w:p>
    <w:p>
      <w:pPr>
        <w:pStyle w:val="ListBullet"/>
      </w:pPr>
      <w:r>
        <w:t>非最佳实践</w:t>
      </w:r>
    </w:p>
    <w:p>
      <w:pPr>
        <w:pStyle w:val="ListBullet"/>
      </w:pPr>
      <w:r>
        <w:t>性能警告</w:t>
      </w:r>
    </w:p>
    <w:p>
      <w:pPr>
        <w:pStyle w:val="Heading3"/>
      </w:pPr>
      <w:r>
        <w:t>ERROR</w:t>
      </w:r>
    </w:p>
    <w:p>
      <w:r>
        <w:t>错误信息，包括：</w:t>
      </w:r>
    </w:p>
    <w:p>
      <w:pPr>
        <w:pStyle w:val="ListBullet"/>
      </w:pPr>
      <w:r>
        <w:t>错误详情</w:t>
      </w:r>
    </w:p>
    <w:p>
      <w:pPr>
        <w:pStyle w:val="ListBullet"/>
      </w:pPr>
      <w:r>
        <w:t>堆栈跟踪</w:t>
      </w:r>
    </w:p>
    <w:p>
      <w:pPr>
        <w:pStyle w:val="ListBullet"/>
      </w:pPr>
      <w:r>
        <w:t>恢复建议</w:t>
      </w:r>
    </w:p>
    <w:p>
      <w:r>
        <w:rPr>
          <w:rFonts w:ascii="Courier New" w:hAnsi="Courier New"/>
          <w:sz w:val="18"/>
        </w:rPr>
        <w:br/>
        <w:t>##### 调试功能#</w:t>
        <w:br/>
        <w:br/>
        <w:t>###### 步骤跟踪</w:t>
        <w:br/>
      </w:r>
    </w:p>
    <w:p>
      <w:r>
        <w:t>markdown复制### 步骤跟踪</w:t>
      </w:r>
    </w:p>
    <w:p>
      <w:pPr>
        <w:pStyle w:val="ListBullet"/>
      </w:pPr>
      <w:r>
        <w:t>记录每个执行步骤</w:t>
      </w:r>
    </w:p>
    <w:p>
      <w:pPr>
        <w:pStyle w:val="ListBullet"/>
      </w:pPr>
      <w:r>
        <w:t>显示输入输出</w:t>
      </w:r>
    </w:p>
    <w:p>
      <w:pPr>
        <w:pStyle w:val="ListBullet"/>
      </w:pPr>
      <w:r>
        <w:t>标记决策点</w:t>
      </w:r>
    </w:p>
    <w:p>
      <w:pPr>
        <w:pStyle w:val="Heading3"/>
      </w:pPr>
      <w:r>
        <w:t>步骤跟踪</w:t>
      </w:r>
    </w:p>
    <w:p>
      <w:pPr>
        <w:pStyle w:val="ListBullet"/>
      </w:pPr>
      <w:r>
        <w:t>记录每个执行步骤</w:t>
      </w:r>
    </w:p>
    <w:p>
      <w:pPr>
        <w:pStyle w:val="ListBullet"/>
      </w:pPr>
      <w:r>
        <w:t>显示输入输出</w:t>
      </w:r>
    </w:p>
    <w:p>
      <w:pPr>
        <w:pStyle w:val="ListBullet"/>
      </w:pPr>
      <w:r>
        <w:t>标记决策点</w:t>
      </w:r>
    </w:p>
    <w:p>
      <w:r>
        <w:rPr>
          <w:rFonts w:ascii="Courier New" w:hAnsi="Courier New"/>
          <w:sz w:val="18"/>
        </w:rPr>
        <w:br/>
        <w:t>###### 断点支持</w:t>
        <w:br/>
      </w:r>
    </w:p>
    <w:p>
      <w:r>
        <w:t>bash复制markdown</w:t>
      </w:r>
    </w:p>
    <w:p>
      <w:pPr>
        <w:pStyle w:val="Heading3"/>
      </w:pPr>
      <w:r>
        <w:t>断点支持</w:t>
      </w:r>
    </w:p>
    <w:p>
      <w:pPr>
        <w:pStyle w:val="ListBullet"/>
      </w:pPr>
      <w:r>
        <w:t>在关键位置设置断点</w:t>
      </w:r>
    </w:p>
    <w:p>
      <w:pPr>
        <w:pStyle w:val="ListBullet"/>
      </w:pPr>
      <w:r>
        <w:t>检查变量状态</w:t>
      </w:r>
    </w:p>
    <w:p>
      <w:pPr>
        <w:pStyle w:val="ListBullet"/>
      </w:pPr>
      <w:r>
        <w:t>单步执行</w:t>
      </w:r>
    </w:p>
    <w:p>
      <w:r>
        <w:t>性能分析</w:t>
      </w:r>
    </w:p>
    <w:p>
      <w:r>
        <w:t>~~~`markdown</w:t>
      </w:r>
    </w:p>
    <w:p>
      <w:r>
        <w:rPr>
          <w:rFonts w:ascii="Courier New" w:hAnsi="Courier New"/>
          <w:sz w:val="18"/>
        </w:rPr>
        <w:br/>
        <w:t>### 性能分析</w:t>
        <w:br/>
        <w:t>&gt; - 记录执行时间</w:t>
        <w:br/>
        <w:t>&gt; - 识别性能瓶颈</w:t>
        <w:br/>
        <w:t>&gt; - 提供优化建议</w:t>
        <w:br/>
      </w:r>
    </w:p>
    <w:p>
      <w:pPr>
        <w:pStyle w:val="Quote"/>
      </w:pPr>
      <w:r>
        <w:t>- **问题诊断**：快速定位和解决问题</w:t>
      </w:r>
    </w:p>
    <w:p>
      <w:pPr>
        <w:pStyle w:val="Quote"/>
      </w:pPr>
      <w:r>
        <w:t>- **性能优化**：识别和优化性能瓶颈</w:t>
      </w:r>
    </w:p>
    <w:p>
      <w:pPr>
        <w:pStyle w:val="Quote"/>
      </w:pPr>
      <w:r>
        <w:t>- **学习理解**：帮助理解 Skill 的执行过程</w:t>
      </w:r>
    </w:p>
    <w:p>
      <w:pPr>
        <w:pStyle w:val="Heading2"/>
      </w:pPr>
      <w:r>
        <w:t>8. 版本管理</w:t>
      </w:r>
    </w:p>
    <w:p>
      <w:pPr>
        <w:pStyle w:val="Heading3"/>
      </w:pPr>
      <w:r>
        <w:t>功能描述</w:t>
      </w:r>
    </w:p>
    <w:p>
      <w:r>
        <w:t>Skills 支持版本管理，允许跟踪变更、管理不同版本和进行升级。</w:t>
      </w:r>
    </w:p>
    <w:p>
      <w:pPr>
        <w:pStyle w:val="Heading3"/>
      </w:pPr>
      <w:r>
        <w:t>版本控制</w:t>
      </w:r>
    </w:p>
    <w:p>
      <w:r>
        <w:t>版本号规范</w:t>
      </w:r>
    </w:p>
    <w:p>
      <w:r>
        <w:t>markdown</w:t>
      </w:r>
    </w:p>
    <w:p>
      <w:pPr>
        <w:pStyle w:val="Heading3"/>
      </w:pPr>
      <w:r>
        <w:t>断点支持</w:t>
      </w:r>
    </w:p>
    <w:p>
      <w:pPr>
        <w:pStyle w:val="ListBullet"/>
      </w:pPr>
      <w:r>
        <w:t>在关键位置设置断点</w:t>
      </w:r>
    </w:p>
    <w:p>
      <w:pPr>
        <w:pStyle w:val="ListBullet"/>
      </w:pPr>
      <w:r>
        <w:t>检查变量状态</w:t>
      </w:r>
    </w:p>
    <w:p>
      <w:pPr>
        <w:pStyle w:val="ListBullet"/>
      </w:pPr>
      <w:r>
        <w:t>单步执行</w:t>
      </w:r>
    </w:p>
    <w:p>
      <w:r>
        <w:t>性能分析</w:t>
      </w:r>
    </w:p>
    <w:p>
      <w:r>
        <w:t>~~~`markdown</w:t>
      </w:r>
    </w:p>
    <w:p>
      <w:r>
        <w:rPr>
          <w:rFonts w:ascii="Courier New" w:hAnsi="Courier New"/>
          <w:sz w:val="18"/>
        </w:rPr>
        <w:br/>
        <w:t>### 性能分析</w:t>
        <w:br/>
        <w:t>&gt; - 记录执行时间</w:t>
        <w:br/>
        <w:t>&gt; - 识别性能瓶颈</w:t>
        <w:br/>
        <w:t>&gt; - 提供优化建议</w:t>
        <w:br/>
      </w:r>
    </w:p>
    <w:p>
      <w:pPr>
        <w:pStyle w:val="Quote"/>
      </w:pPr>
      <w:r>
        <w:t>- **问题诊断**：快速定位和解决问题</w:t>
      </w:r>
    </w:p>
    <w:p>
      <w:pPr>
        <w:pStyle w:val="Quote"/>
      </w:pPr>
      <w:r>
        <w:t>- **性能优化**：识别和优化性能瓶颈</w:t>
      </w:r>
    </w:p>
    <w:p>
      <w:pPr>
        <w:pStyle w:val="Quote"/>
      </w:pPr>
      <w:r>
        <w:t>- **学习理解**：帮助理解 Skill 的执行过程</w:t>
      </w:r>
    </w:p>
    <w:p>
      <w:pPr>
        <w:pStyle w:val="Heading2"/>
      </w:pPr>
      <w:r>
        <w:t>8. 版本管理</w:t>
      </w:r>
    </w:p>
    <w:p>
      <w:pPr>
        <w:pStyle w:val="Heading3"/>
      </w:pPr>
      <w:r>
        <w:t>功能描述</w:t>
      </w:r>
    </w:p>
    <w:p>
      <w:r>
        <w:t>Skills 支持版本管理，允许跟踪变更、管理不同版本和进行升级。</w:t>
      </w:r>
    </w:p>
    <w:p>
      <w:pPr>
        <w:pStyle w:val="Heading3"/>
      </w:pPr>
      <w:r>
        <w:t>版本控制</w:t>
      </w:r>
    </w:p>
    <w:p>
      <w:r>
        <w:t>版本号规范</w:t>
      </w:r>
    </w:p>
    <w:p>
      <w:r>
        <w:rPr>
          <w:rFonts w:ascii="Courier New" w:hAnsi="Courier New"/>
          <w:sz w:val="18"/>
        </w:rPr>
        <w:br/>
        <w:t>markdown</w:t>
        <w:br/>
        <w:br/>
        <w:t>##### 版本号格式#</w:t>
        <w:br/>
        <w:br/>
        <w:t>主版本号.次版本号.修订号</w:t>
        <w:br/>
        <w:br/>
        <w:t>- 1.0.0：初始版本</w:t>
        <w:br/>
        <w:t>- 1.1.0：添加新功能</w:t>
        <w:br/>
        <w:t>- 1.1.1：修复 bug</w:t>
        <w:br/>
        <w:t>- 2.0.0：重大变更</w:t>
        <w:br/>
        <w:br/>
        <w:t>###### 变更日志</w:t>
        <w:br/>
      </w:r>
    </w:p>
    <w:p>
      <w:r>
        <w:t>bash复制````markdown</w:t>
      </w:r>
    </w:p>
    <w:p>
      <w:pPr>
        <w:pStyle w:val="Heading2"/>
      </w:pPr>
      <w:r>
        <w:t>变更日志</w:t>
      </w:r>
    </w:p>
    <w:p>
      <w:pPr>
        <w:pStyle w:val="Heading3"/>
      </w:pPr>
      <w:r>
        <w:t>[1.2.0] - 2024-01-15</w:t>
      </w:r>
    </w:p>
    <w:p>
      <w:pPr>
        <w:pStyle w:val="Heading3"/>
      </w:pPr>
      <w:r>
        <w:t>新增</w:t>
      </w:r>
    </w:p>
    <w:p>
      <w:pPr>
        <w:pStyle w:val="Quote"/>
      </w:pPr>
      <w:r>
        <w:t>- 支持新的编程语言</w:t>
      </w:r>
    </w:p>
    <w:p>
      <w:pPr>
        <w:pStyle w:val="Quote"/>
      </w:pPr>
      <w:r>
        <w:t>- 添加性能优化</w:t>
      </w:r>
    </w:p>
    <w:p>
      <w:pPr>
        <w:pStyle w:val="Heading3"/>
      </w:pPr>
      <w:r>
        <w:t>改进</w:t>
      </w:r>
    </w:p>
    <w:p>
      <w:pPr>
        <w:pStyle w:val="Quote"/>
      </w:pPr>
      <w:r>
        <w:t>- 改进错误处理</w:t>
      </w:r>
    </w:p>
    <w:p>
      <w:pPr>
        <w:pStyle w:val="Quote"/>
      </w:pPr>
      <w:r>
        <w:t>- 优化日志输出</w:t>
      </w:r>
    </w:p>
    <w:p>
      <w:pPr>
        <w:pStyle w:val="Heading3"/>
      </w:pPr>
      <w:r>
        <w:t>修复</w:t>
      </w:r>
    </w:p>
    <w:p>
      <w:pPr>
        <w:pStyle w:val="Quote"/>
      </w:pPr>
      <w:r>
        <w:t>- 修复参数验证 bug</w:t>
      </w:r>
    </w:p>
    <w:p>
      <w:r>
        <w:rPr>
          <w:rFonts w:ascii="Courier New" w:hAnsi="Courier New"/>
          <w:sz w:val="18"/>
        </w:rPr>
        <w:br/>
        <w:t>#### 版本切换</w:t>
      </w:r>
    </w:p>
    <w:p>
      <w:pPr>
        <w:pStyle w:val="Heading2"/>
      </w:pPr>
      <w:r>
        <w:t>变更日志</w:t>
      </w:r>
    </w:p>
    <w:p>
      <w:pPr>
        <w:pStyle w:val="Heading3"/>
      </w:pPr>
      <w:r>
        <w:t>[1.2.0] - 2024-01-15</w:t>
      </w:r>
    </w:p>
    <w:p>
      <w:pPr>
        <w:pStyle w:val="Heading3"/>
      </w:pPr>
      <w:r>
        <w:t>新增</w:t>
      </w:r>
    </w:p>
    <w:p>
      <w:pPr>
        <w:pStyle w:val="Quote"/>
      </w:pPr>
      <w:r>
        <w:t>- 支持新的编程语言</w:t>
      </w:r>
    </w:p>
    <w:p>
      <w:pPr>
        <w:pStyle w:val="Quote"/>
      </w:pPr>
      <w:r>
        <w:t>- 添加性能优化</w:t>
      </w:r>
    </w:p>
    <w:p>
      <w:pPr>
        <w:pStyle w:val="Heading3"/>
      </w:pPr>
      <w:r>
        <w:t>改进</w:t>
      </w:r>
    </w:p>
    <w:p>
      <w:pPr>
        <w:pStyle w:val="Quote"/>
      </w:pPr>
      <w:r>
        <w:t>- 改进错误处理</w:t>
      </w:r>
    </w:p>
    <w:p>
      <w:pPr>
        <w:pStyle w:val="Quote"/>
      </w:pPr>
      <w:r>
        <w:t>- 优化日志输出</w:t>
      </w:r>
    </w:p>
    <w:p>
      <w:pPr>
        <w:pStyle w:val="Heading3"/>
      </w:pPr>
      <w:r>
        <w:t>修复</w:t>
      </w:r>
    </w:p>
    <w:p>
      <w:pPr>
        <w:pStyle w:val="Quote"/>
      </w:pPr>
      <w:r>
        <w:t>- 修复参数验证 bug</w:t>
      </w:r>
    </w:p>
    <w:p>
      <w:r>
        <w:rPr>
          <w:rFonts w:ascii="Courier New" w:hAnsi="Courier New"/>
          <w:sz w:val="18"/>
        </w:rPr>
        <w:br/>
        <w:t>#### 版本切换</w:t>
      </w:r>
    </w:p>
    <w:p>
      <w:r>
        <w:t>markdown</w:t>
      </w:r>
    </w:p>
    <w:p>
      <w:r>
        <w:t>版本切换#</w:t>
      </w:r>
    </w:p>
    <w:p>
      <w:pPr>
        <w:pStyle w:val="ListBullet"/>
      </w:pPr>
      <w:r>
        <w:t>查看可用版本</w:t>
      </w:r>
    </w:p>
    <w:p>
      <w:pPr>
        <w:pStyle w:val="ListBullet"/>
      </w:pPr>
      <w:r>
        <w:t>切换到指定版本</w:t>
      </w:r>
    </w:p>
    <w:p>
      <w:pPr>
        <w:pStyle w:val="ListBullet"/>
      </w:pPr>
      <w:r>
        <w:t>比较版本差异</w:t>
      </w:r>
    </w:p>
    <w:p>
      <w:r>
        <w:t>向后兼容</w:t>
      </w:r>
    </w:p>
    <w:p>
      <w:r>
        <w:rPr>
          <w:rFonts w:ascii="Courier New" w:hAnsi="Courier New"/>
          <w:sz w:val="18"/>
        </w:rPr>
        <w:t>bash复制````markdown</w:t>
        <w:br/>
        <w:br/>
        <w:t>### 向后兼容</w:t>
        <w:br/>
        <w:t>&gt; - 保持 API 稳定</w:t>
        <w:br/>
        <w:t>&gt; - 提供迁移指南</w:t>
        <w:br/>
        <w:t>&gt; - 支持旧版本参数</w:t>
        <w:br/>
      </w:r>
    </w:p>
    <w:p>
      <w:r>
        <w:rPr>
          <w:rFonts w:ascii="Courier New" w:hAnsi="Courier New"/>
          <w:sz w:val="18"/>
        </w:rPr>
        <w:br/>
        <w:t>### 向后兼容</w:t>
        <w:br/>
        <w:t>&gt; - 保持 API 稳定</w:t>
        <w:br/>
        <w:t>&gt; - 提供迁移指南</w:t>
        <w:br/>
        <w:t>&gt; - 支持旧版本参数</w:t>
        <w:br/>
      </w:r>
    </w:p>
    <w:p>
      <w:r>
        <w:rPr>
          <w:rFonts w:ascii="Courier New" w:hAnsi="Courier New"/>
          <w:sz w:val="18"/>
        </w:rPr>
        <w:br/>
        <w:t>markdown</w:t>
        <w:br/>
        <w:br/>
        <w:t>##### 升级路径#</w:t>
        <w:br/>
        <w:br/>
        <w:t>- 自动检测新版本</w:t>
        <w:br/>
        <w:t>- 提供升级建议</w:t>
        <w:br/>
        <w:t>- 备份当前配置</w:t>
        <w:br/>
      </w:r>
    </w:p>
    <w:p>
      <w:r>
        <w:t>bash复制~~~</w:t>
      </w:r>
    </w:p>
    <w:p>
      <w:r>
        <w:t>~~~</w:t>
      </w:r>
    </w:p>
    <w:p>
      <w:r>
        <w:rPr>
          <w:rFonts w:ascii="Courier New" w:hAnsi="Courier New"/>
          <w:sz w:val="18"/>
        </w:rPr>
        <w:br/>
        <w:t>---</w:t>
        <w:br/>
        <w:br/>
        <w:t>## 3 Skills 与其他功能的关系</w:t>
        <w:br/>
        <w:br/>
        <w:t>**URL**: https://claudecode.tangshuang.net/course/14.3%20Skills%20%E4%B8%8E%E5%85%B6%E4%BB%96%E5%8A%9F%E8%83%BD%E7%9A%84%E5%85%B3%E7%B3%BB</w:t>
        <w:br/>
        <w:br/>
        <w:t>#### Claude Code 功能生态系统#</w:t>
        <w:br/>
        <w:br/>
        <w:t>Claude Code 提供了多种功能来增强开发体验，Skills 是其中的重要组成部分。理解 Skills 与其他功能的关系，有助于更好地利用整个生态系统。</w:t>
        <w:br/>
        <w:br/>
        <w:t>#### Skills 与主代理#</w:t>
        <w:br/>
        <w:br/>
        <w:t>##### 关系概述#</w:t>
        <w:br/>
        <w:br/>
        <w:t>Skills 是主代理（Main Agent）的可调用组件，主代理负责协调和调用 Skills 来完成特定任务。主代理作为核心协调者，管理 Skills 的生命周期、上下文传递和结果整合。</w:t>
        <w:br/>
        <w:br/>
        <w:t>##### 交互模式#</w:t>
        <w:br/>
        <w:br/>
        <w:t>###### 1. 主动调用</w:t>
        <w:br/>
        <w:br/>
        <w:t>主代理根据任务需求主动选择和调用 Skills：</w:t>
        <w:br/>
      </w:r>
    </w:p>
    <w:p>
      <w:r>
        <w:t>markdown复制## 场景：代码审查</w:t>
      </w:r>
    </w:p>
    <w:p>
      <w:pPr>
        <w:pStyle w:val="Heading3"/>
      </w:pPr>
      <w:r>
        <w:t>主代理决策流程</w:t>
      </w:r>
    </w:p>
    <w:p>
      <w:pPr>
        <w:pStyle w:val="ListNumber"/>
      </w:pPr>
      <w:r>
        <w:t>识别任务：需要审查代码</w:t>
      </w:r>
    </w:p>
    <w:p>
      <w:pPr>
        <w:pStyle w:val="ListNumber"/>
      </w:pPr>
      <w:r>
        <w:t>选择 Skill：调用"代码审查 Skill"</w:t>
      </w:r>
    </w:p>
    <w:p>
      <w:pPr>
        <w:pStyle w:val="ListNumber"/>
      </w:pPr>
      <w:r>
        <w:t>传递上下文：提供代码文件和审查标准</w:t>
      </w:r>
    </w:p>
    <w:p>
      <w:pPr>
        <w:pStyle w:val="ListNumber"/>
      </w:pPr>
      <w:r>
        <w:t>接收结果：获取审查报告</w:t>
      </w:r>
    </w:p>
    <w:p>
      <w:pPr>
        <w:pStyle w:val="ListNumber"/>
      </w:pPr>
      <w:r>
        <w:t>整合输出：将结果呈现给用户</w:t>
      </w:r>
    </w:p>
    <w:p>
      <w:pPr>
        <w:pStyle w:val="Heading2"/>
      </w:pPr>
      <w:r>
        <w:t>场景：代码审查</w:t>
      </w:r>
    </w:p>
    <w:p>
      <w:pPr>
        <w:pStyle w:val="Heading3"/>
      </w:pPr>
      <w:r>
        <w:t>主代理决策流程</w:t>
      </w:r>
    </w:p>
    <w:p>
      <w:pPr>
        <w:pStyle w:val="ListNumber"/>
      </w:pPr>
      <w:r>
        <w:t>识别任务：需要审查代码</w:t>
      </w:r>
    </w:p>
    <w:p>
      <w:pPr>
        <w:pStyle w:val="ListNumber"/>
      </w:pPr>
      <w:r>
        <w:t>选择 Skill：调用"代码审查 Skill"</w:t>
      </w:r>
    </w:p>
    <w:p>
      <w:pPr>
        <w:pStyle w:val="ListNumber"/>
      </w:pPr>
      <w:r>
        <w:t>传递上下文：提供代码文件和审查标准</w:t>
      </w:r>
    </w:p>
    <w:p>
      <w:pPr>
        <w:pStyle w:val="ListNumber"/>
      </w:pPr>
      <w:r>
        <w:t>接收结果：获取审查报告</w:t>
      </w:r>
    </w:p>
    <w:p>
      <w:pPr>
        <w:pStyle w:val="ListNumber"/>
      </w:pPr>
      <w:r>
        <w:t>整合输出：将结果呈现给用户</w:t>
      </w:r>
    </w:p>
    <w:p>
      <w:r>
        <w:rPr>
          <w:rFonts w:ascii="Courier New" w:hAnsi="Courier New"/>
          <w:sz w:val="18"/>
        </w:rPr>
        <w:br/>
        <w:t>###### 2. 被动调用</w:t>
        <w:br/>
        <w:br/>
        <w:t>用户明确指定使用某个 Skill：</w:t>
        <w:br/>
      </w:r>
    </w:p>
    <w:p>
      <w:r>
        <w:t>bash复制claude --skill code-review src/main.py</w:t>
      </w:r>
    </w:p>
    <w:p>
      <w:r>
        <w:t>claude --skill code-review src/main.py</w:t>
      </w:r>
    </w:p>
    <w:p>
      <w:r>
        <w:rPr>
          <w:rFonts w:ascii="Courier New" w:hAnsi="Courier New"/>
          <w:sz w:val="18"/>
        </w:rPr>
        <w:br/>
        <w:t>###### 3. 嵌套调用</w:t>
        <w:br/>
        <w:br/>
        <w:t>Skills 可以调用其他 Skills，形成复杂的任务执行链：</w:t>
        <w:br/>
      </w:r>
    </w:p>
    <w:p>
      <w:r>
        <w:t>markdown复制## 场景：部署流程</w:t>
      </w:r>
    </w:p>
    <w:p>
      <w:pPr>
        <w:pStyle w:val="Heading3"/>
      </w:pPr>
      <w:r>
        <w:t>部署 Skill 调用链</w:t>
      </w:r>
    </w:p>
    <w:p>
      <w:r>
        <w:t>└─&gt; 测试 Skill</w:t>
      </w:r>
    </w:p>
    <w:p>
      <w:r>
        <w:t xml:space="preserve">    └─&gt; 代码分析 Skill</w:t>
      </w:r>
    </w:p>
    <w:p>
      <w:r>
        <w:t xml:space="preserve">        └─&gt; 文档检查 Skill</w:t>
      </w:r>
    </w:p>
    <w:p>
      <w:pPr>
        <w:pStyle w:val="Heading2"/>
      </w:pPr>
      <w:r>
        <w:t>场景：部署流程</w:t>
      </w:r>
    </w:p>
    <w:p>
      <w:pPr>
        <w:pStyle w:val="Heading3"/>
      </w:pPr>
      <w:r>
        <w:t>部署 Skill 调用链</w:t>
      </w:r>
    </w:p>
    <w:p>
      <w:r>
        <w:t>└─&gt; 测试 Skill</w:t>
      </w:r>
    </w:p>
    <w:p>
      <w:r>
        <w:t xml:space="preserve">    └─&gt; 代码分析 Skill</w:t>
      </w:r>
    </w:p>
    <w:p>
      <w:r>
        <w:t xml:space="preserve">        └─&gt; 文档检查 Skill</w:t>
      </w:r>
    </w:p>
    <w:p>
      <w:r>
        <w:rPr>
          <w:rFonts w:ascii="Courier New" w:hAnsi="Courier New"/>
          <w:sz w:val="18"/>
        </w:rPr>
        <w:br/>
        <w:t>##### 协作机制#</w:t>
        <w:br/>
        <w:br/>
        <w:t>###### 上下文共享</w:t>
        <w:br/>
        <w:br/>
        <w:t>主代理和 Skills 共享上下文信息，确保任务执行的连贯性：</w:t>
        <w:br/>
      </w:r>
    </w:p>
    <w:p>
      <w:r>
        <w:t>markdown复制### 共享的上下文</w:t>
      </w:r>
    </w:p>
    <w:p>
      <w:pPr>
        <w:pStyle w:val="ListBullet"/>
      </w:pPr>
      <w:r>
        <w:t>用户请求</w:t>
      </w:r>
    </w:p>
    <w:p>
      <w:pPr>
        <w:pStyle w:val="ListBullet"/>
      </w:pPr>
      <w:r>
        <w:t>项目结构</w:t>
      </w:r>
    </w:p>
    <w:p>
      <w:pPr>
        <w:pStyle w:val="ListBullet"/>
      </w:pPr>
      <w:r>
        <w:t>文件内容</w:t>
      </w:r>
    </w:p>
    <w:p>
      <w:pPr>
        <w:pStyle w:val="ListBullet"/>
      </w:pPr>
      <w:r>
        <w:t>配置信息</w:t>
      </w:r>
    </w:p>
    <w:p>
      <w:pPr>
        <w:pStyle w:val="ListBullet"/>
      </w:pPr>
      <w:r>
        <w:t>执行历史</w:t>
      </w:r>
    </w:p>
    <w:p>
      <w:pPr>
        <w:pStyle w:val="Heading3"/>
      </w:pPr>
      <w:r>
        <w:t>共享的上下文</w:t>
      </w:r>
    </w:p>
    <w:p>
      <w:pPr>
        <w:pStyle w:val="ListBullet"/>
      </w:pPr>
      <w:r>
        <w:t>用户请求</w:t>
      </w:r>
    </w:p>
    <w:p>
      <w:pPr>
        <w:pStyle w:val="ListBullet"/>
      </w:pPr>
      <w:r>
        <w:t>项目结构</w:t>
      </w:r>
    </w:p>
    <w:p>
      <w:pPr>
        <w:pStyle w:val="ListBullet"/>
      </w:pPr>
      <w:r>
        <w:t>文件内容</w:t>
      </w:r>
    </w:p>
    <w:p>
      <w:pPr>
        <w:pStyle w:val="ListBullet"/>
      </w:pPr>
      <w:r>
        <w:t>配置信息</w:t>
      </w:r>
    </w:p>
    <w:p>
      <w:pPr>
        <w:pStyle w:val="ListBullet"/>
      </w:pPr>
      <w:r>
        <w:t>执行历史</w:t>
      </w:r>
    </w:p>
    <w:p>
      <w:r>
        <w:rPr>
          <w:rFonts w:ascii="Courier New" w:hAnsi="Courier New"/>
          <w:sz w:val="18"/>
        </w:rPr>
        <w:br/>
        <w:t>###### 结果整合</w:t>
        <w:br/>
        <w:br/>
        <w:t>主代理整合多个 Skills 的结果，形成统一的输出：</w:t>
        <w:br/>
      </w:r>
    </w:p>
    <w:p>
      <w:r>
        <w:t>markdown复制### 结果整合示例</w:t>
      </w:r>
    </w:p>
    <w:p>
      <w:r>
        <w:t>任务：生成完整的 API 文档</w:t>
      </w:r>
    </w:p>
    <w:p>
      <w:pPr>
        <w:pStyle w:val="ListNumber"/>
      </w:pPr>
      <w:r>
        <w:t>调用"API 文档生成 Skill"</w:t>
      </w:r>
    </w:p>
    <w:p>
      <w:pPr>
        <w:pStyle w:val="ListNumber"/>
      </w:pPr>
      <w:r>
        <w:t>调用"代码分析 Skill"获取接口定义</w:t>
      </w:r>
    </w:p>
    <w:p>
      <w:pPr>
        <w:pStyle w:val="ListNumber"/>
      </w:pPr>
      <w:r>
        <w:t>调用"文档格式检查 Skill"</w:t>
      </w:r>
    </w:p>
    <w:p>
      <w:pPr>
        <w:pStyle w:val="ListNumber"/>
      </w:pPr>
      <w:r>
        <w:t>整合所有结果生成最终文档</w:t>
      </w:r>
    </w:p>
    <w:p>
      <w:pPr>
        <w:pStyle w:val="Heading3"/>
      </w:pPr>
      <w:r>
        <w:t>结果整合示例</w:t>
      </w:r>
    </w:p>
    <w:p>
      <w:r>
        <w:t>任务：生成完整的 API 文档</w:t>
      </w:r>
    </w:p>
    <w:p>
      <w:pPr>
        <w:pStyle w:val="ListNumber"/>
      </w:pPr>
      <w:r>
        <w:t>调用"API 文档生成 Skill"</w:t>
      </w:r>
    </w:p>
    <w:p>
      <w:pPr>
        <w:pStyle w:val="ListNumber"/>
      </w:pPr>
      <w:r>
        <w:t>调用"代码分析 Skill"获取接口定义</w:t>
      </w:r>
    </w:p>
    <w:p>
      <w:pPr>
        <w:pStyle w:val="ListNumber"/>
      </w:pPr>
      <w:r>
        <w:t>调用"文档格式检查 Skill"</w:t>
      </w:r>
    </w:p>
    <w:p>
      <w:pPr>
        <w:pStyle w:val="ListNumber"/>
      </w:pPr>
      <w:r>
        <w:t>整合所有结果生成最终文档</w:t>
      </w:r>
    </w:p>
    <w:p>
      <w:r>
        <w:rPr>
          <w:rFonts w:ascii="Courier New" w:hAnsi="Courier New"/>
          <w:sz w:val="18"/>
        </w:rPr>
        <w:br/>
        <w:t>###### 错误处理</w:t>
        <w:br/>
        <w:br/>
        <w:t>主代理处理 Skills 的错误，确保任务的鲁棒性：</w:t>
        <w:br/>
      </w:r>
    </w:p>
    <w:p>
      <w:r>
        <w:t>markdown复制### 错误处理流程</w:t>
      </w:r>
    </w:p>
    <w:p>
      <w:pPr>
        <w:pStyle w:val="ListNumber"/>
      </w:pPr>
      <w:r>
        <w:t>捕获 Skill 执行错误</w:t>
      </w:r>
    </w:p>
    <w:p>
      <w:pPr>
        <w:pStyle w:val="ListNumber"/>
      </w:pPr>
      <w:r>
        <w:t>记录错误信息</w:t>
      </w:r>
    </w:p>
    <w:p>
      <w:pPr>
        <w:pStyle w:val="ListNumber"/>
      </w:pPr>
      <w:r>
        <w:t>尝试备用 Skill 或回退策略</w:t>
      </w:r>
    </w:p>
    <w:p>
      <w:pPr>
        <w:pStyle w:val="ListNumber"/>
      </w:pPr>
      <w:r>
        <w:t>向用户报告错误</w:t>
      </w:r>
    </w:p>
    <w:p>
      <w:pPr>
        <w:pStyle w:val="Heading3"/>
      </w:pPr>
      <w:r>
        <w:t>错误处理流程</w:t>
      </w:r>
    </w:p>
    <w:p>
      <w:pPr>
        <w:pStyle w:val="ListNumber"/>
      </w:pPr>
      <w:r>
        <w:t>捕获 Skill 执行错误</w:t>
      </w:r>
    </w:p>
    <w:p>
      <w:pPr>
        <w:pStyle w:val="ListNumber"/>
      </w:pPr>
      <w:r>
        <w:t>记录错误信息</w:t>
      </w:r>
    </w:p>
    <w:p>
      <w:pPr>
        <w:pStyle w:val="ListNumber"/>
      </w:pPr>
      <w:r>
        <w:t>尝试备用 Skill 或回退策略</w:t>
      </w:r>
    </w:p>
    <w:p>
      <w:pPr>
        <w:pStyle w:val="ListNumber"/>
      </w:pPr>
      <w:r>
        <w:t>向用户报告错误</w:t>
      </w:r>
    </w:p>
    <w:p>
      <w:r>
        <w:rPr>
          <w:rFonts w:ascii="Courier New" w:hAnsi="Courier New"/>
          <w:sz w:val="18"/>
        </w:rPr>
        <w:br/>
        <w:t>#### Skills 与插件#</w:t>
        <w:br/>
        <w:br/>
        <w:t>##### 关系概述#</w:t>
        <w:br/>
        <w:br/>
        <w:t>Skills 和插件都是扩展 Claude Code 功能的方式，但它们有不同的设计理念和应用场景。Skills 注重灵活性和快速开发，而插件注重性能和精确控制。</w:t>
        <w:br/>
        <w:br/>
        <w:t>##### 主要区别#</w:t>
        <w:br/>
        <w:br/>
        <w:t>###### 1. 定义方式</w:t>
        <w:br/>
        <w:br/>
        <w:t>###### 2. 执行方式</w:t>
        <w:br/>
      </w:r>
    </w:p>
    <w:p>
      <w:r>
        <w:t>markdown复制## Skills 执行</w:t>
      </w:r>
    </w:p>
    <w:p>
      <w:pPr>
        <w:pStyle w:val="ListBullet"/>
      </w:pPr>
      <w:r>
        <w:t>通过主代理调用</w:t>
      </w:r>
    </w:p>
    <w:p>
      <w:pPr>
        <w:pStyle w:val="ListBullet"/>
      </w:pPr>
      <w:r>
        <w:t>基于自然语言理解</w:t>
      </w:r>
    </w:p>
    <w:p>
      <w:pPr>
        <w:pStyle w:val="ListBullet"/>
      </w:pPr>
      <w:r>
        <w:t>动态解释和执行</w:t>
      </w:r>
    </w:p>
    <w:p>
      <w:pPr>
        <w:pStyle w:val="ListBullet"/>
      </w:pPr>
      <w:r>
        <w:t>上下文感知</w:t>
      </w:r>
    </w:p>
    <w:p>
      <w:pPr>
        <w:pStyle w:val="Heading2"/>
      </w:pPr>
      <w:r>
        <w:t>插件执行</w:t>
      </w:r>
    </w:p>
    <w:p>
      <w:pPr>
        <w:pStyle w:val="ListBullet"/>
      </w:pPr>
      <w:r>
        <w:t>通过插件系统加载</w:t>
      </w:r>
    </w:p>
    <w:p>
      <w:pPr>
        <w:pStyle w:val="ListBullet"/>
      </w:pPr>
      <w:r>
        <w:t>编译后的代码</w:t>
      </w:r>
    </w:p>
    <w:p>
      <w:pPr>
        <w:pStyle w:val="ListBullet"/>
      </w:pPr>
      <w:r>
        <w:t>直接执行</w:t>
      </w:r>
    </w:p>
    <w:p>
      <w:pPr>
        <w:pStyle w:val="ListBullet"/>
      </w:pPr>
      <w:r>
        <w:t>性能优化</w:t>
      </w:r>
    </w:p>
    <w:p>
      <w:pPr>
        <w:pStyle w:val="Heading2"/>
      </w:pPr>
      <w:r>
        <w:t>Skills 执行</w:t>
      </w:r>
    </w:p>
    <w:p>
      <w:pPr>
        <w:pStyle w:val="ListBullet"/>
      </w:pPr>
      <w:r>
        <w:t>通过主代理调用</w:t>
      </w:r>
    </w:p>
    <w:p>
      <w:pPr>
        <w:pStyle w:val="ListBullet"/>
      </w:pPr>
      <w:r>
        <w:t>基于自然语言理解</w:t>
      </w:r>
    </w:p>
    <w:p>
      <w:pPr>
        <w:pStyle w:val="ListBullet"/>
      </w:pPr>
      <w:r>
        <w:t>动态解释和执行</w:t>
      </w:r>
    </w:p>
    <w:p>
      <w:pPr>
        <w:pStyle w:val="ListBullet"/>
      </w:pPr>
      <w:r>
        <w:t>上下文感知</w:t>
      </w:r>
    </w:p>
    <w:p>
      <w:pPr>
        <w:pStyle w:val="Heading2"/>
      </w:pPr>
      <w:r>
        <w:t>插件执行</w:t>
      </w:r>
    </w:p>
    <w:p>
      <w:pPr>
        <w:pStyle w:val="ListBullet"/>
      </w:pPr>
      <w:r>
        <w:t>通过插件系统加载</w:t>
      </w:r>
    </w:p>
    <w:p>
      <w:pPr>
        <w:pStyle w:val="ListBullet"/>
      </w:pPr>
      <w:r>
        <w:t>编译后的代码</w:t>
      </w:r>
    </w:p>
    <w:p>
      <w:pPr>
        <w:pStyle w:val="ListBullet"/>
      </w:pPr>
      <w:r>
        <w:t>直接执行</w:t>
      </w:r>
    </w:p>
    <w:p>
      <w:pPr>
        <w:pStyle w:val="ListBullet"/>
      </w:pPr>
      <w:r>
        <w:t>性能优化</w:t>
      </w:r>
    </w:p>
    <w:p>
      <w:r>
        <w:rPr>
          <w:rFonts w:ascii="Courier New" w:hAnsi="Courier New"/>
          <w:sz w:val="18"/>
        </w:rPr>
        <w:br/>
        <w:t>###### 3. 性能特征</w:t>
        <w:br/>
      </w:r>
    </w:p>
    <w:p>
      <w:r>
        <w:t>markdown复制## Skills 性能</w:t>
      </w:r>
    </w:p>
    <w:p>
      <w:pPr>
        <w:pStyle w:val="ListBullet"/>
      </w:pPr>
      <w:r>
        <w:t>解释执行</w:t>
      </w:r>
    </w:p>
    <w:p>
      <w:pPr>
        <w:pStyle w:val="ListBullet"/>
      </w:pPr>
      <w:r>
        <w:t>需要大语言模型调用</w:t>
      </w:r>
    </w:p>
    <w:p>
      <w:pPr>
        <w:pStyle w:val="ListBullet"/>
      </w:pPr>
      <w:r>
        <w:t>适合复杂逻辑和灵活任务</w:t>
      </w:r>
    </w:p>
    <w:p>
      <w:pPr>
        <w:pStyle w:val="ListBullet"/>
      </w:pPr>
      <w:r>
        <w:t>响应时间：100-500ms</w:t>
      </w:r>
    </w:p>
    <w:p>
      <w:pPr>
        <w:pStyle w:val="Heading2"/>
      </w:pPr>
      <w:r>
        <w:t>插件性能</w:t>
      </w:r>
    </w:p>
    <w:p>
      <w:pPr>
        <w:pStyle w:val="ListBullet"/>
      </w:pPr>
      <w:r>
        <w:t>编译执行</w:t>
      </w:r>
    </w:p>
    <w:p>
      <w:pPr>
        <w:pStyle w:val="ListBullet"/>
      </w:pPr>
      <w:r>
        <w:t>直接调用</w:t>
      </w:r>
    </w:p>
    <w:p>
      <w:pPr>
        <w:pStyle w:val="ListBullet"/>
      </w:pPr>
      <w:r>
        <w:t>适合性能敏感任务</w:t>
      </w:r>
    </w:p>
    <w:p>
      <w:pPr>
        <w:pStyle w:val="ListBullet"/>
      </w:pPr>
      <w:r>
        <w:t>响应时间：10-100ms</w:t>
      </w:r>
    </w:p>
    <w:p>
      <w:pPr>
        <w:pStyle w:val="Heading2"/>
      </w:pPr>
      <w:r>
        <w:t>Skills 性能</w:t>
      </w:r>
    </w:p>
    <w:p>
      <w:pPr>
        <w:pStyle w:val="ListBullet"/>
      </w:pPr>
      <w:r>
        <w:t>解释执行</w:t>
      </w:r>
    </w:p>
    <w:p>
      <w:pPr>
        <w:pStyle w:val="ListBullet"/>
      </w:pPr>
      <w:r>
        <w:t>需要大语言模型调用</w:t>
      </w:r>
    </w:p>
    <w:p>
      <w:pPr>
        <w:pStyle w:val="ListBullet"/>
      </w:pPr>
      <w:r>
        <w:t>适合复杂逻辑和灵活任务</w:t>
      </w:r>
    </w:p>
    <w:p>
      <w:pPr>
        <w:pStyle w:val="ListBullet"/>
      </w:pPr>
      <w:r>
        <w:t>响应时间：100-500ms</w:t>
      </w:r>
    </w:p>
    <w:p>
      <w:pPr>
        <w:pStyle w:val="Heading2"/>
      </w:pPr>
      <w:r>
        <w:t>插件性能</w:t>
      </w:r>
    </w:p>
    <w:p>
      <w:pPr>
        <w:pStyle w:val="ListBullet"/>
      </w:pPr>
      <w:r>
        <w:t>编译执行</w:t>
      </w:r>
    </w:p>
    <w:p>
      <w:pPr>
        <w:pStyle w:val="ListBullet"/>
      </w:pPr>
      <w:r>
        <w:t>直接调用</w:t>
      </w:r>
    </w:p>
    <w:p>
      <w:pPr>
        <w:pStyle w:val="ListBullet"/>
      </w:pPr>
      <w:r>
        <w:t>适合性能敏感任务</w:t>
      </w:r>
    </w:p>
    <w:p>
      <w:pPr>
        <w:pStyle w:val="ListBullet"/>
      </w:pPr>
      <w:r>
        <w:t>响应时间：10-100ms</w:t>
      </w:r>
    </w:p>
    <w:p>
      <w:r>
        <w:rPr>
          <w:rFonts w:ascii="Courier New" w:hAnsi="Courier New"/>
          <w:sz w:val="18"/>
        </w:rPr>
        <w:br/>
        <w:t>##### 协作场景#</w:t>
        <w:br/>
        <w:br/>
        <w:t>###### 1. 互补使用</w:t>
        <w:br/>
        <w:br/>
        <w:t>Skills 和插件可以协同工作，发挥各自优势：</w:t>
        <w:br/>
      </w:r>
    </w:p>
    <w:p>
      <w:r>
        <w:t>markdown复制## 场景：代码格式化</w:t>
      </w:r>
    </w:p>
    <w:p>
      <w:pPr>
        <w:pStyle w:val="Heading3"/>
      </w:pPr>
      <w:r>
        <w:t>组合使用</w:t>
      </w:r>
    </w:p>
    <w:p>
      <w:pPr>
        <w:pStyle w:val="ListNumber"/>
      </w:pPr>
      <w:r>
        <w:t>Skill：代码分析（理解代码结构）</w:t>
      </w:r>
    </w:p>
    <w:p>
      <w:pPr>
        <w:pStyle w:val="ListNumber"/>
      </w:pPr>
      <w:r>
        <w:t>插件：格式化工具（快速执行）</w:t>
      </w:r>
    </w:p>
    <w:p>
      <w:pPr>
        <w:pStyle w:val="ListNumber"/>
      </w:pPr>
      <w:r>
        <w:t>Skill：结果验证（确保格式正确）</w:t>
      </w:r>
    </w:p>
    <w:p>
      <w:pPr>
        <w:pStyle w:val="Heading2"/>
      </w:pPr>
      <w:r>
        <w:t>场景：代码格式化</w:t>
      </w:r>
    </w:p>
    <w:p>
      <w:pPr>
        <w:pStyle w:val="Heading3"/>
      </w:pPr>
      <w:r>
        <w:t>组合使用</w:t>
      </w:r>
    </w:p>
    <w:p>
      <w:pPr>
        <w:pStyle w:val="ListNumber"/>
      </w:pPr>
      <w:r>
        <w:t>Skill：代码分析（理解代码结构）</w:t>
      </w:r>
    </w:p>
    <w:p>
      <w:pPr>
        <w:pStyle w:val="ListNumber"/>
      </w:pPr>
      <w:r>
        <w:t>插件：格式化工具（快速执行）</w:t>
      </w:r>
    </w:p>
    <w:p>
      <w:pPr>
        <w:pStyle w:val="ListNumber"/>
      </w:pPr>
      <w:r>
        <w:t>Skill：结果验证（确保格式正确）</w:t>
      </w:r>
    </w:p>
    <w:p>
      <w:r>
        <w:rPr>
          <w:rFonts w:ascii="Courier New" w:hAnsi="Courier New"/>
          <w:sz w:val="18"/>
        </w:rPr>
        <w:br/>
        <w:t>###### 2. 插件提供工具</w:t>
        <w:br/>
        <w:br/>
        <w:t>插件可以为 Skills 提供额外的工具：</w:t>
        <w:br/>
      </w:r>
    </w:p>
    <w:p>
      <w:r>
        <w:t>markdown复制## 插件为 Skills 提供工具</w:t>
      </w:r>
    </w:p>
    <w:p>
      <w:pPr>
        <w:pStyle w:val="Heading3"/>
      </w:pPr>
      <w:r>
        <w:t>插件：数据库工具</w:t>
      </w:r>
    </w:p>
    <w:p>
      <w:pPr>
        <w:pStyle w:val="ListBullet"/>
      </w:pPr>
      <w:r>
        <w:t>提供 `query_database` 工具</w:t>
      </w:r>
    </w:p>
    <w:p>
      <w:pPr>
        <w:pStyle w:val="ListBullet"/>
      </w:pPr>
      <w:r>
        <w:t>高性能数据访问</w:t>
      </w:r>
    </w:p>
    <w:p>
      <w:pPr>
        <w:pStyle w:val="Heading3"/>
      </w:pPr>
      <w:r>
        <w:t>Skill：数据迁移</w:t>
      </w:r>
    </w:p>
    <w:p>
      <w:pPr>
        <w:pStyle w:val="ListBullet"/>
      </w:pPr>
      <w:r>
        <w:t>调用插件的 `query_database` 工具</w:t>
      </w:r>
    </w:p>
    <w:p>
      <w:pPr>
        <w:pStyle w:val="ListBullet"/>
      </w:pPr>
      <w:r>
        <w:t>执行数据迁移逻辑</w:t>
      </w:r>
    </w:p>
    <w:p>
      <w:pPr>
        <w:pStyle w:val="ListBullet"/>
      </w:pPr>
      <w:r>
        <w:t>处理复杂业务规则</w:t>
      </w:r>
    </w:p>
    <w:p>
      <w:pPr>
        <w:pStyle w:val="Heading2"/>
      </w:pPr>
      <w:r>
        <w:t>插件为 Skills 提供工具</w:t>
      </w:r>
    </w:p>
    <w:p>
      <w:pPr>
        <w:pStyle w:val="Heading3"/>
      </w:pPr>
      <w:r>
        <w:t>插件：数据库工具</w:t>
      </w:r>
    </w:p>
    <w:p>
      <w:pPr>
        <w:pStyle w:val="ListBullet"/>
      </w:pPr>
      <w:r>
        <w:t>提供 `query_database` 工具</w:t>
      </w:r>
    </w:p>
    <w:p>
      <w:pPr>
        <w:pStyle w:val="ListBullet"/>
      </w:pPr>
      <w:r>
        <w:t>高性能数据访问</w:t>
      </w:r>
    </w:p>
    <w:p>
      <w:pPr>
        <w:pStyle w:val="Heading3"/>
      </w:pPr>
      <w:r>
        <w:t>Skill：数据迁移</w:t>
      </w:r>
    </w:p>
    <w:p>
      <w:pPr>
        <w:pStyle w:val="ListBullet"/>
      </w:pPr>
      <w:r>
        <w:t>调用插件的 `query_database` 工具</w:t>
      </w:r>
    </w:p>
    <w:p>
      <w:pPr>
        <w:pStyle w:val="ListBullet"/>
      </w:pPr>
      <w:r>
        <w:t>执行数据迁移逻辑</w:t>
      </w:r>
    </w:p>
    <w:p>
      <w:pPr>
        <w:pStyle w:val="ListBullet"/>
      </w:pPr>
      <w:r>
        <w:t>处理复杂业务规则</w:t>
      </w:r>
    </w:p>
    <w:p>
      <w:r>
        <w:rPr>
          <w:rFonts w:ascii="Courier New" w:hAnsi="Courier New"/>
          <w:sz w:val="18"/>
        </w:rPr>
        <w:br/>
        <w:t>###### 3. Skills 调用插件</w:t>
        <w:br/>
        <w:br/>
        <w:t>Skills 可以调用插件的功能，实现复杂任务：</w:t>
        <w:br/>
      </w:r>
    </w:p>
    <w:p>
      <w:r>
        <w:t>markdown复制## Skill: 部署应用</w:t>
      </w:r>
    </w:p>
    <w:p>
      <w:pPr>
        <w:pStyle w:val="Heading3"/>
      </w:pPr>
      <w:r>
        <w:t>执行步骤</w:t>
      </w:r>
    </w:p>
    <w:p>
      <w:pPr>
        <w:pStyle w:val="ListNumber"/>
      </w:pPr>
      <w:r>
        <w:t>调用插件：代码打包</w:t>
      </w:r>
    </w:p>
    <w:p>
      <w:pPr>
        <w:pStyle w:val="ListNumber"/>
      </w:pPr>
      <w:r>
        <w:t>调用插件：镜像构建</w:t>
      </w:r>
    </w:p>
    <w:p>
      <w:pPr>
        <w:pStyle w:val="ListNumber"/>
      </w:pPr>
      <w:r>
        <w:t>调用插件：部署到服务器</w:t>
      </w:r>
    </w:p>
    <w:p>
      <w:pPr>
        <w:pStyle w:val="ListNumber"/>
      </w:pPr>
      <w:r>
        <w:t>Skill：验证部署结果</w:t>
      </w:r>
    </w:p>
    <w:p>
      <w:pPr>
        <w:pStyle w:val="Heading2"/>
      </w:pPr>
      <w:r>
        <w:t>Skill: 部署应用</w:t>
      </w:r>
    </w:p>
    <w:p>
      <w:pPr>
        <w:pStyle w:val="Heading3"/>
      </w:pPr>
      <w:r>
        <w:t>执行步骤</w:t>
      </w:r>
    </w:p>
    <w:p>
      <w:pPr>
        <w:pStyle w:val="ListNumber"/>
      </w:pPr>
      <w:r>
        <w:t>调用插件：代码打包</w:t>
      </w:r>
    </w:p>
    <w:p>
      <w:pPr>
        <w:pStyle w:val="ListNumber"/>
      </w:pPr>
      <w:r>
        <w:t>调用插件：镜像构建</w:t>
      </w:r>
    </w:p>
    <w:p>
      <w:pPr>
        <w:pStyle w:val="ListNumber"/>
      </w:pPr>
      <w:r>
        <w:t>调用插件：部署到服务器</w:t>
      </w:r>
    </w:p>
    <w:p>
      <w:pPr>
        <w:pStyle w:val="ListNumber"/>
      </w:pPr>
      <w:r>
        <w:t>Skill：验证部署结果</w:t>
      </w:r>
    </w:p>
    <w:p>
      <w:r>
        <w:rPr>
          <w:rFonts w:ascii="Courier New" w:hAnsi="Courier New"/>
          <w:sz w:val="18"/>
        </w:rPr>
        <w:br/>
        <w:t>##### 选择指南#</w:t>
        <w:br/>
        <w:br/>
        <w:t>###### 使用 Skills 的情况</w:t>
        <w:br/>
        <w:br/>
        <w:t>- 需要灵活性和适应性</w:t>
        <w:br/>
        <w:t>- 任务逻辑复杂且多变</w:t>
        <w:br/>
        <w:t>- 需要理解自然语言</w:t>
        <w:br/>
        <w:t>- 快速原型开发</w:t>
        <w:br/>
        <w:t>- 知识封装和传递</w:t>
        <w:br/>
        <w:t>- 业务规则经常变化</w:t>
        <w:br/>
        <w:br/>
        <w:t>###### 使用插件的情况</w:t>
        <w:br/>
        <w:br/>
        <w:t>- 性能要求高</w:t>
        <w:br/>
        <w:t>- 需要精确控制</w:t>
        <w:br/>
        <w:t>- 与外部系统集成</w:t>
        <w:br/>
        <w:t>- 复杂的数据处理</w:t>
        <w:br/>
        <w:t>- 长期维护的功能</w:t>
        <w:br/>
        <w:t>- 性能敏感的操作</w:t>
        <w:br/>
        <w:br/>
        <w:t>#### Skills 与 MCP 服务器#</w:t>
        <w:br/>
        <w:br/>
        <w:t>##### 关系概述#</w:t>
        <w:br/>
        <w:br/>
        <w:t>MCP（Model Context Protocol）服务器为 Skills 提供外部数据和工具访问能力，使 Skills 能够与各种外部系统集成。</w:t>
        <w:br/>
        <w:br/>
        <w:t>##### 交互模式#</w:t>
        <w:br/>
        <w:br/>
        <w:t>###### 1. 数据访问</w:t>
        <w:br/>
        <w:br/>
        <w:t>Skills 通过 MCP 服务器访问外部数据：</w:t>
        <w:br/>
      </w:r>
    </w:p>
    <w:p>
      <w:r>
        <w:t>markdown复制## 场景：代码审查（使用 GitHub MCP）</w:t>
      </w:r>
    </w:p>
    <w:p>
      <w:pPr>
        <w:pStyle w:val="Heading3"/>
      </w:pPr>
      <w:r>
        <w:t>Skill: 代码审查</w:t>
      </w:r>
    </w:p>
    <w:p>
      <w:pPr>
        <w:pStyle w:val="Heading3"/>
      </w:pPr>
      <w:r>
        <w:t>执行流程</w:t>
      </w:r>
    </w:p>
    <w:p>
      <w:pPr>
        <w:pStyle w:val="ListNumber"/>
      </w:pPr>
      <w:r>
        <w:t>调用 GitHub MCP 获取代码仓库信息</w:t>
      </w:r>
    </w:p>
    <w:p>
      <w:pPr>
        <w:pStyle w:val="ListNumber"/>
      </w:pPr>
      <w:r>
        <w:t>分析代码提交历史</w:t>
      </w:r>
    </w:p>
    <w:p>
      <w:pPr>
        <w:pStyle w:val="ListNumber"/>
      </w:pPr>
      <w:r>
        <w:t>识别潜在问题</w:t>
      </w:r>
    </w:p>
    <w:p>
      <w:pPr>
        <w:pStyle w:val="ListNumber"/>
      </w:pPr>
      <w:r>
        <w:t>生成审查报告</w:t>
      </w:r>
    </w:p>
    <w:p>
      <w:pPr>
        <w:pStyle w:val="Heading2"/>
      </w:pPr>
      <w:r>
        <w:t>场景：代码审查（使用 GitHub MCP）</w:t>
      </w:r>
    </w:p>
    <w:p>
      <w:pPr>
        <w:pStyle w:val="Heading3"/>
      </w:pPr>
      <w:r>
        <w:t>Skill: 代码审查</w:t>
      </w:r>
    </w:p>
    <w:p>
      <w:pPr>
        <w:pStyle w:val="Heading3"/>
      </w:pPr>
      <w:r>
        <w:t>执行流程</w:t>
      </w:r>
    </w:p>
    <w:p>
      <w:pPr>
        <w:pStyle w:val="ListNumber"/>
      </w:pPr>
      <w:r>
        <w:t>调用 GitHub MCP 获取代码仓库信息</w:t>
      </w:r>
    </w:p>
    <w:p>
      <w:pPr>
        <w:pStyle w:val="ListNumber"/>
      </w:pPr>
      <w:r>
        <w:t>分析代码提交历史</w:t>
      </w:r>
    </w:p>
    <w:p>
      <w:pPr>
        <w:pStyle w:val="ListNumber"/>
      </w:pPr>
      <w:r>
        <w:t>识别潜在问题</w:t>
      </w:r>
    </w:p>
    <w:p>
      <w:pPr>
        <w:pStyle w:val="ListNumber"/>
      </w:pPr>
      <w:r>
        <w:t>生成审查报告</w:t>
      </w:r>
    </w:p>
    <w:p>
      <w:r>
        <w:rPr>
          <w:rFonts w:ascii="Courier New" w:hAnsi="Courier New"/>
          <w:sz w:val="18"/>
        </w:rPr>
        <w:br/>
        <w:t>###### 2. 工具调用</w:t>
        <w:br/>
        <w:br/>
        <w:t>Skills 通过 MCP 服务器调用外部工具：</w:t>
        <w:br/>
      </w:r>
    </w:p>
    <w:p>
      <w:r>
        <w:t>markdown复制## 场景：错误监控（使用 Sentry MCP）</w:t>
      </w:r>
    </w:p>
    <w:p>
      <w:pPr>
        <w:pStyle w:val="Heading3"/>
      </w:pPr>
      <w:r>
        <w:t>Skill: 错误分析</w:t>
      </w:r>
    </w:p>
    <w:p>
      <w:pPr>
        <w:pStyle w:val="Heading3"/>
      </w:pPr>
      <w:r>
        <w:t>执行流程</w:t>
      </w:r>
    </w:p>
    <w:p>
      <w:pPr>
        <w:pStyle w:val="ListNumber"/>
      </w:pPr>
      <w:r>
        <w:t>调用 Sentry MCP 获取错误数据</w:t>
      </w:r>
    </w:p>
    <w:p>
      <w:pPr>
        <w:pStyle w:val="ListNumber"/>
      </w:pPr>
      <w:r>
        <w:t>分析错误模式</w:t>
      </w:r>
    </w:p>
    <w:p>
      <w:pPr>
        <w:pStyle w:val="ListNumber"/>
      </w:pPr>
      <w:r>
        <w:t>识别根本原因</w:t>
      </w:r>
    </w:p>
    <w:p>
      <w:pPr>
        <w:pStyle w:val="ListNumber"/>
      </w:pPr>
      <w:r>
        <w:t>提供修复建议</w:t>
      </w:r>
    </w:p>
    <w:p>
      <w:pPr>
        <w:pStyle w:val="Heading2"/>
      </w:pPr>
      <w:r>
        <w:t>场景：错误监控（使用 Sentry MCP）</w:t>
      </w:r>
    </w:p>
    <w:p>
      <w:pPr>
        <w:pStyle w:val="Heading3"/>
      </w:pPr>
      <w:r>
        <w:t>Skill: 错误分析</w:t>
      </w:r>
    </w:p>
    <w:p>
      <w:pPr>
        <w:pStyle w:val="Heading3"/>
      </w:pPr>
      <w:r>
        <w:t>执行流程</w:t>
      </w:r>
    </w:p>
    <w:p>
      <w:pPr>
        <w:pStyle w:val="ListNumber"/>
      </w:pPr>
      <w:r>
        <w:t>调用 Sentry MCP 获取错误数据</w:t>
      </w:r>
    </w:p>
    <w:p>
      <w:pPr>
        <w:pStyle w:val="ListNumber"/>
      </w:pPr>
      <w:r>
        <w:t>分析错误模式</w:t>
      </w:r>
    </w:p>
    <w:p>
      <w:pPr>
        <w:pStyle w:val="ListNumber"/>
      </w:pPr>
      <w:r>
        <w:t>识别根本原因</w:t>
      </w:r>
    </w:p>
    <w:p>
      <w:pPr>
        <w:pStyle w:val="ListNumber"/>
      </w:pPr>
      <w:r>
        <w:t>提供修复建议</w:t>
      </w:r>
    </w:p>
    <w:p>
      <w:r>
        <w:rPr>
          <w:rFonts w:ascii="Courier New" w:hAnsi="Courier New"/>
          <w:sz w:val="18"/>
        </w:rPr>
        <w:br/>
        <w:t>###### 3. 资源利用</w:t>
        <w:br/>
        <w:br/>
        <w:t>Skills 利用 MCP 服务器的资源：</w:t>
        <w:br/>
      </w:r>
    </w:p>
    <w:p>
      <w:r>
        <w:t>markdown复制## 场景：数据分析（使用数据库 MCP）</w:t>
      </w:r>
    </w:p>
    <w:p>
      <w:pPr>
        <w:pStyle w:val="Heading3"/>
      </w:pPr>
      <w:r>
        <w:t>Skill: 数据分析</w:t>
      </w:r>
    </w:p>
    <w:p>
      <w:pPr>
        <w:pStyle w:val="Heading3"/>
      </w:pPr>
      <w:r>
        <w:t>执行流程</w:t>
      </w:r>
    </w:p>
    <w:p>
      <w:pPr>
        <w:pStyle w:val="ListNumber"/>
      </w:pPr>
      <w:r>
        <w:t>调用数据库 MCP 执行查询</w:t>
      </w:r>
    </w:p>
    <w:p>
      <w:pPr>
        <w:pStyle w:val="ListNumber"/>
      </w:pPr>
      <w:r>
        <w:t>处理查询结果</w:t>
      </w:r>
    </w:p>
    <w:p>
      <w:pPr>
        <w:pStyle w:val="ListNumber"/>
      </w:pPr>
      <w:r>
        <w:t>生成可视化报告</w:t>
      </w:r>
    </w:p>
    <w:p>
      <w:pPr>
        <w:pStyle w:val="ListNumber"/>
      </w:pPr>
      <w:r>
        <w:t>提供业务洞察</w:t>
      </w:r>
    </w:p>
    <w:p>
      <w:pPr>
        <w:pStyle w:val="Heading2"/>
      </w:pPr>
      <w:r>
        <w:t>场景：数据分析（使用数据库 MCP）</w:t>
      </w:r>
    </w:p>
    <w:p>
      <w:pPr>
        <w:pStyle w:val="Heading3"/>
      </w:pPr>
      <w:r>
        <w:t>Skill: 数据分析</w:t>
      </w:r>
    </w:p>
    <w:p>
      <w:pPr>
        <w:pStyle w:val="Heading3"/>
      </w:pPr>
      <w:r>
        <w:t>执行流程</w:t>
      </w:r>
    </w:p>
    <w:p>
      <w:pPr>
        <w:pStyle w:val="ListNumber"/>
      </w:pPr>
      <w:r>
        <w:t>调用数据库 MCP 执行查询</w:t>
      </w:r>
    </w:p>
    <w:p>
      <w:pPr>
        <w:pStyle w:val="ListNumber"/>
      </w:pPr>
      <w:r>
        <w:t>处理查询结果</w:t>
      </w:r>
    </w:p>
    <w:p>
      <w:pPr>
        <w:pStyle w:val="ListNumber"/>
      </w:pPr>
      <w:r>
        <w:t>生成可视化报告</w:t>
      </w:r>
    </w:p>
    <w:p>
      <w:pPr>
        <w:pStyle w:val="ListNumber"/>
      </w:pPr>
      <w:r>
        <w:t>提供业务洞察</w:t>
      </w:r>
    </w:p>
    <w:p>
      <w:r>
        <w:rPr>
          <w:rFonts w:ascii="Courier New" w:hAnsi="Courier New"/>
          <w:sz w:val="18"/>
        </w:rPr>
        <w:br/>
        <w:t>##### 集成优势#</w:t>
        <w:br/>
        <w:br/>
        <w:t>###### 1. 扩展能力</w:t>
        <w:br/>
        <w:br/>
        <w:t>MCP 服务器扩展了 Skills 的能力范围，使其能够访问各种外部系统和服务。</w:t>
        <w:br/>
        <w:br/>
        <w:t>###### 2. 标准化接口</w:t>
        <w:br/>
        <w:br/>
        <w:t>MCP 提供标准化的接口，使 Skills 能够以统一的方式与不同的外部系统交互。</w:t>
        <w:br/>
        <w:br/>
        <w:t>###### 3. 安全性</w:t>
        <w:br/>
        <w:br/>
        <w:t>MCP 服务器处理身份验证和授权，确保 Skills 安全地访问外部资源。</w:t>
        <w:br/>
        <w:br/>
        <w:t>###### 4. 性能优化</w:t>
        <w:br/>
        <w:br/>
        <w:t>MCP 服务器优化了数据传输和处理，提高了 Skills 的执行效率。</w:t>
        <w:br/>
        <w:br/>
        <w:t>###### 5. 可扩展性</w:t>
        <w:br/>
        <w:br/>
        <w:t>通过 MCP 服务器，Skills 可以轻松集成新的外部系统和服务。</w:t>
        <w:br/>
        <w:br/>
        <w:t>#### Skills 与工具调用#</w:t>
        <w:br/>
        <w:br/>
        <w:t>##### 关系概述#</w:t>
        <w:br/>
        <w:br/>
        <w:t>Skills 是工具调用的组织和编排者，通过组合和协调多个工具调用来完成复杂任务。Skills 将低级工具调用封装为高级业务逻辑。</w:t>
        <w:br/>
        <w:br/>
        <w:t>##### 工具调用层次#</w:t>
        <w:br/>
        <w:br/>
        <w:t>###### 1. 基础工具</w:t>
        <w:br/>
        <w:br/>
        <w:t>Claude Code 提供的基础工具：</w:t>
        <w:br/>
      </w:r>
    </w:p>
    <w:p>
      <w:r>
        <w:t>markdown复制## 基础工具</w:t>
      </w:r>
    </w:p>
    <w:p>
      <w:pPr>
        <w:pStyle w:val="ListBullet"/>
      </w:pPr>
      <w:r>
        <w:t>Read：读取文件</w:t>
      </w:r>
    </w:p>
    <w:p>
      <w:pPr>
        <w:pStyle w:val="ListBullet"/>
      </w:pPr>
      <w:r>
        <w:t>Write：写入文件</w:t>
      </w:r>
    </w:p>
    <w:p>
      <w:pPr>
        <w:pStyle w:val="ListBullet"/>
      </w:pPr>
      <w:r>
        <w:t>Edit：编辑文件</w:t>
      </w:r>
    </w:p>
    <w:p>
      <w:pPr>
        <w:pStyle w:val="ListBullet"/>
      </w:pPr>
      <w:r>
        <w:t>SearchCodebase：搜索代码</w:t>
      </w:r>
    </w:p>
    <w:p>
      <w:pPr>
        <w:pStyle w:val="ListBullet"/>
      </w:pPr>
      <w:r>
        <w:t>RunCommand：执行命令</w:t>
      </w:r>
    </w:p>
    <w:p>
      <w:pPr>
        <w:pStyle w:val="ListBullet"/>
      </w:pPr>
      <w:r>
        <w:t>...</w:t>
      </w:r>
    </w:p>
    <w:p>
      <w:pPr>
        <w:pStyle w:val="Heading2"/>
      </w:pPr>
      <w:r>
        <w:t>基础工具</w:t>
      </w:r>
    </w:p>
    <w:p>
      <w:pPr>
        <w:pStyle w:val="ListBullet"/>
      </w:pPr>
      <w:r>
        <w:t>Read：读取文件</w:t>
      </w:r>
    </w:p>
    <w:p>
      <w:pPr>
        <w:pStyle w:val="ListBullet"/>
      </w:pPr>
      <w:r>
        <w:t>Write：写入文件</w:t>
      </w:r>
    </w:p>
    <w:p>
      <w:pPr>
        <w:pStyle w:val="ListBullet"/>
      </w:pPr>
      <w:r>
        <w:t>Edit：编辑文件</w:t>
      </w:r>
    </w:p>
    <w:p>
      <w:pPr>
        <w:pStyle w:val="ListBullet"/>
      </w:pPr>
      <w:r>
        <w:t>SearchCodebase：搜索代码</w:t>
      </w:r>
    </w:p>
    <w:p>
      <w:pPr>
        <w:pStyle w:val="ListBullet"/>
      </w:pPr>
      <w:r>
        <w:t>RunCommand：执行命令</w:t>
      </w:r>
    </w:p>
    <w:p>
      <w:pPr>
        <w:pStyle w:val="ListBullet"/>
      </w:pPr>
      <w:r>
        <w:t>...</w:t>
      </w:r>
    </w:p>
    <w:p>
      <w:r>
        <w:rPr>
          <w:rFonts w:ascii="Courier New" w:hAnsi="Courier New"/>
          <w:sz w:val="18"/>
        </w:rPr>
        <w:br/>
        <w:t>###### 2. 工具组合</w:t>
        <w:br/>
        <w:br/>
        <w:t>Skills 组合多个基础工具完成复杂任务：</w:t>
        <w:br/>
      </w:r>
    </w:p>
    <w:p>
      <w:r>
        <w:t>markdown复制## Skill: 重构代码</w:t>
      </w:r>
    </w:p>
    <w:p>
      <w:pPr>
        <w:pStyle w:val="Heading3"/>
      </w:pPr>
      <w:r>
        <w:t>工具组合</w:t>
      </w:r>
    </w:p>
    <w:p>
      <w:pPr>
        <w:pStyle w:val="ListNumber"/>
      </w:pPr>
      <w:r>
        <w:t>Read：读取原始代码</w:t>
      </w:r>
    </w:p>
    <w:p>
      <w:pPr>
        <w:pStyle w:val="ListNumber"/>
      </w:pPr>
      <w:r>
        <w:t>SearchCodebase：查找相关代码</w:t>
      </w:r>
    </w:p>
    <w:p>
      <w:pPr>
        <w:pStyle w:val="ListNumber"/>
      </w:pPr>
      <w:r>
        <w:t>Edit：修改代码</w:t>
      </w:r>
    </w:p>
    <w:p>
      <w:pPr>
        <w:pStyle w:val="ListNumber"/>
      </w:pPr>
      <w:r>
        <w:t>RunCommand：运行测试</w:t>
      </w:r>
    </w:p>
    <w:p>
      <w:pPr>
        <w:pStyle w:val="ListNumber"/>
      </w:pPr>
      <w:r>
        <w:t>Write：保存结果</w:t>
      </w:r>
    </w:p>
    <w:p>
      <w:pPr>
        <w:pStyle w:val="Heading2"/>
      </w:pPr>
      <w:r>
        <w:t>Skill: 重构代码</w:t>
      </w:r>
    </w:p>
    <w:p>
      <w:pPr>
        <w:pStyle w:val="Heading3"/>
      </w:pPr>
      <w:r>
        <w:t>工具组合</w:t>
      </w:r>
    </w:p>
    <w:p>
      <w:pPr>
        <w:pStyle w:val="ListNumber"/>
      </w:pPr>
      <w:r>
        <w:t>Read：读取原始代码</w:t>
      </w:r>
    </w:p>
    <w:p>
      <w:pPr>
        <w:pStyle w:val="ListNumber"/>
      </w:pPr>
      <w:r>
        <w:t>SearchCodebase：查找相关代码</w:t>
      </w:r>
    </w:p>
    <w:p>
      <w:pPr>
        <w:pStyle w:val="ListNumber"/>
      </w:pPr>
      <w:r>
        <w:t>Edit：修改代码</w:t>
      </w:r>
    </w:p>
    <w:p>
      <w:pPr>
        <w:pStyle w:val="ListNumber"/>
      </w:pPr>
      <w:r>
        <w:t>RunCommand：运行测试</w:t>
      </w:r>
    </w:p>
    <w:p>
      <w:pPr>
        <w:pStyle w:val="ListNumber"/>
      </w:pPr>
      <w:r>
        <w:t>Write：保存结果</w:t>
      </w:r>
    </w:p>
    <w:p>
      <w:r>
        <w:rPr>
          <w:rFonts w:ascii="Courier New" w:hAnsi="Courier New"/>
          <w:sz w:val="18"/>
        </w:rPr>
        <w:br/>
        <w:t>###### 3. 高级抽象</w:t>
        <w:br/>
        <w:br/>
        <w:t>Skills 提供高级抽象，隐藏底层工具调用细节：</w:t>
        <w:br/>
      </w:r>
    </w:p>
    <w:p>
      <w:r>
        <w:t>markdown复制## 高级抽象</w:t>
      </w:r>
    </w:p>
    <w:p>
      <w:pPr>
        <w:pStyle w:val="Heading3"/>
      </w:pPr>
      <w:r>
        <w:t>用户视角</w:t>
      </w:r>
    </w:p>
    <w:p>
      <w:r>
        <w:t>"重构这个函数"</w:t>
      </w:r>
    </w:p>
    <w:p>
      <w:pPr>
        <w:pStyle w:val="Heading3"/>
      </w:pPr>
      <w:r>
        <w:t>Skill 视角</w:t>
      </w:r>
    </w:p>
    <w:p>
      <w:pPr>
        <w:pStyle w:val="ListNumber"/>
      </w:pPr>
      <w:r>
        <w:t>分析函数结构</w:t>
      </w:r>
    </w:p>
    <w:p>
      <w:pPr>
        <w:pStyle w:val="ListNumber"/>
      </w:pPr>
      <w:r>
        <w:t>查找相关依赖</w:t>
      </w:r>
    </w:p>
    <w:p>
      <w:pPr>
        <w:pStyle w:val="ListNumber"/>
      </w:pPr>
      <w:r>
        <w:t>应用重构模式</w:t>
      </w:r>
    </w:p>
    <w:p>
      <w:pPr>
        <w:pStyle w:val="ListNumber"/>
      </w:pPr>
      <w:r>
        <w:t>验证重构结果</w:t>
      </w:r>
    </w:p>
    <w:p>
      <w:pPr>
        <w:pStyle w:val="Heading2"/>
      </w:pPr>
      <w:r>
        <w:t>高级抽象</w:t>
      </w:r>
    </w:p>
    <w:p>
      <w:pPr>
        <w:pStyle w:val="Heading3"/>
      </w:pPr>
      <w:r>
        <w:t>用户视角</w:t>
      </w:r>
    </w:p>
    <w:p>
      <w:r>
        <w:t>"重构这个函数"</w:t>
      </w:r>
    </w:p>
    <w:p>
      <w:pPr>
        <w:pStyle w:val="Heading3"/>
      </w:pPr>
      <w:r>
        <w:t>Skill 视角</w:t>
      </w:r>
    </w:p>
    <w:p>
      <w:pPr>
        <w:pStyle w:val="ListNumber"/>
      </w:pPr>
      <w:r>
        <w:t>分析函数结构</w:t>
      </w:r>
    </w:p>
    <w:p>
      <w:pPr>
        <w:pStyle w:val="ListNumber"/>
      </w:pPr>
      <w:r>
        <w:t>查找相关依赖</w:t>
      </w:r>
    </w:p>
    <w:p>
      <w:pPr>
        <w:pStyle w:val="ListNumber"/>
      </w:pPr>
      <w:r>
        <w:t>应用重构模式</w:t>
      </w:r>
    </w:p>
    <w:p>
      <w:pPr>
        <w:pStyle w:val="ListNumber"/>
      </w:pPr>
      <w:r>
        <w:t>验证重构结果</w:t>
      </w:r>
    </w:p>
    <w:p>
      <w:r>
        <w:rPr>
          <w:rFonts w:ascii="Courier New" w:hAnsi="Courier New"/>
          <w:sz w:val="18"/>
        </w:rPr>
        <w:br/>
        <w:t>##### 工具调用模式#</w:t>
        <w:br/>
        <w:br/>
        <w:t>###### 1. 顺序调用</w:t>
        <w:br/>
        <w:br/>
        <w:t>按顺序执行多个工具调用：</w:t>
        <w:br/>
      </w:r>
    </w:p>
    <w:p>
      <w:r>
        <w:t>markdown复制## 场景：创建新功能</w:t>
      </w:r>
    </w:p>
    <w:p>
      <w:pPr>
        <w:pStyle w:val="Heading3"/>
      </w:pPr>
      <w:r>
        <w:t>顺序调用</w:t>
      </w:r>
    </w:p>
    <w:p>
      <w:pPr>
        <w:pStyle w:val="ListNumber"/>
      </w:pPr>
      <w:r>
        <w:t>Read：读取现有代码</w:t>
      </w:r>
    </w:p>
    <w:p>
      <w:pPr>
        <w:pStyle w:val="ListNumber"/>
      </w:pPr>
      <w:r>
        <w:t>SearchCodebase：查找类似功能</w:t>
      </w:r>
    </w:p>
    <w:p>
      <w:pPr>
        <w:pStyle w:val="ListNumber"/>
      </w:pPr>
      <w:r>
        <w:t>Write：创建新文件</w:t>
      </w:r>
    </w:p>
    <w:p>
      <w:pPr>
        <w:pStyle w:val="ListNumber"/>
      </w:pPr>
      <w:r>
        <w:t>Edit：添加功能</w:t>
      </w:r>
    </w:p>
    <w:p>
      <w:pPr>
        <w:pStyle w:val="ListNumber"/>
      </w:pPr>
      <w:r>
        <w:t>RunCommand：运行测试</w:t>
      </w:r>
    </w:p>
    <w:p>
      <w:pPr>
        <w:pStyle w:val="Heading2"/>
      </w:pPr>
      <w:r>
        <w:t>场景：创建新功能</w:t>
      </w:r>
    </w:p>
    <w:p>
      <w:pPr>
        <w:pStyle w:val="Heading3"/>
      </w:pPr>
      <w:r>
        <w:t>顺序调用</w:t>
      </w:r>
    </w:p>
    <w:p>
      <w:pPr>
        <w:pStyle w:val="ListNumber"/>
      </w:pPr>
      <w:r>
        <w:t>Read：读取现有代码</w:t>
      </w:r>
    </w:p>
    <w:p>
      <w:pPr>
        <w:pStyle w:val="ListNumber"/>
      </w:pPr>
      <w:r>
        <w:t>SearchCodebase：查找类似功能</w:t>
      </w:r>
    </w:p>
    <w:p>
      <w:pPr>
        <w:pStyle w:val="ListNumber"/>
      </w:pPr>
      <w:r>
        <w:t>Write：创建新文件</w:t>
      </w:r>
    </w:p>
    <w:p>
      <w:pPr>
        <w:pStyle w:val="ListNumber"/>
      </w:pPr>
      <w:r>
        <w:t>Edit：添加功能</w:t>
      </w:r>
    </w:p>
    <w:p>
      <w:pPr>
        <w:pStyle w:val="ListNumber"/>
      </w:pPr>
      <w:r>
        <w:t>RunCommand：运行测试</w:t>
      </w:r>
    </w:p>
    <w:p>
      <w:r>
        <w:rPr>
          <w:rFonts w:ascii="Courier New" w:hAnsi="Courier New"/>
          <w:sz w:val="18"/>
        </w:rPr>
        <w:br/>
        <w:t>###### 2. 条件调用</w:t>
        <w:br/>
        <w:br/>
        <w:t>根据条件决定是否执行工具调用：</w:t>
        <w:br/>
      </w:r>
    </w:p>
    <w:p>
      <w:r>
        <w:t>markdown复制## 场景：代码检查</w:t>
      </w:r>
    </w:p>
    <w:p>
      <w:pPr>
        <w:pStyle w:val="Heading3"/>
      </w:pPr>
      <w:r>
        <w:t>条件调用</w:t>
      </w:r>
    </w:p>
    <w:p>
      <w:pPr>
        <w:pStyle w:val="ListNumber"/>
      </w:pPr>
      <w:r>
        <w:t>RunCommand：运行测试</w:t>
      </w:r>
    </w:p>
    <w:p>
      <w:pPr>
        <w:pStyle w:val="ListNumber"/>
      </w:pPr>
      <w:r>
        <w:t>如果测试失败：</w:t>
      </w:r>
    </w:p>
    <w:p>
      <w:r>
        <w:t xml:space="preserve">   - Read：读取错误信息</w:t>
      </w:r>
    </w:p>
    <w:p>
      <w:r>
        <w:t xml:space="preserve">   - Edit：修复代码</w:t>
      </w:r>
    </w:p>
    <w:p>
      <w:r>
        <w:t xml:space="preserve">   - RunCommand：重新测试</w:t>
      </w:r>
    </w:p>
    <w:p>
      <w:pPr>
        <w:pStyle w:val="ListNumber"/>
      </w:pPr>
      <w:r>
        <w:t>如果测试成功：</w:t>
      </w:r>
    </w:p>
    <w:p>
      <w:r>
        <w:t xml:space="preserve">   - 继续下一步</w:t>
      </w:r>
    </w:p>
    <w:p>
      <w:pPr>
        <w:pStyle w:val="Heading2"/>
      </w:pPr>
      <w:r>
        <w:t>场景：代码检查</w:t>
      </w:r>
    </w:p>
    <w:p>
      <w:pPr>
        <w:pStyle w:val="Heading3"/>
      </w:pPr>
      <w:r>
        <w:t>条件调用</w:t>
      </w:r>
    </w:p>
    <w:p>
      <w:pPr>
        <w:pStyle w:val="ListNumber"/>
      </w:pPr>
      <w:r>
        <w:t>RunCommand：运行测试</w:t>
      </w:r>
    </w:p>
    <w:p>
      <w:pPr>
        <w:pStyle w:val="ListNumber"/>
      </w:pPr>
      <w:r>
        <w:t>如果测试失败：</w:t>
      </w:r>
    </w:p>
    <w:p>
      <w:r>
        <w:t xml:space="preserve">   - Read：读取错误信息</w:t>
      </w:r>
    </w:p>
    <w:p>
      <w:r>
        <w:t xml:space="preserve">   - Edit：修复代码</w:t>
      </w:r>
    </w:p>
    <w:p>
      <w:r>
        <w:t xml:space="preserve">   - RunCommand：重新测试</w:t>
      </w:r>
    </w:p>
    <w:p>
      <w:pPr>
        <w:pStyle w:val="ListNumber"/>
      </w:pPr>
      <w:r>
        <w:t>如果测试成功：</w:t>
      </w:r>
    </w:p>
    <w:p>
      <w:r>
        <w:t xml:space="preserve">   - 继续下一步</w:t>
      </w:r>
    </w:p>
    <w:p>
      <w:r>
        <w:rPr>
          <w:rFonts w:ascii="Courier New" w:hAnsi="Courier New"/>
          <w:sz w:val="18"/>
        </w:rPr>
        <w:br/>
        <w:t>###### 3. 循环调用</w:t>
        <w:br/>
        <w:br/>
        <w:t>重复执行工具调用直到满足条件：</w:t>
        <w:br/>
      </w:r>
    </w:p>
    <w:p>
      <w:r>
        <w:t>markdown复制## 场景：批量更新</w:t>
      </w:r>
    </w:p>
    <w:p>
      <w:pPr>
        <w:pStyle w:val="Heading3"/>
      </w:pPr>
      <w:r>
        <w:t>循环调用</w:t>
      </w:r>
    </w:p>
    <w:p>
      <w:pPr>
        <w:pStyle w:val="ListNumber"/>
      </w:pPr>
      <w:r>
        <w:t>Read：读取文件列表</w:t>
      </w:r>
    </w:p>
    <w:p>
      <w:pPr>
        <w:pStyle w:val="ListNumber"/>
      </w:pPr>
      <w:r>
        <w:t>对于每个文件：</w:t>
      </w:r>
    </w:p>
    <w:p>
      <w:r>
        <w:t xml:space="preserve">   - Read：读取内容</w:t>
      </w:r>
    </w:p>
    <w:p>
      <w:r>
        <w:t xml:space="preserve">   - Apply：应用转换</w:t>
      </w:r>
    </w:p>
    <w:p>
      <w:r>
        <w:t xml:space="preserve">   - Write：写入结果</w:t>
      </w:r>
    </w:p>
    <w:p>
      <w:pPr>
        <w:pStyle w:val="Heading2"/>
      </w:pPr>
      <w:r>
        <w:t>场景：批量更新</w:t>
      </w:r>
    </w:p>
    <w:p>
      <w:pPr>
        <w:pStyle w:val="Heading3"/>
      </w:pPr>
      <w:r>
        <w:t>循环调用</w:t>
      </w:r>
    </w:p>
    <w:p>
      <w:pPr>
        <w:pStyle w:val="ListNumber"/>
      </w:pPr>
      <w:r>
        <w:t>Read：读取文件列表</w:t>
      </w:r>
    </w:p>
    <w:p>
      <w:pPr>
        <w:pStyle w:val="ListNumber"/>
      </w:pPr>
      <w:r>
        <w:t>对于每个文件：</w:t>
      </w:r>
    </w:p>
    <w:p>
      <w:r>
        <w:t xml:space="preserve">   - Read：读取内容</w:t>
      </w:r>
    </w:p>
    <w:p>
      <w:r>
        <w:t xml:space="preserve">   - Apply：应用转换</w:t>
      </w:r>
    </w:p>
    <w:p>
      <w:r>
        <w:t xml:space="preserve">   - Write：写入结果</w:t>
      </w:r>
    </w:p>
    <w:p>
      <w:r>
        <w:rPr>
          <w:rFonts w:ascii="Courier New" w:hAnsi="Courier New"/>
          <w:sz w:val="18"/>
        </w:rPr>
        <w:br/>
        <w:t>###### 4. 并行调用</w:t>
        <w:br/>
        <w:br/>
        <w:t>同时执行多个工具调用提高效率：</w:t>
        <w:br/>
      </w:r>
    </w:p>
    <w:p>
      <w:r>
        <w:t>markdown复制## 场景：多文件分析</w:t>
      </w:r>
    </w:p>
    <w:p>
      <w:pPr>
        <w:pStyle w:val="Heading3"/>
      </w:pPr>
      <w:r>
        <w:t>并行调用</w:t>
      </w:r>
    </w:p>
    <w:p>
      <w:pPr>
        <w:pStyle w:val="ListNumber"/>
      </w:pPr>
      <w:r>
        <w:t>同时读取多个文件</w:t>
      </w:r>
    </w:p>
    <w:p>
      <w:pPr>
        <w:pStyle w:val="ListNumber"/>
      </w:pPr>
      <w:r>
        <w:t>并行分析文件内容</w:t>
      </w:r>
    </w:p>
    <w:p>
      <w:pPr>
        <w:pStyle w:val="ListNumber"/>
      </w:pPr>
      <w:r>
        <w:t>合并分析结果</w:t>
      </w:r>
    </w:p>
    <w:p>
      <w:pPr>
        <w:pStyle w:val="Heading2"/>
      </w:pPr>
      <w:r>
        <w:t>场景：多文件分析</w:t>
      </w:r>
    </w:p>
    <w:p>
      <w:pPr>
        <w:pStyle w:val="Heading3"/>
      </w:pPr>
      <w:r>
        <w:t>并行调用</w:t>
      </w:r>
    </w:p>
    <w:p>
      <w:pPr>
        <w:pStyle w:val="ListNumber"/>
      </w:pPr>
      <w:r>
        <w:t>同时读取多个文件</w:t>
      </w:r>
    </w:p>
    <w:p>
      <w:pPr>
        <w:pStyle w:val="ListNumber"/>
      </w:pPr>
      <w:r>
        <w:t>并行分析文件内容</w:t>
      </w:r>
    </w:p>
    <w:p>
      <w:pPr>
        <w:pStyle w:val="ListNumber"/>
      </w:pPr>
      <w:r>
        <w:t>合并分析结果</w:t>
      </w:r>
    </w:p>
    <w:p>
      <w:r>
        <w:rPr>
          <w:rFonts w:ascii="Courier New" w:hAnsi="Courier New"/>
          <w:sz w:val="18"/>
        </w:rPr>
        <w:br/>
        <w:t>#### Skills 与斜杠命令#</w:t>
        <w:br/>
        <w:br/>
        <w:t>##### 关系概述#</w:t>
        <w:br/>
        <w:br/>
        <w:t>斜杠命令提供快速访问 Skills 的方式，简化用户交互。斜杠命令是 Skills 的快捷方式。</w:t>
        <w:br/>
        <w:br/>
        <w:t>##### 命令映射#</w:t>
        <w:br/>
        <w:br/>
        <w:t>###### 1. 直接映射</w:t>
        <w:br/>
        <w:br/>
        <w:t>斜杠命令直接映射到 Skill：</w:t>
        <w:br/>
      </w:r>
    </w:p>
    <w:p>
      <w:r>
        <w:t>bash复制# 斜杠命令调用 Skill</w:t>
      </w:r>
    </w:p>
    <w:p>
      <w:r>
        <w:t>/skill code-review</w:t>
      </w:r>
    </w:p>
    <w:p>
      <w:pPr>
        <w:pStyle w:val="Heading1"/>
      </w:pPr>
      <w:r>
        <w:t>等价于</w:t>
      </w:r>
    </w:p>
    <w:p>
      <w:r>
        <w:t>claude --skill code-review</w:t>
      </w:r>
    </w:p>
    <w:p>
      <w:pPr>
        <w:pStyle w:val="Heading1"/>
      </w:pPr>
      <w:r>
        <w:t>斜杠命令调用 Skill</w:t>
      </w:r>
    </w:p>
    <w:p>
      <w:r>
        <w:t>/skill code-review</w:t>
      </w:r>
    </w:p>
    <w:p>
      <w:pPr>
        <w:pStyle w:val="Heading1"/>
      </w:pPr>
      <w:r>
        <w:t>等价于</w:t>
      </w:r>
    </w:p>
    <w:p>
      <w:r>
        <w:t>claude --skill code-review</w:t>
      </w:r>
    </w:p>
    <w:p>
      <w:r>
        <w:rPr>
          <w:rFonts w:ascii="Courier New" w:hAnsi="Courier New"/>
          <w:sz w:val="18"/>
        </w:rPr>
        <w:br/>
        <w:t>###### 2. 参数传递</w:t>
        <w:br/>
        <w:br/>
        <w:t>斜杠命令可以传递参数给 Skill：</w:t>
        <w:br/>
      </w:r>
    </w:p>
    <w:p>
      <w:r>
        <w:t>bash复制# 带参数的斜杠命令</w:t>
      </w:r>
    </w:p>
    <w:p>
      <w:r>
        <w:t>/skill code-review --file src/main.py --standard PEP8</w:t>
      </w:r>
    </w:p>
    <w:p>
      <w:pPr>
        <w:pStyle w:val="Heading1"/>
      </w:pPr>
      <w:r>
        <w:t>等价于</w:t>
      </w:r>
    </w:p>
    <w:p>
      <w:r>
        <w:t>claude --skill code-review --file src/main.py --standard PEP8</w:t>
      </w:r>
    </w:p>
    <w:p>
      <w:pPr>
        <w:pStyle w:val="Heading1"/>
      </w:pPr>
      <w:r>
        <w:t>带参数的斜杠命令</w:t>
      </w:r>
    </w:p>
    <w:p>
      <w:r>
        <w:t>/skill code-review --file src/main.py --standard PEP8</w:t>
      </w:r>
    </w:p>
    <w:p>
      <w:pPr>
        <w:pStyle w:val="Heading1"/>
      </w:pPr>
      <w:r>
        <w:t>等价于</w:t>
      </w:r>
    </w:p>
    <w:p>
      <w:r>
        <w:t>claude --skill code-review --file src/main.py --standard PEP8</w:t>
      </w:r>
    </w:p>
    <w:p>
      <w:r>
        <w:rPr>
          <w:rFonts w:ascii="Courier New" w:hAnsi="Courier New"/>
          <w:sz w:val="18"/>
        </w:rPr>
        <w:br/>
        <w:t>###### 3. 命令别名</w:t>
        <w:br/>
        <w:br/>
        <w:t>斜杠命令支持别名，简化调用：</w:t>
        <w:br/>
      </w:r>
    </w:p>
    <w:p>
      <w:r>
        <w:t>bash复制# 使用别名调用 Skill</w:t>
      </w:r>
    </w:p>
    <w:p>
      <w:r>
        <w:t>/code-review src/main.py</w:t>
      </w:r>
    </w:p>
    <w:p>
      <w:pPr>
        <w:pStyle w:val="Heading1"/>
      </w:pPr>
      <w:r>
        <w:t>等价于</w:t>
      </w:r>
    </w:p>
    <w:p>
      <w:r>
        <w:t>/skill code-review src/main.py</w:t>
      </w:r>
    </w:p>
    <w:p>
      <w:pPr>
        <w:pStyle w:val="Heading1"/>
      </w:pPr>
      <w:r>
        <w:t>使用别名调用 Skill</w:t>
      </w:r>
    </w:p>
    <w:p>
      <w:r>
        <w:t>/code-review src/main.py</w:t>
      </w:r>
    </w:p>
    <w:p>
      <w:pPr>
        <w:pStyle w:val="Heading1"/>
      </w:pPr>
      <w:r>
        <w:t>等价于</w:t>
      </w:r>
    </w:p>
    <w:p>
      <w:r>
        <w:t>/skill code-review src/main.py</w:t>
      </w:r>
    </w:p>
    <w:p>
      <w:r>
        <w:rPr>
          <w:rFonts w:ascii="Courier New" w:hAnsi="Courier New"/>
          <w:sz w:val="18"/>
        </w:rPr>
        <w:br/>
        <w:t>##### 交互优势#</w:t>
        <w:br/>
      </w:r>
    </w:p>
    <w:p>
      <w:r>
        <w:t>markdown复制## 斜杠命令的优势</w:t>
      </w:r>
    </w:p>
    <w:p>
      <w:pPr>
        <w:pStyle w:val="ListBullet"/>
      </w:pPr>
      <w:r>
        <w:t>快速访问：无需完整命令</w:t>
      </w:r>
    </w:p>
    <w:p>
      <w:pPr>
        <w:pStyle w:val="ListBullet"/>
      </w:pPr>
      <w:r>
        <w:t>简化交互：减少输入</w:t>
      </w:r>
    </w:p>
    <w:p>
      <w:pPr>
        <w:pStyle w:val="ListBullet"/>
      </w:pPr>
      <w:r>
        <w:t>上下文感知：自动获取当前上下文</w:t>
      </w:r>
    </w:p>
    <w:p>
      <w:pPr>
        <w:pStyle w:val="ListBullet"/>
      </w:pPr>
      <w:r>
        <w:t>历史记录：快速重复调用</w:t>
      </w:r>
    </w:p>
    <w:p>
      <w:pPr>
        <w:pStyle w:val="Heading2"/>
      </w:pPr>
      <w:r>
        <w:t>斜杠命令的优势</w:t>
      </w:r>
    </w:p>
    <w:p>
      <w:pPr>
        <w:pStyle w:val="ListBullet"/>
      </w:pPr>
      <w:r>
        <w:t>快速访问：无需完整命令</w:t>
      </w:r>
    </w:p>
    <w:p>
      <w:pPr>
        <w:pStyle w:val="ListBullet"/>
      </w:pPr>
      <w:r>
        <w:t>简化交互：减少输入</w:t>
      </w:r>
    </w:p>
    <w:p>
      <w:pPr>
        <w:pStyle w:val="ListBullet"/>
      </w:pPr>
      <w:r>
        <w:t>上下文感知：自动获取当前上下文</w:t>
      </w:r>
    </w:p>
    <w:p>
      <w:pPr>
        <w:pStyle w:val="ListBullet"/>
      </w:pPr>
      <w:r>
        <w:t>历史记录：快速重复调用</w:t>
      </w:r>
    </w:p>
    <w:p>
      <w:r>
        <w:rPr>
          <w:rFonts w:ascii="Courier New" w:hAnsi="Courier New"/>
          <w:sz w:val="18"/>
        </w:rPr>
        <w:br/>
        <w:t>###### 3. 交互式调用</w:t>
        <w:br/>
        <w:br/>
        <w:t>斜杠命令支持交互式调用：</w:t>
        <w:br/>
      </w:r>
    </w:p>
    <w:p>
      <w:r>
        <w:t>bash复制# 交互式调用</w:t>
      </w:r>
    </w:p>
    <w:p>
      <w:r>
        <w:t>/skill code-review</w:t>
      </w:r>
    </w:p>
    <w:p>
      <w:pPr>
        <w:pStyle w:val="Heading1"/>
      </w:pPr>
      <w:r>
        <w:t>提示输入参数</w:t>
      </w:r>
    </w:p>
    <w:p>
      <w:pPr>
        <w:pStyle w:val="Heading1"/>
      </w:pPr>
      <w:r>
        <w:t>输入：src/main.py</w:t>
      </w:r>
    </w:p>
    <w:p>
      <w:pPr>
        <w:pStyle w:val="Heading1"/>
      </w:pPr>
      <w:r>
        <w:t>输入：PEP8</w:t>
      </w:r>
    </w:p>
    <w:p>
      <w:pPr>
        <w:pStyle w:val="Heading1"/>
      </w:pPr>
      <w:r>
        <w:t>执行审查</w:t>
      </w:r>
    </w:p>
    <w:p>
      <w:pPr>
        <w:pStyle w:val="Heading1"/>
      </w:pPr>
      <w:r>
        <w:t>交互式调用</w:t>
      </w:r>
    </w:p>
    <w:p>
      <w:r>
        <w:t>/skill code-review</w:t>
      </w:r>
    </w:p>
    <w:p>
      <w:pPr>
        <w:pStyle w:val="Heading1"/>
      </w:pPr>
      <w:r>
        <w:t>提示输入参数</w:t>
      </w:r>
    </w:p>
    <w:p>
      <w:pPr>
        <w:pStyle w:val="Heading1"/>
      </w:pPr>
      <w:r>
        <w:t>输入：src/main.py</w:t>
      </w:r>
    </w:p>
    <w:p>
      <w:pPr>
        <w:pStyle w:val="Heading1"/>
      </w:pPr>
      <w:r>
        <w:t>输入：PEP8</w:t>
      </w:r>
    </w:p>
    <w:p>
      <w:pPr>
        <w:pStyle w:val="Heading1"/>
      </w:pPr>
      <w:r>
        <w:t>执行审查</w:t>
      </w:r>
    </w:p>
    <w:p>
      <w:r>
        <w:rPr>
          <w:rFonts w:ascii="Courier New" w:hAnsi="Courier New"/>
          <w:sz w:val="18"/>
        </w:rPr>
        <w:br/>
        <w:t>##### 命令别名#</w:t>
        <w:br/>
        <w:br/>
        <w:t>斜杠命令支持别名，简化调用：</w:t>
        <w:br/>
      </w:r>
    </w:p>
    <w:p>
      <w:r>
        <w:t>markdown复制## 常用别名</w:t>
      </w:r>
    </w:p>
    <w:p>
      <w:pPr>
        <w:pStyle w:val="Heading3"/>
      </w:pPr>
      <w:r>
        <w:t>代码审查</w:t>
      </w:r>
    </w:p>
    <w:p>
      <w:r>
        <w:t>/skill cr → /skill code-review</w:t>
      </w:r>
    </w:p>
    <w:p>
      <w:pPr>
        <w:pStyle w:val="Heading3"/>
      </w:pPr>
      <w:r>
        <w:t>文档生成</w:t>
      </w:r>
    </w:p>
    <w:p>
      <w:r>
        <w:t>/skill doc → /skill generate-docs</w:t>
      </w:r>
    </w:p>
    <w:p>
      <w:pPr>
        <w:pStyle w:val="Heading3"/>
      </w:pPr>
      <w:r>
        <w:t>测试生成</w:t>
      </w:r>
    </w:p>
    <w:p>
      <w:r>
        <w:t>/skill test → /skill generate-tests</w:t>
      </w:r>
    </w:p>
    <w:p>
      <w:pPr>
        <w:pStyle w:val="Heading2"/>
      </w:pPr>
      <w:r>
        <w:t>常用别名</w:t>
      </w:r>
    </w:p>
    <w:p>
      <w:pPr>
        <w:pStyle w:val="Heading3"/>
      </w:pPr>
      <w:r>
        <w:t>代码审查</w:t>
      </w:r>
    </w:p>
    <w:p>
      <w:r>
        <w:t>/skill cr → /skill code-review</w:t>
      </w:r>
    </w:p>
    <w:p>
      <w:pPr>
        <w:pStyle w:val="Heading3"/>
      </w:pPr>
      <w:r>
        <w:t>文档生成</w:t>
      </w:r>
    </w:p>
    <w:p>
      <w:r>
        <w:t>/skill doc → /skill generate-docs</w:t>
      </w:r>
    </w:p>
    <w:p>
      <w:pPr>
        <w:pStyle w:val="Heading3"/>
      </w:pPr>
      <w:r>
        <w:t>测试生成</w:t>
      </w:r>
    </w:p>
    <w:p>
      <w:r>
        <w:t>/skill test → /skill generate-tests</w:t>
      </w:r>
    </w:p>
    <w:p>
      <w:r>
        <w:rPr>
          <w:rFonts w:ascii="Courier New" w:hAnsi="Courier New"/>
          <w:sz w:val="18"/>
        </w:rPr>
        <w:br/>
        <w:t>##### 命令补全#</w:t>
        <w:br/>
        <w:br/>
        <w:t>斜杠命令支持自动补全：</w:t>
        <w:br/>
      </w:r>
    </w:p>
    <w:p>
      <w:r>
        <w:t>markdown复制## 命令补全功能</w:t>
      </w:r>
    </w:p>
    <w:p>
      <w:pPr>
        <w:pStyle w:val="Heading3"/>
      </w:pPr>
      <w:r>
        <w:t>输入</w:t>
      </w:r>
    </w:p>
    <w:p>
      <w:r>
        <w:t>/skill co&lt;TAB&gt;</w:t>
      </w:r>
    </w:p>
    <w:p>
      <w:pPr>
        <w:pStyle w:val="Heading3"/>
      </w:pPr>
      <w:r>
        <w:t>补全为</w:t>
      </w:r>
    </w:p>
    <w:p>
      <w:r>
        <w:t>/skill code-review</w:t>
      </w:r>
    </w:p>
    <w:p>
      <w:pPr>
        <w:pStyle w:val="Heading2"/>
      </w:pPr>
      <w:r>
        <w:t>命令补全功能</w:t>
      </w:r>
    </w:p>
    <w:p>
      <w:pPr>
        <w:pStyle w:val="Heading3"/>
      </w:pPr>
      <w:r>
        <w:t>输入</w:t>
      </w:r>
    </w:p>
    <w:p>
      <w:r>
        <w:t>/skill co&lt;TAB&gt;</w:t>
      </w:r>
    </w:p>
    <w:p>
      <w:pPr>
        <w:pStyle w:val="Heading3"/>
      </w:pPr>
      <w:r>
        <w:t>补全为</w:t>
      </w:r>
    </w:p>
    <w:p>
      <w:r>
        <w:t>/skill code-review</w:t>
      </w:r>
    </w:p>
    <w:p>
      <w:r>
        <w:rPr>
          <w:rFonts w:ascii="Courier New" w:hAnsi="Courier New"/>
          <w:sz w:val="18"/>
        </w:rPr>
        <w:br/>
        <w:t>#### Skills 与配置系统#</w:t>
        <w:br/>
        <w:br/>
        <w:t>##### 关系概述#</w:t>
        <w:br/>
        <w:br/>
        <w:t>Skills 可以读取和利用配置系统中的设置，实现个性化的行为。配置系统允许用户自定义 Skills 的行为。</w:t>
        <w:br/>
        <w:br/>
        <w:t>##### 配置类型#</w:t>
        <w:br/>
        <w:br/>
        <w:t>###### 1. 全局配置</w:t>
        <w:br/>
        <w:br/>
        <w:t>全局配置适用于所有项目：</w:t>
        <w:br/>
      </w:r>
    </w:p>
    <w:p>
      <w:r>
        <w:t>yaml复制# .claude/config.yaml</w:t>
      </w:r>
    </w:p>
    <w:p>
      <w:r>
        <w:t>skills:</w:t>
      </w:r>
    </w:p>
    <w:p>
      <w:r>
        <w:t xml:space="preserve">  code-review:</w:t>
      </w:r>
    </w:p>
    <w:p>
      <w:r>
        <w:t xml:space="preserve">    strictness: high</w:t>
      </w:r>
    </w:p>
    <w:p>
      <w:r>
        <w:t xml:space="preserve">    include_security: true</w:t>
      </w:r>
    </w:p>
    <w:p>
      <w:r>
        <w:t xml:space="preserve">    max_issues: 100</w:t>
      </w:r>
    </w:p>
    <w:p>
      <w:pPr>
        <w:pStyle w:val="Heading1"/>
      </w:pPr>
      <w:r>
        <w:t>.claude/config.yaml</w:t>
      </w:r>
    </w:p>
    <w:p>
      <w:r>
        <w:t>skills:</w:t>
      </w:r>
    </w:p>
    <w:p>
      <w:r>
        <w:t xml:space="preserve">  code-review:</w:t>
      </w:r>
    </w:p>
    <w:p>
      <w:r>
        <w:t xml:space="preserve">    strictness: high</w:t>
      </w:r>
    </w:p>
    <w:p>
      <w:r>
        <w:t xml:space="preserve">    include_security: true</w:t>
      </w:r>
    </w:p>
    <w:p>
      <w:r>
        <w:t xml:space="preserve">    max_issues: 100</w:t>
      </w:r>
    </w:p>
    <w:p>
      <w:r>
        <w:rPr>
          <w:rFonts w:ascii="Courier New" w:hAnsi="Courier New"/>
          <w:sz w:val="18"/>
        </w:rPr>
        <w:br/>
        <w:t>###### 2. 项目配置</w:t>
        <w:br/>
        <w:br/>
        <w:t>项目配置仅适用于当前项目：</w:t>
        <w:br/>
      </w:r>
    </w:p>
    <w:p>
      <w:r>
        <w:t>yaml复制# .claude/project.yaml</w:t>
      </w:r>
    </w:p>
    <w:p>
      <w:r>
        <w:t>skills:</w:t>
      </w:r>
    </w:p>
    <w:p>
      <w:r>
        <w:t xml:space="preserve">  code-review:</w:t>
      </w:r>
    </w:p>
    <w:p>
      <w:r>
        <w:t xml:space="preserve">    custom_rules:</w:t>
      </w:r>
    </w:p>
    <w:p>
      <w:r>
        <w:t xml:space="preserve">      - no_print_statements</w:t>
      </w:r>
    </w:p>
    <w:p>
      <w:r>
        <w:t xml:space="preserve">      - type_hints_required</w:t>
      </w:r>
    </w:p>
    <w:p>
      <w:r>
        <w:t xml:space="preserve">    ignore_patterns:</w:t>
      </w:r>
    </w:p>
    <w:p>
      <w:r>
        <w:t xml:space="preserve">      - "*/tests/*"</w:t>
      </w:r>
    </w:p>
    <w:p>
      <w:r>
        <w:t xml:space="preserve">      - "*/migrations/*"</w:t>
      </w:r>
    </w:p>
    <w:p>
      <w:pPr>
        <w:pStyle w:val="Heading1"/>
      </w:pPr>
      <w:r>
        <w:t>.claude/project.yaml</w:t>
      </w:r>
    </w:p>
    <w:p>
      <w:r>
        <w:t>skills:</w:t>
      </w:r>
    </w:p>
    <w:p>
      <w:r>
        <w:t xml:space="preserve">  code-review:</w:t>
      </w:r>
    </w:p>
    <w:p>
      <w:r>
        <w:t xml:space="preserve">    custom_rules:</w:t>
      </w:r>
    </w:p>
    <w:p>
      <w:r>
        <w:t xml:space="preserve">      - no_print_statements</w:t>
      </w:r>
    </w:p>
    <w:p>
      <w:r>
        <w:t xml:space="preserve">      - type_hints_required</w:t>
      </w:r>
    </w:p>
    <w:p>
      <w:r>
        <w:t xml:space="preserve">    ignore_patterns:</w:t>
      </w:r>
    </w:p>
    <w:p>
      <w:r>
        <w:t xml:space="preserve">      - "*/tests/*"</w:t>
      </w:r>
    </w:p>
    <w:p>
      <w:r>
        <w:t xml:space="preserve">      - "*/migrations/*"</w:t>
      </w:r>
    </w:p>
    <w:p>
      <w:r>
        <w:rPr>
          <w:rFonts w:ascii="Courier New" w:hAnsi="Courier New"/>
          <w:sz w:val="18"/>
        </w:rPr>
        <w:br/>
        <w:t>###### 3. 用户配置</w:t>
        <w:br/>
        <w:br/>
        <w:t>用户配置适用于特定用户：</w:t>
        <w:br/>
      </w:r>
    </w:p>
    <w:p>
      <w:r>
        <w:t>yaml复制# ~/.claude/user.yaml</w:t>
      </w:r>
    </w:p>
    <w:p>
      <w:r>
        <w:t>skills:</w:t>
      </w:r>
    </w:p>
    <w:p>
      <w:r>
        <w:t xml:space="preserve">  code-review:</w:t>
      </w:r>
    </w:p>
    <w:p>
      <w:r>
        <w:t xml:space="preserve">    preferred_style: pep8</w:t>
      </w:r>
    </w:p>
    <w:p>
      <w:r>
        <w:t xml:space="preserve">    output_format: markdown</w:t>
      </w:r>
    </w:p>
    <w:p>
      <w:r>
        <w:t xml:space="preserve">    auto_fix: false</w:t>
      </w:r>
    </w:p>
    <w:p>
      <w:pPr>
        <w:pStyle w:val="Heading1"/>
      </w:pPr>
      <w:r>
        <w:t>~/.claude/user.yaml</w:t>
      </w:r>
    </w:p>
    <w:p>
      <w:r>
        <w:t>skills:</w:t>
      </w:r>
    </w:p>
    <w:p>
      <w:r>
        <w:t xml:space="preserve">  code-review:</w:t>
      </w:r>
    </w:p>
    <w:p>
      <w:r>
        <w:t xml:space="preserve">    preferred_style: pep8</w:t>
      </w:r>
    </w:p>
    <w:p>
      <w:r>
        <w:t xml:space="preserve">    output_format: markdown</w:t>
      </w:r>
    </w:p>
    <w:p>
      <w:r>
        <w:t xml:space="preserve">    auto_fix: false</w:t>
      </w:r>
    </w:p>
    <w:p>
      <w:r>
        <w:rPr>
          <w:rFonts w:ascii="Courier New" w:hAnsi="Courier New"/>
          <w:sz w:val="18"/>
        </w:rPr>
        <w:br/>
        <w:t>##### 配置优先级#</w:t>
        <w:br/>
        <w:br/>
        <w:t>配置优先级从高到低：</w:t>
        <w:br/>
      </w:r>
    </w:p>
    <w:p>
      <w:r>
        <w:t>markdown复制## 配置优先级（从高到低）</w:t>
      </w:r>
    </w:p>
    <w:p>
      <w:pPr>
        <w:pStyle w:val="ListNumber"/>
      </w:pPr>
      <w:r>
        <w:t>命令行参数</w:t>
      </w:r>
    </w:p>
    <w:p>
      <w:pPr>
        <w:pStyle w:val="ListNumber"/>
      </w:pPr>
      <w:r>
        <w:t>项目配置</w:t>
      </w:r>
    </w:p>
    <w:p>
      <w:pPr>
        <w:pStyle w:val="ListNumber"/>
      </w:pPr>
      <w:r>
        <w:t>用户配置</w:t>
      </w:r>
    </w:p>
    <w:p>
      <w:pPr>
        <w:pStyle w:val="ListNumber"/>
      </w:pPr>
      <w:r>
        <w:t>全局配置</w:t>
      </w:r>
    </w:p>
    <w:p>
      <w:pPr>
        <w:pStyle w:val="Heading2"/>
      </w:pPr>
      <w:r>
        <w:t>配置优先级（从高到低）</w:t>
      </w:r>
    </w:p>
    <w:p>
      <w:pPr>
        <w:pStyle w:val="ListNumber"/>
      </w:pPr>
      <w:r>
        <w:t>命令行参数</w:t>
      </w:r>
    </w:p>
    <w:p>
      <w:pPr>
        <w:pStyle w:val="ListNumber"/>
      </w:pPr>
      <w:r>
        <w:t>项目配置</w:t>
      </w:r>
    </w:p>
    <w:p>
      <w:pPr>
        <w:pStyle w:val="ListNumber"/>
      </w:pPr>
      <w:r>
        <w:t>用户配置</w:t>
      </w:r>
    </w:p>
    <w:p>
      <w:pPr>
        <w:pStyle w:val="ListNumber"/>
      </w:pPr>
      <w:r>
        <w:t>全局配置</w:t>
      </w:r>
    </w:p>
    <w:p>
      <w:r>
        <w:rPr>
          <w:rFonts w:ascii="Courier New" w:hAnsi="Courier New"/>
          <w:sz w:val="18"/>
        </w:rPr>
        <w:br/>
        <w:t>##### 配置使用#</w:t>
        <w:br/>
        <w:br/>
        <w:t>Skills 可以读取和应用配置：</w:t>
        <w:br/>
      </w:r>
    </w:p>
    <w:p>
      <w:r>
        <w:t>markdown复制## Skill: 代码审查</w:t>
      </w:r>
    </w:p>
    <w:p>
      <w:pPr>
        <w:pStyle w:val="Heading3"/>
      </w:pPr>
      <w:r>
        <w:t>配置读取</w:t>
      </w:r>
    </w:p>
    <w:p>
      <w:pPr>
        <w:pStyle w:val="ListNumber"/>
      </w:pPr>
      <w:r>
        <w:t>读取全局配置</w:t>
      </w:r>
    </w:p>
    <w:p>
      <w:pPr>
        <w:pStyle w:val="ListNumber"/>
      </w:pPr>
      <w:r>
        <w:t>读取用户配置</w:t>
      </w:r>
    </w:p>
    <w:p>
      <w:pPr>
        <w:pStyle w:val="ListNumber"/>
      </w:pPr>
      <w:r>
        <w:t>读取项目配置</w:t>
      </w:r>
    </w:p>
    <w:p>
      <w:pPr>
        <w:pStyle w:val="ListNumber"/>
      </w:pPr>
      <w:r>
        <w:t>应用命令行参数</w:t>
      </w:r>
    </w:p>
    <w:p>
      <w:pPr>
        <w:pStyle w:val="ListNumber"/>
      </w:pPr>
      <w:r>
        <w:t>合并配置</w:t>
      </w:r>
    </w:p>
    <w:p>
      <w:pPr>
        <w:pStyle w:val="Heading2"/>
      </w:pPr>
      <w:r>
        <w:t>Skill: 代码审查</w:t>
      </w:r>
    </w:p>
    <w:p>
      <w:pPr>
        <w:pStyle w:val="Heading3"/>
      </w:pPr>
      <w:r>
        <w:t>配置读取</w:t>
      </w:r>
    </w:p>
    <w:p>
      <w:pPr>
        <w:pStyle w:val="ListNumber"/>
      </w:pPr>
      <w:r>
        <w:t>读取全局配置</w:t>
      </w:r>
    </w:p>
    <w:p>
      <w:pPr>
        <w:pStyle w:val="ListNumber"/>
      </w:pPr>
      <w:r>
        <w:t>读取用户配置</w:t>
      </w:r>
    </w:p>
    <w:p>
      <w:pPr>
        <w:pStyle w:val="ListNumber"/>
      </w:pPr>
      <w:r>
        <w:t>读取项目配置</w:t>
      </w:r>
    </w:p>
    <w:p>
      <w:pPr>
        <w:pStyle w:val="ListNumber"/>
      </w:pPr>
      <w:r>
        <w:t>应用命令行参数</w:t>
      </w:r>
    </w:p>
    <w:p>
      <w:pPr>
        <w:pStyle w:val="ListNumber"/>
      </w:pPr>
      <w:r>
        <w:t>合并配置</w:t>
      </w:r>
    </w:p>
    <w:p>
      <w:r>
        <w:rPr>
          <w:rFonts w:ascii="Courier New" w:hAnsi="Courier New"/>
          <w:sz w:val="18"/>
        </w:rPr>
        <w:br/>
        <w:t>#### Skills 与记忆系统#</w:t>
        <w:br/>
        <w:br/>
        <w:t>##### 关系概述#</w:t>
        <w:br/>
        <w:br/>
        <w:t>Skills 可以利用记忆系统存储和检索信息，实现跨会话的知识积累。记忆系统使 Skills 能够学习和适应用户的工作方式。</w:t>
        <w:br/>
        <w:br/>
        <w:t>##### 记忆类型#</w:t>
        <w:br/>
        <w:br/>
        <w:t>###### 1. 项目记忆</w:t>
        <w:br/>
        <w:br/>
        <w:t>存储与项目相关的信息：</w:t>
        <w:br/>
      </w:r>
    </w:p>
    <w:p>
      <w:r>
        <w:t>markdown复制## 项目记忆内容</w:t>
      </w:r>
    </w:p>
    <w:p>
      <w:pPr>
        <w:pStyle w:val="ListBullet"/>
      </w:pPr>
      <w:r>
        <w:t>项目结构</w:t>
      </w:r>
    </w:p>
    <w:p>
      <w:pPr>
        <w:pStyle w:val="ListBullet"/>
      </w:pPr>
      <w:r>
        <w:t>代码风格</w:t>
      </w:r>
    </w:p>
    <w:p>
      <w:pPr>
        <w:pStyle w:val="ListBullet"/>
      </w:pPr>
      <w:r>
        <w:t>常用模式</w:t>
      </w:r>
    </w:p>
    <w:p>
      <w:pPr>
        <w:pStyle w:val="ListBullet"/>
      </w:pPr>
      <w:r>
        <w:t>技术栈</w:t>
      </w:r>
    </w:p>
    <w:p>
      <w:pPr>
        <w:pStyle w:val="ListBullet"/>
      </w:pPr>
      <w:r>
        <w:t>团队规范</w:t>
      </w:r>
    </w:p>
    <w:p>
      <w:pPr>
        <w:pStyle w:val="Heading2"/>
      </w:pPr>
      <w:r>
        <w:t>项目记忆内容</w:t>
      </w:r>
    </w:p>
    <w:p>
      <w:pPr>
        <w:pStyle w:val="ListBullet"/>
      </w:pPr>
      <w:r>
        <w:t>项目结构</w:t>
      </w:r>
    </w:p>
    <w:p>
      <w:pPr>
        <w:pStyle w:val="ListBullet"/>
      </w:pPr>
      <w:r>
        <w:t>代码风格</w:t>
      </w:r>
    </w:p>
    <w:p>
      <w:pPr>
        <w:pStyle w:val="ListBullet"/>
      </w:pPr>
      <w:r>
        <w:t>常用模式</w:t>
      </w:r>
    </w:p>
    <w:p>
      <w:pPr>
        <w:pStyle w:val="ListBullet"/>
      </w:pPr>
      <w:r>
        <w:t>技术栈</w:t>
      </w:r>
    </w:p>
    <w:p>
      <w:pPr>
        <w:pStyle w:val="ListBullet"/>
      </w:pPr>
      <w:r>
        <w:t>团队规范</w:t>
      </w:r>
    </w:p>
    <w:p>
      <w:r>
        <w:rPr>
          <w:rFonts w:ascii="Courier New" w:hAnsi="Courier New"/>
          <w:sz w:val="18"/>
        </w:rPr>
        <w:br/>
        <w:t>###### 2. 用户记忆</w:t>
        <w:br/>
        <w:br/>
        <w:t>存储与用户相关的信息：</w:t>
        <w:br/>
      </w:r>
    </w:p>
    <w:p>
      <w:r>
        <w:t>markdown复制## 用户记忆内容</w:t>
      </w:r>
    </w:p>
    <w:p>
      <w:pPr>
        <w:pStyle w:val="ListBullet"/>
      </w:pPr>
      <w:r>
        <w:t>偏好设置</w:t>
      </w:r>
    </w:p>
    <w:p>
      <w:pPr>
        <w:pStyle w:val="ListBullet"/>
      </w:pPr>
      <w:r>
        <w:t>历史操作</w:t>
      </w:r>
    </w:p>
    <w:p>
      <w:pPr>
        <w:pStyle w:val="ListBullet"/>
      </w:pPr>
      <w:r>
        <w:t>常用命令</w:t>
      </w:r>
    </w:p>
    <w:p>
      <w:pPr>
        <w:pStyle w:val="ListBullet"/>
      </w:pPr>
      <w:r>
        <w:t>学习进度</w:t>
      </w:r>
    </w:p>
    <w:p>
      <w:pPr>
        <w:pStyle w:val="ListBullet"/>
      </w:pPr>
      <w:r>
        <w:t>问题记录</w:t>
      </w:r>
    </w:p>
    <w:p>
      <w:pPr>
        <w:pStyle w:val="Heading2"/>
      </w:pPr>
      <w:r>
        <w:t>用户记忆内容</w:t>
      </w:r>
    </w:p>
    <w:p>
      <w:pPr>
        <w:pStyle w:val="ListBullet"/>
      </w:pPr>
      <w:r>
        <w:t>偏好设置</w:t>
      </w:r>
    </w:p>
    <w:p>
      <w:pPr>
        <w:pStyle w:val="ListBullet"/>
      </w:pPr>
      <w:r>
        <w:t>历史操作</w:t>
      </w:r>
    </w:p>
    <w:p>
      <w:pPr>
        <w:pStyle w:val="ListBullet"/>
      </w:pPr>
      <w:r>
        <w:t>常用命令</w:t>
      </w:r>
    </w:p>
    <w:p>
      <w:pPr>
        <w:pStyle w:val="ListBullet"/>
      </w:pPr>
      <w:r>
        <w:t>学习进度</w:t>
      </w:r>
    </w:p>
    <w:p>
      <w:pPr>
        <w:pStyle w:val="ListBullet"/>
      </w:pPr>
      <w:r>
        <w:t>问题记录</w:t>
      </w:r>
    </w:p>
    <w:p>
      <w:r>
        <w:rPr>
          <w:rFonts w:ascii="Courier New" w:hAnsi="Courier New"/>
          <w:sz w:val="18"/>
        </w:rPr>
        <w:br/>
        <w:t>###### 3. Skill 记忆</w:t>
        <w:br/>
        <w:br/>
        <w:t>存储与 Skill 执行相关的信息：</w:t>
        <w:br/>
      </w:r>
    </w:p>
    <w:p>
      <w:r>
        <w:t>markdown复制## Skill 记忆内容</w:t>
      </w:r>
    </w:p>
    <w:p>
      <w:pPr>
        <w:pStyle w:val="ListBullet"/>
      </w:pPr>
      <w:r>
        <w:t>执行历史</w:t>
      </w:r>
    </w:p>
    <w:p>
      <w:pPr>
        <w:pStyle w:val="ListBullet"/>
      </w:pPr>
      <w:r>
        <w:t>性能数据</w:t>
      </w:r>
    </w:p>
    <w:p>
      <w:pPr>
        <w:pStyle w:val="ListBullet"/>
      </w:pPr>
      <w:r>
        <w:t>错误记录</w:t>
      </w:r>
    </w:p>
    <w:p>
      <w:pPr>
        <w:pStyle w:val="ListBullet"/>
      </w:pPr>
      <w:r>
        <w:t>优化建议</w:t>
      </w:r>
    </w:p>
    <w:p>
      <w:pPr>
        <w:pStyle w:val="ListBullet"/>
      </w:pPr>
      <w:r>
        <w:t>使用统计</w:t>
      </w:r>
    </w:p>
    <w:p>
      <w:pPr>
        <w:pStyle w:val="Heading2"/>
      </w:pPr>
      <w:r>
        <w:t>Skill 记忆内容</w:t>
      </w:r>
    </w:p>
    <w:p>
      <w:pPr>
        <w:pStyle w:val="ListBullet"/>
      </w:pPr>
      <w:r>
        <w:t>执行历史</w:t>
      </w:r>
    </w:p>
    <w:p>
      <w:pPr>
        <w:pStyle w:val="ListBullet"/>
      </w:pPr>
      <w:r>
        <w:t>性能数据</w:t>
      </w:r>
    </w:p>
    <w:p>
      <w:pPr>
        <w:pStyle w:val="ListBullet"/>
      </w:pPr>
      <w:r>
        <w:t>错误记录</w:t>
      </w:r>
    </w:p>
    <w:p>
      <w:pPr>
        <w:pStyle w:val="ListBullet"/>
      </w:pPr>
      <w:r>
        <w:t>优化建议</w:t>
      </w:r>
    </w:p>
    <w:p>
      <w:pPr>
        <w:pStyle w:val="ListBullet"/>
      </w:pPr>
      <w:r>
        <w:t>使用统计</w:t>
      </w:r>
    </w:p>
    <w:p>
      <w:r>
        <w:rPr>
          <w:rFonts w:ascii="Courier New" w:hAnsi="Courier New"/>
          <w:sz w:val="18"/>
        </w:rPr>
        <w:br/>
        <w:t>##### 记忆使用#</w:t>
        <w:br/>
        <w:br/>
        <w:t>###### 1. 学习模式</w:t>
        <w:br/>
        <w:br/>
        <w:t>Skills 可以通过记忆系统学习用户的工作方式：</w:t>
        <w:br/>
      </w:r>
    </w:p>
    <w:p>
      <w:r>
        <w:t>markdown复制## Skill: 代码生成</w:t>
      </w:r>
    </w:p>
    <w:p>
      <w:pPr>
        <w:pStyle w:val="Heading3"/>
      </w:pPr>
      <w:r>
        <w:t>学习模式</w:t>
      </w:r>
    </w:p>
    <w:p>
      <w:pPr>
        <w:pStyle w:val="ListNumber"/>
      </w:pPr>
      <w:r>
        <w:t>记录用户的代码风格</w:t>
      </w:r>
    </w:p>
    <w:p>
      <w:pPr>
        <w:pStyle w:val="ListNumber"/>
      </w:pPr>
      <w:r>
        <w:t>分析常用模式</w:t>
      </w:r>
    </w:p>
    <w:p>
      <w:pPr>
        <w:pStyle w:val="ListNumber"/>
      </w:pPr>
      <w:r>
        <w:t>生成符合用户习惯的代码</w:t>
      </w:r>
    </w:p>
    <w:p>
      <w:pPr>
        <w:pStyle w:val="ListNumber"/>
      </w:pPr>
      <w:r>
        <w:t>持续优化建议</w:t>
      </w:r>
    </w:p>
    <w:p>
      <w:pPr>
        <w:pStyle w:val="Heading2"/>
      </w:pPr>
      <w:r>
        <w:t>Skill: 代码生成</w:t>
      </w:r>
    </w:p>
    <w:p>
      <w:pPr>
        <w:pStyle w:val="Heading3"/>
      </w:pPr>
      <w:r>
        <w:t>学习模式</w:t>
      </w:r>
    </w:p>
    <w:p>
      <w:pPr>
        <w:pStyle w:val="ListNumber"/>
      </w:pPr>
      <w:r>
        <w:t>记录用户的代码风格</w:t>
      </w:r>
    </w:p>
    <w:p>
      <w:pPr>
        <w:pStyle w:val="ListNumber"/>
      </w:pPr>
      <w:r>
        <w:t>分析常用模式</w:t>
      </w:r>
    </w:p>
    <w:p>
      <w:pPr>
        <w:pStyle w:val="ListNumber"/>
      </w:pPr>
      <w:r>
        <w:t>生成符合用户习惯的代码</w:t>
      </w:r>
    </w:p>
    <w:p>
      <w:pPr>
        <w:pStyle w:val="ListNumber"/>
      </w:pPr>
      <w:r>
        <w:t>持续优化建议</w:t>
      </w:r>
    </w:p>
    <w:p>
      <w:r>
        <w:rPr>
          <w:rFonts w:ascii="Courier New" w:hAnsi="Courier New"/>
          <w:sz w:val="18"/>
        </w:rPr>
        <w:br/>
        <w:t>###### 2. 上下文恢复</w:t>
        <w:br/>
        <w:br/>
        <w:t>Skills 可以恢复之前的工作上下文：</w:t>
        <w:br/>
      </w:r>
    </w:p>
    <w:p>
      <w:r>
        <w:t>markdown复制## Skill: 继续工作</w:t>
      </w:r>
    </w:p>
    <w:p>
      <w:pPr>
        <w:pStyle w:val="Heading3"/>
      </w:pPr>
      <w:r>
        <w:t>上下文恢复</w:t>
      </w:r>
    </w:p>
    <w:p>
      <w:pPr>
        <w:pStyle w:val="ListNumber"/>
      </w:pPr>
      <w:r>
        <w:t>读取项目记忆</w:t>
      </w:r>
    </w:p>
    <w:p>
      <w:pPr>
        <w:pStyle w:val="ListNumber"/>
      </w:pPr>
      <w:r>
        <w:t>恢复之前的工作状态</w:t>
      </w:r>
    </w:p>
    <w:p>
      <w:pPr>
        <w:pStyle w:val="ListNumber"/>
      </w:pPr>
      <w:r>
        <w:t>继续未完成的任务</w:t>
      </w:r>
    </w:p>
    <w:p>
      <w:pPr>
        <w:pStyle w:val="ListNumber"/>
      </w:pPr>
      <w:r>
        <w:t>保持工作连续性</w:t>
      </w:r>
    </w:p>
    <w:p>
      <w:pPr>
        <w:pStyle w:val="Heading2"/>
      </w:pPr>
      <w:r>
        <w:t>Skill: 继续工作</w:t>
      </w:r>
    </w:p>
    <w:p>
      <w:pPr>
        <w:pStyle w:val="Heading3"/>
      </w:pPr>
      <w:r>
        <w:t>上下文恢复</w:t>
      </w:r>
    </w:p>
    <w:p>
      <w:pPr>
        <w:pStyle w:val="ListNumber"/>
      </w:pPr>
      <w:r>
        <w:t>读取项目记忆</w:t>
      </w:r>
    </w:p>
    <w:p>
      <w:pPr>
        <w:pStyle w:val="ListNumber"/>
      </w:pPr>
      <w:r>
        <w:t>恢复之前的工作状态</w:t>
      </w:r>
    </w:p>
    <w:p>
      <w:pPr>
        <w:pStyle w:val="ListNumber"/>
      </w:pPr>
      <w:r>
        <w:t>继续未完成的任务</w:t>
      </w:r>
    </w:p>
    <w:p>
      <w:pPr>
        <w:pStyle w:val="ListNumber"/>
      </w:pPr>
      <w:r>
        <w:t>保持工作连续性</w:t>
      </w:r>
    </w:p>
    <w:p>
      <w:r>
        <w:rPr>
          <w:rFonts w:ascii="Courier New" w:hAnsi="Courier New"/>
          <w:sz w:val="18"/>
        </w:rPr>
        <w:br/>
        <w:t>###### 3. 智能建议</w:t>
        <w:br/>
        <w:br/>
        <w:t>Skills 可以基于记忆提供智能建议：</w:t>
        <w:br/>
      </w:r>
    </w:p>
    <w:p>
      <w:r>
        <w:t>markdown复制## Skill: 代码建议</w:t>
      </w:r>
    </w:p>
    <w:p>
      <w:pPr>
        <w:pStyle w:val="Heading3"/>
      </w:pPr>
      <w:r>
        <w:t>智能建议</w:t>
      </w:r>
    </w:p>
    <w:p>
      <w:pPr>
        <w:pStyle w:val="ListNumber"/>
      </w:pPr>
      <w:r>
        <w:t>分析历史操作</w:t>
      </w:r>
    </w:p>
    <w:p>
      <w:pPr>
        <w:pStyle w:val="ListNumber"/>
      </w:pPr>
      <w:r>
        <w:t>识别常见问题</w:t>
      </w:r>
    </w:p>
    <w:p>
      <w:pPr>
        <w:pStyle w:val="ListNumber"/>
      </w:pPr>
      <w:r>
        <w:t>提供个性化建议</w:t>
      </w:r>
    </w:p>
    <w:p>
      <w:pPr>
        <w:pStyle w:val="ListNumber"/>
      </w:pPr>
      <w:r>
        <w:t>预测用户需求</w:t>
      </w:r>
    </w:p>
    <w:p>
      <w:pPr>
        <w:pStyle w:val="Heading2"/>
      </w:pPr>
      <w:r>
        <w:t>Skill: 代码建议</w:t>
      </w:r>
    </w:p>
    <w:p>
      <w:pPr>
        <w:pStyle w:val="Heading3"/>
      </w:pPr>
      <w:r>
        <w:t>智能建议</w:t>
      </w:r>
    </w:p>
    <w:p>
      <w:pPr>
        <w:pStyle w:val="ListNumber"/>
      </w:pPr>
      <w:r>
        <w:t>分析历史操作</w:t>
      </w:r>
    </w:p>
    <w:p>
      <w:pPr>
        <w:pStyle w:val="ListNumber"/>
      </w:pPr>
      <w:r>
        <w:t>识别常见问题</w:t>
      </w:r>
    </w:p>
    <w:p>
      <w:pPr>
        <w:pStyle w:val="ListNumber"/>
      </w:pPr>
      <w:r>
        <w:t>提供个性化建议</w:t>
      </w:r>
    </w:p>
    <w:p>
      <w:pPr>
        <w:pStyle w:val="ListNumber"/>
      </w:pPr>
      <w:r>
        <w:t>预测用户需求</w:t>
      </w:r>
    </w:p>
    <w:p>
      <w:r>
        <w:rPr>
          <w:rFonts w:ascii="Courier New" w:hAnsi="Courier New"/>
          <w:sz w:val="18"/>
        </w:rPr>
        <w:br/>
        <w:t>#### Skills 与钩子系统#</w:t>
        <w:br/>
        <w:br/>
        <w:t>##### 关系概述#</w:t>
        <w:br/>
        <w:br/>
        <w:t>Skills 可以与钩子系统集成，在特定事件触发时自动执行。钩子系统使 Skills 能够实现自动化工作流。</w:t>
        <w:br/>
        <w:br/>
        <w:t>##### 钩子类型#</w:t>
        <w:br/>
        <w:br/>
        <w:t>###### 1. 前置钩子</w:t>
        <w:br/>
        <w:br/>
        <w:t>在事件发生前执行：</w:t>
        <w:br/>
      </w:r>
    </w:p>
    <w:p>
      <w:r>
        <w:t>markdown复制## 前置钩子示例</w:t>
      </w:r>
    </w:p>
    <w:p>
      <w:pPr>
        <w:pStyle w:val="Heading3"/>
      </w:pPr>
      <w:r>
        <w:t>事件：文件保存</w:t>
      </w:r>
    </w:p>
    <w:p>
      <w:pPr>
        <w:pStyle w:val="Heading3"/>
      </w:pPr>
      <w:r>
        <w:t>钩子：代码格式化</w:t>
      </w:r>
    </w:p>
    <w:p>
      <w:pPr>
        <w:pStyle w:val="Heading3"/>
      </w:pPr>
      <w:r>
        <w:t>Skill: 自动格式化</w:t>
      </w:r>
    </w:p>
    <w:p>
      <w:pPr>
        <w:pStyle w:val="Heading3"/>
      </w:pPr>
      <w:r>
        <w:t>执行流程</w:t>
      </w:r>
    </w:p>
    <w:p>
      <w:pPr>
        <w:pStyle w:val="ListNumber"/>
      </w:pPr>
      <w:r>
        <w:t>用户保存文件</w:t>
      </w:r>
    </w:p>
    <w:p>
      <w:pPr>
        <w:pStyle w:val="ListNumber"/>
      </w:pPr>
      <w:r>
        <w:t>触发前置钩子</w:t>
      </w:r>
    </w:p>
    <w:p>
      <w:pPr>
        <w:pStyle w:val="ListNumber"/>
      </w:pPr>
      <w:r>
        <w:t>执行格式化 Skill</w:t>
      </w:r>
    </w:p>
    <w:p>
      <w:pPr>
        <w:pStyle w:val="ListNumber"/>
      </w:pPr>
      <w:r>
        <w:t>保存格式化后的文件</w:t>
      </w:r>
    </w:p>
    <w:p>
      <w:pPr>
        <w:pStyle w:val="Heading2"/>
      </w:pPr>
      <w:r>
        <w:t>前置钩子示例</w:t>
      </w:r>
    </w:p>
    <w:p>
      <w:pPr>
        <w:pStyle w:val="Heading3"/>
      </w:pPr>
      <w:r>
        <w:t>事件：文件保存</w:t>
      </w:r>
    </w:p>
    <w:p>
      <w:pPr>
        <w:pStyle w:val="Heading3"/>
      </w:pPr>
      <w:r>
        <w:t>钩子：代码格式化</w:t>
      </w:r>
    </w:p>
    <w:p>
      <w:pPr>
        <w:pStyle w:val="Heading3"/>
      </w:pPr>
      <w:r>
        <w:t>Skill: 自动格式化</w:t>
      </w:r>
    </w:p>
    <w:p>
      <w:pPr>
        <w:pStyle w:val="Heading3"/>
      </w:pPr>
      <w:r>
        <w:t>执行流程</w:t>
      </w:r>
    </w:p>
    <w:p>
      <w:pPr>
        <w:pStyle w:val="ListNumber"/>
      </w:pPr>
      <w:r>
        <w:t>用户保存文件</w:t>
      </w:r>
    </w:p>
    <w:p>
      <w:pPr>
        <w:pStyle w:val="ListNumber"/>
      </w:pPr>
      <w:r>
        <w:t>触发前置钩子</w:t>
      </w:r>
    </w:p>
    <w:p>
      <w:pPr>
        <w:pStyle w:val="ListNumber"/>
      </w:pPr>
      <w:r>
        <w:t>执行格式化 Skill</w:t>
      </w:r>
    </w:p>
    <w:p>
      <w:pPr>
        <w:pStyle w:val="ListNumber"/>
      </w:pPr>
      <w:r>
        <w:t>保存格式化后的文件</w:t>
      </w:r>
    </w:p>
    <w:p>
      <w:r>
        <w:rPr>
          <w:rFonts w:ascii="Courier New" w:hAnsi="Courier New"/>
          <w:sz w:val="18"/>
        </w:rPr>
        <w:br/>
        <w:t>###### 2. 后置钩子</w:t>
        <w:br/>
        <w:br/>
        <w:t>在事件发生后执行：</w:t>
        <w:br/>
      </w:r>
    </w:p>
    <w:p>
      <w:r>
        <w:t>markdown复制## 后置钩子示例</w:t>
      </w:r>
    </w:p>
    <w:p>
      <w:pPr>
        <w:pStyle w:val="Heading3"/>
      </w:pPr>
      <w:r>
        <w:t>事件：代码提交</w:t>
      </w:r>
    </w:p>
    <w:p>
      <w:pPr>
        <w:pStyle w:val="Heading3"/>
      </w:pPr>
      <w:r>
        <w:t>钩子：文档更新</w:t>
      </w:r>
    </w:p>
    <w:p>
      <w:pPr>
        <w:pStyle w:val="Heading3"/>
      </w:pPr>
      <w:r>
        <w:t>Skill: 更新文档</w:t>
      </w:r>
    </w:p>
    <w:p>
      <w:pPr>
        <w:pStyle w:val="Heading3"/>
      </w:pPr>
      <w:r>
        <w:t>执行流程</w:t>
      </w:r>
    </w:p>
    <w:p>
      <w:pPr>
        <w:pStyle w:val="ListNumber"/>
      </w:pPr>
      <w:r>
        <w:t>用户提交代码</w:t>
      </w:r>
    </w:p>
    <w:p>
      <w:pPr>
        <w:pStyle w:val="ListNumber"/>
      </w:pPr>
      <w:r>
        <w:t>触发后置钩子</w:t>
      </w:r>
    </w:p>
    <w:p>
      <w:pPr>
        <w:pStyle w:val="ListNumber"/>
      </w:pPr>
      <w:r>
        <w:t>执行文档更新 Skill</w:t>
      </w:r>
    </w:p>
    <w:p>
      <w:pPr>
        <w:pStyle w:val="ListNumber"/>
      </w:pPr>
      <w:r>
        <w:t>提交更新后的文档</w:t>
      </w:r>
    </w:p>
    <w:p>
      <w:pPr>
        <w:pStyle w:val="Heading2"/>
      </w:pPr>
      <w:r>
        <w:t>后置钩子示例</w:t>
      </w:r>
    </w:p>
    <w:p>
      <w:pPr>
        <w:pStyle w:val="Heading3"/>
      </w:pPr>
      <w:r>
        <w:t>事件：代码提交</w:t>
      </w:r>
    </w:p>
    <w:p>
      <w:pPr>
        <w:pStyle w:val="Heading3"/>
      </w:pPr>
      <w:r>
        <w:t>钩子：文档更新</w:t>
      </w:r>
    </w:p>
    <w:p>
      <w:pPr>
        <w:pStyle w:val="Heading3"/>
      </w:pPr>
      <w:r>
        <w:t>Skill: 更新文档</w:t>
      </w:r>
    </w:p>
    <w:p>
      <w:pPr>
        <w:pStyle w:val="Heading3"/>
      </w:pPr>
      <w:r>
        <w:t>执行流程</w:t>
      </w:r>
    </w:p>
    <w:p>
      <w:pPr>
        <w:pStyle w:val="ListNumber"/>
      </w:pPr>
      <w:r>
        <w:t>用户提交代码</w:t>
      </w:r>
    </w:p>
    <w:p>
      <w:pPr>
        <w:pStyle w:val="ListNumber"/>
      </w:pPr>
      <w:r>
        <w:t>触发后置钩子</w:t>
      </w:r>
    </w:p>
    <w:p>
      <w:pPr>
        <w:pStyle w:val="ListNumber"/>
      </w:pPr>
      <w:r>
        <w:t>执行文档更新 Skill</w:t>
      </w:r>
    </w:p>
    <w:p>
      <w:pPr>
        <w:pStyle w:val="ListNumber"/>
      </w:pPr>
      <w:r>
        <w:t>提交更新后的文档</w:t>
      </w:r>
    </w:p>
    <w:p>
      <w:r>
        <w:rPr>
          <w:rFonts w:ascii="Courier New" w:hAnsi="Courier New"/>
          <w:sz w:val="18"/>
        </w:rPr>
        <w:br/>
        <w:t>###### 3. 错误钩子</w:t>
        <w:br/>
        <w:br/>
        <w:t>在发生错误时执行：</w:t>
        <w:br/>
      </w:r>
    </w:p>
    <w:p>
      <w:r>
        <w:t>markdown复制## 错误钩子示例</w:t>
      </w:r>
    </w:p>
    <w:p>
      <w:pPr>
        <w:pStyle w:val="Heading3"/>
      </w:pPr>
      <w:r>
        <w:t>事件：测试失败</w:t>
      </w:r>
    </w:p>
    <w:p>
      <w:pPr>
        <w:pStyle w:val="Heading3"/>
      </w:pPr>
      <w:r>
        <w:t>钩子：错误分析</w:t>
      </w:r>
    </w:p>
    <w:p>
      <w:pPr>
        <w:pStyle w:val="Heading3"/>
      </w:pPr>
      <w:r>
        <w:t>Skill: 错误诊断</w:t>
      </w:r>
    </w:p>
    <w:p>
      <w:pPr>
        <w:pStyle w:val="Heading3"/>
      </w:pPr>
      <w:r>
        <w:t>执行流程</w:t>
      </w:r>
    </w:p>
    <w:p>
      <w:pPr>
        <w:pStyle w:val="ListNumber"/>
      </w:pPr>
      <w:r>
        <w:t>测试失败</w:t>
      </w:r>
    </w:p>
    <w:p>
      <w:pPr>
        <w:pStyle w:val="ListNumber"/>
      </w:pPr>
      <w:r>
        <w:t>触发错误钩子</w:t>
      </w:r>
    </w:p>
    <w:p>
      <w:pPr>
        <w:pStyle w:val="ListNumber"/>
      </w:pPr>
      <w:r>
        <w:t>执行错误诊断 Skill</w:t>
      </w:r>
    </w:p>
    <w:p>
      <w:pPr>
        <w:pStyle w:val="ListNumber"/>
      </w:pPr>
      <w:r>
        <w:t>提供修复建议</w:t>
      </w:r>
    </w:p>
    <w:p>
      <w:pPr>
        <w:pStyle w:val="Heading2"/>
      </w:pPr>
      <w:r>
        <w:t>错误钩子示例</w:t>
      </w:r>
    </w:p>
    <w:p>
      <w:pPr>
        <w:pStyle w:val="Heading3"/>
      </w:pPr>
      <w:r>
        <w:t>事件：测试失败</w:t>
      </w:r>
    </w:p>
    <w:p>
      <w:pPr>
        <w:pStyle w:val="Heading3"/>
      </w:pPr>
      <w:r>
        <w:t>钩子：错误分析</w:t>
      </w:r>
    </w:p>
    <w:p>
      <w:pPr>
        <w:pStyle w:val="Heading3"/>
      </w:pPr>
      <w:r>
        <w:t>Skill: 错误诊断</w:t>
      </w:r>
    </w:p>
    <w:p>
      <w:pPr>
        <w:pStyle w:val="Heading3"/>
      </w:pPr>
      <w:r>
        <w:t>执行流程</w:t>
      </w:r>
    </w:p>
    <w:p>
      <w:pPr>
        <w:pStyle w:val="ListNumber"/>
      </w:pPr>
      <w:r>
        <w:t>测试失败</w:t>
      </w:r>
    </w:p>
    <w:p>
      <w:pPr>
        <w:pStyle w:val="ListNumber"/>
      </w:pPr>
      <w:r>
        <w:t>触发错误钩子</w:t>
      </w:r>
    </w:p>
    <w:p>
      <w:pPr>
        <w:pStyle w:val="ListNumber"/>
      </w:pPr>
      <w:r>
        <w:t>执行错误诊断 Skill</w:t>
      </w:r>
    </w:p>
    <w:p>
      <w:pPr>
        <w:pStyle w:val="ListNumber"/>
      </w:pPr>
      <w:r>
        <w:t>提供修复建议</w:t>
      </w:r>
    </w:p>
    <w:p>
      <w:r>
        <w:rPr>
          <w:rFonts w:ascii="Courier New" w:hAnsi="Courier New"/>
          <w:sz w:val="18"/>
        </w:rPr>
        <w:br/>
        <w:t>##### 钩子配置#</w:t>
        <w:br/>
        <w:br/>
        <w:t>钩子系统可以通过配置文件进行自定义：</w:t>
        <w:br/>
      </w:r>
    </w:p>
    <w:p>
      <w:r>
        <w:t>yaml复制# .claude/hooks.yaml</w:t>
      </w:r>
    </w:p>
    <w:p>
      <w:r>
        <w:t>hooks:</w:t>
      </w:r>
    </w:p>
    <w:p>
      <w:r>
        <w:t xml:space="preserve">  pre-commit:</w:t>
      </w:r>
    </w:p>
    <w:p>
      <w:r>
        <w:t xml:space="preserve">    - skill: code-review</w:t>
      </w:r>
    </w:p>
    <w:p>
      <w:r>
        <w:t xml:space="preserve">      args:</w:t>
      </w:r>
    </w:p>
    <w:p>
      <w:r>
        <w:t xml:space="preserve">        strict: true</w:t>
      </w:r>
    </w:p>
    <w:p>
      <w:r>
        <w:t xml:space="preserve">    - skill: format-code</w:t>
      </w:r>
    </w:p>
    <w:p>
      <w:r>
        <w:t xml:space="preserve">  post-commit:</w:t>
      </w:r>
    </w:p>
    <w:p>
      <w:r>
        <w:t xml:space="preserve">    - skill: update-changelog</w:t>
      </w:r>
    </w:p>
    <w:p>
      <w:r>
        <w:t xml:space="preserve">    - skill: notify-team</w:t>
      </w:r>
    </w:p>
    <w:p>
      <w:r>
        <w:t xml:space="preserve">  test-failure:</w:t>
      </w:r>
    </w:p>
    <w:p>
      <w:r>
        <w:t xml:space="preserve">    - skill: diagnose-error</w:t>
      </w:r>
    </w:p>
    <w:p>
      <w:r>
        <w:t xml:space="preserve">    - skill: suggest-fix</w:t>
      </w:r>
    </w:p>
    <w:p>
      <w:pPr>
        <w:pStyle w:val="Heading1"/>
      </w:pPr>
      <w:r>
        <w:t>.claude/hooks.yaml</w:t>
      </w:r>
    </w:p>
    <w:p>
      <w:r>
        <w:t>hooks:</w:t>
      </w:r>
    </w:p>
    <w:p>
      <w:r>
        <w:t xml:space="preserve">  pre-commit:</w:t>
      </w:r>
    </w:p>
    <w:p>
      <w:r>
        <w:t xml:space="preserve">    - skill: code-review</w:t>
      </w:r>
    </w:p>
    <w:p>
      <w:r>
        <w:t xml:space="preserve">      args:</w:t>
      </w:r>
    </w:p>
    <w:p>
      <w:r>
        <w:t xml:space="preserve">        strict: true</w:t>
      </w:r>
    </w:p>
    <w:p>
      <w:r>
        <w:t xml:space="preserve">    - skill: format-code</w:t>
      </w:r>
    </w:p>
    <w:p>
      <w:r>
        <w:t xml:space="preserve">  post-commit:</w:t>
      </w:r>
    </w:p>
    <w:p>
      <w:r>
        <w:t xml:space="preserve">    - skill: update-changelog</w:t>
      </w:r>
    </w:p>
    <w:p>
      <w:r>
        <w:t xml:space="preserve">    - skill: notify-team</w:t>
      </w:r>
    </w:p>
    <w:p>
      <w:r>
        <w:t xml:space="preserve">  test-failure:</w:t>
      </w:r>
    </w:p>
    <w:p>
      <w:r>
        <w:t xml:space="preserve">    - skill: diagnose-error</w:t>
      </w:r>
    </w:p>
    <w:p>
      <w:r>
        <w:t xml:space="preserve">    - skill: suggest-fix</w:t>
      </w:r>
    </w:p>
    <w:p>
      <w:r>
        <w:rPr>
          <w:rFonts w:ascii="Courier New" w:hAnsi="Courier New"/>
          <w:sz w:val="18"/>
        </w:rPr>
        <w:br/>
        <w:t>#### 总结#</w:t>
        <w:br/>
        <w:br/>
        <w:t>Skills 与 Claude Code 的其他功能紧密集成，形成了一个强大的开发生态系统。理解这些关系有助于：</w:t>
        <w:br/>
        <w:br/>
        <w:t>True. 功能选择：根据任务需求选择合适的功能组合</w:t>
        <w:br/>
        <w:t>True. 系统集成：将 Skills 无缝集成到现有工作流</w:t>
        <w:br/>
        <w:t>True. 效率提升：通过功能协同提高开发效率</w:t>
        <w:br/>
        <w:t>True. 能力扩展：利用集成关系扩展 Skills 的能力</w:t>
        <w:br/>
        <w:br/>
        <w:t>在下一节中，我们将探讨 Skills 的实际应用场景，展示如何在不同开发场景中使用 Skills 来提高效率。</w:t>
        <w:br/>
        <w:br/>
        <w:t>---</w:t>
        <w:br/>
        <w:br/>
        <w:t>## 4 Skills 应用场景</w:t>
        <w:br/>
        <w:br/>
        <w:t>**URL**: https://claudecode.tangshuang.net/course/14.4%20Skills%20%E5%BA%94%E7%94%A8%E5%9C%BA%E6%99%AF</w:t>
        <w:br/>
        <w:br/>
        <w:t>#### Skills 应用场景概览#</w:t>
        <w:br/>
        <w:br/>
        <w:t>Skills 在软件开发的各个阶段都有广泛的应用。本节将详细介绍 Skills 在不同场景下的具体应用，帮助您理解如何在实际项目中使用 Skills。</w:t>
        <w:br/>
        <w:br/>
        <w:t>#### 1. 新项目初始化#</w:t>
        <w:br/>
        <w:br/>
        <w:t>##### 场景描述#</w:t>
        <w:br/>
        <w:br/>
        <w:t>在开始新项目时，需要创建项目结构、配置文件、基础代码等。使用 Skills 可以快速完成这些重复性工作，确保项目从一开始就遵循最佳实践。</w:t>
        <w:br/>
        <w:br/>
        <w:t>##### 应用示例#</w:t>
        <w:br/>
        <w:br/>
        <w:t>###### Skill: 项目初始化</w:t>
        <w:br/>
      </w:r>
    </w:p>
    <w:p>
      <w:r>
        <w:t>markdown复制## Skill: 项目初始化</w:t>
      </w:r>
    </w:p>
    <w:p>
      <w:pPr>
        <w:pStyle w:val="Heading3"/>
      </w:pPr>
      <w:r>
        <w:t>功能</w:t>
      </w:r>
    </w:p>
    <w:p>
      <w:r>
        <w:t>根据项目类型自动创建项目结构和基础文件</w:t>
      </w:r>
    </w:p>
    <w:p>
      <w:pPr>
        <w:pStyle w:val="Heading3"/>
      </w:pPr>
      <w:r>
        <w:t>输入</w:t>
      </w:r>
    </w:p>
    <w:p>
      <w:pPr>
        <w:pStyle w:val="ListBullet"/>
      </w:pPr>
      <w:r>
        <w:t>项目类型（Web 应用、CLI 工具、库等）</w:t>
      </w:r>
    </w:p>
    <w:p>
      <w:pPr>
        <w:pStyle w:val="ListBullet"/>
      </w:pPr>
      <w:r>
        <w:t>编程语言</w:t>
      </w:r>
    </w:p>
    <w:p>
      <w:pPr>
        <w:pStyle w:val="ListBullet"/>
      </w:pPr>
      <w:r>
        <w:t>框架选择</w:t>
      </w:r>
    </w:p>
    <w:p>
      <w:pPr>
        <w:pStyle w:val="ListBullet"/>
      </w:pPr>
      <w:r>
        <w:t>项目名称</w:t>
      </w:r>
    </w:p>
    <w:p>
      <w:pPr>
        <w:pStyle w:val="Heading3"/>
      </w:pPr>
      <w:r>
        <w:t>执行步骤</w:t>
      </w:r>
    </w:p>
    <w:p>
      <w:pPr>
        <w:pStyle w:val="Heading2"/>
      </w:pPr>
      <w:r>
        <w:t>Skill: 项目初始化</w:t>
      </w:r>
    </w:p>
    <w:p>
      <w:pPr>
        <w:pStyle w:val="Heading3"/>
      </w:pPr>
      <w:r>
        <w:t>功能</w:t>
      </w:r>
    </w:p>
    <w:p>
      <w:r>
        <w:t>根据项目类型自动创建项目结构和基础文件</w:t>
      </w:r>
    </w:p>
    <w:p>
      <w:pPr>
        <w:pStyle w:val="Heading3"/>
      </w:pPr>
      <w:r>
        <w:t>输入</w:t>
      </w:r>
    </w:p>
    <w:p>
      <w:pPr>
        <w:pStyle w:val="ListBullet"/>
      </w:pPr>
      <w:r>
        <w:t>项目类型（Web 应用、CLI 工具、库等）</w:t>
      </w:r>
    </w:p>
    <w:p>
      <w:pPr>
        <w:pStyle w:val="ListBullet"/>
      </w:pPr>
      <w:r>
        <w:t>编程语言</w:t>
      </w:r>
    </w:p>
    <w:p>
      <w:pPr>
        <w:pStyle w:val="ListBullet"/>
      </w:pPr>
      <w:r>
        <w:t>框架选择</w:t>
      </w:r>
    </w:p>
    <w:p>
      <w:pPr>
        <w:pStyle w:val="ListBullet"/>
      </w:pPr>
      <w:r>
        <w:t>项目名称</w:t>
      </w:r>
    </w:p>
    <w:p>
      <w:pPr>
        <w:pStyle w:val="Heading3"/>
      </w:pPr>
      <w:r>
        <w:t>执行步骤</w:t>
      </w:r>
    </w:p>
    <w:p>
      <w:r>
        <w:rPr>
          <w:rFonts w:ascii="Courier New" w:hAnsi="Courier New"/>
          <w:sz w:val="18"/>
        </w:rPr>
        <w:br/>
        <w:t>True. 创建项目目录结构</w:t>
        <w:br/>
        <w:t>True. 生成配置文件（package.json, requirements.txt 等）</w:t>
        <w:br/>
        <w:t>True. 创建基础代码文件</w:t>
        <w:br/>
        <w:t>True. 生成 README.md</w:t>
        <w:br/>
        <w:t>True. 创建 .gitignore</w:t>
        <w:br/>
        <w:t>True. 初始化版本控制</w:t>
        <w:br/>
        <w:t>True. 生成开发环境配置</w:t>
        <w:br/>
      </w:r>
    </w:p>
    <w:p>
      <w:r>
        <w:t>bash复制</w:t>
      </w:r>
    </w:p>
    <w:p>
      <w:pPr>
        <w:pStyle w:val="Heading3"/>
      </w:pPr>
      <w:r>
        <w:t>使用示例</w:t>
      </w:r>
    </w:p>
    <w:p>
      <w:r>
        <w:rPr>
          <w:rFonts w:ascii="Courier New" w:hAnsi="Courier New"/>
          <w:sz w:val="18"/>
        </w:rPr>
        <w:t># 初始化一个 Flask Web 应用</w:t>
        <w:br/>
        <w:t>claude --skill init-project --type web --language python --framework flask --name myapp</w:t>
        <w:br/>
        <w:br/>
        <w:t># 初始化一个 Node.js CLI 工具</w:t>
        <w:br/>
        <w:t>claude --skill init-project --type cli --language javascript --framework commander --name mytool</w:t>
      </w:r>
    </w:p>
    <w:p>
      <w:r>
        <w:rPr>
          <w:rFonts w:ascii="Courier New" w:hAnsi="Courier New"/>
          <w:sz w:val="18"/>
        </w:rPr>
        <w:t>### 使用示例</w:t>
        <w:br/>
      </w:r>
    </w:p>
    <w:p>
      <w:pPr>
        <w:pStyle w:val="Heading1"/>
      </w:pPr>
      <w:r>
        <w:t>初始化一个 Flask Web 应用</w:t>
      </w:r>
    </w:p>
    <w:p>
      <w:r>
        <w:t>claude --skill init-project --type web --language python --framework flask --name myapp</w:t>
      </w:r>
    </w:p>
    <w:p>
      <w:pPr>
        <w:pStyle w:val="Heading1"/>
      </w:pPr>
      <w:r>
        <w:t>初始化一个 Node.js CLI 工具</w:t>
      </w:r>
    </w:p>
    <w:p>
      <w:r>
        <w:t>claude --skill init-project --type cli --language javascript --framework commander --name mytool</w:t>
      </w:r>
    </w:p>
    <w:p>
      <w:r>
        <w:rPr>
          <w:rFonts w:ascii="Courier New" w:hAnsi="Courier New"/>
          <w:sz w:val="18"/>
        </w:rPr>
        <w:br/>
        <w:t>##### 优势#</w:t>
        <w:br/>
        <w:br/>
        <w:t>- 快速启动：几分钟内完成项目初始化</w:t>
        <w:br/>
        <w:t>- 一致性：确保所有项目遵循相同的结构</w:t>
        <w:br/>
        <w:t>- 最佳实践：内置行业最佳实践</w:t>
        <w:br/>
        <w:t>- 可定制：根据团队需求定制模板</w:t>
        <w:br/>
        <w:t>- 减少重复：避免手动创建相同的文件结构</w:t>
        <w:br/>
        <w:br/>
        <w:t>#### 2. 代码审查#</w:t>
        <w:br/>
        <w:br/>
        <w:t>##### 场景描述#</w:t>
        <w:br/>
        <w:br/>
        <w:t>代码审查是保证代码质量的重要环节。Skills 可以自动化大部分审查工作，提高审查效率和质量，减少人工审查的主观性和遗漏。</w:t>
        <w:br/>
        <w:br/>
        <w:t>##### 应用示例#</w:t>
        <w:br/>
        <w:br/>
        <w:t>###### Skill: 代码审查</w:t>
        <w:br/>
      </w:r>
    </w:p>
    <w:p>
      <w:r>
        <w:t>markdown复制## Skill: 代码审查</w:t>
      </w:r>
    </w:p>
    <w:p>
      <w:pPr>
        <w:pStyle w:val="Heading3"/>
      </w:pPr>
      <w:r>
        <w:t>功能</w:t>
      </w:r>
    </w:p>
    <w:p>
      <w:r>
        <w:t>自动审查代码，检查质量、安全性和最佳实践</w:t>
      </w:r>
    </w:p>
    <w:p>
      <w:pPr>
        <w:pStyle w:val="Heading3"/>
      </w:pPr>
      <w:r>
        <w:t>输入</w:t>
      </w:r>
    </w:p>
    <w:p>
      <w:pPr>
        <w:pStyle w:val="ListBullet"/>
      </w:pPr>
      <w:r>
        <w:t>代码文件或 PR</w:t>
      </w:r>
    </w:p>
    <w:p>
      <w:pPr>
        <w:pStyle w:val="ListBullet"/>
      </w:pPr>
      <w:r>
        <w:t>审查标准（可选）</w:t>
      </w:r>
    </w:p>
    <w:p>
      <w:pPr>
        <w:pStyle w:val="ListBullet"/>
      </w:pPr>
      <w:r>
        <w:t>严格程度</w:t>
      </w:r>
    </w:p>
    <w:p>
      <w:pPr>
        <w:pStyle w:val="Heading3"/>
      </w:pPr>
      <w:r>
        <w:t>执行步骤</w:t>
      </w:r>
    </w:p>
    <w:p>
      <w:pPr>
        <w:pStyle w:val="ListNumber"/>
      </w:pPr>
      <w:r>
        <w:t>分析代码结构</w:t>
      </w:r>
    </w:p>
    <w:p>
      <w:pPr>
        <w:pStyle w:val="ListNumber"/>
      </w:pPr>
      <w:r>
        <w:t>检查代码质量</w:t>
      </w:r>
    </w:p>
    <w:p>
      <w:pPr>
        <w:pStyle w:val="ListNumber"/>
      </w:pPr>
      <w:r>
        <w:t>检测安全漏洞</w:t>
      </w:r>
    </w:p>
    <w:p>
      <w:pPr>
        <w:pStyle w:val="ListNumber"/>
      </w:pPr>
      <w:r>
        <w:t>评估性能影响</w:t>
      </w:r>
    </w:p>
    <w:p>
      <w:pPr>
        <w:pStyle w:val="ListNumber"/>
      </w:pPr>
      <w:r>
        <w:t>验证最佳实践</w:t>
      </w:r>
    </w:p>
    <w:p>
      <w:pPr>
        <w:pStyle w:val="ListNumber"/>
      </w:pPr>
      <w:r>
        <w:t>生成审查报告</w:t>
      </w:r>
    </w:p>
    <w:p>
      <w:pPr>
        <w:pStyle w:val="ListNumber"/>
      </w:pPr>
      <w:r>
        <w:t>提供改进建议</w:t>
      </w:r>
    </w:p>
    <w:p>
      <w:pPr>
        <w:pStyle w:val="Heading2"/>
      </w:pPr>
      <w:r>
        <w:t>Skill: 代码审查</w:t>
      </w:r>
    </w:p>
    <w:p>
      <w:pPr>
        <w:pStyle w:val="Heading3"/>
      </w:pPr>
      <w:r>
        <w:t>功能</w:t>
      </w:r>
    </w:p>
    <w:p>
      <w:r>
        <w:t>自动审查代码，检查质量、安全性和最佳实践</w:t>
      </w:r>
    </w:p>
    <w:p>
      <w:pPr>
        <w:pStyle w:val="Heading3"/>
      </w:pPr>
      <w:r>
        <w:t>输入</w:t>
      </w:r>
    </w:p>
    <w:p>
      <w:pPr>
        <w:pStyle w:val="ListBullet"/>
      </w:pPr>
      <w:r>
        <w:t>代码文件或 PR</w:t>
      </w:r>
    </w:p>
    <w:p>
      <w:pPr>
        <w:pStyle w:val="ListBullet"/>
      </w:pPr>
      <w:r>
        <w:t>审查标准（可选）</w:t>
      </w:r>
    </w:p>
    <w:p>
      <w:pPr>
        <w:pStyle w:val="ListBullet"/>
      </w:pPr>
      <w:r>
        <w:t>严格程度</w:t>
      </w:r>
    </w:p>
    <w:p>
      <w:pPr>
        <w:pStyle w:val="Heading3"/>
      </w:pPr>
      <w:r>
        <w:t>执行步骤</w:t>
      </w:r>
    </w:p>
    <w:p>
      <w:pPr>
        <w:pStyle w:val="ListNumber"/>
      </w:pPr>
      <w:r>
        <w:t>分析代码结构</w:t>
      </w:r>
    </w:p>
    <w:p>
      <w:pPr>
        <w:pStyle w:val="ListNumber"/>
      </w:pPr>
      <w:r>
        <w:t>检查代码质量</w:t>
      </w:r>
    </w:p>
    <w:p>
      <w:pPr>
        <w:pStyle w:val="ListNumber"/>
      </w:pPr>
      <w:r>
        <w:t>检测安全漏洞</w:t>
      </w:r>
    </w:p>
    <w:p>
      <w:pPr>
        <w:pStyle w:val="ListNumber"/>
      </w:pPr>
      <w:r>
        <w:t>评估性能影响</w:t>
      </w:r>
    </w:p>
    <w:p>
      <w:pPr>
        <w:pStyle w:val="ListNumber"/>
      </w:pPr>
      <w:r>
        <w:t>验证最佳实践</w:t>
      </w:r>
    </w:p>
    <w:p>
      <w:pPr>
        <w:pStyle w:val="ListNumber"/>
      </w:pPr>
      <w:r>
        <w:t>生成审查报告</w:t>
      </w:r>
    </w:p>
    <w:p>
      <w:pPr>
        <w:pStyle w:val="ListNumber"/>
      </w:pPr>
      <w:r>
        <w:t>提供改进建议</w:t>
      </w:r>
    </w:p>
    <w:p>
      <w:r>
        <w:rPr>
          <w:rFonts w:ascii="Courier New" w:hAnsi="Courier New"/>
          <w:sz w:val="18"/>
        </w:rPr>
        <w:br/>
        <w:t>##### 使用示例#</w:t>
        <w:br/>
      </w:r>
    </w:p>
    <w:p>
      <w:r>
        <w:t>bash复制# 审查单个文件</w:t>
      </w:r>
    </w:p>
    <w:p>
      <w:r>
        <w:t>claude --skill code-review --file src/main.py --strict</w:t>
      </w:r>
    </w:p>
    <w:p>
      <w:pPr>
        <w:pStyle w:val="Heading1"/>
      </w:pPr>
      <w:r>
        <w:t>审查整个 PR</w:t>
      </w:r>
    </w:p>
    <w:p>
      <w:r>
        <w:t>claude --skill code-review --pr 123 --strictness high</w:t>
      </w:r>
    </w:p>
    <w:p>
      <w:pPr>
        <w:pStyle w:val="Heading1"/>
      </w:pPr>
      <w:r>
        <w:t>审查特定目录</w:t>
      </w:r>
    </w:p>
    <w:p>
      <w:r>
        <w:t>claude --skill code-review --dir src/api --include-security</w:t>
      </w:r>
    </w:p>
    <w:p>
      <w:pPr>
        <w:pStyle w:val="Heading1"/>
      </w:pPr>
      <w:r>
        <w:t>审查单个文件</w:t>
      </w:r>
    </w:p>
    <w:p>
      <w:r>
        <w:t>claude --skill code-review --file src/main.py --strict</w:t>
      </w:r>
    </w:p>
    <w:p>
      <w:pPr>
        <w:pStyle w:val="Heading1"/>
      </w:pPr>
      <w:r>
        <w:t>审查整个 PR</w:t>
      </w:r>
    </w:p>
    <w:p>
      <w:r>
        <w:t>claude --skill code-review --pr 123 --strictness high</w:t>
      </w:r>
    </w:p>
    <w:p>
      <w:pPr>
        <w:pStyle w:val="Heading1"/>
      </w:pPr>
      <w:r>
        <w:t>审查特定目录</w:t>
      </w:r>
    </w:p>
    <w:p>
      <w:r>
        <w:t>claude --skill code-review --dir src/api --include-security</w:t>
      </w:r>
    </w:p>
    <w:p>
      <w:r>
        <w:rPr>
          <w:rFonts w:ascii="Courier New" w:hAnsi="Courier New"/>
          <w:sz w:val="18"/>
        </w:rPr>
        <w:br/>
        <w:t>##### 审查内容#</w:t>
        <w:br/>
      </w:r>
    </w:p>
    <w:p>
      <w:r>
        <w:t>markdown复制### 审查维度</w:t>
      </w:r>
    </w:p>
    <w:p>
      <w:r>
        <w:t>代码质量</w:t>
      </w:r>
    </w:p>
    <w:p>
      <w:pPr>
        <w:pStyle w:val="ListBullet"/>
      </w:pPr>
      <w:r>
        <w:t>复杂度分析</w:t>
      </w:r>
    </w:p>
    <w:p>
      <w:pPr>
        <w:pStyle w:val="ListBullet"/>
      </w:pPr>
      <w:r>
        <w:t>代码重复</w:t>
      </w:r>
    </w:p>
    <w:p>
      <w:pPr>
        <w:pStyle w:val="ListBullet"/>
      </w:pPr>
      <w:r>
        <w:t>命名规范</w:t>
      </w:r>
    </w:p>
    <w:p>
      <w:pPr>
        <w:pStyle w:val="ListBullet"/>
      </w:pPr>
      <w:r>
        <w:t>注释质量</w:t>
      </w:r>
    </w:p>
    <w:p>
      <w:r>
        <w:t>安全性</w:t>
      </w:r>
    </w:p>
    <w:p>
      <w:pPr>
        <w:pStyle w:val="ListBullet"/>
      </w:pPr>
      <w:r>
        <w:t>SQL 注入</w:t>
      </w:r>
    </w:p>
    <w:p>
      <w:pPr>
        <w:pStyle w:val="ListBullet"/>
      </w:pPr>
      <w:r>
        <w:t>XSS 攻击</w:t>
      </w:r>
    </w:p>
    <w:p>
      <w:pPr>
        <w:pStyle w:val="ListBullet"/>
      </w:pPr>
      <w:r>
        <w:t>敏感信息泄露</w:t>
      </w:r>
    </w:p>
    <w:p>
      <w:pPr>
        <w:pStyle w:val="ListBullet"/>
      </w:pPr>
      <w:r>
        <w:t>权限检查</w:t>
      </w:r>
    </w:p>
    <w:p>
      <w:r>
        <w:t>性能</w:t>
      </w:r>
    </w:p>
    <w:p>
      <w:pPr>
        <w:pStyle w:val="ListBullet"/>
      </w:pPr>
      <w:r>
        <w:t>算法效率</w:t>
      </w:r>
    </w:p>
    <w:p>
      <w:pPr>
        <w:pStyle w:val="ListBullet"/>
      </w:pPr>
      <w:r>
        <w:t>资源使用</w:t>
      </w:r>
    </w:p>
    <w:p>
      <w:pPr>
        <w:pStyle w:val="ListBullet"/>
      </w:pPr>
      <w:r>
        <w:t>缓存策略</w:t>
      </w:r>
    </w:p>
    <w:p>
      <w:pPr>
        <w:pStyle w:val="ListBullet"/>
      </w:pPr>
      <w:r>
        <w:t>并发处理</w:t>
      </w:r>
    </w:p>
    <w:p>
      <w:r>
        <w:t>最佳实践</w:t>
      </w:r>
    </w:p>
    <w:p>
      <w:pPr>
        <w:pStyle w:val="ListBullet"/>
      </w:pPr>
      <w:r>
        <w:t>设计模式</w:t>
      </w:r>
    </w:p>
    <w:p>
      <w:pPr>
        <w:pStyle w:val="ListBullet"/>
      </w:pPr>
      <w:r>
        <w:t>SOLID 原则</w:t>
      </w:r>
    </w:p>
    <w:p>
      <w:pPr>
        <w:pStyle w:val="ListBullet"/>
      </w:pPr>
      <w:r>
        <w:t>错误处理</w:t>
      </w:r>
    </w:p>
    <w:p>
      <w:pPr>
        <w:pStyle w:val="ListBullet"/>
      </w:pPr>
      <w:r>
        <w:t>日志记录</w:t>
      </w:r>
    </w:p>
    <w:p>
      <w:pPr>
        <w:pStyle w:val="Heading3"/>
      </w:pPr>
      <w:r>
        <w:t>审查维度</w:t>
      </w:r>
    </w:p>
    <w:p>
      <w:r>
        <w:t>代码质量</w:t>
      </w:r>
    </w:p>
    <w:p>
      <w:pPr>
        <w:pStyle w:val="ListBullet"/>
      </w:pPr>
      <w:r>
        <w:t>复杂度分析</w:t>
      </w:r>
    </w:p>
    <w:p>
      <w:pPr>
        <w:pStyle w:val="ListBullet"/>
      </w:pPr>
      <w:r>
        <w:t>代码重复</w:t>
      </w:r>
    </w:p>
    <w:p>
      <w:pPr>
        <w:pStyle w:val="ListBullet"/>
      </w:pPr>
      <w:r>
        <w:t>命名规范</w:t>
      </w:r>
    </w:p>
    <w:p>
      <w:pPr>
        <w:pStyle w:val="ListBullet"/>
      </w:pPr>
      <w:r>
        <w:t>注释质量</w:t>
      </w:r>
    </w:p>
    <w:p>
      <w:r>
        <w:t>安全性</w:t>
      </w:r>
    </w:p>
    <w:p>
      <w:pPr>
        <w:pStyle w:val="ListBullet"/>
      </w:pPr>
      <w:r>
        <w:t>SQL 注入</w:t>
      </w:r>
    </w:p>
    <w:p>
      <w:pPr>
        <w:pStyle w:val="ListBullet"/>
      </w:pPr>
      <w:r>
        <w:t>XSS 攻击</w:t>
      </w:r>
    </w:p>
    <w:p>
      <w:pPr>
        <w:pStyle w:val="ListBullet"/>
      </w:pPr>
      <w:r>
        <w:t>敏感信息泄露</w:t>
      </w:r>
    </w:p>
    <w:p>
      <w:pPr>
        <w:pStyle w:val="ListBullet"/>
      </w:pPr>
      <w:r>
        <w:t>权限检查</w:t>
      </w:r>
    </w:p>
    <w:p>
      <w:r>
        <w:t>性能</w:t>
      </w:r>
    </w:p>
    <w:p>
      <w:pPr>
        <w:pStyle w:val="ListBullet"/>
      </w:pPr>
      <w:r>
        <w:t>算法效率</w:t>
      </w:r>
    </w:p>
    <w:p>
      <w:pPr>
        <w:pStyle w:val="ListBullet"/>
      </w:pPr>
      <w:r>
        <w:t>资源使用</w:t>
      </w:r>
    </w:p>
    <w:p>
      <w:pPr>
        <w:pStyle w:val="ListBullet"/>
      </w:pPr>
      <w:r>
        <w:t>缓存策略</w:t>
      </w:r>
    </w:p>
    <w:p>
      <w:pPr>
        <w:pStyle w:val="ListBullet"/>
      </w:pPr>
      <w:r>
        <w:t>并发处理</w:t>
      </w:r>
    </w:p>
    <w:p>
      <w:r>
        <w:t>最佳实践</w:t>
      </w:r>
    </w:p>
    <w:p>
      <w:pPr>
        <w:pStyle w:val="ListBullet"/>
      </w:pPr>
      <w:r>
        <w:t>设计模式</w:t>
      </w:r>
    </w:p>
    <w:p>
      <w:pPr>
        <w:pStyle w:val="ListBullet"/>
      </w:pPr>
      <w:r>
        <w:t>SOLID 原则</w:t>
      </w:r>
    </w:p>
    <w:p>
      <w:pPr>
        <w:pStyle w:val="ListBullet"/>
      </w:pPr>
      <w:r>
        <w:t>错误处理</w:t>
      </w:r>
    </w:p>
    <w:p>
      <w:pPr>
        <w:pStyle w:val="ListBullet"/>
      </w:pPr>
      <w:r>
        <w:t>日志记录</w:t>
      </w:r>
    </w:p>
    <w:p>
      <w:r>
        <w:rPr>
          <w:rFonts w:ascii="Courier New" w:hAnsi="Courier New"/>
          <w:sz w:val="18"/>
        </w:rPr>
        <w:br/>
        <w:t>##### 优势#</w:t>
        <w:br/>
        <w:br/>
        <w:t>- 全面性：覆盖多个审查维度</w:t>
        <w:br/>
        <w:t>- 一致性：统一审查标准</w:t>
        <w:br/>
        <w:t>- 效率：自动化大部分审查工作</w:t>
        <w:br/>
        <w:t>- 可学习：从审查中学习最佳实践</w:t>
        <w:br/>
        <w:t>- 客观性：减少人为因素的影响</w:t>
        <w:br/>
        <w:br/>
        <w:t>#### 3. 文档生成#</w:t>
        <w:br/>
        <w:br/>
        <w:t>##### 场景描述#</w:t>
        <w:br/>
        <w:br/>
        <w:t>文档编写是开发中重要但容易被忽视的工作。Skills 可以自动生成各种类型的文档，确保文档与代码同步，减少手动编写的工作量。</w:t>
        <w:br/>
        <w:br/>
        <w:t>##### 应用示例#</w:t>
        <w:br/>
        <w:br/>
        <w:t>###### Skill: API 文档生成</w:t>
        <w:br/>
      </w:r>
    </w:p>
    <w:p>
      <w:r>
        <w:t>markdown复制## Skill: API 文档生成</w:t>
      </w:r>
    </w:p>
    <w:p>
      <w:pPr>
        <w:pStyle w:val="Heading3"/>
      </w:pPr>
      <w:r>
        <w:t>功能</w:t>
      </w:r>
    </w:p>
    <w:p>
      <w:r>
        <w:t>从代码自动生成 API 文档</w:t>
      </w:r>
    </w:p>
    <w:p>
      <w:pPr>
        <w:pStyle w:val="Heading3"/>
      </w:pPr>
      <w:r>
        <w:t>输入</w:t>
      </w:r>
    </w:p>
    <w:p>
      <w:pPr>
        <w:pStyle w:val="ListBullet"/>
      </w:pPr>
      <w:r>
        <w:t>API 路由文件</w:t>
      </w:r>
    </w:p>
    <w:p>
      <w:pPr>
        <w:pStyle w:val="ListBullet"/>
      </w:pPr>
      <w:r>
        <w:t>数据模型定义</w:t>
      </w:r>
    </w:p>
    <w:p>
      <w:pPr>
        <w:pStyle w:val="ListBullet"/>
      </w:pPr>
      <w:r>
        <w:t>输出格式（Markdown, HTML, OpenAPI 等）</w:t>
      </w:r>
    </w:p>
    <w:p>
      <w:pPr>
        <w:pStyle w:val="Heading3"/>
      </w:pPr>
      <w:r>
        <w:t>执行步骤</w:t>
      </w:r>
    </w:p>
    <w:p>
      <w:pPr>
        <w:pStyle w:val="ListNumber"/>
      </w:pPr>
      <w:r>
        <w:t>分析代码结构</w:t>
      </w:r>
    </w:p>
    <w:p>
      <w:pPr>
        <w:pStyle w:val="ListNumber"/>
      </w:pPr>
      <w:r>
        <w:t>提取 API 定义</w:t>
      </w:r>
    </w:p>
    <w:p>
      <w:pPr>
        <w:pStyle w:val="ListNumber"/>
      </w:pPr>
      <w:r>
        <w:t>生成文档内容</w:t>
      </w:r>
    </w:p>
    <w:p>
      <w:pPr>
        <w:pStyle w:val="ListNumber"/>
      </w:pPr>
      <w:r>
        <w:t>应用模板格式</w:t>
      </w:r>
    </w:p>
    <w:p>
      <w:pPr>
        <w:pStyle w:val="ListNumber"/>
      </w:pPr>
      <w:r>
        <w:t>输出最终文档</w:t>
      </w:r>
    </w:p>
    <w:p>
      <w:pPr>
        <w:pStyle w:val="Heading2"/>
      </w:pPr>
      <w:r>
        <w:t>Skill: API 文档生成</w:t>
      </w:r>
    </w:p>
    <w:p>
      <w:pPr>
        <w:pStyle w:val="Heading3"/>
      </w:pPr>
      <w:r>
        <w:t>功能</w:t>
      </w:r>
    </w:p>
    <w:p>
      <w:r>
        <w:t>从代码自动生成 API 文档</w:t>
      </w:r>
    </w:p>
    <w:p>
      <w:pPr>
        <w:pStyle w:val="Heading3"/>
      </w:pPr>
      <w:r>
        <w:t>输入</w:t>
      </w:r>
    </w:p>
    <w:p>
      <w:pPr>
        <w:pStyle w:val="ListBullet"/>
      </w:pPr>
      <w:r>
        <w:t>API 路由文件</w:t>
      </w:r>
    </w:p>
    <w:p>
      <w:pPr>
        <w:pStyle w:val="ListBullet"/>
      </w:pPr>
      <w:r>
        <w:t>数据模型定义</w:t>
      </w:r>
    </w:p>
    <w:p>
      <w:pPr>
        <w:pStyle w:val="ListBullet"/>
      </w:pPr>
      <w:r>
        <w:t>输出格式（Markdown, HTML, OpenAPI 等）</w:t>
      </w:r>
    </w:p>
    <w:p>
      <w:pPr>
        <w:pStyle w:val="Heading3"/>
      </w:pPr>
      <w:r>
        <w:t>执行步骤</w:t>
      </w:r>
    </w:p>
    <w:p>
      <w:pPr>
        <w:pStyle w:val="ListNumber"/>
      </w:pPr>
      <w:r>
        <w:t>分析代码结构</w:t>
      </w:r>
    </w:p>
    <w:p>
      <w:pPr>
        <w:pStyle w:val="ListNumber"/>
      </w:pPr>
      <w:r>
        <w:t>提取 API 定义</w:t>
      </w:r>
    </w:p>
    <w:p>
      <w:pPr>
        <w:pStyle w:val="ListNumber"/>
      </w:pPr>
      <w:r>
        <w:t>生成文档内容</w:t>
      </w:r>
    </w:p>
    <w:p>
      <w:pPr>
        <w:pStyle w:val="ListNumber"/>
      </w:pPr>
      <w:r>
        <w:t>应用模板格式</w:t>
      </w:r>
    </w:p>
    <w:p>
      <w:pPr>
        <w:pStyle w:val="ListNumber"/>
      </w:pPr>
      <w:r>
        <w:t>输出最终文档</w:t>
      </w:r>
    </w:p>
    <w:p>
      <w:r>
        <w:rPr>
          <w:rFonts w:ascii="Courier New" w:hAnsi="Courier New"/>
          <w:sz w:val="18"/>
        </w:rPr>
        <w:br/>
        <w:t>##### 使用示例#</w:t>
        <w:br/>
      </w:r>
    </w:p>
    <w:p>
      <w:r>
        <w:t>bash复制# 生成 Markdown 文档</w:t>
      </w:r>
    </w:p>
    <w:p>
      <w:r>
        <w:t>claude --skill generate-api-docs --format markdown --output docs/api.md</w:t>
      </w:r>
    </w:p>
    <w:p>
      <w:pPr>
        <w:pStyle w:val="Heading1"/>
      </w:pPr>
      <w:r>
        <w:t>生成 OpenAPI 规范</w:t>
      </w:r>
    </w:p>
    <w:p>
      <w:r>
        <w:t>claude --skill generate-api-docs --format openapi --output openapi.json</w:t>
      </w:r>
    </w:p>
    <w:p>
      <w:pPr>
        <w:pStyle w:val="Heading1"/>
      </w:pPr>
      <w:r>
        <w:t>生成 HTML 文档</w:t>
      </w:r>
    </w:p>
    <w:p>
      <w:r>
        <w:t>claude --skill generate-api-docs --format html --output docs/api.html</w:t>
      </w:r>
    </w:p>
    <w:p>
      <w:pPr>
        <w:pStyle w:val="Heading1"/>
      </w:pPr>
      <w:r>
        <w:t>生成 Markdown 文档</w:t>
      </w:r>
    </w:p>
    <w:p>
      <w:r>
        <w:t>claude --skill generate-api-docs --format markdown --output docs/api.md</w:t>
      </w:r>
    </w:p>
    <w:p>
      <w:pPr>
        <w:pStyle w:val="Heading1"/>
      </w:pPr>
      <w:r>
        <w:t>生成 OpenAPI 规范</w:t>
      </w:r>
    </w:p>
    <w:p>
      <w:r>
        <w:t>claude --skill generate-api-docs --format openapi --output openapi.json</w:t>
      </w:r>
    </w:p>
    <w:p>
      <w:pPr>
        <w:pStyle w:val="Heading1"/>
      </w:pPr>
      <w:r>
        <w:t>生成 HTML 文档</w:t>
      </w:r>
    </w:p>
    <w:p>
      <w:r>
        <w:t>claude --skill generate-api-docs --format html --output docs/api.html</w:t>
      </w:r>
    </w:p>
    <w:p>
      <w:r>
        <w:rPr>
          <w:rFonts w:ascii="Courier New" w:hAnsi="Courier New"/>
          <w:sz w:val="18"/>
        </w:rPr>
        <w:br/>
        <w:t>##### 文档类型#</w:t>
        <w:br/>
      </w:r>
    </w:p>
    <w:p>
      <w:r>
        <w:t>markdown复制### 可生成的文档类型</w:t>
      </w:r>
    </w:p>
    <w:p>
      <w:r>
        <w:t>API 文档</w:t>
      </w:r>
    </w:p>
    <w:p>
      <w:pPr>
        <w:pStyle w:val="ListBullet"/>
      </w:pPr>
      <w:r>
        <w:t>端点列表</w:t>
      </w:r>
    </w:p>
    <w:p>
      <w:pPr>
        <w:pStyle w:val="ListBullet"/>
      </w:pPr>
      <w:r>
        <w:t>请求/响应格式</w:t>
      </w:r>
    </w:p>
    <w:p>
      <w:pPr>
        <w:pStyle w:val="ListBullet"/>
      </w:pPr>
      <w:r>
        <w:t>参数说明</w:t>
      </w:r>
    </w:p>
    <w:p>
      <w:pPr>
        <w:pStyle w:val="ListBullet"/>
      </w:pPr>
      <w:r>
        <w:t>认证方式</w:t>
      </w:r>
    </w:p>
    <w:p>
      <w:pPr>
        <w:pStyle w:val="ListBullet"/>
      </w:pPr>
      <w:r>
        <w:t>示例代码</w:t>
      </w:r>
    </w:p>
    <w:p>
      <w:r>
        <w:t>README 文档</w:t>
      </w:r>
    </w:p>
    <w:p>
      <w:pPr>
        <w:pStyle w:val="ListBullet"/>
      </w:pPr>
      <w:r>
        <w:t>项目介绍</w:t>
      </w:r>
    </w:p>
    <w:p>
      <w:pPr>
        <w:pStyle w:val="ListBullet"/>
      </w:pPr>
      <w:r>
        <w:t>安装说明</w:t>
      </w:r>
    </w:p>
    <w:p>
      <w:pPr>
        <w:pStyle w:val="ListBullet"/>
      </w:pPr>
      <w:r>
        <w:t>使用指南</w:t>
      </w:r>
    </w:p>
    <w:p>
      <w:pPr>
        <w:pStyle w:val="ListBullet"/>
      </w:pPr>
      <w:r>
        <w:t>配置说明</w:t>
      </w:r>
    </w:p>
    <w:p>
      <w:pPr>
        <w:pStyle w:val="ListBullet"/>
      </w:pPr>
      <w:r>
        <w:t>常见问题</w:t>
      </w:r>
    </w:p>
    <w:p>
      <w:r>
        <w:t>代码文档</w:t>
      </w:r>
    </w:p>
    <w:p>
      <w:pPr>
        <w:pStyle w:val="ListBullet"/>
      </w:pPr>
      <w:r>
        <w:t>函数说明</w:t>
      </w:r>
    </w:p>
    <w:p>
      <w:pPr>
        <w:pStyle w:val="ListBullet"/>
      </w:pPr>
      <w:r>
        <w:t>类文档</w:t>
      </w:r>
    </w:p>
    <w:p>
      <w:pPr>
        <w:pStyle w:val="ListBullet"/>
      </w:pPr>
      <w:r>
        <w:t>模块文档</w:t>
      </w:r>
    </w:p>
    <w:p>
      <w:pPr>
        <w:pStyle w:val="ListBullet"/>
      </w:pPr>
      <w:r>
        <w:t>示例代码</w:t>
      </w:r>
    </w:p>
    <w:p>
      <w:r>
        <w:t>架构文档</w:t>
      </w:r>
    </w:p>
    <w:p>
      <w:pPr>
        <w:pStyle w:val="ListBullet"/>
      </w:pPr>
      <w:r>
        <w:t>系统架构</w:t>
      </w:r>
    </w:p>
    <w:p>
      <w:pPr>
        <w:pStyle w:val="ListBullet"/>
      </w:pPr>
      <w:r>
        <w:t>组件关系</w:t>
      </w:r>
    </w:p>
    <w:p>
      <w:pPr>
        <w:pStyle w:val="ListBullet"/>
      </w:pPr>
      <w:r>
        <w:t>数据流</w:t>
      </w:r>
    </w:p>
    <w:p>
      <w:pPr>
        <w:pStyle w:val="ListBullet"/>
      </w:pPr>
      <w:r>
        <w:t>部署方案</w:t>
      </w:r>
    </w:p>
    <w:p>
      <w:pPr>
        <w:pStyle w:val="Heading3"/>
      </w:pPr>
      <w:r>
        <w:t>可生成的文档类型</w:t>
      </w:r>
    </w:p>
    <w:p>
      <w:r>
        <w:t>API 文档</w:t>
      </w:r>
    </w:p>
    <w:p>
      <w:pPr>
        <w:pStyle w:val="ListBullet"/>
      </w:pPr>
      <w:r>
        <w:t>端点列表</w:t>
      </w:r>
    </w:p>
    <w:p>
      <w:pPr>
        <w:pStyle w:val="ListBullet"/>
      </w:pPr>
      <w:r>
        <w:t>请求/响应格式</w:t>
      </w:r>
    </w:p>
    <w:p>
      <w:pPr>
        <w:pStyle w:val="ListBullet"/>
      </w:pPr>
      <w:r>
        <w:t>参数说明</w:t>
      </w:r>
    </w:p>
    <w:p>
      <w:pPr>
        <w:pStyle w:val="ListBullet"/>
      </w:pPr>
      <w:r>
        <w:t>认证方式</w:t>
      </w:r>
    </w:p>
    <w:p>
      <w:pPr>
        <w:pStyle w:val="ListBullet"/>
      </w:pPr>
      <w:r>
        <w:t>示例代码</w:t>
      </w:r>
    </w:p>
    <w:p>
      <w:r>
        <w:t>README 文档</w:t>
      </w:r>
    </w:p>
    <w:p>
      <w:pPr>
        <w:pStyle w:val="ListBullet"/>
      </w:pPr>
      <w:r>
        <w:t>项目介绍</w:t>
      </w:r>
    </w:p>
    <w:p>
      <w:pPr>
        <w:pStyle w:val="ListBullet"/>
      </w:pPr>
      <w:r>
        <w:t>安装说明</w:t>
      </w:r>
    </w:p>
    <w:p>
      <w:pPr>
        <w:pStyle w:val="ListBullet"/>
      </w:pPr>
      <w:r>
        <w:t>使用指南</w:t>
      </w:r>
    </w:p>
    <w:p>
      <w:pPr>
        <w:pStyle w:val="ListBullet"/>
      </w:pPr>
      <w:r>
        <w:t>配置说明</w:t>
      </w:r>
    </w:p>
    <w:p>
      <w:pPr>
        <w:pStyle w:val="ListBullet"/>
      </w:pPr>
      <w:r>
        <w:t>常见问题</w:t>
      </w:r>
    </w:p>
    <w:p>
      <w:r>
        <w:t>代码文档</w:t>
      </w:r>
    </w:p>
    <w:p>
      <w:pPr>
        <w:pStyle w:val="ListBullet"/>
      </w:pPr>
      <w:r>
        <w:t>函数说明</w:t>
      </w:r>
    </w:p>
    <w:p>
      <w:pPr>
        <w:pStyle w:val="ListBullet"/>
      </w:pPr>
      <w:r>
        <w:t>类文档</w:t>
      </w:r>
    </w:p>
    <w:p>
      <w:pPr>
        <w:pStyle w:val="ListBullet"/>
      </w:pPr>
      <w:r>
        <w:t>模块文档</w:t>
      </w:r>
    </w:p>
    <w:p>
      <w:pPr>
        <w:pStyle w:val="ListBullet"/>
      </w:pPr>
      <w:r>
        <w:t>示例代码</w:t>
      </w:r>
    </w:p>
    <w:p>
      <w:r>
        <w:t>架构文档</w:t>
      </w:r>
    </w:p>
    <w:p>
      <w:pPr>
        <w:pStyle w:val="ListBullet"/>
      </w:pPr>
      <w:r>
        <w:t>系统架构</w:t>
      </w:r>
    </w:p>
    <w:p>
      <w:pPr>
        <w:pStyle w:val="ListBullet"/>
      </w:pPr>
      <w:r>
        <w:t>组件关系</w:t>
      </w:r>
    </w:p>
    <w:p>
      <w:pPr>
        <w:pStyle w:val="ListBullet"/>
      </w:pPr>
      <w:r>
        <w:t>数据流</w:t>
      </w:r>
    </w:p>
    <w:p>
      <w:pPr>
        <w:pStyle w:val="ListBullet"/>
      </w:pPr>
      <w:r>
        <w:t>部署方案</w:t>
      </w:r>
    </w:p>
    <w:p>
      <w:r>
        <w:rPr>
          <w:rFonts w:ascii="Courier New" w:hAnsi="Courier New"/>
          <w:sz w:val="18"/>
        </w:rPr>
        <w:br/>
        <w:t>##### 优势#</w:t>
        <w:br/>
        <w:br/>
        <w:t>- 自动化：减少手动编写工作</w:t>
        <w:br/>
        <w:t>- 同步性：保持文档与代码同步</w:t>
        <w:br/>
        <w:t>- 标准化：统一文档格式和风格</w:t>
        <w:br/>
        <w:t>- 多格式：支持多种输出格式</w:t>
        <w:br/>
        <w:t>- 一致性：确保文档风格统一</w:t>
        <w:br/>
        <w:br/>
        <w:t>#### 4. 测试生成#</w:t>
        <w:br/>
        <w:br/>
        <w:t>##### 场景描述#</w:t>
        <w:br/>
        <w:br/>
        <w:t>测试是保证代码质量的关键，但编写测试耗时耗力。Skills 可以自动生成测试用例，提高测试覆盖率，确保代码的正确性和稳定性。</w:t>
        <w:br/>
        <w:br/>
        <w:t>##### 应用示例#</w:t>
        <w:br/>
        <w:br/>
        <w:t>###### Skill: 单元测试生成</w:t>
        <w:br/>
      </w:r>
    </w:p>
    <w:p>
      <w:r>
        <w:t>markdown复制## Skill: 单元测试生成</w:t>
      </w:r>
    </w:p>
    <w:p>
      <w:pPr>
        <w:pStyle w:val="Heading3"/>
      </w:pPr>
      <w:r>
        <w:t>功能</w:t>
      </w:r>
    </w:p>
    <w:p>
      <w:r>
        <w:t>为代码自动生成单元测试</w:t>
      </w:r>
    </w:p>
    <w:p>
      <w:pPr>
        <w:pStyle w:val="Heading3"/>
      </w:pPr>
      <w:r>
        <w:t>输入</w:t>
      </w:r>
    </w:p>
    <w:p>
      <w:pPr>
        <w:pStyle w:val="ListBullet"/>
      </w:pPr>
      <w:r>
        <w:t>源代码文件</w:t>
      </w:r>
    </w:p>
    <w:p>
      <w:pPr>
        <w:pStyle w:val="ListBullet"/>
      </w:pPr>
      <w:r>
        <w:t>测试框架</w:t>
      </w:r>
    </w:p>
    <w:p>
      <w:pPr>
        <w:pStyle w:val="ListBullet"/>
      </w:pPr>
      <w:r>
        <w:t>覆盖率要求</w:t>
      </w:r>
    </w:p>
    <w:p>
      <w:pPr>
        <w:pStyle w:val="Heading3"/>
      </w:pPr>
      <w:r>
        <w:t>执行步骤</w:t>
      </w:r>
    </w:p>
    <w:p>
      <w:pPr>
        <w:pStyle w:val="ListNumber"/>
      </w:pPr>
      <w:r>
        <w:t>分析代码结构</w:t>
      </w:r>
    </w:p>
    <w:p>
      <w:pPr>
        <w:pStyle w:val="ListNumber"/>
      </w:pPr>
      <w:r>
        <w:t>识别测试点</w:t>
      </w:r>
    </w:p>
    <w:p>
      <w:pPr>
        <w:pStyle w:val="ListNumber"/>
      </w:pPr>
      <w:r>
        <w:t>生成测试用例</w:t>
      </w:r>
    </w:p>
    <w:p>
      <w:pPr>
        <w:pStyle w:val="ListNumber"/>
      </w:pPr>
      <w:r>
        <w:t>应用测试框架</w:t>
      </w:r>
    </w:p>
    <w:p>
      <w:pPr>
        <w:pStyle w:val="ListNumber"/>
      </w:pPr>
      <w:r>
        <w:t>验证测试覆盖</w:t>
      </w:r>
    </w:p>
    <w:p>
      <w:pPr>
        <w:pStyle w:val="Heading2"/>
      </w:pPr>
      <w:r>
        <w:t>Skill: 单元测试生成</w:t>
      </w:r>
    </w:p>
    <w:p>
      <w:pPr>
        <w:pStyle w:val="Heading3"/>
      </w:pPr>
      <w:r>
        <w:t>功能</w:t>
      </w:r>
    </w:p>
    <w:p>
      <w:r>
        <w:t>为代码自动生成单元测试</w:t>
      </w:r>
    </w:p>
    <w:p>
      <w:pPr>
        <w:pStyle w:val="Heading3"/>
      </w:pPr>
      <w:r>
        <w:t>输入</w:t>
      </w:r>
    </w:p>
    <w:p>
      <w:pPr>
        <w:pStyle w:val="ListBullet"/>
      </w:pPr>
      <w:r>
        <w:t>源代码文件</w:t>
      </w:r>
    </w:p>
    <w:p>
      <w:pPr>
        <w:pStyle w:val="ListBullet"/>
      </w:pPr>
      <w:r>
        <w:t>测试框架</w:t>
      </w:r>
    </w:p>
    <w:p>
      <w:pPr>
        <w:pStyle w:val="ListBullet"/>
      </w:pPr>
      <w:r>
        <w:t>覆盖率要求</w:t>
      </w:r>
    </w:p>
    <w:p>
      <w:pPr>
        <w:pStyle w:val="Heading3"/>
      </w:pPr>
      <w:r>
        <w:t>执行步骤</w:t>
      </w:r>
    </w:p>
    <w:p>
      <w:pPr>
        <w:pStyle w:val="ListNumber"/>
      </w:pPr>
      <w:r>
        <w:t>分析代码结构</w:t>
      </w:r>
    </w:p>
    <w:p>
      <w:pPr>
        <w:pStyle w:val="ListNumber"/>
      </w:pPr>
      <w:r>
        <w:t>识别测试点</w:t>
      </w:r>
    </w:p>
    <w:p>
      <w:pPr>
        <w:pStyle w:val="ListNumber"/>
      </w:pPr>
      <w:r>
        <w:t>生成测试用例</w:t>
      </w:r>
    </w:p>
    <w:p>
      <w:pPr>
        <w:pStyle w:val="ListNumber"/>
      </w:pPr>
      <w:r>
        <w:t>应用测试框架</w:t>
      </w:r>
    </w:p>
    <w:p>
      <w:pPr>
        <w:pStyle w:val="ListNumber"/>
      </w:pPr>
      <w:r>
        <w:t>验证测试覆盖</w:t>
      </w:r>
    </w:p>
    <w:p>
      <w:r>
        <w:rPr>
          <w:rFonts w:ascii="Courier New" w:hAnsi="Courier New"/>
          <w:sz w:val="18"/>
        </w:rPr>
        <w:br/>
        <w:t>##### 使用示例#</w:t>
        <w:br/>
      </w:r>
    </w:p>
    <w:p>
      <w:r>
        <w:t>bash复制# 为单个文件生成测试</w:t>
      </w:r>
    </w:p>
    <w:p>
      <w:r>
        <w:t>claude --skill generate-tests --file src/utils.py --framework pytest</w:t>
      </w:r>
    </w:p>
    <w:p>
      <w:pPr>
        <w:pStyle w:val="Heading1"/>
      </w:pPr>
      <w:r>
        <w:t>为整个模块生成测试</w:t>
      </w:r>
    </w:p>
    <w:p>
      <w:r>
        <w:t>claude --skill generate-tests --module src/api --framework jest --coverage 80</w:t>
      </w:r>
    </w:p>
    <w:p>
      <w:pPr>
        <w:pStyle w:val="Heading1"/>
      </w:pPr>
      <w:r>
        <w:t>生成边界测试</w:t>
      </w:r>
    </w:p>
    <w:p>
      <w:r>
        <w:t>claude --skill generate-tests --file src/validator.py --include-edge-cases</w:t>
      </w:r>
    </w:p>
    <w:p>
      <w:pPr>
        <w:pStyle w:val="Heading1"/>
      </w:pPr>
      <w:r>
        <w:t>为单个文件生成测试</w:t>
      </w:r>
    </w:p>
    <w:p>
      <w:r>
        <w:t>claude --skill generate-tests --file src/utils.py --framework pytest</w:t>
      </w:r>
    </w:p>
    <w:p>
      <w:pPr>
        <w:pStyle w:val="Heading1"/>
      </w:pPr>
      <w:r>
        <w:t>为整个模块生成测试</w:t>
      </w:r>
    </w:p>
    <w:p>
      <w:r>
        <w:t>claude --skill generate-tests --module src/api --framework jest --coverage 80</w:t>
      </w:r>
    </w:p>
    <w:p>
      <w:pPr>
        <w:pStyle w:val="Heading1"/>
      </w:pPr>
      <w:r>
        <w:t>生成边界测试</w:t>
      </w:r>
    </w:p>
    <w:p>
      <w:r>
        <w:t>claude --skill generate-tests --file src/validator.py --include-edge-cases</w:t>
      </w:r>
    </w:p>
    <w:p>
      <w:r>
        <w:rPr>
          <w:rFonts w:ascii="Courier New" w:hAnsi="Courier New"/>
          <w:sz w:val="18"/>
        </w:rPr>
        <w:br/>
        <w:t>##### 测试类型#</w:t>
        <w:br/>
      </w:r>
    </w:p>
    <w:p>
      <w:r>
        <w:t>markdown复制### 可生成的测试类型</w:t>
      </w:r>
    </w:p>
    <w:p>
      <w:r>
        <w:t>单元测试</w:t>
      </w:r>
    </w:p>
    <w:p>
      <w:pPr>
        <w:pStyle w:val="ListBullet"/>
      </w:pPr>
      <w:r>
        <w:t>函数测试</w:t>
      </w:r>
    </w:p>
    <w:p>
      <w:pPr>
        <w:pStyle w:val="ListBullet"/>
      </w:pPr>
      <w:r>
        <w:t>类方法测试</w:t>
      </w:r>
    </w:p>
    <w:p>
      <w:pPr>
        <w:pStyle w:val="ListBullet"/>
      </w:pPr>
      <w:r>
        <w:t>边界条件测试</w:t>
      </w:r>
    </w:p>
    <w:p>
      <w:pPr>
        <w:pStyle w:val="ListBullet"/>
      </w:pPr>
      <w:r>
        <w:t>异常处理测试</w:t>
      </w:r>
    </w:p>
    <w:p>
      <w:r>
        <w:t>集成测试</w:t>
      </w:r>
    </w:p>
    <w:p>
      <w:pPr>
        <w:pStyle w:val="ListBullet"/>
      </w:pPr>
      <w:r>
        <w:t>API 测试</w:t>
      </w:r>
    </w:p>
    <w:p>
      <w:pPr>
        <w:pStyle w:val="ListBullet"/>
      </w:pPr>
      <w:r>
        <w:t>数据库测试</w:t>
      </w:r>
    </w:p>
    <w:p>
      <w:pPr>
        <w:pStyle w:val="ListBullet"/>
      </w:pPr>
      <w:r>
        <w:t>外部服务测试</w:t>
      </w:r>
    </w:p>
    <w:p>
      <w:pPr>
        <w:pStyle w:val="ListBullet"/>
      </w:pPr>
      <w:r>
        <w:t>端到端测试</w:t>
      </w:r>
    </w:p>
    <w:p>
      <w:r>
        <w:t>性能测试</w:t>
      </w:r>
    </w:p>
    <w:p>
      <w:pPr>
        <w:pStyle w:val="ListBullet"/>
      </w:pPr>
      <w:r>
        <w:t>压力测试</w:t>
      </w:r>
    </w:p>
    <w:p>
      <w:pPr>
        <w:pStyle w:val="ListBullet"/>
      </w:pPr>
      <w:r>
        <w:t>负载测试</w:t>
      </w:r>
    </w:p>
    <w:p>
      <w:pPr>
        <w:pStyle w:val="ListBullet"/>
      </w:pPr>
      <w:r>
        <w:t>响应时间测试</w:t>
      </w:r>
    </w:p>
    <w:p>
      <w:pPr>
        <w:pStyle w:val="ListBullet"/>
      </w:pPr>
      <w:r>
        <w:t>并发测试</w:t>
      </w:r>
    </w:p>
    <w:p>
      <w:r>
        <w:t>安全测试</w:t>
      </w:r>
    </w:p>
    <w:p>
      <w:pPr>
        <w:pStyle w:val="ListBullet"/>
      </w:pPr>
      <w:r>
        <w:t>输入验证测试</w:t>
      </w:r>
    </w:p>
    <w:p>
      <w:pPr>
        <w:pStyle w:val="ListBullet"/>
      </w:pPr>
      <w:r>
        <w:t>权限测试</w:t>
      </w:r>
    </w:p>
    <w:p>
      <w:pPr>
        <w:pStyle w:val="ListBullet"/>
      </w:pPr>
      <w:r>
        <w:t>注入攻击测试</w:t>
      </w:r>
    </w:p>
    <w:p>
      <w:pPr>
        <w:pStyle w:val="ListBullet"/>
      </w:pPr>
      <w:r>
        <w:t>加密测试</w:t>
      </w:r>
    </w:p>
    <w:p>
      <w:pPr>
        <w:pStyle w:val="Heading3"/>
      </w:pPr>
      <w:r>
        <w:t>可生成的测试类型</w:t>
      </w:r>
    </w:p>
    <w:p>
      <w:r>
        <w:t>单元测试</w:t>
      </w:r>
    </w:p>
    <w:p>
      <w:pPr>
        <w:pStyle w:val="ListBullet"/>
      </w:pPr>
      <w:r>
        <w:t>函数测试</w:t>
      </w:r>
    </w:p>
    <w:p>
      <w:pPr>
        <w:pStyle w:val="ListBullet"/>
      </w:pPr>
      <w:r>
        <w:t>类方法测试</w:t>
      </w:r>
    </w:p>
    <w:p>
      <w:pPr>
        <w:pStyle w:val="ListBullet"/>
      </w:pPr>
      <w:r>
        <w:t>边界条件测试</w:t>
      </w:r>
    </w:p>
    <w:p>
      <w:pPr>
        <w:pStyle w:val="ListBullet"/>
      </w:pPr>
      <w:r>
        <w:t>异常处理测试</w:t>
      </w:r>
    </w:p>
    <w:p>
      <w:r>
        <w:t>集成测试</w:t>
      </w:r>
    </w:p>
    <w:p>
      <w:pPr>
        <w:pStyle w:val="ListBullet"/>
      </w:pPr>
      <w:r>
        <w:t>API 测试</w:t>
      </w:r>
    </w:p>
    <w:p>
      <w:pPr>
        <w:pStyle w:val="ListBullet"/>
      </w:pPr>
      <w:r>
        <w:t>数据库测试</w:t>
      </w:r>
    </w:p>
    <w:p>
      <w:pPr>
        <w:pStyle w:val="ListBullet"/>
      </w:pPr>
      <w:r>
        <w:t>外部服务测试</w:t>
      </w:r>
    </w:p>
    <w:p>
      <w:pPr>
        <w:pStyle w:val="ListBullet"/>
      </w:pPr>
      <w:r>
        <w:t>端到端测试</w:t>
      </w:r>
    </w:p>
    <w:p>
      <w:r>
        <w:t>性能测试</w:t>
      </w:r>
    </w:p>
    <w:p>
      <w:pPr>
        <w:pStyle w:val="ListBullet"/>
      </w:pPr>
      <w:r>
        <w:t>压力测试</w:t>
      </w:r>
    </w:p>
    <w:p>
      <w:pPr>
        <w:pStyle w:val="ListBullet"/>
      </w:pPr>
      <w:r>
        <w:t>负载测试</w:t>
      </w:r>
    </w:p>
    <w:p>
      <w:pPr>
        <w:pStyle w:val="ListBullet"/>
      </w:pPr>
      <w:r>
        <w:t>响应时间测试</w:t>
      </w:r>
    </w:p>
    <w:p>
      <w:pPr>
        <w:pStyle w:val="ListBullet"/>
      </w:pPr>
      <w:r>
        <w:t>并发测试</w:t>
      </w:r>
    </w:p>
    <w:p>
      <w:r>
        <w:t>安全测试</w:t>
      </w:r>
    </w:p>
    <w:p>
      <w:pPr>
        <w:pStyle w:val="ListBullet"/>
      </w:pPr>
      <w:r>
        <w:t>输入验证测试</w:t>
      </w:r>
    </w:p>
    <w:p>
      <w:pPr>
        <w:pStyle w:val="ListBullet"/>
      </w:pPr>
      <w:r>
        <w:t>权限测试</w:t>
      </w:r>
    </w:p>
    <w:p>
      <w:pPr>
        <w:pStyle w:val="ListBullet"/>
      </w:pPr>
      <w:r>
        <w:t>注入攻击测试</w:t>
      </w:r>
    </w:p>
    <w:p>
      <w:pPr>
        <w:pStyle w:val="ListBullet"/>
      </w:pPr>
      <w:r>
        <w:t>加密测试</w:t>
      </w:r>
    </w:p>
    <w:p>
      <w:r>
        <w:rPr>
          <w:rFonts w:ascii="Courier New" w:hAnsi="Courier New"/>
          <w:sz w:val="18"/>
        </w:rPr>
        <w:br/>
        <w:t>##### 优势#</w:t>
        <w:br/>
        <w:br/>
        <w:t>- 快速：快速生成大量测试</w:t>
        <w:br/>
        <w:t>- 全面：覆盖多种测试场景</w:t>
        <w:br/>
        <w:t>- 可维护：生成可读性强的测试代码</w:t>
        <w:br/>
        <w:t>- 可定制：根据需求调整测试策略</w:t>
        <w:br/>
        <w:t>- 高质量：基于代码结构生成有意义的测试</w:t>
        <w:br/>
        <w:br/>
        <w:t>#### 5. 代码重构#</w:t>
        <w:br/>
        <w:br/>
        <w:t>##### 场景描述#</w:t>
        <w:br/>
        <w:br/>
        <w:t>代码重构是保持代码健康的重要工作，但手动重构容易出错。Skills 可以安全地进行代码重构，确保代码质量和可维护性。</w:t>
        <w:br/>
        <w:br/>
        <w:t>##### 应用示例#</w:t>
        <w:br/>
        <w:br/>
        <w:t>###### Skill: 代码重构</w:t>
        <w:br/>
      </w:r>
    </w:p>
    <w:p>
      <w:r>
        <w:t>markdown复制## Skill: 代码重构</w:t>
      </w:r>
    </w:p>
    <w:p>
      <w:pPr>
        <w:pStyle w:val="Heading3"/>
      </w:pPr>
      <w:r>
        <w:t>功能</w:t>
      </w:r>
    </w:p>
    <w:p>
      <w:r>
        <w:t>识别重构机会并安全地执行重构</w:t>
      </w:r>
    </w:p>
    <w:p>
      <w:pPr>
        <w:pStyle w:val="Heading3"/>
      </w:pPr>
      <w:r>
        <w:t>输入</w:t>
      </w:r>
    </w:p>
    <w:p>
      <w:pPr>
        <w:pStyle w:val="ListBullet"/>
      </w:pPr>
      <w:r>
        <w:t>代码文件或目录</w:t>
      </w:r>
    </w:p>
    <w:p>
      <w:pPr>
        <w:pStyle w:val="ListBullet"/>
      </w:pPr>
      <w:r>
        <w:t>重构类型</w:t>
      </w:r>
    </w:p>
    <w:p>
      <w:pPr>
        <w:pStyle w:val="ListBullet"/>
      </w:pPr>
      <w:r>
        <w:t>安全级别</w:t>
      </w:r>
    </w:p>
    <w:p>
      <w:pPr>
        <w:pStyle w:val="Heading3"/>
      </w:pPr>
      <w:r>
        <w:t>执行步骤</w:t>
      </w:r>
    </w:p>
    <w:p>
      <w:pPr>
        <w:pStyle w:val="ListNumber"/>
      </w:pPr>
      <w:r>
        <w:t>分析代码结构</w:t>
      </w:r>
    </w:p>
    <w:p>
      <w:pPr>
        <w:pStyle w:val="ListNumber"/>
      </w:pPr>
      <w:r>
        <w:t>识别重构机会</w:t>
      </w:r>
    </w:p>
    <w:p>
      <w:pPr>
        <w:pStyle w:val="ListNumber"/>
      </w:pPr>
      <w:r>
        <w:t>执行重构操作</w:t>
      </w:r>
    </w:p>
    <w:p>
      <w:pPr>
        <w:pStyle w:val="ListNumber"/>
      </w:pPr>
      <w:r>
        <w:t>验证重构结果</w:t>
      </w:r>
    </w:p>
    <w:p>
      <w:pPr>
        <w:pStyle w:val="ListNumber"/>
      </w:pPr>
      <w:r>
        <w:t>生成重构报告</w:t>
      </w:r>
    </w:p>
    <w:p>
      <w:pPr>
        <w:pStyle w:val="Heading2"/>
      </w:pPr>
      <w:r>
        <w:t>Skill: 代码重构</w:t>
      </w:r>
    </w:p>
    <w:p>
      <w:pPr>
        <w:pStyle w:val="Heading3"/>
      </w:pPr>
      <w:r>
        <w:t>功能</w:t>
      </w:r>
    </w:p>
    <w:p>
      <w:r>
        <w:t>识别重构机会并安全地执行重构</w:t>
      </w:r>
    </w:p>
    <w:p>
      <w:pPr>
        <w:pStyle w:val="Heading3"/>
      </w:pPr>
      <w:r>
        <w:t>输入</w:t>
      </w:r>
    </w:p>
    <w:p>
      <w:pPr>
        <w:pStyle w:val="ListBullet"/>
      </w:pPr>
      <w:r>
        <w:t>代码文件或目录</w:t>
      </w:r>
    </w:p>
    <w:p>
      <w:pPr>
        <w:pStyle w:val="ListBullet"/>
      </w:pPr>
      <w:r>
        <w:t>重构类型</w:t>
      </w:r>
    </w:p>
    <w:p>
      <w:pPr>
        <w:pStyle w:val="ListBullet"/>
      </w:pPr>
      <w:r>
        <w:t>安全级别</w:t>
      </w:r>
    </w:p>
    <w:p>
      <w:pPr>
        <w:pStyle w:val="Heading3"/>
      </w:pPr>
      <w:r>
        <w:t>执行步骤</w:t>
      </w:r>
    </w:p>
    <w:p>
      <w:pPr>
        <w:pStyle w:val="ListNumber"/>
      </w:pPr>
      <w:r>
        <w:t>分析代码结构</w:t>
      </w:r>
    </w:p>
    <w:p>
      <w:pPr>
        <w:pStyle w:val="ListNumber"/>
      </w:pPr>
      <w:r>
        <w:t>识别重构机会</w:t>
      </w:r>
    </w:p>
    <w:p>
      <w:pPr>
        <w:pStyle w:val="ListNumber"/>
      </w:pPr>
      <w:r>
        <w:t>执行重构操作</w:t>
      </w:r>
    </w:p>
    <w:p>
      <w:pPr>
        <w:pStyle w:val="ListNumber"/>
      </w:pPr>
      <w:r>
        <w:t>验证重构结果</w:t>
      </w:r>
    </w:p>
    <w:p>
      <w:pPr>
        <w:pStyle w:val="ListNumber"/>
      </w:pPr>
      <w:r>
        <w:t>生成重构报告</w:t>
      </w:r>
    </w:p>
    <w:p>
      <w:r>
        <w:rPr>
          <w:rFonts w:ascii="Courier New" w:hAnsi="Courier New"/>
          <w:sz w:val="18"/>
        </w:rPr>
        <w:br/>
        <w:t>##### 使用示例#</w:t>
        <w:br/>
      </w:r>
    </w:p>
    <w:p>
      <w:r>
        <w:t>bash复制# 提取函数</w:t>
      </w:r>
    </w:p>
    <w:p>
      <w:r>
        <w:t>claude --skill refactor --file src/main.py --type extract-function --name validate_input</w:t>
      </w:r>
    </w:p>
    <w:p>
      <w:pPr>
        <w:pStyle w:val="Heading1"/>
      </w:pPr>
      <w:r>
        <w:t>重命名变量</w:t>
      </w:r>
    </w:p>
    <w:p>
      <w:r>
        <w:t>claude --skill refactor --file src/utils.py --type rename --old count --new totalCount</w:t>
      </w:r>
    </w:p>
    <w:p>
      <w:pPr>
        <w:pStyle w:val="Heading1"/>
      </w:pPr>
      <w:r>
        <w:t>应用设计模式</w:t>
      </w:r>
    </w:p>
    <w:p>
      <w:r>
        <w:t>claude --skill refactor --file src/service.py --type apply-pattern --pattern singleton</w:t>
      </w:r>
    </w:p>
    <w:p>
      <w:pPr>
        <w:pStyle w:val="Heading1"/>
      </w:pPr>
      <w:r>
        <w:t>简化复杂函数</w:t>
      </w:r>
    </w:p>
    <w:p>
      <w:r>
        <w:t>claude --skill refactor --file src/processor.py --type simplify --max-complexity 10</w:t>
      </w:r>
    </w:p>
    <w:p>
      <w:pPr>
        <w:pStyle w:val="Heading1"/>
      </w:pPr>
      <w:r>
        <w:t>提取函数</w:t>
      </w:r>
    </w:p>
    <w:p>
      <w:r>
        <w:t>claude --skill refactor --file src/main.py --type extract-function --name validate_input</w:t>
      </w:r>
    </w:p>
    <w:p>
      <w:pPr>
        <w:pStyle w:val="Heading1"/>
      </w:pPr>
      <w:r>
        <w:t>重命名变量</w:t>
      </w:r>
    </w:p>
    <w:p>
      <w:r>
        <w:t>claude --skill refactor --file src/utils.py --type rename --old count --new totalCount</w:t>
      </w:r>
    </w:p>
    <w:p>
      <w:pPr>
        <w:pStyle w:val="Heading1"/>
      </w:pPr>
      <w:r>
        <w:t>应用设计模式</w:t>
      </w:r>
    </w:p>
    <w:p>
      <w:r>
        <w:t>claude --skill refactor --file src/service.py --type apply-pattern --pattern singleton</w:t>
      </w:r>
    </w:p>
    <w:p>
      <w:pPr>
        <w:pStyle w:val="Heading1"/>
      </w:pPr>
      <w:r>
        <w:t>简化复杂函数</w:t>
      </w:r>
    </w:p>
    <w:p>
      <w:r>
        <w:t>claude --skill refactor --file src/processor.py --type simplify --max-complexity 10</w:t>
      </w:r>
    </w:p>
    <w:p>
      <w:r>
        <w:rPr>
          <w:rFonts w:ascii="Courier New" w:hAnsi="Courier New"/>
          <w:sz w:val="18"/>
        </w:rPr>
        <w:br/>
        <w:t>##### 重构类型#</w:t>
        <w:br/>
      </w:r>
    </w:p>
    <w:p>
      <w:r>
        <w:t>markdown复制### 支持的重构类型</w:t>
      </w:r>
    </w:p>
    <w:p>
      <w:r>
        <w:t>基础重构</w:t>
      </w:r>
    </w:p>
    <w:p>
      <w:pPr>
        <w:pStyle w:val="ListBullet"/>
      </w:pPr>
      <w:r>
        <w:t>提取函数</w:t>
      </w:r>
    </w:p>
    <w:p>
      <w:pPr>
        <w:pStyle w:val="ListBullet"/>
      </w:pPr>
      <w:r>
        <w:t>提取变量</w:t>
      </w:r>
    </w:p>
    <w:p>
      <w:pPr>
        <w:pStyle w:val="ListBullet"/>
      </w:pPr>
      <w:r>
        <w:t>内联函数</w:t>
      </w:r>
    </w:p>
    <w:p>
      <w:pPr>
        <w:pStyle w:val="ListBullet"/>
      </w:pPr>
      <w:r>
        <w:t>重命名</w:t>
      </w:r>
    </w:p>
    <w:p>
      <w:pPr>
        <w:pStyle w:val="ListBullet"/>
      </w:pPr>
      <w:r>
        <w:t>移动函数</w:t>
      </w:r>
    </w:p>
    <w:p>
      <w:r>
        <w:t>结构重构</w:t>
      </w:r>
    </w:p>
    <w:p>
      <w:pPr>
        <w:pStyle w:val="ListBullet"/>
      </w:pPr>
      <w:r>
        <w:t>提取类</w:t>
      </w:r>
    </w:p>
    <w:p>
      <w:pPr>
        <w:pStyle w:val="ListBullet"/>
      </w:pPr>
      <w:r>
        <w:t>提取接口</w:t>
      </w:r>
    </w:p>
    <w:p>
      <w:pPr>
        <w:pStyle w:val="ListBullet"/>
      </w:pPr>
      <w:r>
        <w:t>移动类</w:t>
      </w:r>
    </w:p>
    <w:p>
      <w:pPr>
        <w:pStyle w:val="ListBullet"/>
      </w:pPr>
      <w:r>
        <w:t>合并类</w:t>
      </w:r>
    </w:p>
    <w:p>
      <w:pPr>
        <w:pStyle w:val="ListBullet"/>
      </w:pPr>
      <w:r>
        <w:t>分割类</w:t>
      </w:r>
    </w:p>
    <w:p>
      <w:r>
        <w:t>模式应用</w:t>
      </w:r>
    </w:p>
    <w:p>
      <w:pPr>
        <w:pStyle w:val="ListBullet"/>
      </w:pPr>
      <w:r>
        <w:t>单例模式</w:t>
      </w:r>
    </w:p>
    <w:p>
      <w:pPr>
        <w:pStyle w:val="ListBullet"/>
      </w:pPr>
      <w:r>
        <w:t>工厂模式</w:t>
      </w:r>
    </w:p>
    <w:p>
      <w:pPr>
        <w:pStyle w:val="ListBullet"/>
      </w:pPr>
      <w:r>
        <w:t>观察者模式</w:t>
      </w:r>
    </w:p>
    <w:p>
      <w:pPr>
        <w:pStyle w:val="ListBullet"/>
      </w:pPr>
      <w:r>
        <w:t>策略模式</w:t>
      </w:r>
    </w:p>
    <w:p>
      <w:pPr>
        <w:pStyle w:val="ListBullet"/>
      </w:pPr>
      <w:r>
        <w:t>装饰器模式</w:t>
      </w:r>
    </w:p>
    <w:p>
      <w:r>
        <w:t>代码简化</w:t>
      </w:r>
    </w:p>
    <w:p>
      <w:pPr>
        <w:pStyle w:val="ListBullet"/>
      </w:pPr>
      <w:r>
        <w:t>减少复杂度</w:t>
      </w:r>
    </w:p>
    <w:p>
      <w:pPr>
        <w:pStyle w:val="ListBullet"/>
      </w:pPr>
      <w:r>
        <w:t>消除重复</w:t>
      </w:r>
    </w:p>
    <w:p>
      <w:pPr>
        <w:pStyle w:val="ListBullet"/>
      </w:pPr>
      <w:r>
        <w:t>简化条件</w:t>
      </w:r>
    </w:p>
    <w:p>
      <w:pPr>
        <w:pStyle w:val="ListBullet"/>
      </w:pPr>
      <w:r>
        <w:t>优化循环</w:t>
      </w:r>
    </w:p>
    <w:p>
      <w:pPr>
        <w:pStyle w:val="Heading3"/>
      </w:pPr>
      <w:r>
        <w:t>支持的重构类型</w:t>
      </w:r>
    </w:p>
    <w:p>
      <w:r>
        <w:t>基础重构</w:t>
      </w:r>
    </w:p>
    <w:p>
      <w:pPr>
        <w:pStyle w:val="ListBullet"/>
      </w:pPr>
      <w:r>
        <w:t>提取函数</w:t>
      </w:r>
    </w:p>
    <w:p>
      <w:pPr>
        <w:pStyle w:val="ListBullet"/>
      </w:pPr>
      <w:r>
        <w:t>提取变量</w:t>
      </w:r>
    </w:p>
    <w:p>
      <w:pPr>
        <w:pStyle w:val="ListBullet"/>
      </w:pPr>
      <w:r>
        <w:t>内联函数</w:t>
      </w:r>
    </w:p>
    <w:p>
      <w:pPr>
        <w:pStyle w:val="ListBullet"/>
      </w:pPr>
      <w:r>
        <w:t>重命名</w:t>
      </w:r>
    </w:p>
    <w:p>
      <w:pPr>
        <w:pStyle w:val="ListBullet"/>
      </w:pPr>
      <w:r>
        <w:t>移动函数</w:t>
      </w:r>
    </w:p>
    <w:p>
      <w:r>
        <w:t>结构重构</w:t>
      </w:r>
    </w:p>
    <w:p>
      <w:pPr>
        <w:pStyle w:val="ListBullet"/>
      </w:pPr>
      <w:r>
        <w:t>提取类</w:t>
      </w:r>
    </w:p>
    <w:p>
      <w:pPr>
        <w:pStyle w:val="ListBullet"/>
      </w:pPr>
      <w:r>
        <w:t>提取接口</w:t>
      </w:r>
    </w:p>
    <w:p>
      <w:pPr>
        <w:pStyle w:val="ListBullet"/>
      </w:pPr>
      <w:r>
        <w:t>移动类</w:t>
      </w:r>
    </w:p>
    <w:p>
      <w:pPr>
        <w:pStyle w:val="ListBullet"/>
      </w:pPr>
      <w:r>
        <w:t>合并类</w:t>
      </w:r>
    </w:p>
    <w:p>
      <w:pPr>
        <w:pStyle w:val="ListBullet"/>
      </w:pPr>
      <w:r>
        <w:t>分割类</w:t>
      </w:r>
    </w:p>
    <w:p>
      <w:r>
        <w:t>模式应用</w:t>
      </w:r>
    </w:p>
    <w:p>
      <w:pPr>
        <w:pStyle w:val="ListBullet"/>
      </w:pPr>
      <w:r>
        <w:t>单例模式</w:t>
      </w:r>
    </w:p>
    <w:p>
      <w:pPr>
        <w:pStyle w:val="ListBullet"/>
      </w:pPr>
      <w:r>
        <w:t>工厂模式</w:t>
      </w:r>
    </w:p>
    <w:p>
      <w:pPr>
        <w:pStyle w:val="ListBullet"/>
      </w:pPr>
      <w:r>
        <w:t>观察者模式</w:t>
      </w:r>
    </w:p>
    <w:p>
      <w:pPr>
        <w:pStyle w:val="ListBullet"/>
      </w:pPr>
      <w:r>
        <w:t>策略模式</w:t>
      </w:r>
    </w:p>
    <w:p>
      <w:pPr>
        <w:pStyle w:val="ListBullet"/>
      </w:pPr>
      <w:r>
        <w:t>装饰器模式</w:t>
      </w:r>
    </w:p>
    <w:p>
      <w:r>
        <w:t>代码简化</w:t>
      </w:r>
    </w:p>
    <w:p>
      <w:pPr>
        <w:pStyle w:val="ListBullet"/>
      </w:pPr>
      <w:r>
        <w:t>减少复杂度</w:t>
      </w:r>
    </w:p>
    <w:p>
      <w:pPr>
        <w:pStyle w:val="ListBullet"/>
      </w:pPr>
      <w:r>
        <w:t>消除重复</w:t>
      </w:r>
    </w:p>
    <w:p>
      <w:pPr>
        <w:pStyle w:val="ListBullet"/>
      </w:pPr>
      <w:r>
        <w:t>简化条件</w:t>
      </w:r>
    </w:p>
    <w:p>
      <w:pPr>
        <w:pStyle w:val="ListBullet"/>
      </w:pPr>
      <w:r>
        <w:t>优化循环</w:t>
      </w:r>
    </w:p>
    <w:p>
      <w:r>
        <w:rPr>
          <w:rFonts w:ascii="Courier New" w:hAnsi="Courier New"/>
          <w:sz w:val="18"/>
        </w:rPr>
        <w:br/>
        <w:t>##### 优势#</w:t>
        <w:br/>
        <w:br/>
        <w:t>- 安全：自动验证重构结果</w:t>
        <w:br/>
        <w:t>- 全面：考虑所有影响范围</w:t>
        <w:br/>
        <w:t>- 可追溯：记录重构历史</w:t>
        <w:br/>
        <w:t>- 可回滚：支持回滚操作</w:t>
        <w:br/>
        <w:t>- 高效：快速完成复杂重构任务</w:t>
        <w:br/>
        <w:br/>
        <w:t>#### 6. 错误诊断与修复#</w:t>
        <w:br/>
        <w:br/>
        <w:t>##### 场景描述#</w:t>
        <w:br/>
        <w:br/>
        <w:t>调试和修复错误是开发中的常见任务。Skills 可以快速诊断问题并提供修复建议，减少调试时间，提高开发效率。</w:t>
        <w:br/>
        <w:br/>
        <w:t>##### 应用示例#</w:t>
        <w:br/>
        <w:br/>
        <w:t>###### Skill: 错误诊断</w:t>
        <w:br/>
      </w:r>
    </w:p>
    <w:p>
      <w:r>
        <w:t>markdown复制## Skill: 错误诊断</w:t>
      </w:r>
    </w:p>
    <w:p>
      <w:pPr>
        <w:pStyle w:val="Heading3"/>
      </w:pPr>
      <w:r>
        <w:t>功能</w:t>
      </w:r>
    </w:p>
    <w:p>
      <w:r>
        <w:t>分析错误信息，诊断问题并提供修复方案</w:t>
      </w:r>
    </w:p>
    <w:p>
      <w:pPr>
        <w:pStyle w:val="Heading3"/>
      </w:pPr>
      <w:r>
        <w:t>输入</w:t>
      </w:r>
    </w:p>
    <w:p>
      <w:pPr>
        <w:pStyle w:val="ListBullet"/>
      </w:pPr>
      <w:r>
        <w:t>错误消息</w:t>
      </w:r>
    </w:p>
    <w:p>
      <w:pPr>
        <w:pStyle w:val="ListBullet"/>
      </w:pPr>
      <w:r>
        <w:t>堆栈跟踪</w:t>
      </w:r>
    </w:p>
    <w:p>
      <w:pPr>
        <w:pStyle w:val="ListBullet"/>
      </w:pPr>
      <w:r>
        <w:t>相关代码</w:t>
      </w:r>
    </w:p>
    <w:p>
      <w:pPr>
        <w:pStyle w:val="Heading3"/>
      </w:pPr>
      <w:r>
        <w:t>执行步骤</w:t>
      </w:r>
    </w:p>
    <w:p>
      <w:pPr>
        <w:pStyle w:val="ListNumber"/>
      </w:pPr>
      <w:r>
        <w:t>分析错误信息</w:t>
      </w:r>
    </w:p>
    <w:p>
      <w:pPr>
        <w:pStyle w:val="ListNumber"/>
      </w:pPr>
      <w:r>
        <w:t>定位问题代码</w:t>
      </w:r>
    </w:p>
    <w:p>
      <w:pPr>
        <w:pStyle w:val="ListNumber"/>
      </w:pPr>
      <w:r>
        <w:t>识别根本原因</w:t>
      </w:r>
    </w:p>
    <w:p>
      <w:pPr>
        <w:pStyle w:val="ListNumber"/>
      </w:pPr>
      <w:r>
        <w:t>生成修复方案</w:t>
      </w:r>
    </w:p>
    <w:p>
      <w:pPr>
        <w:pStyle w:val="ListNumber"/>
      </w:pPr>
      <w:r>
        <w:t>验证修复效果</w:t>
      </w:r>
    </w:p>
    <w:p>
      <w:pPr>
        <w:pStyle w:val="Heading2"/>
      </w:pPr>
      <w:r>
        <w:t>Skill: 错误诊断</w:t>
      </w:r>
    </w:p>
    <w:p>
      <w:pPr>
        <w:pStyle w:val="Heading3"/>
      </w:pPr>
      <w:r>
        <w:t>功能</w:t>
      </w:r>
    </w:p>
    <w:p>
      <w:r>
        <w:t>分析错误信息，诊断问题并提供修复方案</w:t>
      </w:r>
    </w:p>
    <w:p>
      <w:pPr>
        <w:pStyle w:val="Heading3"/>
      </w:pPr>
      <w:r>
        <w:t>输入</w:t>
      </w:r>
    </w:p>
    <w:p>
      <w:pPr>
        <w:pStyle w:val="ListBullet"/>
      </w:pPr>
      <w:r>
        <w:t>错误消息</w:t>
      </w:r>
    </w:p>
    <w:p>
      <w:pPr>
        <w:pStyle w:val="ListBullet"/>
      </w:pPr>
      <w:r>
        <w:t>堆栈跟踪</w:t>
      </w:r>
    </w:p>
    <w:p>
      <w:pPr>
        <w:pStyle w:val="ListBullet"/>
      </w:pPr>
      <w:r>
        <w:t>相关代码</w:t>
      </w:r>
    </w:p>
    <w:p>
      <w:pPr>
        <w:pStyle w:val="Heading3"/>
      </w:pPr>
      <w:r>
        <w:t>执行步骤</w:t>
      </w:r>
    </w:p>
    <w:p>
      <w:pPr>
        <w:pStyle w:val="ListNumber"/>
      </w:pPr>
      <w:r>
        <w:t>分析错误信息</w:t>
      </w:r>
    </w:p>
    <w:p>
      <w:pPr>
        <w:pStyle w:val="ListNumber"/>
      </w:pPr>
      <w:r>
        <w:t>定位问题代码</w:t>
      </w:r>
    </w:p>
    <w:p>
      <w:pPr>
        <w:pStyle w:val="ListNumber"/>
      </w:pPr>
      <w:r>
        <w:t>识别根本原因</w:t>
      </w:r>
    </w:p>
    <w:p>
      <w:pPr>
        <w:pStyle w:val="ListNumber"/>
      </w:pPr>
      <w:r>
        <w:t>生成修复方案</w:t>
      </w:r>
    </w:p>
    <w:p>
      <w:pPr>
        <w:pStyle w:val="ListNumber"/>
      </w:pPr>
      <w:r>
        <w:t>验证修复效果</w:t>
      </w:r>
    </w:p>
    <w:p>
      <w:r>
        <w:rPr>
          <w:rFonts w:ascii="Courier New" w:hAnsi="Courier New"/>
          <w:sz w:val="18"/>
        </w:rPr>
        <w:br/>
        <w:t>##### 使用示例#</w:t>
        <w:br/>
      </w:r>
    </w:p>
    <w:p>
      <w:r>
        <w:t>bash复制# 诊断运行时错误</w:t>
      </w:r>
    </w:p>
    <w:p>
      <w:r>
        <w:t>claude --skill diagnose --error "TypeError: Cannot read property 'x' of undefined" --stacktrace &lt;stacktrace.txt&gt;</w:t>
      </w:r>
    </w:p>
    <w:p>
      <w:pPr>
        <w:pStyle w:val="Heading1"/>
      </w:pPr>
      <w:r>
        <w:t>诊断编译错误</w:t>
      </w:r>
    </w:p>
    <w:p>
      <w:r>
        <w:t>claude --skill diagnose --error "Module not found: Error: Can't resolve './utils'" --file src/index.js</w:t>
      </w:r>
    </w:p>
    <w:p>
      <w:pPr>
        <w:pStyle w:val="Heading1"/>
      </w:pPr>
      <w:r>
        <w:t>诊断测试失败</w:t>
      </w:r>
    </w:p>
    <w:p>
      <w:r>
        <w:t>claude --skill diagnose --test-failure --test-file tests/api.test.js</w:t>
      </w:r>
    </w:p>
    <w:p>
      <w:pPr>
        <w:pStyle w:val="Heading1"/>
      </w:pPr>
      <w:r>
        <w:t>诊断运行时错误</w:t>
      </w:r>
    </w:p>
    <w:p>
      <w:r>
        <w:t>claude --skill diagnose --error "TypeError: Cannot read property 'x' of undefined" --stacktrace &lt;stacktrace.txt&gt;</w:t>
      </w:r>
    </w:p>
    <w:p>
      <w:pPr>
        <w:pStyle w:val="Heading1"/>
      </w:pPr>
      <w:r>
        <w:t>诊断编译错误</w:t>
      </w:r>
    </w:p>
    <w:p>
      <w:r>
        <w:t>claude --skill diagnose --error "Module not found: Error: Can't resolve './utils'" --file src/index.js</w:t>
      </w:r>
    </w:p>
    <w:p>
      <w:pPr>
        <w:pStyle w:val="Heading1"/>
      </w:pPr>
      <w:r>
        <w:t>诊断测试失败</w:t>
      </w:r>
    </w:p>
    <w:p>
      <w:r>
        <w:t>claude --skill diagnose --test-failure --test-file tests/api.test.js</w:t>
      </w:r>
    </w:p>
    <w:p>
      <w:r>
        <w:rPr>
          <w:rFonts w:ascii="Courier New" w:hAnsi="Courier New"/>
          <w:sz w:val="18"/>
        </w:rPr>
        <w:br/>
        <w:t>##### 错误类型#</w:t>
        <w:br/>
      </w:r>
    </w:p>
    <w:p>
      <w:r>
        <w:t>markdown复制### 可诊断的错误类型</w:t>
      </w:r>
    </w:p>
    <w:p>
      <w:r>
        <w:t>运行时错误</w:t>
      </w:r>
    </w:p>
    <w:p>
      <w:pPr>
        <w:pStyle w:val="ListBullet"/>
      </w:pPr>
      <w:r>
        <w:t>类型错误</w:t>
      </w:r>
    </w:p>
    <w:p>
      <w:pPr>
        <w:pStyle w:val="ListBullet"/>
      </w:pPr>
      <w:r>
        <w:t>引用错误</w:t>
      </w:r>
    </w:p>
    <w:p>
      <w:pPr>
        <w:pStyle w:val="ListBullet"/>
      </w:pPr>
      <w:r>
        <w:t>空指针异常</w:t>
      </w:r>
    </w:p>
    <w:p>
      <w:pPr>
        <w:pStyle w:val="ListBullet"/>
      </w:pPr>
      <w:r>
        <w:t>超时错误</w:t>
      </w:r>
    </w:p>
    <w:p>
      <w:r>
        <w:t>编译错误</w:t>
      </w:r>
    </w:p>
    <w:p>
      <w:pPr>
        <w:pStyle w:val="ListBullet"/>
      </w:pPr>
      <w:r>
        <w:t>语法错误</w:t>
      </w:r>
    </w:p>
    <w:p>
      <w:pPr>
        <w:pStyle w:val="ListBullet"/>
      </w:pPr>
      <w:r>
        <w:t>类型错误</w:t>
      </w:r>
    </w:p>
    <w:p>
      <w:pPr>
        <w:pStyle w:val="ListBullet"/>
      </w:pPr>
      <w:r>
        <w:t>模块未找到</w:t>
      </w:r>
    </w:p>
    <w:p>
      <w:pPr>
        <w:pStyle w:val="ListBullet"/>
      </w:pPr>
      <w:r>
        <w:t>依赖冲突</w:t>
      </w:r>
    </w:p>
    <w:p>
      <w:r>
        <w:t>逻辑错误</w:t>
      </w:r>
    </w:p>
    <w:p>
      <w:pPr>
        <w:pStyle w:val="ListBullet"/>
      </w:pPr>
      <w:r>
        <w:t>业务逻辑错误</w:t>
      </w:r>
    </w:p>
    <w:p>
      <w:pPr>
        <w:pStyle w:val="ListBullet"/>
      </w:pPr>
      <w:r>
        <w:t>算法错误</w:t>
      </w:r>
    </w:p>
    <w:p>
      <w:pPr>
        <w:pStyle w:val="ListBullet"/>
      </w:pPr>
      <w:r>
        <w:t>边界条件错误</w:t>
      </w:r>
    </w:p>
    <w:p>
      <w:pPr>
        <w:pStyle w:val="ListBullet"/>
      </w:pPr>
      <w:r>
        <w:t>状态管理错误</w:t>
      </w:r>
    </w:p>
    <w:p>
      <w:r>
        <w:t>性能问题</w:t>
      </w:r>
    </w:p>
    <w:p>
      <w:pPr>
        <w:pStyle w:val="ListBullet"/>
      </w:pPr>
      <w:r>
        <w:t>内存泄漏</w:t>
      </w:r>
    </w:p>
    <w:p>
      <w:pPr>
        <w:pStyle w:val="ListBullet"/>
      </w:pPr>
      <w:r>
        <w:t>性能瓶颈</w:t>
      </w:r>
    </w:p>
    <w:p>
      <w:pPr>
        <w:pStyle w:val="ListBullet"/>
      </w:pPr>
      <w:r>
        <w:t>资源竞争</w:t>
      </w:r>
    </w:p>
    <w:p>
      <w:pPr>
        <w:pStyle w:val="ListBullet"/>
      </w:pPr>
      <w:r>
        <w:t>死锁</w:t>
      </w:r>
    </w:p>
    <w:p>
      <w:pPr>
        <w:pStyle w:val="Heading3"/>
      </w:pPr>
      <w:r>
        <w:t>可诊断的错误类型</w:t>
      </w:r>
    </w:p>
    <w:p>
      <w:r>
        <w:t>运行时错误</w:t>
      </w:r>
    </w:p>
    <w:p>
      <w:pPr>
        <w:pStyle w:val="ListBullet"/>
      </w:pPr>
      <w:r>
        <w:t>类型错误</w:t>
      </w:r>
    </w:p>
    <w:p>
      <w:pPr>
        <w:pStyle w:val="ListBullet"/>
      </w:pPr>
      <w:r>
        <w:t>引用错误</w:t>
      </w:r>
    </w:p>
    <w:p>
      <w:pPr>
        <w:pStyle w:val="ListBullet"/>
      </w:pPr>
      <w:r>
        <w:t>空指针异常</w:t>
      </w:r>
    </w:p>
    <w:p>
      <w:pPr>
        <w:pStyle w:val="ListBullet"/>
      </w:pPr>
      <w:r>
        <w:t>超时错误</w:t>
      </w:r>
    </w:p>
    <w:p>
      <w:r>
        <w:t>编译错误</w:t>
      </w:r>
    </w:p>
    <w:p>
      <w:pPr>
        <w:pStyle w:val="ListBullet"/>
      </w:pPr>
      <w:r>
        <w:t>语法错误</w:t>
      </w:r>
    </w:p>
    <w:p>
      <w:pPr>
        <w:pStyle w:val="ListBullet"/>
      </w:pPr>
      <w:r>
        <w:t>类型错误</w:t>
      </w:r>
    </w:p>
    <w:p>
      <w:pPr>
        <w:pStyle w:val="ListBullet"/>
      </w:pPr>
      <w:r>
        <w:t>模块未找到</w:t>
      </w:r>
    </w:p>
    <w:p>
      <w:pPr>
        <w:pStyle w:val="ListBullet"/>
      </w:pPr>
      <w:r>
        <w:t>依赖冲突</w:t>
      </w:r>
    </w:p>
    <w:p>
      <w:r>
        <w:t>逻辑错误</w:t>
      </w:r>
    </w:p>
    <w:p>
      <w:pPr>
        <w:pStyle w:val="ListBullet"/>
      </w:pPr>
      <w:r>
        <w:t>业务逻辑错误</w:t>
      </w:r>
    </w:p>
    <w:p>
      <w:pPr>
        <w:pStyle w:val="ListBullet"/>
      </w:pPr>
      <w:r>
        <w:t>算法错误</w:t>
      </w:r>
    </w:p>
    <w:p>
      <w:pPr>
        <w:pStyle w:val="ListBullet"/>
      </w:pPr>
      <w:r>
        <w:t>边界条件错误</w:t>
      </w:r>
    </w:p>
    <w:p>
      <w:pPr>
        <w:pStyle w:val="ListBullet"/>
      </w:pPr>
      <w:r>
        <w:t>状态管理错误</w:t>
      </w:r>
    </w:p>
    <w:p>
      <w:r>
        <w:t>性能问题</w:t>
      </w:r>
    </w:p>
    <w:p>
      <w:pPr>
        <w:pStyle w:val="ListBullet"/>
      </w:pPr>
      <w:r>
        <w:t>内存泄漏</w:t>
      </w:r>
    </w:p>
    <w:p>
      <w:pPr>
        <w:pStyle w:val="ListBullet"/>
      </w:pPr>
      <w:r>
        <w:t>性能瓶颈</w:t>
      </w:r>
    </w:p>
    <w:p>
      <w:pPr>
        <w:pStyle w:val="ListBullet"/>
      </w:pPr>
      <w:r>
        <w:t>资源竞争</w:t>
      </w:r>
    </w:p>
    <w:p>
      <w:pPr>
        <w:pStyle w:val="ListBullet"/>
      </w:pPr>
      <w:r>
        <w:t>死锁</w:t>
      </w:r>
    </w:p>
    <w:p>
      <w:r>
        <w:rPr>
          <w:rFonts w:ascii="Courier New" w:hAnsi="Courier New"/>
          <w:sz w:val="18"/>
        </w:rPr>
        <w:br/>
        <w:t>##### 优势#</w:t>
        <w:br/>
        <w:br/>
        <w:t>- 快速：快速定位问题</w:t>
        <w:br/>
        <w:t>- 准确：提供准确的诊断</w:t>
        <w:br/>
        <w:t>- 可操作：提供可执行的修复方案</w:t>
        <w:br/>
        <w:t>- 教育性：帮助理解问题原因</w:t>
        <w:br/>
        <w:t>- 全面：覆盖多种错误类型</w:t>
        <w:br/>
        <w:br/>
        <w:t>#### 7. 代码迁移#</w:t>
        <w:br/>
        <w:br/>
        <w:t>##### 场景描述#</w:t>
        <w:br/>
        <w:br/>
        <w:t>将代码从一个平台或框架迁移到另一个平台是复杂且耗时的任务。Skills 可以自动化大部分迁移工作，减少手动工作量，提高迁移准确性。</w:t>
        <w:br/>
        <w:br/>
        <w:t>##### 应用示例#</w:t>
        <w:br/>
        <w:br/>
        <w:t>###### Skill: 框架迁移</w:t>
        <w:br/>
      </w:r>
    </w:p>
    <w:p>
      <w:r>
        <w:t>markdown复制## Skill: 框架迁移</w:t>
      </w:r>
    </w:p>
    <w:p>
      <w:pPr>
        <w:pStyle w:val="Heading3"/>
      </w:pPr>
      <w:r>
        <w:t>功能</w:t>
      </w:r>
    </w:p>
    <w:p>
      <w:r>
        <w:t>将代码从一个框架迁移到另一个框架</w:t>
      </w:r>
    </w:p>
    <w:p>
      <w:pPr>
        <w:pStyle w:val="Heading3"/>
      </w:pPr>
      <w:r>
        <w:t>输入</w:t>
      </w:r>
    </w:p>
    <w:p>
      <w:pPr>
        <w:pStyle w:val="ListBullet"/>
      </w:pPr>
      <w:r>
        <w:t>源框架</w:t>
      </w:r>
    </w:p>
    <w:p>
      <w:pPr>
        <w:pStyle w:val="ListBullet"/>
      </w:pPr>
      <w:r>
        <w:t>目标框架</w:t>
      </w:r>
    </w:p>
    <w:p>
      <w:pPr>
        <w:pStyle w:val="ListBullet"/>
      </w:pPr>
      <w:r>
        <w:t>代码目录</w:t>
      </w:r>
    </w:p>
    <w:p>
      <w:pPr>
        <w:pStyle w:val="Heading3"/>
      </w:pPr>
      <w:r>
        <w:t>执行步骤</w:t>
      </w:r>
    </w:p>
    <w:p>
      <w:pPr>
        <w:pStyle w:val="ListNumber"/>
      </w:pPr>
      <w:r>
        <w:t>分析源代码结构</w:t>
      </w:r>
    </w:p>
    <w:p>
      <w:pPr>
        <w:pStyle w:val="ListNumber"/>
      </w:pPr>
      <w:r>
        <w:t>识别迁移模式</w:t>
      </w:r>
    </w:p>
    <w:p>
      <w:pPr>
        <w:pStyle w:val="ListNumber"/>
      </w:pPr>
      <w:r>
        <w:t>执行代码转换</w:t>
      </w:r>
    </w:p>
    <w:p>
      <w:pPr>
        <w:pStyle w:val="ListNumber"/>
      </w:pPr>
      <w:r>
        <w:t>验证迁移结果</w:t>
      </w:r>
    </w:p>
    <w:p>
      <w:pPr>
        <w:pStyle w:val="ListNumber"/>
      </w:pPr>
      <w:r>
        <w:t>生成迁移报告</w:t>
      </w:r>
    </w:p>
    <w:p>
      <w:pPr>
        <w:pStyle w:val="Heading2"/>
      </w:pPr>
      <w:r>
        <w:t>Skill: 框架迁移</w:t>
      </w:r>
    </w:p>
    <w:p>
      <w:pPr>
        <w:pStyle w:val="Heading3"/>
      </w:pPr>
      <w:r>
        <w:t>功能</w:t>
      </w:r>
    </w:p>
    <w:p>
      <w:r>
        <w:t>将代码从一个框架迁移到另一个框架</w:t>
      </w:r>
    </w:p>
    <w:p>
      <w:pPr>
        <w:pStyle w:val="Heading3"/>
      </w:pPr>
      <w:r>
        <w:t>输入</w:t>
      </w:r>
    </w:p>
    <w:p>
      <w:pPr>
        <w:pStyle w:val="ListBullet"/>
      </w:pPr>
      <w:r>
        <w:t>源框架</w:t>
      </w:r>
    </w:p>
    <w:p>
      <w:pPr>
        <w:pStyle w:val="ListBullet"/>
      </w:pPr>
      <w:r>
        <w:t>目标框架</w:t>
      </w:r>
    </w:p>
    <w:p>
      <w:pPr>
        <w:pStyle w:val="ListBullet"/>
      </w:pPr>
      <w:r>
        <w:t>代码目录</w:t>
      </w:r>
    </w:p>
    <w:p>
      <w:pPr>
        <w:pStyle w:val="Heading3"/>
      </w:pPr>
      <w:r>
        <w:t>执行步骤</w:t>
      </w:r>
    </w:p>
    <w:p>
      <w:pPr>
        <w:pStyle w:val="ListNumber"/>
      </w:pPr>
      <w:r>
        <w:t>分析源代码结构</w:t>
      </w:r>
    </w:p>
    <w:p>
      <w:pPr>
        <w:pStyle w:val="ListNumber"/>
      </w:pPr>
      <w:r>
        <w:t>识别迁移模式</w:t>
      </w:r>
    </w:p>
    <w:p>
      <w:pPr>
        <w:pStyle w:val="ListNumber"/>
      </w:pPr>
      <w:r>
        <w:t>执行代码转换</w:t>
      </w:r>
    </w:p>
    <w:p>
      <w:pPr>
        <w:pStyle w:val="ListNumber"/>
      </w:pPr>
      <w:r>
        <w:t>验证迁移结果</w:t>
      </w:r>
    </w:p>
    <w:p>
      <w:pPr>
        <w:pStyle w:val="ListNumber"/>
      </w:pPr>
      <w:r>
        <w:t>生成迁移报告</w:t>
      </w:r>
    </w:p>
    <w:p>
      <w:r>
        <w:rPr>
          <w:rFonts w:ascii="Courier New" w:hAnsi="Courier New"/>
          <w:sz w:val="18"/>
        </w:rPr>
        <w:br/>
        <w:t>##### 使用示例#</w:t>
        <w:br/>
      </w:r>
    </w:p>
    <w:p>
      <w:r>
        <w:t>bash复制# 从 Express 迁移到 Fastify</w:t>
      </w:r>
    </w:p>
    <w:p>
      <w:r>
        <w:t>claude --skill migrate --from express --to fastify --dir src/</w:t>
      </w:r>
    </w:p>
    <w:p>
      <w:pPr>
        <w:pStyle w:val="Heading1"/>
      </w:pPr>
      <w:r>
        <w:t>从 jQuery 迁移到 React</w:t>
      </w:r>
    </w:p>
    <w:p>
      <w:r>
        <w:t>claude --skill migrate --from jquery --to react --dir src/</w:t>
      </w:r>
    </w:p>
    <w:p>
      <w:pPr>
        <w:pStyle w:val="Heading1"/>
      </w:pPr>
      <w:r>
        <w:t>从 Python 2 迁移到 Python 3</w:t>
      </w:r>
    </w:p>
    <w:p>
      <w:r>
        <w:t>claude --skill migrate --from python2 --to python3 --dir src/</w:t>
      </w:r>
    </w:p>
    <w:p>
      <w:pPr>
        <w:pStyle w:val="Heading1"/>
      </w:pPr>
      <w:r>
        <w:t>从 Express 迁移到 Fastify</w:t>
      </w:r>
    </w:p>
    <w:p>
      <w:r>
        <w:t>claude --skill migrate --from express --to fastify --dir src/</w:t>
      </w:r>
    </w:p>
    <w:p>
      <w:pPr>
        <w:pStyle w:val="Heading1"/>
      </w:pPr>
      <w:r>
        <w:t>从 jQuery 迁移到 React</w:t>
      </w:r>
    </w:p>
    <w:p>
      <w:r>
        <w:t>claude --skill migrate --from jquery --to react --dir src/</w:t>
      </w:r>
    </w:p>
    <w:p>
      <w:pPr>
        <w:pStyle w:val="Heading1"/>
      </w:pPr>
      <w:r>
        <w:t>从 Python 2 迁移到 Python 3</w:t>
      </w:r>
    </w:p>
    <w:p>
      <w:r>
        <w:t>claude --skill migrate --from python2 --to python3 --dir src/</w:t>
      </w:r>
    </w:p>
    <w:p>
      <w:r>
        <w:rPr>
          <w:rFonts w:ascii="Courier New" w:hAnsi="Courier New"/>
          <w:sz w:val="18"/>
        </w:rPr>
        <w:br/>
        <w:t>##### 迁移类型#</w:t>
        <w:br/>
      </w:r>
    </w:p>
    <w:p>
      <w:r>
        <w:t>markdown复制### 支持的迁移类型</w:t>
      </w:r>
    </w:p>
    <w:p>
      <w:r>
        <w:t>框架迁移</w:t>
      </w:r>
    </w:p>
    <w:p>
      <w:pPr>
        <w:pStyle w:val="ListBullet"/>
      </w:pPr>
      <w:r>
        <w:t>Web 框架</w:t>
      </w:r>
    </w:p>
    <w:p>
      <w:pPr>
        <w:pStyle w:val="ListBullet"/>
      </w:pPr>
      <w:r>
        <w:t>UI 框架</w:t>
      </w:r>
    </w:p>
    <w:p>
      <w:pPr>
        <w:pStyle w:val="ListBullet"/>
      </w:pPr>
      <w:r>
        <w:t>测试框架</w:t>
      </w:r>
    </w:p>
    <w:p>
      <w:pPr>
        <w:pStyle w:val="ListBullet"/>
      </w:pPr>
      <w:r>
        <w:t>构建工具</w:t>
      </w:r>
    </w:p>
    <w:p>
      <w:r>
        <w:t>语言迁移</w:t>
      </w:r>
    </w:p>
    <w:p>
      <w:pPr>
        <w:pStyle w:val="ListBullet"/>
      </w:pPr>
      <w:r>
        <w:t>Python 2 → Python 3</w:t>
      </w:r>
    </w:p>
    <w:p>
      <w:pPr>
        <w:pStyle w:val="ListBullet"/>
      </w:pPr>
      <w:r>
        <w:t>JavaScript → TypeScript</w:t>
      </w:r>
    </w:p>
    <w:p>
      <w:pPr>
        <w:pStyle w:val="ListBullet"/>
      </w:pPr>
      <w:r>
        <w:t>Java → Kotlin</w:t>
      </w:r>
    </w:p>
    <w:p>
      <w:r>
        <w:t>平台迁移</w:t>
      </w:r>
    </w:p>
    <w:p>
      <w:pPr>
        <w:pStyle w:val="ListBullet"/>
      </w:pPr>
      <w:r>
        <w:t>本地 → 云平台</w:t>
      </w:r>
    </w:p>
    <w:p>
      <w:pPr>
        <w:pStyle w:val="ListBullet"/>
      </w:pPr>
      <w:r>
        <w:t>单体 → 微服务</w:t>
      </w:r>
    </w:p>
    <w:p>
      <w:pPr>
        <w:pStyle w:val="ListBullet"/>
      </w:pPr>
      <w:r>
        <w:t>传统 → 容器化</w:t>
      </w:r>
    </w:p>
    <w:p>
      <w:r>
        <w:t>数据库迁移</w:t>
      </w:r>
    </w:p>
    <w:p>
      <w:pPr>
        <w:pStyle w:val="ListBullet"/>
      </w:pPr>
      <w:r>
        <w:t>SQL → NoSQL</w:t>
      </w:r>
    </w:p>
    <w:p>
      <w:pPr>
        <w:pStyle w:val="ListBullet"/>
      </w:pPr>
      <w:r>
        <w:t>一个数据库 → 另一个数据库</w:t>
      </w:r>
    </w:p>
    <w:p>
      <w:pPr>
        <w:pStyle w:val="Heading3"/>
      </w:pPr>
      <w:r>
        <w:t>支持的迁移类型</w:t>
      </w:r>
    </w:p>
    <w:p>
      <w:r>
        <w:t>框架迁移</w:t>
      </w:r>
    </w:p>
    <w:p>
      <w:pPr>
        <w:pStyle w:val="ListBullet"/>
      </w:pPr>
      <w:r>
        <w:t>Web 框架</w:t>
      </w:r>
    </w:p>
    <w:p>
      <w:pPr>
        <w:pStyle w:val="ListBullet"/>
      </w:pPr>
      <w:r>
        <w:t>UI 框架</w:t>
      </w:r>
    </w:p>
    <w:p>
      <w:pPr>
        <w:pStyle w:val="ListBullet"/>
      </w:pPr>
      <w:r>
        <w:t>测试框架</w:t>
      </w:r>
    </w:p>
    <w:p>
      <w:pPr>
        <w:pStyle w:val="ListBullet"/>
      </w:pPr>
      <w:r>
        <w:t>构建工具</w:t>
      </w:r>
    </w:p>
    <w:p>
      <w:r>
        <w:t>语言迁移</w:t>
      </w:r>
    </w:p>
    <w:p>
      <w:pPr>
        <w:pStyle w:val="ListBullet"/>
      </w:pPr>
      <w:r>
        <w:t>Python 2 → Python 3</w:t>
      </w:r>
    </w:p>
    <w:p>
      <w:pPr>
        <w:pStyle w:val="ListBullet"/>
      </w:pPr>
      <w:r>
        <w:t>JavaScript → TypeScript</w:t>
      </w:r>
    </w:p>
    <w:p>
      <w:pPr>
        <w:pStyle w:val="ListBullet"/>
      </w:pPr>
      <w:r>
        <w:t>Java → Kotlin</w:t>
      </w:r>
    </w:p>
    <w:p>
      <w:r>
        <w:t>平台迁移</w:t>
      </w:r>
    </w:p>
    <w:p>
      <w:pPr>
        <w:pStyle w:val="ListBullet"/>
      </w:pPr>
      <w:r>
        <w:t>本地 → 云平台</w:t>
      </w:r>
    </w:p>
    <w:p>
      <w:pPr>
        <w:pStyle w:val="ListBullet"/>
      </w:pPr>
      <w:r>
        <w:t>单体 → 微服务</w:t>
      </w:r>
    </w:p>
    <w:p>
      <w:pPr>
        <w:pStyle w:val="ListBullet"/>
      </w:pPr>
      <w:r>
        <w:t>传统 → 容器化</w:t>
      </w:r>
    </w:p>
    <w:p>
      <w:r>
        <w:t>数据库迁移</w:t>
      </w:r>
    </w:p>
    <w:p>
      <w:pPr>
        <w:pStyle w:val="ListBullet"/>
      </w:pPr>
      <w:r>
        <w:t>SQL → NoSQL</w:t>
      </w:r>
    </w:p>
    <w:p>
      <w:pPr>
        <w:pStyle w:val="ListBullet"/>
      </w:pPr>
      <w:r>
        <w:t>一个数据库 → 另一个数据库</w:t>
      </w:r>
    </w:p>
    <w:p>
      <w:r>
        <w:rPr>
          <w:rFonts w:ascii="Courier New" w:hAnsi="Courier New"/>
          <w:sz w:val="18"/>
        </w:rPr>
        <w:br/>
        <w:t>##### 优势#</w:t>
        <w:br/>
        <w:br/>
        <w:t>- 自动化：自动化大部分迁移工作</w:t>
        <w:br/>
        <w:t>- 准确：减少人为错误</w:t>
        <w:br/>
        <w:t>- 可验证：自动测试迁移结果</w:t>
        <w:br/>
        <w:t>- 可回滚：支持回滚到原始状态</w:t>
        <w:br/>
        <w:t>- 高效：快速完成复杂迁移任务</w:t>
        <w:br/>
        <w:br/>
        <w:t>#### 8. 性能优化#</w:t>
        <w:br/>
        <w:br/>
        <w:t>##### 场景描述#</w:t>
        <w:br/>
        <w:br/>
        <w:t>性能优化需要深入理解代码和系统。Skills 可以分析性能瓶颈并提供优化建议。</w:t>
        <w:br/>
        <w:br/>
        <w:t>##### 应用示例#</w:t>
        <w:br/>
        <w:br/>
        <w:t>###### Skill: 性能分析</w:t>
        <w:br/>
        <w:br/>
        <w:t>#### Skill: 性能分析#</w:t>
        <w:br/>
        <w:br/>
        <w:t>##### 功能#</w:t>
        <w:br/>
        <w:br/>
        <w:t>分析代码性能，识别瓶颈并提供优化建议</w:t>
        <w:br/>
        <w:br/>
        <w:t>##### 输入#</w:t>
        <w:br/>
        <w:br/>
        <w:t>- 代码文件</w:t>
        <w:br/>
        <w:t>- 性能数据（可选）</w:t>
        <w:br/>
        <w:t>- 优化目标</w:t>
        <w:br/>
        <w:br/>
        <w:t>##### 执行步骤#</w:t>
        <w:br/>
      </w:r>
    </w:p>
    <w:p>
      <w:r>
        <w:t>bash复制### 使用示例</w:t>
      </w:r>
    </w:p>
    <w:p>
      <w:pPr>
        <w:pStyle w:val="Heading3"/>
      </w:pPr>
      <w:r>
        <w:t>使用示例</w:t>
      </w:r>
    </w:p>
    <w:p>
      <w:r>
        <w:rPr>
          <w:rFonts w:ascii="Courier New" w:hAnsi="Courier New"/>
          <w:sz w:val="18"/>
        </w:rPr>
        <w:br/>
        <w:t>### 分析函数性能</w:t>
        <w:br/>
        <w:br/>
        <w:t>claude --skill analyze-performance --file src/processor.py --function process_data</w:t>
        <w:br/>
        <w:br/>
        <w:t>### 分析数据库查询</w:t>
        <w:br/>
        <w:br/>
        <w:t>claude --skill analyze-performance --type database --query "SELECT * FROM users WHERE active = true"</w:t>
        <w:br/>
        <w:br/>
        <w:t>### 分析 API 响应时间</w:t>
        <w:br/>
        <w:br/>
        <w:t>claude --skill analyze-performance --type api --endpoint /api/users --target-time 100ms</w:t>
        <w:br/>
        <w:br/>
        <w:t>##### 优化类型#</w:t>
        <w:br/>
        <w:br/>
        <w:t>##### 可优化的性能类型#</w:t>
        <w:br/>
        <w:br/>
        <w:t>###### 算法优化</w:t>
        <w:br/>
        <w:br/>
        <w:t>- 时间复杂度优化</w:t>
        <w:br/>
        <w:t>- 空间复杂度优化</w:t>
        <w:br/>
        <w:t>- 算法选择</w:t>
        <w:br/>
        <w:t>- 数据结构优化</w:t>
        <w:br/>
        <w:br/>
        <w:t>###### 数据库优化</w:t>
        <w:br/>
        <w:br/>
        <w:t>- 查询优化</w:t>
        <w:br/>
        <w:t>- 索引优化</w:t>
        <w:br/>
        <w:t>- 连接优化</w:t>
        <w:br/>
        <w:t>- 缓存策略</w:t>
        <w:br/>
        <w:br/>
        <w:t>###### 网络优化</w:t>
        <w:br/>
        <w:br/>
        <w:t>- 请求合并</w:t>
        <w:br/>
        <w:t>- 数据压缩</w:t>
        <w:br/>
        <w:t>- 并发控制</w:t>
        <w:br/>
        <w:t>- 连接池</w:t>
        <w:br/>
        <w:br/>
        <w:t>###### 前端优化</w:t>
        <w:br/>
        <w:br/>
        <w:t>- 资源加载</w:t>
        <w:br/>
        <w:t>- 渲染优化</w:t>
        <w:br/>
        <w:t>- 代码分割</w:t>
        <w:br/>
        <w:t>- 缓存策略</w:t>
        <w:br/>
      </w:r>
    </w:p>
    <w:p>
      <w:r>
        <w:t>bash复制### 优势</w:t>
      </w:r>
    </w:p>
    <w:p>
      <w:pPr>
        <w:pStyle w:val="ListBullet"/>
      </w:pPr>
      <w:r>
        <w:t>**全面**：覆盖多个性能维度</w:t>
      </w:r>
    </w:p>
    <w:p>
      <w:pPr>
        <w:pStyle w:val="ListBullet"/>
      </w:pPr>
      <w:r>
        <w:t>**精准**：准确定位瓶颈</w:t>
      </w:r>
    </w:p>
    <w:p>
      <w:pPr>
        <w:pStyle w:val="ListBullet"/>
      </w:pPr>
      <w:r>
        <w:t>**可操作**：提供具体的优化方案</w:t>
      </w:r>
    </w:p>
    <w:p>
      <w:pPr>
        <w:pStyle w:val="ListBullet"/>
      </w:pPr>
      <w:r>
        <w:t>**可验证**：验证优化效果</w:t>
      </w:r>
    </w:p>
    <w:p>
      <w:pPr>
        <w:pStyle w:val="Heading2"/>
      </w:pPr>
      <w:r>
        <w:t>9. 安全审计</w:t>
      </w:r>
    </w:p>
    <w:p>
      <w:pPr>
        <w:pStyle w:val="Heading3"/>
      </w:pPr>
      <w:r>
        <w:t>场景描述</w:t>
      </w:r>
    </w:p>
    <w:p>
      <w:r>
        <w:t>安全是软件系统的重要考虑因素。Skills 可以自动进行安全审计，识别潜在的安全问题。</w:t>
      </w:r>
    </w:p>
    <w:p>
      <w:pPr>
        <w:pStyle w:val="Heading3"/>
      </w:pPr>
      <w:r>
        <w:t>应用示例</w:t>
      </w:r>
    </w:p>
    <w:p>
      <w:r>
        <w:t>Skill: 安全审计</w:t>
      </w:r>
    </w:p>
    <w:p>
      <w:pPr>
        <w:pStyle w:val="Heading3"/>
      </w:pPr>
      <w:r>
        <w:t>优势</w:t>
      </w:r>
    </w:p>
    <w:p>
      <w:pPr>
        <w:pStyle w:val="ListBullet"/>
      </w:pPr>
      <w:r>
        <w:t>**全面**：覆盖多个性能维度</w:t>
      </w:r>
    </w:p>
    <w:p>
      <w:pPr>
        <w:pStyle w:val="ListBullet"/>
      </w:pPr>
      <w:r>
        <w:t>**精准**：准确定位瓶颈</w:t>
      </w:r>
    </w:p>
    <w:p>
      <w:pPr>
        <w:pStyle w:val="ListBullet"/>
      </w:pPr>
      <w:r>
        <w:t>**可操作**：提供具体的优化方案</w:t>
      </w:r>
    </w:p>
    <w:p>
      <w:pPr>
        <w:pStyle w:val="ListBullet"/>
      </w:pPr>
      <w:r>
        <w:t>**可验证**：验证优化效果</w:t>
      </w:r>
    </w:p>
    <w:p>
      <w:pPr>
        <w:pStyle w:val="Heading2"/>
      </w:pPr>
      <w:r>
        <w:t>9. 安全审计</w:t>
      </w:r>
    </w:p>
    <w:p>
      <w:pPr>
        <w:pStyle w:val="Heading3"/>
      </w:pPr>
      <w:r>
        <w:t>场景描述</w:t>
      </w:r>
    </w:p>
    <w:p>
      <w:r>
        <w:t>安全是软件系统的重要考虑因素。Skills 可以自动进行安全审计，识别潜在的安全问题。</w:t>
      </w:r>
    </w:p>
    <w:p>
      <w:pPr>
        <w:pStyle w:val="Heading3"/>
      </w:pPr>
      <w:r>
        <w:t>应用示例</w:t>
      </w:r>
    </w:p>
    <w:p>
      <w:r>
        <w:t>Skill: 安全审计</w:t>
      </w:r>
    </w:p>
    <w:p>
      <w:r>
        <w:rPr>
          <w:rFonts w:ascii="Courier New" w:hAnsi="Courier New"/>
          <w:sz w:val="18"/>
        </w:rPr>
        <w:br/>
        <w:t>markdown</w:t>
        <w:br/>
        <w:br/>
        <w:t>#### Skill: 安全审计#</w:t>
        <w:br/>
        <w:br/>
        <w:t>##### 功能#</w:t>
        <w:br/>
        <w:br/>
        <w:t>审计代码安全性，识别潜在的安全漏洞</w:t>
        <w:br/>
        <w:br/>
        <w:t>##### 输入#</w:t>
        <w:br/>
        <w:br/>
        <w:t>- 代码目录</w:t>
        <w:br/>
        <w:t>- 审计标准（OWASP, CWE 等）</w:t>
        <w:br/>
        <w:br/>
        <w:t>##### 执行步骤#</w:t>
        <w:br/>
        <w:br/>
        <w:t>True. 分析代码结构</w:t>
        <w:br/>
        <w:t>True. 识别潜在的安全漏洞</w:t>
        <w:br/>
        <w:t>True. 生成审计报告</w:t>
        <w:br/>
        <w:t>True. 提供修复建议</w:t>
        <w:br/>
        <w:br/>
        <w:t>##### 使用示例#</w:t>
        <w:br/>
      </w:r>
    </w:p>
    <w:p>
      <w:r>
        <w:t>bash复制# 执行安全审计</w:t>
      </w:r>
    </w:p>
    <w:p>
      <w:r>
        <w:t>claude --skill security-audit --dir src/ --standard owasp</w:t>
      </w:r>
    </w:p>
    <w:p>
      <w:pPr>
        <w:pStyle w:val="Heading1"/>
      </w:pPr>
      <w:r>
        <w:t>审计特定漏洞类型</w:t>
      </w:r>
    </w:p>
    <w:p>
      <w:r>
        <w:t>claude --skill security-audit --dir src/ --vulnerabilities sql-injection,xss,csrf</w:t>
      </w:r>
    </w:p>
    <w:p>
      <w:pPr>
        <w:pStyle w:val="Heading1"/>
      </w:pPr>
      <w:r>
        <w:t>生成安全报告</w:t>
      </w:r>
    </w:p>
    <w:p>
      <w:r>
        <w:t>claude --skill security-audit --dir src/ --output security-report.md</w:t>
      </w:r>
    </w:p>
    <w:p>
      <w:pPr>
        <w:pStyle w:val="Heading1"/>
      </w:pPr>
      <w:r>
        <w:t>执行安全审计</w:t>
      </w:r>
    </w:p>
    <w:p>
      <w:r>
        <w:t>claude --skill security-audit --dir src/ --standard owasp</w:t>
      </w:r>
    </w:p>
    <w:p>
      <w:pPr>
        <w:pStyle w:val="Heading1"/>
      </w:pPr>
      <w:r>
        <w:t>审计特定漏洞类型</w:t>
      </w:r>
    </w:p>
    <w:p>
      <w:r>
        <w:t>claude --skill security-audit --dir src/ --vulnerabilities sql-injection,xss,csrf</w:t>
      </w:r>
    </w:p>
    <w:p>
      <w:pPr>
        <w:pStyle w:val="Heading1"/>
      </w:pPr>
      <w:r>
        <w:t>生成安全报告</w:t>
      </w:r>
    </w:p>
    <w:p>
      <w:r>
        <w:t>claude --skill security-audit --dir src/ --output security-report.md</w:t>
      </w:r>
    </w:p>
    <w:p>
      <w:r>
        <w:rPr>
          <w:rFonts w:ascii="Courier New" w:hAnsi="Courier New"/>
          <w:sz w:val="18"/>
        </w:rPr>
        <w:br/>
        <w:t>##### 审计内容#</w:t>
        <w:br/>
        <w:br/>
        <w:t>##### 审计的安全问题#</w:t>
        <w:br/>
        <w:br/>
        <w:t>###### 注入攻击</w:t>
        <w:br/>
        <w:br/>
        <w:t>- SQL 注入</w:t>
        <w:br/>
        <w:t>- NoSQL 注入</w:t>
        <w:br/>
        <w:t>- 命令注入</w:t>
        <w:br/>
        <w:t>- LDAP 注入</w:t>
        <w:br/>
        <w:br/>
        <w:t>###### 跨站脚本（XSS）</w:t>
        <w:br/>
        <w:br/>
        <w:t>- 反射型 XSS</w:t>
        <w:br/>
        <w:t>- 存储型 XSS</w:t>
        <w:br/>
        <w:t>- DOM 型 XSS</w:t>
        <w:br/>
        <w:br/>
        <w:t>###### 认证与授权</w:t>
        <w:br/>
        <w:br/>
        <w:t>- 弱密码</w:t>
        <w:br/>
        <w:t>- 会话管理</w:t>
        <w:br/>
        <w:t>- 权限提升</w:t>
        <w:br/>
        <w:t>- 认证绕过</w:t>
        <w:br/>
        <w:br/>
        <w:t>###### 数据保护</w:t>
        <w:br/>
        <w:br/>
        <w:t>- 敏感数据泄露</w:t>
        <w:br/>
        <w:t>- 加密不足</w:t>
        <w:br/>
        <w:t>- 数据完整性</w:t>
        <w:br/>
        <w:t>- 隐私保护</w:t>
        <w:br/>
        <w:br/>
        <w:t>##### 优势#</w:t>
        <w:br/>
        <w:br/>
        <w:t>- 全面：覆盖多种安全问题</w:t>
        <w:br/>
        <w:t>- 标准化：遵循安全标准</w:t>
        <w:br/>
        <w:t>- 可追溯：记录审计历史</w:t>
        <w:br/>
        <w:t>- 可修复：提供修复建议</w:t>
        <w:br/>
        <w:br/>
        <w:t>#### 10. 持续集成/部署#</w:t>
        <w:br/>
        <w:br/>
        <w:t>##### 场景描述#</w:t>
        <w:br/>
        <w:br/>
        <w:t>CI/CD 流程自动化可以显著提高开发效率。Skills 可以集成到 CI/CD 流程中，自动化各种任务。</w:t>
        <w:br/>
        <w:br/>
        <w:t>##### 应用示例#</w:t>
        <w:br/>
        <w:br/>
        <w:t>###### Skill: CI/CD 自动化</w:t>
        <w:br/>
      </w:r>
    </w:p>
    <w:p>
      <w:r>
        <w:t>markdown复制## Skill: CI/CD 自动化</w:t>
      </w:r>
    </w:p>
    <w:p>
      <w:pPr>
        <w:pStyle w:val="Heading3"/>
      </w:pPr>
      <w:r>
        <w:t>功能</w:t>
      </w:r>
    </w:p>
    <w:p>
      <w:r>
        <w:t>自动化 CI/CD 流程中的各种任务</w:t>
      </w:r>
    </w:p>
    <w:p>
      <w:pPr>
        <w:pStyle w:val="Heading3"/>
      </w:pPr>
      <w:r>
        <w:t>输入</w:t>
      </w:r>
    </w:p>
    <w:p>
      <w:pPr>
        <w:pStyle w:val="ListBullet"/>
      </w:pPr>
      <w:r>
        <w:t>CI/CD 配置</w:t>
      </w:r>
    </w:p>
    <w:p>
      <w:pPr>
        <w:pStyle w:val="ListBullet"/>
      </w:pPr>
      <w:r>
        <w:t>任务类型</w:t>
      </w:r>
    </w:p>
    <w:p>
      <w:pPr>
        <w:pStyle w:val="Heading3"/>
      </w:pPr>
      <w:r>
        <w:t>执行步骤</w:t>
      </w:r>
    </w:p>
    <w:p>
      <w:pPr>
        <w:pStyle w:val="ListNumber"/>
      </w:pPr>
      <w:r>
        <w:t>分析 CI/CD 配置</w:t>
      </w:r>
    </w:p>
    <w:p>
      <w:pPr>
        <w:pStyle w:val="ListNumber"/>
      </w:pPr>
      <w:r>
        <w:t>执行自动化任务</w:t>
      </w:r>
    </w:p>
    <w:p>
      <w:pPr>
        <w:pStyle w:val="ListNumber"/>
      </w:pPr>
      <w:r>
        <w:t>生成执行报告</w:t>
      </w:r>
    </w:p>
    <w:p>
      <w:pPr>
        <w:pStyle w:val="ListNumber"/>
      </w:pPr>
      <w:r>
        <w:t>通知结果</w:t>
      </w:r>
    </w:p>
    <w:p>
      <w:pPr>
        <w:pStyle w:val="Heading2"/>
      </w:pPr>
      <w:r>
        <w:t>Skill: CI/CD 自动化</w:t>
      </w:r>
    </w:p>
    <w:p>
      <w:pPr>
        <w:pStyle w:val="Heading3"/>
      </w:pPr>
      <w:r>
        <w:t>功能</w:t>
      </w:r>
    </w:p>
    <w:p>
      <w:r>
        <w:t>自动化 CI/CD 流程中的各种任务</w:t>
      </w:r>
    </w:p>
    <w:p>
      <w:pPr>
        <w:pStyle w:val="Heading3"/>
      </w:pPr>
      <w:r>
        <w:t>输入</w:t>
      </w:r>
    </w:p>
    <w:p>
      <w:pPr>
        <w:pStyle w:val="ListBullet"/>
      </w:pPr>
      <w:r>
        <w:t>CI/CD 配置</w:t>
      </w:r>
    </w:p>
    <w:p>
      <w:pPr>
        <w:pStyle w:val="ListBullet"/>
      </w:pPr>
      <w:r>
        <w:t>任务类型</w:t>
      </w:r>
    </w:p>
    <w:p>
      <w:pPr>
        <w:pStyle w:val="Heading3"/>
      </w:pPr>
      <w:r>
        <w:t>执行步骤</w:t>
      </w:r>
    </w:p>
    <w:p>
      <w:pPr>
        <w:pStyle w:val="ListNumber"/>
      </w:pPr>
      <w:r>
        <w:t>分析 CI/CD 配置</w:t>
      </w:r>
    </w:p>
    <w:p>
      <w:pPr>
        <w:pStyle w:val="ListNumber"/>
      </w:pPr>
      <w:r>
        <w:t>执行自动化任务</w:t>
      </w:r>
    </w:p>
    <w:p>
      <w:pPr>
        <w:pStyle w:val="ListNumber"/>
      </w:pPr>
      <w:r>
        <w:t>生成执行报告</w:t>
      </w:r>
    </w:p>
    <w:p>
      <w:pPr>
        <w:pStyle w:val="ListNumber"/>
      </w:pPr>
      <w:r>
        <w:t>通知结果</w:t>
      </w:r>
    </w:p>
    <w:p>
      <w:r>
        <w:rPr>
          <w:rFonts w:ascii="Courier New" w:hAnsi="Courier New"/>
          <w:sz w:val="18"/>
        </w:rPr>
        <w:br/>
        <w:t>##### 使用示例#</w:t>
        <w:br/>
      </w:r>
    </w:p>
    <w:p>
      <w:r>
        <w:t>bash复制# 在 CI 流程中运行</w:t>
      </w:r>
    </w:p>
    <w:p>
      <w:r>
        <w:t>claude --skill ci-pipeline --stage test --pr $PR_NUMBER</w:t>
      </w:r>
    </w:p>
    <w:p>
      <w:pPr>
        <w:pStyle w:val="Heading1"/>
      </w:pPr>
      <w:r>
        <w:t>在 CD 流程中运行</w:t>
      </w:r>
    </w:p>
    <w:p>
      <w:r>
        <w:t>claude --skill cd-pipeline --stage deploy --environment production</w:t>
      </w:r>
    </w:p>
    <w:p>
      <w:pPr>
        <w:pStyle w:val="Heading1"/>
      </w:pPr>
      <w:r>
        <w:t>生成部署报告</w:t>
      </w:r>
    </w:p>
    <w:p>
      <w:r>
        <w:t>claude --skill generate-deployment-report --commit $COMMIT_SHA</w:t>
      </w:r>
    </w:p>
    <w:p>
      <w:pPr>
        <w:pStyle w:val="Heading1"/>
      </w:pPr>
      <w:r>
        <w:t>在 CI 流程中运行</w:t>
      </w:r>
    </w:p>
    <w:p>
      <w:r>
        <w:t>claude --skill ci-pipeline --stage test --pr $PR_NUMBER</w:t>
      </w:r>
    </w:p>
    <w:p>
      <w:pPr>
        <w:pStyle w:val="Heading1"/>
      </w:pPr>
      <w:r>
        <w:t>在 CD 流程中运行</w:t>
      </w:r>
    </w:p>
    <w:p>
      <w:r>
        <w:t>claude --skill cd-pipeline --stage deploy --environment production</w:t>
      </w:r>
    </w:p>
    <w:p>
      <w:pPr>
        <w:pStyle w:val="Heading1"/>
      </w:pPr>
      <w:r>
        <w:t>生成部署报告</w:t>
      </w:r>
    </w:p>
    <w:p>
      <w:r>
        <w:t>claude --skill generate-deployment-report --commit $COMMIT_SHA</w:t>
      </w:r>
    </w:p>
    <w:p>
      <w:r>
        <w:rPr>
          <w:rFonts w:ascii="Courier New" w:hAnsi="Courier New"/>
          <w:sz w:val="18"/>
        </w:rPr>
        <w:br/>
        <w:t>##### 集成方式#</w:t>
        <w:br/>
      </w:r>
    </w:p>
    <w:p>
      <w:r>
        <w:t>yaml复制# .github/workflows/ci.yml</w:t>
      </w:r>
    </w:p>
    <w:p>
      <w:r>
        <w:t>name: CI Pipeline</w:t>
      </w:r>
    </w:p>
    <w:p>
      <w:r>
        <w:t>on: [pull_request]</w:t>
      </w:r>
    </w:p>
    <w:p>
      <w:r>
        <w:t>jobs:</w:t>
      </w:r>
    </w:p>
    <w:p>
      <w:r>
        <w:t xml:space="preserve">  test:</w:t>
      </w:r>
    </w:p>
    <w:p>
      <w:r>
        <w:t xml:space="preserve">    runs-on: ubuntu-latest</w:t>
      </w:r>
    </w:p>
    <w:p>
      <w:r>
        <w:t xml:space="preserve">    steps:</w:t>
      </w:r>
    </w:p>
    <w:p>
      <w:r>
        <w:t xml:space="preserve">      - uses: actions/checkout@v2</w:t>
      </w:r>
    </w:p>
    <w:p>
      <w:r>
        <w:t xml:space="preserve">      - name: Run Claude Code Skills</w:t>
      </w:r>
    </w:p>
    <w:p>
      <w:r>
        <w:t xml:space="preserve">        run: |</w:t>
      </w:r>
    </w:p>
    <w:p>
      <w:r>
        <w:t xml:space="preserve">          claude --skill code-review --pr ${{ github.event.number }}</w:t>
      </w:r>
    </w:p>
    <w:p>
      <w:r>
        <w:t xml:space="preserve">          claude --skill run-tests --coverage 80</w:t>
      </w:r>
    </w:p>
    <w:p>
      <w:r>
        <w:t xml:space="preserve">          claude --skill generate-docs</w:t>
      </w:r>
    </w:p>
    <w:p>
      <w:pPr>
        <w:pStyle w:val="Heading1"/>
      </w:pPr>
      <w:r>
        <w:t>.github/workflows/ci.yml</w:t>
      </w:r>
    </w:p>
    <w:p>
      <w:r>
        <w:t>name: CI Pipeline</w:t>
      </w:r>
    </w:p>
    <w:p>
      <w:r>
        <w:t>on: [pull_request]</w:t>
      </w:r>
    </w:p>
    <w:p>
      <w:r>
        <w:t>jobs:</w:t>
      </w:r>
    </w:p>
    <w:p>
      <w:r>
        <w:t xml:space="preserve">  test:</w:t>
      </w:r>
    </w:p>
    <w:p>
      <w:r>
        <w:t xml:space="preserve">    runs-on: ubuntu-latest</w:t>
      </w:r>
    </w:p>
    <w:p>
      <w:r>
        <w:t xml:space="preserve">    steps:</w:t>
      </w:r>
    </w:p>
    <w:p>
      <w:r>
        <w:t xml:space="preserve">      - uses: actions/checkout@v2</w:t>
      </w:r>
    </w:p>
    <w:p>
      <w:r>
        <w:t xml:space="preserve">      - name: Run Claude Code Skills</w:t>
      </w:r>
    </w:p>
    <w:p>
      <w:r>
        <w:t xml:space="preserve">        run: |</w:t>
      </w:r>
    </w:p>
    <w:p>
      <w:r>
        <w:t xml:space="preserve">          claude --skill code-review --pr ${{ github.event.number }}</w:t>
      </w:r>
    </w:p>
    <w:p>
      <w:r>
        <w:t xml:space="preserve">          claude --skill run-tests --coverage 80</w:t>
      </w:r>
    </w:p>
    <w:p>
      <w:r>
        <w:t xml:space="preserve">          claude --skill generate-docs</w:t>
      </w:r>
    </w:p>
    <w:p>
      <w:r>
        <w:rPr>
          <w:rFonts w:ascii="Courier New" w:hAnsi="Courier New"/>
          <w:sz w:val="18"/>
        </w:rPr>
        <w:br/>
        <w:t>##### 优势#</w:t>
        <w:br/>
        <w:br/>
        <w:t>- 自动化：减少手动操作</w:t>
        <w:br/>
        <w:t>- 一致性：确保流程一致性</w:t>
        <w:br/>
        <w:t>- 可扩展性：轻松添加新任务</w:t>
        <w:br/>
        <w:t>- 可监控：实时监控流程状态</w:t>
        <w:br/>
        <w:t>- 可回滚：支持失败回滚</w:t>
        <w:br/>
        <w:br/>
        <w:t>---</w:t>
        <w:br/>
        <w:br/>
        <w:t># 第 15 章</w:t>
        <w:br/>
        <w:br/>
        <w:t>## 1 Skills 执行机制</w:t>
        <w:br/>
        <w:br/>
        <w:t>**URL**: https://claudecode.tangshuang.net/course/15.1%20Skills%20%E6%89%A7%E8%A1%8C%E6%9C%BA%E5%88%B6</w:t>
        <w:br/>
        <w:br/>
        <w:t>#### Skills 执行机制概述#</w:t>
        <w:br/>
        <w:br/>
        <w:t>Skills 的执行机制是理解其工作原理的核心。本节将深入探讨 Skills 如何被调用、解析和执行，以及整个执行流程中的关键环节。</w:t>
        <w:br/>
        <w:br/>
        <w:t>#### 执行流程概览#</w:t>
        <w:br/>
        <w:br/>
        <w:t>Skills 的执行流程可以分为以下几个主要阶段：</w:t>
        <w:br/>
      </w:r>
    </w:p>
    <w:p>
      <w:r>
        <w:t>graph复制A[用户请求] --&gt; B[主代理接收]</w:t>
      </w:r>
    </w:p>
    <w:p>
      <w:r>
        <w:t>B --&gt; C{选择 Skill}</w:t>
      </w:r>
    </w:p>
    <w:p>
      <w:r>
        <w:t>C --&gt; D[加载 Skill 定义]</w:t>
      </w:r>
    </w:p>
    <w:p>
      <w:r>
        <w:t>D --&gt; E[解析参数和上下文]</w:t>
      </w:r>
    </w:p>
    <w:p>
      <w:r>
        <w:t>E --&gt; F[执行 Skill 逻辑]</w:t>
      </w:r>
    </w:p>
    <w:p>
      <w:r>
        <w:t>F --&gt; G[调用工具]</w:t>
      </w:r>
    </w:p>
    <w:p>
      <w:r>
        <w:t>G --&gt; H[处理结果]</w:t>
      </w:r>
    </w:p>
    <w:p>
      <w:r>
        <w:t>H --&gt; I[返回输出]</w:t>
      </w:r>
    </w:p>
    <w:p>
      <w:r>
        <w:t>I --&gt; J[主代理整合]</w:t>
      </w:r>
    </w:p>
    <w:p>
      <w:r>
        <w:t>J --&gt; K[呈现给用户]</w:t>
      </w:r>
    </w:p>
    <w:p>
      <w:r>
        <w:t>A[用户请求] --&gt; B[主代理接收]</w:t>
      </w:r>
    </w:p>
    <w:p>
      <w:r>
        <w:t>B --&gt; C{选择 Skill}</w:t>
      </w:r>
    </w:p>
    <w:p>
      <w:r>
        <w:t>C --&gt; D[加载 Skill 定义]</w:t>
      </w:r>
    </w:p>
    <w:p>
      <w:r>
        <w:t>D --&gt; E[解析参数和上下文]</w:t>
      </w:r>
    </w:p>
    <w:p>
      <w:r>
        <w:t>E --&gt; F[执行 Skill 逻辑]</w:t>
      </w:r>
    </w:p>
    <w:p>
      <w:r>
        <w:t>F --&gt; G[调用工具]</w:t>
      </w:r>
    </w:p>
    <w:p>
      <w:r>
        <w:t>G --&gt; H[处理结果]</w:t>
      </w:r>
    </w:p>
    <w:p>
      <w:r>
        <w:t>H --&gt; I[返回输出]</w:t>
      </w:r>
    </w:p>
    <w:p>
      <w:r>
        <w:t>I --&gt; J[主代理整合]</w:t>
      </w:r>
    </w:p>
    <w:p>
      <w:r>
        <w:t>J --&gt; K[呈现给用户]</w:t>
      </w:r>
    </w:p>
    <w:p>
      <w:r>
        <w:rPr>
          <w:rFonts w:ascii="Courier New" w:hAnsi="Courier New"/>
          <w:sz w:val="18"/>
        </w:rPr>
        <w:br/>
        <w:t>#### 1. Skill 调用#</w:t>
        <w:br/>
        <w:br/>
        <w:t>##### 调用方式#</w:t>
        <w:br/>
        <w:br/>
        <w:t>###### 1.1 直接调用</w:t>
        <w:br/>
        <w:br/>
        <w:t>用户直接指定要使用的 Skill：</w:t>
        <w:br/>
      </w:r>
    </w:p>
    <w:p>
      <w:r>
        <w:t>bash复制# 命令行调用</w:t>
      </w:r>
    </w:p>
    <w:p>
      <w:r>
        <w:t>claude --skill code-review --file src/main.py</w:t>
      </w:r>
    </w:p>
    <w:p>
      <w:pPr>
        <w:pStyle w:val="Heading1"/>
      </w:pPr>
      <w:r>
        <w:t>交互式调用</w:t>
      </w:r>
    </w:p>
    <w:p>
      <w:r>
        <w:t>/skill code-review</w:t>
      </w:r>
    </w:p>
    <w:p>
      <w:pPr>
        <w:pStyle w:val="Heading1"/>
      </w:pPr>
      <w:r>
        <w:t>命令行调用</w:t>
      </w:r>
    </w:p>
    <w:p>
      <w:r>
        <w:t>claude --skill code-review --file src/main.py</w:t>
      </w:r>
    </w:p>
    <w:p>
      <w:pPr>
        <w:pStyle w:val="Heading1"/>
      </w:pPr>
      <w:r>
        <w:t>交互式调用</w:t>
      </w:r>
    </w:p>
    <w:p>
      <w:r>
        <w:t>/skill code-review</w:t>
      </w:r>
    </w:p>
    <w:p>
      <w:r>
        <w:rPr>
          <w:rFonts w:ascii="Courier New" w:hAnsi="Courier New"/>
          <w:sz w:val="18"/>
        </w:rPr>
        <w:br/>
        <w:t>###### 1.2 自动选择</w:t>
        <w:br/>
        <w:br/>
        <w:t>主代理根据任务自动选择合适的 Skill：</w:t>
        <w:br/>
      </w:r>
    </w:p>
    <w:p>
      <w:r>
        <w:t>markdown复制## 自动选择流程</w:t>
      </w:r>
    </w:p>
    <w:p>
      <w:pPr>
        <w:pStyle w:val="Heading3"/>
      </w:pPr>
      <w:r>
        <w:t>用户请求</w:t>
      </w:r>
    </w:p>
    <w:p>
      <w:r>
        <w:t>"帮我审查这段代码的质量"</w:t>
      </w:r>
    </w:p>
    <w:p>
      <w:pPr>
        <w:pStyle w:val="Heading3"/>
      </w:pPr>
      <w:r>
        <w:t>主代理分析</w:t>
      </w:r>
    </w:p>
    <w:p>
      <w:pPr>
        <w:pStyle w:val="ListNumber"/>
      </w:pPr>
      <w:r>
        <w:t>理解用户意图</w:t>
      </w:r>
    </w:p>
    <w:p>
      <w:pPr>
        <w:pStyle w:val="ListNumber"/>
      </w:pPr>
      <w:r>
        <w:t>搜索相关 Skills</w:t>
      </w:r>
    </w:p>
    <w:p>
      <w:pPr>
        <w:pStyle w:val="ListNumber"/>
      </w:pPr>
      <w:r>
        <w:t>匹配最合适的 Skill</w:t>
      </w:r>
    </w:p>
    <w:p>
      <w:pPr>
        <w:pStyle w:val="ListNumber"/>
      </w:pPr>
      <w:r>
        <w:t>执行并返回结果</w:t>
      </w:r>
    </w:p>
    <w:p>
      <w:pPr>
        <w:pStyle w:val="Heading2"/>
      </w:pPr>
      <w:r>
        <w:t>自动选择流程</w:t>
      </w:r>
    </w:p>
    <w:p>
      <w:pPr>
        <w:pStyle w:val="Heading3"/>
      </w:pPr>
      <w:r>
        <w:t>用户请求</w:t>
      </w:r>
    </w:p>
    <w:p>
      <w:r>
        <w:t>"帮我审查这段代码的质量"</w:t>
      </w:r>
    </w:p>
    <w:p>
      <w:pPr>
        <w:pStyle w:val="Heading3"/>
      </w:pPr>
      <w:r>
        <w:t>主代理分析</w:t>
      </w:r>
    </w:p>
    <w:p>
      <w:pPr>
        <w:pStyle w:val="ListNumber"/>
      </w:pPr>
      <w:r>
        <w:t>理解用户意图</w:t>
      </w:r>
    </w:p>
    <w:p>
      <w:pPr>
        <w:pStyle w:val="ListNumber"/>
      </w:pPr>
      <w:r>
        <w:t>搜索相关 Skills</w:t>
      </w:r>
    </w:p>
    <w:p>
      <w:pPr>
        <w:pStyle w:val="ListNumber"/>
      </w:pPr>
      <w:r>
        <w:t>匹配最合适的 Skill</w:t>
      </w:r>
    </w:p>
    <w:p>
      <w:pPr>
        <w:pStyle w:val="ListNumber"/>
      </w:pPr>
      <w:r>
        <w:t>执行并返回结果</w:t>
      </w:r>
    </w:p>
    <w:p>
      <w:r>
        <w:rPr>
          <w:rFonts w:ascii="Courier New" w:hAnsi="Courier New"/>
          <w:sz w:val="18"/>
        </w:rPr>
        <w:br/>
        <w:t>###### 1.3 嵌套调用</w:t>
        <w:br/>
        <w:br/>
        <w:t>一个 Skill 调用另一个 Skill：</w:t>
        <w:br/>
      </w:r>
    </w:p>
    <w:p>
      <w:r>
        <w:t>markdown复制## 嵌套调用示例</w:t>
      </w:r>
    </w:p>
    <w:p>
      <w:pPr>
        <w:pStyle w:val="Heading3"/>
      </w:pPr>
      <w:r>
        <w:t>Skill: 部署应用</w:t>
      </w:r>
    </w:p>
    <w:p>
      <w:r>
        <w:t>执行步骤</w:t>
      </w:r>
    </w:p>
    <w:p>
      <w:pPr>
        <w:pStyle w:val="ListNumber"/>
      </w:pPr>
      <w:r>
        <w:t>调用代码审查 Skill</w:t>
      </w:r>
    </w:p>
    <w:p>
      <w:pPr>
        <w:pStyle w:val="ListNumber"/>
      </w:pPr>
      <w:r>
        <w:t>调用测试运行 Skill</w:t>
      </w:r>
    </w:p>
    <w:p>
      <w:pPr>
        <w:pStyle w:val="ListNumber"/>
      </w:pPr>
      <w:r>
        <w:t>调用部署 Skill</w:t>
      </w:r>
    </w:p>
    <w:p>
      <w:pPr>
        <w:pStyle w:val="ListNumber"/>
      </w:pPr>
      <w:r>
        <w:t>生成部署报告</w:t>
      </w:r>
    </w:p>
    <w:p>
      <w:pPr>
        <w:pStyle w:val="Heading2"/>
      </w:pPr>
      <w:r>
        <w:t>嵌套调用示例</w:t>
      </w:r>
    </w:p>
    <w:p>
      <w:pPr>
        <w:pStyle w:val="Heading3"/>
      </w:pPr>
      <w:r>
        <w:t>Skill: 部署应用</w:t>
      </w:r>
    </w:p>
    <w:p>
      <w:r>
        <w:t>执行步骤</w:t>
      </w:r>
    </w:p>
    <w:p>
      <w:pPr>
        <w:pStyle w:val="ListNumber"/>
      </w:pPr>
      <w:r>
        <w:t>调用代码审查 Skill</w:t>
      </w:r>
    </w:p>
    <w:p>
      <w:pPr>
        <w:pStyle w:val="ListNumber"/>
      </w:pPr>
      <w:r>
        <w:t>调用测试运行 Skill</w:t>
      </w:r>
    </w:p>
    <w:p>
      <w:pPr>
        <w:pStyle w:val="ListNumber"/>
      </w:pPr>
      <w:r>
        <w:t>调用部署 Skill</w:t>
      </w:r>
    </w:p>
    <w:p>
      <w:pPr>
        <w:pStyle w:val="ListNumber"/>
      </w:pPr>
      <w:r>
        <w:t>生成部署报告</w:t>
      </w:r>
    </w:p>
    <w:p>
      <w:r>
        <w:rPr>
          <w:rFonts w:ascii="Courier New" w:hAnsi="Courier New"/>
          <w:sz w:val="18"/>
        </w:rPr>
        <w:br/>
        <w:t>##### 参数传递#</w:t>
        <w:br/>
      </w:r>
    </w:p>
    <w:p>
      <w:r>
        <w:t>markdown复制## 参数传递方式</w:t>
      </w:r>
    </w:p>
    <w:p>
      <w:pPr>
        <w:pStyle w:val="Heading3"/>
      </w:pPr>
      <w:r>
        <w:t>命令行参数</w:t>
      </w:r>
    </w:p>
    <w:p>
      <w:r>
        <w:rPr>
          <w:rFonts w:ascii="Courier New" w:hAnsi="Courier New"/>
          <w:sz w:val="18"/>
        </w:rPr>
        <w:t>claude --skill code-gen --language python --framework flask</w:t>
      </w:r>
    </w:p>
    <w:p>
      <w:r>
        <w:rPr>
          <w:rFonts w:ascii="Courier New" w:hAnsi="Courier New"/>
          <w:sz w:val="18"/>
        </w:rPr>
        <w:t>## 参数传递方式</w:t>
        <w:br/>
        <w:br/>
        <w:t>### 命令行参数</w:t>
      </w:r>
    </w:p>
    <w:p>
      <w:r>
        <w:t>claude --skill code-gen --language python --framework flask</w:t>
      </w:r>
    </w:p>
    <w:p>
      <w:r>
        <w:rPr>
          <w:rFonts w:ascii="Courier New" w:hAnsi="Courier New"/>
          <w:sz w:val="18"/>
        </w:rPr>
        <w:br/>
        <w:t>##### 交互式输入#</w:t>
        <w:br/>
      </w:r>
    </w:p>
    <w:p>
      <w:r>
        <w:t>markdown复制&gt; 请提供以下信息：</w:t>
      </w:r>
    </w:p>
    <w:p>
      <w:pPr>
        <w:pStyle w:val="Quote"/>
      </w:pPr>
      <w:r>
        <w:t>- 编程语言：Python</w:t>
      </w:r>
    </w:p>
    <w:p>
      <w:pPr>
        <w:pStyle w:val="Quote"/>
      </w:pPr>
      <w:r>
        <w:t>- 框架：Flask</w:t>
      </w:r>
    </w:p>
    <w:p>
      <w:pPr>
        <w:pStyle w:val="Quote"/>
      </w:pPr>
      <w:r>
        <w:t>- 功能描述：用户认证系统</w:t>
      </w:r>
    </w:p>
    <w:p>
      <w:pPr>
        <w:pStyle w:val="Quote"/>
      </w:pPr>
      <w:r>
        <w:t>请提供以下信息：</w:t>
      </w:r>
    </w:p>
    <w:p>
      <w:pPr>
        <w:pStyle w:val="Quote"/>
      </w:pPr>
      <w:r>
        <w:t>- 编程语言：Python</w:t>
      </w:r>
    </w:p>
    <w:p>
      <w:pPr>
        <w:pStyle w:val="Quote"/>
      </w:pPr>
      <w:r>
        <w:t>- 框架：Flask</w:t>
      </w:r>
    </w:p>
    <w:p>
      <w:pPr>
        <w:pStyle w:val="Quote"/>
      </w:pPr>
      <w:r>
        <w:t>- 功能描述：用户认证系统</w:t>
      </w:r>
    </w:p>
    <w:p>
      <w:r>
        <w:rPr>
          <w:rFonts w:ascii="Courier New" w:hAnsi="Courier New"/>
          <w:sz w:val="18"/>
        </w:rPr>
        <w:br/>
        <w:t>##### 配置文件#</w:t>
        <w:br/>
      </w:r>
    </w:p>
    <w:p>
      <w:r>
        <w:t>yaml复制skills:</w:t>
      </w:r>
    </w:p>
    <w:p>
      <w:r>
        <w:t xml:space="preserve">  code-gen:</w:t>
      </w:r>
    </w:p>
    <w:p>
      <w:r>
        <w:t xml:space="preserve">    language: python</w:t>
      </w:r>
    </w:p>
    <w:p>
      <w:r>
        <w:t xml:space="preserve">    framework: flask</w:t>
      </w:r>
    </w:p>
    <w:p>
      <w:r>
        <w:t>skills:</w:t>
      </w:r>
    </w:p>
    <w:p>
      <w:r>
        <w:t xml:space="preserve">  code-gen:</w:t>
      </w:r>
    </w:p>
    <w:p>
      <w:r>
        <w:t xml:space="preserve">    language: python</w:t>
      </w:r>
    </w:p>
    <w:p>
      <w:r>
        <w:t xml:space="preserve">    framework: flask</w:t>
      </w:r>
    </w:p>
    <w:p>
      <w:r>
        <w:rPr>
          <w:rFonts w:ascii="Courier New" w:hAnsi="Courier New"/>
          <w:sz w:val="18"/>
        </w:rPr>
        <w:br/>
        <w:t>##### 上下文推断#</w:t>
        <w:br/>
      </w:r>
    </w:p>
    <w:p>
      <w:r>
        <w:t>markdown复制## 从上下文推断</w:t>
      </w:r>
    </w:p>
    <w:p>
      <w:pPr>
        <w:pStyle w:val="ListBullet"/>
      </w:pPr>
      <w:r>
        <w:t>从文件扩展名推断语言</w:t>
      </w:r>
    </w:p>
    <w:p>
      <w:pPr>
        <w:pStyle w:val="ListBullet"/>
      </w:pPr>
      <w:r>
        <w:t>从项目配置推断框架</w:t>
      </w:r>
    </w:p>
    <w:p>
      <w:pPr>
        <w:pStyle w:val="ListBullet"/>
      </w:pPr>
      <w:r>
        <w:t>从代码风格推断风格偏好</w:t>
      </w:r>
    </w:p>
    <w:p>
      <w:pPr>
        <w:pStyle w:val="ListBullet"/>
      </w:pPr>
      <w:r>
        <w:t>从历史记录推断用户偏好</w:t>
      </w:r>
    </w:p>
    <w:p>
      <w:pPr>
        <w:pStyle w:val="Heading2"/>
      </w:pPr>
      <w:r>
        <w:t>从上下文推断</w:t>
      </w:r>
    </w:p>
    <w:p>
      <w:pPr>
        <w:pStyle w:val="ListBullet"/>
      </w:pPr>
      <w:r>
        <w:t>从文件扩展名推断语言</w:t>
      </w:r>
    </w:p>
    <w:p>
      <w:pPr>
        <w:pStyle w:val="ListBullet"/>
      </w:pPr>
      <w:r>
        <w:t>从项目配置推断框架</w:t>
      </w:r>
    </w:p>
    <w:p>
      <w:pPr>
        <w:pStyle w:val="ListBullet"/>
      </w:pPr>
      <w:r>
        <w:t>从代码风格推断风格偏好</w:t>
      </w:r>
    </w:p>
    <w:p>
      <w:pPr>
        <w:pStyle w:val="ListBullet"/>
      </w:pPr>
      <w:r>
        <w:t>从历史记录推断用户偏好</w:t>
      </w:r>
    </w:p>
    <w:p>
      <w:r>
        <w:rPr>
          <w:rFonts w:ascii="Courier New" w:hAnsi="Courier New"/>
          <w:sz w:val="18"/>
        </w:rPr>
        <w:br/>
        <w:t>#### 2. Skill 加载#</w:t>
        <w:br/>
        <w:br/>
        <w:t>##### 加载过程#</w:t>
        <w:br/>
        <w:br/>
        <w:t>###### 2.1 定位 Skill</w:t>
        <w:br/>
      </w:r>
    </w:p>
    <w:p>
      <w:r>
        <w:t>markdown复制## Skill 定位流程</w:t>
      </w:r>
    </w:p>
    <w:p>
      <w:pPr>
        <w:pStyle w:val="Heading3"/>
      </w:pPr>
      <w:r>
        <w:t>搜索顺序</w:t>
      </w:r>
    </w:p>
    <w:p>
      <w:pPr>
        <w:pStyle w:val="ListNumber"/>
      </w:pPr>
      <w:r>
        <w:t>项目本地 Skills</w:t>
      </w:r>
    </w:p>
    <w:p>
      <w:pPr>
        <w:pStyle w:val="ListNumber"/>
      </w:pPr>
      <w:r>
        <w:t>用户自定义 Skills</w:t>
      </w:r>
    </w:p>
    <w:p>
      <w:pPr>
        <w:pStyle w:val="ListNumber"/>
      </w:pPr>
      <w:r>
        <w:t>系统内置 Skills</w:t>
      </w:r>
    </w:p>
    <w:p>
      <w:pPr>
        <w:pStyle w:val="ListNumber"/>
      </w:pPr>
      <w:r>
        <w:t>插件提供的 Skills</w:t>
      </w:r>
    </w:p>
    <w:p>
      <w:pPr>
        <w:pStyle w:val="Heading2"/>
      </w:pPr>
      <w:r>
        <w:t>Skill 定位流程</w:t>
      </w:r>
    </w:p>
    <w:p>
      <w:pPr>
        <w:pStyle w:val="Heading3"/>
      </w:pPr>
      <w:r>
        <w:t>搜索顺序</w:t>
      </w:r>
    </w:p>
    <w:p>
      <w:pPr>
        <w:pStyle w:val="ListNumber"/>
      </w:pPr>
      <w:r>
        <w:t>项目本地 Skills</w:t>
      </w:r>
    </w:p>
    <w:p>
      <w:pPr>
        <w:pStyle w:val="ListNumber"/>
      </w:pPr>
      <w:r>
        <w:t>用户自定义 Skills</w:t>
      </w:r>
    </w:p>
    <w:p>
      <w:pPr>
        <w:pStyle w:val="ListNumber"/>
      </w:pPr>
      <w:r>
        <w:t>系统内置 Skills</w:t>
      </w:r>
    </w:p>
    <w:p>
      <w:pPr>
        <w:pStyle w:val="ListNumber"/>
      </w:pPr>
      <w:r>
        <w:t>插件提供的 Skills</w:t>
      </w:r>
    </w:p>
    <w:p>
      <w:r>
        <w:rPr>
          <w:rFonts w:ascii="Courier New" w:hAnsi="Courier New"/>
          <w:sz w:val="18"/>
        </w:rPr>
        <w:br/>
        <w:t>###### 2.2 读取定义</w:t>
        <w:br/>
      </w:r>
    </w:p>
    <w:p>
      <w:r>
        <w:t>markdown复制## Skill 定义结构</w:t>
      </w:r>
    </w:p>
    <w:p>
      <w:pPr>
        <w:pStyle w:val="Heading3"/>
      </w:pPr>
      <w:r>
        <w:t>元数据</w:t>
      </w:r>
    </w:p>
    <w:p>
      <w:r>
        <w:rPr>
          <w:rFonts w:ascii="Courier New" w:hAnsi="Courier New"/>
          <w:sz w:val="18"/>
        </w:rPr>
        <w:t>name: code-review</w:t>
        <w:br/>
        <w:t>version: 1.2.0</w:t>
        <w:br/>
        <w:t>description: 自动审查代码质量</w:t>
        <w:br/>
        <w:t>author: Claude Code Team</w:t>
      </w:r>
    </w:p>
    <w:p>
      <w:r>
        <w:rPr>
          <w:rFonts w:ascii="Courier New" w:hAnsi="Courier New"/>
          <w:sz w:val="18"/>
        </w:rPr>
        <w:t>## Skill 定义结构</w:t>
        <w:br/>
        <w:br/>
        <w:t>### 元数据</w:t>
      </w:r>
    </w:p>
    <w:p>
      <w:r>
        <w:t>name: code-review</w:t>
      </w:r>
    </w:p>
    <w:p>
      <w:r>
        <w:t>version: 1.2.0</w:t>
      </w:r>
    </w:p>
    <w:p>
      <w:r>
        <w:t>description: 自动审查代码质量</w:t>
      </w:r>
    </w:p>
    <w:p>
      <w:r>
        <w:t>author: Claude Code Team</w:t>
      </w:r>
    </w:p>
    <w:p>
      <w:r>
        <w:rPr>
          <w:rFonts w:ascii="Courier New" w:hAnsi="Courier New"/>
          <w:sz w:val="18"/>
        </w:rPr>
        <w:br/>
        <w:t>##### 输入规范#</w:t>
        <w:br/>
      </w:r>
    </w:p>
    <w:p>
      <w:r>
        <w:t>yaml复制inputs:</w:t>
      </w:r>
    </w:p>
    <w:p>
      <w:r>
        <w:t xml:space="preserve">  file:</w:t>
      </w:r>
    </w:p>
    <w:p>
      <w:r>
        <w:t xml:space="preserve">    type: string</w:t>
      </w:r>
    </w:p>
    <w:p>
      <w:r>
        <w:t xml:space="preserve">    required: true</w:t>
      </w:r>
    </w:p>
    <w:p>
      <w:r>
        <w:t xml:space="preserve">    description: 要审查的文件路径</w:t>
      </w:r>
    </w:p>
    <w:p>
      <w:r>
        <w:t xml:space="preserve">  strict:</w:t>
      </w:r>
    </w:p>
    <w:p>
      <w:r>
        <w:t xml:space="preserve">    type: boolean</w:t>
      </w:r>
    </w:p>
    <w:p>
      <w:r>
        <w:t xml:space="preserve">    required: false</w:t>
      </w:r>
    </w:p>
    <w:p>
      <w:r>
        <w:t xml:space="preserve">    default: false</w:t>
      </w:r>
    </w:p>
    <w:p>
      <w:r>
        <w:t xml:space="preserve">    description: 是否严格模式</w:t>
      </w:r>
    </w:p>
    <w:p>
      <w:r>
        <w:t>inputs:</w:t>
      </w:r>
    </w:p>
    <w:p>
      <w:r>
        <w:t xml:space="preserve">  file:</w:t>
      </w:r>
    </w:p>
    <w:p>
      <w:r>
        <w:t xml:space="preserve">    type: string</w:t>
      </w:r>
    </w:p>
    <w:p>
      <w:r>
        <w:t xml:space="preserve">    required: true</w:t>
      </w:r>
    </w:p>
    <w:p>
      <w:r>
        <w:t xml:space="preserve">    description: 要审查的文件路径</w:t>
      </w:r>
    </w:p>
    <w:p>
      <w:r>
        <w:t xml:space="preserve">  strict:</w:t>
      </w:r>
    </w:p>
    <w:p>
      <w:r>
        <w:t xml:space="preserve">    type: boolean</w:t>
      </w:r>
    </w:p>
    <w:p>
      <w:r>
        <w:t xml:space="preserve">    required: false</w:t>
      </w:r>
    </w:p>
    <w:p>
      <w:r>
        <w:t xml:space="preserve">    default: false</w:t>
      </w:r>
    </w:p>
    <w:p>
      <w:r>
        <w:t xml:space="preserve">    description: 是否严格模式</w:t>
      </w:r>
    </w:p>
    <w:p>
      <w:r>
        <w:rPr>
          <w:rFonts w:ascii="Courier New" w:hAnsi="Courier New"/>
          <w:sz w:val="18"/>
        </w:rPr>
        <w:br/>
        <w:t>##### 执行逻辑#</w:t>
        <w:br/>
      </w:r>
    </w:p>
    <w:p>
      <w:r>
        <w:t>markdown复制## 执行步骤</w:t>
      </w:r>
    </w:p>
    <w:p>
      <w:pPr>
        <w:pStyle w:val="ListNumber"/>
      </w:pPr>
      <w:r>
        <w:t>读取代码文件</w:t>
      </w:r>
    </w:p>
    <w:p>
      <w:pPr>
        <w:pStyle w:val="ListNumber"/>
      </w:pPr>
      <w:r>
        <w:t>分析代码结构</w:t>
      </w:r>
    </w:p>
    <w:p>
      <w:pPr>
        <w:pStyle w:val="ListNumber"/>
      </w:pPr>
      <w:r>
        <w:t>检查代码质量</w:t>
      </w:r>
    </w:p>
    <w:p>
      <w:pPr>
        <w:pStyle w:val="ListNumber"/>
      </w:pPr>
      <w:r>
        <w:t>生成审查报告</w:t>
      </w:r>
    </w:p>
    <w:p>
      <w:pPr>
        <w:pStyle w:val="Heading2"/>
      </w:pPr>
      <w:r>
        <w:t>执行步骤</w:t>
      </w:r>
    </w:p>
    <w:p>
      <w:pPr>
        <w:pStyle w:val="ListNumber"/>
      </w:pPr>
      <w:r>
        <w:t>读取代码文件</w:t>
      </w:r>
    </w:p>
    <w:p>
      <w:pPr>
        <w:pStyle w:val="ListNumber"/>
      </w:pPr>
      <w:r>
        <w:t>分析代码结构</w:t>
      </w:r>
    </w:p>
    <w:p>
      <w:pPr>
        <w:pStyle w:val="ListNumber"/>
      </w:pPr>
      <w:r>
        <w:t>检查代码质量</w:t>
      </w:r>
    </w:p>
    <w:p>
      <w:pPr>
        <w:pStyle w:val="ListNumber"/>
      </w:pPr>
      <w:r>
        <w:t>生成审查报告</w:t>
      </w:r>
    </w:p>
    <w:p>
      <w:r>
        <w:rPr>
          <w:rFonts w:ascii="Courier New" w:hAnsi="Courier New"/>
          <w:sz w:val="18"/>
        </w:rPr>
        <w:br/>
        <w:t>###### 2.3 验证定义</w:t>
        <w:br/>
      </w:r>
    </w:p>
    <w:p>
      <w:r>
        <w:t>markdown复制## 定义验证</w:t>
      </w:r>
    </w:p>
    <w:p>
      <w:pPr>
        <w:pStyle w:val="Heading3"/>
      </w:pPr>
      <w:r>
        <w:t>验证项</w:t>
      </w:r>
    </w:p>
    <w:p>
      <w:pPr>
        <w:pStyle w:val="ListBullet"/>
      </w:pPr>
      <w:r>
        <w:t>必需字段是否存在</w:t>
      </w:r>
    </w:p>
    <w:p>
      <w:pPr>
        <w:pStyle w:val="ListBullet"/>
      </w:pPr>
      <w:r>
        <w:t>参数类型是否正确</w:t>
      </w:r>
    </w:p>
    <w:p>
      <w:pPr>
        <w:pStyle w:val="ListBullet"/>
      </w:pPr>
      <w:r>
        <w:t>默认值是否有效</w:t>
      </w:r>
    </w:p>
    <w:p>
      <w:pPr>
        <w:pStyle w:val="ListBullet"/>
      </w:pPr>
      <w:r>
        <w:t>引用是否存在</w:t>
      </w:r>
    </w:p>
    <w:p>
      <w:pPr>
        <w:pStyle w:val="ListBullet"/>
      </w:pPr>
      <w:r>
        <w:t>语法是否正确</w:t>
      </w:r>
    </w:p>
    <w:p>
      <w:pPr>
        <w:pStyle w:val="Heading3"/>
      </w:pPr>
      <w:r>
        <w:t>验证失败处理</w:t>
      </w:r>
    </w:p>
    <w:p>
      <w:pPr>
        <w:pStyle w:val="ListBullet"/>
      </w:pPr>
      <w:r>
        <w:t>返回错误信息</w:t>
      </w:r>
    </w:p>
    <w:p>
      <w:pPr>
        <w:pStyle w:val="ListBullet"/>
      </w:pPr>
      <w:r>
        <w:t>提供修复建议</w:t>
      </w:r>
    </w:p>
    <w:p>
      <w:pPr>
        <w:pStyle w:val="ListBullet"/>
      </w:pPr>
      <w:r>
        <w:t>阻止 Skill 执行</w:t>
      </w:r>
    </w:p>
    <w:p>
      <w:pPr>
        <w:pStyle w:val="Heading2"/>
      </w:pPr>
      <w:r>
        <w:t>定义验证</w:t>
      </w:r>
    </w:p>
    <w:p>
      <w:pPr>
        <w:pStyle w:val="Heading3"/>
      </w:pPr>
      <w:r>
        <w:t>验证项</w:t>
      </w:r>
    </w:p>
    <w:p>
      <w:pPr>
        <w:pStyle w:val="ListBullet"/>
      </w:pPr>
      <w:r>
        <w:t>必需字段是否存在</w:t>
      </w:r>
    </w:p>
    <w:p>
      <w:pPr>
        <w:pStyle w:val="ListBullet"/>
      </w:pPr>
      <w:r>
        <w:t>参数类型是否正确</w:t>
      </w:r>
    </w:p>
    <w:p>
      <w:pPr>
        <w:pStyle w:val="ListBullet"/>
      </w:pPr>
      <w:r>
        <w:t>默认值是否有效</w:t>
      </w:r>
    </w:p>
    <w:p>
      <w:pPr>
        <w:pStyle w:val="ListBullet"/>
      </w:pPr>
      <w:r>
        <w:t>引用是否存在</w:t>
      </w:r>
    </w:p>
    <w:p>
      <w:pPr>
        <w:pStyle w:val="ListBullet"/>
      </w:pPr>
      <w:r>
        <w:t>语法是否正确</w:t>
      </w:r>
    </w:p>
    <w:p>
      <w:pPr>
        <w:pStyle w:val="Heading3"/>
      </w:pPr>
      <w:r>
        <w:t>验证失败处理</w:t>
      </w:r>
    </w:p>
    <w:p>
      <w:pPr>
        <w:pStyle w:val="ListBullet"/>
      </w:pPr>
      <w:r>
        <w:t>返回错误信息</w:t>
      </w:r>
    </w:p>
    <w:p>
      <w:pPr>
        <w:pStyle w:val="ListBullet"/>
      </w:pPr>
      <w:r>
        <w:t>提供修复建议</w:t>
      </w:r>
    </w:p>
    <w:p>
      <w:pPr>
        <w:pStyle w:val="ListBullet"/>
      </w:pPr>
      <w:r>
        <w:t>阻止 Skill 执行</w:t>
      </w:r>
    </w:p>
    <w:p>
      <w:r>
        <w:rPr>
          <w:rFonts w:ascii="Courier New" w:hAnsi="Courier New"/>
          <w:sz w:val="18"/>
        </w:rPr>
        <w:br/>
        <w:t>##### 缓存机制#</w:t>
        <w:br/>
      </w:r>
    </w:p>
    <w:p>
      <w:r>
        <w:t>markdown复制## Skill 缓存</w:t>
      </w:r>
    </w:p>
    <w:p>
      <w:pPr>
        <w:pStyle w:val="Heading3"/>
      </w:pPr>
      <w:r>
        <w:t>缓存内容</w:t>
      </w:r>
    </w:p>
    <w:p>
      <w:pPr>
        <w:pStyle w:val="ListBullet"/>
      </w:pPr>
      <w:r>
        <w:t>Skill 定义</w:t>
      </w:r>
    </w:p>
    <w:p>
      <w:pPr>
        <w:pStyle w:val="ListBullet"/>
      </w:pPr>
      <w:r>
        <w:t>解析结果</w:t>
      </w:r>
    </w:p>
    <w:p>
      <w:pPr>
        <w:pStyle w:val="ListBullet"/>
      </w:pPr>
      <w:r>
        <w:t>依赖关系</w:t>
      </w:r>
    </w:p>
    <w:p>
      <w:pPr>
        <w:pStyle w:val="Heading3"/>
      </w:pPr>
      <w:r>
        <w:t>缓存策略</w:t>
      </w:r>
    </w:p>
    <w:p>
      <w:pPr>
        <w:pStyle w:val="ListBullet"/>
      </w:pPr>
      <w:r>
        <w:t>内存缓存（会话级别）</w:t>
      </w:r>
    </w:p>
    <w:p>
      <w:pPr>
        <w:pStyle w:val="ListBullet"/>
      </w:pPr>
      <w:r>
        <w:t>磁盘缓存（持久化）</w:t>
      </w:r>
    </w:p>
    <w:p>
      <w:pPr>
        <w:pStyle w:val="ListBullet"/>
      </w:pPr>
      <w:r>
        <w:t>版本控制（基于 Skill 版本）</w:t>
      </w:r>
    </w:p>
    <w:p>
      <w:pPr>
        <w:pStyle w:val="Heading3"/>
      </w:pPr>
      <w:r>
        <w:t>缓存失效</w:t>
      </w:r>
    </w:p>
    <w:p>
      <w:pPr>
        <w:pStyle w:val="ListBullet"/>
      </w:pPr>
      <w:r>
        <w:t>Skill 定义更新</w:t>
      </w:r>
    </w:p>
    <w:p>
      <w:pPr>
        <w:pStyle w:val="ListBullet"/>
      </w:pPr>
      <w:r>
        <w:t>依赖变更</w:t>
      </w:r>
    </w:p>
    <w:p>
      <w:pPr>
        <w:pStyle w:val="ListBullet"/>
      </w:pPr>
      <w:r>
        <w:t>手动清除</w:t>
      </w:r>
    </w:p>
    <w:p>
      <w:pPr>
        <w:pStyle w:val="Heading2"/>
      </w:pPr>
      <w:r>
        <w:t>3. 上下文解析</w:t>
      </w:r>
    </w:p>
    <w:p>
      <w:pPr>
        <w:pStyle w:val="Heading3"/>
      </w:pPr>
      <w:r>
        <w:t>上下文类型</w:t>
      </w:r>
    </w:p>
    <w:p>
      <w:r>
        <w:t>3.1 项目上下文</w:t>
      </w:r>
    </w:p>
    <w:p>
      <w:pPr>
        <w:pStyle w:val="Heading2"/>
      </w:pPr>
      <w:r>
        <w:t>3. 上下文管理</w:t>
      </w:r>
    </w:p>
    <w:p>
      <w:pPr>
        <w:pStyle w:val="Heading3"/>
      </w:pPr>
      <w:r>
        <w:t>3.1 项目上下文</w:t>
      </w:r>
    </w:p>
    <w:p>
      <w:r>
        <w:rPr>
          <w:rFonts w:ascii="Courier New" w:hAnsi="Courier New"/>
          <w:sz w:val="18"/>
        </w:rPr>
        <w:t>## 项目上下文</w:t>
        <w:br/>
        <w:br/>
        <w:t>### 包含信息</w:t>
        <w:br/>
        <w:t>- 项目结构</w:t>
        <w:br/>
        <w:t>- 文件列表</w:t>
        <w:br/>
        <w:t>- 依赖关系</w:t>
        <w:br/>
        <w:t>- 配置文件</w:t>
        <w:br/>
        <w:t>- 技术栈</w:t>
        <w:br/>
        <w:br/>
        <w:t>### 获取方式</w:t>
        <w:br/>
        <w:t>- 读取项目配置</w:t>
        <w:br/>
        <w:t>- 扫描文件系统</w:t>
        <w:br/>
        <w:t>- 分析依赖文件</w:t>
        <w:br/>
        <w:t>- 检测技术栈</w:t>
      </w:r>
    </w:p>
    <w:p>
      <w:r>
        <w:rPr>
          <w:rFonts w:ascii="Courier New" w:hAnsi="Courier New"/>
          <w:sz w:val="18"/>
        </w:rPr>
        <w:t>## Skill 缓存</w:t>
        <w:br/>
        <w:br/>
        <w:t>### 缓存内容</w:t>
        <w:br/>
        <w:t>- Skill 定义</w:t>
        <w:br/>
        <w:t>- 解析结果</w:t>
        <w:br/>
        <w:t>- 依赖关系</w:t>
        <w:br/>
        <w:br/>
        <w:t>### 缓存策略</w:t>
        <w:br/>
        <w:t>- 内存缓存（会话级别）</w:t>
        <w:br/>
        <w:t>- 磁盘缓存（持久化）</w:t>
        <w:br/>
        <w:t>- 版本控制（基于 Skill 版本）</w:t>
        <w:br/>
        <w:br/>
        <w:t>### 缓存失效</w:t>
        <w:br/>
        <w:t>- Skill 定义更新</w:t>
        <w:br/>
        <w:t>- 依赖变更</w:t>
        <w:br/>
        <w:t>- 手动清除</w:t>
        <w:br/>
        <w:br/>
        <w:t>## 3. 上下文解析</w:t>
        <w:br/>
        <w:br/>
        <w:t>### 上下文类型</w:t>
        <w:br/>
        <w:br/>
        <w:t>#### 3.1 项目上下文</w:t>
        <w:br/>
        <w:br/>
        <w:t>## 3. 上下文管理</w:t>
        <w:br/>
        <w:br/>
        <w:t>### 3.1 项目上下文</w:t>
        <w:br/>
      </w:r>
    </w:p>
    <w:p>
      <w:pPr>
        <w:pStyle w:val="Heading2"/>
      </w:pPr>
      <w:r>
        <w:t>项目上下文</w:t>
      </w:r>
    </w:p>
    <w:p>
      <w:pPr>
        <w:pStyle w:val="Heading3"/>
      </w:pPr>
      <w:r>
        <w:t>包含信息</w:t>
      </w:r>
    </w:p>
    <w:p>
      <w:pPr>
        <w:pStyle w:val="ListBullet"/>
      </w:pPr>
      <w:r>
        <w:t>项目结构</w:t>
      </w:r>
    </w:p>
    <w:p>
      <w:pPr>
        <w:pStyle w:val="ListBullet"/>
      </w:pPr>
      <w:r>
        <w:t>文件列表</w:t>
      </w:r>
    </w:p>
    <w:p>
      <w:pPr>
        <w:pStyle w:val="ListBullet"/>
      </w:pPr>
      <w:r>
        <w:t>依赖关系</w:t>
      </w:r>
    </w:p>
    <w:p>
      <w:pPr>
        <w:pStyle w:val="ListBullet"/>
      </w:pPr>
      <w:r>
        <w:t>配置文件</w:t>
      </w:r>
    </w:p>
    <w:p>
      <w:pPr>
        <w:pStyle w:val="ListBullet"/>
      </w:pPr>
      <w:r>
        <w:t>技术栈</w:t>
      </w:r>
    </w:p>
    <w:p>
      <w:pPr>
        <w:pStyle w:val="Heading3"/>
      </w:pPr>
      <w:r>
        <w:t>获取方式</w:t>
      </w:r>
    </w:p>
    <w:p>
      <w:pPr>
        <w:pStyle w:val="ListBullet"/>
      </w:pPr>
      <w:r>
        <w:t>读取项目配置</w:t>
      </w:r>
    </w:p>
    <w:p>
      <w:pPr>
        <w:pStyle w:val="ListBullet"/>
      </w:pPr>
      <w:r>
        <w:t>扫描文件系统</w:t>
      </w:r>
    </w:p>
    <w:p>
      <w:pPr>
        <w:pStyle w:val="ListBullet"/>
      </w:pPr>
      <w:r>
        <w:t>分析依赖文件</w:t>
      </w:r>
    </w:p>
    <w:p>
      <w:pPr>
        <w:pStyle w:val="ListBullet"/>
      </w:pPr>
      <w:r>
        <w:t>检测技术栈</w:t>
      </w:r>
    </w:p>
    <w:p>
      <w:r>
        <w:rPr>
          <w:rFonts w:ascii="Courier New" w:hAnsi="Courier New"/>
          <w:sz w:val="18"/>
        </w:rPr>
        <w:br/>
        <w:t>###### 3.2 代码上下文</w:t>
        <w:br/>
      </w:r>
    </w:p>
    <w:p>
      <w:r>
        <w:t>markdown复制## 代码上下文</w:t>
      </w:r>
    </w:p>
    <w:p>
      <w:pPr>
        <w:pStyle w:val="Heading3"/>
      </w:pPr>
      <w:r>
        <w:t>包含信息</w:t>
      </w:r>
    </w:p>
    <w:p>
      <w:pPr>
        <w:pStyle w:val="ListBullet"/>
      </w:pPr>
      <w:r>
        <w:t>代码结构</w:t>
      </w:r>
    </w:p>
    <w:p>
      <w:pPr>
        <w:pStyle w:val="ListBullet"/>
      </w:pPr>
      <w:r>
        <w:t>函数定义</w:t>
      </w:r>
    </w:p>
    <w:p>
      <w:pPr>
        <w:pStyle w:val="ListBullet"/>
      </w:pPr>
      <w:r>
        <w:t>类定义</w:t>
      </w:r>
    </w:p>
    <w:p>
      <w:pPr>
        <w:pStyle w:val="ListBullet"/>
      </w:pPr>
      <w:r>
        <w:t>导入关系</w:t>
      </w:r>
    </w:p>
    <w:p>
      <w:pPr>
        <w:pStyle w:val="ListBullet"/>
      </w:pPr>
      <w:r>
        <w:t>调用关系</w:t>
      </w:r>
    </w:p>
    <w:p>
      <w:pPr>
        <w:pStyle w:val="Heading3"/>
      </w:pPr>
      <w:r>
        <w:t>获取方式</w:t>
      </w:r>
    </w:p>
    <w:p>
      <w:pPr>
        <w:pStyle w:val="ListBullet"/>
      </w:pPr>
      <w:r>
        <w:t>解析源代码</w:t>
      </w:r>
    </w:p>
    <w:p>
      <w:pPr>
        <w:pStyle w:val="ListBullet"/>
      </w:pPr>
      <w:r>
        <w:t>构建抽象语法树</w:t>
      </w:r>
    </w:p>
    <w:p>
      <w:pPr>
        <w:pStyle w:val="ListBullet"/>
      </w:pPr>
      <w:r>
        <w:t>分析符号表</w:t>
      </w:r>
    </w:p>
    <w:p>
      <w:pPr>
        <w:pStyle w:val="ListBullet"/>
      </w:pPr>
      <w:r>
        <w:t>追踪依赖关系</w:t>
      </w:r>
    </w:p>
    <w:p>
      <w:pPr>
        <w:pStyle w:val="Heading2"/>
      </w:pPr>
      <w:r>
        <w:t>代码上下文</w:t>
      </w:r>
    </w:p>
    <w:p>
      <w:pPr>
        <w:pStyle w:val="Heading3"/>
      </w:pPr>
      <w:r>
        <w:t>包含信息</w:t>
      </w:r>
    </w:p>
    <w:p>
      <w:pPr>
        <w:pStyle w:val="ListBullet"/>
      </w:pPr>
      <w:r>
        <w:t>代码结构</w:t>
      </w:r>
    </w:p>
    <w:p>
      <w:pPr>
        <w:pStyle w:val="ListBullet"/>
      </w:pPr>
      <w:r>
        <w:t>函数定义</w:t>
      </w:r>
    </w:p>
    <w:p>
      <w:pPr>
        <w:pStyle w:val="ListBullet"/>
      </w:pPr>
      <w:r>
        <w:t>类定义</w:t>
      </w:r>
    </w:p>
    <w:p>
      <w:pPr>
        <w:pStyle w:val="ListBullet"/>
      </w:pPr>
      <w:r>
        <w:t>导入关系</w:t>
      </w:r>
    </w:p>
    <w:p>
      <w:pPr>
        <w:pStyle w:val="ListBullet"/>
      </w:pPr>
      <w:r>
        <w:t>调用关系</w:t>
      </w:r>
    </w:p>
    <w:p>
      <w:pPr>
        <w:pStyle w:val="Heading3"/>
      </w:pPr>
      <w:r>
        <w:t>获取方式</w:t>
      </w:r>
    </w:p>
    <w:p>
      <w:pPr>
        <w:pStyle w:val="ListBullet"/>
      </w:pPr>
      <w:r>
        <w:t>解析源代码</w:t>
      </w:r>
    </w:p>
    <w:p>
      <w:pPr>
        <w:pStyle w:val="ListBullet"/>
      </w:pPr>
      <w:r>
        <w:t>构建抽象语法树</w:t>
      </w:r>
    </w:p>
    <w:p>
      <w:pPr>
        <w:pStyle w:val="ListBullet"/>
      </w:pPr>
      <w:r>
        <w:t>分析符号表</w:t>
      </w:r>
    </w:p>
    <w:p>
      <w:pPr>
        <w:pStyle w:val="ListBullet"/>
      </w:pPr>
      <w:r>
        <w:t>追踪依赖关系</w:t>
      </w:r>
    </w:p>
    <w:p>
      <w:r>
        <w:rPr>
          <w:rFonts w:ascii="Courier New" w:hAnsi="Courier New"/>
          <w:sz w:val="18"/>
        </w:rPr>
        <w:br/>
        <w:t>###### 3.3 用户上下文</w:t>
        <w:br/>
      </w:r>
    </w:p>
    <w:p>
      <w:r>
        <w:t>markdown复制## 用户上下文</w:t>
      </w:r>
    </w:p>
    <w:p>
      <w:pPr>
        <w:pStyle w:val="Heading3"/>
      </w:pPr>
      <w:r>
        <w:t>包含信息</w:t>
      </w:r>
    </w:p>
    <w:p>
      <w:pPr>
        <w:pStyle w:val="ListBullet"/>
      </w:pPr>
      <w:r>
        <w:t>用户偏好</w:t>
      </w:r>
    </w:p>
    <w:p>
      <w:pPr>
        <w:pStyle w:val="ListBullet"/>
      </w:pPr>
      <w:r>
        <w:t>历史操作</w:t>
      </w:r>
    </w:p>
    <w:p>
      <w:pPr>
        <w:pStyle w:val="ListBullet"/>
      </w:pPr>
      <w:r>
        <w:t>常用命令</w:t>
      </w:r>
    </w:p>
    <w:p>
      <w:pPr>
        <w:pStyle w:val="ListBullet"/>
      </w:pPr>
      <w:r>
        <w:t>学习进度</w:t>
      </w:r>
    </w:p>
    <w:p>
      <w:pPr>
        <w:pStyle w:val="Heading3"/>
      </w:pPr>
      <w:r>
        <w:t>获取方式</w:t>
      </w:r>
    </w:p>
    <w:p>
      <w:pPr>
        <w:pStyle w:val="ListBullet"/>
      </w:pPr>
      <w:r>
        <w:t>读取用户配置</w:t>
      </w:r>
    </w:p>
    <w:p>
      <w:pPr>
        <w:pStyle w:val="ListBullet"/>
      </w:pPr>
      <w:r>
        <w:t>查看历史记录</w:t>
      </w:r>
    </w:p>
    <w:p>
      <w:pPr>
        <w:pStyle w:val="ListBullet"/>
      </w:pPr>
      <w:r>
        <w:t>分析使用模式</w:t>
      </w:r>
    </w:p>
    <w:p>
      <w:pPr>
        <w:pStyle w:val="ListBullet"/>
      </w:pPr>
      <w:r>
        <w:t>记录用户反馈</w:t>
      </w:r>
    </w:p>
    <w:p>
      <w:pPr>
        <w:pStyle w:val="Heading2"/>
      </w:pPr>
      <w:r>
        <w:t>用户上下文</w:t>
      </w:r>
    </w:p>
    <w:p>
      <w:pPr>
        <w:pStyle w:val="Heading3"/>
      </w:pPr>
      <w:r>
        <w:t>包含信息</w:t>
      </w:r>
    </w:p>
    <w:p>
      <w:pPr>
        <w:pStyle w:val="ListBullet"/>
      </w:pPr>
      <w:r>
        <w:t>用户偏好</w:t>
      </w:r>
    </w:p>
    <w:p>
      <w:pPr>
        <w:pStyle w:val="ListBullet"/>
      </w:pPr>
      <w:r>
        <w:t>历史操作</w:t>
      </w:r>
    </w:p>
    <w:p>
      <w:pPr>
        <w:pStyle w:val="ListBullet"/>
      </w:pPr>
      <w:r>
        <w:t>常用命令</w:t>
      </w:r>
    </w:p>
    <w:p>
      <w:pPr>
        <w:pStyle w:val="ListBullet"/>
      </w:pPr>
      <w:r>
        <w:t>学习进度</w:t>
      </w:r>
    </w:p>
    <w:p>
      <w:pPr>
        <w:pStyle w:val="Heading3"/>
      </w:pPr>
      <w:r>
        <w:t>获取方式</w:t>
      </w:r>
    </w:p>
    <w:p>
      <w:pPr>
        <w:pStyle w:val="ListBullet"/>
      </w:pPr>
      <w:r>
        <w:t>读取用户配置</w:t>
      </w:r>
    </w:p>
    <w:p>
      <w:pPr>
        <w:pStyle w:val="ListBullet"/>
      </w:pPr>
      <w:r>
        <w:t>查看历史记录</w:t>
      </w:r>
    </w:p>
    <w:p>
      <w:pPr>
        <w:pStyle w:val="ListBullet"/>
      </w:pPr>
      <w:r>
        <w:t>分析使用模式</w:t>
      </w:r>
    </w:p>
    <w:p>
      <w:pPr>
        <w:pStyle w:val="ListBullet"/>
      </w:pPr>
      <w:r>
        <w:t>记录用户反馈</w:t>
      </w:r>
    </w:p>
    <w:p>
      <w:r>
        <w:rPr>
          <w:rFonts w:ascii="Courier New" w:hAnsi="Courier New"/>
          <w:sz w:val="18"/>
        </w:rPr>
        <w:br/>
        <w:t>##### 上下文收集#</w:t>
        <w:br/>
      </w:r>
    </w:p>
    <w:p>
      <w:r>
        <w:t>markdown复制## 上下文收集策略</w:t>
      </w:r>
    </w:p>
    <w:p>
      <w:pPr>
        <w:pStyle w:val="Heading3"/>
      </w:pPr>
      <w:r>
        <w:t>按需收集</w:t>
      </w:r>
    </w:p>
    <w:p>
      <w:pPr>
        <w:pStyle w:val="ListBullet"/>
      </w:pPr>
      <w:r>
        <w:t>只收集需要的上下文</w:t>
      </w:r>
    </w:p>
    <w:p>
      <w:pPr>
        <w:pStyle w:val="ListBullet"/>
      </w:pPr>
      <w:r>
        <w:t>避免不必要的开销</w:t>
      </w:r>
    </w:p>
    <w:p>
      <w:pPr>
        <w:pStyle w:val="ListBullet"/>
      </w:pPr>
      <w:r>
        <w:t>动态调整收集范围</w:t>
      </w:r>
    </w:p>
    <w:p>
      <w:pPr>
        <w:pStyle w:val="Heading3"/>
      </w:pPr>
      <w:r>
        <w:t>增量收集</w:t>
      </w:r>
    </w:p>
    <w:p>
      <w:pPr>
        <w:pStyle w:val="ListBullet"/>
      </w:pPr>
      <w:r>
        <w:t>基于已有上下文</w:t>
      </w:r>
    </w:p>
    <w:p>
      <w:pPr>
        <w:pStyle w:val="ListBullet"/>
      </w:pPr>
      <w:r>
        <w:t>只收集变更部分</w:t>
      </w:r>
    </w:p>
    <w:p>
      <w:pPr>
        <w:pStyle w:val="ListBullet"/>
      </w:pPr>
      <w:r>
        <w:t>减少重复工作</w:t>
      </w:r>
    </w:p>
    <w:p>
      <w:pPr>
        <w:pStyle w:val="Heading3"/>
      </w:pPr>
      <w:r>
        <w:t>并行收集</w:t>
      </w:r>
    </w:p>
    <w:p>
      <w:pPr>
        <w:pStyle w:val="ListBullet"/>
      </w:pPr>
      <w:r>
        <w:t>同时收集多个上下文</w:t>
      </w:r>
    </w:p>
    <w:p>
      <w:pPr>
        <w:pStyle w:val="ListBullet"/>
      </w:pPr>
      <w:r>
        <w:t>提高收集效率</w:t>
      </w:r>
    </w:p>
    <w:p>
      <w:pPr>
        <w:pStyle w:val="ListBullet"/>
      </w:pPr>
      <w:r>
        <w:t>合理分配资源</w:t>
      </w:r>
    </w:p>
    <w:p>
      <w:pPr>
        <w:pStyle w:val="Heading2"/>
      </w:pPr>
      <w:r>
        <w:t>上下文收集策略</w:t>
      </w:r>
    </w:p>
    <w:p>
      <w:pPr>
        <w:pStyle w:val="Heading3"/>
      </w:pPr>
      <w:r>
        <w:t>按需收集</w:t>
      </w:r>
    </w:p>
    <w:p>
      <w:pPr>
        <w:pStyle w:val="ListBullet"/>
      </w:pPr>
      <w:r>
        <w:t>只收集需要的上下文</w:t>
      </w:r>
    </w:p>
    <w:p>
      <w:pPr>
        <w:pStyle w:val="ListBullet"/>
      </w:pPr>
      <w:r>
        <w:t>避免不必要的开销</w:t>
      </w:r>
    </w:p>
    <w:p>
      <w:pPr>
        <w:pStyle w:val="ListBullet"/>
      </w:pPr>
      <w:r>
        <w:t>动态调整收集范围</w:t>
      </w:r>
    </w:p>
    <w:p>
      <w:pPr>
        <w:pStyle w:val="Heading3"/>
      </w:pPr>
      <w:r>
        <w:t>增量收集</w:t>
      </w:r>
    </w:p>
    <w:p>
      <w:pPr>
        <w:pStyle w:val="ListBullet"/>
      </w:pPr>
      <w:r>
        <w:t>基于已有上下文</w:t>
      </w:r>
    </w:p>
    <w:p>
      <w:pPr>
        <w:pStyle w:val="ListBullet"/>
      </w:pPr>
      <w:r>
        <w:t>只收集变更部分</w:t>
      </w:r>
    </w:p>
    <w:p>
      <w:pPr>
        <w:pStyle w:val="ListBullet"/>
      </w:pPr>
      <w:r>
        <w:t>减少重复工作</w:t>
      </w:r>
    </w:p>
    <w:p>
      <w:pPr>
        <w:pStyle w:val="Heading3"/>
      </w:pPr>
      <w:r>
        <w:t>并行收集</w:t>
      </w:r>
    </w:p>
    <w:p>
      <w:pPr>
        <w:pStyle w:val="ListBullet"/>
      </w:pPr>
      <w:r>
        <w:t>同时收集多个上下文</w:t>
      </w:r>
    </w:p>
    <w:p>
      <w:pPr>
        <w:pStyle w:val="ListBullet"/>
      </w:pPr>
      <w:r>
        <w:t>提高收集效率</w:t>
      </w:r>
    </w:p>
    <w:p>
      <w:pPr>
        <w:pStyle w:val="ListBullet"/>
      </w:pPr>
      <w:r>
        <w:t>合理分配资源</w:t>
      </w:r>
    </w:p>
    <w:p>
      <w:r>
        <w:rPr>
          <w:rFonts w:ascii="Courier New" w:hAnsi="Courier New"/>
          <w:sz w:val="18"/>
        </w:rPr>
        <w:br/>
        <w:t>##### 上下文限制#</w:t>
        <w:br/>
      </w:r>
    </w:p>
    <w:p>
      <w:r>
        <w:t>markdown复制## 上下文限制</w:t>
      </w:r>
    </w:p>
    <w:p>
      <w:pPr>
        <w:pStyle w:val="Heading3"/>
      </w:pPr>
      <w:r>
        <w:t>大小限制</w:t>
      </w:r>
    </w:p>
    <w:p>
      <w:pPr>
        <w:pStyle w:val="ListBullet"/>
      </w:pPr>
      <w:r>
        <w:t>上下文窗口大小</w:t>
      </w:r>
    </w:p>
    <w:p>
      <w:pPr>
        <w:pStyle w:val="ListBullet"/>
      </w:pPr>
      <w:r>
        <w:t>Token 限制</w:t>
      </w:r>
    </w:p>
    <w:p>
      <w:pPr>
        <w:pStyle w:val="ListBullet"/>
      </w:pPr>
      <w:r>
        <w:t>内存限制</w:t>
      </w:r>
    </w:p>
    <w:p>
      <w:pPr>
        <w:pStyle w:val="Heading3"/>
      </w:pPr>
      <w:r>
        <w:t>处理策略</w:t>
      </w:r>
    </w:p>
    <w:p>
      <w:pPr>
        <w:pStyle w:val="ListBullet"/>
      </w:pPr>
      <w:r>
        <w:t>优先级排序</w:t>
      </w:r>
    </w:p>
    <w:p>
      <w:pPr>
        <w:pStyle w:val="ListBullet"/>
      </w:pPr>
      <w:r>
        <w:t>摘要压缩</w:t>
      </w:r>
    </w:p>
    <w:p>
      <w:pPr>
        <w:pStyle w:val="ListBullet"/>
      </w:pPr>
      <w:r>
        <w:t>分批处理</w:t>
      </w:r>
    </w:p>
    <w:p>
      <w:pPr>
        <w:pStyle w:val="ListBullet"/>
      </w:pPr>
      <w:r>
        <w:t>流式处理</w:t>
      </w:r>
    </w:p>
    <w:p>
      <w:pPr>
        <w:pStyle w:val="Heading2"/>
      </w:pPr>
      <w:r>
        <w:t>上下文限制</w:t>
      </w:r>
    </w:p>
    <w:p>
      <w:pPr>
        <w:pStyle w:val="Heading3"/>
      </w:pPr>
      <w:r>
        <w:t>大小限制</w:t>
      </w:r>
    </w:p>
    <w:p>
      <w:pPr>
        <w:pStyle w:val="ListBullet"/>
      </w:pPr>
      <w:r>
        <w:t>上下文窗口大小</w:t>
      </w:r>
    </w:p>
    <w:p>
      <w:pPr>
        <w:pStyle w:val="ListBullet"/>
      </w:pPr>
      <w:r>
        <w:t>Token 限制</w:t>
      </w:r>
    </w:p>
    <w:p>
      <w:pPr>
        <w:pStyle w:val="ListBullet"/>
      </w:pPr>
      <w:r>
        <w:t>内存限制</w:t>
      </w:r>
    </w:p>
    <w:p>
      <w:pPr>
        <w:pStyle w:val="Heading3"/>
      </w:pPr>
      <w:r>
        <w:t>处理策略</w:t>
      </w:r>
    </w:p>
    <w:p>
      <w:pPr>
        <w:pStyle w:val="ListBullet"/>
      </w:pPr>
      <w:r>
        <w:t>优先级排序</w:t>
      </w:r>
    </w:p>
    <w:p>
      <w:pPr>
        <w:pStyle w:val="ListBullet"/>
      </w:pPr>
      <w:r>
        <w:t>摘要压缩</w:t>
      </w:r>
    </w:p>
    <w:p>
      <w:pPr>
        <w:pStyle w:val="ListBullet"/>
      </w:pPr>
      <w:r>
        <w:t>分批处理</w:t>
      </w:r>
    </w:p>
    <w:p>
      <w:pPr>
        <w:pStyle w:val="ListBullet"/>
      </w:pPr>
      <w:r>
        <w:t>流式处理</w:t>
      </w:r>
    </w:p>
    <w:p>
      <w:r>
        <w:rPr>
          <w:rFonts w:ascii="Courier New" w:hAnsi="Courier New"/>
          <w:sz w:val="18"/>
        </w:rPr>
        <w:br/>
        <w:t>#### 4. Skill 执行#</w:t>
        <w:br/>
        <w:br/>
        <w:t>##### 执行模式#</w:t>
        <w:br/>
        <w:br/>
        <w:t>###### 4.1 同步执行</w:t>
        <w:br/>
      </w:r>
    </w:p>
    <w:p>
      <w:r>
        <w:t>markdown复制## 同步执行</w:t>
      </w:r>
    </w:p>
    <w:p>
      <w:pPr>
        <w:pStyle w:val="Heading3"/>
      </w:pPr>
      <w:r>
        <w:t>特点</w:t>
      </w:r>
    </w:p>
    <w:p>
      <w:pPr>
        <w:pStyle w:val="ListBullet"/>
      </w:pPr>
      <w:r>
        <w:t>阻塞等待结果</w:t>
      </w:r>
    </w:p>
    <w:p>
      <w:pPr>
        <w:pStyle w:val="ListBullet"/>
      </w:pPr>
      <w:r>
        <w:t>适用于快速任务</w:t>
      </w:r>
    </w:p>
    <w:p>
      <w:pPr>
        <w:pStyle w:val="ListBullet"/>
      </w:pPr>
      <w:r>
        <w:t>简单的错误处理</w:t>
      </w:r>
    </w:p>
    <w:p>
      <w:pPr>
        <w:pStyle w:val="Heading3"/>
      </w:pPr>
      <w:r>
        <w:t>示例</w:t>
      </w:r>
    </w:p>
    <w:p>
      <w:r>
        <w:rPr>
          <w:rFonts w:ascii="Courier New" w:hAnsi="Courier New"/>
          <w:sz w:val="18"/>
        </w:rPr>
        <w:t>result = execute_skill("code-review", file="src/main.py")</w:t>
        <w:br/>
        <w:t>print(result)</w:t>
      </w:r>
    </w:p>
    <w:p>
      <w:r>
        <w:rPr>
          <w:rFonts w:ascii="Courier New" w:hAnsi="Courier New"/>
          <w:sz w:val="18"/>
        </w:rPr>
        <w:t>## 同步执行</w:t>
        <w:br/>
        <w:br/>
        <w:t>### 特点</w:t>
        <w:br/>
        <w:t>- 阻塞等待结果</w:t>
        <w:br/>
        <w:t>- 适用于快速任务</w:t>
        <w:br/>
        <w:t>- 简单的错误处理</w:t>
        <w:br/>
        <w:br/>
        <w:t>### 示例</w:t>
      </w:r>
    </w:p>
    <w:p>
      <w:r>
        <w:t>result = execute_skill("code-review", file="src/main.py")</w:t>
      </w:r>
    </w:p>
    <w:p>
      <w:r>
        <w:t>print(result)</w:t>
      </w:r>
    </w:p>
    <w:p>
      <w:r>
        <w:t>bash复制</w:t>
      </w:r>
    </w:p>
    <w:p>
      <w:r>
        <w:t>4.2 异步执行</w:t>
      </w:r>
    </w:p>
    <w:p>
      <w:r>
        <w:rPr>
          <w:rFonts w:ascii="Courier New" w:hAnsi="Courier New"/>
          <w:sz w:val="18"/>
        </w:rPr>
        <w:t>## 异步执行</w:t>
        <w:br/>
        <w:br/>
        <w:t>### 特点</w:t>
        <w:br/>
        <w:t>- 非阻塞执行</w:t>
        <w:br/>
        <w:t>- 适用于耗时任务</w:t>
        <w:br/>
        <w:t>- 复杂的错误处理</w:t>
        <w:br/>
        <w:br/>
        <w:t>### 示例</w:t>
      </w:r>
    </w:p>
    <w:p>
      <w:r>
        <w:t>task = execute_skill_async("code-review", file="src/main.py")</w:t>
      </w:r>
    </w:p>
    <w:p>
      <w:pPr>
        <w:pStyle w:val="Heading1"/>
      </w:pPr>
      <w:r>
        <w:t>继续其他工作</w:t>
      </w:r>
    </w:p>
    <w:p>
      <w:r>
        <w:t>result = await task.get_result()</w:t>
      </w:r>
    </w:p>
    <w:p>
      <w:r>
        <w:t>4.2 异步执行</w:t>
      </w:r>
    </w:p>
    <w:p>
      <w:r>
        <w:rPr>
          <w:rFonts w:ascii="Courier New" w:hAnsi="Courier New"/>
          <w:sz w:val="18"/>
        </w:rPr>
        <w:t>## 异步执行</w:t>
        <w:br/>
        <w:br/>
        <w:t>### 特点</w:t>
        <w:br/>
        <w:t>- 非阻塞执行</w:t>
        <w:br/>
        <w:t>- 适用于耗时任务</w:t>
        <w:br/>
        <w:t>- 复杂的错误处理</w:t>
        <w:br/>
        <w:br/>
        <w:t>### 示例</w:t>
      </w:r>
    </w:p>
    <w:p>
      <w:r>
        <w:t>task = execute_skill_async("code-review", file="src/main.py")</w:t>
      </w:r>
    </w:p>
    <w:p>
      <w:pPr>
        <w:pStyle w:val="Heading1"/>
      </w:pPr>
      <w:r>
        <w:t>继续其他工作</w:t>
      </w:r>
    </w:p>
    <w:p>
      <w:r>
        <w:t>result = await task.get_result()</w:t>
      </w:r>
    </w:p>
    <w:p>
      <w:r>
        <w:t>bash复制</w:t>
      </w:r>
    </w:p>
    <w:p>
      <w:r>
        <w:t>4.3 流式执行</w:t>
      </w:r>
    </w:p>
    <w:p>
      <w:r>
        <w:rPr>
          <w:rFonts w:ascii="Courier New" w:hAnsi="Courier New"/>
          <w:sz w:val="18"/>
        </w:rPr>
        <w:t>## 流式执行</w:t>
        <w:br/>
        <w:br/>
        <w:t>### 特点</w:t>
        <w:br/>
        <w:t>- 实时返回结果</w:t>
        <w:br/>
        <w:t>- 适用于大输出任务</w:t>
        <w:br/>
        <w:t>- 更好的用户体验</w:t>
        <w:br/>
        <w:br/>
        <w:t>### 示例</w:t>
      </w:r>
    </w:p>
    <w:p>
      <w:r>
        <w:t>for chunk in execute_skill_stream("code-review", file="src/main.py"):</w:t>
      </w:r>
    </w:p>
    <w:p>
      <w:r>
        <w:t xml:space="preserve">    print(chunk, end='')</w:t>
      </w:r>
    </w:p>
    <w:p>
      <w:r>
        <w:t>4.3 流式执行</w:t>
      </w:r>
    </w:p>
    <w:p>
      <w:r>
        <w:rPr>
          <w:rFonts w:ascii="Courier New" w:hAnsi="Courier New"/>
          <w:sz w:val="18"/>
        </w:rPr>
        <w:t>## 流式执行</w:t>
        <w:br/>
        <w:br/>
        <w:t>### 特点</w:t>
        <w:br/>
        <w:t>- 实时返回结果</w:t>
        <w:br/>
        <w:t>- 适用于大输出任务</w:t>
        <w:br/>
        <w:t>- 更好的用户体验</w:t>
        <w:br/>
        <w:br/>
        <w:t>### 示例</w:t>
      </w:r>
    </w:p>
    <w:p>
      <w:r>
        <w:t>for chunk in execute_skill_stream("code-review", file="src/main.py"):</w:t>
      </w:r>
    </w:p>
    <w:p>
      <w:r>
        <w:t xml:space="preserve">    print(chunk, end='')</w:t>
      </w:r>
    </w:p>
    <w:p>
      <w:r>
        <w:t>bash复制</w:t>
      </w:r>
    </w:p>
    <w:p>
      <w:pPr>
        <w:pStyle w:val="Heading3"/>
      </w:pPr>
      <w:r>
        <w:t>执行步骤</w:t>
      </w:r>
    </w:p>
    <w:p>
      <w:r>
        <w:t>4.4 步骤分解</w:t>
      </w:r>
    </w:p>
    <w:p>
      <w:r>
        <w:rPr>
          <w:rFonts w:ascii="Courier New" w:hAnsi="Courier New"/>
          <w:sz w:val="18"/>
        </w:rPr>
        <w:t>## Skill: 代码审查</w:t>
        <w:br/>
        <w:br/>
        <w:t>### 执行步骤</w:t>
        <w:br/>
        <w:t>1. **准备阶段**</w:t>
        <w:br/>
        <w:t xml:space="preserve">   - 验证输入参数</w:t>
        <w:br/>
        <w:t xml:space="preserve">   - 加载代码文件</w:t>
        <w:br/>
        <w:t xml:space="preserve">   - 初始化审查规则</w:t>
        <w:br/>
        <w:br/>
        <w:t>2. **分析阶段**</w:t>
        <w:br/>
        <w:t xml:space="preserve">   - 解析代码结构</w:t>
        <w:br/>
        <w:t xml:space="preserve">   - 分析代码质量</w:t>
        <w:br/>
        <w:t xml:space="preserve">   - 检查安全问题</w:t>
        <w:br/>
        <w:br/>
        <w:t>3. **评估阶段**</w:t>
        <w:br/>
        <w:t xml:space="preserve">   - 评估代码复杂度</w:t>
        <w:br/>
        <w:t xml:space="preserve">   - 验证最佳实践</w:t>
        <w:br/>
        <w:t xml:space="preserve">   - 计算质量分数</w:t>
        <w:br/>
        <w:br/>
        <w:t>4. **生成阶段**</w:t>
        <w:br/>
        <w:t xml:space="preserve">   - 生成问题列表</w:t>
        <w:br/>
        <w:t xml:space="preserve">   - 提供改进建议</w:t>
        <w:br/>
        <w:t xml:space="preserve">   - 创建审查报告</w:t>
        <w:br/>
        <w:br/>
        <w:t>5. **验证阶段**</w:t>
        <w:br/>
        <w:t xml:space="preserve">   - 验证报告完整性</w:t>
        <w:br/>
        <w:t xml:space="preserve">   - 检查建议可行性</w:t>
        <w:br/>
        <w:t xml:space="preserve">   - 确保输出格式正确</w:t>
      </w:r>
    </w:p>
    <w:p>
      <w:r>
        <w:rPr>
          <w:rFonts w:ascii="Courier New" w:hAnsi="Courier New"/>
          <w:sz w:val="18"/>
        </w:rPr>
        <w:t>### 执行步骤</w:t>
        <w:br/>
        <w:br/>
        <w:t>#### 4.4 步骤分解</w:t>
        <w:br/>
      </w:r>
    </w:p>
    <w:p>
      <w:pPr>
        <w:pStyle w:val="Heading2"/>
      </w:pPr>
      <w:r>
        <w:t>Skill: 代码审查</w:t>
      </w:r>
    </w:p>
    <w:p>
      <w:pPr>
        <w:pStyle w:val="Heading3"/>
      </w:pPr>
      <w:r>
        <w:t>执行步骤</w:t>
      </w:r>
    </w:p>
    <w:p>
      <w:pPr>
        <w:pStyle w:val="ListNumber"/>
      </w:pPr>
      <w:r>
        <w:t>**准备阶段**</w:t>
      </w:r>
    </w:p>
    <w:p>
      <w:r>
        <w:t xml:space="preserve">   - 验证输入参数</w:t>
      </w:r>
    </w:p>
    <w:p>
      <w:r>
        <w:t xml:space="preserve">   - 加载代码文件</w:t>
      </w:r>
    </w:p>
    <w:p>
      <w:r>
        <w:t xml:space="preserve">   - 初始化审查规则</w:t>
      </w:r>
    </w:p>
    <w:p>
      <w:pPr>
        <w:pStyle w:val="ListNumber"/>
      </w:pPr>
      <w:r>
        <w:t>**分析阶段**</w:t>
      </w:r>
    </w:p>
    <w:p>
      <w:r>
        <w:t xml:space="preserve">   - 解析代码结构</w:t>
      </w:r>
    </w:p>
    <w:p>
      <w:r>
        <w:t xml:space="preserve">   - 分析代码质量</w:t>
      </w:r>
    </w:p>
    <w:p>
      <w:r>
        <w:t xml:space="preserve">   - 检查安全问题</w:t>
      </w:r>
    </w:p>
    <w:p>
      <w:pPr>
        <w:pStyle w:val="ListNumber"/>
      </w:pPr>
      <w:r>
        <w:t>**评估阶段**</w:t>
      </w:r>
    </w:p>
    <w:p>
      <w:r>
        <w:t xml:space="preserve">   - 评估代码复杂度</w:t>
      </w:r>
    </w:p>
    <w:p>
      <w:r>
        <w:t xml:space="preserve">   - 验证最佳实践</w:t>
      </w:r>
    </w:p>
    <w:p>
      <w:r>
        <w:t xml:space="preserve">   - 计算质量分数</w:t>
      </w:r>
    </w:p>
    <w:p>
      <w:pPr>
        <w:pStyle w:val="ListNumber"/>
      </w:pPr>
      <w:r>
        <w:t>**生成阶段**</w:t>
      </w:r>
    </w:p>
    <w:p>
      <w:r>
        <w:t xml:space="preserve">   - 生成问题列表</w:t>
      </w:r>
    </w:p>
    <w:p>
      <w:r>
        <w:t xml:space="preserve">   - 提供改进建议</w:t>
      </w:r>
    </w:p>
    <w:p>
      <w:r>
        <w:t xml:space="preserve">   - 创建审查报告</w:t>
      </w:r>
    </w:p>
    <w:p>
      <w:pPr>
        <w:pStyle w:val="ListNumber"/>
      </w:pPr>
      <w:r>
        <w:t>**验证阶段**</w:t>
      </w:r>
    </w:p>
    <w:p>
      <w:r>
        <w:t xml:space="preserve">   - 验证报告完整性</w:t>
      </w:r>
    </w:p>
    <w:p>
      <w:r>
        <w:t xml:space="preserve">   - 检查建议可行性</w:t>
      </w:r>
    </w:p>
    <w:p>
      <w:r>
        <w:t xml:space="preserve">   - 确保输出格式正确</w:t>
      </w:r>
    </w:p>
    <w:p>
      <w:r>
        <w:rPr>
          <w:rFonts w:ascii="Courier New" w:hAnsi="Courier New"/>
          <w:sz w:val="18"/>
        </w:rPr>
        <w:br/>
        <w:t>##### 错误处理#</w:t>
        <w:br/>
        <w:br/>
        <w:t>###### 4.5 错误类型</w:t>
        <w:br/>
      </w:r>
    </w:p>
    <w:p>
      <w:r>
        <w:t>markdown复制## 错误类型</w:t>
      </w:r>
    </w:p>
    <w:p>
      <w:pPr>
        <w:pStyle w:val="Heading3"/>
      </w:pPr>
      <w:r>
        <w:t>输入错误</w:t>
      </w:r>
    </w:p>
    <w:p>
      <w:pPr>
        <w:pStyle w:val="ListBullet"/>
      </w:pPr>
      <w:r>
        <w:t>参数缺失</w:t>
      </w:r>
    </w:p>
    <w:p>
      <w:pPr>
        <w:pStyle w:val="Quote"/>
      </w:pPr>
      <w:r>
        <w:t>- 参数类型错误</w:t>
      </w:r>
    </w:p>
    <w:p>
      <w:pPr>
        <w:pStyle w:val="Quote"/>
      </w:pPr>
      <w:r>
        <w:t>- 参数值无效</w:t>
      </w:r>
    </w:p>
    <w:p>
      <w:pPr>
        <w:pStyle w:val="Heading3"/>
      </w:pPr>
      <w:r>
        <w:t>执行错误</w:t>
      </w:r>
    </w:p>
    <w:p>
      <w:pPr>
        <w:pStyle w:val="Quote"/>
      </w:pPr>
      <w:r>
        <w:t>- 文件不存在</w:t>
      </w:r>
    </w:p>
    <w:p>
      <w:pPr>
        <w:pStyle w:val="Quote"/>
      </w:pPr>
      <w:r>
        <w:t>- 权限不足</w:t>
      </w:r>
    </w:p>
    <w:p>
      <w:pPr>
        <w:pStyle w:val="Quote"/>
      </w:pPr>
      <w:r>
        <w:t>- 资源不足</w:t>
      </w:r>
    </w:p>
    <w:p>
      <w:pPr>
        <w:pStyle w:val="Heading3"/>
      </w:pPr>
      <w:r>
        <w:t>逻辑错误</w:t>
      </w:r>
    </w:p>
    <w:p>
      <w:pPr>
        <w:pStyle w:val="Quote"/>
      </w:pPr>
      <w:r>
        <w:t>- 无法解析代码</w:t>
      </w:r>
    </w:p>
    <w:p>
      <w:pPr>
        <w:pStyle w:val="Quote"/>
      </w:pPr>
      <w:r>
        <w:t>- 分析失败</w:t>
      </w:r>
    </w:p>
    <w:p>
      <w:pPr>
        <w:pStyle w:val="Quote"/>
      </w:pPr>
      <w:r>
        <w:t>- 生成失败</w:t>
      </w:r>
    </w:p>
    <w:p>
      <w:r>
        <w:t>4.6 错误处理策略</w:t>
      </w:r>
    </w:p>
    <w:p>
      <w:r>
        <w:t>~~~markdown</w:t>
      </w:r>
    </w:p>
    <w:p>
      <w:r>
        <w:t>markdown</w:t>
      </w:r>
    </w:p>
    <w:p>
      <w:pPr>
        <w:pStyle w:val="Heading2"/>
      </w:pPr>
      <w:r>
        <w:t>错误处理策略</w:t>
      </w:r>
    </w:p>
    <w:p>
      <w:pPr>
        <w:pStyle w:val="Heading3"/>
      </w:pPr>
      <w:r>
        <w:t>立即失败</w:t>
      </w:r>
    </w:p>
    <w:p>
      <w:pPr>
        <w:pStyle w:val="ListBullet"/>
      </w:pPr>
      <w:r>
        <w:t>遇到错误立即停止</w:t>
      </w:r>
    </w:p>
    <w:p>
      <w:pPr>
        <w:pStyle w:val="ListBullet"/>
      </w:pPr>
      <w:r>
        <w:t>返回错误信息</w:t>
      </w:r>
    </w:p>
    <w:p>
      <w:pPr>
        <w:pStyle w:val="ListBullet"/>
      </w:pPr>
      <w:r>
        <w:t>不继续执行</w:t>
      </w:r>
    </w:p>
    <w:p>
      <w:pPr>
        <w:pStyle w:val="Heading3"/>
      </w:pPr>
      <w:r>
        <w:t>跳过继续</w:t>
      </w:r>
    </w:p>
    <w:p>
      <w:pPr>
        <w:pStyle w:val="ListBullet"/>
      </w:pPr>
      <w:r>
        <w:t>记录错误</w:t>
      </w:r>
    </w:p>
    <w:p>
      <w:pPr>
        <w:pStyle w:val="ListBullet"/>
      </w:pPr>
      <w:r>
        <w:t>跳过当前步骤</w:t>
      </w:r>
    </w:p>
    <w:p>
      <w:pPr>
        <w:pStyle w:val="ListBullet"/>
      </w:pPr>
      <w:r>
        <w:t>继续执行</w:t>
      </w:r>
    </w:p>
    <w:p>
      <w:pPr>
        <w:pStyle w:val="Heading3"/>
      </w:pPr>
      <w:r>
        <w:t>重试机制</w:t>
      </w:r>
    </w:p>
    <w:p>
      <w:pPr>
        <w:pStyle w:val="ListBullet"/>
      </w:pPr>
      <w:r>
        <w:t>自动重试</w:t>
      </w:r>
    </w:p>
    <w:p>
      <w:pPr>
        <w:pStyle w:val="ListBullet"/>
      </w:pPr>
      <w:r>
        <w:t>指数退避</w:t>
      </w:r>
    </w:p>
    <w:p>
      <w:pPr>
        <w:pStyle w:val="ListBullet"/>
      </w:pPr>
      <w:r>
        <w:t>最大重试次数</w:t>
      </w:r>
    </w:p>
    <w:p>
      <w:pPr>
        <w:pStyle w:val="Heading3"/>
      </w:pPr>
      <w:r>
        <w:t>降级处理</w:t>
      </w:r>
    </w:p>
    <w:p>
      <w:pPr>
        <w:pStyle w:val="ListBullet"/>
      </w:pPr>
      <w:r>
        <w:t>使用备用方案</w:t>
      </w:r>
    </w:p>
    <w:p>
      <w:pPr>
        <w:pStyle w:val="ListBullet"/>
      </w:pPr>
      <w:r>
        <w:t>简化执行逻辑</w:t>
      </w:r>
    </w:p>
    <w:p>
      <w:pPr>
        <w:pStyle w:val="ListBullet"/>
      </w:pPr>
      <w:r>
        <w:t>返回部分结果</w:t>
      </w:r>
    </w:p>
    <w:p>
      <w:pPr>
        <w:pStyle w:val="Heading2"/>
      </w:pPr>
      <w:r>
        <w:t>5. 工具调用</w:t>
      </w:r>
    </w:p>
    <w:p>
      <w:pPr>
        <w:pStyle w:val="Heading3"/>
      </w:pPr>
      <w:r>
        <w:t>工具调用机制</w:t>
      </w:r>
    </w:p>
    <w:p>
      <w:r>
        <w:t>5.1 工具选择</w:t>
      </w:r>
    </w:p>
    <w:p>
      <w:r>
        <w:rPr>
          <w:rFonts w:ascii="Courier New" w:hAnsi="Courier New"/>
          <w:sz w:val="18"/>
        </w:rPr>
        <w:br/>
        <w:t>## 工具选择</w:t>
        <w:br/>
        <w:br/>
        <w:t>### 选择依据</w:t>
        <w:br/>
        <w:t>&gt; - 任务需求</w:t>
        <w:br/>
        <w:t>&gt; - 可用工具</w:t>
        <w:br/>
        <w:t>&gt; - 工具能力</w:t>
        <w:br/>
        <w:t>&gt; - 性能考虑</w:t>
        <w:br/>
        <w:br/>
        <w:t>### 选择策略</w:t>
        <w:br/>
        <w:t>&gt; - 最佳匹配</w:t>
        <w:br/>
        <w:t>&gt; - 优先级排序</w:t>
        <w:br/>
        <w:t>&gt; - 负载均衡</w:t>
        <w:br/>
        <w:t>&gt; - 缓存利用</w:t>
        <w:br/>
        <w:br/>
        <w:t>#### 5.2 工具调用</w:t>
        <w:br/>
        <w:br/>
        <w:t>~~~markdown</w:t>
        <w:br/>
        <w:t>markdown</w:t>
        <w:br/>
        <w:br/>
        <w:t>## 工具调用流程</w:t>
        <w:br/>
        <w:br/>
        <w:t>### 调用准备</w:t>
        <w:br/>
        <w:t>1. 准备工具参数</w:t>
        <w:br/>
        <w:t>2. 验证参数有效性</w:t>
        <w:br/>
        <w:t>3. 设置调用选项</w:t>
        <w:br/>
        <w:br/>
        <w:t>### 执行调用</w:t>
        <w:br/>
        <w:t>1. 发送调用请求</w:t>
        <w:br/>
        <w:t>2. 等待工具响应</w:t>
        <w:br/>
        <w:t>3. 处理响应数据</w:t>
        <w:br/>
        <w:br/>
        <w:t>### 结果处理</w:t>
        <w:br/>
        <w:t>1. 解析响应数据</w:t>
        <w:br/>
        <w:t>2. 验证结果有效性</w:t>
        <w:br/>
        <w:t>3. 传递给下一步</w:t>
        <w:br/>
        <w:br/>
        <w:t>### 工具调用模式</w:t>
        <w:br/>
        <w:br/>
        <w:t>#### 5.3 顺序调用</w:t>
        <w:br/>
      </w:r>
    </w:p>
    <w:p>
      <w:pPr>
        <w:pStyle w:val="Heading2"/>
      </w:pPr>
      <w:r>
        <w:t>顺序调用</w:t>
      </w:r>
    </w:p>
    <w:p>
      <w:pPr>
        <w:pStyle w:val="Heading3"/>
      </w:pPr>
      <w:r>
        <w:t>示例</w:t>
      </w:r>
    </w:p>
    <w:p>
      <w:r>
        <w:t>~~~python</w:t>
      </w:r>
    </w:p>
    <w:p>
      <w:r>
        <w:rPr>
          <w:rFonts w:ascii="Courier New" w:hAnsi="Courier New"/>
          <w:sz w:val="18"/>
        </w:rPr>
        <w:br/>
        <w:t># 读取文件</w:t>
        <w:br/>
        <w:t>content = read_file("src/main.py")</w:t>
        <w:br/>
        <w:br/>
        <w:t># 分析代码</w:t>
        <w:br/>
        <w:t>analysis = analyze_code(content)</w:t>
        <w:br/>
        <w:br/>
        <w:t># 生成报告</w:t>
        <w:br/>
        <w:t>report = generate_report(analysis)</w:t>
        <w:br/>
        <w:br/>
        <w:t>### 特点</w:t>
        <w:br/>
        <w:t>&gt; - 简单直观</w:t>
        <w:br/>
        <w:t>&gt; - 易于理解</w:t>
        <w:br/>
        <w:t>&gt; - 适合线性流程</w:t>
        <w:br/>
        <w:t>#### 5.4 条件调用</w:t>
        <w:br/>
        <w:t>~~~</w:t>
        <w:br/>
        <w:t>``markdown</w:t>
      </w:r>
    </w:p>
    <w:p>
      <w:pPr>
        <w:pStyle w:val="Heading2"/>
      </w:pPr>
      <w:r>
        <w:t>条件调用</w:t>
      </w:r>
    </w:p>
    <w:p>
      <w:pPr>
        <w:pStyle w:val="Heading3"/>
      </w:pPr>
      <w:r>
        <w:t>示例</w:t>
      </w:r>
    </w:p>
    <w:p>
      <w:r>
        <w:t>~~~python</w:t>
      </w:r>
    </w:p>
    <w:p>
      <w:r>
        <w:rPr>
          <w:rFonts w:ascii="Courier New" w:hAnsi="Courier New"/>
          <w:sz w:val="18"/>
        </w:rPr>
        <w:br/>
        <w:t># 检查文件是否存在</w:t>
        <w:br/>
        <w:t>if file_exists("src/main.py"):</w:t>
        <w:br/>
        <w:t xml:space="preserve">    # 如果存在，读取并分析</w:t>
        <w:br/>
        <w:t xml:space="preserve">    content = read_file("src/main.py")</w:t>
        <w:br/>
        <w:t xml:space="preserve">    analysis = analyze_code(content)</w:t>
        <w:br/>
        <w:t>else:</w:t>
        <w:br/>
        <w:t xml:space="preserve">    # 如果不存在，创建新文件</w:t>
        <w:br/>
        <w:t xml:space="preserve">    create_file("src/main.py", template)</w:t>
        <w:br/>
        <w:br/>
        <w:t>### 特点</w:t>
        <w:br/>
        <w:t>&gt; - 灵活性高</w:t>
        <w:br/>
        <w:t>&gt; - 适应性强</w:t>
        <w:br/>
        <w:t>&gt; - 处理分支逻辑</w:t>
        <w:br/>
        <w:t>#### 5.5 循环调用</w:t>
        <w:br/>
        <w:br/>
        <w:t>~~~</w:t>
        <w:br/>
        <w:t>``markdown</w:t>
      </w:r>
    </w:p>
    <w:p>
      <w:pPr>
        <w:pStyle w:val="Heading2"/>
      </w:pPr>
      <w:r>
        <w:t>循环调用</w:t>
      </w:r>
    </w:p>
    <w:p>
      <w:pPr>
        <w:pStyle w:val="Heading3"/>
      </w:pPr>
      <w:r>
        <w:t>示例</w:t>
      </w:r>
    </w:p>
    <w:p>
      <w:r>
        <w:t>~~~python</w:t>
      </w:r>
    </w:p>
    <w:p>
      <w:r>
        <w:rPr>
          <w:rFonts w:ascii="Courier New" w:hAnsi="Courier New"/>
          <w:sz w:val="18"/>
        </w:rPr>
        <w:br/>
        <w:t># 获取所有 Python 文件</w:t>
        <w:br/>
        <w:t>files = glob("**/*.py")</w:t>
        <w:br/>
        <w:br/>
        <w:t># 对每个文件执行分析</w:t>
        <w:br/>
        <w:t>for file in files:</w:t>
        <w:br/>
        <w:t xml:space="preserve">    content = read_file(file)</w:t>
        <w:br/>
        <w:t xml:space="preserve">    analysis = analyze_code(content)</w:t>
        <w:br/>
        <w:t xml:space="preserve">    save_analysis(file, analysis)</w:t>
        <w:br/>
        <w:br/>
        <w:t>### 特点</w:t>
        <w:br/>
        <w:t>&gt; - 批量处理</w:t>
        <w:br/>
        <w:t>&gt; - 高效执行</w:t>
        <w:br/>
        <w:t>&gt; - 适合重复任务</w:t>
        <w:br/>
        <w:t>#### 5.6 并行调用</w:t>
        <w:br/>
        <w:t>~~~</w:t>
        <w:br/>
        <w:t>``markdown</w:t>
      </w:r>
    </w:p>
    <w:p>
      <w:pPr>
        <w:pStyle w:val="Heading2"/>
      </w:pPr>
      <w:r>
        <w:t>并行调用</w:t>
      </w:r>
    </w:p>
    <w:p>
      <w:pPr>
        <w:pStyle w:val="Heading3"/>
      </w:pPr>
      <w:r>
        <w:t>示例</w:t>
      </w:r>
    </w:p>
    <w:p>
      <w:r>
        <w:t>~~~python</w:t>
      </w:r>
    </w:p>
    <w:p>
      <w:r>
        <w:rPr>
          <w:rFonts w:ascii="Courier New" w:hAnsi="Courier New"/>
          <w:sz w:val="18"/>
        </w:rPr>
        <w:br/>
        <w:t># 并行读取多个文件</w:t>
        <w:br/>
        <w:t>tasks = [</w:t>
        <w:br/>
        <w:t xml:space="preserve">    read_file_async("src/main.py"),</w:t>
        <w:br/>
        <w:t xml:space="preserve">    read_file_async("src/utils.py"),</w:t>
        <w:br/>
        <w:t xml:space="preserve">    read_file_async("src/api.py")</w:t>
        <w:br/>
        <w:t>]</w:t>
        <w:br/>
        <w:br/>
        <w:t># 等待所有任务完成</w:t>
        <w:br/>
        <w:t>results = await asyncio.gather(*tasks)</w:t>
        <w:br/>
        <w:br/>
        <w:t>### 特点</w:t>
        <w:br/>
        <w:t>&gt; - 高性能</w:t>
        <w:br/>
        <w:t>&gt; - 节省时间</w:t>
        <w:br/>
        <w:t>&gt; - 适合独立任务</w:t>
        <w:br/>
        <w:t>## 6. 结果处理</w:t>
        <w:br/>
        <w:t>### 结果类型</w:t>
        <w:br/>
        <w:t>#### 6.1 结构化结果</w:t>
        <w:br/>
        <w:br/>
        <w:t>~~~</w:t>
        <w:br/>
        <w:t>``markdown</w:t>
      </w:r>
    </w:p>
    <w:p>
      <w:pPr>
        <w:pStyle w:val="Heading2"/>
      </w:pPr>
      <w:r>
        <w:t>结构化结果</w:t>
      </w:r>
    </w:p>
    <w:p>
      <w:pPr>
        <w:pStyle w:val="Heading3"/>
      </w:pPr>
      <w:r>
        <w:t>示例</w:t>
      </w:r>
    </w:p>
    <w:p>
      <w:r>
        <w:t>~~~json</w:t>
      </w:r>
    </w:p>
    <w:p>
      <w:r>
        <w:rPr>
          <w:rFonts w:ascii="Courier New" w:hAnsi="Courier New"/>
          <w:sz w:val="18"/>
        </w:rPr>
        <w:br/>
        <w:t>{</w:t>
        <w:br/>
        <w:t xml:space="preserve">  "issues": [</w:t>
        <w:br/>
        <w:t xml:space="preserve">    {</w:t>
        <w:br/>
        <w:t xml:space="preserve">      "type": "security",</w:t>
        <w:br/>
        <w:t xml:space="preserve">      "severity": "high",</w:t>
        <w:br/>
        <w:t xml:space="preserve">      "message": "SQL injection vulnerability",</w:t>
        <w:br/>
        <w:t xml:space="preserve">      "location": "src/main.py:42",</w:t>
        <w:br/>
        <w:t xml:space="preserve">      "suggestion": "Use parameterized queries"</w:t>
        <w:br/>
        <w:t xml:space="preserve">    }</w:t>
        <w:br/>
        <w:t xml:space="preserve">  ],</w:t>
        <w:br/>
        <w:t xml:space="preserve">  "summary": {</w:t>
        <w:br/>
        <w:t xml:space="preserve">    "total_issues": 5,</w:t>
        <w:br/>
        <w:t xml:space="preserve">    "critical": 1,</w:t>
        <w:br/>
        <w:t xml:space="preserve">    "high": 2,</w:t>
        <w:br/>
        <w:t xml:space="preserve">    "medium": 2</w:t>
        <w:br/>
        <w:t xml:space="preserve">  }</w:t>
        <w:br/>
        <w:t>}</w:t>
        <w:br/>
        <w:br/>
        <w:t>### 特点</w:t>
        <w:br/>
        <w:t>&gt; - 易于解析</w:t>
        <w:br/>
        <w:t>&gt; - 结构清晰</w:t>
        <w:br/>
        <w:t>&gt; - 适合程序处理</w:t>
        <w:br/>
        <w:t>#### 6.2 文本结果</w:t>
        <w:br/>
        <w:t>~~~</w:t>
        <w:br/>
        <w:t>``markdown</w:t>
      </w:r>
    </w:p>
    <w:p>
      <w:pPr>
        <w:pStyle w:val="Heading2"/>
      </w:pPr>
      <w:r>
        <w:t>文本结果</w:t>
      </w:r>
    </w:p>
    <w:p>
      <w:pPr>
        <w:pStyle w:val="Heading3"/>
      </w:pPr>
      <w:r>
        <w:t>示例</w:t>
      </w:r>
    </w:p>
    <w:p>
      <w:r>
        <w:t>代码审查报告</w:t>
      </w:r>
    </w:p>
    <w:p>
      <w:r>
        <w:t>发现的问题：</w:t>
      </w:r>
    </w:p>
    <w:p>
      <w:r>
        <w:t xml:space="preserve"> - 使用参数化查询</w:t>
      </w:r>
    </w:p>
    <w:p>
      <w:r>
        <w:t xml:space="preserve"> - 删除未使用的导入</w:t>
      </w:r>
    </w:p>
    <w:p>
      <w:r>
        <w:t>总结：</w:t>
      </w:r>
    </w:p>
    <w:p>
      <w:pPr>
        <w:pStyle w:val="Quote"/>
      </w:pPr>
      <w:r>
        <w:t>- 总问题数：5</w:t>
      </w:r>
    </w:p>
    <w:p>
      <w:pPr>
        <w:pStyle w:val="Quote"/>
      </w:pPr>
      <w:r>
        <w:t>- 严重：1</w:t>
      </w:r>
    </w:p>
    <w:p>
      <w:pPr>
        <w:pStyle w:val="Quote"/>
      </w:pPr>
      <w:r>
        <w:t>- 高：2</w:t>
      </w:r>
    </w:p>
    <w:p>
      <w:pPr>
        <w:pStyle w:val="Quote"/>
      </w:pPr>
      <w:r>
        <w:t>- 中：2</w:t>
      </w:r>
    </w:p>
    <w:p>
      <w:r>
        <w:t>~~~</w:t>
      </w:r>
    </w:p>
    <w:p>
      <w:pPr>
        <w:pStyle w:val="Heading3"/>
      </w:pPr>
      <w:r>
        <w:t>特点</w:t>
      </w:r>
    </w:p>
    <w:p>
      <w:pPr>
        <w:pStyle w:val="Quote"/>
      </w:pPr>
      <w:r>
        <w:t>- 易于阅读</w:t>
      </w:r>
    </w:p>
    <w:p>
      <w:pPr>
        <w:pStyle w:val="Quote"/>
      </w:pPr>
      <w:r>
        <w:t>- 人类友好</w:t>
      </w:r>
    </w:p>
    <w:p>
      <w:pPr>
        <w:pStyle w:val="Quote"/>
      </w:pPr>
      <w:r>
        <w:t>- 适合展示</w:t>
      </w:r>
    </w:p>
    <w:p>
      <w:r>
        <w:t>6.3 混合结果</w:t>
      </w:r>
    </w:p>
    <w:p>
      <w:r>
        <w:t>~~~`markdown</w:t>
      </w:r>
    </w:p>
    <w:p>
      <w:r>
        <w:t>`markdown</w:t>
      </w:r>
    </w:p>
    <w:p>
      <w:pPr>
        <w:pStyle w:val="Heading2"/>
      </w:pPr>
      <w:r>
        <w:t>混合结果</w:t>
      </w:r>
    </w:p>
    <w:p>
      <w:pPr>
        <w:pStyle w:val="Heading3"/>
      </w:pPr>
      <w:r>
        <w:t>示例</w:t>
      </w:r>
    </w:p>
    <w:p>
      <w:r>
        <w:t>~~~markdown</w:t>
      </w:r>
    </w:p>
    <w:p>
      <w:r>
        <w:rPr>
          <w:rFonts w:ascii="Courier New" w:hAnsi="Courier New"/>
          <w:sz w:val="18"/>
        </w:rPr>
        <w:br/>
        <w:t>## 代码审查报告</w:t>
        <w:br/>
        <w:br/>
        <w:t>### 结构化数据</w:t>
        <w:br/>
        <w:t>~~~json</w:t>
      </w:r>
    </w:p>
    <w:p>
      <w:r>
        <w:t>{</w:t>
      </w:r>
    </w:p>
    <w:p>
      <w:r>
        <w:t xml:space="preserve">  "total_issues": 5,</w:t>
      </w:r>
    </w:p>
    <w:p>
      <w:r>
        <w:t xml:space="preserve">  "critical": 1</w:t>
      </w:r>
    </w:p>
    <w:p>
      <w:r>
        <w:t>}</w:t>
      </w:r>
    </w:p>
    <w:p>
      <w:pPr>
        <w:pStyle w:val="Heading3"/>
      </w:pPr>
      <w:r>
        <w:t>详细说明</w:t>
      </w:r>
    </w:p>
    <w:p>
      <w:r>
        <w:t>发现 1 个严重问题和 4 个其他问题...</w:t>
      </w:r>
    </w:p>
    <w:p>
      <w:pPr>
        <w:pStyle w:val="Heading3"/>
      </w:pPr>
      <w:r>
        <w:t>建议</w:t>
      </w:r>
    </w:p>
    <w:p>
      <w:r>
        <w:t>建议优先修复严重问题...</w:t>
      </w:r>
    </w:p>
    <w:p>
      <w:pPr>
        <w:pStyle w:val="Heading3"/>
      </w:pPr>
      <w:r>
        <w:t>特点</w:t>
      </w:r>
    </w:p>
    <w:p>
      <w:pPr>
        <w:pStyle w:val="ListBullet"/>
      </w:pPr>
      <w:r>
        <w:t>兼顾机器和人类</w:t>
      </w:r>
    </w:p>
    <w:p>
      <w:pPr>
        <w:pStyle w:val="ListBullet"/>
      </w:pPr>
      <w:r>
        <w:t>灵活性高</w:t>
      </w:r>
    </w:p>
    <w:p>
      <w:pPr>
        <w:pStyle w:val="ListBullet"/>
      </w:pPr>
      <w:r>
        <w:t>适合复杂场景</w:t>
      </w:r>
    </w:p>
    <w:p>
      <w:r>
        <w:t>~~~</w:t>
      </w:r>
    </w:p>
    <w:p>
      <w:pPr>
        <w:pStyle w:val="Heading3"/>
      </w:pPr>
      <w:r>
        <w:t>结果验证</w:t>
      </w:r>
    </w:p>
    <w:p>
      <w:r>
        <w:t>6.4 验证检查</w:t>
      </w:r>
    </w:p>
    <w:p>
      <w:r>
        <w:t>~~~</w:t>
      </w:r>
    </w:p>
    <w:p>
      <w:r>
        <w:t>markdown</w:t>
      </w:r>
    </w:p>
    <w:p>
      <w:pPr>
        <w:pStyle w:val="Heading2"/>
      </w:pPr>
      <w:r>
        <w:t>结果验证</w:t>
      </w:r>
    </w:p>
    <w:p>
      <w:pPr>
        <w:pStyle w:val="Heading3"/>
      </w:pPr>
      <w:r>
        <w:t>验证项</w:t>
      </w:r>
    </w:p>
    <w:p>
      <w:pPr>
        <w:pStyle w:val="ListBullet"/>
      </w:pPr>
      <w:r>
        <w:t>结果完整性</w:t>
      </w:r>
    </w:p>
    <w:p>
      <w:pPr>
        <w:pStyle w:val="ListBullet"/>
      </w:pPr>
      <w:r>
        <w:t>数据有效性</w:t>
      </w:r>
    </w:p>
    <w:p>
      <w:pPr>
        <w:pStyle w:val="ListBullet"/>
      </w:pPr>
      <w:r>
        <w:t>格式正确性</w:t>
      </w:r>
    </w:p>
    <w:p>
      <w:pPr>
        <w:pStyle w:val="ListBullet"/>
      </w:pPr>
      <w:r>
        <w:t>逻辑一致性</w:t>
      </w:r>
    </w:p>
    <w:p>
      <w:pPr>
        <w:pStyle w:val="Heading3"/>
      </w:pPr>
      <w:r>
        <w:t>验证方法</w:t>
      </w:r>
    </w:p>
    <w:p>
      <w:pPr>
        <w:pStyle w:val="ListBullet"/>
      </w:pPr>
      <w:r>
        <w:t>模式匹配</w:t>
      </w:r>
    </w:p>
    <w:p>
      <w:pPr>
        <w:pStyle w:val="ListBullet"/>
      </w:pPr>
      <w:r>
        <w:t>类型检查</w:t>
      </w:r>
    </w:p>
    <w:p>
      <w:pPr>
        <w:pStyle w:val="ListBullet"/>
      </w:pPr>
      <w:r>
        <w:t>逻辑验证</w:t>
      </w:r>
    </w:p>
    <w:p>
      <w:pPr>
        <w:pStyle w:val="ListBullet"/>
      </w:pPr>
      <w:r>
        <w:t>交叉验证</w:t>
      </w:r>
    </w:p>
    <w:p>
      <w:r>
        <w:t>6.5 结果修正</w:t>
      </w:r>
    </w:p>
    <w:p>
      <w:r>
        <w:t>~~~`markdown</w:t>
      </w:r>
    </w:p>
    <w:p>
      <w:r>
        <w:rPr>
          <w:rFonts w:ascii="Courier New" w:hAnsi="Courier New"/>
          <w:sz w:val="18"/>
        </w:rPr>
        <w:br/>
        <w:t>## 结果修正</w:t>
        <w:br/>
        <w:br/>
        <w:t>### 修正策略</w:t>
        <w:br/>
        <w:t>&gt; - 自动修正</w:t>
        <w:br/>
        <w:t>&gt; - 提示用户</w:t>
        <w:br/>
        <w:t>&gt; - 记录问题</w:t>
        <w:br/>
        <w:t>&gt; - 重试执行</w:t>
        <w:br/>
        <w:br/>
        <w:t>### 修正示例</w:t>
        <w:br/>
        <w:t>~~~python</w:t>
      </w:r>
    </w:p>
    <w:p>
      <w:pPr>
        <w:pStyle w:val="Heading1"/>
      </w:pPr>
      <w:r>
        <w:t>自动修正格式问题</w:t>
      </w:r>
    </w:p>
    <w:p>
      <w:r>
        <w:t>result = format_result(raw_result)</w:t>
      </w:r>
    </w:p>
    <w:p>
      <w:pPr>
        <w:pStyle w:val="Heading1"/>
      </w:pPr>
      <w:r>
        <w:t>提示用户确认</w:t>
      </w:r>
    </w:p>
    <w:p>
      <w:r>
        <w:t>if not confirm_result(result):</w:t>
      </w:r>
    </w:p>
    <w:p>
      <w:r>
        <w:t xml:space="preserve">    result = retry_execution()</w:t>
      </w:r>
    </w:p>
    <w:p>
      <w:r>
        <w:rPr>
          <w:rFonts w:ascii="Courier New" w:hAnsi="Courier New"/>
          <w:sz w:val="18"/>
        </w:rPr>
        <w:br/>
        <w:t>### 输出格式</w:t>
        <w:br/>
        <w:br/>
        <w:t>#### 7.1 控制台输出</w:t>
        <w:br/>
        <w:br/>
        <w:t>## 控制台输出</w:t>
        <w:br/>
        <w:t>### 特点</w:t>
        <w:br/>
        <w:t>- 实时显示</w:t>
        <w:br/>
        <w:t>- 交互友好</w:t>
        <w:br/>
        <w:t>- 适合开发调试</w:t>
        <w:br/>
        <w:t>### 示例</w:t>
      </w:r>
    </w:p>
    <w:p>
      <w:r>
        <w:rPr>
          <w:rFonts w:ascii="Courier New" w:hAnsi="Courier New"/>
          <w:sz w:val="18"/>
        </w:rPr>
        <w:t>## 错误类型</w:t>
        <w:br/>
        <w:br/>
        <w:t>### 输入错误</w:t>
        <w:br/>
        <w:t>- 参数缺失</w:t>
        <w:br/>
        <w:t>&gt; - 参数类型错误</w:t>
        <w:br/>
        <w:t>&gt; - 参数值无效</w:t>
        <w:br/>
        <w:br/>
        <w:t>### 执行错误</w:t>
        <w:br/>
        <w:t>&gt; - 文件不存在</w:t>
        <w:br/>
        <w:t>&gt; - 权限不足</w:t>
        <w:br/>
        <w:t>&gt; - 资源不足</w:t>
        <w:br/>
        <w:br/>
        <w:t>### 逻辑错误</w:t>
        <w:br/>
        <w:t>&gt; - 无法解析代码</w:t>
        <w:br/>
        <w:t>&gt; - 分析失败</w:t>
        <w:br/>
        <w:t>&gt; - 生成失败</w:t>
        <w:br/>
        <w:br/>
        <w:t>#### 4.6 错误处理策略</w:t>
        <w:br/>
        <w:br/>
        <w:t>~~~markdown</w:t>
        <w:br/>
        <w:t>markdown</w:t>
        <w:br/>
        <w:br/>
        <w:t>## 错误处理策略</w:t>
        <w:br/>
        <w:br/>
        <w:t>### 立即失败</w:t>
        <w:br/>
        <w:t>- 遇到错误立即停止</w:t>
        <w:br/>
        <w:t>- 返回错误信息</w:t>
        <w:br/>
        <w:t>- 不继续执行</w:t>
        <w:br/>
        <w:br/>
        <w:t>### 跳过继续</w:t>
        <w:br/>
        <w:t>- 记录错误</w:t>
        <w:br/>
        <w:t>- 跳过当前步骤</w:t>
        <w:br/>
        <w:t>- 继续执行</w:t>
        <w:br/>
        <w:br/>
        <w:t>### 重试机制</w:t>
        <w:br/>
        <w:t>- 自动重试</w:t>
        <w:br/>
        <w:t>- 指数退避</w:t>
        <w:br/>
        <w:t>- 最大重试次数</w:t>
        <w:br/>
        <w:br/>
        <w:t>### 降级处理</w:t>
        <w:br/>
        <w:t>- 使用备用方案</w:t>
        <w:br/>
        <w:t>- 简化执行逻辑</w:t>
        <w:br/>
        <w:t>- 返回部分结果</w:t>
        <w:br/>
        <w:br/>
        <w:t>## 5. 工具调用</w:t>
        <w:br/>
        <w:br/>
        <w:t>### 工具调用机制</w:t>
        <w:br/>
        <w:br/>
        <w:t>#### 5.1 工具选择</w:t>
        <w:br/>
      </w:r>
    </w:p>
    <w:p>
      <w:pPr>
        <w:pStyle w:val="Heading2"/>
      </w:pPr>
      <w:r>
        <w:t>工具选择</w:t>
      </w:r>
    </w:p>
    <w:p>
      <w:pPr>
        <w:pStyle w:val="Heading3"/>
      </w:pPr>
      <w:r>
        <w:t>选择依据</w:t>
      </w:r>
    </w:p>
    <w:p>
      <w:pPr>
        <w:pStyle w:val="Quote"/>
      </w:pPr>
      <w:r>
        <w:t>- 任务需求</w:t>
      </w:r>
    </w:p>
    <w:p>
      <w:pPr>
        <w:pStyle w:val="Quote"/>
      </w:pPr>
      <w:r>
        <w:t>- 可用工具</w:t>
      </w:r>
    </w:p>
    <w:p>
      <w:pPr>
        <w:pStyle w:val="Quote"/>
      </w:pPr>
      <w:r>
        <w:t>- 工具能力</w:t>
      </w:r>
    </w:p>
    <w:p>
      <w:pPr>
        <w:pStyle w:val="Quote"/>
      </w:pPr>
      <w:r>
        <w:t>- 性能考虑</w:t>
      </w:r>
    </w:p>
    <w:p>
      <w:pPr>
        <w:pStyle w:val="Heading3"/>
      </w:pPr>
      <w:r>
        <w:t>选择策略</w:t>
      </w:r>
    </w:p>
    <w:p>
      <w:pPr>
        <w:pStyle w:val="Quote"/>
      </w:pPr>
      <w:r>
        <w:t>- 最佳匹配</w:t>
      </w:r>
    </w:p>
    <w:p>
      <w:pPr>
        <w:pStyle w:val="Quote"/>
      </w:pPr>
      <w:r>
        <w:t>- 优先级排序</w:t>
      </w:r>
    </w:p>
    <w:p>
      <w:pPr>
        <w:pStyle w:val="Quote"/>
      </w:pPr>
      <w:r>
        <w:t>- 负载均衡</w:t>
      </w:r>
    </w:p>
    <w:p>
      <w:pPr>
        <w:pStyle w:val="Quote"/>
      </w:pPr>
      <w:r>
        <w:t>- 缓存利用</w:t>
      </w:r>
    </w:p>
    <w:p>
      <w:r>
        <w:t>5.2 工具调用</w:t>
      </w:r>
    </w:p>
    <w:p>
      <w:r>
        <w:t>~~~markdown</w:t>
      </w:r>
    </w:p>
    <w:p>
      <w:r>
        <w:t>markdown</w:t>
      </w:r>
    </w:p>
    <w:p>
      <w:pPr>
        <w:pStyle w:val="Heading2"/>
      </w:pPr>
      <w:r>
        <w:t>工具调用流程</w:t>
      </w:r>
    </w:p>
    <w:p>
      <w:pPr>
        <w:pStyle w:val="Heading3"/>
      </w:pPr>
      <w:r>
        <w:t>调用准备</w:t>
      </w:r>
    </w:p>
    <w:p>
      <w:pPr>
        <w:pStyle w:val="ListNumber"/>
      </w:pPr>
      <w:r>
        <w:t>准备工具参数</w:t>
      </w:r>
    </w:p>
    <w:p>
      <w:pPr>
        <w:pStyle w:val="ListNumber"/>
      </w:pPr>
      <w:r>
        <w:t>验证参数有效性</w:t>
      </w:r>
    </w:p>
    <w:p>
      <w:pPr>
        <w:pStyle w:val="ListNumber"/>
      </w:pPr>
      <w:r>
        <w:t>设置调用选项</w:t>
      </w:r>
    </w:p>
    <w:p>
      <w:pPr>
        <w:pStyle w:val="Heading3"/>
      </w:pPr>
      <w:r>
        <w:t>执行调用</w:t>
      </w:r>
    </w:p>
    <w:p>
      <w:pPr>
        <w:pStyle w:val="ListNumber"/>
      </w:pPr>
      <w:r>
        <w:t>发送调用请求</w:t>
      </w:r>
    </w:p>
    <w:p>
      <w:pPr>
        <w:pStyle w:val="ListNumber"/>
      </w:pPr>
      <w:r>
        <w:t>等待工具响应</w:t>
      </w:r>
    </w:p>
    <w:p>
      <w:pPr>
        <w:pStyle w:val="ListNumber"/>
      </w:pPr>
      <w:r>
        <w:t>处理响应数据</w:t>
      </w:r>
    </w:p>
    <w:p>
      <w:pPr>
        <w:pStyle w:val="Heading3"/>
      </w:pPr>
      <w:r>
        <w:t>结果处理</w:t>
      </w:r>
    </w:p>
    <w:p>
      <w:pPr>
        <w:pStyle w:val="ListNumber"/>
      </w:pPr>
      <w:r>
        <w:t>解析响应数据</w:t>
      </w:r>
    </w:p>
    <w:p>
      <w:pPr>
        <w:pStyle w:val="ListNumber"/>
      </w:pPr>
      <w:r>
        <w:t>验证结果有效性</w:t>
      </w:r>
    </w:p>
    <w:p>
      <w:pPr>
        <w:pStyle w:val="ListNumber"/>
      </w:pPr>
      <w:r>
        <w:t>传递给下一步</w:t>
      </w:r>
    </w:p>
    <w:p>
      <w:pPr>
        <w:pStyle w:val="Heading3"/>
      </w:pPr>
      <w:r>
        <w:t>工具调用模式</w:t>
      </w:r>
    </w:p>
    <w:p>
      <w:r>
        <w:t>5.3 顺序调用</w:t>
      </w:r>
    </w:p>
    <w:p>
      <w:r>
        <w:rPr>
          <w:rFonts w:ascii="Courier New" w:hAnsi="Courier New"/>
          <w:sz w:val="18"/>
        </w:rPr>
        <w:br/>
        <w:t>## 顺序调用</w:t>
        <w:br/>
        <w:br/>
        <w:t>### 示例</w:t>
        <w:br/>
        <w:t>~~~python</w:t>
      </w:r>
    </w:p>
    <w:p>
      <w:pPr>
        <w:pStyle w:val="Heading1"/>
      </w:pPr>
      <w:r>
        <w:t>读取文件</w:t>
      </w:r>
    </w:p>
    <w:p>
      <w:r>
        <w:t>content = read_file("src/main.py")</w:t>
      </w:r>
    </w:p>
    <w:p>
      <w:pPr>
        <w:pStyle w:val="Heading1"/>
      </w:pPr>
      <w:r>
        <w:t>分析代码</w:t>
      </w:r>
    </w:p>
    <w:p>
      <w:r>
        <w:t>analysis = analyze_code(content)</w:t>
      </w:r>
    </w:p>
    <w:p>
      <w:pPr>
        <w:pStyle w:val="Heading1"/>
      </w:pPr>
      <w:r>
        <w:t>生成报告</w:t>
      </w:r>
    </w:p>
    <w:p>
      <w:r>
        <w:t>report = generate_report(analysis)</w:t>
      </w:r>
    </w:p>
    <w:p>
      <w:pPr>
        <w:pStyle w:val="Heading3"/>
      </w:pPr>
      <w:r>
        <w:t>特点</w:t>
      </w:r>
    </w:p>
    <w:p>
      <w:pPr>
        <w:pStyle w:val="Quote"/>
      </w:pPr>
      <w:r>
        <w:t>- 简单直观</w:t>
      </w:r>
    </w:p>
    <w:p>
      <w:pPr>
        <w:pStyle w:val="Quote"/>
      </w:pPr>
      <w:r>
        <w:t>- 易于理解</w:t>
      </w:r>
    </w:p>
    <w:p>
      <w:pPr>
        <w:pStyle w:val="Quote"/>
      </w:pPr>
      <w:r>
        <w:t>- 适合线性流程</w:t>
      </w:r>
    </w:p>
    <w:p>
      <w:r>
        <w:t>5.4 条件调用</w:t>
      </w:r>
    </w:p>
    <w:p>
      <w:r>
        <w:t>~~~</w:t>
      </w:r>
    </w:p>
    <w:p>
      <w:r>
        <w:t>``markdown</w:t>
      </w:r>
    </w:p>
    <w:p>
      <w:r>
        <w:rPr>
          <w:rFonts w:ascii="Courier New" w:hAnsi="Courier New"/>
          <w:sz w:val="18"/>
        </w:rPr>
        <w:br/>
        <w:t>## 条件调用</w:t>
        <w:br/>
        <w:br/>
        <w:t>### 示例</w:t>
        <w:br/>
        <w:t>~~~python</w:t>
      </w:r>
    </w:p>
    <w:p>
      <w:pPr>
        <w:pStyle w:val="Heading1"/>
      </w:pPr>
      <w:r>
        <w:t>检查文件是否存在</w:t>
      </w:r>
    </w:p>
    <w:p>
      <w:r>
        <w:t>if file_exists("src/main.py"):</w:t>
      </w:r>
    </w:p>
    <w:p>
      <w:r>
        <w:t xml:space="preserve">    # 如果存在，读取并分析</w:t>
      </w:r>
    </w:p>
    <w:p>
      <w:r>
        <w:t xml:space="preserve">    content = read_file("src/main.py")</w:t>
      </w:r>
    </w:p>
    <w:p>
      <w:r>
        <w:t xml:space="preserve">    analysis = analyze_code(content)</w:t>
      </w:r>
    </w:p>
    <w:p>
      <w:r>
        <w:t>else:</w:t>
      </w:r>
    </w:p>
    <w:p>
      <w:r>
        <w:t xml:space="preserve">    # 如果不存在，创建新文件</w:t>
      </w:r>
    </w:p>
    <w:p>
      <w:r>
        <w:t xml:space="preserve">    create_file("src/main.py", template)</w:t>
      </w:r>
    </w:p>
    <w:p>
      <w:pPr>
        <w:pStyle w:val="Heading3"/>
      </w:pPr>
      <w:r>
        <w:t>特点</w:t>
      </w:r>
    </w:p>
    <w:p>
      <w:pPr>
        <w:pStyle w:val="Quote"/>
      </w:pPr>
      <w:r>
        <w:t>- 灵活性高</w:t>
      </w:r>
    </w:p>
    <w:p>
      <w:pPr>
        <w:pStyle w:val="Quote"/>
      </w:pPr>
      <w:r>
        <w:t>- 适应性强</w:t>
      </w:r>
    </w:p>
    <w:p>
      <w:pPr>
        <w:pStyle w:val="Quote"/>
      </w:pPr>
      <w:r>
        <w:t>- 处理分支逻辑</w:t>
      </w:r>
    </w:p>
    <w:p>
      <w:r>
        <w:t>5.5 循环调用</w:t>
      </w:r>
    </w:p>
    <w:p>
      <w:r>
        <w:t>~~~</w:t>
      </w:r>
    </w:p>
    <w:p>
      <w:r>
        <w:t>``markdown</w:t>
      </w:r>
    </w:p>
    <w:p>
      <w:r>
        <w:rPr>
          <w:rFonts w:ascii="Courier New" w:hAnsi="Courier New"/>
          <w:sz w:val="18"/>
        </w:rPr>
        <w:br/>
        <w:t>## 循环调用</w:t>
        <w:br/>
        <w:br/>
        <w:t>### 示例</w:t>
        <w:br/>
        <w:t>~~~python</w:t>
      </w:r>
    </w:p>
    <w:p>
      <w:pPr>
        <w:pStyle w:val="Heading1"/>
      </w:pPr>
      <w:r>
        <w:t>获取所有 Python 文件</w:t>
      </w:r>
    </w:p>
    <w:p>
      <w:r>
        <w:t>files = glob("/*.py")</w:t>
      </w:r>
    </w:p>
    <w:p>
      <w:pPr>
        <w:pStyle w:val="Heading1"/>
      </w:pPr>
      <w:r>
        <w:t>对每个文件执行分析</w:t>
      </w:r>
    </w:p>
    <w:p>
      <w:r>
        <w:t>for file in files:</w:t>
      </w:r>
    </w:p>
    <w:p>
      <w:r>
        <w:t xml:space="preserve">    content = read_file(file)</w:t>
      </w:r>
    </w:p>
    <w:p>
      <w:r>
        <w:t xml:space="preserve">    analysis = analyze_code(content)</w:t>
      </w:r>
    </w:p>
    <w:p>
      <w:r>
        <w:t xml:space="preserve">    save_analysis(file, analysis)</w:t>
      </w:r>
    </w:p>
    <w:p>
      <w:pPr>
        <w:pStyle w:val="Heading3"/>
      </w:pPr>
      <w:r>
        <w:t>特点</w:t>
      </w:r>
    </w:p>
    <w:p>
      <w:pPr>
        <w:pStyle w:val="Quote"/>
      </w:pPr>
      <w:r>
        <w:t>- 批量处理</w:t>
      </w:r>
    </w:p>
    <w:p>
      <w:pPr>
        <w:pStyle w:val="Quote"/>
      </w:pPr>
      <w:r>
        <w:t>- 高效执行</w:t>
      </w:r>
    </w:p>
    <w:p>
      <w:pPr>
        <w:pStyle w:val="Quote"/>
      </w:pPr>
      <w:r>
        <w:t>- 适合重复任务</w:t>
      </w:r>
    </w:p>
    <w:p>
      <w:r>
        <w:t>5.6 并行调用</w:t>
      </w:r>
    </w:p>
    <w:p>
      <w:r>
        <w:t>~~~</w:t>
      </w:r>
    </w:p>
    <w:p>
      <w:r>
        <w:t>``markdown</w:t>
      </w:r>
    </w:p>
    <w:p>
      <w:r>
        <w:rPr>
          <w:rFonts w:ascii="Courier New" w:hAnsi="Courier New"/>
          <w:sz w:val="18"/>
        </w:rPr>
        <w:br/>
        <w:t>## 并行调用</w:t>
        <w:br/>
        <w:br/>
        <w:t>### 示例</w:t>
        <w:br/>
        <w:t>~~~python</w:t>
      </w:r>
    </w:p>
    <w:p>
      <w:pPr>
        <w:pStyle w:val="Heading1"/>
      </w:pPr>
      <w:r>
        <w:t>并行读取多个文件</w:t>
      </w:r>
    </w:p>
    <w:p>
      <w:r>
        <w:t>tasks = [</w:t>
      </w:r>
    </w:p>
    <w:p>
      <w:r>
        <w:t xml:space="preserve">    read_file_async("src/main.py"),</w:t>
      </w:r>
    </w:p>
    <w:p>
      <w:r>
        <w:t xml:space="preserve">    read_file_async("src/utils.py"),</w:t>
      </w:r>
    </w:p>
    <w:p>
      <w:r>
        <w:t xml:space="preserve">    read_file_async("src/api.py")</w:t>
      </w:r>
    </w:p>
    <w:p>
      <w:r>
        <w:t>]</w:t>
      </w:r>
    </w:p>
    <w:p>
      <w:pPr>
        <w:pStyle w:val="Heading1"/>
      </w:pPr>
      <w:r>
        <w:t>等待所有任务完成</w:t>
      </w:r>
    </w:p>
    <w:p>
      <w:r>
        <w:t>results = await asyncio.gather(*tasks)</w:t>
      </w:r>
    </w:p>
    <w:p>
      <w:pPr>
        <w:pStyle w:val="Heading3"/>
      </w:pPr>
      <w:r>
        <w:t>特点</w:t>
      </w:r>
    </w:p>
    <w:p>
      <w:pPr>
        <w:pStyle w:val="Quote"/>
      </w:pPr>
      <w:r>
        <w:t>- 高性能</w:t>
      </w:r>
    </w:p>
    <w:p>
      <w:pPr>
        <w:pStyle w:val="Quote"/>
      </w:pPr>
      <w:r>
        <w:t>- 节省时间</w:t>
      </w:r>
    </w:p>
    <w:p>
      <w:pPr>
        <w:pStyle w:val="Quote"/>
      </w:pPr>
      <w:r>
        <w:t>- 适合独立任务</w:t>
      </w:r>
    </w:p>
    <w:p>
      <w:pPr>
        <w:pStyle w:val="Heading2"/>
      </w:pPr>
      <w:r>
        <w:t>6. 结果处理</w:t>
      </w:r>
    </w:p>
    <w:p>
      <w:pPr>
        <w:pStyle w:val="Heading3"/>
      </w:pPr>
      <w:r>
        <w:t>结果类型</w:t>
      </w:r>
    </w:p>
    <w:p>
      <w:r>
        <w:t>6.1 结构化结果</w:t>
      </w:r>
    </w:p>
    <w:p>
      <w:r>
        <w:t>~~~</w:t>
      </w:r>
    </w:p>
    <w:p>
      <w:r>
        <w:t>``markdown</w:t>
      </w:r>
    </w:p>
    <w:p>
      <w:r>
        <w:rPr>
          <w:rFonts w:ascii="Courier New" w:hAnsi="Courier New"/>
          <w:sz w:val="18"/>
        </w:rPr>
        <w:br/>
        <w:t>## 结构化结果</w:t>
        <w:br/>
        <w:br/>
        <w:t>### 示例</w:t>
        <w:br/>
        <w:t>~~~json</w:t>
      </w:r>
    </w:p>
    <w:p>
      <w:r>
        <w:t>{</w:t>
      </w:r>
    </w:p>
    <w:p>
      <w:r>
        <w:t xml:space="preserve">  "issues": [</w:t>
      </w:r>
    </w:p>
    <w:p>
      <w:r>
        <w:t xml:space="preserve">    {</w:t>
      </w:r>
    </w:p>
    <w:p>
      <w:r>
        <w:t xml:space="preserve">      "type": "security",</w:t>
      </w:r>
    </w:p>
    <w:p>
      <w:r>
        <w:t xml:space="preserve">      "severity": "high",</w:t>
      </w:r>
    </w:p>
    <w:p>
      <w:r>
        <w:t xml:space="preserve">      "message": "SQL injection vulnerability",</w:t>
      </w:r>
    </w:p>
    <w:p>
      <w:r>
        <w:t xml:space="preserve">      "location": "src/main.py:42",</w:t>
      </w:r>
    </w:p>
    <w:p>
      <w:r>
        <w:t xml:space="preserve">      "suggestion": "Use parameterized queries"</w:t>
      </w:r>
    </w:p>
    <w:p>
      <w:r>
        <w:t xml:space="preserve">    }</w:t>
      </w:r>
    </w:p>
    <w:p>
      <w:r>
        <w:t xml:space="preserve">  ],</w:t>
      </w:r>
    </w:p>
    <w:p>
      <w:r>
        <w:t xml:space="preserve">  "summary": {</w:t>
      </w:r>
    </w:p>
    <w:p>
      <w:r>
        <w:t xml:space="preserve">    "total_issues": 5,</w:t>
      </w:r>
    </w:p>
    <w:p>
      <w:r>
        <w:t xml:space="preserve">    "critical": 1,</w:t>
      </w:r>
    </w:p>
    <w:p>
      <w:r>
        <w:t xml:space="preserve">    "high": 2,</w:t>
      </w:r>
    </w:p>
    <w:p>
      <w:r>
        <w:t xml:space="preserve">    "medium": 2</w:t>
      </w:r>
    </w:p>
    <w:p>
      <w:r>
        <w:t xml:space="preserve">  }</w:t>
      </w:r>
    </w:p>
    <w:p>
      <w:r>
        <w:t>}</w:t>
      </w:r>
    </w:p>
    <w:p>
      <w:pPr>
        <w:pStyle w:val="Heading3"/>
      </w:pPr>
      <w:r>
        <w:t>特点</w:t>
      </w:r>
    </w:p>
    <w:p>
      <w:pPr>
        <w:pStyle w:val="Quote"/>
      </w:pPr>
      <w:r>
        <w:t>- 易于解析</w:t>
      </w:r>
    </w:p>
    <w:p>
      <w:pPr>
        <w:pStyle w:val="Quote"/>
      </w:pPr>
      <w:r>
        <w:t>- 结构清晰</w:t>
      </w:r>
    </w:p>
    <w:p>
      <w:pPr>
        <w:pStyle w:val="Quote"/>
      </w:pPr>
      <w:r>
        <w:t>- 适合程序处理</w:t>
      </w:r>
    </w:p>
    <w:p>
      <w:r>
        <w:t>6.2 文本结果</w:t>
      </w:r>
    </w:p>
    <w:p>
      <w:r>
        <w:t>~~~</w:t>
      </w:r>
    </w:p>
    <w:p>
      <w:r>
        <w:t>``markdown</w:t>
      </w:r>
    </w:p>
    <w:p>
      <w:r>
        <w:rPr>
          <w:rFonts w:ascii="Courier New" w:hAnsi="Courier New"/>
          <w:sz w:val="18"/>
        </w:rPr>
        <w:br/>
        <w:t>## 文本结果</w:t>
        <w:br/>
        <w:br/>
        <w:t>### 示例</w:t>
        <w:br/>
        <w:br/>
        <w:t>代码审查报告</w:t>
        <w:br/>
        <w:br/>
        <w:t>发现的问题：</w:t>
        <w:br/>
        <w:br/>
        <w:t xml:space="preserve"> - 使用参数化查询</w:t>
        <w:br/>
        <w:br/>
        <w:t xml:space="preserve"> - 删除未使用的导入</w:t>
        <w:br/>
        <w:br/>
        <w:t>总结：</w:t>
        <w:br/>
        <w:t>&gt; - 总问题数：5</w:t>
        <w:br/>
        <w:t>&gt; - 严重：1</w:t>
        <w:br/>
        <w:t>&gt; - 高：2</w:t>
        <w:br/>
        <w:t>&gt; - 中：2</w:t>
        <w:br/>
        <w:br/>
        <w:t>~~~</w:t>
        <w:br/>
        <w:t>### 特点</w:t>
        <w:br/>
        <w:t>&gt; - 易于阅读</w:t>
        <w:br/>
        <w:t>&gt; - 人类友好</w:t>
        <w:br/>
        <w:t>&gt; - 适合展示</w:t>
        <w:br/>
        <w:t>#### 6.3 混合结果</w:t>
        <w:br/>
        <w:t>~~~`markdown</w:t>
        <w:br/>
        <w:t>`markdown</w:t>
        <w:br/>
        <w:br/>
        <w:t>## 混合结果</w:t>
        <w:br/>
        <w:br/>
        <w:t>### 示例</w:t>
        <w:br/>
        <w:t>~~~markdown</w:t>
      </w:r>
    </w:p>
    <w:p>
      <w:pPr>
        <w:pStyle w:val="Heading2"/>
      </w:pPr>
      <w:r>
        <w:t>代码审查报告</w:t>
      </w:r>
    </w:p>
    <w:p>
      <w:pPr>
        <w:pStyle w:val="Heading3"/>
      </w:pPr>
      <w:r>
        <w:t>结构化数据</w:t>
      </w:r>
    </w:p>
    <w:p>
      <w:r>
        <w:t>~~~json</w:t>
      </w:r>
    </w:p>
    <w:p>
      <w:r>
        <w:rPr>
          <w:rFonts w:ascii="Courier New" w:hAnsi="Courier New"/>
          <w:sz w:val="18"/>
        </w:rPr>
        <w:br/>
        <w:t>{</w:t>
        <w:br/>
        <w:t xml:space="preserve">  "total_issues": 5,</w:t>
        <w:br/>
        <w:t xml:space="preserve">  "critical": 1</w:t>
        <w:br/>
        <w:t>}</w:t>
        <w:br/>
        <w:br/>
        <w:t>### 详细说明</w:t>
        <w:br/>
        <w:t>发现 1 个严重问题和 4 个其他问题...</w:t>
        <w:br/>
        <w:br/>
        <w:t>### 建议</w:t>
        <w:br/>
        <w:t>建议优先修复严重问题...</w:t>
        <w:br/>
        <w:br/>
        <w:t>### 特点</w:t>
        <w:br/>
        <w:t>- 兼顾机器和人类</w:t>
        <w:br/>
        <w:t>- 灵活性高</w:t>
        <w:br/>
        <w:t>- 适合复杂场景</w:t>
        <w:br/>
        <w:t>~~~</w:t>
        <w:br/>
        <w:t>### 结果验证</w:t>
        <w:br/>
        <w:br/>
        <w:t>#### 6.4 验证检查</w:t>
        <w:br/>
        <w:br/>
        <w:t>~~~</w:t>
        <w:br/>
        <w:t>markdown</w:t>
        <w:br/>
        <w:br/>
        <w:t>## 结果验证</w:t>
        <w:br/>
        <w:br/>
        <w:t>### 验证项</w:t>
        <w:br/>
        <w:t>- 结果完整性</w:t>
        <w:br/>
        <w:t>- 数据有效性</w:t>
        <w:br/>
        <w:t>- 格式正确性</w:t>
        <w:br/>
        <w:t>- 逻辑一致性</w:t>
        <w:br/>
        <w:br/>
        <w:t>### 验证方法</w:t>
        <w:br/>
        <w:t>- 模式匹配</w:t>
        <w:br/>
        <w:t>- 类型检查</w:t>
        <w:br/>
        <w:t>- 逻辑验证</w:t>
        <w:br/>
        <w:t>- 交叉验证</w:t>
        <w:br/>
        <w:br/>
        <w:t>#### 6.5 结果修正</w:t>
        <w:br/>
        <w:br/>
        <w:t>~~~`markdown</w:t>
      </w:r>
    </w:p>
    <w:p>
      <w:pPr>
        <w:pStyle w:val="Heading2"/>
      </w:pPr>
      <w:r>
        <w:t>结果修正</w:t>
      </w:r>
    </w:p>
    <w:p>
      <w:pPr>
        <w:pStyle w:val="Heading3"/>
      </w:pPr>
      <w:r>
        <w:t>修正策略</w:t>
      </w:r>
    </w:p>
    <w:p>
      <w:pPr>
        <w:pStyle w:val="Quote"/>
      </w:pPr>
      <w:r>
        <w:t>- 自动修正</w:t>
      </w:r>
    </w:p>
    <w:p>
      <w:pPr>
        <w:pStyle w:val="Quote"/>
      </w:pPr>
      <w:r>
        <w:t>- 提示用户</w:t>
      </w:r>
    </w:p>
    <w:p>
      <w:pPr>
        <w:pStyle w:val="Quote"/>
      </w:pPr>
      <w:r>
        <w:t>- 记录问题</w:t>
      </w:r>
    </w:p>
    <w:p>
      <w:pPr>
        <w:pStyle w:val="Quote"/>
      </w:pPr>
      <w:r>
        <w:t>- 重试执行</w:t>
      </w:r>
    </w:p>
    <w:p>
      <w:pPr>
        <w:pStyle w:val="Heading3"/>
      </w:pPr>
      <w:r>
        <w:t>修正示例</w:t>
      </w:r>
    </w:p>
    <w:p>
      <w:r>
        <w:t>~~~python</w:t>
      </w:r>
    </w:p>
    <w:p>
      <w:r>
        <w:rPr>
          <w:rFonts w:ascii="Courier New" w:hAnsi="Courier New"/>
          <w:sz w:val="18"/>
        </w:rPr>
        <w:br/>
        <w:t># 自动修正格式问题</w:t>
        <w:br/>
        <w:t>result = format_result(raw_result)</w:t>
        <w:br/>
        <w:br/>
        <w:t># 提示用户确认</w:t>
        <w:br/>
        <w:t>if not confirm_result(result):</w:t>
        <w:br/>
        <w:t xml:space="preserve">    result = retry_execution()</w:t>
        <w:br/>
      </w:r>
    </w:p>
    <w:p>
      <w:pPr>
        <w:pStyle w:val="Heading3"/>
      </w:pPr>
      <w:r>
        <w:t>输出格式</w:t>
      </w:r>
    </w:p>
    <w:p>
      <w:r>
        <w:t>7.1 控制台输出</w:t>
      </w:r>
    </w:p>
    <w:p>
      <w:pPr>
        <w:pStyle w:val="Heading2"/>
      </w:pPr>
      <w:r>
        <w:t>控制台输出</w:t>
      </w:r>
    </w:p>
    <w:p>
      <w:pPr>
        <w:pStyle w:val="Heading3"/>
      </w:pPr>
      <w:r>
        <w:t>特点</w:t>
      </w:r>
    </w:p>
    <w:p>
      <w:pPr>
        <w:pStyle w:val="ListBullet"/>
      </w:pPr>
      <w:r>
        <w:t>实时显示</w:t>
      </w:r>
    </w:p>
    <w:p>
      <w:pPr>
        <w:pStyle w:val="ListBullet"/>
      </w:pPr>
      <w:r>
        <w:t>交互友好</w:t>
      </w:r>
    </w:p>
    <w:p>
      <w:pPr>
        <w:pStyle w:val="ListBullet"/>
      </w:pPr>
      <w:r>
        <w:t>适合开发调试</w:t>
      </w:r>
    </w:p>
    <w:p>
      <w:pPr>
        <w:pStyle w:val="Heading3"/>
      </w:pPr>
      <w:r>
        <w:t>示例</w:t>
      </w:r>
    </w:p>
    <w:p>
      <w:r>
        <w:rPr>
          <w:rFonts w:ascii="Courier New" w:hAnsi="Courier New"/>
          <w:sz w:val="18"/>
        </w:rPr>
        <w:br/>
        <w:t>正在执行代码审查...</w:t>
        <w:br/>
        <w:t>✓ 分析代码结构</w:t>
        <w:br/>
        <w:t>✓ 检查安全问题</w:t>
        <w:br/>
        <w:t>✓ 评估代码质量</w:t>
        <w:br/>
        <w:br/>
        <w:t>审查完成！发现 5 个问题。</w:t>
        <w:br/>
      </w:r>
    </w:p>
    <w:p>
      <w:r>
        <w:t>bash复制</w:t>
      </w:r>
    </w:p>
    <w:p>
      <w:r>
        <w:t>7.2 文件输出</w:t>
      </w:r>
    </w:p>
    <w:p>
      <w:pPr>
        <w:pStyle w:val="Heading2"/>
      </w:pPr>
      <w:r>
        <w:t>文件输出</w:t>
      </w:r>
    </w:p>
    <w:p>
      <w:pPr>
        <w:pStyle w:val="Heading3"/>
      </w:pPr>
      <w:r>
        <w:t>特点</w:t>
      </w:r>
    </w:p>
    <w:p>
      <w:pPr>
        <w:pStyle w:val="ListBullet"/>
      </w:pPr>
      <w:r>
        <w:t>持久化存储</w:t>
      </w:r>
    </w:p>
    <w:p>
      <w:pPr>
        <w:pStyle w:val="ListBullet"/>
      </w:pPr>
      <w:r>
        <w:t>可追溯</w:t>
      </w:r>
    </w:p>
    <w:p>
      <w:pPr>
        <w:pStyle w:val="ListBullet"/>
      </w:pPr>
      <w:r>
        <w:t>适合报告归档</w:t>
      </w:r>
    </w:p>
    <w:p>
      <w:pPr>
        <w:pStyle w:val="Heading3"/>
      </w:pPr>
      <w:r>
        <w:t>示例</w:t>
      </w:r>
    </w:p>
    <w:p>
      <w:r>
        <w:t>~~~`bash</w:t>
      </w:r>
    </w:p>
    <w:p>
      <w:r>
        <w:t>`bash</w:t>
      </w:r>
    </w:p>
    <w:p>
      <w:r>
        <w:t>claude --skill code-review --file src/main.py --output report.md</w:t>
      </w:r>
    </w:p>
    <w:p>
      <w:r>
        <w:rPr>
          <w:rFonts w:ascii="Courier New" w:hAnsi="Courier New"/>
          <w:sz w:val="18"/>
        </w:rPr>
        <w:br/>
        <w:t>~~~</w:t>
        <w:br/>
        <w:t>#### 7.3 API 输出</w:t>
        <w:br/>
        <w:br/>
        <w:t>## API 输出</w:t>
        <w:br/>
        <w:t>### 特点</w:t>
        <w:br/>
        <w:t>- 结构化数据</w:t>
        <w:br/>
        <w:t>- 易于集成</w:t>
        <w:br/>
        <w:t>- 适合自动化</w:t>
        <w:br/>
        <w:t>### 示例</w:t>
        <w:br/>
        <w:t>~~~`json</w:t>
        <w:br/>
        <w:t>`json</w:t>
        <w:br/>
        <w:br/>
        <w:t>{</w:t>
        <w:br/>
        <w:t>"skill": "code-review",</w:t>
        <w:br/>
        <w:t>"status": "success",</w:t>
        <w:br/>
        <w:t>"result": {...}</w:t>
        <w:br/>
        <w:t>}</w:t>
        <w:br/>
      </w:r>
    </w:p>
    <w:p>
      <w:pPr>
        <w:pStyle w:val="Heading3"/>
      </w:pPr>
      <w:r>
        <w:t>输出优化</w:t>
      </w:r>
    </w:p>
    <w:p>
      <w:r>
        <w:t>7.4 性能优化</w:t>
      </w:r>
    </w:p>
    <w:p>
      <w:pPr>
        <w:pStyle w:val="Heading2"/>
      </w:pPr>
      <w:r>
        <w:t>输出性能优化</w:t>
      </w:r>
    </w:p>
    <w:p>
      <w:pPr>
        <w:pStyle w:val="Heading3"/>
      </w:pPr>
      <w:r>
        <w:t>优化策略</w:t>
      </w:r>
    </w:p>
    <w:p>
      <w:pPr>
        <w:pStyle w:val="ListBullet"/>
      </w:pPr>
      <w:r>
        <w:t>流式输出</w:t>
      </w:r>
    </w:p>
    <w:p>
      <w:pPr>
        <w:pStyle w:val="ListBullet"/>
      </w:pPr>
      <w:r>
        <w:t>增量更新</w:t>
      </w:r>
    </w:p>
    <w:p>
      <w:pPr>
        <w:pStyle w:val="ListBullet"/>
      </w:pPr>
      <w:r>
        <w:t>压缩输出</w:t>
      </w:r>
    </w:p>
    <w:p>
      <w:pPr>
        <w:pStyle w:val="ListBullet"/>
      </w:pPr>
      <w:r>
        <w:t>缓存结果</w:t>
      </w:r>
    </w:p>
    <w:p>
      <w:pPr>
        <w:pStyle w:val="Heading3"/>
      </w:pPr>
      <w:r>
        <w:t>示例</w:t>
      </w:r>
    </w:p>
    <w:p>
      <w:r>
        <w:t>~~~`python</w:t>
      </w:r>
    </w:p>
    <w:p>
      <w:r>
        <w:t>`python</w:t>
      </w:r>
    </w:p>
    <w:p>
      <w:pPr>
        <w:pStyle w:val="Heading1"/>
      </w:pPr>
      <w:r>
        <w:t>流式输出大结果</w:t>
      </w:r>
    </w:p>
    <w:p>
      <w:r>
        <w:t>for chunk in stream_result(result):</w:t>
      </w:r>
    </w:p>
    <w:p>
      <w:r>
        <w:t>yield chunk</w:t>
      </w:r>
    </w:p>
    <w:p>
      <w:r>
        <w:rPr>
          <w:rFonts w:ascii="Courier New" w:hAnsi="Courier New"/>
          <w:sz w:val="18"/>
        </w:rPr>
        <w:br/>
        <w:t>~~~</w:t>
        <w:br/>
        <w:t>#### 7.5 用户体验优化</w:t>
        <w:br/>
        <w:br/>
        <w:t>## 用户体验优化</w:t>
        <w:br/>
        <w:t>### 优化策略</w:t>
        <w:br/>
        <w:t>- 进度显示</w:t>
        <w:br/>
        <w:t>- 实时反馈</w:t>
        <w:br/>
        <w:t>- 高亮显示</w:t>
        <w:br/>
        <w:t>- 交互式输出</w:t>
        <w:br/>
        <w:t>### 示例</w:t>
        <w:br/>
        <w:t>~~~</w:t>
        <w:br/>
        <w:t>``&gt; &gt; 正在执行代码审查... [████████░░] 80%</w:t>
        <w:br/>
        <w:t>✓ 分析代码结构</w:t>
        <w:br/>
        <w:t>✓ 检查安全问题</w:t>
        <w:br/>
        <w:t>→ 评估代码质量...</w:t>
        <w:br/>
        <w:br/>
        <w:t>~~~## 8. 执行监控</w:t>
        <w:br/>
        <w:br/>
        <w:t>### 监控指标</w:t>
        <w:br/>
        <w:br/>
        <w:t>#### 8.1 性能指标</w:t>
        <w:br/>
        <w:br/>
        <w:t>## 性能指标</w:t>
        <w:br/>
        <w:t>### 指标类型</w:t>
        <w:br/>
        <w:t>- 执行时间</w:t>
        <w:br/>
        <w:t>- 内存使用</w:t>
        <w:br/>
        <w:t>- CPU 使用</w:t>
        <w:br/>
        <w:t>- I/O 操作</w:t>
        <w:br/>
        <w:t>### 监控方式</w:t>
        <w:br/>
        <w:t>- 实时监控</w:t>
        <w:br/>
        <w:t>- 定期采样</w:t>
        <w:br/>
        <w:t>- 事件触发</w:t>
        <w:br/>
        <w:t>- 阈值告警</w:t>
      </w:r>
    </w:p>
    <w:p>
      <w:r>
        <w:rPr>
          <w:rFonts w:ascii="Courier New" w:hAnsi="Courier New"/>
          <w:sz w:val="18"/>
        </w:rPr>
        <w:t>#### 7.2 文件输出</w:t>
        <w:br/>
        <w:br/>
        <w:t>## 文件输出</w:t>
        <w:br/>
        <w:t>### 特点</w:t>
        <w:br/>
        <w:t>- 持久化存储</w:t>
        <w:br/>
        <w:t>- 可追溯</w:t>
        <w:br/>
        <w:t>- 适合报告归档</w:t>
        <w:br/>
        <w:t>### 示例</w:t>
        <w:br/>
        <w:t>~~~`bash</w:t>
        <w:br/>
        <w:t>`bash</w:t>
        <w:br/>
        <w:br/>
        <w:t>claude --skill code-review --file src/main.py --output report.md</w:t>
        <w:br/>
      </w:r>
    </w:p>
    <w:p>
      <w:r>
        <w:t>~~~</w:t>
      </w:r>
    </w:p>
    <w:p>
      <w:r>
        <w:t>7.3 API 输出</w:t>
      </w:r>
    </w:p>
    <w:p>
      <w:pPr>
        <w:pStyle w:val="Heading2"/>
      </w:pPr>
      <w:r>
        <w:t>API 输出</w:t>
      </w:r>
    </w:p>
    <w:p>
      <w:pPr>
        <w:pStyle w:val="Heading3"/>
      </w:pPr>
      <w:r>
        <w:t>特点</w:t>
      </w:r>
    </w:p>
    <w:p>
      <w:pPr>
        <w:pStyle w:val="ListBullet"/>
      </w:pPr>
      <w:r>
        <w:t>结构化数据</w:t>
      </w:r>
    </w:p>
    <w:p>
      <w:pPr>
        <w:pStyle w:val="ListBullet"/>
      </w:pPr>
      <w:r>
        <w:t>易于集成</w:t>
      </w:r>
    </w:p>
    <w:p>
      <w:pPr>
        <w:pStyle w:val="ListBullet"/>
      </w:pPr>
      <w:r>
        <w:t>适合自动化</w:t>
      </w:r>
    </w:p>
    <w:p>
      <w:pPr>
        <w:pStyle w:val="Heading3"/>
      </w:pPr>
      <w:r>
        <w:t>示例</w:t>
      </w:r>
    </w:p>
    <w:p>
      <w:r>
        <w:t>~~~`json</w:t>
      </w:r>
    </w:p>
    <w:p>
      <w:r>
        <w:t>`json</w:t>
      </w:r>
    </w:p>
    <w:p>
      <w:r>
        <w:t>{</w:t>
      </w:r>
    </w:p>
    <w:p>
      <w:r>
        <w:t>"skill": "code-review",</w:t>
      </w:r>
    </w:p>
    <w:p>
      <w:r>
        <w:t>"status": "success",</w:t>
      </w:r>
    </w:p>
    <w:p>
      <w:r>
        <w:t>"result": {...}</w:t>
      </w:r>
    </w:p>
    <w:p>
      <w:r>
        <w:t>}</w:t>
      </w:r>
    </w:p>
    <w:p>
      <w:r>
        <w:rPr>
          <w:rFonts w:ascii="Courier New" w:hAnsi="Courier New"/>
          <w:sz w:val="18"/>
        </w:rPr>
        <w:br/>
        <w:t>### 输出优化</w:t>
        <w:br/>
        <w:br/>
        <w:t>#### 7.4 性能优化</w:t>
        <w:br/>
        <w:br/>
        <w:t>## 输出性能优化</w:t>
        <w:br/>
        <w:t>### 优化策略</w:t>
        <w:br/>
        <w:t>- 流式输出</w:t>
        <w:br/>
        <w:t>- 增量更新</w:t>
        <w:br/>
        <w:t>- 压缩输出</w:t>
        <w:br/>
        <w:t>- 缓存结果</w:t>
        <w:br/>
        <w:t>### 示例</w:t>
        <w:br/>
        <w:t>~~~`python</w:t>
        <w:br/>
        <w:t>`python</w:t>
        <w:br/>
        <w:br/>
        <w:t># 流式输出大结果</w:t>
        <w:br/>
        <w:t>for chunk in stream_result(result):</w:t>
        <w:br/>
        <w:t>yield chunk</w:t>
        <w:br/>
      </w:r>
    </w:p>
    <w:p>
      <w:r>
        <w:t>~~~</w:t>
      </w:r>
    </w:p>
    <w:p>
      <w:r>
        <w:t>7.5 用户体验优化</w:t>
      </w:r>
    </w:p>
    <w:p>
      <w:pPr>
        <w:pStyle w:val="Heading2"/>
      </w:pPr>
      <w:r>
        <w:t>用户体验优化</w:t>
      </w:r>
    </w:p>
    <w:p>
      <w:pPr>
        <w:pStyle w:val="Heading3"/>
      </w:pPr>
      <w:r>
        <w:t>优化策略</w:t>
      </w:r>
    </w:p>
    <w:p>
      <w:pPr>
        <w:pStyle w:val="ListBullet"/>
      </w:pPr>
      <w:r>
        <w:t>进度显示</w:t>
      </w:r>
    </w:p>
    <w:p>
      <w:pPr>
        <w:pStyle w:val="ListBullet"/>
      </w:pPr>
      <w:r>
        <w:t>实时反馈</w:t>
      </w:r>
    </w:p>
    <w:p>
      <w:pPr>
        <w:pStyle w:val="ListBullet"/>
      </w:pPr>
      <w:r>
        <w:t>高亮显示</w:t>
      </w:r>
    </w:p>
    <w:p>
      <w:pPr>
        <w:pStyle w:val="ListBullet"/>
      </w:pPr>
      <w:r>
        <w:t>交互式输出</w:t>
      </w:r>
    </w:p>
    <w:p>
      <w:pPr>
        <w:pStyle w:val="Heading3"/>
      </w:pPr>
      <w:r>
        <w:t>示例</w:t>
      </w:r>
    </w:p>
    <w:p>
      <w:r>
        <w:t>~~~</w:t>
      </w:r>
    </w:p>
    <w:p>
      <w:r>
        <w:t>``&gt; &gt; 正在执行代码审查... [████████░░] 80%</w:t>
      </w:r>
    </w:p>
    <w:p>
      <w:r>
        <w:t>✓ 分析代码结构</w:t>
      </w:r>
    </w:p>
    <w:p>
      <w:r>
        <w:t>✓ 检查安全问题</w:t>
      </w:r>
    </w:p>
    <w:p>
      <w:r>
        <w:t>→ 评估代码质量...</w:t>
      </w:r>
    </w:p>
    <w:p>
      <w:r>
        <w:t>~~~## 8. 执行监控</w:t>
      </w:r>
    </w:p>
    <w:p>
      <w:pPr>
        <w:pStyle w:val="Heading3"/>
      </w:pPr>
      <w:r>
        <w:t>监控指标</w:t>
      </w:r>
    </w:p>
    <w:p>
      <w:r>
        <w:t>8.1 性能指标</w:t>
      </w:r>
    </w:p>
    <w:p>
      <w:pPr>
        <w:pStyle w:val="Heading2"/>
      </w:pPr>
      <w:r>
        <w:t>性能指标</w:t>
      </w:r>
    </w:p>
    <w:p>
      <w:pPr>
        <w:pStyle w:val="Heading3"/>
      </w:pPr>
      <w:r>
        <w:t>指标类型</w:t>
      </w:r>
    </w:p>
    <w:p>
      <w:pPr>
        <w:pStyle w:val="ListBullet"/>
      </w:pPr>
      <w:r>
        <w:t>执行时间</w:t>
      </w:r>
    </w:p>
    <w:p>
      <w:pPr>
        <w:pStyle w:val="ListBullet"/>
      </w:pPr>
      <w:r>
        <w:t>内存使用</w:t>
      </w:r>
    </w:p>
    <w:p>
      <w:pPr>
        <w:pStyle w:val="ListBullet"/>
      </w:pPr>
      <w:r>
        <w:t>CPU 使用</w:t>
      </w:r>
    </w:p>
    <w:p>
      <w:pPr>
        <w:pStyle w:val="ListBullet"/>
      </w:pPr>
      <w:r>
        <w:t>I/O 操作</w:t>
      </w:r>
    </w:p>
    <w:p>
      <w:pPr>
        <w:pStyle w:val="Heading3"/>
      </w:pPr>
      <w:r>
        <w:t>监控方式</w:t>
      </w:r>
    </w:p>
    <w:p>
      <w:pPr>
        <w:pStyle w:val="ListBullet"/>
      </w:pPr>
      <w:r>
        <w:t>实时监控</w:t>
      </w:r>
    </w:p>
    <w:p>
      <w:pPr>
        <w:pStyle w:val="ListBullet"/>
      </w:pPr>
      <w:r>
        <w:t>定期采样</w:t>
      </w:r>
    </w:p>
    <w:p>
      <w:pPr>
        <w:pStyle w:val="ListBullet"/>
      </w:pPr>
      <w:r>
        <w:t>事件触发</w:t>
      </w:r>
    </w:p>
    <w:p>
      <w:pPr>
        <w:pStyle w:val="ListBullet"/>
      </w:pPr>
      <w:r>
        <w:t>阈值告警</w:t>
      </w:r>
    </w:p>
    <w:p>
      <w:r>
        <w:rPr>
          <w:rFonts w:ascii="Courier New" w:hAnsi="Courier New"/>
          <w:sz w:val="18"/>
        </w:rPr>
        <w:br/>
        <w:t>###### 8.2 质量指标</w:t>
        <w:br/>
      </w:r>
    </w:p>
    <w:p>
      <w:r>
        <w:t>markdown复制```markdown</w:t>
      </w:r>
    </w:p>
    <w:p>
      <w:pPr>
        <w:pStyle w:val="Heading2"/>
      </w:pPr>
      <w:r>
        <w:t>质量指标</w:t>
      </w:r>
    </w:p>
    <w:p>
      <w:pPr>
        <w:pStyle w:val="Heading3"/>
      </w:pPr>
      <w:r>
        <w:t>指标类型</w:t>
      </w:r>
    </w:p>
    <w:p>
      <w:pPr>
        <w:pStyle w:val="ListBullet"/>
      </w:pPr>
      <w:r>
        <w:t>成功率</w:t>
      </w:r>
    </w:p>
    <w:p>
      <w:pPr>
        <w:pStyle w:val="ListBullet"/>
      </w:pPr>
      <w:r>
        <w:t>错误率</w:t>
      </w:r>
    </w:p>
    <w:p>
      <w:pPr>
        <w:pStyle w:val="ListBullet"/>
      </w:pPr>
      <w:r>
        <w:t>重试次数</w:t>
      </w:r>
    </w:p>
    <w:p>
      <w:pPr>
        <w:pStyle w:val="ListBullet"/>
      </w:pPr>
      <w:r>
        <w:t>用户满意度</w:t>
      </w:r>
    </w:p>
    <w:p>
      <w:pPr>
        <w:pStyle w:val="Heading3"/>
      </w:pPr>
      <w:r>
        <w:t>监控方式</w:t>
      </w:r>
    </w:p>
    <w:p>
      <w:pPr>
        <w:pStyle w:val="ListBullet"/>
      </w:pPr>
      <w:r>
        <w:t>统计分析</w:t>
      </w:r>
    </w:p>
    <w:p>
      <w:pPr>
        <w:pStyle w:val="ListBullet"/>
      </w:pPr>
      <w:r>
        <w:t>趋势跟踪</w:t>
      </w:r>
    </w:p>
    <w:p>
      <w:pPr>
        <w:pStyle w:val="ListBullet"/>
      </w:pPr>
      <w:r>
        <w:t>异常检测</w:t>
      </w:r>
    </w:p>
    <w:p>
      <w:pPr>
        <w:pStyle w:val="ListBullet"/>
      </w:pPr>
      <w:r>
        <w:t>反馈收集</w:t>
      </w:r>
    </w:p>
    <w:p>
      <w:r>
        <w:rPr>
          <w:rFonts w:ascii="Courier New" w:hAnsi="Courier New"/>
          <w:sz w:val="18"/>
        </w:rPr>
        <w:br/>
        <w:t>#### 8.3 日志级别</w:t>
        <w:br/>
        <w:br/>
        <w:t>## 日志级别</w:t>
        <w:br/>
        <w:t>### DEBUG</w:t>
        <w:br/>
        <w:t>详细的调试信息</w:t>
        <w:br/>
        <w:t>- 每个步骤的详细信息</w:t>
        <w:br/>
        <w:t>- 中间结果</w:t>
        <w:br/>
        <w:t>- 变量值</w:t>
        <w:br/>
        <w:t>### INFO</w:t>
        <w:br/>
        <w:t>一般信息</w:t>
        <w:br/>
        <w:t>- 执行开始/结束</w:t>
        <w:br/>
        <w:t>- 主要步骤</w:t>
        <w:br/>
        <w:t>- 关键决策</w:t>
        <w:br/>
        <w:t>### WARNING</w:t>
        <w:br/>
        <w:t>警告信息</w:t>
        <w:br/>
        <w:t>- 潜在问题</w:t>
        <w:br/>
        <w:t>- 非最佳实践</w:t>
        <w:br/>
        <w:t>- 性能警告</w:t>
        <w:br/>
        <w:t>### ERROR</w:t>
        <w:br/>
        <w:t>错误信息</w:t>
        <w:br/>
        <w:t>- 错误详情</w:t>
        <w:br/>
        <w:t>- 堆栈跟踪</w:t>
        <w:br/>
        <w:t>- 恢复建议</w:t>
        <w:br/>
      </w:r>
    </w:p>
    <w:p>
      <w:r>
        <w:t>8.4 日志格式</w:t>
      </w:r>
    </w:p>
    <w:p>
      <w:r>
        <w:t>~~~markdown</w:t>
      </w:r>
    </w:p>
    <w:p>
      <w:r>
        <w:rPr>
          <w:rFonts w:ascii="Courier New" w:hAnsi="Courier New"/>
          <w:sz w:val="18"/>
        </w:rPr>
        <w:br/>
        <w:t>## 日志格式</w:t>
        <w:br/>
        <w:br/>
        <w:t>### 标准格式</w:t>
        <w:br/>
      </w:r>
    </w:p>
    <w:p>
      <w:r>
        <w:t>[2024-01-15 10:30:46] [DEBUG] [skill:code-review] 读取文件: src/main.py</w:t>
      </w:r>
    </w:p>
    <w:p>
      <w:r>
        <w:t>[2024-01-15 10:30:47] [INFO] [skill:code-review] 分析完成，发现 5 个问题</w:t>
      </w:r>
    </w:p>
    <w:p>
      <w:pPr>
        <w:pStyle w:val="Heading3"/>
      </w:pPr>
      <w:r>
        <w:t>结构化格式</w:t>
      </w:r>
    </w:p>
    <w:p>
      <w:r>
        <w:t>~~~`json</w:t>
      </w:r>
    </w:p>
    <w:p>
      <w:r>
        <w:t>`json</w:t>
      </w:r>
    </w:p>
    <w:p>
      <w:r>
        <w:t>{</w:t>
      </w:r>
    </w:p>
    <w:p>
      <w:r>
        <w:t>"timestamp": "2024-01-15T10:30:45Z",</w:t>
      </w:r>
    </w:p>
    <w:p>
      <w:r>
        <w:t>"level": "INFO",</w:t>
      </w:r>
    </w:p>
    <w:p>
      <w:r>
        <w:t>"skill": "code-review",</w:t>
      </w:r>
    </w:p>
    <w:p>
      <w:r>
        <w:t>"message": "开始执行代码审查"</w:t>
      </w:r>
    </w:p>
    <w:p>
      <w:r>
        <w:t>}</w:t>
      </w:r>
    </w:p>
    <w:p>
      <w:pPr>
        <w:pStyle w:val="Heading2"/>
      </w:pPr>
      <w:r>
        <w:t>质量指标</w:t>
      </w:r>
    </w:p>
    <w:p>
      <w:pPr>
        <w:pStyle w:val="Heading3"/>
      </w:pPr>
      <w:r>
        <w:t>指标类型</w:t>
      </w:r>
    </w:p>
    <w:p>
      <w:pPr>
        <w:pStyle w:val="ListBullet"/>
      </w:pPr>
      <w:r>
        <w:t>成功率</w:t>
      </w:r>
    </w:p>
    <w:p>
      <w:pPr>
        <w:pStyle w:val="ListBullet"/>
      </w:pPr>
      <w:r>
        <w:t>错误率</w:t>
      </w:r>
    </w:p>
    <w:p>
      <w:pPr>
        <w:pStyle w:val="ListBullet"/>
      </w:pPr>
      <w:r>
        <w:t>重试次数</w:t>
      </w:r>
    </w:p>
    <w:p>
      <w:pPr>
        <w:pStyle w:val="ListBullet"/>
      </w:pPr>
      <w:r>
        <w:t>用户满意度</w:t>
      </w:r>
    </w:p>
    <w:p>
      <w:pPr>
        <w:pStyle w:val="Heading3"/>
      </w:pPr>
      <w:r>
        <w:t>监控方式</w:t>
      </w:r>
    </w:p>
    <w:p>
      <w:pPr>
        <w:pStyle w:val="ListBullet"/>
      </w:pPr>
      <w:r>
        <w:t>统计分析</w:t>
      </w:r>
    </w:p>
    <w:p>
      <w:pPr>
        <w:pStyle w:val="ListBullet"/>
      </w:pPr>
      <w:r>
        <w:t>趋势跟踪</w:t>
      </w:r>
    </w:p>
    <w:p>
      <w:pPr>
        <w:pStyle w:val="ListBullet"/>
      </w:pPr>
      <w:r>
        <w:t>异常检测</w:t>
      </w:r>
    </w:p>
    <w:p>
      <w:pPr>
        <w:pStyle w:val="ListBullet"/>
      </w:pPr>
      <w:r>
        <w:t>反馈收集</w:t>
      </w:r>
    </w:p>
    <w:p>
      <w:r>
        <w:rPr>
          <w:rFonts w:ascii="Courier New" w:hAnsi="Courier New"/>
          <w:sz w:val="18"/>
        </w:rPr>
        <w:br/>
        <w:t>#### 8.3 日志级别</w:t>
        <w:br/>
        <w:br/>
        <w:t>## 日志级别</w:t>
        <w:br/>
        <w:t>### DEBUG</w:t>
        <w:br/>
        <w:t>详细的调试信息</w:t>
        <w:br/>
        <w:t>- 每个步骤的详细信息</w:t>
        <w:br/>
        <w:t>- 中间结果</w:t>
        <w:br/>
        <w:t>- 变量值</w:t>
        <w:br/>
        <w:t>### INFO</w:t>
        <w:br/>
        <w:t>一般信息</w:t>
        <w:br/>
        <w:t>- 执行开始/结束</w:t>
        <w:br/>
        <w:t>- 主要步骤</w:t>
        <w:br/>
        <w:t>- 关键决策</w:t>
        <w:br/>
        <w:t>### WARNING</w:t>
        <w:br/>
        <w:t>警告信息</w:t>
        <w:br/>
        <w:t>- 潜在问题</w:t>
        <w:br/>
        <w:t>- 非最佳实践</w:t>
        <w:br/>
        <w:t>- 性能警告</w:t>
        <w:br/>
        <w:t>### ERROR</w:t>
        <w:br/>
        <w:t>错误信息</w:t>
        <w:br/>
        <w:t>- 错误详情</w:t>
        <w:br/>
        <w:t>- 堆栈跟踪</w:t>
        <w:br/>
        <w:t>- 恢复建议</w:t>
        <w:br/>
      </w:r>
    </w:p>
    <w:p>
      <w:r>
        <w:t>8.4 日志格式</w:t>
      </w:r>
    </w:p>
    <w:p>
      <w:r>
        <w:t>~~~markdown</w:t>
      </w:r>
    </w:p>
    <w:p>
      <w:r>
        <w:rPr>
          <w:rFonts w:ascii="Courier New" w:hAnsi="Courier New"/>
          <w:sz w:val="18"/>
        </w:rPr>
        <w:br/>
        <w:t>## 日志格式</w:t>
        <w:br/>
        <w:br/>
        <w:t>### 标准格式</w:t>
        <w:br/>
      </w:r>
    </w:p>
    <w:p>
      <w:r>
        <w:t>[2024-01-15 10:30:46] [DEBUG] [skill:code-review] 读取文件: src/main.py</w:t>
      </w:r>
    </w:p>
    <w:p>
      <w:r>
        <w:t>[2024-01-15 10:30:47] [INFO] [skill:code-review] 分析完成，发现 5 个问题</w:t>
      </w:r>
    </w:p>
    <w:p>
      <w:pPr>
        <w:pStyle w:val="Heading3"/>
      </w:pPr>
      <w:r>
        <w:t>结构化格式</w:t>
      </w:r>
    </w:p>
    <w:p>
      <w:r>
        <w:t>~~~`json</w:t>
      </w:r>
    </w:p>
    <w:p>
      <w:r>
        <w:t>`json</w:t>
      </w:r>
    </w:p>
    <w:p>
      <w:r>
        <w:t>{</w:t>
      </w:r>
    </w:p>
    <w:p>
      <w:r>
        <w:t>"timestamp": "2024-01-15T10:30:45Z",</w:t>
      </w:r>
    </w:p>
    <w:p>
      <w:r>
        <w:t>"level": "INFO",</w:t>
      </w:r>
    </w:p>
    <w:p>
      <w:r>
        <w:t>"skill": "code-review",</w:t>
      </w:r>
    </w:p>
    <w:p>
      <w:r>
        <w:t>"message": "开始执行代码审查"</w:t>
      </w:r>
    </w:p>
    <w:p>
      <w:r>
        <w:t>}</w:t>
      </w:r>
    </w:p>
    <w:p>
      <w:r>
        <w:t>总结#</w:t>
      </w:r>
    </w:p>
    <w:p>
      <w:r>
        <w:t>Skills 的执行机制是一个复杂而精密的系统，涉及多个环节和组件。理解这些机制有助于：</w:t>
      </w:r>
    </w:p>
    <w:p>
      <w:r>
        <w:t>True. 优化性能：识别和优化性能瓶颈</w:t>
      </w:r>
    </w:p>
    <w:p>
      <w:r>
        <w:t>True. 提高可靠性：增强错误处理和恢复能力</w:t>
      </w:r>
    </w:p>
    <w:p>
      <w:r>
        <w:t>True. 改善体验：提供更好的用户交互体验</w:t>
      </w:r>
    </w:p>
    <w:p>
      <w:r>
        <w:t>True. 扩展功能：基于执行机制开发新功能</w:t>
      </w:r>
    </w:p>
    <w:p>
      <w:r>
        <w:t>在下一节中，我们将探讨 Skills 的上下文管理机制，了解如何高效地管理和利用上下文信息。</w:t>
      </w:r>
    </w:p>
    <w:p>
      <w:pPr>
        <w:pStyle w:val="Heading2"/>
      </w:pPr>
      <w:r>
        <w:t>2 Skills 上下文管理</w:t>
      </w:r>
    </w:p>
    <w:p>
      <w:r>
        <w:t>URL: https://claudecode.tangshuang.net/course/15.2%20Skills%20%E4%B8%8A%E4%B8%8B%E6%96%87%E7%AE%A1%E7%90%86</w:t>
      </w:r>
    </w:p>
    <w:p>
      <w:r>
        <w:t>上下文管理概述#</w:t>
      </w:r>
    </w:p>
    <w:p>
      <w:r>
        <w:t>上下文管理是 Skills 能够理解项目、代码和用户需求的关键机制。本节将深入探讨 Skills 如何收集、存储、检索和利用上下文信息。</w:t>
      </w:r>
    </w:p>
    <w:p>
      <w:r>
        <w:t>上下文类型#</w:t>
      </w:r>
    </w:p>
    <w:p>
      <w:r>
        <w:t>1. 项目上下文#</w:t>
      </w:r>
    </w:p>
    <w:p>
      <w:r>
        <w:t>1.1 项目结构</w:t>
      </w:r>
    </w:p>
    <w:p>
      <w:r>
        <w:t>项目结构上下文#</w:t>
      </w:r>
    </w:p>
    <w:p>
      <w:r>
        <w:t>包含信息#</w:t>
      </w:r>
    </w:p>
    <w:p>
      <w:pPr>
        <w:pStyle w:val="ListBullet"/>
      </w:pPr>
      <w:r>
        <w:t>目录层次结构</w:t>
      </w:r>
    </w:p>
    <w:p>
      <w:pPr>
        <w:pStyle w:val="ListBullet"/>
      </w:pPr>
      <w:r>
        <w:t>文件组织方式</w:t>
      </w:r>
    </w:p>
    <w:p>
      <w:pPr>
        <w:pStyle w:val="ListBullet"/>
      </w:pPr>
      <w:r>
        <w:t>模块划分</w:t>
      </w:r>
    </w:p>
    <w:p>
      <w:pPr>
        <w:pStyle w:val="ListBullet"/>
      </w:pPr>
      <w:r>
        <w:t>资源位置</w:t>
      </w:r>
    </w:p>
    <w:p>
      <w:r>
        <w:t>收集方式#</w:t>
      </w:r>
    </w:p>
    <w:p>
      <w:pPr>
        <w:pStyle w:val="ListBullet"/>
      </w:pPr>
      <w:r>
        <w:t>扫描文件系统</w:t>
      </w:r>
    </w:p>
    <w:p>
      <w:pPr>
        <w:pStyle w:val="ListBullet"/>
      </w:pPr>
      <w:r>
        <w:t>解析目录结构</w:t>
      </w:r>
    </w:p>
    <w:p>
      <w:pPr>
        <w:pStyle w:val="ListBullet"/>
      </w:pPr>
      <w:r>
        <w:t>识别关键目录</w:t>
      </w:r>
    </w:p>
    <w:p>
      <w:pPr>
        <w:pStyle w:val="ListBullet"/>
      </w:pPr>
      <w:r>
        <w:t>构建结构树</w:t>
      </w:r>
    </w:p>
    <w:p>
      <w:r>
        <w:t>示例#</w:t>
      </w:r>
    </w:p>
    <w:p>
      <w:r>
        <w:rPr>
          <w:rFonts w:ascii="Courier New" w:hAnsi="Courier New"/>
          <w:sz w:val="18"/>
        </w:rPr>
        <w:t>bash复制├── src/</w:t>
        <w:br/>
        <w:t>│   ├── main.py</w:t>
        <w:br/>
        <w:t>│   ├── utils/</w:t>
        <w:br/>
        <w:t>│   │   ├── helpers.py</w:t>
        <w:br/>
        <w:t>│   │   └── validators.py</w:t>
        <w:br/>
        <w:t>│   └── api/</w:t>
        <w:br/>
        <w:t>│       ├── routes.py</w:t>
        <w:br/>
        <w:t>│       └── models.py</w:t>
        <w:br/>
        <w:t>├── tests/</w:t>
        <w:br/>
        <w:t>│   ├── test_main.py</w:t>
        <w:br/>
        <w:t>│   └── test_utils.py</w:t>
        <w:br/>
        <w:t>├── docs/</w:t>
        <w:br/>
        <w:t>│   └── api.md</w:t>
        <w:br/>
        <w:t>├── config/</w:t>
        <w:br/>
        <w:t>│   ├── settings.py</w:t>
        <w:br/>
        <w:t>│   └── logging.yaml</w:t>
        <w:br/>
        <w:t>├── requirements.txt</w:t>
        <w:br/>
        <w:t>├── setup.py</w:t>
        <w:br/>
        <w:t>└── README.md</w:t>
        <w:br/>
        <w:t>~~~#### 1.2 技术栈</w:t>
        <w:br/>
        <w:br/>
        <w:t>## 技术栈上下文</w:t>
        <w:br/>
        <w:t>### 包含信息</w:t>
        <w:br/>
        <w:t>- 编程语言</w:t>
        <w:br/>
        <w:t>- 框架和库</w:t>
        <w:br/>
        <w:t>- 构建工具</w:t>
        <w:br/>
        <w:t>- 测试框架</w:t>
        <w:br/>
        <w:t>- 部署平台</w:t>
        <w:br/>
        <w:t>### 收集方式</w:t>
        <w:br/>
        <w:t>- 解析依赖文件</w:t>
        <w:br/>
        <w:t>- 检测配置文件</w:t>
        <w:br/>
        <w:t>- 分析导入语句</w:t>
        <w:br/>
        <w:t>- 识别工具链</w:t>
        <w:br/>
        <w:t>### 示例</w:t>
        <w:br/>
        <w:t>~~~`yaml</w:t>
        <w:br/>
        <w:t>`yaml</w:t>
        <w:br/>
        <w:br/>
        <w:t>technology_stack:</w:t>
        <w:br/>
        <w:t>language: Python</w:t>
        <w:br/>
        <w:t>version: "3.9"</w:t>
        <w:br/>
        <w:t>frameworks:</w:t>
        <w:br/>
        <w:t xml:space="preserve"> - Flask 2.3.0</w:t>
        <w:br/>
        <w:t xml:space="preserve"> - SQLAlchemy 2.0.0</w:t>
        <w:br/>
        <w:t>libraries:</w:t>
        <w:br/>
        <w:t xml:space="preserve"> - requests 2.28.0</w:t>
        <w:br/>
        <w:t xml:space="preserve"> - numpy 1.24.0</w:t>
        <w:br/>
        <w:t>build_tools:</w:t>
        <w:br/>
        <w:t xml:space="preserve"> - setuptools</w:t>
        <w:br/>
        <w:t xml:space="preserve"> - wheel</w:t>
        <w:br/>
        <w:t>test_frameworks:</w:t>
        <w:br/>
        <w:t xml:space="preserve"> - pytest 7.3.0</w:t>
        <w:br/>
        <w:t xml:space="preserve"> - pytest-cov</w:t>
        <w:br/>
        <w:t>deployment:</w:t>
        <w:br/>
        <w:t xml:space="preserve"> - Docker</w:t>
        <w:br/>
        <w:t xml:space="preserve"> - Kubernetes</w:t>
        <w:br/>
        <w:br/>
        <w:t>#### 1.3 配置信息</w:t>
        <w:br/>
        <w:br/>
        <w:t>## 配置上下文</w:t>
        <w:br/>
        <w:t>### 包含信息</w:t>
        <w:br/>
        <w:t>- 应用配置</w:t>
        <w:br/>
        <w:t>- 环境变量</w:t>
        <w:br/>
        <w:t>- 构建配置</w:t>
        <w:br/>
        <w:t>- 部署配置</w:t>
        <w:br/>
        <w:t>### 收集方式</w:t>
        <w:br/>
        <w:t>- 读取配置文件</w:t>
        <w:br/>
        <w:t>- 解析环境变量</w:t>
        <w:br/>
        <w:t>- 分析设置文件</w:t>
        <w:br/>
        <w:t>- 检测 CI/CD 配置</w:t>
        <w:br/>
        <w:t>### 示例</w:t>
        <w:br/>
        <w:t>~~~`python</w:t>
        <w:br/>
        <w:t>`python</w:t>
        <w:br/>
        <w:br/>
        <w:t># config/settings.py</w:t>
        <w:br/>
        <w:t>class Config:</w:t>
        <w:br/>
        <w:t>DEBUG = False</w:t>
        <w:br/>
        <w:t>TESTING = False</w:t>
        <w:br/>
        <w:t>DATABASE_URI = os.getenv('DATABASE_URI')</w:t>
        <w:br/>
        <w:t>SECRET_KEY = os.getenv('SECRET_KEY')</w:t>
        <w:br/>
        <w:t>LOG_LEVEL = os.getenv('LOG_LEVEL', 'INFO')</w:t>
        <w:br/>
        <w:br/>
        <w:t>class DevelopmentConfig(Config):</w:t>
        <w:br/>
        <w:t>DEBUG = True</w:t>
        <w:br/>
        <w:br/>
        <w:t>class ProductionConfig(Config):</w:t>
        <w:br/>
        <w:t>DEBUG = False</w:t>
        <w:br/>
        <w:br/>
        <w:t>### 2. 代码上下文</w:t>
      </w:r>
    </w:p>
    <w:p>
      <w:r>
        <w:rPr>
          <w:rFonts w:ascii="Courier New" w:hAnsi="Courier New"/>
          <w:sz w:val="18"/>
        </w:rPr>
        <w:t>├── src/</w:t>
        <w:br/>
        <w:t>│   ├── main.py</w:t>
        <w:br/>
        <w:t>│   ├── utils/</w:t>
        <w:br/>
        <w:t>│   │   ├── helpers.py</w:t>
        <w:br/>
        <w:t>│   │   └── validators.py</w:t>
        <w:br/>
        <w:t>│   └── api/</w:t>
        <w:br/>
        <w:t>│       ├── routes.py</w:t>
        <w:br/>
        <w:t>│       └── models.py</w:t>
        <w:br/>
        <w:t>├── tests/</w:t>
        <w:br/>
        <w:t>│   ├── test_main.py</w:t>
        <w:br/>
        <w:t>│   └── test_utils.py</w:t>
        <w:br/>
        <w:t>├── docs/</w:t>
        <w:br/>
        <w:t>│   └── api.md</w:t>
        <w:br/>
        <w:t>├── config/</w:t>
        <w:br/>
        <w:t>│   ├── settings.py</w:t>
        <w:br/>
        <w:t>│   └── logging.yaml</w:t>
        <w:br/>
        <w:t>├── requirements.txt</w:t>
        <w:br/>
        <w:t>├── setup.py</w:t>
        <w:br/>
        <w:t>└── README.md</w:t>
        <w:br/>
        <w:t>~~~#### 1.2 技术栈</w:t>
        <w:br/>
        <w:br/>
        <w:t>## 技术栈上下文</w:t>
        <w:br/>
        <w:t>### 包含信息</w:t>
        <w:br/>
        <w:t>- 编程语言</w:t>
        <w:br/>
        <w:t>- 框架和库</w:t>
        <w:br/>
        <w:t>- 构建工具</w:t>
        <w:br/>
        <w:t>- 测试框架</w:t>
        <w:br/>
        <w:t>- 部署平台</w:t>
        <w:br/>
        <w:t>### 收集方式</w:t>
        <w:br/>
        <w:t>- 解析依赖文件</w:t>
        <w:br/>
        <w:t>- 检测配置文件</w:t>
        <w:br/>
        <w:t>- 分析导入语句</w:t>
        <w:br/>
        <w:t>- 识别工具链</w:t>
        <w:br/>
        <w:t>### 示例</w:t>
        <w:br/>
        <w:t>~~~`yaml</w:t>
        <w:br/>
        <w:t>`yaml</w:t>
        <w:br/>
        <w:br/>
        <w:t>technology_stack:</w:t>
        <w:br/>
        <w:t>language: Python</w:t>
        <w:br/>
        <w:t>version: "3.9"</w:t>
        <w:br/>
        <w:t>frameworks:</w:t>
        <w:br/>
        <w:t xml:space="preserve"> - Flask 2.3.0</w:t>
        <w:br/>
        <w:t xml:space="preserve"> - SQLAlchemy 2.0.0</w:t>
        <w:br/>
        <w:t>libraries:</w:t>
        <w:br/>
        <w:t xml:space="preserve"> - requests 2.28.0</w:t>
        <w:br/>
        <w:t xml:space="preserve"> - numpy 1.24.0</w:t>
        <w:br/>
        <w:t>build_tools:</w:t>
        <w:br/>
        <w:t xml:space="preserve"> - setuptools</w:t>
        <w:br/>
        <w:t xml:space="preserve"> - wheel</w:t>
        <w:br/>
        <w:t>test_frameworks:</w:t>
        <w:br/>
        <w:t xml:space="preserve"> - pytest 7.3.0</w:t>
        <w:br/>
        <w:t xml:space="preserve"> - pytest-cov</w:t>
        <w:br/>
        <w:t>deployment:</w:t>
        <w:br/>
        <w:t xml:space="preserve"> - Docker</w:t>
        <w:br/>
        <w:t xml:space="preserve"> - Kubernetes</w:t>
        <w:br/>
        <w:br/>
        <w:t>#### 1.3 配置信息</w:t>
        <w:br/>
        <w:br/>
        <w:t>## 配置上下文</w:t>
        <w:br/>
        <w:t>### 包含信息</w:t>
        <w:br/>
        <w:t>- 应用配置</w:t>
        <w:br/>
        <w:t>- 环境变量</w:t>
        <w:br/>
        <w:t>- 构建配置</w:t>
        <w:br/>
        <w:t>- 部署配置</w:t>
        <w:br/>
        <w:t>### 收集方式</w:t>
        <w:br/>
        <w:t>- 读取配置文件</w:t>
        <w:br/>
        <w:t>- 解析环境变量</w:t>
        <w:br/>
        <w:t>- 分析设置文件</w:t>
        <w:br/>
        <w:t>- 检测 CI/CD 配置</w:t>
        <w:br/>
        <w:t>### 示例</w:t>
        <w:br/>
        <w:t>~~~`python</w:t>
        <w:br/>
        <w:t>`python</w:t>
        <w:br/>
        <w:br/>
        <w:t># config/settings.py</w:t>
        <w:br/>
        <w:t>class Config:</w:t>
        <w:br/>
        <w:t>DEBUG = False</w:t>
        <w:br/>
        <w:t>TESTING = False</w:t>
        <w:br/>
        <w:t>DATABASE_URI = os.getenv('DATABASE_URI')</w:t>
        <w:br/>
        <w:t>SECRET_KEY = os.getenv('SECRET_KEY')</w:t>
        <w:br/>
        <w:t>LOG_LEVEL = os.getenv('LOG_LEVEL', 'INFO')</w:t>
        <w:br/>
        <w:br/>
        <w:t>class DevelopmentConfig(Config):</w:t>
        <w:br/>
        <w:t>DEBUG = True</w:t>
        <w:br/>
        <w:br/>
        <w:t>class ProductionConfig(Config):</w:t>
        <w:br/>
        <w:t>DEBUG = False</w:t>
        <w:br/>
        <w:br/>
        <w:t>### 2. 代码上下文</w:t>
      </w:r>
    </w:p>
    <w:p>
      <w:r>
        <w:t>2.1 代码结构</w:t>
      </w:r>
    </w:p>
    <w:p>
      <w:r>
        <w:t>代码结构上下文#</w:t>
      </w:r>
    </w:p>
    <w:p>
      <w:r>
        <w:t>包含信息#</w:t>
      </w:r>
    </w:p>
    <w:p>
      <w:pPr>
        <w:pStyle w:val="ListBullet"/>
      </w:pPr>
      <w:r>
        <w:t>模块组织</w:t>
      </w:r>
    </w:p>
    <w:p>
      <w:pPr>
        <w:pStyle w:val="ListBullet"/>
      </w:pPr>
      <w:r>
        <w:t>类层次结构</w:t>
      </w:r>
    </w:p>
    <w:p>
      <w:pPr>
        <w:pStyle w:val="ListBullet"/>
      </w:pPr>
      <w:r>
        <w:t>函数定义</w:t>
      </w:r>
    </w:p>
    <w:p>
      <w:pPr>
        <w:pStyle w:val="ListBullet"/>
      </w:pPr>
      <w:r>
        <w:t>变量作用域</w:t>
      </w:r>
    </w:p>
    <w:p>
      <w:r>
        <w:t>收集方式#</w:t>
      </w:r>
    </w:p>
    <w:p>
      <w:pPr>
        <w:pStyle w:val="ListBullet"/>
      </w:pPr>
      <w:r>
        <w:t>解析源代码</w:t>
      </w:r>
    </w:p>
    <w:p>
      <w:pPr>
        <w:pStyle w:val="ListBullet"/>
      </w:pPr>
      <w:r>
        <w:t>构建抽象语法树（AST）</w:t>
      </w:r>
    </w:p>
    <w:p>
      <w:pPr>
        <w:pStyle w:val="ListBullet"/>
      </w:pPr>
      <w:r>
        <w:t>分析符号表</w:t>
      </w:r>
    </w:p>
    <w:p>
      <w:pPr>
        <w:pStyle w:val="ListBullet"/>
      </w:pPr>
      <w:r>
        <w:t>追踪依赖关系</w:t>
      </w:r>
    </w:p>
    <w:p>
      <w:r>
        <w:t>示例#</w:t>
      </w:r>
    </w:p>
    <w:p>
      <w:r>
        <w:rPr>
          <w:rFonts w:ascii="Courier New" w:hAnsi="Courier New"/>
          <w:sz w:val="18"/>
        </w:rPr>
        <w:t>bash复制src/</w:t>
        <w:br/>
        <w:t>├── main.py</w:t>
        <w:br/>
        <w:t>│   ├── class Application</w:t>
        <w:br/>
        <w:t>│   │   ├── method __init__</w:t>
        <w:br/>
        <w:t>│   │   ├── method run</w:t>
        <w:br/>
        <w:t>│   │   └── method shutdown</w:t>
        <w:br/>
        <w:t>│   └── function main</w:t>
        <w:br/>
        <w:t>├── utils/</w:t>
        <w:br/>
        <w:t>│   ├── helpers.py</w:t>
        <w:br/>
        <w:t>│   │   ├── function format_date</w:t>
        <w:br/>
        <w:t>│   │   └── function validate_email</w:t>
        <w:br/>
        <w:t>│   └── validators.py</w:t>
        <w:br/>
        <w:t>│       └── class Validator</w:t>
        <w:br/>
        <w:t>│           ├── method validate</w:t>
        <w:br/>
        <w:t>│           └── method sanitize</w:t>
        <w:br/>
      </w:r>
    </w:p>
    <w:p>
      <w:r>
        <w:t>2.2 代码依赖</w:t>
      </w:r>
    </w:p>
    <w:p>
      <w:pPr>
        <w:pStyle w:val="Heading2"/>
      </w:pPr>
      <w:r>
        <w:t>代码依赖上下文</w:t>
      </w:r>
    </w:p>
    <w:p>
      <w:pPr>
        <w:pStyle w:val="Heading3"/>
      </w:pPr>
      <w:r>
        <w:t>包含信息</w:t>
      </w:r>
    </w:p>
    <w:p>
      <w:pPr>
        <w:pStyle w:val="ListBullet"/>
      </w:pPr>
      <w:r>
        <w:t>导入关系</w:t>
      </w:r>
    </w:p>
    <w:p>
      <w:pPr>
        <w:pStyle w:val="ListBullet"/>
      </w:pPr>
      <w:r>
        <w:t>函数调用</w:t>
      </w:r>
    </w:p>
    <w:p>
      <w:pPr>
        <w:pStyle w:val="ListBullet"/>
      </w:pPr>
      <w:r>
        <w:t>类继承</w:t>
      </w:r>
    </w:p>
    <w:p>
      <w:pPr>
        <w:pStyle w:val="ListBullet"/>
      </w:pPr>
      <w:r>
        <w:t>模块引用</w:t>
      </w:r>
    </w:p>
    <w:p>
      <w:pPr>
        <w:pStyle w:val="Heading3"/>
      </w:pPr>
      <w:r>
        <w:t>收集方式</w:t>
      </w:r>
    </w:p>
    <w:p>
      <w:pPr>
        <w:pStyle w:val="ListBullet"/>
      </w:pPr>
      <w:r>
        <w:t>分析 import 语句</w:t>
      </w:r>
    </w:p>
    <w:p>
      <w:pPr>
        <w:pStyle w:val="ListBullet"/>
      </w:pPr>
      <w:r>
        <w:t>追踪函数调用</w:t>
      </w:r>
    </w:p>
    <w:p>
      <w:pPr>
        <w:pStyle w:val="ListBullet"/>
      </w:pPr>
      <w:r>
        <w:t>解析类定义</w:t>
      </w:r>
    </w:p>
    <w:p>
      <w:pPr>
        <w:pStyle w:val="ListBullet"/>
      </w:pPr>
      <w:r>
        <w:t>构建依赖图</w:t>
      </w:r>
    </w:p>
    <w:p>
      <w:pPr>
        <w:pStyle w:val="Heading3"/>
      </w:pPr>
      <w:r>
        <w:t>示例</w:t>
      </w:r>
    </w:p>
    <w:p>
      <w:r>
        <w:t>~~~`python</w:t>
      </w:r>
    </w:p>
    <w:p>
      <w:r>
        <w:t>`python</w:t>
      </w:r>
    </w:p>
    <w:p>
      <w:pPr>
        <w:pStyle w:val="Heading1"/>
      </w:pPr>
      <w:r>
        <w:t>依赖图</w:t>
      </w:r>
    </w:p>
    <w:p>
      <w:r>
        <w:t>main.py</w:t>
      </w:r>
    </w:p>
    <w:p>
      <w:r>
        <w:t>├─&gt; utils/helpers.py</w:t>
      </w:r>
    </w:p>
    <w:p>
      <w:r>
        <w:t>│   ├─&gt; datetime (标准库)</w:t>
      </w:r>
    </w:p>
    <w:p>
      <w:r>
        <w:t>│   └─&gt; utils/validators.py</w:t>
      </w:r>
    </w:p>
    <w:p>
      <w:r>
        <w:t>│       └─&gt; re (标准库)</w:t>
      </w:r>
    </w:p>
    <w:p>
      <w:r>
        <w:t>├─&gt; api/routes.py</w:t>
      </w:r>
    </w:p>
    <w:p>
      <w:r>
        <w:t>│   ├─&gt; flask (外部库)</w:t>
      </w:r>
    </w:p>
    <w:p>
      <w:r>
        <w:t>│   └─&gt; api/models.py</w:t>
      </w:r>
    </w:p>
    <w:p>
      <w:r>
        <w:t>└─&gt; config/settings.py</w:t>
      </w:r>
    </w:p>
    <w:p>
      <w:r>
        <w:t>└─&gt; os (标准库)</w:t>
      </w:r>
    </w:p>
    <w:p>
      <w:r>
        <w:rPr>
          <w:rFonts w:ascii="Courier New" w:hAnsi="Courier New"/>
          <w:sz w:val="18"/>
        </w:rPr>
        <w:br/>
        <w:t>~~~</w:t>
        <w:br/>
        <w:t>#### 2.3 代码模式</w:t>
        <w:br/>
        <w:br/>
        <w:t>## 代码模式上下文</w:t>
        <w:br/>
        <w:t>### 包含信息</w:t>
        <w:br/>
        <w:t>- 设计模式</w:t>
        <w:br/>
        <w:t>- 编码风格</w:t>
        <w:br/>
        <w:t>- 命名约定</w:t>
        <w:br/>
        <w:t>- 代码规范</w:t>
        <w:br/>
        <w:t>### 收集方式</w:t>
        <w:br/>
        <w:t>- 模式识别算法</w:t>
        <w:br/>
        <w:t>- 风格分析</w:t>
        <w:br/>
        <w:t>- 命名分析</w:t>
        <w:br/>
        <w:t>- 规则检查</w:t>
        <w:br/>
        <w:t>### 示例</w:t>
        <w:br/>
        <w:t>~~~`yaml</w:t>
        <w:br/>
        <w:t>`yaml</w:t>
        <w:br/>
        <w:br/>
        <w:t>code_patterns:</w:t>
        <w:br/>
        <w:t>design_patterns:</w:t>
        <w:br/>
        <w:t xml:space="preserve"> - singleton: Application</w:t>
        <w:br/>
        <w:t xml:space="preserve"> - factory: create_validator</w:t>
        <w:br/>
        <w:t xml:space="preserve"> - strategy: validate_input</w:t>
        <w:br/>
        <w:br/>
        <w:t>coding_style:</w:t>
        <w:br/>
        <w:t>naming_convention: snake_case</w:t>
        <w:br/>
        <w:t>max_line_length: 88</w:t>
        <w:br/>
        <w:t>docstring_style: Google</w:t>
        <w:br/>
        <w:br/>
        <w:t>conventions:</w:t>
        <w:br/>
        <w:t xml:space="preserve"> - use_type_hints: true</w:t>
        <w:br/>
        <w:t xml:space="preserve"> - include_docstrings: true</w:t>
        <w:br/>
        <w:t xml:space="preserve"> - follow_pep8: true</w:t>
        <w:br/>
      </w:r>
    </w:p>
    <w:p>
      <w:pPr>
        <w:pStyle w:val="Heading3"/>
      </w:pPr>
      <w:r>
        <w:t>3. 用户上下文</w:t>
      </w:r>
    </w:p>
    <w:p>
      <w:r>
        <w:t>3.1 用户偏好</w:t>
      </w:r>
    </w:p>
    <w:p>
      <w:pPr>
        <w:pStyle w:val="Heading2"/>
      </w:pPr>
      <w:r>
        <w:t>用户偏好上下文</w:t>
      </w:r>
    </w:p>
    <w:p>
      <w:pPr>
        <w:pStyle w:val="Heading3"/>
      </w:pPr>
      <w:r>
        <w:t>包含信息</w:t>
      </w:r>
    </w:p>
    <w:p>
      <w:pPr>
        <w:pStyle w:val="ListBullet"/>
      </w:pPr>
      <w:r>
        <w:t>编码风格偏好</w:t>
      </w:r>
    </w:p>
    <w:p>
      <w:pPr>
        <w:pStyle w:val="ListBullet"/>
      </w:pPr>
      <w:r>
        <w:t>工具使用偏好</w:t>
      </w:r>
    </w:p>
    <w:p>
      <w:pPr>
        <w:pStyle w:val="ListBullet"/>
      </w:pPr>
      <w:r>
        <w:t>输出格式偏好</w:t>
      </w:r>
    </w:p>
    <w:p>
      <w:pPr>
        <w:pStyle w:val="ListBullet"/>
      </w:pPr>
      <w:r>
        <w:t>交互方式偏好</w:t>
      </w:r>
    </w:p>
    <w:p>
      <w:pPr>
        <w:pStyle w:val="Heading3"/>
      </w:pPr>
      <w:r>
        <w:t>收集方式</w:t>
      </w:r>
    </w:p>
    <w:p>
      <w:pPr>
        <w:pStyle w:val="ListBullet"/>
      </w:pPr>
      <w:r>
        <w:t>读取用户配置</w:t>
      </w:r>
    </w:p>
    <w:p>
      <w:pPr>
        <w:pStyle w:val="ListBullet"/>
      </w:pPr>
      <w:r>
        <w:t>分析历史操作</w:t>
      </w:r>
    </w:p>
    <w:p>
      <w:pPr>
        <w:pStyle w:val="ListBullet"/>
      </w:pPr>
      <w:r>
        <w:t>收集用户反馈</w:t>
      </w:r>
    </w:p>
    <w:p>
      <w:pPr>
        <w:pStyle w:val="ListBullet"/>
      </w:pPr>
      <w:r>
        <w:t>学习使用模式</w:t>
      </w:r>
    </w:p>
    <w:p>
      <w:pPr>
        <w:pStyle w:val="Heading3"/>
      </w:pPr>
      <w:r>
        <w:t>示例</w:t>
      </w:r>
    </w:p>
    <w:p>
      <w:r>
        <w:t>~~~`yaml</w:t>
      </w:r>
    </w:p>
    <w:p>
      <w:r>
        <w:t>`yaml</w:t>
      </w:r>
    </w:p>
    <w:p>
      <w:r>
        <w:t>user_preferences:</w:t>
      </w:r>
    </w:p>
    <w:p>
      <w:r>
        <w:t>coding_style:</w:t>
      </w:r>
    </w:p>
    <w:p>
      <w:r>
        <w:t>language: Python</w:t>
      </w:r>
    </w:p>
    <w:p>
      <w:r>
        <w:t>style_guide: PEP8</w:t>
      </w:r>
    </w:p>
    <w:p>
      <w:r>
        <w:t>formatter: black</w:t>
      </w:r>
    </w:p>
    <w:p>
      <w:r>
        <w:t>linter: pylint</w:t>
      </w:r>
    </w:p>
    <w:p>
      <w:r>
        <w:t>output_preferences:</w:t>
      </w:r>
    </w:p>
    <w:p>
      <w:r>
        <w:t>format: markdown</w:t>
      </w:r>
    </w:p>
    <w:p>
      <w:r>
        <w:t>verbosity: normal</w:t>
      </w:r>
    </w:p>
    <w:p>
      <w:r>
        <w:t>include_code_blocks: true</w:t>
      </w:r>
    </w:p>
    <w:p>
      <w:r>
        <w:t>interaction_preferences:</w:t>
      </w:r>
    </w:p>
    <w:p>
      <w:r>
        <w:t>auto_confirm: false</w:t>
      </w:r>
    </w:p>
    <w:p>
      <w:r>
        <w:t>show_progress: true</w:t>
      </w:r>
    </w:p>
    <w:p>
      <w:r>
        <w:t>color_output: true</w:t>
      </w:r>
    </w:p>
    <w:p>
      <w:r>
        <w:rPr>
          <w:rFonts w:ascii="Courier New" w:hAnsi="Courier New"/>
          <w:sz w:val="18"/>
        </w:rPr>
        <w:br/>
        <w:t>~~~</w:t>
        <w:br/>
        <w:t>#### 3.2 历史记录</w:t>
        <w:br/>
        <w:br/>
        <w:t>## 历史记录上下文</w:t>
        <w:br/>
        <w:t>### 包含信息</w:t>
        <w:br/>
        <w:t>- 执行过的命令</w:t>
        <w:br/>
        <w:t>- 使用过的 Skills</w:t>
        <w:br/>
        <w:t>- 修改过的文件</w:t>
        <w:br/>
        <w:t>- 生成的内容</w:t>
        <w:br/>
        <w:t>### 收集方式</w:t>
        <w:br/>
        <w:t>- 记录操作日志</w:t>
        <w:br/>
        <w:t>- 追踪文件变更</w:t>
        <w:br/>
        <w:t>- 统计使用频率</w:t>
        <w:br/>
        <w:t>- 分析操作模式</w:t>
        <w:br/>
        <w:t>### 示例</w:t>
        <w:br/>
        <w:t>~~~`json</w:t>
        <w:br/>
        <w:t>`json</w:t>
        <w:br/>
        <w:br/>
        <w:t>{</w:t>
        <w:br/>
        <w:t>"history": [</w:t>
        <w:br/>
        <w:t>{</w:t>
        <w:br/>
        <w:t>"timestamp": "2024-01-15T10:30:00Z",</w:t>
        <w:br/>
        <w:t>"command": "claude --skill code-review --file src/main.py",</w:t>
        <w:br/>
        <w:t>"skill": "code-review",</w:t>
        <w:br/>
        <w:t>"files": ["src/main.py"],</w:t>
        <w:br/>
        <w:t>"result": "success"</w:t>
        <w:br/>
        <w:t>},</w:t>
        <w:br/>
        <w:t>{</w:t>
        <w:br/>
        <w:t>"timestamp": "2024-01-15T10:35:00Z",</w:t>
        <w:br/>
        <w:t>"command": "claude --skill generate-tests --file src/utils.py",</w:t>
        <w:br/>
        <w:t>"skill": "generate-tests",</w:t>
        <w:br/>
        <w:t>"files": ["src/utils.py", "tests/test_utils.py"],</w:t>
        <w:br/>
        <w:t>"result": "success"</w:t>
        <w:br/>
        <w:t>}</w:t>
        <w:br/>
        <w:t>]</w:t>
        <w:br/>
        <w:t>}</w:t>
        <w:br/>
      </w:r>
    </w:p>
    <w:p>
      <w:r>
        <w:t>~~~</w:t>
      </w:r>
    </w:p>
    <w:p>
      <w:r>
        <w:t>markdown</w:t>
      </w:r>
    </w:p>
    <w:p>
      <w:pPr>
        <w:pStyle w:val="Heading2"/>
      </w:pPr>
      <w:r>
        <w:t>学习进度上下文</w:t>
      </w:r>
    </w:p>
    <w:p>
      <w:pPr>
        <w:pStyle w:val="Heading3"/>
      </w:pPr>
      <w:r>
        <w:t>包含信息</w:t>
      </w:r>
    </w:p>
    <w:p>
      <w:pPr>
        <w:pStyle w:val="ListBullet"/>
      </w:pPr>
      <w:r>
        <w:t>掌握的 Skills</w:t>
      </w:r>
    </w:p>
    <w:p>
      <w:pPr>
        <w:pStyle w:val="ListBullet"/>
      </w:pPr>
      <w:r>
        <w:t>常用的功能</w:t>
      </w:r>
    </w:p>
    <w:p>
      <w:pPr>
        <w:pStyle w:val="ListBullet"/>
      </w:pPr>
      <w:r>
        <w:t>遇到的问题</w:t>
      </w:r>
    </w:p>
    <w:p>
      <w:pPr>
        <w:pStyle w:val="ListBullet"/>
      </w:pPr>
      <w:r>
        <w:t>改进建议</w:t>
      </w:r>
    </w:p>
    <w:p>
      <w:pPr>
        <w:pStyle w:val="Heading3"/>
      </w:pPr>
      <w:r>
        <w:t>收集方式</w:t>
      </w:r>
    </w:p>
    <w:p>
      <w:pPr>
        <w:pStyle w:val="ListBullet"/>
      </w:pPr>
      <w:r>
        <w:t>跟踪使用情况</w:t>
      </w:r>
    </w:p>
    <w:p>
      <w:pPr>
        <w:pStyle w:val="ListBullet"/>
      </w:pPr>
      <w:r>
        <w:t>分析错误模式</w:t>
      </w:r>
    </w:p>
    <w:p>
      <w:pPr>
        <w:pStyle w:val="ListBullet"/>
      </w:pPr>
      <w:r>
        <w:t>收集反馈</w:t>
      </w:r>
    </w:p>
    <w:p>
      <w:pPr>
        <w:pStyle w:val="ListBullet"/>
      </w:pPr>
      <w:r>
        <w:t>评估熟练度</w:t>
      </w:r>
    </w:p>
    <w:p>
      <w:pPr>
        <w:pStyle w:val="Heading3"/>
      </w:pPr>
      <w:r>
        <w:t>示例</w:t>
      </w:r>
    </w:p>
    <w:p>
      <w:r>
        <w:t>learning_progress:</w:t>
      </w:r>
    </w:p>
    <w:p>
      <w:r>
        <w:t>mastered_skills:</w:t>
      </w:r>
    </w:p>
    <w:p>
      <w:r>
        <w:t xml:space="preserve"> - code-review: 85%</w:t>
      </w:r>
    </w:p>
    <w:p>
      <w:r>
        <w:t xml:space="preserve"> - generate-tests: 70%</w:t>
      </w:r>
    </w:p>
    <w:p>
      <w:r>
        <w:t xml:space="preserve"> - refactor: 60%</w:t>
      </w:r>
    </w:p>
    <w:p>
      <w:r>
        <w:t>frequently_used:</w:t>
      </w:r>
    </w:p>
    <w:p>
      <w:r>
        <w:t xml:space="preserve"> - code-review: 45</w:t>
      </w:r>
    </w:p>
    <w:p>
      <w:r>
        <w:t xml:space="preserve"> - generate-tests: 30</w:t>
      </w:r>
    </w:p>
    <w:p>
      <w:r>
        <w:t xml:space="preserve"> - format-code: 25</w:t>
      </w:r>
    </w:p>
    <w:p>
      <w:r>
        <w:t>common_issues:</w:t>
      </w:r>
    </w:p>
    <w:p>
      <w:r>
        <w:t xml:space="preserve"> - type: parameter_validation</w:t>
      </w:r>
    </w:p>
    <w:p>
      <w:r>
        <w:t>frequency: 10</w:t>
      </w:r>
    </w:p>
    <w:p>
      <w:r>
        <w:t>suggestion: "使用 --help 查看参数说明"</w:t>
      </w:r>
    </w:p>
    <w:p>
      <w:r>
        <w:t>improvement_suggestions:</w:t>
      </w:r>
    </w:p>
    <w:p>
      <w:r>
        <w:t xml:space="preserve"> - "尝试使用更多高级功能"</w:t>
      </w:r>
    </w:p>
    <w:p>
      <w:r>
        <w:t xml:space="preserve"> - "学习自定义 Skill 开发"</w:t>
      </w:r>
    </w:p>
    <w:p>
      <w:r>
        <w:t>`&gt; &gt;</w:t>
      </w:r>
    </w:p>
    <w:p>
      <w:r>
        <w:t>~~~</w:t>
      </w:r>
    </w:p>
    <w:p>
      <w:pPr>
        <w:pStyle w:val="Heading3"/>
      </w:pPr>
      <w:r>
        <w:t>4. 会话上下文</w:t>
      </w:r>
    </w:p>
    <w:p>
      <w:r>
        <w:t>4.1 对话历史</w:t>
      </w:r>
    </w:p>
    <w:p>
      <w:r>
        <w:t>~~~</w:t>
      </w:r>
    </w:p>
    <w:p>
      <w:r>
        <w:t>markdown</w:t>
      </w:r>
    </w:p>
    <w:p>
      <w:pPr>
        <w:pStyle w:val="Heading2"/>
      </w:pPr>
      <w:r>
        <w:t>对话历史上下文</w:t>
      </w:r>
    </w:p>
    <w:p>
      <w:pPr>
        <w:pStyle w:val="Heading3"/>
      </w:pPr>
      <w:r>
        <w:t>包含信息</w:t>
      </w:r>
    </w:p>
    <w:p>
      <w:pPr>
        <w:pStyle w:val="ListBullet"/>
      </w:pPr>
      <w:r>
        <w:t>用户请求</w:t>
      </w:r>
    </w:p>
    <w:p>
      <w:pPr>
        <w:pStyle w:val="ListBullet"/>
      </w:pPr>
      <w:r>
        <w:t>系统响应</w:t>
      </w:r>
    </w:p>
    <w:p>
      <w:pPr>
        <w:pStyle w:val="ListBullet"/>
      </w:pPr>
      <w:r>
        <w:t>执行的操作</w:t>
      </w:r>
    </w:p>
    <w:p>
      <w:pPr>
        <w:pStyle w:val="ListBullet"/>
      </w:pPr>
      <w:r>
        <w:t>中间结果</w:t>
      </w:r>
    </w:p>
    <w:p>
      <w:pPr>
        <w:pStyle w:val="Heading3"/>
      </w:pPr>
      <w:r>
        <w:t>收集方式</w:t>
      </w:r>
    </w:p>
    <w:p>
      <w:pPr>
        <w:pStyle w:val="ListBullet"/>
      </w:pPr>
      <w:r>
        <w:t>记录对话</w:t>
      </w:r>
    </w:p>
    <w:p>
      <w:pPr>
        <w:pStyle w:val="ListBullet"/>
      </w:pPr>
      <w:r>
        <w:t>追踪操作</w:t>
      </w:r>
    </w:p>
    <w:p>
      <w:pPr>
        <w:pStyle w:val="ListBullet"/>
      </w:pPr>
      <w:r>
        <w:t>保存结果</w:t>
      </w:r>
    </w:p>
    <w:p>
      <w:pPr>
        <w:pStyle w:val="ListBullet"/>
      </w:pPr>
      <w:r>
        <w:t>维护状态</w:t>
      </w:r>
    </w:p>
    <w:p>
      <w:pPr>
        <w:pStyle w:val="Heading3"/>
      </w:pPr>
      <w:r>
        <w:t>示例</w:t>
      </w:r>
    </w:p>
    <w:p>
      <w:r>
        <w:t>{</w:t>
      </w:r>
    </w:p>
    <w:p>
      <w:r>
        <w:t>"conversation": [</w:t>
      </w:r>
    </w:p>
    <w:p>
      <w:r>
        <w:t>{</w:t>
      </w:r>
    </w:p>
    <w:p>
      <w:r>
        <w:t>"role": "user",</w:t>
      </w:r>
    </w:p>
    <w:p>
      <w:r>
        <w:t>"message": "帮我审查 src/main.py 的代码质量",</w:t>
      </w:r>
    </w:p>
    <w:p>
      <w:r>
        <w:t>"timestamp": "2024-01-15T10:30:00Z"</w:t>
      </w:r>
    </w:p>
    <w:p>
      <w:r>
        <w:t>},</w:t>
      </w:r>
    </w:p>
    <w:p>
      <w:r>
        <w:t>{</w:t>
      </w:r>
    </w:p>
    <w:p>
      <w:r>
        <w:t>"role": "assistant",</w:t>
      </w:r>
    </w:p>
    <w:p>
      <w:r>
        <w:t>"message": "正在执行代码审查...",</w:t>
      </w:r>
    </w:p>
    <w:p>
      <w:r>
        <w:t>"action": "execute_skill",</w:t>
      </w:r>
    </w:p>
    <w:p>
      <w:r>
        <w:t>"skill": "code-review",</w:t>
      </w:r>
    </w:p>
    <w:p>
      <w:r>
        <w:t>"timestamp": "2024-01-15T10:30:01Z"</w:t>
      </w:r>
    </w:p>
    <w:p>
      <w:r>
        <w:t>},</w:t>
      </w:r>
    </w:p>
    <w:p>
      <w:r>
        <w:t>{</w:t>
      </w:r>
    </w:p>
    <w:p>
      <w:r>
        <w:t>"role": "assistant",</w:t>
      </w:r>
    </w:p>
    <w:p>
      <w:r>
        <w:t>"message": "审查完成！发现 5 个问题。",</w:t>
      </w:r>
    </w:p>
    <w:p>
      <w:r>
        <w:t>"result": {...},</w:t>
      </w:r>
    </w:p>
    <w:p>
      <w:r>
        <w:t>"timestamp": "2024-01-15T10:30:15Z"</w:t>
      </w:r>
    </w:p>
    <w:p>
      <w:r>
        <w:t>}</w:t>
      </w:r>
    </w:p>
    <w:p>
      <w:r>
        <w:t>]</w:t>
      </w:r>
    </w:p>
    <w:p>
      <w:r>
        <w:t>}</w:t>
      </w:r>
    </w:p>
    <w:p>
      <w:r>
        <w:t>`&gt; &gt;</w:t>
      </w:r>
    </w:p>
    <w:p>
      <w:r>
        <w:t>4.2 执行状态</w:t>
      </w:r>
    </w:p>
    <w:p>
      <w:r>
        <w:t>~~~markdown</w:t>
      </w:r>
    </w:p>
    <w:p>
      <w:r>
        <w:t>markdown</w:t>
      </w:r>
    </w:p>
    <w:p>
      <w:pPr>
        <w:pStyle w:val="Heading2"/>
      </w:pPr>
      <w:r>
        <w:t>执行状态上下文</w:t>
      </w:r>
    </w:p>
    <w:p>
      <w:pPr>
        <w:pStyle w:val="Heading3"/>
      </w:pPr>
      <w:r>
        <w:t>包含信息</w:t>
      </w:r>
    </w:p>
    <w:p>
      <w:pPr>
        <w:pStyle w:val="ListBullet"/>
      </w:pPr>
      <w:r>
        <w:t>当前任务</w:t>
      </w:r>
    </w:p>
    <w:p>
      <w:pPr>
        <w:pStyle w:val="ListBullet"/>
      </w:pPr>
      <w:r>
        <w:t>执行进度</w:t>
      </w:r>
    </w:p>
    <w:p>
      <w:pPr>
        <w:pStyle w:val="ListBullet"/>
      </w:pPr>
      <w:r>
        <w:t>中间结果</w:t>
      </w:r>
    </w:p>
    <w:p>
      <w:pPr>
        <w:pStyle w:val="ListBullet"/>
      </w:pPr>
      <w:r>
        <w:t>错误信息</w:t>
      </w:r>
    </w:p>
    <w:p>
      <w:pPr>
        <w:pStyle w:val="Heading3"/>
      </w:pPr>
      <w:r>
        <w:t>收集方式</w:t>
      </w:r>
    </w:p>
    <w:p>
      <w:pPr>
        <w:pStyle w:val="ListBullet"/>
      </w:pPr>
      <w:r>
        <w:t>跟踪执行</w:t>
      </w:r>
    </w:p>
    <w:p>
      <w:pPr>
        <w:pStyle w:val="ListBullet"/>
      </w:pPr>
      <w:r>
        <w:t>记录进度</w:t>
      </w:r>
    </w:p>
    <w:p>
      <w:pPr>
        <w:pStyle w:val="ListBullet"/>
      </w:pPr>
      <w:r>
        <w:t>保存状态</w:t>
      </w:r>
    </w:p>
    <w:p>
      <w:pPr>
        <w:pStyle w:val="ListBullet"/>
      </w:pPr>
      <w:r>
        <w:t>捕获错误</w:t>
      </w:r>
    </w:p>
    <w:p>
      <w:pPr>
        <w:pStyle w:val="Heading3"/>
      </w:pPr>
      <w:r>
        <w:t>示例</w:t>
      </w:r>
    </w:p>
    <w:p>
      <w:r>
        <w:t>~~~yaml</w:t>
      </w:r>
    </w:p>
    <w:p>
      <w:r>
        <w:rPr>
          <w:rFonts w:ascii="Courier New" w:hAnsi="Courier New"/>
          <w:sz w:val="18"/>
        </w:rPr>
        <w:br/>
        <w:t>execution_state:</w:t>
        <w:br/>
        <w:t xml:space="preserve">  current_task:</w:t>
        <w:br/>
        <w:t xml:space="preserve">    skill: code-review</w:t>
        <w:br/>
        <w:t xml:space="preserve">    step: 3/5</w:t>
        <w:br/>
        <w:t xml:space="preserve">    status: in_progress</w:t>
        <w:br/>
        <w:br/>
        <w:t xml:space="preserve">  progress:</w:t>
        <w:br/>
        <w:t xml:space="preserve">    completed_steps:</w:t>
        <w:br/>
        <w:t xml:space="preserve">      - analyze_structure</w:t>
        <w:br/>
        <w:t xml:space="preserve">      - check_security</w:t>
        <w:br/>
        <w:t xml:space="preserve">    current_step: evaluate_quality</w:t>
        <w:br/>
        <w:t xml:space="preserve">    remaining_steps:</w:t>
        <w:br/>
        <w:t xml:space="preserve">      - generate_report</w:t>
        <w:br/>
        <w:t xml:space="preserve">      - save_results</w:t>
        <w:br/>
        <w:br/>
        <w:t xml:space="preserve">  intermediate_results:</w:t>
        <w:br/>
        <w:t xml:space="preserve">    issues_found: 3</w:t>
        <w:br/>
        <w:t xml:space="preserve">    security_issues: 1</w:t>
        <w:br/>
        <w:t xml:space="preserve">    quality_score: 75</w:t>
        <w:br/>
        <w:br/>
        <w:t xml:space="preserve">  errors: []</w:t>
        <w:br/>
        <w:br/>
        <w:t>#### 4.3 资源状态</w:t>
        <w:br/>
      </w:r>
    </w:p>
    <w:p>
      <w:pPr>
        <w:pStyle w:val="Heading2"/>
      </w:pPr>
      <w:r>
        <w:t>资源状态上下文</w:t>
      </w:r>
    </w:p>
    <w:p>
      <w:pPr>
        <w:pStyle w:val="Heading3"/>
      </w:pPr>
      <w:r>
        <w:t>包含信息</w:t>
      </w:r>
    </w:p>
    <w:p>
      <w:pPr>
        <w:pStyle w:val="Quote"/>
      </w:pPr>
      <w:r>
        <w:t>- 打开的文件</w:t>
      </w:r>
    </w:p>
    <w:p>
      <w:pPr>
        <w:pStyle w:val="Quote"/>
      </w:pPr>
      <w:r>
        <w:t>- 使用的工具</w:t>
      </w:r>
    </w:p>
    <w:p>
      <w:pPr>
        <w:pStyle w:val="Quote"/>
      </w:pPr>
      <w:r>
        <w:t>- 占用的资源</w:t>
      </w:r>
    </w:p>
    <w:p>
      <w:pPr>
        <w:pStyle w:val="Quote"/>
      </w:pPr>
      <w:r>
        <w:t>- 网络连接</w:t>
      </w:r>
    </w:p>
    <w:p>
      <w:pPr>
        <w:pStyle w:val="Heading3"/>
      </w:pPr>
      <w:r>
        <w:t>收集方式</w:t>
      </w:r>
    </w:p>
    <w:p>
      <w:pPr>
        <w:pStyle w:val="Quote"/>
      </w:pPr>
      <w:r>
        <w:t>- 监控资源</w:t>
      </w:r>
    </w:p>
    <w:p>
      <w:pPr>
        <w:pStyle w:val="Quote"/>
      </w:pPr>
      <w:r>
        <w:t>- 追踪连接</w:t>
      </w:r>
    </w:p>
    <w:p>
      <w:pPr>
        <w:pStyle w:val="Quote"/>
      </w:pPr>
      <w:r>
        <w:t>- 统计使用</w:t>
      </w:r>
    </w:p>
    <w:p>
      <w:pPr>
        <w:pStyle w:val="Quote"/>
      </w:pPr>
      <w:r>
        <w:t>- 检测泄漏</w:t>
      </w:r>
    </w:p>
    <w:p>
      <w:pPr>
        <w:pStyle w:val="Heading3"/>
      </w:pPr>
      <w:r>
        <w:t>示例</w:t>
      </w:r>
    </w:p>
    <w:p>
      <w:r>
        <w:t>~~~yaml</w:t>
      </w:r>
    </w:p>
    <w:p>
      <w:r>
        <w:rPr>
          <w:rFonts w:ascii="Courier New" w:hAnsi="Courier New"/>
          <w:sz w:val="18"/>
        </w:rPr>
        <w:br/>
        <w:t>resource_state:</w:t>
        <w:br/>
        <w:t xml:space="preserve">  open_files:</w:t>
        <w:br/>
        <w:t xml:space="preserve">    - src/main.py</w:t>
        <w:br/>
        <w:t xml:space="preserve">    - src/utils.py</w:t>
        <w:br/>
        <w:t xml:space="preserve">    - tests/test_main.py</w:t>
        <w:br/>
        <w:br/>
        <w:t xml:space="preserve">  active_tools:</w:t>
        <w:br/>
        <w:t xml:space="preserve">    - read_file</w:t>
        <w:br/>
        <w:t xml:space="preserve">    - search_codebase</w:t>
        <w:br/>
        <w:t xml:space="preserve">    - run_command</w:t>
        <w:br/>
        <w:br/>
        <w:t xml:space="preserve">  resource_usage:</w:t>
        <w:br/>
        <w:t xml:space="preserve">    memory: "256MB"</w:t>
        <w:br/>
        <w:t xml:space="preserve">    cpu: "15%"</w:t>
        <w:br/>
        <w:t xml:space="preserve">    disk_io: "10MB/s"</w:t>
        <w:br/>
        <w:br/>
        <w:t xml:space="preserve">  network_connections:</w:t>
        <w:br/>
        <w:t xml:space="preserve">    - type: mcp</w:t>
        <w:br/>
        <w:t xml:space="preserve">      server: github</w:t>
        <w:br/>
        <w:t xml:space="preserve">      status: connected</w:t>
        <w:br/>
        <w:br/>
        <w:t>## 上下文收集</w:t>
        <w:br/>
        <w:br/>
        <w:t>### 收集策略</w:t>
        <w:br/>
        <w:br/>
        <w:t>#### 1. 按需收集</w:t>
        <w:br/>
        <w:br/>
        <w:t>## 按需收集策略</w:t>
        <w:br/>
        <w:t>### 原则</w:t>
        <w:br/>
        <w:t>- 只收集需要的上下文</w:t>
        <w:br/>
        <w:t>- 避免不必要的开销</w:t>
        <w:br/>
        <w:t>- 动态调整收集范围</w:t>
        <w:br/>
        <w:t>### 实现方式</w:t>
        <w:br/>
        <w:t>- 分析 Skill 需求</w:t>
        <w:br/>
        <w:t>- 识别必需的上下文</w:t>
        <w:br/>
        <w:t>- 延迟加载非关键上下文</w:t>
        <w:br/>
        <w:t>- 按需扩展收集范围</w:t>
        <w:br/>
        <w:t>### 示例</w:t>
        <w:br/>
        <w:t>~~~`python</w:t>
        <w:br/>
        <w:t>`python</w:t>
        <w:br/>
        <w:br/>
        <w:t>def collect_context(skill_name, parameters):</w:t>
        <w:br/>
        <w:t xml:space="preserve"> # 分析 Skill 需求</w:t>
        <w:br/>
        <w:t>requirements = analyze_skill_requirements(skill_name)</w:t>
        <w:br/>
        <w:br/>
        <w:t xml:space="preserve"> # 收集必需的上下文</w:t>
        <w:br/>
        <w:t>context = {}</w:t>
        <w:br/>
        <w:t>for req in requirements.required:</w:t>
        <w:br/>
        <w:t>context[req] = collect_required_context(req)</w:t>
        <w:br/>
        <w:br/>
        <w:t xml:space="preserve"> # 延迟加载可选上下文</w:t>
        <w:br/>
        <w:t>for req in requirements.optional:</w:t>
        <w:br/>
        <w:t>if should_collect(req, parameters):</w:t>
        <w:br/>
        <w:t>context[req] = collect_optional_context(req)</w:t>
        <w:br/>
        <w:br/>
        <w:t>return context</w:t>
        <w:br/>
      </w:r>
    </w:p>
    <w:p>
      <w:r>
        <w:t>~~~</w:t>
      </w:r>
    </w:p>
    <w:p>
      <w:r>
        <w:t>2. 增量收集</w:t>
      </w:r>
    </w:p>
    <w:p>
      <w:pPr>
        <w:pStyle w:val="Heading2"/>
      </w:pPr>
      <w:r>
        <w:t>增量收集策略</w:t>
      </w:r>
    </w:p>
    <w:p>
      <w:pPr>
        <w:pStyle w:val="Heading3"/>
      </w:pPr>
      <w:r>
        <w:t>原则</w:t>
      </w:r>
    </w:p>
    <w:p>
      <w:pPr>
        <w:pStyle w:val="ListBullet"/>
      </w:pPr>
      <w:r>
        <w:t>基于已有上下文</w:t>
      </w:r>
    </w:p>
    <w:p>
      <w:pPr>
        <w:pStyle w:val="ListBullet"/>
      </w:pPr>
      <w:r>
        <w:t>只收集变更部分</w:t>
      </w:r>
    </w:p>
    <w:p>
      <w:pPr>
        <w:pStyle w:val="ListBullet"/>
      </w:pPr>
      <w:r>
        <w:t>减少重复工作</w:t>
      </w:r>
    </w:p>
    <w:p>
      <w:pPr>
        <w:pStyle w:val="Heading3"/>
      </w:pPr>
      <w:r>
        <w:t>实现方式</w:t>
      </w:r>
    </w:p>
    <w:p>
      <w:pPr>
        <w:pStyle w:val="ListBullet"/>
      </w:pPr>
      <w:r>
        <w:t>维护上下文快照</w:t>
      </w:r>
    </w:p>
    <w:p>
      <w:pPr>
        <w:pStyle w:val="ListBullet"/>
      </w:pPr>
      <w:r>
        <w:t>检测变更</w:t>
      </w:r>
    </w:p>
    <w:p>
      <w:pPr>
        <w:pStyle w:val="ListBullet"/>
      </w:pPr>
      <w:r>
        <w:t>只更新变更部分</w:t>
      </w:r>
    </w:p>
    <w:p>
      <w:pPr>
        <w:pStyle w:val="ListBullet"/>
      </w:pPr>
      <w:r>
        <w:t>复用未变更部分</w:t>
      </w:r>
    </w:p>
    <w:p>
      <w:pPr>
        <w:pStyle w:val="Heading3"/>
      </w:pPr>
      <w:r>
        <w:t>示例</w:t>
      </w:r>
    </w:p>
    <w:p>
      <w:r>
        <w:t>~~~`python</w:t>
      </w:r>
    </w:p>
    <w:p>
      <w:r>
        <w:t>`python</w:t>
      </w:r>
    </w:p>
    <w:p>
      <w:r>
        <w:t>def incremental_collect(previous_context, changes):</w:t>
      </w:r>
    </w:p>
    <w:p>
      <w:r>
        <w:t>new_context = previous_context.copy()</w:t>
      </w:r>
    </w:p>
    <w:p>
      <w:r>
        <w:t>for change in changes:</w:t>
      </w:r>
    </w:p>
    <w:p>
      <w:r>
        <w:t>if change.type == "file_modified":</w:t>
      </w:r>
    </w:p>
    <w:p>
      <w:r>
        <w:t xml:space="preserve"> # 只更新变更的文件</w:t>
      </w:r>
    </w:p>
    <w:p>
      <w:r>
        <w:t>new_context["code"][change.file] = analyze_file(change.file)</w:t>
      </w:r>
    </w:p>
    <w:p>
      <w:r>
        <w:t>elif change.type == "file_added":</w:t>
      </w:r>
    </w:p>
    <w:p>
      <w:r>
        <w:t xml:space="preserve"> # 添加新文件</w:t>
      </w:r>
    </w:p>
    <w:p>
      <w:r>
        <w:t>new_context["code"][change.file] = analyze_file(change.file)</w:t>
      </w:r>
    </w:p>
    <w:p>
      <w:r>
        <w:t>elif change.type == "file_deleted":</w:t>
      </w:r>
    </w:p>
    <w:p>
      <w:r>
        <w:t xml:space="preserve"> # 删除文件</w:t>
      </w:r>
    </w:p>
    <w:p>
      <w:r>
        <w:t>del new_context["code"][change.file]</w:t>
      </w:r>
    </w:p>
    <w:p>
      <w:r>
        <w:t>return new_context</w:t>
      </w:r>
    </w:p>
    <w:p>
      <w:r>
        <w:rPr>
          <w:rFonts w:ascii="Courier New" w:hAnsi="Courier New"/>
          <w:sz w:val="18"/>
        </w:rPr>
        <w:br/>
        <w:t>#### 3. 并行收集</w:t>
        <w:br/>
        <w:br/>
        <w:t>## 并行收集策略</w:t>
        <w:br/>
        <w:t>### 原则</w:t>
        <w:br/>
        <w:t>- 同时收集多个上下文</w:t>
        <w:br/>
        <w:t>- 提高收集效率</w:t>
        <w:br/>
        <w:t>- 合理分配资源</w:t>
        <w:br/>
        <w:t>### 实现方式</w:t>
        <w:br/>
        <w:t>- 识别独立任务</w:t>
        <w:br/>
        <w:t>- 并行执行</w:t>
        <w:br/>
        <w:t>- 合并结果</w:t>
        <w:br/>
        <w:t>- 处理依赖关系</w:t>
        <w:br/>
        <w:t>### 示例</w:t>
        <w:br/>
        <w:t>~~~`python</w:t>
        <w:br/>
        <w:t>`python</w:t>
        <w:br/>
        <w:br/>
        <w:t>async def parallel_collect(context_types):</w:t>
        <w:br/>
        <w:t>tasks = []</w:t>
        <w:br/>
        <w:br/>
        <w:t xml:space="preserve"> # 创建并行任务</w:t>
        <w:br/>
        <w:t>for ctx_type in context_types:</w:t>
        <w:br/>
        <w:t>if is_independent(ctx_type):</w:t>
        <w:br/>
        <w:t>task = asyncio.create_task(collect_context(ctx_type))</w:t>
        <w:br/>
        <w:t>tasks.append(task)</w:t>
        <w:br/>
        <w:br/>
        <w:t xml:space="preserve"> # 等待所有任务完成</w:t>
        <w:br/>
        <w:t>results = await asyncio.gather(*tasks)</w:t>
        <w:br/>
        <w:br/>
        <w:t xml:space="preserve"> # 合并结果</w:t>
        <w:br/>
        <w:t>context = merge_results(results)</w:t>
        <w:br/>
        <w:t>return context</w:t>
        <w:br/>
      </w:r>
    </w:p>
    <w:p>
      <w:r>
        <w:t>~~~</w:t>
      </w:r>
    </w:p>
    <w:p>
      <w:pPr>
        <w:pStyle w:val="Heading3"/>
      </w:pPr>
      <w:r>
        <w:t>收集优化</w:t>
      </w:r>
    </w:p>
    <w:p>
      <w:r>
        <w:t>1. 缓存机制</w:t>
      </w:r>
    </w:p>
    <w:p>
      <w:pPr>
        <w:pStyle w:val="Heading2"/>
      </w:pPr>
      <w:r>
        <w:t>缓存机制</w:t>
      </w:r>
    </w:p>
    <w:p>
      <w:pPr>
        <w:pStyle w:val="Heading3"/>
      </w:pPr>
      <w:r>
        <w:t>缓存策略</w:t>
      </w:r>
    </w:p>
    <w:p>
      <w:pPr>
        <w:pStyle w:val="ListBullet"/>
      </w:pPr>
      <w:r>
        <w:t>内存缓存（快速访问）</w:t>
      </w:r>
    </w:p>
    <w:p>
      <w:pPr>
        <w:pStyle w:val="ListBullet"/>
      </w:pPr>
      <w:r>
        <w:t>磁盘缓存（持久化）</w:t>
      </w:r>
    </w:p>
    <w:p>
      <w:pPr>
        <w:pStyle w:val="ListBullet"/>
      </w:pPr>
      <w:r>
        <w:t>分布式缓存（多节点）</w:t>
      </w:r>
    </w:p>
    <w:p>
      <w:pPr>
        <w:pStyle w:val="Heading3"/>
      </w:pPr>
      <w:r>
        <w:t>缓存键</w:t>
      </w:r>
    </w:p>
    <w:p>
      <w:pPr>
        <w:pStyle w:val="ListBullet"/>
      </w:pPr>
      <w:r>
        <w:t>上下文类型</w:t>
      </w:r>
    </w:p>
    <w:p>
      <w:pPr>
        <w:pStyle w:val="ListBullet"/>
      </w:pPr>
      <w:r>
        <w:t>文件路径</w:t>
      </w:r>
    </w:p>
    <w:p>
      <w:pPr>
        <w:pStyle w:val="ListBullet"/>
      </w:pPr>
      <w:r>
        <w:t>时间戳</w:t>
      </w:r>
    </w:p>
    <w:p>
      <w:pPr>
        <w:pStyle w:val="ListBullet"/>
      </w:pPr>
      <w:r>
        <w:t>版本号</w:t>
      </w:r>
    </w:p>
    <w:p>
      <w:pPr>
        <w:pStyle w:val="Heading3"/>
      </w:pPr>
      <w:r>
        <w:t>缓存失效</w:t>
      </w:r>
    </w:p>
    <w:p>
      <w:pPr>
        <w:pStyle w:val="ListBullet"/>
      </w:pPr>
      <w:r>
        <w:t>文件变更</w:t>
      </w:r>
    </w:p>
    <w:p>
      <w:pPr>
        <w:pStyle w:val="ListBullet"/>
      </w:pPr>
      <w:r>
        <w:t>配置更新</w:t>
      </w:r>
    </w:p>
    <w:p>
      <w:pPr>
        <w:pStyle w:val="ListBullet"/>
      </w:pPr>
      <w:r>
        <w:t>时间过期</w:t>
      </w:r>
    </w:p>
    <w:p>
      <w:pPr>
        <w:pStyle w:val="ListBullet"/>
      </w:pPr>
      <w:r>
        <w:t>手动清除</w:t>
      </w:r>
    </w:p>
    <w:p>
      <w:pPr>
        <w:pStyle w:val="Heading3"/>
      </w:pPr>
      <w:r>
        <w:t>示例</w:t>
      </w:r>
    </w:p>
    <w:p>
      <w:r>
        <w:t>~~~`python</w:t>
      </w:r>
    </w:p>
    <w:p>
      <w:r>
        <w:t>`python</w:t>
      </w:r>
    </w:p>
    <w:p>
      <w:r>
        <w:t>class ContextCache:</w:t>
      </w:r>
    </w:p>
    <w:p>
      <w:r>
        <w:t>def __init__(self):</w:t>
      </w:r>
    </w:p>
    <w:p>
      <w:r>
        <w:t>self.memory_cache = {}</w:t>
      </w:r>
    </w:p>
    <w:p>
      <w:r>
        <w:t>self.disk_cache = DiskCache()</w:t>
      </w:r>
    </w:p>
    <w:p>
      <w:r>
        <w:t>def get(self, key):</w:t>
      </w:r>
    </w:p>
    <w:p>
      <w:r>
        <w:t xml:space="preserve"> # 先查内存缓存</w:t>
      </w:r>
    </w:p>
    <w:p>
      <w:r>
        <w:t>if key in self.memory_cache:</w:t>
      </w:r>
    </w:p>
    <w:p>
      <w:r>
        <w:t>return self.memory_cache[key]</w:t>
      </w:r>
    </w:p>
    <w:p>
      <w:r>
        <w:t xml:space="preserve"> # 再查磁盘缓存</w:t>
      </w:r>
    </w:p>
    <w:p>
      <w:r>
        <w:t>value = self.disk_cache.get(key)</w:t>
      </w:r>
    </w:p>
    <w:p>
      <w:r>
        <w:t>if value:</w:t>
      </w:r>
    </w:p>
    <w:p>
      <w:r>
        <w:t>self.memory_cache[key] = value</w:t>
      </w:r>
    </w:p>
    <w:p>
      <w:r>
        <w:t>return value</w:t>
      </w:r>
    </w:p>
    <w:p>
      <w:r>
        <w:t>return None</w:t>
      </w:r>
    </w:p>
    <w:p>
      <w:r>
        <w:t>def set(self, key, value, ttl=3600):</w:t>
      </w:r>
    </w:p>
    <w:p>
      <w:r>
        <w:t xml:space="preserve"> # 设置内存缓存</w:t>
      </w:r>
    </w:p>
    <w:p>
      <w:r>
        <w:t>self.memory_cache[key] = value</w:t>
      </w:r>
    </w:p>
    <w:p>
      <w:r>
        <w:t xml:space="preserve"> # 设置磁盘缓存</w:t>
      </w:r>
    </w:p>
    <w:p>
      <w:r>
        <w:t>self.disk_cache.set(key, value, ttl)</w:t>
      </w:r>
    </w:p>
    <w:p>
      <w:r>
        <w:rPr>
          <w:rFonts w:ascii="Courier New" w:hAnsi="Courier New"/>
          <w:sz w:val="18"/>
        </w:rPr>
        <w:br/>
        <w:t>#### 2. 智能过滤</w:t>
        <w:br/>
        <w:br/>
        <w:t>## 智能过滤</w:t>
        <w:br/>
        <w:t>### 过滤策略</w:t>
        <w:br/>
        <w:t>- 相关性分析</w:t>
        <w:br/>
        <w:t>- 重要性评分</w:t>
        <w:br/>
        <w:t>- 优先级排序</w:t>
        <w:br/>
        <w:t>- 数量限制</w:t>
        <w:br/>
        <w:t>### 过滤维度</w:t>
        <w:br/>
        <w:t>- 文件类型</w:t>
        <w:br/>
        <w:t>- 代码复杂度</w:t>
        <w:br/>
        <w:t>- 修改频率</w:t>
        <w:br/>
        <w:t>- 使用频率</w:t>
        <w:br/>
        <w:t>### 示例</w:t>
        <w:br/>
        <w:t>~~~`python</w:t>
        <w:br/>
        <w:t>`python</w:t>
        <w:br/>
        <w:br/>
        <w:t>def filter_context(context, requirements):</w:t>
        <w:br/>
        <w:t>filtered = {}</w:t>
        <w:br/>
        <w:br/>
        <w:t xml:space="preserve"> # 按相关性过滤</w:t>
        <w:br/>
        <w:t>for item in context.items():</w:t>
        <w:br/>
        <w:t>relevance = calculate_relevance(item, requirements)</w:t>
        <w:br/>
        <w:t>if relevance &gt; threshold:</w:t>
        <w:br/>
        <w:t>filtered[item.key] = item.value</w:t>
        <w:br/>
        <w:br/>
        <w:t xml:space="preserve"> # 按重要性排序</w:t>
        <w:br/>
        <w:t>sorted_items = sort_by_importance(filtered)</w:t>
        <w:br/>
        <w:br/>
        <w:t xml:space="preserve"> # 限制数量</w:t>
        <w:br/>
        <w:t>limited = limit_items(sorted_items, max_items)</w:t>
        <w:br/>
        <w:br/>
        <w:t>return limited</w:t>
        <w:br/>
      </w:r>
    </w:p>
    <w:p>
      <w:r>
        <w:t>~~~</w:t>
      </w:r>
    </w:p>
    <w:p>
      <w:r>
        <w:t>3. 压缩技术</w:t>
      </w:r>
    </w:p>
    <w:p>
      <w:pPr>
        <w:pStyle w:val="Heading2"/>
      </w:pPr>
      <w:r>
        <w:t>压缩技术</w:t>
      </w:r>
    </w:p>
    <w:p>
      <w:pPr>
        <w:pStyle w:val="Heading3"/>
      </w:pPr>
      <w:r>
        <w:t>压缩策略</w:t>
      </w:r>
    </w:p>
    <w:p>
      <w:pPr>
        <w:pStyle w:val="ListBullet"/>
      </w:pPr>
      <w:r>
        <w:t>摘要压缩</w:t>
      </w:r>
    </w:p>
    <w:p>
      <w:pPr>
        <w:pStyle w:val="ListBullet"/>
      </w:pPr>
      <w:r>
        <w:t>去重压缩</w:t>
      </w:r>
    </w:p>
    <w:p>
      <w:pPr>
        <w:pStyle w:val="ListBullet"/>
      </w:pPr>
      <w:r>
        <w:t>结构压缩</w:t>
      </w:r>
    </w:p>
    <w:p>
      <w:pPr>
        <w:pStyle w:val="ListBullet"/>
      </w:pPr>
      <w:r>
        <w:t>算法压缩</w:t>
      </w:r>
    </w:p>
    <w:p>
      <w:pPr>
        <w:pStyle w:val="Heading3"/>
      </w:pPr>
      <w:r>
        <w:t>压缩方法</w:t>
      </w:r>
    </w:p>
    <w:p>
      <w:pPr>
        <w:pStyle w:val="ListBullet"/>
      </w:pPr>
      <w:r>
        <w:t>提取关键信息</w:t>
      </w:r>
    </w:p>
    <w:p>
      <w:pPr>
        <w:pStyle w:val="ListBullet"/>
      </w:pPr>
      <w:r>
        <w:t>移除冗余数据</w:t>
      </w:r>
    </w:p>
    <w:p>
      <w:pPr>
        <w:pStyle w:val="ListBullet"/>
      </w:pPr>
      <w:r>
        <w:t>简化结构</w:t>
      </w:r>
    </w:p>
    <w:p>
      <w:pPr>
        <w:pStyle w:val="ListBullet"/>
      </w:pPr>
      <w:r>
        <w:t>使用压缩算法</w:t>
      </w:r>
    </w:p>
    <w:p>
      <w:pPr>
        <w:pStyle w:val="Heading3"/>
      </w:pPr>
      <w:r>
        <w:t>示例</w:t>
      </w:r>
    </w:p>
    <w:p>
      <w:r>
        <w:t>~~~`python</w:t>
      </w:r>
    </w:p>
    <w:p>
      <w:r>
        <w:t>`python</w:t>
      </w:r>
    </w:p>
    <w:p>
      <w:r>
        <w:t>def compress_context(context):</w:t>
      </w:r>
    </w:p>
    <w:p>
      <w:r>
        <w:t>compressed = {}</w:t>
      </w:r>
    </w:p>
    <w:p>
      <w:r>
        <w:t>for key, value in context.items():</w:t>
      </w:r>
    </w:p>
    <w:p>
      <w:r>
        <w:t xml:space="preserve"> # 摘要压缩</w:t>
      </w:r>
    </w:p>
    <w:p>
      <w:r>
        <w:t>if is_large(value):</w:t>
      </w:r>
    </w:p>
    <w:p>
      <w:r>
        <w:t>compressed[key] = summarize(value)</w:t>
      </w:r>
    </w:p>
    <w:p>
      <w:r>
        <w:t xml:space="preserve"> # 去重压缩</w:t>
      </w:r>
    </w:p>
    <w:p>
      <w:r>
        <w:t>elif has_duplicates(value):</w:t>
      </w:r>
    </w:p>
    <w:p>
      <w:r>
        <w:t>compressed[key] = deduplicate(value)</w:t>
      </w:r>
    </w:p>
    <w:p>
      <w:r>
        <w:t xml:space="preserve"> # 结构压缩</w:t>
      </w:r>
    </w:p>
    <w:p>
      <w:r>
        <w:t>else:</w:t>
      </w:r>
    </w:p>
    <w:p>
      <w:r>
        <w:t>compressed[key] = simplify_structure(value)</w:t>
      </w:r>
    </w:p>
    <w:p>
      <w:r>
        <w:t>return compressed</w:t>
      </w:r>
    </w:p>
    <w:p>
      <w:r>
        <w:rPr>
          <w:rFonts w:ascii="Courier New" w:hAnsi="Courier New"/>
          <w:sz w:val="18"/>
        </w:rPr>
        <w:br/>
        <w:t>### 存储结构</w:t>
        <w:br/>
        <w:br/>
        <w:t>#### 1. 层次结构</w:t>
        <w:br/>
        <w:br/>
        <w:t>~~~</w:t>
        <w:br/>
        <w:t>markdown</w:t>
        <w:br/>
        <w:br/>
        <w:t>## 层次存储结构</w:t>
        <w:br/>
        <w:br/>
        <w:t>### 存储层次</w:t>
        <w:br/>
        <w:br/>
        <w:t>### 存储策略</w:t>
        <w:br/>
        <w:t>- 热数据存内存</w:t>
        <w:br/>
        <w:t>- 温数据存磁盘</w:t>
        <w:br/>
        <w:t>- 冷数据存远程</w:t>
        <w:br/>
        <w:br/>
        <w:t>### 示例</w:t>
        <w:br/>
        <w:t>Context Storage</w:t>
        <w:br/>
        <w:t>├── Memory Layer</w:t>
        <w:br/>
        <w:t>│   ├── Current Session</w:t>
        <w:br/>
        <w:t>│   ├── Active Skills</w:t>
        <w:br/>
        <w:t>│   └── Frequently Used</w:t>
        <w:br/>
        <w:t>├── Disk Layer</w:t>
        <w:br/>
        <w:t>│   ├── Project Context</w:t>
        <w:br/>
        <w:t>│   ├── User Preferences</w:t>
        <w:br/>
        <w:t>│   └── Historical Data</w:t>
        <w:br/>
        <w:t>└── Remote Layer</w:t>
        <w:br/>
        <w:t>│   ├── Backup Data</w:t>
        <w:br/>
        <w:t>│   ├── Shared Context</w:t>
        <w:br/>
        <w:t>│   └── Archive Data</w:t>
        <w:br/>
      </w:r>
    </w:p>
    <w:p>
      <w:r>
        <w:t>~~~</w:t>
      </w:r>
    </w:p>
    <w:p>
      <w:r>
        <w:t>2. 索引结构</w:t>
      </w:r>
    </w:p>
    <w:p>
      <w:r>
        <w:t>~~~markdown</w:t>
      </w:r>
    </w:p>
    <w:p>
      <w:r>
        <w:t>markdown</w:t>
      </w:r>
    </w:p>
    <w:p>
      <w:pPr>
        <w:pStyle w:val="Heading2"/>
      </w:pPr>
      <w:r>
        <w:t>索引结构</w:t>
      </w:r>
    </w:p>
    <w:p>
      <w:pPr>
        <w:pStyle w:val="Heading3"/>
      </w:pPr>
      <w:r>
        <w:t>索引类型</w:t>
      </w:r>
    </w:p>
    <w:p>
      <w:pPr>
        <w:pStyle w:val="ListBullet"/>
      </w:pPr>
      <w:r>
        <w:t>文件索引</w:t>
      </w:r>
    </w:p>
    <w:p>
      <w:pPr>
        <w:pStyle w:val="ListBullet"/>
      </w:pPr>
      <w:r>
        <w:t>符号索引</w:t>
      </w:r>
    </w:p>
    <w:p>
      <w:pPr>
        <w:pStyle w:val="ListBullet"/>
      </w:pPr>
      <w:r>
        <w:t>依赖索引</w:t>
      </w:r>
    </w:p>
    <w:p>
      <w:pPr>
        <w:pStyle w:val="ListBullet"/>
      </w:pPr>
      <w:r>
        <w:t>时间索引</w:t>
      </w:r>
    </w:p>
    <w:p>
      <w:pPr>
        <w:pStyle w:val="Heading3"/>
      </w:pPr>
      <w:r>
        <w:t>索引优化</w:t>
      </w:r>
    </w:p>
    <w:p>
      <w:pPr>
        <w:pStyle w:val="ListBullet"/>
      </w:pPr>
      <w:r>
        <w:t>B+ 树索引</w:t>
      </w:r>
    </w:p>
    <w:p>
      <w:pPr>
        <w:pStyle w:val="ListBullet"/>
      </w:pPr>
      <w:r>
        <w:t>哈希索引</w:t>
      </w:r>
    </w:p>
    <w:p>
      <w:pPr>
        <w:pStyle w:val="ListBullet"/>
      </w:pPr>
      <w:r>
        <w:t>全文索引</w:t>
      </w:r>
    </w:p>
    <w:p>
      <w:pPr>
        <w:pStyle w:val="ListBullet"/>
      </w:pPr>
      <w:r>
        <w:t>倒排索引</w:t>
      </w:r>
    </w:p>
    <w:p>
      <w:pPr>
        <w:pStyle w:val="Heading3"/>
      </w:pPr>
      <w:r>
        <w:t>示例</w:t>
      </w:r>
    </w:p>
    <w:p>
      <w:r>
        <w:t>class ContextIndex:</w:t>
      </w:r>
    </w:p>
    <w:p>
      <w:r>
        <w:t>def __init__(self):</w:t>
      </w:r>
    </w:p>
    <w:p>
      <w:r>
        <w:t>self.file_index = BPlusTree()</w:t>
      </w:r>
    </w:p>
    <w:p>
      <w:r>
        <w:t>self.symbol_index = HashIndex()</w:t>
      </w:r>
    </w:p>
    <w:p>
      <w:r>
        <w:t>self.dependency_index = GraphIndex()</w:t>
      </w:r>
    </w:p>
    <w:p>
      <w:r>
        <w:t>self.time_index = TimeSeriesIndex()</w:t>
      </w:r>
    </w:p>
    <w:p>
      <w:r>
        <w:t>def add(self, context_item):</w:t>
      </w:r>
    </w:p>
    <w:p>
      <w:r>
        <w:t xml:space="preserve"> # 添加到多个索引</w:t>
      </w:r>
    </w:p>
    <w:p>
      <w:r>
        <w:t>self.file_index.add(context_item.path, context_item)</w:t>
      </w:r>
    </w:p>
    <w:p>
      <w:r>
        <w:t>self.symbol_index.add(context_item.symbols, context_item)</w:t>
      </w:r>
    </w:p>
    <w:p>
      <w:r>
        <w:t>self.dependency_index.add(context_item.dependencies, context_item)</w:t>
      </w:r>
    </w:p>
    <w:p>
      <w:r>
        <w:t>self.time_index.add(context_item.timestamp, context_item)</w:t>
      </w:r>
    </w:p>
    <w:p>
      <w:r>
        <w:t>def query(self, query):</w:t>
      </w:r>
    </w:p>
    <w:p>
      <w:r>
        <w:t xml:space="preserve"> # 组合查询</w:t>
      </w:r>
    </w:p>
    <w:p>
      <w:r>
        <w:t>results = []</w:t>
      </w:r>
    </w:p>
    <w:p>
      <w:r>
        <w:t>if query.path:</w:t>
      </w:r>
    </w:p>
    <w:p>
      <w:r>
        <w:t>results.extend(self.file_index.query(query.path))</w:t>
      </w:r>
    </w:p>
    <w:p>
      <w:r>
        <w:t>if query.symbols:</w:t>
      </w:r>
    </w:p>
    <w:p>
      <w:r>
        <w:t>results.extend(self.symbol_index.query(query.symbols))</w:t>
      </w:r>
    </w:p>
    <w:p>
      <w:r>
        <w:t>return deduplicate(results)</w:t>
      </w:r>
    </w:p>
    <w:p>
      <w:r>
        <w:rPr>
          <w:rFonts w:ascii="Courier New" w:hAnsi="Courier New"/>
          <w:sz w:val="18"/>
        </w:rPr>
        <w:br/>
        <w:t>### 存储优化</w:t>
        <w:br/>
        <w:br/>
        <w:t>#### 1. 增量更新</w:t>
        <w:br/>
        <w:br/>
        <w:t>~~~markdown</w:t>
        <w:br/>
        <w:t>markdown</w:t>
        <w:br/>
        <w:br/>
        <w:t>## 增量更新</w:t>
        <w:br/>
        <w:br/>
        <w:t>### 更新策略</w:t>
        <w:br/>
        <w:t>- 检测变更</w:t>
        <w:br/>
        <w:t>- 只更新变更部分</w:t>
        <w:br/>
        <w:t>- 维护版本历史</w:t>
        <w:br/>
        <w:t>- 支持回滚</w:t>
        <w:br/>
        <w:br/>
        <w:t>### 实现方式</w:t>
        <w:br/>
        <w:t>- 文件监控</w:t>
        <w:br/>
        <w:t>- 变更检测</w:t>
        <w:br/>
        <w:t>- 差异计算</w:t>
        <w:br/>
        <w:t>- 增量应用</w:t>
        <w:br/>
        <w:br/>
        <w:t>### 示例</w:t>
        <w:br/>
        <w:t>def incremental_update(context, changes):</w:t>
        <w:br/>
        <w:t>for change in changes:</w:t>
        <w:br/>
        <w:t>if change.type == "modified":</w:t>
        <w:br/>
        <w:t xml:space="preserve"> # 计算差异</w:t>
        <w:br/>
        <w:t>diff = calculate_diff(context[change.file], change.new_content)</w:t>
        <w:br/>
        <w:t xml:space="preserve"> # 应用差异</w:t>
        <w:br/>
        <w:t>context[change.file] = apply_diff(context[change.file], diff)</w:t>
        <w:br/>
        <w:t>elif change.type == "added":</w:t>
        <w:br/>
        <w:t xml:space="preserve"> # 添加新文件</w:t>
        <w:br/>
        <w:t>context[change.file] = change.new_content</w:t>
        <w:br/>
        <w:t>elif change.type == "deleted":</w:t>
        <w:br/>
        <w:t xml:space="preserve"> # 删除文件</w:t>
        <w:br/>
        <w:t>del context[change.file]</w:t>
        <w:br/>
        <w:br/>
        <w:t>return context</w:t>
        <w:br/>
      </w:r>
    </w:p>
    <w:p>
      <w:r>
        <w:t>~~~</w:t>
      </w:r>
    </w:p>
    <w:p>
      <w:r>
        <w:t>2. 版本控制</w:t>
      </w:r>
    </w:p>
    <w:p>
      <w:r>
        <w:t>~~~markdown</w:t>
      </w:r>
    </w:p>
    <w:p>
      <w:r>
        <w:t>markdown</w:t>
      </w:r>
    </w:p>
    <w:p>
      <w:pPr>
        <w:pStyle w:val="Heading2"/>
      </w:pPr>
      <w:r>
        <w:t>版本控制</w:t>
      </w:r>
    </w:p>
    <w:p>
      <w:pPr>
        <w:pStyle w:val="Heading3"/>
      </w:pPr>
      <w:r>
        <w:t>版本策略</w:t>
      </w:r>
    </w:p>
    <w:p>
      <w:pPr>
        <w:pStyle w:val="ListBullet"/>
      </w:pPr>
      <w:r>
        <w:t>时间戳版本</w:t>
      </w:r>
    </w:p>
    <w:p>
      <w:pPr>
        <w:pStyle w:val="ListBullet"/>
      </w:pPr>
      <w:r>
        <w:t>增量版本</w:t>
      </w:r>
    </w:p>
    <w:p>
      <w:pPr>
        <w:pStyle w:val="ListBullet"/>
      </w:pPr>
      <w:r>
        <w:t>标签版本</w:t>
      </w:r>
    </w:p>
    <w:p>
      <w:pPr>
        <w:pStyle w:val="ListBullet"/>
      </w:pPr>
      <w:r>
        <w:t>分支版本</w:t>
      </w:r>
    </w:p>
    <w:p>
      <w:pPr>
        <w:pStyle w:val="Heading3"/>
      </w:pPr>
      <w:r>
        <w:t>版本操作</w:t>
      </w:r>
    </w:p>
    <w:p>
      <w:pPr>
        <w:pStyle w:val="ListBullet"/>
      </w:pPr>
      <w:r>
        <w:t>创建版本</w:t>
      </w:r>
    </w:p>
    <w:p>
      <w:pPr>
        <w:pStyle w:val="ListBullet"/>
      </w:pPr>
      <w:r>
        <w:t>切换版本</w:t>
      </w:r>
    </w:p>
    <w:p>
      <w:pPr>
        <w:pStyle w:val="ListBullet"/>
      </w:pPr>
      <w:r>
        <w:t>比较版本</w:t>
      </w:r>
    </w:p>
    <w:p>
      <w:pPr>
        <w:pStyle w:val="ListBullet"/>
      </w:pPr>
      <w:r>
        <w:t>合并版本</w:t>
      </w:r>
    </w:p>
    <w:p>
      <w:pPr>
        <w:pStyle w:val="Heading3"/>
      </w:pPr>
      <w:r>
        <w:t>示例</w:t>
      </w:r>
    </w:p>
    <w:p>
      <w:r>
        <w:t>class ContextVersionManager:</w:t>
      </w:r>
    </w:p>
    <w:p>
      <w:r>
        <w:t>def __init__(self):</w:t>
      </w:r>
    </w:p>
    <w:p>
      <w:r>
        <w:t>self.versions = {}</w:t>
      </w:r>
    </w:p>
    <w:p>
      <w:r>
        <w:t>self.current_version = None</w:t>
      </w:r>
    </w:p>
    <w:p>
      <w:r>
        <w:t>def create_version(self, label=None):</w:t>
      </w:r>
    </w:p>
    <w:p>
      <w:r>
        <w:t>version = {</w:t>
      </w:r>
    </w:p>
    <w:p>
      <w:r>
        <w:t>"id": generate_id(),</w:t>
      </w:r>
    </w:p>
    <w:p>
      <w:r>
        <w:t>"timestamp": datetime.now(),</w:t>
      </w:r>
    </w:p>
    <w:p>
      <w:r>
        <w:t>"label": label,</w:t>
      </w:r>
    </w:p>
    <w:p>
      <w:r>
        <w:t>"context": copy.deepcopy(self.current_context)</w:t>
      </w:r>
    </w:p>
    <w:p>
      <w:r>
        <w:t>}</w:t>
      </w:r>
    </w:p>
    <w:p>
      <w:r>
        <w:t>self.versions[version["id"]] = version</w:t>
      </w:r>
    </w:p>
    <w:p>
      <w:r>
        <w:t>self.current_version = version["id"]</w:t>
      </w:r>
    </w:p>
    <w:p>
      <w:r>
        <w:t>return version["id"]</w:t>
      </w:r>
    </w:p>
    <w:p>
      <w:r>
        <w:t>def switch_version(self, version_id):</w:t>
      </w:r>
    </w:p>
    <w:p>
      <w:r>
        <w:t>if version_id in self.versions:</w:t>
      </w:r>
    </w:p>
    <w:p>
      <w:r>
        <w:t>self.current_version = version_id</w:t>
      </w:r>
    </w:p>
    <w:p>
      <w:r>
        <w:t>self.current_context = copy.deepcopy(self.versions[version_id]["context"])</w:t>
      </w:r>
    </w:p>
    <w:p>
      <w:r>
        <w:t>return True</w:t>
      </w:r>
    </w:p>
    <w:p>
      <w:r>
        <w:t>return False</w:t>
      </w:r>
    </w:p>
    <w:p>
      <w:r>
        <w:rPr>
          <w:rFonts w:ascii="Courier New" w:hAnsi="Courier New"/>
          <w:sz w:val="18"/>
        </w:rPr>
        <w:br/>
        <w:t>## 上下文检索</w:t>
        <w:br/>
        <w:br/>
        <w:t>### 检索策略</w:t>
        <w:br/>
        <w:br/>
        <w:t>#### 1. 精确检索</w:t>
        <w:br/>
        <w:br/>
        <w:t>~~~markdown</w:t>
        <w:br/>
        <w:t>markdown</w:t>
        <w:br/>
        <w:br/>
        <w:t>## 精确检索</w:t>
        <w:br/>
        <w:br/>
        <w:t>### 检索方式</w:t>
        <w:br/>
        <w:t>- 按键检索</w:t>
        <w:br/>
        <w:t>- 按路径检索</w:t>
        <w:br/>
        <w:t>- 按符号检索</w:t>
        <w:br/>
        <w:t>- 按时间检索</w:t>
        <w:br/>
        <w:br/>
        <w:t>### 示例</w:t>
        <w:br/>
        <w:t>def exact_retrieve(context, query):</w:t>
        <w:br/>
        <w:t>if query.type == "key":</w:t>
        <w:br/>
        <w:t>return context.get(query.key)</w:t>
        <w:br/>
        <w:t>elif query.type == "path":</w:t>
        <w:br/>
        <w:t>return context.get_file(query.path)</w:t>
        <w:br/>
        <w:t>elif query.type == "symbol":</w:t>
        <w:br/>
        <w:t>return context.get_symbol(query.symbol)</w:t>
        <w:br/>
        <w:t>elif query.type == "time":</w:t>
        <w:br/>
        <w:t>return context.get_by_time(query.time_range)</w:t>
        <w:br/>
      </w:r>
    </w:p>
    <w:p>
      <w:r>
        <w:t>~~~</w:t>
      </w:r>
    </w:p>
    <w:p>
      <w:r>
        <w:t>2. 模糊检索</w:t>
      </w:r>
    </w:p>
    <w:p>
      <w:r>
        <w:t>~~~markdown</w:t>
      </w:r>
    </w:p>
    <w:p>
      <w:r>
        <w:t>markdown</w:t>
      </w:r>
    </w:p>
    <w:p>
      <w:pPr>
        <w:pStyle w:val="Heading2"/>
      </w:pPr>
      <w:r>
        <w:t>模糊检索</w:t>
      </w:r>
    </w:p>
    <w:p>
      <w:pPr>
        <w:pStyle w:val="Heading3"/>
      </w:pPr>
      <w:r>
        <w:t>检索方式</w:t>
      </w:r>
    </w:p>
    <w:p>
      <w:pPr>
        <w:pStyle w:val="ListBullet"/>
      </w:pPr>
      <w:r>
        <w:t>模糊匹配</w:t>
      </w:r>
    </w:p>
    <w:p>
      <w:pPr>
        <w:pStyle w:val="ListBullet"/>
      </w:pPr>
      <w:r>
        <w:t>相似度检索</w:t>
      </w:r>
    </w:p>
    <w:p>
      <w:pPr>
        <w:pStyle w:val="ListBullet"/>
      </w:pPr>
      <w:r>
        <w:t>语义检索</w:t>
      </w:r>
    </w:p>
    <w:p>
      <w:pPr>
        <w:pStyle w:val="ListBullet"/>
      </w:pPr>
      <w:r>
        <w:t>关联检索</w:t>
      </w:r>
    </w:p>
    <w:p>
      <w:pPr>
        <w:pStyle w:val="Heading3"/>
      </w:pPr>
      <w:r>
        <w:t>示例</w:t>
      </w:r>
    </w:p>
    <w:p>
      <w:r>
        <w:t>def fuzzy_retrieve(context, query):</w:t>
      </w:r>
    </w:p>
    <w:p>
      <w:r>
        <w:t>results = []</w:t>
      </w:r>
    </w:p>
    <w:p>
      <w:r>
        <w:t>for item in context.items():</w:t>
      </w:r>
    </w:p>
    <w:p>
      <w:r>
        <w:t xml:space="preserve"> # 计算相似度</w:t>
      </w:r>
    </w:p>
    <w:p>
      <w:r>
        <w:t>similarity = calculate_similarity(item, query)</w:t>
      </w:r>
    </w:p>
    <w:p>
      <w:r>
        <w:t>if similarity &gt; threshold:</w:t>
      </w:r>
    </w:p>
    <w:p>
      <w:r>
        <w:t>results.append((item, similarity))</w:t>
      </w:r>
    </w:p>
    <w:p>
      <w:r>
        <w:t xml:space="preserve"> # 按相似度排序</w:t>
      </w:r>
    </w:p>
    <w:p>
      <w:r>
        <w:t>results.sort(key=lambda x: x[1], reverse=True)</w:t>
      </w:r>
    </w:p>
    <w:p>
      <w:r>
        <w:t>return [item for item, _ in results]</w:t>
      </w:r>
    </w:p>
    <w:p>
      <w:r>
        <w:t>3. 组合检索</w:t>
      </w:r>
    </w:p>
    <w:p>
      <w:r>
        <w:t>~~~</w:t>
      </w:r>
    </w:p>
    <w:p>
      <w:r>
        <w:t>markdown</w:t>
      </w:r>
    </w:p>
    <w:p>
      <w:pPr>
        <w:pStyle w:val="Heading2"/>
      </w:pPr>
      <w:r>
        <w:t>组合检索</w:t>
      </w:r>
    </w:p>
    <w:p>
      <w:pPr>
        <w:pStyle w:val="Heading3"/>
      </w:pPr>
      <w:r>
        <w:t>检索方式</w:t>
      </w:r>
    </w:p>
    <w:p>
      <w:pPr>
        <w:pStyle w:val="ListBullet"/>
      </w:pPr>
      <w:r>
        <w:t>多条件组合</w:t>
      </w:r>
    </w:p>
    <w:p>
      <w:pPr>
        <w:pStyle w:val="ListBullet"/>
      </w:pPr>
      <w:r>
        <w:t>逻辑运算</w:t>
      </w:r>
    </w:p>
    <w:p>
      <w:pPr>
        <w:pStyle w:val="ListBullet"/>
      </w:pPr>
      <w:r>
        <w:t>权重组合</w:t>
      </w:r>
    </w:p>
    <w:p>
      <w:pPr>
        <w:pStyle w:val="ListBullet"/>
      </w:pPr>
      <w:r>
        <w:t>分级检索</w:t>
      </w:r>
    </w:p>
    <w:p>
      <w:pPr>
        <w:pStyle w:val="Heading3"/>
      </w:pPr>
      <w:r>
        <w:t>示例</w:t>
      </w:r>
    </w:p>
    <w:p>
      <w:r>
        <w:t>~~~python</w:t>
      </w:r>
    </w:p>
    <w:p>
      <w:r>
        <w:rPr>
          <w:rFonts w:ascii="Courier New" w:hAnsi="Courier New"/>
          <w:sz w:val="18"/>
        </w:rPr>
        <w:br/>
        <w:t>def combined_retrieve(context, query):</w:t>
        <w:br/>
        <w:t xml:space="preserve">    results = []</w:t>
        <w:br/>
        <w:br/>
        <w:t xml:space="preserve">    # 执行多个检索</w:t>
        <w:br/>
        <w:t xml:space="preserve">    for condition in query.conditions:</w:t>
        <w:br/>
        <w:t xml:space="preserve">        partial_results = retrieve(context, condition)</w:t>
        <w:br/>
        <w:t xml:space="preserve">        results.extend(partial_results)</w:t>
        <w:br/>
        <w:br/>
        <w:t xml:space="preserve">    # 应用逻辑运算</w:t>
        <w:br/>
        <w:t xml:space="preserve">    if query.operator == "AND":</w:t>
        <w:br/>
        <w:t xml:space="preserve">        results = intersect(results)</w:t>
        <w:br/>
        <w:t xml:space="preserve">    elif query.operator == "OR":</w:t>
        <w:br/>
        <w:t xml:space="preserve">        results = union(results)</w:t>
        <w:br/>
        <w:br/>
        <w:t xml:space="preserve">    # 应用权重</w:t>
        <w:br/>
        <w:t xml:space="preserve">    weighted_results = apply_weights(results, query.weights)</w:t>
        <w:br/>
        <w:br/>
        <w:t xml:space="preserve">    return weighted_results</w:t>
        <w:br/>
        <w:br/>
        <w:t>### 检索优化</w:t>
        <w:br/>
        <w:br/>
        <w:t>#### 1. 预计算</w:t>
        <w:br/>
        <w:br/>
        <w:t>~~~`markdown</w:t>
      </w:r>
    </w:p>
    <w:p>
      <w:pPr>
        <w:pStyle w:val="Heading2"/>
      </w:pPr>
      <w:r>
        <w:t>预计算</w:t>
      </w:r>
    </w:p>
    <w:p>
      <w:pPr>
        <w:pStyle w:val="Heading3"/>
      </w:pPr>
      <w:r>
        <w:t>预计算内容</w:t>
      </w:r>
    </w:p>
    <w:p>
      <w:pPr>
        <w:pStyle w:val="Quote"/>
      </w:pPr>
      <w:r>
        <w:t>- 统计信息</w:t>
      </w:r>
    </w:p>
    <w:p>
      <w:pPr>
        <w:pStyle w:val="Quote"/>
      </w:pPr>
      <w:r>
        <w:t>- 关联关系</w:t>
      </w:r>
    </w:p>
    <w:p>
      <w:pPr>
        <w:pStyle w:val="Quote"/>
      </w:pPr>
      <w:r>
        <w:t>- 索引数据</w:t>
      </w:r>
    </w:p>
    <w:p>
      <w:pPr>
        <w:pStyle w:val="Quote"/>
      </w:pPr>
      <w:r>
        <w:t>- 聚合结果</w:t>
      </w:r>
    </w:p>
    <w:p>
      <w:pPr>
        <w:pStyle w:val="Heading3"/>
      </w:pPr>
      <w:r>
        <w:t>预计算时机</w:t>
      </w:r>
    </w:p>
    <w:p>
      <w:pPr>
        <w:pStyle w:val="Quote"/>
      </w:pPr>
      <w:r>
        <w:t>- 上下文更新时</w:t>
      </w:r>
    </w:p>
    <w:p>
      <w:pPr>
        <w:pStyle w:val="Quote"/>
      </w:pPr>
      <w:r>
        <w:t>- 定期批处理</w:t>
      </w:r>
    </w:p>
    <w:p>
      <w:pPr>
        <w:pStyle w:val="Quote"/>
      </w:pPr>
      <w:r>
        <w:t>- 按需触发</w:t>
      </w:r>
    </w:p>
    <w:p>
      <w:pPr>
        <w:pStyle w:val="Heading3"/>
      </w:pPr>
      <w:r>
        <w:t>示例</w:t>
      </w:r>
    </w:p>
    <w:p>
      <w:r>
        <w:t>~~~python</w:t>
      </w:r>
    </w:p>
    <w:p>
      <w:r>
        <w:rPr>
          <w:rFonts w:ascii="Courier New" w:hAnsi="Courier New"/>
          <w:sz w:val="18"/>
        </w:rPr>
        <w:br/>
        <w:t>def precompute_context(context):</w:t>
        <w:br/>
        <w:t xml:space="preserve">    # 计算统计信息</w:t>
        <w:br/>
        <w:t xml:space="preserve">    stats = calculate_statistics(context)</w:t>
        <w:br/>
        <w:t xml:space="preserve">    context.statistics = stats</w:t>
        <w:br/>
        <w:br/>
        <w:t xml:space="preserve">    # 计算关联关系</w:t>
        <w:br/>
        <w:t xml:space="preserve">    relations = calculate_relations(context)</w:t>
        <w:br/>
        <w:t xml:space="preserve">    context.relations = relations</w:t>
        <w:br/>
        <w:br/>
        <w:t xml:space="preserve">    # 构建索引</w:t>
        <w:br/>
        <w:t xml:space="preserve">    index = build_index(context)</w:t>
        <w:br/>
        <w:t xml:space="preserve">    context.index = index</w:t>
        <w:br/>
      </w:r>
    </w:p>
    <w:p>
      <w:r>
        <w:t>2. 查询优化</w:t>
      </w:r>
    </w:p>
    <w:p>
      <w:r>
        <w:t>~~~`markdown</w:t>
      </w:r>
    </w:p>
    <w:p>
      <w:r>
        <w:t>`markdown</w:t>
      </w:r>
    </w:p>
    <w:p>
      <w:pPr>
        <w:pStyle w:val="Heading2"/>
      </w:pPr>
      <w:r>
        <w:t>查询优化</w:t>
      </w:r>
    </w:p>
    <w:p>
      <w:pPr>
        <w:pStyle w:val="Heading3"/>
      </w:pPr>
      <w:r>
        <w:t>优化策略</w:t>
      </w:r>
    </w:p>
    <w:p>
      <w:pPr>
        <w:pStyle w:val="Quote"/>
      </w:pPr>
      <w:r>
        <w:t>- 查询重写</w:t>
      </w:r>
    </w:p>
    <w:p>
      <w:pPr>
        <w:pStyle w:val="Quote"/>
      </w:pPr>
      <w:r>
        <w:t>- 执行计划优化</w:t>
      </w:r>
    </w:p>
    <w:p>
      <w:pPr>
        <w:pStyle w:val="Quote"/>
      </w:pPr>
      <w:r>
        <w:t>- 索引选择</w:t>
      </w:r>
    </w:p>
    <w:p>
      <w:pPr>
        <w:pStyle w:val="Quote"/>
      </w:pPr>
      <w:r>
        <w:t>- 结果缓存</w:t>
      </w:r>
    </w:p>
    <w:p>
      <w:pPr>
        <w:pStyle w:val="Heading3"/>
      </w:pPr>
      <w:r>
        <w:t>示例</w:t>
      </w:r>
    </w:p>
    <w:p>
      <w:r>
        <w:t>~~~python</w:t>
      </w:r>
    </w:p>
    <w:p>
      <w:r>
        <w:rPr>
          <w:rFonts w:ascii="Courier New" w:hAnsi="Courier New"/>
          <w:sz w:val="18"/>
        </w:rPr>
        <w:br/>
        <w:t>def optimize_query(query, context):</w:t>
        <w:br/>
        <w:t xml:space="preserve">    # 查询重写</w:t>
        <w:br/>
        <w:t xml:space="preserve">    optimized = rewrite_query(query)</w:t>
        <w:br/>
        <w:br/>
        <w:t xml:space="preserve">    # 选择最佳索引</w:t>
        <w:br/>
        <w:t xml:space="preserve">    best_index = select_best_index(optimized, context.indexes)</w:t>
        <w:br/>
        <w:br/>
        <w:t xml:space="preserve">    # 生成执行计划</w:t>
        <w:br/>
        <w:t xml:space="preserve">    plan = generate_execution_plan(optimized, best_index)</w:t>
        <w:br/>
        <w:br/>
        <w:t xml:space="preserve">    return plan</w:t>
      </w:r>
    </w:p>
    <w:p>
      <w:r>
        <w:rPr>
          <w:rFonts w:ascii="Courier New" w:hAnsi="Courier New"/>
          <w:sz w:val="18"/>
        </w:rPr>
        <w:t>src/</w:t>
        <w:br/>
        <w:t>├── main.py</w:t>
        <w:br/>
        <w:t>│   ├── class Application</w:t>
        <w:br/>
        <w:t>│   │   ├── method __init__</w:t>
        <w:br/>
        <w:t>│   │   ├── method run</w:t>
        <w:br/>
        <w:t>│   │   └── method shutdown</w:t>
        <w:br/>
        <w:t>│   └── function main</w:t>
        <w:br/>
        <w:t>├── utils/</w:t>
        <w:br/>
        <w:t>│   ├── helpers.py</w:t>
        <w:br/>
        <w:t>│   │   ├── function format_date</w:t>
        <w:br/>
        <w:t>│   │   └── function validate_email</w:t>
        <w:br/>
        <w:t>│   └── validators.py</w:t>
        <w:br/>
        <w:t>│       └── class Validator</w:t>
        <w:br/>
        <w:t>│           ├── method validate</w:t>
        <w:br/>
        <w:t>│           └── method sanitize</w:t>
        <w:br/>
      </w:r>
    </w:p>
    <w:p>
      <w:r>
        <w:t>2.2 代码依赖</w:t>
      </w:r>
    </w:p>
    <w:p>
      <w:pPr>
        <w:pStyle w:val="Heading2"/>
      </w:pPr>
      <w:r>
        <w:t>代码依赖上下文</w:t>
      </w:r>
    </w:p>
    <w:p>
      <w:pPr>
        <w:pStyle w:val="Heading3"/>
      </w:pPr>
      <w:r>
        <w:t>包含信息</w:t>
      </w:r>
    </w:p>
    <w:p>
      <w:pPr>
        <w:pStyle w:val="ListBullet"/>
      </w:pPr>
      <w:r>
        <w:t>导入关系</w:t>
      </w:r>
    </w:p>
    <w:p>
      <w:pPr>
        <w:pStyle w:val="ListBullet"/>
      </w:pPr>
      <w:r>
        <w:t>函数调用</w:t>
      </w:r>
    </w:p>
    <w:p>
      <w:pPr>
        <w:pStyle w:val="ListBullet"/>
      </w:pPr>
      <w:r>
        <w:t>类继承</w:t>
      </w:r>
    </w:p>
    <w:p>
      <w:pPr>
        <w:pStyle w:val="ListBullet"/>
      </w:pPr>
      <w:r>
        <w:t>模块引用</w:t>
      </w:r>
    </w:p>
    <w:p>
      <w:pPr>
        <w:pStyle w:val="Heading3"/>
      </w:pPr>
      <w:r>
        <w:t>收集方式</w:t>
      </w:r>
    </w:p>
    <w:p>
      <w:pPr>
        <w:pStyle w:val="ListBullet"/>
      </w:pPr>
      <w:r>
        <w:t>分析 import 语句</w:t>
      </w:r>
    </w:p>
    <w:p>
      <w:pPr>
        <w:pStyle w:val="ListBullet"/>
      </w:pPr>
      <w:r>
        <w:t>追踪函数调用</w:t>
      </w:r>
    </w:p>
    <w:p>
      <w:pPr>
        <w:pStyle w:val="ListBullet"/>
      </w:pPr>
      <w:r>
        <w:t>解析类定义</w:t>
      </w:r>
    </w:p>
    <w:p>
      <w:pPr>
        <w:pStyle w:val="ListBullet"/>
      </w:pPr>
      <w:r>
        <w:t>构建依赖图</w:t>
      </w:r>
    </w:p>
    <w:p>
      <w:pPr>
        <w:pStyle w:val="Heading3"/>
      </w:pPr>
      <w:r>
        <w:t>示例</w:t>
      </w:r>
    </w:p>
    <w:p>
      <w:r>
        <w:t>~~~`python</w:t>
      </w:r>
    </w:p>
    <w:p>
      <w:r>
        <w:t>`python</w:t>
      </w:r>
    </w:p>
    <w:p>
      <w:pPr>
        <w:pStyle w:val="Heading1"/>
      </w:pPr>
      <w:r>
        <w:t>依赖图</w:t>
      </w:r>
    </w:p>
    <w:p>
      <w:r>
        <w:t>main.py</w:t>
      </w:r>
    </w:p>
    <w:p>
      <w:r>
        <w:t>├─&gt; utils/helpers.py</w:t>
      </w:r>
    </w:p>
    <w:p>
      <w:r>
        <w:t>│   ├─&gt; datetime (标准库)</w:t>
      </w:r>
    </w:p>
    <w:p>
      <w:r>
        <w:t>│   └─&gt; utils/validators.py</w:t>
      </w:r>
    </w:p>
    <w:p>
      <w:r>
        <w:t>│       └─&gt; re (标准库)</w:t>
      </w:r>
    </w:p>
    <w:p>
      <w:r>
        <w:t>├─&gt; api/routes.py</w:t>
      </w:r>
    </w:p>
    <w:p>
      <w:r>
        <w:t>│   ├─&gt; flask (外部库)</w:t>
      </w:r>
    </w:p>
    <w:p>
      <w:r>
        <w:t>│   └─&gt; api/models.py</w:t>
      </w:r>
    </w:p>
    <w:p>
      <w:r>
        <w:t>└─&gt; config/settings.py</w:t>
      </w:r>
    </w:p>
    <w:p>
      <w:r>
        <w:t>└─&gt; os (标准库)</w:t>
      </w:r>
    </w:p>
    <w:p>
      <w:r>
        <w:rPr>
          <w:rFonts w:ascii="Courier New" w:hAnsi="Courier New"/>
          <w:sz w:val="18"/>
        </w:rPr>
        <w:br/>
        <w:t>~~~</w:t>
        <w:br/>
        <w:t>#### 2.3 代码模式</w:t>
        <w:br/>
        <w:br/>
        <w:t>## 代码模式上下文</w:t>
        <w:br/>
        <w:t>### 包含信息</w:t>
        <w:br/>
        <w:t>- 设计模式</w:t>
        <w:br/>
        <w:t>- 编码风格</w:t>
        <w:br/>
        <w:t>- 命名约定</w:t>
        <w:br/>
        <w:t>- 代码规范</w:t>
        <w:br/>
        <w:t>### 收集方式</w:t>
        <w:br/>
        <w:t>- 模式识别算法</w:t>
        <w:br/>
        <w:t>- 风格分析</w:t>
        <w:br/>
        <w:t>- 命名分析</w:t>
        <w:br/>
        <w:t>- 规则检查</w:t>
        <w:br/>
        <w:t>### 示例</w:t>
        <w:br/>
        <w:t>~~~`yaml</w:t>
        <w:br/>
        <w:t>`yaml</w:t>
        <w:br/>
        <w:br/>
        <w:t>code_patterns:</w:t>
        <w:br/>
        <w:t>design_patterns:</w:t>
        <w:br/>
        <w:t xml:space="preserve"> - singleton: Application</w:t>
        <w:br/>
        <w:t xml:space="preserve"> - factory: create_validator</w:t>
        <w:br/>
        <w:t xml:space="preserve"> - strategy: validate_input</w:t>
        <w:br/>
        <w:br/>
        <w:t>coding_style:</w:t>
        <w:br/>
        <w:t>naming_convention: snake_case</w:t>
        <w:br/>
        <w:t>max_line_length: 88</w:t>
        <w:br/>
        <w:t>docstring_style: Google</w:t>
        <w:br/>
        <w:br/>
        <w:t>conventions:</w:t>
        <w:br/>
        <w:t xml:space="preserve"> - use_type_hints: true</w:t>
        <w:br/>
        <w:t xml:space="preserve"> - include_docstrings: true</w:t>
        <w:br/>
        <w:t xml:space="preserve"> - follow_pep8: true</w:t>
        <w:br/>
      </w:r>
    </w:p>
    <w:p>
      <w:pPr>
        <w:pStyle w:val="Heading3"/>
      </w:pPr>
      <w:r>
        <w:t>3. 用户上下文</w:t>
      </w:r>
    </w:p>
    <w:p>
      <w:r>
        <w:t>3.1 用户偏好</w:t>
      </w:r>
    </w:p>
    <w:p>
      <w:pPr>
        <w:pStyle w:val="Heading2"/>
      </w:pPr>
      <w:r>
        <w:t>用户偏好上下文</w:t>
      </w:r>
    </w:p>
    <w:p>
      <w:pPr>
        <w:pStyle w:val="Heading3"/>
      </w:pPr>
      <w:r>
        <w:t>包含信息</w:t>
      </w:r>
    </w:p>
    <w:p>
      <w:pPr>
        <w:pStyle w:val="ListBullet"/>
      </w:pPr>
      <w:r>
        <w:t>编码风格偏好</w:t>
      </w:r>
    </w:p>
    <w:p>
      <w:pPr>
        <w:pStyle w:val="ListBullet"/>
      </w:pPr>
      <w:r>
        <w:t>工具使用偏好</w:t>
      </w:r>
    </w:p>
    <w:p>
      <w:pPr>
        <w:pStyle w:val="ListBullet"/>
      </w:pPr>
      <w:r>
        <w:t>输出格式偏好</w:t>
      </w:r>
    </w:p>
    <w:p>
      <w:pPr>
        <w:pStyle w:val="ListBullet"/>
      </w:pPr>
      <w:r>
        <w:t>交互方式偏好</w:t>
      </w:r>
    </w:p>
    <w:p>
      <w:pPr>
        <w:pStyle w:val="Heading3"/>
      </w:pPr>
      <w:r>
        <w:t>收集方式</w:t>
      </w:r>
    </w:p>
    <w:p>
      <w:pPr>
        <w:pStyle w:val="ListBullet"/>
      </w:pPr>
      <w:r>
        <w:t>读取用户配置</w:t>
      </w:r>
    </w:p>
    <w:p>
      <w:pPr>
        <w:pStyle w:val="ListBullet"/>
      </w:pPr>
      <w:r>
        <w:t>分析历史操作</w:t>
      </w:r>
    </w:p>
    <w:p>
      <w:pPr>
        <w:pStyle w:val="ListBullet"/>
      </w:pPr>
      <w:r>
        <w:t>收集用户反馈</w:t>
      </w:r>
    </w:p>
    <w:p>
      <w:pPr>
        <w:pStyle w:val="ListBullet"/>
      </w:pPr>
      <w:r>
        <w:t>学习使用模式</w:t>
      </w:r>
    </w:p>
    <w:p>
      <w:pPr>
        <w:pStyle w:val="Heading3"/>
      </w:pPr>
      <w:r>
        <w:t>示例</w:t>
      </w:r>
    </w:p>
    <w:p>
      <w:r>
        <w:t>~~~`yaml</w:t>
      </w:r>
    </w:p>
    <w:p>
      <w:r>
        <w:t>`yaml</w:t>
      </w:r>
    </w:p>
    <w:p>
      <w:r>
        <w:t>user_preferences:</w:t>
      </w:r>
    </w:p>
    <w:p>
      <w:r>
        <w:t>coding_style:</w:t>
      </w:r>
    </w:p>
    <w:p>
      <w:r>
        <w:t>language: Python</w:t>
      </w:r>
    </w:p>
    <w:p>
      <w:r>
        <w:t>style_guide: PEP8</w:t>
      </w:r>
    </w:p>
    <w:p>
      <w:r>
        <w:t>formatter: black</w:t>
      </w:r>
    </w:p>
    <w:p>
      <w:r>
        <w:t>linter: pylint</w:t>
      </w:r>
    </w:p>
    <w:p>
      <w:r>
        <w:t>output_preferences:</w:t>
      </w:r>
    </w:p>
    <w:p>
      <w:r>
        <w:t>format: markdown</w:t>
      </w:r>
    </w:p>
    <w:p>
      <w:r>
        <w:t>verbosity: normal</w:t>
      </w:r>
    </w:p>
    <w:p>
      <w:r>
        <w:t>include_code_blocks: true</w:t>
      </w:r>
    </w:p>
    <w:p>
      <w:r>
        <w:t>interaction_preferences:</w:t>
      </w:r>
    </w:p>
    <w:p>
      <w:r>
        <w:t>auto_confirm: false</w:t>
      </w:r>
    </w:p>
    <w:p>
      <w:r>
        <w:t>show_progress: true</w:t>
      </w:r>
    </w:p>
    <w:p>
      <w:r>
        <w:t>color_output: true</w:t>
      </w:r>
    </w:p>
    <w:p>
      <w:r>
        <w:rPr>
          <w:rFonts w:ascii="Courier New" w:hAnsi="Courier New"/>
          <w:sz w:val="18"/>
        </w:rPr>
        <w:br/>
        <w:t>~~~</w:t>
        <w:br/>
        <w:t>#### 3.2 历史记录</w:t>
        <w:br/>
        <w:br/>
        <w:t>## 历史记录上下文</w:t>
        <w:br/>
        <w:t>### 包含信息</w:t>
        <w:br/>
        <w:t>- 执行过的命令</w:t>
        <w:br/>
        <w:t>- 使用过的 Skills</w:t>
        <w:br/>
        <w:t>- 修改过的文件</w:t>
        <w:br/>
        <w:t>- 生成的内容</w:t>
        <w:br/>
        <w:t>### 收集方式</w:t>
        <w:br/>
        <w:t>- 记录操作日志</w:t>
        <w:br/>
        <w:t>- 追踪文件变更</w:t>
        <w:br/>
        <w:t>- 统计使用频率</w:t>
        <w:br/>
        <w:t>- 分析操作模式</w:t>
        <w:br/>
        <w:t>### 示例</w:t>
        <w:br/>
        <w:t>~~~`json</w:t>
        <w:br/>
        <w:t>`json</w:t>
        <w:br/>
        <w:br/>
        <w:t>{</w:t>
        <w:br/>
        <w:t>"history": [</w:t>
        <w:br/>
        <w:t>{</w:t>
        <w:br/>
        <w:t>"timestamp": "2024-01-15T10:30:00Z",</w:t>
        <w:br/>
        <w:t>"command": "claude --skill code-review --file src/main.py",</w:t>
        <w:br/>
        <w:t>"skill": "code-review",</w:t>
        <w:br/>
        <w:t>"files": ["src/main.py"],</w:t>
        <w:br/>
        <w:t>"result": "success"</w:t>
        <w:br/>
        <w:t>},</w:t>
        <w:br/>
        <w:t>{</w:t>
        <w:br/>
        <w:t>"timestamp": "2024-01-15T10:35:00Z",</w:t>
        <w:br/>
        <w:t>"command": "claude --skill generate-tests --file src/utils.py",</w:t>
        <w:br/>
        <w:t>"skill": "generate-tests",</w:t>
        <w:br/>
        <w:t>"files": ["src/utils.py", "tests/test_utils.py"],</w:t>
        <w:br/>
        <w:t>"result": "success"</w:t>
        <w:br/>
        <w:t>}</w:t>
        <w:br/>
        <w:t>]</w:t>
        <w:br/>
        <w:t>}</w:t>
        <w:br/>
      </w:r>
    </w:p>
    <w:p>
      <w:r>
        <w:t>~~~</w:t>
      </w:r>
    </w:p>
    <w:p>
      <w:r>
        <w:t>markdown</w:t>
      </w:r>
    </w:p>
    <w:p>
      <w:pPr>
        <w:pStyle w:val="Heading2"/>
      </w:pPr>
      <w:r>
        <w:t>学习进度上下文</w:t>
      </w:r>
    </w:p>
    <w:p>
      <w:pPr>
        <w:pStyle w:val="Heading3"/>
      </w:pPr>
      <w:r>
        <w:t>包含信息</w:t>
      </w:r>
    </w:p>
    <w:p>
      <w:pPr>
        <w:pStyle w:val="ListBullet"/>
      </w:pPr>
      <w:r>
        <w:t>掌握的 Skills</w:t>
      </w:r>
    </w:p>
    <w:p>
      <w:pPr>
        <w:pStyle w:val="ListBullet"/>
      </w:pPr>
      <w:r>
        <w:t>常用的功能</w:t>
      </w:r>
    </w:p>
    <w:p>
      <w:pPr>
        <w:pStyle w:val="ListBullet"/>
      </w:pPr>
      <w:r>
        <w:t>遇到的问题</w:t>
      </w:r>
    </w:p>
    <w:p>
      <w:pPr>
        <w:pStyle w:val="ListBullet"/>
      </w:pPr>
      <w:r>
        <w:t>改进建议</w:t>
      </w:r>
    </w:p>
    <w:p>
      <w:pPr>
        <w:pStyle w:val="Heading3"/>
      </w:pPr>
      <w:r>
        <w:t>收集方式</w:t>
      </w:r>
    </w:p>
    <w:p>
      <w:pPr>
        <w:pStyle w:val="ListBullet"/>
      </w:pPr>
      <w:r>
        <w:t>跟踪使用情况</w:t>
      </w:r>
    </w:p>
    <w:p>
      <w:pPr>
        <w:pStyle w:val="ListBullet"/>
      </w:pPr>
      <w:r>
        <w:t>分析错误模式</w:t>
      </w:r>
    </w:p>
    <w:p>
      <w:pPr>
        <w:pStyle w:val="ListBullet"/>
      </w:pPr>
      <w:r>
        <w:t>收集反馈</w:t>
      </w:r>
    </w:p>
    <w:p>
      <w:pPr>
        <w:pStyle w:val="ListBullet"/>
      </w:pPr>
      <w:r>
        <w:t>评估熟练度</w:t>
      </w:r>
    </w:p>
    <w:p>
      <w:pPr>
        <w:pStyle w:val="Heading3"/>
      </w:pPr>
      <w:r>
        <w:t>示例</w:t>
      </w:r>
    </w:p>
    <w:p>
      <w:r>
        <w:t>learning_progress:</w:t>
      </w:r>
    </w:p>
    <w:p>
      <w:r>
        <w:t>mastered_skills:</w:t>
      </w:r>
    </w:p>
    <w:p>
      <w:r>
        <w:t xml:space="preserve"> - code-review: 85%</w:t>
      </w:r>
    </w:p>
    <w:p>
      <w:r>
        <w:t xml:space="preserve"> - generate-tests: 70%</w:t>
      </w:r>
    </w:p>
    <w:p>
      <w:r>
        <w:t xml:space="preserve"> - refactor: 60%</w:t>
      </w:r>
    </w:p>
    <w:p>
      <w:r>
        <w:t>frequently_used:</w:t>
      </w:r>
    </w:p>
    <w:p>
      <w:r>
        <w:t xml:space="preserve"> - code-review: 45</w:t>
      </w:r>
    </w:p>
    <w:p>
      <w:r>
        <w:t xml:space="preserve"> - generate-tests: 30</w:t>
      </w:r>
    </w:p>
    <w:p>
      <w:r>
        <w:t xml:space="preserve"> - format-code: 25</w:t>
      </w:r>
    </w:p>
    <w:p>
      <w:r>
        <w:t>common_issues:</w:t>
      </w:r>
    </w:p>
    <w:p>
      <w:r>
        <w:t xml:space="preserve"> - type: parameter_validation</w:t>
      </w:r>
    </w:p>
    <w:p>
      <w:r>
        <w:t>frequency: 10</w:t>
      </w:r>
    </w:p>
    <w:p>
      <w:r>
        <w:t>suggestion: "使用 --help 查看参数说明"</w:t>
      </w:r>
    </w:p>
    <w:p>
      <w:r>
        <w:t>improvement_suggestions:</w:t>
      </w:r>
    </w:p>
    <w:p>
      <w:r>
        <w:t xml:space="preserve"> - "尝试使用更多高级功能"</w:t>
      </w:r>
    </w:p>
    <w:p>
      <w:r>
        <w:t xml:space="preserve"> - "学习自定义 Skill 开发"</w:t>
      </w:r>
    </w:p>
    <w:p>
      <w:r>
        <w:t>`&gt; &gt;</w:t>
      </w:r>
    </w:p>
    <w:p>
      <w:r>
        <w:t>~~~</w:t>
      </w:r>
    </w:p>
    <w:p>
      <w:pPr>
        <w:pStyle w:val="Heading3"/>
      </w:pPr>
      <w:r>
        <w:t>4. 会话上下文</w:t>
      </w:r>
    </w:p>
    <w:p>
      <w:r>
        <w:t>4.1 对话历史</w:t>
      </w:r>
    </w:p>
    <w:p>
      <w:r>
        <w:t>~~~</w:t>
      </w:r>
    </w:p>
    <w:p>
      <w:r>
        <w:t>markdown</w:t>
      </w:r>
    </w:p>
    <w:p>
      <w:pPr>
        <w:pStyle w:val="Heading2"/>
      </w:pPr>
      <w:r>
        <w:t>对话历史上下文</w:t>
      </w:r>
    </w:p>
    <w:p>
      <w:pPr>
        <w:pStyle w:val="Heading3"/>
      </w:pPr>
      <w:r>
        <w:t>包含信息</w:t>
      </w:r>
    </w:p>
    <w:p>
      <w:pPr>
        <w:pStyle w:val="ListBullet"/>
      </w:pPr>
      <w:r>
        <w:t>用户请求</w:t>
      </w:r>
    </w:p>
    <w:p>
      <w:pPr>
        <w:pStyle w:val="ListBullet"/>
      </w:pPr>
      <w:r>
        <w:t>系统响应</w:t>
      </w:r>
    </w:p>
    <w:p>
      <w:pPr>
        <w:pStyle w:val="ListBullet"/>
      </w:pPr>
      <w:r>
        <w:t>执行的操作</w:t>
      </w:r>
    </w:p>
    <w:p>
      <w:pPr>
        <w:pStyle w:val="ListBullet"/>
      </w:pPr>
      <w:r>
        <w:t>中间结果</w:t>
      </w:r>
    </w:p>
    <w:p>
      <w:pPr>
        <w:pStyle w:val="Heading3"/>
      </w:pPr>
      <w:r>
        <w:t>收集方式</w:t>
      </w:r>
    </w:p>
    <w:p>
      <w:pPr>
        <w:pStyle w:val="ListBullet"/>
      </w:pPr>
      <w:r>
        <w:t>记录对话</w:t>
      </w:r>
    </w:p>
    <w:p>
      <w:pPr>
        <w:pStyle w:val="ListBullet"/>
      </w:pPr>
      <w:r>
        <w:t>追踪操作</w:t>
      </w:r>
    </w:p>
    <w:p>
      <w:pPr>
        <w:pStyle w:val="ListBullet"/>
      </w:pPr>
      <w:r>
        <w:t>保存结果</w:t>
      </w:r>
    </w:p>
    <w:p>
      <w:pPr>
        <w:pStyle w:val="ListBullet"/>
      </w:pPr>
      <w:r>
        <w:t>维护状态</w:t>
      </w:r>
    </w:p>
    <w:p>
      <w:pPr>
        <w:pStyle w:val="Heading3"/>
      </w:pPr>
      <w:r>
        <w:t>示例</w:t>
      </w:r>
    </w:p>
    <w:p>
      <w:r>
        <w:t>{</w:t>
      </w:r>
    </w:p>
    <w:p>
      <w:r>
        <w:t>"conversation": [</w:t>
      </w:r>
    </w:p>
    <w:p>
      <w:r>
        <w:t>{</w:t>
      </w:r>
    </w:p>
    <w:p>
      <w:r>
        <w:t>"role": "user",</w:t>
      </w:r>
    </w:p>
    <w:p>
      <w:r>
        <w:t>"message": "帮我审查 src/main.py 的代码质量",</w:t>
      </w:r>
    </w:p>
    <w:p>
      <w:r>
        <w:t>"timestamp": "2024-01-15T10:30:00Z"</w:t>
      </w:r>
    </w:p>
    <w:p>
      <w:r>
        <w:t>},</w:t>
      </w:r>
    </w:p>
    <w:p>
      <w:r>
        <w:t>{</w:t>
      </w:r>
    </w:p>
    <w:p>
      <w:r>
        <w:t>"role": "assistant",</w:t>
      </w:r>
    </w:p>
    <w:p>
      <w:r>
        <w:t>"message": "正在执行代码审查...",</w:t>
      </w:r>
    </w:p>
    <w:p>
      <w:r>
        <w:t>"action": "execute_skill",</w:t>
      </w:r>
    </w:p>
    <w:p>
      <w:r>
        <w:t>"skill": "code-review",</w:t>
      </w:r>
    </w:p>
    <w:p>
      <w:r>
        <w:t>"timestamp": "2024-01-15T10:30:01Z"</w:t>
      </w:r>
    </w:p>
    <w:p>
      <w:r>
        <w:t>},</w:t>
      </w:r>
    </w:p>
    <w:p>
      <w:r>
        <w:t>{</w:t>
      </w:r>
    </w:p>
    <w:p>
      <w:r>
        <w:t>"role": "assistant",</w:t>
      </w:r>
    </w:p>
    <w:p>
      <w:r>
        <w:t>"message": "审查完成！发现 5 个问题。",</w:t>
      </w:r>
    </w:p>
    <w:p>
      <w:r>
        <w:t>"result": {...},</w:t>
      </w:r>
    </w:p>
    <w:p>
      <w:r>
        <w:t>"timestamp": "2024-01-15T10:30:15Z"</w:t>
      </w:r>
    </w:p>
    <w:p>
      <w:r>
        <w:t>}</w:t>
      </w:r>
    </w:p>
    <w:p>
      <w:r>
        <w:t>]</w:t>
      </w:r>
    </w:p>
    <w:p>
      <w:r>
        <w:t>}</w:t>
      </w:r>
    </w:p>
    <w:p>
      <w:r>
        <w:t>`&gt; &gt;</w:t>
      </w:r>
    </w:p>
    <w:p>
      <w:r>
        <w:t>4.2 执行状态</w:t>
      </w:r>
    </w:p>
    <w:p>
      <w:r>
        <w:t>~~~markdown</w:t>
      </w:r>
    </w:p>
    <w:p>
      <w:r>
        <w:t>markdown</w:t>
      </w:r>
    </w:p>
    <w:p>
      <w:pPr>
        <w:pStyle w:val="Heading2"/>
      </w:pPr>
      <w:r>
        <w:t>执行状态上下文</w:t>
      </w:r>
    </w:p>
    <w:p>
      <w:pPr>
        <w:pStyle w:val="Heading3"/>
      </w:pPr>
      <w:r>
        <w:t>包含信息</w:t>
      </w:r>
    </w:p>
    <w:p>
      <w:pPr>
        <w:pStyle w:val="ListBullet"/>
      </w:pPr>
      <w:r>
        <w:t>当前任务</w:t>
      </w:r>
    </w:p>
    <w:p>
      <w:pPr>
        <w:pStyle w:val="ListBullet"/>
      </w:pPr>
      <w:r>
        <w:t>执行进度</w:t>
      </w:r>
    </w:p>
    <w:p>
      <w:pPr>
        <w:pStyle w:val="ListBullet"/>
      </w:pPr>
      <w:r>
        <w:t>中间结果</w:t>
      </w:r>
    </w:p>
    <w:p>
      <w:pPr>
        <w:pStyle w:val="ListBullet"/>
      </w:pPr>
      <w:r>
        <w:t>错误信息</w:t>
      </w:r>
    </w:p>
    <w:p>
      <w:pPr>
        <w:pStyle w:val="Heading3"/>
      </w:pPr>
      <w:r>
        <w:t>收集方式</w:t>
      </w:r>
    </w:p>
    <w:p>
      <w:pPr>
        <w:pStyle w:val="ListBullet"/>
      </w:pPr>
      <w:r>
        <w:t>跟踪执行</w:t>
      </w:r>
    </w:p>
    <w:p>
      <w:pPr>
        <w:pStyle w:val="ListBullet"/>
      </w:pPr>
      <w:r>
        <w:t>记录进度</w:t>
      </w:r>
    </w:p>
    <w:p>
      <w:pPr>
        <w:pStyle w:val="ListBullet"/>
      </w:pPr>
      <w:r>
        <w:t>保存状态</w:t>
      </w:r>
    </w:p>
    <w:p>
      <w:pPr>
        <w:pStyle w:val="ListBullet"/>
      </w:pPr>
      <w:r>
        <w:t>捕获错误</w:t>
      </w:r>
    </w:p>
    <w:p>
      <w:pPr>
        <w:pStyle w:val="Heading3"/>
      </w:pPr>
      <w:r>
        <w:t>示例</w:t>
      </w:r>
    </w:p>
    <w:p>
      <w:r>
        <w:t>~~~yaml</w:t>
      </w:r>
    </w:p>
    <w:p>
      <w:r>
        <w:rPr>
          <w:rFonts w:ascii="Courier New" w:hAnsi="Courier New"/>
          <w:sz w:val="18"/>
        </w:rPr>
        <w:br/>
        <w:t>execution_state:</w:t>
        <w:br/>
        <w:t xml:space="preserve">  current_task:</w:t>
        <w:br/>
        <w:t xml:space="preserve">    skill: code-review</w:t>
        <w:br/>
        <w:t xml:space="preserve">    step: 3/5</w:t>
        <w:br/>
        <w:t xml:space="preserve">    status: in_progress</w:t>
        <w:br/>
        <w:br/>
        <w:t xml:space="preserve">  progress:</w:t>
        <w:br/>
        <w:t xml:space="preserve">    completed_steps:</w:t>
        <w:br/>
        <w:t xml:space="preserve">      - analyze_structure</w:t>
        <w:br/>
        <w:t xml:space="preserve">      - check_security</w:t>
        <w:br/>
        <w:t xml:space="preserve">    current_step: evaluate_quality</w:t>
        <w:br/>
        <w:t xml:space="preserve">    remaining_steps:</w:t>
        <w:br/>
        <w:t xml:space="preserve">      - generate_report</w:t>
        <w:br/>
        <w:t xml:space="preserve">      - save_results</w:t>
        <w:br/>
        <w:br/>
        <w:t xml:space="preserve">  intermediate_results:</w:t>
        <w:br/>
        <w:t xml:space="preserve">    issues_found: 3</w:t>
        <w:br/>
        <w:t xml:space="preserve">    security_issues: 1</w:t>
        <w:br/>
        <w:t xml:space="preserve">    quality_score: 75</w:t>
        <w:br/>
        <w:br/>
        <w:t xml:space="preserve">  errors: []</w:t>
        <w:br/>
        <w:br/>
        <w:t>#### 4.3 资源状态</w:t>
        <w:br/>
      </w:r>
    </w:p>
    <w:p>
      <w:pPr>
        <w:pStyle w:val="Heading2"/>
      </w:pPr>
      <w:r>
        <w:t>资源状态上下文</w:t>
      </w:r>
    </w:p>
    <w:p>
      <w:pPr>
        <w:pStyle w:val="Heading3"/>
      </w:pPr>
      <w:r>
        <w:t>包含信息</w:t>
      </w:r>
    </w:p>
    <w:p>
      <w:pPr>
        <w:pStyle w:val="Quote"/>
      </w:pPr>
      <w:r>
        <w:t>- 打开的文件</w:t>
      </w:r>
    </w:p>
    <w:p>
      <w:pPr>
        <w:pStyle w:val="Quote"/>
      </w:pPr>
      <w:r>
        <w:t>- 使用的工具</w:t>
      </w:r>
    </w:p>
    <w:p>
      <w:pPr>
        <w:pStyle w:val="Quote"/>
      </w:pPr>
      <w:r>
        <w:t>- 占用的资源</w:t>
      </w:r>
    </w:p>
    <w:p>
      <w:pPr>
        <w:pStyle w:val="Quote"/>
      </w:pPr>
      <w:r>
        <w:t>- 网络连接</w:t>
      </w:r>
    </w:p>
    <w:p>
      <w:pPr>
        <w:pStyle w:val="Heading3"/>
      </w:pPr>
      <w:r>
        <w:t>收集方式</w:t>
      </w:r>
    </w:p>
    <w:p>
      <w:pPr>
        <w:pStyle w:val="Quote"/>
      </w:pPr>
      <w:r>
        <w:t>- 监控资源</w:t>
      </w:r>
    </w:p>
    <w:p>
      <w:pPr>
        <w:pStyle w:val="Quote"/>
      </w:pPr>
      <w:r>
        <w:t>- 追踪连接</w:t>
      </w:r>
    </w:p>
    <w:p>
      <w:pPr>
        <w:pStyle w:val="Quote"/>
      </w:pPr>
      <w:r>
        <w:t>- 统计使用</w:t>
      </w:r>
    </w:p>
    <w:p>
      <w:pPr>
        <w:pStyle w:val="Quote"/>
      </w:pPr>
      <w:r>
        <w:t>- 检测泄漏</w:t>
      </w:r>
    </w:p>
    <w:p>
      <w:pPr>
        <w:pStyle w:val="Heading3"/>
      </w:pPr>
      <w:r>
        <w:t>示例</w:t>
      </w:r>
    </w:p>
    <w:p>
      <w:r>
        <w:t>~~~yaml</w:t>
      </w:r>
    </w:p>
    <w:p>
      <w:r>
        <w:rPr>
          <w:rFonts w:ascii="Courier New" w:hAnsi="Courier New"/>
          <w:sz w:val="18"/>
        </w:rPr>
        <w:br/>
        <w:t>resource_state:</w:t>
        <w:br/>
        <w:t xml:space="preserve">  open_files:</w:t>
        <w:br/>
        <w:t xml:space="preserve">    - src/main.py</w:t>
        <w:br/>
        <w:t xml:space="preserve">    - src/utils.py</w:t>
        <w:br/>
        <w:t xml:space="preserve">    - tests/test_main.py</w:t>
        <w:br/>
        <w:br/>
        <w:t xml:space="preserve">  active_tools:</w:t>
        <w:br/>
        <w:t xml:space="preserve">    - read_file</w:t>
        <w:br/>
        <w:t xml:space="preserve">    - search_codebase</w:t>
        <w:br/>
        <w:t xml:space="preserve">    - run_command</w:t>
        <w:br/>
        <w:br/>
        <w:t xml:space="preserve">  resource_usage:</w:t>
        <w:br/>
        <w:t xml:space="preserve">    memory: "256MB"</w:t>
        <w:br/>
        <w:t xml:space="preserve">    cpu: "15%"</w:t>
        <w:br/>
        <w:t xml:space="preserve">    disk_io: "10MB/s"</w:t>
        <w:br/>
        <w:br/>
        <w:t xml:space="preserve">  network_connections:</w:t>
        <w:br/>
        <w:t xml:space="preserve">    - type: mcp</w:t>
        <w:br/>
        <w:t xml:space="preserve">      server: github</w:t>
        <w:br/>
        <w:t xml:space="preserve">      status: connected</w:t>
        <w:br/>
        <w:br/>
        <w:t>## 上下文收集</w:t>
        <w:br/>
        <w:br/>
        <w:t>### 收集策略</w:t>
        <w:br/>
        <w:br/>
        <w:t>#### 1. 按需收集</w:t>
        <w:br/>
        <w:br/>
        <w:t>## 按需收集策略</w:t>
        <w:br/>
        <w:t>### 原则</w:t>
        <w:br/>
        <w:t>- 只收集需要的上下文</w:t>
        <w:br/>
        <w:t>- 避免不必要的开销</w:t>
        <w:br/>
        <w:t>- 动态调整收集范围</w:t>
        <w:br/>
        <w:t>### 实现方式</w:t>
        <w:br/>
        <w:t>- 分析 Skill 需求</w:t>
        <w:br/>
        <w:t>- 识别必需的上下文</w:t>
        <w:br/>
        <w:t>- 延迟加载非关键上下文</w:t>
        <w:br/>
        <w:t>- 按需扩展收集范围</w:t>
        <w:br/>
        <w:t>### 示例</w:t>
        <w:br/>
        <w:t>~~~`python</w:t>
        <w:br/>
        <w:t>`python</w:t>
        <w:br/>
        <w:br/>
        <w:t>def collect_context(skill_name, parameters):</w:t>
        <w:br/>
        <w:t xml:space="preserve"> # 分析 Skill 需求</w:t>
        <w:br/>
        <w:t>requirements = analyze_skill_requirements(skill_name)</w:t>
        <w:br/>
        <w:br/>
        <w:t xml:space="preserve"> # 收集必需的上下文</w:t>
        <w:br/>
        <w:t>context = {}</w:t>
        <w:br/>
        <w:t>for req in requirements.required:</w:t>
        <w:br/>
        <w:t>context[req] = collect_required_context(req)</w:t>
        <w:br/>
        <w:br/>
        <w:t xml:space="preserve"> # 延迟加载可选上下文</w:t>
        <w:br/>
        <w:t>for req in requirements.optional:</w:t>
        <w:br/>
        <w:t>if should_collect(req, parameters):</w:t>
        <w:br/>
        <w:t>context[req] = collect_optional_context(req)</w:t>
        <w:br/>
        <w:br/>
        <w:t>return context</w:t>
        <w:br/>
      </w:r>
    </w:p>
    <w:p>
      <w:r>
        <w:t>~~~</w:t>
      </w:r>
    </w:p>
    <w:p>
      <w:r>
        <w:t>2. 增量收集</w:t>
      </w:r>
    </w:p>
    <w:p>
      <w:pPr>
        <w:pStyle w:val="Heading2"/>
      </w:pPr>
      <w:r>
        <w:t>增量收集策略</w:t>
      </w:r>
    </w:p>
    <w:p>
      <w:pPr>
        <w:pStyle w:val="Heading3"/>
      </w:pPr>
      <w:r>
        <w:t>原则</w:t>
      </w:r>
    </w:p>
    <w:p>
      <w:pPr>
        <w:pStyle w:val="ListBullet"/>
      </w:pPr>
      <w:r>
        <w:t>基于已有上下文</w:t>
      </w:r>
    </w:p>
    <w:p>
      <w:pPr>
        <w:pStyle w:val="ListBullet"/>
      </w:pPr>
      <w:r>
        <w:t>只收集变更部分</w:t>
      </w:r>
    </w:p>
    <w:p>
      <w:pPr>
        <w:pStyle w:val="ListBullet"/>
      </w:pPr>
      <w:r>
        <w:t>减少重复工作</w:t>
      </w:r>
    </w:p>
    <w:p>
      <w:pPr>
        <w:pStyle w:val="Heading3"/>
      </w:pPr>
      <w:r>
        <w:t>实现方式</w:t>
      </w:r>
    </w:p>
    <w:p>
      <w:pPr>
        <w:pStyle w:val="ListBullet"/>
      </w:pPr>
      <w:r>
        <w:t>维护上下文快照</w:t>
      </w:r>
    </w:p>
    <w:p>
      <w:pPr>
        <w:pStyle w:val="ListBullet"/>
      </w:pPr>
      <w:r>
        <w:t>检测变更</w:t>
      </w:r>
    </w:p>
    <w:p>
      <w:pPr>
        <w:pStyle w:val="ListBullet"/>
      </w:pPr>
      <w:r>
        <w:t>只更新变更部分</w:t>
      </w:r>
    </w:p>
    <w:p>
      <w:pPr>
        <w:pStyle w:val="ListBullet"/>
      </w:pPr>
      <w:r>
        <w:t>复用未变更部分</w:t>
      </w:r>
    </w:p>
    <w:p>
      <w:pPr>
        <w:pStyle w:val="Heading3"/>
      </w:pPr>
      <w:r>
        <w:t>示例</w:t>
      </w:r>
    </w:p>
    <w:p>
      <w:r>
        <w:t>~~~`python</w:t>
      </w:r>
    </w:p>
    <w:p>
      <w:r>
        <w:t>`python</w:t>
      </w:r>
    </w:p>
    <w:p>
      <w:r>
        <w:t>def incremental_collect(previous_context, changes):</w:t>
      </w:r>
    </w:p>
    <w:p>
      <w:r>
        <w:t>new_context = previous_context.copy()</w:t>
      </w:r>
    </w:p>
    <w:p>
      <w:r>
        <w:t>for change in changes:</w:t>
      </w:r>
    </w:p>
    <w:p>
      <w:r>
        <w:t>if change.type == "file_modified":</w:t>
      </w:r>
    </w:p>
    <w:p>
      <w:r>
        <w:t xml:space="preserve"> # 只更新变更的文件</w:t>
      </w:r>
    </w:p>
    <w:p>
      <w:r>
        <w:t>new_context["code"][change.file] = analyze_file(change.file)</w:t>
      </w:r>
    </w:p>
    <w:p>
      <w:r>
        <w:t>elif change.type == "file_added":</w:t>
      </w:r>
    </w:p>
    <w:p>
      <w:r>
        <w:t xml:space="preserve"> # 添加新文件</w:t>
      </w:r>
    </w:p>
    <w:p>
      <w:r>
        <w:t>new_context["code"][change.file] = analyze_file(change.file)</w:t>
      </w:r>
    </w:p>
    <w:p>
      <w:r>
        <w:t>elif change.type == "file_deleted":</w:t>
      </w:r>
    </w:p>
    <w:p>
      <w:r>
        <w:t xml:space="preserve"> # 删除文件</w:t>
      </w:r>
    </w:p>
    <w:p>
      <w:r>
        <w:t>del new_context["code"][change.file]</w:t>
      </w:r>
    </w:p>
    <w:p>
      <w:r>
        <w:t>return new_context</w:t>
      </w:r>
    </w:p>
    <w:p>
      <w:r>
        <w:rPr>
          <w:rFonts w:ascii="Courier New" w:hAnsi="Courier New"/>
          <w:sz w:val="18"/>
        </w:rPr>
        <w:br/>
        <w:t>#### 3. 并行收集</w:t>
        <w:br/>
        <w:br/>
        <w:t>## 并行收集策略</w:t>
        <w:br/>
        <w:t>### 原则</w:t>
        <w:br/>
        <w:t>- 同时收集多个上下文</w:t>
        <w:br/>
        <w:t>- 提高收集效率</w:t>
        <w:br/>
        <w:t>- 合理分配资源</w:t>
        <w:br/>
        <w:t>### 实现方式</w:t>
        <w:br/>
        <w:t>- 识别独立任务</w:t>
        <w:br/>
        <w:t>- 并行执行</w:t>
        <w:br/>
        <w:t>- 合并结果</w:t>
        <w:br/>
        <w:t>- 处理依赖关系</w:t>
        <w:br/>
        <w:t>### 示例</w:t>
        <w:br/>
        <w:t>~~~`python</w:t>
        <w:br/>
        <w:t>`python</w:t>
        <w:br/>
        <w:br/>
        <w:t>async def parallel_collect(context_types):</w:t>
        <w:br/>
        <w:t>tasks = []</w:t>
        <w:br/>
        <w:br/>
        <w:t xml:space="preserve"> # 创建并行任务</w:t>
        <w:br/>
        <w:t>for ctx_type in context_types:</w:t>
        <w:br/>
        <w:t>if is_independent(ctx_type):</w:t>
        <w:br/>
        <w:t>task = asyncio.create_task(collect_context(ctx_type))</w:t>
        <w:br/>
        <w:t>tasks.append(task)</w:t>
        <w:br/>
        <w:br/>
        <w:t xml:space="preserve"> # 等待所有任务完成</w:t>
        <w:br/>
        <w:t>results = await asyncio.gather(*tasks)</w:t>
        <w:br/>
        <w:br/>
        <w:t xml:space="preserve"> # 合并结果</w:t>
        <w:br/>
        <w:t>context = merge_results(results)</w:t>
        <w:br/>
        <w:t>return context</w:t>
        <w:br/>
      </w:r>
    </w:p>
    <w:p>
      <w:r>
        <w:t>~~~</w:t>
      </w:r>
    </w:p>
    <w:p>
      <w:pPr>
        <w:pStyle w:val="Heading3"/>
      </w:pPr>
      <w:r>
        <w:t>收集优化</w:t>
      </w:r>
    </w:p>
    <w:p>
      <w:r>
        <w:t>1. 缓存机制</w:t>
      </w:r>
    </w:p>
    <w:p>
      <w:pPr>
        <w:pStyle w:val="Heading2"/>
      </w:pPr>
      <w:r>
        <w:t>缓存机制</w:t>
      </w:r>
    </w:p>
    <w:p>
      <w:pPr>
        <w:pStyle w:val="Heading3"/>
      </w:pPr>
      <w:r>
        <w:t>缓存策略</w:t>
      </w:r>
    </w:p>
    <w:p>
      <w:pPr>
        <w:pStyle w:val="ListBullet"/>
      </w:pPr>
      <w:r>
        <w:t>内存缓存（快速访问）</w:t>
      </w:r>
    </w:p>
    <w:p>
      <w:pPr>
        <w:pStyle w:val="ListBullet"/>
      </w:pPr>
      <w:r>
        <w:t>磁盘缓存（持久化）</w:t>
      </w:r>
    </w:p>
    <w:p>
      <w:pPr>
        <w:pStyle w:val="ListBullet"/>
      </w:pPr>
      <w:r>
        <w:t>分布式缓存（多节点）</w:t>
      </w:r>
    </w:p>
    <w:p>
      <w:pPr>
        <w:pStyle w:val="Heading3"/>
      </w:pPr>
      <w:r>
        <w:t>缓存键</w:t>
      </w:r>
    </w:p>
    <w:p>
      <w:pPr>
        <w:pStyle w:val="ListBullet"/>
      </w:pPr>
      <w:r>
        <w:t>上下文类型</w:t>
      </w:r>
    </w:p>
    <w:p>
      <w:pPr>
        <w:pStyle w:val="ListBullet"/>
      </w:pPr>
      <w:r>
        <w:t>文件路径</w:t>
      </w:r>
    </w:p>
    <w:p>
      <w:pPr>
        <w:pStyle w:val="ListBullet"/>
      </w:pPr>
      <w:r>
        <w:t>时间戳</w:t>
      </w:r>
    </w:p>
    <w:p>
      <w:pPr>
        <w:pStyle w:val="ListBullet"/>
      </w:pPr>
      <w:r>
        <w:t>版本号</w:t>
      </w:r>
    </w:p>
    <w:p>
      <w:pPr>
        <w:pStyle w:val="Heading3"/>
      </w:pPr>
      <w:r>
        <w:t>缓存失效</w:t>
      </w:r>
    </w:p>
    <w:p>
      <w:pPr>
        <w:pStyle w:val="ListBullet"/>
      </w:pPr>
      <w:r>
        <w:t>文件变更</w:t>
      </w:r>
    </w:p>
    <w:p>
      <w:pPr>
        <w:pStyle w:val="ListBullet"/>
      </w:pPr>
      <w:r>
        <w:t>配置更新</w:t>
      </w:r>
    </w:p>
    <w:p>
      <w:pPr>
        <w:pStyle w:val="ListBullet"/>
      </w:pPr>
      <w:r>
        <w:t>时间过期</w:t>
      </w:r>
    </w:p>
    <w:p>
      <w:pPr>
        <w:pStyle w:val="ListBullet"/>
      </w:pPr>
      <w:r>
        <w:t>手动清除</w:t>
      </w:r>
    </w:p>
    <w:p>
      <w:pPr>
        <w:pStyle w:val="Heading3"/>
      </w:pPr>
      <w:r>
        <w:t>示例</w:t>
      </w:r>
    </w:p>
    <w:p>
      <w:r>
        <w:t>~~~`python</w:t>
      </w:r>
    </w:p>
    <w:p>
      <w:r>
        <w:t>`python</w:t>
      </w:r>
    </w:p>
    <w:p>
      <w:r>
        <w:t>class ContextCache:</w:t>
      </w:r>
    </w:p>
    <w:p>
      <w:r>
        <w:t>def __init__(self):</w:t>
      </w:r>
    </w:p>
    <w:p>
      <w:r>
        <w:t>self.memory_cache = {}</w:t>
      </w:r>
    </w:p>
    <w:p>
      <w:r>
        <w:t>self.disk_cache = DiskCache()</w:t>
      </w:r>
    </w:p>
    <w:p>
      <w:r>
        <w:t>def get(self, key):</w:t>
      </w:r>
    </w:p>
    <w:p>
      <w:r>
        <w:t xml:space="preserve"> # 先查内存缓存</w:t>
      </w:r>
    </w:p>
    <w:p>
      <w:r>
        <w:t>if key in self.memory_cache:</w:t>
      </w:r>
    </w:p>
    <w:p>
      <w:r>
        <w:t>return self.memory_cache[key]</w:t>
      </w:r>
    </w:p>
    <w:p>
      <w:r>
        <w:t xml:space="preserve"> # 再查磁盘缓存</w:t>
      </w:r>
    </w:p>
    <w:p>
      <w:r>
        <w:t>value = self.disk_cache.get(key)</w:t>
      </w:r>
    </w:p>
    <w:p>
      <w:r>
        <w:t>if value:</w:t>
      </w:r>
    </w:p>
    <w:p>
      <w:r>
        <w:t>self.memory_cache[key] = value</w:t>
      </w:r>
    </w:p>
    <w:p>
      <w:r>
        <w:t>return value</w:t>
      </w:r>
    </w:p>
    <w:p>
      <w:r>
        <w:t>return None</w:t>
      </w:r>
    </w:p>
    <w:p>
      <w:r>
        <w:t>def set(self, key, value, ttl=3600):</w:t>
      </w:r>
    </w:p>
    <w:p>
      <w:r>
        <w:t xml:space="preserve"> # 设置内存缓存</w:t>
      </w:r>
    </w:p>
    <w:p>
      <w:r>
        <w:t>self.memory_cache[key] = value</w:t>
      </w:r>
    </w:p>
    <w:p>
      <w:r>
        <w:t xml:space="preserve"> # 设置磁盘缓存</w:t>
      </w:r>
    </w:p>
    <w:p>
      <w:r>
        <w:t>self.disk_cache.set(key, value, ttl)</w:t>
      </w:r>
    </w:p>
    <w:p>
      <w:r>
        <w:rPr>
          <w:rFonts w:ascii="Courier New" w:hAnsi="Courier New"/>
          <w:sz w:val="18"/>
        </w:rPr>
        <w:br/>
        <w:t>#### 2. 智能过滤</w:t>
        <w:br/>
        <w:br/>
        <w:t>## 智能过滤</w:t>
        <w:br/>
        <w:t>### 过滤策略</w:t>
        <w:br/>
        <w:t>- 相关性分析</w:t>
        <w:br/>
        <w:t>- 重要性评分</w:t>
        <w:br/>
        <w:t>- 优先级排序</w:t>
        <w:br/>
        <w:t>- 数量限制</w:t>
        <w:br/>
        <w:t>### 过滤维度</w:t>
        <w:br/>
        <w:t>- 文件类型</w:t>
        <w:br/>
        <w:t>- 代码复杂度</w:t>
        <w:br/>
        <w:t>- 修改频率</w:t>
        <w:br/>
        <w:t>- 使用频率</w:t>
        <w:br/>
        <w:t>### 示例</w:t>
        <w:br/>
        <w:t>~~~`python</w:t>
        <w:br/>
        <w:t>`python</w:t>
        <w:br/>
        <w:br/>
        <w:t>def filter_context(context, requirements):</w:t>
        <w:br/>
        <w:t>filtered = {}</w:t>
        <w:br/>
        <w:br/>
        <w:t xml:space="preserve"> # 按相关性过滤</w:t>
        <w:br/>
        <w:t>for item in context.items():</w:t>
        <w:br/>
        <w:t>relevance = calculate_relevance(item, requirements)</w:t>
        <w:br/>
        <w:t>if relevance &gt; threshold:</w:t>
        <w:br/>
        <w:t>filtered[item.key] = item.value</w:t>
        <w:br/>
        <w:br/>
        <w:t xml:space="preserve"> # 按重要性排序</w:t>
        <w:br/>
        <w:t>sorted_items = sort_by_importance(filtered)</w:t>
        <w:br/>
        <w:br/>
        <w:t xml:space="preserve"> # 限制数量</w:t>
        <w:br/>
        <w:t>limited = limit_items(sorted_items, max_items)</w:t>
        <w:br/>
        <w:br/>
        <w:t>return limited</w:t>
        <w:br/>
      </w:r>
    </w:p>
    <w:p>
      <w:r>
        <w:t>~~~</w:t>
      </w:r>
    </w:p>
    <w:p>
      <w:r>
        <w:t>3. 压缩技术</w:t>
      </w:r>
    </w:p>
    <w:p>
      <w:pPr>
        <w:pStyle w:val="Heading2"/>
      </w:pPr>
      <w:r>
        <w:t>压缩技术</w:t>
      </w:r>
    </w:p>
    <w:p>
      <w:pPr>
        <w:pStyle w:val="Heading3"/>
      </w:pPr>
      <w:r>
        <w:t>压缩策略</w:t>
      </w:r>
    </w:p>
    <w:p>
      <w:pPr>
        <w:pStyle w:val="ListBullet"/>
      </w:pPr>
      <w:r>
        <w:t>摘要压缩</w:t>
      </w:r>
    </w:p>
    <w:p>
      <w:pPr>
        <w:pStyle w:val="ListBullet"/>
      </w:pPr>
      <w:r>
        <w:t>去重压缩</w:t>
      </w:r>
    </w:p>
    <w:p>
      <w:pPr>
        <w:pStyle w:val="ListBullet"/>
      </w:pPr>
      <w:r>
        <w:t>结构压缩</w:t>
      </w:r>
    </w:p>
    <w:p>
      <w:pPr>
        <w:pStyle w:val="ListBullet"/>
      </w:pPr>
      <w:r>
        <w:t>算法压缩</w:t>
      </w:r>
    </w:p>
    <w:p>
      <w:pPr>
        <w:pStyle w:val="Heading3"/>
      </w:pPr>
      <w:r>
        <w:t>压缩方法</w:t>
      </w:r>
    </w:p>
    <w:p>
      <w:pPr>
        <w:pStyle w:val="ListBullet"/>
      </w:pPr>
      <w:r>
        <w:t>提取关键信息</w:t>
      </w:r>
    </w:p>
    <w:p>
      <w:pPr>
        <w:pStyle w:val="ListBullet"/>
      </w:pPr>
      <w:r>
        <w:t>移除冗余数据</w:t>
      </w:r>
    </w:p>
    <w:p>
      <w:pPr>
        <w:pStyle w:val="ListBullet"/>
      </w:pPr>
      <w:r>
        <w:t>简化结构</w:t>
      </w:r>
    </w:p>
    <w:p>
      <w:pPr>
        <w:pStyle w:val="ListBullet"/>
      </w:pPr>
      <w:r>
        <w:t>使用压缩算法</w:t>
      </w:r>
    </w:p>
    <w:p>
      <w:pPr>
        <w:pStyle w:val="Heading3"/>
      </w:pPr>
      <w:r>
        <w:t>示例</w:t>
      </w:r>
    </w:p>
    <w:p>
      <w:r>
        <w:t>~~~`python</w:t>
      </w:r>
    </w:p>
    <w:p>
      <w:r>
        <w:t>`python</w:t>
      </w:r>
    </w:p>
    <w:p>
      <w:r>
        <w:t>def compress_context(context):</w:t>
      </w:r>
    </w:p>
    <w:p>
      <w:r>
        <w:t>compressed = {}</w:t>
      </w:r>
    </w:p>
    <w:p>
      <w:r>
        <w:t>for key, value in context.items():</w:t>
      </w:r>
    </w:p>
    <w:p>
      <w:r>
        <w:t xml:space="preserve"> # 摘要压缩</w:t>
      </w:r>
    </w:p>
    <w:p>
      <w:r>
        <w:t>if is_large(value):</w:t>
      </w:r>
    </w:p>
    <w:p>
      <w:r>
        <w:t>compressed[key] = summarize(value)</w:t>
      </w:r>
    </w:p>
    <w:p>
      <w:r>
        <w:t xml:space="preserve"> # 去重压缩</w:t>
      </w:r>
    </w:p>
    <w:p>
      <w:r>
        <w:t>elif has_duplicates(value):</w:t>
      </w:r>
    </w:p>
    <w:p>
      <w:r>
        <w:t>compressed[key] = deduplicate(value)</w:t>
      </w:r>
    </w:p>
    <w:p>
      <w:r>
        <w:t xml:space="preserve"> # 结构压缩</w:t>
      </w:r>
    </w:p>
    <w:p>
      <w:r>
        <w:t>else:</w:t>
      </w:r>
    </w:p>
    <w:p>
      <w:r>
        <w:t>compressed[key] = simplify_structure(value)</w:t>
      </w:r>
    </w:p>
    <w:p>
      <w:r>
        <w:t>return compressed</w:t>
      </w:r>
    </w:p>
    <w:p>
      <w:r>
        <w:rPr>
          <w:rFonts w:ascii="Courier New" w:hAnsi="Courier New"/>
          <w:sz w:val="18"/>
        </w:rPr>
        <w:br/>
        <w:t>### 存储结构</w:t>
        <w:br/>
        <w:br/>
        <w:t>#### 1. 层次结构</w:t>
        <w:br/>
        <w:br/>
        <w:t>~~~</w:t>
        <w:br/>
        <w:t>markdown</w:t>
        <w:br/>
        <w:br/>
        <w:t>## 层次存储结构</w:t>
        <w:br/>
        <w:br/>
        <w:t>### 存储层次</w:t>
        <w:br/>
        <w:br/>
        <w:t>### 存储策略</w:t>
        <w:br/>
        <w:t>- 热数据存内存</w:t>
        <w:br/>
        <w:t>- 温数据存磁盘</w:t>
        <w:br/>
        <w:t>- 冷数据存远程</w:t>
        <w:br/>
        <w:br/>
        <w:t>### 示例</w:t>
        <w:br/>
        <w:t>Context Storage</w:t>
        <w:br/>
        <w:t>├── Memory Layer</w:t>
        <w:br/>
        <w:t>│   ├── Current Session</w:t>
        <w:br/>
        <w:t>│   ├── Active Skills</w:t>
        <w:br/>
        <w:t>│   └── Frequently Used</w:t>
        <w:br/>
        <w:t>├── Disk Layer</w:t>
        <w:br/>
        <w:t>│   ├── Project Context</w:t>
        <w:br/>
        <w:t>│   ├── User Preferences</w:t>
        <w:br/>
        <w:t>│   └── Historical Data</w:t>
        <w:br/>
        <w:t>└── Remote Layer</w:t>
        <w:br/>
        <w:t>│   ├── Backup Data</w:t>
        <w:br/>
        <w:t>│   ├── Shared Context</w:t>
        <w:br/>
        <w:t>│   └── Archive Data</w:t>
        <w:br/>
      </w:r>
    </w:p>
    <w:p>
      <w:r>
        <w:t>~~~</w:t>
      </w:r>
    </w:p>
    <w:p>
      <w:r>
        <w:t>2. 索引结构</w:t>
      </w:r>
    </w:p>
    <w:p>
      <w:r>
        <w:t>~~~markdown</w:t>
      </w:r>
    </w:p>
    <w:p>
      <w:r>
        <w:t>markdown</w:t>
      </w:r>
    </w:p>
    <w:p>
      <w:pPr>
        <w:pStyle w:val="Heading2"/>
      </w:pPr>
      <w:r>
        <w:t>索引结构</w:t>
      </w:r>
    </w:p>
    <w:p>
      <w:pPr>
        <w:pStyle w:val="Heading3"/>
      </w:pPr>
      <w:r>
        <w:t>索引类型</w:t>
      </w:r>
    </w:p>
    <w:p>
      <w:pPr>
        <w:pStyle w:val="ListBullet"/>
      </w:pPr>
      <w:r>
        <w:t>文件索引</w:t>
      </w:r>
    </w:p>
    <w:p>
      <w:pPr>
        <w:pStyle w:val="ListBullet"/>
      </w:pPr>
      <w:r>
        <w:t>符号索引</w:t>
      </w:r>
    </w:p>
    <w:p>
      <w:pPr>
        <w:pStyle w:val="ListBullet"/>
      </w:pPr>
      <w:r>
        <w:t>依赖索引</w:t>
      </w:r>
    </w:p>
    <w:p>
      <w:pPr>
        <w:pStyle w:val="ListBullet"/>
      </w:pPr>
      <w:r>
        <w:t>时间索引</w:t>
      </w:r>
    </w:p>
    <w:p>
      <w:pPr>
        <w:pStyle w:val="Heading3"/>
      </w:pPr>
      <w:r>
        <w:t>索引优化</w:t>
      </w:r>
    </w:p>
    <w:p>
      <w:pPr>
        <w:pStyle w:val="ListBullet"/>
      </w:pPr>
      <w:r>
        <w:t>B+ 树索引</w:t>
      </w:r>
    </w:p>
    <w:p>
      <w:pPr>
        <w:pStyle w:val="ListBullet"/>
      </w:pPr>
      <w:r>
        <w:t>哈希索引</w:t>
      </w:r>
    </w:p>
    <w:p>
      <w:pPr>
        <w:pStyle w:val="ListBullet"/>
      </w:pPr>
      <w:r>
        <w:t>全文索引</w:t>
      </w:r>
    </w:p>
    <w:p>
      <w:pPr>
        <w:pStyle w:val="ListBullet"/>
      </w:pPr>
      <w:r>
        <w:t>倒排索引</w:t>
      </w:r>
    </w:p>
    <w:p>
      <w:pPr>
        <w:pStyle w:val="Heading3"/>
      </w:pPr>
      <w:r>
        <w:t>示例</w:t>
      </w:r>
    </w:p>
    <w:p>
      <w:r>
        <w:t>class ContextIndex:</w:t>
      </w:r>
    </w:p>
    <w:p>
      <w:r>
        <w:t>def __init__(self):</w:t>
      </w:r>
    </w:p>
    <w:p>
      <w:r>
        <w:t>self.file_index = BPlusTree()</w:t>
      </w:r>
    </w:p>
    <w:p>
      <w:r>
        <w:t>self.symbol_index = HashIndex()</w:t>
      </w:r>
    </w:p>
    <w:p>
      <w:r>
        <w:t>self.dependency_index = GraphIndex()</w:t>
      </w:r>
    </w:p>
    <w:p>
      <w:r>
        <w:t>self.time_index = TimeSeriesIndex()</w:t>
      </w:r>
    </w:p>
    <w:p>
      <w:r>
        <w:t>def add(self, context_item):</w:t>
      </w:r>
    </w:p>
    <w:p>
      <w:r>
        <w:t xml:space="preserve"> # 添加到多个索引</w:t>
      </w:r>
    </w:p>
    <w:p>
      <w:r>
        <w:t>self.file_index.add(context_item.path, context_item)</w:t>
      </w:r>
    </w:p>
    <w:p>
      <w:r>
        <w:t>self.symbol_index.add(context_item.symbols, context_item)</w:t>
      </w:r>
    </w:p>
    <w:p>
      <w:r>
        <w:t>self.dependency_index.add(context_item.dependencies, context_item)</w:t>
      </w:r>
    </w:p>
    <w:p>
      <w:r>
        <w:t>self.time_index.add(context_item.timestamp, context_item)</w:t>
      </w:r>
    </w:p>
    <w:p>
      <w:r>
        <w:t>def query(self, query):</w:t>
      </w:r>
    </w:p>
    <w:p>
      <w:r>
        <w:t xml:space="preserve"> # 组合查询</w:t>
      </w:r>
    </w:p>
    <w:p>
      <w:r>
        <w:t>results = []</w:t>
      </w:r>
    </w:p>
    <w:p>
      <w:r>
        <w:t>if query.path:</w:t>
      </w:r>
    </w:p>
    <w:p>
      <w:r>
        <w:t>results.extend(self.file_index.query(query.path))</w:t>
      </w:r>
    </w:p>
    <w:p>
      <w:r>
        <w:t>if query.symbols:</w:t>
      </w:r>
    </w:p>
    <w:p>
      <w:r>
        <w:t>results.extend(self.symbol_index.query(query.symbols))</w:t>
      </w:r>
    </w:p>
    <w:p>
      <w:r>
        <w:t>return deduplicate(results)</w:t>
      </w:r>
    </w:p>
    <w:p>
      <w:r>
        <w:rPr>
          <w:rFonts w:ascii="Courier New" w:hAnsi="Courier New"/>
          <w:sz w:val="18"/>
        </w:rPr>
        <w:br/>
        <w:t>### 存储优化</w:t>
        <w:br/>
        <w:br/>
        <w:t>#### 1. 增量更新</w:t>
        <w:br/>
        <w:br/>
        <w:t>~~~markdown</w:t>
        <w:br/>
        <w:t>markdown</w:t>
        <w:br/>
        <w:br/>
        <w:t>## 增量更新</w:t>
        <w:br/>
        <w:br/>
        <w:t>### 更新策略</w:t>
        <w:br/>
        <w:t>- 检测变更</w:t>
        <w:br/>
        <w:t>- 只更新变更部分</w:t>
        <w:br/>
        <w:t>- 维护版本历史</w:t>
        <w:br/>
        <w:t>- 支持回滚</w:t>
        <w:br/>
        <w:br/>
        <w:t>### 实现方式</w:t>
        <w:br/>
        <w:t>- 文件监控</w:t>
        <w:br/>
        <w:t>- 变更检测</w:t>
        <w:br/>
        <w:t>- 差异计算</w:t>
        <w:br/>
        <w:t>- 增量应用</w:t>
        <w:br/>
        <w:br/>
        <w:t>### 示例</w:t>
        <w:br/>
        <w:t>def incremental_update(context, changes):</w:t>
        <w:br/>
        <w:t>for change in changes:</w:t>
        <w:br/>
        <w:t>if change.type == "modified":</w:t>
        <w:br/>
        <w:t xml:space="preserve"> # 计算差异</w:t>
        <w:br/>
        <w:t>diff = calculate_diff(context[change.file], change.new_content)</w:t>
        <w:br/>
        <w:t xml:space="preserve"> # 应用差异</w:t>
        <w:br/>
        <w:t>context[change.file] = apply_diff(context[change.file], diff)</w:t>
        <w:br/>
        <w:t>elif change.type == "added":</w:t>
        <w:br/>
        <w:t xml:space="preserve"> # 添加新文件</w:t>
        <w:br/>
        <w:t>context[change.file] = change.new_content</w:t>
        <w:br/>
        <w:t>elif change.type == "deleted":</w:t>
        <w:br/>
        <w:t xml:space="preserve"> # 删除文件</w:t>
        <w:br/>
        <w:t>del context[change.file]</w:t>
        <w:br/>
        <w:br/>
        <w:t>return context</w:t>
        <w:br/>
      </w:r>
    </w:p>
    <w:p>
      <w:r>
        <w:t>~~~</w:t>
      </w:r>
    </w:p>
    <w:p>
      <w:r>
        <w:t>2. 版本控制</w:t>
      </w:r>
    </w:p>
    <w:p>
      <w:r>
        <w:t>~~~markdown</w:t>
      </w:r>
    </w:p>
    <w:p>
      <w:r>
        <w:t>markdown</w:t>
      </w:r>
    </w:p>
    <w:p>
      <w:pPr>
        <w:pStyle w:val="Heading2"/>
      </w:pPr>
      <w:r>
        <w:t>版本控制</w:t>
      </w:r>
    </w:p>
    <w:p>
      <w:pPr>
        <w:pStyle w:val="Heading3"/>
      </w:pPr>
      <w:r>
        <w:t>版本策略</w:t>
      </w:r>
    </w:p>
    <w:p>
      <w:pPr>
        <w:pStyle w:val="ListBullet"/>
      </w:pPr>
      <w:r>
        <w:t>时间戳版本</w:t>
      </w:r>
    </w:p>
    <w:p>
      <w:pPr>
        <w:pStyle w:val="ListBullet"/>
      </w:pPr>
      <w:r>
        <w:t>增量版本</w:t>
      </w:r>
    </w:p>
    <w:p>
      <w:pPr>
        <w:pStyle w:val="ListBullet"/>
      </w:pPr>
      <w:r>
        <w:t>标签版本</w:t>
      </w:r>
    </w:p>
    <w:p>
      <w:pPr>
        <w:pStyle w:val="ListBullet"/>
      </w:pPr>
      <w:r>
        <w:t>分支版本</w:t>
      </w:r>
    </w:p>
    <w:p>
      <w:pPr>
        <w:pStyle w:val="Heading3"/>
      </w:pPr>
      <w:r>
        <w:t>版本操作</w:t>
      </w:r>
    </w:p>
    <w:p>
      <w:pPr>
        <w:pStyle w:val="ListBullet"/>
      </w:pPr>
      <w:r>
        <w:t>创建版本</w:t>
      </w:r>
    </w:p>
    <w:p>
      <w:pPr>
        <w:pStyle w:val="ListBullet"/>
      </w:pPr>
      <w:r>
        <w:t>切换版本</w:t>
      </w:r>
    </w:p>
    <w:p>
      <w:pPr>
        <w:pStyle w:val="ListBullet"/>
      </w:pPr>
      <w:r>
        <w:t>比较版本</w:t>
      </w:r>
    </w:p>
    <w:p>
      <w:pPr>
        <w:pStyle w:val="ListBullet"/>
      </w:pPr>
      <w:r>
        <w:t>合并版本</w:t>
      </w:r>
    </w:p>
    <w:p>
      <w:pPr>
        <w:pStyle w:val="Heading3"/>
      </w:pPr>
      <w:r>
        <w:t>示例</w:t>
      </w:r>
    </w:p>
    <w:p>
      <w:r>
        <w:t>class ContextVersionManager:</w:t>
      </w:r>
    </w:p>
    <w:p>
      <w:r>
        <w:t>def __init__(self):</w:t>
      </w:r>
    </w:p>
    <w:p>
      <w:r>
        <w:t>self.versions = {}</w:t>
      </w:r>
    </w:p>
    <w:p>
      <w:r>
        <w:t>self.current_version = None</w:t>
      </w:r>
    </w:p>
    <w:p>
      <w:r>
        <w:t>def create_version(self, label=None):</w:t>
      </w:r>
    </w:p>
    <w:p>
      <w:r>
        <w:t>version = {</w:t>
      </w:r>
    </w:p>
    <w:p>
      <w:r>
        <w:t>"id": generate_id(),</w:t>
      </w:r>
    </w:p>
    <w:p>
      <w:r>
        <w:t>"timestamp": datetime.now(),</w:t>
      </w:r>
    </w:p>
    <w:p>
      <w:r>
        <w:t>"label": label,</w:t>
      </w:r>
    </w:p>
    <w:p>
      <w:r>
        <w:t>"context": copy.deepcopy(self.current_context)</w:t>
      </w:r>
    </w:p>
    <w:p>
      <w:r>
        <w:t>}</w:t>
      </w:r>
    </w:p>
    <w:p>
      <w:r>
        <w:t>self.versions[version["id"]] = version</w:t>
      </w:r>
    </w:p>
    <w:p>
      <w:r>
        <w:t>self.current_version = version["id"]</w:t>
      </w:r>
    </w:p>
    <w:p>
      <w:r>
        <w:t>return version["id"]</w:t>
      </w:r>
    </w:p>
    <w:p>
      <w:r>
        <w:t>def switch_version(self, version_id):</w:t>
      </w:r>
    </w:p>
    <w:p>
      <w:r>
        <w:t>if version_id in self.versions:</w:t>
      </w:r>
    </w:p>
    <w:p>
      <w:r>
        <w:t>self.current_version = version_id</w:t>
      </w:r>
    </w:p>
    <w:p>
      <w:r>
        <w:t>self.current_context = copy.deepcopy(self.versions[version_id]["context"])</w:t>
      </w:r>
    </w:p>
    <w:p>
      <w:r>
        <w:t>return True</w:t>
      </w:r>
    </w:p>
    <w:p>
      <w:r>
        <w:t>return False</w:t>
      </w:r>
    </w:p>
    <w:p>
      <w:r>
        <w:rPr>
          <w:rFonts w:ascii="Courier New" w:hAnsi="Courier New"/>
          <w:sz w:val="18"/>
        </w:rPr>
        <w:br/>
        <w:t>## 上下文检索</w:t>
        <w:br/>
        <w:br/>
        <w:t>### 检索策略</w:t>
        <w:br/>
        <w:br/>
        <w:t>#### 1. 精确检索</w:t>
        <w:br/>
        <w:br/>
        <w:t>~~~markdown</w:t>
        <w:br/>
        <w:t>markdown</w:t>
        <w:br/>
        <w:br/>
        <w:t>## 精确检索</w:t>
        <w:br/>
        <w:br/>
        <w:t>### 检索方式</w:t>
        <w:br/>
        <w:t>- 按键检索</w:t>
        <w:br/>
        <w:t>- 按路径检索</w:t>
        <w:br/>
        <w:t>- 按符号检索</w:t>
        <w:br/>
        <w:t>- 按时间检索</w:t>
        <w:br/>
        <w:br/>
        <w:t>### 示例</w:t>
        <w:br/>
        <w:t>def exact_retrieve(context, query):</w:t>
        <w:br/>
        <w:t>if query.type == "key":</w:t>
        <w:br/>
        <w:t>return context.get(query.key)</w:t>
        <w:br/>
        <w:t>elif query.type == "path":</w:t>
        <w:br/>
        <w:t>return context.get_file(query.path)</w:t>
        <w:br/>
        <w:t>elif query.type == "symbol":</w:t>
        <w:br/>
        <w:t>return context.get_symbol(query.symbol)</w:t>
        <w:br/>
        <w:t>elif query.type == "time":</w:t>
        <w:br/>
        <w:t>return context.get_by_time(query.time_range)</w:t>
        <w:br/>
      </w:r>
    </w:p>
    <w:p>
      <w:r>
        <w:t>~~~</w:t>
      </w:r>
    </w:p>
    <w:p>
      <w:r>
        <w:t>2. 模糊检索</w:t>
      </w:r>
    </w:p>
    <w:p>
      <w:r>
        <w:t>~~~markdown</w:t>
      </w:r>
    </w:p>
    <w:p>
      <w:r>
        <w:t>markdown</w:t>
      </w:r>
    </w:p>
    <w:p>
      <w:pPr>
        <w:pStyle w:val="Heading2"/>
      </w:pPr>
      <w:r>
        <w:t>模糊检索</w:t>
      </w:r>
    </w:p>
    <w:p>
      <w:pPr>
        <w:pStyle w:val="Heading3"/>
      </w:pPr>
      <w:r>
        <w:t>检索方式</w:t>
      </w:r>
    </w:p>
    <w:p>
      <w:pPr>
        <w:pStyle w:val="ListBullet"/>
      </w:pPr>
      <w:r>
        <w:t>模糊匹配</w:t>
      </w:r>
    </w:p>
    <w:p>
      <w:pPr>
        <w:pStyle w:val="ListBullet"/>
      </w:pPr>
      <w:r>
        <w:t>相似度检索</w:t>
      </w:r>
    </w:p>
    <w:p>
      <w:pPr>
        <w:pStyle w:val="ListBullet"/>
      </w:pPr>
      <w:r>
        <w:t>语义检索</w:t>
      </w:r>
    </w:p>
    <w:p>
      <w:pPr>
        <w:pStyle w:val="ListBullet"/>
      </w:pPr>
      <w:r>
        <w:t>关联检索</w:t>
      </w:r>
    </w:p>
    <w:p>
      <w:pPr>
        <w:pStyle w:val="Heading3"/>
      </w:pPr>
      <w:r>
        <w:t>示例</w:t>
      </w:r>
    </w:p>
    <w:p>
      <w:r>
        <w:t>def fuzzy_retrieve(context, query):</w:t>
      </w:r>
    </w:p>
    <w:p>
      <w:r>
        <w:t>results = []</w:t>
      </w:r>
    </w:p>
    <w:p>
      <w:r>
        <w:t>for item in context.items():</w:t>
      </w:r>
    </w:p>
    <w:p>
      <w:r>
        <w:t xml:space="preserve"> # 计算相似度</w:t>
      </w:r>
    </w:p>
    <w:p>
      <w:r>
        <w:t>similarity = calculate_similarity(item, query)</w:t>
      </w:r>
    </w:p>
    <w:p>
      <w:r>
        <w:t>if similarity &gt; threshold:</w:t>
      </w:r>
    </w:p>
    <w:p>
      <w:r>
        <w:t>results.append((item, similarity))</w:t>
      </w:r>
    </w:p>
    <w:p>
      <w:r>
        <w:t xml:space="preserve"> # 按相似度排序</w:t>
      </w:r>
    </w:p>
    <w:p>
      <w:r>
        <w:t>results.sort(key=lambda x: x[1], reverse=True)</w:t>
      </w:r>
    </w:p>
    <w:p>
      <w:r>
        <w:t>return [item for item, _ in results]</w:t>
      </w:r>
    </w:p>
    <w:p>
      <w:r>
        <w:t>3. 组合检索</w:t>
      </w:r>
    </w:p>
    <w:p>
      <w:r>
        <w:t>~~~</w:t>
      </w:r>
    </w:p>
    <w:p>
      <w:r>
        <w:t>markdown</w:t>
      </w:r>
    </w:p>
    <w:p>
      <w:pPr>
        <w:pStyle w:val="Heading2"/>
      </w:pPr>
      <w:r>
        <w:t>组合检索</w:t>
      </w:r>
    </w:p>
    <w:p>
      <w:pPr>
        <w:pStyle w:val="Heading3"/>
      </w:pPr>
      <w:r>
        <w:t>检索方式</w:t>
      </w:r>
    </w:p>
    <w:p>
      <w:pPr>
        <w:pStyle w:val="ListBullet"/>
      </w:pPr>
      <w:r>
        <w:t>多条件组合</w:t>
      </w:r>
    </w:p>
    <w:p>
      <w:pPr>
        <w:pStyle w:val="ListBullet"/>
      </w:pPr>
      <w:r>
        <w:t>逻辑运算</w:t>
      </w:r>
    </w:p>
    <w:p>
      <w:pPr>
        <w:pStyle w:val="ListBullet"/>
      </w:pPr>
      <w:r>
        <w:t>权重组合</w:t>
      </w:r>
    </w:p>
    <w:p>
      <w:pPr>
        <w:pStyle w:val="ListBullet"/>
      </w:pPr>
      <w:r>
        <w:t>分级检索</w:t>
      </w:r>
    </w:p>
    <w:p>
      <w:pPr>
        <w:pStyle w:val="Heading3"/>
      </w:pPr>
      <w:r>
        <w:t>示例</w:t>
      </w:r>
    </w:p>
    <w:p>
      <w:r>
        <w:t>~~~python</w:t>
      </w:r>
    </w:p>
    <w:p>
      <w:r>
        <w:rPr>
          <w:rFonts w:ascii="Courier New" w:hAnsi="Courier New"/>
          <w:sz w:val="18"/>
        </w:rPr>
        <w:br/>
        <w:t>def combined_retrieve(context, query):</w:t>
        <w:br/>
        <w:t xml:space="preserve">    results = []</w:t>
        <w:br/>
        <w:br/>
        <w:t xml:space="preserve">    # 执行多个检索</w:t>
        <w:br/>
        <w:t xml:space="preserve">    for condition in query.conditions:</w:t>
        <w:br/>
        <w:t xml:space="preserve">        partial_results = retrieve(context, condition)</w:t>
        <w:br/>
        <w:t xml:space="preserve">        results.extend(partial_results)</w:t>
        <w:br/>
        <w:br/>
        <w:t xml:space="preserve">    # 应用逻辑运算</w:t>
        <w:br/>
        <w:t xml:space="preserve">    if query.operator == "AND":</w:t>
        <w:br/>
        <w:t xml:space="preserve">        results = intersect(results)</w:t>
        <w:br/>
        <w:t xml:space="preserve">    elif query.operator == "OR":</w:t>
        <w:br/>
        <w:t xml:space="preserve">        results = union(results)</w:t>
        <w:br/>
        <w:br/>
        <w:t xml:space="preserve">    # 应用权重</w:t>
        <w:br/>
        <w:t xml:space="preserve">    weighted_results = apply_weights(results, query.weights)</w:t>
        <w:br/>
        <w:br/>
        <w:t xml:space="preserve">    return weighted_results</w:t>
        <w:br/>
        <w:br/>
        <w:t>### 检索优化</w:t>
        <w:br/>
        <w:br/>
        <w:t>#### 1. 预计算</w:t>
        <w:br/>
        <w:br/>
        <w:t>~~~`markdown</w:t>
      </w:r>
    </w:p>
    <w:p>
      <w:pPr>
        <w:pStyle w:val="Heading2"/>
      </w:pPr>
      <w:r>
        <w:t>预计算</w:t>
      </w:r>
    </w:p>
    <w:p>
      <w:pPr>
        <w:pStyle w:val="Heading3"/>
      </w:pPr>
      <w:r>
        <w:t>预计算内容</w:t>
      </w:r>
    </w:p>
    <w:p>
      <w:pPr>
        <w:pStyle w:val="Quote"/>
      </w:pPr>
      <w:r>
        <w:t>- 统计信息</w:t>
      </w:r>
    </w:p>
    <w:p>
      <w:pPr>
        <w:pStyle w:val="Quote"/>
      </w:pPr>
      <w:r>
        <w:t>- 关联关系</w:t>
      </w:r>
    </w:p>
    <w:p>
      <w:pPr>
        <w:pStyle w:val="Quote"/>
      </w:pPr>
      <w:r>
        <w:t>- 索引数据</w:t>
      </w:r>
    </w:p>
    <w:p>
      <w:pPr>
        <w:pStyle w:val="Quote"/>
      </w:pPr>
      <w:r>
        <w:t>- 聚合结果</w:t>
      </w:r>
    </w:p>
    <w:p>
      <w:pPr>
        <w:pStyle w:val="Heading3"/>
      </w:pPr>
      <w:r>
        <w:t>预计算时机</w:t>
      </w:r>
    </w:p>
    <w:p>
      <w:pPr>
        <w:pStyle w:val="Quote"/>
      </w:pPr>
      <w:r>
        <w:t>- 上下文更新时</w:t>
      </w:r>
    </w:p>
    <w:p>
      <w:pPr>
        <w:pStyle w:val="Quote"/>
      </w:pPr>
      <w:r>
        <w:t>- 定期批处理</w:t>
      </w:r>
    </w:p>
    <w:p>
      <w:pPr>
        <w:pStyle w:val="Quote"/>
      </w:pPr>
      <w:r>
        <w:t>- 按需触发</w:t>
      </w:r>
    </w:p>
    <w:p>
      <w:pPr>
        <w:pStyle w:val="Heading3"/>
      </w:pPr>
      <w:r>
        <w:t>示例</w:t>
      </w:r>
    </w:p>
    <w:p>
      <w:r>
        <w:t>~~~python</w:t>
      </w:r>
    </w:p>
    <w:p>
      <w:r>
        <w:rPr>
          <w:rFonts w:ascii="Courier New" w:hAnsi="Courier New"/>
          <w:sz w:val="18"/>
        </w:rPr>
        <w:br/>
        <w:t>def precompute_context(context):</w:t>
        <w:br/>
        <w:t xml:space="preserve">    # 计算统计信息</w:t>
        <w:br/>
        <w:t xml:space="preserve">    stats = calculate_statistics(context)</w:t>
        <w:br/>
        <w:t xml:space="preserve">    context.statistics = stats</w:t>
        <w:br/>
        <w:br/>
        <w:t xml:space="preserve">    # 计算关联关系</w:t>
        <w:br/>
        <w:t xml:space="preserve">    relations = calculate_relations(context)</w:t>
        <w:br/>
        <w:t xml:space="preserve">    context.relations = relations</w:t>
        <w:br/>
        <w:br/>
        <w:t xml:space="preserve">    # 构建索引</w:t>
        <w:br/>
        <w:t xml:space="preserve">    index = build_index(context)</w:t>
        <w:br/>
        <w:t xml:space="preserve">    context.index = index</w:t>
        <w:br/>
      </w:r>
    </w:p>
    <w:p>
      <w:r>
        <w:t>2. 查询优化</w:t>
      </w:r>
    </w:p>
    <w:p>
      <w:r>
        <w:t>~~~`markdown</w:t>
      </w:r>
    </w:p>
    <w:p>
      <w:r>
        <w:t>`markdown</w:t>
      </w:r>
    </w:p>
    <w:p>
      <w:pPr>
        <w:pStyle w:val="Heading2"/>
      </w:pPr>
      <w:r>
        <w:t>查询优化</w:t>
      </w:r>
    </w:p>
    <w:p>
      <w:pPr>
        <w:pStyle w:val="Heading3"/>
      </w:pPr>
      <w:r>
        <w:t>优化策略</w:t>
      </w:r>
    </w:p>
    <w:p>
      <w:pPr>
        <w:pStyle w:val="Quote"/>
      </w:pPr>
      <w:r>
        <w:t>- 查询重写</w:t>
      </w:r>
    </w:p>
    <w:p>
      <w:pPr>
        <w:pStyle w:val="Quote"/>
      </w:pPr>
      <w:r>
        <w:t>- 执行计划优化</w:t>
      </w:r>
    </w:p>
    <w:p>
      <w:pPr>
        <w:pStyle w:val="Quote"/>
      </w:pPr>
      <w:r>
        <w:t>- 索引选择</w:t>
      </w:r>
    </w:p>
    <w:p>
      <w:pPr>
        <w:pStyle w:val="Quote"/>
      </w:pPr>
      <w:r>
        <w:t>- 结果缓存</w:t>
      </w:r>
    </w:p>
    <w:p>
      <w:pPr>
        <w:pStyle w:val="Heading3"/>
      </w:pPr>
      <w:r>
        <w:t>示例</w:t>
      </w:r>
    </w:p>
    <w:p>
      <w:r>
        <w:t>~~~python</w:t>
      </w:r>
    </w:p>
    <w:p>
      <w:r>
        <w:rPr>
          <w:rFonts w:ascii="Courier New" w:hAnsi="Courier New"/>
          <w:sz w:val="18"/>
        </w:rPr>
        <w:br/>
        <w:t>def optimize_query(query, context):</w:t>
        <w:br/>
        <w:t xml:space="preserve">    # 查询重写</w:t>
        <w:br/>
        <w:t xml:space="preserve">    optimized = rewrite_query(query)</w:t>
        <w:br/>
        <w:br/>
        <w:t xml:space="preserve">    # 选择最佳索引</w:t>
        <w:br/>
        <w:t xml:space="preserve">    best_index = select_best_index(optimized, context.indexes)</w:t>
        <w:br/>
        <w:br/>
        <w:t xml:space="preserve">    # 生成执行计划</w:t>
        <w:br/>
        <w:t xml:space="preserve">    plan = generate_execution_plan(optimized, best_index)</w:t>
        <w:br/>
        <w:br/>
        <w:t xml:space="preserve">    return plan</w:t>
      </w:r>
    </w:p>
    <w:p>
      <w:r>
        <w:t>总结#</w:t>
      </w:r>
    </w:p>
    <w:p>
      <w:r>
        <w:t>Skills 的上下文管理是一个复杂而精密的系统，涉及多种上下文类型、收集策略、存储机制和检索方法。有效的上下文管理能够：</w:t>
      </w:r>
    </w:p>
    <w:p>
      <w:r>
        <w:t>True. 提高准确性：提供更准确的上下文信息</w:t>
      </w:r>
    </w:p>
    <w:p>
      <w:r>
        <w:t>True. 提升性能：优化上下文收集和检索效率</w:t>
      </w:r>
    </w:p>
    <w:p>
      <w:r>
        <w:t>True. 增强体验：提供更流畅的用户体验</w:t>
      </w:r>
    </w:p>
    <w:p>
      <w:r>
        <w:t>True. 支持扩展：为功能扩展提供基础</w:t>
      </w:r>
    </w:p>
    <w:p>
      <w:r>
        <w:t>在下一节中，我们将探讨 Skills 与主代理的交互机制，了解 Skills 如何与主代理协同工作。</w:t>
      </w:r>
    </w:p>
    <w:p>
      <w:r>
        <w:rPr>
          <w:rFonts w:ascii="Courier New" w:hAnsi="Courier New"/>
          <w:sz w:val="18"/>
        </w:rPr>
        <w:t>bash复制~~~</w:t>
      </w:r>
    </w:p>
    <w:p>
      <w:r>
        <w:rPr>
          <w:rFonts w:ascii="Courier New" w:hAnsi="Courier New"/>
          <w:sz w:val="18"/>
        </w:rPr>
        <w:t>~~~</w:t>
      </w:r>
    </w:p>
    <w:p>
      <w:pPr>
        <w:pStyle w:val="Heading2"/>
      </w:pPr>
      <w:r>
        <w:t>3 Skills 与主代理的交互</w:t>
      </w:r>
    </w:p>
    <w:p>
      <w:r>
        <w:t>URL: https://claudecode.tangshuang.net/course/15.3%20Skills%20%E4%B8%8E%E4%B8%BB%E4%BB%A3%E7%90%86%E7%9A%84%E4%BA%A4%E4%BA%92</w:t>
      </w:r>
    </w:p>
    <w:p>
      <w:r>
        <w:t>交互机制概述#</w:t>
      </w:r>
    </w:p>
    <w:p>
      <w:r>
        <w:t>Skills 与主代理的交互是 Claude Code 系统的核心。主代理负责协调和管理 Skills，而 Skills 则提供具体的功能实现。本节将深入探讨两者之间的交互机制。</w:t>
      </w:r>
    </w:p>
    <w:p>
      <w:r>
        <w:t>交互模式#</w:t>
      </w:r>
    </w:p>
    <w:p>
      <w:r>
        <w:t>1. 主动调用模式#</w:t>
      </w:r>
    </w:p>
    <w:p>
      <w:r>
        <w:t>1.1 调用流程</w:t>
      </w:r>
    </w:p>
    <w:p>
      <w:r>
        <w:t>主动调用流程#</w:t>
      </w:r>
    </w:p>
    <w:p>
      <w:r>
        <w:t>步骤 1：任务识别#</w:t>
      </w:r>
    </w:p>
    <w:p>
      <w:r>
        <w:t>主代理接收用户请求，分析任务类型和需求</w:t>
      </w:r>
    </w:p>
    <w:p>
      <w:r>
        <w:t>步骤 2：Skill 选择#</w:t>
      </w:r>
    </w:p>
    <w:p>
      <w:r>
        <w:t>根据任务需求，从可用 Skills 中选择最合适的 Skill</w:t>
      </w:r>
    </w:p>
    <w:p>
      <w:r>
        <w:t>步骤 3：参数准备#</w:t>
      </w:r>
    </w:p>
    <w:p>
      <w:r>
        <w:t>准备 Skill 需要的参数和上下文信息</w:t>
      </w:r>
    </w:p>
    <w:p>
      <w:r>
        <w:t>步骤 4：Skill 调用#</w:t>
      </w:r>
    </w:p>
    <w:p>
      <w:r>
        <w:t>调用选定的 Skill，传递参数和上下文</w:t>
      </w:r>
    </w:p>
    <w:p>
      <w:r>
        <w:t>步骤 5：结果处理#</w:t>
      </w:r>
    </w:p>
    <w:p>
      <w:r>
        <w:t>接收 Skill 的执行结果，进行必要的处理和整合</w:t>
      </w:r>
    </w:p>
    <w:p>
      <w:r>
        <w:t>步骤 6：响应生成#</w:t>
      </w:r>
    </w:p>
    <w:p>
      <w:r>
        <w:t>基于 Skill 的结果，生成最终的响应返回给用户</w:t>
      </w:r>
    </w:p>
    <w:p>
      <w:r>
        <w:t>1.2 代码示例</w:t>
      </w:r>
    </w:p>
    <w:p>
      <w:r>
        <w:rPr>
          <w:rFonts w:ascii="Courier New" w:hAnsi="Courier New"/>
          <w:sz w:val="18"/>
        </w:rPr>
        <w:t>bash复制python</w:t>
        <w:br/>
        <w:br/>
        <w:t>class MainAgent:</w:t>
        <w:br/>
        <w:t xml:space="preserve">    def __init__(self):</w:t>
        <w:br/>
        <w:t xml:space="preserve">        self.skills = load_skills()</w:t>
        <w:br/>
        <w:t xml:space="preserve">        self.context_manager = ContextManager()</w:t>
        <w:br/>
        <w:br/>
        <w:t xml:space="preserve">    def process_request(self, user_request):</w:t>
        <w:br/>
        <w:t xml:space="preserve">        # 1. 任务识别</w:t>
        <w:br/>
        <w:t xml:space="preserve">        task = self.analyze_task(user_request)</w:t>
        <w:br/>
        <w:br/>
        <w:t xml:space="preserve">        # 2. Skill 选择</w:t>
        <w:br/>
        <w:t xml:space="preserve">        skill = self.select_skill(task)</w:t>
        <w:br/>
        <w:br/>
        <w:t xml:space="preserve">        # 3. 参数准备</w:t>
        <w:br/>
        <w:t xml:space="preserve">        context = self.context_manager.collect_context(skill, task)</w:t>
        <w:br/>
        <w:t xml:space="preserve">        parameters = self.prepare_parameters(task, context)</w:t>
        <w:br/>
        <w:br/>
        <w:t xml:space="preserve">        # 4. Skill 调用</w:t>
        <w:br/>
        <w:t xml:space="preserve">        result = skill.execute(parameters, context)</w:t>
        <w:br/>
        <w:br/>
        <w:t xml:space="preserve">        # 5. 结果处理</w:t>
        <w:br/>
        <w:t xml:space="preserve">        processed_result = self.process_result(result, context)</w:t>
        <w:br/>
        <w:br/>
        <w:t xml:space="preserve">        # 6. 响应生成</w:t>
        <w:br/>
        <w:t xml:space="preserve">        response = self.generate_response(processed_result)</w:t>
        <w:br/>
        <w:br/>
        <w:t xml:space="preserve">        return response</w:t>
        <w:br/>
        <w:br/>
        <w:t>### 2. 被动调用模式</w:t>
        <w:br/>
        <w:br/>
        <w:t>#### 2.1 调用流程</w:t>
        <w:br/>
        <w:br/>
        <w:t>## 被动调用流程</w:t>
        <w:br/>
        <w:t>### 步骤 1：用户指定</w:t>
        <w:br/>
        <w:t>用户明确指定要使用的 Skill</w:t>
        <w:br/>
        <w:t>### 步骤 2：参数验证</w:t>
        <w:br/>
        <w:t>验证用户提供的参数是否有效</w:t>
        <w:br/>
        <w:t>### 步骤 3：上下文收集</w:t>
        <w:br/>
        <w:t>收集 Skill 需要的上下文信息</w:t>
        <w:br/>
        <w:t>### 步骤 4：Skill 执行</w:t>
        <w:br/>
        <w:t>执行指定的 Skill</w:t>
        <w:br/>
        <w:t>### 步骤 5：结果返回</w:t>
        <w:br/>
        <w:t>直接返回 Skill 的执行结果</w:t>
      </w:r>
    </w:p>
    <w:p>
      <w:r>
        <w:rPr>
          <w:rFonts w:ascii="Courier New" w:hAnsi="Courier New"/>
          <w:sz w:val="18"/>
        </w:rPr>
        <w:t>python</w:t>
        <w:br/>
        <w:br/>
        <w:t>class MainAgent:</w:t>
        <w:br/>
        <w:t xml:space="preserve">    def __init__(self):</w:t>
        <w:br/>
        <w:t xml:space="preserve">        self.skills = load_skills()</w:t>
        <w:br/>
        <w:t xml:space="preserve">        self.context_manager = ContextManager()</w:t>
        <w:br/>
        <w:br/>
        <w:t xml:space="preserve">    def process_request(self, user_request):</w:t>
        <w:br/>
        <w:t xml:space="preserve">        # 1. 任务识别</w:t>
        <w:br/>
        <w:t xml:space="preserve">        task = self.analyze_task(user_request)</w:t>
        <w:br/>
        <w:br/>
        <w:t xml:space="preserve">        # 2. Skill 选择</w:t>
        <w:br/>
        <w:t xml:space="preserve">        skill = self.select_skill(task)</w:t>
        <w:br/>
        <w:br/>
        <w:t xml:space="preserve">        # 3. 参数准备</w:t>
        <w:br/>
        <w:t xml:space="preserve">        context = self.context_manager.collect_context(skill, task)</w:t>
        <w:br/>
        <w:t xml:space="preserve">        parameters = self.prepare_parameters(task, context)</w:t>
        <w:br/>
        <w:br/>
        <w:t xml:space="preserve">        # 4. Skill 调用</w:t>
        <w:br/>
        <w:t xml:space="preserve">        result = skill.execute(parameters, context)</w:t>
        <w:br/>
        <w:br/>
        <w:t xml:space="preserve">        # 5. 结果处理</w:t>
        <w:br/>
        <w:t xml:space="preserve">        processed_result = self.process_result(result, context)</w:t>
        <w:br/>
        <w:br/>
        <w:t xml:space="preserve">        # 6. 响应生成</w:t>
        <w:br/>
        <w:t xml:space="preserve">        response = self.generate_response(processed_result)</w:t>
        <w:br/>
        <w:br/>
        <w:t xml:space="preserve">        return response</w:t>
        <w:br/>
        <w:br/>
        <w:t>### 2. 被动调用模式</w:t>
        <w:br/>
        <w:br/>
        <w:t>#### 2.1 调用流程</w:t>
        <w:br/>
        <w:br/>
        <w:t>## 被动调用流程</w:t>
        <w:br/>
        <w:t>### 步骤 1：用户指定</w:t>
        <w:br/>
        <w:t>用户明确指定要使用的 Skill</w:t>
        <w:br/>
        <w:t>### 步骤 2：参数验证</w:t>
        <w:br/>
        <w:t>验证用户提供的参数是否有效</w:t>
        <w:br/>
        <w:t>### 步骤 3：上下文收集</w:t>
        <w:br/>
        <w:t>收集 Skill 需要的上下文信息</w:t>
        <w:br/>
        <w:t>### 步骤 4：Skill 执行</w:t>
        <w:br/>
        <w:t>执行指定的 Skill</w:t>
        <w:br/>
        <w:t>### 步骤 5：结果返回</w:t>
        <w:br/>
        <w:t>直接返回 Skill 的执行结果</w:t>
      </w:r>
    </w:p>
    <w:p>
      <w:r>
        <w:t>2.2 代码示例</w:t>
      </w:r>
    </w:p>
    <w:p>
      <w:r>
        <w:rPr>
          <w:rFonts w:ascii="Courier New" w:hAnsi="Courier New"/>
          <w:sz w:val="18"/>
        </w:rPr>
        <w:t>bash复制python</w:t>
        <w:br/>
        <w:br/>
        <w:t>class MainAgent:</w:t>
        <w:br/>
        <w:t xml:space="preserve">    def execute_skill(self, skill_name, user_parameters):</w:t>
        <w:br/>
        <w:t xml:space="preserve">        # 1. 验证 Skill 存在</w:t>
        <w:br/>
        <w:t xml:space="preserve">        if skill_name not in self.skills:</w:t>
        <w:br/>
        <w:t xml:space="preserve">            raise SkillNotFoundError(skill_name)</w:t>
        <w:br/>
        <w:br/>
        <w:t xml:space="preserve">        skill = self.skills[skill_name]</w:t>
        <w:br/>
        <w:br/>
        <w:t xml:space="preserve">        # 2. 参数验证</w:t>
        <w:br/>
        <w:t xml:space="preserve">        validated_params = skill.validate_parameters(user_parameters)</w:t>
        <w:br/>
        <w:br/>
        <w:t xml:space="preserve">        # 3. 上下文收集</w:t>
        <w:br/>
        <w:t xml:space="preserve">        context = self.context_manager.collect_context(skill, validated_params)</w:t>
        <w:br/>
        <w:br/>
        <w:t xml:space="preserve">        # 4. Skill 执行</w:t>
        <w:br/>
        <w:t xml:space="preserve">        result = skill.execute(validated_params, context)</w:t>
        <w:br/>
        <w:br/>
        <w:t xml:space="preserve">        # 5. 结果返回</w:t>
        <w:br/>
        <w:t xml:space="preserve">        return result</w:t>
        <w:br/>
        <w:br/>
        <w:t>### 3. 嵌套调用模式</w:t>
        <w:br/>
        <w:br/>
        <w:t>#### 3.1 调用流程</w:t>
        <w:br/>
        <w:br/>
        <w:t>## 嵌套调用流程</w:t>
        <w:br/>
        <w:t>### 示例场景：部署应用</w:t>
        <w:br/>
        <w:t>### 调用层次</w:t>
        <w:br/>
        <w:t>主代理</w:t>
        <w:br/>
        <w:t>└─&gt; 部署 Skill</w:t>
        <w:br/>
        <w:t>├─&gt; 测试 Skill</w:t>
        <w:br/>
        <w:t>│   └─&gt; 代码分析 Skill</w:t>
        <w:br/>
        <w:t>│       └─&gt; 文档检查 Skill</w:t>
        <w:br/>
        <w:t>├─&gt; 构建 Skill</w:t>
        <w:br/>
        <w:t>│   └─&gt; 依赖检查 Skill</w:t>
        <w:br/>
        <w:t>└─&gt; 验证 Skill</w:t>
        <w:br/>
        <w:t>└─&gt; 健康检查 Skill</w:t>
        <w:br/>
        <w:t>### 执行流程</w:t>
      </w:r>
    </w:p>
    <w:p>
      <w:r>
        <w:rPr>
          <w:rFonts w:ascii="Courier New" w:hAnsi="Courier New"/>
          <w:sz w:val="18"/>
        </w:rPr>
        <w:t>python</w:t>
        <w:br/>
        <w:br/>
        <w:t>class MainAgent:</w:t>
        <w:br/>
        <w:t xml:space="preserve">    def execute_skill(self, skill_name, user_parameters):</w:t>
        <w:br/>
        <w:t xml:space="preserve">        # 1. 验证 Skill 存在</w:t>
        <w:br/>
        <w:t xml:space="preserve">        if skill_name not in self.skills:</w:t>
        <w:br/>
        <w:t xml:space="preserve">            raise SkillNotFoundError(skill_name)</w:t>
        <w:br/>
        <w:br/>
        <w:t xml:space="preserve">        skill = self.skills[skill_name]</w:t>
        <w:br/>
        <w:br/>
        <w:t xml:space="preserve">        # 2. 参数验证</w:t>
        <w:br/>
        <w:t xml:space="preserve">        validated_params = skill.validate_parameters(user_parameters)</w:t>
        <w:br/>
        <w:br/>
        <w:t xml:space="preserve">        # 3. 上下文收集</w:t>
        <w:br/>
        <w:t xml:space="preserve">        context = self.context_manager.collect_context(skill, validated_params)</w:t>
        <w:br/>
        <w:br/>
        <w:t xml:space="preserve">        # 4. Skill 执行</w:t>
        <w:br/>
        <w:t xml:space="preserve">        result = skill.execute(validated_params, context)</w:t>
        <w:br/>
        <w:br/>
        <w:t xml:space="preserve">        # 5. 结果返回</w:t>
        <w:br/>
        <w:t xml:space="preserve">        return result</w:t>
        <w:br/>
        <w:br/>
        <w:t>### 3. 嵌套调用模式</w:t>
        <w:br/>
        <w:br/>
        <w:t>#### 3.1 调用流程</w:t>
        <w:br/>
        <w:br/>
        <w:t>## 嵌套调用流程</w:t>
        <w:br/>
        <w:t>### 示例场景：部署应用</w:t>
        <w:br/>
        <w:t>### 调用层次</w:t>
        <w:br/>
        <w:t>主代理</w:t>
        <w:br/>
        <w:t>└─&gt; 部署 Skill</w:t>
        <w:br/>
        <w:t>├─&gt; 测试 Skill</w:t>
        <w:br/>
        <w:t>│   └─&gt; 代码分析 Skill</w:t>
        <w:br/>
        <w:t>│       └─&gt; 文档检查 Skill</w:t>
        <w:br/>
        <w:t>├─&gt; 构建 Skill</w:t>
        <w:br/>
        <w:t>│   └─&gt; 依赖检查 Skill</w:t>
        <w:br/>
        <w:t>└─&gt; 验证 Skill</w:t>
        <w:br/>
        <w:t>└─&gt; 健康检查 Skill</w:t>
        <w:br/>
        <w:t>### 执行流程</w:t>
      </w:r>
    </w:p>
    <w:p>
      <w:r>
        <w:t>3.2 代码示例</w:t>
      </w:r>
    </w:p>
    <w:p>
      <w:r>
        <w:rPr>
          <w:rFonts w:ascii="Courier New" w:hAnsi="Courier New"/>
          <w:sz w:val="18"/>
        </w:rPr>
        <w:t>bash复制python</w:t>
        <w:br/>
        <w:br/>
        <w:t>class DeploymentSkill(Skill):</w:t>
        <w:br/>
        <w:t xml:space="preserve">    def execute(self, parameters, context):</w:t>
        <w:br/>
        <w:t xml:space="preserve">        # 调用测试 Skill</w:t>
        <w:br/>
        <w:t xml:space="preserve">        test_result = self.call_skill("test", context)</w:t>
        <w:br/>
        <w:br/>
        <w:t xml:space="preserve">        if not test_result.success:</w:t>
        <w:br/>
        <w:t xml:space="preserve">            return DeploymentResult(success=False, error="Tests failed")</w:t>
        <w:br/>
        <w:br/>
        <w:t xml:space="preserve">        # 调用构建 Skill</w:t>
        <w:br/>
        <w:t xml:space="preserve">        build_result = self.call_skill("build", context)</w:t>
        <w:br/>
        <w:br/>
        <w:t xml:space="preserve">        if not build_result.success:</w:t>
        <w:br/>
        <w:t xml:space="preserve">            return DeploymentResult(success=False, error="Build failed")</w:t>
        <w:br/>
        <w:br/>
        <w:t xml:space="preserve">        # 执行部署</w:t>
        <w:br/>
        <w:t xml:space="preserve">        deploy_result = self.deploy(build_result.artifact)</w:t>
        <w:br/>
        <w:br/>
        <w:t xml:space="preserve">        # 调用验证 Skill</w:t>
        <w:br/>
        <w:t xml:space="preserve">        verify_result = self.call_skill("verify", context)</w:t>
        <w:br/>
        <w:br/>
        <w:t xml:space="preserve">        return DeploymentResult(</w:t>
        <w:br/>
        <w:t xml:space="preserve">            success=verify_result.success,</w:t>
        <w:br/>
        <w:t xml:space="preserve">            deploy_result=deploy_result,</w:t>
        <w:br/>
        <w:t xml:space="preserve">            verify_result=verify_result</w:t>
        <w:br/>
        <w:t xml:space="preserve">        )</w:t>
        <w:br/>
        <w:br/>
        <w:t>## 通信机制</w:t>
        <w:br/>
        <w:br/>
        <w:t>### 1. 消息传递</w:t>
        <w:br/>
        <w:br/>
        <w:t>#### 1.1 消息格式</w:t>
        <w:br/>
        <w:br/>
        <w:t>## 消息格式</w:t>
        <w:br/>
        <w:t>### 请求消息</w:t>
        <w:br/>
        <w:t>~~~`json</w:t>
        <w:br/>
        <w:t>`json</w:t>
        <w:br/>
        <w:br/>
        <w:t>{</w:t>
        <w:br/>
        <w:t>"message_id": "msg_123456",</w:t>
        <w:br/>
        <w:t>"timestamp": "2024-01-15T10:30:00Z",</w:t>
        <w:br/>
        <w:t>"type": "skill_request",</w:t>
        <w:br/>
        <w:t>"skill_name": "code-review",</w:t>
        <w:br/>
        <w:t>"parameters": {</w:t>
        <w:br/>
        <w:t>"file": "src/main.py",</w:t>
        <w:br/>
        <w:t>"strict": true</w:t>
        <w:br/>
        <w:t>},</w:t>
        <w:br/>
        <w:t>"context": {</w:t>
        <w:br/>
        <w:t>"project": {...},</w:t>
        <w:br/>
        <w:t>"code": {...},</w:t>
      </w:r>
    </w:p>
    <w:p>
      <w:r>
        <w:rPr>
          <w:rFonts w:ascii="Courier New" w:hAnsi="Courier New"/>
          <w:sz w:val="18"/>
        </w:rPr>
        <w:t>python</w:t>
        <w:br/>
        <w:br/>
        <w:t>class DeploymentSkill(Skill):</w:t>
        <w:br/>
        <w:t xml:space="preserve">    def execute(self, parameters, context):</w:t>
        <w:br/>
        <w:t xml:space="preserve">        # 调用测试 Skill</w:t>
        <w:br/>
        <w:t xml:space="preserve">        test_result = self.call_skill("test", context)</w:t>
        <w:br/>
        <w:br/>
        <w:t xml:space="preserve">        if not test_result.success:</w:t>
        <w:br/>
        <w:t xml:space="preserve">            return DeploymentResult(success=False, error="Tests failed")</w:t>
        <w:br/>
        <w:br/>
        <w:t xml:space="preserve">        # 调用构建 Skill</w:t>
        <w:br/>
        <w:t xml:space="preserve">        build_result = self.call_skill("build", context)</w:t>
        <w:br/>
        <w:br/>
        <w:t xml:space="preserve">        if not build_result.success:</w:t>
        <w:br/>
        <w:t xml:space="preserve">            return DeploymentResult(success=False, error="Build failed")</w:t>
        <w:br/>
        <w:br/>
        <w:t xml:space="preserve">        # 执行部署</w:t>
        <w:br/>
        <w:t xml:space="preserve">        deploy_result = self.deploy(build_result.artifact)</w:t>
        <w:br/>
        <w:br/>
        <w:t xml:space="preserve">        # 调用验证 Skill</w:t>
        <w:br/>
        <w:t xml:space="preserve">        verify_result = self.call_skill("verify", context)</w:t>
        <w:br/>
        <w:br/>
        <w:t xml:space="preserve">        return DeploymentResult(</w:t>
        <w:br/>
        <w:t xml:space="preserve">            success=verify_result.success,</w:t>
        <w:br/>
        <w:t xml:space="preserve">            deploy_result=deploy_result,</w:t>
        <w:br/>
        <w:t xml:space="preserve">            verify_result=verify_result</w:t>
        <w:br/>
        <w:t xml:space="preserve">        )</w:t>
        <w:br/>
        <w:br/>
        <w:t>## 通信机制</w:t>
        <w:br/>
        <w:br/>
        <w:t>### 1. 消息传递</w:t>
        <w:br/>
        <w:br/>
        <w:t>#### 1.1 消息格式</w:t>
        <w:br/>
        <w:br/>
        <w:t>## 消息格式</w:t>
        <w:br/>
        <w:t>### 请求消息</w:t>
        <w:br/>
        <w:t>~~~`json</w:t>
        <w:br/>
        <w:t>`json</w:t>
        <w:br/>
        <w:br/>
        <w:t>{</w:t>
        <w:br/>
        <w:t>"message_id": "msg_123456",</w:t>
        <w:br/>
        <w:t>"timestamp": "2024-01-15T10:30:00Z",</w:t>
        <w:br/>
        <w:t>"type": "skill_request",</w:t>
        <w:br/>
        <w:t>"skill_name": "code-review",</w:t>
        <w:br/>
        <w:t>"parameters": {</w:t>
        <w:br/>
        <w:t>"file": "src/main.py",</w:t>
        <w:br/>
        <w:t>"strict": true</w:t>
        <w:br/>
        <w:t>},</w:t>
        <w:br/>
        <w:t>"context": {</w:t>
        <w:br/>
        <w:t>"project": {...},</w:t>
        <w:br/>
        <w:t>"code": {...},</w:t>
      </w:r>
    </w:p>
    <w:p>
      <w:r>
        <w:t>"user": {...}</w:t>
      </w:r>
    </w:p>
    <w:p>
      <w:r>
        <w:t>}</w:t>
      </w:r>
    </w:p>
    <w:p>
      <w:r>
        <w:t>}</w:t>
      </w:r>
    </w:p>
    <w:p>
      <w:r>
        <w:rPr>
          <w:rFonts w:ascii="Courier New" w:hAnsi="Courier New"/>
          <w:sz w:val="18"/>
        </w:rPr>
        <w:t>bash复制</w:t>
        <w:br/>
        <w:t>~~~</w:t>
        <w:br/>
        <w:t>json</w:t>
        <w:br/>
        <w:br/>
        <w:t>{</w:t>
        <w:br/>
        <w:t xml:space="preserve">  "message_id": "msg_123456",</w:t>
        <w:br/>
        <w:t xml:space="preserve">  "timestamp": "2024-01-15T10:30:15Z",</w:t>
        <w:br/>
        <w:t xml:space="preserve">  "type": "skill_response",</w:t>
        <w:br/>
        <w:t xml:space="preserve">  "status": "success",</w:t>
        <w:br/>
        <w:t xml:space="preserve">  "result": {</w:t>
        <w:br/>
        <w:t xml:space="preserve">    "issues": [...],</w:t>
        <w:br/>
        <w:t xml:space="preserve">    "summary": {...}</w:t>
        <w:br/>
        <w:t xml:space="preserve">  },</w:t>
        <w:br/>
        <w:t xml:space="preserve">  "metadata": {</w:t>
        <w:br/>
        <w:t xml:space="preserve">    "execution_time": 15.2,</w:t>
        <w:br/>
        <w:t xml:space="preserve">    "memory_used": "256MB"</w:t>
        <w:br/>
        <w:t xml:space="preserve">  }</w:t>
        <w:br/>
        <w:t>}</w:t>
        <w:br/>
        <w:br/>
        <w:t>### 错误消息</w:t>
        <w:br/>
        <w:t>~~~`json</w:t>
      </w:r>
    </w:p>
    <w:p>
      <w:r>
        <w:t>{</w:t>
      </w:r>
    </w:p>
    <w:p>
      <w:r>
        <w:t>"message_id": "msg_123456",</w:t>
      </w:r>
    </w:p>
    <w:p>
      <w:r>
        <w:t>"timestamp": "2024-01-15T10:30:10Z",</w:t>
      </w:r>
    </w:p>
    <w:p>
      <w:r>
        <w:t>"type": "skill_error",</w:t>
      </w:r>
    </w:p>
    <w:p>
      <w:r>
        <w:t>"error": {</w:t>
      </w:r>
    </w:p>
    <w:p>
      <w:r>
        <w:t>"code": "FILE_NOT_FOUND",</w:t>
      </w:r>
    </w:p>
    <w:p>
      <w:r>
        <w:t>"message": "File src/main.py not found",</w:t>
      </w:r>
    </w:p>
    <w:p>
      <w:r>
        <w:t>"details": {...}</w:t>
      </w:r>
    </w:p>
    <w:p>
      <w:r>
        <w:t>}</w:t>
      </w:r>
    </w:p>
    <w:p>
      <w:r>
        <w:t>}</w:t>
      </w:r>
    </w:p>
    <w:p>
      <w:r>
        <w:rPr>
          <w:rFonts w:ascii="Courier New" w:hAnsi="Courier New"/>
          <w:sz w:val="18"/>
        </w:rPr>
        <w:t>~~~</w:t>
        <w:br/>
        <w:t>#### 1.2 消息队列</w:t>
        <w:br/>
        <w:br/>
        <w:t>class MessageQueue:</w:t>
        <w:br/>
        <w:t>def __init__(self):</w:t>
        <w:br/>
        <w:t>self.queue = asyncio.Queue()</w:t>
        <w:br/>
        <w:t>self.handlers = {}</w:t>
        <w:br/>
        <w:t>async def send(self, message):</w:t>
        <w:br/>
        <w:t>await self.queue.put(message)</w:t>
        <w:br/>
        <w:t>async def receive(self):</w:t>
        <w:br/>
        <w:t>return await self.queue.get()</w:t>
        <w:br/>
        <w:t>def register_handler(self, message_type, handler):</w:t>
        <w:br/>
        <w:t>self.handlers[message_type] = handler</w:t>
        <w:br/>
        <w:t>async def process_messages(self):</w:t>
        <w:br/>
        <w:t>while True:</w:t>
        <w:br/>
        <w:t>message = await self.receive()</w:t>
        <w:br/>
        <w:t>handler = self.handlers.get(message.type)</w:t>
        <w:br/>
        <w:t>if handler:</w:t>
        <w:br/>
        <w:t>await handler(message)</w:t>
        <w:br/>
        <w:br/>
        <w:t>~~~</w:t>
        <w:br/>
        <w:t>### 2. 事件驱动</w:t>
        <w:br/>
        <w:t>#### 2.1 事件类型</w:t>
        <w:br/>
        <w:t>~~~</w:t>
        <w:br/>
        <w:t>markdown</w:t>
        <w:br/>
        <w:br/>
        <w:t>## 事件类型</w:t>
        <w:br/>
        <w:br/>
        <w:t>### Skill 事件</w:t>
        <w:br/>
        <w:t>- skill_started: Skill 开始执行</w:t>
        <w:br/>
        <w:t>- skill_progress: Skill 执行进度更新</w:t>
        <w:br/>
        <w:t>- skill_completed: Skill 执行完成</w:t>
        <w:br/>
        <w:t>- skill_failed: Skill 执行失败</w:t>
        <w:br/>
        <w:br/>
        <w:t>### 上下文事件</w:t>
        <w:br/>
        <w:t>- context_updated: 上下文更新</w:t>
        <w:br/>
        <w:t>- context_invalidated: 上下文失效</w:t>
        <w:br/>
        <w:br/>
        <w:t>### 工具事件</w:t>
        <w:br/>
        <w:t>- tool_called: 工具被调用</w:t>
        <w:br/>
        <w:t>- tool_completed: 工具执行完成</w:t>
        <w:br/>
        <w:t>- tool_failed: 工具执行失败</w:t>
        <w:br/>
        <w:br/>
        <w:t>#### 2.2 事件处理</w:t>
        <w:br/>
        <w:br/>
        <w:t>class EventHandler:</w:t>
        <w:br/>
        <w:t>def __init__(self):</w:t>
        <w:br/>
        <w:t>self.listeners = defaultdict(list)</w:t>
        <w:br/>
        <w:t>def on(self, event_type, callback):</w:t>
        <w:br/>
        <w:t>self.listeners[event_type].append(callback)</w:t>
        <w:br/>
        <w:t>async def emit(self, event_type, data):</w:t>
        <w:br/>
        <w:t>for callback in self.listeners.get(event_type, []):</w:t>
        <w:br/>
        <w:t>await callback(data)</w:t>
        <w:br/>
        <w:t>async def handle_skill_started(self, event):</w:t>
        <w:br/>
        <w:t>print(f"Skill {event.skill_name} started")</w:t>
        <w:br/>
        <w:t>async def handle_skill_progress(self, event):</w:t>
        <w:br/>
        <w:t>print(f"Progress: {event.progress}%")</w:t>
        <w:br/>
        <w:t>async def handle_skill_completed(self, event):</w:t>
        <w:br/>
        <w:t>print(f"Skill {event.skill_name} completed")</w:t>
        <w:br/>
        <w:br/>
        <w:t>~~~</w:t>
        <w:br/>
        <w:t>### 3. 流式通信</w:t>
        <w:br/>
        <w:t>#### 3.1 流式输出</w:t>
        <w:br/>
        <w:t>~~~</w:t>
        <w:br/>
        <w:t>python</w:t>
        <w:br/>
        <w:br/>
        <w:t>class StreamingSkill(Skill):</w:t>
        <w:br/>
        <w:t xml:space="preserve">    async def execute_stream(self, parameters, context):</w:t>
        <w:br/>
        <w:t xml:space="preserve">        # 步骤 1</w:t>
        <w:br/>
        <w:t xml:space="preserve">        yield {"step": 1, "message": "Analyzing code..."}</w:t>
        <w:br/>
        <w:t xml:space="preserve">        result1 = await self.analyze_code(parameters, context)</w:t>
        <w:br/>
        <w:br/>
        <w:t xml:space="preserve">        # 步骤 2</w:t>
        <w:br/>
        <w:t xml:space="preserve">        yield {"step": 2, "message": "Checking security..."}</w:t>
        <w:br/>
        <w:t xml:space="preserve">        result2 = await self.check_security(result1, context)</w:t>
        <w:br/>
        <w:br/>
        <w:t xml:space="preserve">        # 步骤 3</w:t>
        <w:br/>
        <w:t xml:space="preserve">        yield {"step": 3, "message": "Generating report..."}</w:t>
        <w:br/>
        <w:t xml:space="preserve">        result3 = await self.generate_report(result2, context)</w:t>
        <w:br/>
        <w:br/>
        <w:t xml:space="preserve">        # 最终结果</w:t>
        <w:br/>
        <w:t xml:space="preserve">        yield {"step": 4, "message": "Completed", "result": result3}</w:t>
        <w:br/>
        <w:br/>
        <w:t>#### 3.2 流式消费</w:t>
        <w:br/>
        <w:br/>
        <w:t>async def consume_stream(skill, parameters, context):</w:t>
        <w:br/>
        <w:t>async for chunk in skill.execute_stream(parameters, context):</w:t>
        <w:br/>
        <w:t>if "message" in chunk:</w:t>
        <w:br/>
        <w:t>print(chunk["message"])</w:t>
        <w:br/>
        <w:t>if "result" in chunk:</w:t>
        <w:br/>
        <w:t>return chunk["result"]</w:t>
        <w:br/>
        <w:br/>
        <w:t>~~~</w:t>
        <w:br/>
        <w:t>## 状态管理</w:t>
        <w:br/>
        <w:t>### 1. 执行状态</w:t>
        <w:br/>
        <w:t>#### 1.1 状态类型</w:t>
        <w:br/>
        <w:t>~~~</w:t>
        <w:br/>
        <w:t>markdown</w:t>
        <w:br/>
        <w:br/>
        <w:t>## 执行状态</w:t>
        <w:br/>
        <w:br/>
        <w:t>### 状态定义</w:t>
        <w:br/>
        <w:t>- PENDING: 等待执行</w:t>
        <w:br/>
        <w:t>- RUNNING: 正在执行</w:t>
        <w:br/>
        <w:t>- PAUSED: 已暂停</w:t>
        <w:br/>
        <w:t>- COMPLETED: 已完成</w:t>
        <w:br/>
        <w:t>- FAILED: 执行失败</w:t>
        <w:br/>
        <w:t>- CANCELLED: 已取消</w:t>
        <w:br/>
        <w:br/>
        <w:t>### 状态转换</w:t>
        <w:br/>
        <w:t>PENDING → RUNNING → COMPLETED</w:t>
        <w:br/>
        <w:t>PENDING → RUNNING → FAILED</w:t>
        <w:br/>
        <w:t>RUNNING → PAUSED → RUNNING</w:t>
        <w:br/>
        <w:t>RUNNING → CANCELLED</w:t>
        <w:br/>
        <w:br/>
        <w:t>#### 1.2 状态管理</w:t>
        <w:br/>
        <w:br/>
        <w:t>class ExecutionState:</w:t>
        <w:br/>
        <w:t>def __init__(self):</w:t>
        <w:br/>
        <w:t>self.state = "PENDING"</w:t>
        <w:br/>
        <w:t>self.start_time = None</w:t>
        <w:br/>
        <w:t>self.end_time = None</w:t>
        <w:br/>
        <w:t>self.progress = 0</w:t>
        <w:br/>
        <w:t>self.error = None</w:t>
        <w:br/>
        <w:t>def start(self):</w:t>
        <w:br/>
        <w:t>self.state = "RUNNING"</w:t>
        <w:br/>
        <w:t>self.start_time = datetime.now()</w:t>
        <w:br/>
        <w:t>def complete(self):</w:t>
        <w:br/>
        <w:t>self.state = "COMPLETED"</w:t>
        <w:br/>
        <w:t>self.end_time = datetime.now()</w:t>
        <w:br/>
        <w:t>def fail(self, error):</w:t>
        <w:br/>
        <w:t>self.state = "FAILED"</w:t>
        <w:br/>
        <w:t>self.error = error</w:t>
        <w:br/>
        <w:t>self.end_time = datetime.now()</w:t>
        <w:br/>
        <w:t>def update_progress(self, progress):</w:t>
        <w:br/>
        <w:t>self.progress = progress</w:t>
        <w:br/>
        <w:t>def get_duration(self):</w:t>
        <w:br/>
        <w:t>if self.start_time and self.end_time:</w:t>
        <w:br/>
        <w:t>return (self.end_time - self.start_time).total_seconds()</w:t>
        <w:br/>
        <w:t>return None</w:t>
        <w:br/>
        <w:br/>
        <w:t>~~~</w:t>
        <w:br/>
        <w:t>### 2. 上下文状态</w:t>
        <w:br/>
        <w:t>#### 2.1 上下文快照</w:t>
        <w:br/>
        <w:t>~~~</w:t>
        <w:br/>
        <w:t>python</w:t>
        <w:br/>
        <w:br/>
        <w:t>class ContextSnapshot:</w:t>
        <w:br/>
        <w:t xml:space="preserve">    def __init__(self, context):</w:t>
        <w:br/>
        <w:t xml:space="preserve">        self.timestamp = datetime.now()</w:t>
        <w:br/>
        <w:t xml:space="preserve">        self.context = copy.deepcopy(context)</w:t>
        <w:br/>
        <w:t xml:space="preserve">        self.version = self.generate_version()</w:t>
        <w:br/>
        <w:br/>
        <w:t xml:space="preserve">    def generate_version(self):</w:t>
        <w:br/>
        <w:t xml:space="preserve">        return hashlib.md5(</w:t>
        <w:br/>
        <w:t xml:space="preserve">            json.dumps(self.context, sort_keys=True).encode()</w:t>
        <w:br/>
        <w:t xml:space="preserve">        ).hexdigest()</w:t>
        <w:br/>
        <w:br/>
        <w:t xml:space="preserve">    def compare(self, other_snapshot):</w:t>
        <w:br/>
        <w:t xml:space="preserve">        return self.version == other_snapshot.version</w:t>
        <w:br/>
        <w:br/>
        <w:t>#### 2.2 上下文恢复</w:t>
        <w:br/>
        <w:br/>
        <w:t>class ContextManager:</w:t>
        <w:br/>
        <w:t>def __init__(self):</w:t>
        <w:br/>
        <w:t>self.snapshots = []</w:t>
        <w:br/>
        <w:t>self.current_context = {}</w:t>
        <w:br/>
        <w:t>def create_snapshot(self):</w:t>
        <w:br/>
        <w:t>snapshot = ContextSnapshot(self.current_context)</w:t>
        <w:br/>
        <w:t>self.snapshots.append(snapshot)</w:t>
        <w:br/>
        <w:t>return snapshot</w:t>
        <w:br/>
        <w:t>def restore_snapshot(self, snapshot):</w:t>
        <w:br/>
        <w:t>self.current_context = copy.deepcopy(snapshot.context)</w:t>
        <w:br/>
        <w:t>def rollback_to(self, version):</w:t>
        <w:br/>
        <w:t>for snapshot in reversed(self.snapshots):</w:t>
        <w:br/>
        <w:t>if snapshot.version == version:</w:t>
        <w:br/>
        <w:t>self.restore_snapshot(snapshot)</w:t>
        <w:br/>
        <w:t>return True</w:t>
        <w:br/>
        <w:t>return False</w:t>
        <w:br/>
        <w:br/>
        <w:t>~~~</w:t>
        <w:br/>
        <w:t>### 3. 会话状态</w:t>
        <w:br/>
        <w:t>#### 3.1 会话管理</w:t>
        <w:br/>
        <w:t>~~~</w:t>
        <w:br/>
        <w:t>python</w:t>
        <w:br/>
        <w:br/>
        <w:t>class SessionManager:</w:t>
        <w:br/>
        <w:t xml:space="preserve">    def __init__(self):</w:t>
        <w:br/>
        <w:t xml:space="preserve">        self.sessions = {}</w:t>
        <w:br/>
        <w:t xml:space="preserve">        self.current_session_id = None</w:t>
        <w:br/>
        <w:br/>
        <w:t xml:space="preserve">    def create_session(self):</w:t>
        <w:br/>
        <w:t xml:space="preserve">        session_id = generate_id()</w:t>
        <w:br/>
        <w:t xml:space="preserve">        self.sessions[session_id] = {</w:t>
        <w:br/>
        <w:t xml:space="preserve">            "id": session_id,</w:t>
        <w:br/>
        <w:t xml:space="preserve">            "created_at": datetime.now(),</w:t>
        <w:br/>
        <w:t xml:space="preserve">            "context": {},</w:t>
        <w:br/>
        <w:t xml:space="preserve">            "history": [],</w:t>
        <w:br/>
        <w:t xml:space="preserve">            "state": "ACTIVE"</w:t>
        <w:br/>
        <w:t xml:space="preserve">        }</w:t>
        <w:br/>
        <w:t xml:space="preserve">        self.current_session_id = session_id</w:t>
        <w:br/>
        <w:t xml:space="preserve">        return session_id</w:t>
        <w:br/>
        <w:br/>
        <w:t xml:space="preserve">    def get_session(self, session_id):</w:t>
        <w:br/>
        <w:t xml:space="preserve">        return self.sessions.get(session_id)</w:t>
        <w:br/>
        <w:br/>
        <w:t xml:space="preserve">    def update_session(self, session_id, updates):</w:t>
        <w:br/>
        <w:t xml:space="preserve">        if session_id in self.sessions:</w:t>
        <w:br/>
        <w:t xml:space="preserve">            self.sessions[session_id].update(updates)</w:t>
        <w:br/>
        <w:br/>
        <w:t xml:space="preserve">    def close_session(self, session_id):</w:t>
        <w:br/>
        <w:t xml:space="preserve">        if session_id in self.sessions:</w:t>
        <w:br/>
        <w:t xml:space="preserve">            self.sessions[session_id]["state"] = "CLOSED"</w:t>
        <w:br/>
        <w:t xml:space="preserve">            self.sessions[session_id]["closed_at"] = datetime.now()</w:t>
        <w:br/>
        <w:br/>
        <w:t>## 错误处理</w:t>
        <w:br/>
        <w:br/>
        <w:t>### 1. 错误传播</w:t>
        <w:br/>
        <w:br/>
        <w:t>#### 1.1 错误类型</w:t>
        <w:br/>
        <w:br/>
        <w:t>## 错误类型</w:t>
        <w:br/>
        <w:t>### Skill 错误</w:t>
        <w:br/>
        <w:t>- SkillNotFoundError: Skill 不存在</w:t>
        <w:br/>
        <w:t>- SkillExecutionError: Skill 执行失败</w:t>
        <w:br/>
        <w:t>- SkillTimeoutError: Skill 执行超时</w:t>
        <w:br/>
        <w:t>### 参数错误</w:t>
        <w:br/>
        <w:t>- ParameterValidationError: 参数验证失败</w:t>
        <w:br/>
        <w:t>- MissingParameterError: 缺少必需参数</w:t>
        <w:br/>
        <w:t>- InvalidParameterError: 参数值无效</w:t>
        <w:br/>
        <w:t>### 上下文错误</w:t>
        <w:br/>
        <w:t>- ContextNotFoundError: 上下文不存在</w:t>
        <w:br/>
        <w:t>- ContextInvalidError: 上下文无效</w:t>
        <w:br/>
        <w:t>- ContextTimeoutError: 上下文获取超时</w:t>
        <w:br/>
        <w:br/>
        <w:t>~~~</w:t>
        <w:br/>
        <w:t>#### 1.2 错误处理策略</w:t>
        <w:br/>
        <w:t>~~~</w:t>
        <w:br/>
        <w:t>python</w:t>
        <w:br/>
        <w:br/>
        <w:t>class ErrorHandler:</w:t>
        <w:br/>
        <w:t xml:space="preserve">    def __init__(self):</w:t>
        <w:br/>
        <w:t xml:space="preserve">        self.retries = {}</w:t>
        <w:br/>
        <w:t xml:space="preserve">        self.fallbacks = {}</w:t>
        <w:br/>
        <w:br/>
        <w:t xml:space="preserve">    def handle_error(self, error, context):</w:t>
        <w:br/>
        <w:t xml:space="preserve">        error_type = type(error).__name__</w:t>
        <w:br/>
        <w:br/>
        <w:t xml:space="preserve">        # 检查是否应该重试</w:t>
        <w:br/>
        <w:t xml:space="preserve">        if self.should_retry(error_type):</w:t>
        <w:br/>
        <w:t xml:space="preserve">            return self.retry(error, context)</w:t>
        <w:br/>
        <w:br/>
        <w:t xml:space="preserve">        # 检查是否有回退方案</w:t>
        <w:br/>
        <w:t xml:space="preserve">        if self.has_fallback(error_type):</w:t>
        <w:br/>
        <w:t xml:space="preserve">            return self.fallback(error, context)</w:t>
        <w:br/>
        <w:br/>
        <w:t xml:space="preserve">        # 否则抛出错误</w:t>
        <w:br/>
        <w:t xml:space="preserve">        raise error</w:t>
        <w:br/>
        <w:br/>
        <w:t xml:space="preserve">    def should_retry(self, error_type):</w:t>
        <w:br/>
        <w:t xml:space="preserve">        return error_type in self.retries</w:t>
        <w:br/>
        <w:br/>
        <w:t xml:space="preserve">    def retry(self, error, context):</w:t>
        <w:br/>
        <w:t xml:space="preserve">        retry_config = self.retries[type(error).__name__]</w:t>
        <w:br/>
        <w:t xml:space="preserve">        max_attempts = retry_config.get("max_attempts", 3)</w:t>
        <w:br/>
        <w:t xml:space="preserve">        delay = retry_config.get("delay", 1)</w:t>
        <w:br/>
        <w:br/>
        <w:t xml:space="preserve">        attempt = context.get("attempt", 0) + 1</w:t>
        <w:br/>
        <w:t xml:space="preserve">        if attempt &lt; max_attempts:</w:t>
        <w:br/>
        <w:t xml:space="preserve">            context["attempt"] = attempt</w:t>
        <w:br/>
        <w:t xml:space="preserve">            time.sleep(delay * attempt)</w:t>
        <w:br/>
        <w:t xml:space="preserve">            return "RETRY"</w:t>
        <w:br/>
        <w:br/>
        <w:t xml:space="preserve">        return error</w:t>
        <w:br/>
        <w:br/>
        <w:t xml:space="preserve">    def has_fallback(self, error_type):</w:t>
        <w:br/>
        <w:t xml:space="preserve">        return error_type in self.fallbacks</w:t>
        <w:br/>
        <w:br/>
        <w:t xml:space="preserve">    def fallback(self, error, context):</w:t>
        <w:br/>
        <w:t xml:space="preserve">        fallback_func = self.fallbacks[type(error).__name__]</w:t>
        <w:br/>
        <w:t xml:space="preserve">        return fallback_func(error, context)</w:t>
        <w:br/>
        <w:br/>
        <w:t>### 2. 错误恢复</w:t>
        <w:br/>
        <w:br/>
        <w:t>#### 2.1 恢复策略</w:t>
        <w:br/>
        <w:br/>
        <w:t>## 恢复策略</w:t>
        <w:br/>
        <w:t>### 自动恢复</w:t>
        <w:br/>
        <w:t>- 重试机制</w:t>
        <w:br/>
        <w:t>- 回退方案</w:t>
        <w:br/>
        <w:t>- 降级处理</w:t>
        <w:br/>
        <w:t>### 手动恢复</w:t>
        <w:br/>
        <w:t>- 用户确认</w:t>
        <w:br/>
        <w:t>- 参数修正</w:t>
        <w:br/>
        <w:t>- 上下文调整</w:t>
        <w:br/>
        <w:t>### 状态恢复</w:t>
        <w:br/>
        <w:t>- 快照恢复</w:t>
        <w:br/>
        <w:t>- 断点续传</w:t>
        <w:br/>
        <w:t>- 事务回滚</w:t>
        <w:br/>
        <w:br/>
        <w:t>~~~</w:t>
        <w:br/>
        <w:t>#### 2.2 恢复实现</w:t>
        <w:br/>
        <w:t>~~~</w:t>
        <w:br/>
        <w:t>python</w:t>
        <w:br/>
        <w:br/>
        <w:t>class RecoveryManager:</w:t>
        <w:br/>
        <w:t xml:space="preserve">    def __init__(self):</w:t>
        <w:br/>
        <w:t xml:space="preserve">        self.checkpoints = {}</w:t>
        <w:br/>
        <w:br/>
        <w:t xml:space="preserve">    def create_checkpoint(self, execution_id, state):</w:t>
        <w:br/>
        <w:t xml:space="preserve">        self.checkpoints[execution_id] = {</w:t>
        <w:br/>
        <w:t xml:space="preserve">            "timestamp": datetime.now(),</w:t>
        <w:br/>
        <w:t xml:space="preserve">            "state": copy.deepcopy(state)</w:t>
        <w:br/>
        <w:t xml:space="preserve">        }</w:t>
        <w:br/>
        <w:br/>
        <w:t xml:space="preserve">    def restore_checkpoint(self, execution_id):</w:t>
        <w:br/>
        <w:t xml:space="preserve">        if execution_id in self.checkpoints:</w:t>
        <w:br/>
        <w:t xml:space="preserve">            return copy.deepcopy(self.checkpoints[execution_id]["state"])</w:t>
        <w:br/>
        <w:t xml:space="preserve">        return None</w:t>
        <w:br/>
        <w:br/>
        <w:t xml:space="preserve">    def recover_from_error(self, error, execution_id):</w:t>
        <w:br/>
        <w:t xml:space="preserve">        # 恢复到检查点</w:t>
        <w:br/>
        <w:t xml:space="preserve">        state = self.restore_checkpoint(execution_id)</w:t>
        <w:br/>
        <w:t xml:space="preserve">        if state:</w:t>
        <w:br/>
        <w:t xml:space="preserve">            # 尝试恢复执行</w:t>
        <w:br/>
        <w:t xml:space="preserve">            return self.resume_execution(state)</w:t>
        <w:br/>
        <w:br/>
        <w:t xml:space="preserve">        # 如果没有检查点，尝试其他恢复策略</w:t>
        <w:br/>
        <w:t xml:space="preserve">        return self.alternative_recovery(error)</w:t>
        <w:br/>
        <w:br/>
        <w:t>## 性能优化</w:t>
        <w:br/>
        <w:br/>
        <w:t>### 1. 并行执行</w:t>
        <w:br/>
        <w:br/>
        <w:t>#### 1.1 并行策略</w:t>
        <w:br/>
        <w:br/>
        <w:t>class ParallelExecutor:</w:t>
        <w:br/>
        <w:t>def __init__(self, max_workers=4):</w:t>
        <w:br/>
        <w:t>self.max_workers = max_workers</w:t>
        <w:br/>
        <w:t>self.executor = ThreadPoolExecutor(max_workers=max_workers)</w:t>
        <w:br/>
        <w:t>async def execute_parallel(self, tasks):</w:t>
        <w:br/>
        <w:t>futures = []</w:t>
        <w:br/>
        <w:t>for task in tasks:</w:t>
        <w:br/>
        <w:t>future = self.executor.submit(task.execute)</w:t>
        <w:br/>
        <w:t>futures.append(future)</w:t>
        <w:br/>
        <w:t>results = []</w:t>
        <w:br/>
        <w:t>for future in futures:</w:t>
        <w:br/>
        <w:t>result = await asyncio.wrap_future(future)</w:t>
        <w:br/>
        <w:t>results.append(result)</w:t>
        <w:br/>
        <w:t>return results</w:t>
        <w:br/>
        <w:br/>
        <w:t>~~~</w:t>
        <w:br/>
        <w:t>#### 1.2 依赖管理</w:t>
        <w:br/>
        <w:t>~~~</w:t>
        <w:br/>
        <w:t>python</w:t>
        <w:br/>
        <w:br/>
        <w:t>class DependencyManager:</w:t>
        <w:br/>
        <w:t xml:space="preserve">    def __init__(self):</w:t>
        <w:br/>
        <w:t xml:space="preserve">        self.dependencies = {}</w:t>
        <w:br/>
        <w:br/>
        <w:t xml:space="preserve">    def add_dependency(self, task, depends_on):</w:t>
        <w:br/>
        <w:t xml:space="preserve">        if task not in self.dependencies:</w:t>
        <w:br/>
        <w:t xml:space="preserve">            self.dependencies[task] = []</w:t>
        <w:br/>
        <w:t xml:space="preserve">        self.dependencies[task].extend(depends_on)</w:t>
        <w:br/>
        <w:br/>
        <w:t xml:space="preserve">    def get_execution_order(self, tasks):</w:t>
        <w:br/>
        <w:t xml:space="preserve">        order = []</w:t>
        <w:br/>
        <w:t xml:space="preserve">        visited = set()</w:t>
        <w:br/>
        <w:br/>
        <w:t xml:space="preserve">        def visit(task):</w:t>
        <w:br/>
        <w:t xml:space="preserve">            if task in visited:</w:t>
        <w:br/>
        <w:t xml:space="preserve">                return</w:t>
        <w:br/>
        <w:t xml:space="preserve">            visited.add(task)</w:t>
        <w:br/>
        <w:br/>
        <w:t xml:space="preserve">            for dep in self.dependencies.get(task, []):</w:t>
        <w:br/>
        <w:t xml:space="preserve">                visit(dep)</w:t>
        <w:br/>
        <w:br/>
        <w:t xml:space="preserve">            order.append(task)</w:t>
        <w:br/>
        <w:br/>
        <w:t xml:space="preserve">        for task in tasks:</w:t>
        <w:br/>
        <w:t xml:space="preserve">            visit(task)</w:t>
        <w:br/>
        <w:br/>
        <w:t xml:space="preserve">        return order</w:t>
        <w:br/>
        <w:br/>
        <w:t>### 2. 资源管理</w:t>
        <w:br/>
        <w:br/>
        <w:t>#### 2.1 资源池</w:t>
        <w:br/>
        <w:br/>
        <w:t>class ResourcePool:</w:t>
        <w:br/>
        <w:t>def __init__(self, max_resources):</w:t>
        <w:br/>
        <w:t>self.max_resources = max_resources</w:t>
        <w:br/>
        <w:t>self.available = max_resources</w:t>
        <w:br/>
        <w:t>self.lock = asyncio.Lock()</w:t>
        <w:br/>
        <w:t>async def acquire(self):</w:t>
        <w:br/>
        <w:t>async with self.lock:</w:t>
        <w:br/>
        <w:t>while self.available &lt;= 0:</w:t>
        <w:br/>
        <w:t>await asyncio.sleep(0.1)</w:t>
        <w:br/>
        <w:t>self.available -= 1</w:t>
        <w:br/>
        <w:t>return True</w:t>
        <w:br/>
        <w:t>async def release(self):</w:t>
        <w:br/>
        <w:t>async with self.lock:</w:t>
        <w:br/>
        <w:t>self.available += 1</w:t>
        <w:br/>
        <w:t>async def __aenter__(self):</w:t>
        <w:br/>
        <w:t>await self.acquire()</w:t>
        <w:br/>
        <w:t>return self</w:t>
        <w:br/>
        <w:t>async def __aexit__(self, exc_type, exc_val, exc_tb):</w:t>
        <w:br/>
        <w:t>await self.release()</w:t>
        <w:br/>
        <w:br/>
        <w:t>~~~</w:t>
        <w:br/>
        <w:t>#### 2.2 资源监控</w:t>
        <w:br/>
        <w:t>~~~</w:t>
        <w:br/>
        <w:t>python</w:t>
        <w:br/>
        <w:br/>
        <w:t>class ResourceMonitor:</w:t>
        <w:br/>
        <w:t xml:space="preserve">    def __init__(self):</w:t>
        <w:br/>
        <w:t xml:space="preserve">        self.metrics = defaultdict(list)</w:t>
        <w:br/>
        <w:br/>
        <w:t xml:space="preserve">    def record_metric(self, name, value):</w:t>
        <w:br/>
        <w:t xml:space="preserve">        self.metrics[name].append({</w:t>
        <w:br/>
        <w:t xml:space="preserve">            "value": value,</w:t>
        <w:br/>
        <w:t xml:space="preserve">            "timestamp": datetime.now()</w:t>
        <w:br/>
        <w:t xml:space="preserve">        })</w:t>
        <w:br/>
        <w:br/>
        <w:t xml:space="preserve">    def get_average(self, name):</w:t>
        <w:br/>
        <w:t xml:space="preserve">        values = [m["value"] for m in self.metrics[name]]</w:t>
        <w:br/>
        <w:t xml:space="preserve">        return sum(values) / len(values) if values else 0</w:t>
        <w:br/>
        <w:br/>
        <w:t xml:space="preserve">    def get_peak(self, name):</w:t>
        <w:br/>
        <w:t xml:space="preserve">        values = [m["value"] for m in self.metrics[name]]</w:t>
        <w:br/>
        <w:t xml:space="preserve">        return max(values) if values else 0</w:t>
      </w:r>
    </w:p>
    <w:p>
      <w:r>
        <w:rPr>
          <w:rFonts w:ascii="Courier New" w:hAnsi="Courier New"/>
          <w:sz w:val="18"/>
        </w:rPr>
        <w:t>~~~</w:t>
        <w:br/>
        <w:t>json</w:t>
        <w:br/>
        <w:br/>
        <w:t>{</w:t>
        <w:br/>
        <w:t xml:space="preserve">  "message_id": "msg_123456",</w:t>
        <w:br/>
        <w:t xml:space="preserve">  "timestamp": "2024-01-15T10:30:15Z",</w:t>
        <w:br/>
        <w:t xml:space="preserve">  "type": "skill_response",</w:t>
        <w:br/>
        <w:t xml:space="preserve">  "status": "success",</w:t>
        <w:br/>
        <w:t xml:space="preserve">  "result": {</w:t>
        <w:br/>
        <w:t xml:space="preserve">    "issues": [...],</w:t>
        <w:br/>
        <w:t xml:space="preserve">    "summary": {...}</w:t>
        <w:br/>
        <w:t xml:space="preserve">  },</w:t>
        <w:br/>
        <w:t xml:space="preserve">  "metadata": {</w:t>
        <w:br/>
        <w:t xml:space="preserve">    "execution_time": 15.2,</w:t>
        <w:br/>
        <w:t xml:space="preserve">    "memory_used": "256MB"</w:t>
        <w:br/>
        <w:t xml:space="preserve">  }</w:t>
        <w:br/>
        <w:t>}</w:t>
        <w:br/>
        <w:br/>
        <w:t>### 错误消息</w:t>
        <w:br/>
        <w:t>~~~`json</w:t>
      </w:r>
    </w:p>
    <w:p>
      <w:r>
        <w:t>{</w:t>
      </w:r>
    </w:p>
    <w:p>
      <w:r>
        <w:t>"message_id": "msg_123456",</w:t>
      </w:r>
    </w:p>
    <w:p>
      <w:r>
        <w:t>"timestamp": "2024-01-15T10:30:10Z",</w:t>
      </w:r>
    </w:p>
    <w:p>
      <w:r>
        <w:t>"type": "skill_error",</w:t>
      </w:r>
    </w:p>
    <w:p>
      <w:r>
        <w:t>"error": {</w:t>
      </w:r>
    </w:p>
    <w:p>
      <w:r>
        <w:t>"code": "FILE_NOT_FOUND",</w:t>
      </w:r>
    </w:p>
    <w:p>
      <w:r>
        <w:t>"message": "File src/main.py not found",</w:t>
      </w:r>
    </w:p>
    <w:p>
      <w:r>
        <w:t>"details": {...}</w:t>
      </w:r>
    </w:p>
    <w:p>
      <w:r>
        <w:t>}</w:t>
      </w:r>
    </w:p>
    <w:p>
      <w:r>
        <w:t>}</w:t>
      </w:r>
    </w:p>
    <w:p>
      <w:r>
        <w:rPr>
          <w:rFonts w:ascii="Courier New" w:hAnsi="Courier New"/>
          <w:sz w:val="18"/>
        </w:rPr>
        <w:t>~~~</w:t>
        <w:br/>
        <w:t>#### 1.2 消息队列</w:t>
        <w:br/>
        <w:br/>
        <w:t>class MessageQueue:</w:t>
        <w:br/>
        <w:t>def __init__(self):</w:t>
        <w:br/>
        <w:t>self.queue = asyncio.Queue()</w:t>
        <w:br/>
        <w:t>self.handlers = {}</w:t>
        <w:br/>
        <w:t>async def send(self, message):</w:t>
        <w:br/>
        <w:t>await self.queue.put(message)</w:t>
        <w:br/>
        <w:t>async def receive(self):</w:t>
        <w:br/>
        <w:t>return await self.queue.get()</w:t>
        <w:br/>
        <w:t>def register_handler(self, message_type, handler):</w:t>
        <w:br/>
        <w:t>self.handlers[message_type] = handler</w:t>
        <w:br/>
        <w:t>async def process_messages(self):</w:t>
        <w:br/>
        <w:t>while True:</w:t>
        <w:br/>
        <w:t>message = await self.receive()</w:t>
        <w:br/>
        <w:t>handler = self.handlers.get(message.type)</w:t>
        <w:br/>
        <w:t>if handler:</w:t>
        <w:br/>
        <w:t>await handler(message)</w:t>
        <w:br/>
        <w:br/>
        <w:t>~~~</w:t>
        <w:br/>
        <w:t>### 2. 事件驱动</w:t>
        <w:br/>
        <w:t>#### 2.1 事件类型</w:t>
        <w:br/>
        <w:t>~~~</w:t>
        <w:br/>
        <w:t>markdown</w:t>
        <w:br/>
        <w:br/>
        <w:t>## 事件类型</w:t>
        <w:br/>
        <w:br/>
        <w:t>### Skill 事件</w:t>
        <w:br/>
        <w:t>- skill_started: Skill 开始执行</w:t>
        <w:br/>
        <w:t>- skill_progress: Skill 执行进度更新</w:t>
        <w:br/>
        <w:t>- skill_completed: Skill 执行完成</w:t>
        <w:br/>
        <w:t>- skill_failed: Skill 执行失败</w:t>
        <w:br/>
        <w:br/>
        <w:t>### 上下文事件</w:t>
        <w:br/>
        <w:t>- context_updated: 上下文更新</w:t>
        <w:br/>
        <w:t>- context_invalidated: 上下文失效</w:t>
        <w:br/>
        <w:br/>
        <w:t>### 工具事件</w:t>
        <w:br/>
        <w:t>- tool_called: 工具被调用</w:t>
        <w:br/>
        <w:t>- tool_completed: 工具执行完成</w:t>
        <w:br/>
        <w:t>- tool_failed: 工具执行失败</w:t>
        <w:br/>
        <w:br/>
        <w:t>#### 2.2 事件处理</w:t>
        <w:br/>
        <w:br/>
        <w:t>class EventHandler:</w:t>
        <w:br/>
        <w:t>def __init__(self):</w:t>
        <w:br/>
        <w:t>self.listeners = defaultdict(list)</w:t>
        <w:br/>
        <w:t>def on(self, event_type, callback):</w:t>
        <w:br/>
        <w:t>self.listeners[event_type].append(callback)</w:t>
        <w:br/>
        <w:t>async def emit(self, event_type, data):</w:t>
        <w:br/>
        <w:t>for callback in self.listeners.get(event_type, []):</w:t>
        <w:br/>
        <w:t>await callback(data)</w:t>
        <w:br/>
        <w:t>async def handle_skill_started(self, event):</w:t>
        <w:br/>
        <w:t>print(f"Skill {event.skill_name} started")</w:t>
        <w:br/>
        <w:t>async def handle_skill_progress(self, event):</w:t>
        <w:br/>
        <w:t>print(f"Progress: {event.progress}%")</w:t>
        <w:br/>
        <w:t>async def handle_skill_completed(self, event):</w:t>
        <w:br/>
        <w:t>print(f"Skill {event.skill_name} completed")</w:t>
        <w:br/>
        <w:br/>
        <w:t>~~~</w:t>
        <w:br/>
        <w:t>### 3. 流式通信</w:t>
        <w:br/>
        <w:t>#### 3.1 流式输出</w:t>
        <w:br/>
        <w:t>~~~</w:t>
        <w:br/>
        <w:t>python</w:t>
        <w:br/>
        <w:br/>
        <w:t>class StreamingSkill(Skill):</w:t>
        <w:br/>
        <w:t xml:space="preserve">    async def execute_stream(self, parameters, context):</w:t>
        <w:br/>
        <w:t xml:space="preserve">        # 步骤 1</w:t>
        <w:br/>
        <w:t xml:space="preserve">        yield {"step": 1, "message": "Analyzing code..."}</w:t>
        <w:br/>
        <w:t xml:space="preserve">        result1 = await self.analyze_code(parameters, context)</w:t>
        <w:br/>
        <w:br/>
        <w:t xml:space="preserve">        # 步骤 2</w:t>
        <w:br/>
        <w:t xml:space="preserve">        yield {"step": 2, "message": "Checking security..."}</w:t>
        <w:br/>
        <w:t xml:space="preserve">        result2 = await self.check_security(result1, context)</w:t>
        <w:br/>
        <w:br/>
        <w:t xml:space="preserve">        # 步骤 3</w:t>
        <w:br/>
        <w:t xml:space="preserve">        yield {"step": 3, "message": "Generating report..."}</w:t>
        <w:br/>
        <w:t xml:space="preserve">        result3 = await self.generate_report(result2, context)</w:t>
        <w:br/>
        <w:br/>
        <w:t xml:space="preserve">        # 最终结果</w:t>
        <w:br/>
        <w:t xml:space="preserve">        yield {"step": 4, "message": "Completed", "result": result3}</w:t>
        <w:br/>
        <w:br/>
        <w:t>#### 3.2 流式消费</w:t>
        <w:br/>
        <w:br/>
        <w:t>async def consume_stream(skill, parameters, context):</w:t>
        <w:br/>
        <w:t>async for chunk in skill.execute_stream(parameters, context):</w:t>
        <w:br/>
        <w:t>if "message" in chunk:</w:t>
        <w:br/>
        <w:t>print(chunk["message"])</w:t>
        <w:br/>
        <w:t>if "result" in chunk:</w:t>
        <w:br/>
        <w:t>return chunk["result"]</w:t>
        <w:br/>
        <w:br/>
        <w:t>~~~</w:t>
        <w:br/>
        <w:t>## 状态管理</w:t>
        <w:br/>
        <w:t>### 1. 执行状态</w:t>
        <w:br/>
        <w:t>#### 1.1 状态类型</w:t>
        <w:br/>
        <w:t>~~~</w:t>
        <w:br/>
        <w:t>markdown</w:t>
        <w:br/>
        <w:br/>
        <w:t>## 执行状态</w:t>
        <w:br/>
        <w:br/>
        <w:t>### 状态定义</w:t>
        <w:br/>
        <w:t>- PENDING: 等待执行</w:t>
        <w:br/>
        <w:t>- RUNNING: 正在执行</w:t>
        <w:br/>
        <w:t>- PAUSED: 已暂停</w:t>
        <w:br/>
        <w:t>- COMPLETED: 已完成</w:t>
        <w:br/>
        <w:t>- FAILED: 执行失败</w:t>
        <w:br/>
        <w:t>- CANCELLED: 已取消</w:t>
        <w:br/>
        <w:br/>
        <w:t>### 状态转换</w:t>
        <w:br/>
        <w:t>PENDING → RUNNING → COMPLETED</w:t>
        <w:br/>
        <w:t>PENDING → RUNNING → FAILED</w:t>
        <w:br/>
        <w:t>RUNNING → PAUSED → RUNNING</w:t>
        <w:br/>
        <w:t>RUNNING → CANCELLED</w:t>
        <w:br/>
        <w:br/>
        <w:t>#### 1.2 状态管理</w:t>
        <w:br/>
        <w:br/>
        <w:t>class ExecutionState:</w:t>
        <w:br/>
        <w:t>def __init__(self):</w:t>
        <w:br/>
        <w:t>self.state = "PENDING"</w:t>
        <w:br/>
        <w:t>self.start_time = None</w:t>
        <w:br/>
        <w:t>self.end_time = None</w:t>
        <w:br/>
        <w:t>self.progress = 0</w:t>
        <w:br/>
        <w:t>self.error = None</w:t>
        <w:br/>
        <w:t>def start(self):</w:t>
        <w:br/>
        <w:t>self.state = "RUNNING"</w:t>
        <w:br/>
        <w:t>self.start_time = datetime.now()</w:t>
        <w:br/>
        <w:t>def complete(self):</w:t>
        <w:br/>
        <w:t>self.state = "COMPLETED"</w:t>
        <w:br/>
        <w:t>self.end_time = datetime.now()</w:t>
        <w:br/>
        <w:t>def fail(self, error):</w:t>
        <w:br/>
        <w:t>self.state = "FAILED"</w:t>
        <w:br/>
        <w:t>self.error = error</w:t>
        <w:br/>
        <w:t>self.end_time = datetime.now()</w:t>
        <w:br/>
        <w:t>def update_progress(self, progress):</w:t>
        <w:br/>
        <w:t>self.progress = progress</w:t>
        <w:br/>
        <w:t>def get_duration(self):</w:t>
        <w:br/>
        <w:t>if self.start_time and self.end_time:</w:t>
        <w:br/>
        <w:t>return (self.end_time - self.start_time).total_seconds()</w:t>
        <w:br/>
        <w:t>return None</w:t>
        <w:br/>
        <w:br/>
        <w:t>~~~</w:t>
        <w:br/>
        <w:t>### 2. 上下文状态</w:t>
        <w:br/>
        <w:t>#### 2.1 上下文快照</w:t>
        <w:br/>
        <w:t>~~~</w:t>
        <w:br/>
        <w:t>python</w:t>
        <w:br/>
        <w:br/>
        <w:t>class ContextSnapshot:</w:t>
        <w:br/>
        <w:t xml:space="preserve">    def __init__(self, context):</w:t>
        <w:br/>
        <w:t xml:space="preserve">        self.timestamp = datetime.now()</w:t>
        <w:br/>
        <w:t xml:space="preserve">        self.context = copy.deepcopy(context)</w:t>
        <w:br/>
        <w:t xml:space="preserve">        self.version = self.generate_version()</w:t>
        <w:br/>
        <w:br/>
        <w:t xml:space="preserve">    def generate_version(self):</w:t>
        <w:br/>
        <w:t xml:space="preserve">        return hashlib.md5(</w:t>
        <w:br/>
        <w:t xml:space="preserve">            json.dumps(self.context, sort_keys=True).encode()</w:t>
        <w:br/>
        <w:t xml:space="preserve">        ).hexdigest()</w:t>
        <w:br/>
        <w:br/>
        <w:t xml:space="preserve">    def compare(self, other_snapshot):</w:t>
        <w:br/>
        <w:t xml:space="preserve">        return self.version == other_snapshot.version</w:t>
        <w:br/>
        <w:br/>
        <w:t>#### 2.2 上下文恢复</w:t>
        <w:br/>
        <w:br/>
        <w:t>class ContextManager:</w:t>
        <w:br/>
        <w:t>def __init__(self):</w:t>
        <w:br/>
        <w:t>self.snapshots = []</w:t>
        <w:br/>
        <w:t>self.current_context = {}</w:t>
        <w:br/>
        <w:t>def create_snapshot(self):</w:t>
        <w:br/>
        <w:t>snapshot = ContextSnapshot(self.current_context)</w:t>
        <w:br/>
        <w:t>self.snapshots.append(snapshot)</w:t>
        <w:br/>
        <w:t>return snapshot</w:t>
        <w:br/>
        <w:t>def restore_snapshot(self, snapshot):</w:t>
        <w:br/>
        <w:t>self.current_context = copy.deepcopy(snapshot.context)</w:t>
        <w:br/>
        <w:t>def rollback_to(self, version):</w:t>
        <w:br/>
        <w:t>for snapshot in reversed(self.snapshots):</w:t>
        <w:br/>
        <w:t>if snapshot.version == version:</w:t>
        <w:br/>
        <w:t>self.restore_snapshot(snapshot)</w:t>
        <w:br/>
        <w:t>return True</w:t>
        <w:br/>
        <w:t>return False</w:t>
        <w:br/>
        <w:br/>
        <w:t>~~~</w:t>
        <w:br/>
        <w:t>### 3. 会话状态</w:t>
        <w:br/>
        <w:t>#### 3.1 会话管理</w:t>
        <w:br/>
        <w:t>~~~</w:t>
        <w:br/>
        <w:t>python</w:t>
        <w:br/>
        <w:br/>
        <w:t>class SessionManager:</w:t>
        <w:br/>
        <w:t xml:space="preserve">    def __init__(self):</w:t>
        <w:br/>
        <w:t xml:space="preserve">        self.sessions = {}</w:t>
        <w:br/>
        <w:t xml:space="preserve">        self.current_session_id = None</w:t>
        <w:br/>
        <w:br/>
        <w:t xml:space="preserve">    def create_session(self):</w:t>
        <w:br/>
        <w:t xml:space="preserve">        session_id = generate_id()</w:t>
        <w:br/>
        <w:t xml:space="preserve">        self.sessions[session_id] = {</w:t>
        <w:br/>
        <w:t xml:space="preserve">            "id": session_id,</w:t>
        <w:br/>
        <w:t xml:space="preserve">            "created_at": datetime.now(),</w:t>
        <w:br/>
        <w:t xml:space="preserve">            "context": {},</w:t>
        <w:br/>
        <w:t xml:space="preserve">            "history": [],</w:t>
        <w:br/>
        <w:t xml:space="preserve">            "state": "ACTIVE"</w:t>
        <w:br/>
        <w:t xml:space="preserve">        }</w:t>
        <w:br/>
        <w:t xml:space="preserve">        self.current_session_id = session_id</w:t>
        <w:br/>
        <w:t xml:space="preserve">        return session_id</w:t>
        <w:br/>
        <w:br/>
        <w:t xml:space="preserve">    def get_session(self, session_id):</w:t>
        <w:br/>
        <w:t xml:space="preserve">        return self.sessions.get(session_id)</w:t>
        <w:br/>
        <w:br/>
        <w:t xml:space="preserve">    def update_session(self, session_id, updates):</w:t>
        <w:br/>
        <w:t xml:space="preserve">        if session_id in self.sessions:</w:t>
        <w:br/>
        <w:t xml:space="preserve">            self.sessions[session_id].update(updates)</w:t>
        <w:br/>
        <w:br/>
        <w:t xml:space="preserve">    def close_session(self, session_id):</w:t>
        <w:br/>
        <w:t xml:space="preserve">        if session_id in self.sessions:</w:t>
        <w:br/>
        <w:t xml:space="preserve">            self.sessions[session_id]["state"] = "CLOSED"</w:t>
        <w:br/>
        <w:t xml:space="preserve">            self.sessions[session_id]["closed_at"] = datetime.now()</w:t>
        <w:br/>
        <w:br/>
        <w:t>## 错误处理</w:t>
        <w:br/>
        <w:br/>
        <w:t>### 1. 错误传播</w:t>
        <w:br/>
        <w:br/>
        <w:t>#### 1.1 错误类型</w:t>
        <w:br/>
        <w:br/>
        <w:t>## 错误类型</w:t>
        <w:br/>
        <w:t>### Skill 错误</w:t>
        <w:br/>
        <w:t>- SkillNotFoundError: Skill 不存在</w:t>
        <w:br/>
        <w:t>- SkillExecutionError: Skill 执行失败</w:t>
        <w:br/>
        <w:t>- SkillTimeoutError: Skill 执行超时</w:t>
        <w:br/>
        <w:t>### 参数错误</w:t>
        <w:br/>
        <w:t>- ParameterValidationError: 参数验证失败</w:t>
        <w:br/>
        <w:t>- MissingParameterError: 缺少必需参数</w:t>
        <w:br/>
        <w:t>- InvalidParameterError: 参数值无效</w:t>
        <w:br/>
        <w:t>### 上下文错误</w:t>
        <w:br/>
        <w:t>- ContextNotFoundError: 上下文不存在</w:t>
        <w:br/>
        <w:t>- ContextInvalidError: 上下文无效</w:t>
        <w:br/>
        <w:t>- ContextTimeoutError: 上下文获取超时</w:t>
        <w:br/>
        <w:br/>
        <w:t>~~~</w:t>
        <w:br/>
        <w:t>#### 1.2 错误处理策略</w:t>
        <w:br/>
        <w:t>~~~</w:t>
        <w:br/>
        <w:t>python</w:t>
        <w:br/>
        <w:br/>
        <w:t>class ErrorHandler:</w:t>
        <w:br/>
        <w:t xml:space="preserve">    def __init__(self):</w:t>
        <w:br/>
        <w:t xml:space="preserve">        self.retries = {}</w:t>
        <w:br/>
        <w:t xml:space="preserve">        self.fallbacks = {}</w:t>
        <w:br/>
        <w:br/>
        <w:t xml:space="preserve">    def handle_error(self, error, context):</w:t>
        <w:br/>
        <w:t xml:space="preserve">        error_type = type(error).__name__</w:t>
        <w:br/>
        <w:br/>
        <w:t xml:space="preserve">        # 检查是否应该重试</w:t>
        <w:br/>
        <w:t xml:space="preserve">        if self.should_retry(error_type):</w:t>
        <w:br/>
        <w:t xml:space="preserve">            return self.retry(error, context)</w:t>
        <w:br/>
        <w:br/>
        <w:t xml:space="preserve">        # 检查是否有回退方案</w:t>
        <w:br/>
        <w:t xml:space="preserve">        if self.has_fallback(error_type):</w:t>
        <w:br/>
        <w:t xml:space="preserve">            return self.fallback(error, context)</w:t>
        <w:br/>
        <w:br/>
        <w:t xml:space="preserve">        # 否则抛出错误</w:t>
        <w:br/>
        <w:t xml:space="preserve">        raise error</w:t>
        <w:br/>
        <w:br/>
        <w:t xml:space="preserve">    def should_retry(self, error_type):</w:t>
        <w:br/>
        <w:t xml:space="preserve">        return error_type in self.retries</w:t>
        <w:br/>
        <w:br/>
        <w:t xml:space="preserve">    def retry(self, error, context):</w:t>
        <w:br/>
        <w:t xml:space="preserve">        retry_config = self.retries[type(error).__name__]</w:t>
        <w:br/>
        <w:t xml:space="preserve">        max_attempts = retry_config.get("max_attempts", 3)</w:t>
        <w:br/>
        <w:t xml:space="preserve">        delay = retry_config.get("delay", 1)</w:t>
        <w:br/>
        <w:br/>
        <w:t xml:space="preserve">        attempt = context.get("attempt", 0) + 1</w:t>
        <w:br/>
        <w:t xml:space="preserve">        if attempt &lt; max_attempts:</w:t>
        <w:br/>
        <w:t xml:space="preserve">            context["attempt"] = attempt</w:t>
        <w:br/>
        <w:t xml:space="preserve">            time.sleep(delay * attempt)</w:t>
        <w:br/>
        <w:t xml:space="preserve">            return "RETRY"</w:t>
        <w:br/>
        <w:br/>
        <w:t xml:space="preserve">        return error</w:t>
        <w:br/>
        <w:br/>
        <w:t xml:space="preserve">    def has_fallback(self, error_type):</w:t>
        <w:br/>
        <w:t xml:space="preserve">        return error_type in self.fallbacks</w:t>
        <w:br/>
        <w:br/>
        <w:t xml:space="preserve">    def fallback(self, error, context):</w:t>
        <w:br/>
        <w:t xml:space="preserve">        fallback_func = self.fallbacks[type(error).__name__]</w:t>
        <w:br/>
        <w:t xml:space="preserve">        return fallback_func(error, context)</w:t>
        <w:br/>
        <w:br/>
        <w:t>### 2. 错误恢复</w:t>
        <w:br/>
        <w:br/>
        <w:t>#### 2.1 恢复策略</w:t>
        <w:br/>
        <w:br/>
        <w:t>## 恢复策略</w:t>
        <w:br/>
        <w:t>### 自动恢复</w:t>
        <w:br/>
        <w:t>- 重试机制</w:t>
        <w:br/>
        <w:t>- 回退方案</w:t>
        <w:br/>
        <w:t>- 降级处理</w:t>
        <w:br/>
        <w:t>### 手动恢复</w:t>
        <w:br/>
        <w:t>- 用户确认</w:t>
        <w:br/>
        <w:t>- 参数修正</w:t>
        <w:br/>
        <w:t>- 上下文调整</w:t>
        <w:br/>
        <w:t>### 状态恢复</w:t>
        <w:br/>
        <w:t>- 快照恢复</w:t>
        <w:br/>
        <w:t>- 断点续传</w:t>
        <w:br/>
        <w:t>- 事务回滚</w:t>
        <w:br/>
        <w:br/>
        <w:t>~~~</w:t>
        <w:br/>
        <w:t>#### 2.2 恢复实现</w:t>
        <w:br/>
        <w:t>~~~</w:t>
        <w:br/>
        <w:t>python</w:t>
        <w:br/>
        <w:br/>
        <w:t>class RecoveryManager:</w:t>
        <w:br/>
        <w:t xml:space="preserve">    def __init__(self):</w:t>
        <w:br/>
        <w:t xml:space="preserve">        self.checkpoints = {}</w:t>
        <w:br/>
        <w:br/>
        <w:t xml:space="preserve">    def create_checkpoint(self, execution_id, state):</w:t>
        <w:br/>
        <w:t xml:space="preserve">        self.checkpoints[execution_id] = {</w:t>
        <w:br/>
        <w:t xml:space="preserve">            "timestamp": datetime.now(),</w:t>
        <w:br/>
        <w:t xml:space="preserve">            "state": copy.deepcopy(state)</w:t>
        <w:br/>
        <w:t xml:space="preserve">        }</w:t>
        <w:br/>
        <w:br/>
        <w:t xml:space="preserve">    def restore_checkpoint(self, execution_id):</w:t>
        <w:br/>
        <w:t xml:space="preserve">        if execution_id in self.checkpoints:</w:t>
        <w:br/>
        <w:t xml:space="preserve">            return copy.deepcopy(self.checkpoints[execution_id]["state"])</w:t>
        <w:br/>
        <w:t xml:space="preserve">        return None</w:t>
        <w:br/>
        <w:br/>
        <w:t xml:space="preserve">    def recover_from_error(self, error, execution_id):</w:t>
        <w:br/>
        <w:t xml:space="preserve">        # 恢复到检查点</w:t>
        <w:br/>
        <w:t xml:space="preserve">        state = self.restore_checkpoint(execution_id)</w:t>
        <w:br/>
        <w:t xml:space="preserve">        if state:</w:t>
        <w:br/>
        <w:t xml:space="preserve">            # 尝试恢复执行</w:t>
        <w:br/>
        <w:t xml:space="preserve">            return self.resume_execution(state)</w:t>
        <w:br/>
        <w:br/>
        <w:t xml:space="preserve">        # 如果没有检查点，尝试其他恢复策略</w:t>
        <w:br/>
        <w:t xml:space="preserve">        return self.alternative_recovery(error)</w:t>
        <w:br/>
        <w:br/>
        <w:t>## 性能优化</w:t>
        <w:br/>
        <w:br/>
        <w:t>### 1. 并行执行</w:t>
        <w:br/>
        <w:br/>
        <w:t>#### 1.1 并行策略</w:t>
        <w:br/>
        <w:br/>
        <w:t>class ParallelExecutor:</w:t>
        <w:br/>
        <w:t>def __init__(self, max_workers=4):</w:t>
        <w:br/>
        <w:t>self.max_workers = max_workers</w:t>
        <w:br/>
        <w:t>self.executor = ThreadPoolExecutor(max_workers=max_workers)</w:t>
        <w:br/>
        <w:t>async def execute_parallel(self, tasks):</w:t>
        <w:br/>
        <w:t>futures = []</w:t>
        <w:br/>
        <w:t>for task in tasks:</w:t>
        <w:br/>
        <w:t>future = self.executor.submit(task.execute)</w:t>
        <w:br/>
        <w:t>futures.append(future)</w:t>
        <w:br/>
        <w:t>results = []</w:t>
        <w:br/>
        <w:t>for future in futures:</w:t>
        <w:br/>
        <w:t>result = await asyncio.wrap_future(future)</w:t>
        <w:br/>
        <w:t>results.append(result)</w:t>
        <w:br/>
        <w:t>return results</w:t>
        <w:br/>
        <w:br/>
        <w:t>~~~</w:t>
        <w:br/>
        <w:t>#### 1.2 依赖管理</w:t>
        <w:br/>
        <w:t>~~~</w:t>
        <w:br/>
        <w:t>python</w:t>
        <w:br/>
        <w:br/>
        <w:t>class DependencyManager:</w:t>
        <w:br/>
        <w:t xml:space="preserve">    def __init__(self):</w:t>
        <w:br/>
        <w:t xml:space="preserve">        self.dependencies = {}</w:t>
        <w:br/>
        <w:br/>
        <w:t xml:space="preserve">    def add_dependency(self, task, depends_on):</w:t>
        <w:br/>
        <w:t xml:space="preserve">        if task not in self.dependencies:</w:t>
        <w:br/>
        <w:t xml:space="preserve">            self.dependencies[task] = []</w:t>
        <w:br/>
        <w:t xml:space="preserve">        self.dependencies[task].extend(depends_on)</w:t>
        <w:br/>
        <w:br/>
        <w:t xml:space="preserve">    def get_execution_order(self, tasks):</w:t>
        <w:br/>
        <w:t xml:space="preserve">        order = []</w:t>
        <w:br/>
        <w:t xml:space="preserve">        visited = set()</w:t>
        <w:br/>
        <w:br/>
        <w:t xml:space="preserve">        def visit(task):</w:t>
        <w:br/>
        <w:t xml:space="preserve">            if task in visited:</w:t>
        <w:br/>
        <w:t xml:space="preserve">                return</w:t>
        <w:br/>
        <w:t xml:space="preserve">            visited.add(task)</w:t>
        <w:br/>
        <w:br/>
        <w:t xml:space="preserve">            for dep in self.dependencies.get(task, []):</w:t>
        <w:br/>
        <w:t xml:space="preserve">                visit(dep)</w:t>
        <w:br/>
        <w:br/>
        <w:t xml:space="preserve">            order.append(task)</w:t>
        <w:br/>
        <w:br/>
        <w:t xml:space="preserve">        for task in tasks:</w:t>
        <w:br/>
        <w:t xml:space="preserve">            visit(task)</w:t>
        <w:br/>
        <w:br/>
        <w:t xml:space="preserve">        return order</w:t>
        <w:br/>
        <w:br/>
        <w:t>### 2. 资源管理</w:t>
        <w:br/>
        <w:br/>
        <w:t>#### 2.1 资源池</w:t>
        <w:br/>
        <w:br/>
        <w:t>class ResourcePool:</w:t>
        <w:br/>
        <w:t>def __init__(self, max_resources):</w:t>
        <w:br/>
        <w:t>self.max_resources = max_resources</w:t>
        <w:br/>
        <w:t>self.available = max_resources</w:t>
        <w:br/>
        <w:t>self.lock = asyncio.Lock()</w:t>
        <w:br/>
        <w:t>async def acquire(self):</w:t>
        <w:br/>
        <w:t>async with self.lock:</w:t>
        <w:br/>
        <w:t>while self.available &lt;= 0:</w:t>
        <w:br/>
        <w:t>await asyncio.sleep(0.1)</w:t>
        <w:br/>
        <w:t>self.available -= 1</w:t>
        <w:br/>
        <w:t>return True</w:t>
        <w:br/>
        <w:t>async def release(self):</w:t>
        <w:br/>
        <w:t>async with self.lock:</w:t>
        <w:br/>
        <w:t>self.available += 1</w:t>
        <w:br/>
        <w:t>async def __aenter__(self):</w:t>
        <w:br/>
        <w:t>await self.acquire()</w:t>
        <w:br/>
        <w:t>return self</w:t>
        <w:br/>
        <w:t>async def __aexit__(self, exc_type, exc_val, exc_tb):</w:t>
        <w:br/>
        <w:t>await self.release()</w:t>
        <w:br/>
        <w:br/>
        <w:t>~~~</w:t>
        <w:br/>
        <w:t>#### 2.2 资源监控</w:t>
        <w:br/>
        <w:t>~~~</w:t>
        <w:br/>
        <w:t>python</w:t>
        <w:br/>
        <w:br/>
        <w:t>class ResourceMonitor:</w:t>
        <w:br/>
        <w:t xml:space="preserve">    def __init__(self):</w:t>
        <w:br/>
        <w:t xml:space="preserve">        self.metrics = defaultdict(list)</w:t>
        <w:br/>
        <w:br/>
        <w:t xml:space="preserve">    def record_metric(self, name, value):</w:t>
        <w:br/>
        <w:t xml:space="preserve">        self.metrics[name].append({</w:t>
        <w:br/>
        <w:t xml:space="preserve">            "value": value,</w:t>
        <w:br/>
        <w:t xml:space="preserve">            "timestamp": datetime.now()</w:t>
        <w:br/>
        <w:t xml:space="preserve">        })</w:t>
        <w:br/>
        <w:br/>
        <w:t xml:space="preserve">    def get_average(self, name):</w:t>
        <w:br/>
        <w:t xml:space="preserve">        values = [m["value"] for m in self.metrics[name]]</w:t>
        <w:br/>
        <w:t xml:space="preserve">        return sum(values) / len(values) if values else 0</w:t>
        <w:br/>
        <w:br/>
        <w:t xml:space="preserve">    def get_peak(self, name):</w:t>
        <w:br/>
        <w:t xml:space="preserve">        values = [m["value"] for m in self.metrics[name]]</w:t>
        <w:br/>
        <w:t xml:space="preserve">        return max(values) if values else 0</w:t>
      </w:r>
    </w:p>
    <w:p>
      <w:r>
        <w:t>总结#</w:t>
      </w:r>
    </w:p>
    <w:p>
      <w:r>
        <w:t>Skills 与主代理的交互机制是一个复杂而精密的系统，涉及多种交互模式、通信机制、状态管理、错误处理和性能优化。理解这些机制有助于：</w:t>
      </w:r>
    </w:p>
    <w:p>
      <w:r>
        <w:t>True. 优化性能：通过并行执行和资源管理提高性能</w:t>
      </w:r>
    </w:p>
    <w:p>
      <w:r>
        <w:t>True. 增强可靠性：通过完善的错误处理和恢复机制提高可靠性</w:t>
      </w:r>
    </w:p>
    <w:p>
      <w:r>
        <w:t>True. 改善体验：通过流式通信和事件驱动改善用户体验</w:t>
      </w:r>
    </w:p>
    <w:p>
      <w:r>
        <w:t>True. 支持扩展：通过灵活的交互机制支持功能扩展</w:t>
      </w:r>
    </w:p>
    <w:p>
      <w:r>
        <w:t>在下一节中，我们将探讨 Skills 的性能优化策略，了解如何进一步提高 Skills 的执行效率。</w:t>
      </w:r>
    </w:p>
    <w:p>
      <w:r>
        <w:rPr>
          <w:rFonts w:ascii="Courier New" w:hAnsi="Courier New"/>
          <w:sz w:val="18"/>
        </w:rPr>
        <w:t>bash复制~~~</w:t>
      </w:r>
    </w:p>
    <w:p>
      <w:r>
        <w:rPr>
          <w:rFonts w:ascii="Courier New" w:hAnsi="Courier New"/>
          <w:sz w:val="18"/>
        </w:rPr>
        <w:t>~~~</w:t>
      </w:r>
    </w:p>
    <w:p>
      <w:pPr>
        <w:pStyle w:val="Heading2"/>
      </w:pPr>
      <w:r>
        <w:t>4 Skills 性能优化</w:t>
      </w:r>
    </w:p>
    <w:p>
      <w:r>
        <w:t>URL: https://claudecode.tangshuang.net/course/15.4%20Skills%20%E6%80%A7%E8%83%BD%E4%BC%98%E5%8C%96</w:t>
      </w:r>
    </w:p>
    <w:p>
      <w:r>
        <w:t>性能优化概述#</w:t>
      </w:r>
    </w:p>
    <w:p>
      <w:r>
        <w:t>Skills 的性能优化是提高 Claude Code 整体效率的关键。本节将深入探讨 Skills 的各种性能优化策略和技巧。</w:t>
      </w:r>
    </w:p>
    <w:p>
      <w:r>
        <w:t>优化策略#</w:t>
      </w:r>
    </w:p>
    <w:p>
      <w:r>
        <w:t>1. 缓存优化#</w:t>
      </w:r>
    </w:p>
    <w:p>
      <w:r>
        <w:t>1.1 多级缓存</w:t>
      </w:r>
    </w:p>
    <w:p>
      <w:r>
        <w:t>多级缓存架构#</w:t>
      </w:r>
    </w:p>
    <w:p>
      <w:r>
        <w:t>缓存层次#</w:t>
      </w:r>
    </w:p>
    <w:p>
      <w:r>
        <w:t>True. L1 缓存（内存）</w:t>
      </w:r>
    </w:p>
    <w:p>
      <w:pPr>
        <w:pStyle w:val="ListBullet"/>
      </w:pPr>
      <w:r>
        <w:t>最快访问速度</w:t>
      </w:r>
    </w:p>
    <w:p>
      <w:pPr>
        <w:pStyle w:val="ListBullet"/>
      </w:pPr>
      <w:r>
        <w:t>最小容量</w:t>
      </w:r>
    </w:p>
    <w:p>
      <w:pPr>
        <w:pStyle w:val="ListBullet"/>
      </w:pPr>
      <w:r>
        <w:t>存储热点数据</w:t>
      </w:r>
    </w:p>
    <w:p>
      <w:r>
        <w:t>True. L2 缓存（本地磁盘）</w:t>
      </w:r>
    </w:p>
    <w:p>
      <w:pPr>
        <w:pStyle w:val="ListBullet"/>
      </w:pPr>
      <w:r>
        <w:t>中等访问速度</w:t>
      </w:r>
    </w:p>
    <w:p>
      <w:pPr>
        <w:pStyle w:val="ListBullet"/>
      </w:pPr>
      <w:r>
        <w:t>中等容量</w:t>
      </w:r>
    </w:p>
    <w:p>
      <w:pPr>
        <w:pStyle w:val="ListBullet"/>
      </w:pPr>
      <w:r>
        <w:t>存储温数据</w:t>
      </w:r>
    </w:p>
    <w:p>
      <w:r>
        <w:t>True. L3 缓存（远程存储）</w:t>
      </w:r>
    </w:p>
    <w:p>
      <w:pPr>
        <w:pStyle w:val="ListBullet"/>
      </w:pPr>
      <w:r>
        <w:t>较慢访问速度</w:t>
      </w:r>
    </w:p>
    <w:p>
      <w:pPr>
        <w:pStyle w:val="ListBullet"/>
      </w:pPr>
      <w:r>
        <w:t>最大容量</w:t>
      </w:r>
    </w:p>
    <w:p>
      <w:pPr>
        <w:pStyle w:val="ListBullet"/>
      </w:pPr>
      <w:r>
        <w:t>存储冷数据</w:t>
      </w:r>
    </w:p>
    <w:p>
      <w:r>
        <w:t>缓存策略#</w:t>
      </w:r>
    </w:p>
    <w:p>
      <w:pPr>
        <w:pStyle w:val="ListBullet"/>
      </w:pPr>
      <w:r>
        <w:t>LRU（最近最少使用）</w:t>
      </w:r>
    </w:p>
    <w:p>
      <w:pPr>
        <w:pStyle w:val="ListBullet"/>
      </w:pPr>
      <w:r>
        <w:t>LFU（最不经常使用）</w:t>
      </w:r>
    </w:p>
    <w:p>
      <w:pPr>
        <w:pStyle w:val="ListBullet"/>
      </w:pPr>
      <w:r>
        <w:t>TTL（生存时间）</w:t>
      </w:r>
    </w:p>
    <w:p>
      <w:pPr>
        <w:pStyle w:val="ListBullet"/>
      </w:pPr>
      <w:r>
        <w:t>手动失效</w:t>
      </w:r>
    </w:p>
    <w:p>
      <w:r>
        <w:t>1.2 缓存实现</w:t>
      </w:r>
    </w:p>
    <w:p>
      <w:r>
        <w:rPr>
          <w:rFonts w:ascii="Courier New" w:hAnsi="Courier New"/>
          <w:sz w:val="18"/>
        </w:rPr>
        <w:t>bash复制python</w:t>
        <w:br/>
        <w:br/>
        <w:t>class MultiLevelCache:</w:t>
        <w:br/>
        <w:t xml:space="preserve">    def __init__(self):</w:t>
        <w:br/>
        <w:t xml:space="preserve">        self.l1_cache = LRUCache(maxsize=100)</w:t>
        <w:br/>
        <w:t xml:space="preserve">        self.l2_cache = DiskCache(cache_dir="/tmp/skills_cache")</w:t>
        <w:br/>
        <w:t xml:space="preserve">        self.l3_cache = RedisCache(host="localhost", port=6379)</w:t>
        <w:br/>
        <w:br/>
        <w:t xml:space="preserve">    async def get(self, key):</w:t>
        <w:br/>
        <w:t xml:space="preserve">        # L1 缓存</w:t>
        <w:br/>
        <w:t xml:space="preserve">        value = self.l1_cache.get(key)</w:t>
        <w:br/>
        <w:t xml:space="preserve">        if value is not None:</w:t>
        <w:br/>
        <w:t xml:space="preserve">            return value</w:t>
        <w:br/>
        <w:br/>
        <w:t xml:space="preserve">        # L2 缓存</w:t>
        <w:br/>
        <w:t xml:space="preserve">        value = await self.l2_cache.get(key)</w:t>
        <w:br/>
        <w:t xml:space="preserve">        if value is not None:</w:t>
        <w:br/>
        <w:t xml:space="preserve">            self.l1_cache[key] = value</w:t>
        <w:br/>
        <w:t xml:space="preserve">            return value</w:t>
        <w:br/>
        <w:br/>
        <w:t xml:space="preserve">        # L3 缓存</w:t>
        <w:br/>
        <w:t xml:space="preserve">        value = await self.l3_cache.get(key)</w:t>
        <w:br/>
        <w:t xml:space="preserve">        if value is not None:</w:t>
        <w:br/>
        <w:t xml:space="preserve">            self.l1_cache[key] = value</w:t>
        <w:br/>
        <w:t xml:space="preserve">            await self.l2_cache.set(key, value)</w:t>
        <w:br/>
        <w:t xml:space="preserve">            return value</w:t>
        <w:br/>
        <w:br/>
        <w:t xml:space="preserve">        return None</w:t>
        <w:br/>
        <w:br/>
        <w:t xml:space="preserve">    async def set(self, key, value, ttl=3600):</w:t>
        <w:br/>
        <w:t xml:space="preserve">        # 设置所有级别的缓存</w:t>
        <w:br/>
        <w:t xml:space="preserve">        self.l1_cache[key] = value</w:t>
        <w:br/>
        <w:t xml:space="preserve">        await self.l2_cache.set(key, value, ttl)</w:t>
        <w:br/>
        <w:t xml:space="preserve">        await self.l3_cache.set(key, value, ttl)</w:t>
        <w:br/>
        <w:br/>
        <w:t xml:space="preserve">    async def invalidate(self, key):</w:t>
        <w:br/>
        <w:t xml:space="preserve">        # 使所有级别的缓存失效</w:t>
        <w:br/>
        <w:t xml:space="preserve">        if key in self.l1_cache:</w:t>
        <w:br/>
        <w:t xml:space="preserve">            del self.l1_cache[key]</w:t>
        <w:br/>
        <w:t xml:space="preserve">        await self.l2_cache.delete(key)</w:t>
        <w:br/>
        <w:t xml:space="preserve">        await self.l3_cache.delete(key)</w:t>
        <w:br/>
        <w:br/>
        <w:t>#### 1.3 缓存键设计</w:t>
        <w:br/>
        <w:br/>
        <w:t>class CacheKeyGenerator:</w:t>
        <w:br/>
        <w:t>@staticmethod</w:t>
        <w:br/>
        <w:t>def generate(skill_name, parameters, context_version):</w:t>
        <w:br/>
        <w:t>key_parts = [</w:t>
        <w:br/>
        <w:t>skill_name,</w:t>
        <w:br/>
        <w:t>hashlib.md5(json.dumps(parameters, sort_keys=True).encode()).hexdigest(),</w:t>
        <w:br/>
        <w:t>context_version</w:t>
        <w:br/>
        <w:t>]</w:t>
        <w:br/>
        <w:t>return ":".join(key_parts)</w:t>
        <w:br/>
        <w:t>@staticmethod</w:t>
        <w:br/>
        <w:t>def generate_context_key(context):</w:t>
        <w:br/>
        <w:t>key_parts = [</w:t>
        <w:br/>
        <w:t>"context",</w:t>
        <w:br/>
        <w:t>hashlib.md5(json.dumps(context, sort_keys=True).encode()).hexdigest()</w:t>
        <w:br/>
        <w:t>]</w:t>
        <w:br/>
        <w:t>return ":".join(key_parts)</w:t>
      </w:r>
    </w:p>
    <w:p>
      <w:r>
        <w:rPr>
          <w:rFonts w:ascii="Courier New" w:hAnsi="Courier New"/>
          <w:sz w:val="18"/>
        </w:rPr>
        <w:t>python</w:t>
        <w:br/>
        <w:br/>
        <w:t>class MultiLevelCache:</w:t>
        <w:br/>
        <w:t xml:space="preserve">    def __init__(self):</w:t>
        <w:br/>
        <w:t xml:space="preserve">        self.l1_cache = LRUCache(maxsize=100)</w:t>
        <w:br/>
        <w:t xml:space="preserve">        self.l2_cache = DiskCache(cache_dir="/tmp/skills_cache")</w:t>
        <w:br/>
        <w:t xml:space="preserve">        self.l3_cache = RedisCache(host="localhost", port=6379)</w:t>
        <w:br/>
        <w:br/>
        <w:t xml:space="preserve">    async def get(self, key):</w:t>
        <w:br/>
        <w:t xml:space="preserve">        # L1 缓存</w:t>
        <w:br/>
        <w:t xml:space="preserve">        value = self.l1_cache.get(key)</w:t>
        <w:br/>
        <w:t xml:space="preserve">        if value is not None:</w:t>
        <w:br/>
        <w:t xml:space="preserve">            return value</w:t>
        <w:br/>
        <w:br/>
        <w:t xml:space="preserve">        # L2 缓存</w:t>
        <w:br/>
        <w:t xml:space="preserve">        value = await self.l2_cache.get(key)</w:t>
        <w:br/>
        <w:t xml:space="preserve">        if value is not None:</w:t>
        <w:br/>
        <w:t xml:space="preserve">            self.l1_cache[key] = value</w:t>
        <w:br/>
        <w:t xml:space="preserve">            return value</w:t>
        <w:br/>
        <w:br/>
        <w:t xml:space="preserve">        # L3 缓存</w:t>
        <w:br/>
        <w:t xml:space="preserve">        value = await self.l3_cache.get(key)</w:t>
        <w:br/>
        <w:t xml:space="preserve">        if value is not None:</w:t>
        <w:br/>
        <w:t xml:space="preserve">            self.l1_cache[key] = value</w:t>
        <w:br/>
        <w:t xml:space="preserve">            await self.l2_cache.set(key, value)</w:t>
        <w:br/>
        <w:t xml:space="preserve">            return value</w:t>
        <w:br/>
        <w:br/>
        <w:t xml:space="preserve">        return None</w:t>
        <w:br/>
        <w:br/>
        <w:t xml:space="preserve">    async def set(self, key, value, ttl=3600):</w:t>
        <w:br/>
        <w:t xml:space="preserve">        # 设置所有级别的缓存</w:t>
        <w:br/>
        <w:t xml:space="preserve">        self.l1_cache[key] = value</w:t>
        <w:br/>
        <w:t xml:space="preserve">        await self.l2_cache.set(key, value, ttl)</w:t>
        <w:br/>
        <w:t xml:space="preserve">        await self.l3_cache.set(key, value, ttl)</w:t>
        <w:br/>
        <w:br/>
        <w:t xml:space="preserve">    async def invalidate(self, key):</w:t>
        <w:br/>
        <w:t xml:space="preserve">        # 使所有级别的缓存失效</w:t>
        <w:br/>
        <w:t xml:space="preserve">        if key in self.l1_cache:</w:t>
        <w:br/>
        <w:t xml:space="preserve">            del self.l1_cache[key]</w:t>
        <w:br/>
        <w:t xml:space="preserve">        await self.l2_cache.delete(key)</w:t>
        <w:br/>
        <w:t xml:space="preserve">        await self.l3_cache.delete(key)</w:t>
        <w:br/>
        <w:br/>
        <w:t>#### 1.3 缓存键设计</w:t>
        <w:br/>
        <w:br/>
        <w:t>class CacheKeyGenerator:</w:t>
        <w:br/>
        <w:t>@staticmethod</w:t>
        <w:br/>
        <w:t>def generate(skill_name, parameters, context_version):</w:t>
        <w:br/>
        <w:t>key_parts = [</w:t>
        <w:br/>
        <w:t>skill_name,</w:t>
        <w:br/>
        <w:t>hashlib.md5(json.dumps(parameters, sort_keys=True).encode()).hexdigest(),</w:t>
        <w:br/>
        <w:t>context_version</w:t>
        <w:br/>
        <w:t>]</w:t>
        <w:br/>
        <w:t>return ":".join(key_parts)</w:t>
        <w:br/>
        <w:t>@staticmethod</w:t>
        <w:br/>
        <w:t>def generate_context_key(context):</w:t>
        <w:br/>
        <w:t>key_parts = [</w:t>
        <w:br/>
        <w:t>"context",</w:t>
        <w:br/>
        <w:t>hashlib.md5(json.dumps(context, sort_keys=True).encode()).hexdigest()</w:t>
        <w:br/>
        <w:t>]</w:t>
        <w:br/>
        <w:t>return ":".join(key_parts)</w:t>
      </w:r>
    </w:p>
    <w:p>
      <w:r>
        <w:t>2. 并行执行#</w:t>
      </w:r>
    </w:p>
    <w:p>
      <w:r>
        <w:t>2.1 任务并行</w:t>
      </w:r>
    </w:p>
    <w:p>
      <w:r>
        <w:rPr>
          <w:rFonts w:ascii="Courier New" w:hAnsi="Courier New"/>
          <w:sz w:val="18"/>
        </w:rPr>
        <w:t>bash复制python</w:t>
        <w:br/>
        <w:br/>
        <w:t>class ParallelSkillExecutor:</w:t>
        <w:br/>
        <w:t xml:space="preserve">    def __init__(self, max_workers=4):</w:t>
        <w:br/>
        <w:t xml:space="preserve">        self.max_workers = max_workers</w:t>
        <w:br/>
        <w:t xml:space="preserve">        self.executor = ThreadPoolExecutor(max_workers=max_workers)</w:t>
        <w:br/>
        <w:br/>
        <w:t xml:space="preserve">    async def execute_parallel(self, tasks):</w:t>
        <w:br/>
        <w:t xml:space="preserve">        futures = []</w:t>
        <w:br/>
        <w:t xml:space="preserve">        for task in tasks:</w:t>
        <w:br/>
        <w:t xml:space="preserve">            future = self.executor.submit(task.execute)</w:t>
        <w:br/>
        <w:t xml:space="preserve">            futures.append(future)</w:t>
        <w:br/>
        <w:br/>
        <w:t xml:space="preserve">        results = []</w:t>
        <w:br/>
        <w:t xml:space="preserve">        for future in as_completed(futures):</w:t>
        <w:br/>
        <w:t xml:space="preserve">            result = await asyncio.wrap_future(future)</w:t>
        <w:br/>
        <w:t xml:space="preserve">            results.append(result)</w:t>
        <w:br/>
        <w:br/>
        <w:t xml:space="preserve">        return results</w:t>
        <w:br/>
        <w:br/>
        <w:t xml:space="preserve">    async def execute_parallel_with_order(self, tasks):</w:t>
        <w:br/>
        <w:t xml:space="preserve">        loop = asyncio.get_event_loop()</w:t>
        <w:br/>
        <w:t xml:space="preserve">        futures = [loop.run_in_executor(self.executor, task.execute) for task in tasks]</w:t>
        <w:br/>
        <w:t xml:space="preserve">        results = await asyncio.gather(*futures)</w:t>
        <w:br/>
        <w:t xml:space="preserve">        return results</w:t>
        <w:br/>
        <w:br/>
        <w:t>#### 2.2 流水线执行</w:t>
        <w:br/>
        <w:br/>
        <w:t>class PipelineExecutor:</w:t>
        <w:br/>
        <w:t>def __init__(self, stages):</w:t>
        <w:br/>
        <w:t>self.stages = stages</w:t>
        <w:br/>
        <w:t>self.queues = [asyncio.Queue() for _ in range(len(stages) + 1)]</w:t>
        <w:br/>
        <w:t>async def add_task(self, task):</w:t>
        <w:br/>
        <w:t>await self.queues[0].put(task)</w:t>
        <w:br/>
        <w:t>async def worker(self, stage_index):</w:t>
        <w:br/>
        <w:t>while True:</w:t>
        <w:br/>
        <w:t>task = await self.queues[stage_index].get()</w:t>
        <w:br/>
        <w:t>result = await self.stages[stage_index].process(task)</w:t>
        <w:br/>
        <w:t>await self.queues[stage_index + 1].put(result)</w:t>
        <w:br/>
        <w:t>async def run(self):</w:t>
        <w:br/>
        <w:t>workers = []</w:t>
        <w:br/>
        <w:t>for i in range(len(self.stages)):</w:t>
        <w:br/>
        <w:t>worker = asyncio.create_task(self.worker(i))</w:t>
        <w:br/>
        <w:t>workers.append(worker)</w:t>
        <w:br/>
        <w:t>await asyncio.gather(*workers)</w:t>
      </w:r>
    </w:p>
    <w:p>
      <w:r>
        <w:rPr>
          <w:rFonts w:ascii="Courier New" w:hAnsi="Courier New"/>
          <w:sz w:val="18"/>
        </w:rPr>
        <w:t>python</w:t>
        <w:br/>
        <w:br/>
        <w:t>class ParallelSkillExecutor:</w:t>
        <w:br/>
        <w:t xml:space="preserve">    def __init__(self, max_workers=4):</w:t>
        <w:br/>
        <w:t xml:space="preserve">        self.max_workers = max_workers</w:t>
        <w:br/>
        <w:t xml:space="preserve">        self.executor = ThreadPoolExecutor(max_workers=max_workers)</w:t>
        <w:br/>
        <w:br/>
        <w:t xml:space="preserve">    async def execute_parallel(self, tasks):</w:t>
        <w:br/>
        <w:t xml:space="preserve">        futures = []</w:t>
        <w:br/>
        <w:t xml:space="preserve">        for task in tasks:</w:t>
        <w:br/>
        <w:t xml:space="preserve">            future = self.executor.submit(task.execute)</w:t>
        <w:br/>
        <w:t xml:space="preserve">            futures.append(future)</w:t>
        <w:br/>
        <w:br/>
        <w:t xml:space="preserve">        results = []</w:t>
        <w:br/>
        <w:t xml:space="preserve">        for future in as_completed(futures):</w:t>
        <w:br/>
        <w:t xml:space="preserve">            result = await asyncio.wrap_future(future)</w:t>
        <w:br/>
        <w:t xml:space="preserve">            results.append(result)</w:t>
        <w:br/>
        <w:br/>
        <w:t xml:space="preserve">        return results</w:t>
        <w:br/>
        <w:br/>
        <w:t xml:space="preserve">    async def execute_parallel_with_order(self, tasks):</w:t>
        <w:br/>
        <w:t xml:space="preserve">        loop = asyncio.get_event_loop()</w:t>
        <w:br/>
        <w:t xml:space="preserve">        futures = [loop.run_in_executor(self.executor, task.execute) for task in tasks]</w:t>
        <w:br/>
        <w:t xml:space="preserve">        results = await asyncio.gather(*futures)</w:t>
        <w:br/>
        <w:t xml:space="preserve">        return results</w:t>
        <w:br/>
        <w:br/>
        <w:t>#### 2.2 流水线执行</w:t>
        <w:br/>
        <w:br/>
        <w:t>class PipelineExecutor:</w:t>
        <w:br/>
        <w:t>def __init__(self, stages):</w:t>
        <w:br/>
        <w:t>self.stages = stages</w:t>
        <w:br/>
        <w:t>self.queues = [asyncio.Queue() for _ in range(len(stages) + 1)]</w:t>
        <w:br/>
        <w:t>async def add_task(self, task):</w:t>
        <w:br/>
        <w:t>await self.queues[0].put(task)</w:t>
        <w:br/>
        <w:t>async def worker(self, stage_index):</w:t>
        <w:br/>
        <w:t>while True:</w:t>
        <w:br/>
        <w:t>task = await self.queues[stage_index].get()</w:t>
        <w:br/>
        <w:t>result = await self.stages[stage_index].process(task)</w:t>
        <w:br/>
        <w:t>await self.queues[stage_index + 1].put(result)</w:t>
        <w:br/>
        <w:t>async def run(self):</w:t>
        <w:br/>
        <w:t>workers = []</w:t>
        <w:br/>
        <w:t>for i in range(len(self.stages)):</w:t>
        <w:br/>
        <w:t>worker = asyncio.create_task(self.worker(i))</w:t>
        <w:br/>
        <w:t>workers.append(worker)</w:t>
        <w:br/>
        <w:t>await asyncio.gather(*workers)</w:t>
      </w:r>
    </w:p>
    <w:p>
      <w:r>
        <w:t>3. 增量处理#</w:t>
      </w:r>
    </w:p>
    <w:p>
      <w:r>
        <w:t>3.1 变更检测</w:t>
      </w:r>
    </w:p>
    <w:p>
      <w:r>
        <w:rPr>
          <w:rFonts w:ascii="Courier New" w:hAnsi="Courier New"/>
          <w:sz w:val="18"/>
        </w:rPr>
        <w:t>bash复制python</w:t>
        <w:br/>
        <w:br/>
        <w:t>class ChangeDetector:</w:t>
        <w:br/>
        <w:t xml:space="preserve">    def __init__(self):</w:t>
        <w:br/>
        <w:t xml:space="preserve">        self.file_hashes = {}</w:t>
        <w:br/>
        <w:t xml:space="preserve">        self.context_hashes = {}</w:t>
        <w:br/>
        <w:br/>
        <w:t xml:space="preserve">    def detect_file_changes(self, files):</w:t>
        <w:br/>
        <w:t xml:space="preserve">        changes = []</w:t>
        <w:br/>
        <w:t xml:space="preserve">        for file in files:</w:t>
        <w:br/>
        <w:t xml:space="preserve">            current_hash = self.calculate_file_hash(file)</w:t>
        <w:br/>
        <w:t xml:space="preserve">            previous_hash = self.file_hashes.get(file)</w:t>
        <w:br/>
        <w:br/>
        <w:t xml:space="preserve">            if previous_hash is None:</w:t>
        <w:br/>
        <w:t xml:space="preserve">                changes.append({"type": "added", "file": file})</w:t>
        <w:br/>
        <w:t xml:space="preserve">            elif current_hash != previous_hash:</w:t>
        <w:br/>
        <w:t xml:space="preserve">                changes.append({"type": "modified", "file": file})</w:t>
        <w:br/>
        <w:br/>
        <w:t xml:space="preserve">            self.file_hashes[file] = current_hash</w:t>
        <w:br/>
        <w:br/>
        <w:t xml:space="preserve">        return changes</w:t>
        <w:br/>
        <w:br/>
        <w:t xml:space="preserve">    def calculate_file_hash(self, file_path):</w:t>
        <w:br/>
        <w:t xml:space="preserve">        with open(file_path, 'rb') as f:</w:t>
        <w:br/>
        <w:t xml:space="preserve">            return hashlib.md5(f.read()).hexdigest()</w:t>
        <w:br/>
        <w:br/>
        <w:t>#### 3.2 增量更新</w:t>
        <w:br/>
        <w:br/>
        <w:t>class IncrementalUpdater:</w:t>
        <w:br/>
        <w:t>def __init__(self):</w:t>
        <w:br/>
        <w:t>self.previous_context = None</w:t>
        <w:br/>
        <w:t>self.previous_results = None</w:t>
        <w:br/>
        <w:t>async def update(self, new_context, changes):</w:t>
        <w:br/>
        <w:t>if self.previous_context is None:</w:t>
        <w:br/>
        <w:t>return await self.full_process(new_context)</w:t>
        <w:br/>
        <w:t># 只处理变更的部分</w:t>
        <w:br/>
        <w:t>updated_results = copy.deepcopy(self.previous_results)</w:t>
        <w:br/>
        <w:t>for change in changes:</w:t>
        <w:br/>
        <w:t>if change["type"] == "modified":</w:t>
        <w:br/>
        <w:t>result = await self.process_change(change)</w:t>
        <w:br/>
        <w:t>updated_results[change["file"]] = result</w:t>
        <w:br/>
        <w:t>elif change["type"] == "added":</w:t>
        <w:br/>
        <w:t>result = await self.process_change(change)</w:t>
        <w:br/>
        <w:t>updated_results[change["file"]] = result</w:t>
        <w:br/>
        <w:t>elif change["type"] == "deleted":</w:t>
        <w:br/>
        <w:t>del updated_results[change["file"]]</w:t>
        <w:br/>
        <w:t>self.previous_context = new_context</w:t>
        <w:br/>
        <w:t>self.previous_results = updated_results</w:t>
        <w:br/>
        <w:t>return updated_results</w:t>
      </w:r>
    </w:p>
    <w:p>
      <w:r>
        <w:rPr>
          <w:rFonts w:ascii="Courier New" w:hAnsi="Courier New"/>
          <w:sz w:val="18"/>
        </w:rPr>
        <w:t>python</w:t>
        <w:br/>
        <w:br/>
        <w:t>class ChangeDetector:</w:t>
        <w:br/>
        <w:t xml:space="preserve">    def __init__(self):</w:t>
        <w:br/>
        <w:t xml:space="preserve">        self.file_hashes = {}</w:t>
        <w:br/>
        <w:t xml:space="preserve">        self.context_hashes = {}</w:t>
        <w:br/>
        <w:br/>
        <w:t xml:space="preserve">    def detect_file_changes(self, files):</w:t>
        <w:br/>
        <w:t xml:space="preserve">        changes = []</w:t>
        <w:br/>
        <w:t xml:space="preserve">        for file in files:</w:t>
        <w:br/>
        <w:t xml:space="preserve">            current_hash = self.calculate_file_hash(file)</w:t>
        <w:br/>
        <w:t xml:space="preserve">            previous_hash = self.file_hashes.get(file)</w:t>
        <w:br/>
        <w:br/>
        <w:t xml:space="preserve">            if previous_hash is None:</w:t>
        <w:br/>
        <w:t xml:space="preserve">                changes.append({"type": "added", "file": file})</w:t>
        <w:br/>
        <w:t xml:space="preserve">            elif current_hash != previous_hash:</w:t>
        <w:br/>
        <w:t xml:space="preserve">                changes.append({"type": "modified", "file": file})</w:t>
        <w:br/>
        <w:br/>
        <w:t xml:space="preserve">            self.file_hashes[file] = current_hash</w:t>
        <w:br/>
        <w:br/>
        <w:t xml:space="preserve">        return changes</w:t>
        <w:br/>
        <w:br/>
        <w:t xml:space="preserve">    def calculate_file_hash(self, file_path):</w:t>
        <w:br/>
        <w:t xml:space="preserve">        with open(file_path, 'rb') as f:</w:t>
        <w:br/>
        <w:t xml:space="preserve">            return hashlib.md5(f.read()).hexdigest()</w:t>
        <w:br/>
        <w:br/>
        <w:t>#### 3.2 增量更新</w:t>
        <w:br/>
        <w:br/>
        <w:t>class IncrementalUpdater:</w:t>
        <w:br/>
        <w:t>def __init__(self):</w:t>
        <w:br/>
        <w:t>self.previous_context = None</w:t>
        <w:br/>
        <w:t>self.previous_results = None</w:t>
        <w:br/>
        <w:t>async def update(self, new_context, changes):</w:t>
        <w:br/>
        <w:t>if self.previous_context is None:</w:t>
        <w:br/>
        <w:t>return await self.full_process(new_context)</w:t>
        <w:br/>
        <w:t># 只处理变更的部分</w:t>
        <w:br/>
        <w:t>updated_results = copy.deepcopy(self.previous_results)</w:t>
        <w:br/>
        <w:t>for change in changes:</w:t>
        <w:br/>
        <w:t>if change["type"] == "modified":</w:t>
        <w:br/>
        <w:t>result = await self.process_change(change)</w:t>
        <w:br/>
        <w:t>updated_results[change["file"]] = result</w:t>
        <w:br/>
        <w:t>elif change["type"] == "added":</w:t>
        <w:br/>
        <w:t>result = await self.process_change(change)</w:t>
        <w:br/>
        <w:t>updated_results[change["file"]] = result</w:t>
        <w:br/>
        <w:t>elif change["type"] == "deleted":</w:t>
        <w:br/>
        <w:t>del updated_results[change["file"]]</w:t>
        <w:br/>
        <w:t>self.previous_context = new_context</w:t>
        <w:br/>
        <w:t>self.previous_results = updated_results</w:t>
        <w:br/>
        <w:t>return updated_results</w:t>
      </w:r>
    </w:p>
    <w:p>
      <w:r>
        <w:t>4. 资源优化#</w:t>
      </w:r>
    </w:p>
    <w:p>
      <w:r>
        <w:t>4.1 内存管理</w:t>
      </w:r>
    </w:p>
    <w:p>
      <w:r>
        <w:rPr>
          <w:rFonts w:ascii="Courier New" w:hAnsi="Courier New"/>
          <w:sz w:val="18"/>
        </w:rPr>
        <w:t>bash复制python</w:t>
        <w:br/>
        <w:br/>
        <w:t>class MemoryManager:</w:t>
        <w:br/>
        <w:t xml:space="preserve">    def __init__(self, max_memory_mb=1024):</w:t>
        <w:br/>
        <w:t xml:space="preserve">        self.max_memory = max_memory_mb * 1024 * 1024</w:t>
        <w:br/>
        <w:t xml:space="preserve">        self.current_memory = 0</w:t>
        <w:br/>
        <w:t xml:space="preserve">        self.allocations = {}</w:t>
        <w:br/>
        <w:br/>
        <w:t xml:space="preserve">    def allocate(self, key, size):</w:t>
        <w:br/>
        <w:t xml:space="preserve">        if self.current_memory + size &gt; self.max_memory:</w:t>
        <w:br/>
        <w:t xml:space="preserve">            self.free_memory(size)</w:t>
        <w:br/>
        <w:br/>
        <w:t xml:space="preserve">        self.allocations[key] = size</w:t>
        <w:br/>
        <w:t xml:space="preserve">        self.current_memory += size</w:t>
        <w:br/>
        <w:br/>
        <w:t xml:space="preserve">    def free_memory(self, required_size):</w:t>
        <w:br/>
        <w:t xml:space="preserve">        freed = 0</w:t>
        <w:br/>
        <w:t xml:space="preserve">        for key in list(self.allocations.keys()):</w:t>
        <w:br/>
        <w:t xml:space="preserve">            if freed &gt;= required_size:</w:t>
        <w:br/>
        <w:t xml:space="preserve">                break</w:t>
        <w:br/>
        <w:t xml:space="preserve">            freed += self.allocations[key]</w:t>
        <w:br/>
        <w:t xml:space="preserve">            del self.allocations[key]</w:t>
        <w:br/>
        <w:br/>
        <w:t xml:space="preserve">        self.current_memory -= freed</w:t>
        <w:br/>
        <w:br/>
        <w:t xml:space="preserve">    def get_memory_usage(self):</w:t>
        <w:br/>
        <w:t xml:space="preserve">        return self.current_memory / (1024 * 1024)</w:t>
        <w:br/>
        <w:br/>
        <w:t>#### 4.2 连接池</w:t>
        <w:br/>
        <w:br/>
        <w:t>class ConnectionPool:</w:t>
        <w:br/>
        <w:t>def __init__(self, max_connections=10):</w:t>
        <w:br/>
        <w:t>self.max_connections = max_connections</w:t>
        <w:br/>
        <w:t>self.connections = []</w:t>
        <w:br/>
        <w:t>self.available = asyncio.Queue()</w:t>
        <w:br/>
        <w:t>self.lock = asyncio.Lock()</w:t>
        <w:br/>
        <w:t>async def acquire(self):</w:t>
        <w:br/>
        <w:t>if not self.available.empty():</w:t>
        <w:br/>
        <w:t>return await self.available.get()</w:t>
        <w:br/>
        <w:t>async with self.lock:</w:t>
        <w:br/>
        <w:t>if len(self.connections) &lt; self.max_connections:</w:t>
        <w:br/>
        <w:t>conn = await self.create_connection()</w:t>
        <w:br/>
        <w:t>self.connections.append(conn)</w:t>
        <w:br/>
        <w:t>return conn</w:t>
        <w:br/>
        <w:t>return await self.available.get()</w:t>
        <w:br/>
        <w:t>async def release(self, connection):</w:t>
        <w:br/>
        <w:t>await self.available.put(connection)</w:t>
        <w:br/>
        <w:t>async def create_connection(self):</w:t>
        <w:br/>
        <w:t>return await self.connect_to_service()</w:t>
      </w:r>
    </w:p>
    <w:p>
      <w:r>
        <w:rPr>
          <w:rFonts w:ascii="Courier New" w:hAnsi="Courier New"/>
          <w:sz w:val="18"/>
        </w:rPr>
        <w:t>python</w:t>
        <w:br/>
        <w:br/>
        <w:t>class MemoryManager:</w:t>
        <w:br/>
        <w:t xml:space="preserve">    def __init__(self, max_memory_mb=1024):</w:t>
        <w:br/>
        <w:t xml:space="preserve">        self.max_memory = max_memory_mb * 1024 * 1024</w:t>
        <w:br/>
        <w:t xml:space="preserve">        self.current_memory = 0</w:t>
        <w:br/>
        <w:t xml:space="preserve">        self.allocations = {}</w:t>
        <w:br/>
        <w:br/>
        <w:t xml:space="preserve">    def allocate(self, key, size):</w:t>
        <w:br/>
        <w:t xml:space="preserve">        if self.current_memory + size &gt; self.max_memory:</w:t>
        <w:br/>
        <w:t xml:space="preserve">            self.free_memory(size)</w:t>
        <w:br/>
        <w:br/>
        <w:t xml:space="preserve">        self.allocations[key] = size</w:t>
        <w:br/>
        <w:t xml:space="preserve">        self.current_memory += size</w:t>
        <w:br/>
        <w:br/>
        <w:t xml:space="preserve">    def free_memory(self, required_size):</w:t>
        <w:br/>
        <w:t xml:space="preserve">        freed = 0</w:t>
        <w:br/>
        <w:t xml:space="preserve">        for key in list(self.allocations.keys()):</w:t>
        <w:br/>
        <w:t xml:space="preserve">            if freed &gt;= required_size:</w:t>
        <w:br/>
        <w:t xml:space="preserve">                break</w:t>
        <w:br/>
        <w:t xml:space="preserve">            freed += self.allocations[key]</w:t>
        <w:br/>
        <w:t xml:space="preserve">            del self.allocations[key]</w:t>
        <w:br/>
        <w:br/>
        <w:t xml:space="preserve">        self.current_memory -= freed</w:t>
        <w:br/>
        <w:br/>
        <w:t xml:space="preserve">    def get_memory_usage(self):</w:t>
        <w:br/>
        <w:t xml:space="preserve">        return self.current_memory / (1024 * 1024)</w:t>
        <w:br/>
        <w:br/>
        <w:t>#### 4.2 连接池</w:t>
        <w:br/>
        <w:br/>
        <w:t>class ConnectionPool:</w:t>
        <w:br/>
        <w:t>def __init__(self, max_connections=10):</w:t>
        <w:br/>
        <w:t>self.max_connections = max_connections</w:t>
        <w:br/>
        <w:t>self.connections = []</w:t>
        <w:br/>
        <w:t>self.available = asyncio.Queue()</w:t>
        <w:br/>
        <w:t>self.lock = asyncio.Lock()</w:t>
        <w:br/>
        <w:t>async def acquire(self):</w:t>
        <w:br/>
        <w:t>if not self.available.empty():</w:t>
        <w:br/>
        <w:t>return await self.available.get()</w:t>
        <w:br/>
        <w:t>async with self.lock:</w:t>
        <w:br/>
        <w:t>if len(self.connections) &lt; self.max_connections:</w:t>
        <w:br/>
        <w:t>conn = await self.create_connection()</w:t>
        <w:br/>
        <w:t>self.connections.append(conn)</w:t>
        <w:br/>
        <w:t>return conn</w:t>
        <w:br/>
        <w:t>return await self.available.get()</w:t>
        <w:br/>
        <w:t>async def release(self, connection):</w:t>
        <w:br/>
        <w:t>await self.available.put(connection)</w:t>
        <w:br/>
        <w:t>async def create_connection(self):</w:t>
        <w:br/>
        <w:t>return await self.connect_to_service()</w:t>
      </w:r>
    </w:p>
    <w:p>
      <w:r>
        <w:t>5. 算法优化#</w:t>
      </w:r>
    </w:p>
    <w:p>
      <w:r>
        <w:t>5.1 复杂度分析</w:t>
      </w:r>
    </w:p>
    <w:p>
      <w:r>
        <w:rPr>
          <w:rFonts w:ascii="Courier New" w:hAnsi="Courier New"/>
          <w:sz w:val="18"/>
        </w:rPr>
        <w:t>bash复制markdown</w:t>
        <w:br/>
        <w:br/>
        <w:t>## 常见算法复杂度</w:t>
        <w:br/>
        <w:br/>
        <w:t>### O(1) - 常数时间</w:t>
        <w:br/>
        <w:t>- 数组索引访问</w:t>
        <w:br/>
        <w:t>- 哈希表查找</w:t>
        <w:br/>
        <w:t>- 栈操作</w:t>
        <w:br/>
        <w:br/>
        <w:t>### O(log n) - 对数时间</w:t>
        <w:br/>
        <w:t>- 二分查找</w:t>
        <w:br/>
        <w:t>- 平衡树操作</w:t>
        <w:br/>
        <w:t>- 堆操作</w:t>
        <w:br/>
        <w:br/>
        <w:t>### O(n) - 线性时间</w:t>
        <w:br/>
        <w:t>- 数组遍历</w:t>
        <w:br/>
        <w:t>- 链表遍历</w:t>
        <w:br/>
        <w:t>- 简单排序</w:t>
        <w:br/>
        <w:br/>
        <w:t>### O(n log n) - 线性对数时间</w:t>
        <w:br/>
        <w:t>- 快速排序</w:t>
        <w:br/>
        <w:t>- 归并排序</w:t>
        <w:br/>
        <w:t>- 堆排序</w:t>
        <w:br/>
        <w:br/>
        <w:t>### O(n²) - 平方时间</w:t>
        <w:br/>
        <w:t>- 冒泡排序</w:t>
        <w:br/>
        <w:t>- 嵌套循环</w:t>
        <w:br/>
        <w:t>- 矩阵乘法</w:t>
        <w:br/>
        <w:br/>
        <w:t>#### 5.2 优化示例</w:t>
        <w:br/>
        <w:br/>
        <w:t>class OptimizedCodeAnalyzer:</w:t>
        <w:br/>
        <w:t>def __init__(self):</w:t>
        <w:br/>
        <w:t>self.symbol_index = {}</w:t>
        <w:br/>
        <w:t>self.dependency_graph = {}</w:t>
        <w:br/>
        <w:t>def analyze(self, code):</w:t>
        <w:br/>
        <w:t># 使用索引加速查找</w:t>
        <w:br/>
        <w:t>symbols = self.extract_symbols(code)</w:t>
        <w:br/>
        <w:t>for symbol in symbols:</w:t>
        <w:br/>
        <w:t>if symbol not in self.symbol_index:</w:t>
        <w:br/>
        <w:t>self.symbol_index[symbol] = []</w:t>
        <w:br/>
        <w:t>self.symbol_index[symbol].append(code)</w:t>
        <w:br/>
        <w:t># 使用图表示依赖关系</w:t>
        <w:br/>
        <w:t>dependencies = self.extract_dependencies(code)</w:t>
        <w:br/>
        <w:t>for dep in dependencies:</w:t>
        <w:br/>
        <w:t>if dep not in self.dependency_graph:</w:t>
        <w:br/>
        <w:t>self.dependency_graph[dep] = []</w:t>
        <w:br/>
        <w:t>self.dependency_graph[dep].append(code)</w:t>
        <w:br/>
        <w:t>def find_usages(self, symbol):</w:t>
        <w:br/>
        <w:t># O(1) 查找</w:t>
        <w:br/>
        <w:t>return self.symbol_index.get(symbol, [])</w:t>
        <w:br/>
        <w:t>def find_dependents(self, code):</w:t>
        <w:br/>
        <w:t># O(1) 查找</w:t>
        <w:br/>
        <w:t>return self.dependency_graph.get(code, [])</w:t>
      </w:r>
    </w:p>
    <w:p>
      <w:r>
        <w:rPr>
          <w:rFonts w:ascii="Courier New" w:hAnsi="Courier New"/>
          <w:sz w:val="18"/>
        </w:rPr>
        <w:t>markdown</w:t>
        <w:br/>
        <w:br/>
        <w:t>## 常见算法复杂度</w:t>
        <w:br/>
        <w:br/>
        <w:t>### O(1) - 常数时间</w:t>
        <w:br/>
        <w:t>- 数组索引访问</w:t>
        <w:br/>
        <w:t>- 哈希表查找</w:t>
        <w:br/>
        <w:t>- 栈操作</w:t>
        <w:br/>
        <w:br/>
        <w:t>### O(log n) - 对数时间</w:t>
        <w:br/>
        <w:t>- 二分查找</w:t>
        <w:br/>
        <w:t>- 平衡树操作</w:t>
        <w:br/>
        <w:t>- 堆操作</w:t>
        <w:br/>
        <w:br/>
        <w:t>### O(n) - 线性时间</w:t>
        <w:br/>
        <w:t>- 数组遍历</w:t>
        <w:br/>
        <w:t>- 链表遍历</w:t>
        <w:br/>
        <w:t>- 简单排序</w:t>
        <w:br/>
        <w:br/>
        <w:t>### O(n log n) - 线性对数时间</w:t>
        <w:br/>
        <w:t>- 快速排序</w:t>
        <w:br/>
        <w:t>- 归并排序</w:t>
        <w:br/>
        <w:t>- 堆排序</w:t>
        <w:br/>
        <w:br/>
        <w:t>### O(n²) - 平方时间</w:t>
        <w:br/>
        <w:t>- 冒泡排序</w:t>
        <w:br/>
        <w:t>- 嵌套循环</w:t>
        <w:br/>
        <w:t>- 矩阵乘法</w:t>
        <w:br/>
        <w:br/>
        <w:t>#### 5.2 优化示例</w:t>
        <w:br/>
        <w:br/>
        <w:t>class OptimizedCodeAnalyzer:</w:t>
        <w:br/>
        <w:t>def __init__(self):</w:t>
        <w:br/>
        <w:t>self.symbol_index = {}</w:t>
        <w:br/>
        <w:t>self.dependency_graph = {}</w:t>
        <w:br/>
        <w:t>def analyze(self, code):</w:t>
        <w:br/>
        <w:t># 使用索引加速查找</w:t>
        <w:br/>
        <w:t>symbols = self.extract_symbols(code)</w:t>
        <w:br/>
        <w:t>for symbol in symbols:</w:t>
        <w:br/>
        <w:t>if symbol not in self.symbol_index:</w:t>
        <w:br/>
        <w:t>self.symbol_index[symbol] = []</w:t>
        <w:br/>
        <w:t>self.symbol_index[symbol].append(code)</w:t>
        <w:br/>
        <w:t># 使用图表示依赖关系</w:t>
        <w:br/>
        <w:t>dependencies = self.extract_dependencies(code)</w:t>
        <w:br/>
        <w:t>for dep in dependencies:</w:t>
        <w:br/>
        <w:t>if dep not in self.dependency_graph:</w:t>
        <w:br/>
        <w:t>self.dependency_graph[dep] = []</w:t>
        <w:br/>
        <w:t>self.dependency_graph[dep].append(code)</w:t>
        <w:br/>
        <w:t>def find_usages(self, symbol):</w:t>
        <w:br/>
        <w:t># O(1) 查找</w:t>
        <w:br/>
        <w:t>return self.symbol_index.get(symbol, [])</w:t>
        <w:br/>
        <w:t>def find_dependents(self, code):</w:t>
        <w:br/>
        <w:t># O(1) 查找</w:t>
        <w:br/>
        <w:t>return self.dependency_graph.get(code, [])</w:t>
      </w:r>
    </w:p>
    <w:p>
      <w:r>
        <w:t>6. 数据结构优化#</w:t>
      </w:r>
    </w:p>
    <w:p>
      <w:r>
        <w:t>6.1 数据结构选择</w:t>
      </w:r>
    </w:p>
    <w:p>
      <w:r>
        <w:rPr>
          <w:rFonts w:ascii="Courier New" w:hAnsi="Courier New"/>
          <w:sz w:val="18"/>
        </w:rPr>
        <w:t>bash复制markdown</w:t>
        <w:br/>
        <w:br/>
        <w:t>## 数据结构选择指南</w:t>
        <w:br/>
        <w:br/>
        <w:t>### 数组</w:t>
        <w:br/>
        <w:t>- 适合：随机访问、固定大小</w:t>
        <w:br/>
        <w:t>- 不适合：频繁插入/删除</w:t>
        <w:br/>
        <w:br/>
        <w:t>### 链表</w:t>
        <w:br/>
        <w:t>- 适合：频繁插入/删除</w:t>
        <w:br/>
        <w:t>- 不适合：随机访问</w:t>
        <w:br/>
        <w:br/>
        <w:t>### 哈希表</w:t>
        <w:br/>
        <w:t>- 适合：快速查找、键值对</w:t>
        <w:br/>
        <w:t>- 不适合：有序遍历</w:t>
        <w:br/>
        <w:br/>
        <w:t>### 树</w:t>
        <w:br/>
        <w:t>- 适合：有序数据、层次结构</w:t>
        <w:br/>
        <w:t>- 不适合：简单数据</w:t>
        <w:br/>
        <w:br/>
        <w:t>### 图</w:t>
        <w:br/>
        <w:t>- 适合：关系数据、网络结构</w:t>
        <w:br/>
        <w:t>- 不适合：简单线性数据</w:t>
        <w:br/>
        <w:br/>
        <w:t>#### 6.2 优化实现</w:t>
        <w:br/>
        <w:br/>
        <w:t>class OptimizedContextStore:</w:t>
        <w:br/>
        <w:t>def __init__(self):</w:t>
        <w:br/>
        <w:t>self.file_index = {}  # 文件 -&gt; 内容</w:t>
        <w:br/>
        <w:t>self.symbol_index = defaultdict(list)  # 符号 -&gt; 文件列表</w:t>
        <w:br/>
        <w:t>self.dependency_graph = defaultdict(set)  # 文件 -&gt; 依赖文件</w:t>
        <w:br/>
        <w:t>self.reverse_dependency_graph = defaultdict(set)  # 文件 -&gt; 被依赖文件</w:t>
        <w:br/>
        <w:t>def add_file(self, file_path, content):</w:t>
        <w:br/>
        <w:t>self.file_index[file_path] = content</w:t>
        <w:br/>
        <w:t>symbols = self.extract_symbols(content)</w:t>
        <w:br/>
        <w:t>for symbol in symbols:</w:t>
        <w:br/>
        <w:t>self.symbol_index[symbol].append(file_path)</w:t>
        <w:br/>
        <w:t>dependencies = self.extract_dependencies(content)</w:t>
        <w:br/>
        <w:t>for dep in dependencies:</w:t>
        <w:br/>
        <w:t>self.dependency_graph[file_path].add(dep)</w:t>
        <w:br/>
        <w:t>self.reverse_dependency_graph[dep].add(file_path)</w:t>
        <w:br/>
        <w:t>def get_files_by_symbol(self, symbol):</w:t>
        <w:br/>
        <w:t>return self.symbol_index.get(symbol, [])</w:t>
        <w:br/>
        <w:t>def get_dependents(self, file_path):</w:t>
        <w:br/>
        <w:t>return self.reverse_dependency_graph.get(file_path, set())</w:t>
        <w:br/>
        <w:t>def get_dependencies(self, file_path):</w:t>
        <w:br/>
        <w:t>return self.dependency_graph.get(file_path, set())</w:t>
      </w:r>
    </w:p>
    <w:p>
      <w:r>
        <w:rPr>
          <w:rFonts w:ascii="Courier New" w:hAnsi="Courier New"/>
          <w:sz w:val="18"/>
        </w:rPr>
        <w:t>markdown</w:t>
        <w:br/>
        <w:br/>
        <w:t>## 数据结构选择指南</w:t>
        <w:br/>
        <w:br/>
        <w:t>### 数组</w:t>
        <w:br/>
        <w:t>- 适合：随机访问、固定大小</w:t>
        <w:br/>
        <w:t>- 不适合：频繁插入/删除</w:t>
        <w:br/>
        <w:br/>
        <w:t>### 链表</w:t>
        <w:br/>
        <w:t>- 适合：频繁插入/删除</w:t>
        <w:br/>
        <w:t>- 不适合：随机访问</w:t>
        <w:br/>
        <w:br/>
        <w:t>### 哈希表</w:t>
        <w:br/>
        <w:t>- 适合：快速查找、键值对</w:t>
        <w:br/>
        <w:t>- 不适合：有序遍历</w:t>
        <w:br/>
        <w:br/>
        <w:t>### 树</w:t>
        <w:br/>
        <w:t>- 适合：有序数据、层次结构</w:t>
        <w:br/>
        <w:t>- 不适合：简单数据</w:t>
        <w:br/>
        <w:br/>
        <w:t>### 图</w:t>
        <w:br/>
        <w:t>- 适合：关系数据、网络结构</w:t>
        <w:br/>
        <w:t>- 不适合：简单线性数据</w:t>
        <w:br/>
        <w:br/>
        <w:t>#### 6.2 优化实现</w:t>
        <w:br/>
        <w:br/>
        <w:t>class OptimizedContextStore:</w:t>
        <w:br/>
        <w:t>def __init__(self):</w:t>
        <w:br/>
        <w:t>self.file_index = {}  # 文件 -&gt; 内容</w:t>
        <w:br/>
        <w:t>self.symbol_index = defaultdict(list)  # 符号 -&gt; 文件列表</w:t>
        <w:br/>
        <w:t>self.dependency_graph = defaultdict(set)  # 文件 -&gt; 依赖文件</w:t>
        <w:br/>
        <w:t>self.reverse_dependency_graph = defaultdict(set)  # 文件 -&gt; 被依赖文件</w:t>
        <w:br/>
        <w:t>def add_file(self, file_path, content):</w:t>
        <w:br/>
        <w:t>self.file_index[file_path] = content</w:t>
        <w:br/>
        <w:t>symbols = self.extract_symbols(content)</w:t>
        <w:br/>
        <w:t>for symbol in symbols:</w:t>
        <w:br/>
        <w:t>self.symbol_index[symbol].append(file_path)</w:t>
        <w:br/>
        <w:t>dependencies = self.extract_dependencies(content)</w:t>
        <w:br/>
        <w:t>for dep in dependencies:</w:t>
        <w:br/>
        <w:t>self.dependency_graph[file_path].add(dep)</w:t>
        <w:br/>
        <w:t>self.reverse_dependency_graph[dep].add(file_path)</w:t>
        <w:br/>
        <w:t>def get_files_by_symbol(self, symbol):</w:t>
        <w:br/>
        <w:t>return self.symbol_index.get(symbol, [])</w:t>
        <w:br/>
        <w:t>def get_dependents(self, file_path):</w:t>
        <w:br/>
        <w:t>return self.reverse_dependency_graph.get(file_path, set())</w:t>
        <w:br/>
        <w:t>def get_dependencies(self, file_path):</w:t>
        <w:br/>
        <w:t>return self.dependency_graph.get(file_path, set())</w:t>
      </w:r>
    </w:p>
    <w:p>
      <w:r>
        <w:t>性能监控#</w:t>
      </w:r>
    </w:p>
    <w:p>
      <w:r>
        <w:t>1. 指标收集#</w:t>
      </w:r>
    </w:p>
    <w:p>
      <w:r>
        <w:t>1.1 性能指标</w:t>
      </w:r>
    </w:p>
    <w:p>
      <w:r>
        <w:rPr>
          <w:rFonts w:ascii="Courier New" w:hAnsi="Courier New"/>
          <w:sz w:val="18"/>
        </w:rPr>
        <w:t>bash复制python</w:t>
        <w:br/>
        <w:br/>
        <w:t>class PerformanceMonitor:</w:t>
        <w:br/>
        <w:t xml:space="preserve">    def __init__(self):</w:t>
        <w:br/>
        <w:t xml:space="preserve">        self.metrics = defaultdict(list)</w:t>
        <w:br/>
        <w:br/>
        <w:t xml:space="preserve">    def record_execution_time(self, skill_name, duration):</w:t>
        <w:br/>
        <w:t xml:space="preserve">        self.metrics[f"{skill_name}_execution_time"].append({</w:t>
        <w:br/>
        <w:t xml:space="preserve">            "value": duration,</w:t>
        <w:br/>
        <w:t xml:space="preserve">            "timestamp": datetime.now()</w:t>
        <w:br/>
        <w:t xml:space="preserve">        })</w:t>
        <w:br/>
        <w:br/>
        <w:t xml:space="preserve">    def record_memory_usage(self, skill_name, memory_mb):</w:t>
        <w:br/>
        <w:t xml:space="preserve">        self.metrics[f"{skill_name}_memory_usage"].append({</w:t>
        <w:br/>
        <w:t xml:space="preserve">            "value": memory_mb,</w:t>
        <w:br/>
        <w:t xml:space="preserve">            "timestamp": datetime.now()</w:t>
        <w:br/>
        <w:t xml:space="preserve">        })</w:t>
        <w:br/>
        <w:br/>
        <w:t xml:space="preserve">    def record_cache_hit_rate(self, cache_name, hit_rate):</w:t>
        <w:br/>
        <w:t xml:space="preserve">        self.metrics[f"{cache_name}_hit_rate"].append({</w:t>
        <w:br/>
        <w:t xml:space="preserve">            "value": hit_rate,</w:t>
        <w:br/>
        <w:t xml:space="preserve">            "timestamp": datetime.now()</w:t>
        <w:br/>
        <w:t xml:space="preserve">        })</w:t>
        <w:br/>
        <w:br/>
        <w:t xml:space="preserve">    def get_average(self, metric_name):</w:t>
        <w:br/>
        <w:t xml:space="preserve">        values = [m["value"] for m in self.metrics[metric_name]]</w:t>
        <w:br/>
        <w:t xml:space="preserve">        return sum(values) / len(values) if values else 0</w:t>
        <w:br/>
        <w:br/>
        <w:t xml:space="preserve">    def get_percentile(self, metric_name, percentile):</w:t>
        <w:br/>
        <w:t xml:space="preserve">        values = sorted([m["value"] for m in self.metrics[metric_name]])</w:t>
        <w:br/>
        <w:t xml:space="preserve">        if not values:</w:t>
        <w:br/>
        <w:t xml:space="preserve">            return 0</w:t>
        <w:br/>
        <w:t xml:space="preserve">        index = int(len(values) * percentile / 100)</w:t>
        <w:br/>
        <w:t xml:space="preserve">        return values[index]</w:t>
        <w:br/>
        <w:br/>
        <w:t>#### 1.2 实时监控</w:t>
        <w:br/>
        <w:br/>
        <w:t>class RealTimeMonitor:</w:t>
        <w:br/>
        <w:t>def __init__(self, interval=1):</w:t>
        <w:br/>
        <w:t>self.interval = interval</w:t>
        <w:br/>
        <w:t>self.running = False</w:t>
        <w:br/>
        <w:t>self.callbacks = []</w:t>
        <w:br/>
        <w:t>def add_callback(self, callback):</w:t>
        <w:br/>
        <w:t>self.callbacks.append(callback)</w:t>
        <w:br/>
        <w:t>async def start(self):</w:t>
        <w:br/>
        <w:t>self.running = True</w:t>
        <w:br/>
        <w:t>while self.running:</w:t>
        <w:br/>
        <w:t>metrics = self.collect_metrics()</w:t>
        <w:br/>
        <w:t>for callback in self.callbacks:</w:t>
        <w:br/>
        <w:t>await callback(metrics)</w:t>
        <w:br/>
        <w:t>await asyncio.sleep(self.interval)</w:t>
        <w:br/>
        <w:t>def stop(self):</w:t>
        <w:br/>
        <w:t>self.running = False</w:t>
        <w:br/>
        <w:t>def collect_metrics(self):</w:t>
        <w:br/>
        <w:t>return {</w:t>
        <w:br/>
        <w:t>"cpu_usage": psutil.cpu_percent(),</w:t>
        <w:br/>
        <w:t>"memory_usage": psutil.virtual_memory().percent,</w:t>
        <w:br/>
        <w:t>"disk_io": psutil.disk_io_counters(),</w:t>
        <w:br/>
        <w:t>"network_io": psutil.net_io_counters()</w:t>
        <w:br/>
        <w:t>}</w:t>
      </w:r>
    </w:p>
    <w:p>
      <w:r>
        <w:rPr>
          <w:rFonts w:ascii="Courier New" w:hAnsi="Courier New"/>
          <w:sz w:val="18"/>
        </w:rPr>
        <w:t>python</w:t>
        <w:br/>
        <w:br/>
        <w:t>class PerformanceMonitor:</w:t>
        <w:br/>
        <w:t xml:space="preserve">    def __init__(self):</w:t>
        <w:br/>
        <w:t xml:space="preserve">        self.metrics = defaultdict(list)</w:t>
        <w:br/>
        <w:br/>
        <w:t xml:space="preserve">    def record_execution_time(self, skill_name, duration):</w:t>
        <w:br/>
        <w:t xml:space="preserve">        self.metrics[f"{skill_name}_execution_time"].append({</w:t>
        <w:br/>
        <w:t xml:space="preserve">            "value": duration,</w:t>
        <w:br/>
        <w:t xml:space="preserve">            "timestamp": datetime.now()</w:t>
        <w:br/>
        <w:t xml:space="preserve">        })</w:t>
        <w:br/>
        <w:br/>
        <w:t xml:space="preserve">    def record_memory_usage(self, skill_name, memory_mb):</w:t>
        <w:br/>
        <w:t xml:space="preserve">        self.metrics[f"{skill_name}_memory_usage"].append({</w:t>
        <w:br/>
        <w:t xml:space="preserve">            "value": memory_mb,</w:t>
        <w:br/>
        <w:t xml:space="preserve">            "timestamp": datetime.now()</w:t>
        <w:br/>
        <w:t xml:space="preserve">        })</w:t>
        <w:br/>
        <w:br/>
        <w:t xml:space="preserve">    def record_cache_hit_rate(self, cache_name, hit_rate):</w:t>
        <w:br/>
        <w:t xml:space="preserve">        self.metrics[f"{cache_name}_hit_rate"].append({</w:t>
        <w:br/>
        <w:t xml:space="preserve">            "value": hit_rate,</w:t>
        <w:br/>
        <w:t xml:space="preserve">            "timestamp": datetime.now()</w:t>
        <w:br/>
        <w:t xml:space="preserve">        })</w:t>
        <w:br/>
        <w:br/>
        <w:t xml:space="preserve">    def get_average(self, metric_name):</w:t>
        <w:br/>
        <w:t xml:space="preserve">        values = [m["value"] for m in self.metrics[metric_name]]</w:t>
        <w:br/>
        <w:t xml:space="preserve">        return sum(values) / len(values) if values else 0</w:t>
        <w:br/>
        <w:br/>
        <w:t xml:space="preserve">    def get_percentile(self, metric_name, percentile):</w:t>
        <w:br/>
        <w:t xml:space="preserve">        values = sorted([m["value"] for m in self.metrics[metric_name]])</w:t>
        <w:br/>
        <w:t xml:space="preserve">        if not values:</w:t>
        <w:br/>
        <w:t xml:space="preserve">            return 0</w:t>
        <w:br/>
        <w:t xml:space="preserve">        index = int(len(values) * percentile / 100)</w:t>
        <w:br/>
        <w:t xml:space="preserve">        return values[index]</w:t>
        <w:br/>
        <w:br/>
        <w:t>#### 1.2 实时监控</w:t>
        <w:br/>
        <w:br/>
        <w:t>class RealTimeMonitor:</w:t>
        <w:br/>
        <w:t>def __init__(self, interval=1):</w:t>
        <w:br/>
        <w:t>self.interval = interval</w:t>
        <w:br/>
        <w:t>self.running = False</w:t>
        <w:br/>
        <w:t>self.callbacks = []</w:t>
        <w:br/>
        <w:t>def add_callback(self, callback):</w:t>
        <w:br/>
        <w:t>self.callbacks.append(callback)</w:t>
        <w:br/>
        <w:t>async def start(self):</w:t>
        <w:br/>
        <w:t>self.running = True</w:t>
        <w:br/>
        <w:t>while self.running:</w:t>
        <w:br/>
        <w:t>metrics = self.collect_metrics()</w:t>
        <w:br/>
        <w:t>for callback in self.callbacks:</w:t>
        <w:br/>
        <w:t>await callback(metrics)</w:t>
        <w:br/>
        <w:t>await asyncio.sleep(self.interval)</w:t>
        <w:br/>
        <w:t>def stop(self):</w:t>
        <w:br/>
        <w:t>self.running = False</w:t>
        <w:br/>
        <w:t>def collect_metrics(self):</w:t>
        <w:br/>
        <w:t>return {</w:t>
        <w:br/>
        <w:t>"cpu_usage": psutil.cpu_percent(),</w:t>
        <w:br/>
        <w:t>"memory_usage": psutil.virtual_memory().percent,</w:t>
        <w:br/>
        <w:t>"disk_io": psutil.disk_io_counters(),</w:t>
        <w:br/>
        <w:t>"network_io": psutil.net_io_counters()</w:t>
        <w:br/>
        <w:t>}</w:t>
      </w:r>
    </w:p>
    <w:p>
      <w:r>
        <w:t>2. 性能分析#</w:t>
      </w:r>
    </w:p>
    <w:p>
      <w:r>
        <w:t>2.1 瓶颈识别</w:t>
      </w:r>
    </w:p>
    <w:p>
      <w:r>
        <w:rPr>
          <w:rFonts w:ascii="Courier New" w:hAnsi="Courier New"/>
          <w:sz w:val="18"/>
        </w:rPr>
        <w:t>bash复制python</w:t>
        <w:br/>
        <w:br/>
        <w:t>class BottleneckAnalyzer:</w:t>
        <w:br/>
        <w:t xml:space="preserve">    def __init__(self):</w:t>
        <w:br/>
        <w:t xml:space="preserve">        self.execution_times = defaultdict(list)</w:t>
        <w:br/>
        <w:t xml:space="preserve">        self.call_counts = defaultdict(int)</w:t>
        <w:br/>
        <w:br/>
        <w:t xml:space="preserve">    def record_call(self, skill_name, duration):</w:t>
        <w:br/>
        <w:t xml:space="preserve">        self.execution_times[skill_name].append(duration)</w:t>
        <w:br/>
        <w:t xml:space="preserve">        self.call_counts[skill_name] += 1</w:t>
        <w:br/>
        <w:br/>
        <w:t xml:space="preserve">    def analyze(self):</w:t>
        <w:br/>
        <w:t xml:space="preserve">        report = {}</w:t>
        <w:br/>
        <w:br/>
        <w:t xml:space="preserve">        for skill_name in self.execution_times:</w:t>
        <w:br/>
        <w:t xml:space="preserve">            times = self.execution_times[skill_name]</w:t>
        <w:br/>
        <w:t xml:space="preserve">            call_count = self.call_counts[skill_name]</w:t>
        <w:br/>
        <w:br/>
        <w:t xml:space="preserve">            report[skill_name] = {</w:t>
        <w:br/>
        <w:t xml:space="preserve">                "total_time": sum(times),</w:t>
        <w:br/>
        <w:t xml:space="preserve">                "average_time": sum(times) / len(times),</w:t>
        <w:br/>
        <w:t xml:space="preserve">                "max_time": max(times),</w:t>
        <w:br/>
        <w:t xml:space="preserve">                "min_time": min(times),</w:t>
        <w:br/>
        <w:t xml:space="preserve">                "call_count": call_count,</w:t>
        <w:br/>
        <w:t xml:space="preserve">                "time_percentage": self.calculate_percentage(skill_name)</w:t>
        <w:br/>
        <w:t xml:space="preserve">            }</w:t>
        <w:br/>
        <w:br/>
        <w:t xml:space="preserve">        return report</w:t>
        <w:br/>
        <w:br/>
        <w:t xml:space="preserve">    def calculate_percentage(self, skill_name):</w:t>
        <w:br/>
        <w:t xml:space="preserve">        total_time = sum(sum(times) for times in self.execution_times.values())</w:t>
        <w:br/>
        <w:t xml:space="preserve">        skill_time = sum(self.execution_times[skill_name])</w:t>
        <w:br/>
        <w:t xml:space="preserve">        return (skill_time / total_time * 100) if total_time &gt; 0 else 0</w:t>
        <w:br/>
        <w:br/>
        <w:t>#### 2.2 性能报告</w:t>
        <w:br/>
        <w:br/>
        <w:t>class PerformanceReporter:</w:t>
        <w:br/>
        <w:t>def __init__(self):</w:t>
        <w:br/>
        <w:t>self.analyzer = BottleneckAnalyzer()</w:t>
        <w:br/>
        <w:t>def generate_report(self):</w:t>
        <w:br/>
        <w:t>analysis = self.analyzer.analyze()</w:t>
        <w:br/>
        <w:t>report = []</w:t>
        <w:br/>
        <w:t>report.append("# Performance Report")</w:t>
        <w:br/>
        <w:t>report.append(f"Generated: {datetime.now()}")</w:t>
        <w:br/>
        <w:t>report.append("")</w:t>
        <w:br/>
        <w:t>report.append("## Execution Summary")</w:t>
        <w:br/>
        <w:t>for skill_name, metrics in sorted(</w:t>
        <w:br/>
        <w:t>analysis.items(),</w:t>
        <w:br/>
        <w:t>key=lambda x: x[1]["total_time"],</w:t>
        <w:br/>
        <w:t>reverse=True</w:t>
        <w:br/>
        <w:t>):</w:t>
        <w:br/>
        <w:t>report.append(f"\n### {skill_name}")</w:t>
        <w:br/>
        <w:t>report.append(f"- Total Time: {metrics['total_time']:.2f}s")</w:t>
        <w:br/>
        <w:t>report.append(f"- Average Time: {metrics['average_time']:.2f}s")</w:t>
        <w:br/>
        <w:t>report.append(f"- Max Time: {metrics['max_time']:.2f}s")</w:t>
        <w:br/>
        <w:t>report.append(f"- Call Count: {metrics['call_count']}")</w:t>
        <w:br/>
        <w:t>report.append(f"- Time Percentage: {metrics['time_percentage']:.2f}%")</w:t>
        <w:br/>
        <w:t>return "\n".join(report)</w:t>
      </w:r>
    </w:p>
    <w:p>
      <w:r>
        <w:rPr>
          <w:rFonts w:ascii="Courier New" w:hAnsi="Courier New"/>
          <w:sz w:val="18"/>
        </w:rPr>
        <w:t>python</w:t>
        <w:br/>
        <w:br/>
        <w:t>class BottleneckAnalyzer:</w:t>
        <w:br/>
        <w:t xml:space="preserve">    def __init__(self):</w:t>
        <w:br/>
        <w:t xml:space="preserve">        self.execution_times = defaultdict(list)</w:t>
        <w:br/>
        <w:t xml:space="preserve">        self.call_counts = defaultdict(int)</w:t>
        <w:br/>
        <w:br/>
        <w:t xml:space="preserve">    def record_call(self, skill_name, duration):</w:t>
        <w:br/>
        <w:t xml:space="preserve">        self.execution_times[skill_name].append(duration)</w:t>
        <w:br/>
        <w:t xml:space="preserve">        self.call_counts[skill_name] += 1</w:t>
        <w:br/>
        <w:br/>
        <w:t xml:space="preserve">    def analyze(self):</w:t>
        <w:br/>
        <w:t xml:space="preserve">        report = {}</w:t>
        <w:br/>
        <w:br/>
        <w:t xml:space="preserve">        for skill_name in self.execution_times:</w:t>
        <w:br/>
        <w:t xml:space="preserve">            times = self.execution_times[skill_name]</w:t>
        <w:br/>
        <w:t xml:space="preserve">            call_count = self.call_counts[skill_name]</w:t>
        <w:br/>
        <w:br/>
        <w:t xml:space="preserve">            report[skill_name] = {</w:t>
        <w:br/>
        <w:t xml:space="preserve">                "total_time": sum(times),</w:t>
        <w:br/>
        <w:t xml:space="preserve">                "average_time": sum(times) / len(times),</w:t>
        <w:br/>
        <w:t xml:space="preserve">                "max_time": max(times),</w:t>
        <w:br/>
        <w:t xml:space="preserve">                "min_time": min(times),</w:t>
        <w:br/>
        <w:t xml:space="preserve">                "call_count": call_count,</w:t>
        <w:br/>
        <w:t xml:space="preserve">                "time_percentage": self.calculate_percentage(skill_name)</w:t>
        <w:br/>
        <w:t xml:space="preserve">            }</w:t>
        <w:br/>
        <w:br/>
        <w:t xml:space="preserve">        return report</w:t>
        <w:br/>
        <w:br/>
        <w:t xml:space="preserve">    def calculate_percentage(self, skill_name):</w:t>
        <w:br/>
        <w:t xml:space="preserve">        total_time = sum(sum(times) for times in self.execution_times.values())</w:t>
        <w:br/>
        <w:t xml:space="preserve">        skill_time = sum(self.execution_times[skill_name])</w:t>
        <w:br/>
        <w:t xml:space="preserve">        return (skill_time / total_time * 100) if total_time &gt; 0 else 0</w:t>
        <w:br/>
        <w:br/>
        <w:t>#### 2.2 性能报告</w:t>
        <w:br/>
        <w:br/>
        <w:t>class PerformanceReporter:</w:t>
        <w:br/>
        <w:t>def __init__(self):</w:t>
        <w:br/>
        <w:t>self.analyzer = BottleneckAnalyzer()</w:t>
        <w:br/>
        <w:t>def generate_report(self):</w:t>
        <w:br/>
        <w:t>analysis = self.analyzer.analyze()</w:t>
        <w:br/>
        <w:t>report = []</w:t>
        <w:br/>
        <w:t>report.append("# Performance Report")</w:t>
        <w:br/>
        <w:t>report.append(f"Generated: {datetime.now()}")</w:t>
        <w:br/>
        <w:t>report.append("")</w:t>
        <w:br/>
        <w:t>report.append("## Execution Summary")</w:t>
        <w:br/>
        <w:t>for skill_name, metrics in sorted(</w:t>
        <w:br/>
        <w:t>analysis.items(),</w:t>
        <w:br/>
        <w:t>key=lambda x: x[1]["total_time"],</w:t>
        <w:br/>
        <w:t>reverse=True</w:t>
        <w:br/>
        <w:t>):</w:t>
        <w:br/>
        <w:t>report.append(f"\n### {skill_name}")</w:t>
        <w:br/>
        <w:t>report.append(f"- Total Time: {metrics['total_time']:.2f}s")</w:t>
        <w:br/>
        <w:t>report.append(f"- Average Time: {metrics['average_time']:.2f}s")</w:t>
        <w:br/>
        <w:t>report.append(f"- Max Time: {metrics['max_time']:.2f}s")</w:t>
        <w:br/>
        <w:t>report.append(f"- Call Count: {metrics['call_count']}")</w:t>
        <w:br/>
        <w:t>report.append(f"- Time Percentage: {metrics['time_percentage']:.2f}%")</w:t>
        <w:br/>
        <w:t>return "\n".join(report)</w:t>
      </w:r>
    </w:p>
    <w:p>
      <w:r>
        <w:t>优化实践#</w:t>
      </w:r>
    </w:p>
    <w:p>
      <w:r>
        <w:t>1. 代码审查优化#</w:t>
      </w:r>
    </w:p>
    <w:p>
      <w:r>
        <w:t>1.1 优化策略</w:t>
      </w:r>
    </w:p>
    <w:p>
      <w:r>
        <w:rPr>
          <w:rFonts w:ascii="Courier New" w:hAnsi="Courier New"/>
          <w:sz w:val="18"/>
        </w:rPr>
        <w:t>bash复制markdown</w:t>
        <w:br/>
        <w:br/>
        <w:t>## 代码审查优化</w:t>
        <w:br/>
        <w:br/>
        <w:t>### 增量审查</w:t>
        <w:br/>
        <w:t>- 只审查变更的文件</w:t>
        <w:br/>
        <w:t>- 复用之前的审查结果</w:t>
        <w:br/>
        <w:t>- 使用文件哈希检测变更</w:t>
        <w:br/>
        <w:br/>
        <w:t>### 并行审查</w:t>
        <w:br/>
        <w:t>- 并行审查多个文件</w:t>
        <w:br/>
        <w:t>- 使用线程池加速</w:t>
        <w:br/>
        <w:t>- 合理分配资源</w:t>
        <w:br/>
        <w:br/>
        <w:t>### 缓存结果</w:t>
        <w:br/>
        <w:t>- 缓存审查结果</w:t>
        <w:br/>
        <w:t>- 使用多级缓存</w:t>
        <w:br/>
        <w:t>- 设置合理的 TTL</w:t>
        <w:br/>
        <w:br/>
        <w:t>### 智能过滤</w:t>
        <w:br/>
        <w:t>- 过滤无关文件</w:t>
        <w:br/>
        <w:t>- 优先审查重要文件</w:t>
        <w:br/>
        <w:t>- 使用规则引擎</w:t>
        <w:br/>
        <w:br/>
        <w:t>#### 1.2 实现示例</w:t>
        <w:br/>
        <w:br/>
        <w:t>class OptimizedCodeReview:</w:t>
        <w:br/>
        <w:t>def __init__(self):</w:t>
        <w:br/>
        <w:t>self.cache = MultiLevelCache()</w:t>
        <w:br/>
        <w:t>self.change_detector = ChangeDetector()</w:t>
        <w:br/>
        <w:t>self.executor = ParallelSkillExecutor()</w:t>
        <w:br/>
        <w:t>async def review(self, files):</w:t>
        <w:br/>
        <w:t># 检测变更</w:t>
        <w:br/>
        <w:t>changes = self.change_detector.detect_file_changes(files)</w:t>
        <w:br/>
        <w:t># 只审查变更的文件</w:t>
        <w:br/>
        <w:t>changed_files = [c["file"] for c in changes if c["type"] in ["added", "modified"]]</w:t>
        <w:br/>
        <w:t># 并行审查</w:t>
        <w:br/>
        <w:t>tasks = [self.review_file(file) for file in changed_files]</w:t>
        <w:br/>
        <w:t>results = await self.executor.execute_parallel(tasks)</w:t>
        <w:br/>
        <w:t>return results</w:t>
        <w:br/>
        <w:t>async def review_file(self, file_path):</w:t>
        <w:br/>
        <w:t># 检查缓存</w:t>
        <w:br/>
        <w:t>cache_key = self.generate_cache_key(file_path)</w:t>
        <w:br/>
        <w:t>cached_result = await self.cache.get(cache_key)</w:t>
        <w:br/>
        <w:t>if cached_result:</w:t>
        <w:br/>
        <w:t>return cached_result</w:t>
        <w:br/>
        <w:t># 执行审查</w:t>
        <w:br/>
        <w:t>result = await self.execute_review(file_path)</w:t>
        <w:br/>
        <w:t># 缓存结果</w:t>
        <w:br/>
        <w:t>await self.cache.set(cache_key, result)</w:t>
        <w:br/>
        <w:t>return result</w:t>
      </w:r>
    </w:p>
    <w:p>
      <w:r>
        <w:rPr>
          <w:rFonts w:ascii="Courier New" w:hAnsi="Courier New"/>
          <w:sz w:val="18"/>
        </w:rPr>
        <w:t>markdown</w:t>
        <w:br/>
        <w:br/>
        <w:t>## 代码审查优化</w:t>
        <w:br/>
        <w:br/>
        <w:t>### 增量审查</w:t>
        <w:br/>
        <w:t>- 只审查变更的文件</w:t>
        <w:br/>
        <w:t>- 复用之前的审查结果</w:t>
        <w:br/>
        <w:t>- 使用文件哈希检测变更</w:t>
        <w:br/>
        <w:br/>
        <w:t>### 并行审查</w:t>
        <w:br/>
        <w:t>- 并行审查多个文件</w:t>
        <w:br/>
        <w:t>- 使用线程池加速</w:t>
        <w:br/>
        <w:t>- 合理分配资源</w:t>
        <w:br/>
        <w:br/>
        <w:t>### 缓存结果</w:t>
        <w:br/>
        <w:t>- 缓存审查结果</w:t>
        <w:br/>
        <w:t>- 使用多级缓存</w:t>
        <w:br/>
        <w:t>- 设置合理的 TTL</w:t>
        <w:br/>
        <w:br/>
        <w:t>### 智能过滤</w:t>
        <w:br/>
        <w:t>- 过滤无关文件</w:t>
        <w:br/>
        <w:t>- 优先审查重要文件</w:t>
        <w:br/>
        <w:t>- 使用规则引擎</w:t>
        <w:br/>
        <w:br/>
        <w:t>#### 1.2 实现示例</w:t>
        <w:br/>
        <w:br/>
        <w:t>class OptimizedCodeReview:</w:t>
        <w:br/>
        <w:t>def __init__(self):</w:t>
        <w:br/>
        <w:t>self.cache = MultiLevelCache()</w:t>
        <w:br/>
        <w:t>self.change_detector = ChangeDetector()</w:t>
        <w:br/>
        <w:t>self.executor = ParallelSkillExecutor()</w:t>
        <w:br/>
        <w:t>async def review(self, files):</w:t>
        <w:br/>
        <w:t># 检测变更</w:t>
        <w:br/>
        <w:t>changes = self.change_detector.detect_file_changes(files)</w:t>
        <w:br/>
        <w:t># 只审查变更的文件</w:t>
        <w:br/>
        <w:t>changed_files = [c["file"] for c in changes if c["type"] in ["added", "modified"]]</w:t>
        <w:br/>
        <w:t># 并行审查</w:t>
        <w:br/>
        <w:t>tasks = [self.review_file(file) for file in changed_files]</w:t>
        <w:br/>
        <w:t>results = await self.executor.execute_parallel(tasks)</w:t>
        <w:br/>
        <w:t>return results</w:t>
        <w:br/>
        <w:t>async def review_file(self, file_path):</w:t>
        <w:br/>
        <w:t># 检查缓存</w:t>
        <w:br/>
        <w:t>cache_key = self.generate_cache_key(file_path)</w:t>
        <w:br/>
        <w:t>cached_result = await self.cache.get(cache_key)</w:t>
        <w:br/>
        <w:t>if cached_result:</w:t>
        <w:br/>
        <w:t>return cached_result</w:t>
        <w:br/>
        <w:t># 执行审查</w:t>
        <w:br/>
        <w:t>result = await self.execute_review(file_path)</w:t>
        <w:br/>
        <w:t># 缓存结果</w:t>
        <w:br/>
        <w:t>await self.cache.set(cache_key, result)</w:t>
        <w:br/>
        <w:t>return result</w:t>
      </w:r>
    </w:p>
    <w:p>
      <w:r>
        <w:t>2. 文档生成优化#</w:t>
      </w:r>
    </w:p>
    <w:p>
      <w:r>
        <w:t>2.1 优化策略</w:t>
      </w:r>
    </w:p>
    <w:p>
      <w:r>
        <w:rPr>
          <w:rFonts w:ascii="Courier New" w:hAnsi="Courier New"/>
          <w:sz w:val="18"/>
        </w:rPr>
        <w:t>bash复制markdown</w:t>
        <w:br/>
        <w:br/>
        <w:t>## 文档生成优化</w:t>
        <w:br/>
        <w:br/>
        <w:t>### 增量生成</w:t>
        <w:br/>
        <w:t>- 只生成变更的文档</w:t>
        <w:br/>
        <w:t>- 复用未变更的部分</w:t>
        <w:br/>
        <w:t>- 使用差异算法</w:t>
        <w:br/>
        <w:br/>
        <w:t>### 模板缓存</w:t>
        <w:br/>
        <w:t>- 缓存文档模板</w:t>
        <w:br/>
        <w:t>- 预编译模板</w:t>
        <w:br/>
        <w:t>- 使用高效的模板引擎</w:t>
        <w:br/>
        <w:br/>
        <w:t>### 批量处理</w:t>
        <w:br/>
        <w:t>- 批量生成文档</w:t>
        <w:br/>
        <w:t>- 减少文件 I/O</w:t>
        <w:br/>
        <w:t>- 使用流式写入</w:t>
        <w:br/>
        <w:br/>
        <w:t>### 压缩输出</w:t>
        <w:br/>
        <w:t>- 压缩生成的文档</w:t>
        <w:br/>
        <w:t>- 使用高效的压缩算法</w:t>
        <w:br/>
        <w:t>- 支持流式压缩</w:t>
        <w:br/>
        <w:br/>
        <w:t>#### 2.2 实现示例</w:t>
        <w:br/>
        <w:br/>
        <w:t>class OptimizedDocGenerator:</w:t>
        <w:br/>
        <w:t>def __init__(self):</w:t>
        <w:br/>
        <w:t>self.template_cache = LRUCache(maxsize=50)</w:t>
        <w:br/>
        <w:t>self.diff_calculator = DiffCalculator()</w:t>
        <w:br/>
        <w:t>async def generate_docs(self, files, previous_docs=None):</w:t>
        <w:br/>
        <w:t>if previous_docs is None:</w:t>
        <w:br/>
        <w:t>return await self.full_generate(files)</w:t>
        <w:br/>
        <w:t># 计算差异</w:t>
        <w:br/>
        <w:t>diffs = self.diff_calculator.calculate_diffs(files, previous_docs)</w:t>
        <w:br/>
        <w:t># 只生成变更的部分</w:t>
        <w:br/>
        <w:t>results = {}</w:t>
        <w:br/>
        <w:t>for file_path, diff in diffs.items():</w:t>
        <w:br/>
        <w:t>if diff["changed"]:</w:t>
        <w:br/>
        <w:t>results[file_path] = await self.generate_doc(file_path)</w:t>
        <w:br/>
        <w:t>else:</w:t>
        <w:br/>
        <w:t>results[file_path] = previous_docs[file_path]</w:t>
        <w:br/>
        <w:t>return results</w:t>
        <w:br/>
        <w:t>async def generate_doc(self, file_path):</w:t>
        <w:br/>
        <w:t># 获取模板</w:t>
        <w:br/>
        <w:t>template = await self.get_template(file_path)</w:t>
        <w:br/>
        <w:t># 生成文档</w:t>
        <w:br/>
        <w:t>content = await self.render_template(template, file_path)</w:t>
        <w:br/>
        <w:t>return content</w:t>
        <w:br/>
        <w:t>async def get_template(self, file_path):</w:t>
        <w:br/>
        <w:t>template_name = self.get_template_name(file_path)</w:t>
        <w:br/>
        <w:t>if template_name in self.template_cache:</w:t>
        <w:br/>
        <w:t>return self.template_cache[template_name]</w:t>
        <w:br/>
        <w:t>template = await self.load_template(template_name)</w:t>
        <w:br/>
        <w:t>self.template_cache[template_name] = template</w:t>
        <w:br/>
        <w:t>return template</w:t>
      </w:r>
    </w:p>
    <w:p>
      <w:r>
        <w:rPr>
          <w:rFonts w:ascii="Courier New" w:hAnsi="Courier New"/>
          <w:sz w:val="18"/>
        </w:rPr>
        <w:t>markdown</w:t>
        <w:br/>
        <w:br/>
        <w:t>## 文档生成优化</w:t>
        <w:br/>
        <w:br/>
        <w:t>### 增量生成</w:t>
        <w:br/>
        <w:t>- 只生成变更的文档</w:t>
        <w:br/>
        <w:t>- 复用未变更的部分</w:t>
        <w:br/>
        <w:t>- 使用差异算法</w:t>
        <w:br/>
        <w:br/>
        <w:t>### 模板缓存</w:t>
        <w:br/>
        <w:t>- 缓存文档模板</w:t>
        <w:br/>
        <w:t>- 预编译模板</w:t>
        <w:br/>
        <w:t>- 使用高效的模板引擎</w:t>
        <w:br/>
        <w:br/>
        <w:t>### 批量处理</w:t>
        <w:br/>
        <w:t>- 批量生成文档</w:t>
        <w:br/>
        <w:t>- 减少文件 I/O</w:t>
        <w:br/>
        <w:t>- 使用流式写入</w:t>
        <w:br/>
        <w:br/>
        <w:t>### 压缩输出</w:t>
        <w:br/>
        <w:t>- 压缩生成的文档</w:t>
        <w:br/>
        <w:t>- 使用高效的压缩算法</w:t>
        <w:br/>
        <w:t>- 支持流式压缩</w:t>
        <w:br/>
        <w:br/>
        <w:t>#### 2.2 实现示例</w:t>
        <w:br/>
        <w:br/>
        <w:t>class OptimizedDocGenerator:</w:t>
        <w:br/>
        <w:t>def __init__(self):</w:t>
        <w:br/>
        <w:t>self.template_cache = LRUCache(maxsize=50)</w:t>
        <w:br/>
        <w:t>self.diff_calculator = DiffCalculator()</w:t>
        <w:br/>
        <w:t>async def generate_docs(self, files, previous_docs=None):</w:t>
        <w:br/>
        <w:t>if previous_docs is None:</w:t>
        <w:br/>
        <w:t>return await self.full_generate(files)</w:t>
        <w:br/>
        <w:t># 计算差异</w:t>
        <w:br/>
        <w:t>diffs = self.diff_calculator.calculate_diffs(files, previous_docs)</w:t>
        <w:br/>
        <w:t># 只生成变更的部分</w:t>
        <w:br/>
        <w:t>results = {}</w:t>
        <w:br/>
        <w:t>for file_path, diff in diffs.items():</w:t>
        <w:br/>
        <w:t>if diff["changed"]:</w:t>
        <w:br/>
        <w:t>results[file_path] = await self.generate_doc(file_path)</w:t>
        <w:br/>
        <w:t>else:</w:t>
        <w:br/>
        <w:t>results[file_path] = previous_docs[file_path]</w:t>
        <w:br/>
        <w:t>return results</w:t>
        <w:br/>
        <w:t>async def generate_doc(self, file_path):</w:t>
        <w:br/>
        <w:t># 获取模板</w:t>
        <w:br/>
        <w:t>template = await self.get_template(file_path)</w:t>
        <w:br/>
        <w:t># 生成文档</w:t>
        <w:br/>
        <w:t>content = await self.render_template(template, file_path)</w:t>
        <w:br/>
        <w:t>return content</w:t>
        <w:br/>
        <w:t>async def get_template(self, file_path):</w:t>
        <w:br/>
        <w:t>template_name = self.get_template_name(file_path)</w:t>
        <w:br/>
        <w:t>if template_name in self.template_cache:</w:t>
        <w:br/>
        <w:t>return self.template_cache[template_name]</w:t>
        <w:br/>
        <w:t>template = await self.load_template(template_name)</w:t>
        <w:br/>
        <w:t>self.template_cache[template_name] = template</w:t>
        <w:br/>
        <w:t>return template</w:t>
      </w:r>
    </w:p>
    <w:p>
      <w:r>
        <w:t>3. 测试生成优化#</w:t>
      </w:r>
    </w:p>
    <w:p>
      <w:r>
        <w:t>3.1 优化策略</w:t>
      </w:r>
    </w:p>
    <w:p>
      <w:r>
        <w:rPr>
          <w:rFonts w:ascii="Courier New" w:hAnsi="Courier New"/>
          <w:sz w:val="18"/>
        </w:rPr>
        <w:t>bash复制markdown</w:t>
        <w:br/>
        <w:br/>
        <w:t>## 测试生成优化</w:t>
        <w:br/>
        <w:br/>
        <w:t>### 智能分析</w:t>
        <w:br/>
        <w:t>- 分析代码覆盖率</w:t>
        <w:br/>
        <w:t>- 识别未测试的路径</w:t>
        <w:br/>
        <w:t>- 优先生成关键测试</w:t>
        <w:br/>
        <w:br/>
        <w:t>### 测试去重</w:t>
        <w:br/>
        <w:t>- 检测重复测试</w:t>
        <w:br/>
        <w:t>- 合并相似测试</w:t>
        <w:br/>
        <w:t>- 优化测试套件</w:t>
        <w:br/>
        <w:br/>
        <w:t>### 并行执行</w:t>
        <w:br/>
        <w:t>- 并行运行测试</w:t>
        <w:br/>
        <w:t>- 使用测试分片</w:t>
        <w:br/>
        <w:t>- 优化测试顺序</w:t>
        <w:br/>
        <w:br/>
        <w:t>### 缓存测试结果</w:t>
        <w:br/>
        <w:t>- 缓存测试结果</w:t>
        <w:br/>
        <w:t>- 使用快照</w:t>
        <w:br/>
        <w:t>- 支持增量测试</w:t>
        <w:br/>
        <w:br/>
        <w:t>#### 3.2 实现示例</w:t>
        <w:br/>
        <w:br/>
        <w:t>class OptimizedTestGenerator:</w:t>
        <w:br/>
        <w:t>def __init__(self):</w:t>
        <w:br/>
        <w:t>self.coverage_analyzer = CoverageAnalyzer()</w:t>
        <w:br/>
        <w:t>self.test_deduplicator = TestDeduplicator()</w:t>
        <w:br/>
        <w:t>self.result_cache = ResultCache()</w:t>
        <w:br/>
        <w:t>async def generate_tests(self, files):</w:t>
        <w:br/>
        <w:t># 分析覆盖率</w:t>
        <w:br/>
        <w:t>coverage = await self.coverage_analyzer.analyze(files)</w:t>
        <w:br/>
        <w:t># 识别需要测试的代码</w:t>
        <w:br/>
        <w:t>untested_code = coverage.get_untested_code()</w:t>
        <w:br/>
        <w:t># 生成测试</w:t>
        <w:br/>
        <w:t>tests = []</w:t>
        <w:br/>
        <w:t>for code in untested_code:</w:t>
        <w:br/>
        <w:t>test = await self.generate_test(code)</w:t>
        <w:br/>
        <w:t>tests.append(test)</w:t>
        <w:br/>
        <w:t># 去重</w:t>
        <w:br/>
        <w:t>unique_tests = self.test_deduplicator.deduplicate(tests)</w:t>
        <w:br/>
        <w:t>return unique_tests</w:t>
        <w:br/>
        <w:t>async def generate_test(self, code):</w:t>
        <w:br/>
        <w:t># 检查缓存</w:t>
        <w:br/>
        <w:t>cache_key = self.generate_cache_key(code)</w:t>
        <w:br/>
        <w:t>cached_test = await self.result_cache.get(cache_key)</w:t>
        <w:br/>
        <w:t>if cached_test:</w:t>
        <w:br/>
        <w:t>return cached_test</w:t>
        <w:br/>
        <w:t># 生成测试</w:t>
        <w:br/>
        <w:t>test = await self.create_test(code)</w:t>
        <w:br/>
        <w:t># 缓存结果</w:t>
        <w:br/>
        <w:t>await self.result_cache.set(cache_key, test)</w:t>
        <w:br/>
        <w:t>return test</w:t>
        <w:br/>
      </w:r>
    </w:p>
    <w:p>
      <w:r>
        <w:t>markdown</w:t>
      </w:r>
    </w:p>
    <w:p>
      <w:pPr>
        <w:pStyle w:val="Heading2"/>
      </w:pPr>
      <w:r>
        <w:t>测试生成优化</w:t>
      </w:r>
    </w:p>
    <w:p>
      <w:pPr>
        <w:pStyle w:val="Heading3"/>
      </w:pPr>
      <w:r>
        <w:t>智能分析</w:t>
      </w:r>
    </w:p>
    <w:p>
      <w:pPr>
        <w:pStyle w:val="ListBullet"/>
      </w:pPr>
      <w:r>
        <w:t>分析代码覆盖率</w:t>
      </w:r>
    </w:p>
    <w:p>
      <w:pPr>
        <w:pStyle w:val="ListBullet"/>
      </w:pPr>
      <w:r>
        <w:t>识别未测试的路径</w:t>
      </w:r>
    </w:p>
    <w:p>
      <w:pPr>
        <w:pStyle w:val="ListBullet"/>
      </w:pPr>
      <w:r>
        <w:t>优先生成关键测试</w:t>
      </w:r>
    </w:p>
    <w:p>
      <w:pPr>
        <w:pStyle w:val="Heading3"/>
      </w:pPr>
      <w:r>
        <w:t>测试去重</w:t>
      </w:r>
    </w:p>
    <w:p>
      <w:pPr>
        <w:pStyle w:val="ListBullet"/>
      </w:pPr>
      <w:r>
        <w:t>检测重复测试</w:t>
      </w:r>
    </w:p>
    <w:p>
      <w:pPr>
        <w:pStyle w:val="ListBullet"/>
      </w:pPr>
      <w:r>
        <w:t>合并相似测试</w:t>
      </w:r>
    </w:p>
    <w:p>
      <w:pPr>
        <w:pStyle w:val="ListBullet"/>
      </w:pPr>
      <w:r>
        <w:t>优化测试套件</w:t>
      </w:r>
    </w:p>
    <w:p>
      <w:pPr>
        <w:pStyle w:val="Heading3"/>
      </w:pPr>
      <w:r>
        <w:t>并行执行</w:t>
      </w:r>
    </w:p>
    <w:p>
      <w:pPr>
        <w:pStyle w:val="ListBullet"/>
      </w:pPr>
      <w:r>
        <w:t>并行运行测试</w:t>
      </w:r>
    </w:p>
    <w:p>
      <w:pPr>
        <w:pStyle w:val="ListBullet"/>
      </w:pPr>
      <w:r>
        <w:t>使用测试分片</w:t>
      </w:r>
    </w:p>
    <w:p>
      <w:pPr>
        <w:pStyle w:val="ListBullet"/>
      </w:pPr>
      <w:r>
        <w:t>优化测试顺序</w:t>
      </w:r>
    </w:p>
    <w:p>
      <w:pPr>
        <w:pStyle w:val="Heading3"/>
      </w:pPr>
      <w:r>
        <w:t>缓存测试结果</w:t>
      </w:r>
    </w:p>
    <w:p>
      <w:pPr>
        <w:pStyle w:val="ListBullet"/>
      </w:pPr>
      <w:r>
        <w:t>缓存测试结果</w:t>
      </w:r>
    </w:p>
    <w:p>
      <w:pPr>
        <w:pStyle w:val="ListBullet"/>
      </w:pPr>
      <w:r>
        <w:t>使用快照</w:t>
      </w:r>
    </w:p>
    <w:p>
      <w:pPr>
        <w:pStyle w:val="ListBullet"/>
      </w:pPr>
      <w:r>
        <w:t>支持增量测试</w:t>
      </w:r>
    </w:p>
    <w:p>
      <w:r>
        <w:t>3.2 实现示例</w:t>
      </w:r>
    </w:p>
    <w:p>
      <w:r>
        <w:t>class OptimizedTestGenerator:</w:t>
      </w:r>
    </w:p>
    <w:p>
      <w:r>
        <w:t>def __init__(self):</w:t>
      </w:r>
    </w:p>
    <w:p>
      <w:r>
        <w:t>self.coverage_analyzer = CoverageAnalyzer()</w:t>
      </w:r>
    </w:p>
    <w:p>
      <w:r>
        <w:t>self.test_deduplicator = TestDeduplicator()</w:t>
      </w:r>
    </w:p>
    <w:p>
      <w:r>
        <w:t>self.result_cache = ResultCache()</w:t>
      </w:r>
    </w:p>
    <w:p>
      <w:r>
        <w:t>async def generate_tests(self, files):</w:t>
      </w:r>
    </w:p>
    <w:p>
      <w:pPr>
        <w:pStyle w:val="Heading1"/>
      </w:pPr>
      <w:r>
        <w:t>分析覆盖率</w:t>
      </w:r>
    </w:p>
    <w:p>
      <w:r>
        <w:t>coverage = await self.coverage_analyzer.analyze(files)</w:t>
      </w:r>
    </w:p>
    <w:p>
      <w:pPr>
        <w:pStyle w:val="Heading1"/>
      </w:pPr>
      <w:r>
        <w:t>识别需要测试的代码</w:t>
      </w:r>
    </w:p>
    <w:p>
      <w:r>
        <w:t>untested_code = coverage.get_untested_code()</w:t>
      </w:r>
    </w:p>
    <w:p>
      <w:pPr>
        <w:pStyle w:val="Heading1"/>
      </w:pPr>
      <w:r>
        <w:t>生成测试</w:t>
      </w:r>
    </w:p>
    <w:p>
      <w:r>
        <w:t>tests = []</w:t>
      </w:r>
    </w:p>
    <w:p>
      <w:r>
        <w:t>for code in untested_code:</w:t>
      </w:r>
    </w:p>
    <w:p>
      <w:r>
        <w:t>test = await self.generate_test(code)</w:t>
      </w:r>
    </w:p>
    <w:p>
      <w:r>
        <w:t>tests.append(test)</w:t>
      </w:r>
    </w:p>
    <w:p>
      <w:pPr>
        <w:pStyle w:val="Heading1"/>
      </w:pPr>
      <w:r>
        <w:t>去重</w:t>
      </w:r>
    </w:p>
    <w:p>
      <w:r>
        <w:t>unique_tests = self.test_deduplicator.deduplicate(tests)</w:t>
      </w:r>
    </w:p>
    <w:p>
      <w:r>
        <w:t>return unique_tests</w:t>
      </w:r>
    </w:p>
    <w:p>
      <w:r>
        <w:t>async def generate_test(self, code):</w:t>
      </w:r>
    </w:p>
    <w:p>
      <w:pPr>
        <w:pStyle w:val="Heading1"/>
      </w:pPr>
      <w:r>
        <w:t>检查缓存</w:t>
      </w:r>
    </w:p>
    <w:p>
      <w:r>
        <w:t>cache_key = self.generate_cache_key(code)</w:t>
      </w:r>
    </w:p>
    <w:p>
      <w:r>
        <w:t>cached_test = await self.result_cache.get(cache_key)</w:t>
      </w:r>
    </w:p>
    <w:p>
      <w:r>
        <w:t>if cached_test:</w:t>
      </w:r>
    </w:p>
    <w:p>
      <w:r>
        <w:t>return cached_test</w:t>
      </w:r>
    </w:p>
    <w:p>
      <w:pPr>
        <w:pStyle w:val="Heading1"/>
      </w:pPr>
      <w:r>
        <w:t>生成测试</w:t>
      </w:r>
    </w:p>
    <w:p>
      <w:r>
        <w:t>test = await self.create_test(code)</w:t>
      </w:r>
    </w:p>
    <w:p>
      <w:pPr>
        <w:pStyle w:val="Heading1"/>
      </w:pPr>
      <w:r>
        <w:t>缓存结果</w:t>
      </w:r>
    </w:p>
    <w:p>
      <w:r>
        <w:t>await self.result_cache.set(cache_key, test)</w:t>
      </w:r>
    </w:p>
    <w:p>
      <w:r>
        <w:t>return test</w:t>
      </w:r>
    </w:p>
    <w:p>
      <w:pPr>
        <w:pStyle w:val="Heading1"/>
      </w:pPr>
      <w:r>
        <w:t>第 16 章</w:t>
      </w:r>
    </w:p>
    <w:p>
      <w:pPr>
        <w:pStyle w:val="Heading2"/>
      </w:pPr>
      <w:r>
        <w:t>1 Skills 创建方式</w:t>
      </w:r>
    </w:p>
    <w:p>
      <w:r>
        <w:t>URL: https://claudecode.tangshuang.net/course/16.1%20Skills%20%E5%88%9B%E5%BB%BA%E6%96%B9%E5%BC%8F</w:t>
      </w:r>
    </w:p>
    <w:p>
      <w:r>
        <w:t>Skills 创建方式概述#</w:t>
      </w:r>
    </w:p>
    <w:p>
      <w:r>
        <w:t>Claude Code 提供了多种创建 Skills 的方式，从简单的自然语言描述到复杂的编程实现，满足不同场景和技能水平的需求。本节将详细介绍各种创建方式及其适用场景。</w:t>
      </w:r>
    </w:p>
    <w:p>
      <w:r>
        <w:t>创建方式分类#</w:t>
      </w:r>
    </w:p>
    <w:p>
      <w:r>
        <w:t>1. 自然语言描述#</w:t>
      </w:r>
    </w:p>
    <w:p>
      <w:r>
        <w:t>1.1 基本描述</w:t>
      </w:r>
    </w:p>
    <w:p>
      <w:r>
        <w:rPr>
          <w:rFonts w:ascii="Courier New" w:hAnsi="Courier New"/>
          <w:sz w:val="18"/>
        </w:rPr>
        <w:t>markdown复制## Skill: 代码审查</w:t>
        <w:br/>
        <w:br/>
        <w:t>### 功能</w:t>
        <w:br/>
        <w:t>自动审查代码质量，检查安全性、性能和最佳实践。</w:t>
        <w:br/>
        <w:br/>
        <w:t>### 输入</w:t>
        <w:br/>
        <w:t>- 代码文件路径</w:t>
        <w:br/>
        <w:t>- 审查标准（可选）</w:t>
        <w:br/>
        <w:t>- 严格程度（可选）</w:t>
        <w:br/>
        <w:br/>
        <w:t>### 执行步骤</w:t>
        <w:br/>
        <w:t>1. 读取代码文件</w:t>
        <w:br/>
        <w:t>2. 分析代码结构</w:t>
        <w:br/>
        <w:t>3. 检查安全问题</w:t>
        <w:br/>
        <w:t>4. 评估代码质量</w:t>
        <w:br/>
        <w:t>5. 生成审查报告</w:t>
        <w:br/>
        <w:br/>
        <w:t>### 输出</w:t>
        <w:br/>
        <w:t>- 审查报告</w:t>
        <w:br/>
        <w:t>- 问题列表</w:t>
        <w:br/>
        <w:t>- 改进建议</w:t>
      </w:r>
    </w:p>
    <w:p>
      <w:r>
        <w:rPr>
          <w:rFonts w:ascii="Courier New" w:hAnsi="Courier New"/>
          <w:sz w:val="18"/>
        </w:rPr>
        <w:t>## Skill: 代码审查</w:t>
        <w:br/>
        <w:br/>
        <w:t>### 功能</w:t>
        <w:br/>
        <w:t>自动审查代码质量，检查安全性、性能和最佳实践。</w:t>
        <w:br/>
        <w:br/>
        <w:t>### 输入</w:t>
        <w:br/>
        <w:t>- 代码文件路径</w:t>
        <w:br/>
        <w:t>- 审查标准（可选）</w:t>
        <w:br/>
        <w:t>- 严格程度（可选）</w:t>
        <w:br/>
        <w:br/>
        <w:t>### 执行步骤</w:t>
        <w:br/>
        <w:t>1. 读取代码文件</w:t>
        <w:br/>
        <w:t>2. 分析代码结构</w:t>
        <w:br/>
        <w:t>3. 检查安全问题</w:t>
        <w:br/>
        <w:t>4. 评估代码质量</w:t>
        <w:br/>
        <w:t>5. 生成审查报告</w:t>
        <w:br/>
        <w:br/>
        <w:t>### 输出</w:t>
        <w:br/>
        <w:t>- 审查报告</w:t>
        <w:br/>
        <w:t>- 问题列表</w:t>
        <w:br/>
        <w:t>- 改进建议</w:t>
      </w:r>
    </w:p>
    <w:p>
      <w:r>
        <w:t>1.2 详细描述</w:t>
      </w:r>
    </w:p>
    <w:p>
      <w:r>
        <w:rPr>
          <w:rFonts w:ascii="Courier New" w:hAnsi="Courier New"/>
          <w:sz w:val="18"/>
        </w:rPr>
        <w:t>markdown复制## Skill: API 端点生成</w:t>
        <w:br/>
        <w:br/>
        <w:t>### 目标</w:t>
        <w:br/>
        <w:t>根据数据模型自动生成 REST API 端点</w:t>
        <w:br/>
        <w:br/>
        <w:t>### 功能描述</w:t>
        <w:br/>
        <w:t>本 Skill 能够分析数据模型定义，自动生成符合 RESTful 规范的 API 端点，包括路由定义、控制器逻辑、输入验证和响应格式。</w:t>
        <w:br/>
        <w:br/>
        <w:t>### 输入参数</w:t>
        <w:br/>
        <w:t>- `model_file`: 数据模型文件路径（必需）</w:t>
        <w:br/>
        <w:t>- `framework`: 使用的框架（可选，默认：Flask）</w:t>
        <w:br/>
        <w:t>- `output_dir`: 输出目录（可选，默认：./api）</w:t>
        <w:br/>
        <w:t>- `include_tests`: 是否生成测试（可选，默认：true）</w:t>
        <w:br/>
        <w:br/>
        <w:t>### 执行流程</w:t>
        <w:br/>
        <w:t>1. **模型分析阶段**</w:t>
        <w:br/>
        <w:t xml:space="preserve">   - 读取数据模型文件</w:t>
        <w:br/>
        <w:t xml:space="preserve">   - 解析模型定义</w:t>
        <w:br/>
        <w:t xml:space="preserve">   - 识别字段和关系</w:t>
        <w:br/>
        <w:br/>
        <w:t>2. **端点生成阶段**</w:t>
        <w:br/>
        <w:t xml:space="preserve">   - 为每个模型生成 CRUD 端点</w:t>
        <w:br/>
        <w:t xml:space="preserve">   - 创建路由定义</w:t>
        <w:br/>
        <w:t xml:space="preserve">   - 实现控制器逻辑</w:t>
        <w:br/>
        <w:br/>
        <w:t>3. **验证实现阶段**</w:t>
        <w:br/>
        <w:t xml:space="preserve">   - 添加输入验证</w:t>
        <w:br/>
        <w:t xml:space="preserve">   - 实现数据验证规则</w:t>
        <w:br/>
        <w:t xml:space="preserve">   - 生成验证错误处理</w:t>
        <w:br/>
        <w:br/>
        <w:t>4. **文档生成阶段**</w:t>
        <w:br/>
        <w:t xml:space="preserve">   - 生成 API 文档</w:t>
        <w:br/>
        <w:t xml:space="preserve">   - 添加端点说明</w:t>
        <w:br/>
        <w:t xml:space="preserve">   - 提供示例代码</w:t>
        <w:br/>
        <w:br/>
        <w:t>5. **测试生成阶段**</w:t>
        <w:br/>
        <w:t xml:space="preserve">   - 生成单元测试</w:t>
        <w:br/>
        <w:t xml:space="preserve">   - 创建集成测试</w:t>
        <w:br/>
        <w:t xml:space="preserve">   - 添加测试数据</w:t>
        <w:br/>
        <w:br/>
        <w:t>### 输出内容</w:t>
        <w:br/>
        <w:t>- 路由文件（routes.py）</w:t>
        <w:br/>
        <w:t>- 控制器文件（controllers.py）</w:t>
        <w:br/>
        <w:t>- 验证文件（validators.py）</w:t>
        <w:br/>
        <w:t>- API 文档（api.md）</w:t>
        <w:br/>
        <w:t>- 测试文件（test_api.py）</w:t>
        <w:br/>
        <w:br/>
        <w:t>### 示例</w:t>
        <w:br/>
        <w:br/>
        <w:t>输入：</w:t>
      </w:r>
    </w:p>
    <w:p>
      <w:r>
        <w:t>class User:</w:t>
      </w:r>
    </w:p>
    <w:p>
      <w:r>
        <w:t xml:space="preserve">    id: int</w:t>
      </w:r>
    </w:p>
    <w:p>
      <w:r>
        <w:t xml:space="preserve">    name: str</w:t>
      </w:r>
    </w:p>
    <w:p>
      <w:r>
        <w:t xml:space="preserve">    email: str</w:t>
      </w:r>
    </w:p>
    <w:p>
      <w:r>
        <w:t xml:space="preserve">    created_at: datetime</w:t>
      </w:r>
    </w:p>
    <w:p>
      <w:pPr>
        <w:pStyle w:val="Heading2"/>
      </w:pPr>
      <w:r>
        <w:t>Skill: API 端点生成</w:t>
      </w:r>
    </w:p>
    <w:p>
      <w:pPr>
        <w:pStyle w:val="Heading3"/>
      </w:pPr>
      <w:r>
        <w:t>目标</w:t>
      </w:r>
    </w:p>
    <w:p>
      <w:r>
        <w:t>根据数据模型自动生成 REST API 端点</w:t>
      </w:r>
    </w:p>
    <w:p>
      <w:pPr>
        <w:pStyle w:val="Heading3"/>
      </w:pPr>
      <w:r>
        <w:t>功能描述</w:t>
      </w:r>
    </w:p>
    <w:p>
      <w:r>
        <w:t>本 Skill 能够分析数据模型定义，自动生成符合 RESTful 规范的 API 端点，包括路由定义、控制器逻辑、输入验证和响应格式。</w:t>
      </w:r>
    </w:p>
    <w:p>
      <w:pPr>
        <w:pStyle w:val="Heading3"/>
      </w:pPr>
      <w:r>
        <w:t>输入参数</w:t>
      </w:r>
    </w:p>
    <w:p>
      <w:pPr>
        <w:pStyle w:val="ListBullet"/>
      </w:pPr>
      <w:r>
        <w:t>`model_file`: 数据模型文件路径（必需）</w:t>
      </w:r>
    </w:p>
    <w:p>
      <w:pPr>
        <w:pStyle w:val="ListBullet"/>
      </w:pPr>
      <w:r>
        <w:t>`framework`: 使用的框架（可选，默认：Flask）</w:t>
      </w:r>
    </w:p>
    <w:p>
      <w:pPr>
        <w:pStyle w:val="ListBullet"/>
      </w:pPr>
      <w:r>
        <w:t>`output_dir`: 输出目录（可选，默认：./api）</w:t>
      </w:r>
    </w:p>
    <w:p>
      <w:pPr>
        <w:pStyle w:val="ListBullet"/>
      </w:pPr>
      <w:r>
        <w:t>`include_tests`: 是否生成测试（可选，默认：true）</w:t>
      </w:r>
    </w:p>
    <w:p>
      <w:pPr>
        <w:pStyle w:val="Heading3"/>
      </w:pPr>
      <w:r>
        <w:t>执行流程</w:t>
      </w:r>
    </w:p>
    <w:p>
      <w:pPr>
        <w:pStyle w:val="ListNumber"/>
      </w:pPr>
      <w:r>
        <w:t>**模型分析阶段**</w:t>
      </w:r>
    </w:p>
    <w:p>
      <w:r>
        <w:t xml:space="preserve">   - 读取数据模型文件</w:t>
      </w:r>
    </w:p>
    <w:p>
      <w:r>
        <w:t xml:space="preserve">   - 解析模型定义</w:t>
      </w:r>
    </w:p>
    <w:p>
      <w:r>
        <w:t xml:space="preserve">   - 识别字段和关系</w:t>
      </w:r>
    </w:p>
    <w:p>
      <w:pPr>
        <w:pStyle w:val="ListNumber"/>
      </w:pPr>
      <w:r>
        <w:t>**端点生成阶段**</w:t>
      </w:r>
    </w:p>
    <w:p>
      <w:r>
        <w:t xml:space="preserve">   - 为每个模型生成 CRUD 端点</w:t>
      </w:r>
    </w:p>
    <w:p>
      <w:r>
        <w:t xml:space="preserve">   - 创建路由定义</w:t>
      </w:r>
    </w:p>
    <w:p>
      <w:r>
        <w:t xml:space="preserve">   - 实现控制器逻辑</w:t>
      </w:r>
    </w:p>
    <w:p>
      <w:pPr>
        <w:pStyle w:val="ListNumber"/>
      </w:pPr>
      <w:r>
        <w:t>**验证实现阶段**</w:t>
      </w:r>
    </w:p>
    <w:p>
      <w:r>
        <w:t xml:space="preserve">   - 添加输入验证</w:t>
      </w:r>
    </w:p>
    <w:p>
      <w:r>
        <w:t xml:space="preserve">   - 实现数据验证规则</w:t>
      </w:r>
    </w:p>
    <w:p>
      <w:r>
        <w:t xml:space="preserve">   - 生成验证错误处理</w:t>
      </w:r>
    </w:p>
    <w:p>
      <w:pPr>
        <w:pStyle w:val="ListNumber"/>
      </w:pPr>
      <w:r>
        <w:t>**文档生成阶段**</w:t>
      </w:r>
    </w:p>
    <w:p>
      <w:r>
        <w:t xml:space="preserve">   - 生成 API 文档</w:t>
      </w:r>
    </w:p>
    <w:p>
      <w:r>
        <w:t xml:space="preserve">   - 添加端点说明</w:t>
      </w:r>
    </w:p>
    <w:p>
      <w:r>
        <w:t xml:space="preserve">   - 提供示例代码</w:t>
      </w:r>
    </w:p>
    <w:p>
      <w:pPr>
        <w:pStyle w:val="ListNumber"/>
      </w:pPr>
      <w:r>
        <w:t>**测试生成阶段**</w:t>
      </w:r>
    </w:p>
    <w:p>
      <w:r>
        <w:t xml:space="preserve">   - 生成单元测试</w:t>
      </w:r>
    </w:p>
    <w:p>
      <w:r>
        <w:t xml:space="preserve">   - 创建集成测试</w:t>
      </w:r>
    </w:p>
    <w:p>
      <w:r>
        <w:t xml:space="preserve">   - 添加测试数据</w:t>
      </w:r>
    </w:p>
    <w:p>
      <w:pPr>
        <w:pStyle w:val="Heading3"/>
      </w:pPr>
      <w:r>
        <w:t>输出内容</w:t>
      </w:r>
    </w:p>
    <w:p>
      <w:pPr>
        <w:pStyle w:val="ListBullet"/>
      </w:pPr>
      <w:r>
        <w:t>路由文件（routes.py）</w:t>
      </w:r>
    </w:p>
    <w:p>
      <w:pPr>
        <w:pStyle w:val="ListBullet"/>
      </w:pPr>
      <w:r>
        <w:t>控制器文件（controllers.py）</w:t>
      </w:r>
    </w:p>
    <w:p>
      <w:pPr>
        <w:pStyle w:val="ListBullet"/>
      </w:pPr>
      <w:r>
        <w:t>验证文件（validators.py）</w:t>
      </w:r>
    </w:p>
    <w:p>
      <w:pPr>
        <w:pStyle w:val="ListBullet"/>
      </w:pPr>
      <w:r>
        <w:t>API 文档（api.md）</w:t>
      </w:r>
    </w:p>
    <w:p>
      <w:pPr>
        <w:pStyle w:val="ListBullet"/>
      </w:pPr>
      <w:r>
        <w:t>测试文件（test_api.py）</w:t>
      </w:r>
    </w:p>
    <w:p>
      <w:pPr>
        <w:pStyle w:val="Heading3"/>
      </w:pPr>
      <w:r>
        <w:t>示例</w:t>
      </w:r>
    </w:p>
    <w:p>
      <w:r>
        <w:t>输入：</w:t>
      </w:r>
    </w:p>
    <w:p>
      <w:r>
        <w:rPr>
          <w:rFonts w:ascii="Courier New" w:hAnsi="Courier New"/>
          <w:sz w:val="18"/>
        </w:rPr>
        <w:t>class User:</w:t>
        <w:br/>
        <w:t xml:space="preserve">    id: int</w:t>
        <w:br/>
        <w:t xml:space="preserve">    name: str</w:t>
        <w:br/>
        <w:t xml:space="preserve">    email: str</w:t>
        <w:br/>
        <w:t xml:space="preserve">    created_at: datetime</w:t>
      </w:r>
    </w:p>
    <w:p>
      <w:r>
        <w:rPr>
          <w:rFonts w:ascii="Courier New" w:hAnsi="Courier New"/>
          <w:sz w:val="18"/>
        </w:rPr>
        <w:t>python复制# routes.py</w:t>
        <w:br/>
        <w:t>from flask import Blueprint, request, jsonify</w:t>
        <w:br/>
        <w:t>from datetime import datetime</w:t>
        <w:br/>
        <w:br/>
        <w:t>users_bp = Blueprint('users', __name__)</w:t>
        <w:br/>
        <w:br/>
        <w:t>@users_bp.route('/users', methods=['GET'])</w:t>
        <w:br/>
        <w:t>def get_users():</w:t>
        <w:br/>
        <w:t xml:space="preserve">    """获取用户列表"""</w:t>
        <w:br/>
        <w:t xml:space="preserve">    users = User.query.all()</w:t>
        <w:br/>
        <w:t xml:space="preserve">    return jsonify([{</w:t>
        <w:br/>
        <w:t xml:space="preserve">        'id': user.id,</w:t>
        <w:br/>
        <w:t xml:space="preserve">        'name': user.name,</w:t>
        <w:br/>
        <w:t xml:space="preserve">        'email': user.email,</w:t>
        <w:br/>
        <w:t xml:space="preserve">        'created_at': user.created_at.isoformat()</w:t>
        <w:br/>
        <w:t xml:space="preserve">    } for user in users])</w:t>
        <w:br/>
        <w:br/>
        <w:t>@users_bp.route('/users/&lt;int:id&gt;', methods=['GET'])</w:t>
        <w:br/>
        <w:t>def get_user(id):</w:t>
      </w:r>
    </w:p>
    <w:p>
      <w:r>
        <w:rPr>
          <w:rFonts w:ascii="Courier New" w:hAnsi="Courier New"/>
          <w:sz w:val="18"/>
        </w:rPr>
        <w:t># routes.py</w:t>
        <w:br/>
        <w:t>from flask import Blueprint, request, jsonify</w:t>
        <w:br/>
        <w:t>from datetime import datetime</w:t>
        <w:br/>
        <w:br/>
        <w:t>users_bp = Blueprint('users', __name__)</w:t>
        <w:br/>
        <w:br/>
        <w:t>@users_bp.route('/users', methods=['GET'])</w:t>
        <w:br/>
        <w:t>def get_users():</w:t>
        <w:br/>
        <w:t xml:space="preserve">    """获取用户列表"""</w:t>
        <w:br/>
        <w:t xml:space="preserve">    users = User.query.all()</w:t>
        <w:br/>
        <w:t xml:space="preserve">    return jsonify([{</w:t>
        <w:br/>
        <w:t xml:space="preserve">        'id': user.id,</w:t>
        <w:br/>
        <w:t xml:space="preserve">        'name': user.name,</w:t>
        <w:br/>
        <w:t xml:space="preserve">        'email': user.email,</w:t>
        <w:br/>
        <w:t xml:space="preserve">        'created_at': user.created_at.isoformat()</w:t>
        <w:br/>
        <w:t xml:space="preserve">    } for user in users])</w:t>
        <w:br/>
        <w:br/>
        <w:t>@users_bp.route('/users/&lt;int:id&gt;', methods=['GET'])</w:t>
        <w:br/>
        <w:t>def get_user(id):</w:t>
      </w:r>
    </w:p>
    <w:p>
      <w:r>
        <w:rPr>
          <w:rFonts w:ascii="Courier New" w:hAnsi="Courier New"/>
          <w:sz w:val="18"/>
        </w:rPr>
        <w:t>bash复制"""获取单个用户"""</w:t>
        <w:br/>
        <w:t>user = User.query.get_or_404(id)</w:t>
        <w:br/>
        <w:t>return jsonify({</w:t>
        <w:br/>
        <w:t xml:space="preserve">    'id': user.id,</w:t>
        <w:br/>
        <w:t xml:space="preserve">    'name': user.name,</w:t>
        <w:br/>
        <w:t xml:space="preserve">    'email': user.email,</w:t>
        <w:br/>
        <w:t xml:space="preserve">    'created_at': user.created_at.isoformat()</w:t>
        <w:br/>
        <w:t>})</w:t>
      </w:r>
    </w:p>
    <w:p>
      <w:r>
        <w:rPr>
          <w:rFonts w:ascii="Courier New" w:hAnsi="Courier New"/>
          <w:sz w:val="18"/>
        </w:rPr>
        <w:t>"""获取单个用户"""</w:t>
        <w:br/>
        <w:t>user = User.query.get_or_404(id)</w:t>
        <w:br/>
        <w:t>return jsonify({</w:t>
        <w:br/>
        <w:t xml:space="preserve">    'id': user.id,</w:t>
        <w:br/>
        <w:t xml:space="preserve">    'name': user.name,</w:t>
        <w:br/>
        <w:t xml:space="preserve">    'email': user.email,</w:t>
        <w:br/>
        <w:t xml:space="preserve">    'created_at': user.created_at.isoformat()</w:t>
        <w:br/>
        <w:t>})</w:t>
      </w:r>
    </w:p>
    <w:p>
      <w:r>
        <w:t>@users_bp.route('/users', methods=['POST'])</w:t>
      </w:r>
    </w:p>
    <w:p>
      <w:r>
        <w:t>def create_user():</w:t>
      </w:r>
    </w:p>
    <w:p>
      <w:r>
        <w:t>"""创建新用户"""</w:t>
      </w:r>
    </w:p>
    <w:p>
      <w:r>
        <w:t>data = request.get_json()</w:t>
      </w:r>
    </w:p>
    <w:p>
      <w:r>
        <w:t>user = User(</w:t>
      </w:r>
    </w:p>
    <w:p>
      <w:r>
        <w:t>name=data['name'],</w:t>
      </w:r>
    </w:p>
    <w:p>
      <w:r>
        <w:t>email=data['email']</w:t>
      </w:r>
    </w:p>
    <w:p>
      <w:r>
        <w:t>)</w:t>
      </w:r>
    </w:p>
    <w:p>
      <w:r>
        <w:t>from flask_sqlalchemy import SQLAlchemy</w:t>
      </w:r>
    </w:p>
    <w:p>
      <w:r>
        <w:t>db.session.add(user)</w:t>
      </w:r>
    </w:p>
    <w:p>
      <w:r>
        <w:t>db.session.commit()</w:t>
      </w:r>
    </w:p>
    <w:p>
      <w:r>
        <w:t>return jsonify({</w:t>
      </w:r>
    </w:p>
    <w:p>
      <w:r>
        <w:t>'id': user.id,</w:t>
      </w:r>
    </w:p>
    <w:p>
      <w:r>
        <w:t>'name': user.name,</w:t>
      </w:r>
    </w:p>
    <w:p>
      <w:r>
        <w:t>'email': user.email,</w:t>
      </w:r>
    </w:p>
    <w:p>
      <w:r>
        <w:t>'created_at': user.created_at.isoformat()</w:t>
      </w:r>
    </w:p>
    <w:p>
      <w:r>
        <w:t>}), 201</w:t>
      </w:r>
    </w:p>
    <w:p>
      <w:r>
        <w:t>@users_bp.route('/users/int:id', methods=['PUT'])</w:t>
      </w:r>
    </w:p>
    <w:p>
      <w:r>
        <w:t>def update_user(id):</w:t>
      </w:r>
    </w:p>
    <w:p>
      <w:r>
        <w:t>"""更新用户信息"""</w:t>
      </w:r>
    </w:p>
    <w:p>
      <w:r>
        <w:t>user = User.query.get_or_404(id)</w:t>
      </w:r>
    </w:p>
    <w:p>
      <w:r>
        <w:t>data = request.get_json()</w:t>
      </w:r>
    </w:p>
    <w:p>
      <w:r>
        <w:t>user.name = data.get('name', user.name)</w:t>
      </w:r>
    </w:p>
    <w:p>
      <w:r>
        <w:t>user.email = data.get('email', user.email)</w:t>
      </w:r>
    </w:p>
    <w:p>
      <w:r>
        <w:t>db.session.commit()</w:t>
      </w:r>
    </w:p>
    <w:p>
      <w:r>
        <w:t>return jsonify({</w:t>
      </w:r>
    </w:p>
    <w:p>
      <w:r>
        <w:t>'id': user.id,</w:t>
      </w:r>
    </w:p>
    <w:p>
      <w:r>
        <w:t>'name': user.name,</w:t>
      </w:r>
    </w:p>
    <w:p>
      <w:r>
        <w:t>'email': user.email,</w:t>
      </w:r>
    </w:p>
    <w:p>
      <w:r>
        <w:t>'created_at': user.created_at.isoformat()</w:t>
      </w:r>
    </w:p>
    <w:p>
      <w:r>
        <w:t>})</w:t>
      </w:r>
    </w:p>
    <w:p>
      <w:r>
        <w:t>@users_bp.route('/users/int:id', methods=['DELETE'])</w:t>
      </w:r>
    </w:p>
    <w:p>
      <w:r>
        <w:t>def delete_user(id):</w:t>
      </w:r>
    </w:p>
    <w:p>
      <w:r>
        <w:t>"""删除用户"""</w:t>
      </w:r>
    </w:p>
    <w:p>
      <w:r>
        <w:t>user = User.query.get_or_404(id)</w:t>
      </w:r>
    </w:p>
    <w:p>
      <w:r>
        <w:t>db.session.delete(user)</w:t>
      </w:r>
    </w:p>
    <w:p>
      <w:r>
        <w:t>db.session.commit()</w:t>
      </w:r>
    </w:p>
    <w:p>
      <w:r>
        <w:t>return '', 204</w:t>
      </w:r>
    </w:p>
    <w:p>
      <w:r>
        <w:t>2. 示例驱动#</w:t>
      </w:r>
    </w:p>
    <w:p>
      <w:r>
        <w:t>2.1 输入输出示例</w:t>
      </w:r>
    </w:p>
    <w:p>
      <w:r>
        <w:rPr>
          <w:rFonts w:ascii="Courier New" w:hAnsi="Courier New"/>
          <w:sz w:val="18"/>
        </w:rPr>
        <w:t>markdown复制## Skill: 代码格式化</w:t>
        <w:br/>
        <w:br/>
        <w:t>### 功能</w:t>
        <w:br/>
        <w:t>根据项目规范自动格式化代码</w:t>
        <w:br/>
        <w:br/>
        <w:t>### 输入示例</w:t>
      </w:r>
    </w:p>
    <w:p>
      <w:r>
        <w:rPr>
          <w:rFonts w:ascii="Courier New" w:hAnsi="Courier New"/>
          <w:sz w:val="18"/>
        </w:rPr>
        <w:t>## Skill: 代码格式化</w:t>
        <w:br/>
        <w:br/>
        <w:t>### 功能</w:t>
        <w:br/>
        <w:t>根据项目规范自动格式化代码</w:t>
        <w:br/>
        <w:br/>
        <w:t>### 输入示例</w:t>
      </w:r>
    </w:p>
    <w:p>
      <w:r>
        <w:t>def calculate_sum(numbers):</w:t>
      </w:r>
    </w:p>
    <w:p>
      <w:r>
        <w:t>total=0</w:t>
      </w:r>
    </w:p>
    <w:p>
      <w:r>
        <w:t>for n in numbers:</w:t>
      </w:r>
    </w:p>
    <w:p>
      <w:r>
        <w:t>total+=n</w:t>
      </w:r>
    </w:p>
    <w:p>
      <w:r>
        <w:t>return total</w:t>
      </w:r>
    </w:p>
    <w:p>
      <w:r>
        <w:rPr>
          <w:rFonts w:ascii="Courier New" w:hAnsi="Courier New"/>
          <w:sz w:val="18"/>
        </w:rPr>
        <w:t>bash复制</w:t>
        <w:br/>
        <w:t>### 输出示例</w:t>
      </w:r>
    </w:p>
    <w:p>
      <w:r>
        <w:rPr>
          <w:rFonts w:ascii="Courier New" w:hAnsi="Courier New"/>
          <w:sz w:val="18"/>
        </w:rPr>
        <w:t>### 输出示例</w:t>
      </w:r>
    </w:p>
    <w:p>
      <w:r>
        <w:t>def calculate_sum(numbers):</w:t>
      </w:r>
    </w:p>
    <w:p>
      <w:r>
        <w:t>total = 0</w:t>
      </w:r>
    </w:p>
    <w:p>
      <w:r>
        <w:t>for n in numbers:</w:t>
      </w:r>
    </w:p>
    <w:p>
      <w:r>
        <w:t>total += n</w:t>
      </w:r>
    </w:p>
    <w:p>
      <w:r>
        <w:t>return total</w:t>
      </w:r>
    </w:p>
    <w:p>
      <w:r>
        <w:rPr>
          <w:rFonts w:ascii="Courier New" w:hAnsi="Courier New"/>
          <w:sz w:val="18"/>
        </w:rPr>
        <w:t>bash复制</w:t>
        <w:br/>
        <w:t>### 变换规则</w:t>
        <w:br/>
        <w:t>- 运算符周围添加空格</w:t>
        <w:br/>
        <w:t>- 逗号后添加空格</w:t>
        <w:br/>
        <w:t>- 缩进使用 4 个空格</w:t>
        <w:br/>
        <w:t>- 函数定义后添加空行</w:t>
        <w:br/>
        <w:br/>
        <w:t>### 2.2 多示例学习</w:t>
        <w:br/>
      </w:r>
    </w:p>
    <w:p>
      <w:pPr>
        <w:pStyle w:val="Heading2"/>
      </w:pPr>
      <w:r>
        <w:t>Skill: 函数重构</w:t>
      </w:r>
    </w:p>
    <w:p>
      <w:pPr>
        <w:pStyle w:val="Heading3"/>
      </w:pPr>
      <w:r>
        <w:t>功能</w:t>
      </w:r>
    </w:p>
    <w:p>
      <w:r>
        <w:t>将复杂函数重构为更小的、可维护的函数</w:t>
      </w:r>
    </w:p>
    <w:p>
      <w:pPr>
        <w:pStyle w:val="Heading3"/>
      </w:pPr>
      <w:r>
        <w:t>示例 1</w:t>
      </w:r>
    </w:p>
    <w:p>
      <w:r>
        <w:rPr>
          <w:rFonts w:ascii="Courier New" w:hAnsi="Courier New"/>
          <w:sz w:val="18"/>
        </w:rPr>
        <w:t># 输入</w:t>
        <w:br/>
        <w:t>def process_user_data(data):</w:t>
        <w:br/>
        <w:t xml:space="preserve">    if not data:</w:t>
        <w:br/>
        <w:t xml:space="preserve">        return None</w:t>
        <w:br/>
        <w:t xml:space="preserve">    user = User()</w:t>
        <w:br/>
        <w:t xml:space="preserve">    user.name = data.get('name')</w:t>
        <w:br/>
        <w:t xml:space="preserve">    user.email = data.get('email')</w:t>
        <w:br/>
        <w:t xml:space="preserve">    if not user.email:</w:t>
        <w:br/>
        <w:t xml:space="preserve">        raise ValueError('Email is required')</w:t>
        <w:br/>
        <w:t xml:space="preserve">    user.age = data.get('age', 0)</w:t>
        <w:br/>
        <w:t xml:space="preserve">    if user.age &lt; 0:</w:t>
        <w:br/>
        <w:t xml:space="preserve">        raise ValueError('Age must be positive')</w:t>
        <w:br/>
        <w:t xml:space="preserve">    return user</w:t>
      </w:r>
    </w:p>
    <w:p>
      <w:r>
        <w:rPr>
          <w:rFonts w:ascii="Courier New" w:hAnsi="Courier New"/>
          <w:sz w:val="18"/>
        </w:rPr>
        <w:t>### 变换规则</w:t>
        <w:br/>
        <w:t>- 运算符周围添加空格</w:t>
        <w:br/>
        <w:t>- 逗号后添加空格</w:t>
        <w:br/>
        <w:t>- 缩进使用 4 个空格</w:t>
        <w:br/>
        <w:t>- 函数定义后添加空行</w:t>
        <w:br/>
        <w:br/>
        <w:t>### 2.2 多示例学习</w:t>
        <w:br/>
      </w:r>
    </w:p>
    <w:p>
      <w:pPr>
        <w:pStyle w:val="Heading2"/>
      </w:pPr>
      <w:r>
        <w:t>Skill: 函数重构</w:t>
      </w:r>
    </w:p>
    <w:p>
      <w:pPr>
        <w:pStyle w:val="Heading3"/>
      </w:pPr>
      <w:r>
        <w:t>功能</w:t>
      </w:r>
    </w:p>
    <w:p>
      <w:r>
        <w:t>将复杂函数重构为更小的、可维护的函数</w:t>
      </w:r>
    </w:p>
    <w:p>
      <w:pPr>
        <w:pStyle w:val="Heading3"/>
      </w:pPr>
      <w:r>
        <w:t>示例 1</w:t>
      </w:r>
    </w:p>
    <w:p>
      <w:r>
        <w:rPr>
          <w:rFonts w:ascii="Courier New" w:hAnsi="Courier New"/>
          <w:sz w:val="18"/>
        </w:rPr>
        <w:t># 输入</w:t>
        <w:br/>
        <w:t>def process_user_data(data):</w:t>
        <w:br/>
        <w:t xml:space="preserve">    if not data:</w:t>
        <w:br/>
        <w:t xml:space="preserve">        return None</w:t>
        <w:br/>
        <w:t xml:space="preserve">    user = User()</w:t>
        <w:br/>
        <w:t xml:space="preserve">    user.name = data.get('name')</w:t>
        <w:br/>
        <w:t xml:space="preserve">    user.email = data.get('email')</w:t>
        <w:br/>
        <w:t xml:space="preserve">    if not user.email:</w:t>
        <w:br/>
        <w:t xml:space="preserve">        raise ValueError('Email is required')</w:t>
        <w:br/>
        <w:t xml:space="preserve">    user.age = data.get('age', 0)</w:t>
        <w:br/>
        <w:t xml:space="preserve">    if user.age &lt; 0:</w:t>
        <w:br/>
        <w:t xml:space="preserve">        raise ValueError('Age must be positive')</w:t>
        <w:br/>
        <w:t xml:space="preserve">    return user</w:t>
      </w:r>
    </w:p>
    <w:p>
      <w:r>
        <w:rPr>
          <w:rFonts w:ascii="Courier New" w:hAnsi="Courier New"/>
          <w:sz w:val="18"/>
        </w:rPr>
        <w:t>python复制# 输出</w:t>
        <w:br/>
        <w:t>def validate_email(email):</w:t>
        <w:br/>
        <w:t xml:space="preserve">    if not email:</w:t>
        <w:br/>
        <w:t xml:space="preserve">        raise ValueError('Email is required')</w:t>
        <w:br/>
        <w:t xml:space="preserve">    return email</w:t>
        <w:br/>
        <w:br/>
        <w:t>def validate_age(age):</w:t>
        <w:br/>
        <w:t xml:space="preserve">    if age &lt; 0:</w:t>
        <w:br/>
        <w:t xml:space="preserve">        raise ValueError('Age must be positive')</w:t>
        <w:br/>
        <w:t xml:space="preserve">    return age</w:t>
        <w:br/>
        <w:br/>
        <w:t>def create_user_from_data(data):</w:t>
        <w:br/>
        <w:t xml:space="preserve">    if not data:</w:t>
        <w:br/>
        <w:t xml:space="preserve">        return None</w:t>
        <w:br/>
        <w:br/>
        <w:t xml:space="preserve">    user = User()</w:t>
        <w:br/>
        <w:t xml:space="preserve">    user.name = data.get('name')</w:t>
        <w:br/>
        <w:t xml:space="preserve">    user.email = validate_email(data.get('email'))</w:t>
        <w:br/>
        <w:t xml:space="preserve">    user.age = validate_age(data.get('age', 0))</w:t>
        <w:br/>
        <w:br/>
        <w:t xml:space="preserve">    return user</w:t>
      </w:r>
    </w:p>
    <w:p>
      <w:r>
        <w:rPr>
          <w:rFonts w:ascii="Courier New" w:hAnsi="Courier New"/>
          <w:sz w:val="18"/>
        </w:rPr>
        <w:t># 输出</w:t>
        <w:br/>
        <w:t>def validate_email(email):</w:t>
        <w:br/>
        <w:t xml:space="preserve">    if not email:</w:t>
        <w:br/>
        <w:t xml:space="preserve">        raise ValueError('Email is required')</w:t>
        <w:br/>
        <w:t xml:space="preserve">    return email</w:t>
        <w:br/>
        <w:br/>
        <w:t>def validate_age(age):</w:t>
        <w:br/>
        <w:t xml:space="preserve">    if age &lt; 0:</w:t>
        <w:br/>
        <w:t xml:space="preserve">        raise ValueError('Age must be positive')</w:t>
        <w:br/>
        <w:t xml:space="preserve">    return age</w:t>
        <w:br/>
        <w:br/>
        <w:t>def create_user_from_data(data):</w:t>
        <w:br/>
        <w:t xml:space="preserve">    if not data:</w:t>
        <w:br/>
        <w:t xml:space="preserve">        return None</w:t>
        <w:br/>
        <w:br/>
        <w:t xml:space="preserve">    user = User()</w:t>
        <w:br/>
        <w:t xml:space="preserve">    user.name = data.get('name')</w:t>
        <w:br/>
        <w:t xml:space="preserve">    user.email = validate_email(data.get('email'))</w:t>
        <w:br/>
        <w:t xml:space="preserve">    user.age = validate_age(data.get('age', 0))</w:t>
        <w:br/>
        <w:br/>
        <w:t xml:space="preserve">    return user</w:t>
      </w:r>
    </w:p>
    <w:p>
      <w:r>
        <w:t>示例 2#</w:t>
      </w:r>
    </w:p>
    <w:p>
      <w:r>
        <w:rPr>
          <w:rFonts w:ascii="Courier New" w:hAnsi="Courier New"/>
          <w:sz w:val="18"/>
        </w:rPr>
        <w:t>python复制# 输入</w:t>
        <w:br/>
        <w:t>def calculate_price(items):</w:t>
        <w:br/>
        <w:t xml:space="preserve">    total = 0</w:t>
        <w:br/>
        <w:t xml:space="preserve">    for item in items:</w:t>
        <w:br/>
        <w:t xml:space="preserve">        if item['type'] == 'book':</w:t>
        <w:br/>
        <w:t xml:space="preserve">            total += item['price'] * 0.9</w:t>
        <w:br/>
        <w:t xml:space="preserve">        elif item['type'] == 'food':</w:t>
        <w:br/>
        <w:t xml:space="preserve">            total += item['price'] * 0.95</w:t>
        <w:br/>
        <w:t xml:space="preserve">        else:</w:t>
        <w:br/>
        <w:t xml:space="preserve">            total += item['price']</w:t>
        <w:br/>
        <w:t xml:space="preserve">    return total</w:t>
      </w:r>
    </w:p>
    <w:p>
      <w:r>
        <w:rPr>
          <w:rFonts w:ascii="Courier New" w:hAnsi="Courier New"/>
          <w:sz w:val="18"/>
        </w:rPr>
        <w:t># 输入</w:t>
        <w:br/>
        <w:t>def calculate_price(items):</w:t>
        <w:br/>
        <w:t xml:space="preserve">    total = 0</w:t>
        <w:br/>
        <w:t xml:space="preserve">    for item in items:</w:t>
        <w:br/>
        <w:t xml:space="preserve">        if item['type'] == 'book':</w:t>
        <w:br/>
        <w:t xml:space="preserve">            total += item['price'] * 0.9</w:t>
        <w:br/>
        <w:t xml:space="preserve">        elif item['type'] == 'food':</w:t>
        <w:br/>
        <w:t xml:space="preserve">            total += item['price'] * 0.95</w:t>
        <w:br/>
        <w:t xml:space="preserve">        else:</w:t>
        <w:br/>
        <w:t xml:space="preserve">            total += item['price']</w:t>
        <w:br/>
        <w:t xml:space="preserve">    return total</w:t>
      </w:r>
    </w:p>
    <w:p>
      <w:r>
        <w:rPr>
          <w:rFonts w:ascii="Courier New" w:hAnsi="Courier New"/>
          <w:sz w:val="18"/>
        </w:rPr>
        <w:t>python复制# 输出</w:t>
        <w:br/>
        <w:t>def apply_discount(item):</w:t>
        <w:br/>
        <w:t xml:space="preserve">    if item['type'] == 'book':</w:t>
        <w:br/>
        <w:t xml:space="preserve">        return item['price'] * 0.9</w:t>
        <w:br/>
        <w:t xml:space="preserve">    elif item['type'] == 'food':</w:t>
        <w:br/>
        <w:t xml:space="preserve">        return item['price'] * 0.95</w:t>
        <w:br/>
        <w:t xml:space="preserve">    else:</w:t>
        <w:br/>
        <w:t xml:space="preserve">        return item['price']</w:t>
        <w:br/>
        <w:br/>
        <w:t>def calculate_price(items):</w:t>
        <w:br/>
        <w:t xml:space="preserve">    total = 0</w:t>
        <w:br/>
        <w:t xml:space="preserve">    for item in items:</w:t>
        <w:br/>
        <w:t xml:space="preserve">        total += apply_discount(item)</w:t>
        <w:br/>
        <w:t xml:space="preserve">    return total</w:t>
      </w:r>
    </w:p>
    <w:p>
      <w:r>
        <w:rPr>
          <w:rFonts w:ascii="Courier New" w:hAnsi="Courier New"/>
          <w:sz w:val="18"/>
        </w:rPr>
        <w:t># 输出</w:t>
        <w:br/>
        <w:t>def apply_discount(item):</w:t>
        <w:br/>
        <w:t xml:space="preserve">    if item['type'] == 'book':</w:t>
        <w:br/>
        <w:t xml:space="preserve">        return item['price'] * 0.9</w:t>
        <w:br/>
        <w:t xml:space="preserve">    elif item['type'] == 'food':</w:t>
        <w:br/>
        <w:t xml:space="preserve">        return item['price'] * 0.95</w:t>
        <w:br/>
        <w:t xml:space="preserve">    else:</w:t>
        <w:br/>
        <w:t xml:space="preserve">        return item['price']</w:t>
        <w:br/>
        <w:br/>
        <w:t>def calculate_price(items):</w:t>
        <w:br/>
        <w:t xml:space="preserve">    total = 0</w:t>
        <w:br/>
        <w:t xml:space="preserve">    for item in items:</w:t>
        <w:br/>
        <w:t xml:space="preserve">        total += apply_discount(item)</w:t>
        <w:br/>
        <w:t xml:space="preserve">    return total</w:t>
      </w:r>
    </w:p>
    <w:p>
      <w:r>
        <w:rPr>
          <w:rFonts w:ascii="Courier New" w:hAnsi="Courier New"/>
          <w:sz w:val="18"/>
        </w:rPr>
        <w:t>bash复制</w:t>
        <w:br/>
        <w:t>#### 3.1 模板定义</w:t>
        <w:br/>
      </w:r>
    </w:p>
    <w:p>
      <w:pPr>
        <w:pStyle w:val="Heading2"/>
      </w:pPr>
      <w:r>
        <w:t>Skill: 文件生成模板</w:t>
      </w:r>
    </w:p>
    <w:p>
      <w:pPr>
        <w:pStyle w:val="Heading3"/>
      </w:pPr>
      <w:r>
        <w:t>模板内容</w:t>
      </w:r>
    </w:p>
    <w:p>
      <w:r>
        <w:t>3.1 模板定义</w:t>
      </w:r>
    </w:p>
    <w:p>
      <w:r>
        <w:rPr>
          <w:rFonts w:ascii="Courier New" w:hAnsi="Courier New"/>
          <w:sz w:val="18"/>
        </w:rPr>
        <w:t>## Skill: 文件生成模板</w:t>
        <w:br/>
        <w:br/>
        <w:t>### 模板内容</w:t>
      </w:r>
    </w:p>
    <w:p>
      <w:pPr>
        <w:pStyle w:val="Heading3"/>
      </w:pPr>
      <w:r>
        <w:t>{{file_name}}</w:t>
      </w:r>
    </w:p>
    <w:p>
      <w:pPr>
        <w:pStyle w:val="Heading3"/>
      </w:pPr>
      <w:r>
        <w:t>Generated by Claude Code Skill</w:t>
      </w:r>
    </w:p>
    <w:p>
      <w:pPr>
        <w:pStyle w:val="Heading3"/>
      </w:pPr>
      <w:r>
        <w:t>Date: {{date}}</w:t>
      </w:r>
    </w:p>
    <w:p>
      <w:r>
        <w:t>import {{imports}}</w:t>
      </w:r>
    </w:p>
    <w:p>
      <w:r>
        <w:t>class {{class_name}}:</w:t>
      </w:r>
    </w:p>
    <w:p>
      <w:r>
        <w:t>"""{{class_description}}"""</w:t>
      </w:r>
    </w:p>
    <w:p>
      <w:r>
        <w:rPr>
          <w:rFonts w:ascii="Courier New" w:hAnsi="Courier New"/>
          <w:sz w:val="18"/>
        </w:rPr>
        <w:t>bash复制def __init__(self{{init_params}}):</w:t>
        <w:br/>
        <w:t xml:space="preserve">    """Initialize {{class_name}}"""</w:t>
        <w:br/>
        <w:t xml:space="preserve">    {{init_body}}</w:t>
        <w:br/>
        <w:br/>
        <w:t>def {{method_name}}(self{{method_params}}):</w:t>
        <w:br/>
        <w:t xml:space="preserve">    """{{method_description}}"""</w:t>
        <w:br/>
        <w:t xml:space="preserve">    {{method_body}}</w:t>
      </w:r>
    </w:p>
    <w:p>
      <w:r>
        <w:rPr>
          <w:rFonts w:ascii="Courier New" w:hAnsi="Courier New"/>
          <w:sz w:val="18"/>
        </w:rPr>
        <w:t>def __init__(self{{init_params}}):</w:t>
        <w:br/>
        <w:t xml:space="preserve">    """Initialize {{class_name}}"""</w:t>
        <w:br/>
        <w:t xml:space="preserve">    {{init_body}}</w:t>
        <w:br/>
        <w:br/>
        <w:t>def {{method_name}}(self{{method_params}}):</w:t>
        <w:br/>
        <w:t xml:space="preserve">    """{{method_description}}"""</w:t>
        <w:br/>
        <w:t xml:space="preserve">    {{method_body}}</w:t>
      </w:r>
    </w:p>
    <w:p>
      <w:r>
        <w:rPr>
          <w:rFonts w:ascii="Courier New" w:hAnsi="Courier New"/>
          <w:sz w:val="18"/>
        </w:rPr>
        <w:t>bash复制</w:t>
        <w:br/>
        <w:t>### 变量说明</w:t>
        <w:br/>
        <w:t>- `file_name`: 文件名</w:t>
        <w:br/>
        <w:t>- `date`: 生成日期</w:t>
        <w:br/>
        <w:t>- `imports`: 导入语句</w:t>
        <w:br/>
        <w:t>- `class_name`: 类名</w:t>
        <w:br/>
        <w:t>- `class_description`: 类描述</w:t>
        <w:br/>
        <w:t>- `init_params`: 初始化参数</w:t>
        <w:br/>
        <w:t>- `init_body`: 初始化方法体</w:t>
        <w:br/>
        <w:t>- `method_name`: 方法名</w:t>
        <w:br/>
        <w:t>- `method_params`: 方法参数</w:t>
        <w:br/>
        <w:t>- `method_description`: 方法描述</w:t>
        <w:br/>
        <w:t>- `method_body`: 方法体</w:t>
      </w:r>
    </w:p>
    <w:p>
      <w:r>
        <w:rPr>
          <w:rFonts w:ascii="Courier New" w:hAnsi="Courier New"/>
          <w:sz w:val="18"/>
        </w:rPr>
        <w:t>### 变量说明</w:t>
        <w:br/>
        <w:t>- `file_name`: 文件名</w:t>
        <w:br/>
        <w:t>- `date`: 生成日期</w:t>
        <w:br/>
        <w:t>- `imports`: 导入语句</w:t>
        <w:br/>
        <w:t>- `class_name`: 类名</w:t>
        <w:br/>
        <w:t>- `class_description`: 类描述</w:t>
        <w:br/>
        <w:t>- `init_params`: 初始化参数</w:t>
        <w:br/>
        <w:t>- `init_body`: 初始化方法体</w:t>
        <w:br/>
        <w:t>- `method_name`: 方法名</w:t>
        <w:br/>
        <w:t>- `method_params`: 方法参数</w:t>
        <w:br/>
        <w:t>- `method_description`: 方法描述</w:t>
        <w:br/>
        <w:t>- `method_body`: 方法体</w:t>
      </w:r>
    </w:p>
    <w:p>
      <w:r>
        <w:t>3.2 模板使用</w:t>
      </w:r>
    </w:p>
    <w:p>
      <w:r>
        <w:rPr>
          <w:rFonts w:ascii="Courier New" w:hAnsi="Courier New"/>
          <w:sz w:val="18"/>
        </w:rPr>
        <w:t>markdown复制## Skill: 模型生成</w:t>
        <w:br/>
        <w:br/>
        <w:t>### 使用模板</w:t>
      </w:r>
    </w:p>
    <w:p>
      <w:r>
        <w:rPr>
          <w:rFonts w:ascii="Courier New" w:hAnsi="Courier New"/>
          <w:sz w:val="18"/>
        </w:rPr>
        <w:t>## Skill: 模型生成</w:t>
        <w:br/>
        <w:br/>
        <w:t>### 使用模板</w:t>
      </w:r>
    </w:p>
    <w:p>
      <w:pPr>
        <w:pStyle w:val="Heading3"/>
      </w:pPr>
      <w:r>
        <w:t>user.py</w:t>
      </w:r>
    </w:p>
    <w:p>
      <w:pPr>
        <w:pStyle w:val="Heading3"/>
      </w:pPr>
      <w:r>
        <w:t>Generated by Claude Code Skill</w:t>
      </w:r>
    </w:p>
    <w:p>
      <w:pPr>
        <w:pStyle w:val="Heading3"/>
      </w:pPr>
      <w:r>
        <w:t>Date: 2024-01-15</w:t>
      </w:r>
    </w:p>
    <w:p>
      <w:r>
        <w:t>from datetime import datetime</w:t>
      </w:r>
    </w:p>
    <w:p>
      <w:r>
        <w:t>from typing import Optional</w:t>
      </w:r>
    </w:p>
    <w:p>
      <w:r>
        <w:t>class User:</w:t>
      </w:r>
    </w:p>
    <w:p>
      <w:r>
        <w:t>"""User model representing a user in the system"""</w:t>
      </w:r>
    </w:p>
    <w:p>
      <w:r>
        <w:rPr>
          <w:rFonts w:ascii="Courier New" w:hAnsi="Courier New"/>
          <w:sz w:val="18"/>
        </w:rPr>
        <w:t>bash复制def __init__(self, id: int, name: str, email: str, created_at: Optional[datetime] = None):</w:t>
        <w:br/>
        <w:t xml:space="preserve">    """Initialize User"""</w:t>
        <w:br/>
        <w:t xml:space="preserve">    self.id = id</w:t>
        <w:br/>
        <w:t xml:space="preserve">    self.name = name</w:t>
        <w:br/>
        <w:t xml:space="preserve">    self.email = email</w:t>
        <w:br/>
        <w:t xml:space="preserve">    self.created_at = created_at or datetime.now()</w:t>
        <w:br/>
        <w:br/>
        <w:t>def validate(self):</w:t>
        <w:br/>
        <w:t xml:space="preserve">    """Validate user data"""</w:t>
        <w:br/>
        <w:t xml:space="preserve">    if not self.email:</w:t>
        <w:br/>
        <w:t xml:space="preserve">        raise ValueError("Email is required")</w:t>
        <w:br/>
        <w:t xml:space="preserve">    if not self.name:</w:t>
        <w:br/>
        <w:t xml:space="preserve">        raise ValueError("Name is required")</w:t>
      </w:r>
    </w:p>
    <w:p>
      <w:r>
        <w:rPr>
          <w:rFonts w:ascii="Courier New" w:hAnsi="Courier New"/>
          <w:sz w:val="18"/>
        </w:rPr>
        <w:t>def __init__(self, id: int, name: str, email: str, created_at: Optional[datetime] = None):</w:t>
        <w:br/>
        <w:t xml:space="preserve">    """Initialize User"""</w:t>
        <w:br/>
        <w:t xml:space="preserve">    self.id = id</w:t>
        <w:br/>
        <w:t xml:space="preserve">    self.name = name</w:t>
        <w:br/>
        <w:t xml:space="preserve">    self.email = email</w:t>
        <w:br/>
        <w:t xml:space="preserve">    self.created_at = created_at or datetime.now()</w:t>
        <w:br/>
        <w:br/>
        <w:t>def validate(self):</w:t>
        <w:br/>
        <w:t xml:space="preserve">    """Validate user data"""</w:t>
        <w:br/>
        <w:t xml:space="preserve">    if not self.email:</w:t>
        <w:br/>
        <w:t xml:space="preserve">        raise ValueError("Email is required")</w:t>
        <w:br/>
        <w:t xml:space="preserve">    if not self.name:</w:t>
        <w:br/>
        <w:t xml:space="preserve">        raise ValueError("Name is required")</w:t>
      </w:r>
    </w:p>
    <w:p>
      <w:r>
        <w:rPr>
          <w:rFonts w:ascii="Courier New" w:hAnsi="Courier New"/>
          <w:sz w:val="18"/>
        </w:rPr>
        <w:t>bash复制</w:t>
        <w:br/>
        <w:t>### 参数映射</w:t>
      </w:r>
    </w:p>
    <w:p>
      <w:r>
        <w:t>{</w:t>
      </w:r>
    </w:p>
    <w:p>
      <w:r>
        <w:t xml:space="preserve">  "file_name": "user.py",</w:t>
      </w:r>
    </w:p>
    <w:p>
      <w:r>
        <w:t xml:space="preserve">  "date": "2024-01-15",</w:t>
      </w:r>
    </w:p>
    <w:p>
      <w:r>
        <w:t xml:space="preserve">  "imports": "from datetime import datetime\nfrom typing import Optional",</w:t>
      </w:r>
    </w:p>
    <w:p>
      <w:r>
        <w:t xml:space="preserve">  "class_name": "User",</w:t>
      </w:r>
    </w:p>
    <w:p>
      <w:r>
        <w:t xml:space="preserve">  "class_description": "User model representing a user in the system",</w:t>
      </w:r>
    </w:p>
    <w:p>
      <w:r>
        <w:t xml:space="preserve">  "init_params": ", id: int, name: str, email: str, created_at: Optional[datetime] = None",</w:t>
      </w:r>
    </w:p>
    <w:p>
      <w:r>
        <w:t xml:space="preserve">  "init_body": "self.id = id\n        self.name = name\n        self.email = email\n        self.created_at = created_at or datetime.now()",</w:t>
      </w:r>
    </w:p>
    <w:p>
      <w:r>
        <w:t xml:space="preserve">  "method_name": "validate",</w:t>
      </w:r>
    </w:p>
    <w:p>
      <w:r>
        <w:t xml:space="preserve">  "method_params": "",</w:t>
      </w:r>
    </w:p>
    <w:p>
      <w:r>
        <w:t xml:space="preserve">  "method_description": "Validate user data",</w:t>
      </w:r>
    </w:p>
    <w:p>
      <w:r>
        <w:t xml:space="preserve">  "method_body": "if not self.email:\n            raise ValueError(\"Email is required\")\n        if not self.name:\n            raise ValueError(\"Name is required\")"</w:t>
      </w:r>
    </w:p>
    <w:p>
      <w:r>
        <w:t>}</w:t>
      </w:r>
    </w:p>
    <w:p>
      <w:pPr>
        <w:pStyle w:val="Heading3"/>
      </w:pPr>
      <w:r>
        <w:t>参数映射</w:t>
      </w:r>
    </w:p>
    <w:p>
      <w:r>
        <w:rPr>
          <w:rFonts w:ascii="Courier New" w:hAnsi="Courier New"/>
          <w:sz w:val="18"/>
        </w:rPr>
        <w:t>{</w:t>
        <w:br/>
        <w:t xml:space="preserve">  "file_name": "user.py",</w:t>
        <w:br/>
        <w:t xml:space="preserve">  "date": "2024-01-15",</w:t>
        <w:br/>
        <w:t xml:space="preserve">  "imports": "from datetime import datetime\nfrom typing import Optional",</w:t>
        <w:br/>
        <w:t xml:space="preserve">  "class_name": "User",</w:t>
        <w:br/>
        <w:t xml:space="preserve">  "class_description": "User model representing a user in the system",</w:t>
        <w:br/>
        <w:t xml:space="preserve">  "init_params": ", id: int, name: str, email: str, created_at: Optional[datetime] = None",</w:t>
        <w:br/>
        <w:t xml:space="preserve">  "init_body": "self.id = id\n        self.name = name\n        self.email = email\n        self.created_at = created_at or datetime.now()",</w:t>
        <w:br/>
        <w:t xml:space="preserve">  "method_name": "validate",</w:t>
        <w:br/>
        <w:t xml:space="preserve">  "method_params": "",</w:t>
        <w:br/>
        <w:t xml:space="preserve">  "method_description": "Validate user data",</w:t>
        <w:br/>
        <w:t xml:space="preserve">  "method_body": "if not self.email:\n            raise ValueError(\"Email is required\")\n        if not self.name:\n            raise ValueError(\"Name is required\")"</w:t>
        <w:br/>
        <w:t>}</w:t>
      </w:r>
    </w:p>
    <w:p>
      <w:r>
        <w:t>4. 编程实现#</w:t>
      </w:r>
    </w:p>
    <w:p>
      <w:r>
        <w:t>4.1 基础实现</w:t>
      </w:r>
    </w:p>
    <w:p>
      <w:r>
        <w:rPr>
          <w:rFonts w:ascii="Courier New" w:hAnsi="Courier New"/>
          <w:sz w:val="18"/>
        </w:rPr>
        <w:t>python复制class CodeReviewSkill:</w:t>
        <w:br/>
        <w:t xml:space="preserve">    def __init__(self):</w:t>
        <w:br/>
        <w:t xml:space="preserve">        self.name = "code-review"</w:t>
        <w:br/>
        <w:t xml:space="preserve">        self.version = "1.0.0"</w:t>
        <w:br/>
        <w:t xml:space="preserve">        self.description = "自动审查代码质量"</w:t>
        <w:br/>
        <w:br/>
        <w:t xml:space="preserve">    def validate_parameters(self, parameters):</w:t>
        <w:br/>
        <w:t xml:space="preserve">        required = ["file"]</w:t>
        <w:br/>
        <w:t xml:space="preserve">        for param in required:</w:t>
        <w:br/>
        <w:t xml:space="preserve">            if param not in parameters:</w:t>
        <w:br/>
        <w:t xml:space="preserve">                raise ValueError(f"Missing required parameter: {param}")</w:t>
        <w:br/>
        <w:t xml:space="preserve">        return True</w:t>
        <w:br/>
        <w:br/>
        <w:t xml:space="preserve">    def execute(self, parameters, context):</w:t>
        <w:br/>
        <w:t xml:space="preserve">        # 验证参数</w:t>
        <w:br/>
        <w:t xml:space="preserve">        self.validate_parameters(parameters)</w:t>
        <w:br/>
        <w:br/>
        <w:t xml:space="preserve">        # 读取文件</w:t>
        <w:br/>
        <w:t xml:space="preserve">        file_path = parameters["file"]</w:t>
        <w:br/>
        <w:t xml:space="preserve">        with open(file_path, 'r') as f:</w:t>
        <w:br/>
        <w:t xml:space="preserve">            code = f.read()</w:t>
        <w:br/>
        <w:br/>
        <w:t xml:space="preserve">        # 分析代码</w:t>
        <w:br/>
        <w:t xml:space="preserve">        issues = self.analyze_code(code)</w:t>
        <w:br/>
        <w:br/>
        <w:t xml:space="preserve">        # 生成报告</w:t>
        <w:br/>
        <w:t xml:space="preserve">        report = self.generate_report(issues)</w:t>
        <w:br/>
        <w:br/>
        <w:t xml:space="preserve">        return report</w:t>
        <w:br/>
        <w:br/>
        <w:t xml:space="preserve">    def analyze_code(self, code):</w:t>
        <w:br/>
        <w:t xml:space="preserve">        issues = []</w:t>
        <w:br/>
        <w:br/>
        <w:t xml:space="preserve">        # 检查代码长度</w:t>
        <w:br/>
        <w:t xml:space="preserve">        if len(code) &gt; 1000:</w:t>
        <w:br/>
        <w:t xml:space="preserve">            issues.append({</w:t>
        <w:br/>
        <w:t xml:space="preserve">                "type": "complexity",</w:t>
        <w:br/>
        <w:t xml:space="preserve">                "severity": "medium",</w:t>
        <w:br/>
        <w:t xml:space="preserve">                "message": "代码过长，建议拆分"</w:t>
        <w:br/>
        <w:t xml:space="preserve">            })</w:t>
        <w:br/>
        <w:br/>
        <w:t xml:space="preserve">        # 检查注释</w:t>
        <w:br/>
        <w:t xml:space="preserve">        if '"""' not in code and "'''" not in code:</w:t>
        <w:br/>
        <w:t xml:space="preserve">            issues.append({</w:t>
        <w:br/>
        <w:t xml:space="preserve">                "type": "documentation",</w:t>
        <w:br/>
        <w:t xml:space="preserve">                "severity": "low",</w:t>
        <w:br/>
        <w:t xml:space="preserve">                "message": "缺少文档字符串"</w:t>
        <w:br/>
        <w:t xml:space="preserve">            })</w:t>
        <w:br/>
        <w:br/>
        <w:t xml:space="preserve">        return issues</w:t>
        <w:br/>
        <w:br/>
        <w:t xml:space="preserve">    def generate_report(self, issues):</w:t>
        <w:br/>
        <w:t xml:space="preserve">        report = {</w:t>
        <w:br/>
        <w:t xml:space="preserve">            "total_issues": len(issues),</w:t>
        <w:br/>
        <w:t xml:space="preserve">            "issues": issues,</w:t>
        <w:br/>
        <w:t xml:space="preserve">            "summary": self.generate_summary(issues)</w:t>
        <w:br/>
        <w:t xml:space="preserve">        }</w:t>
        <w:br/>
        <w:t xml:space="preserve">        return report</w:t>
        <w:br/>
        <w:br/>
        <w:t xml:space="preserve">    def generate_summary(self, issues):</w:t>
        <w:br/>
        <w:t xml:space="preserve">        severity_count = {}</w:t>
        <w:br/>
        <w:t xml:space="preserve">        for issue in issues:</w:t>
        <w:br/>
        <w:t xml:space="preserve">            severity = issue["severity"]</w:t>
        <w:br/>
        <w:t xml:space="preserve">            severity_count[severity] = severity_count.get(severity, 0) + 1</w:t>
        <w:br/>
        <w:t xml:space="preserve">        return severity_count</w:t>
      </w:r>
    </w:p>
    <w:p>
      <w:r>
        <w:rPr>
          <w:rFonts w:ascii="Courier New" w:hAnsi="Courier New"/>
          <w:sz w:val="18"/>
        </w:rPr>
        <w:t>class CodeReviewSkill:</w:t>
        <w:br/>
        <w:t xml:space="preserve">    def __init__(self):</w:t>
        <w:br/>
        <w:t xml:space="preserve">        self.name = "code-review"</w:t>
        <w:br/>
        <w:t xml:space="preserve">        self.version = "1.0.0"</w:t>
        <w:br/>
        <w:t xml:space="preserve">        self.description = "自动审查代码质量"</w:t>
        <w:br/>
        <w:br/>
        <w:t xml:space="preserve">    def validate_parameters(self, parameters):</w:t>
        <w:br/>
        <w:t xml:space="preserve">        required = ["file"]</w:t>
        <w:br/>
        <w:t xml:space="preserve">        for param in required:</w:t>
        <w:br/>
        <w:t xml:space="preserve">            if param not in parameters:</w:t>
        <w:br/>
        <w:t xml:space="preserve">                raise ValueError(f"Missing required parameter: {param}")</w:t>
        <w:br/>
        <w:t xml:space="preserve">        return True</w:t>
        <w:br/>
        <w:br/>
        <w:t xml:space="preserve">    def execute(self, parameters, context):</w:t>
        <w:br/>
        <w:t xml:space="preserve">        # 验证参数</w:t>
        <w:br/>
        <w:t xml:space="preserve">        self.validate_parameters(parameters)</w:t>
        <w:br/>
        <w:br/>
        <w:t xml:space="preserve">        # 读取文件</w:t>
        <w:br/>
        <w:t xml:space="preserve">        file_path = parameters["file"]</w:t>
        <w:br/>
        <w:t xml:space="preserve">        with open(file_path, 'r') as f:</w:t>
        <w:br/>
        <w:t xml:space="preserve">            code = f.read()</w:t>
        <w:br/>
        <w:br/>
        <w:t xml:space="preserve">        # 分析代码</w:t>
        <w:br/>
        <w:t xml:space="preserve">        issues = self.analyze_code(code)</w:t>
        <w:br/>
        <w:br/>
        <w:t xml:space="preserve">        # 生成报告</w:t>
        <w:br/>
        <w:t xml:space="preserve">        report = self.generate_report(issues)</w:t>
        <w:br/>
        <w:br/>
        <w:t xml:space="preserve">        return report</w:t>
        <w:br/>
        <w:br/>
        <w:t xml:space="preserve">    def analyze_code(self, code):</w:t>
        <w:br/>
        <w:t xml:space="preserve">        issues = []</w:t>
        <w:br/>
        <w:br/>
        <w:t xml:space="preserve">        # 检查代码长度</w:t>
        <w:br/>
        <w:t xml:space="preserve">        if len(code) &gt; 1000:</w:t>
        <w:br/>
        <w:t xml:space="preserve">            issues.append({</w:t>
        <w:br/>
        <w:t xml:space="preserve">                "type": "complexity",</w:t>
        <w:br/>
        <w:t xml:space="preserve">                "severity": "medium",</w:t>
        <w:br/>
        <w:t xml:space="preserve">                "message": "代码过长，建议拆分"</w:t>
        <w:br/>
        <w:t xml:space="preserve">            })</w:t>
        <w:br/>
        <w:br/>
        <w:t xml:space="preserve">        # 检查注释</w:t>
        <w:br/>
        <w:t xml:space="preserve">        if '"""' not in code and "'''" not in code:</w:t>
        <w:br/>
        <w:t xml:space="preserve">            issues.append({</w:t>
        <w:br/>
        <w:t xml:space="preserve">                "type": "documentation",</w:t>
        <w:br/>
        <w:t xml:space="preserve">                "severity": "low",</w:t>
        <w:br/>
        <w:t xml:space="preserve">                "message": "缺少文档字符串"</w:t>
        <w:br/>
        <w:t xml:space="preserve">            })</w:t>
        <w:br/>
        <w:br/>
        <w:t xml:space="preserve">        return issues</w:t>
        <w:br/>
        <w:br/>
        <w:t xml:space="preserve">    def generate_report(self, issues):</w:t>
        <w:br/>
        <w:t xml:space="preserve">        report = {</w:t>
        <w:br/>
        <w:t xml:space="preserve">            "total_issues": len(issues),</w:t>
        <w:br/>
        <w:t xml:space="preserve">            "issues": issues,</w:t>
        <w:br/>
        <w:t xml:space="preserve">            "summary": self.generate_summary(issues)</w:t>
        <w:br/>
        <w:t xml:space="preserve">        }</w:t>
        <w:br/>
        <w:t xml:space="preserve">        return report</w:t>
        <w:br/>
        <w:br/>
        <w:t xml:space="preserve">    def generate_summary(self, issues):</w:t>
        <w:br/>
        <w:t xml:space="preserve">        severity_count = {}</w:t>
        <w:br/>
        <w:t xml:space="preserve">        for issue in issues:</w:t>
        <w:br/>
        <w:t xml:space="preserve">            severity = issue["severity"]</w:t>
        <w:br/>
        <w:t xml:space="preserve">            severity_count[severity] = severity_count.get(severity, 0) + 1</w:t>
        <w:br/>
        <w:t xml:space="preserve">        return severity_count</w:t>
      </w:r>
    </w:p>
    <w:p>
      <w:r>
        <w:t>4.2 高级实现</w:t>
      </w:r>
    </w:p>
    <w:p>
      <w:r>
        <w:rPr>
          <w:rFonts w:ascii="Courier New" w:hAnsi="Courier New"/>
          <w:sz w:val="18"/>
        </w:rPr>
        <w:t>python复制import ast</w:t>
        <w:br/>
        <w:t>import re</w:t>
        <w:br/>
        <w:t>from typing import List, Dict, Any</w:t>
        <w:br/>
        <w:br/>
        <w:t>class AdvancedCodeReviewSkill:</w:t>
        <w:br/>
        <w:t xml:space="preserve">    def __init__(self):</w:t>
        <w:br/>
        <w:t xml:space="preserve">        self.name = "advanced-code-review"</w:t>
        <w:br/>
        <w:t xml:space="preserve">        self.version = "2.0.0"</w:t>
        <w:br/>
        <w:t xml:space="preserve">        self.description = "高级代码审查"</w:t>
        <w:br/>
        <w:t xml:space="preserve">        self.checkers = [</w:t>
        <w:br/>
        <w:t xml:space="preserve">            SecurityChecker(),</w:t>
        <w:br/>
        <w:t xml:space="preserve">            PerformanceChecker(),</w:t>
        <w:br/>
        <w:t xml:space="preserve">            StyleChecker(),</w:t>
        <w:br/>
        <w:t xml:space="preserve">            ComplexityChecker()</w:t>
        <w:br/>
        <w:t xml:space="preserve">        ]</w:t>
        <w:br/>
        <w:br/>
        <w:t xml:space="preserve">    def execute(self, parameters, context):</w:t>
        <w:br/>
        <w:t xml:space="preserve">        # 验证参数</w:t>
        <w:br/>
        <w:t xml:space="preserve">        self.validate_parameters(parameters)</w:t>
        <w:br/>
        <w:br/>
        <w:t xml:space="preserve">        # 读取文件</w:t>
        <w:br/>
        <w:t xml:space="preserve">        file_path = parameters["file"]</w:t>
        <w:br/>
        <w:t xml:space="preserve">        code = self.read_file(file_path)</w:t>
        <w:br/>
        <w:br/>
        <w:t xml:space="preserve">        # 解析 AST</w:t>
        <w:br/>
        <w:t xml:space="preserve">        tree = ast.parse(code)</w:t>
        <w:br/>
        <w:br/>
        <w:t xml:space="preserve">        # 运行检查器</w:t>
        <w:br/>
        <w:t xml:space="preserve">        all_issues = []</w:t>
        <w:br/>
        <w:t xml:space="preserve">        for checker in self.checkers:</w:t>
        <w:br/>
        <w:t xml:space="preserve">            issues = checker.check(tree, code, context)</w:t>
        <w:br/>
        <w:t xml:space="preserve">            all_issues.extend(issues)</w:t>
        <w:br/>
        <w:br/>
        <w:t xml:space="preserve">        # 生成报告</w:t>
        <w:br/>
        <w:t xml:space="preserve">        report = self.generate_report(all_issues, file_path)</w:t>
        <w:br/>
        <w:t xml:space="preserve">        return report</w:t>
        <w:br/>
        <w:br/>
        <w:t xml:space="preserve">    def read_file(self, file_path):</w:t>
        <w:br/>
        <w:t xml:space="preserve">        with open(file_path, 'r', encoding='utf-8') as f:</w:t>
        <w:br/>
        <w:t xml:space="preserve">            return f.read()</w:t>
        <w:br/>
        <w:br/>
        <w:t xml:space="preserve">    def generate_report(self, issues, file_path):</w:t>
        <w:br/>
        <w:t xml:space="preserve">        return {</w:t>
        <w:br/>
        <w:t xml:space="preserve">            "file": file_path,</w:t>
        <w:br/>
        <w:t xml:space="preserve">            "total_issues": len(issues),</w:t>
        <w:br/>
        <w:t xml:space="preserve">            "issues_by_severity": self.group_by_severity(issues),</w:t>
        <w:br/>
        <w:t xml:space="preserve">            "issues_by_type": self.group_by_type(issues),</w:t>
        <w:br/>
        <w:t xml:space="preserve">            "issues": issues,</w:t>
        <w:br/>
        <w:t xml:space="preserve">            "recommendations": self.generate_recommendations(issues)</w:t>
        <w:br/>
        <w:t xml:space="preserve">        }</w:t>
        <w:br/>
        <w:br/>
        <w:t xml:space="preserve">    def group_by_severity(self, issues):</w:t>
        <w:br/>
        <w:t xml:space="preserve">        grouped = {}</w:t>
        <w:br/>
        <w:t xml:space="preserve">        for issue in issues:</w:t>
        <w:br/>
        <w:t xml:space="preserve">            severity = issue["severity"]</w:t>
        <w:br/>
        <w:t xml:space="preserve">            if severity not in grouped:</w:t>
        <w:br/>
        <w:t xml:space="preserve">                grouped[severity] = []</w:t>
        <w:br/>
        <w:t xml:space="preserve">            grouped[severity].append(issue)</w:t>
        <w:br/>
        <w:t xml:space="preserve">        return grouped</w:t>
        <w:br/>
        <w:br/>
        <w:t xml:space="preserve">    def group_by_type(self, issues):</w:t>
        <w:br/>
        <w:t xml:space="preserve">        grouped = {}</w:t>
        <w:br/>
        <w:t xml:space="preserve">        for issue in issues:</w:t>
        <w:br/>
        <w:t xml:space="preserve">            issue_type = issue["type"]</w:t>
        <w:br/>
        <w:t xml:space="preserve">            if issue_type not in grouped:</w:t>
        <w:br/>
        <w:t xml:space="preserve">                grouped[issue_type] = []</w:t>
        <w:br/>
        <w:t xml:space="preserve">            grouped[issue_type].append(issue)</w:t>
        <w:br/>
        <w:t xml:space="preserve">        return grouped</w:t>
        <w:br/>
        <w:br/>
        <w:t xml:space="preserve">    def generate_recommendations(self, issues):</w:t>
        <w:br/>
        <w:t xml:space="preserve">        recommendations = []</w:t>
        <w:br/>
        <w:t xml:space="preserve">        for issue in issues:</w:t>
        <w:br/>
        <w:t xml:space="preserve">            if issue["severity"] in ["high", "critical"]:</w:t>
        <w:br/>
        <w:t xml:space="preserve">                recommendations.append({</w:t>
        <w:br/>
        <w:t xml:space="preserve">                    "issue": issue,</w:t>
        <w:br/>
        <w:t xml:space="preserve">                    "priority": "high",</w:t>
        <w:br/>
        <w:t xml:space="preserve">                    "action": self.get_fix_action(issue)</w:t>
        <w:br/>
        <w:t xml:space="preserve">                })</w:t>
        <w:br/>
        <w:t xml:space="preserve">        return recommendations</w:t>
        <w:br/>
        <w:br/>
        <w:t xml:space="preserve">    def get_fix_action(self, issue):</w:t>
        <w:br/>
        <w:t xml:space="preserve">        actions = {</w:t>
        <w:br/>
        <w:t xml:space="preserve">            "security": "立即修复安全问题",</w:t>
        <w:br/>
        <w:t xml:space="preserve">            "performance": "优化性能瓶颈",</w:t>
        <w:br/>
        <w:t xml:space="preserve">            "style": "调整代码风格",</w:t>
        <w:br/>
        <w:t xml:space="preserve">            "complexity": "简化复杂逻辑"</w:t>
        <w:br/>
        <w:t xml:space="preserve">        }</w:t>
        <w:br/>
        <w:t xml:space="preserve">        return actions.get(issue["type"], "审查并修复")</w:t>
        <w:br/>
        <w:br/>
        <w:br/>
        <w:t>class SecurityChecker:</w:t>
        <w:br/>
        <w:t xml:space="preserve">    def check(self, tree, code, context):</w:t>
        <w:br/>
        <w:t xml:space="preserve">        issues = []</w:t>
        <w:br/>
        <w:br/>
        <w:t xml:space="preserve">        # 检查 SQL 注入</w:t>
        <w:br/>
        <w:t xml:space="preserve">        sql_pattern = re.compile(r'execute\(["\'].*\+.*["\']\)')</w:t>
        <w:br/>
        <w:t xml:space="preserve">        if sql_pattern.search(code):</w:t>
        <w:br/>
        <w:t xml:space="preserve">            issues.append({</w:t>
        <w:br/>
        <w:t xml:space="preserve">                "type": "security",</w:t>
        <w:br/>
        <w:t xml:space="preserve">                "severity": "critical",</w:t>
        <w:br/>
        <w:t xml:space="preserve">                "message": "潜在的 SQL 注入漏洞",</w:t>
        <w:br/>
        <w:t xml:space="preserve">                "line": self.find_line(code, sql_pattern)</w:t>
        <w:br/>
        <w:t xml:space="preserve">            })</w:t>
        <w:br/>
        <w:br/>
        <w:t xml:space="preserve">        # 检查硬编码密码</w:t>
        <w:br/>
        <w:t xml:space="preserve">        password_pattern = re.compile(r'password\s*=\s*["\'][^"\']+["\']')</w:t>
        <w:br/>
        <w:t xml:space="preserve">        if password_pattern.search(code):</w:t>
        <w:br/>
        <w:t xml:space="preserve">            issues.append({</w:t>
        <w:br/>
        <w:t xml:space="preserve">                "type": "security",</w:t>
        <w:br/>
        <w:t xml:space="preserve">                "severity": "high",</w:t>
        <w:br/>
        <w:t xml:space="preserve">                "message": "硬编码密码",</w:t>
        <w:br/>
        <w:t xml:space="preserve">                "line": self.find_line(code, password_pattern)</w:t>
        <w:br/>
        <w:t xml:space="preserve">            })</w:t>
        <w:br/>
        <w:br/>
        <w:t xml:space="preserve">        return issues</w:t>
        <w:br/>
        <w:br/>
        <w:t xml:space="preserve">    def find_line(self, code, pattern):</w:t>
        <w:br/>
        <w:t xml:space="preserve">        match = pattern.search(code)</w:t>
        <w:br/>
        <w:t xml:space="preserve">        if match:</w:t>
        <w:br/>
        <w:t xml:space="preserve">            return code[:match.start()].count('\n') + 1</w:t>
        <w:br/>
        <w:t xml:space="preserve">        return 0</w:t>
        <w:br/>
        <w:br/>
        <w:br/>
        <w:t>class PerformanceChecker:</w:t>
        <w:br/>
        <w:t xml:space="preserve">    def check(self, tree, code, context):</w:t>
        <w:br/>
        <w:t xml:space="preserve">        issues = []</w:t>
        <w:br/>
        <w:br/>
        <w:t xml:space="preserve">        # 检查循环中的数据库查询</w:t>
        <w:br/>
        <w:t xml:space="preserve">        for node in ast.walk(tree):</w:t>
        <w:br/>
        <w:t xml:space="preserve">            if isinstance(node, ast.For):</w:t>
        <w:br/>
        <w:t xml:space="preserve">                for child in ast.walk(node):</w:t>
        <w:br/>
        <w:t xml:space="preserve">                    if isinstance(child, ast.Call):</w:t>
        <w:br/>
        <w:t xml:space="preserve">                        if self.is_database_call(child):</w:t>
        <w:br/>
        <w:t xml:space="preserve">                            issues.append({</w:t>
        <w:br/>
        <w:t xml:space="preserve">                                "type": "performance",</w:t>
        <w:br/>
        <w:t xml:space="preserve">                                "severity": "high",</w:t>
        <w:br/>
        <w:t xml:space="preserve">                                "message": "循环中的数据库查询",</w:t>
        <w:br/>
        <w:t xml:space="preserve">                                "line": node.lineno</w:t>
        <w:br/>
        <w:t xml:space="preserve">                            })</w:t>
        <w:br/>
        <w:br/>
        <w:t xml:space="preserve">        return issues</w:t>
        <w:br/>
        <w:br/>
        <w:t xml:space="preserve">    def is_database_call(self, node):</w:t>
        <w:br/>
        <w:t xml:space="preserve">        # 简化的数据库调用检测</w:t>
        <w:br/>
        <w:t xml:space="preserve">        if isinstance(node.func, ast.Attribute):</w:t>
        <w:br/>
        <w:t xml:space="preserve">            return node.func.attr in ['query', 'execute', 'find']</w:t>
        <w:br/>
        <w:t xml:space="preserve">        return False</w:t>
        <w:br/>
        <w:br/>
        <w:br/>
        <w:t>class StyleChecker:</w:t>
        <w:br/>
        <w:t xml:space="preserve">    def check(self, tree, code, context):</w:t>
        <w:br/>
        <w:t xml:space="preserve">        issues = []</w:t>
        <w:br/>
        <w:br/>
        <w:t xml:space="preserve">        # 检查行长度</w:t>
        <w:br/>
        <w:t xml:space="preserve">        for i, line in enumerate(code.split('\n'), 1):</w:t>
        <w:br/>
        <w:t xml:space="preserve">            if len(line) &gt; 100:</w:t>
        <w:br/>
        <w:t xml:space="preserve">                issues.append({</w:t>
        <w:br/>
        <w:t xml:space="preserve">                    "type": "style",</w:t>
        <w:br/>
        <w:t xml:space="preserve">                    "severity": "low",</w:t>
        <w:br/>
        <w:t xml:space="preserve">                    "message": "行过长",</w:t>
        <w:br/>
        <w:t xml:space="preserve">                    "line": i</w:t>
        <w:br/>
        <w:t xml:space="preserve">                })</w:t>
        <w:br/>
        <w:br/>
        <w:t xml:space="preserve">        return issues</w:t>
        <w:br/>
        <w:br/>
        <w:t xml:space="preserve">    def calculate_complexity(self, node):</w:t>
        <w:br/>
        <w:t xml:space="preserve">        complexity = 1</w:t>
        <w:br/>
        <w:t xml:space="preserve">        for child in ast.walk(node):</w:t>
        <w:br/>
        <w:t xml:space="preserve">            if isinstance(child, (ast.If, ast.For, ast.While, ast.Try)):</w:t>
        <w:br/>
        <w:t xml:space="preserve">                complexity += 1</w:t>
        <w:br/>
        <w:t xml:space="preserve">        return complexity</w:t>
        <w:br/>
        <w:br/>
        <w:t>### 5. 组合创建</w:t>
        <w:br/>
        <w:t>#### 5.1 混合方式</w:t>
        <w:br/>
      </w:r>
    </w:p>
    <w:p>
      <w:pPr>
        <w:pStyle w:val="Heading2"/>
      </w:pPr>
      <w:r>
        <w:t>Skill: 智能代码生成</w:t>
      </w:r>
    </w:p>
    <w:p>
      <w:pPr>
        <w:pStyle w:val="Heading3"/>
      </w:pPr>
      <w:r>
        <w:t>创建方式</w:t>
      </w:r>
    </w:p>
    <w:p>
      <w:pPr>
        <w:pStyle w:val="ListBullet"/>
      </w:pPr>
      <w:r>
        <w:t>自然语言描述：定义目标和约束</w:t>
      </w:r>
    </w:p>
    <w:p>
      <w:pPr>
        <w:pStyle w:val="ListBullet"/>
      </w:pPr>
      <w:r>
        <w:t>示例驱动：提供输入输出示例</w:t>
      </w:r>
    </w:p>
    <w:p>
      <w:pPr>
        <w:pStyle w:val="ListBullet"/>
      </w:pPr>
      <w:r>
        <w:t>模板化：使用代码模板</w:t>
      </w:r>
    </w:p>
    <w:p>
      <w:pPr>
        <w:pStyle w:val="ListBullet"/>
      </w:pPr>
      <w:r>
        <w:t>编程实现：实现核心逻辑</w:t>
      </w:r>
    </w:p>
    <w:p>
      <w:pPr>
        <w:pStyle w:val="Heading3"/>
      </w:pPr>
      <w:r>
        <w:t>自然语言描述</w:t>
      </w:r>
    </w:p>
    <w:p>
      <w:r>
        <w:t>根据用户需求生成符合项目规范的代码，包括函数定义、类实现、错误处理和文档。</w:t>
      </w:r>
    </w:p>
    <w:p>
      <w:pPr>
        <w:pStyle w:val="Heading3"/>
      </w:pPr>
      <w:r>
        <w:t>示例驱动</w:t>
      </w:r>
    </w:p>
    <w:p>
      <w:r>
        <w:t>提供多个代码示例，展示不同场景下的生成结果。</w:t>
      </w:r>
    </w:p>
    <w:p>
      <w:pPr>
        <w:pStyle w:val="Heading3"/>
      </w:pPr>
      <w:r>
        <w:t>模板化</w:t>
      </w:r>
    </w:p>
    <w:p>
      <w:r>
        <w:t>使用预定义的代码模板，确保生成的代码符合项目规范。</w:t>
      </w:r>
    </w:p>
    <w:p>
      <w:pPr>
        <w:pStyle w:val="Heading3"/>
      </w:pPr>
      <w:r>
        <w:t>编程实现</w:t>
      </w:r>
    </w:p>
    <w:p>
      <w:r>
        <w:t>实现代码生成逻辑，包括 AST 解析、代码分析和模板渲染。</w:t>
      </w:r>
    </w:p>
    <w:p>
      <w:r>
        <w:t>import ast</w:t>
      </w:r>
    </w:p>
    <w:p>
      <w:r>
        <w:t>import re</w:t>
      </w:r>
    </w:p>
    <w:p>
      <w:r>
        <w:t>from typing import List, Dict, Any</w:t>
      </w:r>
    </w:p>
    <w:p>
      <w:r>
        <w:t>class AdvancedCodeReviewSkill:</w:t>
      </w:r>
    </w:p>
    <w:p>
      <w:r>
        <w:t xml:space="preserve">    def __init__(self):</w:t>
      </w:r>
    </w:p>
    <w:p>
      <w:r>
        <w:t xml:space="preserve">        self.name = "advanced-code-review"</w:t>
      </w:r>
    </w:p>
    <w:p>
      <w:r>
        <w:t xml:space="preserve">        self.version = "2.0.0"</w:t>
      </w:r>
    </w:p>
    <w:p>
      <w:r>
        <w:t xml:space="preserve">        self.description = "高级代码审查"</w:t>
      </w:r>
    </w:p>
    <w:p>
      <w:r>
        <w:t xml:space="preserve">        self.checkers = [</w:t>
      </w:r>
    </w:p>
    <w:p>
      <w:r>
        <w:t xml:space="preserve">            SecurityChecker(),</w:t>
      </w:r>
    </w:p>
    <w:p>
      <w:r>
        <w:t xml:space="preserve">            PerformanceChecker(),</w:t>
      </w:r>
    </w:p>
    <w:p>
      <w:r>
        <w:t xml:space="preserve">            StyleChecker(),</w:t>
      </w:r>
    </w:p>
    <w:p>
      <w:r>
        <w:t xml:space="preserve">            ComplexityChecker()</w:t>
      </w:r>
    </w:p>
    <w:p>
      <w:r>
        <w:t xml:space="preserve">        ]</w:t>
      </w:r>
    </w:p>
    <w:p>
      <w:r>
        <w:t xml:space="preserve">    def execute(self, parameters, context):</w:t>
      </w:r>
    </w:p>
    <w:p>
      <w:r>
        <w:t xml:space="preserve">        # 验证参数</w:t>
      </w:r>
    </w:p>
    <w:p>
      <w:r>
        <w:t xml:space="preserve">        self.validate_parameters(parameters)</w:t>
      </w:r>
    </w:p>
    <w:p>
      <w:r>
        <w:t xml:space="preserve">        # 读取文件</w:t>
      </w:r>
    </w:p>
    <w:p>
      <w:r>
        <w:t xml:space="preserve">        file_path = parameters["file"]</w:t>
      </w:r>
    </w:p>
    <w:p>
      <w:r>
        <w:t xml:space="preserve">        code = self.read_file(file_path)</w:t>
      </w:r>
    </w:p>
    <w:p>
      <w:r>
        <w:t xml:space="preserve">        # 解析 AST</w:t>
      </w:r>
    </w:p>
    <w:p>
      <w:r>
        <w:t xml:space="preserve">        tree = ast.parse(code)</w:t>
      </w:r>
    </w:p>
    <w:p>
      <w:r>
        <w:t xml:space="preserve">        # 运行检查器</w:t>
      </w:r>
    </w:p>
    <w:p>
      <w:r>
        <w:t xml:space="preserve">        all_issues = []</w:t>
      </w:r>
    </w:p>
    <w:p>
      <w:r>
        <w:t xml:space="preserve">        for checker in self.checkers:</w:t>
      </w:r>
    </w:p>
    <w:p>
      <w:r>
        <w:t xml:space="preserve">            issues = checker.check(tree, code, context)</w:t>
      </w:r>
    </w:p>
    <w:p>
      <w:r>
        <w:t xml:space="preserve">            all_issues.extend(issues)</w:t>
      </w:r>
    </w:p>
    <w:p>
      <w:r>
        <w:t xml:space="preserve">        # 生成报告</w:t>
      </w:r>
    </w:p>
    <w:p>
      <w:r>
        <w:t xml:space="preserve">        report = self.generate_report(all_issues, file_path)</w:t>
      </w:r>
    </w:p>
    <w:p>
      <w:r>
        <w:t xml:space="preserve">        return report</w:t>
      </w:r>
    </w:p>
    <w:p>
      <w:r>
        <w:t xml:space="preserve">    def read_file(self, file_path):</w:t>
      </w:r>
    </w:p>
    <w:p>
      <w:r>
        <w:t xml:space="preserve">        with open(file_path, 'r', encoding='utf-8') as f:</w:t>
      </w:r>
    </w:p>
    <w:p>
      <w:r>
        <w:t xml:space="preserve">            return f.read()</w:t>
      </w:r>
    </w:p>
    <w:p>
      <w:r>
        <w:t xml:space="preserve">    def generate_report(self, issues, file_path):</w:t>
      </w:r>
    </w:p>
    <w:p>
      <w:r>
        <w:t xml:space="preserve">        return {</w:t>
      </w:r>
    </w:p>
    <w:p>
      <w:r>
        <w:t xml:space="preserve">            "file": file_path,</w:t>
      </w:r>
    </w:p>
    <w:p>
      <w:r>
        <w:t xml:space="preserve">            "total_issues": len(issues),</w:t>
      </w:r>
    </w:p>
    <w:p>
      <w:r>
        <w:t xml:space="preserve">            "issues_by_severity": self.group_by_severity(issues),</w:t>
      </w:r>
    </w:p>
    <w:p>
      <w:r>
        <w:t xml:space="preserve">            "issues_by_type": self.group_by_type(issues),</w:t>
      </w:r>
    </w:p>
    <w:p>
      <w:r>
        <w:t xml:space="preserve">            "issues": issues,</w:t>
      </w:r>
    </w:p>
    <w:p>
      <w:r>
        <w:t xml:space="preserve">            "recommendations": self.generate_recommendations(issues)</w:t>
      </w:r>
    </w:p>
    <w:p>
      <w:r>
        <w:t xml:space="preserve">        }</w:t>
      </w:r>
    </w:p>
    <w:p>
      <w:r>
        <w:t xml:space="preserve">    def group_by_severity(self, issues):</w:t>
      </w:r>
    </w:p>
    <w:p>
      <w:r>
        <w:t xml:space="preserve">        grouped = {}</w:t>
      </w:r>
    </w:p>
    <w:p>
      <w:r>
        <w:t xml:space="preserve">        for issue in issues:</w:t>
      </w:r>
    </w:p>
    <w:p>
      <w:r>
        <w:t xml:space="preserve">            severity = issue["severity"]</w:t>
      </w:r>
    </w:p>
    <w:p>
      <w:r>
        <w:t xml:space="preserve">            if severity not in grouped:</w:t>
      </w:r>
    </w:p>
    <w:p>
      <w:r>
        <w:t xml:space="preserve">                grouped[severity] = []</w:t>
      </w:r>
    </w:p>
    <w:p>
      <w:r>
        <w:t xml:space="preserve">            grouped[severity].append(issue)</w:t>
      </w:r>
    </w:p>
    <w:p>
      <w:r>
        <w:t xml:space="preserve">        return grouped</w:t>
      </w:r>
    </w:p>
    <w:p>
      <w:r>
        <w:t xml:space="preserve">    def group_by_type(self, issues):</w:t>
      </w:r>
    </w:p>
    <w:p>
      <w:r>
        <w:t xml:space="preserve">        grouped = {}</w:t>
      </w:r>
    </w:p>
    <w:p>
      <w:r>
        <w:t xml:space="preserve">        for issue in issues:</w:t>
      </w:r>
    </w:p>
    <w:p>
      <w:r>
        <w:t xml:space="preserve">            issue_type = issue["type"]</w:t>
      </w:r>
    </w:p>
    <w:p>
      <w:r>
        <w:t xml:space="preserve">            if issue_type not in grouped:</w:t>
      </w:r>
    </w:p>
    <w:p>
      <w:r>
        <w:t xml:space="preserve">                grouped[issue_type] = []</w:t>
      </w:r>
    </w:p>
    <w:p>
      <w:r>
        <w:t xml:space="preserve">            grouped[issue_type].append(issue)</w:t>
      </w:r>
    </w:p>
    <w:p>
      <w:r>
        <w:t xml:space="preserve">        return grouped</w:t>
      </w:r>
    </w:p>
    <w:p>
      <w:r>
        <w:t xml:space="preserve">    def generate_recommendations(self, issues):</w:t>
      </w:r>
    </w:p>
    <w:p>
      <w:r>
        <w:t xml:space="preserve">        recommendations = []</w:t>
      </w:r>
    </w:p>
    <w:p>
      <w:r>
        <w:t xml:space="preserve">        for issue in issues:</w:t>
      </w:r>
    </w:p>
    <w:p>
      <w:r>
        <w:t xml:space="preserve">            if issue["severity"] in ["high", "critical"]:</w:t>
      </w:r>
    </w:p>
    <w:p>
      <w:r>
        <w:t xml:space="preserve">                recommendations.append({</w:t>
      </w:r>
    </w:p>
    <w:p>
      <w:r>
        <w:t xml:space="preserve">                    "issue": issue,</w:t>
      </w:r>
    </w:p>
    <w:p>
      <w:r>
        <w:t xml:space="preserve">                    "priority": "high",</w:t>
      </w:r>
    </w:p>
    <w:p>
      <w:r>
        <w:t xml:space="preserve">                    "action": self.get_fix_action(issue)</w:t>
      </w:r>
    </w:p>
    <w:p>
      <w:r>
        <w:t xml:space="preserve">                })</w:t>
      </w:r>
    </w:p>
    <w:p>
      <w:r>
        <w:t xml:space="preserve">        return recommendations</w:t>
      </w:r>
    </w:p>
    <w:p>
      <w:r>
        <w:t xml:space="preserve">    def get_fix_action(self, issue):</w:t>
      </w:r>
    </w:p>
    <w:p>
      <w:r>
        <w:t xml:space="preserve">        actions = {</w:t>
      </w:r>
    </w:p>
    <w:p>
      <w:r>
        <w:t xml:space="preserve">            "security": "立即修复安全问题",</w:t>
      </w:r>
    </w:p>
    <w:p>
      <w:r>
        <w:t xml:space="preserve">            "performance": "优化性能瓶颈",</w:t>
      </w:r>
    </w:p>
    <w:p>
      <w:r>
        <w:t xml:space="preserve">            "style": "调整代码风格",</w:t>
      </w:r>
    </w:p>
    <w:p>
      <w:r>
        <w:t xml:space="preserve">            "complexity": "简化复杂逻辑"</w:t>
      </w:r>
    </w:p>
    <w:p>
      <w:r>
        <w:t xml:space="preserve">        }</w:t>
      </w:r>
    </w:p>
    <w:p>
      <w:r>
        <w:t xml:space="preserve">        return actions.get(issue["type"], "审查并修复")</w:t>
      </w:r>
    </w:p>
    <w:p>
      <w:r>
        <w:t>class SecurityChecker:</w:t>
      </w:r>
    </w:p>
    <w:p>
      <w:r>
        <w:t xml:space="preserve">    def check(self, tree, code, context):</w:t>
      </w:r>
    </w:p>
    <w:p>
      <w:r>
        <w:t xml:space="preserve">        issues = []</w:t>
      </w:r>
    </w:p>
    <w:p>
      <w:r>
        <w:t xml:space="preserve">        # 检查 SQL 注入</w:t>
      </w:r>
    </w:p>
    <w:p>
      <w:r>
        <w:t xml:space="preserve">        sql_pattern = re.compile(r'execute\(["\'].*\+.*["\']\)')</w:t>
      </w:r>
    </w:p>
    <w:p>
      <w:r>
        <w:t xml:space="preserve">        if sql_pattern.search(code):</w:t>
      </w:r>
    </w:p>
    <w:p>
      <w:r>
        <w:t xml:space="preserve">            issues.append({</w:t>
      </w:r>
    </w:p>
    <w:p>
      <w:r>
        <w:t xml:space="preserve">                "type": "security",</w:t>
      </w:r>
    </w:p>
    <w:p>
      <w:r>
        <w:t xml:space="preserve">                "severity": "critical",</w:t>
      </w:r>
    </w:p>
    <w:p>
      <w:r>
        <w:t xml:space="preserve">                "message": "潜在的 SQL 注入漏洞",</w:t>
      </w:r>
    </w:p>
    <w:p>
      <w:r>
        <w:t xml:space="preserve">                "line": self.find_line(code, sql_pattern)</w:t>
      </w:r>
    </w:p>
    <w:p>
      <w:r>
        <w:t xml:space="preserve">            })</w:t>
      </w:r>
    </w:p>
    <w:p>
      <w:r>
        <w:t xml:space="preserve">        # 检查硬编码密码</w:t>
      </w:r>
    </w:p>
    <w:p>
      <w:r>
        <w:t xml:space="preserve">        password_pattern = re.compile(r'password\s*=\s*["\'][^"\']+["\']')</w:t>
      </w:r>
    </w:p>
    <w:p>
      <w:r>
        <w:t xml:space="preserve">        if password_pattern.search(code):</w:t>
      </w:r>
    </w:p>
    <w:p>
      <w:r>
        <w:t xml:space="preserve">            issues.append({</w:t>
      </w:r>
    </w:p>
    <w:p>
      <w:r>
        <w:t xml:space="preserve">                "type": "security",</w:t>
      </w:r>
    </w:p>
    <w:p>
      <w:r>
        <w:t xml:space="preserve">                "severity": "high",</w:t>
      </w:r>
    </w:p>
    <w:p>
      <w:r>
        <w:t xml:space="preserve">                "message": "硬编码密码",</w:t>
      </w:r>
    </w:p>
    <w:p>
      <w:r>
        <w:t xml:space="preserve">                "line": self.find_line(code, password_pattern)</w:t>
      </w:r>
    </w:p>
    <w:p>
      <w:r>
        <w:t xml:space="preserve">            })</w:t>
      </w:r>
    </w:p>
    <w:p>
      <w:r>
        <w:t xml:space="preserve">        return issues</w:t>
      </w:r>
    </w:p>
    <w:p>
      <w:r>
        <w:t xml:space="preserve">    def find_line(self, code, pattern):</w:t>
      </w:r>
    </w:p>
    <w:p>
      <w:r>
        <w:t xml:space="preserve">        match = pattern.search(code)</w:t>
      </w:r>
    </w:p>
    <w:p>
      <w:r>
        <w:t xml:space="preserve">        if match:</w:t>
      </w:r>
    </w:p>
    <w:p>
      <w:r>
        <w:t xml:space="preserve">            return code[:match.start()].count('\n') + 1</w:t>
      </w:r>
    </w:p>
    <w:p>
      <w:r>
        <w:t xml:space="preserve">        return 0</w:t>
      </w:r>
    </w:p>
    <w:p>
      <w:r>
        <w:t>class PerformanceChecker:</w:t>
      </w:r>
    </w:p>
    <w:p>
      <w:r>
        <w:t xml:space="preserve">    def check(self, tree, code, context):</w:t>
      </w:r>
    </w:p>
    <w:p>
      <w:r>
        <w:t xml:space="preserve">        issues = []</w:t>
      </w:r>
    </w:p>
    <w:p>
      <w:r>
        <w:t xml:space="preserve">        # 检查循环中的数据库查询</w:t>
      </w:r>
    </w:p>
    <w:p>
      <w:r>
        <w:t xml:space="preserve">        for node in ast.walk(tree):</w:t>
      </w:r>
    </w:p>
    <w:p>
      <w:r>
        <w:t xml:space="preserve">            if isinstance(node, ast.For):</w:t>
      </w:r>
    </w:p>
    <w:p>
      <w:r>
        <w:t xml:space="preserve">                for child in ast.walk(node):</w:t>
      </w:r>
    </w:p>
    <w:p>
      <w:r>
        <w:t xml:space="preserve">                    if isinstance(child, ast.Call):</w:t>
      </w:r>
    </w:p>
    <w:p>
      <w:r>
        <w:t xml:space="preserve">                        if self.is_database_call(child):</w:t>
      </w:r>
    </w:p>
    <w:p>
      <w:r>
        <w:t xml:space="preserve">                            issues.append({</w:t>
      </w:r>
    </w:p>
    <w:p>
      <w:r>
        <w:t xml:space="preserve">                                "type": "performance",</w:t>
      </w:r>
    </w:p>
    <w:p>
      <w:r>
        <w:t xml:space="preserve">                                "severity": "high",</w:t>
      </w:r>
    </w:p>
    <w:p>
      <w:r>
        <w:t xml:space="preserve">                                "message": "循环中的数据库查询",</w:t>
      </w:r>
    </w:p>
    <w:p>
      <w:r>
        <w:t xml:space="preserve">                                "line": node.lineno</w:t>
      </w:r>
    </w:p>
    <w:p>
      <w:r>
        <w:t xml:space="preserve">                            })</w:t>
      </w:r>
    </w:p>
    <w:p>
      <w:r>
        <w:t xml:space="preserve">        return issues</w:t>
      </w:r>
    </w:p>
    <w:p>
      <w:r>
        <w:t xml:space="preserve">    def is_database_call(self, node):</w:t>
      </w:r>
    </w:p>
    <w:p>
      <w:r>
        <w:t xml:space="preserve">        # 简化的数据库调用检测</w:t>
      </w:r>
    </w:p>
    <w:p>
      <w:r>
        <w:t xml:space="preserve">        if isinstance(node.func, ast.Attribute):</w:t>
      </w:r>
    </w:p>
    <w:p>
      <w:r>
        <w:t xml:space="preserve">            return node.func.attr in ['query', 'execute', 'find']</w:t>
      </w:r>
    </w:p>
    <w:p>
      <w:r>
        <w:t xml:space="preserve">        return False</w:t>
      </w:r>
    </w:p>
    <w:p>
      <w:r>
        <w:t>class StyleChecker:</w:t>
      </w:r>
    </w:p>
    <w:p>
      <w:r>
        <w:t xml:space="preserve">    def check(self, tree, code, context):</w:t>
      </w:r>
    </w:p>
    <w:p>
      <w:r>
        <w:t xml:space="preserve">        issues = []</w:t>
      </w:r>
    </w:p>
    <w:p>
      <w:r>
        <w:t xml:space="preserve">        # 检查行长度</w:t>
      </w:r>
    </w:p>
    <w:p>
      <w:r>
        <w:t xml:space="preserve">        for i, line in enumerate(code.split('\n'), 1):</w:t>
      </w:r>
    </w:p>
    <w:p>
      <w:r>
        <w:t xml:space="preserve">            if len(line) &gt; 100:</w:t>
      </w:r>
    </w:p>
    <w:p>
      <w:r>
        <w:t xml:space="preserve">                issues.append({</w:t>
      </w:r>
    </w:p>
    <w:p>
      <w:r>
        <w:t xml:space="preserve">                    "type": "style",</w:t>
      </w:r>
    </w:p>
    <w:p>
      <w:r>
        <w:t xml:space="preserve">                    "severity": "low",</w:t>
      </w:r>
    </w:p>
    <w:p>
      <w:r>
        <w:t xml:space="preserve">                    "message": "行过长",</w:t>
      </w:r>
    </w:p>
    <w:p>
      <w:r>
        <w:t xml:space="preserve">                    "line": i</w:t>
      </w:r>
    </w:p>
    <w:p>
      <w:r>
        <w:t xml:space="preserve">                })</w:t>
      </w:r>
    </w:p>
    <w:p>
      <w:r>
        <w:t xml:space="preserve">        return issues</w:t>
      </w:r>
    </w:p>
    <w:p>
      <w:r>
        <w:t xml:space="preserve">    def calculate_complexity(self, node):</w:t>
      </w:r>
    </w:p>
    <w:p>
      <w:r>
        <w:t xml:space="preserve">        complexity = 1</w:t>
      </w:r>
    </w:p>
    <w:p>
      <w:r>
        <w:t xml:space="preserve">        for child in ast.walk(node):</w:t>
      </w:r>
    </w:p>
    <w:p>
      <w:r>
        <w:t xml:space="preserve">            if isinstance(child, (ast.If, ast.For, ast.While, ast.Try)):</w:t>
      </w:r>
    </w:p>
    <w:p>
      <w:r>
        <w:t xml:space="preserve">                complexity += 1</w:t>
      </w:r>
    </w:p>
    <w:p>
      <w:r>
        <w:t xml:space="preserve">        return complexity</w:t>
      </w:r>
    </w:p>
    <w:p>
      <w:pPr>
        <w:pStyle w:val="Heading3"/>
      </w:pPr>
      <w:r>
        <w:t>5. 组合创建</w:t>
      </w:r>
    </w:p>
    <w:p>
      <w:r>
        <w:t>5.1 混合方式</w:t>
      </w:r>
    </w:p>
    <w:p>
      <w:r>
        <w:rPr>
          <w:rFonts w:ascii="Courier New" w:hAnsi="Courier New"/>
          <w:sz w:val="18"/>
        </w:rPr>
        <w:t>## Skill: 智能代码生成</w:t>
        <w:br/>
        <w:br/>
        <w:t>### 创建方式</w:t>
        <w:br/>
        <w:t>- 自然语言描述：定义目标和约束</w:t>
        <w:br/>
        <w:t>- 示例驱动：提供输入输出示例</w:t>
        <w:br/>
        <w:t>- 模板化：使用代码模板</w:t>
        <w:br/>
        <w:t>- 编程实现：实现核心逻辑</w:t>
        <w:br/>
        <w:br/>
        <w:t>### 自然语言描述</w:t>
        <w:br/>
        <w:t>根据用户需求生成符合项目规范的代码，包括函数定义、类实现、错误处理和文档。</w:t>
        <w:br/>
        <w:br/>
        <w:t>### 示例驱动</w:t>
        <w:br/>
        <w:t>提供多个代码示例，展示不同场景下的生成结果。</w:t>
        <w:br/>
        <w:br/>
        <w:t>### 模板化</w:t>
        <w:br/>
        <w:t>使用预定义的代码模板，确保生成的代码符合项目规范。</w:t>
        <w:br/>
        <w:br/>
        <w:t>### 编程实现</w:t>
        <w:br/>
        <w:t>实现代码生成逻辑，包括 AST 解析、代码分析和模板渲染。</w:t>
      </w:r>
    </w:p>
    <w:p>
      <w:r>
        <w:t>5.2 分层实现</w:t>
      </w:r>
    </w:p>
    <w:p>
      <w:r>
        <w:rPr>
          <w:rFonts w:ascii="Courier New" w:hAnsi="Courier New"/>
          <w:sz w:val="18"/>
        </w:rPr>
        <w:t>python复制class HybridCodeGenerator:</w:t>
        <w:br/>
        <w:t xml:space="preserve">    def __init__(self):</w:t>
        <w:br/>
        <w:t xml:space="preserve">        self.description = self.load_description()</w:t>
        <w:br/>
        <w:t xml:space="preserve">        self.examples = self.load_examples()</w:t>
        <w:br/>
        <w:t xml:space="preserve">        self.templates = self.load_templates()</w:t>
        <w:br/>
        <w:t xml:space="preserve">        self.generator = CodeGenerator()</w:t>
        <w:br/>
        <w:br/>
        <w:t xml:space="preserve">    def execute(self, parameters, context):</w:t>
        <w:br/>
        <w:t xml:space="preserve">        # 1. 理解需求（自然语言）</w:t>
        <w:br/>
        <w:t xml:space="preserve">        requirements = self.understand_requirements(parameters)</w:t>
        <w:br/>
        <w:t xml:space="preserve">        # 2. 查找示例（示例驱动）</w:t>
        <w:br/>
        <w:t xml:space="preserve">        similar_examples = self.find_similar_examples(requirements)</w:t>
        <w:br/>
        <w:t xml:space="preserve">        # 3. 选择模板（模板化）</w:t>
        <w:br/>
        <w:t xml:space="preserve">        template = self.select_template(requirements, similar_examples)</w:t>
        <w:br/>
        <w:t xml:space="preserve">        # 4. 生成代码（编程实现）</w:t>
        <w:br/>
        <w:t xml:space="preserve">        code = self.generator.generate(requirements, template, context)</w:t>
        <w:br/>
        <w:t xml:space="preserve">        # 5. 验证结果</w:t>
        <w:br/>
        <w:t xml:space="preserve">        validated = self.validate_code(code, requirements)</w:t>
        <w:br/>
        <w:t xml:space="preserve">        return validated</w:t>
        <w:br/>
        <w:br/>
        <w:t xml:space="preserve">    def understand_requirements(self, parameters):</w:t>
        <w:br/>
        <w:t xml:space="preserve">        # 使用自然语言理解解析需求</w:t>
        <w:br/>
        <w:t xml:space="preserve">        pass</w:t>
        <w:br/>
        <w:br/>
        <w:t xml:space="preserve">    def find_similar_examples(self, requirements):</w:t>
        <w:br/>
        <w:t xml:space="preserve">        # 查找相似的示例</w:t>
        <w:br/>
        <w:t xml:space="preserve">        pass</w:t>
        <w:br/>
        <w:br/>
        <w:t xml:space="preserve">    def select_template(self, requirements, examples):</w:t>
        <w:br/>
        <w:t xml:space="preserve">        # 选择合适的模板</w:t>
        <w:br/>
        <w:t xml:space="preserve">        pass</w:t>
        <w:br/>
        <w:br/>
        <w:t xml:space="preserve">    def validate_code(self, code, requirements):</w:t>
        <w:br/>
        <w:t xml:space="preserve">        # 验证生成的代码</w:t>
        <w:br/>
        <w:t xml:space="preserve">        pass</w:t>
      </w:r>
    </w:p>
    <w:p>
      <w:r>
        <w:rPr>
          <w:rFonts w:ascii="Courier New" w:hAnsi="Courier New"/>
          <w:sz w:val="18"/>
        </w:rPr>
        <w:t>class HybridCodeGenerator:</w:t>
        <w:br/>
        <w:t xml:space="preserve">    def __init__(self):</w:t>
        <w:br/>
        <w:t xml:space="preserve">        self.description = self.load_description()</w:t>
        <w:br/>
        <w:t xml:space="preserve">        self.examples = self.load_examples()</w:t>
        <w:br/>
        <w:t xml:space="preserve">        self.templates = self.load_templates()</w:t>
        <w:br/>
        <w:t xml:space="preserve">        self.generator = CodeGenerator()</w:t>
        <w:br/>
        <w:br/>
        <w:t xml:space="preserve">    def execute(self, parameters, context):</w:t>
        <w:br/>
        <w:t xml:space="preserve">        # 1. 理解需求（自然语言）</w:t>
        <w:br/>
        <w:t xml:space="preserve">        requirements = self.understand_requirements(parameters)</w:t>
        <w:br/>
        <w:t xml:space="preserve">        # 2. 查找示例（示例驱动）</w:t>
        <w:br/>
        <w:t xml:space="preserve">        similar_examples = self.find_similar_examples(requirements)</w:t>
        <w:br/>
        <w:t xml:space="preserve">        # 3. 选择模板（模板化）</w:t>
        <w:br/>
        <w:t xml:space="preserve">        template = self.select_template(requirements, similar_examples)</w:t>
        <w:br/>
        <w:t xml:space="preserve">        # 4. 生成代码（编程实现）</w:t>
        <w:br/>
        <w:t xml:space="preserve">        code = self.generator.generate(requirements, template, context)</w:t>
        <w:br/>
        <w:t xml:space="preserve">        # 5. 验证结果</w:t>
        <w:br/>
        <w:t xml:space="preserve">        validated = self.validate_code(code, requirements)</w:t>
        <w:br/>
        <w:t xml:space="preserve">        return validated</w:t>
        <w:br/>
        <w:br/>
        <w:t xml:space="preserve">    def understand_requirements(self, parameters):</w:t>
        <w:br/>
        <w:t xml:space="preserve">        # 使用自然语言理解解析需求</w:t>
        <w:br/>
        <w:t xml:space="preserve">        pass</w:t>
        <w:br/>
        <w:br/>
        <w:t xml:space="preserve">    def find_similar_examples(self, requirements):</w:t>
        <w:br/>
        <w:t xml:space="preserve">        # 查找相似的示例</w:t>
        <w:br/>
        <w:t xml:space="preserve">        pass</w:t>
        <w:br/>
        <w:br/>
        <w:t xml:space="preserve">    def select_template(self, requirements, examples):</w:t>
        <w:br/>
        <w:t xml:space="preserve">        # 选择合适的模板</w:t>
        <w:br/>
        <w:t xml:space="preserve">        pass</w:t>
        <w:br/>
        <w:br/>
        <w:t xml:space="preserve">    def validate_code(self, code, requirements):</w:t>
        <w:br/>
        <w:t xml:space="preserve">        # 验证生成的代码</w:t>
        <w:br/>
        <w:t xml:space="preserve">        pass</w:t>
      </w:r>
    </w:p>
    <w:p>
      <w:r>
        <w:t>创建流程#</w:t>
      </w:r>
    </w:p>
    <w:p>
      <w:r>
        <w:t>1. 需求分析#</w:t>
      </w:r>
    </w:p>
    <w:p>
      <w:r>
        <w:rPr>
          <w:rFonts w:ascii="Courier New" w:hAnsi="Courier New"/>
          <w:sz w:val="18"/>
        </w:rPr>
        <w:t>markdown复制## 需求分析步骤</w:t>
        <w:br/>
        <w:br/>
        <w:t>### 1.1 明确目标</w:t>
        <w:br/>
        <w:t>- Skill 要解决什么问题？</w:t>
        <w:br/>
        <w:t>- 预期的输入和输出是什么？</w:t>
        <w:br/>
        <w:t>- 有什么特殊要求？</w:t>
        <w:br/>
        <w:br/>
        <w:t>### 1.2 确定范围</w:t>
        <w:br/>
        <w:t>- Skill 的功能边界在哪里？</w:t>
        <w:br/>
        <w:t>- 需要支持哪些场景？</w:t>
        <w:br/>
        <w:t>- 有什么限制条件？</w:t>
        <w:br/>
        <w:br/>
        <w:t>### 1.3 评估可行性</w:t>
        <w:br/>
        <w:t>- 技术上是否可行？</w:t>
        <w:br/>
        <w:t>- 需要什么资源？</w:t>
        <w:br/>
        <w:t>- 有什么风险？</w:t>
      </w:r>
    </w:p>
    <w:p>
      <w:r>
        <w:rPr>
          <w:rFonts w:ascii="Courier New" w:hAnsi="Courier New"/>
          <w:sz w:val="18"/>
        </w:rPr>
        <w:t>## 需求分析步骤</w:t>
        <w:br/>
        <w:br/>
        <w:t>### 1.1 明确目标</w:t>
        <w:br/>
        <w:t>- Skill 要解决什么问题？</w:t>
        <w:br/>
        <w:t>- 预期的输入和输出是什么？</w:t>
        <w:br/>
        <w:t>- 有什么特殊要求？</w:t>
        <w:br/>
        <w:br/>
        <w:t>### 1.2 确定范围</w:t>
        <w:br/>
        <w:t>- Skill 的功能边界在哪里？</w:t>
        <w:br/>
        <w:t>- 需要支持哪些场景？</w:t>
        <w:br/>
        <w:t>- 有什么限制条件？</w:t>
        <w:br/>
        <w:br/>
        <w:t>### 1.3 评估可行性</w:t>
        <w:br/>
        <w:t>- 技术上是否可行？</w:t>
        <w:br/>
        <w:t>- 需要什么资源？</w:t>
        <w:br/>
        <w:t>- 有什么风险？</w:t>
      </w:r>
    </w:p>
    <w:p>
      <w:r>
        <w:t>2. 设计 Skill#</w:t>
      </w:r>
    </w:p>
    <w:p>
      <w:r>
        <w:rPr>
          <w:rFonts w:ascii="Courier New" w:hAnsi="Courier New"/>
          <w:sz w:val="18"/>
        </w:rPr>
        <w:t>markdown复制## Skill 设计步骤</w:t>
        <w:br/>
        <w:br/>
        <w:t>### 2.1 定义接口</w:t>
        <w:br/>
        <w:t>- 输入参数</w:t>
        <w:br/>
        <w:t>- 输出格式</w:t>
        <w:br/>
        <w:t>- 错误处理</w:t>
        <w:br/>
        <w:br/>
        <w:t>### 2.2 设计流程</w:t>
        <w:br/>
        <w:t>- 执行步骤</w:t>
        <w:br/>
        <w:t>- 决策点</w:t>
        <w:br/>
        <w:t>- 异常处理</w:t>
        <w:br/>
        <w:br/>
        <w:t>### 2.3 选择实现方式</w:t>
        <w:br/>
        <w:t>- 自然语言描述</w:t>
        <w:br/>
        <w:t>- 示例驱动</w:t>
        <w:br/>
        <w:t>- 模板化</w:t>
        <w:br/>
        <w:t>- 编程实现</w:t>
        <w:br/>
        <w:t>- 组合方式</w:t>
      </w:r>
    </w:p>
    <w:p>
      <w:r>
        <w:rPr>
          <w:rFonts w:ascii="Courier New" w:hAnsi="Courier New"/>
          <w:sz w:val="18"/>
        </w:rPr>
        <w:t>## Skill 设计步骤</w:t>
        <w:br/>
        <w:br/>
        <w:t>### 2.1 定义接口</w:t>
        <w:br/>
        <w:t>- 输入参数</w:t>
        <w:br/>
        <w:t>- 输出格式</w:t>
        <w:br/>
        <w:t>- 错误处理</w:t>
        <w:br/>
        <w:br/>
        <w:t>### 2.2 设计流程</w:t>
        <w:br/>
        <w:t>- 执行步骤</w:t>
        <w:br/>
        <w:t>- 决策点</w:t>
        <w:br/>
        <w:t>- 异常处理</w:t>
        <w:br/>
        <w:br/>
        <w:t>### 2.3 选择实现方式</w:t>
        <w:br/>
        <w:t>- 自然语言描述</w:t>
        <w:br/>
        <w:t>- 示例驱动</w:t>
        <w:br/>
        <w:t>- 模板化</w:t>
        <w:br/>
        <w:t>- 编程实现</w:t>
        <w:br/>
        <w:t>- 组合方式</w:t>
      </w:r>
    </w:p>
    <w:p>
      <w:r>
        <w:t>3. 实现 Skill#</w:t>
      </w:r>
    </w:p>
    <w:p>
      <w:r>
        <w:rPr>
          <w:rFonts w:ascii="Courier New" w:hAnsi="Courier New"/>
          <w:sz w:val="18"/>
        </w:rPr>
        <w:t>markdown复制## Skill 实现步骤</w:t>
        <w:br/>
        <w:br/>
        <w:t>### 3.1 基础实现</w:t>
        <w:br/>
        <w:t>- 实现 Skill 框架</w:t>
        <w:br/>
        <w:t>- 实现基本功能</w:t>
        <w:br/>
        <w:t>- 添加错误处理</w:t>
        <w:br/>
        <w:br/>
        <w:t>### 3.2 功能完善</w:t>
        <w:br/>
        <w:t>- 添加高级功能</w:t>
        <w:br/>
        <w:t>- 优化性能</w:t>
        <w:br/>
        <w:t>- 改进用户体验</w:t>
        <w:br/>
        <w:br/>
        <w:t>### 3.3 测试验证</w:t>
        <w:br/>
        <w:t>- 单元测试</w:t>
        <w:br/>
        <w:t>- 集成测试</w:t>
        <w:br/>
        <w:t>- 性能测试</w:t>
      </w:r>
    </w:p>
    <w:p>
      <w:r>
        <w:rPr>
          <w:rFonts w:ascii="Courier New" w:hAnsi="Courier New"/>
          <w:sz w:val="18"/>
        </w:rPr>
        <w:t>## Skill 实现步骤</w:t>
        <w:br/>
        <w:br/>
        <w:t>### 3.1 基础实现</w:t>
        <w:br/>
        <w:t>- 实现 Skill 框架</w:t>
        <w:br/>
        <w:t>- 实现基本功能</w:t>
        <w:br/>
        <w:t>- 添加错误处理</w:t>
        <w:br/>
        <w:br/>
        <w:t>### 3.2 功能完善</w:t>
        <w:br/>
        <w:t>- 添加高级功能</w:t>
        <w:br/>
        <w:t>- 优化性能</w:t>
        <w:br/>
        <w:t>- 改进用户体验</w:t>
        <w:br/>
        <w:br/>
        <w:t>### 3.3 测试验证</w:t>
        <w:br/>
        <w:t>- 单元测试</w:t>
        <w:br/>
        <w:t>- 集成测试</w:t>
        <w:br/>
        <w:t>- 性能测试</w:t>
      </w:r>
    </w:p>
    <w:p>
      <w:r>
        <w:t>4. 部署使用#</w:t>
      </w:r>
    </w:p>
    <w:p>
      <w:r>
        <w:rPr>
          <w:rFonts w:ascii="Courier New" w:hAnsi="Courier New"/>
          <w:sz w:val="18"/>
        </w:rPr>
        <w:t>markdown复制## Skill 部署步骤</w:t>
        <w:br/>
        <w:br/>
        <w:t>### 4.1 注册 Skill</w:t>
        <w:br/>
        <w:t>- 添加到 Skill 库</w:t>
        <w:br/>
        <w:t>- 配置元数据</w:t>
        <w:br/>
        <w:t>- 设置权限</w:t>
        <w:br/>
        <w:br/>
        <w:t>### 4.2 测试运行</w:t>
        <w:br/>
        <w:t>- 功能测试</w:t>
        <w:br/>
        <w:t>- 性能测试</w:t>
        <w:br/>
        <w:t>- 用户测试</w:t>
        <w:br/>
        <w:br/>
        <w:t>### 4.3 文档编写</w:t>
        <w:br/>
        <w:t>- 使用说明</w:t>
        <w:br/>
        <w:t>- API 文档</w:t>
        <w:br/>
        <w:t>- 示例代码</w:t>
      </w:r>
    </w:p>
    <w:p>
      <w:r>
        <w:rPr>
          <w:rFonts w:ascii="Courier New" w:hAnsi="Courier New"/>
          <w:sz w:val="18"/>
        </w:rPr>
        <w:t>## Skill 部署步骤</w:t>
        <w:br/>
        <w:br/>
        <w:t>### 4.1 注册 Skill</w:t>
        <w:br/>
        <w:t>- 添加到 Skill 库</w:t>
        <w:br/>
        <w:t>- 配置元数据</w:t>
        <w:br/>
        <w:t>- 设置权限</w:t>
        <w:br/>
        <w:br/>
        <w:t>### 4.2 测试运行</w:t>
        <w:br/>
        <w:t>- 功能测试</w:t>
        <w:br/>
        <w:t>- 性能测试</w:t>
        <w:br/>
        <w:t>- 用户测试</w:t>
        <w:br/>
        <w:br/>
        <w:t>### 4.3 文档编写</w:t>
        <w:br/>
        <w:t>- 使用说明</w:t>
        <w:br/>
        <w:t>- API 文档</w:t>
        <w:br/>
        <w:t>- 示例代码</w:t>
      </w:r>
    </w:p>
    <w:p>
      <w:r>
        <w:t>最佳实践#</w:t>
      </w:r>
    </w:p>
    <w:p>
      <w:r>
        <w:t>1. 简单场景#</w:t>
      </w:r>
    </w:p>
    <w:p>
      <w:r>
        <w:rPr>
          <w:rFonts w:ascii="Courier New" w:hAnsi="Courier New"/>
          <w:sz w:val="18"/>
        </w:rPr>
        <w:t>markdown复制## 简单场景建议</w:t>
        <w:br/>
        <w:br/>
        <w:t>### 使用自然语言描述</w:t>
        <w:br/>
        <w:t>- 任务简单明确</w:t>
        <w:br/>
        <w:t>- 逻辑不复杂</w:t>
        <w:br/>
        <w:t>- 不需要精确控制</w:t>
        <w:br/>
        <w:br/>
        <w:t>### 示例</w:t>
        <w:br/>
        <w:t>代码格式化、简单文本处理、基础代码生成</w:t>
      </w:r>
    </w:p>
    <w:p>
      <w:r>
        <w:rPr>
          <w:rFonts w:ascii="Courier New" w:hAnsi="Courier New"/>
          <w:sz w:val="18"/>
        </w:rPr>
        <w:t>## 简单场景建议</w:t>
        <w:br/>
        <w:br/>
        <w:t>### 使用自然语言描述</w:t>
        <w:br/>
        <w:t>- 任务简单明确</w:t>
        <w:br/>
        <w:t>- 逻辑不复杂</w:t>
        <w:br/>
        <w:t>- 不需要精确控制</w:t>
        <w:br/>
        <w:br/>
        <w:t>### 示例</w:t>
        <w:br/>
        <w:t>代码格式化、简单文本处理、基础代码生成</w:t>
      </w:r>
    </w:p>
    <w:p>
      <w:r>
        <w:t>2. 中等复杂度#</w:t>
      </w:r>
    </w:p>
    <w:p>
      <w:r>
        <w:rPr>
          <w:rFonts w:ascii="Courier New" w:hAnsi="Courier New"/>
          <w:sz w:val="18"/>
        </w:rPr>
        <w:t>markdown复制## 中等复杂度建议</w:t>
        <w:br/>
        <w:br/>
        <w:t>### 使用示例驱动</w:t>
        <w:br/>
        <w:t>- 需要展示模式</w:t>
        <w:br/>
        <w:t>- 有多个变体</w:t>
        <w:br/>
        <w:t>- 需要学习示例</w:t>
        <w:br/>
        <w:br/>
        <w:t>### 示例</w:t>
        <w:br/>
        <w:t>代码重构、模式应用、风格转换</w:t>
      </w:r>
    </w:p>
    <w:p>
      <w:r>
        <w:rPr>
          <w:rFonts w:ascii="Courier New" w:hAnsi="Courier New"/>
          <w:sz w:val="18"/>
        </w:rPr>
        <w:t>## 中等复杂度建议</w:t>
        <w:br/>
        <w:br/>
        <w:t>### 使用示例驱动</w:t>
        <w:br/>
        <w:t>- 需要展示模式</w:t>
        <w:br/>
        <w:t>- 有多个变体</w:t>
        <w:br/>
        <w:t>- 需要学习示例</w:t>
        <w:br/>
        <w:br/>
        <w:t>### 示例</w:t>
        <w:br/>
        <w:t>代码重构、模式应用、风格转换</w:t>
      </w:r>
    </w:p>
    <w:p>
      <w:r>
        <w:t>3. 高复杂度#</w:t>
      </w:r>
    </w:p>
    <w:p>
      <w:r>
        <w:rPr>
          <w:rFonts w:ascii="Courier New" w:hAnsi="Courier New"/>
          <w:sz w:val="18"/>
        </w:rPr>
        <w:t>markdown复制## 高复杂度建议</w:t>
        <w:br/>
        <w:br/>
        <w:t>### 使用编程实现</w:t>
        <w:br/>
        <w:t>- 需要精确控制</w:t>
        <w:br/>
        <w:t>- 逻辑复杂</w:t>
        <w:br/>
        <w:t>- 性能要求高</w:t>
        <w:br/>
        <w:br/>
        <w:t>### 示例</w:t>
        <w:br/>
        <w:t>复杂代码分析、性能优化、安全审计</w:t>
      </w:r>
    </w:p>
    <w:p>
      <w:r>
        <w:rPr>
          <w:rFonts w:ascii="Courier New" w:hAnsi="Courier New"/>
          <w:sz w:val="18"/>
        </w:rPr>
        <w:t>## 高复杂度建议</w:t>
        <w:br/>
        <w:br/>
        <w:t>### 使用编程实现</w:t>
        <w:br/>
        <w:t>- 需要精确控制</w:t>
        <w:br/>
        <w:t>- 逻辑复杂</w:t>
        <w:br/>
        <w:t>- 性能要求高</w:t>
        <w:br/>
        <w:br/>
        <w:t>### 示例</w:t>
        <w:br/>
        <w:t>复杂代码分析、性能优化、安全审计</w:t>
      </w:r>
    </w:p>
    <w:p>
      <w:r>
        <w:t>4. 需要灵活性#</w:t>
      </w:r>
    </w:p>
    <w:p>
      <w:r>
        <w:rPr>
          <w:rFonts w:ascii="Courier New" w:hAnsi="Courier New"/>
          <w:sz w:val="18"/>
        </w:rPr>
        <w:t>markdown复制## 需要灵活性建议</w:t>
        <w:br/>
        <w:br/>
        <w:t>### 使用组合方式</w:t>
        <w:br/>
        <w:t>- 需要多种能力</w:t>
        <w:br/>
        <w:t>- 场景多变</w:t>
        <w:br/>
        <w:t>- 需要适应性强</w:t>
        <w:br/>
        <w:br/>
        <w:t>### 示例</w:t>
        <w:br/>
        <w:t>智能代码生成、自动化工作流、复杂任务编排</w:t>
      </w:r>
    </w:p>
    <w:p>
      <w:r>
        <w:rPr>
          <w:rFonts w:ascii="Courier New" w:hAnsi="Courier New"/>
          <w:sz w:val="18"/>
        </w:rPr>
        <w:t>## 需要灵活性建议</w:t>
        <w:br/>
        <w:br/>
        <w:t>### 使用组合方式</w:t>
        <w:br/>
        <w:t>- 需要多种能力</w:t>
        <w:br/>
        <w:t>- 场景多变</w:t>
        <w:br/>
        <w:t>- 需要适应性强</w:t>
        <w:br/>
        <w:br/>
        <w:t>### 示例</w:t>
        <w:br/>
        <w:t>智能代码生成、自动化工作流、复杂任务编排</w:t>
      </w:r>
    </w:p>
    <w:p>
      <w:pPr>
        <w:pStyle w:val="Heading2"/>
      </w:pPr>
      <w:r>
        <w:t>2 Skills 配置选项</w:t>
      </w:r>
    </w:p>
    <w:p>
      <w:r>
        <w:t>URL: https://claudecode.tangshuang.net/course/16.2%20Skills%20%E9%85%8D%E7%BD%AE%E9%80%89%E9%A1%B9</w:t>
      </w:r>
    </w:p>
    <w:p>
      <w:r>
        <w:t>配置选项概述#</w:t>
      </w:r>
    </w:p>
    <w:p>
      <w:r>
        <w:t>Skills 提供了丰富的配置选项，允许用户根据具体需求定制 Skills 的行为。本节将详细介绍各种配置选项及其使用方法。</w:t>
      </w:r>
    </w:p>
    <w:p>
      <w:r>
        <w:t>配置层级#</w:t>
      </w:r>
    </w:p>
    <w:p>
      <w:r>
        <w:t>1. 全局配置#</w:t>
      </w:r>
    </w:p>
    <w:p>
      <w:r>
        <w:t>1.1 配置文件位置</w:t>
      </w:r>
    </w:p>
    <w:p>
      <w:r>
        <w:t>全局配置文件#</w:t>
      </w:r>
    </w:p>
    <w:p>
      <w:r>
        <w:t>文件位置#</w:t>
      </w:r>
    </w:p>
    <w:p>
      <w:pPr>
        <w:pStyle w:val="ListBullet"/>
      </w:pPr>
      <w:r>
        <w:t>Linux/macOS: ~/.claude/config.yaml</w:t>
      </w:r>
    </w:p>
    <w:p>
      <w:pPr>
        <w:pStyle w:val="ListBullet"/>
      </w:pPr>
      <w:r>
        <w:t>Windows: %USERPROFILE%.claude\config.yaml</w:t>
      </w:r>
    </w:p>
    <w:p>
      <w:r>
        <w:t>配置示例#</w:t>
      </w:r>
    </w:p>
    <w:p>
      <w:r>
        <w:rPr>
          <w:rFonts w:ascii="Courier New" w:hAnsi="Courier New"/>
          <w:sz w:val="18"/>
        </w:rPr>
        <w:t>yaml复制# Claude Code 全局配置</w:t>
        <w:br/>
        <w:t>version: "1.0"</w:t>
        <w:br/>
        <w:br/>
        <w:t>skills:</w:t>
        <w:br/>
        <w:t xml:space="preserve">  # 全局 Skill 设置</w:t>
        <w:br/>
        <w:t xml:space="preserve">  default_timeout: 300</w:t>
        <w:br/>
        <w:t xml:space="preserve">  max_retries: 3</w:t>
        <w:br/>
        <w:t xml:space="preserve">  log_level: INFO</w:t>
        <w:br/>
        <w:br/>
        <w:t xml:space="preserve">  # 默认参数</w:t>
        <w:br/>
        <w:t xml:space="preserve">  defaults:</w:t>
        <w:br/>
        <w:t xml:space="preserve">    code-review:</w:t>
        <w:br/>
        <w:t xml:space="preserve">      strict: false</w:t>
        <w:br/>
        <w:t xml:space="preserve">      include_security: true</w:t>
        <w:br/>
        <w:br/>
        <w:t xml:space="preserve">    generate-tests:</w:t>
        <w:br/>
        <w:t xml:space="preserve">      framework: pytest</w:t>
        <w:br/>
        <w:t xml:space="preserve">      coverage_target: 80</w:t>
      </w:r>
    </w:p>
    <w:p>
      <w:r>
        <w:rPr>
          <w:rFonts w:ascii="Courier New" w:hAnsi="Courier New"/>
          <w:sz w:val="18"/>
        </w:rPr>
        <w:t># Claude Code 全局配置</w:t>
        <w:br/>
        <w:t>version: "1.0"</w:t>
        <w:br/>
        <w:br/>
        <w:t>skills:</w:t>
        <w:br/>
        <w:t xml:space="preserve">  # 全局 Skill 设置</w:t>
        <w:br/>
        <w:t xml:space="preserve">  default_timeout: 300</w:t>
        <w:br/>
        <w:t xml:space="preserve">  max_retries: 3</w:t>
        <w:br/>
        <w:t xml:space="preserve">  log_level: INFO</w:t>
        <w:br/>
        <w:br/>
        <w:t xml:space="preserve">  # 默认参数</w:t>
        <w:br/>
        <w:t xml:space="preserve">  defaults:</w:t>
        <w:br/>
        <w:t xml:space="preserve">    code-review:</w:t>
        <w:br/>
        <w:t xml:space="preserve">      strict: false</w:t>
        <w:br/>
        <w:t xml:space="preserve">      include_security: true</w:t>
        <w:br/>
        <w:br/>
        <w:t xml:space="preserve">    generate-tests:</w:t>
        <w:br/>
        <w:t xml:space="preserve">      framework: pytest</w:t>
        <w:br/>
        <w:t xml:space="preserve">      coverage_target: 80</w:t>
      </w:r>
    </w:p>
    <w:p>
      <w:r>
        <w:t>1.2 全局配置项</w:t>
      </w:r>
    </w:p>
    <w:p>
      <w:r>
        <w:rPr>
          <w:rFonts w:ascii="Courier New" w:hAnsi="Courier New"/>
          <w:sz w:val="18"/>
        </w:rPr>
        <w:t>yaml复制# 全局配置项详解</w:t>
        <w:br/>
        <w:t>skills:</w:t>
        <w:br/>
        <w:t xml:space="preserve">  # 执行配置</w:t>
        <w:br/>
        <w:t xml:space="preserve">  execution:</w:t>
        <w:br/>
        <w:t xml:space="preserve">    timeout: 300              # 默认超时时间（秒）</w:t>
        <w:br/>
        <w:t xml:space="preserve">    max_concurrent: 4         # 最大并发数</w:t>
        <w:br/>
        <w:t xml:space="preserve">    retry_policy:</w:t>
        <w:br/>
        <w:t xml:space="preserve">      max_attempts: 3         # 最大重试次数</w:t>
        <w:br/>
        <w:t xml:space="preserve">      backoff: exponential    # 退避策略：linear, exponential</w:t>
        <w:br/>
        <w:t xml:space="preserve">      initial_delay: 1        # 初始延迟（秒）</w:t>
        <w:br/>
        <w:br/>
        <w:t xml:space="preserve">  # 缓存配置</w:t>
        <w:br/>
        <w:t xml:space="preserve">  cache:</w:t>
        <w:br/>
        <w:t xml:space="preserve">    enabled: true             # 是否启用缓存</w:t>
        <w:br/>
        <w:t xml:space="preserve">    ttl: 3600                 # 缓存生存时间（秒）</w:t>
        <w:br/>
        <w:t xml:space="preserve">    max_size: 1000            # 最大缓存条目数</w:t>
        <w:br/>
        <w:t xml:space="preserve">    storage: memory           # 存储类型：memory, disk, redis</w:t>
        <w:br/>
        <w:br/>
        <w:t xml:space="preserve">  # 日志配置</w:t>
        <w:br/>
        <w:t xml:space="preserve">  logging:</w:t>
        <w:br/>
        <w:t xml:space="preserve">    level: INFO               # 日志级别：DEBUG, INFO, WARNING, ERROR</w:t>
        <w:br/>
        <w:t xml:space="preserve">    format: text              # 日志格式：text, json</w:t>
        <w:br/>
        <w:t xml:space="preserve">    output: console           # 输出位置：console, file, both</w:t>
        <w:br/>
        <w:t xml:space="preserve">    file_path: /tmp/claude-skills.log</w:t>
        <w:br/>
        <w:br/>
        <w:t xml:space="preserve">  # 性能配置</w:t>
        <w:br/>
        <w:t xml:space="preserve">  performance:</w:t>
        <w:br/>
        <w:t xml:space="preserve">    enable_profiling: false   # 是否启用性能分析</w:t>
        <w:br/>
        <w:t xml:space="preserve">    profile_interval: 60      # 性能分析间隔（秒）</w:t>
        <w:br/>
        <w:t xml:space="preserve">    memory_limit: 1024        # 内存限制（MB）</w:t>
        <w:br/>
        <w:br/>
        <w:t xml:space="preserve">  # 安全配置</w:t>
        <w:br/>
        <w:t xml:space="preserve">  security:</w:t>
        <w:br/>
        <w:t xml:space="preserve">    validate_inputs: true     # 是否验证输入</w:t>
        <w:br/>
        <w:t xml:space="preserve">    sanitize_outputs: true    # 是否清理输出</w:t>
        <w:br/>
        <w:t xml:space="preserve">    allow_network: false      # 是否允许网络访问</w:t>
      </w:r>
    </w:p>
    <w:p>
      <w:r>
        <w:rPr>
          <w:rFonts w:ascii="Courier New" w:hAnsi="Courier New"/>
          <w:sz w:val="18"/>
        </w:rPr>
        <w:t># 全局配置项详解</w:t>
        <w:br/>
        <w:t>skills:</w:t>
        <w:br/>
        <w:t xml:space="preserve">  # 执行配置</w:t>
        <w:br/>
        <w:t xml:space="preserve">  execution:</w:t>
        <w:br/>
        <w:t xml:space="preserve">    timeout: 300              # 默认超时时间（秒）</w:t>
        <w:br/>
        <w:t xml:space="preserve">    max_concurrent: 4         # 最大并发数</w:t>
        <w:br/>
        <w:t xml:space="preserve">    retry_policy:</w:t>
        <w:br/>
        <w:t xml:space="preserve">      max_attempts: 3         # 最大重试次数</w:t>
        <w:br/>
        <w:t xml:space="preserve">      backoff: exponential    # 退避策略：linear, exponential</w:t>
        <w:br/>
        <w:t xml:space="preserve">      initial_delay: 1        # 初始延迟（秒）</w:t>
        <w:br/>
        <w:br/>
        <w:t xml:space="preserve">  # 缓存配置</w:t>
        <w:br/>
        <w:t xml:space="preserve">  cache:</w:t>
        <w:br/>
        <w:t xml:space="preserve">    enabled: true             # 是否启用缓存</w:t>
        <w:br/>
        <w:t xml:space="preserve">    ttl: 3600                 # 缓存生存时间（秒）</w:t>
        <w:br/>
        <w:t xml:space="preserve">    max_size: 1000            # 最大缓存条目数</w:t>
        <w:br/>
        <w:t xml:space="preserve">    storage: memory           # 存储类型：memory, disk, redis</w:t>
        <w:br/>
        <w:br/>
        <w:t xml:space="preserve">  # 日志配置</w:t>
        <w:br/>
        <w:t xml:space="preserve">  logging:</w:t>
        <w:br/>
        <w:t xml:space="preserve">    level: INFO               # 日志级别：DEBUG, INFO, WARNING, ERROR</w:t>
        <w:br/>
        <w:t xml:space="preserve">    format: text              # 日志格式：text, json</w:t>
        <w:br/>
        <w:t xml:space="preserve">    output: console           # 输出位置：console, file, both</w:t>
        <w:br/>
        <w:t xml:space="preserve">    file_path: /tmp/claude-skills.log</w:t>
        <w:br/>
        <w:br/>
        <w:t xml:space="preserve">  # 性能配置</w:t>
        <w:br/>
        <w:t xml:space="preserve">  performance:</w:t>
        <w:br/>
        <w:t xml:space="preserve">    enable_profiling: false   # 是否启用性能分析</w:t>
        <w:br/>
        <w:t xml:space="preserve">    profile_interval: 60      # 性能分析间隔（秒）</w:t>
        <w:br/>
        <w:t xml:space="preserve">    memory_limit: 1024        # 内存限制（MB）</w:t>
        <w:br/>
        <w:br/>
        <w:t xml:space="preserve">  # 安全配置</w:t>
        <w:br/>
        <w:t xml:space="preserve">  security:</w:t>
        <w:br/>
        <w:t xml:space="preserve">    validate_inputs: true     # 是否验证输入</w:t>
        <w:br/>
        <w:t xml:space="preserve">    sanitize_outputs: true    # 是否清理输出</w:t>
        <w:br/>
        <w:t xml:space="preserve">    allow_network: false      # 是否允许网络访问</w:t>
      </w:r>
    </w:p>
    <w:p>
      <w:r>
        <w:t>2. 项目配置#</w:t>
      </w:r>
    </w:p>
    <w:p>
      <w:r>
        <w:t>2.1 配置文件位置</w:t>
      </w:r>
    </w:p>
    <w:p>
      <w:r>
        <w:rPr>
          <w:rFonts w:ascii="Courier New" w:hAnsi="Courier New"/>
          <w:sz w:val="18"/>
        </w:rPr>
        <w:t>bash复制markdown</w:t>
        <w:br/>
        <w:br/>
        <w:t>## 项目配置文件</w:t>
        <w:br/>
        <w:br/>
        <w:t>### 文件位置</w:t>
        <w:br/>
        <w:t>- 项目根目录: .claude/project.yaml</w:t>
        <w:br/>
        <w:br/>
        <w:t>### 配置示例</w:t>
        <w:br/>
        <w:t>~~~yaml</w:t>
      </w:r>
    </w:p>
    <w:p>
      <w:pPr>
        <w:pStyle w:val="Heading1"/>
      </w:pPr>
      <w:r>
        <w:t>项目特定配置</w:t>
      </w:r>
    </w:p>
    <w:p>
      <w:r>
        <w:t>version: "1.0"</w:t>
      </w:r>
    </w:p>
    <w:p>
      <w:r>
        <w:t>project:</w:t>
      </w:r>
    </w:p>
    <w:p>
      <w:r>
        <w:t xml:space="preserve">  name: "my-project"</w:t>
      </w:r>
    </w:p>
    <w:p>
      <w:r>
        <w:t xml:space="preserve">  type: "web-application"</w:t>
      </w:r>
    </w:p>
    <w:p>
      <w:r>
        <w:t xml:space="preserve">  language: "python"</w:t>
      </w:r>
    </w:p>
    <w:p>
      <w:r>
        <w:t xml:space="preserve">  framework: "flask"</w:t>
      </w:r>
    </w:p>
    <w:p>
      <w:r>
        <w:t>markdown</w:t>
      </w:r>
    </w:p>
    <w:p>
      <w:pPr>
        <w:pStyle w:val="Heading2"/>
      </w:pPr>
      <w:r>
        <w:t>项目配置文件</w:t>
      </w:r>
    </w:p>
    <w:p>
      <w:pPr>
        <w:pStyle w:val="Heading3"/>
      </w:pPr>
      <w:r>
        <w:t>文件位置</w:t>
      </w:r>
    </w:p>
    <w:p>
      <w:pPr>
        <w:pStyle w:val="ListBullet"/>
      </w:pPr>
      <w:r>
        <w:t>项目根目录: .claude/project.yaml</w:t>
      </w:r>
    </w:p>
    <w:p>
      <w:pPr>
        <w:pStyle w:val="Heading3"/>
      </w:pPr>
      <w:r>
        <w:t>配置示例</w:t>
      </w:r>
    </w:p>
    <w:p>
      <w:r>
        <w:t>~~~yaml</w:t>
      </w:r>
    </w:p>
    <w:p>
      <w:r>
        <w:rPr>
          <w:rFonts w:ascii="Courier New" w:hAnsi="Courier New"/>
          <w:sz w:val="18"/>
        </w:rPr>
        <w:br/>
        <w:t># 项目特定配置</w:t>
        <w:br/>
        <w:t>version: "1.0"</w:t>
        <w:br/>
        <w:br/>
        <w:t>project:</w:t>
        <w:br/>
        <w:t xml:space="preserve">  name: "my-project"</w:t>
        <w:br/>
        <w:t xml:space="preserve">  type: "web-application"</w:t>
        <w:br/>
        <w:t xml:space="preserve">  language: "python"</w:t>
        <w:br/>
        <w:t xml:space="preserve">  framework: "flask"</w:t>
      </w:r>
    </w:p>
    <w:p>
      <w:r>
        <w:t>skills:</w:t>
      </w:r>
    </w:p>
    <w:p>
      <w:pPr>
        <w:pStyle w:val="Heading3"/>
      </w:pPr>
      <w:r>
        <w:t>项目特定的 Skill 设置</w:t>
      </w:r>
    </w:p>
    <w:p>
      <w:r>
        <w:t>code-review:</w:t>
      </w:r>
    </w:p>
    <w:p>
      <w:r>
        <w:t>strict: true</w:t>
      </w:r>
    </w:p>
    <w:p>
      <w:r>
        <w:t>custom_rules:</w:t>
      </w:r>
    </w:p>
    <w:p>
      <w:pPr>
        <w:pStyle w:val="ListBullet"/>
      </w:pPr>
      <w:r>
        <w:t>no_print_statements</w:t>
      </w:r>
    </w:p>
    <w:p>
      <w:pPr>
        <w:pStyle w:val="ListBullet"/>
      </w:pPr>
      <w:r>
        <w:t>type_hints_required</w:t>
      </w:r>
    </w:p>
    <w:p>
      <w:r>
        <w:t>ignore_patterns:</w:t>
      </w:r>
    </w:p>
    <w:p>
      <w:pPr>
        <w:pStyle w:val="ListBullet"/>
      </w:pPr>
      <w:r>
        <w:t>"/tests/"</w:t>
      </w:r>
    </w:p>
    <w:p>
      <w:pPr>
        <w:pStyle w:val="ListBullet"/>
      </w:pPr>
      <w:r>
        <w:t>"/migrations/"</w:t>
      </w:r>
    </w:p>
    <w:p>
      <w:pPr>
        <w:pStyle w:val="ListBullet"/>
      </w:pPr>
      <w:r>
        <w:t>"/vendor/"</w:t>
      </w:r>
    </w:p>
    <w:p>
      <w:r>
        <w:t>generate-tests:</w:t>
      </w:r>
    </w:p>
    <w:p>
      <w:r>
        <w:t>framework: "pytest"</w:t>
      </w:r>
    </w:p>
    <w:p>
      <w:r>
        <w:t>coverage_target: 90</w:t>
      </w:r>
    </w:p>
    <w:p>
      <w:r>
        <w:t>test_dir: "tests"</w:t>
      </w:r>
    </w:p>
    <w:p>
      <w:r>
        <w:t>mock_external_calls: true</w:t>
      </w:r>
    </w:p>
    <w:p>
      <w:r>
        <w:t>format-code:</w:t>
      </w:r>
    </w:p>
    <w:p>
      <w:r>
        <w:t>style: "black"</w:t>
      </w:r>
    </w:p>
    <w:p>
      <w:r>
        <w:t>line_length: 88</w:t>
      </w:r>
    </w:p>
    <w:p>
      <w:r>
        <w:t>target_version: "py38"</w:t>
      </w:r>
    </w:p>
    <w:p>
      <w:r>
        <w:t>2.2 项目配置项</w:t>
      </w:r>
    </w:p>
    <w:p>
      <w:r>
        <w:rPr>
          <w:rFonts w:ascii="Courier New" w:hAnsi="Courier New"/>
          <w:sz w:val="18"/>
        </w:rPr>
        <w:t>bash复制yaml</w:t>
        <w:br/>
        <w:br/>
        <w:t># 项目配置项详解</w:t>
        <w:br/>
        <w:br/>
        <w:t>project:</w:t>
        <w:br/>
        <w:t xml:space="preserve">  # 项目元数据</w:t>
        <w:br/>
        <w:t xml:space="preserve">  metadata:</w:t>
        <w:br/>
        <w:t xml:space="preserve">    name: "my-project"</w:t>
        <w:br/>
        <w:t xml:space="preserve">    description: "A web application"</w:t>
        <w:br/>
        <w:t xml:space="preserve">    version: "1.0.0"</w:t>
        <w:br/>
        <w:t xml:space="preserve">    author: "Team"</w:t>
        <w:br/>
        <w:br/>
        <w:t xml:space="preserve">  # 技术栈</w:t>
        <w:br/>
        <w:t xml:space="preserve">  tech_stack:</w:t>
        <w:br/>
        <w:t xml:space="preserve">    language: "python"</w:t>
        <w:br/>
        <w:t xml:space="preserve">    version: "3.9"</w:t>
        <w:br/>
        <w:t xml:space="preserve">    frameworks:</w:t>
        <w:br/>
        <w:t xml:space="preserve">      - name: "flask"</w:t>
        <w:br/>
        <w:t xml:space="preserve">        version: "2.3.0"</w:t>
        <w:br/>
        <w:t xml:space="preserve">      - name: "sqlalchemy"</w:t>
        <w:br/>
        <w:t xml:space="preserve">        version: "2.0.0"</w:t>
        <w:br/>
        <w:t xml:space="preserve">    libraries:</w:t>
        <w:br/>
        <w:t xml:space="preserve">      - name: "requests"</w:t>
        <w:br/>
        <w:t xml:space="preserve">        version: "2.28.0"</w:t>
        <w:br/>
        <w:t xml:space="preserve">      - name: "numpy"</w:t>
        <w:br/>
        <w:t xml:space="preserve">        version: "1.24.0"</w:t>
        <w:br/>
        <w:br/>
        <w:t xml:space="preserve">  # 代码规范</w:t>
        <w:br/>
        <w:t xml:space="preserve">  code_standards:</w:t>
        <w:br/>
        <w:t xml:space="preserve">    style_guide: "PEP8"</w:t>
        <w:br/>
        <w:t xml:space="preserve">    formatter: "black"</w:t>
        <w:br/>
        <w:t xml:space="preserve">    linter: "pylint"</w:t>
        <w:br/>
        <w:t xml:space="preserve">    max_line_length: 88</w:t>
        <w:br/>
        <w:t xml:space="preserve">    docstring_style: "google"</w:t>
        <w:br/>
        <w:br/>
        <w:t xml:space="preserve">  # 测试配置</w:t>
        <w:br/>
        <w:t xml:space="preserve">  testing:</w:t>
        <w:br/>
        <w:t xml:space="preserve">    framework: "pytest"</w:t>
        <w:br/>
        <w:t xml:space="preserve">    coverage_target: 80</w:t>
        <w:br/>
        <w:t xml:space="preserve">    test_dir: "tests"</w:t>
        <w:br/>
        <w:t xml:space="preserve">    mock_external: true</w:t>
        <w:br/>
        <w:br/>
        <w:t xml:space="preserve">  # 文档配置</w:t>
        <w:br/>
        <w:t xml:space="preserve">  documentation:</w:t>
        <w:br/>
        <w:t xml:space="preserve">    format: "markdown"</w:t>
        <w:br/>
        <w:t xml:space="preserve">    include_api_docs: true</w:t>
        <w:br/>
        <w:t xml:space="preserve">    include_examples: true</w:t>
        <w:br/>
        <w:t xml:space="preserve">    output_dir: "docs"</w:t>
        <w:br/>
        <w:br/>
        <w:t>skills:</w:t>
        <w:br/>
        <w:t xml:space="preserve">  # Skill 覆盖配置</w:t>
        <w:br/>
        <w:t xml:space="preserve">  overrides:</w:t>
        <w:br/>
        <w:t xml:space="preserve">    code-review:</w:t>
        <w:br/>
        <w:t xml:space="preserve">      enabled: true</w:t>
        <w:br/>
        <w:t xml:space="preserve">      priority: high</w:t>
        <w:br/>
        <w:t xml:space="preserve">      parameters:</w:t>
        <w:br/>
        <w:t xml:space="preserve">        strict: true</w:t>
        <w:br/>
        <w:t xml:space="preserve">        include_security: true</w:t>
        <w:br/>
        <w:t xml:space="preserve">        include_performance: true</w:t>
        <w:br/>
        <w:br/>
        <w:t xml:space="preserve">    generate-tests:</w:t>
        <w:br/>
        <w:t xml:space="preserve">      enabled: true</w:t>
        <w:br/>
        <w:t xml:space="preserve">      priority: medium</w:t>
        <w:br/>
        <w:t xml:space="preserve">      parameters:</w:t>
        <w:br/>
        <w:t xml:space="preserve">        framework: pytest</w:t>
        <w:br/>
        <w:t xml:space="preserve">        coverage_target: 90</w:t>
        <w:br/>
        <w:t xml:space="preserve">        generate_mocks: true</w:t>
        <w:br/>
        <w:br/>
        <w:t>### 3. 用户配置</w:t>
        <w:br/>
        <w:br/>
        <w:t>#### 3.1 配置文件位置</w:t>
        <w:br/>
        <w:br/>
        <w:t>## 用户配置文件</w:t>
        <w:br/>
        <w:t>### 文件位置</w:t>
        <w:br/>
        <w:t>- Linux/macOS: ~/.claude/user.yaml</w:t>
        <w:br/>
        <w:t>- Windows: %USERPROFILE%\.claude\user.yaml</w:t>
        <w:br/>
        <w:t>### 配置示例</w:t>
        <w:br/>
        <w:t>~~~`yaml</w:t>
        <w:br/>
        <w:t>`yaml</w:t>
        <w:br/>
        <w:br/>
        <w:t># 用户特定配置</w:t>
        <w:br/>
        <w:t>version: "1.0"</w:t>
        <w:br/>
        <w:br/>
        <w:t>user:</w:t>
        <w:br/>
        <w:t>name: "John Doe"</w:t>
        <w:br/>
        <w:t>email: "john@example.com"</w:t>
        <w:br/>
        <w:br/>
        <w:t>preferences:</w:t>
        <w:br/>
        <w:t xml:space="preserve"> # 编码偏好</w:t>
        <w:br/>
        <w:t>coding:</w:t>
        <w:br/>
        <w:t>language: "python"</w:t>
        <w:br/>
        <w:t>style: "PEP8"</w:t>
        <w:br/>
        <w:t>formatter: "black"</w:t>
        <w:br/>
        <w:t>indent_size: 4</w:t>
        <w:br/>
        <w:br/>
        <w:t xml:space="preserve"> # 输出偏好</w:t>
        <w:br/>
        <w:t>output:</w:t>
        <w:br/>
        <w:t>format: "markdown"</w:t>
        <w:br/>
        <w:t>verbosity: "normal"</w:t>
        <w:br/>
        <w:t>include_code_blocks: true</w:t>
        <w:br/>
        <w:t>color_output: true</w:t>
        <w:br/>
        <w:br/>
        <w:t xml:space="preserve"> # 交互偏好</w:t>
        <w:br/>
        <w:t>interaction:</w:t>
        <w:br/>
        <w:t>auto_confirm: false</w:t>
        <w:br/>
        <w:t>show_progress: true</w:t>
        <w:br/>
        <w:t>show_timing: true</w:t>
        <w:br/>
        <w:br/>
        <w:t xml:space="preserve"> # 编辑器偏好</w:t>
        <w:br/>
        <w:t>editor:</w:t>
        <w:br/>
        <w:t>default: "vscode"</w:t>
        <w:br/>
        <w:t>line_numbers: true</w:t>
        <w:br/>
        <w:t>word_wrap: false</w:t>
        <w:br/>
        <w:br/>
        <w:t>skills:</w:t>
        <w:br/>
        <w:t xml:space="preserve"> # 用户自定义的 Skill 设置</w:t>
        <w:br/>
        <w:t>aliases:</w:t>
        <w:br/>
        <w:t>cr: code-review</w:t>
        <w:br/>
        <w:t>gt: generate-tests</w:t>
        <w:br/>
        <w:t>fc: format-code</w:t>
        <w:br/>
        <w:br/>
        <w:t>favorites:</w:t>
        <w:br/>
        <w:t xml:space="preserve"> - code-review</w:t>
        <w:br/>
        <w:t xml:space="preserve"> - generate-tests</w:t>
        <w:br/>
        <w:t xml:space="preserve"> - refactor-code</w:t>
        <w:br/>
      </w:r>
    </w:p>
    <w:p>
      <w:r>
        <w:t>yaml</w:t>
      </w:r>
    </w:p>
    <w:p>
      <w:pPr>
        <w:pStyle w:val="Heading1"/>
      </w:pPr>
      <w:r>
        <w:t>项目配置项详解</w:t>
      </w:r>
    </w:p>
    <w:p>
      <w:r>
        <w:t>project:</w:t>
      </w:r>
    </w:p>
    <w:p>
      <w:r>
        <w:t xml:space="preserve">  # 项目元数据</w:t>
      </w:r>
    </w:p>
    <w:p>
      <w:r>
        <w:t xml:space="preserve">  metadata:</w:t>
      </w:r>
    </w:p>
    <w:p>
      <w:r>
        <w:t xml:space="preserve">    name: "my-project"</w:t>
      </w:r>
    </w:p>
    <w:p>
      <w:r>
        <w:t xml:space="preserve">    description: "A web application"</w:t>
      </w:r>
    </w:p>
    <w:p>
      <w:r>
        <w:t xml:space="preserve">    version: "1.0.0"</w:t>
      </w:r>
    </w:p>
    <w:p>
      <w:r>
        <w:t xml:space="preserve">    author: "Team"</w:t>
      </w:r>
    </w:p>
    <w:p>
      <w:r>
        <w:t xml:space="preserve">  # 技术栈</w:t>
      </w:r>
    </w:p>
    <w:p>
      <w:r>
        <w:t xml:space="preserve">  tech_stack:</w:t>
      </w:r>
    </w:p>
    <w:p>
      <w:r>
        <w:t xml:space="preserve">    language: "python"</w:t>
      </w:r>
    </w:p>
    <w:p>
      <w:r>
        <w:t xml:space="preserve">    version: "3.9"</w:t>
      </w:r>
    </w:p>
    <w:p>
      <w:r>
        <w:t xml:space="preserve">    frameworks:</w:t>
      </w:r>
    </w:p>
    <w:p>
      <w:r>
        <w:t xml:space="preserve">      - name: "flask"</w:t>
      </w:r>
    </w:p>
    <w:p>
      <w:r>
        <w:t xml:space="preserve">        version: "2.3.0"</w:t>
      </w:r>
    </w:p>
    <w:p>
      <w:r>
        <w:t xml:space="preserve">      - name: "sqlalchemy"</w:t>
      </w:r>
    </w:p>
    <w:p>
      <w:r>
        <w:t xml:space="preserve">        version: "2.0.0"</w:t>
      </w:r>
    </w:p>
    <w:p>
      <w:r>
        <w:t xml:space="preserve">    libraries:</w:t>
      </w:r>
    </w:p>
    <w:p>
      <w:r>
        <w:t xml:space="preserve">      - name: "requests"</w:t>
      </w:r>
    </w:p>
    <w:p>
      <w:r>
        <w:t xml:space="preserve">        version: "2.28.0"</w:t>
      </w:r>
    </w:p>
    <w:p>
      <w:r>
        <w:t xml:space="preserve">      - name: "numpy"</w:t>
      </w:r>
    </w:p>
    <w:p>
      <w:r>
        <w:t xml:space="preserve">        version: "1.24.0"</w:t>
      </w:r>
    </w:p>
    <w:p>
      <w:r>
        <w:t xml:space="preserve">  # 代码规范</w:t>
      </w:r>
    </w:p>
    <w:p>
      <w:r>
        <w:t xml:space="preserve">  code_standards:</w:t>
      </w:r>
    </w:p>
    <w:p>
      <w:r>
        <w:t xml:space="preserve">    style_guide: "PEP8"</w:t>
      </w:r>
    </w:p>
    <w:p>
      <w:r>
        <w:t xml:space="preserve">    formatter: "black"</w:t>
      </w:r>
    </w:p>
    <w:p>
      <w:r>
        <w:t xml:space="preserve">    linter: "pylint"</w:t>
      </w:r>
    </w:p>
    <w:p>
      <w:r>
        <w:t xml:space="preserve">    max_line_length: 88</w:t>
      </w:r>
    </w:p>
    <w:p>
      <w:r>
        <w:t xml:space="preserve">    docstring_style: "google"</w:t>
      </w:r>
    </w:p>
    <w:p>
      <w:r>
        <w:t xml:space="preserve">  # 测试配置</w:t>
      </w:r>
    </w:p>
    <w:p>
      <w:r>
        <w:t xml:space="preserve">  testing:</w:t>
      </w:r>
    </w:p>
    <w:p>
      <w:r>
        <w:t xml:space="preserve">    framework: "pytest"</w:t>
      </w:r>
    </w:p>
    <w:p>
      <w:r>
        <w:t xml:space="preserve">    coverage_target: 80</w:t>
      </w:r>
    </w:p>
    <w:p>
      <w:r>
        <w:t xml:space="preserve">    test_dir: "tests"</w:t>
      </w:r>
    </w:p>
    <w:p>
      <w:r>
        <w:t xml:space="preserve">    mock_external: true</w:t>
      </w:r>
    </w:p>
    <w:p>
      <w:r>
        <w:t xml:space="preserve">  # 文档配置</w:t>
      </w:r>
    </w:p>
    <w:p>
      <w:r>
        <w:t xml:space="preserve">  documentation:</w:t>
      </w:r>
    </w:p>
    <w:p>
      <w:r>
        <w:t xml:space="preserve">    format: "markdown"</w:t>
      </w:r>
    </w:p>
    <w:p>
      <w:r>
        <w:t xml:space="preserve">    include_api_docs: true</w:t>
      </w:r>
    </w:p>
    <w:p>
      <w:r>
        <w:t xml:space="preserve">    include_examples: true</w:t>
      </w:r>
    </w:p>
    <w:p>
      <w:r>
        <w:t xml:space="preserve">    output_dir: "docs"</w:t>
      </w:r>
    </w:p>
    <w:p>
      <w:r>
        <w:t>skills:</w:t>
      </w:r>
    </w:p>
    <w:p>
      <w:r>
        <w:t xml:space="preserve">  # Skill 覆盖配置</w:t>
      </w:r>
    </w:p>
    <w:p>
      <w:r>
        <w:t xml:space="preserve">  overrides:</w:t>
      </w:r>
    </w:p>
    <w:p>
      <w:r>
        <w:t xml:space="preserve">    code-review:</w:t>
      </w:r>
    </w:p>
    <w:p>
      <w:r>
        <w:t xml:space="preserve">      enabled: true</w:t>
      </w:r>
    </w:p>
    <w:p>
      <w:r>
        <w:t xml:space="preserve">      priority: high</w:t>
      </w:r>
    </w:p>
    <w:p>
      <w:r>
        <w:t xml:space="preserve">      parameters:</w:t>
      </w:r>
    </w:p>
    <w:p>
      <w:r>
        <w:t xml:space="preserve">        strict: true</w:t>
      </w:r>
    </w:p>
    <w:p>
      <w:r>
        <w:t xml:space="preserve">        include_security: true</w:t>
      </w:r>
    </w:p>
    <w:p>
      <w:r>
        <w:t xml:space="preserve">        include_performance: true</w:t>
      </w:r>
    </w:p>
    <w:p>
      <w:r>
        <w:t xml:space="preserve">    generate-tests:</w:t>
      </w:r>
    </w:p>
    <w:p>
      <w:r>
        <w:t xml:space="preserve">      enabled: true</w:t>
      </w:r>
    </w:p>
    <w:p>
      <w:r>
        <w:t xml:space="preserve">      priority: medium</w:t>
      </w:r>
    </w:p>
    <w:p>
      <w:r>
        <w:t xml:space="preserve">      parameters:</w:t>
      </w:r>
    </w:p>
    <w:p>
      <w:r>
        <w:t xml:space="preserve">        framework: pytest</w:t>
      </w:r>
    </w:p>
    <w:p>
      <w:r>
        <w:t xml:space="preserve">        coverage_target: 90</w:t>
      </w:r>
    </w:p>
    <w:p>
      <w:r>
        <w:t xml:space="preserve">        generate_mocks: true</w:t>
      </w:r>
    </w:p>
    <w:p>
      <w:pPr>
        <w:pStyle w:val="Heading3"/>
      </w:pPr>
      <w:r>
        <w:t>3. 用户配置</w:t>
      </w:r>
    </w:p>
    <w:p>
      <w:r>
        <w:t>3.1 配置文件位置</w:t>
      </w:r>
    </w:p>
    <w:p>
      <w:pPr>
        <w:pStyle w:val="Heading2"/>
      </w:pPr>
      <w:r>
        <w:t>用户配置文件</w:t>
      </w:r>
    </w:p>
    <w:p>
      <w:pPr>
        <w:pStyle w:val="Heading3"/>
      </w:pPr>
      <w:r>
        <w:t>文件位置</w:t>
      </w:r>
    </w:p>
    <w:p>
      <w:pPr>
        <w:pStyle w:val="ListBullet"/>
      </w:pPr>
      <w:r>
        <w:t>Linux/macOS: ~/.claude/user.yaml</w:t>
      </w:r>
    </w:p>
    <w:p>
      <w:pPr>
        <w:pStyle w:val="ListBullet"/>
      </w:pPr>
      <w:r>
        <w:t>Windows: %USERPROFILE%\.claude\user.yaml</w:t>
      </w:r>
    </w:p>
    <w:p>
      <w:pPr>
        <w:pStyle w:val="Heading3"/>
      </w:pPr>
      <w:r>
        <w:t>配置示例</w:t>
      </w:r>
    </w:p>
    <w:p>
      <w:r>
        <w:t>~~~`yaml</w:t>
      </w:r>
    </w:p>
    <w:p>
      <w:r>
        <w:t>`yaml</w:t>
      </w:r>
    </w:p>
    <w:p>
      <w:pPr>
        <w:pStyle w:val="Heading1"/>
      </w:pPr>
      <w:r>
        <w:t>用户特定配置</w:t>
      </w:r>
    </w:p>
    <w:p>
      <w:r>
        <w:t>version: "1.0"</w:t>
      </w:r>
    </w:p>
    <w:p>
      <w:r>
        <w:t>user:</w:t>
      </w:r>
    </w:p>
    <w:p>
      <w:r>
        <w:t>name: "John Doe"</w:t>
      </w:r>
    </w:p>
    <w:p>
      <w:r>
        <w:t>email: "john@example.com"</w:t>
      </w:r>
    </w:p>
    <w:p>
      <w:r>
        <w:t>preferences:</w:t>
      </w:r>
    </w:p>
    <w:p>
      <w:r>
        <w:t xml:space="preserve"> # 编码偏好</w:t>
      </w:r>
    </w:p>
    <w:p>
      <w:r>
        <w:t>coding:</w:t>
      </w:r>
    </w:p>
    <w:p>
      <w:r>
        <w:t>language: "python"</w:t>
      </w:r>
    </w:p>
    <w:p>
      <w:r>
        <w:t>style: "PEP8"</w:t>
      </w:r>
    </w:p>
    <w:p>
      <w:r>
        <w:t>formatter: "black"</w:t>
      </w:r>
    </w:p>
    <w:p>
      <w:r>
        <w:t>indent_size: 4</w:t>
      </w:r>
    </w:p>
    <w:p>
      <w:r>
        <w:t xml:space="preserve"> # 输出偏好</w:t>
      </w:r>
    </w:p>
    <w:p>
      <w:r>
        <w:t>output:</w:t>
      </w:r>
    </w:p>
    <w:p>
      <w:r>
        <w:t>format: "markdown"</w:t>
      </w:r>
    </w:p>
    <w:p>
      <w:r>
        <w:t>verbosity: "normal"</w:t>
      </w:r>
    </w:p>
    <w:p>
      <w:r>
        <w:t>include_code_blocks: true</w:t>
      </w:r>
    </w:p>
    <w:p>
      <w:r>
        <w:t>color_output: true</w:t>
      </w:r>
    </w:p>
    <w:p>
      <w:r>
        <w:t xml:space="preserve"> # 交互偏好</w:t>
      </w:r>
    </w:p>
    <w:p>
      <w:r>
        <w:t>interaction:</w:t>
      </w:r>
    </w:p>
    <w:p>
      <w:r>
        <w:t>auto_confirm: false</w:t>
      </w:r>
    </w:p>
    <w:p>
      <w:r>
        <w:t>show_progress: true</w:t>
      </w:r>
    </w:p>
    <w:p>
      <w:r>
        <w:t>show_timing: true</w:t>
      </w:r>
    </w:p>
    <w:p>
      <w:r>
        <w:t xml:space="preserve"> # 编辑器偏好</w:t>
      </w:r>
    </w:p>
    <w:p>
      <w:r>
        <w:t>editor:</w:t>
      </w:r>
    </w:p>
    <w:p>
      <w:r>
        <w:t>default: "vscode"</w:t>
      </w:r>
    </w:p>
    <w:p>
      <w:r>
        <w:t>line_numbers: true</w:t>
      </w:r>
    </w:p>
    <w:p>
      <w:r>
        <w:t>word_wrap: false</w:t>
      </w:r>
    </w:p>
    <w:p>
      <w:r>
        <w:t>skills:</w:t>
      </w:r>
    </w:p>
    <w:p>
      <w:r>
        <w:t xml:space="preserve"> # 用户自定义的 Skill 设置</w:t>
      </w:r>
    </w:p>
    <w:p>
      <w:r>
        <w:t>aliases:</w:t>
      </w:r>
    </w:p>
    <w:p>
      <w:r>
        <w:t>cr: code-review</w:t>
      </w:r>
    </w:p>
    <w:p>
      <w:r>
        <w:t>gt: generate-tests</w:t>
      </w:r>
    </w:p>
    <w:p>
      <w:r>
        <w:t>fc: format-code</w:t>
      </w:r>
    </w:p>
    <w:p>
      <w:r>
        <w:t>favorites:</w:t>
      </w:r>
    </w:p>
    <w:p>
      <w:r>
        <w:t xml:space="preserve"> - code-review</w:t>
      </w:r>
    </w:p>
    <w:p>
      <w:r>
        <w:t xml:space="preserve"> - generate-tests</w:t>
      </w:r>
    </w:p>
    <w:p>
      <w:r>
        <w:t xml:space="preserve"> - refactor-code</w:t>
      </w:r>
    </w:p>
    <w:p>
      <w:r>
        <w:t>3.2 用户配置项</w:t>
      </w:r>
    </w:p>
    <w:p>
      <w:pPr>
        <w:pStyle w:val="Heading3"/>
      </w:pPr>
      <w:r>
        <w:t>用户配置项详解</w:t>
      </w:r>
    </w:p>
    <w:p>
      <w:pPr>
        <w:pStyle w:val="Heading3"/>
      </w:pPr>
      <w:r>
        <w:t>用户信息</w:t>
      </w:r>
    </w:p>
    <w:p>
      <w:r>
        <w:t>profile:</w:t>
      </w:r>
    </w:p>
    <w:p>
      <w:r>
        <w:t>name: "John Doe"</w:t>
      </w:r>
    </w:p>
    <w:p>
      <w:r>
        <w:t>email: "john@example.com"</w:t>
      </w:r>
    </w:p>
    <w:p>
      <w:r>
        <w:t>timezone: "UTC+8"</w:t>
      </w:r>
    </w:p>
    <w:p>
      <w:r>
        <w:t>language: "zh-CN"</w:t>
      </w:r>
    </w:p>
    <w:p>
      <w:r>
        <w:t>preferences:</w:t>
      </w:r>
    </w:p>
    <w:p>
      <w:pPr>
        <w:pStyle w:val="Heading3"/>
      </w:pPr>
      <w:r>
        <w:t>交互偏好</w:t>
      </w:r>
    </w:p>
    <w:p>
      <w:r>
        <w:t>interaction:</w:t>
      </w:r>
    </w:p>
    <w:p>
      <w:r>
        <w:t>auto_confirm: false          # 自动确认</w:t>
      </w:r>
    </w:p>
    <w:p>
      <w:r>
        <w:t>show_progress: true          # 显示进度</w:t>
      </w:r>
    </w:p>
    <w:p>
      <w:r>
        <w:t>show_timing: true            # 显示耗时</w:t>
      </w:r>
    </w:p>
    <w:p>
      <w:r>
        <w:t>show_details: false          # 显示详细信息</w:t>
      </w:r>
    </w:p>
    <w:p>
      <w:r>
        <w:t>prompt_style: "compact"      # 提示样式：compact, verbose</w:t>
      </w:r>
    </w:p>
    <w:p>
      <w:pPr>
        <w:pStyle w:val="Heading3"/>
      </w:pPr>
      <w:r>
        <w:t>输出偏好</w:t>
      </w:r>
    </w:p>
    <w:p>
      <w:r>
        <w:t>output:</w:t>
      </w:r>
    </w:p>
    <w:p>
      <w:r>
        <w:t>format: "markdown"           # 输出格式：markdown, json, html</w:t>
      </w:r>
    </w:p>
    <w:p>
      <w:r>
        <w:t>verbosity: "normal"          # 详细程度：quiet, normal, verbose</w:t>
      </w:r>
    </w:p>
    <w:p>
      <w:r>
        <w:t>include_code_blocks: true    # 包含代码块</w:t>
      </w:r>
    </w:p>
    <w:p>
      <w:r>
        <w:t>include_line_numbers: false  # 包含行号</w:t>
      </w:r>
    </w:p>
    <w:p>
      <w:r>
        <w:t>color_output: true           # 彩色输出</w:t>
      </w:r>
    </w:p>
    <w:p>
      <w:r>
        <w:t>max_lines: 1000              # 最大输出行数</w:t>
      </w:r>
    </w:p>
    <w:p>
      <w:pPr>
        <w:pStyle w:val="Heading3"/>
      </w:pPr>
      <w:r>
        <w:t>编辑器偏好</w:t>
      </w:r>
    </w:p>
    <w:p>
      <w:r>
        <w:t>editor:</w:t>
      </w:r>
    </w:p>
    <w:p>
      <w:r>
        <w:t>default: "vscode"            # 默认编辑器</w:t>
      </w:r>
    </w:p>
    <w:p>
      <w:r>
        <w:t>open_in_new_tab: true        # 在新标签页打开</w:t>
      </w:r>
    </w:p>
    <w:p>
      <w:r>
        <w:t>focus_after_open: true       # 打开后聚焦</w:t>
      </w:r>
    </w:p>
    <w:p>
      <w:r>
        <w:t>line_numbers: true          # 显示行号</w:t>
      </w:r>
    </w:p>
    <w:p>
      <w:r>
        <w:t>word_wrap: false            # 自动换行</w:t>
      </w:r>
    </w:p>
    <w:p>
      <w:pPr>
        <w:pStyle w:val="Heading3"/>
      </w:pPr>
      <w:r>
        <w:t>通知偏好</w:t>
      </w:r>
    </w:p>
    <w:p>
      <w:r>
        <w:t>notifications:</w:t>
      </w:r>
    </w:p>
    <w:p>
      <w:r>
        <w:t>enabled: true                # 启用通知</w:t>
      </w:r>
    </w:p>
    <w:p>
      <w:r>
        <w:t>on_completion: true          # 完成时通知</w:t>
      </w:r>
    </w:p>
    <w:p>
      <w:r>
        <w:t>on_error: true               # 错误时通知</w:t>
      </w:r>
    </w:p>
    <w:p>
      <w:r>
        <w:t>sound: false                 # 播放声音</w:t>
      </w:r>
    </w:p>
    <w:p>
      <w:r>
        <w:t>skills:</w:t>
      </w:r>
    </w:p>
    <w:p>
      <w:pPr>
        <w:pStyle w:val="Heading3"/>
      </w:pPr>
      <w:r>
        <w:t>Skill 别名</w:t>
      </w:r>
    </w:p>
    <w:p>
      <w:r>
        <w:t>aliases:</w:t>
      </w:r>
    </w:p>
    <w:p>
      <w:r>
        <w:t>cr: code-review</w:t>
      </w:r>
    </w:p>
    <w:p>
      <w:r>
        <w:t>gt: generate-tests</w:t>
      </w:r>
    </w:p>
    <w:p>
      <w:r>
        <w:t>fc: format-code</w:t>
      </w:r>
    </w:p>
    <w:p>
      <w:r>
        <w:t>ref: refactor-code</w:t>
      </w:r>
    </w:p>
    <w:p>
      <w:r>
        <w:t>doc: generate-docs</w:t>
      </w:r>
    </w:p>
    <w:p>
      <w:pPr>
        <w:pStyle w:val="Heading3"/>
      </w:pPr>
      <w:r>
        <w:t>常用 Skills</w:t>
      </w:r>
    </w:p>
    <w:p>
      <w:r>
        <w:t>favorites:</w:t>
      </w:r>
    </w:p>
    <w:p>
      <w:pPr>
        <w:pStyle w:val="ListBullet"/>
      </w:pPr>
      <w:r>
        <w:t>code-review</w:t>
      </w:r>
    </w:p>
    <w:p>
      <w:pPr>
        <w:pStyle w:val="ListBullet"/>
      </w:pPr>
      <w:r>
        <w:t>generate-tests</w:t>
      </w:r>
    </w:p>
    <w:p>
      <w:pPr>
        <w:pStyle w:val="ListBullet"/>
      </w:pPr>
      <w:r>
        <w:t>format-code</w:t>
      </w:r>
    </w:p>
    <w:p>
      <w:pPr>
        <w:pStyle w:val="ListBullet"/>
      </w:pPr>
      <w:r>
        <w:t>refactor-code</w:t>
      </w:r>
    </w:p>
    <w:p>
      <w:pPr>
        <w:pStyle w:val="Heading3"/>
      </w:pPr>
      <w:r>
        <w:t>Skill 默认参数</w:t>
      </w:r>
    </w:p>
    <w:p>
      <w:r>
        <w:t>defaults:</w:t>
      </w:r>
    </w:p>
    <w:p>
      <w:r>
        <w:t>code-review:</w:t>
      </w:r>
    </w:p>
    <w:p>
      <w:r>
        <w:t>strict: false</w:t>
      </w:r>
    </w:p>
    <w:p>
      <w:r>
        <w:t>include_security: true</w:t>
      </w:r>
    </w:p>
    <w:p>
      <w:r>
        <w:t>generate-tests:</w:t>
      </w:r>
    </w:p>
    <w:p>
      <w:r>
        <w:t>framework: pytest</w:t>
      </w:r>
    </w:p>
    <w:p>
      <w:r>
        <w:t>coverage_target: 80</w:t>
      </w:r>
    </w:p>
    <w:p>
      <w:r>
        <w:t>format-code:</w:t>
      </w:r>
    </w:p>
    <w:p>
      <w:r>
        <w:t>style: black</w:t>
      </w:r>
    </w:p>
    <w:p>
      <w:r>
        <w:t>line_length: 88</w:t>
      </w:r>
    </w:p>
    <w:p>
      <w:r>
        <w:rPr>
          <w:rFonts w:ascii="Courier New" w:hAnsi="Courier New"/>
          <w:sz w:val="18"/>
        </w:rPr>
        <w:t>bash复制### 4. Skill 特定配置</w:t>
        <w:br/>
        <w:t>#### 4.1 代码审查配置</w:t>
      </w:r>
    </w:p>
    <w:p>
      <w:r>
        <w:rPr>
          <w:rFonts w:ascii="Courier New" w:hAnsi="Courier New"/>
          <w:sz w:val="18"/>
        </w:rPr>
        <w:t>### 4. Skill 特定配置</w:t>
        <w:br/>
        <w:t>#### 4.1 代码审查配置</w:t>
      </w:r>
    </w:p>
    <w:p>
      <w:pPr>
        <w:pStyle w:val="Heading3"/>
      </w:pPr>
      <w:r>
        <w:t>code-review Skill 配置</w:t>
      </w:r>
    </w:p>
    <w:p>
      <w:r>
        <w:t>skills:</w:t>
      </w:r>
    </w:p>
    <w:p>
      <w:r>
        <w:t>code-review:</w:t>
      </w:r>
    </w:p>
    <w:p>
      <w:pPr>
        <w:pStyle w:val="Heading1"/>
      </w:pPr>
      <w:r>
        <w:t>基本设置</w:t>
      </w:r>
    </w:p>
    <w:p>
      <w:r>
        <w:t>enabled: true</w:t>
      </w:r>
    </w:p>
    <w:p>
      <w:r>
        <w:t>priority: high</w:t>
      </w:r>
    </w:p>
    <w:p>
      <w:r>
        <w:rPr>
          <w:rFonts w:ascii="Courier New" w:hAnsi="Courier New"/>
          <w:sz w:val="18"/>
        </w:rPr>
        <w:t>bash复制# 审查标准</w:t>
        <w:br/>
        <w:t>standards:</w:t>
        <w:br/>
        <w:t xml:space="preserve">  # 代码质量</w:t>
        <w:br/>
        <w:t xml:space="preserve">  quality:</w:t>
        <w:br/>
        <w:t xml:space="preserve">    check_complexity: true</w:t>
        <w:br/>
        <w:t xml:space="preserve">    max_complexity: 10</w:t>
        <w:br/>
        <w:t xml:space="preserve">    check_duplication: true</w:t>
        <w:br/>
        <w:t xml:space="preserve">    max_duplication: 5</w:t>
        <w:br/>
        <w:br/>
        <w:t xml:space="preserve">  # 安全性</w:t>
        <w:br/>
        <w:t xml:space="preserve">  security:</w:t>
        <w:br/>
        <w:t xml:space="preserve">    enabled: true</w:t>
        <w:br/>
        <w:t xml:space="preserve">    check_sql_injection: true</w:t>
        <w:br/>
        <w:t xml:space="preserve">    check_xss: true</w:t>
        <w:br/>
        <w:t xml:space="preserve">    check_hardcoded_secrets: true</w:t>
        <w:br/>
        <w:t xml:space="preserve">    check_insecure_deserialization: true</w:t>
        <w:br/>
        <w:br/>
        <w:t xml:space="preserve">  # 性能</w:t>
        <w:br/>
        <w:t xml:space="preserve">  performance:</w:t>
        <w:br/>
        <w:t xml:space="preserve">    enabled: true</w:t>
        <w:br/>
        <w:t xml:space="preserve">    check_n_plus_one: true</w:t>
        <w:br/>
        <w:t xml:space="preserve">    check_memory_leaks: true</w:t>
        <w:br/>
        <w:t xml:space="preserve">    check_inefficient_loops: true</w:t>
        <w:br/>
        <w:br/>
        <w:t xml:space="preserve">  # 最佳实践</w:t>
        <w:br/>
        <w:t xml:space="preserve">  best_practices:</w:t>
        <w:br/>
        <w:t xml:space="preserve">    enabled: true</w:t>
        <w:br/>
        <w:t xml:space="preserve">    check_error_handling: true</w:t>
        <w:br/>
        <w:t xml:space="preserve">    check_logging: true</w:t>
        <w:br/>
        <w:t xml:space="preserve">    check_documentation: true</w:t>
        <w:br/>
        <w:t xml:space="preserve">    check_type_hints: true</w:t>
        <w:br/>
        <w:br/>
        <w:t># 严格程度</w:t>
        <w:br/>
        <w:t>strictness: "medium"  # low, medium, high, strict</w:t>
        <w:br/>
        <w:br/>
        <w:t># 忽略规则</w:t>
        <w:br/>
        <w:t>ignore_rules:</w:t>
        <w:br/>
        <w:t xml:space="preserve">  - "line-too-long"</w:t>
        <w:br/>
        <w:t xml:space="preserve">  - "too-many-arguments"</w:t>
        <w:br/>
        <w:br/>
        <w:t># 忽略模式</w:t>
        <w:br/>
        <w:t>ignore_patterns:</w:t>
        <w:br/>
        <w:t xml:space="preserve">  - "*/tests/*"</w:t>
        <w:br/>
        <w:t xml:space="preserve">  - "*/migrations/*"</w:t>
        <w:br/>
        <w:t xml:space="preserve">  - "*/vendor/*"</w:t>
        <w:br/>
        <w:t xml:space="preserve">  - "*/node_modules/*"</w:t>
        <w:br/>
        <w:br/>
        <w:t># 输出格式</w:t>
        <w:br/>
        <w:t>output:</w:t>
        <w:br/>
        <w:t xml:space="preserve">  format: "markdown"</w:t>
        <w:br/>
        <w:t xml:space="preserve">  include_code_snippets: true</w:t>
        <w:br/>
        <w:t xml:space="preserve">  include_fix_suggestions: true</w:t>
        <w:br/>
        <w:t xml:space="preserve">  group_by_severity: true</w:t>
        <w:br/>
        <w:br/>
        <w:t># 自定义规则</w:t>
        <w:br/>
        <w:t>custom_rules:</w:t>
        <w:br/>
        <w:t xml:space="preserve">  - name: "no_print_statements"</w:t>
        <w:br/>
        <w:t xml:space="preserve">    severity: "warning"</w:t>
        <w:br/>
        <w:t xml:space="preserve">    message: "Avoid using print statements"</w:t>
        <w:br/>
        <w:t xml:space="preserve">    pattern: "print\\("</w:t>
        <w:br/>
        <w:br/>
        <w:t xml:space="preserve">  - name: "type_hints_required"</w:t>
        <w:br/>
        <w:t xml:space="preserve">    severity: "error"</w:t>
        <w:br/>
        <w:t xml:space="preserve">    message: "Function must have type hints"</w:t>
        <w:br/>
        <w:t xml:space="preserve">    check_function: has_type_hints</w:t>
      </w:r>
    </w:p>
    <w:p>
      <w:r>
        <w:rPr>
          <w:rFonts w:ascii="Courier New" w:hAnsi="Courier New"/>
          <w:sz w:val="18"/>
        </w:rPr>
        <w:t># 审查标准</w:t>
        <w:br/>
        <w:t>standards:</w:t>
        <w:br/>
        <w:t xml:space="preserve">  # 代码质量</w:t>
        <w:br/>
        <w:t xml:space="preserve">  quality:</w:t>
        <w:br/>
        <w:t xml:space="preserve">    check_complexity: true</w:t>
        <w:br/>
        <w:t xml:space="preserve">    max_complexity: 10</w:t>
        <w:br/>
        <w:t xml:space="preserve">    check_duplication: true</w:t>
        <w:br/>
        <w:t xml:space="preserve">    max_duplication: 5</w:t>
        <w:br/>
        <w:br/>
        <w:t xml:space="preserve">  # 安全性</w:t>
        <w:br/>
        <w:t xml:space="preserve">  security:</w:t>
        <w:br/>
        <w:t xml:space="preserve">    enabled: true</w:t>
        <w:br/>
        <w:t xml:space="preserve">    check_sql_injection: true</w:t>
        <w:br/>
        <w:t xml:space="preserve">    check_xss: true</w:t>
        <w:br/>
        <w:t xml:space="preserve">    check_hardcoded_secrets: true</w:t>
        <w:br/>
        <w:t xml:space="preserve">    check_insecure_deserialization: true</w:t>
        <w:br/>
        <w:br/>
        <w:t xml:space="preserve">  # 性能</w:t>
        <w:br/>
        <w:t xml:space="preserve">  performance:</w:t>
        <w:br/>
        <w:t xml:space="preserve">    enabled: true</w:t>
        <w:br/>
        <w:t xml:space="preserve">    check_n_plus_one: true</w:t>
        <w:br/>
        <w:t xml:space="preserve">    check_memory_leaks: true</w:t>
        <w:br/>
        <w:t xml:space="preserve">    check_inefficient_loops: true</w:t>
        <w:br/>
        <w:br/>
        <w:t xml:space="preserve">  # 最佳实践</w:t>
        <w:br/>
        <w:t xml:space="preserve">  best_practices:</w:t>
        <w:br/>
        <w:t xml:space="preserve">    enabled: true</w:t>
        <w:br/>
        <w:t xml:space="preserve">    check_error_handling: true</w:t>
        <w:br/>
        <w:t xml:space="preserve">    check_logging: true</w:t>
        <w:br/>
        <w:t xml:space="preserve">    check_documentation: true</w:t>
        <w:br/>
        <w:t xml:space="preserve">    check_type_hints: true</w:t>
        <w:br/>
        <w:br/>
        <w:t># 严格程度</w:t>
        <w:br/>
        <w:t>strictness: "medium"  # low, medium, high, strict</w:t>
        <w:br/>
        <w:br/>
        <w:t># 忽略规则</w:t>
        <w:br/>
        <w:t>ignore_rules:</w:t>
        <w:br/>
        <w:t xml:space="preserve">  - "line-too-long"</w:t>
        <w:br/>
        <w:t xml:space="preserve">  - "too-many-arguments"</w:t>
        <w:br/>
        <w:br/>
        <w:t># 忽略模式</w:t>
        <w:br/>
        <w:t>ignore_patterns:</w:t>
        <w:br/>
        <w:t xml:space="preserve">  - "*/tests/*"</w:t>
        <w:br/>
        <w:t xml:space="preserve">  - "*/migrations/*"</w:t>
        <w:br/>
        <w:t xml:space="preserve">  - "*/vendor/*"</w:t>
        <w:br/>
        <w:t xml:space="preserve">  - "*/node_modules/*"</w:t>
        <w:br/>
        <w:br/>
        <w:t># 输出格式</w:t>
        <w:br/>
        <w:t>output:</w:t>
        <w:br/>
        <w:t xml:space="preserve">  format: "markdown"</w:t>
        <w:br/>
        <w:t xml:space="preserve">  include_code_snippets: true</w:t>
        <w:br/>
        <w:t xml:space="preserve">  include_fix_suggestions: true</w:t>
        <w:br/>
        <w:t xml:space="preserve">  group_by_severity: true</w:t>
        <w:br/>
        <w:br/>
        <w:t># 自定义规则</w:t>
        <w:br/>
        <w:t>custom_rules:</w:t>
        <w:br/>
        <w:t xml:space="preserve">  - name: "no_print_statements"</w:t>
        <w:br/>
        <w:t xml:space="preserve">    severity: "warning"</w:t>
        <w:br/>
        <w:t xml:space="preserve">    message: "Avoid using print statements"</w:t>
        <w:br/>
        <w:t xml:space="preserve">    pattern: "print\\("</w:t>
        <w:br/>
        <w:br/>
        <w:t xml:space="preserve">  - name: "type_hints_required"</w:t>
        <w:br/>
        <w:t xml:space="preserve">    severity: "error"</w:t>
        <w:br/>
        <w:t xml:space="preserve">    message: "Function must have type hints"</w:t>
        <w:br/>
        <w:t xml:space="preserve">    check_function: has_type_hints</w:t>
      </w:r>
    </w:p>
    <w:p>
      <w:r>
        <w:t>4.2 测试生成配置</w:t>
      </w:r>
    </w:p>
    <w:p>
      <w:pPr>
        <w:pStyle w:val="Heading3"/>
      </w:pPr>
      <w:r>
        <w:t>generate-tests Skill 配置</w:t>
      </w:r>
    </w:p>
    <w:p>
      <w:r>
        <w:t>skills:</w:t>
      </w:r>
    </w:p>
    <w:p>
      <w:r>
        <w:t>generate-tests:</w:t>
      </w:r>
    </w:p>
    <w:p>
      <w:pPr>
        <w:pStyle w:val="Heading3"/>
      </w:pPr>
      <w:r>
        <w:t>基本设置</w:t>
      </w:r>
    </w:p>
    <w:p>
      <w:r>
        <w:t>enabled: true</w:t>
      </w:r>
    </w:p>
    <w:p>
      <w:r>
        <w:t>priority: medium</w:t>
      </w:r>
    </w:p>
    <w:p>
      <w:pPr>
        <w:pStyle w:val="Heading3"/>
      </w:pPr>
      <w:r>
        <w:t>测试框架</w:t>
      </w:r>
    </w:p>
    <w:p>
      <w:r>
        <w:t>framework: "pytest"  # pytest, unittest, jest, mocha</w:t>
      </w:r>
    </w:p>
    <w:p>
      <w:pPr>
        <w:pStyle w:val="Heading3"/>
      </w:pPr>
      <w:r>
        <w:t>测试类型</w:t>
      </w:r>
    </w:p>
    <w:p>
      <w:r>
        <w:t>test_types:</w:t>
      </w:r>
    </w:p>
    <w:p>
      <w:pPr>
        <w:pStyle w:val="ListBullet"/>
      </w:pPr>
      <w:r>
        <w:t>unit_tests</w:t>
      </w:r>
    </w:p>
    <w:p>
      <w:pPr>
        <w:pStyle w:val="ListBullet"/>
      </w:pPr>
      <w:r>
        <w:t>integration_tests</w:t>
      </w:r>
    </w:p>
    <w:p>
      <w:pPr>
        <w:pStyle w:val="ListBullet"/>
      </w:pPr>
      <w:r>
        <w:t>edge_cases</w:t>
      </w:r>
    </w:p>
    <w:p>
      <w:pPr>
        <w:pStyle w:val="Heading3"/>
      </w:pPr>
      <w:r>
        <w:t>覆盖率目标</w:t>
      </w:r>
    </w:p>
    <w:p>
      <w:r>
        <w:t>coverage:</w:t>
      </w:r>
    </w:p>
    <w:p>
      <w:r>
        <w:t>enabled: true</w:t>
      </w:r>
    </w:p>
    <w:p>
      <w:r>
        <w:t>target: 80</w:t>
      </w:r>
    </w:p>
    <w:p>
      <w:r>
        <w:t>minimum: 60</w:t>
      </w:r>
    </w:p>
    <w:p>
      <w:pPr>
        <w:pStyle w:val="Heading3"/>
      </w:pPr>
      <w:r>
        <w:t>测试生成策略</w:t>
      </w:r>
    </w:p>
    <w:p>
      <w:r>
        <w:t>generation:</w:t>
      </w:r>
    </w:p>
    <w:p>
      <w:r>
        <w:t>strategy: "comprehensive"  # basic, comprehensive, exhaustive</w:t>
      </w:r>
    </w:p>
    <w:p>
      <w:r>
        <w:t>include_positive_tests: true</w:t>
      </w:r>
    </w:p>
    <w:p>
      <w:r>
        <w:t>include_negative_tests: true</w:t>
      </w:r>
    </w:p>
    <w:p>
      <w:r>
        <w:t>include_edge_cases: true</w:t>
      </w:r>
    </w:p>
    <w:p>
      <w:r>
        <w:t>include_boundary_tests: true</w:t>
      </w:r>
    </w:p>
    <w:p>
      <w:pPr>
        <w:pStyle w:val="Heading3"/>
      </w:pPr>
      <w:r>
        <w:t>Mock 配置</w:t>
      </w:r>
    </w:p>
    <w:p>
      <w:r>
        <w:t>mocking:</w:t>
      </w:r>
    </w:p>
    <w:p>
      <w:r>
        <w:t>enabled: true</w:t>
      </w:r>
    </w:p>
    <w:p>
      <w:r>
        <w:t>mock_external_calls: true</w:t>
      </w:r>
    </w:p>
    <w:p>
      <w:r>
        <w:t>mock_database: true</w:t>
      </w:r>
    </w:p>
    <w:p>
      <w:r>
        <w:t>mock_network: true</w:t>
      </w:r>
    </w:p>
    <w:p>
      <w:r>
        <w:t>use_realistic_mocks: true</w:t>
      </w:r>
    </w:p>
    <w:p>
      <w:pPr>
        <w:pStyle w:val="Heading3"/>
      </w:pPr>
      <w:r>
        <w:t>测试数据</w:t>
      </w:r>
    </w:p>
    <w:p>
      <w:r>
        <w:t>test_data:</w:t>
      </w:r>
    </w:p>
    <w:p>
      <w:r>
        <w:t>generate_fixtures: true</w:t>
      </w:r>
    </w:p>
    <w:p>
      <w:r>
        <w:t>use_realistic_data: true</w:t>
      </w:r>
    </w:p>
    <w:p>
      <w:r>
        <w:t>include_edge_cases: true</w:t>
      </w:r>
    </w:p>
    <w:p>
      <w:pPr>
        <w:pStyle w:val="Heading3"/>
      </w:pPr>
      <w:r>
        <w:t>输出配置</w:t>
      </w:r>
    </w:p>
    <w:p>
      <w:r>
        <w:t>output:</w:t>
      </w:r>
    </w:p>
    <w:p>
      <w:r>
        <w:t>test_dir: "tests"</w:t>
      </w:r>
    </w:p>
    <w:p>
      <w:r>
        <w:t>file_naming: "test_{module}.py"</w:t>
      </w:r>
    </w:p>
    <w:p>
      <w:r>
        <w:t>include_docstrings: true</w:t>
      </w:r>
    </w:p>
    <w:p>
      <w:r>
        <w:t>include_comments: true</w:t>
      </w:r>
    </w:p>
    <w:p>
      <w:pPr>
        <w:pStyle w:val="Heading3"/>
      </w:pPr>
      <w:r>
        <w:t>断言配置</w:t>
      </w:r>
    </w:p>
    <w:p>
      <w:r>
        <w:t>assertions:</w:t>
      </w:r>
    </w:p>
    <w:p>
      <w:r>
        <w:t>use_strict_assertions: true</w:t>
      </w:r>
    </w:p>
    <w:p>
      <w:r>
        <w:t>include_error_messages: true</w:t>
      </w:r>
    </w:p>
    <w:p>
      <w:r>
        <w:t>check_return_values: true</w:t>
      </w:r>
    </w:p>
    <w:p>
      <w:r>
        <w:t>check_exceptions: true</w:t>
      </w:r>
    </w:p>
    <w:p>
      <w:r>
        <w:rPr>
          <w:rFonts w:ascii="Courier New" w:hAnsi="Courier New"/>
          <w:sz w:val="18"/>
        </w:rPr>
        <w:t>bash复制#### 4.3 代码格式化配置</w:t>
      </w:r>
    </w:p>
    <w:p>
      <w:r>
        <w:rPr>
          <w:rFonts w:ascii="Courier New" w:hAnsi="Courier New"/>
          <w:sz w:val="18"/>
        </w:rPr>
        <w:t>#### 4.3 代码格式化配置</w:t>
      </w:r>
    </w:p>
    <w:p>
      <w:pPr>
        <w:pStyle w:val="Heading3"/>
      </w:pPr>
      <w:r>
        <w:t>format-code Skill 配置</w:t>
      </w:r>
    </w:p>
    <w:p>
      <w:r>
        <w:t>skills:</w:t>
      </w:r>
    </w:p>
    <w:p>
      <w:r>
        <w:t>format-code:</w:t>
      </w:r>
    </w:p>
    <w:p>
      <w:pPr>
        <w:pStyle w:val="Heading1"/>
      </w:pPr>
      <w:r>
        <w:t>基本设置</w:t>
      </w:r>
    </w:p>
    <w:p>
      <w:r>
        <w:t>enabled: true</w:t>
      </w:r>
    </w:p>
    <w:p>
      <w:r>
        <w:t>priority: low</w:t>
      </w:r>
    </w:p>
    <w:p>
      <w:r>
        <w:rPr>
          <w:rFonts w:ascii="Courier New" w:hAnsi="Courier New"/>
          <w:sz w:val="18"/>
        </w:rPr>
        <w:t>bash复制# 格式化工具</w:t>
        <w:br/>
        <w:t>formatter: "black"  # black, autopep8, yapf, prettier</w:t>
        <w:br/>
        <w:br/>
        <w:t># 格式化规则</w:t>
        <w:br/>
        <w:t>rules:</w:t>
        <w:br/>
        <w:t xml:space="preserve">  line_length: 88</w:t>
        <w:br/>
        <w:t xml:space="preserve">  indent_size: 4</w:t>
        <w:br/>
        <w:t xml:space="preserve">  indent_style: "space"</w:t>
        <w:br/>
        <w:t xml:space="preserve">  quote_style: "double"</w:t>
        <w:br/>
        <w:t xml:space="preserve">  trailing_comma: true</w:t>
        <w:br/>
        <w:t xml:space="preserve">  spaces_around_operators: true</w:t>
        <w:br/>
        <w:br/>
        <w:t># 目标版本</w:t>
        <w:br/>
        <w:t>target_version: "py38"</w:t>
        <w:br/>
        <w:br/>
        <w:t># 排除文件</w:t>
        <w:br/>
        <w:t>exclude:</w:t>
        <w:br/>
        <w:t xml:space="preserve">  - "*/tests/*"</w:t>
        <w:br/>
        <w:t xml:space="preserve">  - "*/migrations/*"</w:t>
        <w:br/>
        <w:t xml:space="preserve">  - "*/vendor/*"</w:t>
        <w:br/>
        <w:br/>
        <w:t># 自动修复</w:t>
        <w:br/>
        <w:t>auto_fix: true</w:t>
        <w:br/>
        <w:t>fix_imports: true</w:t>
        <w:br/>
        <w:t>sort_imports: true</w:t>
        <w:br/>
        <w:br/>
        <w:t># 输出配置</w:t>
        <w:br/>
        <w:t>output:</w:t>
        <w:br/>
        <w:t xml:space="preserve">  in_place: true</w:t>
        <w:br/>
        <w:t xml:space="preserve">  create_backup: true</w:t>
        <w:br/>
        <w:t xml:space="preserve">  show_diff: true</w:t>
      </w:r>
    </w:p>
    <w:p>
      <w:r>
        <w:rPr>
          <w:rFonts w:ascii="Courier New" w:hAnsi="Courier New"/>
          <w:sz w:val="18"/>
        </w:rPr>
        <w:t># 格式化工具</w:t>
        <w:br/>
        <w:t>formatter: "black"  # black, autopep8, yapf, prettier</w:t>
        <w:br/>
        <w:br/>
        <w:t># 格式化规则</w:t>
        <w:br/>
        <w:t>rules:</w:t>
        <w:br/>
        <w:t xml:space="preserve">  line_length: 88</w:t>
        <w:br/>
        <w:t xml:space="preserve">  indent_size: 4</w:t>
        <w:br/>
        <w:t xml:space="preserve">  indent_style: "space"</w:t>
        <w:br/>
        <w:t xml:space="preserve">  quote_style: "double"</w:t>
        <w:br/>
        <w:t xml:space="preserve">  trailing_comma: true</w:t>
        <w:br/>
        <w:t xml:space="preserve">  spaces_around_operators: true</w:t>
        <w:br/>
        <w:br/>
        <w:t># 目标版本</w:t>
        <w:br/>
        <w:t>target_version: "py38"</w:t>
        <w:br/>
        <w:br/>
        <w:t># 排除文件</w:t>
        <w:br/>
        <w:t>exclude:</w:t>
        <w:br/>
        <w:t xml:space="preserve">  - "*/tests/*"</w:t>
        <w:br/>
        <w:t xml:space="preserve">  - "*/migrations/*"</w:t>
        <w:br/>
        <w:t xml:space="preserve">  - "*/vendor/*"</w:t>
        <w:br/>
        <w:br/>
        <w:t># 自动修复</w:t>
        <w:br/>
        <w:t>auto_fix: true</w:t>
        <w:br/>
        <w:t>fix_imports: true</w:t>
        <w:br/>
        <w:t>sort_imports: true</w:t>
        <w:br/>
        <w:br/>
        <w:t># 输出配置</w:t>
        <w:br/>
        <w:t>output:</w:t>
        <w:br/>
        <w:t xml:space="preserve">  in_place: true</w:t>
        <w:br/>
        <w:t xml:space="preserve">  create_backup: true</w:t>
        <w:br/>
        <w:t xml:space="preserve">  show_diff: true</w:t>
      </w:r>
    </w:p>
    <w:p>
      <w:r>
        <w:t>配置优先级#</w:t>
      </w:r>
    </w:p>
    <w:p>
      <w:r>
        <w:t>优先级规则#</w:t>
      </w:r>
    </w:p>
    <w:p>
      <w:r>
        <w:t>配置优先级（从高到低）#</w:t>
      </w:r>
    </w:p>
    <w:p>
      <w:r>
        <w:t>1. 命令行参数#</w:t>
      </w:r>
    </w:p>
    <w:p>
      <w:r>
        <w:rPr>
          <w:rFonts w:ascii="Courier New" w:hAnsi="Courier New"/>
          <w:sz w:val="18"/>
        </w:rPr>
        <w:t>bash复制`bash</w:t>
        <w:br/>
        <w:br/>
        <w:t>claude --skill code-review --strict --file src/main.py</w:t>
        <w:br/>
      </w:r>
    </w:p>
    <w:p>
      <w:r>
        <w:t>`bash</w:t>
      </w:r>
    </w:p>
    <w:p>
      <w:r>
        <w:t>claude --skill code-review --strict --file src/main.py</w:t>
      </w:r>
    </w:p>
    <w:p>
      <w:r>
        <w:t>export CLAUDE_SKILL_CODE_REVIEW_STRICT=true</w:t>
      </w:r>
    </w:p>
    <w:p>
      <w:r>
        <w:t>3. 项目配置#</w:t>
      </w:r>
    </w:p>
    <w:p>
      <w:r>
        <w:rPr>
          <w:rFonts w:ascii="Courier New" w:hAnsi="Courier New"/>
          <w:sz w:val="18"/>
        </w:rPr>
        <w:t>bash复制````yaml</w:t>
        <w:br/>
        <w:br/>
        <w:t># .claude/project.yaml</w:t>
        <w:br/>
        <w:t>skills:</w:t>
        <w:br/>
        <w:t>code-review:</w:t>
        <w:br/>
        <w:t>strict: true</w:t>
        <w:br/>
      </w:r>
    </w:p>
    <w:p>
      <w:r>
        <w:rPr>
          <w:rFonts w:ascii="Courier New" w:hAnsi="Courier New"/>
          <w:sz w:val="18"/>
        </w:rPr>
        <w:br/>
        <w:t># .claude/project.yaml</w:t>
        <w:br/>
        <w:t>skills:</w:t>
        <w:br/>
        <w:t>code-review:</w:t>
        <w:br/>
        <w:t>strict: true</w:t>
        <w:br/>
      </w:r>
    </w:p>
    <w:p>
      <w:r>
        <w:rPr>
          <w:rFonts w:ascii="Courier New" w:hAnsi="Courier New"/>
          <w:sz w:val="18"/>
        </w:rPr>
        <w:br/>
        <w:t>### ~/.claude/user.yaml</w:t>
        <w:br/>
        <w:br/>
        <w:t>skills:</w:t>
        <w:br/>
        <w:t>code-review:</w:t>
        <w:br/>
        <w:t>strict: false</w:t>
        <w:br/>
        <w:br/>
        <w:t>##### 5. 全局配置#</w:t>
        <w:br/>
      </w:r>
    </w:p>
    <w:p>
      <w:r>
        <w:t>bash复制````yaml</w:t>
      </w:r>
    </w:p>
    <w:p>
      <w:pPr>
        <w:pStyle w:val="Heading1"/>
      </w:pPr>
      <w:r>
        <w:t>~/.claude/config.yaml</w:t>
      </w:r>
    </w:p>
    <w:p>
      <w:r>
        <w:t>skills:</w:t>
      </w:r>
    </w:p>
    <w:p>
      <w:r>
        <w:t>code-review:</w:t>
      </w:r>
    </w:p>
    <w:p>
      <w:r>
        <w:t>strict: false</w:t>
      </w:r>
    </w:p>
    <w:p>
      <w:pPr>
        <w:pStyle w:val="Heading1"/>
      </w:pPr>
      <w:r>
        <w:t>~/.claude/config.yaml</w:t>
      </w:r>
    </w:p>
    <w:p>
      <w:r>
        <w:t>skills:</w:t>
      </w:r>
    </w:p>
    <w:p>
      <w:r>
        <w:t>code-review:</w:t>
      </w:r>
    </w:p>
    <w:p>
      <w:r>
        <w:t>strict: false</w:t>
      </w:r>
    </w:p>
    <w:p>
      <w:pPr>
        <w:pStyle w:val="Heading3"/>
      </w:pPr>
      <w:r>
        <w:t>内置默认值</w:t>
      </w:r>
    </w:p>
    <w:p>
      <w:r>
        <w:t>strict: false</w:t>
      </w:r>
    </w:p>
    <w:p>
      <w:r>
        <w:t>配置合并#</w:t>
      </w:r>
    </w:p>
    <w:p>
      <w:r>
        <w:rPr>
          <w:rFonts w:ascii="Courier New" w:hAnsi="Courier New"/>
          <w:sz w:val="18"/>
        </w:rPr>
        <w:t>bash复制python</w:t>
        <w:br/>
        <w:br/>
        <w:t>class ConfigManager:</w:t>
        <w:br/>
        <w:t xml:space="preserve">    def __init__(self):</w:t>
        <w:br/>
        <w:t xml:space="preserve">        self.configs = {</w:t>
        <w:br/>
        <w:t xml:space="preserve">            "default": self.load_default_config(),</w:t>
        <w:br/>
        <w:t xml:space="preserve">            "global": self.load_global_config(),</w:t>
        <w:br/>
        <w:t xml:space="preserve">            "user": self.load_user_config(),</w:t>
        <w:br/>
        <w:t xml:space="preserve">            "project": self.load_project_config()</w:t>
        <w:br/>
        <w:t xml:space="preserve">        }</w:t>
        <w:br/>
        <w:br/>
        <w:t xml:space="preserve">    def get_config(self, skill_name, key):</w:t>
        <w:br/>
        <w:t xml:space="preserve">        # 按优先级查找配置</w:t>
        <w:br/>
        <w:t xml:space="preserve">        for config_type in ["project", "user", "global", "default"]:</w:t>
        <w:br/>
        <w:t xml:space="preserve">            config = self.configs[config_type]</w:t>
        <w:br/>
        <w:t xml:space="preserve">            if skill_name in config.get("skills", {}):</w:t>
        <w:br/>
        <w:t xml:space="preserve">                skill_config = config["skills"][skill_name]</w:t>
        <w:br/>
        <w:t xml:space="preserve">                if key in skill_config:</w:t>
        <w:br/>
        <w:t xml:space="preserve">                    return skill_config[key]</w:t>
        <w:br/>
        <w:t xml:space="preserve">        return None</w:t>
        <w:br/>
        <w:br/>
        <w:t xml:space="preserve">    def merge_configs(self, skill_name):</w:t>
        <w:br/>
        <w:t xml:space="preserve">        # 合并所有配置</w:t>
        <w:br/>
        <w:t xml:space="preserve">        merged = {}</w:t>
        <w:br/>
        <w:t xml:space="preserve">        for config_type in ["default", "global", "user", "project"]:</w:t>
        <w:br/>
        <w:t xml:space="preserve">            config = self.configs[config_type]</w:t>
        <w:br/>
        <w:t xml:space="preserve">            if skill_name in config.get("skills", {}):</w:t>
        <w:br/>
        <w:t xml:space="preserve">                merged = self.deep_merge(merged, config["skills"][skill_name])</w:t>
        <w:br/>
        <w:t xml:space="preserve">        return merged</w:t>
        <w:br/>
        <w:br/>
        <w:t xml:space="preserve">    def deep_merge(self, dict1, dict2):</w:t>
        <w:br/>
        <w:t xml:space="preserve">        result = dict1.copy()</w:t>
        <w:br/>
        <w:t xml:space="preserve">        for key, value in dict2.items():</w:t>
        <w:br/>
        <w:t xml:space="preserve">            if key in result and isinstance(result[key], dict) and isinstance(value, dict):</w:t>
        <w:br/>
        <w:t xml:space="preserve">                result[key] = self.deep_merge(result[key], value)</w:t>
        <w:br/>
        <w:t xml:space="preserve">            else:</w:t>
        <w:br/>
        <w:t xml:space="preserve">                result[key] = value</w:t>
        <w:br/>
        <w:t xml:space="preserve">        return result</w:t>
        <w:br/>
        <w:br/>
        <w:t>## 动态配置</w:t>
        <w:br/>
        <w:br/>
        <w:t>### 1. 环境变量</w:t>
        <w:br/>
        <w:br/>
        <w:t>## 环境变量配置</w:t>
        <w:br/>
        <w:t>### 命名规则</w:t>
        <w:br/>
        <w:t>- 前缀: CLAUDE_SKILL_</w:t>
        <w:br/>
        <w:t>- 格式: CLAUDE_SKILL_{SKILL_NAME}_{KEY}</w:t>
        <w:br/>
        <w:t>- 示例: CLAUDE_SKILL_CODE_REVIEW_STRICT</w:t>
        <w:br/>
        <w:t>### 使用示例</w:t>
        <w:br/>
        <w:t>~~~`bash</w:t>
        <w:br/>
        <w:t>`bash</w:t>
        <w:br/>
        <w:br/>
        <w:t># 设置代码审查严格模式</w:t>
        <w:br/>
        <w:t>export CLAUDE_SKILL_CODE_REVIEW_STRICT=true</w:t>
        <w:br/>
        <w:br/>
        <w:t># 设置测试生成覆盖率目标</w:t>
        <w:br/>
        <w:t>export CLAUDE_SKILL_GENERATE_TESTS_COVERAGE_TARGET=90</w:t>
        <w:br/>
        <w:br/>
        <w:t># 设置格式化工具</w:t>
        <w:br/>
        <w:t>export CLAUDE_SKILL_FORMAT_CODE_FORMATTER=black</w:t>
        <w:br/>
      </w:r>
    </w:p>
    <w:p>
      <w:r>
        <w:t>python</w:t>
      </w:r>
    </w:p>
    <w:p>
      <w:r>
        <w:t>class ConfigManager:</w:t>
      </w:r>
    </w:p>
    <w:p>
      <w:r>
        <w:t xml:space="preserve">    def __init__(self):</w:t>
      </w:r>
    </w:p>
    <w:p>
      <w:r>
        <w:t xml:space="preserve">        self.configs = {</w:t>
      </w:r>
    </w:p>
    <w:p>
      <w:r>
        <w:t xml:space="preserve">            "default": self.load_default_config(),</w:t>
      </w:r>
    </w:p>
    <w:p>
      <w:r>
        <w:t xml:space="preserve">            "global": self.load_global_config(),</w:t>
      </w:r>
    </w:p>
    <w:p>
      <w:r>
        <w:t xml:space="preserve">            "user": self.load_user_config(),</w:t>
      </w:r>
    </w:p>
    <w:p>
      <w:r>
        <w:t xml:space="preserve">            "project": self.load_project_config()</w:t>
      </w:r>
    </w:p>
    <w:p>
      <w:r>
        <w:t xml:space="preserve">        }</w:t>
      </w:r>
    </w:p>
    <w:p>
      <w:r>
        <w:t xml:space="preserve">    def get_config(self, skill_name, key):</w:t>
      </w:r>
    </w:p>
    <w:p>
      <w:r>
        <w:t xml:space="preserve">        # 按优先级查找配置</w:t>
      </w:r>
    </w:p>
    <w:p>
      <w:r>
        <w:t xml:space="preserve">        for config_type in ["project", "user", "global", "default"]:</w:t>
      </w:r>
    </w:p>
    <w:p>
      <w:r>
        <w:t xml:space="preserve">            config = self.configs[config_type]</w:t>
      </w:r>
    </w:p>
    <w:p>
      <w:r>
        <w:t xml:space="preserve">            if skill_name in config.get("skills", {}):</w:t>
      </w:r>
    </w:p>
    <w:p>
      <w:r>
        <w:t xml:space="preserve">                skill_config = config["skills"][skill_name]</w:t>
      </w:r>
    </w:p>
    <w:p>
      <w:r>
        <w:t xml:space="preserve">                if key in skill_config:</w:t>
      </w:r>
    </w:p>
    <w:p>
      <w:r>
        <w:t xml:space="preserve">                    return skill_config[key]</w:t>
      </w:r>
    </w:p>
    <w:p>
      <w:r>
        <w:t xml:space="preserve">        return None</w:t>
      </w:r>
    </w:p>
    <w:p>
      <w:r>
        <w:t xml:space="preserve">    def merge_configs(self, skill_name):</w:t>
      </w:r>
    </w:p>
    <w:p>
      <w:r>
        <w:t xml:space="preserve">        # 合并所有配置</w:t>
      </w:r>
    </w:p>
    <w:p>
      <w:r>
        <w:t xml:space="preserve">        merged = {}</w:t>
      </w:r>
    </w:p>
    <w:p>
      <w:r>
        <w:t xml:space="preserve">        for config_type in ["default", "global", "user", "project"]:</w:t>
      </w:r>
    </w:p>
    <w:p>
      <w:r>
        <w:t xml:space="preserve">            config = self.configs[config_type]</w:t>
      </w:r>
    </w:p>
    <w:p>
      <w:r>
        <w:t xml:space="preserve">            if skill_name in config.get("skills", {}):</w:t>
      </w:r>
    </w:p>
    <w:p>
      <w:r>
        <w:t xml:space="preserve">                merged = self.deep_merge(merged, config["skills"][skill_name])</w:t>
      </w:r>
    </w:p>
    <w:p>
      <w:r>
        <w:t xml:space="preserve">        return merged</w:t>
      </w:r>
    </w:p>
    <w:p>
      <w:r>
        <w:t xml:space="preserve">    def deep_merge(self, dict1, dict2):</w:t>
      </w:r>
    </w:p>
    <w:p>
      <w:r>
        <w:t xml:space="preserve">        result = dict1.copy()</w:t>
      </w:r>
    </w:p>
    <w:p>
      <w:r>
        <w:t xml:space="preserve">        for key, value in dict2.items():</w:t>
      </w:r>
    </w:p>
    <w:p>
      <w:r>
        <w:t xml:space="preserve">            if key in result and isinstance(result[key], dict) and isinstance(value, dict):</w:t>
      </w:r>
    </w:p>
    <w:p>
      <w:r>
        <w:t xml:space="preserve">                result[key] = self.deep_merge(result[key], value)</w:t>
      </w:r>
    </w:p>
    <w:p>
      <w:r>
        <w:t xml:space="preserve">            else:</w:t>
      </w:r>
    </w:p>
    <w:p>
      <w:r>
        <w:t xml:space="preserve">                result[key] = value</w:t>
      </w:r>
    </w:p>
    <w:p>
      <w:r>
        <w:t xml:space="preserve">        return result</w:t>
      </w:r>
    </w:p>
    <w:p>
      <w:pPr>
        <w:pStyle w:val="Heading2"/>
      </w:pPr>
      <w:r>
        <w:t>动态配置</w:t>
      </w:r>
    </w:p>
    <w:p>
      <w:pPr>
        <w:pStyle w:val="Heading3"/>
      </w:pPr>
      <w:r>
        <w:t>1. 环境变量</w:t>
      </w:r>
    </w:p>
    <w:p>
      <w:pPr>
        <w:pStyle w:val="Heading2"/>
      </w:pPr>
      <w:r>
        <w:t>环境变量配置</w:t>
      </w:r>
    </w:p>
    <w:p>
      <w:pPr>
        <w:pStyle w:val="Heading3"/>
      </w:pPr>
      <w:r>
        <w:t>命名规则</w:t>
      </w:r>
    </w:p>
    <w:p>
      <w:pPr>
        <w:pStyle w:val="ListBullet"/>
      </w:pPr>
      <w:r>
        <w:t>前缀: CLAUDE_SKILL_</w:t>
      </w:r>
    </w:p>
    <w:p>
      <w:pPr>
        <w:pStyle w:val="ListBullet"/>
      </w:pPr>
      <w:r>
        <w:t>格式: CLAUDE_SKILL_{SKILL_NAME}_{KEY}</w:t>
      </w:r>
    </w:p>
    <w:p>
      <w:pPr>
        <w:pStyle w:val="ListBullet"/>
      </w:pPr>
      <w:r>
        <w:t>示例: CLAUDE_SKILL_CODE_REVIEW_STRICT</w:t>
      </w:r>
    </w:p>
    <w:p>
      <w:pPr>
        <w:pStyle w:val="Heading3"/>
      </w:pPr>
      <w:r>
        <w:t>使用示例</w:t>
      </w:r>
    </w:p>
    <w:p>
      <w:r>
        <w:t>~~~`bash</w:t>
      </w:r>
    </w:p>
    <w:p>
      <w:r>
        <w:t>`bash</w:t>
      </w:r>
    </w:p>
    <w:p>
      <w:pPr>
        <w:pStyle w:val="Heading1"/>
      </w:pPr>
      <w:r>
        <w:t>设置代码审查严格模式</w:t>
      </w:r>
    </w:p>
    <w:p>
      <w:r>
        <w:t>export CLAUDE_SKILL_CODE_REVIEW_STRICT=true</w:t>
      </w:r>
    </w:p>
    <w:p>
      <w:pPr>
        <w:pStyle w:val="Heading1"/>
      </w:pPr>
      <w:r>
        <w:t>设置测试生成覆盖率目标</w:t>
      </w:r>
    </w:p>
    <w:p>
      <w:r>
        <w:t>export CLAUDE_SKILL_GENERATE_TESTS_COVERAGE_TARGET=90</w:t>
      </w:r>
    </w:p>
    <w:p>
      <w:pPr>
        <w:pStyle w:val="Heading1"/>
      </w:pPr>
      <w:r>
        <w:t>设置格式化工具</w:t>
      </w:r>
    </w:p>
    <w:p>
      <w:r>
        <w:t>export CLAUDE_SKILL_FORMAT_CODE_FORMATTER=black</w:t>
      </w:r>
    </w:p>
    <w:p>
      <w:r>
        <w:t>2. 运行时配置#</w:t>
      </w:r>
    </w:p>
    <w:p>
      <w:r>
        <w:t>class RuntimeConfig:</w:t>
      </w:r>
    </w:p>
    <w:p>
      <w:r>
        <w:t>def init(self):</w:t>
      </w:r>
    </w:p>
    <w:p>
      <w:r>
        <w:t>self.config = {}</w:t>
      </w:r>
    </w:p>
    <w:p>
      <w:r>
        <w:t>def set(self, key, value):</w:t>
      </w:r>
    </w:p>
    <w:p>
      <w:r>
        <w:t>self.config[key] = value</w:t>
      </w:r>
    </w:p>
    <w:p>
      <w:r>
        <w:t>def get(self, key, default=None):</w:t>
      </w:r>
    </w:p>
    <w:p>
      <w:r>
        <w:t>return self.config.get(key, default)</w:t>
      </w:r>
    </w:p>
    <w:p>
      <w:r>
        <w:t>def update(self, updates):</w:t>
      </w:r>
    </w:p>
    <w:p>
      <w:r>
        <w:t>self.config.update(updates)</w:t>
      </w:r>
    </w:p>
    <w:p>
      <w:r>
        <w:t>def clear(self):</w:t>
      </w:r>
    </w:p>
    <w:p>
      <w:r>
        <w:t>self.config.clear()</w:t>
      </w:r>
    </w:p>
    <w:p>
      <w:pPr>
        <w:pStyle w:val="Heading3"/>
      </w:pPr>
      <w:r>
        <w:t>使用示例</w:t>
      </w:r>
    </w:p>
    <w:p>
      <w:r>
        <w:t>runtime_config = RuntimeConfig()</w:t>
      </w:r>
    </w:p>
    <w:p>
      <w:r>
        <w:t>runtime_config.set("code_review.strict", True)</w:t>
      </w:r>
    </w:p>
    <w:p>
      <w:r>
        <w:t>runtime_config.set("generate_tests.coverage_target", 90)</w:t>
      </w:r>
    </w:p>
    <w:p>
      <w:r>
        <w:rPr>
          <w:rFonts w:ascii="Courier New" w:hAnsi="Courier New"/>
          <w:sz w:val="18"/>
        </w:rPr>
        <w:t>bash复制### 3. 条件配置</w:t>
      </w:r>
    </w:p>
    <w:p>
      <w:r>
        <w:rPr>
          <w:rFonts w:ascii="Courier New" w:hAnsi="Courier New"/>
          <w:sz w:val="18"/>
        </w:rPr>
        <w:t>### 3. 条件配置</w:t>
      </w:r>
    </w:p>
    <w:p>
      <w:pPr>
        <w:pStyle w:val="Heading3"/>
      </w:pPr>
      <w:r>
        <w:t>条件配置示例</w:t>
      </w:r>
    </w:p>
    <w:p>
      <w:r>
        <w:t>skills:</w:t>
      </w:r>
    </w:p>
    <w:p>
      <w:r>
        <w:t>code-review:</w:t>
      </w:r>
    </w:p>
    <w:p>
      <w:pPr>
        <w:pStyle w:val="Heading1"/>
      </w:pPr>
      <w:r>
        <w:t>根据环境配置</w:t>
      </w:r>
    </w:p>
    <w:p>
      <w:r>
        <w:t>environments:</w:t>
      </w:r>
    </w:p>
    <w:p>
      <w:r>
        <w:t>development:</w:t>
      </w:r>
    </w:p>
    <w:p>
      <w:r>
        <w:t>strict: false</w:t>
      </w:r>
    </w:p>
    <w:p>
      <w:r>
        <w:t>include_performance: false</w:t>
      </w:r>
    </w:p>
    <w:p>
      <w:r>
        <w:t>testing:</w:t>
      </w:r>
    </w:p>
    <w:p>
      <w:r>
        <w:t>strict: true</w:t>
      </w:r>
    </w:p>
    <w:p>
      <w:r>
        <w:t>include_performance: true</w:t>
      </w:r>
    </w:p>
    <w:p>
      <w:r>
        <w:t>production:</w:t>
      </w:r>
    </w:p>
    <w:p>
      <w:r>
        <w:t>strict: true</w:t>
      </w:r>
    </w:p>
    <w:p>
      <w:r>
        <w:t>include_performance: true</w:t>
      </w:r>
    </w:p>
    <w:p>
      <w:r>
        <w:t>include_security: true</w:t>
      </w:r>
    </w:p>
    <w:p>
      <w:r>
        <w:rPr>
          <w:rFonts w:ascii="Courier New" w:hAnsi="Courier New"/>
          <w:sz w:val="18"/>
        </w:rPr>
        <w:t>bash复制# 根据文件类型配置</w:t>
        <w:br/>
        <w:t>file_types:</w:t>
        <w:br/>
        <w:t xml:space="preserve">  python:</w:t>
        <w:br/>
        <w:t xml:space="preserve">    check_type_hints: true</w:t>
        <w:br/>
        <w:t xml:space="preserve">    check_docstrings: true</w:t>
        <w:br/>
        <w:t xml:space="preserve">  javascript:</w:t>
        <w:br/>
        <w:t xml:space="preserve">    check_eslint: true</w:t>
        <w:br/>
        <w:t xml:space="preserve">    check_typescript: true</w:t>
        <w:br/>
        <w:t xml:space="preserve">  html:</w:t>
        <w:br/>
        <w:t xml:space="preserve">    check_accessibility: true</w:t>
        <w:br/>
        <w:t xml:space="preserve">    check_seo: true</w:t>
      </w:r>
    </w:p>
    <w:p>
      <w:r>
        <w:rPr>
          <w:rFonts w:ascii="Courier New" w:hAnsi="Courier New"/>
          <w:sz w:val="18"/>
        </w:rPr>
        <w:t># 根据文件类型配置</w:t>
        <w:br/>
        <w:t>file_types:</w:t>
        <w:br/>
        <w:t xml:space="preserve">  python:</w:t>
        <w:br/>
        <w:t xml:space="preserve">    check_type_hints: true</w:t>
        <w:br/>
        <w:t xml:space="preserve">    check_docstrings: true</w:t>
        <w:br/>
        <w:t xml:space="preserve">  javascript:</w:t>
        <w:br/>
        <w:t xml:space="preserve">    check_eslint: true</w:t>
        <w:br/>
        <w:t xml:space="preserve">    check_typescript: true</w:t>
        <w:br/>
        <w:t xml:space="preserve">  html:</w:t>
        <w:br/>
        <w:t xml:space="preserve">    check_accessibility: true</w:t>
        <w:br/>
        <w:t xml:space="preserve">    check_seo: true</w:t>
      </w:r>
    </w:p>
    <w:p>
      <w:r>
        <w:t>配置验证#</w:t>
      </w:r>
    </w:p>
    <w:p>
      <w:r>
        <w:t>1. 配置验证#</w:t>
      </w:r>
    </w:p>
    <w:p>
      <w:r>
        <w:t>class ConfigValidator:</w:t>
      </w:r>
    </w:p>
    <w:p>
      <w:r>
        <w:t>def init(self):</w:t>
      </w:r>
    </w:p>
    <w:p>
      <w:r>
        <w:t>self.schemas = self.load_schemas()</w:t>
      </w:r>
    </w:p>
    <w:p>
      <w:r>
        <w:t>def validate(self, skill_name, config):</w:t>
      </w:r>
    </w:p>
    <w:p>
      <w:r>
        <w:t>schema = self.schemas.get(skill_name)</w:t>
      </w:r>
    </w:p>
    <w:p>
      <w:r>
        <w:t>if not schema:</w:t>
      </w:r>
    </w:p>
    <w:p>
      <w:r>
        <w:t>return True</w:t>
      </w:r>
    </w:p>
    <w:p>
      <w:r>
        <w:t>errors = []</w:t>
      </w:r>
    </w:p>
    <w:p>
      <w:r>
        <w:t>for key, value in config.items():</w:t>
      </w:r>
    </w:p>
    <w:p>
      <w:r>
        <w:t>if key not in schema:</w:t>
      </w:r>
    </w:p>
    <w:p>
      <w:r>
        <w:t>errors.append(f"Unknown configuration key: {key}")</w:t>
      </w:r>
    </w:p>
    <w:p>
      <w:r>
        <w:t>continue</w:t>
      </w:r>
    </w:p>
    <w:p>
      <w:r>
        <w:t>key_schema = schema[key]</w:t>
      </w:r>
    </w:p>
    <w:p>
      <w:r>
        <w:t>if not self.validate_value(value, key_schema):</w:t>
      </w:r>
    </w:p>
    <w:p>
      <w:r>
        <w:t>errors.append(f"Invalid value for {key}: {value}")</w:t>
      </w:r>
    </w:p>
    <w:p>
      <w:r>
        <w:t>return len(errors) == 0, errors</w:t>
      </w:r>
    </w:p>
    <w:p>
      <w:r>
        <w:t>def validate_value(self, value, schema):</w:t>
      </w:r>
    </w:p>
    <w:p>
      <w:r>
        <w:t>value_type = schema.get("type")</w:t>
      </w:r>
    </w:p>
    <w:p>
      <w:r>
        <w:t>if value_type == "boolean":</w:t>
      </w:r>
    </w:p>
    <w:p>
      <w:r>
        <w:t>return isinstance(value, bool)</w:t>
      </w:r>
    </w:p>
    <w:p>
      <w:r>
        <w:t>elif value_type == "integer":</w:t>
      </w:r>
    </w:p>
    <w:p>
      <w:r>
        <w:t>return isinstance(value, int)</w:t>
      </w:r>
    </w:p>
    <w:p>
      <w:r>
        <w:t>elif value_type == "string":</w:t>
      </w:r>
    </w:p>
    <w:p>
      <w:r>
        <w:t>return isinstance(value, str)</w:t>
      </w:r>
    </w:p>
    <w:p>
      <w:r>
        <w:t>elif value_type == "enum":</w:t>
      </w:r>
    </w:p>
    <w:p>
      <w:r>
        <w:t>return value in schema.get("values", [])</w:t>
      </w:r>
    </w:p>
    <w:p>
      <w:r>
        <w:t>return True</w:t>
      </w:r>
    </w:p>
    <w:p>
      <w:r>
        <w:t>def load_schemas(self):</w:t>
      </w:r>
    </w:p>
    <w:p>
      <w:r>
        <w:t>return {</w:t>
      </w:r>
    </w:p>
    <w:p>
      <w:r>
        <w:t>"code-review": {</w:t>
      </w:r>
    </w:p>
    <w:p>
      <w:r>
        <w:t>"strict": {"type": "boolean"},</w:t>
      </w:r>
    </w:p>
    <w:p>
      <w:r>
        <w:t>"include_security": {"type": "boolean"},</w:t>
      </w:r>
    </w:p>
    <w:p>
      <w:r>
        <w:t>"include_performance": {"type": "boolean"},</w:t>
      </w:r>
    </w:p>
    <w:p>
      <w:r>
        <w:t>"strictness": {"type": "enum", "values": ["low", "medium", "high", "strict"]}</w:t>
      </w:r>
    </w:p>
    <w:p>
      <w:r>
        <w:t>},</w:t>
      </w:r>
    </w:p>
    <w:p>
      <w:r>
        <w:t>"generate-tests": {</w:t>
      </w:r>
    </w:p>
    <w:p>
      <w:r>
        <w:t>"framework": {"type": "enum", "values": ["pytest", "unittest", "jest", "mocha"]},</w:t>
      </w:r>
    </w:p>
    <w:p>
      <w:r>
        <w:t>"coverage_target": {"type": "integer"},</w:t>
      </w:r>
    </w:p>
    <w:p>
      <w:r>
        <w:t>"mock_external_calls": {"type": "boolean"}</w:t>
      </w:r>
    </w:p>
    <w:p>
      <w:r>
        <w:t>}</w:t>
      </w:r>
    </w:p>
    <w:p>
      <w:r>
        <w:t>}</w:t>
      </w:r>
    </w:p>
    <w:p>
      <w:r>
        <w:rPr>
          <w:rFonts w:ascii="Courier New" w:hAnsi="Courier New"/>
          <w:sz w:val="18"/>
        </w:rPr>
        <w:t>bash复制### 2. 配置迁移</w:t>
      </w:r>
    </w:p>
    <w:p>
      <w:r>
        <w:rPr>
          <w:rFonts w:ascii="Courier New" w:hAnsi="Courier New"/>
          <w:sz w:val="18"/>
        </w:rPr>
        <w:t>### 2. 配置迁移</w:t>
      </w:r>
    </w:p>
    <w:p>
      <w:r>
        <w:t>python</w:t>
      </w:r>
    </w:p>
    <w:p>
      <w:r>
        <w:t>class ConfigMigrator:</w:t>
      </w:r>
    </w:p>
    <w:p>
      <w:r>
        <w:t>def init(self):</w:t>
      </w:r>
    </w:p>
    <w:p>
      <w:r>
        <w:t>self.migrations = {</w:t>
      </w:r>
    </w:p>
    <w:p>
      <w:r>
        <w:t>"1.0": self.migrate_1_0_to_1_1,</w:t>
      </w:r>
    </w:p>
    <w:p>
      <w:r>
        <w:t>"1.1": self.migrate_1_1_to_1_2</w:t>
      </w:r>
    </w:p>
    <w:p>
      <w:r>
        <w:t>}</w:t>
      </w:r>
    </w:p>
    <w:p>
      <w:r>
        <w:rPr>
          <w:rFonts w:ascii="Courier New" w:hAnsi="Courier New"/>
          <w:sz w:val="18"/>
        </w:rPr>
        <w:t>bash复制def migrate(self, config, from_version, to_version):</w:t>
        <w:br/>
        <w:t xml:space="preserve">    current_version = from_version</w:t>
        <w:br/>
        <w:t xml:space="preserve">    while current_version != to_version:</w:t>
        <w:br/>
        <w:t xml:space="preserve">        if current_version in self.migrations:</w:t>
        <w:br/>
        <w:t xml:space="preserve">            config = self.migrations[current_version](config)</w:t>
        <w:br/>
        <w:t xml:space="preserve">            current_version = self.increment_version(current_version)</w:t>
        <w:br/>
        <w:t xml:space="preserve">        else:</w:t>
        <w:br/>
        <w:t xml:space="preserve">            break</w:t>
        <w:br/>
        <w:t xml:space="preserve">    return config</w:t>
        <w:br/>
        <w:br/>
        <w:t>def migrate_1_0_to_1_1(self, config):</w:t>
        <w:br/>
        <w:t xml:space="preserve">    # 迁移逻辑</w:t>
        <w:br/>
        <w:t xml:space="preserve">    if "skills" in config:</w:t>
        <w:br/>
        <w:t xml:space="preserve">        for skill_name, skill_config in config["skills"].items():</w:t>
        <w:br/>
        <w:t xml:space="preserve">            if "strict" in skill_config:</w:t>
        <w:br/>
        <w:t xml:space="preserve">                skill_config["strictness"] = "high" if skill_config["strict"] else "low"</w:t>
        <w:br/>
        <w:t xml:space="preserve">    return config</w:t>
        <w:br/>
        <w:br/>
        <w:t>def increment_version(self, version):</w:t>
        <w:br/>
        <w:t xml:space="preserve">    major, minor = version.split(".")</w:t>
        <w:br/>
        <w:t xml:space="preserve">    return f"{major}.{int(minor) + 1}"</w:t>
      </w:r>
    </w:p>
    <w:p>
      <w:r>
        <w:rPr>
          <w:rFonts w:ascii="Courier New" w:hAnsi="Courier New"/>
          <w:sz w:val="18"/>
        </w:rPr>
        <w:t>def migrate(self, config, from_version, to_version):</w:t>
        <w:br/>
        <w:t xml:space="preserve">    current_version = from_version</w:t>
        <w:br/>
        <w:t xml:space="preserve">    while current_version != to_version:</w:t>
        <w:br/>
        <w:t xml:space="preserve">        if current_version in self.migrations:</w:t>
        <w:br/>
        <w:t xml:space="preserve">            config = self.migrations[current_version](config)</w:t>
        <w:br/>
        <w:t xml:space="preserve">            current_version = self.increment_version(current_version)</w:t>
        <w:br/>
        <w:t xml:space="preserve">        else:</w:t>
        <w:br/>
        <w:t xml:space="preserve">            break</w:t>
        <w:br/>
        <w:t xml:space="preserve">    return config</w:t>
        <w:br/>
        <w:br/>
        <w:t>def migrate_1_0_to_1_1(self, config):</w:t>
        <w:br/>
        <w:t xml:space="preserve">    # 迁移逻辑</w:t>
        <w:br/>
        <w:t xml:space="preserve">    if "skills" in config:</w:t>
        <w:br/>
        <w:t xml:space="preserve">        for skill_name, skill_config in config["skills"].items():</w:t>
        <w:br/>
        <w:t xml:space="preserve">            if "strict" in skill_config:</w:t>
        <w:br/>
        <w:t xml:space="preserve">                skill_config["strictness"] = "high" if skill_config["strict"] else "low"</w:t>
        <w:br/>
        <w:t xml:space="preserve">    return config</w:t>
        <w:br/>
        <w:br/>
        <w:t>def increment_version(self, version):</w:t>
        <w:br/>
        <w:t xml:space="preserve">    major, minor = version.split(".")</w:t>
        <w:br/>
        <w:t xml:space="preserve">    return f"{major}.{int(minor) + 1}"</w:t>
      </w:r>
    </w:p>
    <w:p>
      <w:r>
        <w:rPr>
          <w:rFonts w:ascii="Courier New" w:hAnsi="Courier New"/>
          <w:sz w:val="18"/>
        </w:rPr>
        <w:t>bash复制</w:t>
        <w:br/>
        <w:t>## 总结</w:t>
        <w:br/>
        <w:br/>
        <w:t>Skills 的配置选项提供了灵活的定制能力，通过合理的配置可以显著提高 Skills 的适用性和效率。理解配置层级、优先级和验证机制有助于更好地管理和使用 Skills。</w:t>
        <w:br/>
        <w:br/>
        <w:t>在下一节中，我们将探讨 Skills 的生命周期管理，了解 Skills 的创建、更新、删除等操作。</w:t>
      </w:r>
    </w:p>
    <w:p>
      <w:r>
        <w:rPr>
          <w:rFonts w:ascii="Courier New" w:hAnsi="Courier New"/>
          <w:sz w:val="18"/>
        </w:rPr>
        <w:t>## 总结</w:t>
        <w:br/>
        <w:br/>
        <w:t>Skills 的配置选项提供了灵活的定制能力，通过合理的配置可以显著提高 Skills 的适用性和效率。理解配置层级、优先级和验证机制有助于更好地管理和使用 Skills。</w:t>
        <w:br/>
        <w:br/>
        <w:t>在下一节中，我们将探讨 Skills 的生命周期管理，了解 Skills 的创建、更新、删除等操作。</w:t>
      </w:r>
    </w:p>
    <w:p>
      <w:pPr>
        <w:pStyle w:val="Heading2"/>
      </w:pPr>
      <w:r>
        <w:t>3 Skills 生命周期管理</w:t>
      </w:r>
    </w:p>
    <w:p>
      <w:r>
        <w:t>URL: https://claudecode.tangshuang.net/course/16.3%20Skills%20%E7%94%9F%E5%91%BD%E5%91%A8%E6%9C%9F%E7%AE%A1%E7%90%86</w:t>
      </w:r>
    </w:p>
    <w:p>
      <w:r>
        <w:t>生命周期概述#</w:t>
      </w:r>
    </w:p>
    <w:p>
      <w:r>
        <w:t>Skills 的生命周期管理涵盖了从创建到删除的整个过程。本节将详细介绍 Skills 的各个生命周期阶段及其管理方法。</w:t>
      </w:r>
    </w:p>
    <w:p>
      <w:r>
        <w:t>生命周期阶段#</w:t>
      </w:r>
    </w:p>
    <w:p>
      <w:r>
        <w:t>1. 创建阶段#</w:t>
      </w:r>
    </w:p>
    <w:p>
      <w:r>
        <w:t>1.1 Skill 创建流程</w:t>
      </w:r>
    </w:p>
    <w:p>
      <w:r>
        <w:t>Skill 创建流程#</w:t>
      </w:r>
    </w:p>
    <w:p>
      <w:r>
        <w:t>步骤 1：需求分析#</w:t>
      </w:r>
    </w:p>
    <w:p>
      <w:pPr>
        <w:pStyle w:val="ListBullet"/>
      </w:pPr>
      <w:r>
        <w:t>明确 Skill 的目标</w:t>
      </w:r>
    </w:p>
    <w:p>
      <w:pPr>
        <w:pStyle w:val="ListBullet"/>
      </w:pPr>
      <w:r>
        <w:t>确定输入输出</w:t>
      </w:r>
    </w:p>
    <w:p>
      <w:pPr>
        <w:pStyle w:val="ListBullet"/>
      </w:pPr>
      <w:r>
        <w:t>识别关键功能</w:t>
      </w:r>
    </w:p>
    <w:p>
      <w:r>
        <w:t>步骤 2：设计 Skill#</w:t>
      </w:r>
    </w:p>
    <w:p>
      <w:pPr>
        <w:pStyle w:val="ListBullet"/>
      </w:pPr>
      <w:r>
        <w:t>设计接口</w:t>
      </w:r>
    </w:p>
    <w:p>
      <w:pPr>
        <w:pStyle w:val="ListBullet"/>
      </w:pPr>
      <w:r>
        <w:t>规划流程</w:t>
      </w:r>
    </w:p>
    <w:p>
      <w:pPr>
        <w:pStyle w:val="ListBullet"/>
      </w:pPr>
      <w:r>
        <w:t>选择实现方式</w:t>
      </w:r>
    </w:p>
    <w:p>
      <w:r>
        <w:t>步骤 3：实现 Skill#</w:t>
      </w:r>
    </w:p>
    <w:p>
      <w:pPr>
        <w:pStyle w:val="ListBullet"/>
      </w:pPr>
      <w:r>
        <w:t>编写代码</w:t>
      </w:r>
    </w:p>
    <w:p>
      <w:pPr>
        <w:pStyle w:val="ListBullet"/>
      </w:pPr>
      <w:r>
        <w:t>添加测试</w:t>
      </w:r>
    </w:p>
    <w:p>
      <w:pPr>
        <w:pStyle w:val="ListBullet"/>
      </w:pPr>
      <w:r>
        <w:t>编写文档</w:t>
      </w:r>
    </w:p>
    <w:p>
      <w:r>
        <w:t>步骤 4：注册 Skill#</w:t>
      </w:r>
    </w:p>
    <w:p>
      <w:pPr>
        <w:pStyle w:val="ListBullet"/>
      </w:pPr>
      <w:r>
        <w:t>添加到 Skill 库</w:t>
      </w:r>
    </w:p>
    <w:p>
      <w:pPr>
        <w:pStyle w:val="ListBullet"/>
      </w:pPr>
      <w:r>
        <w:t>配置元数据</w:t>
      </w:r>
    </w:p>
    <w:p>
      <w:pPr>
        <w:pStyle w:val="ListBullet"/>
      </w:pPr>
      <w:r>
        <w:t>设置权限</w:t>
      </w:r>
    </w:p>
    <w:p>
      <w:r>
        <w:t>步骤 5：测试验证#</w:t>
      </w:r>
    </w:p>
    <w:p>
      <w:pPr>
        <w:pStyle w:val="ListBullet"/>
      </w:pPr>
      <w:r>
        <w:t>功能测试</w:t>
      </w:r>
    </w:p>
    <w:p>
      <w:pPr>
        <w:pStyle w:val="ListBullet"/>
      </w:pPr>
      <w:r>
        <w:t>性能测试</w:t>
      </w:r>
    </w:p>
    <w:p>
      <w:pPr>
        <w:pStyle w:val="ListBullet"/>
      </w:pPr>
      <w:r>
        <w:t>用户测试</w:t>
      </w:r>
    </w:p>
    <w:p>
      <w:r>
        <w:t>1.2 创建 API</w:t>
      </w:r>
    </w:p>
    <w:p>
      <w:r>
        <w:rPr>
          <w:rFonts w:ascii="Courier New" w:hAnsi="Courier New"/>
          <w:sz w:val="18"/>
        </w:rPr>
        <w:t>python复制class SkillManager:</w:t>
        <w:br/>
        <w:t xml:space="preserve">    def __init__(self):</w:t>
        <w:br/>
        <w:t xml:space="preserve">        self.skills = {}</w:t>
        <w:br/>
        <w:t xml:space="preserve">        self.skill_registry = SkillRegistry()</w:t>
        <w:br/>
        <w:br/>
        <w:t xml:space="preserve">    def create_skill(self, skill_definition):</w:t>
        <w:br/>
        <w:t xml:space="preserve">        self.validate_definition(skill_definition)</w:t>
        <w:br/>
        <w:t xml:space="preserve">        skill = self.instantiate_skill(skill_definition)</w:t>
        <w:br/>
        <w:t xml:space="preserve">        skill_id = self.skill_registry.register(skill)</w:t>
        <w:br/>
        <w:t xml:space="preserve">        self.save_skill(skill_id, skill)</w:t>
        <w:br/>
        <w:t xml:space="preserve">        return skill_id</w:t>
        <w:br/>
        <w:br/>
        <w:t xml:space="preserve">    def validate_definition(self, definition):</w:t>
        <w:br/>
        <w:t xml:space="preserve">        required_fields = ["name", "version", "description"]</w:t>
        <w:br/>
        <w:t xml:space="preserve">        for field in required_fields:</w:t>
        <w:br/>
        <w:t xml:space="preserve">            if field not in definition:</w:t>
        <w:br/>
        <w:t xml:space="preserve">                raise ValueError(f"Missing required field: {field}")</w:t>
        <w:br/>
        <w:br/>
        <w:t xml:space="preserve">    def instantiate_skill(self, definition):</w:t>
        <w:br/>
        <w:t xml:space="preserve">        skill_type = definition.get("type", "natural_language")</w:t>
        <w:br/>
        <w:t xml:space="preserve">        if skill_type == "natural_language":</w:t>
        <w:br/>
        <w:t xml:space="preserve">            return NaturalLanguageSkill(definition)</w:t>
        <w:br/>
        <w:t xml:space="preserve">        elif skill_type == "example_driven":</w:t>
        <w:br/>
        <w:t xml:space="preserve">            return ExampleDrivenSkill(definition)</w:t>
        <w:br/>
        <w:t xml:space="preserve">        elif skill_type == "programmatic":</w:t>
        <w:br/>
        <w:t xml:space="preserve">            return ProgrammaticSkill(definition)</w:t>
        <w:br/>
        <w:t xml:space="preserve">        else:</w:t>
        <w:br/>
        <w:t xml:space="preserve">            raise ValueError(f"Unknown skill type: {skill_type}")</w:t>
        <w:br/>
        <w:br/>
        <w:t xml:space="preserve">    def save_skill(self, skill_id, skill):</w:t>
        <w:br/>
        <w:t xml:space="preserve">        skill_path = self.get_skill_path(skill_id)</w:t>
        <w:br/>
        <w:t xml:space="preserve">        with open(skill_path, 'w') as f:</w:t>
        <w:br/>
        <w:t xml:space="preserve">            json.dump(skill.to_dict(), f, indent=2)</w:t>
      </w:r>
    </w:p>
    <w:p>
      <w:r>
        <w:rPr>
          <w:rFonts w:ascii="Courier New" w:hAnsi="Courier New"/>
          <w:sz w:val="18"/>
        </w:rPr>
        <w:t>class SkillManager:</w:t>
        <w:br/>
        <w:t xml:space="preserve">    def __init__(self):</w:t>
        <w:br/>
        <w:t xml:space="preserve">        self.skills = {}</w:t>
        <w:br/>
        <w:t xml:space="preserve">        self.skill_registry = SkillRegistry()</w:t>
        <w:br/>
        <w:br/>
        <w:t xml:space="preserve">    def create_skill(self, skill_definition):</w:t>
        <w:br/>
        <w:t xml:space="preserve">        self.validate_definition(skill_definition)</w:t>
        <w:br/>
        <w:t xml:space="preserve">        skill = self.instantiate_skill(skill_definition)</w:t>
        <w:br/>
        <w:t xml:space="preserve">        skill_id = self.skill_registry.register(skill)</w:t>
        <w:br/>
        <w:t xml:space="preserve">        self.save_skill(skill_id, skill)</w:t>
        <w:br/>
        <w:t xml:space="preserve">        return skill_id</w:t>
        <w:br/>
        <w:br/>
        <w:t xml:space="preserve">    def validate_definition(self, definition):</w:t>
        <w:br/>
        <w:t xml:space="preserve">        required_fields = ["name", "version", "description"]</w:t>
        <w:br/>
        <w:t xml:space="preserve">        for field in required_fields:</w:t>
        <w:br/>
        <w:t xml:space="preserve">            if field not in definition:</w:t>
        <w:br/>
        <w:t xml:space="preserve">                raise ValueError(f"Missing required field: {field}")</w:t>
        <w:br/>
        <w:br/>
        <w:t xml:space="preserve">    def instantiate_skill(self, definition):</w:t>
        <w:br/>
        <w:t xml:space="preserve">        skill_type = definition.get("type", "natural_language")</w:t>
        <w:br/>
        <w:t xml:space="preserve">        if skill_type == "natural_language":</w:t>
        <w:br/>
        <w:t xml:space="preserve">            return NaturalLanguageSkill(definition)</w:t>
        <w:br/>
        <w:t xml:space="preserve">        elif skill_type == "example_driven":</w:t>
        <w:br/>
        <w:t xml:space="preserve">            return ExampleDrivenSkill(definition)</w:t>
        <w:br/>
        <w:t xml:space="preserve">        elif skill_type == "programmatic":</w:t>
        <w:br/>
        <w:t xml:space="preserve">            return ProgrammaticSkill(definition)</w:t>
        <w:br/>
        <w:t xml:space="preserve">        else:</w:t>
        <w:br/>
        <w:t xml:space="preserve">            raise ValueError(f"Unknown skill type: {skill_type}")</w:t>
        <w:br/>
        <w:br/>
        <w:t xml:space="preserve">    def save_skill(self, skill_id, skill):</w:t>
        <w:br/>
        <w:t xml:space="preserve">        skill_path = self.get_skill_path(skill_id)</w:t>
        <w:br/>
        <w:t xml:space="preserve">        with open(skill_path, 'w') as f:</w:t>
        <w:br/>
        <w:t xml:space="preserve">            json.dump(skill.to_dict(), f, indent=2)</w:t>
      </w:r>
    </w:p>
    <w:p>
      <w:r>
        <w:t>2. 激活阶段#</w:t>
      </w:r>
    </w:p>
    <w:p>
      <w:r>
        <w:t>2.1 Skill 激活流程</w:t>
      </w:r>
    </w:p>
    <w:p>
      <w:r>
        <w:t>Skill 激活流程#</w:t>
      </w:r>
    </w:p>
    <w:p>
      <w:r>
        <w:t>步骤 1：加载 Skill#</w:t>
      </w:r>
    </w:p>
    <w:p>
      <w:pPr>
        <w:pStyle w:val="ListBullet"/>
      </w:pPr>
      <w:r>
        <w:t>读取 Skill 定义</w:t>
      </w:r>
    </w:p>
    <w:p>
      <w:pPr>
        <w:pStyle w:val="ListBullet"/>
      </w:pPr>
      <w:r>
        <w:t>解析配置</w:t>
      </w:r>
    </w:p>
    <w:p>
      <w:pPr>
        <w:pStyle w:val="ListBullet"/>
      </w:pPr>
      <w:r>
        <w:t>初始化 Skill</w:t>
      </w:r>
    </w:p>
    <w:p>
      <w:r>
        <w:t>步骤 2：验证依赖#</w:t>
      </w:r>
    </w:p>
    <w:p>
      <w:pPr>
        <w:pStyle w:val="ListBullet"/>
      </w:pPr>
      <w:r>
        <w:t>检查依赖项</w:t>
      </w:r>
    </w:p>
    <w:p>
      <w:pPr>
        <w:pStyle w:val="ListBullet"/>
      </w:pPr>
      <w:r>
        <w:t>验证版本兼容性</w:t>
      </w:r>
    </w:p>
    <w:p>
      <w:pPr>
        <w:pStyle w:val="ListBullet"/>
      </w:pPr>
      <w:r>
        <w:t>加载依赖</w:t>
      </w:r>
    </w:p>
    <w:p>
      <w:r>
        <w:t>步骤 3：初始化 Skill#</w:t>
      </w:r>
    </w:p>
    <w:p>
      <w:pPr>
        <w:pStyle w:val="ListBullet"/>
      </w:pPr>
      <w:r>
        <w:t>执行初始化逻辑</w:t>
      </w:r>
    </w:p>
    <w:p>
      <w:pPr>
        <w:pStyle w:val="ListBullet"/>
      </w:pPr>
      <w:r>
        <w:t>设置上下文</w:t>
      </w:r>
    </w:p>
    <w:p>
      <w:pPr>
        <w:pStyle w:val="ListBullet"/>
      </w:pPr>
      <w:r>
        <w:t>注册事件监听器</w:t>
      </w:r>
    </w:p>
    <w:p>
      <w:r>
        <w:t>步骤 4：激活 Skill#</w:t>
      </w:r>
    </w:p>
    <w:p>
      <w:pPr>
        <w:pStyle w:val="ListBullet"/>
      </w:pPr>
      <w:r>
        <w:t>标记为活跃状态</w:t>
      </w:r>
    </w:p>
    <w:p>
      <w:pPr>
        <w:pStyle w:val="ListBullet"/>
      </w:pPr>
      <w:r>
        <w:t>启用功能</w:t>
      </w:r>
    </w:p>
    <w:p>
      <w:pPr>
        <w:pStyle w:val="ListBullet"/>
      </w:pPr>
      <w:r>
        <w:t>开始监听事件</w:t>
      </w:r>
    </w:p>
    <w:p>
      <w:r>
        <w:t>2.2 激活 API</w:t>
      </w:r>
    </w:p>
    <w:p>
      <w:r>
        <w:rPr>
          <w:rFonts w:ascii="Courier New" w:hAnsi="Courier New"/>
          <w:sz w:val="18"/>
        </w:rPr>
        <w:t>python复制class SkillManager:</w:t>
        <w:br/>
        <w:t xml:space="preserve">    def activate_skill(self, skill_id):</w:t>
        <w:br/>
        <w:t xml:space="preserve">        skill = self.load_skill(skill_id)</w:t>
        <w:br/>
        <w:t xml:space="preserve">        self.verify_dependencies(skill)</w:t>
        <w:br/>
        <w:t xml:space="preserve">        skill.initialize()</w:t>
        <w:br/>
        <w:t xml:space="preserve">        skill.activate()</w:t>
        <w:br/>
        <w:t xml:space="preserve">        self.update_skill_status(skill_id, "active")</w:t>
        <w:br/>
        <w:t xml:space="preserve">        return skill</w:t>
        <w:br/>
        <w:br/>
        <w:t xml:space="preserve">    def load_skill(self, skill_id):</w:t>
        <w:br/>
        <w:t xml:space="preserve">        skill_path = self.get_skill_path(skill_id)</w:t>
        <w:br/>
        <w:t xml:space="preserve">        with open(skill_path, 'r') as f:</w:t>
      </w:r>
    </w:p>
    <w:p>
      <w:r>
        <w:rPr>
          <w:rFonts w:ascii="Courier New" w:hAnsi="Courier New"/>
          <w:sz w:val="18"/>
        </w:rPr>
        <w:t>class SkillManager:</w:t>
        <w:br/>
        <w:t xml:space="preserve">    def activate_skill(self, skill_id):</w:t>
        <w:br/>
        <w:t xml:space="preserve">        skill = self.load_skill(skill_id)</w:t>
        <w:br/>
        <w:t xml:space="preserve">        self.verify_dependencies(skill)</w:t>
        <w:br/>
        <w:t xml:space="preserve">        skill.initialize()</w:t>
        <w:br/>
        <w:t xml:space="preserve">        skill.activate()</w:t>
        <w:br/>
        <w:t xml:space="preserve">        self.update_skill_status(skill_id, "active")</w:t>
        <w:br/>
        <w:t xml:space="preserve">        return skill</w:t>
        <w:br/>
        <w:br/>
        <w:t xml:space="preserve">    def load_skill(self, skill_id):</w:t>
        <w:br/>
        <w:t xml:space="preserve">        skill_path = self.get_skill_path(skill_id)</w:t>
        <w:br/>
        <w:t xml:space="preserve">        with open(skill_path, 'r') as f:</w:t>
      </w:r>
    </w:p>
    <w:p>
      <w:r>
        <w:rPr>
          <w:rFonts w:ascii="Courier New" w:hAnsi="Courier New"/>
          <w:sz w:val="18"/>
        </w:rPr>
        <w:t>bash复制        skill_data = json.load(f)</w:t>
        <w:br/>
        <w:t xml:space="preserve">    skill_type = skill_data["type"]</w:t>
        <w:br/>
        <w:t xml:space="preserve">    if skill_type == "natural_language":</w:t>
        <w:br/>
        <w:t xml:space="preserve">        skill = NaturalLanguageSkill(skill_data)</w:t>
        <w:br/>
        <w:t xml:space="preserve">    elif skill_type == "example_driven":</w:t>
        <w:br/>
        <w:t xml:space="preserve">        skill = ExampleDrivenSkill(skill_data)</w:t>
        <w:br/>
        <w:t xml:space="preserve">    elif skill_type == "programmatic":</w:t>
        <w:br/>
        <w:t xml:space="preserve">        skill = ProgrammaticSkill(skill_data)</w:t>
        <w:br/>
        <w:t xml:space="preserve">    else:</w:t>
        <w:br/>
        <w:t xml:space="preserve">        raise ValueError(f"Unknown skill type: {skill_type}")</w:t>
        <w:br/>
        <w:t xml:space="preserve">    return skill</w:t>
        <w:br/>
        <w:br/>
        <w:t>def verify_dependencies(self, skill):</w:t>
        <w:br/>
        <w:t xml:space="preserve">    dependencies = skill.get_dependencies()</w:t>
        <w:br/>
        <w:t xml:space="preserve">    for dep in dependencies:</w:t>
        <w:br/>
        <w:t xml:space="preserve">        if not self.is_dependency_available(dep):</w:t>
        <w:br/>
        <w:t xml:space="preserve">            raise DependencyError(f"Dependency not available: {dep}")</w:t>
        <w:br/>
        <w:br/>
        <w:t>def is_dependency_available(self, dependency):</w:t>
        <w:br/>
        <w:t xml:space="preserve">    pass</w:t>
        <w:br/>
        <w:br/>
        <w:t>def update_skill_status(self, skill_id, status):</w:t>
        <w:br/>
        <w:t xml:space="preserve">    pass</w:t>
      </w:r>
    </w:p>
    <w:p>
      <w:r>
        <w:rPr>
          <w:rFonts w:ascii="Courier New" w:hAnsi="Courier New"/>
          <w:sz w:val="18"/>
        </w:rPr>
        <w:t>skill_data = json.load(f)</w:t>
        <w:br/>
        <w:t xml:space="preserve">    skill_type = skill_data["type"]</w:t>
        <w:br/>
        <w:t xml:space="preserve">    if skill_type == "natural_language":</w:t>
        <w:br/>
        <w:t xml:space="preserve">        skill = NaturalLanguageSkill(skill_data)</w:t>
        <w:br/>
        <w:t xml:space="preserve">    elif skill_type == "example_driven":</w:t>
        <w:br/>
        <w:t xml:space="preserve">        skill = ExampleDrivenSkill(skill_data)</w:t>
        <w:br/>
        <w:t xml:space="preserve">    elif skill_type == "programmatic":</w:t>
        <w:br/>
        <w:t xml:space="preserve">        skill = ProgrammaticSkill(skill_data)</w:t>
        <w:br/>
        <w:t xml:space="preserve">    else:</w:t>
        <w:br/>
        <w:t xml:space="preserve">        raise ValueError(f"Unknown skill type: {skill_type}")</w:t>
        <w:br/>
        <w:t xml:space="preserve">    return skill</w:t>
        <w:br/>
        <w:br/>
        <w:t>def verify_dependencies(self, skill):</w:t>
        <w:br/>
        <w:t xml:space="preserve">    dependencies = skill.get_dependencies()</w:t>
        <w:br/>
        <w:t xml:space="preserve">    for dep in dependencies:</w:t>
        <w:br/>
        <w:t xml:space="preserve">        if not self.is_dependency_available(dep):</w:t>
        <w:br/>
        <w:t xml:space="preserve">            raise DependencyError(f"Dependency not available: {dep}")</w:t>
        <w:br/>
        <w:br/>
        <w:t>def is_dependency_available(self, dependency):</w:t>
        <w:br/>
        <w:t xml:space="preserve">    pass</w:t>
        <w:br/>
        <w:br/>
        <w:t>def update_skill_status(self, skill_id, status):</w:t>
        <w:br/>
        <w:t xml:space="preserve">    pass</w:t>
      </w:r>
    </w:p>
    <w:p>
      <w:r>
        <w:t>3. 运行阶段#</w:t>
      </w:r>
    </w:p>
    <w:p>
      <w:r>
        <w:t>3.1 Skill 执行流程</w:t>
      </w:r>
    </w:p>
    <w:p>
      <w:r>
        <w:t>Skill 执行流程#</w:t>
      </w:r>
    </w:p>
    <w:p>
      <w:r>
        <w:t>步骤 1：接收请求#</w:t>
      </w:r>
    </w:p>
    <w:p>
      <w:pPr>
        <w:pStyle w:val="ListBullet"/>
      </w:pPr>
      <w:r>
        <w:t>接收用户请求</w:t>
      </w:r>
    </w:p>
    <w:p>
      <w:pPr>
        <w:pStyle w:val="ListBullet"/>
      </w:pPr>
      <w:r>
        <w:t>解析参数</w:t>
      </w:r>
    </w:p>
    <w:p>
      <w:pPr>
        <w:pStyle w:val="ListBullet"/>
      </w:pPr>
      <w:r>
        <w:t>验证输入</w:t>
      </w:r>
    </w:p>
    <w:p>
      <w:r>
        <w:t>步骤 2：准备执行#</w:t>
      </w:r>
    </w:p>
    <w:p>
      <w:pPr>
        <w:pStyle w:val="ListBullet"/>
      </w:pPr>
      <w:r>
        <w:t>收集上下文</w:t>
      </w:r>
    </w:p>
    <w:p>
      <w:pPr>
        <w:pStyle w:val="ListBullet"/>
      </w:pPr>
      <w:r>
        <w:t>准备资源</w:t>
      </w:r>
    </w:p>
    <w:p>
      <w:pPr>
        <w:pStyle w:val="ListBullet"/>
      </w:pPr>
      <w:r>
        <w:t>初始化状态</w:t>
      </w:r>
    </w:p>
    <w:p>
      <w:r>
        <w:t>步骤 3：执行逻辑#</w:t>
      </w:r>
    </w:p>
    <w:p>
      <w:pPr>
        <w:pStyle w:val="ListBullet"/>
      </w:pPr>
      <w:r>
        <w:t>执行 Skill 逻辑</w:t>
      </w:r>
    </w:p>
    <w:p>
      <w:pPr>
        <w:pStyle w:val="ListBullet"/>
      </w:pPr>
      <w:r>
        <w:t>调用工具</w:t>
      </w:r>
    </w:p>
    <w:p>
      <w:pPr>
        <w:pStyle w:val="ListBullet"/>
      </w:pPr>
      <w:r>
        <w:t>处理结果</w:t>
      </w:r>
    </w:p>
    <w:p>
      <w:r>
        <w:t>步骤 4：返回结果#</w:t>
      </w:r>
    </w:p>
    <w:p>
      <w:pPr>
        <w:pStyle w:val="ListBullet"/>
      </w:pPr>
      <w:r>
        <w:t>格式化输出</w:t>
      </w:r>
    </w:p>
    <w:p>
      <w:pPr>
        <w:pStyle w:val="ListBullet"/>
      </w:pPr>
      <w:r>
        <w:t>返回结果</w:t>
      </w:r>
    </w:p>
    <w:p>
      <w:pPr>
        <w:pStyle w:val="ListBullet"/>
      </w:pPr>
      <w:r>
        <w:t>清理资源</w:t>
      </w:r>
    </w:p>
    <w:p>
      <w:r>
        <w:t>3.2 执行 API</w:t>
      </w:r>
    </w:p>
    <w:p>
      <w:r>
        <w:rPr>
          <w:rFonts w:ascii="Courier New" w:hAnsi="Courier New"/>
          <w:sz w:val="18"/>
        </w:rPr>
        <w:t>python复制class SkillExecutor:</w:t>
        <w:br/>
        <w:t xml:space="preserve">    def __init__(self):</w:t>
        <w:br/>
        <w:t xml:space="preserve">        self.context_manager = ContextManager()</w:t>
        <w:br/>
        <w:t xml:space="preserve">        self.resource_manager = ResourceManager()</w:t>
        <w:br/>
        <w:br/>
        <w:t xml:space="preserve">    def execute(self, skill, parameters):</w:t>
        <w:br/>
        <w:t xml:space="preserve">        self.validate_parameters(skill, parameters)</w:t>
        <w:br/>
        <w:t xml:space="preserve">        context = self.prepare_context(skill, parameters)</w:t>
        <w:br/>
        <w:t xml:space="preserve">        resources = self.acquire_resources(skill, parameters)</w:t>
        <w:br/>
        <w:br/>
        <w:t xml:space="preserve">        try:</w:t>
        <w:br/>
        <w:t xml:space="preserve">            result = skill.execute(parameters, context)</w:t>
        <w:br/>
        <w:t xml:space="preserve">            formatted_result = self.format_result(result, skill)</w:t>
        <w:br/>
        <w:t xml:space="preserve">            return formatted_result</w:t>
        <w:br/>
        <w:t xml:space="preserve">        finally:</w:t>
        <w:br/>
        <w:t xml:space="preserve">            self.release_resources(resources)</w:t>
        <w:br/>
        <w:br/>
        <w:t xml:space="preserve">    def validate_parameters(self, skill, parameters):</w:t>
        <w:br/>
        <w:t xml:space="preserve">        schema = skill.get_parameter_schema()</w:t>
        <w:br/>
        <w:t xml:space="preserve">        for param in schema.get("required", []):</w:t>
        <w:br/>
        <w:t xml:space="preserve">            if param not in parameters:</w:t>
        <w:br/>
        <w:t xml:space="preserve">                raise ValueError(f"Missing required parameter: {param}")</w:t>
        <w:br/>
        <w:br/>
        <w:t xml:space="preserve">    def prepare_context(self, skill, parameters):</w:t>
        <w:br/>
        <w:t xml:space="preserve">        return self.context_manager.collect_context(skill, parameters)</w:t>
        <w:br/>
        <w:br/>
        <w:t xml:space="preserve">    def acquire_resources(self, skill, parameters):</w:t>
        <w:br/>
        <w:t xml:space="preserve">        return self.resource_manager.acquire(skill.get_resource_requirements())</w:t>
        <w:br/>
        <w:br/>
        <w:t xml:space="preserve">    def format_result(self, result, skill):</w:t>
        <w:br/>
        <w:t xml:space="preserve">        output_format = skill.get_output_format()</w:t>
        <w:br/>
        <w:t xml:space="preserve">        if output_format == "json":</w:t>
        <w:br/>
        <w:t xml:space="preserve">            return json.dumps(result)</w:t>
        <w:br/>
        <w:t xml:space="preserve">        elif output_format == "markdown":</w:t>
        <w:br/>
        <w:t xml:space="preserve">            return self.to_markdown(result)</w:t>
        <w:br/>
        <w:t xml:space="preserve">        else:</w:t>
        <w:br/>
        <w:t xml:space="preserve">            return result</w:t>
        <w:br/>
        <w:br/>
        <w:t xml:space="preserve">    def release_resources(self, resources):</w:t>
        <w:br/>
        <w:t xml:space="preserve">        self.resource_manager.release(resources)</w:t>
        <w:br/>
        <w:br/>
        <w:t>### 4. 更新阶段</w:t>
        <w:br/>
        <w:br/>
        <w:t>#### 4.1 Skill 更新流程</w:t>
        <w:br/>
        <w:br/>
        <w:t>## Skill 更新流程</w:t>
        <w:br/>
        <w:t>### 步骤 1：检查更新</w:t>
        <w:br/>
        <w:t>- 检查新版本</w:t>
        <w:br/>
        <w:t>- 验证兼容性</w:t>
        <w:br/>
        <w:t>- 备份当前版本</w:t>
        <w:br/>
        <w:t>### 步骤 2：下载更新</w:t>
        <w:br/>
        <w:t>- 下载新版本</w:t>
        <w:br/>
        <w:t>- 验证完整性</w:t>
        <w:br/>
        <w:t>- 解压更新</w:t>
        <w:br/>
        <w:t>### 步骤 3：应用更新</w:t>
        <w:br/>
        <w:t>- 停用 Skill</w:t>
        <w:br/>
        <w:t>- 替换文件</w:t>
        <w:br/>
        <w:t>- 迁移配置</w:t>
        <w:br/>
        <w:t>### 步骤 4：重新激活</w:t>
        <w:br/>
        <w:t>- 验证更新</w:t>
        <w:br/>
        <w:t>- 重新激活</w:t>
        <w:br/>
        <w:t>- 测试功能</w:t>
        <w:br/>
        <w:br/>
        <w:t>#### 4.2 更新 API</w:t>
      </w:r>
    </w:p>
    <w:p>
      <w:r>
        <w:t>class SkillUpdater:</w:t>
      </w:r>
    </w:p>
    <w:p>
      <w:r>
        <w:t xml:space="preserve">    def __init__(self):</w:t>
      </w:r>
    </w:p>
    <w:p>
      <w:r>
        <w:t xml:space="preserve">        self.backup_manager = BackupManager()</w:t>
      </w:r>
    </w:p>
    <w:p>
      <w:r>
        <w:t xml:space="preserve">        self.config_migrator = ConfigMigrator()</w:t>
      </w:r>
    </w:p>
    <w:p>
      <w:r>
        <w:t xml:space="preserve">    def update_skill(self, skill_id, new_version):</w:t>
      </w:r>
    </w:p>
    <w:p>
      <w:r>
        <w:t xml:space="preserve">        current_version = self.get_current_version(skill_id)</w:t>
      </w:r>
    </w:p>
    <w:p>
      <w:r>
        <w:t xml:space="preserve">        if not self.should_update(current_version, new_version):</w:t>
      </w:r>
    </w:p>
    <w:p>
      <w:r>
        <w:t xml:space="preserve">            return False</w:t>
      </w:r>
    </w:p>
    <w:p>
      <w:r>
        <w:t xml:space="preserve">        backup = self.backup_manager.create_backup(skill_id)</w:t>
      </w:r>
    </w:p>
    <w:p>
      <w:r>
        <w:t xml:space="preserve">        try:</w:t>
      </w:r>
    </w:p>
    <w:p>
      <w:r>
        <w:t xml:space="preserve">            update_data = self.download_update(skill_id, new_version)</w:t>
      </w:r>
    </w:p>
    <w:p>
      <w:r>
        <w:t xml:space="preserve">            self.validate_update(update_data)</w:t>
      </w:r>
    </w:p>
    <w:p>
      <w:r>
        <w:t xml:space="preserve">            self.deactivate_skill(skill_id)</w:t>
      </w:r>
    </w:p>
    <w:p>
      <w:r>
        <w:t xml:space="preserve">            self.apply_update(skill_id, update_data)</w:t>
      </w:r>
    </w:p>
    <w:p>
      <w:r>
        <w:t xml:space="preserve">            self.migrate_config(skill_id, current_version, new_version)</w:t>
      </w:r>
    </w:p>
    <w:p>
      <w:r>
        <w:t xml:space="preserve">            self.activate_skill(skill_id)</w:t>
      </w:r>
    </w:p>
    <w:p>
      <w:r>
        <w:t xml:space="preserve">            self.verify_update(skill_id)</w:t>
      </w:r>
    </w:p>
    <w:p>
      <w:r>
        <w:t xml:space="preserve">            return True</w:t>
      </w:r>
    </w:p>
    <w:p>
      <w:r>
        <w:t xml:space="preserve">        except Exception as e:</w:t>
      </w:r>
    </w:p>
    <w:p>
      <w:r>
        <w:t xml:space="preserve">            self.rollback_update(skill_id, backup)</w:t>
      </w:r>
    </w:p>
    <w:p>
      <w:r>
        <w:t xml:space="preserve">            raise e</w:t>
      </w:r>
    </w:p>
    <w:p>
      <w:r>
        <w:t xml:space="preserve">    def should_update(self, current_version, new_version):</w:t>
      </w:r>
    </w:p>
    <w:p>
      <w:r>
        <w:t xml:space="preserve">        return self.compare_versions(current_version, new_version) &lt; 0</w:t>
      </w:r>
    </w:p>
    <w:p>
      <w:r>
        <w:t xml:space="preserve">    def compare_versions(self, v1, v2):</w:t>
      </w:r>
    </w:p>
    <w:p>
      <w:r>
        <w:t xml:space="preserve">        v1_parts = [int(x) for x in v1.split(".")]</w:t>
      </w:r>
    </w:p>
    <w:p>
      <w:r>
        <w:t xml:space="preserve">        v2_parts = [int(x) for x in v2.split(".")]</w:t>
      </w:r>
    </w:p>
    <w:p>
      <w:r>
        <w:t xml:space="preserve">        for a, b in zip(v1_parts, v2_parts):</w:t>
      </w:r>
    </w:p>
    <w:p>
      <w:r>
        <w:t xml:space="preserve">            if a &lt; b:</w:t>
      </w:r>
    </w:p>
    <w:p>
      <w:r>
        <w:t xml:space="preserve">                return -1</w:t>
      </w:r>
    </w:p>
    <w:p>
      <w:r>
        <w:t xml:space="preserve">            elif a &gt; b:</w:t>
      </w:r>
    </w:p>
    <w:p>
      <w:r>
        <w:t xml:space="preserve">                return 1</w:t>
      </w:r>
    </w:p>
    <w:p>
      <w:r>
        <w:t xml:space="preserve">        return 0</w:t>
      </w:r>
    </w:p>
    <w:p>
      <w:r>
        <w:t xml:space="preserve">    def download_update(self, skill_id, version):</w:t>
      </w:r>
    </w:p>
    <w:p>
      <w:r>
        <w:t xml:space="preserve">        # 下载更新</w:t>
      </w:r>
    </w:p>
    <w:p>
      <w:r>
        <w:t xml:space="preserve">        pass</w:t>
      </w:r>
    </w:p>
    <w:p>
      <w:r>
        <w:t xml:space="preserve">    def validate_update(self, update_data):</w:t>
      </w:r>
    </w:p>
    <w:p>
      <w:r>
        <w:t xml:space="preserve">        # 验证更新</w:t>
      </w:r>
    </w:p>
    <w:p>
      <w:r>
        <w:t xml:space="preserve">        pass</w:t>
      </w:r>
    </w:p>
    <w:p>
      <w:r>
        <w:t xml:space="preserve">    def apply_update(self, skill_id, update_data):</w:t>
      </w:r>
    </w:p>
    <w:p>
      <w:r>
        <w:t xml:space="preserve">        # 应用更新</w:t>
      </w:r>
    </w:p>
    <w:p>
      <w:r>
        <w:t xml:space="preserve">        pass</w:t>
      </w:r>
    </w:p>
    <w:p>
      <w:r>
        <w:t xml:space="preserve">    def migrate_config(self, skill_id, from_version, to_version):</w:t>
      </w:r>
    </w:p>
    <w:p>
      <w:r>
        <w:t xml:space="preserve">        # 迁移配置</w:t>
      </w:r>
    </w:p>
    <w:p>
      <w:r>
        <w:t xml:space="preserve">        self.config_migrator.migrate(skill_id, from_version, to_version)</w:t>
      </w:r>
    </w:p>
    <w:p>
      <w:r>
        <w:t xml:space="preserve">    def verify_update(self, skill_id):</w:t>
      </w:r>
    </w:p>
    <w:p>
      <w:r>
        <w:t xml:space="preserve">        # 验证更新</w:t>
      </w:r>
    </w:p>
    <w:p>
      <w:r>
        <w:t xml:space="preserve">        pass</w:t>
      </w:r>
    </w:p>
    <w:p>
      <w:r>
        <w:t xml:space="preserve">    def rollback_update(self, skill_id, backup):</w:t>
      </w:r>
    </w:p>
    <w:p>
      <w:r>
        <w:t xml:space="preserve">        # 回滚更新</w:t>
      </w:r>
    </w:p>
    <w:p>
      <w:r>
        <w:t xml:space="preserve">        self.backup_manager.restore_backup(skill_id, backup)</w:t>
      </w:r>
    </w:p>
    <w:p>
      <w:pPr>
        <w:pStyle w:val="Heading3"/>
      </w:pPr>
      <w:r>
        <w:t>5. 停用阶段</w:t>
      </w:r>
    </w:p>
    <w:p>
      <w:r>
        <w:t>5.1 Skill 停用流程</w:t>
      </w:r>
    </w:p>
    <w:p>
      <w:pPr>
        <w:pStyle w:val="Heading2"/>
      </w:pPr>
      <w:r>
        <w:t>Skill 停用流程</w:t>
      </w:r>
    </w:p>
    <w:p>
      <w:pPr>
        <w:pStyle w:val="Heading3"/>
      </w:pPr>
      <w:r>
        <w:t>步骤 1：停止执行</w:t>
      </w:r>
    </w:p>
    <w:p>
      <w:pPr>
        <w:pStyle w:val="ListBullet"/>
      </w:pPr>
      <w:r>
        <w:t>停止新的请求</w:t>
      </w:r>
    </w:p>
    <w:p>
      <w:pPr>
        <w:pStyle w:val="ListBullet"/>
      </w:pPr>
      <w:r>
        <w:t>完成正在执行的请求</w:t>
      </w:r>
    </w:p>
    <w:p>
      <w:pPr>
        <w:pStyle w:val="ListBullet"/>
      </w:pPr>
      <w:r>
        <w:t>等待所有操作完成</w:t>
      </w:r>
    </w:p>
    <w:p>
      <w:pPr>
        <w:pStyle w:val="Heading3"/>
      </w:pPr>
      <w:r>
        <w:t>步骤 2：清理资源</w:t>
      </w:r>
    </w:p>
    <w:p>
      <w:pPr>
        <w:pStyle w:val="ListBullet"/>
      </w:pPr>
      <w:r>
        <w:t>释放资源</w:t>
      </w:r>
    </w:p>
    <w:p>
      <w:pPr>
        <w:pStyle w:val="ListBullet"/>
      </w:pPr>
      <w:r>
        <w:t>关闭连接</w:t>
      </w:r>
    </w:p>
    <w:p>
      <w:pPr>
        <w:pStyle w:val="ListBullet"/>
      </w:pPr>
      <w:r>
        <w:t>清理缓存</w:t>
      </w:r>
    </w:p>
    <w:p>
      <w:pPr>
        <w:pStyle w:val="Heading3"/>
      </w:pPr>
      <w:r>
        <w:t>步骤 3：保存状态</w:t>
      </w:r>
    </w:p>
    <w:p>
      <w:pPr>
        <w:pStyle w:val="ListBullet"/>
      </w:pPr>
      <w:r>
        <w:t>保存当前状态</w:t>
      </w:r>
    </w:p>
    <w:p>
      <w:pPr>
        <w:pStyle w:val="ListBullet"/>
      </w:pPr>
      <w:r>
        <w:t>保存执行历史</w:t>
      </w:r>
    </w:p>
    <w:p>
      <w:pPr>
        <w:pStyle w:val="ListBullet"/>
      </w:pPr>
      <w:r>
        <w:t>保存配置</w:t>
      </w:r>
    </w:p>
    <w:p>
      <w:pPr>
        <w:pStyle w:val="Heading3"/>
      </w:pPr>
      <w:r>
        <w:t>步骤 4：标记为停用</w:t>
      </w:r>
    </w:p>
    <w:p>
      <w:pPr>
        <w:pStyle w:val="ListBullet"/>
      </w:pPr>
      <w:r>
        <w:t>更新状态</w:t>
      </w:r>
    </w:p>
    <w:p>
      <w:pPr>
        <w:pStyle w:val="ListBullet"/>
      </w:pPr>
      <w:r>
        <w:t>禁用功能</w:t>
      </w:r>
    </w:p>
    <w:p>
      <w:pPr>
        <w:pStyle w:val="ListBullet"/>
      </w:pPr>
      <w:r>
        <w:t>停止监听事件</w:t>
      </w:r>
    </w:p>
    <w:p>
      <w:r>
        <w:t>5.2 停用 API</w:t>
      </w:r>
    </w:p>
    <w:p>
      <w:r>
        <w:rPr>
          <w:rFonts w:ascii="Courier New" w:hAnsi="Courier New"/>
          <w:sz w:val="18"/>
        </w:rPr>
        <w:br/>
        <w:t>class SkillManager:</w:t>
        <w:br/>
        <w:t xml:space="preserve">    def deactivate_skill(self, skill_id):</w:t>
        <w:br/>
        <w:t xml:space="preserve">        self.stop_execution(skill_id)</w:t>
        <w:br/>
        <w:br/>
        <w:t xml:space="preserve">        self.wait_for_completion(skill_id)</w:t>
        <w:br/>
        <w:br/>
        <w:t xml:space="preserve">        self.cleanup_resources(skill_id)</w:t>
        <w:br/>
        <w:br/>
        <w:t xml:space="preserve">        self.save_state(skill_id)</w:t>
        <w:br/>
        <w:br/>
        <w:t xml:space="preserve">        self.update_skill_status(skill_id, "inactive")</w:t>
        <w:br/>
        <w:br/>
        <w:t xml:space="preserve">    def stop_execution(self, skill_id):</w:t>
        <w:br/>
        <w:t xml:space="preserve">        skill = self.get_skill(skill_id)</w:t>
        <w:br/>
        <w:t xml:space="preserve">        skill.stop()</w:t>
        <w:br/>
        <w:br/>
        <w:t xml:space="preserve">    def wait_for_completion(self, skill_id):</w:t>
        <w:br/>
        <w:t xml:space="preserve">        skill = self.get_skill(skill_id)</w:t>
        <w:br/>
        <w:t xml:space="preserve">        skill.wait_for_completion()</w:t>
        <w:br/>
        <w:br/>
        <w:t xml:space="preserve">    def cleanup_resources(self, skill_id):</w:t>
        <w:br/>
        <w:t xml:space="preserve">        skill = self.get_skill(skill_id)</w:t>
        <w:br/>
        <w:t xml:space="preserve">        resources = skill.get_resources()</w:t>
        <w:br/>
        <w:t xml:space="preserve">        for resource in resources:</w:t>
        <w:br/>
        <w:t xml:space="preserve">            resource.release()</w:t>
        <w:br/>
        <w:br/>
        <w:t xml:space="preserve">    def save_state(self, skill_id):</w:t>
        <w:br/>
        <w:t xml:space="preserve">        skill = self.get_skill(skill_id)</w:t>
        <w:br/>
        <w:t xml:space="preserve">        state = skill.get_state()</w:t>
        <w:br/>
        <w:t xml:space="preserve">        state_path = self.get_state_path(skill_id)</w:t>
        <w:br/>
        <w:t xml:space="preserve">        with open(state_path, 'w') as f:</w:t>
        <w:br/>
        <w:t xml:space="preserve">            json.dump(state, f)</w:t>
        <w:br/>
        <w:br/>
        <w:t xml:space="preserve">    def update_skill_status(self, skill_id, status):</w:t>
        <w:br/>
        <w:t xml:space="preserve">        # 更新状态</w:t>
        <w:br/>
        <w:t xml:space="preserve">        pass</w:t>
        <w:br/>
        <w:br/>
        <w:t>### 6. 删除阶段</w:t>
        <w:br/>
        <w:br/>
        <w:t>#### 6.1 Skill 删除流程</w:t>
        <w:br/>
        <w:br/>
        <w:t>## Skill 删除流程</w:t>
        <w:br/>
        <w:t>### 步骤 1：确认删除</w:t>
        <w:br/>
        <w:t>- 显示删除警告</w:t>
        <w:br/>
        <w:t>- 确认删除操作</w:t>
        <w:br/>
        <w:t>- 检查依赖关系</w:t>
        <w:br/>
        <w:t>### 步骤 2：停用 Skill</w:t>
        <w:br/>
        <w:t>- 停止执行</w:t>
        <w:br/>
        <w:t>- 清理资源</w:t>
        <w:br/>
        <w:t>- 保存状态</w:t>
        <w:br/>
        <w:t>### 步骤 3：删除文件</w:t>
        <w:br/>
        <w:t>- 删除 Skill 文件</w:t>
        <w:br/>
        <w:t>- 删除配置文件</w:t>
        <w:br/>
        <w:t>- 删除状态文件</w:t>
        <w:br/>
        <w:t>### 步骤 4：清理注册</w:t>
        <w:br/>
        <w:t>- 从注册表移除</w:t>
        <w:br/>
        <w:t>- 清理引用</w:t>
        <w:br/>
        <w:t>- 更新索引</w:t>
        <w:br/>
        <w:br/>
        <w:t>#### 6.2 删除 API</w:t>
      </w:r>
    </w:p>
    <w:p>
      <w:r>
        <w:t>class SkillManager:</w:t>
      </w:r>
    </w:p>
    <w:p>
      <w:r>
        <w:t xml:space="preserve">    def delete_skill(self, skill_id, force=False):</w:t>
      </w:r>
    </w:p>
    <w:p>
      <w:r>
        <w:t xml:space="preserve">        # 确认删除</w:t>
      </w:r>
    </w:p>
    <w:p>
      <w:r>
        <w:t xml:space="preserve">        if not force and not self.confirm_deletion(skill_id):</w:t>
      </w:r>
    </w:p>
    <w:p>
      <w:r>
        <w:t xml:space="preserve">            return False</w:t>
      </w:r>
    </w:p>
    <w:p>
      <w:r>
        <w:t xml:space="preserve">        # 检查依赖</w:t>
      </w:r>
    </w:p>
    <w:p>
      <w:r>
        <w:t xml:space="preserve">        dependents = self.get_dependents(skill_id)</w:t>
      </w:r>
    </w:p>
    <w:p>
      <w:r>
        <w:t xml:space="preserve">        if dependents and not force:</w:t>
      </w:r>
    </w:p>
    <w:p>
      <w:r>
        <w:t xml:space="preserve">            raise DependencyError(f"Skill has dependents: {dependents}")</w:t>
      </w:r>
    </w:p>
    <w:p>
      <w:r>
        <w:t xml:space="preserve">        # 停用 Skill</w:t>
      </w:r>
    </w:p>
    <w:p>
      <w:r>
        <w:t xml:space="preserve">        self.deactivate_skill(skill_id)</w:t>
      </w:r>
    </w:p>
    <w:p>
      <w:r>
        <w:t xml:space="preserve">        # 删除文件</w:t>
      </w:r>
    </w:p>
    <w:p>
      <w:r>
        <w:t xml:space="preserve">        self.delete_skill_files(skill_id)</w:t>
      </w:r>
    </w:p>
    <w:p>
      <w:r>
        <w:t xml:space="preserve">        # 清理注册</w:t>
      </w:r>
    </w:p>
    <w:p>
      <w:r>
        <w:t xml:space="preserve">        self.unregister_skill(skill_id)</w:t>
      </w:r>
    </w:p>
    <w:p>
      <w:r>
        <w:t xml:space="preserve">        return True</w:t>
      </w:r>
    </w:p>
    <w:p>
      <w:r>
        <w:t xml:space="preserve">    def confirm_deletion(self, skill_id):</w:t>
      </w:r>
    </w:p>
    <w:p>
      <w:r>
        <w:t xml:space="preserve">        skill = self.get_skill(skill_id)</w:t>
      </w:r>
    </w:p>
    <w:p>
      <w:r>
        <w:t xml:space="preserve">        print(f"Are you sure you want to delete skill '{skill.name}'?")</w:t>
      </w:r>
    </w:p>
    <w:p>
      <w:r>
        <w:t xml:space="preserve">        response = input("Type 'yes' to confirm: ")</w:t>
      </w:r>
    </w:p>
    <w:p>
      <w:r>
        <w:t xml:space="preserve">        return response.lower() == "yes"</w:t>
      </w:r>
    </w:p>
    <w:p>
      <w:r>
        <w:t xml:space="preserve">    def get_dependents(self, skill_id):</w:t>
      </w:r>
    </w:p>
    <w:p>
      <w:r>
        <w:t xml:space="preserve">        # 获取依赖此 Skill 的其他 Skills</w:t>
      </w:r>
    </w:p>
    <w:p>
      <w:r>
        <w:t xml:space="preserve">        pass</w:t>
      </w:r>
    </w:p>
    <w:p>
      <w:r>
        <w:t xml:space="preserve">    def delete_skill_files(self, skill_id):</w:t>
      </w:r>
    </w:p>
    <w:p>
      <w:r>
        <w:t xml:space="preserve">        skill_path = self.get_skill_path(skill_id)</w:t>
      </w:r>
    </w:p>
    <w:p>
      <w:r>
        <w:t xml:space="preserve">        config_path = self.get_config_path(skill_id)</w:t>
      </w:r>
    </w:p>
    <w:p>
      <w:r>
        <w:t xml:space="preserve">        state_path = self.get_state_path(skill_id)</w:t>
      </w:r>
    </w:p>
    <w:p>
      <w:r>
        <w:t xml:space="preserve">        for path in [skill_path, config_path, state_path]:</w:t>
      </w:r>
    </w:p>
    <w:p>
      <w:r>
        <w:t xml:space="preserve">            if os.path.exists(path):</w:t>
      </w:r>
    </w:p>
    <w:p>
      <w:r>
        <w:t xml:space="preserve">                os.remove(path)</w:t>
      </w:r>
    </w:p>
    <w:p>
      <w:r>
        <w:t xml:space="preserve">    def unregister_skill(self, skill_id):</w:t>
      </w:r>
    </w:p>
    <w:p>
      <w:r>
        <w:t xml:space="preserve">        self.skill_registry.unregister(skill_id)</w:t>
      </w:r>
    </w:p>
    <w:p>
      <w:pPr>
        <w:pStyle w:val="Heading2"/>
      </w:pPr>
      <w:r>
        <w:t>状态管理</w:t>
      </w:r>
    </w:p>
    <w:p>
      <w:pPr>
        <w:pStyle w:val="Heading3"/>
      </w:pPr>
      <w:r>
        <w:t>1. 状态定义</w:t>
      </w:r>
    </w:p>
    <w:p>
      <w:pPr>
        <w:pStyle w:val="Heading2"/>
      </w:pPr>
      <w:r>
        <w:t>Skill 状态</w:t>
      </w:r>
    </w:p>
    <w:p>
      <w:pPr>
        <w:pStyle w:val="Heading3"/>
      </w:pPr>
      <w:r>
        <w:t>状态类型</w:t>
      </w:r>
    </w:p>
    <w:p>
      <w:pPr>
        <w:pStyle w:val="ListBullet"/>
      </w:pPr>
      <w:r>
        <w:t>CREATED: 已创建</w:t>
      </w:r>
    </w:p>
    <w:p>
      <w:pPr>
        <w:pStyle w:val="ListBullet"/>
      </w:pPr>
      <w:r>
        <w:t>ACTIVATING: 激活中</w:t>
      </w:r>
    </w:p>
    <w:p>
      <w:pPr>
        <w:pStyle w:val="ListBullet"/>
      </w:pPr>
      <w:r>
        <w:t>ACTIVE: 活跃</w:t>
      </w:r>
    </w:p>
    <w:p>
      <w:pPr>
        <w:pStyle w:val="ListBullet"/>
      </w:pPr>
      <w:r>
        <w:t>DEACTIVATING: 停用中</w:t>
      </w:r>
    </w:p>
    <w:p>
      <w:pPr>
        <w:pStyle w:val="ListBullet"/>
      </w:pPr>
      <w:r>
        <w:t>INACTIVE: 停用</w:t>
      </w:r>
    </w:p>
    <w:p>
      <w:pPr>
        <w:pStyle w:val="ListBullet"/>
      </w:pPr>
      <w:r>
        <w:t>UPDATING: 更新中</w:t>
      </w:r>
    </w:p>
    <w:p>
      <w:pPr>
        <w:pStyle w:val="ListBullet"/>
      </w:pPr>
      <w:r>
        <w:t>ERROR: 错误</w:t>
      </w:r>
    </w:p>
    <w:p>
      <w:pPr>
        <w:pStyle w:val="ListBullet"/>
      </w:pPr>
      <w:r>
        <w:t>DELETED: 已删除</w:t>
      </w:r>
    </w:p>
    <w:p>
      <w:pPr>
        <w:pStyle w:val="Heading3"/>
      </w:pPr>
      <w:r>
        <w:t>状态转换</w:t>
      </w:r>
    </w:p>
    <w:p>
      <w:r>
        <w:t>CREATED → ACTIVATING → ACTIVE</w:t>
      </w:r>
    </w:p>
    <w:p>
      <w:r>
        <w:t>ACTIVE → DEACTIVATING → INACTIVE</w:t>
      </w:r>
    </w:p>
    <w:p>
      <w:r>
        <w:t>ACTIVE → UPDATING → ACTIVE</w:t>
      </w:r>
    </w:p>
    <w:p>
      <w:r>
        <w:t>ACTIVE → ERROR → INACTIVE</w:t>
      </w:r>
    </w:p>
    <w:p>
      <w:r>
        <w:t>INACTIVE → DELETED</w:t>
      </w:r>
    </w:p>
    <w:p>
      <w:r>
        <w:t>class SkillExecutor:</w:t>
      </w:r>
    </w:p>
    <w:p>
      <w:r>
        <w:t xml:space="preserve">    def __init__(self):</w:t>
      </w:r>
    </w:p>
    <w:p>
      <w:r>
        <w:t xml:space="preserve">        self.context_manager = ContextManager()</w:t>
      </w:r>
    </w:p>
    <w:p>
      <w:r>
        <w:t xml:space="preserve">        self.resource_manager = ResourceManager()</w:t>
      </w:r>
    </w:p>
    <w:p>
      <w:r>
        <w:t xml:space="preserve">    def execute(self, skill, parameters):</w:t>
      </w:r>
    </w:p>
    <w:p>
      <w:r>
        <w:t xml:space="preserve">        self.validate_parameters(skill, parameters)</w:t>
      </w:r>
    </w:p>
    <w:p>
      <w:r>
        <w:t xml:space="preserve">        context = self.prepare_context(skill, parameters)</w:t>
      </w:r>
    </w:p>
    <w:p>
      <w:r>
        <w:t xml:space="preserve">        resources = self.acquire_resources(skill, parameters)</w:t>
      </w:r>
    </w:p>
    <w:p>
      <w:r>
        <w:t xml:space="preserve">        try:</w:t>
      </w:r>
    </w:p>
    <w:p>
      <w:r>
        <w:t xml:space="preserve">            result = skill.execute(parameters, context)</w:t>
      </w:r>
    </w:p>
    <w:p>
      <w:r>
        <w:t xml:space="preserve">            formatted_result = self.format_result(result, skill)</w:t>
      </w:r>
    </w:p>
    <w:p>
      <w:r>
        <w:t xml:space="preserve">            return formatted_result</w:t>
      </w:r>
    </w:p>
    <w:p>
      <w:r>
        <w:t xml:space="preserve">        finally:</w:t>
      </w:r>
    </w:p>
    <w:p>
      <w:r>
        <w:t xml:space="preserve">            self.release_resources(resources)</w:t>
      </w:r>
    </w:p>
    <w:p>
      <w:r>
        <w:t xml:space="preserve">    def validate_parameters(self, skill, parameters):</w:t>
      </w:r>
    </w:p>
    <w:p>
      <w:r>
        <w:t xml:space="preserve">        schema = skill.get_parameter_schema()</w:t>
      </w:r>
    </w:p>
    <w:p>
      <w:r>
        <w:t xml:space="preserve">        for param in schema.get("required", []):</w:t>
      </w:r>
    </w:p>
    <w:p>
      <w:r>
        <w:t xml:space="preserve">            if param not in parameters:</w:t>
      </w:r>
    </w:p>
    <w:p>
      <w:r>
        <w:t xml:space="preserve">                raise ValueError(f"Missing required parameter: {param}")</w:t>
      </w:r>
    </w:p>
    <w:p>
      <w:r>
        <w:t xml:space="preserve">    def prepare_context(self, skill, parameters):</w:t>
      </w:r>
    </w:p>
    <w:p>
      <w:r>
        <w:t xml:space="preserve">        return self.context_manager.collect_context(skill, parameters)</w:t>
      </w:r>
    </w:p>
    <w:p>
      <w:r>
        <w:t xml:space="preserve">    def acquire_resources(self, skill, parameters):</w:t>
      </w:r>
    </w:p>
    <w:p>
      <w:r>
        <w:t xml:space="preserve">        return self.resource_manager.acquire(skill.get_resource_requirements())</w:t>
      </w:r>
    </w:p>
    <w:p>
      <w:r>
        <w:t xml:space="preserve">    def format_result(self, result, skill):</w:t>
      </w:r>
    </w:p>
    <w:p>
      <w:r>
        <w:t xml:space="preserve">        output_format = skill.get_output_format()</w:t>
      </w:r>
    </w:p>
    <w:p>
      <w:r>
        <w:t xml:space="preserve">        if output_format == "json":</w:t>
      </w:r>
    </w:p>
    <w:p>
      <w:r>
        <w:t xml:space="preserve">            return json.dumps(result)</w:t>
      </w:r>
    </w:p>
    <w:p>
      <w:r>
        <w:t xml:space="preserve">        elif output_format == "markdown":</w:t>
      </w:r>
    </w:p>
    <w:p>
      <w:r>
        <w:t xml:space="preserve">            return self.to_markdown(result)</w:t>
      </w:r>
    </w:p>
    <w:p>
      <w:r>
        <w:t xml:space="preserve">        else:</w:t>
      </w:r>
    </w:p>
    <w:p>
      <w:r>
        <w:t xml:space="preserve">            return result</w:t>
      </w:r>
    </w:p>
    <w:p>
      <w:r>
        <w:t xml:space="preserve">    def release_resources(self, resources):</w:t>
      </w:r>
    </w:p>
    <w:p>
      <w:r>
        <w:t xml:space="preserve">        self.resource_manager.release(resources)</w:t>
      </w:r>
    </w:p>
    <w:p>
      <w:pPr>
        <w:pStyle w:val="Heading3"/>
      </w:pPr>
      <w:r>
        <w:t>4. 更新阶段</w:t>
      </w:r>
    </w:p>
    <w:p>
      <w:r>
        <w:t>4.1 Skill 更新流程</w:t>
      </w:r>
    </w:p>
    <w:p>
      <w:pPr>
        <w:pStyle w:val="Heading2"/>
      </w:pPr>
      <w:r>
        <w:t>Skill 更新流程</w:t>
      </w:r>
    </w:p>
    <w:p>
      <w:pPr>
        <w:pStyle w:val="Heading3"/>
      </w:pPr>
      <w:r>
        <w:t>步骤 1：检查更新</w:t>
      </w:r>
    </w:p>
    <w:p>
      <w:pPr>
        <w:pStyle w:val="ListBullet"/>
      </w:pPr>
      <w:r>
        <w:t>检查新版本</w:t>
      </w:r>
    </w:p>
    <w:p>
      <w:pPr>
        <w:pStyle w:val="ListBullet"/>
      </w:pPr>
      <w:r>
        <w:t>验证兼容性</w:t>
      </w:r>
    </w:p>
    <w:p>
      <w:pPr>
        <w:pStyle w:val="ListBullet"/>
      </w:pPr>
      <w:r>
        <w:t>备份当前版本</w:t>
      </w:r>
    </w:p>
    <w:p>
      <w:pPr>
        <w:pStyle w:val="Heading3"/>
      </w:pPr>
      <w:r>
        <w:t>步骤 2：下载更新</w:t>
      </w:r>
    </w:p>
    <w:p>
      <w:pPr>
        <w:pStyle w:val="ListBullet"/>
      </w:pPr>
      <w:r>
        <w:t>下载新版本</w:t>
      </w:r>
    </w:p>
    <w:p>
      <w:pPr>
        <w:pStyle w:val="ListBullet"/>
      </w:pPr>
      <w:r>
        <w:t>验证完整性</w:t>
      </w:r>
    </w:p>
    <w:p>
      <w:pPr>
        <w:pStyle w:val="ListBullet"/>
      </w:pPr>
      <w:r>
        <w:t>解压更新</w:t>
      </w:r>
    </w:p>
    <w:p>
      <w:pPr>
        <w:pStyle w:val="Heading3"/>
      </w:pPr>
      <w:r>
        <w:t>步骤 3：应用更新</w:t>
      </w:r>
    </w:p>
    <w:p>
      <w:pPr>
        <w:pStyle w:val="ListBullet"/>
      </w:pPr>
      <w:r>
        <w:t>停用 Skill</w:t>
      </w:r>
    </w:p>
    <w:p>
      <w:pPr>
        <w:pStyle w:val="ListBullet"/>
      </w:pPr>
      <w:r>
        <w:t>替换文件</w:t>
      </w:r>
    </w:p>
    <w:p>
      <w:pPr>
        <w:pStyle w:val="ListBullet"/>
      </w:pPr>
      <w:r>
        <w:t>迁移配置</w:t>
      </w:r>
    </w:p>
    <w:p>
      <w:pPr>
        <w:pStyle w:val="Heading3"/>
      </w:pPr>
      <w:r>
        <w:t>步骤 4：重新激活</w:t>
      </w:r>
    </w:p>
    <w:p>
      <w:pPr>
        <w:pStyle w:val="ListBullet"/>
      </w:pPr>
      <w:r>
        <w:t>验证更新</w:t>
      </w:r>
    </w:p>
    <w:p>
      <w:pPr>
        <w:pStyle w:val="ListBullet"/>
      </w:pPr>
      <w:r>
        <w:t>重新激活</w:t>
      </w:r>
    </w:p>
    <w:p>
      <w:pPr>
        <w:pStyle w:val="ListBullet"/>
      </w:pPr>
      <w:r>
        <w:t>测试功能</w:t>
      </w:r>
    </w:p>
    <w:p>
      <w:r>
        <w:t>4.2 更新 API</w:t>
      </w:r>
    </w:p>
    <w:p>
      <w:r>
        <w:rPr>
          <w:rFonts w:ascii="Courier New" w:hAnsi="Courier New"/>
          <w:sz w:val="18"/>
        </w:rPr>
        <w:t>class SkillUpdater:</w:t>
        <w:br/>
        <w:t xml:space="preserve">    def __init__(self):</w:t>
        <w:br/>
        <w:t xml:space="preserve">        self.backup_manager = BackupManager()</w:t>
        <w:br/>
        <w:t xml:space="preserve">        self.config_migrator = ConfigMigrator()</w:t>
        <w:br/>
        <w:br/>
        <w:t xml:space="preserve">    def update_skill(self, skill_id, new_version):</w:t>
        <w:br/>
        <w:t xml:space="preserve">        current_version = self.get_current_version(skill_id)</w:t>
        <w:br/>
        <w:t xml:space="preserve">        if not self.should_update(current_version, new_version):</w:t>
        <w:br/>
        <w:t xml:space="preserve">            return False</w:t>
        <w:br/>
        <w:br/>
        <w:t xml:space="preserve">        backup = self.backup_manager.create_backup(skill_id)</w:t>
        <w:br/>
        <w:br/>
        <w:t xml:space="preserve">        try:</w:t>
        <w:br/>
        <w:t xml:space="preserve">            update_data = self.download_update(skill_id, new_version)</w:t>
        <w:br/>
        <w:t xml:space="preserve">            self.validate_update(update_data)</w:t>
        <w:br/>
        <w:t xml:space="preserve">            self.deactivate_skill(skill_id)</w:t>
        <w:br/>
        <w:t xml:space="preserve">            self.apply_update(skill_id, update_data)</w:t>
        <w:br/>
        <w:t xml:space="preserve">            self.migrate_config(skill_id, current_version, new_version)</w:t>
        <w:br/>
        <w:t xml:space="preserve">            self.activate_skill(skill_id)</w:t>
        <w:br/>
        <w:t xml:space="preserve">            self.verify_update(skill_id)</w:t>
        <w:br/>
        <w:t xml:space="preserve">            return True</w:t>
        <w:br/>
        <w:t xml:space="preserve">        except Exception as e:</w:t>
        <w:br/>
        <w:t xml:space="preserve">            self.rollback_update(skill_id, backup)</w:t>
        <w:br/>
        <w:t xml:space="preserve">            raise e</w:t>
        <w:br/>
        <w:br/>
        <w:t xml:space="preserve">    def should_update(self, current_version, new_version):</w:t>
        <w:br/>
        <w:t xml:space="preserve">        return self.compare_versions(current_version, new_version) &lt; 0</w:t>
        <w:br/>
        <w:br/>
        <w:t xml:space="preserve">    def compare_versions(self, v1, v2):</w:t>
        <w:br/>
        <w:t xml:space="preserve">        v1_parts = [int(x) for x in v1.split(".")]</w:t>
        <w:br/>
        <w:t xml:space="preserve">        v2_parts = [int(x) for x in v2.split(".")]</w:t>
        <w:br/>
        <w:br/>
        <w:t xml:space="preserve">        for a, b in zip(v1_parts, v2_parts):</w:t>
        <w:br/>
        <w:t xml:space="preserve">            if a &lt; b:</w:t>
        <w:br/>
        <w:t xml:space="preserve">                return -1</w:t>
        <w:br/>
        <w:t xml:space="preserve">            elif a &gt; b:</w:t>
        <w:br/>
        <w:t xml:space="preserve">                return 1</w:t>
        <w:br/>
        <w:br/>
        <w:t xml:space="preserve">        return 0</w:t>
        <w:br/>
        <w:br/>
        <w:t xml:space="preserve">    def download_update(self, skill_id, version):</w:t>
        <w:br/>
        <w:t xml:space="preserve">        # 下载更新</w:t>
        <w:br/>
        <w:t xml:space="preserve">        pass</w:t>
        <w:br/>
        <w:br/>
        <w:t xml:space="preserve">    def validate_update(self, update_data):</w:t>
        <w:br/>
        <w:t xml:space="preserve">        # 验证更新</w:t>
        <w:br/>
        <w:t xml:space="preserve">        pass</w:t>
        <w:br/>
        <w:br/>
        <w:t xml:space="preserve">    def apply_update(self, skill_id, update_data):</w:t>
        <w:br/>
        <w:t xml:space="preserve">        # 应用更新</w:t>
        <w:br/>
        <w:t xml:space="preserve">        pass</w:t>
        <w:br/>
        <w:br/>
        <w:t xml:space="preserve">    def migrate_config(self, skill_id, from_version, to_version):</w:t>
        <w:br/>
        <w:t xml:space="preserve">        # 迁移配置</w:t>
        <w:br/>
        <w:t xml:space="preserve">        self.config_migrator.migrate(skill_id, from_version, to_version)</w:t>
        <w:br/>
        <w:br/>
        <w:t xml:space="preserve">    def verify_update(self, skill_id):</w:t>
        <w:br/>
        <w:t xml:space="preserve">        # 验证更新</w:t>
        <w:br/>
        <w:t xml:space="preserve">        pass</w:t>
        <w:br/>
        <w:br/>
        <w:t xml:space="preserve">    def rollback_update(self, skill_id, backup):</w:t>
        <w:br/>
        <w:t xml:space="preserve">        # 回滚更新</w:t>
        <w:br/>
        <w:t xml:space="preserve">        self.backup_manager.restore_backup(skill_id, backup)</w:t>
        <w:br/>
        <w:br/>
        <w:t>### 5. 停用阶段</w:t>
        <w:br/>
        <w:br/>
        <w:t>#### 5.1 Skill 停用流程</w:t>
        <w:br/>
        <w:br/>
        <w:t>## Skill 停用流程</w:t>
        <w:br/>
        <w:t>### 步骤 1：停止执行</w:t>
        <w:br/>
        <w:t>- 停止新的请求</w:t>
        <w:br/>
        <w:t>- 完成正在执行的请求</w:t>
        <w:br/>
        <w:t>- 等待所有操作完成</w:t>
        <w:br/>
        <w:t>### 步骤 2：清理资源</w:t>
        <w:br/>
        <w:t>- 释放资源</w:t>
        <w:br/>
        <w:t>- 关闭连接</w:t>
        <w:br/>
        <w:t>- 清理缓存</w:t>
        <w:br/>
        <w:t>### 步骤 3：保存状态</w:t>
        <w:br/>
        <w:t>- 保存当前状态</w:t>
        <w:br/>
        <w:t>- 保存执行历史</w:t>
        <w:br/>
        <w:t>- 保存配置</w:t>
        <w:br/>
        <w:t>### 步骤 4：标记为停用</w:t>
        <w:br/>
        <w:t>- 更新状态</w:t>
        <w:br/>
        <w:t>- 禁用功能</w:t>
        <w:br/>
        <w:t>- 停止监听事件</w:t>
        <w:br/>
        <w:br/>
        <w:t>#### 5.2 停用 API</w:t>
      </w:r>
    </w:p>
    <w:p>
      <w:r>
        <w:t>class SkillManager:</w:t>
      </w:r>
    </w:p>
    <w:p>
      <w:r>
        <w:t xml:space="preserve">    def deactivate_skill(self, skill_id):</w:t>
      </w:r>
    </w:p>
    <w:p>
      <w:r>
        <w:t xml:space="preserve">        self.stop_execution(skill_id)</w:t>
      </w:r>
    </w:p>
    <w:p>
      <w:r>
        <w:t xml:space="preserve">        self.wait_for_completion(skill_id)</w:t>
      </w:r>
    </w:p>
    <w:p>
      <w:r>
        <w:t xml:space="preserve">        self.cleanup_resources(skill_id)</w:t>
      </w:r>
    </w:p>
    <w:p>
      <w:r>
        <w:t xml:space="preserve">        self.save_state(skill_id)</w:t>
      </w:r>
    </w:p>
    <w:p>
      <w:r>
        <w:t xml:space="preserve">        self.update_skill_status(skill_id, "inactive")</w:t>
      </w:r>
    </w:p>
    <w:p>
      <w:r>
        <w:t xml:space="preserve">    def stop_execution(self, skill_id):</w:t>
      </w:r>
    </w:p>
    <w:p>
      <w:r>
        <w:t xml:space="preserve">        skill = self.get_skill(skill_id)</w:t>
      </w:r>
    </w:p>
    <w:p>
      <w:r>
        <w:t xml:space="preserve">        skill.stop()</w:t>
      </w:r>
    </w:p>
    <w:p>
      <w:r>
        <w:t xml:space="preserve">    def wait_for_completion(self, skill_id):</w:t>
      </w:r>
    </w:p>
    <w:p>
      <w:r>
        <w:t xml:space="preserve">        skill = self.get_skill(skill_id)</w:t>
      </w:r>
    </w:p>
    <w:p>
      <w:r>
        <w:t xml:space="preserve">        skill.wait_for_completion()</w:t>
      </w:r>
    </w:p>
    <w:p>
      <w:r>
        <w:t xml:space="preserve">    def cleanup_resources(self, skill_id):</w:t>
      </w:r>
    </w:p>
    <w:p>
      <w:r>
        <w:t xml:space="preserve">        skill = self.get_skill(skill_id)</w:t>
      </w:r>
    </w:p>
    <w:p>
      <w:r>
        <w:t xml:space="preserve">        resources = skill.get_resources()</w:t>
      </w:r>
    </w:p>
    <w:p>
      <w:r>
        <w:t xml:space="preserve">        for resource in resources:</w:t>
      </w:r>
    </w:p>
    <w:p>
      <w:r>
        <w:t xml:space="preserve">            resource.release()</w:t>
      </w:r>
    </w:p>
    <w:p>
      <w:r>
        <w:t xml:space="preserve">    def save_state(self, skill_id):</w:t>
      </w:r>
    </w:p>
    <w:p>
      <w:r>
        <w:t xml:space="preserve">        skill = self.get_skill(skill_id)</w:t>
      </w:r>
    </w:p>
    <w:p>
      <w:r>
        <w:t xml:space="preserve">        state = skill.get_state()</w:t>
      </w:r>
    </w:p>
    <w:p>
      <w:r>
        <w:t xml:space="preserve">        state_path = self.get_state_path(skill_id)</w:t>
      </w:r>
    </w:p>
    <w:p>
      <w:r>
        <w:t xml:space="preserve">        with open(state_path, 'w') as f:</w:t>
      </w:r>
    </w:p>
    <w:p>
      <w:r>
        <w:t xml:space="preserve">            json.dump(state, f)</w:t>
      </w:r>
    </w:p>
    <w:p>
      <w:r>
        <w:t xml:space="preserve">    def update_skill_status(self, skill_id, status):</w:t>
      </w:r>
    </w:p>
    <w:p>
      <w:r>
        <w:t xml:space="preserve">        # 更新状态</w:t>
      </w:r>
    </w:p>
    <w:p>
      <w:r>
        <w:t xml:space="preserve">        pass</w:t>
      </w:r>
    </w:p>
    <w:p>
      <w:pPr>
        <w:pStyle w:val="Heading3"/>
      </w:pPr>
      <w:r>
        <w:t>6. 删除阶段</w:t>
      </w:r>
    </w:p>
    <w:p>
      <w:r>
        <w:t>6.1 Skill 删除流程</w:t>
      </w:r>
    </w:p>
    <w:p>
      <w:pPr>
        <w:pStyle w:val="Heading2"/>
      </w:pPr>
      <w:r>
        <w:t>Skill 删除流程</w:t>
      </w:r>
    </w:p>
    <w:p>
      <w:pPr>
        <w:pStyle w:val="Heading3"/>
      </w:pPr>
      <w:r>
        <w:t>步骤 1：确认删除</w:t>
      </w:r>
    </w:p>
    <w:p>
      <w:pPr>
        <w:pStyle w:val="ListBullet"/>
      </w:pPr>
      <w:r>
        <w:t>显示删除警告</w:t>
      </w:r>
    </w:p>
    <w:p>
      <w:pPr>
        <w:pStyle w:val="ListBullet"/>
      </w:pPr>
      <w:r>
        <w:t>确认删除操作</w:t>
      </w:r>
    </w:p>
    <w:p>
      <w:pPr>
        <w:pStyle w:val="ListBullet"/>
      </w:pPr>
      <w:r>
        <w:t>检查依赖关系</w:t>
      </w:r>
    </w:p>
    <w:p>
      <w:pPr>
        <w:pStyle w:val="Heading3"/>
      </w:pPr>
      <w:r>
        <w:t>步骤 2：停用 Skill</w:t>
      </w:r>
    </w:p>
    <w:p>
      <w:pPr>
        <w:pStyle w:val="ListBullet"/>
      </w:pPr>
      <w:r>
        <w:t>停止执行</w:t>
      </w:r>
    </w:p>
    <w:p>
      <w:pPr>
        <w:pStyle w:val="ListBullet"/>
      </w:pPr>
      <w:r>
        <w:t>清理资源</w:t>
      </w:r>
    </w:p>
    <w:p>
      <w:pPr>
        <w:pStyle w:val="ListBullet"/>
      </w:pPr>
      <w:r>
        <w:t>保存状态</w:t>
      </w:r>
    </w:p>
    <w:p>
      <w:pPr>
        <w:pStyle w:val="Heading3"/>
      </w:pPr>
      <w:r>
        <w:t>步骤 3：删除文件</w:t>
      </w:r>
    </w:p>
    <w:p>
      <w:pPr>
        <w:pStyle w:val="ListBullet"/>
      </w:pPr>
      <w:r>
        <w:t>删除 Skill 文件</w:t>
      </w:r>
    </w:p>
    <w:p>
      <w:pPr>
        <w:pStyle w:val="ListBullet"/>
      </w:pPr>
      <w:r>
        <w:t>删除配置文件</w:t>
      </w:r>
    </w:p>
    <w:p>
      <w:pPr>
        <w:pStyle w:val="ListBullet"/>
      </w:pPr>
      <w:r>
        <w:t>删除状态文件</w:t>
      </w:r>
    </w:p>
    <w:p>
      <w:pPr>
        <w:pStyle w:val="Heading3"/>
      </w:pPr>
      <w:r>
        <w:t>步骤 4：清理注册</w:t>
      </w:r>
    </w:p>
    <w:p>
      <w:pPr>
        <w:pStyle w:val="ListBullet"/>
      </w:pPr>
      <w:r>
        <w:t>从注册表移除</w:t>
      </w:r>
    </w:p>
    <w:p>
      <w:pPr>
        <w:pStyle w:val="ListBullet"/>
      </w:pPr>
      <w:r>
        <w:t>清理引用</w:t>
      </w:r>
    </w:p>
    <w:p>
      <w:pPr>
        <w:pStyle w:val="ListBullet"/>
      </w:pPr>
      <w:r>
        <w:t>更新索引</w:t>
      </w:r>
    </w:p>
    <w:p>
      <w:r>
        <w:t>6.2 删除 API</w:t>
      </w:r>
    </w:p>
    <w:p>
      <w:r>
        <w:rPr>
          <w:rFonts w:ascii="Courier New" w:hAnsi="Courier New"/>
          <w:sz w:val="18"/>
        </w:rPr>
        <w:br/>
        <w:t>class SkillManager:</w:t>
        <w:br/>
        <w:t xml:space="preserve">    def delete_skill(self, skill_id, force=False):</w:t>
        <w:br/>
        <w:t xml:space="preserve">        # 确认删除</w:t>
        <w:br/>
        <w:t xml:space="preserve">        if not force and not self.confirm_deletion(skill_id):</w:t>
        <w:br/>
        <w:t xml:space="preserve">            return False</w:t>
        <w:br/>
        <w:br/>
        <w:t xml:space="preserve">        # 检查依赖</w:t>
        <w:br/>
        <w:t xml:space="preserve">        dependents = self.get_dependents(skill_id)</w:t>
        <w:br/>
        <w:t xml:space="preserve">        if dependents and not force:</w:t>
        <w:br/>
        <w:t xml:space="preserve">            raise DependencyError(f"Skill has dependents: {dependents}")</w:t>
        <w:br/>
        <w:br/>
        <w:t xml:space="preserve">        # 停用 Skill</w:t>
        <w:br/>
        <w:t xml:space="preserve">        self.deactivate_skill(skill_id)</w:t>
        <w:br/>
        <w:br/>
        <w:t xml:space="preserve">        # 删除文件</w:t>
        <w:br/>
        <w:t xml:space="preserve">        self.delete_skill_files(skill_id)</w:t>
        <w:br/>
        <w:br/>
        <w:t xml:space="preserve">        # 清理注册</w:t>
        <w:br/>
        <w:t xml:space="preserve">        self.unregister_skill(skill_id)</w:t>
        <w:br/>
        <w:br/>
        <w:t xml:space="preserve">        return True</w:t>
        <w:br/>
        <w:br/>
        <w:t xml:space="preserve">    def confirm_deletion(self, skill_id):</w:t>
        <w:br/>
        <w:t xml:space="preserve">        skill = self.get_skill(skill_id)</w:t>
        <w:br/>
        <w:t xml:space="preserve">        print(f"Are you sure you want to delete skill '{skill.name}'?")</w:t>
        <w:br/>
        <w:t xml:space="preserve">        response = input("Type 'yes' to confirm: ")</w:t>
        <w:br/>
        <w:t xml:space="preserve">        return response.lower() == "yes"</w:t>
        <w:br/>
        <w:br/>
        <w:t xml:space="preserve">    def get_dependents(self, skill_id):</w:t>
        <w:br/>
        <w:t xml:space="preserve">        # 获取依赖此 Skill 的其他 Skills</w:t>
        <w:br/>
        <w:t xml:space="preserve">        pass</w:t>
        <w:br/>
        <w:br/>
        <w:t xml:space="preserve">    def delete_skill_files(self, skill_id):</w:t>
        <w:br/>
        <w:t xml:space="preserve">        skill_path = self.get_skill_path(skill_id)</w:t>
        <w:br/>
        <w:t xml:space="preserve">        config_path = self.get_config_path(skill_id)</w:t>
        <w:br/>
        <w:t xml:space="preserve">        state_path = self.get_state_path(skill_id)</w:t>
        <w:br/>
        <w:br/>
        <w:t xml:space="preserve">        for path in [skill_path, config_path, state_path]:</w:t>
        <w:br/>
        <w:t xml:space="preserve">            if os.path.exists(path):</w:t>
        <w:br/>
        <w:t xml:space="preserve">                os.remove(path)</w:t>
        <w:br/>
        <w:br/>
        <w:t xml:space="preserve">    def unregister_skill(self, skill_id):</w:t>
        <w:br/>
        <w:t xml:space="preserve">        self.skill_registry.unregister(skill_id)</w:t>
        <w:br/>
        <w:br/>
        <w:t>## 状态管理</w:t>
        <w:br/>
        <w:br/>
        <w:t>### 1. 状态定义</w:t>
        <w:br/>
        <w:br/>
        <w:t>## Skill 状态</w:t>
        <w:br/>
        <w:br/>
        <w:t>### 状态类型</w:t>
        <w:br/>
        <w:t>- CREATED: 已创建</w:t>
        <w:br/>
        <w:t>- ACTIVATING: 激活中</w:t>
        <w:br/>
        <w:t>- ACTIVE: 活跃</w:t>
        <w:br/>
        <w:t>- DEACTIVATING: 停用中</w:t>
        <w:br/>
        <w:t>- INACTIVE: 停用</w:t>
        <w:br/>
        <w:t>- UPDATING: 更新中</w:t>
        <w:br/>
        <w:t>- ERROR: 错误</w:t>
        <w:br/>
        <w:t>- DELETED: 已删除</w:t>
        <w:br/>
        <w:t>### 状态转换</w:t>
        <w:br/>
        <w:t>CREATED → ACTIVATING → ACTIVE</w:t>
        <w:br/>
        <w:t>ACTIVE → DEACTIVATING → INACTIVE</w:t>
        <w:br/>
        <w:t>ACTIVE → UPDATING → ACTIVE</w:t>
        <w:br/>
        <w:t>ACTIVE → ERROR → INACTIVE</w:t>
        <w:br/>
        <w:t>INACTIVE → DELETED</w:t>
      </w:r>
    </w:p>
    <w:p>
      <w:r>
        <w:t>2. 状态转换#</w:t>
      </w:r>
    </w:p>
    <w:p>
      <w:r>
        <w:rPr>
          <w:rFonts w:ascii="Courier New" w:hAnsi="Courier New"/>
          <w:sz w:val="18"/>
        </w:rPr>
        <w:t>python复制</w:t>
        <w:br/>
        <w:t>class SkillStateMachine:</w:t>
        <w:br/>
        <w:t xml:space="preserve">    def __init__(self):</w:t>
        <w:br/>
        <w:t xml:space="preserve">        self.transitions = {</w:t>
        <w:br/>
        <w:t xml:space="preserve">            "CREATED": ["ACTIVATING", "DELETED"],</w:t>
        <w:br/>
        <w:t xml:space="preserve">            "ACTIVATING": ["ACTIVE", "ERROR"],</w:t>
        <w:br/>
        <w:t xml:space="preserve">            "ACTIVE": ["DEACTIVATING", "UPDATING", "ERROR"],</w:t>
        <w:br/>
        <w:t xml:space="preserve">            "DEACTIVATING": ["INACTIVE", "ERROR"],</w:t>
        <w:br/>
        <w:t xml:space="preserve">            "INACTIVE": ["ACTIVATING", "DELETED"],</w:t>
        <w:br/>
        <w:t xml:space="preserve">            "UPDATING": ["ACTIVE", "ERROR"],</w:t>
        <w:br/>
        <w:t xml:space="preserve">            "ERROR": ["INACTIVE", "DELETED"],</w:t>
        <w:br/>
        <w:t xml:space="preserve">            "DELETED": []</w:t>
        <w:br/>
        <w:t xml:space="preserve">        }</w:t>
        <w:br/>
        <w:br/>
        <w:t xml:space="preserve">    def can_transition(self, from_state, to_state):</w:t>
        <w:br/>
        <w:t xml:space="preserve">        return to_state in self.transitions.get(from_state, [])</w:t>
        <w:br/>
        <w:br/>
        <w:t xml:space="preserve">    def transition(self, skill_id, new_state):</w:t>
        <w:br/>
        <w:t xml:space="preserve">        current_state = self.get_current_state(skill_id)</w:t>
        <w:br/>
        <w:br/>
        <w:t xml:space="preserve">        if not self.can_transition(current_state, new_state):</w:t>
        <w:br/>
        <w:t xml:space="preserve">            raise InvalidStateTransitionError(</w:t>
        <w:br/>
        <w:t xml:space="preserve">                f"Cannot transition from {current_state} to {new_state}"</w:t>
        <w:br/>
        <w:t xml:space="preserve">            )</w:t>
        <w:br/>
        <w:br/>
        <w:t xml:space="preserve">        self.set_state(skill_id, new_state)</w:t>
        <w:br/>
        <w:br/>
        <w:t xml:space="preserve">    def get_current_state(self, skill_id):</w:t>
        <w:br/>
        <w:t xml:space="preserve">        # 获取当前状态</w:t>
        <w:br/>
        <w:t xml:space="preserve">        pass</w:t>
        <w:br/>
        <w:br/>
        <w:t xml:space="preserve">    def set_state(self, skill_id, state):</w:t>
        <w:br/>
        <w:t xml:space="preserve">        # 设置状态</w:t>
        <w:br/>
        <w:t xml:space="preserve">        pass</w:t>
        <w:br/>
        <w:br/>
        <w:t>## 版本管理</w:t>
        <w:br/>
        <w:br/>
        <w:t>### 1. 版本控制</w:t>
      </w:r>
    </w:p>
    <w:p>
      <w:r>
        <w:t>class SkillVersionManager:</w:t>
      </w:r>
    </w:p>
    <w:p>
      <w:r>
        <w:t xml:space="preserve">    def __init__(self):</w:t>
      </w:r>
    </w:p>
    <w:p>
      <w:r>
        <w:t xml:space="preserve">        self.versions = {}</w:t>
      </w:r>
    </w:p>
    <w:p>
      <w:r>
        <w:t xml:space="preserve">    def create_version(self, skill_id, version_number, changes):</w:t>
      </w:r>
    </w:p>
    <w:p>
      <w:r>
        <w:t xml:space="preserve">        version = {</w:t>
      </w:r>
    </w:p>
    <w:p>
      <w:r>
        <w:t xml:space="preserve">            "id": self.generate_version_id(),</w:t>
      </w:r>
    </w:p>
    <w:p>
      <w:r>
        <w:t xml:space="preserve">            "skill_id": skill_id,</w:t>
      </w:r>
    </w:p>
    <w:p>
      <w:r>
        <w:t xml:space="preserve">            "version": version_number,</w:t>
      </w:r>
    </w:p>
    <w:p>
      <w:r>
        <w:t xml:space="preserve">            "created_at": datetime.now(),</w:t>
      </w:r>
    </w:p>
    <w:p>
      <w:r>
        <w:t xml:space="preserve">            "changes": changes,</w:t>
      </w:r>
    </w:p>
    <w:p>
      <w:r>
        <w:t xml:space="preserve">            "checksum": self.calculate_checksum(skill_id)</w:t>
      </w:r>
    </w:p>
    <w:p>
      <w:r>
        <w:t xml:space="preserve">        }</w:t>
      </w:r>
    </w:p>
    <w:p>
      <w:r>
        <w:t xml:space="preserve">        if skill_id not in self.versions:</w:t>
      </w:r>
    </w:p>
    <w:p>
      <w:r>
        <w:t xml:space="preserve">            self.versions[skill_id] = []</w:t>
      </w:r>
    </w:p>
    <w:p>
      <w:r>
        <w:t xml:space="preserve">        self.versions[skill_id].append(version)</w:t>
      </w:r>
    </w:p>
    <w:p>
      <w:r>
        <w:t xml:space="preserve">        return version["id"]</w:t>
      </w:r>
    </w:p>
    <w:p>
      <w:r>
        <w:t xml:space="preserve">    def get_version(self, skill_id, version_number):</w:t>
      </w:r>
    </w:p>
    <w:p>
      <w:r>
        <w:t xml:space="preserve">        versions = self.versions.get(skill_id, [])</w:t>
      </w:r>
    </w:p>
    <w:p>
      <w:r>
        <w:t xml:space="preserve">        for version in versions:</w:t>
      </w:r>
    </w:p>
    <w:p>
      <w:r>
        <w:t xml:space="preserve">            if version["version"] == version_number:</w:t>
      </w:r>
    </w:p>
    <w:p>
      <w:r>
        <w:t xml:space="preserve">                return version</w:t>
      </w:r>
    </w:p>
    <w:p>
      <w:r>
        <w:t xml:space="preserve">        return None</w:t>
      </w:r>
    </w:p>
    <w:p>
      <w:r>
        <w:t xml:space="preserve">    def get_latest_version(self, skill_id):</w:t>
      </w:r>
    </w:p>
    <w:p>
      <w:r>
        <w:t xml:space="preserve">        versions = self.versions.get(skill_id, [])</w:t>
      </w:r>
    </w:p>
    <w:p>
      <w:r>
        <w:t xml:space="preserve">        if not versions:</w:t>
      </w:r>
    </w:p>
    <w:p>
      <w:r>
        <w:t xml:space="preserve">            return None</w:t>
      </w:r>
    </w:p>
    <w:p>
      <w:r>
        <w:t xml:space="preserve">        return versions[-1]</w:t>
      </w:r>
    </w:p>
    <w:p>
      <w:r>
        <w:t xml:space="preserve">    def list_versions(self, skill_id):</w:t>
      </w:r>
    </w:p>
    <w:p>
      <w:r>
        <w:t xml:space="preserve">        return self.versions.get(skill_id, [])</w:t>
      </w:r>
    </w:p>
    <w:p>
      <w:r>
        <w:t xml:space="preserve">    def rollback_to_version(self, skill_id, version_number):</w:t>
      </w:r>
    </w:p>
    <w:p>
      <w:r>
        <w:t xml:space="preserve">        version = self.get_version(skill_id, version_number)</w:t>
      </w:r>
    </w:p>
    <w:p>
      <w:r>
        <w:t xml:space="preserve">        if not version:</w:t>
      </w:r>
    </w:p>
    <w:p>
      <w:r>
        <w:t xml:space="preserve">            raise VersionNotFoundError(version_number)</w:t>
      </w:r>
    </w:p>
    <w:p>
      <w:r>
        <w:t xml:space="preserve">        self.restore_version(skill_id, version)</w:t>
      </w:r>
    </w:p>
    <w:p>
      <w:r>
        <w:t xml:space="preserve">    def generate_version_id(self):</w:t>
      </w:r>
    </w:p>
    <w:p>
      <w:r>
        <w:t xml:space="preserve">        return str(uuid.uuid4())</w:t>
      </w:r>
    </w:p>
    <w:p>
      <w:r>
        <w:t xml:space="preserve">    def calculate_checksum(self, skill_id):</w:t>
      </w:r>
    </w:p>
    <w:p>
      <w:r>
        <w:t xml:space="preserve">        pass</w:t>
      </w:r>
    </w:p>
    <w:p>
      <w:r>
        <w:t xml:space="preserve">    def restore_version(self, skill_id, version):</w:t>
      </w:r>
    </w:p>
    <w:p>
      <w:r>
        <w:t xml:space="preserve">        pass</w:t>
      </w:r>
    </w:p>
    <w:p>
      <w:r>
        <w:t>class SkillStateMachine:</w:t>
      </w:r>
    </w:p>
    <w:p>
      <w:r>
        <w:t xml:space="preserve">    def __init__(self):</w:t>
      </w:r>
    </w:p>
    <w:p>
      <w:r>
        <w:t xml:space="preserve">        self.transitions = {</w:t>
      </w:r>
    </w:p>
    <w:p>
      <w:r>
        <w:t xml:space="preserve">            "CREATED": ["ACTIVATING", "DELETED"],</w:t>
      </w:r>
    </w:p>
    <w:p>
      <w:r>
        <w:t xml:space="preserve">            "ACTIVATING": ["ACTIVE", "ERROR"],</w:t>
      </w:r>
    </w:p>
    <w:p>
      <w:r>
        <w:t xml:space="preserve">            "ACTIVE": ["DEACTIVATING", "UPDATING", "ERROR"],</w:t>
      </w:r>
    </w:p>
    <w:p>
      <w:r>
        <w:t xml:space="preserve">            "DEACTIVATING": ["INACTIVE", "ERROR"],</w:t>
      </w:r>
    </w:p>
    <w:p>
      <w:r>
        <w:t xml:space="preserve">            "INACTIVE": ["ACTIVATING", "DELETED"],</w:t>
      </w:r>
    </w:p>
    <w:p>
      <w:r>
        <w:t xml:space="preserve">            "UPDATING": ["ACTIVE", "ERROR"],</w:t>
      </w:r>
    </w:p>
    <w:p>
      <w:r>
        <w:t xml:space="preserve">            "ERROR": ["INACTIVE", "DELETED"],</w:t>
      </w:r>
    </w:p>
    <w:p>
      <w:r>
        <w:t xml:space="preserve">            "DELETED": []</w:t>
      </w:r>
    </w:p>
    <w:p>
      <w:r>
        <w:t xml:space="preserve">        }</w:t>
      </w:r>
    </w:p>
    <w:p>
      <w:r>
        <w:t xml:space="preserve">    def can_transition(self, from_state, to_state):</w:t>
      </w:r>
    </w:p>
    <w:p>
      <w:r>
        <w:t xml:space="preserve">        return to_state in self.transitions.get(from_state, [])</w:t>
      </w:r>
    </w:p>
    <w:p>
      <w:r>
        <w:t xml:space="preserve">    def transition(self, skill_id, new_state):</w:t>
      </w:r>
    </w:p>
    <w:p>
      <w:r>
        <w:t xml:space="preserve">        current_state = self.get_current_state(skill_id)</w:t>
      </w:r>
    </w:p>
    <w:p>
      <w:r>
        <w:t xml:space="preserve">        if not self.can_transition(current_state, new_state):</w:t>
      </w:r>
    </w:p>
    <w:p>
      <w:r>
        <w:t xml:space="preserve">            raise InvalidStateTransitionError(</w:t>
      </w:r>
    </w:p>
    <w:p>
      <w:r>
        <w:t xml:space="preserve">                f"Cannot transition from {current_state} to {new_state}"</w:t>
      </w:r>
    </w:p>
    <w:p>
      <w:r>
        <w:t xml:space="preserve">            )</w:t>
      </w:r>
    </w:p>
    <w:p>
      <w:r>
        <w:t xml:space="preserve">        self.set_state(skill_id, new_state)</w:t>
      </w:r>
    </w:p>
    <w:p>
      <w:r>
        <w:t xml:space="preserve">    def get_current_state(self, skill_id):</w:t>
      </w:r>
    </w:p>
    <w:p>
      <w:r>
        <w:t xml:space="preserve">        # 获取当前状态</w:t>
      </w:r>
    </w:p>
    <w:p>
      <w:r>
        <w:t xml:space="preserve">        pass</w:t>
      </w:r>
    </w:p>
    <w:p>
      <w:r>
        <w:t xml:space="preserve">    def set_state(self, skill_id, state):</w:t>
      </w:r>
    </w:p>
    <w:p>
      <w:r>
        <w:t xml:space="preserve">        # 设置状态</w:t>
      </w:r>
    </w:p>
    <w:p>
      <w:r>
        <w:t xml:space="preserve">        pass</w:t>
      </w:r>
    </w:p>
    <w:p>
      <w:pPr>
        <w:pStyle w:val="Heading2"/>
      </w:pPr>
      <w:r>
        <w:t>版本管理</w:t>
      </w:r>
    </w:p>
    <w:p>
      <w:pPr>
        <w:pStyle w:val="Heading3"/>
      </w:pPr>
      <w:r>
        <w:t>1. 版本控制</w:t>
      </w:r>
    </w:p>
    <w:p>
      <w:r>
        <w:rPr>
          <w:rFonts w:ascii="Courier New" w:hAnsi="Courier New"/>
          <w:sz w:val="18"/>
        </w:rPr>
        <w:t>class SkillVersionManager:</w:t>
        <w:br/>
        <w:t xml:space="preserve">    def __init__(self):</w:t>
        <w:br/>
        <w:t xml:space="preserve">        self.versions = {}</w:t>
        <w:br/>
        <w:br/>
        <w:t xml:space="preserve">    def create_version(self, skill_id, version_number, changes):</w:t>
        <w:br/>
        <w:t xml:space="preserve">        version = {</w:t>
        <w:br/>
        <w:t xml:space="preserve">            "id": self.generate_version_id(),</w:t>
        <w:br/>
        <w:t xml:space="preserve">            "skill_id": skill_id,</w:t>
        <w:br/>
        <w:t xml:space="preserve">            "version": version_number,</w:t>
        <w:br/>
        <w:t xml:space="preserve">            "created_at": datetime.now(),</w:t>
        <w:br/>
        <w:t xml:space="preserve">            "changes": changes,</w:t>
        <w:br/>
        <w:t xml:space="preserve">            "checksum": self.calculate_checksum(skill_id)</w:t>
        <w:br/>
        <w:t xml:space="preserve">        }</w:t>
        <w:br/>
        <w:t xml:space="preserve">        if skill_id not in self.versions:</w:t>
        <w:br/>
        <w:t xml:space="preserve">            self.versions[skill_id] = []</w:t>
        <w:br/>
        <w:t xml:space="preserve">        self.versions[skill_id].append(version)</w:t>
        <w:br/>
        <w:t xml:space="preserve">        return version["id"]</w:t>
        <w:br/>
        <w:br/>
        <w:t xml:space="preserve">    def get_version(self, skill_id, version_number):</w:t>
        <w:br/>
        <w:t xml:space="preserve">        versions = self.versions.get(skill_id, [])</w:t>
        <w:br/>
        <w:t xml:space="preserve">        for version in versions:</w:t>
        <w:br/>
        <w:t xml:space="preserve">            if version["version"] == version_number:</w:t>
        <w:br/>
        <w:t xml:space="preserve">                return version</w:t>
        <w:br/>
        <w:t xml:space="preserve">        return None</w:t>
        <w:br/>
        <w:br/>
        <w:t xml:space="preserve">    def get_latest_version(self, skill_id):</w:t>
        <w:br/>
        <w:t xml:space="preserve">        versions = self.versions.get(skill_id, [])</w:t>
        <w:br/>
        <w:t xml:space="preserve">        if not versions:</w:t>
        <w:br/>
        <w:t xml:space="preserve">            return None</w:t>
        <w:br/>
        <w:t xml:space="preserve">        return versions[-1]</w:t>
        <w:br/>
        <w:br/>
        <w:t xml:space="preserve">    def list_versions(self, skill_id):</w:t>
        <w:br/>
        <w:t xml:space="preserve">        return self.versions.get(skill_id, [])</w:t>
        <w:br/>
        <w:br/>
        <w:t xml:space="preserve">    def rollback_to_version(self, skill_id, version_number):</w:t>
        <w:br/>
        <w:t xml:space="preserve">        version = self.get_version(skill_id, version_number)</w:t>
        <w:br/>
        <w:t xml:space="preserve">        if not version:</w:t>
        <w:br/>
        <w:t xml:space="preserve">            raise VersionNotFoundError(version_number)</w:t>
        <w:br/>
        <w:t xml:space="preserve">        self.restore_version(skill_id, version)</w:t>
        <w:br/>
        <w:br/>
        <w:t xml:space="preserve">    def generate_version_id(self):</w:t>
        <w:br/>
        <w:t xml:space="preserve">        return str(uuid.uuid4())</w:t>
        <w:br/>
        <w:br/>
        <w:t xml:space="preserve">    def calculate_checksum(self, skill_id):</w:t>
        <w:br/>
        <w:t xml:space="preserve">        pass</w:t>
        <w:br/>
        <w:br/>
        <w:t xml:space="preserve">    def restore_version(self, skill_id, version):</w:t>
        <w:br/>
        <w:t xml:space="preserve">        pass</w:t>
      </w:r>
    </w:p>
    <w:p>
      <w:r>
        <w:t>2. 变更日志#</w:t>
      </w:r>
    </w:p>
    <w:p>
      <w:r>
        <w:rPr>
          <w:rFonts w:ascii="Courier New" w:hAnsi="Courier New"/>
          <w:sz w:val="18"/>
        </w:rPr>
        <w:t>python复制</w:t>
        <w:br/>
        <w:t>class ChangeLog:</w:t>
        <w:br/>
        <w:t xml:space="preserve">    def __init__(self):</w:t>
        <w:br/>
        <w:t xml:space="preserve">        self.entries = []</w:t>
        <w:br/>
        <w:br/>
        <w:t xml:space="preserve">    def add_entry(self, skill_id, version, changes):</w:t>
        <w:br/>
        <w:t xml:space="preserve">        entry = {</w:t>
        <w:br/>
        <w:t xml:space="preserve">            "id": self.generate_entry_id(),</w:t>
        <w:br/>
        <w:t xml:space="preserve">            "skill_id": skill_id,</w:t>
        <w:br/>
        <w:t xml:space="preserve">            "version": version,</w:t>
        <w:br/>
        <w:t xml:space="preserve">            "timestamp": datetime.now(),</w:t>
        <w:br/>
        <w:t xml:space="preserve">            "changes": changes</w:t>
        <w:br/>
        <w:t xml:space="preserve">        }</w:t>
        <w:br/>
        <w:t xml:space="preserve">        self.entries.append(entry)</w:t>
        <w:br/>
        <w:t xml:space="preserve">        return entry["id"]</w:t>
        <w:br/>
        <w:br/>
        <w:t xml:space="preserve">    def get_entries(self, skill_id):</w:t>
        <w:br/>
        <w:t xml:space="preserve">        return [e for e in self.entries if e["skill_id"] == skill_id]</w:t>
        <w:br/>
        <w:br/>
        <w:t xml:space="preserve">    def get_entry(self, entry_id):</w:t>
        <w:br/>
        <w:t xml:space="preserve">        for entry in self.entries:</w:t>
        <w:br/>
        <w:t xml:space="preserve">            if entry["id"] == entry_id:</w:t>
        <w:br/>
        <w:t xml:space="preserve">                return entry</w:t>
        <w:br/>
        <w:t xml:space="preserve">        return None</w:t>
        <w:br/>
        <w:br/>
        <w:t xml:space="preserve">    def generate_changelog(self, skill_id, from_version, to_version):</w:t>
        <w:br/>
        <w:t xml:space="preserve">        entries = self.get_entries(skill_id)</w:t>
        <w:br/>
        <w:t xml:space="preserve">        changelog = []</w:t>
        <w:br/>
        <w:br/>
        <w:t xml:space="preserve">        for entry in entries:</w:t>
        <w:br/>
        <w:t xml:space="preserve">            version = entry["version"]</w:t>
        <w:br/>
        <w:t xml:space="preserve">            if self.compare_versions(from_version, version) &lt;= 0 and \</w:t>
        <w:br/>
        <w:t xml:space="preserve">               self.compare_versions(version, to_version) &lt;= 0:</w:t>
        <w:br/>
        <w:t xml:space="preserve">                changelog.append(entry)</w:t>
        <w:br/>
        <w:br/>
        <w:t xml:space="preserve">        return changelog</w:t>
        <w:br/>
        <w:br/>
        <w:t xml:space="preserve">    def generate_entry_id(self):</w:t>
        <w:br/>
        <w:t xml:space="preserve">        return str(uuid.uuid4())</w:t>
        <w:br/>
        <w:br/>
        <w:t xml:space="preserve">    def compare_versions(self, v1, v2):</w:t>
        <w:br/>
        <w:t xml:space="preserve">        v1_parts = [int(x) for x in v1.split(".")]</w:t>
        <w:br/>
        <w:t xml:space="preserve">        v2_parts = [int(x) for x in v2.split(".")]</w:t>
        <w:br/>
        <w:br/>
        <w:t xml:space="preserve">        for a, b in zip(v1_parts, v2_parts):</w:t>
        <w:br/>
        <w:t xml:space="preserve">            if a &lt; b:</w:t>
        <w:br/>
        <w:t xml:space="preserve">                return -1</w:t>
        <w:br/>
        <w:t xml:space="preserve">            elif a &gt; b:</w:t>
        <w:br/>
        <w:t xml:space="preserve">                return 1</w:t>
        <w:br/>
        <w:br/>
        <w:t xml:space="preserve">        return 0</w:t>
        <w:br/>
        <w:br/>
        <w:t>## 依赖管理</w:t>
        <w:br/>
        <w:br/>
        <w:t>### 1. 依赖解析</w:t>
      </w:r>
    </w:p>
    <w:p>
      <w:r>
        <w:t>class DependencyResolver:</w:t>
      </w:r>
    </w:p>
    <w:p>
      <w:r>
        <w:t xml:space="preserve">    def __init__(self):</w:t>
      </w:r>
    </w:p>
    <w:p>
      <w:r>
        <w:t xml:space="preserve">        self.dependency_graph = {}</w:t>
      </w:r>
    </w:p>
    <w:p>
      <w:r>
        <w:t xml:space="preserve">    def add_dependency(self, skill_id, depends_on):</w:t>
      </w:r>
    </w:p>
    <w:p>
      <w:r>
        <w:t xml:space="preserve">        if skill_id not in self.dependency_graph:</w:t>
      </w:r>
    </w:p>
    <w:p>
      <w:r>
        <w:t xml:space="preserve">            self.dependency_graph[skill_id] = []</w:t>
      </w:r>
    </w:p>
    <w:p>
      <w:r>
        <w:t xml:space="preserve">        if depends_on not in self.dependency_graph[skill_id]:</w:t>
      </w:r>
    </w:p>
    <w:p>
      <w:r>
        <w:t xml:space="preserve">            self.dependency_graph[skill_id].append(depends_on)</w:t>
      </w:r>
    </w:p>
    <w:p>
      <w:r>
        <w:t xml:space="preserve">    def resolve_dependencies(self, skill_id):</w:t>
      </w:r>
    </w:p>
    <w:p>
      <w:r>
        <w:t xml:space="preserve">        visited = set()</w:t>
      </w:r>
    </w:p>
    <w:p>
      <w:r>
        <w:t xml:space="preserve">        result = []</w:t>
      </w:r>
    </w:p>
    <w:p>
      <w:r>
        <w:t xml:space="preserve">        def visit(node):</w:t>
      </w:r>
    </w:p>
    <w:p>
      <w:r>
        <w:t xml:space="preserve">            if node in visited:</w:t>
      </w:r>
    </w:p>
    <w:p>
      <w:r>
        <w:t xml:space="preserve">                return</w:t>
      </w:r>
    </w:p>
    <w:p>
      <w:r>
        <w:t xml:space="preserve">            visited.add(node)</w:t>
      </w:r>
    </w:p>
    <w:p>
      <w:r>
        <w:t xml:space="preserve">            for dep in self.dependency_graph.get(node, []):</w:t>
      </w:r>
    </w:p>
    <w:p>
      <w:r>
        <w:t xml:space="preserve">                visit(dep)</w:t>
      </w:r>
    </w:p>
    <w:p>
      <w:r>
        <w:t xml:space="preserve">            result.append(node)</w:t>
      </w:r>
    </w:p>
    <w:p>
      <w:r>
        <w:t xml:space="preserve">        visit(skill_id)</w:t>
      </w:r>
    </w:p>
    <w:p>
      <w:r>
        <w:t xml:space="preserve">        return result</w:t>
      </w:r>
    </w:p>
    <w:p>
      <w:r>
        <w:t xml:space="preserve">    def check_circular_dependencies(self):</w:t>
      </w:r>
    </w:p>
    <w:p>
      <w:r>
        <w:t xml:space="preserve">        visited = set()</w:t>
      </w:r>
    </w:p>
    <w:p>
      <w:r>
        <w:t xml:space="preserve">        rec_stack = set()</w:t>
      </w:r>
    </w:p>
    <w:p>
      <w:r>
        <w:t xml:space="preserve">        def dfs(node):</w:t>
      </w:r>
    </w:p>
    <w:p>
      <w:r>
        <w:t xml:space="preserve">            visited.add(node)</w:t>
      </w:r>
    </w:p>
    <w:p>
      <w:r>
        <w:t xml:space="preserve">            rec_stack.add(node)</w:t>
      </w:r>
    </w:p>
    <w:p>
      <w:r>
        <w:t xml:space="preserve">            for dep in self.dependency_graph.get(node, []):</w:t>
      </w:r>
    </w:p>
    <w:p>
      <w:r>
        <w:t xml:space="preserve">                if dep not in visited:</w:t>
      </w:r>
    </w:p>
    <w:p>
      <w:r>
        <w:t xml:space="preserve">                    if dfs(dep):</w:t>
      </w:r>
    </w:p>
    <w:p>
      <w:r>
        <w:t xml:space="preserve">                        return True</w:t>
      </w:r>
    </w:p>
    <w:p>
      <w:r>
        <w:t xml:space="preserve">                elif dep in rec_stack:</w:t>
      </w:r>
    </w:p>
    <w:p>
      <w:r>
        <w:t xml:space="preserve">                    return True</w:t>
      </w:r>
    </w:p>
    <w:p>
      <w:r>
        <w:t xml:space="preserve">            rec_stack.remove(node)</w:t>
      </w:r>
    </w:p>
    <w:p>
      <w:r>
        <w:t xml:space="preserve">            return False</w:t>
      </w:r>
    </w:p>
    <w:p>
      <w:r>
        <w:t xml:space="preserve">        for node in self.dependency_graph:</w:t>
      </w:r>
    </w:p>
    <w:p>
      <w:r>
        <w:t xml:space="preserve">            if node not in visited:</w:t>
      </w:r>
    </w:p>
    <w:p>
      <w:r>
        <w:t xml:space="preserve">                if dfs(node):</w:t>
      </w:r>
    </w:p>
    <w:p>
      <w:r>
        <w:t xml:space="preserve">                    return True</w:t>
      </w:r>
    </w:p>
    <w:p>
      <w:r>
        <w:t xml:space="preserve">        return False</w:t>
      </w:r>
    </w:p>
    <w:p>
      <w:r>
        <w:t>class ChangeLog:</w:t>
      </w:r>
    </w:p>
    <w:p>
      <w:r>
        <w:t xml:space="preserve">    def __init__(self):</w:t>
      </w:r>
    </w:p>
    <w:p>
      <w:r>
        <w:t xml:space="preserve">        self.entries = []</w:t>
      </w:r>
    </w:p>
    <w:p>
      <w:r>
        <w:t xml:space="preserve">    def add_entry(self, skill_id, version, changes):</w:t>
      </w:r>
    </w:p>
    <w:p>
      <w:r>
        <w:t xml:space="preserve">        entry = {</w:t>
      </w:r>
    </w:p>
    <w:p>
      <w:r>
        <w:t xml:space="preserve">            "id": self.generate_entry_id(),</w:t>
      </w:r>
    </w:p>
    <w:p>
      <w:r>
        <w:t xml:space="preserve">            "skill_id": skill_id,</w:t>
      </w:r>
    </w:p>
    <w:p>
      <w:r>
        <w:t xml:space="preserve">            "version": version,</w:t>
      </w:r>
    </w:p>
    <w:p>
      <w:r>
        <w:t xml:space="preserve">            "timestamp": datetime.now(),</w:t>
      </w:r>
    </w:p>
    <w:p>
      <w:r>
        <w:t xml:space="preserve">            "changes": changes</w:t>
      </w:r>
    </w:p>
    <w:p>
      <w:r>
        <w:t xml:space="preserve">        }</w:t>
      </w:r>
    </w:p>
    <w:p>
      <w:r>
        <w:t xml:space="preserve">        self.entries.append(entry)</w:t>
      </w:r>
    </w:p>
    <w:p>
      <w:r>
        <w:t xml:space="preserve">        return entry["id"]</w:t>
      </w:r>
    </w:p>
    <w:p>
      <w:r>
        <w:t xml:space="preserve">    def get_entries(self, skill_id):</w:t>
      </w:r>
    </w:p>
    <w:p>
      <w:r>
        <w:t xml:space="preserve">        return [e for e in self.entries if e["skill_id"] == skill_id]</w:t>
      </w:r>
    </w:p>
    <w:p>
      <w:r>
        <w:t xml:space="preserve">    def get_entry(self, entry_id):</w:t>
      </w:r>
    </w:p>
    <w:p>
      <w:r>
        <w:t xml:space="preserve">        for entry in self.entries:</w:t>
      </w:r>
    </w:p>
    <w:p>
      <w:r>
        <w:t xml:space="preserve">            if entry["id"] == entry_id:</w:t>
      </w:r>
    </w:p>
    <w:p>
      <w:r>
        <w:t xml:space="preserve">                return entry</w:t>
      </w:r>
    </w:p>
    <w:p>
      <w:r>
        <w:t xml:space="preserve">        return None</w:t>
      </w:r>
    </w:p>
    <w:p>
      <w:r>
        <w:t xml:space="preserve">    def generate_changelog(self, skill_id, from_version, to_version):</w:t>
      </w:r>
    </w:p>
    <w:p>
      <w:r>
        <w:t xml:space="preserve">        entries = self.get_entries(skill_id)</w:t>
      </w:r>
    </w:p>
    <w:p>
      <w:r>
        <w:t xml:space="preserve">        changelog = []</w:t>
      </w:r>
    </w:p>
    <w:p>
      <w:r>
        <w:t xml:space="preserve">        for entry in entries:</w:t>
      </w:r>
    </w:p>
    <w:p>
      <w:r>
        <w:t xml:space="preserve">            version = entry["version"]</w:t>
      </w:r>
    </w:p>
    <w:p>
      <w:r>
        <w:t xml:space="preserve">            if self.compare_versions(from_version, version) &lt;= 0 and \</w:t>
      </w:r>
    </w:p>
    <w:p>
      <w:r>
        <w:t xml:space="preserve">               self.compare_versions(version, to_version) &lt;= 0:</w:t>
      </w:r>
    </w:p>
    <w:p>
      <w:r>
        <w:t xml:space="preserve">                changelog.append(entry)</w:t>
      </w:r>
    </w:p>
    <w:p>
      <w:r>
        <w:t xml:space="preserve">        return changelog</w:t>
      </w:r>
    </w:p>
    <w:p>
      <w:r>
        <w:t xml:space="preserve">    def generate_entry_id(self):</w:t>
      </w:r>
    </w:p>
    <w:p>
      <w:r>
        <w:t xml:space="preserve">        return str(uuid.uuid4())</w:t>
      </w:r>
    </w:p>
    <w:p>
      <w:r>
        <w:t xml:space="preserve">    def compare_versions(self, v1, v2):</w:t>
      </w:r>
    </w:p>
    <w:p>
      <w:r>
        <w:t xml:space="preserve">        v1_parts = [int(x) for x in v1.split(".")]</w:t>
      </w:r>
    </w:p>
    <w:p>
      <w:r>
        <w:t xml:space="preserve">        v2_parts = [int(x) for x in v2.split(".")]</w:t>
      </w:r>
    </w:p>
    <w:p>
      <w:r>
        <w:t xml:space="preserve">        for a, b in zip(v1_parts, v2_parts):</w:t>
      </w:r>
    </w:p>
    <w:p>
      <w:r>
        <w:t xml:space="preserve">            if a &lt; b:</w:t>
      </w:r>
    </w:p>
    <w:p>
      <w:r>
        <w:t xml:space="preserve">                return -1</w:t>
      </w:r>
    </w:p>
    <w:p>
      <w:r>
        <w:t xml:space="preserve">            elif a &gt; b:</w:t>
      </w:r>
    </w:p>
    <w:p>
      <w:r>
        <w:t xml:space="preserve">                return 1</w:t>
      </w:r>
    </w:p>
    <w:p>
      <w:r>
        <w:t xml:space="preserve">        return 0</w:t>
      </w:r>
    </w:p>
    <w:p>
      <w:pPr>
        <w:pStyle w:val="Heading2"/>
      </w:pPr>
      <w:r>
        <w:t>依赖管理</w:t>
      </w:r>
    </w:p>
    <w:p>
      <w:pPr>
        <w:pStyle w:val="Heading3"/>
      </w:pPr>
      <w:r>
        <w:t>1. 依赖解析</w:t>
      </w:r>
    </w:p>
    <w:p>
      <w:r>
        <w:rPr>
          <w:rFonts w:ascii="Courier New" w:hAnsi="Courier New"/>
          <w:sz w:val="18"/>
        </w:rPr>
        <w:t>class DependencyResolver:</w:t>
        <w:br/>
        <w:t xml:space="preserve">    def __init__(self):</w:t>
        <w:br/>
        <w:t xml:space="preserve">        self.dependency_graph = {}</w:t>
        <w:br/>
        <w:br/>
        <w:t xml:space="preserve">    def add_dependency(self, skill_id, depends_on):</w:t>
        <w:br/>
        <w:t xml:space="preserve">        if skill_id not in self.dependency_graph:</w:t>
        <w:br/>
        <w:t xml:space="preserve">            self.dependency_graph[skill_id] = []</w:t>
        <w:br/>
        <w:t xml:space="preserve">        if depends_on not in self.dependency_graph[skill_id]:</w:t>
        <w:br/>
        <w:t xml:space="preserve">            self.dependency_graph[skill_id].append(depends_on)</w:t>
        <w:br/>
        <w:br/>
        <w:t xml:space="preserve">    def resolve_dependencies(self, skill_id):</w:t>
        <w:br/>
        <w:t xml:space="preserve">        visited = set()</w:t>
        <w:br/>
        <w:t xml:space="preserve">        result = []</w:t>
        <w:br/>
        <w:br/>
        <w:t xml:space="preserve">        def visit(node):</w:t>
        <w:br/>
        <w:t xml:space="preserve">            if node in visited:</w:t>
        <w:br/>
        <w:t xml:space="preserve">                return</w:t>
        <w:br/>
        <w:t xml:space="preserve">            visited.add(node)</w:t>
        <w:br/>
        <w:t xml:space="preserve">            for dep in self.dependency_graph.get(node, []):</w:t>
        <w:br/>
        <w:t xml:space="preserve">                visit(dep)</w:t>
        <w:br/>
        <w:t xml:space="preserve">            result.append(node)</w:t>
        <w:br/>
        <w:br/>
        <w:t xml:space="preserve">        visit(skill_id)</w:t>
        <w:br/>
        <w:t xml:space="preserve">        return result</w:t>
        <w:br/>
        <w:br/>
        <w:t xml:space="preserve">    def check_circular_dependencies(self):</w:t>
        <w:br/>
        <w:t xml:space="preserve">        visited = set()</w:t>
        <w:br/>
        <w:t xml:space="preserve">        rec_stack = set()</w:t>
        <w:br/>
        <w:br/>
        <w:t xml:space="preserve">        def dfs(node):</w:t>
        <w:br/>
        <w:t xml:space="preserve">            visited.add(node)</w:t>
        <w:br/>
        <w:t xml:space="preserve">            rec_stack.add(node)</w:t>
        <w:br/>
        <w:t xml:space="preserve">            for dep in self.dependency_graph.get(node, []):</w:t>
        <w:br/>
        <w:t xml:space="preserve">                if dep not in visited:</w:t>
        <w:br/>
        <w:t xml:space="preserve">                    if dfs(dep):</w:t>
        <w:br/>
        <w:t xml:space="preserve">                        return True</w:t>
        <w:br/>
        <w:t xml:space="preserve">                elif dep in rec_stack:</w:t>
        <w:br/>
        <w:t xml:space="preserve">                    return True</w:t>
        <w:br/>
        <w:t xml:space="preserve">            rec_stack.remove(node)</w:t>
        <w:br/>
        <w:t xml:space="preserve">            return False</w:t>
        <w:br/>
        <w:br/>
        <w:t xml:space="preserve">        for node in self.dependency_graph:</w:t>
        <w:br/>
        <w:t xml:space="preserve">            if node not in visited:</w:t>
        <w:br/>
        <w:t xml:space="preserve">                if dfs(node):</w:t>
        <w:br/>
        <w:t xml:space="preserve">                    return True</w:t>
        <w:br/>
        <w:t xml:space="preserve">        return False</w:t>
      </w:r>
    </w:p>
    <w:p>
      <w:r>
        <w:t>2. 依赖安装#</w:t>
      </w:r>
    </w:p>
    <w:p>
      <w:r>
        <w:rPr>
          <w:rFonts w:ascii="Courier New" w:hAnsi="Courier New"/>
          <w:sz w:val="18"/>
        </w:rPr>
        <w:t>python复制</w:t>
        <w:br/>
        <w:t>class DependencyInstaller:</w:t>
        <w:br/>
        <w:t xml:space="preserve">    def __init__(self):</w:t>
        <w:br/>
        <w:t xml:space="preserve">        self.resolver = DependencyResolver()</w:t>
        <w:br/>
        <w:br/>
        <w:t xml:space="preserve">    def install_dependencies(self, skill_id):</w:t>
        <w:br/>
        <w:t xml:space="preserve">        # 解析依赖</w:t>
        <w:br/>
        <w:t xml:space="preserve">        dependencies = self.resolver.resolve_dependencies(skill_id)</w:t>
        <w:br/>
        <w:br/>
        <w:t xml:space="preserve">        # 安装依赖</w:t>
        <w:br/>
        <w:t xml:space="preserve">        for dep_id in dependencies:</w:t>
        <w:br/>
        <w:t xml:space="preserve">            if dep_id != skill_id:</w:t>
        <w:br/>
        <w:t xml:space="preserve">                self.install_skill(dep_id)</w:t>
        <w:br/>
        <w:br/>
        <w:t xml:space="preserve">    def install_skill(self, skill_id):</w:t>
        <w:br/>
        <w:t xml:space="preserve">        # 安装 Skill</w:t>
        <w:br/>
        <w:t xml:space="preserve">        pass</w:t>
        <w:br/>
        <w:br/>
        <w:t xml:space="preserve">    def uninstall_dependencies(self, skill_id):</w:t>
        <w:br/>
        <w:t xml:space="preserve">        # 查找依赖此 Skill 的其他 Skills</w:t>
        <w:br/>
        <w:t xml:space="preserve">        dependents = self.get_dependents(skill_id)</w:t>
        <w:br/>
        <w:br/>
        <w:t xml:space="preserve">        # 如果没有其他依赖，可以卸载</w:t>
        <w:br/>
        <w:t xml:space="preserve">        if not dependents:</w:t>
        <w:br/>
        <w:t xml:space="preserve">            self.uninstall_skill(skill_id)</w:t>
        <w:br/>
        <w:br/>
        <w:t xml:space="preserve">    def get_dependents(self, skill_id):</w:t>
        <w:br/>
        <w:t xml:space="preserve">        # 获取依赖此 Skill 的其他 Skills</w:t>
        <w:br/>
        <w:t xml:space="preserve">        pass</w:t>
      </w:r>
    </w:p>
    <w:p>
      <w:r>
        <w:rPr>
          <w:rFonts w:ascii="Courier New" w:hAnsi="Courier New"/>
          <w:sz w:val="18"/>
        </w:rPr>
        <w:t>class DependencyInstaller:</w:t>
        <w:br/>
        <w:t xml:space="preserve">    def __init__(self):</w:t>
        <w:br/>
        <w:t xml:space="preserve">        self.resolver = DependencyResolver()</w:t>
        <w:br/>
        <w:br/>
        <w:t xml:space="preserve">    def install_dependencies(self, skill_id):</w:t>
        <w:br/>
        <w:t xml:space="preserve">        # 解析依赖</w:t>
        <w:br/>
        <w:t xml:space="preserve">        dependencies = self.resolver.resolve_dependencies(skill_id)</w:t>
        <w:br/>
        <w:br/>
        <w:t xml:space="preserve">        # 安装依赖</w:t>
        <w:br/>
        <w:t xml:space="preserve">        for dep_id in dependencies:</w:t>
        <w:br/>
        <w:t xml:space="preserve">            if dep_id != skill_id:</w:t>
        <w:br/>
        <w:t xml:space="preserve">                self.install_skill(dep_id)</w:t>
        <w:br/>
        <w:br/>
        <w:t xml:space="preserve">    def install_skill(self, skill_id):</w:t>
        <w:br/>
        <w:t xml:space="preserve">        # 安装 Skill</w:t>
        <w:br/>
        <w:t xml:space="preserve">        pass</w:t>
        <w:br/>
        <w:br/>
        <w:t xml:space="preserve">    def uninstall_dependencies(self, skill_id):</w:t>
        <w:br/>
        <w:t xml:space="preserve">        # 查找依赖此 Skill 的其他 Skills</w:t>
        <w:br/>
        <w:t xml:space="preserve">        dependents = self.get_dependents(skill_id)</w:t>
        <w:br/>
        <w:br/>
        <w:t xml:space="preserve">        # 如果没有其他依赖，可以卸载</w:t>
        <w:br/>
        <w:t xml:space="preserve">        if not dependents:</w:t>
        <w:br/>
        <w:t xml:space="preserve">            self.uninstall_skill(skill_id)</w:t>
        <w:br/>
        <w:br/>
        <w:t xml:space="preserve">    def get_dependents(self, skill_id):</w:t>
        <w:br/>
        <w:t xml:space="preserve">        # 获取依赖此 Skill 的其他 Skills</w:t>
        <w:br/>
        <w:t xml:space="preserve">        pass</w:t>
      </w:r>
    </w:p>
    <w:p>
      <w:r>
        <w:t>总结#</w:t>
      </w:r>
    </w:p>
    <w:p>
      <w:r>
        <w:t>Skills 的生命周期管理是一个复杂而重要的过程，涉及创建、激活、运行、更新、停用和删除等多个阶段。通过有效的生命周期管理，可以确保 Skills 的稳定运行和持续改进。</w:t>
      </w:r>
    </w:p>
    <w:p>
      <w:r>
        <w:t>在下一节中，我们将探讨 Skills 的权限控制，了解如何管理和限制 Skills 的访问权限。</w:t>
      </w:r>
    </w:p>
    <w:p>
      <w:pPr>
        <w:pStyle w:val="Heading2"/>
      </w:pPr>
      <w:r>
        <w:t>4 Skills 权限控制</w:t>
      </w:r>
    </w:p>
    <w:p>
      <w:r>
        <w:t>URL: https://claudecode.tangshuang.net/course/16.4%20Skills%20%E6%9D%83%E9%99%90%E6%8E%A7%E5%88%B6</w:t>
      </w:r>
    </w:p>
    <w:p>
      <w:r>
        <w:t>权限控制概述#</w:t>
      </w:r>
    </w:p>
    <w:p>
      <w:r>
        <w:t>Skills 的权限控制是确保系统安全和数据保护的重要机制。本节将详细介绍 Skills 的权限模型、权限类型和权限管理方法。</w:t>
      </w:r>
    </w:p>
    <w:p>
      <w:r>
        <w:t>权限模型#</w:t>
      </w:r>
    </w:p>
    <w:p>
      <w:r>
        <w:t>1. 基于角色的访问控制（RBAC）#</w:t>
      </w:r>
    </w:p>
    <w:p>
      <w:r>
        <w:t>1.1 角色定义</w:t>
      </w:r>
    </w:p>
    <w:p>
      <w:r>
        <w:t>角色类型#</w:t>
      </w:r>
    </w:p>
    <w:p>
      <w:r>
        <w:t>管理员角色#</w:t>
      </w:r>
    </w:p>
    <w:p>
      <w:pPr>
        <w:pStyle w:val="ListBullet"/>
      </w:pPr>
      <w:r>
        <w:t>完全访问权限</w:t>
      </w:r>
    </w:p>
    <w:p>
      <w:pPr>
        <w:pStyle w:val="ListBullet"/>
      </w:pPr>
      <w:r>
        <w:t>可以创建、修改、删除 Skills</w:t>
      </w:r>
    </w:p>
    <w:p>
      <w:pPr>
        <w:pStyle w:val="ListBullet"/>
      </w:pPr>
      <w:r>
        <w:t>可以管理用户和角色</w:t>
      </w:r>
    </w:p>
    <w:p>
      <w:r>
        <w:t>开发者角色#</w:t>
      </w:r>
    </w:p>
    <w:p>
      <w:pPr>
        <w:pStyle w:val="ListBullet"/>
      </w:pPr>
      <w:r>
        <w:t>可以创建和修改 Skills</w:t>
      </w:r>
    </w:p>
    <w:p>
      <w:pPr>
        <w:pStyle w:val="ListBullet"/>
      </w:pPr>
      <w:r>
        <w:t>可以执行 Skills</w:t>
      </w:r>
    </w:p>
    <w:p>
      <w:pPr>
        <w:pStyle w:val="ListBullet"/>
      </w:pPr>
      <w:r>
        <w:t>不能删除其他用户的 Skills</w:t>
      </w:r>
    </w:p>
    <w:p>
      <w:r>
        <w:t>用户角色#</w:t>
      </w:r>
    </w:p>
    <w:p>
      <w:pPr>
        <w:pStyle w:val="ListBullet"/>
      </w:pPr>
      <w:r>
        <w:t>只能执行 Skills</w:t>
      </w:r>
    </w:p>
    <w:p>
      <w:pPr>
        <w:pStyle w:val="ListBullet"/>
      </w:pPr>
      <w:r>
        <w:t>不能创建或修改 Skills</w:t>
      </w:r>
    </w:p>
    <w:p>
      <w:pPr>
        <w:pStyle w:val="ListBullet"/>
      </w:pPr>
      <w:r>
        <w:t>访问受限的资源和功能</w:t>
      </w:r>
    </w:p>
    <w:p>
      <w:r>
        <w:t>访客角色#</w:t>
      </w:r>
    </w:p>
    <w:p>
      <w:pPr>
        <w:pStyle w:val="ListBullet"/>
      </w:pPr>
      <w:r>
        <w:t>只读权限</w:t>
      </w:r>
    </w:p>
    <w:p>
      <w:pPr>
        <w:pStyle w:val="ListBullet"/>
      </w:pPr>
      <w:r>
        <w:t>只能查看 Skill 文档</w:t>
      </w:r>
    </w:p>
    <w:p>
      <w:pPr>
        <w:pStyle w:val="ListBullet"/>
      </w:pPr>
      <w:r>
        <w:t>不能执行任何操作</w:t>
      </w:r>
    </w:p>
    <w:p>
      <w:r>
        <w:t>1.2 权限定义</w:t>
      </w:r>
    </w:p>
    <w:p>
      <w:r>
        <w:rPr>
          <w:rFonts w:ascii="Courier New" w:hAnsi="Courier New"/>
          <w:sz w:val="18"/>
        </w:rPr>
        <w:t>python复制class Permission:</w:t>
        <w:br/>
        <w:t xml:space="preserve">    def __init__(self, name, description):</w:t>
        <w:br/>
        <w:t xml:space="preserve">        self.name = name</w:t>
        <w:br/>
        <w:t xml:space="preserve">        self.description = description</w:t>
        <w:br/>
        <w:br/>
        <w:t># Skill 权限</w:t>
        <w:br/>
        <w:t>SKILL_CREATE = Permission("skill:create", "创建 Skill")</w:t>
        <w:br/>
        <w:t>SKILL_READ = Permission("skill:read", "读取 Skill")</w:t>
        <w:br/>
        <w:t>SKILL_UPDATE = Permission("skill:update", "更新 Skill")</w:t>
        <w:br/>
        <w:t>SKILL_DELETE = Permission("skill:delete", "删除 Skill")</w:t>
      </w:r>
    </w:p>
    <w:p>
      <w:r>
        <w:rPr>
          <w:rFonts w:ascii="Courier New" w:hAnsi="Courier New"/>
          <w:sz w:val="18"/>
        </w:rPr>
        <w:t>class Permission:</w:t>
        <w:br/>
        <w:t xml:space="preserve">    def __init__(self, name, description):</w:t>
        <w:br/>
        <w:t xml:space="preserve">        self.name = name</w:t>
        <w:br/>
        <w:t xml:space="preserve">        self.description = description</w:t>
        <w:br/>
        <w:br/>
        <w:t># Skill 权限</w:t>
        <w:br/>
        <w:t>SKILL_CREATE = Permission("skill:create", "创建 Skill")</w:t>
        <w:br/>
        <w:t>SKILL_READ = Permission("skill:read", "读取 Skill")</w:t>
        <w:br/>
        <w:t>SKILL_UPDATE = Permission("skill:update", "更新 Skill")</w:t>
        <w:br/>
        <w:t>SKILL_DELETE = Permission("skill:delete", "删除 Skill")</w:t>
      </w:r>
    </w:p>
    <w:p>
      <w:r>
        <w:t>SKILL_EXECUTE = Permission("skill:execute", "执行 Skill")</w:t>
      </w:r>
    </w:p>
    <w:p>
      <w:pPr>
        <w:pStyle w:val="Heading3"/>
      </w:pPr>
      <w:r>
        <w:t>资源权限</w:t>
      </w:r>
    </w:p>
    <w:p>
      <w:r>
        <w:t>RESOURCE_READ = Permission("resource:read", "读取资源")</w:t>
      </w:r>
    </w:p>
    <w:p>
      <w:r>
        <w:t>RESOURCE_WRITE = Permission("resource:write", "写入资源")</w:t>
      </w:r>
    </w:p>
    <w:p>
      <w:r>
        <w:t>RESOURCE_DELETE = Permission("resource:delete", "删除资源")</w:t>
      </w:r>
    </w:p>
    <w:p>
      <w:pPr>
        <w:pStyle w:val="Heading3"/>
      </w:pPr>
      <w:r>
        <w:t>系统权限</w:t>
      </w:r>
    </w:p>
    <w:p>
      <w:r>
        <w:t>SYSTEM_CONFIG = Permission("system:config", "配置系统")</w:t>
      </w:r>
    </w:p>
    <w:p>
      <w:r>
        <w:t>SYSTEM_MONITOR = Permission("system:monitor", "监控系统")</w:t>
      </w:r>
    </w:p>
    <w:p>
      <w:r>
        <w:t>1.3 角色权限映射</w:t>
      </w:r>
    </w:p>
    <w:p>
      <w:r>
        <w:rPr>
          <w:rFonts w:ascii="Courier New" w:hAnsi="Courier New"/>
          <w:sz w:val="18"/>
        </w:rPr>
        <w:t>python复制class Role:</w:t>
        <w:br/>
        <w:t xml:space="preserve">    def __init__(self, name, permissions):</w:t>
        <w:br/>
        <w:t xml:space="preserve">        self.name = name</w:t>
        <w:br/>
        <w:t xml:space="preserve">        self.permissions = permissions</w:t>
        <w:br/>
        <w:t># 定义角色</w:t>
        <w:br/>
        <w:t xml:space="preserve">    ADMIN = Role("admin", [</w:t>
        <w:br/>
        <w:t xml:space="preserve">        SKILL_CREATE, SKILL_READ, SKILL_UPDATE, SKILL_DELETE, SKILL_EXECUTE,</w:t>
        <w:br/>
        <w:t xml:space="preserve">        RESOURCE_READ, RESOURCE_WRITE, RESOURCE_DELETE,</w:t>
        <w:br/>
        <w:t xml:space="preserve">        SYSTEM_CONFIG, SYSTEM_MONITOR</w:t>
        <w:br/>
        <w:t xml:space="preserve">    ])</w:t>
        <w:br/>
        <w:t xml:space="preserve">    DEVELOPER = Role("developer", [</w:t>
        <w:br/>
        <w:t xml:space="preserve">        SKILL_CREATE, SKILL_READ, SKILL_UPDATE, SKILL_EXECUTE,</w:t>
        <w:br/>
        <w:t xml:space="preserve">        RESOURCE_READ, RESOURCE_WRITE</w:t>
        <w:br/>
        <w:t xml:space="preserve">    ])</w:t>
        <w:br/>
        <w:t xml:space="preserve">    USER = Role("user", [</w:t>
        <w:br/>
        <w:t xml:space="preserve">        SKILL_READ, SKILL_EXECUTE,</w:t>
        <w:br/>
        <w:t xml:space="preserve">        RESOURCE_READ</w:t>
        <w:br/>
        <w:t xml:space="preserve">    ])</w:t>
        <w:br/>
        <w:t xml:space="preserve">    GUEST = Role("guest", [</w:t>
        <w:br/>
        <w:t xml:space="preserve">        SKILL_READ</w:t>
        <w:br/>
        <w:t xml:space="preserve">    ])</w:t>
        <w:br/>
        <w:br/>
        <w:t>~~~</w:t>
        <w:br/>
        <w:t>### 2. 基于属性的访问控制（ABAC）</w:t>
        <w:br/>
        <w:t>#### 2.1 属性定义</w:t>
      </w:r>
    </w:p>
    <w:p>
      <w:r>
        <w:t>class Attribute:</w:t>
      </w:r>
    </w:p>
    <w:p>
      <w:r>
        <w:t xml:space="preserve">    def __init__(self, name, value):</w:t>
      </w:r>
    </w:p>
    <w:p>
      <w:r>
        <w:t xml:space="preserve">        self.name = name</w:t>
      </w:r>
    </w:p>
    <w:p>
      <w:r>
        <w:t xml:space="preserve">        self.value = value</w:t>
      </w:r>
    </w:p>
    <w:p>
      <w:pPr>
        <w:pStyle w:val="Heading1"/>
      </w:pPr>
      <w:r>
        <w:t>用户属性</w:t>
      </w:r>
    </w:p>
    <w:p>
      <w:r>
        <w:t>class UserAttributes:</w:t>
      </w:r>
    </w:p>
    <w:p>
      <w:r>
        <w:t xml:space="preserve">    def __init__(self, user_id, role, department, level):</w:t>
      </w:r>
    </w:p>
    <w:p>
      <w:r>
        <w:t xml:space="preserve">        self.user_id = Attribute("user_id", user_id)</w:t>
      </w:r>
    </w:p>
    <w:p>
      <w:r>
        <w:t xml:space="preserve">        self.role = Attribute("role", role)</w:t>
      </w:r>
    </w:p>
    <w:p>
      <w:r>
        <w:t xml:space="preserve">        self.department = Attribute("department", department)</w:t>
      </w:r>
    </w:p>
    <w:p>
      <w:r>
        <w:t xml:space="preserve">        self.level = Attribute("level", level)</w:t>
      </w:r>
    </w:p>
    <w:p>
      <w:pPr>
        <w:pStyle w:val="Heading1"/>
      </w:pPr>
      <w:r>
        <w:t>资源属性</w:t>
      </w:r>
    </w:p>
    <w:p>
      <w:r>
        <w:t>class ResourceAttributes:</w:t>
      </w:r>
    </w:p>
    <w:p>
      <w:r>
        <w:t xml:space="preserve">    def __init__(self, resource_id, owner, sensitivity, classification):</w:t>
      </w:r>
    </w:p>
    <w:p>
      <w:r>
        <w:t xml:space="preserve">        self.resource_id = Attribute("resource_id", resource_id)</w:t>
      </w:r>
    </w:p>
    <w:p>
      <w:r>
        <w:t xml:space="preserve">        self.owner = Attribute("owner", owner)</w:t>
      </w:r>
    </w:p>
    <w:p>
      <w:r>
        <w:t xml:space="preserve">        self.sensitivity = Attribute("sensitivity", sensitivity)</w:t>
      </w:r>
    </w:p>
    <w:p>
      <w:r>
        <w:t xml:space="preserve">        self.classification = Attribute("classification", classification)</w:t>
      </w:r>
    </w:p>
    <w:p>
      <w:pPr>
        <w:pStyle w:val="Heading1"/>
      </w:pPr>
      <w:r>
        <w:t>环境属性</w:t>
      </w:r>
    </w:p>
    <w:p>
      <w:r>
        <w:t>class EnvironmentAttributes:</w:t>
      </w:r>
    </w:p>
    <w:p>
      <w:r>
        <w:t xml:space="preserve">    def __init__(self, time, location, device):</w:t>
      </w:r>
    </w:p>
    <w:p>
      <w:r>
        <w:t xml:space="preserve">        self.time = Attribute("time", time)</w:t>
      </w:r>
    </w:p>
    <w:p>
      <w:r>
        <w:t xml:space="preserve">        self.location = Attribute("location", location)</w:t>
      </w:r>
    </w:p>
    <w:p>
      <w:r>
        <w:t xml:space="preserve">        self.device = Attribute("device", device)</w:t>
      </w:r>
    </w:p>
    <w:p>
      <w:r>
        <w:t>2.2 策略定义</w:t>
      </w:r>
    </w:p>
    <w:p>
      <w:r>
        <w:rPr>
          <w:rFonts w:ascii="Courier New" w:hAnsi="Courier New"/>
          <w:sz w:val="18"/>
        </w:rPr>
        <w:t>class AccessPolicy:</w:t>
        <w:br/>
        <w:t xml:space="preserve">    def __init__(self, name, condition, effect):</w:t>
        <w:br/>
        <w:t xml:space="preserve">        self.name = name</w:t>
        <w:br/>
        <w:t xml:space="preserve">        self.condition = condition</w:t>
        <w:br/>
        <w:t xml:space="preserve">        self.effect = effect</w:t>
        <w:br/>
        <w:t># 示例策略</w:t>
        <w:br/>
        <w:t xml:space="preserve">    POLICIES = [</w:t>
        <w:br/>
        <w:t xml:space="preserve">        AccessPolicy(</w:t>
        <w:br/>
        <w:t xml:space="preserve">            name="admin_full_access",</w:t>
        <w:br/>
        <w:t xml:space="preserve">            condition=lambda user, resource, env: user.role.value == "admin",</w:t>
        <w:br/>
        <w:t xml:space="preserve">            effect="allow"</w:t>
        <w:br/>
        <w:t xml:space="preserve">        ),</w:t>
        <w:br/>
        <w:t xml:space="preserve">        AccessPolicy(</w:t>
        <w:br/>
        <w:t xml:space="preserve">            name="owner_access",</w:t>
        <w:br/>
        <w:t xml:space="preserve">            condition=lambda user, resource, env: user.user_id.value == resource.owner.value,</w:t>
        <w:br/>
        <w:t xml:space="preserve">            effect="allow"</w:t>
        <w:br/>
        <w:t xml:space="preserve">        ),</w:t>
        <w:br/>
        <w:t xml:space="preserve">        AccessPolicy(</w:t>
        <w:br/>
        <w:t xml:space="preserve">            name="sensitivity_restriction",</w:t>
        <w:br/>
        <w:t xml:space="preserve">            condition=lambda user, resource, env: resource.sensitivity.value == "high" and user.level.value &lt; 3,</w:t>
        <w:br/>
        <w:t xml:space="preserve">            effect="deny"</w:t>
        <w:br/>
        <w:t xml:space="preserve">        ),</w:t>
        <w:br/>
        <w:t xml:space="preserve">        AccessPolicy(</w:t>
        <w:br/>
        <w:t xml:space="preserve">            name="business_hours_only",</w:t>
        <w:br/>
        <w:t xml:space="preserve">            condition=lambda user, resource, env: not (9 &lt;= env.time.value.hour &lt; 17),</w:t>
        <w:br/>
        <w:t xml:space="preserve">            effect="deny"</w:t>
        <w:br/>
        <w:t xml:space="preserve">        )</w:t>
        <w:br/>
        <w:t xml:space="preserve">    ]</w:t>
        <w:br/>
        <w:br/>
        <w:t>~~~</w:t>
        <w:br/>
        <w:t>### 3. 权限检查</w:t>
        <w:br/>
        <w:t>#### 3.1 RBAC 检查</w:t>
      </w:r>
    </w:p>
    <w:p>
      <w:r>
        <w:t>class RBACChecker:</w:t>
      </w:r>
    </w:p>
    <w:p>
      <w:r>
        <w:t xml:space="preserve">    def __init__(self):</w:t>
      </w:r>
    </w:p>
    <w:p>
      <w:r>
        <w:t xml:space="preserve">        self.user_roles = {}</w:t>
      </w:r>
    </w:p>
    <w:p>
      <w:r>
        <w:t xml:space="preserve">        self.role_permissions = {}</w:t>
      </w:r>
    </w:p>
    <w:p>
      <w:r>
        <w:t xml:space="preserve">    def assign_role(self, user_id, role):</w:t>
      </w:r>
    </w:p>
    <w:p>
      <w:r>
        <w:t xml:space="preserve">        if user_id not in self.user_roles:</w:t>
      </w:r>
    </w:p>
    <w:p>
      <w:r>
        <w:t xml:space="preserve">            self.user_roles[user_id] = []</w:t>
      </w:r>
    </w:p>
    <w:p>
      <w:r>
        <w:t xml:space="preserve">        self.user_roles[user_id].append(role)</w:t>
      </w:r>
    </w:p>
    <w:p>
      <w:r>
        <w:t xml:space="preserve">    def check_permission(self, user_id, permission):</w:t>
      </w:r>
    </w:p>
    <w:p>
      <w:r>
        <w:t xml:space="preserve">        # 获取用户角色</w:t>
      </w:r>
    </w:p>
    <w:p>
      <w:r>
        <w:t xml:space="preserve">        roles = self.user_roles.get(user_id, [])</w:t>
      </w:r>
    </w:p>
    <w:p>
      <w:r>
        <w:t xml:space="preserve">        # 检查每个角色是否有该权限</w:t>
      </w:r>
    </w:p>
    <w:p>
      <w:r>
        <w:t xml:space="preserve">        for role in roles:</w:t>
      </w:r>
    </w:p>
    <w:p>
      <w:r>
        <w:t xml:space="preserve">            if permission in role.permissions:</w:t>
      </w:r>
    </w:p>
    <w:p>
      <w:r>
        <w:t xml:space="preserve">                return True</w:t>
      </w:r>
    </w:p>
    <w:p>
      <w:r>
        <w:t xml:space="preserve">        return False</w:t>
      </w:r>
    </w:p>
    <w:p>
      <w:r>
        <w:t xml:space="preserve">    def check_skill_permission(self, user_id, skill_id, action):</w:t>
      </w:r>
    </w:p>
    <w:p>
      <w:r>
        <w:t xml:space="preserve">        permission = Permission(f"skill:{action}", "")</w:t>
      </w:r>
    </w:p>
    <w:p>
      <w:r>
        <w:t xml:space="preserve">        return self.check_permission(user_id, permission)</w:t>
      </w:r>
    </w:p>
    <w:p>
      <w:r>
        <w:t>3.2 ABAC 检查</w:t>
      </w:r>
    </w:p>
    <w:p>
      <w:r>
        <w:t>class ABACChecker:</w:t>
      </w:r>
    </w:p>
    <w:p>
      <w:r>
        <w:t xml:space="preserve">    def __init__(self):</w:t>
      </w:r>
    </w:p>
    <w:p>
      <w:r>
        <w:t xml:space="preserve">        self.policies = []</w:t>
      </w:r>
    </w:p>
    <w:p>
      <w:r>
        <w:t xml:space="preserve">    def add_policy(self, policy):</w:t>
      </w:r>
    </w:p>
    <w:p>
      <w:r>
        <w:t xml:space="preserve">        self.policies.append(policy)</w:t>
      </w:r>
    </w:p>
    <w:p>
      <w:r>
        <w:t xml:space="preserve">    def check_access(self, user, resource, environment):</w:t>
      </w:r>
    </w:p>
    <w:p>
      <w:r>
        <w:t xml:space="preserve">        for policy in self.policies:</w:t>
      </w:r>
    </w:p>
    <w:p>
      <w:r>
        <w:t xml:space="preserve">            if policy.condition(user, resource, environment):</w:t>
      </w:r>
    </w:p>
    <w:p>
      <w:r>
        <w:t xml:space="preserve">                return policy.effect == "allow"</w:t>
      </w:r>
    </w:p>
    <w:p>
      <w:r>
        <w:t xml:space="preserve">        return False</w:t>
      </w:r>
    </w:p>
    <w:p>
      <w:r>
        <w:t xml:space="preserve">    def check_skill_access(self, user, skill, environment):</w:t>
      </w:r>
    </w:p>
    <w:p>
      <w:r>
        <w:t xml:space="preserve">        return self.check_access(user, skill, environment)</w:t>
      </w:r>
    </w:p>
    <w:p>
      <w:r>
        <w:t>~~~</w:t>
      </w:r>
    </w:p>
    <w:p>
      <w:pPr>
        <w:pStyle w:val="Heading2"/>
      </w:pPr>
      <w:r>
        <w:t>资源访问控制</w:t>
      </w:r>
    </w:p>
    <w:p>
      <w:pPr>
        <w:pStyle w:val="Heading3"/>
      </w:pPr>
      <w:r>
        <w:t>1. 文件系统访问</w:t>
      </w:r>
    </w:p>
    <w:p>
      <w:r>
        <w:t>1.1 文件权限</w:t>
      </w:r>
    </w:p>
    <w:p>
      <w:r>
        <w:rPr>
          <w:rFonts w:ascii="Courier New" w:hAnsi="Courier New"/>
          <w:sz w:val="18"/>
        </w:rPr>
        <w:t>class FilePermission:</w:t>
        <w:br/>
        <w:t xml:space="preserve">    def __init__(self, path, read, write, execute):</w:t>
        <w:br/>
        <w:t xml:space="preserve">        self.path = path</w:t>
        <w:br/>
        <w:t xml:space="preserve">        self.read = read</w:t>
        <w:br/>
        <w:t xml:space="preserve">        self.write = write</w:t>
        <w:br/>
        <w:t xml:space="preserve">        self.execute = execute</w:t>
        <w:br/>
        <w:br/>
        <w:t>class FileAccessController:</w:t>
        <w:br/>
        <w:t xml:space="preserve">    def __init__(self):</w:t>
        <w:br/>
        <w:t xml:space="preserve">        self.permissions = {}</w:t>
        <w:br/>
        <w:br/>
        <w:t xml:space="preserve">    def set_permission(self, path, read=False, write=False, execute=False):</w:t>
        <w:br/>
        <w:t xml:space="preserve">        self.permissions[path] = FilePermission(path, read, write, execute)</w:t>
        <w:br/>
        <w:br/>
        <w:t xml:space="preserve">    def check_read(self, user_id, path):</w:t>
        <w:br/>
        <w:t xml:space="preserve">        permission = self.permissions.get(path)</w:t>
        <w:br/>
        <w:t xml:space="preserve">        if not permission:</w:t>
        <w:br/>
        <w:t xml:space="preserve">            return False</w:t>
        <w:br/>
        <w:br/>
        <w:t xml:space="preserve">        # 检查用户是否有读权限</w:t>
        <w:br/>
        <w:t xml:space="preserve">        if permission.read:</w:t>
        <w:br/>
        <w:t xml:space="preserve">            return True</w:t>
        <w:br/>
        <w:br/>
        <w:t xml:space="preserve">        # 检查用户是否是文件所有者</w:t>
        <w:br/>
        <w:t xml:space="preserve">        if self.is_owner(user_id, path):</w:t>
        <w:br/>
        <w:t xml:space="preserve">            return True</w:t>
        <w:br/>
        <w:br/>
        <w:t xml:space="preserve">        return False</w:t>
        <w:br/>
        <w:br/>
        <w:t xml:space="preserve">    def check_write(self, user_id, path):</w:t>
        <w:br/>
        <w:t xml:space="preserve">        permission = self.permissions.get(path)</w:t>
        <w:br/>
        <w:t xml:space="preserve">        if not permission:</w:t>
        <w:br/>
        <w:t xml:space="preserve">            return False</w:t>
        <w:br/>
        <w:br/>
        <w:t xml:space="preserve">        if permission.write:</w:t>
        <w:br/>
        <w:t xml:space="preserve">            return True</w:t>
        <w:br/>
        <w:br/>
        <w:t xml:space="preserve">        if self.is_owner(user_id, path):</w:t>
        <w:br/>
        <w:t xml:space="preserve">            return True</w:t>
        <w:br/>
        <w:br/>
        <w:t xml:space="preserve">        return False</w:t>
        <w:br/>
        <w:br/>
        <w:t xml:space="preserve">    def is_owner(self, user_id, path):</w:t>
        <w:br/>
        <w:t xml:space="preserve">        # 检查用户是否是文件所有者</w:t>
        <w:br/>
        <w:t xml:space="preserve">        pass</w:t>
      </w:r>
    </w:p>
    <w:p>
      <w:r>
        <w:rPr>
          <w:rFonts w:ascii="Courier New" w:hAnsi="Courier New"/>
          <w:sz w:val="18"/>
        </w:rPr>
        <w:t>class Role:</w:t>
        <w:br/>
        <w:t xml:space="preserve">    def __init__(self, name, permissions):</w:t>
        <w:br/>
        <w:t xml:space="preserve">        self.name = name</w:t>
        <w:br/>
        <w:t xml:space="preserve">        self.permissions = permissions</w:t>
        <w:br/>
        <w:t># 定义角色</w:t>
        <w:br/>
        <w:t xml:space="preserve">    ADMIN = Role("admin", [</w:t>
        <w:br/>
        <w:t xml:space="preserve">        SKILL_CREATE, SKILL_READ, SKILL_UPDATE, SKILL_DELETE, SKILL_EXECUTE,</w:t>
        <w:br/>
        <w:t xml:space="preserve">        RESOURCE_READ, RESOURCE_WRITE, RESOURCE_DELETE,</w:t>
        <w:br/>
        <w:t xml:space="preserve">        SYSTEM_CONFIG, SYSTEM_MONITOR</w:t>
        <w:br/>
        <w:t xml:space="preserve">    ])</w:t>
        <w:br/>
        <w:t xml:space="preserve">    DEVELOPER = Role("developer", [</w:t>
        <w:br/>
        <w:t xml:space="preserve">        SKILL_CREATE, SKILL_READ, SKILL_UPDATE, SKILL_EXECUTE,</w:t>
        <w:br/>
        <w:t xml:space="preserve">        RESOURCE_READ, RESOURCE_WRITE</w:t>
        <w:br/>
        <w:t xml:space="preserve">    ])</w:t>
        <w:br/>
        <w:t xml:space="preserve">    USER = Role("user", [</w:t>
        <w:br/>
        <w:t xml:space="preserve">        SKILL_READ, SKILL_EXECUTE,</w:t>
        <w:br/>
        <w:t xml:space="preserve">        RESOURCE_READ</w:t>
        <w:br/>
        <w:t xml:space="preserve">    ])</w:t>
        <w:br/>
        <w:t xml:space="preserve">    GUEST = Role("guest", [</w:t>
        <w:br/>
        <w:t xml:space="preserve">        SKILL_READ</w:t>
        <w:br/>
        <w:t xml:space="preserve">    ])</w:t>
        <w:br/>
        <w:br/>
        <w:t>~~~</w:t>
        <w:br/>
        <w:t>### 2. 基于属性的访问控制（ABAC）</w:t>
        <w:br/>
        <w:t>#### 2.1 属性定义</w:t>
      </w:r>
    </w:p>
    <w:p>
      <w:r>
        <w:t>class Attribute:</w:t>
      </w:r>
    </w:p>
    <w:p>
      <w:r>
        <w:t xml:space="preserve">    def __init__(self, name, value):</w:t>
      </w:r>
    </w:p>
    <w:p>
      <w:r>
        <w:t xml:space="preserve">        self.name = name</w:t>
      </w:r>
    </w:p>
    <w:p>
      <w:r>
        <w:t xml:space="preserve">        self.value = value</w:t>
      </w:r>
    </w:p>
    <w:p>
      <w:pPr>
        <w:pStyle w:val="Heading1"/>
      </w:pPr>
      <w:r>
        <w:t>用户属性</w:t>
      </w:r>
    </w:p>
    <w:p>
      <w:r>
        <w:t>class UserAttributes:</w:t>
      </w:r>
    </w:p>
    <w:p>
      <w:r>
        <w:t xml:space="preserve">    def __init__(self, user_id, role, department, level):</w:t>
      </w:r>
    </w:p>
    <w:p>
      <w:r>
        <w:t xml:space="preserve">        self.user_id = Attribute("user_id", user_id)</w:t>
      </w:r>
    </w:p>
    <w:p>
      <w:r>
        <w:t xml:space="preserve">        self.role = Attribute("role", role)</w:t>
      </w:r>
    </w:p>
    <w:p>
      <w:r>
        <w:t xml:space="preserve">        self.department = Attribute("department", department)</w:t>
      </w:r>
    </w:p>
    <w:p>
      <w:r>
        <w:t xml:space="preserve">        self.level = Attribute("level", level)</w:t>
      </w:r>
    </w:p>
    <w:p>
      <w:pPr>
        <w:pStyle w:val="Heading1"/>
      </w:pPr>
      <w:r>
        <w:t>资源属性</w:t>
      </w:r>
    </w:p>
    <w:p>
      <w:r>
        <w:t>class ResourceAttributes:</w:t>
      </w:r>
    </w:p>
    <w:p>
      <w:r>
        <w:t xml:space="preserve">    def __init__(self, resource_id, owner, sensitivity, classification):</w:t>
      </w:r>
    </w:p>
    <w:p>
      <w:r>
        <w:t xml:space="preserve">        self.resource_id = Attribute("resource_id", resource_id)</w:t>
      </w:r>
    </w:p>
    <w:p>
      <w:r>
        <w:t xml:space="preserve">        self.owner = Attribute("owner", owner)</w:t>
      </w:r>
    </w:p>
    <w:p>
      <w:r>
        <w:t xml:space="preserve">        self.sensitivity = Attribute("sensitivity", sensitivity)</w:t>
      </w:r>
    </w:p>
    <w:p>
      <w:r>
        <w:t xml:space="preserve">        self.classification = Attribute("classification", classification)</w:t>
      </w:r>
    </w:p>
    <w:p>
      <w:pPr>
        <w:pStyle w:val="Heading1"/>
      </w:pPr>
      <w:r>
        <w:t>环境属性</w:t>
      </w:r>
    </w:p>
    <w:p>
      <w:r>
        <w:t>class EnvironmentAttributes:</w:t>
      </w:r>
    </w:p>
    <w:p>
      <w:r>
        <w:t xml:space="preserve">    def __init__(self, time, location, device):</w:t>
      </w:r>
    </w:p>
    <w:p>
      <w:r>
        <w:t xml:space="preserve">        self.time = Attribute("time", time)</w:t>
      </w:r>
    </w:p>
    <w:p>
      <w:r>
        <w:t xml:space="preserve">        self.location = Attribute("location", location)</w:t>
      </w:r>
    </w:p>
    <w:p>
      <w:r>
        <w:t xml:space="preserve">        self.device = Attribute("device", device)</w:t>
      </w:r>
    </w:p>
    <w:p>
      <w:r>
        <w:t>2.2 策略定义</w:t>
      </w:r>
    </w:p>
    <w:p>
      <w:r>
        <w:rPr>
          <w:rFonts w:ascii="Courier New" w:hAnsi="Courier New"/>
          <w:sz w:val="18"/>
        </w:rPr>
        <w:t>class AccessPolicy:</w:t>
        <w:br/>
        <w:t xml:space="preserve">    def __init__(self, name, condition, effect):</w:t>
        <w:br/>
        <w:t xml:space="preserve">        self.name = name</w:t>
        <w:br/>
        <w:t xml:space="preserve">        self.condition = condition</w:t>
        <w:br/>
        <w:t xml:space="preserve">        self.effect = effect</w:t>
        <w:br/>
        <w:t># 示例策略</w:t>
        <w:br/>
        <w:t xml:space="preserve">    POLICIES = [</w:t>
        <w:br/>
        <w:t xml:space="preserve">        AccessPolicy(</w:t>
        <w:br/>
        <w:t xml:space="preserve">            name="admin_full_access",</w:t>
        <w:br/>
        <w:t xml:space="preserve">            condition=lambda user, resource, env: user.role.value == "admin",</w:t>
        <w:br/>
        <w:t xml:space="preserve">            effect="allow"</w:t>
        <w:br/>
        <w:t xml:space="preserve">        ),</w:t>
        <w:br/>
        <w:t xml:space="preserve">        AccessPolicy(</w:t>
        <w:br/>
        <w:t xml:space="preserve">            name="owner_access",</w:t>
        <w:br/>
        <w:t xml:space="preserve">            condition=lambda user, resource, env: user.user_id.value == resource.owner.value,</w:t>
        <w:br/>
        <w:t xml:space="preserve">            effect="allow"</w:t>
        <w:br/>
        <w:t xml:space="preserve">        ),</w:t>
        <w:br/>
        <w:t xml:space="preserve">        AccessPolicy(</w:t>
        <w:br/>
        <w:t xml:space="preserve">            name="sensitivity_restriction",</w:t>
        <w:br/>
        <w:t xml:space="preserve">            condition=lambda user, resource, env: resource.sensitivity.value == "high" and user.level.value &lt; 3,</w:t>
        <w:br/>
        <w:t xml:space="preserve">            effect="deny"</w:t>
        <w:br/>
        <w:t xml:space="preserve">        ),</w:t>
        <w:br/>
        <w:t xml:space="preserve">        AccessPolicy(</w:t>
        <w:br/>
        <w:t xml:space="preserve">            name="business_hours_only",</w:t>
        <w:br/>
        <w:t xml:space="preserve">            condition=lambda user, resource, env: not (9 &lt;= env.time.value.hour &lt; 17),</w:t>
        <w:br/>
        <w:t xml:space="preserve">            effect="deny"</w:t>
        <w:br/>
        <w:t xml:space="preserve">        )</w:t>
        <w:br/>
        <w:t xml:space="preserve">    ]</w:t>
        <w:br/>
        <w:br/>
        <w:t>~~~</w:t>
        <w:br/>
        <w:t>### 3. 权限检查</w:t>
        <w:br/>
        <w:t>#### 3.1 RBAC 检查</w:t>
      </w:r>
    </w:p>
    <w:p>
      <w:r>
        <w:t>class RBACChecker:</w:t>
      </w:r>
    </w:p>
    <w:p>
      <w:r>
        <w:t xml:space="preserve">    def __init__(self):</w:t>
      </w:r>
    </w:p>
    <w:p>
      <w:r>
        <w:t xml:space="preserve">        self.user_roles = {}</w:t>
      </w:r>
    </w:p>
    <w:p>
      <w:r>
        <w:t xml:space="preserve">        self.role_permissions = {}</w:t>
      </w:r>
    </w:p>
    <w:p>
      <w:r>
        <w:t xml:space="preserve">    def assign_role(self, user_id, role):</w:t>
      </w:r>
    </w:p>
    <w:p>
      <w:r>
        <w:t xml:space="preserve">        if user_id not in self.user_roles:</w:t>
      </w:r>
    </w:p>
    <w:p>
      <w:r>
        <w:t xml:space="preserve">            self.user_roles[user_id] = []</w:t>
      </w:r>
    </w:p>
    <w:p>
      <w:r>
        <w:t xml:space="preserve">        self.user_roles[user_id].append(role)</w:t>
      </w:r>
    </w:p>
    <w:p>
      <w:r>
        <w:t xml:space="preserve">    def check_permission(self, user_id, permission):</w:t>
      </w:r>
    </w:p>
    <w:p>
      <w:r>
        <w:t xml:space="preserve">        # 获取用户角色</w:t>
      </w:r>
    </w:p>
    <w:p>
      <w:r>
        <w:t xml:space="preserve">        roles = self.user_roles.get(user_id, [])</w:t>
      </w:r>
    </w:p>
    <w:p>
      <w:r>
        <w:t xml:space="preserve">        # 检查每个角色是否有该权限</w:t>
      </w:r>
    </w:p>
    <w:p>
      <w:r>
        <w:t xml:space="preserve">        for role in roles:</w:t>
      </w:r>
    </w:p>
    <w:p>
      <w:r>
        <w:t xml:space="preserve">            if permission in role.permissions:</w:t>
      </w:r>
    </w:p>
    <w:p>
      <w:r>
        <w:t xml:space="preserve">                return True</w:t>
      </w:r>
    </w:p>
    <w:p>
      <w:r>
        <w:t xml:space="preserve">        return False</w:t>
      </w:r>
    </w:p>
    <w:p>
      <w:r>
        <w:t xml:space="preserve">    def check_skill_permission(self, user_id, skill_id, action):</w:t>
      </w:r>
    </w:p>
    <w:p>
      <w:r>
        <w:t xml:space="preserve">        permission = Permission(f"skill:{action}", "")</w:t>
      </w:r>
    </w:p>
    <w:p>
      <w:r>
        <w:t xml:space="preserve">        return self.check_permission(user_id, permission)</w:t>
      </w:r>
    </w:p>
    <w:p>
      <w:r>
        <w:t>3.2 ABAC 检查</w:t>
      </w:r>
    </w:p>
    <w:p>
      <w:r>
        <w:t>class ABACChecker:</w:t>
      </w:r>
    </w:p>
    <w:p>
      <w:r>
        <w:t xml:space="preserve">    def __init__(self):</w:t>
      </w:r>
    </w:p>
    <w:p>
      <w:r>
        <w:t xml:space="preserve">        self.policies = []</w:t>
      </w:r>
    </w:p>
    <w:p>
      <w:r>
        <w:t xml:space="preserve">    def add_policy(self, policy):</w:t>
      </w:r>
    </w:p>
    <w:p>
      <w:r>
        <w:t xml:space="preserve">        self.policies.append(policy)</w:t>
      </w:r>
    </w:p>
    <w:p>
      <w:r>
        <w:t xml:space="preserve">    def check_access(self, user, resource, environment):</w:t>
      </w:r>
    </w:p>
    <w:p>
      <w:r>
        <w:t xml:space="preserve">        for policy in self.policies:</w:t>
      </w:r>
    </w:p>
    <w:p>
      <w:r>
        <w:t xml:space="preserve">            if policy.condition(user, resource, environment):</w:t>
      </w:r>
    </w:p>
    <w:p>
      <w:r>
        <w:t xml:space="preserve">                return policy.effect == "allow"</w:t>
      </w:r>
    </w:p>
    <w:p>
      <w:r>
        <w:t xml:space="preserve">        return False</w:t>
      </w:r>
    </w:p>
    <w:p>
      <w:r>
        <w:t xml:space="preserve">    def check_skill_access(self, user, skill, environment):</w:t>
      </w:r>
    </w:p>
    <w:p>
      <w:r>
        <w:t xml:space="preserve">        return self.check_access(user, skill, environment)</w:t>
      </w:r>
    </w:p>
    <w:p>
      <w:r>
        <w:t>~~~</w:t>
      </w:r>
    </w:p>
    <w:p>
      <w:pPr>
        <w:pStyle w:val="Heading2"/>
      </w:pPr>
      <w:r>
        <w:t>资源访问控制</w:t>
      </w:r>
    </w:p>
    <w:p>
      <w:pPr>
        <w:pStyle w:val="Heading3"/>
      </w:pPr>
      <w:r>
        <w:t>1. 文件系统访问</w:t>
      </w:r>
    </w:p>
    <w:p>
      <w:r>
        <w:t>1.1 文件权限</w:t>
      </w:r>
    </w:p>
    <w:p>
      <w:r>
        <w:rPr>
          <w:rFonts w:ascii="Courier New" w:hAnsi="Courier New"/>
          <w:sz w:val="18"/>
        </w:rPr>
        <w:t>class FilePermission:</w:t>
        <w:br/>
        <w:t xml:space="preserve">    def __init__(self, path, read, write, execute):</w:t>
        <w:br/>
        <w:t xml:space="preserve">        self.path = path</w:t>
        <w:br/>
        <w:t xml:space="preserve">        self.read = read</w:t>
        <w:br/>
        <w:t xml:space="preserve">        self.write = write</w:t>
        <w:br/>
        <w:t xml:space="preserve">        self.execute = execute</w:t>
        <w:br/>
        <w:br/>
        <w:t>class FileAccessController:</w:t>
        <w:br/>
        <w:t xml:space="preserve">    def __init__(self):</w:t>
        <w:br/>
        <w:t xml:space="preserve">        self.permissions = {}</w:t>
        <w:br/>
        <w:br/>
        <w:t xml:space="preserve">    def set_permission(self, path, read=False, write=False, execute=False):</w:t>
        <w:br/>
        <w:t xml:space="preserve">        self.permissions[path] = FilePermission(path, read, write, execute)</w:t>
        <w:br/>
        <w:br/>
        <w:t xml:space="preserve">    def check_read(self, user_id, path):</w:t>
        <w:br/>
        <w:t xml:space="preserve">        permission = self.permissions.get(path)</w:t>
        <w:br/>
        <w:t xml:space="preserve">        if not permission:</w:t>
        <w:br/>
        <w:t xml:space="preserve">            return False</w:t>
        <w:br/>
        <w:br/>
        <w:t xml:space="preserve">        # 检查用户是否有读权限</w:t>
        <w:br/>
        <w:t xml:space="preserve">        if permission.read:</w:t>
        <w:br/>
        <w:t xml:space="preserve">            return True</w:t>
        <w:br/>
        <w:br/>
        <w:t xml:space="preserve">        # 检查用户是否是文件所有者</w:t>
        <w:br/>
        <w:t xml:space="preserve">        if self.is_owner(user_id, path):</w:t>
        <w:br/>
        <w:t xml:space="preserve">            return True</w:t>
        <w:br/>
        <w:br/>
        <w:t xml:space="preserve">        return False</w:t>
        <w:br/>
        <w:br/>
        <w:t xml:space="preserve">    def check_write(self, user_id, path):</w:t>
        <w:br/>
        <w:t xml:space="preserve">        permission = self.permissions.get(path)</w:t>
        <w:br/>
        <w:t xml:space="preserve">        if not permission:</w:t>
        <w:br/>
        <w:t xml:space="preserve">            return False</w:t>
        <w:br/>
        <w:br/>
        <w:t xml:space="preserve">        if permission.write:</w:t>
        <w:br/>
        <w:t xml:space="preserve">            return True</w:t>
        <w:br/>
        <w:br/>
        <w:t xml:space="preserve">        if self.is_owner(user_id, path):</w:t>
        <w:br/>
        <w:t xml:space="preserve">            return True</w:t>
        <w:br/>
        <w:br/>
        <w:t xml:space="preserve">        return False</w:t>
        <w:br/>
        <w:br/>
        <w:t xml:space="preserve">    def is_owner(self, user_id, path):</w:t>
        <w:br/>
        <w:t xml:space="preserve">        # 检查用户是否是文件所有者</w:t>
        <w:br/>
        <w:t xml:space="preserve">        pass</w:t>
      </w:r>
    </w:p>
    <w:p>
      <w:r>
        <w:t>1.2 目录访问</w:t>
      </w:r>
    </w:p>
    <w:p>
      <w:r>
        <w:rPr>
          <w:rFonts w:ascii="Courier New" w:hAnsi="Courier New"/>
          <w:sz w:val="18"/>
        </w:rPr>
        <w:t>python复制class DirectoryAccessController:</w:t>
        <w:br/>
        <w:t xml:space="preserve">    def __init__(self):</w:t>
        <w:br/>
        <w:t xml:space="preserve">        self.access_rules = {}</w:t>
        <w:br/>
        <w:br/>
        <w:t xml:space="preserve">    def set_access_rule(self, directory, allowed_users, allowed_roles):</w:t>
        <w:br/>
        <w:t xml:space="preserve">        self.access_rules[directory] = {</w:t>
        <w:br/>
        <w:t xml:space="preserve">            "users": allowed_users,</w:t>
        <w:br/>
        <w:t xml:space="preserve">            "roles": allowed_roles</w:t>
        <w:br/>
        <w:t xml:space="preserve">        }</w:t>
        <w:br/>
        <w:br/>
        <w:t xml:space="preserve">    def check_access(self, user_id, user_roles, directory):</w:t>
        <w:br/>
        <w:t xml:space="preserve">        rule = self.access_rules.get(directory)</w:t>
        <w:br/>
        <w:t xml:space="preserve">        if not rule:</w:t>
        <w:br/>
        <w:t xml:space="preserve">            return False</w:t>
        <w:br/>
        <w:t xml:space="preserve">        if user_id in rule["users"]:</w:t>
        <w:br/>
        <w:t xml:space="preserve">            return True</w:t>
        <w:br/>
        <w:t xml:space="preserve">        for role in user_roles:</w:t>
        <w:br/>
        <w:t xml:space="preserve">            if role in rule["roles"]:</w:t>
        <w:br/>
        <w:t xml:space="preserve">                return True</w:t>
        <w:br/>
        <w:t xml:space="preserve">        return False</w:t>
      </w:r>
    </w:p>
    <w:p>
      <w:r>
        <w:rPr>
          <w:rFonts w:ascii="Courier New" w:hAnsi="Courier New"/>
          <w:sz w:val="18"/>
        </w:rPr>
        <w:t>class DirectoryAccessController:</w:t>
        <w:br/>
        <w:t xml:space="preserve">    def __init__(self):</w:t>
        <w:br/>
        <w:t xml:space="preserve">        self.access_rules = {}</w:t>
        <w:br/>
        <w:br/>
        <w:t xml:space="preserve">    def set_access_rule(self, directory, allowed_users, allowed_roles):</w:t>
        <w:br/>
        <w:t xml:space="preserve">        self.access_rules[directory] = {</w:t>
        <w:br/>
        <w:t xml:space="preserve">            "users": allowed_users,</w:t>
        <w:br/>
        <w:t xml:space="preserve">            "roles": allowed_roles</w:t>
        <w:br/>
        <w:t xml:space="preserve">        }</w:t>
        <w:br/>
        <w:br/>
        <w:t xml:space="preserve">    def check_access(self, user_id, user_roles, directory):</w:t>
        <w:br/>
        <w:t xml:space="preserve">        rule = self.access_rules.get(directory)</w:t>
        <w:br/>
        <w:t xml:space="preserve">        if not rule:</w:t>
        <w:br/>
        <w:t xml:space="preserve">            return False</w:t>
        <w:br/>
        <w:t xml:space="preserve">        if user_id in rule["users"]:</w:t>
        <w:br/>
        <w:t xml:space="preserve">            return True</w:t>
        <w:br/>
        <w:t xml:space="preserve">        for role in user_roles:</w:t>
        <w:br/>
        <w:t xml:space="preserve">            if role in rule["roles"]:</w:t>
        <w:br/>
        <w:t xml:space="preserve">                return True</w:t>
        <w:br/>
        <w:t xml:space="preserve">        return False</w:t>
      </w:r>
    </w:p>
    <w:p>
      <w:r>
        <w:t>2. API 访问控制#</w:t>
      </w:r>
    </w:p>
    <w:p>
      <w:r>
        <w:t>2.1 API 权限</w:t>
      </w:r>
    </w:p>
    <w:p>
      <w:r>
        <w:rPr>
          <w:rFonts w:ascii="Courier New" w:hAnsi="Courier New"/>
          <w:sz w:val="18"/>
        </w:rPr>
        <w:t>python复制class APIPermission:</w:t>
        <w:br/>
        <w:t xml:space="preserve">    def __init__(self, endpoint, method, required_permissions):</w:t>
        <w:br/>
        <w:t xml:space="preserve">        self.endpoint = endpoint</w:t>
        <w:br/>
        <w:t xml:space="preserve">        self.method = method</w:t>
        <w:br/>
        <w:t xml:space="preserve">        self.required_permissions = required_permissions</w:t>
        <w:br/>
        <w:br/>
        <w:t>class APIAccessController:</w:t>
        <w:br/>
        <w:t xml:space="preserve">    def __init__(self):</w:t>
        <w:br/>
        <w:t xml:space="preserve">        self.api_permissions = {}</w:t>
        <w:br/>
        <w:br/>
        <w:t xml:space="preserve">    def register_endpoint(self, endpoint, method, required_permissions):</w:t>
        <w:br/>
        <w:t xml:space="preserve">        key = f"{method}:{endpoint}"</w:t>
        <w:br/>
        <w:t xml:space="preserve">        self.api_permissions[key] = APIPermission(</w:t>
        <w:br/>
        <w:t xml:space="preserve">            endpoint, method, required_permissions</w:t>
        <w:br/>
        <w:t xml:space="preserve">        )</w:t>
        <w:br/>
        <w:br/>
        <w:t xml:space="preserve">    def check_access(self, user_id, endpoint, method):</w:t>
        <w:br/>
        <w:t xml:space="preserve">        key = f"{method}:{endpoint}"</w:t>
        <w:br/>
        <w:t xml:space="preserve">        permission = self.api_permissions.get(key)</w:t>
        <w:br/>
        <w:br/>
        <w:t xml:space="preserve">        if not permission:</w:t>
        <w:br/>
        <w:t xml:space="preserve">            return False</w:t>
        <w:br/>
        <w:br/>
        <w:t xml:space="preserve">        # 检查用户是否有所有必需的权限</w:t>
        <w:br/>
        <w:t xml:space="preserve">        for required_perm in permission.required_permissions:</w:t>
        <w:br/>
        <w:t xml:space="preserve">            if not self.has_permission(user_id, required_perm):</w:t>
        <w:br/>
        <w:t xml:space="preserve">                return False</w:t>
        <w:br/>
        <w:br/>
        <w:t xml:space="preserve">        return True</w:t>
        <w:br/>
        <w:br/>
        <w:t xml:space="preserve">    def has_permission(self, user_id, permission):</w:t>
        <w:br/>
        <w:t xml:space="preserve">        # 检查用户是否有特定权限</w:t>
        <w:br/>
        <w:t xml:space="preserve">        pass</w:t>
      </w:r>
    </w:p>
    <w:p>
      <w:r>
        <w:rPr>
          <w:rFonts w:ascii="Courier New" w:hAnsi="Courier New"/>
          <w:sz w:val="18"/>
        </w:rPr>
        <w:t>class APIPermission:</w:t>
        <w:br/>
        <w:t xml:space="preserve">    def __init__(self, endpoint, method, required_permissions):</w:t>
        <w:br/>
        <w:t xml:space="preserve">        self.endpoint = endpoint</w:t>
        <w:br/>
        <w:t xml:space="preserve">        self.method = method</w:t>
        <w:br/>
        <w:t xml:space="preserve">        self.required_permissions = required_permissions</w:t>
        <w:br/>
        <w:br/>
        <w:t>class APIAccessController:</w:t>
        <w:br/>
        <w:t xml:space="preserve">    def __init__(self):</w:t>
        <w:br/>
        <w:t xml:space="preserve">        self.api_permissions = {}</w:t>
        <w:br/>
        <w:br/>
        <w:t xml:space="preserve">    def register_endpoint(self, endpoint, method, required_permissions):</w:t>
        <w:br/>
        <w:t xml:space="preserve">        key = f"{method}:{endpoint}"</w:t>
        <w:br/>
        <w:t xml:space="preserve">        self.api_permissions[key] = APIPermission(</w:t>
        <w:br/>
        <w:t xml:space="preserve">            endpoint, method, required_permissions</w:t>
        <w:br/>
        <w:t xml:space="preserve">        )</w:t>
        <w:br/>
        <w:br/>
        <w:t xml:space="preserve">    def check_access(self, user_id, endpoint, method):</w:t>
        <w:br/>
        <w:t xml:space="preserve">        key = f"{method}:{endpoint}"</w:t>
        <w:br/>
        <w:t xml:space="preserve">        permission = self.api_permissions.get(key)</w:t>
        <w:br/>
        <w:br/>
        <w:t xml:space="preserve">        if not permission:</w:t>
        <w:br/>
        <w:t xml:space="preserve">            return False</w:t>
        <w:br/>
        <w:br/>
        <w:t xml:space="preserve">        # 检查用户是否有所有必需的权限</w:t>
        <w:br/>
        <w:t xml:space="preserve">        for required_perm in permission.required_permissions:</w:t>
        <w:br/>
        <w:t xml:space="preserve">            if not self.has_permission(user_id, required_perm):</w:t>
        <w:br/>
        <w:t xml:space="preserve">                return False</w:t>
        <w:br/>
        <w:br/>
        <w:t xml:space="preserve">        return True</w:t>
        <w:br/>
        <w:br/>
        <w:t xml:space="preserve">    def has_permission(self, user_id, permission):</w:t>
        <w:br/>
        <w:t xml:space="preserve">        # 检查用户是否有特定权限</w:t>
        <w:br/>
        <w:t xml:space="preserve">        pass</w:t>
      </w:r>
    </w:p>
    <w:p>
      <w:r>
        <w:t>2.2 速率限制</w:t>
      </w:r>
    </w:p>
    <w:p>
      <w:r>
        <w:rPr>
          <w:rFonts w:ascii="Courier New" w:hAnsi="Courier New"/>
          <w:sz w:val="18"/>
        </w:rPr>
        <w:t>python复制class RateLimiter:</w:t>
        <w:br/>
        <w:t xml:space="preserve">    def __init__(self):</w:t>
        <w:br/>
        <w:t xml:space="preserve">        self.requests = defaultdict(list)</w:t>
        <w:br/>
        <w:br/>
        <w:t xml:space="preserve">    def check_rate_limit(self, user_id, endpoint, limit, window):</w:t>
        <w:br/>
        <w:t xml:space="preserve">        now = datetime.now()</w:t>
        <w:br/>
        <w:t xml:space="preserve">        window_start = now - timedelta(seconds=window)</w:t>
        <w:br/>
        <w:t xml:space="preserve">        user_requests = self.requests[user_id]</w:t>
        <w:br/>
        <w:t xml:space="preserve">        recent_requests = [</w:t>
        <w:br/>
        <w:t xml:space="preserve">            req for req in user_requests</w:t>
        <w:br/>
        <w:t xml:space="preserve">            if req["timestamp"] &gt;= window_start and req["endpoint"] == endpoint</w:t>
        <w:br/>
        <w:t xml:space="preserve">        ]</w:t>
        <w:br/>
        <w:t xml:space="preserve">        if len(recent_requests) &gt;= limit:</w:t>
        <w:br/>
        <w:t xml:space="preserve">            return False</w:t>
        <w:br/>
        <w:t xml:space="preserve">        user_requests.append({</w:t>
        <w:br/>
        <w:t xml:space="preserve">            "endpoint": endpoint,</w:t>
        <w:br/>
        <w:t xml:space="preserve">            "timestamp": now</w:t>
        <w:br/>
        <w:t xml:space="preserve">        })</w:t>
        <w:br/>
        <w:t xml:space="preserve">        return True</w:t>
      </w:r>
    </w:p>
    <w:p>
      <w:r>
        <w:rPr>
          <w:rFonts w:ascii="Courier New" w:hAnsi="Courier New"/>
          <w:sz w:val="18"/>
        </w:rPr>
        <w:t>class RateLimiter:</w:t>
        <w:br/>
        <w:t xml:space="preserve">    def __init__(self):</w:t>
        <w:br/>
        <w:t xml:space="preserve">        self.requests = defaultdict(list)</w:t>
        <w:br/>
        <w:br/>
        <w:t xml:space="preserve">    def check_rate_limit(self, user_id, endpoint, limit, window):</w:t>
        <w:br/>
        <w:t xml:space="preserve">        now = datetime.now()</w:t>
        <w:br/>
        <w:t xml:space="preserve">        window_start = now - timedelta(seconds=window)</w:t>
        <w:br/>
        <w:t xml:space="preserve">        user_requests = self.requests[user_id]</w:t>
        <w:br/>
        <w:t xml:space="preserve">        recent_requests = [</w:t>
        <w:br/>
        <w:t xml:space="preserve">            req for req in user_requests</w:t>
        <w:br/>
        <w:t xml:space="preserve">            if req["timestamp"] &gt;= window_start and req["endpoint"] == endpoint</w:t>
        <w:br/>
        <w:t xml:space="preserve">        ]</w:t>
        <w:br/>
        <w:t xml:space="preserve">        if len(recent_requests) &gt;= limit:</w:t>
        <w:br/>
        <w:t xml:space="preserve">            return False</w:t>
        <w:br/>
        <w:t xml:space="preserve">        user_requests.append({</w:t>
        <w:br/>
        <w:t xml:space="preserve">            "endpoint": endpoint,</w:t>
        <w:br/>
        <w:t xml:space="preserve">            "timestamp": now</w:t>
        <w:br/>
        <w:t xml:space="preserve">        })</w:t>
        <w:br/>
        <w:t xml:space="preserve">        return True</w:t>
      </w:r>
    </w:p>
    <w:p>
      <w:r>
        <w:t>3. 数据访问控制#</w:t>
      </w:r>
    </w:p>
    <w:p>
      <w:r>
        <w:t>3.1 数据库访问</w:t>
      </w:r>
    </w:p>
    <w:p>
      <w:r>
        <w:rPr>
          <w:rFonts w:ascii="Courier New" w:hAnsi="Courier New"/>
          <w:sz w:val="18"/>
        </w:rPr>
        <w:t>python复制class DatabaseAccessController:</w:t>
        <w:br/>
        <w:t xml:space="preserve">    def __init__(self):</w:t>
        <w:br/>
        <w:t xml:space="preserve">        self.table_permissions = {}</w:t>
        <w:br/>
        <w:br/>
        <w:t xml:space="preserve">    def set_table_permission(self, table, permissions):</w:t>
        <w:br/>
        <w:t xml:space="preserve">        self.table_permissions[table] = permissions</w:t>
        <w:br/>
        <w:br/>
        <w:t xml:space="preserve">    def check_select(self, user_id, table):</w:t>
        <w:br/>
        <w:t xml:space="preserve">        permission = self.table_permissions.get(table)</w:t>
        <w:br/>
        <w:t xml:space="preserve">        if not permission:</w:t>
        <w:br/>
        <w:t xml:space="preserve">            return False</w:t>
        <w:br/>
        <w:br/>
        <w:t xml:space="preserve">        return permission.get("select", False)</w:t>
        <w:br/>
        <w:br/>
        <w:t xml:space="preserve">    def check_insert(self, user_id, table):</w:t>
        <w:br/>
        <w:t xml:space="preserve">        permission = self.table_permissions.get(table)</w:t>
        <w:br/>
        <w:t xml:space="preserve">        if not permission:</w:t>
        <w:br/>
        <w:t xml:space="preserve">            return False</w:t>
        <w:br/>
        <w:br/>
        <w:t xml:space="preserve">        return permission.get("insert", False)</w:t>
        <w:br/>
        <w:br/>
        <w:t xml:space="preserve">    def check_update(self, user_id, table):</w:t>
        <w:br/>
        <w:t xml:space="preserve">        permission = self.table_permissions.get(table)</w:t>
        <w:br/>
        <w:t xml:space="preserve">        if not permission:</w:t>
        <w:br/>
        <w:t xml:space="preserve">            return False</w:t>
        <w:br/>
        <w:br/>
        <w:t xml:space="preserve">        return permission.get("update", False)</w:t>
        <w:br/>
        <w:br/>
        <w:t xml:space="preserve">    def check_delete(self, user_id, table):</w:t>
        <w:br/>
        <w:t xml:space="preserve">        permission = self.table_permissions.get(table)</w:t>
        <w:br/>
        <w:t xml:space="preserve">        if not permission:</w:t>
        <w:br/>
        <w:t xml:space="preserve">            return False</w:t>
        <w:br/>
        <w:br/>
        <w:t xml:space="preserve">        return permission.get("delete", False)</w:t>
        <w:br/>
        <w:br/>
        <w:t>#### 3.2 字段级访问</w:t>
        <w:br/>
        <w:br/>
        <w:t>class FieldAccessController:</w:t>
        <w:br/>
        <w:t xml:space="preserve">    def __init__(self):</w:t>
        <w:br/>
        <w:t xml:space="preserve">        self.field_permissions = {}</w:t>
        <w:br/>
        <w:br/>
        <w:t xml:space="preserve">    def set_field_permission(self, table, field, allowed_roles):</w:t>
        <w:br/>
        <w:t xml:space="preserve">        key = f"{table}.{field}"</w:t>
        <w:br/>
        <w:t xml:space="preserve">        self.field_permissions[key] = allowed_roles</w:t>
        <w:br/>
        <w:br/>
        <w:t xml:space="preserve">    def check_field_access(self, user_roles, table, field):</w:t>
        <w:br/>
        <w:t xml:space="preserve">        key = f"{table}.{field}"</w:t>
        <w:br/>
        <w:t xml:space="preserve">        allowed_roles = self.field_permissions.get(key, [])</w:t>
        <w:br/>
        <w:t xml:space="preserve">        for role in user_roles:</w:t>
        <w:br/>
        <w:t xml:space="preserve">            if role in allowed_roles:</w:t>
        <w:br/>
        <w:t xml:space="preserve">                return True</w:t>
        <w:br/>
        <w:t xml:space="preserve">        return False</w:t>
        <w:br/>
        <w:br/>
        <w:t xml:space="preserve">    def filter_fields(self, user_roles, table, fields):</w:t>
        <w:br/>
        <w:t xml:space="preserve">        accessible_fields = []</w:t>
        <w:br/>
        <w:t xml:space="preserve">        for field in fields:</w:t>
        <w:br/>
        <w:t xml:space="preserve">            if self.check_field_access(user_roles, table, field):</w:t>
        <w:br/>
        <w:t xml:space="preserve">                accessible_fields.append(field)</w:t>
        <w:br/>
        <w:t xml:space="preserve">        return accessible_fields</w:t>
      </w:r>
    </w:p>
    <w:p>
      <w:r>
        <w:rPr>
          <w:rFonts w:ascii="Courier New" w:hAnsi="Courier New"/>
          <w:sz w:val="18"/>
        </w:rPr>
        <w:t>class DatabaseAccessController:</w:t>
        <w:br/>
        <w:t xml:space="preserve">    def __init__(self):</w:t>
        <w:br/>
        <w:t xml:space="preserve">        self.table_permissions = {}</w:t>
        <w:br/>
        <w:br/>
        <w:t xml:space="preserve">    def set_table_permission(self, table, permissions):</w:t>
        <w:br/>
        <w:t xml:space="preserve">        self.table_permissions[table] = permissions</w:t>
        <w:br/>
        <w:br/>
        <w:t xml:space="preserve">    def check_select(self, user_id, table):</w:t>
        <w:br/>
        <w:t xml:space="preserve">        permission = self.table_permissions.get(table)</w:t>
        <w:br/>
        <w:t xml:space="preserve">        if not permission:</w:t>
        <w:br/>
        <w:t xml:space="preserve">            return False</w:t>
        <w:br/>
        <w:br/>
        <w:t xml:space="preserve">        return permission.get("select", False)</w:t>
        <w:br/>
        <w:br/>
        <w:t xml:space="preserve">    def check_insert(self, user_id, table):</w:t>
        <w:br/>
        <w:t xml:space="preserve">        permission = self.table_permissions.get(table)</w:t>
        <w:br/>
        <w:t xml:space="preserve">        if not permission:</w:t>
        <w:br/>
        <w:t xml:space="preserve">            return False</w:t>
        <w:br/>
        <w:br/>
        <w:t xml:space="preserve">        return permission.get("insert", False)</w:t>
        <w:br/>
        <w:br/>
        <w:t xml:space="preserve">    def check_update(self, user_id, table):</w:t>
        <w:br/>
        <w:t xml:space="preserve">        permission = self.table_permissions.get(table)</w:t>
        <w:br/>
        <w:t xml:space="preserve">        if not permission:</w:t>
        <w:br/>
        <w:t xml:space="preserve">            return False</w:t>
        <w:br/>
        <w:br/>
        <w:t xml:space="preserve">        return permission.get("update", False)</w:t>
        <w:br/>
        <w:br/>
        <w:t xml:space="preserve">    def check_delete(self, user_id, table):</w:t>
        <w:br/>
        <w:t xml:space="preserve">        permission = self.table_permissions.get(table)</w:t>
        <w:br/>
        <w:t xml:space="preserve">        if not permission:</w:t>
        <w:br/>
        <w:t xml:space="preserve">            return False</w:t>
        <w:br/>
        <w:br/>
        <w:t xml:space="preserve">        return permission.get("delete", False)</w:t>
        <w:br/>
        <w:br/>
        <w:t>#### 3.2 字段级访问</w:t>
        <w:br/>
        <w:br/>
        <w:t>class FieldAccessController:</w:t>
        <w:br/>
        <w:t xml:space="preserve">    def __init__(self):</w:t>
        <w:br/>
        <w:t xml:space="preserve">        self.field_permissions = {}</w:t>
        <w:br/>
        <w:br/>
        <w:t xml:space="preserve">    def set_field_permission(self, table, field, allowed_roles):</w:t>
        <w:br/>
        <w:t xml:space="preserve">        key = f"{table}.{field}"</w:t>
        <w:br/>
        <w:t xml:space="preserve">        self.field_permissions[key] = allowed_roles</w:t>
        <w:br/>
        <w:br/>
        <w:t xml:space="preserve">    def check_field_access(self, user_roles, table, field):</w:t>
        <w:br/>
        <w:t xml:space="preserve">        key = f"{table}.{field}"</w:t>
        <w:br/>
        <w:t xml:space="preserve">        allowed_roles = self.field_permissions.get(key, [])</w:t>
        <w:br/>
        <w:t xml:space="preserve">        for role in user_roles:</w:t>
        <w:br/>
        <w:t xml:space="preserve">            if role in allowed_roles:</w:t>
        <w:br/>
        <w:t xml:space="preserve">                return True</w:t>
        <w:br/>
        <w:t xml:space="preserve">        return False</w:t>
        <w:br/>
        <w:br/>
        <w:t xml:space="preserve">    def filter_fields(self, user_roles, table, fields):</w:t>
        <w:br/>
        <w:t xml:space="preserve">        accessible_fields = []</w:t>
        <w:br/>
        <w:t xml:space="preserve">        for field in fields:</w:t>
        <w:br/>
        <w:t xml:space="preserve">            if self.check_field_access(user_roles, table, field):</w:t>
        <w:br/>
        <w:t xml:space="preserve">                accessible_fields.append(field)</w:t>
        <w:br/>
        <w:t xml:space="preserve">        return accessible_fields</w:t>
      </w:r>
    </w:p>
    <w:p>
      <w:r>
        <w:t>Skill 权限管理#</w:t>
      </w:r>
    </w:p>
    <w:p>
      <w:r>
        <w:t>1. Skill 创建权限#</w:t>
      </w:r>
    </w:p>
    <w:p>
      <w:r>
        <w:rPr>
          <w:rFonts w:ascii="Courier New" w:hAnsi="Courier New"/>
          <w:sz w:val="18"/>
        </w:rPr>
        <w:t>bash复制python</w:t>
        <w:br/>
        <w:br/>
        <w:t>class SkillCreationManager:</w:t>
        <w:br/>
        <w:t xml:space="preserve">    def __init__(self, permission_checker):</w:t>
        <w:br/>
        <w:t xml:space="preserve">        self.permission_checker = permission_checker</w:t>
        <w:br/>
        <w:br/>
        <w:t xml:space="preserve">    def can_create_skill(self, user_id, skill_definition):</w:t>
        <w:br/>
        <w:t xml:space="preserve">        # 检查用户是否有创建 Skill 的权限</w:t>
        <w:br/>
        <w:t xml:space="preserve">        if not self.permission_checker.check_permission(user_id, SKILL_CREATE):</w:t>
        <w:br/>
        <w:t xml:space="preserve">            return False</w:t>
        <w:br/>
        <w:br/>
        <w:t xml:space="preserve">        # 检查 Skill 定义是否符合规范</w:t>
        <w:br/>
        <w:t xml:space="preserve">        if not self.validate_skill_definition(skill_definition):</w:t>
        <w:br/>
        <w:t xml:space="preserve">            return False</w:t>
        <w:br/>
        <w:br/>
        <w:t xml:space="preserve">        # 检查资源访问权限</w:t>
        <w:br/>
        <w:t xml:space="preserve">        if not self.check_resource_access(user_id, skill_definition):</w:t>
        <w:br/>
        <w:t xml:space="preserve">            return False</w:t>
        <w:br/>
        <w:br/>
        <w:t xml:space="preserve">        return True</w:t>
        <w:br/>
        <w:br/>
        <w:t xml:space="preserve">    def validate_skill_definition(self, definition):</w:t>
        <w:br/>
        <w:t xml:space="preserve">        # 验证 Skill 定义</w:t>
        <w:br/>
        <w:t xml:space="preserve">        required_fields = ["name", "version", "description"]</w:t>
        <w:br/>
        <w:t xml:space="preserve">        for field in required_fields:</w:t>
        <w:br/>
        <w:t xml:space="preserve">            if field not in definition:</w:t>
        <w:br/>
        <w:t xml:space="preserve">                return False</w:t>
        <w:br/>
        <w:t xml:space="preserve">        return True</w:t>
        <w:br/>
        <w:br/>
        <w:t xml:space="preserve">    def check_resource_access(self, user_id, definition):</w:t>
        <w:br/>
        <w:t xml:space="preserve">        # 检查 Skill 需要访问的资源</w:t>
        <w:br/>
        <w:t xml:space="preserve">        resources = definition.get("resources", [])</w:t>
        <w:br/>
        <w:t xml:space="preserve">        for resource in resources:</w:t>
        <w:br/>
        <w:t xml:space="preserve">            if not self.permission_checker.check_resource_access(user_id, resource):</w:t>
        <w:br/>
        <w:t xml:space="preserve">                return False</w:t>
        <w:br/>
        <w:t xml:space="preserve">        return True</w:t>
      </w:r>
    </w:p>
    <w:p>
      <w:pPr>
        <w:pStyle w:val="Heading3"/>
      </w:pPr>
      <w:r>
        <w:t>2. Skill 执行权限</w:t>
      </w:r>
    </w:p>
    <w:p>
      <w:r>
        <w:rPr>
          <w:rFonts w:ascii="Courier New" w:hAnsi="Courier New"/>
          <w:sz w:val="18"/>
        </w:rPr>
        <w:t>class SkillExecutionManager:</w:t>
        <w:br/>
        <w:t xml:space="preserve">    def __init__(self, permission_checker):</w:t>
        <w:br/>
        <w:t xml:space="preserve">        self.permission_checker = permission_checker</w:t>
        <w:br/>
        <w:br/>
        <w:t xml:space="preserve">    def can_execute_skill(self, user_id, skill_id, parameters):</w:t>
        <w:br/>
        <w:t xml:space="preserve">        if not self.permission_checker.check_permission(user_id, SKILL_EXECUTE):</w:t>
        <w:br/>
        <w:t xml:space="preserve">            return False</w:t>
        <w:br/>
        <w:t xml:space="preserve">        skill = self.get_skill(skill_id)</w:t>
        <w:br/>
        <w:t xml:space="preserve">        if not skill:</w:t>
        <w:br/>
        <w:t xml:space="preserve">            return False</w:t>
        <w:br/>
        <w:t xml:space="preserve">        if not self.check_skill_specific_permission(user_id, skill):</w:t>
        <w:br/>
        <w:t xml:space="preserve">            return False</w:t>
        <w:br/>
        <w:t xml:space="preserve">        if not self.check_parameter_permissions(user_id, skill, parameters):</w:t>
        <w:br/>
        <w:t xml:space="preserve">            return False</w:t>
        <w:br/>
        <w:t xml:space="preserve">        return True</w:t>
        <w:br/>
        <w:br/>
        <w:t xml:space="preserve">    def check_skill_specific_permission(self, user_id, skill):</w:t>
        <w:br/>
        <w:t xml:space="preserve">        required_permissions = skill.get_required_permissions()</w:t>
        <w:br/>
        <w:t xml:space="preserve">        for permission in required_permissions:</w:t>
        <w:br/>
        <w:t xml:space="preserve">            if not self.permission_checker.check_permission(user_id, permission):</w:t>
        <w:br/>
        <w:t xml:space="preserve">                return False</w:t>
        <w:br/>
        <w:t xml:space="preserve">        return True</w:t>
        <w:br/>
        <w:br/>
        <w:t xml:space="preserve">    def check_parameter_permissions(self, user_id, skill, parameters):</w:t>
        <w:br/>
        <w:t xml:space="preserve">        for key, value in parameters.items():</w:t>
        <w:br/>
        <w:t xml:space="preserve">            if self.is_resource_reference(value):</w:t>
        <w:br/>
        <w:t xml:space="preserve">                if not self.permission_checker.check_resource_access(user_id, value):</w:t>
        <w:br/>
        <w:t xml:space="preserve">                    return False</w:t>
        <w:br/>
        <w:t xml:space="preserve">        return True</w:t>
        <w:br/>
        <w:br/>
        <w:t xml:space="preserve">    def is_resource_reference(self, value):</w:t>
        <w:br/>
        <w:t xml:space="preserve">        return isinstance(value, str) and value.startswith("resource://")</w:t>
      </w:r>
    </w:p>
    <w:p>
      <w:r>
        <w:rPr>
          <w:rFonts w:ascii="Courier New" w:hAnsi="Courier New"/>
          <w:sz w:val="18"/>
        </w:rPr>
        <w:t>python</w:t>
        <w:br/>
        <w:br/>
        <w:t>class SkillCreationManager:</w:t>
        <w:br/>
        <w:t xml:space="preserve">    def __init__(self, permission_checker):</w:t>
        <w:br/>
        <w:t xml:space="preserve">        self.permission_checker = permission_checker</w:t>
        <w:br/>
        <w:br/>
        <w:t xml:space="preserve">    def can_create_skill(self, user_id, skill_definition):</w:t>
        <w:br/>
        <w:t xml:space="preserve">        # 检查用户是否有创建 Skill 的权限</w:t>
        <w:br/>
        <w:t xml:space="preserve">        if not self.permission_checker.check_permission(user_id, SKILL_CREATE):</w:t>
        <w:br/>
        <w:t xml:space="preserve">            return False</w:t>
        <w:br/>
        <w:br/>
        <w:t xml:space="preserve">        # 检查 Skill 定义是否符合规范</w:t>
        <w:br/>
        <w:t xml:space="preserve">        if not self.validate_skill_definition(skill_definition):</w:t>
        <w:br/>
        <w:t xml:space="preserve">            return False</w:t>
        <w:br/>
        <w:br/>
        <w:t xml:space="preserve">        # 检查资源访问权限</w:t>
        <w:br/>
        <w:t xml:space="preserve">        if not self.check_resource_access(user_id, skill_definition):</w:t>
        <w:br/>
        <w:t xml:space="preserve">            return False</w:t>
        <w:br/>
        <w:br/>
        <w:t xml:space="preserve">        return True</w:t>
        <w:br/>
        <w:br/>
        <w:t xml:space="preserve">    def validate_skill_definition(self, definition):</w:t>
        <w:br/>
        <w:t xml:space="preserve">        # 验证 Skill 定义</w:t>
        <w:br/>
        <w:t xml:space="preserve">        required_fields = ["name", "version", "description"]</w:t>
        <w:br/>
        <w:t xml:space="preserve">        for field in required_fields:</w:t>
        <w:br/>
        <w:t xml:space="preserve">            if field not in definition:</w:t>
        <w:br/>
        <w:t xml:space="preserve">                return False</w:t>
        <w:br/>
        <w:t xml:space="preserve">        return True</w:t>
        <w:br/>
        <w:br/>
        <w:t xml:space="preserve">    def check_resource_access(self, user_id, definition):</w:t>
        <w:br/>
        <w:t xml:space="preserve">        # 检查 Skill 需要访问的资源</w:t>
        <w:br/>
        <w:t xml:space="preserve">        resources = definition.get("resources", [])</w:t>
        <w:br/>
        <w:t xml:space="preserve">        for resource in resources:</w:t>
        <w:br/>
        <w:t xml:space="preserve">            if not self.permission_checker.check_resource_access(user_id, resource):</w:t>
        <w:br/>
        <w:t xml:space="preserve">                return False</w:t>
        <w:br/>
        <w:t xml:space="preserve">        return True</w:t>
      </w:r>
    </w:p>
    <w:p>
      <w:pPr>
        <w:pStyle w:val="Heading3"/>
      </w:pPr>
      <w:r>
        <w:t>2. Skill 执行权限</w:t>
      </w:r>
    </w:p>
    <w:p>
      <w:r>
        <w:rPr>
          <w:rFonts w:ascii="Courier New" w:hAnsi="Courier New"/>
          <w:sz w:val="18"/>
        </w:rPr>
        <w:t>class SkillExecutionManager:</w:t>
        <w:br/>
        <w:t xml:space="preserve">    def __init__(self, permission_checker):</w:t>
        <w:br/>
        <w:t xml:space="preserve">        self.permission_checker = permission_checker</w:t>
        <w:br/>
        <w:br/>
        <w:t xml:space="preserve">    def can_execute_skill(self, user_id, skill_id, parameters):</w:t>
        <w:br/>
        <w:t xml:space="preserve">        if not self.permission_checker.check_permission(user_id, SKILL_EXECUTE):</w:t>
        <w:br/>
        <w:t xml:space="preserve">            return False</w:t>
        <w:br/>
        <w:t xml:space="preserve">        skill = self.get_skill(skill_id)</w:t>
        <w:br/>
        <w:t xml:space="preserve">        if not skill:</w:t>
        <w:br/>
        <w:t xml:space="preserve">            return False</w:t>
        <w:br/>
        <w:t xml:space="preserve">        if not self.check_skill_specific_permission(user_id, skill):</w:t>
        <w:br/>
        <w:t xml:space="preserve">            return False</w:t>
        <w:br/>
        <w:t xml:space="preserve">        if not self.check_parameter_permissions(user_id, skill, parameters):</w:t>
        <w:br/>
        <w:t xml:space="preserve">            return False</w:t>
        <w:br/>
        <w:t xml:space="preserve">        return True</w:t>
        <w:br/>
        <w:br/>
        <w:t xml:space="preserve">    def check_skill_specific_permission(self, user_id, skill):</w:t>
        <w:br/>
        <w:t xml:space="preserve">        required_permissions = skill.get_required_permissions()</w:t>
        <w:br/>
        <w:t xml:space="preserve">        for permission in required_permissions:</w:t>
        <w:br/>
        <w:t xml:space="preserve">            if not self.permission_checker.check_permission(user_id, permission):</w:t>
        <w:br/>
        <w:t xml:space="preserve">                return False</w:t>
        <w:br/>
        <w:t xml:space="preserve">        return True</w:t>
        <w:br/>
        <w:br/>
        <w:t xml:space="preserve">    def check_parameter_permissions(self, user_id, skill, parameters):</w:t>
        <w:br/>
        <w:t xml:space="preserve">        for key, value in parameters.items():</w:t>
        <w:br/>
        <w:t xml:space="preserve">            if self.is_resource_reference(value):</w:t>
        <w:br/>
        <w:t xml:space="preserve">                if not self.permission_checker.check_resource_access(user_id, value):</w:t>
        <w:br/>
        <w:t xml:space="preserve">                    return False</w:t>
        <w:br/>
        <w:t xml:space="preserve">        return True</w:t>
        <w:br/>
        <w:br/>
        <w:t xml:space="preserve">    def is_resource_reference(self, value):</w:t>
        <w:br/>
        <w:t xml:space="preserve">        return isinstance(value, str) and value.startswith("resource://")</w:t>
      </w:r>
    </w:p>
    <w:p>
      <w:r>
        <w:t>3. Skill 修改权限#</w:t>
      </w:r>
    </w:p>
    <w:p>
      <w:r>
        <w:rPr>
          <w:rFonts w:ascii="Courier New" w:hAnsi="Courier New"/>
          <w:sz w:val="18"/>
        </w:rPr>
        <w:t>bash复制python</w:t>
        <w:br/>
        <w:br/>
        <w:t>class SkillModificationManager:</w:t>
        <w:br/>
        <w:t xml:space="preserve">    def __init__(self, permission_checker):</w:t>
        <w:br/>
        <w:t xml:space="preserve">        self.permission_checker = permission_checker</w:t>
        <w:br/>
        <w:br/>
        <w:t xml:space="preserve">    def can_modify_skill(self, user_id, skill_id):</w:t>
        <w:br/>
        <w:t xml:space="preserve">        # 检查用户是否有修改 Skill 的权限</w:t>
        <w:br/>
        <w:t xml:space="preserve">        if not self.permission_checker.check_permission(user_id, SKILL_UPDATE):</w:t>
        <w:br/>
        <w:t xml:space="preserve">            return False</w:t>
        <w:br/>
        <w:br/>
        <w:t xml:space="preserve">        # 检查 Skill 是否存在</w:t>
        <w:br/>
        <w:t xml:space="preserve">        skill = self.get_skill(skill_id)</w:t>
        <w:br/>
        <w:t xml:space="preserve">        if not skill:</w:t>
        <w:br/>
        <w:t xml:space="preserve">            return False</w:t>
        <w:br/>
        <w:br/>
        <w:t xml:space="preserve">        # 检查用户是否是 Skill 所有者</w:t>
        <w:br/>
        <w:t xml:space="preserve">        if not self.is_skill_owner(user_id, skill):</w:t>
        <w:br/>
        <w:t xml:space="preserve">            return False</w:t>
        <w:br/>
        <w:br/>
        <w:t xml:space="preserve">        return True</w:t>
        <w:br/>
        <w:br/>
        <w:t xml:space="preserve">    def is_skill_owner(self, user_id, skill):</w:t>
        <w:br/>
        <w:t xml:space="preserve">        return skill.owner_id == user_id</w:t>
      </w:r>
    </w:p>
    <w:p>
      <w:pPr>
        <w:pStyle w:val="Heading3"/>
      </w:pPr>
      <w:r>
        <w:t>4. Skill 删除权限</w:t>
      </w:r>
    </w:p>
    <w:p>
      <w:r>
        <w:rPr>
          <w:rFonts w:ascii="Courier New" w:hAnsi="Courier New"/>
          <w:sz w:val="18"/>
        </w:rPr>
        <w:t>class SkillDeletionManager:</w:t>
        <w:br/>
        <w:t xml:space="preserve">    def __init__(self, permission_checker):</w:t>
        <w:br/>
        <w:t xml:space="preserve">        self.permission_checker = permission_checker</w:t>
        <w:br/>
        <w:br/>
        <w:t xml:space="preserve">    def can_delete_skill(self, user_id, skill_id):</w:t>
        <w:br/>
        <w:t xml:space="preserve">        if not self.permission_checker.check_permission(user_id, SKILL_DELETE):</w:t>
        <w:br/>
        <w:t xml:space="preserve">            return False</w:t>
        <w:br/>
        <w:t xml:space="preserve">        skill = self.get_skill(skill_id)</w:t>
        <w:br/>
        <w:t xml:space="preserve">        if not skill:</w:t>
        <w:br/>
        <w:t xml:space="preserve">            return False</w:t>
        <w:br/>
        <w:t xml:space="preserve">        if not (self.is_skill_owner(user_id, skill) or</w:t>
        <w:br/>
        <w:t xml:space="preserve">                self.permission_checker.is_admin(user_id)):</w:t>
        <w:br/>
        <w:t xml:space="preserve">            return False</w:t>
        <w:br/>
        <w:t xml:space="preserve">        if self.has_dependents(skill_id):</w:t>
        <w:br/>
        <w:t xml:space="preserve">            return False</w:t>
        <w:br/>
        <w:t xml:space="preserve">        return True</w:t>
        <w:br/>
        <w:br/>
        <w:t xml:space="preserve">    def is_skill_owner(self, user_id, skill):</w:t>
        <w:br/>
        <w:t xml:space="preserve">        return skill.owner_id == user_id</w:t>
        <w:br/>
        <w:br/>
        <w:t xml:space="preserve">    def has_dependents(self, skill_id):</w:t>
        <w:br/>
        <w:t xml:space="preserve">        pass</w:t>
      </w:r>
    </w:p>
    <w:p>
      <w:pPr>
        <w:pStyle w:val="Heading2"/>
      </w:pPr>
      <w:r>
        <w:t>审计日志</w:t>
      </w:r>
    </w:p>
    <w:p>
      <w:pPr>
        <w:pStyle w:val="Heading3"/>
      </w:pPr>
      <w:r>
        <w:t>1. 访问日志</w:t>
      </w:r>
    </w:p>
    <w:p>
      <w:r>
        <w:rPr>
          <w:rFonts w:ascii="Courier New" w:hAnsi="Courier New"/>
          <w:sz w:val="18"/>
        </w:rPr>
        <w:t>class AccessLogger:</w:t>
        <w:br/>
        <w:t xml:space="preserve">    def __init__(self):</w:t>
        <w:br/>
        <w:t xml:space="preserve">        self.logs = []</w:t>
        <w:br/>
        <w:br/>
        <w:t xml:space="preserve">    def log_access(self, user_id, resource, action, result):</w:t>
        <w:br/>
        <w:t xml:space="preserve">        log_entry = {</w:t>
        <w:br/>
        <w:t xml:space="preserve">            "timestamp": datetime.now(),</w:t>
        <w:br/>
        <w:t xml:space="preserve">            "user_id": user_id,</w:t>
        <w:br/>
        <w:t xml:space="preserve">            "resource": resource,</w:t>
        <w:br/>
        <w:t xml:space="preserve">            "action": action,</w:t>
        <w:br/>
        <w:t xml:space="preserve">            "result": result</w:t>
        <w:br/>
        <w:t xml:space="preserve">        }</w:t>
        <w:br/>
        <w:t xml:space="preserve">        self.logs.append(log_entry)</w:t>
        <w:br/>
        <w:br/>
        <w:t xml:space="preserve">    def get_access_logs(self, user_id=None, resource=None, action=None):</w:t>
        <w:br/>
        <w:t xml:space="preserve">        filtered_logs = self.logs</w:t>
        <w:br/>
        <w:br/>
        <w:t xml:space="preserve">        if user_id:</w:t>
        <w:br/>
        <w:t xml:space="preserve">            filtered_logs = [log for log in filtered_logs if log["user_id"] == user_id]</w:t>
        <w:br/>
        <w:br/>
        <w:t xml:space="preserve">        if resource:</w:t>
        <w:br/>
        <w:t xml:space="preserve">            filtered_logs = [log for log in filtered_logs if log["resource"] == resource]</w:t>
        <w:br/>
        <w:br/>
        <w:t xml:space="preserve">        if action:</w:t>
        <w:br/>
        <w:t xml:space="preserve">            filtered_logs = [log for log in filtered_logs if log["action"] == action]</w:t>
        <w:br/>
        <w:br/>
        <w:t xml:space="preserve">        return filtered_logs</w:t>
      </w:r>
    </w:p>
    <w:p>
      <w:pPr>
        <w:pStyle w:val="Heading3"/>
      </w:pPr>
      <w:r>
        <w:t>2. 权限变更日志</w:t>
      </w:r>
    </w:p>
    <w:p>
      <w:r>
        <w:rPr>
          <w:rFonts w:ascii="Courier New" w:hAnsi="Courier New"/>
          <w:sz w:val="18"/>
        </w:rPr>
        <w:t>class PermissionChangeLogger:</w:t>
        <w:br/>
        <w:t xml:space="preserve">    def __init__(self):</w:t>
        <w:br/>
        <w:t xml:space="preserve">        self.changes = []</w:t>
        <w:br/>
        <w:br/>
        <w:t xml:space="preserve">    def log_permission_change(self, user_id, target, old_permissions, new_permissions, changed_by):</w:t>
        <w:br/>
        <w:t xml:space="preserve">        change_entry = {</w:t>
        <w:br/>
        <w:t xml:space="preserve">            "timestamp": datetime.now(),</w:t>
        <w:br/>
        <w:t xml:space="preserve">            "user_id": user_id,</w:t>
        <w:br/>
        <w:t xml:space="preserve">            "target": target,</w:t>
        <w:br/>
        <w:t xml:space="preserve">            "old_permissions": old_permissions,</w:t>
        <w:br/>
        <w:t xml:space="preserve">            "new_permissions": new_permissions,</w:t>
        <w:br/>
        <w:t xml:space="preserve">            "changed_by": changed_by</w:t>
        <w:br/>
        <w:t xml:space="preserve">        }</w:t>
        <w:br/>
        <w:t xml:space="preserve">        self.changes.append(change_entry)</w:t>
        <w:br/>
        <w:br/>
        <w:t xml:space="preserve">    def get_permission_changes(self, user_id=None, target=None):</w:t>
        <w:br/>
        <w:t xml:space="preserve">        filtered_changes = self.changes</w:t>
        <w:br/>
        <w:t xml:space="preserve">        if user_id:</w:t>
        <w:br/>
        <w:t xml:space="preserve">            filtered_changes = [change for change in filtered_changes if change["user_id"] == user_id]</w:t>
        <w:br/>
        <w:t xml:space="preserve">        if target:</w:t>
        <w:br/>
        <w:t xml:space="preserve">            filtered_changes = [change for change in filtered_changes if change["target"] == target]</w:t>
        <w:br/>
        <w:t xml:space="preserve">        return filtered_changes</w:t>
      </w:r>
    </w:p>
    <w:p>
      <w:r>
        <w:t>python</w:t>
      </w:r>
    </w:p>
    <w:p>
      <w:r>
        <w:t>class SkillModificationManager:</w:t>
      </w:r>
    </w:p>
    <w:p>
      <w:r>
        <w:t xml:space="preserve">    def __init__(self, permission_checker):</w:t>
      </w:r>
    </w:p>
    <w:p>
      <w:r>
        <w:t xml:space="preserve">        self.permission_checker = permission_checker</w:t>
      </w:r>
    </w:p>
    <w:p>
      <w:r>
        <w:t xml:space="preserve">    def can_modify_skill(self, user_id, skill_id):</w:t>
      </w:r>
    </w:p>
    <w:p>
      <w:r>
        <w:t xml:space="preserve">        # 检查用户是否有修改 Skill 的权限</w:t>
      </w:r>
    </w:p>
    <w:p>
      <w:r>
        <w:t xml:space="preserve">        if not self.permission_checker.check_permission(user_id, SKILL_UPDATE):</w:t>
      </w:r>
    </w:p>
    <w:p>
      <w:r>
        <w:t xml:space="preserve">            return False</w:t>
      </w:r>
    </w:p>
    <w:p>
      <w:r>
        <w:t xml:space="preserve">        # 检查 Skill 是否存在</w:t>
      </w:r>
    </w:p>
    <w:p>
      <w:r>
        <w:t xml:space="preserve">        skill = self.get_skill(skill_id)</w:t>
      </w:r>
    </w:p>
    <w:p>
      <w:r>
        <w:t xml:space="preserve">        if not skill:</w:t>
      </w:r>
    </w:p>
    <w:p>
      <w:r>
        <w:t xml:space="preserve">            return False</w:t>
      </w:r>
    </w:p>
    <w:p>
      <w:r>
        <w:t xml:space="preserve">        # 检查用户是否是 Skill 所有者</w:t>
      </w:r>
    </w:p>
    <w:p>
      <w:r>
        <w:t xml:space="preserve">        if not self.is_skill_owner(user_id, skill):</w:t>
      </w:r>
    </w:p>
    <w:p>
      <w:r>
        <w:t xml:space="preserve">            return False</w:t>
      </w:r>
    </w:p>
    <w:p>
      <w:r>
        <w:t xml:space="preserve">        return True</w:t>
      </w:r>
    </w:p>
    <w:p>
      <w:r>
        <w:t xml:space="preserve">    def is_skill_owner(self, user_id, skill):</w:t>
      </w:r>
    </w:p>
    <w:p>
      <w:r>
        <w:t xml:space="preserve">        return skill.owner_id == user_id</w:t>
      </w:r>
    </w:p>
    <w:p>
      <w:r>
        <w:rPr>
          <w:rFonts w:ascii="Courier New" w:hAnsi="Courier New"/>
          <w:sz w:val="18"/>
        </w:rPr>
        <w:br/>
        <w:t>### 4. Skill 删除权限</w:t>
      </w:r>
    </w:p>
    <w:p>
      <w:r>
        <w:t>class SkillDeletionManager:</w:t>
      </w:r>
    </w:p>
    <w:p>
      <w:r>
        <w:t xml:space="preserve">    def __init__(self, permission_checker):</w:t>
      </w:r>
    </w:p>
    <w:p>
      <w:r>
        <w:t xml:space="preserve">        self.permission_checker = permission_checker</w:t>
      </w:r>
    </w:p>
    <w:p>
      <w:r>
        <w:t xml:space="preserve">    def can_delete_skill(self, user_id, skill_id):</w:t>
      </w:r>
    </w:p>
    <w:p>
      <w:r>
        <w:t xml:space="preserve">        if not self.permission_checker.check_permission(user_id, SKILL_DELETE):</w:t>
      </w:r>
    </w:p>
    <w:p>
      <w:r>
        <w:t xml:space="preserve">            return False</w:t>
      </w:r>
    </w:p>
    <w:p>
      <w:r>
        <w:t xml:space="preserve">        skill = self.get_skill(skill_id)</w:t>
      </w:r>
    </w:p>
    <w:p>
      <w:r>
        <w:t xml:space="preserve">        if not skill:</w:t>
      </w:r>
    </w:p>
    <w:p>
      <w:r>
        <w:t xml:space="preserve">            return False</w:t>
      </w:r>
    </w:p>
    <w:p>
      <w:r>
        <w:t xml:space="preserve">        if not (self.is_skill_owner(user_id, skill) or</w:t>
      </w:r>
    </w:p>
    <w:p>
      <w:r>
        <w:t xml:space="preserve">                self.permission_checker.is_admin(user_id)):</w:t>
      </w:r>
    </w:p>
    <w:p>
      <w:r>
        <w:t xml:space="preserve">            return False</w:t>
      </w:r>
    </w:p>
    <w:p>
      <w:r>
        <w:t xml:space="preserve">        if self.has_dependents(skill_id):</w:t>
      </w:r>
    </w:p>
    <w:p>
      <w:r>
        <w:t xml:space="preserve">            return False</w:t>
      </w:r>
    </w:p>
    <w:p>
      <w:r>
        <w:t xml:space="preserve">        return True</w:t>
      </w:r>
    </w:p>
    <w:p>
      <w:r>
        <w:t xml:space="preserve">    def is_skill_owner(self, user_id, skill):</w:t>
      </w:r>
    </w:p>
    <w:p>
      <w:r>
        <w:t xml:space="preserve">        return skill.owner_id == user_id</w:t>
      </w:r>
    </w:p>
    <w:p>
      <w:r>
        <w:t xml:space="preserve">    def has_dependents(self, skill_id):</w:t>
      </w:r>
    </w:p>
    <w:p>
      <w:r>
        <w:t xml:space="preserve">        pass</w:t>
      </w:r>
    </w:p>
    <w:p>
      <w:r>
        <w:rPr>
          <w:rFonts w:ascii="Courier New" w:hAnsi="Courier New"/>
          <w:sz w:val="18"/>
        </w:rPr>
        <w:br/>
        <w:t>## 审计日志</w:t>
        <w:br/>
        <w:t>### 1. 访问日志</w:t>
      </w:r>
    </w:p>
    <w:p>
      <w:r>
        <w:t>class AccessLogger:</w:t>
      </w:r>
    </w:p>
    <w:p>
      <w:r>
        <w:t xml:space="preserve">    def __init__(self):</w:t>
      </w:r>
    </w:p>
    <w:p>
      <w:r>
        <w:t xml:space="preserve">        self.logs = []</w:t>
      </w:r>
    </w:p>
    <w:p>
      <w:r>
        <w:t xml:space="preserve">    def log_access(self, user_id, resource, action, result):</w:t>
      </w:r>
    </w:p>
    <w:p>
      <w:r>
        <w:t xml:space="preserve">        log_entry = {</w:t>
      </w:r>
    </w:p>
    <w:p>
      <w:r>
        <w:t xml:space="preserve">            "timestamp": datetime.now(),</w:t>
      </w:r>
    </w:p>
    <w:p>
      <w:r>
        <w:t xml:space="preserve">            "user_id": user_id,</w:t>
      </w:r>
    </w:p>
    <w:p>
      <w:r>
        <w:t xml:space="preserve">            "resource": resource,</w:t>
      </w:r>
    </w:p>
    <w:p>
      <w:r>
        <w:t xml:space="preserve">            "action": action,</w:t>
      </w:r>
    </w:p>
    <w:p>
      <w:r>
        <w:t xml:space="preserve">            "result": result</w:t>
      </w:r>
    </w:p>
    <w:p>
      <w:r>
        <w:t xml:space="preserve">        }</w:t>
      </w:r>
    </w:p>
    <w:p>
      <w:r>
        <w:t xml:space="preserve">        self.logs.append(log_entry)</w:t>
      </w:r>
    </w:p>
    <w:p>
      <w:r>
        <w:t xml:space="preserve">    def get_access_logs(self, user_id=None, resource=None, action=None):</w:t>
      </w:r>
    </w:p>
    <w:p>
      <w:r>
        <w:t xml:space="preserve">        filtered_logs = self.logs</w:t>
      </w:r>
    </w:p>
    <w:p>
      <w:r>
        <w:t xml:space="preserve">        if user_id:</w:t>
      </w:r>
    </w:p>
    <w:p>
      <w:r>
        <w:t xml:space="preserve">            filtered_logs = [log for log in filtered_logs if log["user_id"] == user_id]</w:t>
      </w:r>
    </w:p>
    <w:p>
      <w:r>
        <w:t xml:space="preserve">        if resource:</w:t>
      </w:r>
    </w:p>
    <w:p>
      <w:r>
        <w:t xml:space="preserve">            filtered_logs = [log for log in filtered_logs if log["resource"] == resource]</w:t>
      </w:r>
    </w:p>
    <w:p>
      <w:r>
        <w:t xml:space="preserve">        if action:</w:t>
      </w:r>
    </w:p>
    <w:p>
      <w:r>
        <w:t xml:space="preserve">            filtered_logs = [log for log in filtered_logs if log["action"] == action]</w:t>
      </w:r>
    </w:p>
    <w:p>
      <w:r>
        <w:t xml:space="preserve">        return filtered_logs</w:t>
      </w:r>
    </w:p>
    <w:p>
      <w:r>
        <w:rPr>
          <w:rFonts w:ascii="Courier New" w:hAnsi="Courier New"/>
          <w:sz w:val="18"/>
        </w:rPr>
        <w:br/>
        <w:t>### 2. 权限变更日志</w:t>
      </w:r>
    </w:p>
    <w:p>
      <w:r>
        <w:t>class PermissionChangeLogger:</w:t>
      </w:r>
    </w:p>
    <w:p>
      <w:r>
        <w:t xml:space="preserve">    def __init__(self):</w:t>
      </w:r>
    </w:p>
    <w:p>
      <w:r>
        <w:t xml:space="preserve">        self.changes = []</w:t>
      </w:r>
    </w:p>
    <w:p>
      <w:r>
        <w:t xml:space="preserve">    def log_permission_change(self, user_id, target, old_permissions, new_permissions, changed_by):</w:t>
      </w:r>
    </w:p>
    <w:p>
      <w:r>
        <w:t xml:space="preserve">        change_entry = {</w:t>
      </w:r>
    </w:p>
    <w:p>
      <w:r>
        <w:t xml:space="preserve">            "timestamp": datetime.now(),</w:t>
      </w:r>
    </w:p>
    <w:p>
      <w:r>
        <w:t xml:space="preserve">            "user_id": user_id,</w:t>
      </w:r>
    </w:p>
    <w:p>
      <w:r>
        <w:t xml:space="preserve">            "target": target,</w:t>
      </w:r>
    </w:p>
    <w:p>
      <w:r>
        <w:t xml:space="preserve">            "old_permissions": old_permissions,</w:t>
      </w:r>
    </w:p>
    <w:p>
      <w:r>
        <w:t xml:space="preserve">            "new_permissions": new_permissions,</w:t>
      </w:r>
    </w:p>
    <w:p>
      <w:r>
        <w:t xml:space="preserve">            "changed_by": changed_by</w:t>
      </w:r>
    </w:p>
    <w:p>
      <w:r>
        <w:t xml:space="preserve">        }</w:t>
      </w:r>
    </w:p>
    <w:p>
      <w:r>
        <w:t xml:space="preserve">        self.changes.append(change_entry)</w:t>
      </w:r>
    </w:p>
    <w:p>
      <w:r>
        <w:t xml:space="preserve">    def get_permission_changes(self, user_id=None, target=None):</w:t>
      </w:r>
    </w:p>
    <w:p>
      <w:r>
        <w:t xml:space="preserve">        filtered_changes = self.changes</w:t>
      </w:r>
    </w:p>
    <w:p>
      <w:r>
        <w:t xml:space="preserve">        if user_id:</w:t>
      </w:r>
    </w:p>
    <w:p>
      <w:r>
        <w:t xml:space="preserve">            filtered_changes = [change for change in filtered_changes if change["user_id"] == user_id]</w:t>
      </w:r>
    </w:p>
    <w:p>
      <w:r>
        <w:t xml:space="preserve">        if target:</w:t>
      </w:r>
    </w:p>
    <w:p>
      <w:r>
        <w:t xml:space="preserve">            filtered_changes = [change for change in filtered_changes if change["target"] == target]</w:t>
      </w:r>
    </w:p>
    <w:p>
      <w:r>
        <w:t xml:space="preserve">        return filtered_changes</w:t>
      </w:r>
    </w:p>
    <w:p>
      <w:pPr>
        <w:pStyle w:val="Heading2"/>
      </w:pPr>
      <w:r>
        <w:t>5 Skills 版本管理</w:t>
      </w:r>
    </w:p>
    <w:p>
      <w:r>
        <w:t>URL: https://claudecode.tangshuang.net/course/16.5%20Skills%20%E7%89%88%E6%9C%AC%E7%AE%A1%E7%90%86</w:t>
      </w:r>
    </w:p>
    <w:p>
      <w:r>
        <w:t>版本管理概述#</w:t>
      </w:r>
    </w:p>
    <w:p>
      <w:r>
        <w:t>Skills 的版本管理是维护和演进 Skills 的重要机制。本节将详细介绍 Skills 的版本控制、版本发布和版本迁移等内容。</w:t>
      </w:r>
    </w:p>
    <w:p>
      <w:r>
        <w:t>版本控制#</w:t>
      </w:r>
    </w:p>
    <w:p>
      <w:r>
        <w:t>1. 版本号规范#</w:t>
      </w:r>
    </w:p>
    <w:p>
      <w:r>
        <w:t>1.1 语义化版本</w:t>
      </w:r>
    </w:p>
    <w:p>
      <w:r>
        <w:t>语义化版本（SemVer）#</w:t>
      </w:r>
    </w:p>
    <w:p>
      <w:r>
        <w:t>版本格式#</w:t>
      </w:r>
    </w:p>
    <w:p>
      <w:r>
        <w:t>主版本号.次版本号.修订号（MAJOR.MINOR.PATCH）</w:t>
      </w:r>
    </w:p>
    <w:p>
      <w:r>
        <w:t>版本规则#</w:t>
      </w:r>
    </w:p>
    <w:p>
      <w:pPr>
        <w:pStyle w:val="ListBullet"/>
      </w:pPr>
      <w:r>
        <w:t>主版本号（MAJOR）：不兼容的 API 修改</w:t>
      </w:r>
    </w:p>
    <w:p>
      <w:pPr>
        <w:pStyle w:val="ListBullet"/>
      </w:pPr>
      <w:r>
        <w:t>次版本号（MINOR）：向下兼容的功能性新增</w:t>
      </w:r>
    </w:p>
    <w:p>
      <w:pPr>
        <w:pStyle w:val="ListBullet"/>
      </w:pPr>
      <w:r>
        <w:t>修订号（PATCH）：向下兼容的问题修正</w:t>
      </w:r>
    </w:p>
    <w:p>
      <w:r>
        <w:t>示例#</w:t>
      </w:r>
    </w:p>
    <w:p>
      <w:pPr>
        <w:pStyle w:val="ListBullet"/>
      </w:pPr>
      <w:r>
        <w:t>1.0.0 → 1.1.0：新增功能（向下兼容）</w:t>
      </w:r>
    </w:p>
    <w:p>
      <w:pPr>
        <w:pStyle w:val="ListBullet"/>
      </w:pPr>
      <w:r>
        <w:t>1.1.0 → 1.1.1：修复 bug（向下兼容）</w:t>
      </w:r>
    </w:p>
    <w:p>
      <w:pPr>
        <w:pStyle w:val="ListBullet"/>
      </w:pPr>
      <w:r>
        <w:t>1.1.1 → 2.0.0：不兼容的 API 变更</w:t>
      </w:r>
    </w:p>
    <w:p>
      <w:r>
        <w:t>1.2 预发布版本</w:t>
      </w:r>
    </w:p>
    <w:p>
      <w:r>
        <w:t>格式#</w:t>
      </w:r>
    </w:p>
    <w:p>
      <w:r>
        <w:t>主版本号.次版本号.修订号-预发布标识.预发布版本号</w:t>
      </w:r>
    </w:p>
    <w:p>
      <w:r>
        <w:t>预发布标识#</w:t>
      </w:r>
    </w:p>
    <w:p>
      <w:pPr>
        <w:pStyle w:val="ListBullet"/>
      </w:pPr>
      <w:r>
        <w:t>alpha：内部测试版</w:t>
      </w:r>
    </w:p>
    <w:p>
      <w:pPr>
        <w:pStyle w:val="ListBullet"/>
      </w:pPr>
      <w:r>
        <w:t>beta：公开测试版</w:t>
      </w:r>
    </w:p>
    <w:p>
      <w:pPr>
        <w:pStyle w:val="ListBullet"/>
      </w:pPr>
      <w:r>
        <w:t>rc：候选发布版</w:t>
      </w:r>
    </w:p>
    <w:p>
      <w:r>
        <w:t>示例#</w:t>
      </w:r>
    </w:p>
    <w:p>
      <w:pPr>
        <w:pStyle w:val="ListBullet"/>
      </w:pPr>
      <w:r>
        <w:t>1.0.0-alpha.1：第一个 alpha 版本</w:t>
      </w:r>
    </w:p>
    <w:p>
      <w:pPr>
        <w:pStyle w:val="ListBullet"/>
      </w:pPr>
      <w:r>
        <w:t>1.0.0-beta.1：第一个 beta 版本</w:t>
      </w:r>
    </w:p>
    <w:p>
      <w:pPr>
        <w:pStyle w:val="ListBullet"/>
      </w:pPr>
      <w:r>
        <w:t>1.0.0-rc.1：第一个候选版本</w:t>
      </w:r>
    </w:p>
    <w:p>
      <w:r>
        <w:t>1.3 构建元数据</w:t>
      </w:r>
    </w:p>
    <w:p>
      <w:r>
        <w:t>格式#</w:t>
      </w:r>
    </w:p>
    <w:p>
      <w:r>
        <w:t>主版本号.次版本号.修订号+构建元数据</w:t>
      </w:r>
    </w:p>
    <w:p>
      <w:r>
        <w:t>构建元数据#</w:t>
      </w:r>
    </w:p>
    <w:p>
      <w:pPr>
        <w:pStyle w:val="ListBullet"/>
      </w:pPr>
      <w:r>
        <w:t>构建日期</w:t>
      </w:r>
    </w:p>
    <w:p>
      <w:pPr>
        <w:pStyle w:val="ListBullet"/>
      </w:pPr>
      <w:r>
        <w:t>构建号</w:t>
      </w:r>
    </w:p>
    <w:p>
      <w:pPr>
        <w:pStyle w:val="ListBullet"/>
      </w:pPr>
      <w:r>
        <w:t>Git 提交哈希</w:t>
      </w:r>
    </w:p>
    <w:p>
      <w:r>
        <w:t>示例#</w:t>
      </w:r>
    </w:p>
    <w:p>
      <w:pPr>
        <w:pStyle w:val="ListBullet"/>
      </w:pPr>
      <w:r>
        <w:t>1.0.0+20240115</w:t>
      </w:r>
    </w:p>
    <w:p>
      <w:pPr>
        <w:pStyle w:val="ListBullet"/>
      </w:pPr>
      <w:r>
        <w:t>1.0.0+build.123</w:t>
      </w:r>
    </w:p>
    <w:p>
      <w:pPr>
        <w:pStyle w:val="ListBullet"/>
      </w:pPr>
      <w:r>
        <w:t>1.0.0+abc123def456</w:t>
      </w:r>
    </w:p>
    <w:p>
      <w:r>
        <w:t>2. 版本比较#</w:t>
      </w:r>
    </w:p>
    <w:p>
      <w:r>
        <w:t>2.1 版本比较算法</w:t>
      </w:r>
    </w:p>
    <w:p>
      <w:r>
        <w:rPr>
          <w:rFonts w:ascii="Courier New" w:hAnsi="Courier New"/>
          <w:sz w:val="18"/>
        </w:rPr>
        <w:t>python复制class VersionComparator:</w:t>
        <w:br/>
        <w:t xml:space="preserve">    def compare(self, v1, v2):</w:t>
      </w:r>
    </w:p>
    <w:p>
      <w:r>
        <w:rPr>
          <w:rFonts w:ascii="Courier New" w:hAnsi="Courier New"/>
          <w:sz w:val="18"/>
        </w:rPr>
        <w:t>class VersionComparator:</w:t>
        <w:br/>
        <w:t xml:space="preserve">    def compare(self, v1, v2):</w:t>
      </w:r>
    </w:p>
    <w:p>
      <w:r>
        <w:rPr>
          <w:rFonts w:ascii="Courier New" w:hAnsi="Courier New"/>
          <w:sz w:val="18"/>
        </w:rPr>
        <w:t>bash复制    v1_parts = self.parse_version(v1)</w:t>
        <w:br/>
        <w:t xml:space="preserve">    v2_parts = self.parse_version(v2)</w:t>
        <w:br/>
        <w:br/>
        <w:t xml:space="preserve">    # 比较主版本号</w:t>
        <w:br/>
        <w:t xml:space="preserve">    if v1_parts["major"] != v2_parts["major"]:</w:t>
        <w:br/>
        <w:t xml:space="preserve">        return -1 if v1_parts["major"] &lt; v2_parts["major"] else 1</w:t>
        <w:br/>
        <w:br/>
        <w:t xml:space="preserve">    # 比较次版本号</w:t>
        <w:br/>
        <w:t xml:space="preserve">    if v1_parts["minor"] != v2_parts["minor"]:</w:t>
        <w:br/>
        <w:t xml:space="preserve">        return -1 if v1_parts["minor"] &lt; v2_parts["minor"] else 1</w:t>
        <w:br/>
        <w:br/>
        <w:t xml:space="preserve">    # 比较修订号</w:t>
        <w:br/>
        <w:t xml:space="preserve">    if v1_parts["patch"] != v2_parts["patch"]:</w:t>
        <w:br/>
        <w:t xml:space="preserve">        return -1 if v1_parts["patch"] &lt; v2_parts["patch"] else 1</w:t>
        <w:br/>
        <w:br/>
        <w:t xml:space="preserve">    # 比较预发布版本</w:t>
        <w:br/>
        <w:t xml:space="preserve">    if v1_parts["prerelease"] and v2_parts["prerelease"]:</w:t>
        <w:br/>
        <w:t xml:space="preserve">        return self.compare_prerelease(v1_parts["prerelease"], v2_parts["prerelease"])</w:t>
        <w:br/>
        <w:t xml:space="preserve">    elif v1_parts["prerelease"]:</w:t>
        <w:br/>
        <w:t xml:space="preserve">        return -1</w:t>
        <w:br/>
        <w:t xml:space="preserve">    elif v2_parts["prerelease"]:</w:t>
        <w:br/>
        <w:t xml:space="preserve">        return 1</w:t>
        <w:br/>
        <w:br/>
        <w:t xml:space="preserve">    return 0</w:t>
        <w:br/>
        <w:br/>
        <w:t>def parse_version(self, version):</w:t>
        <w:br/>
        <w:t xml:space="preserve">    # 解析版本号</w:t>
        <w:br/>
        <w:t xml:space="preserve">    parts = version.split("-", 1)</w:t>
        <w:br/>
        <w:t xml:space="preserve">    version_part = parts[0]</w:t>
        <w:br/>
        <w:t xml:space="preserve">    prerelease_part = parts[1] if len(parts) &gt; 1 else None</w:t>
        <w:br/>
        <w:br/>
        <w:t xml:space="preserve">    version_numbers = version_part.split(".")</w:t>
        <w:br/>
        <w:t xml:space="preserve">    major = int(version_numbers[0]) if len(version_numbers) &gt; 0 else 0</w:t>
        <w:br/>
        <w:t xml:space="preserve">    minor = int(version_numbers[1]) if len(version_numbers) &gt; 1 else 0</w:t>
        <w:br/>
        <w:t xml:space="preserve">    patch = int(version_numbers[2]) if len(version_numbers) &gt; 2 else 0</w:t>
        <w:br/>
        <w:br/>
        <w:t xml:space="preserve">    # 解析构建元数据</w:t>
        <w:br/>
        <w:t xml:space="preserve">    build_metadata = None</w:t>
        <w:br/>
        <w:t xml:space="preserve">    if "+" in version_part:</w:t>
        <w:br/>
        <w:t xml:space="preserve">        version_part, build_metadata = version_part.split("+", 1)</w:t>
        <w:br/>
        <w:br/>
        <w:t xml:space="preserve">    return {</w:t>
        <w:br/>
        <w:t xml:space="preserve">        "major": major,</w:t>
        <w:br/>
        <w:t xml:space="preserve">        "minor": minor,</w:t>
        <w:br/>
        <w:t xml:space="preserve">        "patch": patch,</w:t>
        <w:br/>
        <w:t xml:space="preserve">        "prerelease": prerelease_part,</w:t>
        <w:br/>
        <w:t xml:space="preserve">        "build": build_metadata</w:t>
        <w:br/>
        <w:t xml:space="preserve">    }</w:t>
        <w:br/>
        <w:br/>
        <w:t>def compare_prerelease(self, p1, p2):</w:t>
        <w:br/>
        <w:t xml:space="preserve">    # 比较预发布版本</w:t>
        <w:br/>
        <w:t xml:space="preserve">    p1_parts = p1.split(".")</w:t>
        <w:br/>
        <w:t xml:space="preserve">    p2_parts = p2.split(".")</w:t>
        <w:br/>
        <w:br/>
        <w:t xml:space="preserve">    for i in range(max(len(p1_parts), len(p2_parts))):</w:t>
        <w:br/>
        <w:t xml:space="preserve">        if i &gt;= len(p1_parts):</w:t>
        <w:br/>
        <w:t xml:space="preserve">            return -1</w:t>
        <w:br/>
        <w:t xml:space="preserve">        if i &gt;= len(p2_parts):</w:t>
        <w:br/>
        <w:t xml:space="preserve">            return 1</w:t>
        <w:br/>
        <w:br/>
        <w:t xml:space="preserve">        part1 = p1_parts[i]</w:t>
        <w:br/>
        <w:t xml:space="preserve">        part2 = p2_parts[i]</w:t>
        <w:br/>
        <w:br/>
        <w:t xml:space="preserve">        # 数字比较</w:t>
        <w:br/>
        <w:t xml:space="preserve">        if part1.isdigit() and part2.isdigit():</w:t>
        <w:br/>
        <w:t xml:space="preserve">            num1 = int(part1)</w:t>
        <w:br/>
        <w:t xml:space="preserve">            num2 = int(part2)</w:t>
        <w:br/>
        <w:t xml:space="preserve">            if num1 != num2:</w:t>
        <w:br/>
        <w:t xml:space="preserve">                return -1 if num1 &lt; num2 else 1</w:t>
        <w:br/>
        <w:t xml:space="preserve">        else:</w:t>
        <w:br/>
        <w:t xml:space="preserve">            # 字符串比较</w:t>
        <w:br/>
        <w:t xml:space="preserve">            if part1 != part2:</w:t>
        <w:br/>
        <w:t xml:space="preserve">                return -1 if part1 &lt; part2 else 1</w:t>
        <w:br/>
        <w:br/>
        <w:t xml:space="preserve">    return 0</w:t>
      </w:r>
    </w:p>
    <w:p>
      <w:r>
        <w:rPr>
          <w:rFonts w:ascii="Courier New" w:hAnsi="Courier New"/>
          <w:sz w:val="18"/>
        </w:rPr>
        <w:t>v1_parts = self.parse_version(v1)</w:t>
        <w:br/>
        <w:t xml:space="preserve">    v2_parts = self.parse_version(v2)</w:t>
        <w:br/>
        <w:br/>
        <w:t xml:space="preserve">    # 比较主版本号</w:t>
        <w:br/>
        <w:t xml:space="preserve">    if v1_parts["major"] != v2_parts["major"]:</w:t>
        <w:br/>
        <w:t xml:space="preserve">        return -1 if v1_parts["major"] &lt; v2_parts["major"] else 1</w:t>
        <w:br/>
        <w:br/>
        <w:t xml:space="preserve">    # 比较次版本号</w:t>
        <w:br/>
        <w:t xml:space="preserve">    if v1_parts["minor"] != v2_parts["minor"]:</w:t>
        <w:br/>
        <w:t xml:space="preserve">        return -1 if v1_parts["minor"] &lt; v2_parts["minor"] else 1</w:t>
        <w:br/>
        <w:br/>
        <w:t xml:space="preserve">    # 比较修订号</w:t>
        <w:br/>
        <w:t xml:space="preserve">    if v1_parts["patch"] != v2_parts["patch"]:</w:t>
        <w:br/>
        <w:t xml:space="preserve">        return -1 if v1_parts["patch"] &lt; v2_parts["patch"] else 1</w:t>
        <w:br/>
        <w:br/>
        <w:t xml:space="preserve">    # 比较预发布版本</w:t>
        <w:br/>
        <w:t xml:space="preserve">    if v1_parts["prerelease"] and v2_parts["prerelease"]:</w:t>
        <w:br/>
        <w:t xml:space="preserve">        return self.compare_prerelease(v1_parts["prerelease"], v2_parts["prerelease"])</w:t>
        <w:br/>
        <w:t xml:space="preserve">    elif v1_parts["prerelease"]:</w:t>
        <w:br/>
        <w:t xml:space="preserve">        return -1</w:t>
        <w:br/>
        <w:t xml:space="preserve">    elif v2_parts["prerelease"]:</w:t>
        <w:br/>
        <w:t xml:space="preserve">        return 1</w:t>
        <w:br/>
        <w:br/>
        <w:t xml:space="preserve">    return 0</w:t>
        <w:br/>
        <w:br/>
        <w:t>def parse_version(self, version):</w:t>
        <w:br/>
        <w:t xml:space="preserve">    # 解析版本号</w:t>
        <w:br/>
        <w:t xml:space="preserve">    parts = version.split("-", 1)</w:t>
        <w:br/>
        <w:t xml:space="preserve">    version_part = parts[0]</w:t>
        <w:br/>
        <w:t xml:space="preserve">    prerelease_part = parts[1] if len(parts) &gt; 1 else None</w:t>
        <w:br/>
        <w:br/>
        <w:t xml:space="preserve">    version_numbers = version_part.split(".")</w:t>
        <w:br/>
        <w:t xml:space="preserve">    major = int(version_numbers[0]) if len(version_numbers) &gt; 0 else 0</w:t>
        <w:br/>
        <w:t xml:space="preserve">    minor = int(version_numbers[1]) if len(version_numbers) &gt; 1 else 0</w:t>
        <w:br/>
        <w:t xml:space="preserve">    patch = int(version_numbers[2]) if len(version_numbers) &gt; 2 else 0</w:t>
        <w:br/>
        <w:br/>
        <w:t xml:space="preserve">    # 解析构建元数据</w:t>
        <w:br/>
        <w:t xml:space="preserve">    build_metadata = None</w:t>
        <w:br/>
        <w:t xml:space="preserve">    if "+" in version_part:</w:t>
        <w:br/>
        <w:t xml:space="preserve">        version_part, build_metadata = version_part.split("+", 1)</w:t>
        <w:br/>
        <w:br/>
        <w:t xml:space="preserve">    return {</w:t>
        <w:br/>
        <w:t xml:space="preserve">        "major": major,</w:t>
        <w:br/>
        <w:t xml:space="preserve">        "minor": minor,</w:t>
        <w:br/>
        <w:t xml:space="preserve">        "patch": patch,</w:t>
        <w:br/>
        <w:t xml:space="preserve">        "prerelease": prerelease_part,</w:t>
        <w:br/>
        <w:t xml:space="preserve">        "build": build_metadata</w:t>
        <w:br/>
        <w:t xml:space="preserve">    }</w:t>
        <w:br/>
        <w:br/>
        <w:t>def compare_prerelease(self, p1, p2):</w:t>
        <w:br/>
        <w:t xml:space="preserve">    # 比较预发布版本</w:t>
        <w:br/>
        <w:t xml:space="preserve">    p1_parts = p1.split(".")</w:t>
        <w:br/>
        <w:t xml:space="preserve">    p2_parts = p2.split(".")</w:t>
        <w:br/>
        <w:br/>
        <w:t xml:space="preserve">    for i in range(max(len(p1_parts), len(p2_parts))):</w:t>
        <w:br/>
        <w:t xml:space="preserve">        if i &gt;= len(p1_parts):</w:t>
        <w:br/>
        <w:t xml:space="preserve">            return -1</w:t>
        <w:br/>
        <w:t xml:space="preserve">        if i &gt;= len(p2_parts):</w:t>
        <w:br/>
        <w:t xml:space="preserve">            return 1</w:t>
        <w:br/>
        <w:br/>
        <w:t xml:space="preserve">        part1 = p1_parts[i]</w:t>
        <w:br/>
        <w:t xml:space="preserve">        part2 = p2_parts[i]</w:t>
        <w:br/>
        <w:br/>
        <w:t xml:space="preserve">        # 数字比较</w:t>
        <w:br/>
        <w:t xml:space="preserve">        if part1.isdigit() and part2.isdigit():</w:t>
        <w:br/>
        <w:t xml:space="preserve">            num1 = int(part1)</w:t>
        <w:br/>
        <w:t xml:space="preserve">            num2 = int(part2)</w:t>
        <w:br/>
        <w:t xml:space="preserve">            if num1 != num2:</w:t>
        <w:br/>
        <w:t xml:space="preserve">                return -1 if num1 &lt; num2 else 1</w:t>
        <w:br/>
        <w:t xml:space="preserve">        else:</w:t>
        <w:br/>
        <w:t xml:space="preserve">            # 字符串比较</w:t>
        <w:br/>
        <w:t xml:space="preserve">            if part1 != part2:</w:t>
        <w:br/>
        <w:t xml:space="preserve">                return -1 if part1 &lt; part2 else 1</w:t>
        <w:br/>
        <w:br/>
        <w:t xml:space="preserve">    return 0</w:t>
      </w:r>
    </w:p>
    <w:p>
      <w:r>
        <w:rPr>
          <w:rFonts w:ascii="Courier New" w:hAnsi="Courier New"/>
          <w:sz w:val="18"/>
        </w:rPr>
        <w:t>bash复制</w:t>
        <w:br/>
        <w:t>#### 2.2 版本范围</w:t>
        <w:br/>
      </w:r>
    </w:p>
    <w:p>
      <w:r>
        <w:t>class VersionRange:</w:t>
      </w:r>
    </w:p>
    <w:p>
      <w:r>
        <w:t xml:space="preserve">    def __init__(self, range_spec):</w:t>
      </w:r>
    </w:p>
    <w:p>
      <w:r>
        <w:t xml:space="preserve">        self.range_spec = range_spec</w:t>
      </w:r>
    </w:p>
    <w:p>
      <w:r>
        <w:t xml:space="preserve">        self.comparator = VersionComparator()</w:t>
      </w:r>
    </w:p>
    <w:p>
      <w:r>
        <w:t xml:space="preserve">    def satisfies(self, version):</w:t>
      </w:r>
    </w:p>
    <w:p>
      <w:r>
        <w:t xml:space="preserve">        constraints = self.parse_range(self.range_spec)</w:t>
      </w:r>
    </w:p>
    <w:p>
      <w:r>
        <w:t xml:space="preserve">        for constraint in constraints:</w:t>
      </w:r>
    </w:p>
    <w:p>
      <w:r>
        <w:t xml:space="preserve">            if not self.check_constraint(version, constraint):</w:t>
      </w:r>
    </w:p>
    <w:p>
      <w:r>
        <w:t xml:space="preserve">                return False</w:t>
      </w:r>
    </w:p>
    <w:p>
      <w:r>
        <w:t xml:space="preserve">        return True</w:t>
      </w:r>
    </w:p>
    <w:p>
      <w:r>
        <w:t xml:space="preserve">    def parse_range(self, range_spec):</w:t>
      </w:r>
    </w:p>
    <w:p>
      <w:r>
        <w:t xml:space="preserve">        constraints = []</w:t>
      </w:r>
    </w:p>
    <w:p>
      <w:r>
        <w:t xml:space="preserve">        if not any(c in range_spec for c in ['^', '~', '&gt;=', '&lt;=', '&gt;', '&lt;', '||']):</w:t>
      </w:r>
    </w:p>
    <w:p>
      <w:r>
        <w:t xml:space="preserve">            constraints.append({</w:t>
      </w:r>
    </w:p>
    <w:p>
      <w:r>
        <w:t xml:space="preserve">                "operator": "==",</w:t>
      </w:r>
    </w:p>
    <w:p>
      <w:r>
        <w:t xml:space="preserve">                "version": range_spec</w:t>
      </w:r>
    </w:p>
    <w:p>
      <w:r>
        <w:t xml:space="preserve">            })</w:t>
      </w:r>
    </w:p>
    <w:p>
      <w:r>
        <w:t xml:space="preserve">            return constraints</w:t>
      </w:r>
    </w:p>
    <w:p>
      <w:r>
        <w:t xml:space="preserve">        parts = range_spec.split("||")</w:t>
      </w:r>
    </w:p>
    <w:p>
      <w:r>
        <w:t xml:space="preserve">        for part in parts:</w:t>
      </w:r>
    </w:p>
    <w:p>
      <w:r>
        <w:t xml:space="preserve">            part = part.strip()</w:t>
      </w:r>
    </w:p>
    <w:p>
      <w:r>
        <w:t xml:space="preserve">            if part.startswith("^"):</w:t>
      </w:r>
    </w:p>
    <w:p>
      <w:r>
        <w:t xml:space="preserve">                version = part[1:]</w:t>
      </w:r>
    </w:p>
    <w:p>
      <w:r>
        <w:t xml:space="preserve">                constraints.append({</w:t>
      </w:r>
    </w:p>
    <w:p>
      <w:r>
        <w:t xml:space="preserve">                    "operator": "^",</w:t>
      </w:r>
    </w:p>
    <w:p>
      <w:r>
        <w:t xml:space="preserve">                    "version": version</w:t>
      </w:r>
    </w:p>
    <w:p>
      <w:r>
        <w:t xml:space="preserve">                })</w:t>
      </w:r>
    </w:p>
    <w:p>
      <w:r>
        <w:t xml:space="preserve">            elif part.startswith("~"):</w:t>
      </w:r>
    </w:p>
    <w:p>
      <w:r>
        <w:t xml:space="preserve">                version = part[1:]</w:t>
      </w:r>
    </w:p>
    <w:p>
      <w:r>
        <w:t xml:space="preserve">                constraints.append({</w:t>
      </w:r>
    </w:p>
    <w:p>
      <w:r>
        <w:t xml:space="preserve">                    "operator": "~",</w:t>
      </w:r>
    </w:p>
    <w:p>
      <w:r>
        <w:t xml:space="preserve">                    "version": version</w:t>
      </w:r>
    </w:p>
    <w:p>
      <w:r>
        <w:t xml:space="preserve">                })</w:t>
      </w:r>
    </w:p>
    <w:p>
      <w:r>
        <w:t xml:space="preserve">            elif part.startswith("&gt;="):</w:t>
      </w:r>
    </w:p>
    <w:p>
      <w:r>
        <w:t xml:space="preserve">                version = part[2:]</w:t>
      </w:r>
    </w:p>
    <w:p>
      <w:r>
        <w:t xml:space="preserve">                constraints.append({</w:t>
      </w:r>
    </w:p>
    <w:p>
      <w:r>
        <w:t xml:space="preserve">                    "operator": "&gt;=",</w:t>
      </w:r>
    </w:p>
    <w:p>
      <w:r>
        <w:t xml:space="preserve">                    "version": version</w:t>
      </w:r>
    </w:p>
    <w:p>
      <w:r>
        <w:t xml:space="preserve">                })</w:t>
      </w:r>
    </w:p>
    <w:p>
      <w:r>
        <w:t xml:space="preserve">            elif part.startswith("&lt;="):</w:t>
      </w:r>
    </w:p>
    <w:p>
      <w:r>
        <w:t xml:space="preserve">                version = part[2:]</w:t>
      </w:r>
    </w:p>
    <w:p>
      <w:r>
        <w:t xml:space="preserve">                constraints.append({</w:t>
      </w:r>
    </w:p>
    <w:p>
      <w:r>
        <w:t xml:space="preserve">                    "operator": "&lt;=",</w:t>
      </w:r>
    </w:p>
    <w:p>
      <w:r>
        <w:t xml:space="preserve">                    "version": version</w:t>
      </w:r>
    </w:p>
    <w:p>
      <w:r>
        <w:t xml:space="preserve">                })</w:t>
      </w:r>
    </w:p>
    <w:p>
      <w:r>
        <w:t xml:space="preserve">            elif part.startswith("&gt;"):</w:t>
      </w:r>
    </w:p>
    <w:p>
      <w:r>
        <w:t xml:space="preserve">                version = part[1:]</w:t>
      </w:r>
    </w:p>
    <w:p>
      <w:r>
        <w:t xml:space="preserve">                constraints.append({</w:t>
      </w:r>
    </w:p>
    <w:p>
      <w:r>
        <w:t xml:space="preserve">                    "operator": "&gt;",</w:t>
      </w:r>
    </w:p>
    <w:p>
      <w:r>
        <w:t xml:space="preserve">                    "version": version</w:t>
      </w:r>
    </w:p>
    <w:p>
      <w:r>
        <w:t xml:space="preserve">                })</w:t>
      </w:r>
    </w:p>
    <w:p>
      <w:r>
        <w:t xml:space="preserve">            elif part.startswith("&lt;"):</w:t>
      </w:r>
    </w:p>
    <w:p>
      <w:r>
        <w:t xml:space="preserve">                version = part[1:]</w:t>
      </w:r>
    </w:p>
    <w:p>
      <w:r>
        <w:t xml:space="preserve">                constraints.append({</w:t>
      </w:r>
    </w:p>
    <w:p>
      <w:r>
        <w:t xml:space="preserve">                    "operator": "&lt;",</w:t>
      </w:r>
    </w:p>
    <w:p>
      <w:r>
        <w:t xml:space="preserve">                    "version": version</w:t>
      </w:r>
    </w:p>
    <w:p>
      <w:r>
        <w:t xml:space="preserve">                })</w:t>
      </w:r>
    </w:p>
    <w:p>
      <w:r>
        <w:t xml:space="preserve">        return constraints</w:t>
      </w:r>
    </w:p>
    <w:p>
      <w:r>
        <w:t xml:space="preserve">    def check_constraint(self, version, constraint):</w:t>
      </w:r>
    </w:p>
    <w:p>
      <w:r>
        <w:t xml:space="preserve">        operator = constraint["operator"]</w:t>
      </w:r>
    </w:p>
    <w:p>
      <w:r>
        <w:t xml:space="preserve">        constraint_version = constraint["version"]</w:t>
      </w:r>
    </w:p>
    <w:p>
      <w:r>
        <w:t xml:space="preserve">        if operator == "==":</w:t>
      </w:r>
    </w:p>
    <w:p>
      <w:r>
        <w:t xml:space="preserve">            return self.comparator.compare(version, constraint_version) == 0</w:t>
      </w:r>
    </w:p>
    <w:p>
      <w:r>
        <w:t xml:space="preserve">        elif operator == "&gt;=":</w:t>
      </w:r>
    </w:p>
    <w:p>
      <w:r>
        <w:t xml:space="preserve">            return self.comparator.compare(version, constraint_version) &gt;= 0</w:t>
      </w:r>
    </w:p>
    <w:p>
      <w:r>
        <w:t xml:space="preserve">        elif operator == "&lt;=":</w:t>
      </w:r>
    </w:p>
    <w:p>
      <w:r>
        <w:t xml:space="preserve">            return self.comparator.compare(version, constraint_version) &lt;= 0</w:t>
      </w:r>
    </w:p>
    <w:p>
      <w:r>
        <w:t xml:space="preserve">        elif operator == "&gt;":</w:t>
      </w:r>
    </w:p>
    <w:p>
      <w:r>
        <w:t xml:space="preserve">            return self.comparator.compare(version, constraint_version) &gt; 0</w:t>
      </w:r>
    </w:p>
    <w:p>
      <w:r>
        <w:t xml:space="preserve">        elif operator == "&lt;":</w:t>
      </w:r>
    </w:p>
    <w:p>
      <w:r>
        <w:t xml:space="preserve">            return self.comparator.compare(version, constraint_version) &lt; 0</w:t>
      </w:r>
    </w:p>
    <w:p>
      <w:r>
        <w:t xml:space="preserve">        elif operator == "^":</w:t>
      </w:r>
    </w:p>
    <w:p>
      <w:r>
        <w:t xml:space="preserve">            return self.check_caret(version, constraint_version)</w:t>
      </w:r>
    </w:p>
    <w:p>
      <w:r>
        <w:t xml:space="preserve">        elif operator == "~":</w:t>
      </w:r>
    </w:p>
    <w:p>
      <w:r>
        <w:t xml:space="preserve">            return self.check_tilde(version, constraint_version)</w:t>
      </w:r>
    </w:p>
    <w:p>
      <w:r>
        <w:t xml:space="preserve">        return False</w:t>
      </w:r>
    </w:p>
    <w:p>
      <w:r>
        <w:t xml:space="preserve">    def check_caret(self, version, constraint):</w:t>
      </w:r>
    </w:p>
    <w:p>
      <w:r>
        <w:t xml:space="preserve">        constraint_parts = self.comparator.parse_version(constraint)</w:t>
      </w:r>
    </w:p>
    <w:p>
      <w:r>
        <w:t xml:space="preserve">        min_version = constraint</w:t>
      </w:r>
    </w:p>
    <w:p>
      <w:r>
        <w:t xml:space="preserve">        max_version = f"{constraint_parts['major'] + 1}.0.0"</w:t>
      </w:r>
    </w:p>
    <w:p>
      <w:r>
        <w:t xml:space="preserve">        return (self.comparator.compare(version, min_version) &gt;= 0 and</w:t>
      </w:r>
    </w:p>
    <w:p>
      <w:r>
        <w:t xml:space="preserve">                self.comparator.compare(version, max_version) &lt; 0)</w:t>
      </w:r>
    </w:p>
    <w:p>
      <w:r>
        <w:t xml:space="preserve">    def check_tilde(self, version, constraint):</w:t>
      </w:r>
    </w:p>
    <w:p>
      <w:r>
        <w:t xml:space="preserve">        constraint_parts = self.comparator.parse_version(constraint)</w:t>
      </w:r>
    </w:p>
    <w:p>
      <w:r>
        <w:t xml:space="preserve">        min_version = constraint</w:t>
      </w:r>
    </w:p>
    <w:p>
      <w:r>
        <w:t xml:space="preserve">        max_version = f"{constraint_parts['major']}.{constraint_parts['minor'] + 1}.0"</w:t>
      </w:r>
    </w:p>
    <w:p>
      <w:r>
        <w:t xml:space="preserve">        return (self.comparator.compare(version, min_version) &gt;= 0 and</w:t>
      </w:r>
    </w:p>
    <w:p>
      <w:r>
        <w:t xml:space="preserve">                self.comparator.compare(version, max_version) &lt; 0)</w:t>
      </w:r>
    </w:p>
    <w:p>
      <w:r>
        <w:t>2.2 版本范围</w:t>
      </w:r>
    </w:p>
    <w:p>
      <w:r>
        <w:rPr>
          <w:rFonts w:ascii="Courier New" w:hAnsi="Courier New"/>
          <w:sz w:val="18"/>
        </w:rPr>
        <w:t>class VersionRange:</w:t>
        <w:br/>
        <w:t xml:space="preserve">    def __init__(self, range_spec):</w:t>
        <w:br/>
        <w:t xml:space="preserve">        self.range_spec = range_spec</w:t>
        <w:br/>
        <w:t xml:space="preserve">        self.comparator = VersionComparator()</w:t>
        <w:br/>
        <w:br/>
        <w:t xml:space="preserve">    def satisfies(self, version):</w:t>
        <w:br/>
        <w:t xml:space="preserve">        constraints = self.parse_range(self.range_spec)</w:t>
        <w:br/>
        <w:t xml:space="preserve">        for constraint in constraints:</w:t>
        <w:br/>
        <w:t xml:space="preserve">            if not self.check_constraint(version, constraint):</w:t>
        <w:br/>
        <w:t xml:space="preserve">                return False</w:t>
        <w:br/>
        <w:t xml:space="preserve">        return True</w:t>
        <w:br/>
        <w:br/>
        <w:t xml:space="preserve">    def parse_range(self, range_spec):</w:t>
        <w:br/>
        <w:t xml:space="preserve">        constraints = []</w:t>
        <w:br/>
        <w:t xml:space="preserve">        if not any(c in range_spec for c in ['^', '~', '&gt;=', '&lt;=', '&gt;', '&lt;', '||']):</w:t>
        <w:br/>
        <w:t xml:space="preserve">            constraints.append({</w:t>
        <w:br/>
        <w:t xml:space="preserve">                "operator": "==",</w:t>
        <w:br/>
        <w:t xml:space="preserve">                "version": range_spec</w:t>
        <w:br/>
        <w:t xml:space="preserve">            })</w:t>
        <w:br/>
        <w:t xml:space="preserve">            return constraints</w:t>
        <w:br/>
        <w:t xml:space="preserve">        parts = range_spec.split("||")</w:t>
        <w:br/>
        <w:t xml:space="preserve">        for part in parts:</w:t>
        <w:br/>
        <w:t xml:space="preserve">            part = part.strip()</w:t>
        <w:br/>
        <w:t xml:space="preserve">            if part.startswith("^"):</w:t>
        <w:br/>
        <w:t xml:space="preserve">                version = part[1:]</w:t>
        <w:br/>
        <w:t xml:space="preserve">                constraints.append({</w:t>
        <w:br/>
        <w:t xml:space="preserve">                    "operator": "^",</w:t>
        <w:br/>
        <w:t xml:space="preserve">                    "version": version</w:t>
        <w:br/>
        <w:t xml:space="preserve">                })</w:t>
        <w:br/>
        <w:t xml:space="preserve">            elif part.startswith("~"):</w:t>
        <w:br/>
        <w:t xml:space="preserve">                version = part[1:]</w:t>
        <w:br/>
        <w:t xml:space="preserve">                constraints.append({</w:t>
        <w:br/>
        <w:t xml:space="preserve">                    "operator": "~",</w:t>
        <w:br/>
        <w:t xml:space="preserve">                    "version": version</w:t>
        <w:br/>
        <w:t xml:space="preserve">                })</w:t>
        <w:br/>
        <w:t xml:space="preserve">            elif part.startswith("&gt;="):</w:t>
        <w:br/>
        <w:t xml:space="preserve">                version = part[2:]</w:t>
        <w:br/>
        <w:t xml:space="preserve">                constraints.append({</w:t>
        <w:br/>
        <w:t xml:space="preserve">                    "operator": "&gt;=",</w:t>
        <w:br/>
        <w:t xml:space="preserve">                    "version": version</w:t>
        <w:br/>
        <w:t xml:space="preserve">                })</w:t>
        <w:br/>
        <w:t xml:space="preserve">            elif part.startswith("&lt;="):</w:t>
        <w:br/>
        <w:t xml:space="preserve">                version = part[2:]</w:t>
        <w:br/>
        <w:t xml:space="preserve">                constraints.append({</w:t>
        <w:br/>
        <w:t xml:space="preserve">                    "operator": "&lt;=",</w:t>
        <w:br/>
        <w:t xml:space="preserve">                    "version": version</w:t>
        <w:br/>
        <w:t xml:space="preserve">                })</w:t>
        <w:br/>
        <w:t xml:space="preserve">            elif part.startswith("&gt;"):</w:t>
        <w:br/>
        <w:t xml:space="preserve">                version = part[1:]</w:t>
        <w:br/>
        <w:t xml:space="preserve">                constraints.append({</w:t>
        <w:br/>
        <w:t xml:space="preserve">                    "operator": "&gt;",</w:t>
        <w:br/>
        <w:t xml:space="preserve">                    "version": version</w:t>
        <w:br/>
        <w:t xml:space="preserve">                })</w:t>
        <w:br/>
        <w:t xml:space="preserve">            elif part.startswith("&lt;"):</w:t>
        <w:br/>
        <w:t xml:space="preserve">                version = part[1:]</w:t>
        <w:br/>
        <w:t xml:space="preserve">                constraints.append({</w:t>
        <w:br/>
        <w:t xml:space="preserve">                    "operator": "&lt;",</w:t>
        <w:br/>
        <w:t xml:space="preserve">                    "version": version</w:t>
        <w:br/>
        <w:t xml:space="preserve">                })</w:t>
        <w:br/>
        <w:t xml:space="preserve">        return constraints</w:t>
        <w:br/>
        <w:br/>
        <w:t xml:space="preserve">    def check_constraint(self, version, constraint):</w:t>
        <w:br/>
        <w:t xml:space="preserve">        operator = constraint["operator"]</w:t>
        <w:br/>
        <w:t xml:space="preserve">        constraint_version = constraint["version"]</w:t>
        <w:br/>
        <w:t xml:space="preserve">        if operator == "==":</w:t>
        <w:br/>
        <w:t xml:space="preserve">            return self.comparator.compare(version, constraint_version) == 0</w:t>
        <w:br/>
        <w:t xml:space="preserve">        elif operator == "&gt;=":</w:t>
        <w:br/>
        <w:t xml:space="preserve">            return self.comparator.compare(version, constraint_version) &gt;= 0</w:t>
        <w:br/>
        <w:t xml:space="preserve">        elif operator == "&lt;=":</w:t>
        <w:br/>
        <w:t xml:space="preserve">            return self.comparator.compare(version, constraint_version) &lt;= 0</w:t>
        <w:br/>
        <w:t xml:space="preserve">        elif operator == "&gt;":</w:t>
        <w:br/>
        <w:t xml:space="preserve">            return self.comparator.compare(version, constraint_version) &gt; 0</w:t>
        <w:br/>
        <w:t xml:space="preserve">        elif operator == "&lt;":</w:t>
        <w:br/>
        <w:t xml:space="preserve">            return self.comparator.compare(version, constraint_version) &lt; 0</w:t>
        <w:br/>
        <w:t xml:space="preserve">        elif operator == "^":</w:t>
        <w:br/>
        <w:t xml:space="preserve">            return self.check_caret(version, constraint_version)</w:t>
        <w:br/>
        <w:t xml:space="preserve">        elif operator == "~":</w:t>
        <w:br/>
        <w:t xml:space="preserve">            return self.check_tilde(version, constraint_version)</w:t>
        <w:br/>
        <w:t xml:space="preserve">        return False</w:t>
        <w:br/>
        <w:br/>
        <w:t xml:space="preserve">    def check_caret(self, version, constraint):</w:t>
        <w:br/>
        <w:t xml:space="preserve">        constraint_parts = self.comparator.parse_version(constraint)</w:t>
        <w:br/>
        <w:t xml:space="preserve">        min_version = constraint</w:t>
        <w:br/>
        <w:t xml:space="preserve">        max_version = f"{constraint_parts['major'] + 1}.0.0"</w:t>
        <w:br/>
        <w:t xml:space="preserve">        return (self.comparator.compare(version, min_version) &gt;= 0 and</w:t>
        <w:br/>
        <w:t xml:space="preserve">                self.comparator.compare(version, max_version) &lt; 0)</w:t>
        <w:br/>
        <w:br/>
        <w:t xml:space="preserve">    def check_tilde(self, version, constraint):</w:t>
        <w:br/>
        <w:t xml:space="preserve">        constraint_parts = self.comparator.parse_version(constraint)</w:t>
        <w:br/>
        <w:t xml:space="preserve">        min_version = constraint</w:t>
        <w:br/>
        <w:t xml:space="preserve">        max_version = f"{constraint_parts['major']}.{constraint_parts['minor'] + 1}.0"</w:t>
        <w:br/>
        <w:t xml:space="preserve">        return (self.comparator.compare(version, min_version) &gt;= 0 and</w:t>
        <w:br/>
        <w:t xml:space="preserve">                self.comparator.compare(version, max_version) &lt; 0)</w:t>
      </w:r>
    </w:p>
    <w:p>
      <w:r>
        <w:t>3. 版本存储#</w:t>
      </w:r>
    </w:p>
    <w:p>
      <w:r>
        <w:t>3.1 版本仓库</w:t>
      </w:r>
    </w:p>
    <w:p>
      <w:r>
        <w:rPr>
          <w:rFonts w:ascii="Courier New" w:hAnsi="Courier New"/>
          <w:sz w:val="18"/>
        </w:rPr>
        <w:t>python复制class VersionRepository:</w:t>
        <w:br/>
        <w:t xml:space="preserve">    def __init__(self, storage_path):</w:t>
        <w:br/>
        <w:t xml:space="preserve">        self.storage_path = storage_path</w:t>
        <w:br/>
        <w:t xml:space="preserve">        self.comparator = VersionComparator()</w:t>
        <w:br/>
        <w:br/>
        <w:t xml:space="preserve">    def save_version(self, skill_id, version, skill_data):</w:t>
        <w:br/>
        <w:t xml:space="preserve">        version_path = self.get_version_path(skill_id, version)</w:t>
        <w:br/>
        <w:t xml:space="preserve">        os.makedirs(os.path.dirname(version_path), exist_ok=True)</w:t>
        <w:br/>
        <w:br/>
        <w:t xml:space="preserve">        with open(version_path, 'w') as f:</w:t>
        <w:br/>
        <w:t xml:space="preserve">            json.dump(skill_data, f, indent=2)</w:t>
        <w:br/>
        <w:br/>
        <w:t xml:space="preserve">    def load_version(self, skill_id, version):</w:t>
        <w:br/>
        <w:t xml:space="preserve">        version_path = self.get_version_path(skill_id, version)</w:t>
        <w:br/>
        <w:br/>
        <w:t xml:space="preserve">        if not os.path.exists(version_path):</w:t>
        <w:br/>
        <w:t xml:space="preserve">            raise VersionNotFoundError(version)</w:t>
        <w:br/>
        <w:br/>
        <w:t xml:space="preserve">        with open(version_path, 'r') as f:</w:t>
        <w:br/>
        <w:t xml:space="preserve">            return json.load(f)</w:t>
        <w:br/>
        <w:br/>
        <w:t xml:space="preserve">    def list_versions(self, skill_id):</w:t>
        <w:br/>
        <w:t xml:space="preserve">        skill_path = self.get_skill_path(skill_id)</w:t>
        <w:br/>
        <w:br/>
        <w:t xml:space="preserve">        if not os.path.exists(skill_path):</w:t>
        <w:br/>
        <w:t xml:space="preserve">            return []</w:t>
        <w:br/>
        <w:br/>
        <w:t xml:space="preserve">        versions = []</w:t>
        <w:br/>
        <w:t xml:space="preserve">        for item in os.listdir(skill_path):</w:t>
        <w:br/>
        <w:t xml:space="preserve">            if os.path.isdir(os.path.join(skill_path, item)):</w:t>
        <w:br/>
        <w:t xml:space="preserve">                versions.append(item)</w:t>
        <w:br/>
        <w:br/>
        <w:t xml:space="preserve">        versions.sort(key=lambda v: self.comparator.parse_version(v))</w:t>
        <w:br/>
        <w:br/>
        <w:t xml:space="preserve">        return versions</w:t>
        <w:br/>
        <w:br/>
        <w:t xml:space="preserve">    def get_latest_version(self, skill_id):</w:t>
        <w:br/>
        <w:t xml:space="preserve">        versions = self.list_versions(skill_id)</w:t>
        <w:br/>
        <w:br/>
        <w:t xml:space="preserve">        if not versions:</w:t>
        <w:br/>
        <w:t xml:space="preserve">            return None</w:t>
        <w:br/>
        <w:br/>
        <w:t xml:space="preserve">        return versions[-1]</w:t>
        <w:br/>
        <w:br/>
        <w:t xml:space="preserve">    def get_version_path(self, skill_id, version):</w:t>
        <w:br/>
        <w:t xml:space="preserve">        return os.path.join(self.storage_path, skill_id, version, "skill.json")</w:t>
        <w:br/>
        <w:br/>
        <w:t xml:space="preserve">    def get_skill_path(self, skill_id):</w:t>
        <w:br/>
        <w:t xml:space="preserve">        return os.path.join(self.storage_path, skill_id)</w:t>
      </w:r>
    </w:p>
    <w:p>
      <w:r>
        <w:rPr>
          <w:rFonts w:ascii="Courier New" w:hAnsi="Courier New"/>
          <w:sz w:val="18"/>
        </w:rPr>
        <w:t>class VersionRepository:</w:t>
        <w:br/>
        <w:t xml:space="preserve">    def __init__(self, storage_path):</w:t>
        <w:br/>
        <w:t xml:space="preserve">        self.storage_path = storage_path</w:t>
        <w:br/>
        <w:t xml:space="preserve">        self.comparator = VersionComparator()</w:t>
        <w:br/>
        <w:br/>
        <w:t xml:space="preserve">    def save_version(self, skill_id, version, skill_data):</w:t>
        <w:br/>
        <w:t xml:space="preserve">        version_path = self.get_version_path(skill_id, version)</w:t>
        <w:br/>
        <w:t xml:space="preserve">        os.makedirs(os.path.dirname(version_path), exist_ok=True)</w:t>
        <w:br/>
        <w:br/>
        <w:t xml:space="preserve">        with open(version_path, 'w') as f:</w:t>
        <w:br/>
        <w:t xml:space="preserve">            json.dump(skill_data, f, indent=2)</w:t>
        <w:br/>
        <w:br/>
        <w:t xml:space="preserve">    def load_version(self, skill_id, version):</w:t>
        <w:br/>
        <w:t xml:space="preserve">        version_path = self.get_version_path(skill_id, version)</w:t>
        <w:br/>
        <w:br/>
        <w:t xml:space="preserve">        if not os.path.exists(version_path):</w:t>
        <w:br/>
        <w:t xml:space="preserve">            raise VersionNotFoundError(version)</w:t>
        <w:br/>
        <w:br/>
        <w:t xml:space="preserve">        with open(version_path, 'r') as f:</w:t>
        <w:br/>
        <w:t xml:space="preserve">            return json.load(f)</w:t>
        <w:br/>
        <w:br/>
        <w:t xml:space="preserve">    def list_versions(self, skill_id):</w:t>
        <w:br/>
        <w:t xml:space="preserve">        skill_path = self.get_skill_path(skill_id)</w:t>
        <w:br/>
        <w:br/>
        <w:t xml:space="preserve">        if not os.path.exists(skill_path):</w:t>
        <w:br/>
        <w:t xml:space="preserve">            return []</w:t>
        <w:br/>
        <w:br/>
        <w:t xml:space="preserve">        versions = []</w:t>
        <w:br/>
        <w:t xml:space="preserve">        for item in os.listdir(skill_path):</w:t>
        <w:br/>
        <w:t xml:space="preserve">            if os.path.isdir(os.path.join(skill_path, item)):</w:t>
        <w:br/>
        <w:t xml:space="preserve">                versions.append(item)</w:t>
        <w:br/>
        <w:br/>
        <w:t xml:space="preserve">        versions.sort(key=lambda v: self.comparator.parse_version(v))</w:t>
        <w:br/>
        <w:br/>
        <w:t xml:space="preserve">        return versions</w:t>
        <w:br/>
        <w:br/>
        <w:t xml:space="preserve">    def get_latest_version(self, skill_id):</w:t>
        <w:br/>
        <w:t xml:space="preserve">        versions = self.list_versions(skill_id)</w:t>
        <w:br/>
        <w:br/>
        <w:t xml:space="preserve">        if not versions:</w:t>
        <w:br/>
        <w:t xml:space="preserve">            return None</w:t>
        <w:br/>
        <w:br/>
        <w:t xml:space="preserve">        return versions[-1]</w:t>
        <w:br/>
        <w:br/>
        <w:t xml:space="preserve">    def get_version_path(self, skill_id, version):</w:t>
        <w:br/>
        <w:t xml:space="preserve">        return os.path.join(self.storage_path, skill_id, version, "skill.json")</w:t>
        <w:br/>
        <w:br/>
        <w:t xml:space="preserve">    def get_skill_path(self, skill_id):</w:t>
        <w:br/>
        <w:t xml:space="preserve">        return os.path.join(self.storage_path, skill_id)</w:t>
      </w:r>
    </w:p>
    <w:p>
      <w:r>
        <w:t>3.2 版本索引</w:t>
      </w:r>
    </w:p>
    <w:p>
      <w:r>
        <w:rPr>
          <w:rFonts w:ascii="Courier New" w:hAnsi="Courier New"/>
          <w:sz w:val="18"/>
        </w:rPr>
        <w:t>python复制class VersionIndex:</w:t>
        <w:br/>
        <w:t xml:space="preserve">    def __init__(self, index_path):</w:t>
        <w:br/>
        <w:t xml:space="preserve">        self.index_path = index_path</w:t>
        <w:br/>
        <w:t xml:space="preserve">        self.index = self.load_index()</w:t>
        <w:br/>
        <w:br/>
        <w:t xml:space="preserve">    def load_index(self):</w:t>
        <w:br/>
        <w:t xml:space="preserve">        if os.path.exists(self.index_path):</w:t>
        <w:br/>
        <w:t xml:space="preserve">            with open(self.index_path, 'r') as f:</w:t>
        <w:br/>
        <w:t xml:space="preserve">                return json.load(f)</w:t>
        <w:br/>
        <w:t xml:space="preserve">        return {}</w:t>
        <w:br/>
        <w:br/>
        <w:t xml:space="preserve">    def save_index(self):</w:t>
        <w:br/>
        <w:t xml:space="preserve">        with open(self.index_path, 'w') as f:</w:t>
        <w:br/>
        <w:t xml:space="preserve">            json.dump(self.index, f, indent=2)</w:t>
        <w:br/>
        <w:br/>
        <w:t xml:space="preserve">    def add_version(self, skill_id, version, metadata):</w:t>
        <w:br/>
        <w:t xml:space="preserve">        if skill_id not in self.index:</w:t>
        <w:br/>
        <w:t xml:space="preserve">            self.index[skill_id] = {}</w:t>
        <w:br/>
        <w:t xml:space="preserve">        self.index[skill_id][version] = metadata</w:t>
        <w:br/>
        <w:t xml:space="preserve">        self.save_index()</w:t>
        <w:br/>
        <w:br/>
        <w:t xml:space="preserve">    def get_version_metadata(self, skill_id, version):</w:t>
        <w:br/>
        <w:t xml:space="preserve">        return self.index.get(skill_id, {}).get(version)</w:t>
        <w:br/>
        <w:br/>
        <w:t xml:space="preserve">    def list_versions(self, skill_id):</w:t>
        <w:br/>
        <w:t xml:space="preserve">        versions = self.index.get(skill_id, {})</w:t>
        <w:br/>
        <w:t xml:space="preserve">        return list(versions.keys())</w:t>
        <w:br/>
        <w:br/>
        <w:t xml:space="preserve">    def get_latest_version(self, skill_id):</w:t>
        <w:br/>
        <w:t xml:space="preserve">        versions = self.list_versions(skill_id)</w:t>
        <w:br/>
        <w:t xml:space="preserve">        if not versions:</w:t>
        <w:br/>
        <w:t xml:space="preserve">            return None</w:t>
        <w:br/>
        <w:t xml:space="preserve">        comparator = VersionComparator()</w:t>
        <w:br/>
        <w:t xml:space="preserve">        return max(versions, key=lambda v: comparator.parse_version(v))</w:t>
        <w:br/>
        <w:br/>
        <w:t xml:space="preserve">    def search_versions(self, skill_id, version_range):</w:t>
        <w:br/>
        <w:t xml:space="preserve">        range_checker = VersionRange(version_range)</w:t>
        <w:br/>
        <w:t xml:space="preserve">        versions = self.list_versions(skill_id)</w:t>
        <w:br/>
        <w:t xml:space="preserve">        return [v for v in versions if range_checker.satisfies(v)]</w:t>
      </w:r>
    </w:p>
    <w:p>
      <w:r>
        <w:rPr>
          <w:rFonts w:ascii="Courier New" w:hAnsi="Courier New"/>
          <w:sz w:val="18"/>
        </w:rPr>
        <w:t>class VersionIndex:</w:t>
        <w:br/>
        <w:t xml:space="preserve">    def __init__(self, index_path):</w:t>
        <w:br/>
        <w:t xml:space="preserve">        self.index_path = index_path</w:t>
        <w:br/>
        <w:t xml:space="preserve">        self.index = self.load_index()</w:t>
        <w:br/>
        <w:br/>
        <w:t xml:space="preserve">    def load_index(self):</w:t>
        <w:br/>
        <w:t xml:space="preserve">        if os.path.exists(self.index_path):</w:t>
        <w:br/>
        <w:t xml:space="preserve">            with open(self.index_path, 'r') as f:</w:t>
        <w:br/>
        <w:t xml:space="preserve">                return json.load(f)</w:t>
        <w:br/>
        <w:t xml:space="preserve">        return {}</w:t>
        <w:br/>
        <w:br/>
        <w:t xml:space="preserve">    def save_index(self):</w:t>
        <w:br/>
        <w:t xml:space="preserve">        with open(self.index_path, 'w') as f:</w:t>
        <w:br/>
        <w:t xml:space="preserve">            json.dump(self.index, f, indent=2)</w:t>
        <w:br/>
        <w:br/>
        <w:t xml:space="preserve">    def add_version(self, skill_id, version, metadata):</w:t>
        <w:br/>
        <w:t xml:space="preserve">        if skill_id not in self.index:</w:t>
        <w:br/>
        <w:t xml:space="preserve">            self.index[skill_id] = {}</w:t>
        <w:br/>
        <w:t xml:space="preserve">        self.index[skill_id][version] = metadata</w:t>
        <w:br/>
        <w:t xml:space="preserve">        self.save_index()</w:t>
        <w:br/>
        <w:br/>
        <w:t xml:space="preserve">    def get_version_metadata(self, skill_id, version):</w:t>
        <w:br/>
        <w:t xml:space="preserve">        return self.index.get(skill_id, {}).get(version)</w:t>
        <w:br/>
        <w:br/>
        <w:t xml:space="preserve">    def list_versions(self, skill_id):</w:t>
        <w:br/>
        <w:t xml:space="preserve">        versions = self.index.get(skill_id, {})</w:t>
        <w:br/>
        <w:t xml:space="preserve">        return list(versions.keys())</w:t>
        <w:br/>
        <w:br/>
        <w:t xml:space="preserve">    def get_latest_version(self, skill_id):</w:t>
        <w:br/>
        <w:t xml:space="preserve">        versions = self.list_versions(skill_id)</w:t>
        <w:br/>
        <w:t xml:space="preserve">        if not versions:</w:t>
        <w:br/>
        <w:t xml:space="preserve">            return None</w:t>
        <w:br/>
        <w:t xml:space="preserve">        comparator = VersionComparator()</w:t>
        <w:br/>
        <w:t xml:space="preserve">        return max(versions, key=lambda v: comparator.parse_version(v))</w:t>
        <w:br/>
        <w:br/>
        <w:t xml:space="preserve">    def search_versions(self, skill_id, version_range):</w:t>
        <w:br/>
        <w:t xml:space="preserve">        range_checker = VersionRange(version_range)</w:t>
        <w:br/>
        <w:t xml:space="preserve">        versions = self.list_versions(skill_id)</w:t>
        <w:br/>
        <w:t xml:space="preserve">        return [v for v in versions if range_checker.satisfies(v)]</w:t>
      </w:r>
    </w:p>
    <w:p>
      <w:r>
        <w:t>版本发布#</w:t>
      </w:r>
    </w:p>
    <w:p>
      <w:r>
        <w:t>1. 发布流程#</w:t>
      </w:r>
    </w:p>
    <w:p>
      <w:r>
        <w:t>1.1 发布准备</w:t>
      </w:r>
    </w:p>
    <w:p>
      <w:r>
        <w:rPr>
          <w:rFonts w:ascii="Courier New" w:hAnsi="Courier New"/>
          <w:sz w:val="18"/>
        </w:rPr>
        <w:t>python复制class ReleasePreparer:</w:t>
        <w:br/>
        <w:t xml:space="preserve">    def __init__(self):</w:t>
        <w:br/>
        <w:t xml:space="preserve">        self.version_repository = VersionRepository("./skills")</w:t>
        <w:br/>
        <w:t xml:space="preserve">        self.version_index = VersionIndex("./index.json")</w:t>
        <w:br/>
        <w:br/>
        <w:t xml:space="preserve">    def prepare_release(self, skill_id, version, release_notes):</w:t>
        <w:br/>
        <w:t xml:space="preserve">        if not self.validate_version(version):</w:t>
        <w:br/>
        <w:t xml:space="preserve">            raise InvalidVersionError(version)</w:t>
        <w:br/>
        <w:br/>
        <w:t xml:space="preserve">        if self.version_exists(skill_id, version):</w:t>
        <w:br/>
        <w:t xml:space="preserve">            raise VersionAlreadyExistsError(version)</w:t>
        <w:br/>
        <w:br/>
        <w:t xml:space="preserve">        skill_data = self.load_skill_data(skill_id)</w:t>
        <w:br/>
        <w:br/>
        <w:t xml:space="preserve">        metadata = {</w:t>
        <w:br/>
        <w:t xml:space="preserve">            "version": version,</w:t>
        <w:br/>
        <w:t xml:space="preserve">            "release_date": datetime.now().isoformat(),</w:t>
        <w:br/>
        <w:t xml:space="preserve">            "release_notes": release_notes,</w:t>
        <w:br/>
        <w:t xml:space="preserve">            "checksum": self.calculate_checksum(skill_data)</w:t>
        <w:br/>
        <w:t xml:space="preserve">        }</w:t>
        <w:br/>
        <w:br/>
        <w:t xml:space="preserve">        return metadata</w:t>
        <w:br/>
        <w:br/>
        <w:t xml:space="preserve">    def validate_version(self, version):</w:t>
        <w:br/>
        <w:t xml:space="preserve">        pattern = r'^\d+\.\d+\.\d+(-[a-zA-Z0-9]+(\.\d+)?)?(\+[a-zA-Z0-9]+)?$'</w:t>
        <w:br/>
        <w:t xml:space="preserve">        return re.match(pattern, version) is not None</w:t>
        <w:br/>
        <w:br/>
        <w:t xml:space="preserve">    def version_exists(self, skill_id, version):</w:t>
        <w:br/>
        <w:t xml:space="preserve">        versions = self.version_repository.list_versions(skill_id)</w:t>
        <w:br/>
        <w:t xml:space="preserve">        return version in versions</w:t>
        <w:br/>
        <w:br/>
        <w:t xml:space="preserve">    def load_skill_data(self, skill_id):</w:t>
        <w:br/>
        <w:t xml:space="preserve">        pass</w:t>
        <w:br/>
        <w:br/>
        <w:t xml:space="preserve">    def calculate_checksum(self, skill_data):</w:t>
        <w:br/>
        <w:t xml:space="preserve">        data_str = json.dumps(skill_data, sort_keys=True)</w:t>
        <w:br/>
        <w:t xml:space="preserve">        return hashlib.sha256(data_str.encode()).hexdigest()</w:t>
      </w:r>
    </w:p>
    <w:p>
      <w:r>
        <w:rPr>
          <w:rFonts w:ascii="Courier New" w:hAnsi="Courier New"/>
          <w:sz w:val="18"/>
        </w:rPr>
        <w:t>class ReleasePreparer:</w:t>
        <w:br/>
        <w:t xml:space="preserve">    def __init__(self):</w:t>
        <w:br/>
        <w:t xml:space="preserve">        self.version_repository = VersionRepository("./skills")</w:t>
        <w:br/>
        <w:t xml:space="preserve">        self.version_index = VersionIndex("./index.json")</w:t>
        <w:br/>
        <w:br/>
        <w:t xml:space="preserve">    def prepare_release(self, skill_id, version, release_notes):</w:t>
        <w:br/>
        <w:t xml:space="preserve">        if not self.validate_version(version):</w:t>
        <w:br/>
        <w:t xml:space="preserve">            raise InvalidVersionError(version)</w:t>
        <w:br/>
        <w:br/>
        <w:t xml:space="preserve">        if self.version_exists(skill_id, version):</w:t>
        <w:br/>
        <w:t xml:space="preserve">            raise VersionAlreadyExistsError(version)</w:t>
        <w:br/>
        <w:br/>
        <w:t xml:space="preserve">        skill_data = self.load_skill_data(skill_id)</w:t>
        <w:br/>
        <w:br/>
        <w:t xml:space="preserve">        metadata = {</w:t>
        <w:br/>
        <w:t xml:space="preserve">            "version": version,</w:t>
        <w:br/>
        <w:t xml:space="preserve">            "release_date": datetime.now().isoformat(),</w:t>
        <w:br/>
        <w:t xml:space="preserve">            "release_notes": release_notes,</w:t>
        <w:br/>
        <w:t xml:space="preserve">            "checksum": self.calculate_checksum(skill_data)</w:t>
        <w:br/>
        <w:t xml:space="preserve">        }</w:t>
        <w:br/>
        <w:br/>
        <w:t xml:space="preserve">        return metadata</w:t>
        <w:br/>
        <w:br/>
        <w:t xml:space="preserve">    def validate_version(self, version):</w:t>
        <w:br/>
        <w:t xml:space="preserve">        pattern = r'^\d+\.\d+\.\d+(-[a-zA-Z0-9]+(\.\d+)?)?(\+[a-zA-Z0-9]+)?$'</w:t>
        <w:br/>
        <w:t xml:space="preserve">        return re.match(pattern, version) is not None</w:t>
        <w:br/>
        <w:br/>
        <w:t xml:space="preserve">    def version_exists(self, skill_id, version):</w:t>
        <w:br/>
        <w:t xml:space="preserve">        versions = self.version_repository.list_versions(skill_id)</w:t>
        <w:br/>
        <w:t xml:space="preserve">        return version in versions</w:t>
        <w:br/>
        <w:br/>
        <w:t xml:space="preserve">    def load_skill_data(self, skill_id):</w:t>
        <w:br/>
        <w:t xml:space="preserve">        pass</w:t>
        <w:br/>
        <w:br/>
        <w:t xml:space="preserve">    def calculate_checksum(self, skill_data):</w:t>
        <w:br/>
        <w:t xml:space="preserve">        data_str = json.dumps(skill_data, sort_keys=True)</w:t>
        <w:br/>
        <w:t xml:space="preserve">        return hashlib.sha256(data_str.encode()).hexdigest()</w:t>
      </w:r>
    </w:p>
    <w:p>
      <w:r>
        <w:t>1.2 发布执行</w:t>
      </w:r>
    </w:p>
    <w:p>
      <w:r>
        <w:rPr>
          <w:rFonts w:ascii="Courier New" w:hAnsi="Courier New"/>
          <w:sz w:val="18"/>
        </w:rPr>
        <w:t>python复制class ReleasePublisher:</w:t>
        <w:br/>
        <w:t xml:space="preserve">    def __init__(self):</w:t>
        <w:br/>
        <w:t xml:space="preserve">        self.version_repository = VersionRepository("./skills")</w:t>
        <w:br/>
        <w:t xml:space="preserve">        self.version_index = VersionIndex("./index.json")</w:t>
        <w:br/>
        <w:br/>
        <w:t xml:space="preserve">    def publish_release(self, skill_id, version, skill_data, metadata):</w:t>
        <w:br/>
        <w:t xml:space="preserve">        self.version_repository.save_version(skill_id, version, skill_data)</w:t>
        <w:br/>
        <w:t xml:space="preserve">        self.version_index.add_version(skill_id, version, metadata)</w:t>
        <w:br/>
        <w:t xml:space="preserve">        self.create_tag(skill_id, version)</w:t>
        <w:br/>
        <w:t xml:space="preserve">        self.notify_subscribers(skill_id, version, metadata)</w:t>
        <w:br/>
        <w:br/>
        <w:t xml:space="preserve">    def create_tag(self, skill_id, version):</w:t>
        <w:br/>
        <w:t xml:space="preserve">        tag_name = f"{skill_id}/v{version}"</w:t>
        <w:br/>
        <w:t xml:space="preserve">        tag_message = f"Release {skill_id} version {version}"</w:t>
        <w:br/>
        <w:t xml:space="preserve">        subprocess.run([</w:t>
        <w:br/>
        <w:t xml:space="preserve">            "git", "tag", "-a", tag_name, "-m", tag_message</w:t>
        <w:br/>
        <w:t xml:space="preserve">        ], check=True)</w:t>
        <w:br/>
        <w:br/>
        <w:t xml:space="preserve">    def notify_subscribers(self, skill_id, version, metadata):</w:t>
        <w:br/>
        <w:t xml:space="preserve">        subscribers = self.get_subscribers(skill_id)</w:t>
        <w:br/>
        <w:t xml:space="preserve">        for subscriber in subscribers:</w:t>
        <w:br/>
        <w:t xml:space="preserve">            self.send_notification(subscriber, skill_id, version, metadata)</w:t>
        <w:br/>
        <w:br/>
        <w:t xml:space="preserve">    def get_subscribers(self, skill_id):</w:t>
        <w:br/>
        <w:t xml:space="preserve">        pass</w:t>
        <w:br/>
        <w:br/>
        <w:t xml:space="preserve">    def send_notification(self, subscriber, skill_id, version, metadata):</w:t>
        <w:br/>
        <w:t xml:space="preserve">        pass</w:t>
      </w:r>
    </w:p>
    <w:p>
      <w:r>
        <w:rPr>
          <w:rFonts w:ascii="Courier New" w:hAnsi="Courier New"/>
          <w:sz w:val="18"/>
        </w:rPr>
        <w:t>class ReleasePublisher:</w:t>
        <w:br/>
        <w:t xml:space="preserve">    def __init__(self):</w:t>
        <w:br/>
        <w:t xml:space="preserve">        self.version_repository = VersionRepository("./skills")</w:t>
        <w:br/>
        <w:t xml:space="preserve">        self.version_index = VersionIndex("./index.json")</w:t>
        <w:br/>
        <w:br/>
        <w:t xml:space="preserve">    def publish_release(self, skill_id, version, skill_data, metadata):</w:t>
        <w:br/>
        <w:t xml:space="preserve">        self.version_repository.save_version(skill_id, version, skill_data)</w:t>
        <w:br/>
        <w:t xml:space="preserve">        self.version_index.add_version(skill_id, version, metadata)</w:t>
        <w:br/>
        <w:t xml:space="preserve">        self.create_tag(skill_id, version)</w:t>
        <w:br/>
        <w:t xml:space="preserve">        self.notify_subscribers(skill_id, version, metadata)</w:t>
        <w:br/>
        <w:br/>
        <w:t xml:space="preserve">    def create_tag(self, skill_id, version):</w:t>
        <w:br/>
        <w:t xml:space="preserve">        tag_name = f"{skill_id}/v{version}"</w:t>
        <w:br/>
        <w:t xml:space="preserve">        tag_message = f"Release {skill_id} version {version}"</w:t>
        <w:br/>
        <w:t xml:space="preserve">        subprocess.run([</w:t>
        <w:br/>
        <w:t xml:space="preserve">            "git", "tag", "-a", tag_name, "-m", tag_message</w:t>
        <w:br/>
        <w:t xml:space="preserve">        ], check=True)</w:t>
        <w:br/>
        <w:br/>
        <w:t xml:space="preserve">    def notify_subscribers(self, skill_id, version, metadata):</w:t>
        <w:br/>
        <w:t xml:space="preserve">        subscribers = self.get_subscribers(skill_id)</w:t>
        <w:br/>
        <w:t xml:space="preserve">        for subscriber in subscribers:</w:t>
        <w:br/>
        <w:t xml:space="preserve">            self.send_notification(subscriber, skill_id, version, metadata)</w:t>
        <w:br/>
        <w:br/>
        <w:t xml:space="preserve">    def get_subscribers(self, skill_id):</w:t>
        <w:br/>
        <w:t xml:space="preserve">        pass</w:t>
        <w:br/>
        <w:br/>
        <w:t xml:space="preserve">    def send_notification(self, subscriber, skill_id, version, metadata):</w:t>
        <w:br/>
        <w:t xml:space="preserve">        pass</w:t>
      </w:r>
    </w:p>
    <w:p>
      <w:r>
        <w:t>2. 变更日志#</w:t>
      </w:r>
    </w:p>
    <w:p>
      <w:r>
        <w:t>2.1 变更记录</w:t>
      </w:r>
    </w:p>
    <w:p>
      <w:r>
        <w:rPr>
          <w:rFonts w:ascii="Courier New" w:hAnsi="Courier New"/>
          <w:sz w:val="18"/>
        </w:rPr>
        <w:t>python复制class ChangeLogManager:</w:t>
        <w:br/>
        <w:t xml:space="preserve">    def __init__(self):</w:t>
        <w:br/>
        <w:t xml:space="preserve">        self.change_logs = {}</w:t>
        <w:br/>
        <w:br/>
        <w:t xml:space="preserve">    def add_change(self, skill_id, version, change_type, description):</w:t>
        <w:br/>
        <w:t xml:space="preserve">        if skill_id not in self.change_logs:</w:t>
        <w:br/>
        <w:t xml:space="preserve">            self.change_logs[skill_id] = {}</w:t>
        <w:br/>
        <w:br/>
        <w:t xml:space="preserve">        if version not in self.change_logs[skill_id]:</w:t>
        <w:br/>
        <w:t xml:space="preserve">            self.change_logs[skill_id][version] = {</w:t>
        <w:br/>
        <w:t xml:space="preserve">                "version": version,</w:t>
        <w:br/>
        <w:t xml:space="preserve">                "date": datetime.now().isoformat(),</w:t>
        <w:br/>
        <w:t xml:space="preserve">                "changes": {</w:t>
        <w:br/>
        <w:t xml:space="preserve">                    "added": [],</w:t>
        <w:br/>
        <w:t xml:space="preserve">                    "changed": [],</w:t>
        <w:br/>
        <w:t xml:space="preserve">                    "deprecated": [],</w:t>
        <w:br/>
        <w:t xml:space="preserve">                    "removed": [],</w:t>
        <w:br/>
        <w:t xml:space="preserve">                    "fixed": [],</w:t>
        <w:br/>
        <w:t xml:space="preserve">                    "security": []</w:t>
        <w:br/>
        <w:t xml:space="preserve">                }</w:t>
        <w:br/>
        <w:t xml:space="preserve">            }</w:t>
        <w:br/>
        <w:br/>
        <w:t xml:space="preserve">        self.change_logs[skill_id][version]["changes"][change_type].append(description)</w:t>
        <w:br/>
        <w:br/>
        <w:t xml:space="preserve">    def get_change_log(self, skill_id, version):</w:t>
        <w:br/>
        <w:t xml:space="preserve">        return self.change_logs.get(skill_id, {}).get(version)</w:t>
        <w:br/>
        <w:br/>
        <w:t xml:space="preserve">    def get_all_change_logs(self, skill_id):</w:t>
        <w:br/>
        <w:t xml:space="preserve">        return self.change_logs.get(skill_id, {})</w:t>
        <w:br/>
        <w:br/>
        <w:t xml:space="preserve">    def generate_release_notes(self, skill_id, version):</w:t>
        <w:br/>
        <w:t xml:space="preserve">        change_log = self.get_change_log(skill_id, version)</w:t>
        <w:br/>
        <w:br/>
        <w:t xml:space="preserve">        if not change_log:</w:t>
        <w:br/>
        <w:t xml:space="preserve">            return "No changes recorded."</w:t>
        <w:br/>
        <w:br/>
        <w:t xml:space="preserve">        notes = [f"# Release {version}"]</w:t>
        <w:br/>
        <w:t xml:space="preserve">        notes.append(f"Date: {change_log['date']}")</w:t>
        <w:br/>
        <w:t xml:space="preserve">        notes.append("")</w:t>
        <w:br/>
        <w:br/>
        <w:t xml:space="preserve">        changes = change_log["changes"]</w:t>
        <w:br/>
        <w:br/>
        <w:t xml:space="preserve">        if changes["added"]:</w:t>
        <w:br/>
        <w:t xml:space="preserve">            notes.append("## Added")</w:t>
        <w:br/>
        <w:t xml:space="preserve">            for change in changes["added"]:</w:t>
        <w:br/>
        <w:t xml:space="preserve">                notes.append(f"- {change}")</w:t>
        <w:br/>
        <w:t xml:space="preserve">            notes.append("")</w:t>
        <w:br/>
        <w:br/>
        <w:t xml:space="preserve">        if changes["changed"]:</w:t>
        <w:br/>
        <w:t xml:space="preserve">            notes.append("## Changed")</w:t>
        <w:br/>
        <w:t xml:space="preserve">            for change in changes["changed"]:</w:t>
        <w:br/>
        <w:t xml:space="preserve">                notes.append(f"- {change}")</w:t>
        <w:br/>
        <w:t xml:space="preserve">            notes.append("")</w:t>
        <w:br/>
        <w:br/>
        <w:t xml:space="preserve">        if changes["deprecated"]:</w:t>
        <w:br/>
        <w:t xml:space="preserve">            notes.append("## Deprecated")</w:t>
        <w:br/>
        <w:t xml:space="preserve">            for change in changes["deprecated"]:</w:t>
        <w:br/>
        <w:t xml:space="preserve">                notes.append(f"- {change}")</w:t>
        <w:br/>
        <w:t xml:space="preserve">            notes.append("")</w:t>
        <w:br/>
        <w:br/>
        <w:t xml:space="preserve">        if changes["removed"]:</w:t>
        <w:br/>
        <w:t xml:space="preserve">            notes.append("## Removed")</w:t>
        <w:br/>
        <w:t xml:space="preserve">            for change in changes["removed"]:</w:t>
        <w:br/>
        <w:t xml:space="preserve">                notes.append(f"- {change}")</w:t>
        <w:br/>
        <w:t xml:space="preserve">            notes.append("")</w:t>
        <w:br/>
        <w:br/>
        <w:t xml:space="preserve">        if changes["fixed"]:</w:t>
        <w:br/>
        <w:t xml:space="preserve">            notes.append("## Fixed")</w:t>
        <w:br/>
        <w:t xml:space="preserve">            for change in changes["fixed"]:</w:t>
        <w:br/>
        <w:t xml:space="preserve">                notes.append(f"- {change}")</w:t>
        <w:br/>
        <w:t xml:space="preserve">            notes.append("")</w:t>
        <w:br/>
        <w:br/>
        <w:t xml:space="preserve">        if changes["security"]:</w:t>
        <w:br/>
        <w:t xml:space="preserve">            notes.append("## Security")</w:t>
        <w:br/>
        <w:t xml:space="preserve">            for change in changes["security"]:</w:t>
        <w:br/>
        <w:t xml:space="preserve">                notes.append(f"- {change}")</w:t>
        <w:br/>
        <w:t xml:space="preserve">            notes.append("")</w:t>
        <w:br/>
        <w:br/>
        <w:t xml:space="preserve">        return "\n".join(notes)</w:t>
      </w:r>
    </w:p>
    <w:p>
      <w:r>
        <w:rPr>
          <w:rFonts w:ascii="Courier New" w:hAnsi="Courier New"/>
          <w:sz w:val="18"/>
        </w:rPr>
        <w:t>class ChangeLogManager:</w:t>
        <w:br/>
        <w:t xml:space="preserve">    def __init__(self):</w:t>
        <w:br/>
        <w:t xml:space="preserve">        self.change_logs = {}</w:t>
        <w:br/>
        <w:br/>
        <w:t xml:space="preserve">    def add_change(self, skill_id, version, change_type, description):</w:t>
        <w:br/>
        <w:t xml:space="preserve">        if skill_id not in self.change_logs:</w:t>
        <w:br/>
        <w:t xml:space="preserve">            self.change_logs[skill_id] = {}</w:t>
        <w:br/>
        <w:br/>
        <w:t xml:space="preserve">        if version not in self.change_logs[skill_id]:</w:t>
        <w:br/>
        <w:t xml:space="preserve">            self.change_logs[skill_id][version] = {</w:t>
        <w:br/>
        <w:t xml:space="preserve">                "version": version,</w:t>
        <w:br/>
        <w:t xml:space="preserve">                "date": datetime.now().isoformat(),</w:t>
        <w:br/>
        <w:t xml:space="preserve">                "changes": {</w:t>
        <w:br/>
        <w:t xml:space="preserve">                    "added": [],</w:t>
        <w:br/>
        <w:t xml:space="preserve">                    "changed": [],</w:t>
        <w:br/>
        <w:t xml:space="preserve">                    "deprecated": [],</w:t>
        <w:br/>
        <w:t xml:space="preserve">                    "removed": [],</w:t>
        <w:br/>
        <w:t xml:space="preserve">                    "fixed": [],</w:t>
        <w:br/>
        <w:t xml:space="preserve">                    "security": []</w:t>
        <w:br/>
        <w:t xml:space="preserve">                }</w:t>
        <w:br/>
        <w:t xml:space="preserve">            }</w:t>
        <w:br/>
        <w:br/>
        <w:t xml:space="preserve">        self.change_logs[skill_id][version]["changes"][change_type].append(description)</w:t>
        <w:br/>
        <w:br/>
        <w:t xml:space="preserve">    def get_change_log(self, skill_id, version):</w:t>
        <w:br/>
        <w:t xml:space="preserve">        return self.change_logs.get(skill_id, {}).get(version)</w:t>
        <w:br/>
        <w:br/>
        <w:t xml:space="preserve">    def get_all_change_logs(self, skill_id):</w:t>
        <w:br/>
        <w:t xml:space="preserve">        return self.change_logs.get(skill_id, {})</w:t>
        <w:br/>
        <w:br/>
        <w:t xml:space="preserve">    def generate_release_notes(self, skill_id, version):</w:t>
        <w:br/>
        <w:t xml:space="preserve">        change_log = self.get_change_log(skill_id, version)</w:t>
        <w:br/>
        <w:br/>
        <w:t xml:space="preserve">        if not change_log:</w:t>
        <w:br/>
        <w:t xml:space="preserve">            return "No changes recorded."</w:t>
        <w:br/>
        <w:br/>
        <w:t xml:space="preserve">        notes = [f"# Release {version}"]</w:t>
        <w:br/>
        <w:t xml:space="preserve">        notes.append(f"Date: {change_log['date']}")</w:t>
        <w:br/>
        <w:t xml:space="preserve">        notes.append("")</w:t>
        <w:br/>
        <w:br/>
        <w:t xml:space="preserve">        changes = change_log["changes"]</w:t>
        <w:br/>
        <w:br/>
        <w:t xml:space="preserve">        if changes["added"]:</w:t>
        <w:br/>
        <w:t xml:space="preserve">            notes.append("## Added")</w:t>
        <w:br/>
        <w:t xml:space="preserve">            for change in changes["added"]:</w:t>
        <w:br/>
        <w:t xml:space="preserve">                notes.append(f"- {change}")</w:t>
        <w:br/>
        <w:t xml:space="preserve">            notes.append("")</w:t>
        <w:br/>
        <w:br/>
        <w:t xml:space="preserve">        if changes["changed"]:</w:t>
        <w:br/>
        <w:t xml:space="preserve">            notes.append("## Changed")</w:t>
        <w:br/>
        <w:t xml:space="preserve">            for change in changes["changed"]:</w:t>
        <w:br/>
        <w:t xml:space="preserve">                notes.append(f"- {change}")</w:t>
        <w:br/>
        <w:t xml:space="preserve">            notes.append("")</w:t>
        <w:br/>
        <w:br/>
        <w:t xml:space="preserve">        if changes["deprecated"]:</w:t>
        <w:br/>
        <w:t xml:space="preserve">            notes.append("## Deprecated")</w:t>
        <w:br/>
        <w:t xml:space="preserve">            for change in changes["deprecated"]:</w:t>
        <w:br/>
        <w:t xml:space="preserve">                notes.append(f"- {change}")</w:t>
        <w:br/>
        <w:t xml:space="preserve">            notes.append("")</w:t>
        <w:br/>
        <w:br/>
        <w:t xml:space="preserve">        if changes["removed"]:</w:t>
        <w:br/>
        <w:t xml:space="preserve">            notes.append("## Removed")</w:t>
        <w:br/>
        <w:t xml:space="preserve">            for change in changes["removed"]:</w:t>
        <w:br/>
        <w:t xml:space="preserve">                notes.append(f"- {change}")</w:t>
        <w:br/>
        <w:t xml:space="preserve">            notes.append("")</w:t>
        <w:br/>
        <w:br/>
        <w:t xml:space="preserve">        if changes["fixed"]:</w:t>
        <w:br/>
        <w:t xml:space="preserve">            notes.append("## Fixed")</w:t>
        <w:br/>
        <w:t xml:space="preserve">            for change in changes["fixed"]:</w:t>
        <w:br/>
        <w:t xml:space="preserve">                notes.append(f"- {change}")</w:t>
        <w:br/>
        <w:t xml:space="preserve">            notes.append("")</w:t>
        <w:br/>
        <w:br/>
        <w:t xml:space="preserve">        if changes["security"]:</w:t>
        <w:br/>
        <w:t xml:space="preserve">            notes.append("## Security")</w:t>
        <w:br/>
        <w:t xml:space="preserve">            for change in changes["security"]:</w:t>
        <w:br/>
        <w:t xml:space="preserve">                notes.append(f"- {change}")</w:t>
        <w:br/>
        <w:t xml:space="preserve">            notes.append("")</w:t>
        <w:br/>
        <w:br/>
        <w:t xml:space="preserve">        return "\n".join(notes)</w:t>
      </w:r>
    </w:p>
    <w:p>
      <w:r>
        <w:t>2.2 变更对比</w:t>
      </w:r>
    </w:p>
    <w:p>
      <w:r>
        <w:rPr>
          <w:rFonts w:ascii="Courier New" w:hAnsi="Courier New"/>
          <w:sz w:val="18"/>
        </w:rPr>
        <w:t>python复制class ChangeComparator:</w:t>
        <w:br/>
        <w:t xml:space="preserve">    def __init__(self):</w:t>
        <w:br/>
        <w:t xml:space="preserve">        self.version_repository = VersionRepository("./skills")</w:t>
        <w:br/>
        <w:br/>
        <w:t xml:space="preserve">    def compare_versions(self, skill_id, from_version, to_version):</w:t>
        <w:br/>
        <w:t xml:space="preserve">        from_data = self.version_repository.load_version(skill_id, from_version)</w:t>
        <w:br/>
        <w:t xml:space="preserve">        to_data = self.version_repository.load_version(skill_id, to_version)</w:t>
        <w:br/>
        <w:t xml:space="preserve">        changes = {</w:t>
        <w:br/>
        <w:t xml:space="preserve">            "added": [],</w:t>
        <w:br/>
        <w:t xml:space="preserve">            "removed": [],</w:t>
        <w:br/>
        <w:t xml:space="preserve">            "modified": []</w:t>
        <w:br/>
        <w:t xml:space="preserve">        }</w:t>
        <w:br/>
        <w:t xml:space="preserve">        changes["added"].extend(self.find_added_parameters(from_data, to_data))</w:t>
        <w:br/>
        <w:t xml:space="preserve">        changes["removed"].extend(self.find_removed_parameters(from_data, to_data))</w:t>
        <w:br/>
        <w:t xml:space="preserve">        changes["modified"].extend(self.find_modified_parameters(from_data, to_data))</w:t>
        <w:br/>
        <w:t xml:space="preserve">        changes["added"].extend(self.find_added_features(from_data, to_data))</w:t>
        <w:br/>
        <w:t xml:space="preserve">        changes["removed"].extend(self.find_removed_features(from_data, to_data))</w:t>
        <w:br/>
        <w:t xml:space="preserve">        changes["modified"].extend(self.find_modified_features(from_data, to_data))</w:t>
        <w:br/>
        <w:t xml:space="preserve">        return changes</w:t>
        <w:br/>
        <w:br/>
        <w:t xml:space="preserve">    def find_added_parameters(self, from_data, to_data):</w:t>
        <w:br/>
        <w:t xml:space="preserve">        from_params = set(from_data.get("parameters", {}).keys())</w:t>
        <w:br/>
        <w:t xml:space="preserve">        to_params = set(to_data.get("parameters", {}).keys())</w:t>
        <w:br/>
        <w:t xml:space="preserve">        return list(to_params - from_params)</w:t>
        <w:br/>
        <w:br/>
        <w:t xml:space="preserve">    def find_removed_parameters(self, from_data, to_data):</w:t>
        <w:br/>
        <w:t xml:space="preserve">        from_params = set(from_data.get("parameters", {}).keys())</w:t>
        <w:br/>
        <w:t xml:space="preserve">        to_params = set(to_data.get("parameters", {}).keys())</w:t>
        <w:br/>
        <w:t xml:space="preserve">        return list(from_params - to_params)</w:t>
        <w:br/>
        <w:br/>
        <w:t xml:space="preserve">    def find_modified_parameters(self, from_data, to_data):</w:t>
        <w:br/>
        <w:t xml:space="preserve">        from_params = from_data.get("parameters", {})</w:t>
        <w:br/>
        <w:t xml:space="preserve">        to_params = to_data.get("parameters", {})</w:t>
        <w:br/>
        <w:t xml:space="preserve">        modified = []</w:t>
        <w:br/>
        <w:t xml:space="preserve">        for param in from_params:</w:t>
        <w:br/>
        <w:t xml:space="preserve">            if param in to_params and from_params[param] != to_params[param]:</w:t>
        <w:br/>
        <w:t xml:space="preserve">                modified.append(param)</w:t>
        <w:br/>
        <w:t xml:space="preserve">        return modified</w:t>
        <w:br/>
        <w:br/>
        <w:t xml:space="preserve">    def find_added_features(self, from_data, to_data):</w:t>
        <w:br/>
        <w:t xml:space="preserve">        from_features = set(from_data.get("features", []))</w:t>
        <w:br/>
        <w:t xml:space="preserve">        to_features = set(to_data.get("features", []))</w:t>
        <w:br/>
        <w:t xml:space="preserve">        return list(to_features - from_features)</w:t>
        <w:br/>
        <w:br/>
        <w:t xml:space="preserve">    def find_removed_features(self, from_data, to_data):</w:t>
        <w:br/>
        <w:t xml:space="preserve">        from_features = set(from_data.get("features", []))</w:t>
        <w:br/>
        <w:t xml:space="preserve">        to_features = set(to_data.get("features", []))</w:t>
        <w:br/>
        <w:t xml:space="preserve">        return list(from_features - to_features)</w:t>
        <w:br/>
        <w:br/>
        <w:t xml:space="preserve">    def find_modified_features(self, from_data, to_data):</w:t>
        <w:br/>
        <w:t xml:space="preserve">        pass</w:t>
      </w:r>
    </w:p>
    <w:p>
      <w:r>
        <w:rPr>
          <w:rFonts w:ascii="Courier New" w:hAnsi="Courier New"/>
          <w:sz w:val="18"/>
        </w:rPr>
        <w:t>class ChangeComparator:</w:t>
        <w:br/>
        <w:t xml:space="preserve">    def __init__(self):</w:t>
        <w:br/>
        <w:t xml:space="preserve">        self.version_repository = VersionRepository("./skills")</w:t>
        <w:br/>
        <w:br/>
        <w:t xml:space="preserve">    def compare_versions(self, skill_id, from_version, to_version):</w:t>
        <w:br/>
        <w:t xml:space="preserve">        from_data = self.version_repository.load_version(skill_id, from_version)</w:t>
        <w:br/>
        <w:t xml:space="preserve">        to_data = self.version_repository.load_version(skill_id, to_version)</w:t>
        <w:br/>
        <w:t xml:space="preserve">        changes = {</w:t>
        <w:br/>
        <w:t xml:space="preserve">            "added": [],</w:t>
        <w:br/>
        <w:t xml:space="preserve">            "removed": [],</w:t>
        <w:br/>
        <w:t xml:space="preserve">            "modified": []</w:t>
        <w:br/>
        <w:t xml:space="preserve">        }</w:t>
        <w:br/>
        <w:t xml:space="preserve">        changes["added"].extend(self.find_added_parameters(from_data, to_data))</w:t>
        <w:br/>
        <w:t xml:space="preserve">        changes["removed"].extend(self.find_removed_parameters(from_data, to_data))</w:t>
        <w:br/>
        <w:t xml:space="preserve">        changes["modified"].extend(self.find_modified_parameters(from_data, to_data))</w:t>
        <w:br/>
        <w:t xml:space="preserve">        changes["added"].extend(self.find_added_features(from_data, to_data))</w:t>
        <w:br/>
        <w:t xml:space="preserve">        changes["removed"].extend(self.find_removed_features(from_data, to_data))</w:t>
        <w:br/>
        <w:t xml:space="preserve">        changes["modified"].extend(self.find_modified_features(from_data, to_data))</w:t>
        <w:br/>
        <w:t xml:space="preserve">        return changes</w:t>
        <w:br/>
        <w:br/>
        <w:t xml:space="preserve">    def find_added_parameters(self, from_data, to_data):</w:t>
        <w:br/>
        <w:t xml:space="preserve">        from_params = set(from_data.get("parameters", {}).keys())</w:t>
        <w:br/>
        <w:t xml:space="preserve">        to_params = set(to_data.get("parameters", {}).keys())</w:t>
        <w:br/>
        <w:t xml:space="preserve">        return list(to_params - from_params)</w:t>
        <w:br/>
        <w:br/>
        <w:t xml:space="preserve">    def find_removed_parameters(self, from_data, to_data):</w:t>
        <w:br/>
        <w:t xml:space="preserve">        from_params = set(from_data.get("parameters", {}).keys())</w:t>
        <w:br/>
        <w:t xml:space="preserve">        to_params = set(to_data.get("parameters", {}).keys())</w:t>
        <w:br/>
        <w:t xml:space="preserve">        return list(from_params - to_params)</w:t>
        <w:br/>
        <w:br/>
        <w:t xml:space="preserve">    def find_modified_parameters(self, from_data, to_data):</w:t>
        <w:br/>
        <w:t xml:space="preserve">        from_params = from_data.get("parameters", {})</w:t>
        <w:br/>
        <w:t xml:space="preserve">        to_params = to_data.get("parameters", {})</w:t>
        <w:br/>
        <w:t xml:space="preserve">        modified = []</w:t>
        <w:br/>
        <w:t xml:space="preserve">        for param in from_params:</w:t>
        <w:br/>
        <w:t xml:space="preserve">            if param in to_params and from_params[param] != to_params[param]:</w:t>
        <w:br/>
        <w:t xml:space="preserve">                modified.append(param)</w:t>
        <w:br/>
        <w:t xml:space="preserve">        return modified</w:t>
        <w:br/>
        <w:br/>
        <w:t xml:space="preserve">    def find_added_features(self, from_data, to_data):</w:t>
        <w:br/>
        <w:t xml:space="preserve">        from_features = set(from_data.get("features", []))</w:t>
        <w:br/>
        <w:t xml:space="preserve">        to_features = set(to_data.get("features", []))</w:t>
        <w:br/>
        <w:t xml:space="preserve">        return list(to_features - from_features)</w:t>
        <w:br/>
        <w:br/>
        <w:t xml:space="preserve">    def find_removed_features(self, from_data, to_data):</w:t>
        <w:br/>
        <w:t xml:space="preserve">        from_features = set(from_data.get("features", []))</w:t>
        <w:br/>
        <w:t xml:space="preserve">        to_features = set(to_data.get("features", []))</w:t>
        <w:br/>
        <w:t xml:space="preserve">        return list(from_features - to_features)</w:t>
        <w:br/>
        <w:br/>
        <w:t xml:space="preserve">    def find_modified_features(self, from_data, to_data):</w:t>
        <w:br/>
        <w:t xml:space="preserve">        pass</w:t>
      </w:r>
    </w:p>
    <w:p>
      <w:r>
        <w:t>版本迁移#</w:t>
      </w:r>
    </w:p>
    <w:p>
      <w:r>
        <w:t>版本迁移#</w:t>
      </w:r>
    </w:p>
    <w:p>
      <w:r>
        <w:t>1. 迁移脚本#</w:t>
      </w:r>
    </w:p>
    <w:p>
      <w:r>
        <w:t>1.1 迁移定义</w:t>
      </w:r>
    </w:p>
    <w:p>
      <w:r>
        <w:rPr>
          <w:rFonts w:ascii="Courier New" w:hAnsi="Courier New"/>
          <w:sz w:val="18"/>
        </w:rPr>
        <w:t>python复制class Migration:</w:t>
        <w:br/>
        <w:t xml:space="preserve">    def __init__(self, from_version, to_version, migrate_func):</w:t>
        <w:br/>
        <w:t xml:space="preserve">        self.from_version = from_version</w:t>
        <w:br/>
        <w:t xml:space="preserve">        self.to_version = to_version</w:t>
        <w:br/>
        <w:t xml:space="preserve">        self.migrate_func = migrate_func</w:t>
        <w:br/>
        <w:br/>
        <w:t xml:space="preserve">    def can_migrate(self, from_version, to_version):</w:t>
        <w:br/>
        <w:t xml:space="preserve">        comparator = VersionComparator()</w:t>
        <w:br/>
        <w:t xml:space="preserve">        return (comparator.compare(from_version, self.from_version) &gt;= 0 and</w:t>
        <w:br/>
        <w:t xml:space="preserve">                comparator.compare(to_version, self.to_version) &lt;= 0)</w:t>
        <w:br/>
        <w:br/>
        <w:t xml:space="preserve">    def migrate(self, data):</w:t>
        <w:br/>
        <w:t xml:space="preserve">        return self.migrate_func(data)</w:t>
      </w:r>
    </w:p>
    <w:p>
      <w:r>
        <w:rPr>
          <w:rFonts w:ascii="Courier New" w:hAnsi="Courier New"/>
          <w:sz w:val="18"/>
        </w:rPr>
        <w:t>class Migration:</w:t>
        <w:br/>
        <w:t xml:space="preserve">    def __init__(self, from_version, to_version, migrate_func):</w:t>
        <w:br/>
        <w:t xml:space="preserve">        self.from_version = from_version</w:t>
        <w:br/>
        <w:t xml:space="preserve">        self.to_version = to_version</w:t>
        <w:br/>
        <w:t xml:space="preserve">        self.migrate_func = migrate_func</w:t>
        <w:br/>
        <w:br/>
        <w:t xml:space="preserve">    def can_migrate(self, from_version, to_version):</w:t>
        <w:br/>
        <w:t xml:space="preserve">        comparator = VersionComparator()</w:t>
        <w:br/>
        <w:t xml:space="preserve">        return (comparator.compare(from_version, self.from_version) &gt;= 0 and</w:t>
        <w:br/>
        <w:t xml:space="preserve">                comparator.compare(to_version, self.to_version) &lt;= 0)</w:t>
        <w:br/>
        <w:br/>
        <w:t xml:space="preserve">    def migrate(self, data):</w:t>
        <w:br/>
        <w:t xml:space="preserve">        return self.migrate_func(data)</w:t>
      </w:r>
    </w:p>
    <w:p>
      <w:r>
        <w:t>1.2 迁移注册</w:t>
      </w:r>
    </w:p>
    <w:p>
      <w:r>
        <w:rPr>
          <w:rFonts w:ascii="Courier New" w:hAnsi="Courier New"/>
          <w:sz w:val="18"/>
        </w:rPr>
        <w:t>python复制class MigrationRegistry:</w:t>
        <w:br/>
        <w:t xml:space="preserve">    def __init__(self):</w:t>
        <w:br/>
        <w:t xml:space="preserve">        self.migrations = []</w:t>
        <w:br/>
        <w:br/>
        <w:t xml:space="preserve">    def register_migration(self, migration):</w:t>
        <w:br/>
        <w:t xml:space="preserve">        self.migrations.append(migration)</w:t>
        <w:br/>
        <w:br/>
        <w:t xml:space="preserve">    def get_migrations(self, from_version, to_version):</w:t>
        <w:br/>
        <w:t xml:space="preserve">        applicable_migrations = []</w:t>
        <w:br/>
        <w:t xml:space="preserve">        for migration in self.migrations:</w:t>
        <w:br/>
        <w:t xml:space="preserve">            if migration.can_migrate(from_version, to_version):</w:t>
        <w:br/>
        <w:t xml:space="preserve">                applicable_migrations.append(migration)</w:t>
        <w:br/>
        <w:t xml:space="preserve">        comparator = VersionComparator()</w:t>
        <w:br/>
        <w:t xml:space="preserve">        applicable_migrations.sort(key=lambda m: comparator.parse_version(m.from_version))</w:t>
        <w:br/>
        <w:t xml:space="preserve">        return applicable_migrations</w:t>
      </w:r>
    </w:p>
    <w:p>
      <w:r>
        <w:rPr>
          <w:rFonts w:ascii="Courier New" w:hAnsi="Courier New"/>
          <w:sz w:val="18"/>
        </w:rPr>
        <w:t>class MigrationRegistry:</w:t>
        <w:br/>
        <w:t xml:space="preserve">    def __init__(self):</w:t>
        <w:br/>
        <w:t xml:space="preserve">        self.migrations = []</w:t>
        <w:br/>
        <w:br/>
        <w:t xml:space="preserve">    def register_migration(self, migration):</w:t>
        <w:br/>
        <w:t xml:space="preserve">        self.migrations.append(migration)</w:t>
        <w:br/>
        <w:br/>
        <w:t xml:space="preserve">    def get_migrations(self, from_version, to_version):</w:t>
        <w:br/>
        <w:t xml:space="preserve">        applicable_migrations = []</w:t>
        <w:br/>
        <w:t xml:space="preserve">        for migration in self.migrations:</w:t>
        <w:br/>
        <w:t xml:space="preserve">            if migration.can_migrate(from_version, to_version):</w:t>
        <w:br/>
        <w:t xml:space="preserve">                applicable_migrations.append(migration)</w:t>
        <w:br/>
        <w:t xml:space="preserve">        comparator = VersionComparator()</w:t>
        <w:br/>
        <w:t xml:space="preserve">        applicable_migrations.sort(key=lambda m: comparator.parse_version(m.from_version))</w:t>
        <w:br/>
        <w:t xml:space="preserve">        return applicable_migrations</w:t>
      </w:r>
    </w:p>
    <w:p>
      <w:r>
        <w:t>2. 迁移执行#</w:t>
      </w:r>
    </w:p>
    <w:p>
      <w:r>
        <w:t>2.1 数据迁移</w:t>
      </w:r>
    </w:p>
    <w:p>
      <w:r>
        <w:rPr>
          <w:rFonts w:ascii="Courier New" w:hAnsi="Courier New"/>
          <w:sz w:val="18"/>
        </w:rPr>
        <w:t>python复制class DataMigrator:</w:t>
        <w:br/>
        <w:t xml:space="preserve">    def __init__(self, migration_registry):</w:t>
        <w:br/>
        <w:t xml:space="preserve">        self.migration_registry = migration_registry</w:t>
        <w:br/>
        <w:br/>
        <w:t xml:space="preserve">    def migrate_data(self, data, from_version, to_version):</w:t>
        <w:br/>
        <w:t xml:space="preserve">        migrations = self.migration_registry.get_migrations(from_version, to_version)</w:t>
        <w:br/>
        <w:t xml:space="preserve">        current_data = data</w:t>
        <w:br/>
        <w:t xml:space="preserve">        current_version = from_version</w:t>
        <w:br/>
        <w:br/>
        <w:t xml:space="preserve">        for migration in migrations:</w:t>
        <w:br/>
        <w:t xml:space="preserve">            current_data = migration.migrate(current_data)</w:t>
        <w:br/>
        <w:t xml:space="preserve">            current_version = migration.to_version</w:t>
        <w:br/>
        <w:br/>
        <w:t xml:space="preserve">        return current_data</w:t>
        <w:br/>
        <w:br/>
        <w:t xml:space="preserve">    def migrate_skill(self, skill_id, from_version, to_version):</w:t>
        <w:br/>
        <w:t xml:space="preserve">        version_repository = VersionRepository("./skills")</w:t>
        <w:br/>
        <w:t xml:space="preserve">        data = version_repository.load_version(skill_id, from_version)</w:t>
        <w:br/>
        <w:t xml:space="preserve">        migrated_data = self.migrate_data(data, from_version, to_version)</w:t>
        <w:br/>
        <w:t xml:space="preserve">        version_repository.save_version(skill_id, to_version, migrated_data)</w:t>
        <w:br/>
        <w:t xml:space="preserve">        return migrated_data</w:t>
      </w:r>
    </w:p>
    <w:p>
      <w:r>
        <w:rPr>
          <w:rFonts w:ascii="Courier New" w:hAnsi="Courier New"/>
          <w:sz w:val="18"/>
        </w:rPr>
        <w:t>class DataMigrator:</w:t>
        <w:br/>
        <w:t xml:space="preserve">    def __init__(self, migration_registry):</w:t>
        <w:br/>
        <w:t xml:space="preserve">        self.migration_registry = migration_registry</w:t>
        <w:br/>
        <w:br/>
        <w:t xml:space="preserve">    def migrate_data(self, data, from_version, to_version):</w:t>
        <w:br/>
        <w:t xml:space="preserve">        migrations = self.migration_registry.get_migrations(from_version, to_version)</w:t>
        <w:br/>
        <w:t xml:space="preserve">        current_data = data</w:t>
        <w:br/>
        <w:t xml:space="preserve">        current_version = from_version</w:t>
        <w:br/>
        <w:br/>
        <w:t xml:space="preserve">        for migration in migrations:</w:t>
        <w:br/>
        <w:t xml:space="preserve">            current_data = migration.migrate(current_data)</w:t>
        <w:br/>
        <w:t xml:space="preserve">            current_version = migration.to_version</w:t>
        <w:br/>
        <w:br/>
        <w:t xml:space="preserve">        return current_data</w:t>
        <w:br/>
        <w:br/>
        <w:t xml:space="preserve">    def migrate_skill(self, skill_id, from_version, to_version):</w:t>
        <w:br/>
        <w:t xml:space="preserve">        version_repository = VersionRepository("./skills")</w:t>
        <w:br/>
        <w:t xml:space="preserve">        data = version_repository.load_version(skill_id, from_version)</w:t>
        <w:br/>
        <w:t xml:space="preserve">        migrated_data = self.migrate_data(data, from_version, to_version)</w:t>
        <w:br/>
        <w:t xml:space="preserve">        version_repository.save_version(skill_id, to_version, migrated_data)</w:t>
        <w:br/>
        <w:t xml:space="preserve">        return migrated_data</w:t>
      </w:r>
    </w:p>
    <w:p>
      <w:r>
        <w:t>2.2 配置迁移</w:t>
      </w:r>
    </w:p>
    <w:p>
      <w:r>
        <w:rPr>
          <w:rFonts w:ascii="Courier New" w:hAnsi="Courier New"/>
          <w:sz w:val="18"/>
        </w:rPr>
        <w:t>python复制class ConfigMigrator:</w:t>
        <w:br/>
        <w:t xml:space="preserve">    def __init__(self, migration_registry):</w:t>
        <w:br/>
        <w:t xml:space="preserve">        self.migration_registry = migration_registry</w:t>
        <w:br/>
        <w:br/>
        <w:t xml:space="preserve">    def migrate_config(self, config, from_version, to_version):</w:t>
        <w:br/>
        <w:t xml:space="preserve">        migrations = self.migration_registry.get_migrations(from_version, to_version)</w:t>
        <w:br/>
        <w:t xml:space="preserve">        current_config = config</w:t>
        <w:br/>
        <w:t xml:space="preserve">        current_version = from_version</w:t>
        <w:br/>
        <w:t xml:space="preserve">        for migration in migrations:</w:t>
        <w:br/>
        <w:t xml:space="preserve">            current_config = migration.migrate(current_config)</w:t>
        <w:br/>
        <w:t xml:space="preserve">            current_version = migration.to_version</w:t>
        <w:br/>
        <w:t xml:space="preserve">        return current_config</w:t>
        <w:br/>
        <w:br/>
        <w:t xml:space="preserve">    def migrate_user_config(self, user_id, from_version, to_version):</w:t>
        <w:br/>
        <w:t xml:space="preserve">        config = self.load_user_config(user_id)</w:t>
        <w:br/>
        <w:t xml:space="preserve">        migrated_config = self.migrate_config(config, from_version, to_version)</w:t>
        <w:br/>
        <w:t xml:space="preserve">        self.save_user_config(user_id, migrated_config)</w:t>
        <w:br/>
        <w:t xml:space="preserve">        return migrated_config</w:t>
        <w:br/>
        <w:br/>
        <w:t xml:space="preserve">    def load_user_config(self, user_id):</w:t>
        <w:br/>
        <w:t xml:space="preserve">        pass</w:t>
        <w:br/>
        <w:br/>
        <w:t xml:space="preserve">    def save_user_config(self, user_id, config):</w:t>
        <w:br/>
        <w:t xml:space="preserve">        pass</w:t>
      </w:r>
    </w:p>
    <w:p>
      <w:r>
        <w:rPr>
          <w:rFonts w:ascii="Courier New" w:hAnsi="Courier New"/>
          <w:sz w:val="18"/>
        </w:rPr>
        <w:t>class ConfigMigrator:</w:t>
        <w:br/>
        <w:t xml:space="preserve">    def __init__(self, migration_registry):</w:t>
        <w:br/>
        <w:t xml:space="preserve">        self.migration_registry = migration_registry</w:t>
        <w:br/>
        <w:br/>
        <w:t xml:space="preserve">    def migrate_config(self, config, from_version, to_version):</w:t>
        <w:br/>
        <w:t xml:space="preserve">        migrations = self.migration_registry.get_migrations(from_version, to_version)</w:t>
        <w:br/>
        <w:t xml:space="preserve">        current_config = config</w:t>
        <w:br/>
        <w:t xml:space="preserve">        current_version = from_version</w:t>
        <w:br/>
        <w:t xml:space="preserve">        for migration in migrations:</w:t>
        <w:br/>
        <w:t xml:space="preserve">            current_config = migration.migrate(current_config)</w:t>
        <w:br/>
        <w:t xml:space="preserve">            current_version = migration.to_version</w:t>
        <w:br/>
        <w:t xml:space="preserve">        return current_config</w:t>
        <w:br/>
        <w:br/>
        <w:t xml:space="preserve">    def migrate_user_config(self, user_id, from_version, to_version):</w:t>
        <w:br/>
        <w:t xml:space="preserve">        config = self.load_user_config(user_id)</w:t>
        <w:br/>
        <w:t xml:space="preserve">        migrated_config = self.migrate_config(config, from_version, to_version)</w:t>
        <w:br/>
        <w:t xml:space="preserve">        self.save_user_config(user_id, migrated_config)</w:t>
        <w:br/>
        <w:t xml:space="preserve">        return migrated_config</w:t>
        <w:br/>
        <w:br/>
        <w:t xml:space="preserve">    def load_user_config(self, user_id):</w:t>
        <w:br/>
        <w:t xml:space="preserve">        pass</w:t>
        <w:br/>
        <w:br/>
        <w:t xml:space="preserve">    def save_user_config(self, user_id, config):</w:t>
        <w:br/>
        <w:t xml:space="preserve">        pass</w:t>
      </w:r>
    </w:p>
    <w:p>
      <w:r>
        <w:t>版本回滚#</w:t>
      </w:r>
    </w:p>
    <w:p>
      <w:r>
        <w:t>1. 回滚准备#</w:t>
      </w:r>
    </w:p>
    <w:p>
      <w:r>
        <w:rPr>
          <w:rFonts w:ascii="Courier New" w:hAnsi="Courier New"/>
          <w:sz w:val="18"/>
        </w:rPr>
        <w:t>bash复制python</w:t>
        <w:br/>
        <w:br/>
        <w:t>class RollbackPreparer:</w:t>
        <w:br/>
        <w:t xml:space="preserve">    def __init__(self):</w:t>
        <w:br/>
        <w:t xml:space="preserve">        self.version_repository = VersionRepository("./skills")</w:t>
        <w:br/>
        <w:t xml:space="preserve">        self.backup_repository = BackupRepository("./backups")</w:t>
        <w:br/>
        <w:br/>
        <w:t xml:space="preserve">    def prepare_rollback(self, skill_id, from_version, to_version):</w:t>
        <w:br/>
        <w:t xml:space="preserve">        # 验证版本</w:t>
        <w:br/>
        <w:t xml:space="preserve">        if not self.version_exists(skill_id, to_version):</w:t>
        <w:br/>
        <w:t xml:space="preserve">            raise VersionNotFoundError(to_version)</w:t>
        <w:br/>
        <w:br/>
        <w:t xml:space="preserve">        # 创建备份</w:t>
        <w:br/>
        <w:t xml:space="preserve">        backup_id = self.create_backup(skill_id, from_version)</w:t>
        <w:br/>
        <w:br/>
        <w:t xml:space="preserve">        # 准备回滚</w:t>
        <w:br/>
        <w:t xml:space="preserve">        rollback_plan = {</w:t>
        <w:br/>
        <w:t xml:space="preserve">            "skill_id": skill_id,</w:t>
        <w:br/>
        <w:t xml:space="preserve">            "from_version": from_version,</w:t>
        <w:br/>
        <w:t xml:space="preserve">            "to_version": to_version,</w:t>
        <w:br/>
        <w:t xml:space="preserve">            "backup_id": backup_id,</w:t>
        <w:br/>
        <w:t xml:space="preserve">            "steps": self.generate_rollback_steps(skill_id, from_version, to_version)</w:t>
        <w:br/>
        <w:t xml:space="preserve">        }</w:t>
        <w:br/>
        <w:br/>
        <w:t xml:space="preserve">        return rollback_plan</w:t>
        <w:br/>
        <w:br/>
        <w:t xml:space="preserve">    def version_exists(self, skill_id, version):</w:t>
        <w:br/>
        <w:t xml:space="preserve">        versions = self.version_repository.list_versions(skill_id)</w:t>
        <w:br/>
        <w:t xml:space="preserve">        return version in versions</w:t>
        <w:br/>
        <w:br/>
        <w:t xml:space="preserve">    def create_backup(self, skill_id, version):</w:t>
        <w:br/>
        <w:t xml:space="preserve">        # 创建备份</w:t>
        <w:br/>
        <w:t xml:space="preserve">        backup_id = self.backup_repository.create_backup(skill_id, version)</w:t>
        <w:br/>
        <w:t xml:space="preserve">        return backup_id</w:t>
        <w:br/>
        <w:br/>
        <w:t xml:space="preserve">    def generate_rollback_steps(self, skill_id, from_version, to_version):</w:t>
        <w:br/>
        <w:t xml:space="preserve">        # 生成回滚步骤</w:t>
        <w:br/>
        <w:t xml:space="preserve">        steps = [</w:t>
        <w:br/>
        <w:t xml:space="preserve">            {</w:t>
        <w:br/>
        <w:t xml:space="preserve">                "step": 1,</w:t>
        <w:br/>
        <w:t xml:space="preserve">                "action": "stop_skill",</w:t>
        <w:br/>
        <w:t xml:space="preserve">                "description": "停止 Skill"</w:t>
        <w:br/>
        <w:t xml:space="preserve">            },</w:t>
        <w:br/>
        <w:t xml:space="preserve">            {</w:t>
        <w:br/>
        <w:t xml:space="preserve">                "step": 2,</w:t>
        <w:br/>
        <w:t xml:space="preserve">                "action": "restore_version",</w:t>
        <w:br/>
        <w:t xml:space="preserve">                "description": f"恢复到版本 {to_version}"</w:t>
        <w:br/>
        <w:t xml:space="preserve">            },</w:t>
        <w:br/>
        <w:t xml:space="preserve">            {</w:t>
        <w:br/>
        <w:t xml:space="preserve">                "step": 3,</w:t>
        <w:br/>
        <w:t xml:space="preserve">                "action": "migrate_config",</w:t>
        <w:br/>
        <w:t xml:space="preserve">                "description": "迁移配置"</w:t>
        <w:br/>
        <w:t xml:space="preserve">            },</w:t>
        <w:br/>
        <w:t xml:space="preserve">            {</w:t>
        <w:br/>
        <w:t xml:space="preserve">                "step": 4,</w:t>
        <w:br/>
        <w:t xml:space="preserve">                "action": "start_skill",</w:t>
        <w:br/>
        <w:t xml:space="preserve">                "description": "启动 Skill"</w:t>
        <w:br/>
        <w:t xml:space="preserve">            },</w:t>
        <w:br/>
        <w:t xml:space="preserve">            {</w:t>
        <w:br/>
        <w:t xml:space="preserve">                "step": 5,</w:t>
        <w:br/>
        <w:t xml:space="preserve">                "action": "verify",</w:t>
        <w:br/>
        <w:t xml:space="preserve">                "description": "验证回滚"</w:t>
        <w:br/>
        <w:t xml:space="preserve">            }</w:t>
        <w:br/>
        <w:t xml:space="preserve">        ]</w:t>
        <w:br/>
        <w:br/>
        <w:t xml:space="preserve">        return steps</w:t>
        <w:br/>
        <w:br/>
        <w:t>### 2. 回滚执行</w:t>
        <w:br/>
      </w:r>
    </w:p>
    <w:p>
      <w:r>
        <w:t>class RollbackExecutor:</w:t>
      </w:r>
    </w:p>
    <w:p>
      <w:r>
        <w:t xml:space="preserve">    def __init__(self):</w:t>
      </w:r>
    </w:p>
    <w:p>
      <w:r>
        <w:t xml:space="preserve">        self.version_repository = VersionRepository("./skills")</w:t>
      </w:r>
    </w:p>
    <w:p>
      <w:r>
        <w:t xml:space="preserve">        self.backup_repository = BackupRepository("./backups")</w:t>
      </w:r>
    </w:p>
    <w:p>
      <w:r>
        <w:t xml:space="preserve">        self.config_migrator = ConfigMigrator(MigrationRegistry())</w:t>
      </w:r>
    </w:p>
    <w:p>
      <w:r>
        <w:t xml:space="preserve">    def execute_rollback(self, rollback_plan):</w:t>
      </w:r>
    </w:p>
    <w:p>
      <w:r>
        <w:t xml:space="preserve">        try:</w:t>
      </w:r>
    </w:p>
    <w:p>
      <w:r>
        <w:t xml:space="preserve">            for step in rollback_plan["steps"]:</w:t>
      </w:r>
    </w:p>
    <w:p>
      <w:r>
        <w:t xml:space="preserve">                self.execute_step(rollback_plan, step)</w:t>
      </w:r>
    </w:p>
    <w:p>
      <w:r>
        <w:t xml:space="preserve">            return True</w:t>
      </w:r>
    </w:p>
    <w:p>
      <w:r>
        <w:t xml:space="preserve">        except Exception as e:</w:t>
      </w:r>
    </w:p>
    <w:p>
      <w:r>
        <w:t xml:space="preserve">            self.restore_backup(rollback_plan["backup_id"])</w:t>
      </w:r>
    </w:p>
    <w:p>
      <w:r>
        <w:t xml:space="preserve">            raise e</w:t>
      </w:r>
    </w:p>
    <w:p>
      <w:r>
        <w:t xml:space="preserve">    def execute_step(self, rollback_plan, step):</w:t>
      </w:r>
    </w:p>
    <w:p>
      <w:r>
        <w:t xml:space="preserve">        action = step["action"]</w:t>
      </w:r>
    </w:p>
    <w:p>
      <w:r>
        <w:t xml:space="preserve">        if action == "stop_skill":</w:t>
      </w:r>
    </w:p>
    <w:p>
      <w:r>
        <w:t xml:space="preserve">            self.stop_skill(rollback_plan["skill_id"])</w:t>
      </w:r>
    </w:p>
    <w:p>
      <w:r>
        <w:t xml:space="preserve">        elif action == "restore_version":</w:t>
      </w:r>
    </w:p>
    <w:p>
      <w:r>
        <w:t xml:space="preserve">            self.restore_version(</w:t>
      </w:r>
    </w:p>
    <w:p>
      <w:r>
        <w:t xml:space="preserve">                rollback_plan["skill_id"],</w:t>
      </w:r>
    </w:p>
    <w:p>
      <w:r>
        <w:t xml:space="preserve">                rollback_plan["to_version"]</w:t>
      </w:r>
    </w:p>
    <w:p>
      <w:r>
        <w:t xml:space="preserve">            )</w:t>
      </w:r>
    </w:p>
    <w:p>
      <w:r>
        <w:t xml:space="preserve">        elif action == "migrate_config":</w:t>
      </w:r>
    </w:p>
    <w:p>
      <w:r>
        <w:t xml:space="preserve">            self.migrate_config(</w:t>
      </w:r>
    </w:p>
    <w:p>
      <w:r>
        <w:t xml:space="preserve">                rollback_plan["from_version"],</w:t>
      </w:r>
    </w:p>
    <w:p>
      <w:r>
        <w:t xml:space="preserve">                rollback_plan["to_version"]</w:t>
      </w:r>
    </w:p>
    <w:p>
      <w:r>
        <w:t xml:space="preserve">            )</w:t>
      </w:r>
    </w:p>
    <w:p>
      <w:r>
        <w:t xml:space="preserve">        elif action == "start_skill":</w:t>
      </w:r>
    </w:p>
    <w:p>
      <w:r>
        <w:t xml:space="preserve">            self.start_skill(rollback_plan["skill_id"])</w:t>
      </w:r>
    </w:p>
    <w:p>
      <w:r>
        <w:t xml:space="preserve">        elif action == "verify":</w:t>
      </w:r>
    </w:p>
    <w:p>
      <w:r>
        <w:t xml:space="preserve">            self.verify_rollback(rollback_plan)</w:t>
      </w:r>
    </w:p>
    <w:p>
      <w:r>
        <w:t xml:space="preserve">    def stop_skill(self, skill_id):</w:t>
      </w:r>
    </w:p>
    <w:p>
      <w:r>
        <w:t xml:space="preserve">        pass</w:t>
      </w:r>
    </w:p>
    <w:p>
      <w:r>
        <w:t xml:space="preserve">    def restore_version(self, skill_id, version):</w:t>
      </w:r>
    </w:p>
    <w:p>
      <w:r>
        <w:t xml:space="preserve">        pass</w:t>
      </w:r>
    </w:p>
    <w:p>
      <w:r>
        <w:t xml:space="preserve">    def migrate_config(self, from_version, to_version):</w:t>
      </w:r>
    </w:p>
    <w:p>
      <w:r>
        <w:t xml:space="preserve">        pass</w:t>
      </w:r>
    </w:p>
    <w:p>
      <w:r>
        <w:t xml:space="preserve">    def start_skill(self, skill_id):</w:t>
      </w:r>
    </w:p>
    <w:p>
      <w:r>
        <w:t xml:space="preserve">        pass</w:t>
      </w:r>
    </w:p>
    <w:p>
      <w:r>
        <w:t xml:space="preserve">    def verify_rollback(self, rollback_plan):</w:t>
      </w:r>
    </w:p>
    <w:p>
      <w:r>
        <w:t xml:space="preserve">        pass</w:t>
      </w:r>
    </w:p>
    <w:p>
      <w:r>
        <w:t xml:space="preserve">    def restore_backup(self, backup_id):</w:t>
      </w:r>
    </w:p>
    <w:p>
      <w:r>
        <w:t xml:space="preserve">        self.backup_repository.restore_backup(backup_id)</w:t>
      </w:r>
    </w:p>
    <w:p>
      <w:r>
        <w:t>python</w:t>
      </w:r>
    </w:p>
    <w:p>
      <w:r>
        <w:t>class RollbackPreparer:</w:t>
      </w:r>
    </w:p>
    <w:p>
      <w:r>
        <w:t xml:space="preserve">    def __init__(self):</w:t>
      </w:r>
    </w:p>
    <w:p>
      <w:r>
        <w:t xml:space="preserve">        self.version_repository = VersionRepository("./skills")</w:t>
      </w:r>
    </w:p>
    <w:p>
      <w:r>
        <w:t xml:space="preserve">        self.backup_repository = BackupRepository("./backups")</w:t>
      </w:r>
    </w:p>
    <w:p>
      <w:r>
        <w:t xml:space="preserve">    def prepare_rollback(self, skill_id, from_version, to_version):</w:t>
      </w:r>
    </w:p>
    <w:p>
      <w:r>
        <w:t xml:space="preserve">        # 验证版本</w:t>
      </w:r>
    </w:p>
    <w:p>
      <w:r>
        <w:t xml:space="preserve">        if not self.version_exists(skill_id, to_version):</w:t>
      </w:r>
    </w:p>
    <w:p>
      <w:r>
        <w:t xml:space="preserve">            raise VersionNotFoundError(to_version)</w:t>
      </w:r>
    </w:p>
    <w:p>
      <w:r>
        <w:t xml:space="preserve">        # 创建备份</w:t>
      </w:r>
    </w:p>
    <w:p>
      <w:r>
        <w:t xml:space="preserve">        backup_id = self.create_backup(skill_id, from_version)</w:t>
      </w:r>
    </w:p>
    <w:p>
      <w:r>
        <w:t xml:space="preserve">        # 准备回滚</w:t>
      </w:r>
    </w:p>
    <w:p>
      <w:r>
        <w:t xml:space="preserve">        rollback_plan = {</w:t>
      </w:r>
    </w:p>
    <w:p>
      <w:r>
        <w:t xml:space="preserve">            "skill_id": skill_id,</w:t>
      </w:r>
    </w:p>
    <w:p>
      <w:r>
        <w:t xml:space="preserve">            "from_version": from_version,</w:t>
      </w:r>
    </w:p>
    <w:p>
      <w:r>
        <w:t xml:space="preserve">            "to_version": to_version,</w:t>
      </w:r>
    </w:p>
    <w:p>
      <w:r>
        <w:t xml:space="preserve">            "backup_id": backup_id,</w:t>
      </w:r>
    </w:p>
    <w:p>
      <w:r>
        <w:t xml:space="preserve">            "steps": self.generate_rollback_steps(skill_id, from_version, to_version)</w:t>
      </w:r>
    </w:p>
    <w:p>
      <w:r>
        <w:t xml:space="preserve">        }</w:t>
      </w:r>
    </w:p>
    <w:p>
      <w:r>
        <w:t xml:space="preserve">        return rollback_plan</w:t>
      </w:r>
    </w:p>
    <w:p>
      <w:r>
        <w:t xml:space="preserve">    def version_exists(self, skill_id, version):</w:t>
      </w:r>
    </w:p>
    <w:p>
      <w:r>
        <w:t xml:space="preserve">        versions = self.version_repository.list_versions(skill_id)</w:t>
      </w:r>
    </w:p>
    <w:p>
      <w:r>
        <w:t xml:space="preserve">        return version in versions</w:t>
      </w:r>
    </w:p>
    <w:p>
      <w:r>
        <w:t xml:space="preserve">    def create_backup(self, skill_id, version):</w:t>
      </w:r>
    </w:p>
    <w:p>
      <w:r>
        <w:t xml:space="preserve">        # 创建备份</w:t>
      </w:r>
    </w:p>
    <w:p>
      <w:r>
        <w:t xml:space="preserve">        backup_id = self.backup_repository.create_backup(skill_id, version)</w:t>
      </w:r>
    </w:p>
    <w:p>
      <w:r>
        <w:t xml:space="preserve">        return backup_id</w:t>
      </w:r>
    </w:p>
    <w:p>
      <w:r>
        <w:t xml:space="preserve">    def generate_rollback_steps(self, skill_id, from_version, to_version):</w:t>
      </w:r>
    </w:p>
    <w:p>
      <w:r>
        <w:t xml:space="preserve">        # 生成回滚步骤</w:t>
      </w:r>
    </w:p>
    <w:p>
      <w:r>
        <w:t xml:space="preserve">        steps = [</w:t>
      </w:r>
    </w:p>
    <w:p>
      <w:r>
        <w:t xml:space="preserve">            {</w:t>
      </w:r>
    </w:p>
    <w:p>
      <w:r>
        <w:t xml:space="preserve">                "step": 1,</w:t>
      </w:r>
    </w:p>
    <w:p>
      <w:r>
        <w:t xml:space="preserve">                "action": "stop_skill",</w:t>
      </w:r>
    </w:p>
    <w:p>
      <w:r>
        <w:t xml:space="preserve">                "description": "停止 Skill"</w:t>
      </w:r>
    </w:p>
    <w:p>
      <w:r>
        <w:t xml:space="preserve">            },</w:t>
      </w:r>
    </w:p>
    <w:p>
      <w:r>
        <w:t xml:space="preserve">            {</w:t>
      </w:r>
    </w:p>
    <w:p>
      <w:r>
        <w:t xml:space="preserve">                "step": 2,</w:t>
      </w:r>
    </w:p>
    <w:p>
      <w:r>
        <w:t xml:space="preserve">                "action": "restore_version",</w:t>
      </w:r>
    </w:p>
    <w:p>
      <w:r>
        <w:t xml:space="preserve">                "description": f"恢复到版本 {to_version}"</w:t>
      </w:r>
    </w:p>
    <w:p>
      <w:r>
        <w:t xml:space="preserve">            },</w:t>
      </w:r>
    </w:p>
    <w:p>
      <w:r>
        <w:t xml:space="preserve">            {</w:t>
      </w:r>
    </w:p>
    <w:p>
      <w:r>
        <w:t xml:space="preserve">                "step": 3,</w:t>
      </w:r>
    </w:p>
    <w:p>
      <w:r>
        <w:t xml:space="preserve">                "action": "migrate_config",</w:t>
      </w:r>
    </w:p>
    <w:p>
      <w:r>
        <w:t xml:space="preserve">                "description": "迁移配置"</w:t>
      </w:r>
    </w:p>
    <w:p>
      <w:r>
        <w:t xml:space="preserve">            },</w:t>
      </w:r>
    </w:p>
    <w:p>
      <w:r>
        <w:t xml:space="preserve">            {</w:t>
      </w:r>
    </w:p>
    <w:p>
      <w:r>
        <w:t xml:space="preserve">                "step": 4,</w:t>
      </w:r>
    </w:p>
    <w:p>
      <w:r>
        <w:t xml:space="preserve">                "action": "start_skill",</w:t>
      </w:r>
    </w:p>
    <w:p>
      <w:r>
        <w:t xml:space="preserve">                "description": "启动 Skill"</w:t>
      </w:r>
    </w:p>
    <w:p>
      <w:r>
        <w:t xml:space="preserve">            },</w:t>
      </w:r>
    </w:p>
    <w:p>
      <w:r>
        <w:t xml:space="preserve">            {</w:t>
      </w:r>
    </w:p>
    <w:p>
      <w:r>
        <w:t xml:space="preserve">                "step": 5,</w:t>
      </w:r>
    </w:p>
    <w:p>
      <w:r>
        <w:t xml:space="preserve">                "action": "verify",</w:t>
      </w:r>
    </w:p>
    <w:p>
      <w:r>
        <w:t xml:space="preserve">                "description": "验证回滚"</w:t>
      </w:r>
    </w:p>
    <w:p>
      <w:r>
        <w:t xml:space="preserve">            }</w:t>
      </w:r>
    </w:p>
    <w:p>
      <w:r>
        <w:t xml:space="preserve">        ]</w:t>
      </w:r>
    </w:p>
    <w:p>
      <w:r>
        <w:t xml:space="preserve">        return steps</w:t>
      </w:r>
    </w:p>
    <w:p>
      <w:pPr>
        <w:pStyle w:val="Heading3"/>
      </w:pPr>
      <w:r>
        <w:t>2. 回滚执行</w:t>
      </w:r>
    </w:p>
    <w:p>
      <w:r>
        <w:rPr>
          <w:rFonts w:ascii="Courier New" w:hAnsi="Courier New"/>
          <w:sz w:val="18"/>
        </w:rPr>
        <w:t>class RollbackExecutor:</w:t>
        <w:br/>
        <w:t xml:space="preserve">    def __init__(self):</w:t>
        <w:br/>
        <w:t xml:space="preserve">        self.version_repository = VersionRepository("./skills")</w:t>
        <w:br/>
        <w:t xml:space="preserve">        self.backup_repository = BackupRepository("./backups")</w:t>
        <w:br/>
        <w:t xml:space="preserve">        self.config_migrator = ConfigMigrator(MigrationRegistry())</w:t>
        <w:br/>
        <w:br/>
        <w:t xml:space="preserve">    def execute_rollback(self, rollback_plan):</w:t>
        <w:br/>
        <w:t xml:space="preserve">        try:</w:t>
        <w:br/>
        <w:t xml:space="preserve">            for step in rollback_plan["steps"]:</w:t>
        <w:br/>
        <w:t xml:space="preserve">                self.execute_step(rollback_plan, step)</w:t>
        <w:br/>
        <w:t xml:space="preserve">            return True</w:t>
        <w:br/>
        <w:t xml:space="preserve">        except Exception as e:</w:t>
        <w:br/>
        <w:t xml:space="preserve">            self.restore_backup(rollback_plan["backup_id"])</w:t>
        <w:br/>
        <w:t xml:space="preserve">            raise e</w:t>
        <w:br/>
        <w:br/>
        <w:t xml:space="preserve">    def execute_step(self, rollback_plan, step):</w:t>
        <w:br/>
        <w:t xml:space="preserve">        action = step["action"]</w:t>
        <w:br/>
        <w:t xml:space="preserve">        if action == "stop_skill":</w:t>
        <w:br/>
        <w:t xml:space="preserve">            self.stop_skill(rollback_plan["skill_id"])</w:t>
        <w:br/>
        <w:t xml:space="preserve">        elif action == "restore_version":</w:t>
        <w:br/>
        <w:t xml:space="preserve">            self.restore_version(</w:t>
        <w:br/>
        <w:t xml:space="preserve">                rollback_plan["skill_id"],</w:t>
        <w:br/>
        <w:t xml:space="preserve">                rollback_plan["to_version"]</w:t>
        <w:br/>
        <w:t xml:space="preserve">            )</w:t>
        <w:br/>
        <w:t xml:space="preserve">        elif action == "migrate_config":</w:t>
        <w:br/>
        <w:t xml:space="preserve">            self.migrate_config(</w:t>
        <w:br/>
        <w:t xml:space="preserve">                rollback_plan["from_version"],</w:t>
        <w:br/>
        <w:t xml:space="preserve">                rollback_plan["to_version"]</w:t>
        <w:br/>
        <w:t xml:space="preserve">            )</w:t>
        <w:br/>
        <w:t xml:space="preserve">        elif action == "start_skill":</w:t>
        <w:br/>
        <w:t xml:space="preserve">            self.start_skill(rollback_plan["skill_id"])</w:t>
        <w:br/>
        <w:t xml:space="preserve">        elif action == "verify":</w:t>
        <w:br/>
        <w:t xml:space="preserve">            self.verify_rollback(rollback_plan)</w:t>
        <w:br/>
        <w:br/>
        <w:t xml:space="preserve">    def stop_skill(self, skill_id):</w:t>
        <w:br/>
        <w:t xml:space="preserve">        pass</w:t>
        <w:br/>
        <w:br/>
        <w:t xml:space="preserve">    def restore_version(self, skill_id, version):</w:t>
        <w:br/>
        <w:t xml:space="preserve">        pass</w:t>
        <w:br/>
        <w:br/>
        <w:t xml:space="preserve">    def migrate_config(self, from_version, to_version):</w:t>
        <w:br/>
        <w:t xml:space="preserve">        pass</w:t>
        <w:br/>
        <w:br/>
        <w:t xml:space="preserve">    def start_skill(self, skill_id):</w:t>
        <w:br/>
        <w:t xml:space="preserve">        pass</w:t>
        <w:br/>
        <w:br/>
        <w:t xml:space="preserve">    def verify_rollback(self, rollback_plan):</w:t>
        <w:br/>
        <w:t xml:space="preserve">        pass</w:t>
        <w:br/>
        <w:br/>
        <w:t xml:space="preserve">    def restore_backup(self, backup_id):</w:t>
        <w:br/>
        <w:t xml:space="preserve">        self.backup_repository.restore_backup(backup_id)</w:t>
      </w:r>
    </w:p>
    <w:p>
      <w:pPr>
        <w:pStyle w:val="Heading1"/>
      </w:pPr>
      <w:r>
        <w:t>第 17 章</w:t>
      </w:r>
    </w:p>
    <w:p>
      <w:pPr>
        <w:pStyle w:val="Heading2"/>
      </w:pPr>
      <w:r>
        <w:t>1 Skills 开发环境搭建</w:t>
      </w:r>
    </w:p>
    <w:p>
      <w:r>
        <w:t>URL: https://claudecode.tangshuang.net/course/17.1%20Skills%20%E5%BC%80%E5%8F%91%E7%8E%AF%E5%A2%83%E6%90%AD%E5%BB%BA</w:t>
      </w:r>
    </w:p>
    <w:p>
      <w:r>
        <w:t>开发环境概述#</w:t>
      </w:r>
    </w:p>
    <w:p>
      <w:r>
        <w:t>开发 Skills 需要搭建合适的开发环境，包括必要的工具、依赖和配置。本节将详细介绍如何搭建 Skills 开发环境。</w:t>
      </w:r>
    </w:p>
    <w:p>
      <w:r>
        <w:t>环境要求#</w:t>
      </w:r>
    </w:p>
    <w:p>
      <w:r>
        <w:t>1. 系统要求#</w:t>
      </w:r>
    </w:p>
    <w:p>
      <w:r>
        <w:t>系统要求#</w:t>
      </w:r>
    </w:p>
    <w:p>
      <w:r>
        <w:t>操作系统#</w:t>
      </w:r>
    </w:p>
    <w:p>
      <w:pPr>
        <w:pStyle w:val="ListBullet"/>
      </w:pPr>
      <w:r>
        <w:t>Linux（推荐 Ubuntu 20.04+）</w:t>
      </w:r>
    </w:p>
    <w:p>
      <w:pPr>
        <w:pStyle w:val="ListBullet"/>
      </w:pPr>
      <w:r>
        <w:t>macOS 10.15+</w:t>
      </w:r>
    </w:p>
    <w:p>
      <w:pPr>
        <w:pStyle w:val="ListBullet"/>
      </w:pPr>
      <w:r>
        <w:t>Windows 10+（需要 WSL2）</w:t>
      </w:r>
    </w:p>
    <w:p>
      <w:r>
        <w:t>硬件要求#</w:t>
      </w:r>
    </w:p>
    <w:p>
      <w:pPr>
        <w:pStyle w:val="ListBullet"/>
      </w:pPr>
      <w:r>
        <w:t>CPU: 4 核心及以上</w:t>
      </w:r>
    </w:p>
    <w:p>
      <w:pPr>
        <w:pStyle w:val="ListBullet"/>
      </w:pPr>
      <w:r>
        <w:t>内存: 8GB 及以上（推荐 16GB）</w:t>
      </w:r>
    </w:p>
    <w:p>
      <w:pPr>
        <w:pStyle w:val="ListBullet"/>
      </w:pPr>
      <w:r>
        <w:t>磁盘: 20GB 可用空间</w:t>
      </w:r>
    </w:p>
    <w:p>
      <w:r>
        <w:t>软件要求#</w:t>
      </w:r>
    </w:p>
    <w:p>
      <w:pPr>
        <w:pStyle w:val="ListBullet"/>
      </w:pPr>
      <w:r>
        <w:t>Python 3.8+</w:t>
      </w:r>
    </w:p>
    <w:p>
      <w:pPr>
        <w:pStyle w:val="ListBullet"/>
      </w:pPr>
      <w:r>
        <w:t>Node.js 16+（可选，用于前端开发）</w:t>
      </w:r>
    </w:p>
    <w:p>
      <w:pPr>
        <w:pStyle w:val="ListBullet"/>
      </w:pPr>
      <w:r>
        <w:t>Git 2.20+</w:t>
      </w:r>
    </w:p>
    <w:p>
      <w:pPr>
        <w:pStyle w:val="ListBullet"/>
      </w:pPr>
      <w:r>
        <w:t>Docker 20+（可选，用于容器化）</w:t>
      </w:r>
    </w:p>
    <w:p>
      <w:r>
        <w:t>2. 开发工具#</w:t>
      </w:r>
    </w:p>
    <w:p>
      <w:r>
        <w:t>推荐开发工具#</w:t>
      </w:r>
    </w:p>
    <w:p>
      <w:r>
        <w:t>代码编辑器#</w:t>
      </w:r>
    </w:p>
    <w:p>
      <w:pPr>
        <w:pStyle w:val="ListBullet"/>
      </w:pPr>
      <w:r>
        <w:t>VS Code（推荐）</w:t>
      </w:r>
    </w:p>
    <w:p>
      <w:pPr>
        <w:pStyle w:val="ListBullet"/>
      </w:pPr>
      <w:r>
        <w:t>PyCharm</w:t>
      </w:r>
    </w:p>
    <w:p>
      <w:pPr>
        <w:pStyle w:val="ListBullet"/>
      </w:pPr>
      <w:r>
        <w:t>Sublime Text</w:t>
      </w:r>
    </w:p>
    <w:p>
      <w:r>
        <w:t>版本控制#</w:t>
      </w:r>
    </w:p>
    <w:p>
      <w:pPr>
        <w:pStyle w:val="ListBullet"/>
      </w:pPr>
      <w:r>
        <w:t>Git</w:t>
      </w:r>
    </w:p>
    <w:p>
      <w:pPr>
        <w:pStyle w:val="ListBullet"/>
      </w:pPr>
      <w:r>
        <w:t>GitHub Desktop（可选）</w:t>
      </w:r>
    </w:p>
    <w:p>
      <w:r>
        <w:t>调试工具#</w:t>
      </w:r>
    </w:p>
    <w:p>
      <w:pPr>
        <w:pStyle w:val="ListBullet"/>
      </w:pPr>
      <w:r>
        <w:t>Python Debugger (pdb)</w:t>
      </w:r>
    </w:p>
    <w:p>
      <w:pPr>
        <w:pStyle w:val="ListBullet"/>
      </w:pPr>
      <w:r>
        <w:t>VS Code Debugger</w:t>
      </w:r>
    </w:p>
    <w:p>
      <w:r>
        <w:t>测试工具#</w:t>
      </w:r>
    </w:p>
    <w:p>
      <w:pPr>
        <w:pStyle w:val="ListBullet"/>
      </w:pPr>
      <w:r>
        <w:t>pytest</w:t>
      </w:r>
    </w:p>
    <w:p>
      <w:pPr>
        <w:pStyle w:val="ListBullet"/>
      </w:pPr>
      <w:r>
        <w:t>unittest</w:t>
      </w:r>
    </w:p>
    <w:p>
      <w:pPr>
        <w:pStyle w:val="ListBullet"/>
      </w:pPr>
      <w:r>
        <w:t>coverage.py</w:t>
      </w:r>
    </w:p>
    <w:p>
      <w:r>
        <w:t>环境安装#</w:t>
      </w:r>
    </w:p>
    <w:p>
      <w:r>
        <w:t>1. Python 环境安装#</w:t>
      </w:r>
    </w:p>
    <w:p>
      <w:r>
        <w:t>1.1 安装 Python</w:t>
      </w:r>
    </w:p>
    <w:p>
      <w:r>
        <w:rPr>
          <w:rFonts w:ascii="Courier New" w:hAnsi="Courier New"/>
          <w:sz w:val="18"/>
        </w:rPr>
        <w:t>bash复制# macOS</w:t>
        <w:br/>
        <w:t>brew install python@3.9</w:t>
        <w:br/>
        <w:br/>
        <w:t># Ubuntu/Debian</w:t>
        <w:br/>
        <w:t>sudo apt update</w:t>
        <w:br/>
        <w:t>sudo apt install python3.9 python3.9-venv python3-pip</w:t>
        <w:br/>
        <w:br/>
        <w:t># Windows</w:t>
        <w:br/>
        <w:t># 从 https://www.python.org/downloads/ 下载安装程序</w:t>
      </w:r>
    </w:p>
    <w:p>
      <w:r>
        <w:rPr>
          <w:rFonts w:ascii="Courier New" w:hAnsi="Courier New"/>
          <w:sz w:val="18"/>
        </w:rPr>
        <w:t># macOS</w:t>
        <w:br/>
        <w:t>brew install python@3.9</w:t>
        <w:br/>
        <w:br/>
        <w:t># Ubuntu/Debian</w:t>
        <w:br/>
        <w:t>sudo apt update</w:t>
        <w:br/>
        <w:t>sudo apt install python3.9 python3.9-venv python3-pip</w:t>
        <w:br/>
        <w:br/>
        <w:t># Windows</w:t>
        <w:br/>
        <w:t># 从 https://www.python.org/downloads/ 下载安装程序</w:t>
      </w:r>
    </w:p>
    <w:p>
      <w:r>
        <w:t>1.2 创建虚拟环境</w:t>
      </w:r>
    </w:p>
    <w:p>
      <w:r>
        <w:rPr>
          <w:rFonts w:ascii="Courier New" w:hAnsi="Courier New"/>
          <w:sz w:val="18"/>
        </w:rPr>
        <w:t>bash复制# 创建虚拟环境</w:t>
        <w:br/>
        <w:t>python3 -m venv venv</w:t>
        <w:br/>
        <w:br/>
        <w:t># 激活虚拟环境</w:t>
        <w:br/>
        <w:t># macOS/Linux</w:t>
        <w:br/>
        <w:t>source venv/bin/activate</w:t>
        <w:br/>
        <w:br/>
        <w:t># Windows</w:t>
        <w:br/>
        <w:t>venv\Scripts\activate</w:t>
      </w:r>
    </w:p>
    <w:p>
      <w:r>
        <w:rPr>
          <w:rFonts w:ascii="Courier New" w:hAnsi="Courier New"/>
          <w:sz w:val="18"/>
        </w:rPr>
        <w:t># 创建虚拟环境</w:t>
        <w:br/>
        <w:t>python3 -m venv venv</w:t>
        <w:br/>
        <w:br/>
        <w:t># 激活虚拟环境</w:t>
        <w:br/>
        <w:t># macOS/Linux</w:t>
        <w:br/>
        <w:t>source venv/bin/activate</w:t>
        <w:br/>
        <w:br/>
        <w:t># Windows</w:t>
        <w:br/>
        <w:t>venv\Scripts\activate</w:t>
      </w:r>
    </w:p>
    <w:p>
      <w:r>
        <w:t>1.3 安装依赖</w:t>
      </w:r>
    </w:p>
    <w:p>
      <w:r>
        <w:rPr>
          <w:rFonts w:ascii="Courier New" w:hAnsi="Courier New"/>
          <w:sz w:val="18"/>
        </w:rPr>
        <w:t>bash复制# 创建 requirements.txt</w:t>
        <w:br/>
        <w:t>cat &gt; requirements.txt &lt;&lt; EOF</w:t>
        <w:br/>
        <w:t>claude-code&gt;=1.0.0</w:t>
        <w:br/>
        <w:t>pytest&gt;=7.0.0</w:t>
        <w:br/>
        <w:t>pytest-cov&gt;=4.0.0</w:t>
        <w:br/>
        <w:t>black&gt;=23.0.0</w:t>
        <w:br/>
        <w:t>pylint&gt;=2.17.0</w:t>
        <w:br/>
        <w:t>mypy&gt;=1.0.0</w:t>
        <w:br/>
        <w:t>EOF</w:t>
        <w:br/>
        <w:br/>
        <w:t># 安装依赖</w:t>
        <w:br/>
        <w:t>pip install -r requirements.txt</w:t>
      </w:r>
    </w:p>
    <w:p>
      <w:r>
        <w:rPr>
          <w:rFonts w:ascii="Courier New" w:hAnsi="Courier New"/>
          <w:sz w:val="18"/>
        </w:rPr>
        <w:t># 创建 requirements.txt</w:t>
        <w:br/>
        <w:t>cat &gt; requirements.txt &lt;&lt; EOF</w:t>
        <w:br/>
        <w:t>claude-code&gt;=1.0.0</w:t>
        <w:br/>
        <w:t>pytest&gt;=7.0.0</w:t>
        <w:br/>
        <w:t>pytest-cov&gt;=4.0.0</w:t>
        <w:br/>
        <w:t>black&gt;=23.0.0</w:t>
        <w:br/>
        <w:t>pylint&gt;=2.17.0</w:t>
        <w:br/>
        <w:t>mypy&gt;=1.0.0</w:t>
        <w:br/>
        <w:t>EOF</w:t>
        <w:br/>
        <w:br/>
        <w:t># 安装依赖</w:t>
        <w:br/>
        <w:t>pip install -r requirements.txt</w:t>
      </w:r>
    </w:p>
    <w:p>
      <w:r>
        <w:t>2. Claude Code SDK 安装#</w:t>
      </w:r>
    </w:p>
    <w:p>
      <w:r>
        <w:t>2.1 安装 SDK</w:t>
      </w:r>
    </w:p>
    <w:p>
      <w:r>
        <w:rPr>
          <w:rFonts w:ascii="Courier New" w:hAnsi="Courier New"/>
          <w:sz w:val="18"/>
        </w:rPr>
        <w:t>bash复制# 安装 Claude Code SDK</w:t>
        <w:br/>
        <w:t>pip install claude-code-sdk</w:t>
        <w:br/>
        <w:br/>
        <w:t># 验证安装</w:t>
        <w:br/>
        <w:t>claude --version</w:t>
      </w:r>
    </w:p>
    <w:p>
      <w:r>
        <w:rPr>
          <w:rFonts w:ascii="Courier New" w:hAnsi="Courier New"/>
          <w:sz w:val="18"/>
        </w:rPr>
        <w:t># 安装 Claude Code SDK</w:t>
        <w:br/>
        <w:t>pip install claude-code-sdk</w:t>
        <w:br/>
        <w:br/>
        <w:t># 验证安装</w:t>
        <w:br/>
        <w:t>claude --version</w:t>
      </w:r>
    </w:p>
    <w:p>
      <w:r>
        <w:t>2.2 配置 SDK</w:t>
      </w:r>
    </w:p>
    <w:p>
      <w:r>
        <w:rPr>
          <w:rFonts w:ascii="Courier New" w:hAnsi="Courier New"/>
          <w:sz w:val="18"/>
        </w:rPr>
        <w:t>bash复制# 创建配置目录</w:t>
        <w:br/>
        <w:t>mkdir -p ~/.claude</w:t>
        <w:br/>
        <w:br/>
        <w:t># 创建配置文件</w:t>
        <w:br/>
        <w:t>cat &gt; ~/.claude/config.yaml &lt;&lt; EOF</w:t>
        <w:br/>
        <w:t>version: "1.0"</w:t>
        <w:br/>
        <w:t>skills:</w:t>
        <w:br/>
        <w:t xml:space="preserve">  development:</w:t>
        <w:br/>
        <w:t xml:space="preserve">    enabled: true</w:t>
      </w:r>
    </w:p>
    <w:p>
      <w:r>
        <w:rPr>
          <w:rFonts w:ascii="Courier New" w:hAnsi="Courier New"/>
          <w:sz w:val="18"/>
        </w:rPr>
        <w:t># 创建配置目录</w:t>
        <w:br/>
        <w:t>mkdir -p ~/.claude</w:t>
        <w:br/>
        <w:br/>
        <w:t># 创建配置文件</w:t>
        <w:br/>
        <w:t>cat &gt; ~/.claude/config.yaml &lt;&lt; EOF</w:t>
        <w:br/>
        <w:t>version: "1.0"</w:t>
        <w:br/>
        <w:t>skills:</w:t>
        <w:br/>
        <w:t xml:space="preserve">  development:</w:t>
        <w:br/>
        <w:t xml:space="preserve">    enabled: true</w:t>
      </w:r>
    </w:p>
    <w:p>
      <w:r>
        <w:rPr>
          <w:rFonts w:ascii="Courier New" w:hAnsi="Courier New"/>
          <w:sz w:val="18"/>
        </w:rPr>
        <w:t>bash复制auto_reload: true</w:t>
        <w:br/>
        <w:t>log_level: DEBUG</w:t>
      </w:r>
    </w:p>
    <w:p>
      <w:r>
        <w:rPr>
          <w:rFonts w:ascii="Courier New" w:hAnsi="Courier New"/>
          <w:sz w:val="18"/>
        </w:rPr>
        <w:t>auto_reload: true</w:t>
        <w:br/>
        <w:t>log_level: DEBUG</w:t>
      </w:r>
    </w:p>
    <w:p>
      <w:r>
        <w:t>sdk:</w:t>
      </w:r>
    </w:p>
    <w:p>
      <w:r>
        <w:t>api_key: your_api_key_here</w:t>
      </w:r>
    </w:p>
    <w:p>
      <w:r>
        <w:t>endpoint: https://api.claudecode.com</w:t>
      </w:r>
    </w:p>
    <w:p>
      <w:r>
        <w:t>EOF</w:t>
      </w:r>
    </w:p>
    <w:p>
      <w:r>
        <w:rPr>
          <w:rFonts w:ascii="Courier New" w:hAnsi="Courier New"/>
          <w:sz w:val="18"/>
        </w:rPr>
        <w:t>bash复制### 3. 开发工具安装</w:t>
        <w:br/>
        <w:br/>
        <w:t>#### 3.1 VS Code 扩展</w:t>
        <w:br/>
        <w:br/>
        <w:t>&gt; ## 推荐安装的 VS Code 扩展</w:t>
        <w:br/>
        <w:t>&gt; - Python</w:t>
        <w:br/>
        <w:t>&gt; - Pylance</w:t>
        <w:br/>
        <w:t>&gt; - Black Formatter</w:t>
        <w:br/>
        <w:t>&gt; - Pylint</w:t>
        <w:br/>
        <w:t>&gt; - pytest</w:t>
        <w:br/>
        <w:t>&gt; - GitLens</w:t>
        <w:br/>
        <w:t>&gt; - Docker</w:t>
        <w:br/>
        <w:br/>
        <w:t>#### 3.2 配置 VS Code</w:t>
        <w:br/>
      </w:r>
    </w:p>
    <w:p>
      <w:r>
        <w:t>{</w:t>
      </w:r>
    </w:p>
    <w:p>
      <w:r>
        <w:t xml:space="preserve">    "python.defaultInterpreterPath": "${workspaceFolder}/venv/bin/python",</w:t>
      </w:r>
    </w:p>
    <w:p>
      <w:r>
        <w:t xml:space="preserve">    "python.linting.enabled": true,</w:t>
      </w:r>
    </w:p>
    <w:p>
      <w:r>
        <w:t xml:space="preserve">    "python.linting.pylintEnabled": true,</w:t>
      </w:r>
    </w:p>
    <w:p>
      <w:r>
        <w:t xml:space="preserve">    "python.formatting.provider": "black",</w:t>
      </w:r>
    </w:p>
    <w:p>
      <w:r>
        <w:t xml:space="preserve">    "python.testing.pytestEnabled": true,</w:t>
      </w:r>
    </w:p>
    <w:p>
      <w:r>
        <w:t xml:space="preserve">    "python.testing.pytestArgs": [</w:t>
      </w:r>
    </w:p>
    <w:p>
      <w:r>
        <w:t xml:space="preserve">        "tests"</w:t>
      </w:r>
    </w:p>
    <w:p>
      <w:r>
        <w:t xml:space="preserve">    ],</w:t>
      </w:r>
    </w:p>
    <w:p>
      <w:r>
        <w:t xml:space="preserve">    "editor.formatOnSave": true,</w:t>
      </w:r>
    </w:p>
    <w:p>
      <w:r>
        <w:t xml:space="preserve">    "editor.codeActionsOnSave": {</w:t>
      </w:r>
    </w:p>
    <w:p>
      <w:r>
        <w:t xml:space="preserve">        "source.organizeImports": true</w:t>
      </w:r>
    </w:p>
    <w:p>
      <w:r>
        <w:t xml:space="preserve">    }</w:t>
      </w:r>
    </w:p>
    <w:p>
      <w:r>
        <w:t>}</w:t>
      </w:r>
    </w:p>
    <w:p>
      <w:pPr>
        <w:pStyle w:val="Heading3"/>
      </w:pPr>
      <w:r>
        <w:t>3. 开发工具安装</w:t>
      </w:r>
    </w:p>
    <w:p>
      <w:r>
        <w:t>3.1 VS Code 扩展</w:t>
      </w:r>
    </w:p>
    <w:p>
      <w:pPr>
        <w:pStyle w:val="Quote"/>
      </w:pPr>
      <w:r>
        <w:t>## 推荐安装的 VS Code 扩展</w:t>
      </w:r>
    </w:p>
    <w:p>
      <w:pPr>
        <w:pStyle w:val="Quote"/>
      </w:pPr>
      <w:r>
        <w:t>- Python</w:t>
      </w:r>
    </w:p>
    <w:p>
      <w:pPr>
        <w:pStyle w:val="Quote"/>
      </w:pPr>
      <w:r>
        <w:t>- Pylance</w:t>
      </w:r>
    </w:p>
    <w:p>
      <w:pPr>
        <w:pStyle w:val="Quote"/>
      </w:pPr>
      <w:r>
        <w:t>- Black Formatter</w:t>
      </w:r>
    </w:p>
    <w:p>
      <w:pPr>
        <w:pStyle w:val="Quote"/>
      </w:pPr>
      <w:r>
        <w:t>- Pylint</w:t>
      </w:r>
    </w:p>
    <w:p>
      <w:pPr>
        <w:pStyle w:val="Quote"/>
      </w:pPr>
      <w:r>
        <w:t>- pytest</w:t>
      </w:r>
    </w:p>
    <w:p>
      <w:pPr>
        <w:pStyle w:val="Quote"/>
      </w:pPr>
      <w:r>
        <w:t>- GitLens</w:t>
      </w:r>
    </w:p>
    <w:p>
      <w:pPr>
        <w:pStyle w:val="Quote"/>
      </w:pPr>
      <w:r>
        <w:t>- Docker</w:t>
      </w:r>
    </w:p>
    <w:p>
      <w:r>
        <w:t>3.2 配置 VS Code</w:t>
      </w:r>
    </w:p>
    <w:p>
      <w:r>
        <w:rPr>
          <w:rFonts w:ascii="Courier New" w:hAnsi="Courier New"/>
          <w:sz w:val="18"/>
        </w:rPr>
        <w:t>{</w:t>
        <w:br/>
        <w:t xml:space="preserve">    "python.defaultInterpreterPath": "${workspaceFolder}/venv/bin/python",</w:t>
        <w:br/>
        <w:t xml:space="preserve">    "python.linting.enabled": true,</w:t>
        <w:br/>
        <w:t xml:space="preserve">    "python.linting.pylintEnabled": true,</w:t>
        <w:br/>
        <w:t xml:space="preserve">    "python.formatting.provider": "black",</w:t>
        <w:br/>
        <w:t xml:space="preserve">    "python.testing.pytestEnabled": true,</w:t>
        <w:br/>
        <w:t xml:space="preserve">    "python.testing.pytestArgs": [</w:t>
        <w:br/>
        <w:t xml:space="preserve">        "tests"</w:t>
        <w:br/>
        <w:t xml:space="preserve">    ],</w:t>
        <w:br/>
        <w:t xml:space="preserve">    "editor.formatOnSave": true,</w:t>
        <w:br/>
        <w:t xml:space="preserve">    "editor.codeActionsOnSave": {</w:t>
        <w:br/>
        <w:t xml:space="preserve">        "source.organizeImports": true</w:t>
        <w:br/>
        <w:t xml:space="preserve">    }</w:t>
        <w:br/>
        <w:t>}</w:t>
      </w:r>
    </w:p>
    <w:p>
      <w:r>
        <w:t>项目初始化#</w:t>
      </w:r>
    </w:p>
    <w:p>
      <w:r>
        <w:t>1. 创建项目结构#</w:t>
      </w:r>
    </w:p>
    <w:p>
      <w:r>
        <w:rPr>
          <w:rFonts w:ascii="Courier New" w:hAnsi="Courier New"/>
          <w:sz w:val="18"/>
        </w:rPr>
        <w:t>bash复制# 创建项目目录</w:t>
        <w:br/>
        <w:t>mkdir my-skill</w:t>
        <w:br/>
        <w:t>cd my-skill</w:t>
        <w:br/>
        <w:br/>
        <w:t># 创建项目结构</w:t>
        <w:br/>
        <w:t>mkdir -p src/skills</w:t>
        <w:br/>
        <w:t>mkdir -p tests</w:t>
        <w:br/>
        <w:t>mkdir -p docs</w:t>
        <w:br/>
        <w:t>mkdir -p examples</w:t>
        <w:br/>
        <w:t>mkdir -p scripts</w:t>
      </w:r>
    </w:p>
    <w:p>
      <w:r>
        <w:rPr>
          <w:rFonts w:ascii="Courier New" w:hAnsi="Courier New"/>
          <w:sz w:val="18"/>
        </w:rPr>
        <w:t># 创建项目目录</w:t>
        <w:br/>
        <w:t>mkdir my-skill</w:t>
        <w:br/>
        <w:t>cd my-skill</w:t>
        <w:br/>
        <w:br/>
        <w:t># 创建项目结构</w:t>
        <w:br/>
        <w:t>mkdir -p src/skills</w:t>
        <w:br/>
        <w:t>mkdir -p tests</w:t>
        <w:br/>
        <w:t>mkdir -p docs</w:t>
        <w:br/>
        <w:t>mkdir -p examples</w:t>
        <w:br/>
        <w:t>mkdir -p scripts</w:t>
      </w:r>
    </w:p>
    <w:p>
      <w:r>
        <w:t>2. 初始化项目#</w:t>
      </w:r>
    </w:p>
    <w:p>
      <w:r>
        <w:t>2.1 创建 setup.py</w:t>
      </w:r>
    </w:p>
    <w:p>
      <w:r>
        <w:rPr>
          <w:rFonts w:ascii="Courier New" w:hAnsi="Courier New"/>
          <w:sz w:val="18"/>
        </w:rPr>
        <w:t>python复制# setup.py</w:t>
        <w:br/>
        <w:t>from setuptools import setup, find_packages</w:t>
        <w:br/>
        <w:t>setup(</w:t>
        <w:br/>
        <w:t>name="my-skill",</w:t>
        <w:br/>
        <w:t>version="0.1.0",</w:t>
        <w:br/>
        <w:t>description="A custom Claude Code skill",</w:t>
        <w:br/>
        <w:t>author="Your Name",</w:t>
        <w:br/>
        <w:t>author_email="your.email@example.com",</w:t>
        <w:br/>
        <w:t>packages=find_packages(where="src"),</w:t>
        <w:br/>
        <w:t>package_dir={"": "src"},</w:t>
        <w:br/>
        <w:t>python_requires="&gt;=3.8",</w:t>
        <w:br/>
        <w:t>install_requires=[</w:t>
        <w:br/>
        <w:t>"claude-code-sdk&gt;=1.0.0",</w:t>
        <w:br/>
        <w:t>],</w:t>
        <w:br/>
        <w:t>extras_require={</w:t>
        <w:br/>
        <w:t>"dev": [</w:t>
        <w:br/>
        <w:t>"pytest&gt;=7.0.0",</w:t>
        <w:br/>
        <w:t>"pytest-cov&gt;=4.0.0",</w:t>
        <w:br/>
        <w:t>"black&gt;=23.0.0",</w:t>
        <w:br/>
        <w:t>"pylint&gt;=2.17.0",</w:t>
        <w:br/>
        <w:t>"mypy&gt;=1.0.0",</w:t>
        <w:br/>
        <w:t>]</w:t>
        <w:br/>
        <w:t>},</w:t>
        <w:br/>
        <w:t>entry_points={</w:t>
        <w:br/>
        <w:t>"claude.skills": [</w:t>
        <w:br/>
        <w:t>"my_skill = skills.my_skill:MySkill",</w:t>
        <w:br/>
        <w:t>]</w:t>
        <w:br/>
        <w:t>}</w:t>
        <w:br/>
        <w:t>)</w:t>
        <w:br/>
        <w:br/>
        <w:t>~~~</w:t>
        <w:br/>
        <w:t>#### 2.2 创建 pyproject.toml</w:t>
      </w:r>
    </w:p>
    <w:p>
      <w:pPr>
        <w:pStyle w:val="Heading1"/>
      </w:pPr>
      <w:r>
        <w:t>pyproject.toml</w:t>
      </w:r>
    </w:p>
    <w:p>
      <w:r>
        <w:t>[build-system]</w:t>
      </w:r>
    </w:p>
    <w:p>
      <w:r>
        <w:t>requires = ["setuptools&gt;=45", "wheel", "setuptools_scm&gt;=6.2"]</w:t>
      </w:r>
    </w:p>
    <w:p>
      <w:r>
        <w:t>[project]</w:t>
      </w:r>
    </w:p>
    <w:p>
      <w:r>
        <w:t>name = "my-skill"</w:t>
      </w:r>
    </w:p>
    <w:p>
      <w:r>
        <w:t>version = "0.1.0"</w:t>
      </w:r>
    </w:p>
    <w:p>
      <w:r>
        <w:t>description = "A custom Claude Code skill"</w:t>
      </w:r>
    </w:p>
    <w:p>
      <w:r>
        <w:t>authors = [</w:t>
      </w:r>
    </w:p>
    <w:p>
      <w:r>
        <w:t xml:space="preserve">    {name = "Your Name", email = "your.email@example.com"}</w:t>
      </w:r>
    </w:p>
    <w:p>
      <w:r>
        <w:t>]</w:t>
      </w:r>
    </w:p>
    <w:p>
      <w:r>
        <w:t>requires-python = "&gt;=3.8"</w:t>
      </w:r>
    </w:p>
    <w:p>
      <w:r>
        <w:t>dependencies = [</w:t>
      </w:r>
    </w:p>
    <w:p>
      <w:r>
        <w:t xml:space="preserve">    "claude-code-sdk&gt;=1.0.0",</w:t>
      </w:r>
    </w:p>
    <w:p>
      <w:r>
        <w:t>]</w:t>
      </w:r>
    </w:p>
    <w:p>
      <w:r>
        <w:t>[project.optional-dependencies]</w:t>
      </w:r>
    </w:p>
    <w:p>
      <w:r>
        <w:t>dev = [</w:t>
      </w:r>
    </w:p>
    <w:p>
      <w:r>
        <w:t xml:space="preserve">    "pytest&gt;=7.0.0",</w:t>
      </w:r>
    </w:p>
    <w:p>
      <w:r>
        <w:t xml:space="preserve">    "pytest-cov&gt;=4.0.0",</w:t>
      </w:r>
    </w:p>
    <w:p>
      <w:r>
        <w:t xml:space="preserve">    "black&gt;=23.0.0",</w:t>
      </w:r>
    </w:p>
    <w:p>
      <w:r>
        <w:t xml:space="preserve">    "pylint&gt;=2.17.0",</w:t>
      </w:r>
    </w:p>
    <w:p>
      <w:r>
        <w:t xml:space="preserve">    "mypy&gt;=1.0.0",</w:t>
      </w:r>
    </w:p>
    <w:p>
      <w:r>
        <w:t>]</w:t>
      </w:r>
    </w:p>
    <w:p>
      <w:r>
        <w:t>[project.entry-points."claude.skills"]</w:t>
      </w:r>
    </w:p>
    <w:p>
      <w:r>
        <w:t>my_skill = "skills.my_skill:MySkill"</w:t>
      </w:r>
    </w:p>
    <w:p>
      <w:r>
        <w:t>[tool.black]</w:t>
      </w:r>
    </w:p>
    <w:p>
      <w:r>
        <w:t>line-length = 88</w:t>
      </w:r>
    </w:p>
    <w:p>
      <w:r>
        <w:t>target-version = ['py38']</w:t>
      </w:r>
    </w:p>
    <w:p>
      <w:r>
        <w:t>[tool.pylint.messages_control]</w:t>
      </w:r>
    </w:p>
    <w:p>
      <w:r>
        <w:t>disable = [</w:t>
      </w:r>
    </w:p>
    <w:p>
      <w:r>
        <w:t xml:space="preserve">    "C0111",  # missing-docstring</w:t>
      </w:r>
    </w:p>
    <w:p>
      <w:r>
        <w:t>]</w:t>
      </w:r>
    </w:p>
    <w:p>
      <w:r>
        <w:t>[tool.pytest.ini_options]</w:t>
      </w:r>
    </w:p>
    <w:p>
      <w:r>
        <w:t>testpaths = ["tests"]</w:t>
      </w:r>
    </w:p>
    <w:p>
      <w:r>
        <w:t>python_files = ["test_*.py"]</w:t>
      </w:r>
    </w:p>
    <w:p>
      <w:r>
        <w:t>python_classes = ["Test*"]</w:t>
      </w:r>
    </w:p>
    <w:p>
      <w:r>
        <w:t>python_functions = ["test_*"]</w:t>
      </w:r>
    </w:p>
    <w:p>
      <w:pPr>
        <w:pStyle w:val="Heading1"/>
      </w:pPr>
      <w:r>
        <w:t>setup.py</w:t>
      </w:r>
    </w:p>
    <w:p>
      <w:r>
        <w:t>from setuptools import setup, find_packages</w:t>
      </w:r>
    </w:p>
    <w:p>
      <w:r>
        <w:t>setup(</w:t>
      </w:r>
    </w:p>
    <w:p>
      <w:r>
        <w:t>name="my-skill",</w:t>
      </w:r>
    </w:p>
    <w:p>
      <w:r>
        <w:t>version="0.1.0",</w:t>
      </w:r>
    </w:p>
    <w:p>
      <w:r>
        <w:t>description="A custom Claude Code skill",</w:t>
      </w:r>
    </w:p>
    <w:p>
      <w:r>
        <w:t>author="Your Name",</w:t>
      </w:r>
    </w:p>
    <w:p>
      <w:r>
        <w:t>author_email="your.email@example.com",</w:t>
      </w:r>
    </w:p>
    <w:p>
      <w:r>
        <w:t>packages=find_packages(where="src"),</w:t>
      </w:r>
    </w:p>
    <w:p>
      <w:r>
        <w:t>package_dir={"": "src"},</w:t>
      </w:r>
    </w:p>
    <w:p>
      <w:r>
        <w:t>python_requires="&gt;=3.8",</w:t>
      </w:r>
    </w:p>
    <w:p>
      <w:r>
        <w:t>install_requires=[</w:t>
      </w:r>
    </w:p>
    <w:p>
      <w:r>
        <w:t>"claude-code-sdk&gt;=1.0.0",</w:t>
      </w:r>
    </w:p>
    <w:p>
      <w:r>
        <w:t>],</w:t>
      </w:r>
    </w:p>
    <w:p>
      <w:r>
        <w:t>extras_require={</w:t>
      </w:r>
    </w:p>
    <w:p>
      <w:r>
        <w:t>"dev": [</w:t>
      </w:r>
    </w:p>
    <w:p>
      <w:r>
        <w:t>"pytest&gt;=7.0.0",</w:t>
      </w:r>
    </w:p>
    <w:p>
      <w:r>
        <w:t>"pytest-cov&gt;=4.0.0",</w:t>
      </w:r>
    </w:p>
    <w:p>
      <w:r>
        <w:t>"black&gt;=23.0.0",</w:t>
      </w:r>
    </w:p>
    <w:p>
      <w:r>
        <w:t>"pylint&gt;=2.17.0",</w:t>
      </w:r>
    </w:p>
    <w:p>
      <w:r>
        <w:t>"mypy&gt;=1.0.0",</w:t>
      </w:r>
    </w:p>
    <w:p>
      <w:r>
        <w:t>]</w:t>
      </w:r>
    </w:p>
    <w:p>
      <w:r>
        <w:t>},</w:t>
      </w:r>
    </w:p>
    <w:p>
      <w:r>
        <w:t>entry_points={</w:t>
      </w:r>
    </w:p>
    <w:p>
      <w:r>
        <w:t>"claude.skills": [</w:t>
      </w:r>
    </w:p>
    <w:p>
      <w:r>
        <w:t>"my_skill = skills.my_skill:MySkill",</w:t>
      </w:r>
    </w:p>
    <w:p>
      <w:r>
        <w:t>]</w:t>
      </w:r>
    </w:p>
    <w:p>
      <w:r>
        <w:t>}</w:t>
      </w:r>
    </w:p>
    <w:p>
      <w:r>
        <w:t>)</w:t>
      </w:r>
    </w:p>
    <w:p>
      <w:r>
        <w:t>~~~</w:t>
      </w:r>
    </w:p>
    <w:p>
      <w:r>
        <w:t>2.2 创建 pyproject.toml</w:t>
      </w:r>
    </w:p>
    <w:p>
      <w:r>
        <w:rPr>
          <w:rFonts w:ascii="Courier New" w:hAnsi="Courier New"/>
          <w:sz w:val="18"/>
        </w:rPr>
        <w:t># pyproject.toml</w:t>
        <w:br/>
        <w:t>[build-system]</w:t>
        <w:br/>
        <w:t>requires = ["setuptools&gt;=45", "wheel", "setuptools_scm&gt;=6.2"]</w:t>
        <w:br/>
        <w:br/>
        <w:t>[project]</w:t>
        <w:br/>
        <w:t>name = "my-skill"</w:t>
        <w:br/>
        <w:t>version = "0.1.0"</w:t>
        <w:br/>
        <w:t>description = "A custom Claude Code skill"</w:t>
        <w:br/>
        <w:t>authors = [</w:t>
        <w:br/>
        <w:t xml:space="preserve">    {name = "Your Name", email = "your.email@example.com"}</w:t>
        <w:br/>
        <w:t>]</w:t>
        <w:br/>
        <w:t>requires-python = "&gt;=3.8"</w:t>
        <w:br/>
        <w:t>dependencies = [</w:t>
        <w:br/>
        <w:t xml:space="preserve">    "claude-code-sdk&gt;=1.0.0",</w:t>
        <w:br/>
        <w:t>]</w:t>
        <w:br/>
        <w:br/>
        <w:t>[project.optional-dependencies]</w:t>
        <w:br/>
        <w:t>dev = [</w:t>
        <w:br/>
        <w:t xml:space="preserve">    "pytest&gt;=7.0.0",</w:t>
        <w:br/>
        <w:t xml:space="preserve">    "pytest-cov&gt;=4.0.0",</w:t>
        <w:br/>
        <w:t xml:space="preserve">    "black&gt;=23.0.0",</w:t>
        <w:br/>
        <w:t xml:space="preserve">    "pylint&gt;=2.17.0",</w:t>
        <w:br/>
        <w:t xml:space="preserve">    "mypy&gt;=1.0.0",</w:t>
        <w:br/>
        <w:t>]</w:t>
        <w:br/>
        <w:br/>
        <w:t>[project.entry-points."claude.skills"]</w:t>
        <w:br/>
        <w:t>my_skill = "skills.my_skill:MySkill"</w:t>
        <w:br/>
        <w:br/>
        <w:t>[tool.black]</w:t>
        <w:br/>
        <w:t>line-length = 88</w:t>
        <w:br/>
        <w:t>target-version = ['py38']</w:t>
        <w:br/>
        <w:br/>
        <w:t>[tool.pylint.messages_control]</w:t>
        <w:br/>
        <w:t>disable = [</w:t>
        <w:br/>
        <w:t xml:space="preserve">    "C0111",  # missing-docstring</w:t>
        <w:br/>
        <w:t>]</w:t>
        <w:br/>
        <w:br/>
        <w:t>[tool.pytest.ini_options]</w:t>
        <w:br/>
        <w:t>testpaths = ["tests"]</w:t>
        <w:br/>
        <w:t>python_files = ["test_*.py"]</w:t>
        <w:br/>
        <w:t>python_classes = ["Test*"]</w:t>
        <w:br/>
        <w:t>python_functions = ["test_*"]</w:t>
      </w:r>
    </w:p>
    <w:p>
      <w:r>
        <w:t>2.3 创建 README.md</w:t>
      </w:r>
    </w:p>
    <w:p>
      <w:r>
        <w:rPr>
          <w:rFonts w:ascii="Courier New" w:hAnsi="Courier New"/>
          <w:sz w:val="18"/>
        </w:rPr>
        <w:t>markdown复制# My Skill</w:t>
        <w:br/>
        <w:t>A custom Claude Code skill for demonstrating skill development.</w:t>
        <w:br/>
        <w:br/>
        <w:t>## Installation</w:t>
        <w:br/>
      </w:r>
    </w:p>
    <w:p>
      <w:r>
        <w:t>pip install my-skill</w:t>
      </w:r>
    </w:p>
    <w:p>
      <w:pPr>
        <w:pStyle w:val="Heading1"/>
      </w:pPr>
      <w:r>
        <w:t>My Skill</w:t>
      </w:r>
    </w:p>
    <w:p>
      <w:r>
        <w:t>A custom Claude Code skill for demonstrating skill development.</w:t>
      </w:r>
    </w:p>
    <w:p>
      <w:pPr>
        <w:pStyle w:val="Heading2"/>
      </w:pPr>
      <w:r>
        <w:t>Installation</w:t>
      </w:r>
    </w:p>
    <w:p>
      <w:r>
        <w:rPr>
          <w:rFonts w:ascii="Courier New" w:hAnsi="Courier New"/>
          <w:sz w:val="18"/>
        </w:rPr>
        <w:t>pip install my-skill</w:t>
      </w:r>
    </w:p>
    <w:p>
      <w:r>
        <w:t>Usage#</w:t>
      </w:r>
    </w:p>
    <w:p>
      <w:r>
        <w:rPr>
          <w:rFonts w:ascii="Courier New" w:hAnsi="Courier New"/>
          <w:sz w:val="18"/>
        </w:rPr>
        <w:t>bash复制claude --skill my-skill --param value</w:t>
      </w:r>
    </w:p>
    <w:p>
      <w:r>
        <w:rPr>
          <w:rFonts w:ascii="Courier New" w:hAnsi="Courier New"/>
          <w:sz w:val="18"/>
        </w:rPr>
        <w:t>claude --skill my-skill --param value</w:t>
      </w:r>
    </w:p>
    <w:p>
      <w:r>
        <w:t>Development#</w:t>
      </w:r>
    </w:p>
    <w:p>
      <w:r>
        <w:rPr>
          <w:rFonts w:ascii="Courier New" w:hAnsi="Courier New"/>
          <w:sz w:val="18"/>
        </w:rPr>
        <w:t>bash复制# Install development dependencies</w:t>
        <w:br/>
        <w:t>pip install -e ".[dev]"</w:t>
        <w:br/>
        <w:br/>
        <w:t># Run tests</w:t>
        <w:br/>
        <w:t>pytest</w:t>
        <w:br/>
        <w:br/>
        <w:t># Run linting</w:t>
        <w:br/>
        <w:t>pylint src/skills</w:t>
        <w:br/>
        <w:br/>
        <w:t># Format code</w:t>
        <w:br/>
        <w:t>black src/skills</w:t>
      </w:r>
    </w:p>
    <w:p>
      <w:r>
        <w:rPr>
          <w:rFonts w:ascii="Courier New" w:hAnsi="Courier New"/>
          <w:sz w:val="18"/>
        </w:rPr>
        <w:t># Install development dependencies</w:t>
        <w:br/>
        <w:t>pip install -e ".[dev]"</w:t>
        <w:br/>
        <w:br/>
        <w:t># Run tests</w:t>
        <w:br/>
        <w:t>pytest</w:t>
        <w:br/>
        <w:br/>
        <w:t># Run linting</w:t>
        <w:br/>
        <w:t>pylint src/skills</w:t>
        <w:br/>
        <w:br/>
        <w:t># Format code</w:t>
        <w:br/>
        <w:t>black src/skills</w:t>
      </w:r>
    </w:p>
    <w:p>
      <w:r>
        <w:t>License#</w:t>
      </w:r>
    </w:p>
    <w:p>
      <w:r>
        <w:rPr>
          <w:rFonts w:ascii="Courier New" w:hAnsi="Courier New"/>
          <w:sz w:val="18"/>
        </w:rPr>
        <w:t>bash复制</w:t>
        <w:br/>
        <w:t>~~~</w:t>
        <w:br/>
        <w:t>### 3. 创建基础 Skill</w:t>
        <w:br/>
        <w:br/>
        <w:t>#### 3.1 创建 Skill 文件</w:t>
        <w:br/>
      </w:r>
    </w:p>
    <w:p>
      <w:pPr>
        <w:pStyle w:val="Heading1"/>
      </w:pPr>
      <w:r>
        <w:t>src/skills/my_skill.py</w:t>
      </w:r>
    </w:p>
    <w:p>
      <w:r>
        <w:t>from typing import Dict, Any</w:t>
      </w:r>
    </w:p>
    <w:p>
      <w:r>
        <w:t>from claude_code_sdk import Skill, SkillContext, SkillResult</w:t>
      </w:r>
    </w:p>
    <w:p>
      <w:r>
        <w:t>class MySkill(Skill):</w:t>
      </w:r>
    </w:p>
    <w:p>
      <w:r>
        <w:t xml:space="preserve">    def __init__(self):</w:t>
      </w:r>
    </w:p>
    <w:p>
      <w:r>
        <w:t xml:space="preserve">        super().__init__(</w:t>
      </w:r>
    </w:p>
    <w:p>
      <w:r>
        <w:t xml:space="preserve">            name="my-skill",</w:t>
      </w:r>
    </w:p>
    <w:p>
      <w:r>
        <w:t xml:space="preserve">            version="0.1.0",</w:t>
      </w:r>
    </w:p>
    <w:p>
      <w:r>
        <w:t xml:space="preserve">            description="A custom Claude Code skill"</w:t>
      </w:r>
    </w:p>
    <w:p>
      <w:r>
        <w:t xml:space="preserve">        )</w:t>
      </w:r>
    </w:p>
    <w:p>
      <w:r>
        <w:t xml:space="preserve">    def get_parameters_schema(self) -&gt; Dict[str, Any]:</w:t>
      </w:r>
    </w:p>
    <w:p>
      <w:r>
        <w:t xml:space="preserve">        return {</w:t>
      </w:r>
    </w:p>
    <w:p>
      <w:r>
        <w:t xml:space="preserve">            "type": "object",</w:t>
      </w:r>
    </w:p>
    <w:p>
      <w:r>
        <w:t xml:space="preserve">            "properties": {</w:t>
      </w:r>
    </w:p>
    <w:p>
      <w:r>
        <w:t xml:space="preserve">                "input": {</w:t>
      </w:r>
    </w:p>
    <w:p>
      <w:r>
        <w:t xml:space="preserve">                    "type": "string",</w:t>
      </w:r>
    </w:p>
    <w:p>
      <w:r>
        <w:t xml:space="preserve">                    "description": "Input text to process"</w:t>
      </w:r>
    </w:p>
    <w:p>
      <w:r>
        <w:t xml:space="preserve">                }</w:t>
      </w:r>
    </w:p>
    <w:p>
      <w:r>
        <w:t xml:space="preserve">            },</w:t>
      </w:r>
    </w:p>
    <w:p>
      <w:r>
        <w:t xml:space="preserve">            "required": ["input"]</w:t>
      </w:r>
    </w:p>
    <w:p>
      <w:r>
        <w:t xml:space="preserve">        }</w:t>
      </w:r>
    </w:p>
    <w:p>
      <w:r>
        <w:t xml:space="preserve">    def execute(self, parameters: Dict[str, Any], context: SkillContext) -&gt; SkillResult:</w:t>
      </w:r>
    </w:p>
    <w:p>
      <w:r>
        <w:t xml:space="preserve">        input_text = parameters["input"]</w:t>
      </w:r>
    </w:p>
    <w:p>
      <w:r>
        <w:t xml:space="preserve">        # 处理输入</w:t>
      </w:r>
    </w:p>
    <w:p>
      <w:r>
        <w:t xml:space="preserve">        output = self.process_input(input_text)</w:t>
      </w:r>
    </w:p>
    <w:p>
      <w:r>
        <w:t xml:space="preserve">        return SkillResult(</w:t>
      </w:r>
    </w:p>
    <w:p>
      <w:r>
        <w:t xml:space="preserve">            success=True,</w:t>
      </w:r>
    </w:p>
    <w:p>
      <w:r>
        <w:t xml:space="preserve">            data={</w:t>
      </w:r>
    </w:p>
    <w:p>
      <w:r>
        <w:t xml:space="preserve">                "input": input_text,</w:t>
      </w:r>
    </w:p>
    <w:p>
      <w:r>
        <w:t xml:space="preserve">                "output": output</w:t>
      </w:r>
    </w:p>
    <w:p>
      <w:r>
        <w:t xml:space="preserve">            }</w:t>
      </w:r>
    </w:p>
    <w:p>
      <w:r>
        <w:t xml:space="preserve">        )</w:t>
      </w:r>
    </w:p>
    <w:p>
      <w:r>
        <w:t xml:space="preserve">    def process_input(self, input_text: str) -&gt; str:</w:t>
      </w:r>
    </w:p>
    <w:p>
      <w:r>
        <w:t xml:space="preserve">        # 实现具体的处理逻辑</w:t>
      </w:r>
    </w:p>
    <w:p>
      <w:r>
        <w:t xml:space="preserve">        return input_text.upper()</w:t>
      </w:r>
    </w:p>
    <w:p>
      <w:r>
        <w:t>~~~</w:t>
      </w:r>
    </w:p>
    <w:p>
      <w:pPr>
        <w:pStyle w:val="Heading3"/>
      </w:pPr>
      <w:r>
        <w:t>3. 创建基础 Skill</w:t>
      </w:r>
    </w:p>
    <w:p>
      <w:r>
        <w:t>3.1 创建 Skill 文件</w:t>
      </w:r>
    </w:p>
    <w:p>
      <w:r>
        <w:rPr>
          <w:rFonts w:ascii="Courier New" w:hAnsi="Courier New"/>
          <w:sz w:val="18"/>
        </w:rPr>
        <w:t># src/skills/my_skill.py</w:t>
        <w:br/>
        <w:t>from typing import Dict, Any</w:t>
        <w:br/>
        <w:t>from claude_code_sdk import Skill, SkillContext, SkillResult</w:t>
        <w:br/>
        <w:br/>
        <w:t>class MySkill(Skill):</w:t>
        <w:br/>
        <w:t xml:space="preserve">    def __init__(self):</w:t>
        <w:br/>
        <w:t xml:space="preserve">        super().__init__(</w:t>
        <w:br/>
        <w:t xml:space="preserve">            name="my-skill",</w:t>
        <w:br/>
        <w:t xml:space="preserve">            version="0.1.0",</w:t>
        <w:br/>
        <w:t xml:space="preserve">            description="A custom Claude Code skill"</w:t>
        <w:br/>
        <w:t xml:space="preserve">        )</w:t>
        <w:br/>
        <w:br/>
        <w:t xml:space="preserve">    def get_parameters_schema(self) -&gt; Dict[str, Any]:</w:t>
        <w:br/>
        <w:t xml:space="preserve">        return {</w:t>
        <w:br/>
        <w:t xml:space="preserve">            "type": "object",</w:t>
        <w:br/>
        <w:t xml:space="preserve">            "properties": {</w:t>
        <w:br/>
        <w:t xml:space="preserve">                "input": {</w:t>
        <w:br/>
        <w:t xml:space="preserve">                    "type": "string",</w:t>
        <w:br/>
        <w:t xml:space="preserve">                    "description": "Input text to process"</w:t>
        <w:br/>
        <w:t xml:space="preserve">                }</w:t>
        <w:br/>
        <w:t xml:space="preserve">            },</w:t>
        <w:br/>
        <w:t xml:space="preserve">            "required": ["input"]</w:t>
        <w:br/>
        <w:t xml:space="preserve">        }</w:t>
        <w:br/>
        <w:br/>
        <w:t xml:space="preserve">    def execute(self, parameters: Dict[str, Any], context: SkillContext) -&gt; SkillResult:</w:t>
        <w:br/>
        <w:t xml:space="preserve">        input_text = parameters["input"]</w:t>
        <w:br/>
        <w:t xml:space="preserve">        # 处理输入</w:t>
        <w:br/>
        <w:t xml:space="preserve">        output = self.process_input(input_text)</w:t>
        <w:br/>
        <w:t xml:space="preserve">        return SkillResult(</w:t>
        <w:br/>
        <w:t xml:space="preserve">            success=True,</w:t>
        <w:br/>
        <w:t xml:space="preserve">            data={</w:t>
        <w:br/>
        <w:t xml:space="preserve">                "input": input_text,</w:t>
        <w:br/>
        <w:t xml:space="preserve">                "output": output</w:t>
        <w:br/>
        <w:t xml:space="preserve">            }</w:t>
        <w:br/>
        <w:t xml:space="preserve">        )</w:t>
        <w:br/>
        <w:br/>
        <w:t xml:space="preserve">    def process_input(self, input_text: str) -&gt; str:</w:t>
        <w:br/>
        <w:t xml:space="preserve">        # 实现具体的处理逻辑</w:t>
        <w:br/>
        <w:t xml:space="preserve">        return input_text.upper()</w:t>
      </w:r>
    </w:p>
    <w:p>
      <w:r>
        <w:rPr>
          <w:rFonts w:ascii="Courier New" w:hAnsi="Courier New"/>
          <w:sz w:val="18"/>
        </w:rPr>
        <w:t>bash复制#### 3.2 创建测试文件</w:t>
        <w:br/>
      </w:r>
    </w:p>
    <w:p>
      <w:pPr>
        <w:pStyle w:val="Heading1"/>
      </w:pPr>
      <w:r>
        <w:t>tests/test_my_skill.py</w:t>
      </w:r>
    </w:p>
    <w:p>
      <w:r>
        <w:t>import pytest</w:t>
      </w:r>
    </w:p>
    <w:p>
      <w:r>
        <w:t>from skills.my_skill import MySkill</w:t>
      </w:r>
    </w:p>
    <w:p>
      <w:r>
        <w:t>class TestMySkill:</w:t>
      </w:r>
    </w:p>
    <w:p>
      <w:r>
        <w:t xml:space="preserve">    def setup_method(self):</w:t>
      </w:r>
    </w:p>
    <w:p>
      <w:r>
        <w:t xml:space="preserve">        self.skill = MySkill()</w:t>
      </w:r>
    </w:p>
    <w:p>
      <w:r>
        <w:t xml:space="preserve">    def test_skill_initialization(self):</w:t>
      </w:r>
    </w:p>
    <w:p>
      <w:r>
        <w:t xml:space="preserve">        assert self.skill.name == "my-skill"</w:t>
      </w:r>
    </w:p>
    <w:p>
      <w:r>
        <w:t xml:space="preserve">        assert self.skill.version == "0.1.0"</w:t>
      </w:r>
    </w:p>
    <w:p>
      <w:r>
        <w:t xml:space="preserve">    def test_get_parameters_schema(self):</w:t>
      </w:r>
    </w:p>
    <w:p>
      <w:r>
        <w:t xml:space="preserve">        schema = self.skill.get_parameters_schema()</w:t>
      </w:r>
    </w:p>
    <w:p>
      <w:r>
        <w:t xml:space="preserve">        assert "properties" in schema</w:t>
      </w:r>
    </w:p>
    <w:p>
      <w:r>
        <w:t xml:space="preserve">        assert "input" in schema["properties"]</w:t>
      </w:r>
    </w:p>
    <w:p>
      <w:r>
        <w:t xml:space="preserve">    def test_execute(self):</w:t>
      </w:r>
    </w:p>
    <w:p>
      <w:r>
        <w:t xml:space="preserve">        from claude_code_sdk import SkillContext</w:t>
      </w:r>
    </w:p>
    <w:p>
      <w:r>
        <w:t xml:space="preserve">        parameters = {"input": "hello"}</w:t>
      </w:r>
    </w:p>
    <w:p>
      <w:r>
        <w:t xml:space="preserve">        context = SkillContext()</w:t>
      </w:r>
    </w:p>
    <w:p>
      <w:r>
        <w:t xml:space="preserve">        result = self.skill.execute(parameters, context)</w:t>
      </w:r>
    </w:p>
    <w:p>
      <w:r>
        <w:t xml:space="preserve">        assert result.success</w:t>
      </w:r>
    </w:p>
    <w:p>
      <w:r>
        <w:t xml:space="preserve">        assert result.data["output"] == "HELLO"</w:t>
      </w:r>
    </w:p>
    <w:p>
      <w:r>
        <w:t xml:space="preserve">    def test_process_input(self):</w:t>
      </w:r>
    </w:p>
    <w:p>
      <w:r>
        <w:t xml:space="preserve">        assert self.skill.process_input("hello") == "HELLO"</w:t>
      </w:r>
    </w:p>
    <w:p>
      <w:r>
        <w:t xml:space="preserve">        assert self.skill.process_input("world") == "WORLD"</w:t>
      </w:r>
    </w:p>
    <w:p>
      <w:r>
        <w:rPr>
          <w:rFonts w:ascii="Courier New" w:hAnsi="Courier New"/>
          <w:sz w:val="18"/>
        </w:rPr>
        <w:br/>
        <w:t>## 开发配置</w:t>
        <w:br/>
        <w:br/>
        <w:t>### 1. 调试配置</w:t>
        <w:br/>
        <w:br/>
        <w:t>#### 1.1 VS Code 调试配置</w:t>
        <w:br/>
      </w:r>
    </w:p>
    <w:p>
      <w:r>
        <w:t>// .vscode/launch.json</w:t>
      </w:r>
    </w:p>
    <w:p>
      <w:r>
        <w:t>{</w:t>
      </w:r>
    </w:p>
    <w:p>
      <w:r>
        <w:t>"version": "0.2.0",</w:t>
      </w:r>
    </w:p>
    <w:p>
      <w:r>
        <w:t>"configurations": [</w:t>
      </w:r>
    </w:p>
    <w:p>
      <w:r>
        <w:t>{</w:t>
      </w:r>
    </w:p>
    <w:p>
      <w:r>
        <w:t>"name": "Python: Current File",</w:t>
      </w:r>
    </w:p>
    <w:p>
      <w:r>
        <w:t>"type": "python",</w:t>
      </w:r>
    </w:p>
    <w:p>
      <w:r>
        <w:t>"request": "launch",</w:t>
      </w:r>
    </w:p>
    <w:p>
      <w:r>
        <w:t>"program": "${file}",</w:t>
      </w:r>
    </w:p>
    <w:p>
      <w:r>
        <w:t>"console": "integratedTerminal",</w:t>
      </w:r>
    </w:p>
    <w:p>
      <w:r>
        <w:t>"env": {</w:t>
      </w:r>
    </w:p>
    <w:p>
      <w:r>
        <w:t>"PYTHONPATH": "${workspaceFolder}/src"</w:t>
      </w:r>
    </w:p>
    <w:p>
      <w:r>
        <w:t>}</w:t>
      </w:r>
    </w:p>
    <w:p>
      <w:r>
        <w:t>},</w:t>
      </w:r>
    </w:p>
    <w:p>
      <w:r>
        <w:t>{</w:t>
      </w:r>
    </w:p>
    <w:p>
      <w:r>
        <w:t>"name": "Python: pytest",</w:t>
      </w:r>
    </w:p>
    <w:p>
      <w:r>
        <w:t>"type": "python",</w:t>
      </w:r>
    </w:p>
    <w:p>
      <w:r>
        <w:t>"request": "launch",</w:t>
      </w:r>
    </w:p>
    <w:p>
      <w:r>
        <w:t>"module": "pytest",</w:t>
      </w:r>
    </w:p>
    <w:p>
      <w:r>
        <w:t>"args": [</w:t>
      </w:r>
    </w:p>
    <w:p>
      <w:r>
        <w:t>"tests",</w:t>
      </w:r>
    </w:p>
    <w:p>
      <w:r>
        <w:t>"-v"</w:t>
      </w:r>
    </w:p>
    <w:p>
      <w:r>
        <w:t>],</w:t>
      </w:r>
    </w:p>
    <w:p>
      <w:r>
        <w:t>"console": "integratedTerminal",</w:t>
      </w:r>
    </w:p>
    <w:p>
      <w:r>
        <w:t>"env": {</w:t>
      </w:r>
    </w:p>
    <w:p>
      <w:r>
        <w:t>"PYTHONPATH": "${workspaceFolder}/src"</w:t>
      </w:r>
    </w:p>
    <w:p>
      <w:r>
        <w:t>}</w:t>
      </w:r>
    </w:p>
    <w:p>
      <w:r>
        <w:t>}</w:t>
      </w:r>
    </w:p>
    <w:p>
      <w:r>
        <w:t>]</w:t>
      </w:r>
    </w:p>
    <w:p>
      <w:r>
        <w:t>}</w:t>
      </w:r>
    </w:p>
    <w:p>
      <w:r>
        <w:rPr>
          <w:rFonts w:ascii="Courier New" w:hAnsi="Courier New"/>
          <w:sz w:val="18"/>
        </w:rPr>
        <w:t>#### 3.2 创建测试文件</w:t>
        <w:br/>
      </w:r>
    </w:p>
    <w:p>
      <w:pPr>
        <w:pStyle w:val="Heading1"/>
      </w:pPr>
      <w:r>
        <w:t>tests/test_my_skill.py</w:t>
      </w:r>
    </w:p>
    <w:p>
      <w:r>
        <w:t>import pytest</w:t>
      </w:r>
    </w:p>
    <w:p>
      <w:r>
        <w:t>from skills.my_skill import MySkill</w:t>
      </w:r>
    </w:p>
    <w:p>
      <w:r>
        <w:t>class TestMySkill:</w:t>
      </w:r>
    </w:p>
    <w:p>
      <w:r>
        <w:t xml:space="preserve">    def setup_method(self):</w:t>
      </w:r>
    </w:p>
    <w:p>
      <w:r>
        <w:t xml:space="preserve">        self.skill = MySkill()</w:t>
      </w:r>
    </w:p>
    <w:p>
      <w:r>
        <w:t xml:space="preserve">    def test_skill_initialization(self):</w:t>
      </w:r>
    </w:p>
    <w:p>
      <w:r>
        <w:t xml:space="preserve">        assert self.skill.name == "my-skill"</w:t>
      </w:r>
    </w:p>
    <w:p>
      <w:r>
        <w:t xml:space="preserve">        assert self.skill.version == "0.1.0"</w:t>
      </w:r>
    </w:p>
    <w:p>
      <w:r>
        <w:t xml:space="preserve">    def test_get_parameters_schema(self):</w:t>
      </w:r>
    </w:p>
    <w:p>
      <w:r>
        <w:t xml:space="preserve">        schema = self.skill.get_parameters_schema()</w:t>
      </w:r>
    </w:p>
    <w:p>
      <w:r>
        <w:t xml:space="preserve">        assert "properties" in schema</w:t>
      </w:r>
    </w:p>
    <w:p>
      <w:r>
        <w:t xml:space="preserve">        assert "input" in schema["properties"]</w:t>
      </w:r>
    </w:p>
    <w:p>
      <w:r>
        <w:t xml:space="preserve">    def test_execute(self):</w:t>
      </w:r>
    </w:p>
    <w:p>
      <w:r>
        <w:t xml:space="preserve">        from claude_code_sdk import SkillContext</w:t>
      </w:r>
    </w:p>
    <w:p>
      <w:r>
        <w:t xml:space="preserve">        parameters = {"input": "hello"}</w:t>
      </w:r>
    </w:p>
    <w:p>
      <w:r>
        <w:t xml:space="preserve">        context = SkillContext()</w:t>
      </w:r>
    </w:p>
    <w:p>
      <w:r>
        <w:t xml:space="preserve">        result = self.skill.execute(parameters, context)</w:t>
      </w:r>
    </w:p>
    <w:p>
      <w:r>
        <w:t xml:space="preserve">        assert result.success</w:t>
      </w:r>
    </w:p>
    <w:p>
      <w:r>
        <w:t xml:space="preserve">        assert result.data["output"] == "HELLO"</w:t>
      </w:r>
    </w:p>
    <w:p>
      <w:r>
        <w:t xml:space="preserve">    def test_process_input(self):</w:t>
      </w:r>
    </w:p>
    <w:p>
      <w:r>
        <w:t xml:space="preserve">        assert self.skill.process_input("hello") == "HELLO"</w:t>
      </w:r>
    </w:p>
    <w:p>
      <w:r>
        <w:t xml:space="preserve">        assert self.skill.process_input("world") == "WORLD"</w:t>
      </w:r>
    </w:p>
    <w:p>
      <w:r>
        <w:rPr>
          <w:rFonts w:ascii="Courier New" w:hAnsi="Courier New"/>
          <w:sz w:val="18"/>
        </w:rPr>
        <w:br/>
        <w:t>## 开发配置</w:t>
        <w:br/>
        <w:br/>
        <w:t>### 1. 调试配置</w:t>
        <w:br/>
        <w:br/>
        <w:t>#### 1.1 VS Code 调试配置</w:t>
        <w:br/>
      </w:r>
    </w:p>
    <w:p>
      <w:r>
        <w:t>// .vscode/launch.json</w:t>
      </w:r>
    </w:p>
    <w:p>
      <w:r>
        <w:t>{</w:t>
      </w:r>
    </w:p>
    <w:p>
      <w:r>
        <w:t>"version": "0.2.0",</w:t>
      </w:r>
    </w:p>
    <w:p>
      <w:r>
        <w:t>"configurations": [</w:t>
      </w:r>
    </w:p>
    <w:p>
      <w:r>
        <w:t>{</w:t>
      </w:r>
    </w:p>
    <w:p>
      <w:r>
        <w:t>"name": "Python: Current File",</w:t>
      </w:r>
    </w:p>
    <w:p>
      <w:r>
        <w:t>"type": "python",</w:t>
      </w:r>
    </w:p>
    <w:p>
      <w:r>
        <w:t>"request": "launch",</w:t>
      </w:r>
    </w:p>
    <w:p>
      <w:r>
        <w:t>"program": "${file}",</w:t>
      </w:r>
    </w:p>
    <w:p>
      <w:r>
        <w:t>"console": "integratedTerminal",</w:t>
      </w:r>
    </w:p>
    <w:p>
      <w:r>
        <w:t>"env": {</w:t>
      </w:r>
    </w:p>
    <w:p>
      <w:r>
        <w:t>"PYTHONPATH": "${workspaceFolder}/src"</w:t>
      </w:r>
    </w:p>
    <w:p>
      <w:r>
        <w:t>}</w:t>
      </w:r>
    </w:p>
    <w:p>
      <w:r>
        <w:t>},</w:t>
      </w:r>
    </w:p>
    <w:p>
      <w:r>
        <w:t>{</w:t>
      </w:r>
    </w:p>
    <w:p>
      <w:r>
        <w:t>"name": "Python: pytest",</w:t>
      </w:r>
    </w:p>
    <w:p>
      <w:r>
        <w:t>"type": "python",</w:t>
      </w:r>
    </w:p>
    <w:p>
      <w:r>
        <w:t>"request": "launch",</w:t>
      </w:r>
    </w:p>
    <w:p>
      <w:r>
        <w:t>"module": "pytest",</w:t>
      </w:r>
    </w:p>
    <w:p>
      <w:r>
        <w:t>"args": [</w:t>
      </w:r>
    </w:p>
    <w:p>
      <w:r>
        <w:t>"tests",</w:t>
      </w:r>
    </w:p>
    <w:p>
      <w:r>
        <w:t>"-v"</w:t>
      </w:r>
    </w:p>
    <w:p>
      <w:r>
        <w:t>],</w:t>
      </w:r>
    </w:p>
    <w:p>
      <w:r>
        <w:t>"console": "integratedTerminal",</w:t>
      </w:r>
    </w:p>
    <w:p>
      <w:r>
        <w:t>"env": {</w:t>
      </w:r>
    </w:p>
    <w:p>
      <w:r>
        <w:t>"PYTHONPATH": "${workspaceFolder}/src"</w:t>
      </w:r>
    </w:p>
    <w:p>
      <w:r>
        <w:t>}</w:t>
      </w:r>
    </w:p>
    <w:p>
      <w:r>
        <w:t>}</w:t>
      </w:r>
    </w:p>
    <w:p>
      <w:r>
        <w:t>]</w:t>
      </w:r>
    </w:p>
    <w:p>
      <w:r>
        <w:t>}</w:t>
      </w:r>
    </w:p>
    <w:p>
      <w:r>
        <w:t>1.2 日志配置</w:t>
      </w:r>
    </w:p>
    <w:p>
      <w:r>
        <w:rPr>
          <w:rFonts w:ascii="Courier New" w:hAnsi="Courier New"/>
          <w:sz w:val="18"/>
        </w:rPr>
        <w:t>python复制# src/skills/logger.py</w:t>
        <w:br/>
        <w:t>import logging</w:t>
        <w:br/>
        <w:t>import sys</w:t>
        <w:br/>
        <w:br/>
        <w:t>def setup_logger(name: str, level: int = logging.DEBUG):</w:t>
        <w:br/>
        <w:t xml:space="preserve">    logger = logging.getLogger(name)</w:t>
        <w:br/>
        <w:t xml:space="preserve">    logger.setLevel(level)</w:t>
        <w:br/>
        <w:br/>
        <w:t xml:space="preserve">    # 创建控制台处理器</w:t>
        <w:br/>
        <w:t xml:space="preserve">    console_handler = logging.StreamHandler(sys.stdout)</w:t>
        <w:br/>
        <w:t xml:space="preserve">    console_handler.setLevel(level)</w:t>
        <w:br/>
        <w:br/>
        <w:t xml:space="preserve">    # 创建格式化器</w:t>
        <w:br/>
        <w:t xml:space="preserve">    formatter = logging.Formatter(</w:t>
        <w:br/>
        <w:t xml:space="preserve">        '%(asctime)s - %(name)s - %(levelname)s - %(message)s'</w:t>
        <w:br/>
        <w:t xml:space="preserve">    )</w:t>
        <w:br/>
        <w:t xml:space="preserve">    console_handler.setFormatter(formatter)</w:t>
        <w:br/>
        <w:br/>
        <w:t xml:space="preserve">    # 添加处理器</w:t>
        <w:br/>
        <w:t xml:space="preserve">    logger.addHandler(console_handler)</w:t>
        <w:br/>
        <w:br/>
        <w:t xml:space="preserve">    return logger</w:t>
        <w:br/>
        <w:br/>
        <w:t># 使用示例</w:t>
        <w:br/>
        <w:t>logger = setup_logger(__name__)</w:t>
        <w:br/>
        <w:t>logger.debug("Debug message")</w:t>
        <w:br/>
        <w:t>logger.info("Info message")</w:t>
        <w:br/>
        <w:t>logger.warning("Warning message")</w:t>
        <w:br/>
        <w:t>logger.error("Error message")</w:t>
      </w:r>
    </w:p>
    <w:p>
      <w:r>
        <w:rPr>
          <w:rFonts w:ascii="Courier New" w:hAnsi="Courier New"/>
          <w:sz w:val="18"/>
        </w:rPr>
        <w:t># src/skills/logger.py</w:t>
        <w:br/>
        <w:t>import logging</w:t>
        <w:br/>
        <w:t>import sys</w:t>
        <w:br/>
        <w:br/>
        <w:t>def setup_logger(name: str, level: int = logging.DEBUG):</w:t>
        <w:br/>
        <w:t xml:space="preserve">    logger = logging.getLogger(name)</w:t>
        <w:br/>
        <w:t xml:space="preserve">    logger.setLevel(level)</w:t>
        <w:br/>
        <w:br/>
        <w:t xml:space="preserve">    # 创建控制台处理器</w:t>
        <w:br/>
        <w:t xml:space="preserve">    console_handler = logging.StreamHandler(sys.stdout)</w:t>
        <w:br/>
        <w:t xml:space="preserve">    console_handler.setLevel(level)</w:t>
        <w:br/>
        <w:br/>
        <w:t xml:space="preserve">    # 创建格式化器</w:t>
        <w:br/>
        <w:t xml:space="preserve">    formatter = logging.Formatter(</w:t>
        <w:br/>
        <w:t xml:space="preserve">        '%(asctime)s - %(name)s - %(levelname)s - %(message)s'</w:t>
        <w:br/>
        <w:t xml:space="preserve">    )</w:t>
        <w:br/>
        <w:t xml:space="preserve">    console_handler.setFormatter(formatter)</w:t>
        <w:br/>
        <w:br/>
        <w:t xml:space="preserve">    # 添加处理器</w:t>
        <w:br/>
        <w:t xml:space="preserve">    logger.addHandler(console_handler)</w:t>
        <w:br/>
        <w:br/>
        <w:t xml:space="preserve">    return logger</w:t>
        <w:br/>
        <w:br/>
        <w:t># 使用示例</w:t>
        <w:br/>
        <w:t>logger = setup_logger(__name__)</w:t>
        <w:br/>
        <w:t>logger.debug("Debug message")</w:t>
        <w:br/>
        <w:t>logger.info("Info message")</w:t>
        <w:br/>
        <w:t>logger.warning("Warning message")</w:t>
        <w:br/>
        <w:t>logger.error("Error message")</w:t>
      </w:r>
    </w:p>
    <w:p>
      <w:r>
        <w:t>2. 测试配置#</w:t>
      </w:r>
    </w:p>
    <w:p>
      <w:r>
        <w:t>2.1 pytest 配置</w:t>
      </w:r>
    </w:p>
    <w:p>
      <w:r>
        <w:rPr>
          <w:rFonts w:ascii="Courier New" w:hAnsi="Courier New"/>
          <w:sz w:val="18"/>
        </w:rPr>
        <w:t>python复制# tests/conftest.py</w:t>
        <w:br/>
        <w:t>import pytest</w:t>
        <w:br/>
        <w:t>from claude_code_sdk import SkillContext</w:t>
        <w:br/>
        <w:br/>
        <w:t>@pytest.fixture</w:t>
        <w:br/>
        <w:t>def skill_context():</w:t>
        <w:br/>
        <w:t xml:space="preserve">    return SkillContext()</w:t>
        <w:br/>
        <w:br/>
        <w:t>@pytest.fixture</w:t>
        <w:br/>
        <w:t>def sample_parameters():</w:t>
        <w:br/>
        <w:t xml:space="preserve">    return {</w:t>
        <w:br/>
        <w:t xml:space="preserve">        "input": "test input"</w:t>
        <w:br/>
        <w:t xml:space="preserve">    }</w:t>
      </w:r>
    </w:p>
    <w:p>
      <w:r>
        <w:rPr>
          <w:rFonts w:ascii="Courier New" w:hAnsi="Courier New"/>
          <w:sz w:val="18"/>
        </w:rPr>
        <w:t># tests/conftest.py</w:t>
        <w:br/>
        <w:t>import pytest</w:t>
        <w:br/>
        <w:t>from claude_code_sdk import SkillContext</w:t>
        <w:br/>
        <w:br/>
        <w:t>@pytest.fixture</w:t>
        <w:br/>
        <w:t>def skill_context():</w:t>
        <w:br/>
        <w:t xml:space="preserve">    return SkillContext()</w:t>
        <w:br/>
        <w:br/>
        <w:t>@pytest.fixture</w:t>
        <w:br/>
        <w:t>def sample_parameters():</w:t>
        <w:br/>
        <w:t xml:space="preserve">    return {</w:t>
        <w:br/>
        <w:t xml:space="preserve">        "input": "test input"</w:t>
        <w:br/>
        <w:t xml:space="preserve">    }</w:t>
      </w:r>
    </w:p>
    <w:p>
      <w:r>
        <w:rPr>
          <w:rFonts w:ascii="Courier New" w:hAnsi="Courier New"/>
          <w:sz w:val="18"/>
        </w:rPr>
        <w:t>bash复制#### 2.2 测试覆盖率配置</w:t>
        <w:br/>
      </w:r>
    </w:p>
    <w:p>
      <w:pPr>
        <w:pStyle w:val="Heading1"/>
      </w:pPr>
      <w:r>
        <w:t>运行测试并生成覆盖率报告</w:t>
      </w:r>
    </w:p>
    <w:p>
      <w:r>
        <w:t>pytest --cov=src/skills --cov-report=html --cov-report=term</w:t>
      </w:r>
    </w:p>
    <w:p>
      <w:pPr>
        <w:pStyle w:val="Heading1"/>
      </w:pPr>
      <w:r>
        <w:t>生成覆盖率报告</w:t>
      </w:r>
    </w:p>
    <w:p>
      <w:r>
        <w:t>pytest --cov=src/skills --cov-report=html</w:t>
      </w:r>
    </w:p>
    <w:p>
      <w:r>
        <w:t>open htmlcov/index.html</w:t>
      </w:r>
    </w:p>
    <w:p>
      <w:r>
        <w:rPr>
          <w:rFonts w:ascii="Courier New" w:hAnsi="Courier New"/>
          <w:sz w:val="18"/>
        </w:rPr>
        <w:br/>
        <w:t>### 3. 代码质量配置</w:t>
        <w:br/>
        <w:br/>
        <w:t>#### 3.1 Black 配置</w:t>
        <w:br/>
      </w:r>
    </w:p>
    <w:p>
      <w:pPr>
        <w:pStyle w:val="Heading1"/>
      </w:pPr>
      <w:r>
        <w:t>setup.cfg</w:t>
      </w:r>
    </w:p>
    <w:p>
      <w:r>
        <w:t>[tool:pytest]</w:t>
      </w:r>
    </w:p>
    <w:p>
      <w:r>
        <w:t>testpaths = tests</w:t>
      </w:r>
    </w:p>
    <w:p>
      <w:r>
        <w:t>[black]</w:t>
      </w:r>
    </w:p>
    <w:p>
      <w:r>
        <w:t>line-length = 88</w:t>
      </w:r>
    </w:p>
    <w:p>
      <w:r>
        <w:t>target-version = ['py38']</w:t>
      </w:r>
    </w:p>
    <w:p>
      <w:r>
        <w:t>include = '\.pyi?$'</w:t>
      </w:r>
    </w:p>
    <w:p>
      <w:r>
        <w:t>extend-exclude = '''</w:t>
      </w:r>
    </w:p>
    <w:p>
      <w:r>
        <w:t>/(</w:t>
      </w:r>
    </w:p>
    <w:p>
      <w:pPr>
        <w:pStyle w:val="Heading1"/>
      </w:pPr>
      <w:r>
        <w:t>directories</w:t>
      </w:r>
    </w:p>
    <w:p>
      <w:r>
        <w:t>\.eggs</w:t>
      </w:r>
    </w:p>
    <w:p>
      <w:r>
        <w:t>| \.git</w:t>
      </w:r>
    </w:p>
    <w:p>
      <w:r>
        <w:t>| \.hg</w:t>
      </w:r>
    </w:p>
    <w:p>
      <w:r>
        <w:t>| \.mypy_cache</w:t>
      </w:r>
    </w:p>
    <w:p>
      <w:r>
        <w:t>| \.tox</w:t>
      </w:r>
    </w:p>
    <w:p>
      <w:r>
        <w:t>| \.venv</w:t>
      </w:r>
    </w:p>
    <w:p>
      <w:r>
        <w:t>| build</w:t>
      </w:r>
    </w:p>
    <w:p>
      <w:r>
        <w:t>| dist</w:t>
      </w:r>
    </w:p>
    <w:p>
      <w:r>
        <w:t>)/</w:t>
      </w:r>
    </w:p>
    <w:p>
      <w:r>
        <w:t>'''</w:t>
      </w:r>
    </w:p>
    <w:p>
      <w:r>
        <w:rPr>
          <w:rFonts w:ascii="Courier New" w:hAnsi="Courier New"/>
          <w:sz w:val="18"/>
        </w:rPr>
        <w:t>#### 2.2 测试覆盖率配置</w:t>
        <w:br/>
      </w:r>
    </w:p>
    <w:p>
      <w:pPr>
        <w:pStyle w:val="Heading1"/>
      </w:pPr>
      <w:r>
        <w:t>运行测试并生成覆盖率报告</w:t>
      </w:r>
    </w:p>
    <w:p>
      <w:r>
        <w:t>pytest --cov=src/skills --cov-report=html --cov-report=term</w:t>
      </w:r>
    </w:p>
    <w:p>
      <w:pPr>
        <w:pStyle w:val="Heading1"/>
      </w:pPr>
      <w:r>
        <w:t>生成覆盖率报告</w:t>
      </w:r>
    </w:p>
    <w:p>
      <w:r>
        <w:t>pytest --cov=src/skills --cov-report=html</w:t>
      </w:r>
    </w:p>
    <w:p>
      <w:r>
        <w:t>open htmlcov/index.html</w:t>
      </w:r>
    </w:p>
    <w:p>
      <w:r>
        <w:rPr>
          <w:rFonts w:ascii="Courier New" w:hAnsi="Courier New"/>
          <w:sz w:val="18"/>
        </w:rPr>
        <w:br/>
        <w:t>### 3. 代码质量配置</w:t>
        <w:br/>
        <w:br/>
        <w:t>#### 3.1 Black 配置</w:t>
        <w:br/>
      </w:r>
    </w:p>
    <w:p>
      <w:pPr>
        <w:pStyle w:val="Heading1"/>
      </w:pPr>
      <w:r>
        <w:t>setup.cfg</w:t>
      </w:r>
    </w:p>
    <w:p>
      <w:r>
        <w:t>[tool:pytest]</w:t>
      </w:r>
    </w:p>
    <w:p>
      <w:r>
        <w:t>testpaths = tests</w:t>
      </w:r>
    </w:p>
    <w:p>
      <w:r>
        <w:t>[black]</w:t>
      </w:r>
    </w:p>
    <w:p>
      <w:r>
        <w:t>line-length = 88</w:t>
      </w:r>
    </w:p>
    <w:p>
      <w:r>
        <w:t>target-version = ['py38']</w:t>
      </w:r>
    </w:p>
    <w:p>
      <w:r>
        <w:t>include = '\.pyi?$'</w:t>
      </w:r>
    </w:p>
    <w:p>
      <w:r>
        <w:t>extend-exclude = '''</w:t>
      </w:r>
    </w:p>
    <w:p>
      <w:r>
        <w:t>/(</w:t>
      </w:r>
    </w:p>
    <w:p>
      <w:pPr>
        <w:pStyle w:val="Heading1"/>
      </w:pPr>
      <w:r>
        <w:t>directories</w:t>
      </w:r>
    </w:p>
    <w:p>
      <w:r>
        <w:t>\.eggs</w:t>
      </w:r>
    </w:p>
    <w:p>
      <w:r>
        <w:t>| \.git</w:t>
      </w:r>
    </w:p>
    <w:p>
      <w:r>
        <w:t>| \.hg</w:t>
      </w:r>
    </w:p>
    <w:p>
      <w:r>
        <w:t>| \.mypy_cache</w:t>
      </w:r>
    </w:p>
    <w:p>
      <w:r>
        <w:t>| \.tox</w:t>
      </w:r>
    </w:p>
    <w:p>
      <w:r>
        <w:t>| \.venv</w:t>
      </w:r>
    </w:p>
    <w:p>
      <w:r>
        <w:t>| build</w:t>
      </w:r>
    </w:p>
    <w:p>
      <w:r>
        <w:t>| dist</w:t>
      </w:r>
    </w:p>
    <w:p>
      <w:r>
        <w:t>)/</w:t>
      </w:r>
    </w:p>
    <w:p>
      <w:r>
        <w:t>'''</w:t>
      </w:r>
    </w:p>
    <w:p>
      <w:r>
        <w:t>3.2 Pylint 配置</w:t>
      </w:r>
    </w:p>
    <w:p>
      <w:r>
        <w:rPr>
          <w:rFonts w:ascii="Courier New" w:hAnsi="Courier New"/>
          <w:sz w:val="18"/>
        </w:rPr>
        <w:t>ini复制# .pylintrc</w:t>
        <w:br/>
        <w:t>[MASTER]</w:t>
        <w:br/>
        <w:t>disable=C0111,C0103</w:t>
        <w:br/>
        <w:br/>
        <w:t>[FORMAT]</w:t>
        <w:br/>
        <w:t>max-line-length=88</w:t>
        <w:br/>
        <w:br/>
        <w:t>[DESIGN]</w:t>
        <w:br/>
        <w:t>max-args=7</w:t>
        <w:br/>
        <w:t>max-locals=15</w:t>
        <w:br/>
        <w:t>max-returns=6</w:t>
        <w:br/>
        <w:t>max-branches=12</w:t>
        <w:br/>
        <w:t>max-statements=50</w:t>
      </w:r>
    </w:p>
    <w:p>
      <w:r>
        <w:rPr>
          <w:rFonts w:ascii="Courier New" w:hAnsi="Courier New"/>
          <w:sz w:val="18"/>
        </w:rPr>
        <w:t># .pylintrc</w:t>
        <w:br/>
        <w:t>[MASTER]</w:t>
        <w:br/>
        <w:t>disable=C0111,C0103</w:t>
        <w:br/>
        <w:br/>
        <w:t>[FORMAT]</w:t>
        <w:br/>
        <w:t>max-line-length=88</w:t>
        <w:br/>
        <w:br/>
        <w:t>[DESIGN]</w:t>
        <w:br/>
        <w:t>max-args=7</w:t>
        <w:br/>
        <w:t>max-locals=15</w:t>
        <w:br/>
        <w:t>max-returns=6</w:t>
        <w:br/>
        <w:t>max-branches=12</w:t>
        <w:br/>
        <w:t>max-statements=50</w:t>
      </w:r>
    </w:p>
    <w:p>
      <w:r>
        <w:t>3.3 MyPy 配置</w:t>
      </w:r>
    </w:p>
    <w:p>
      <w:r>
        <w:rPr>
          <w:rFonts w:ascii="Courier New" w:hAnsi="Courier New"/>
          <w:sz w:val="18"/>
        </w:rPr>
        <w:t>ini复制# mypy.ini</w:t>
        <w:br/>
        <w:t>[mypy]</w:t>
        <w:br/>
        <w:t>python_version = 3.8</w:t>
        <w:br/>
        <w:t>warn_return_any = True</w:t>
        <w:br/>
        <w:t>warn_unused_configs = True</w:t>
        <w:br/>
        <w:t>disallow_untyped_defs = True</w:t>
        <w:br/>
        <w:br/>
        <w:t>[mypy-tests.*]</w:t>
        <w:br/>
        <w:t>disallow_untyped_defs = False</w:t>
      </w:r>
    </w:p>
    <w:p>
      <w:r>
        <w:rPr>
          <w:rFonts w:ascii="Courier New" w:hAnsi="Courier New"/>
          <w:sz w:val="18"/>
        </w:rPr>
        <w:t># mypy.ini</w:t>
        <w:br/>
        <w:t>[mypy]</w:t>
        <w:br/>
        <w:t>python_version = 3.8</w:t>
        <w:br/>
        <w:t>warn_return_any = True</w:t>
        <w:br/>
        <w:t>warn_unused_configs = True</w:t>
        <w:br/>
        <w:t>disallow_untyped_defs = True</w:t>
        <w:br/>
        <w:br/>
        <w:t>[mypy-tests.*]</w:t>
        <w:br/>
        <w:t>disallow_untyped_defs = False</w:t>
      </w:r>
    </w:p>
    <w:p>
      <w:r>
        <w:rPr>
          <w:rFonts w:ascii="Courier New" w:hAnsi="Courier New"/>
          <w:sz w:val="18"/>
        </w:rPr>
        <w:t>bash复制## 开发工作流</w:t>
        <w:br/>
        <w:t>### 1. 开发流程</w:t>
        <w:br/>
      </w:r>
    </w:p>
    <w:p>
      <w:pPr>
        <w:pStyle w:val="Heading2"/>
      </w:pPr>
      <w:r>
        <w:t>开发流程</w:t>
      </w:r>
    </w:p>
    <w:p>
      <w:pPr>
        <w:pStyle w:val="Heading3"/>
      </w:pPr>
      <w:r>
        <w:t>1. 功能开发</w:t>
      </w:r>
    </w:p>
    <w:p>
      <w:pPr>
        <w:pStyle w:val="Heading3"/>
      </w:pPr>
      <w:r>
        <w:t>2. 代码审查</w:t>
      </w:r>
    </w:p>
    <w:p>
      <w:pPr>
        <w:pStyle w:val="Heading3"/>
      </w:pPr>
      <w:r>
        <w:t>3. 发布</w:t>
      </w:r>
    </w:p>
    <w:p>
      <w:r>
        <w:rPr>
          <w:rFonts w:ascii="Courier New" w:hAnsi="Courier New"/>
          <w:sz w:val="18"/>
        </w:rPr>
        <w:br/>
        <w:t>### 2. Git 工作流</w:t>
        <w:br/>
      </w:r>
    </w:p>
    <w:p>
      <w:pPr>
        <w:pStyle w:val="Heading1"/>
      </w:pPr>
      <w:r>
        <w:t>创建功能分支</w:t>
      </w:r>
    </w:p>
    <w:p>
      <w:r>
        <w:t>git checkout -b feature/new-feature</w:t>
      </w:r>
    </w:p>
    <w:p>
      <w:pPr>
        <w:pStyle w:val="Heading1"/>
      </w:pPr>
      <w:r>
        <w:t>提交代码</w:t>
      </w:r>
    </w:p>
    <w:p>
      <w:r>
        <w:t>git add .</w:t>
      </w:r>
    </w:p>
    <w:p>
      <w:r>
        <w:t>git commit -m "Add new feature"</w:t>
      </w:r>
    </w:p>
    <w:p>
      <w:pPr>
        <w:pStyle w:val="Heading1"/>
      </w:pPr>
      <w:r>
        <w:t>推送到远程</w:t>
      </w:r>
    </w:p>
    <w:p>
      <w:r>
        <w:t>git push origin feature/new-feature</w:t>
      </w:r>
    </w:p>
    <w:p>
      <w:pPr>
        <w:pStyle w:val="Heading1"/>
      </w:pPr>
      <w:r>
        <w:t>创建 Pull Request</w:t>
      </w:r>
    </w:p>
    <w:p>
      <w:pPr>
        <w:pStyle w:val="Heading1"/>
      </w:pPr>
      <w:r>
        <w:t>在 GitHub 上创建 PR</w:t>
      </w:r>
    </w:p>
    <w:p>
      <w:pPr>
        <w:pStyle w:val="Heading1"/>
      </w:pPr>
      <w:r>
        <w:t>合并后删除分支</w:t>
      </w:r>
    </w:p>
    <w:p>
      <w:r>
        <w:t>git checkout main</w:t>
      </w:r>
    </w:p>
    <w:p>
      <w:r>
        <w:t>git pull origin main</w:t>
      </w:r>
    </w:p>
    <w:p>
      <w:r>
        <w:t>git branch -d feature/new-feature</w:t>
      </w:r>
    </w:p>
    <w:p>
      <w:r>
        <w:t>git push origin --delete feature/new-feature</w:t>
      </w:r>
    </w:p>
    <w:p>
      <w:r>
        <w:rPr>
          <w:rFonts w:ascii="Courier New" w:hAnsi="Courier New"/>
          <w:sz w:val="18"/>
        </w:rPr>
        <w:t>## 开发工作流</w:t>
        <w:br/>
        <w:t>### 1. 开发流程</w:t>
        <w:br/>
      </w:r>
    </w:p>
    <w:p>
      <w:pPr>
        <w:pStyle w:val="Heading2"/>
      </w:pPr>
      <w:r>
        <w:t>开发流程</w:t>
      </w:r>
    </w:p>
    <w:p>
      <w:pPr>
        <w:pStyle w:val="Heading3"/>
      </w:pPr>
      <w:r>
        <w:t>1. 功能开发</w:t>
      </w:r>
    </w:p>
    <w:p>
      <w:pPr>
        <w:pStyle w:val="Heading3"/>
      </w:pPr>
      <w:r>
        <w:t>2. 代码审查</w:t>
      </w:r>
    </w:p>
    <w:p>
      <w:pPr>
        <w:pStyle w:val="Heading3"/>
      </w:pPr>
      <w:r>
        <w:t>3. 发布</w:t>
      </w:r>
    </w:p>
    <w:p>
      <w:r>
        <w:rPr>
          <w:rFonts w:ascii="Courier New" w:hAnsi="Courier New"/>
          <w:sz w:val="18"/>
        </w:rPr>
        <w:br/>
        <w:t>### 2. Git 工作流</w:t>
        <w:br/>
      </w:r>
    </w:p>
    <w:p>
      <w:pPr>
        <w:pStyle w:val="Heading1"/>
      </w:pPr>
      <w:r>
        <w:t>创建功能分支</w:t>
      </w:r>
    </w:p>
    <w:p>
      <w:r>
        <w:t>git checkout -b feature/new-feature</w:t>
      </w:r>
    </w:p>
    <w:p>
      <w:pPr>
        <w:pStyle w:val="Heading1"/>
      </w:pPr>
      <w:r>
        <w:t>提交代码</w:t>
      </w:r>
    </w:p>
    <w:p>
      <w:r>
        <w:t>git add .</w:t>
      </w:r>
    </w:p>
    <w:p>
      <w:r>
        <w:t>git commit -m "Add new feature"</w:t>
      </w:r>
    </w:p>
    <w:p>
      <w:pPr>
        <w:pStyle w:val="Heading1"/>
      </w:pPr>
      <w:r>
        <w:t>推送到远程</w:t>
      </w:r>
    </w:p>
    <w:p>
      <w:r>
        <w:t>git push origin feature/new-feature</w:t>
      </w:r>
    </w:p>
    <w:p>
      <w:pPr>
        <w:pStyle w:val="Heading1"/>
      </w:pPr>
      <w:r>
        <w:t>创建 Pull Request</w:t>
      </w:r>
    </w:p>
    <w:p>
      <w:pPr>
        <w:pStyle w:val="Heading1"/>
      </w:pPr>
      <w:r>
        <w:t>在 GitHub 上创建 PR</w:t>
      </w:r>
    </w:p>
    <w:p>
      <w:pPr>
        <w:pStyle w:val="Heading1"/>
      </w:pPr>
      <w:r>
        <w:t>合并后删除分支</w:t>
      </w:r>
    </w:p>
    <w:p>
      <w:r>
        <w:t>git checkout main</w:t>
      </w:r>
    </w:p>
    <w:p>
      <w:r>
        <w:t>git pull origin main</w:t>
      </w:r>
    </w:p>
    <w:p>
      <w:r>
        <w:t>git branch -d feature/new-feature</w:t>
      </w:r>
    </w:p>
    <w:p>
      <w:r>
        <w:t>git push origin --delete feature/new-feature</w:t>
      </w:r>
    </w:p>
    <w:p>
      <w:r>
        <w:t>3. 持续集成#</w:t>
      </w:r>
    </w:p>
    <w:p>
      <w:r>
        <w:t>3.1 GitHub Actions 配置</w:t>
      </w:r>
    </w:p>
    <w:p>
      <w:r>
        <w:rPr>
          <w:rFonts w:ascii="Courier New" w:hAnsi="Courier New"/>
          <w:sz w:val="18"/>
        </w:rPr>
        <w:t>yaml复制# .github/workflows/ci.yml</w:t>
        <w:br/>
        <w:t>name: CI</w:t>
        <w:br/>
        <w:br/>
        <w:t>on:</w:t>
        <w:br/>
        <w:t xml:space="preserve">  push:</w:t>
        <w:br/>
        <w:t xml:space="preserve">    branches: [ main, develop ]</w:t>
        <w:br/>
        <w:t xml:space="preserve">  pull_request:</w:t>
        <w:br/>
        <w:t xml:space="preserve">    branches: [ main ]</w:t>
        <w:br/>
        <w:br/>
        <w:t>jobs:</w:t>
        <w:br/>
        <w:t xml:space="preserve">  test:</w:t>
        <w:br/>
        <w:t xml:space="preserve">    runs-on: ubuntu-latest</w:t>
        <w:br/>
        <w:br/>
        <w:t xml:space="preserve">    steps:</w:t>
        <w:br/>
        <w:t xml:space="preserve">    - uses: actions/checkout@v3</w:t>
        <w:br/>
        <w:br/>
        <w:t xml:space="preserve">    - name: Set up Python</w:t>
        <w:br/>
        <w:t xml:space="preserve">      uses: actions/setup-python@v4</w:t>
        <w:br/>
        <w:t xml:space="preserve">      with:</w:t>
        <w:br/>
        <w:t xml:space="preserve">        python-version: '3.9'</w:t>
        <w:br/>
        <w:br/>
        <w:t xml:space="preserve">    - name: Install dependencies</w:t>
        <w:br/>
        <w:t xml:space="preserve">      run: |</w:t>
        <w:br/>
        <w:t xml:space="preserve">        python -m pip install --upgrade pip</w:t>
        <w:br/>
        <w:t xml:space="preserve">        pip install -e ".[dev]"</w:t>
      </w:r>
    </w:p>
    <w:p>
      <w:r>
        <w:rPr>
          <w:rFonts w:ascii="Courier New" w:hAnsi="Courier New"/>
          <w:sz w:val="18"/>
        </w:rPr>
        <w:t># .github/workflows/ci.yml</w:t>
        <w:br/>
        <w:t>name: CI</w:t>
        <w:br/>
        <w:br/>
        <w:t>on:</w:t>
        <w:br/>
        <w:t xml:space="preserve">  push:</w:t>
        <w:br/>
        <w:t xml:space="preserve">    branches: [ main, develop ]</w:t>
        <w:br/>
        <w:t xml:space="preserve">  pull_request:</w:t>
        <w:br/>
        <w:t xml:space="preserve">    branches: [ main ]</w:t>
        <w:br/>
        <w:br/>
        <w:t>jobs:</w:t>
        <w:br/>
        <w:t xml:space="preserve">  test:</w:t>
        <w:br/>
        <w:t xml:space="preserve">    runs-on: ubuntu-latest</w:t>
        <w:br/>
        <w:br/>
        <w:t xml:space="preserve">    steps:</w:t>
        <w:br/>
        <w:t xml:space="preserve">    - uses: actions/checkout@v3</w:t>
        <w:br/>
        <w:br/>
        <w:t xml:space="preserve">    - name: Set up Python</w:t>
        <w:br/>
        <w:t xml:space="preserve">      uses: actions/setup-python@v4</w:t>
        <w:br/>
        <w:t xml:space="preserve">      with:</w:t>
        <w:br/>
        <w:t xml:space="preserve">        python-version: '3.9'</w:t>
        <w:br/>
        <w:br/>
        <w:t xml:space="preserve">    - name: Install dependencies</w:t>
        <w:br/>
        <w:t xml:space="preserve">      run: |</w:t>
        <w:br/>
        <w:t xml:space="preserve">        python -m pip install --upgrade pip</w:t>
        <w:br/>
        <w:t xml:space="preserve">        pip install -e ".[dev]"</w:t>
      </w:r>
    </w:p>
    <w:p>
      <w:r>
        <w:rPr>
          <w:rFonts w:ascii="Courier New" w:hAnsi="Courier New"/>
          <w:sz w:val="18"/>
        </w:rPr>
        <w:t>yaml复制    - name: Lint with pylint</w:t>
        <w:br/>
        <w:t xml:space="preserve">      run: |</w:t>
        <w:br/>
        <w:t xml:space="preserve">        pylint src/skills</w:t>
        <w:br/>
        <w:br/>
        <w:t xml:space="preserve">    - name: Format check with black</w:t>
        <w:br/>
        <w:t xml:space="preserve">      run: |</w:t>
        <w:br/>
        <w:t xml:space="preserve">        black --check src/skills</w:t>
        <w:br/>
        <w:br/>
        <w:t xml:space="preserve">    - name: Type check with mypy</w:t>
        <w:br/>
        <w:t xml:space="preserve">      run: |</w:t>
        <w:br/>
        <w:t xml:space="preserve">        mypy src/skills</w:t>
        <w:br/>
        <w:br/>
        <w:t xml:space="preserve">    - name: Test with pytest</w:t>
        <w:br/>
        <w:t xml:space="preserve">      run: |</w:t>
        <w:br/>
        <w:t xml:space="preserve">        pytest --cov=src/skills --cov-report=xml</w:t>
        <w:br/>
        <w:br/>
        <w:t xml:space="preserve">    - name: Upload coverage to Codecov</w:t>
        <w:br/>
        <w:t xml:space="preserve">      uses: codecov/codecov-action@v3</w:t>
        <w:br/>
        <w:t xml:space="preserve">      with:</w:t>
        <w:br/>
        <w:t xml:space="preserve">        file: ./coverage.xml</w:t>
      </w:r>
    </w:p>
    <w:p>
      <w:r>
        <w:rPr>
          <w:rFonts w:ascii="Courier New" w:hAnsi="Courier New"/>
          <w:sz w:val="18"/>
        </w:rPr>
        <w:t>- name: Lint with pylint</w:t>
        <w:br/>
        <w:t xml:space="preserve">      run: |</w:t>
        <w:br/>
        <w:t xml:space="preserve">        pylint src/skills</w:t>
        <w:br/>
        <w:br/>
        <w:t xml:space="preserve">    - name: Format check with black</w:t>
        <w:br/>
        <w:t xml:space="preserve">      run: |</w:t>
        <w:br/>
        <w:t xml:space="preserve">        black --check src/skills</w:t>
        <w:br/>
        <w:br/>
        <w:t xml:space="preserve">    - name: Type check with mypy</w:t>
        <w:br/>
        <w:t xml:space="preserve">      run: |</w:t>
        <w:br/>
        <w:t xml:space="preserve">        mypy src/skills</w:t>
        <w:br/>
        <w:br/>
        <w:t xml:space="preserve">    - name: Test with pytest</w:t>
        <w:br/>
        <w:t xml:space="preserve">      run: |</w:t>
        <w:br/>
        <w:t xml:space="preserve">        pytest --cov=src/skills --cov-report=xml</w:t>
        <w:br/>
        <w:br/>
        <w:t xml:space="preserve">    - name: Upload coverage to Codecov</w:t>
        <w:br/>
        <w:t xml:space="preserve">      uses: codecov/codecov-action@v3</w:t>
        <w:br/>
        <w:t xml:space="preserve">      with:</w:t>
        <w:br/>
        <w:t xml:space="preserve">        file: ./coverage.xml</w:t>
      </w:r>
    </w:p>
    <w:p>
      <w:r>
        <w:t>常见问题#</w:t>
      </w:r>
    </w:p>
    <w:p>
      <w:r>
        <w:t>1. 安装问题#</w:t>
      </w:r>
    </w:p>
    <w:p>
      <w:r>
        <w:t>常见安装问题#</w:t>
      </w:r>
    </w:p>
    <w:p>
      <w:r>
        <w:t>问题：pip 安装失败#</w:t>
      </w:r>
    </w:p>
    <w:p>
      <w:r>
        <w:rPr>
          <w:rFonts w:ascii="Courier New" w:hAnsi="Courier New"/>
          <w:sz w:val="18"/>
        </w:rPr>
        <w:t>bash复制# 升级 pip</w:t>
        <w:br/>
        <w:t>pip install --upgrade pip</w:t>
        <w:br/>
        <w:br/>
        <w:t># 使用国内镜像</w:t>
        <w:br/>
        <w:t>pip install -i https://pypi.tuna.tsinghua.edu.cn/simple my-skill</w:t>
      </w:r>
    </w:p>
    <w:p>
      <w:r>
        <w:rPr>
          <w:rFonts w:ascii="Courier New" w:hAnsi="Courier New"/>
          <w:sz w:val="18"/>
        </w:rPr>
        <w:t># 升级 pip</w:t>
        <w:br/>
        <w:t>pip install --upgrade pip</w:t>
        <w:br/>
        <w:br/>
        <w:t># 使用国内镜像</w:t>
        <w:br/>
        <w:t>pip install -i https://pypi.tuna.tsinghua.edu.cn/simple my-skill</w:t>
      </w:r>
    </w:p>
    <w:p>
      <w:r>
        <w:t>问题：依赖冲突#</w:t>
      </w:r>
    </w:p>
    <w:p>
      <w:r>
        <w:rPr>
          <w:rFonts w:ascii="Courier New" w:hAnsi="Courier New"/>
          <w:sz w:val="18"/>
        </w:rPr>
        <w:t>bash复制# 使用虚拟环境</w:t>
        <w:br/>
        <w:t>python -m venv venv</w:t>
        <w:br/>
        <w:t>source venv/bin/activate</w:t>
        <w:br/>
        <w:br/>
        <w:t># 使用 pip-tools</w:t>
        <w:br/>
        <w:t>pip install pip-tools</w:t>
        <w:br/>
        <w:t>pip-compile requirements.in</w:t>
        <w:br/>
        <w:t>pip-sync requirements.txt</w:t>
      </w:r>
    </w:p>
    <w:p>
      <w:r>
        <w:rPr>
          <w:rFonts w:ascii="Courier New" w:hAnsi="Courier New"/>
          <w:sz w:val="18"/>
        </w:rPr>
        <w:t># 使用虚拟环境</w:t>
        <w:br/>
        <w:t>python -m venv venv</w:t>
        <w:br/>
        <w:t>source venv/bin/activate</w:t>
        <w:br/>
        <w:br/>
        <w:t># 使用 pip-tools</w:t>
        <w:br/>
        <w:t>pip install pip-tools</w:t>
        <w:br/>
        <w:t>pip-compile requirements.in</w:t>
        <w:br/>
        <w:t>pip-sync requirements.txt</w:t>
      </w:r>
    </w:p>
    <w:p>
      <w:r>
        <w:t>2. 运行问题#</w:t>
      </w:r>
    </w:p>
    <w:p>
      <w:r>
        <w:t>常见运行问题#</w:t>
      </w:r>
    </w:p>
    <w:p>
      <w:r>
        <w:t>问题：Skill 找不到#</w:t>
      </w:r>
    </w:p>
    <w:p>
      <w:r>
        <w:rPr>
          <w:rFonts w:ascii="Courier New" w:hAnsi="Courier New"/>
          <w:sz w:val="18"/>
        </w:rPr>
        <w:t>bash复制# 确认 Skill 已注册</w:t>
        <w:br/>
        <w:t>claude skill list</w:t>
        <w:br/>
        <w:br/>
        <w:t># 重新安装 Skill</w:t>
        <w:br/>
        <w:t>pip install -e .</w:t>
        <w:br/>
        <w:br/>
        <w:t># 检查 PYTHONPATH</w:t>
        <w:br/>
        <w:t>export PYTHONPATH="${PYTHONPATH}:$(pwd)/src"</w:t>
      </w:r>
    </w:p>
    <w:p>
      <w:r>
        <w:rPr>
          <w:rFonts w:ascii="Courier New" w:hAnsi="Courier New"/>
          <w:sz w:val="18"/>
        </w:rPr>
        <w:t># 确认 Skill 已注册</w:t>
        <w:br/>
        <w:t>claude skill list</w:t>
        <w:br/>
        <w:br/>
        <w:t># 重新安装 Skill</w:t>
        <w:br/>
        <w:t>pip install -e .</w:t>
        <w:br/>
        <w:br/>
        <w:t># 检查 PYTHONPATH</w:t>
        <w:br/>
        <w:t>export PYTHONPATH="${PYTHONPATH}:$(pwd)/src"</w:t>
      </w:r>
    </w:p>
    <w:p>
      <w:r>
        <w:t>问题：权限错误#</w:t>
      </w:r>
    </w:p>
    <w:p>
      <w:r>
        <w:rPr>
          <w:rFonts w:ascii="Courier New" w:hAnsi="Courier New"/>
          <w:sz w:val="18"/>
        </w:rPr>
        <w:t>bash复制# 检查文件权限</w:t>
        <w:br/>
        <w:t>ls -la</w:t>
        <w:br/>
        <w:br/>
        <w:t># 修改权限</w:t>
        <w:br/>
        <w:t>chmod +x scripts/*.sh</w:t>
        <w:br/>
        <w:br/>
        <w:t># 使用 sudo（不推荐）</w:t>
        <w:br/>
        <w:t>sudo pip install my-skill</w:t>
      </w:r>
    </w:p>
    <w:p>
      <w:r>
        <w:rPr>
          <w:rFonts w:ascii="Courier New" w:hAnsi="Courier New"/>
          <w:sz w:val="18"/>
        </w:rPr>
        <w:t># 检查文件权限</w:t>
        <w:br/>
        <w:t>ls -la</w:t>
        <w:br/>
        <w:br/>
        <w:t># 修改权限</w:t>
        <w:br/>
        <w:t>chmod +x scripts/*.sh</w:t>
        <w:br/>
        <w:br/>
        <w:t># 使用 sudo（不推荐）</w:t>
        <w:br/>
        <w:t>sudo pip install my-skill</w:t>
      </w:r>
    </w:p>
    <w:p>
      <w:r>
        <w:t>3. 调试问题#</w:t>
      </w:r>
    </w:p>
    <w:p>
      <w:r>
        <w:t>常见调试问题#</w:t>
      </w:r>
    </w:p>
    <w:p>
      <w:r>
        <w:t>问题：无法设置断点#</w:t>
      </w:r>
    </w:p>
    <w:p>
      <w:r>
        <w:rPr>
          <w:rFonts w:ascii="Courier New" w:hAnsi="Courier New"/>
          <w:sz w:val="18"/>
        </w:rPr>
        <w:t>python复制# 使用 pdb</w:t>
        <w:br/>
        <w:t>import pdb; pdb.set_trace()</w:t>
        <w:br/>
        <w:br/>
        <w:t># 使用 ipdb</w:t>
        <w:br/>
        <w:t>import ipdb; ipdb.set_trace()</w:t>
        <w:br/>
        <w:br/>
        <w:t># 使用 VS Code 调试器</w:t>
        <w:br/>
        <w:t># 在代码行号左侧点击设置断点</w:t>
      </w:r>
    </w:p>
    <w:p>
      <w:r>
        <w:rPr>
          <w:rFonts w:ascii="Courier New" w:hAnsi="Courier New"/>
          <w:sz w:val="18"/>
        </w:rPr>
        <w:t># 使用 pdb</w:t>
        <w:br/>
        <w:t>import pdb; pdb.set_trace()</w:t>
        <w:br/>
        <w:br/>
        <w:t># 使用 ipdb</w:t>
        <w:br/>
        <w:t>import ipdb; ipdb.set_trace()</w:t>
        <w:br/>
        <w:br/>
        <w:t># 使用 VS Code 调试器</w:t>
        <w:br/>
        <w:t># 在代码行号左侧点击设置断点</w:t>
      </w:r>
    </w:p>
    <w:p>
      <w:r>
        <w:t>问题：日志不输出#</w:t>
      </w:r>
    </w:p>
    <w:p>
      <w:r>
        <w:rPr>
          <w:rFonts w:ascii="Courier New" w:hAnsi="Courier New"/>
          <w:sz w:val="18"/>
        </w:rPr>
        <w:t>python复制# 确保日志级别正确</w:t>
        <w:br/>
        <w:t>logger.setLevel(logging.DEBUG)</w:t>
        <w:br/>
        <w:br/>
        <w:t># 添加处理器</w:t>
        <w:br/>
        <w:t>handler = logging.StreamHandler()</w:t>
        <w:br/>
        <w:t>logger.addHandler(handler)</w:t>
        <w:br/>
        <w:br/>
        <w:t># 检查日志配置</w:t>
        <w:br/>
        <w:t>logging.basicConfig(level=logging.DEBUG)</w:t>
      </w:r>
    </w:p>
    <w:p>
      <w:r>
        <w:rPr>
          <w:rFonts w:ascii="Courier New" w:hAnsi="Courier New"/>
          <w:sz w:val="18"/>
        </w:rPr>
        <w:t># 确保日志级别正确</w:t>
        <w:br/>
        <w:t>logger.setLevel(logging.DEBUG)</w:t>
        <w:br/>
        <w:br/>
        <w:t># 添加处理器</w:t>
        <w:br/>
        <w:t>handler = logging.StreamHandler()</w:t>
        <w:br/>
        <w:t>logger.addHandler(handler)</w:t>
        <w:br/>
        <w:br/>
        <w:t># 检查日志配置</w:t>
        <w:br/>
        <w:t>logging.basicConfig(level=logging.DEBUG)</w:t>
      </w:r>
    </w:p>
    <w:p>
      <w:pPr>
        <w:pStyle w:val="Heading2"/>
      </w:pPr>
      <w:r>
        <w:t>2 Skills 项目结构</w:t>
      </w:r>
    </w:p>
    <w:p>
      <w:r>
        <w:t>URL: https://claudecode.tangshuang.net/course/17.2%20Skills%20%E9%A1%B9%E7%9B%AE%E7%BB%93%E6%9E%84</w:t>
      </w:r>
    </w:p>
    <w:p>
      <w:r>
        <w:t>项目结构概述#</w:t>
      </w:r>
    </w:p>
    <w:p>
      <w:r>
        <w:t>良好的项目结构是开发高质量 Skills 的基础。本节将详细介绍 Skills 项目的标准结构和最佳实践。</w:t>
      </w:r>
    </w:p>
    <w:p>
      <w:r>
        <w:t>1. 基础结构#</w:t>
      </w:r>
    </w:p>
    <w:p>
      <w:r>
        <w:rPr>
          <w:rFonts w:ascii="Courier New" w:hAnsi="Courier New"/>
          <w:sz w:val="18"/>
        </w:rPr>
        <w:t>bash复制my-skill/</w:t>
        <w:br/>
        <w:t>├── src/                      # 源代码目录</w:t>
        <w:br/>
        <w:t>│   └── skills/               # Skills 模块</w:t>
        <w:br/>
        <w:t>│       ├── __init__.py        # 模块初始化</w:t>
        <w:br/>
        <w:t>│       ├── my_skill.py        # 主 Skill 实现</w:t>
        <w:br/>
        <w:t>│       ├── utils/             # 工具函数</w:t>
        <w:br/>
        <w:t>│       │   ├── __init__.py</w:t>
        <w:br/>
        <w:t>│       │   ├── helpers.py     # 辅助函数</w:t>
        <w:br/>
        <w:t>│       │   └── validators.py  # 验证器</w:t>
        <w:br/>
        <w:t>│       └── models/           # 数据模型</w:t>
        <w:br/>
        <w:t>│           ├── __init__.py</w:t>
        <w:br/>
        <w:t>│           └── schemas.py    # 数据模式</w:t>
        <w:br/>
        <w:t>├── tests/                    # 测试目录</w:t>
        <w:br/>
        <w:t>│   ├── __init__.py</w:t>
        <w:br/>
        <w:t>│   ├── conftest.py           # pytest 配置</w:t>
        <w:br/>
        <w:t>│   ├── test_my_skill.py      # Skill 测试</w:t>
        <w:br/>
        <w:t>│   ├── test_utils.py         # 工具测试</w:t>
        <w:br/>
        <w:t>│   └── fixtures/             # 测试固件</w:t>
        <w:br/>
        <w:t>│       ├── __init__.py</w:t>
        <w:br/>
        <w:t>│       └── data/             # 测试数据</w:t>
        <w:br/>
        <w:t>├── docs/                     # 文档目录</w:t>
        <w:br/>
        <w:t>│   ├── api.md                # API 文档</w:t>
        <w:br/>
        <w:t>│   ├── usage.md              # 使用文档</w:t>
        <w:br/>
        <w:t>│   └── development.md        # 开发文档</w:t>
        <w:br/>
        <w:t>├── examples/                 # 示例目录</w:t>
        <w:br/>
        <w:t>│   ├── basic_usage.py        # 基本使用示例</w:t>
        <w:br/>
        <w:t>│   └── advanced_usage.py    # 高级使用示例</w:t>
        <w:br/>
        <w:t>├── scripts/                  # 脚本目录</w:t>
        <w:br/>
        <w:t>│   ├── build.py              # 构建脚本</w:t>
        <w:br/>
        <w:t>│   ├── deploy.py             # 部署脚本</w:t>
        <w:br/>
        <w:t>│   └── test.sh               # 测试脚本</w:t>
        <w:br/>
        <w:t>├── configs/                  # 配置目录</w:t>
        <w:br/>
        <w:t>│   ├── development.yaml      # 开发配置</w:t>
        <w:br/>
        <w:t>│   ├── production.yaml       # 生产配置</w:t>
        <w:br/>
        <w:t>│   └── testing.yaml          # 测试配置</w:t>
        <w:br/>
        <w:t>├── resources/                # 资源目录</w:t>
        <w:br/>
        <w:t>│   ├── templates/            # 模板文件</w:t>
        <w:br/>
        <w:t>│   ├── static/              # 静态文件</w:t>
        <w:br/>
        <w:t>│   └── data/                # 数据文件</w:t>
        <w:br/>
        <w:t>├── .gitignore               # Git 忽略文件</w:t>
        <w:br/>
        <w:t>├── .pylintrc               # Pylint 配置</w:t>
      </w:r>
    </w:p>
    <w:p>
      <w:r>
        <w:rPr>
          <w:rFonts w:ascii="Courier New" w:hAnsi="Courier New"/>
          <w:sz w:val="18"/>
        </w:rPr>
        <w:t>my-skill/</w:t>
        <w:br/>
        <w:t>├── src/                      # 源代码目录</w:t>
        <w:br/>
        <w:t>│   └── skills/               # Skills 模块</w:t>
        <w:br/>
        <w:t>│       ├── __init__.py        # 模块初始化</w:t>
        <w:br/>
        <w:t>│       ├── my_skill.py        # 主 Skill 实现</w:t>
        <w:br/>
        <w:t>│       ├── utils/             # 工具函数</w:t>
        <w:br/>
        <w:t>│       │   ├── __init__.py</w:t>
        <w:br/>
        <w:t>│       │   ├── helpers.py     # 辅助函数</w:t>
        <w:br/>
        <w:t>│       │   └── validators.py  # 验证器</w:t>
        <w:br/>
        <w:t>│       └── models/           # 数据模型</w:t>
        <w:br/>
        <w:t>│           ├── __init__.py</w:t>
        <w:br/>
        <w:t>│           └── schemas.py    # 数据模式</w:t>
        <w:br/>
        <w:t>├── tests/                    # 测试目录</w:t>
        <w:br/>
        <w:t>│   ├── __init__.py</w:t>
        <w:br/>
        <w:t>│   ├── conftest.py           # pytest 配置</w:t>
        <w:br/>
        <w:t>│   ├── test_my_skill.py      # Skill 测试</w:t>
        <w:br/>
        <w:t>│   ├── test_utils.py         # 工具测试</w:t>
        <w:br/>
        <w:t>│   └── fixtures/             # 测试固件</w:t>
        <w:br/>
        <w:t>│       ├── __init__.py</w:t>
        <w:br/>
        <w:t>│       └── data/             # 测试数据</w:t>
        <w:br/>
        <w:t>├── docs/                     # 文档目录</w:t>
        <w:br/>
        <w:t>│   ├── api.md                # API 文档</w:t>
        <w:br/>
        <w:t>│   ├── usage.md              # 使用文档</w:t>
        <w:br/>
        <w:t>│   └── development.md        # 开发文档</w:t>
        <w:br/>
        <w:t>├── examples/                 # 示例目录</w:t>
        <w:br/>
        <w:t>│   ├── basic_usage.py        # 基本使用示例</w:t>
        <w:br/>
        <w:t>│   └── advanced_usage.py    # 高级使用示例</w:t>
        <w:br/>
        <w:t>├── scripts/                  # 脚本目录</w:t>
        <w:br/>
        <w:t>│   ├── build.py              # 构建脚本</w:t>
        <w:br/>
        <w:t>│   ├── deploy.py             # 部署脚本</w:t>
        <w:br/>
        <w:t>│   └── test.sh               # 测试脚本</w:t>
        <w:br/>
        <w:t>├── configs/                  # 配置目录</w:t>
        <w:br/>
        <w:t>│   ├── development.yaml      # 开发配置</w:t>
        <w:br/>
        <w:t>│   ├── production.yaml       # 生产配置</w:t>
        <w:br/>
        <w:t>│   └── testing.yaml          # 测试配置</w:t>
        <w:br/>
        <w:t>├── resources/                # 资源目录</w:t>
        <w:br/>
        <w:t>│   ├── templates/            # 模板文件</w:t>
        <w:br/>
        <w:t>│   ├── static/              # 静态文件</w:t>
        <w:br/>
        <w:t>│   └── data/                # 数据文件</w:t>
        <w:br/>
        <w:t>├── .gitignore               # Git 忽略文件</w:t>
        <w:br/>
        <w:t>├── .pylintrc               # Pylint 配置</w:t>
      </w:r>
    </w:p>
    <w:p>
      <w:r>
        <w:t>├── .mypy.ini               # MyPy 配置</w:t>
      </w:r>
    </w:p>
    <w:p>
      <w:r>
        <w:t>├── pyproject.toml           # 项目配置</w:t>
      </w:r>
    </w:p>
    <w:p>
      <w:r>
        <w:t>├── setup.py                # 安装脚本</w:t>
      </w:r>
    </w:p>
    <w:p>
      <w:r>
        <w:t>├── requirements.txt        # 依赖列表</w:t>
      </w:r>
    </w:p>
    <w:p>
      <w:r>
        <w:t>├── requirements-dev.txt    # 开发依赖</w:t>
      </w:r>
    </w:p>
    <w:p>
      <w:r>
        <w:t>├── README.md              # 项目说明</w:t>
      </w:r>
    </w:p>
    <w:p>
      <w:r>
        <w:t>├── LICENSE                # 许可证</w:t>
      </w:r>
    </w:p>
    <w:p>
      <w:r>
        <w:t>└── CHANGELOG.md           # 变更日志</w:t>
      </w:r>
    </w:p>
    <w:p>
      <w:r>
        <w:rPr>
          <w:rFonts w:ascii="Courier New" w:hAnsi="Courier New"/>
          <w:sz w:val="18"/>
        </w:rPr>
        <w:t>bash复制</w:t>
        <w:br/>
        <w:t>#### 2.1 源代码目录（src/）</w:t>
        <w:br/>
        <w:br/>
        <w:t># src/skills/__init__.py</w:t>
        <w:br/>
        <w:t>"""</w:t>
        <w:br/>
        <w:t>Skills 模块</w:t>
        <w:br/>
        <w:t>"""</w:t>
        <w:br/>
        <w:t>from skills.my_skill import MySkill</w:t>
        <w:br/>
        <w:t>__all__ = ["MySkill"]</w:t>
        <w:br/>
        <w:t>__version__ = "0.1.0"</w:t>
        <w:br/>
      </w:r>
    </w:p>
    <w:p>
      <w:pPr>
        <w:pStyle w:val="Heading1"/>
      </w:pPr>
      <w:r>
        <w:t>src/skills/my_skill.py</w:t>
      </w:r>
    </w:p>
    <w:p>
      <w:r>
        <w:t>"""</w:t>
      </w:r>
    </w:p>
    <w:p>
      <w:r>
        <w:t>主 Skill 实现</w:t>
      </w:r>
    </w:p>
    <w:p>
      <w:r>
        <w:t>"""</w:t>
      </w:r>
    </w:p>
    <w:p>
      <w:r>
        <w:t>from typing import Dict, Any</w:t>
      </w:r>
    </w:p>
    <w:p>
      <w:r>
        <w:t>from claude_code_sdk import Skill, SkillContext, SkillResult</w:t>
      </w:r>
    </w:p>
    <w:p>
      <w:r>
        <w:t>class MySkill(Skill):</w:t>
      </w:r>
    </w:p>
    <w:p>
      <w:r>
        <w:t xml:space="preserve">    """自定义 Skill 实现"""</w:t>
      </w:r>
    </w:p>
    <w:p>
      <w:r>
        <w:t xml:space="preserve">    def __init__(self):</w:t>
      </w:r>
    </w:p>
    <w:p>
      <w:r>
        <w:t xml:space="preserve">        super().__init__(</w:t>
      </w:r>
    </w:p>
    <w:p>
      <w:r>
        <w:t xml:space="preserve">            name="my-skill",</w:t>
      </w:r>
    </w:p>
    <w:p>
      <w:r>
        <w:t xml:space="preserve">            version="0.1.0",</w:t>
      </w:r>
    </w:p>
    <w:p>
      <w:r>
        <w:t xml:space="preserve">            description="A custom Claude Code skill"</w:t>
      </w:r>
    </w:p>
    <w:p>
      <w:r>
        <w:t xml:space="preserve">        )</w:t>
      </w:r>
    </w:p>
    <w:p>
      <w:r>
        <w:t xml:space="preserve">    def get_parameters_schema(self) -&gt; Dict[str, Any]:</w:t>
      </w:r>
    </w:p>
    <w:p>
      <w:r>
        <w:t xml:space="preserve">        """获取参数模式"""</w:t>
      </w:r>
    </w:p>
    <w:p>
      <w:r>
        <w:t xml:space="preserve">        return {</w:t>
      </w:r>
    </w:p>
    <w:p>
      <w:r>
        <w:t xml:space="preserve">            "type": "object",</w:t>
      </w:r>
    </w:p>
    <w:p>
      <w:r>
        <w:t xml:space="preserve">            "properties": {</w:t>
      </w:r>
    </w:p>
    <w:p>
      <w:r>
        <w:t xml:space="preserve">                "input": {</w:t>
      </w:r>
    </w:p>
    <w:p>
      <w:r>
        <w:t xml:space="preserve">                    "type": "string",</w:t>
      </w:r>
    </w:p>
    <w:p>
      <w:r>
        <w:t xml:space="preserve">                    "description": "Input text to process"</w:t>
      </w:r>
    </w:p>
    <w:p>
      <w:r>
        <w:t xml:space="preserve">                }</w:t>
      </w:r>
    </w:p>
    <w:p>
      <w:r>
        <w:t xml:space="preserve">            },</w:t>
      </w:r>
    </w:p>
    <w:p>
      <w:r>
        <w:t xml:space="preserve">            "required": ["input"]</w:t>
      </w:r>
    </w:p>
    <w:p>
      <w:r>
        <w:t xml:space="preserve">        }</w:t>
      </w:r>
    </w:p>
    <w:p>
      <w:r>
        <w:t xml:space="preserve">    def execute(self, parameters: Dict[str, Any], context: SkillContext) -&gt; SkillResult:</w:t>
      </w:r>
    </w:p>
    <w:p>
      <w:r>
        <w:t xml:space="preserve">        """执行 Skill"""</w:t>
      </w:r>
    </w:p>
    <w:p>
      <w:r>
        <w:t xml:space="preserve">        input_text = parameters["input"]</w:t>
      </w:r>
    </w:p>
    <w:p>
      <w:r>
        <w:t xml:space="preserve">        output = self.process_input(input_text)</w:t>
      </w:r>
    </w:p>
    <w:p>
      <w:r>
        <w:t xml:space="preserve">        return SkillResult(</w:t>
      </w:r>
    </w:p>
    <w:p>
      <w:r>
        <w:t xml:space="preserve">            success=True,</w:t>
      </w:r>
    </w:p>
    <w:p>
      <w:r>
        <w:t xml:space="preserve">            data={</w:t>
      </w:r>
    </w:p>
    <w:p>
      <w:r>
        <w:t xml:space="preserve">                "input": input_text,</w:t>
      </w:r>
    </w:p>
    <w:p>
      <w:r>
        <w:t xml:space="preserve">                "output": output</w:t>
      </w:r>
    </w:p>
    <w:p>
      <w:r>
        <w:t xml:space="preserve">            }</w:t>
      </w:r>
    </w:p>
    <w:p>
      <w:r>
        <w:t xml:space="preserve">        )</w:t>
      </w:r>
    </w:p>
    <w:p>
      <w:r>
        <w:t xml:space="preserve">    def process_input(self, input_text: str) -&gt; str:</w:t>
      </w:r>
    </w:p>
    <w:p>
      <w:r>
        <w:t xml:space="preserve">        """处理输入文本"""</w:t>
      </w:r>
    </w:p>
    <w:p>
      <w:r>
        <w:t xml:space="preserve">        return input_text.upper()</w:t>
      </w:r>
    </w:p>
    <w:p>
      <w:pPr>
        <w:pStyle w:val="Heading1"/>
      </w:pPr>
      <w:r>
        <w:t>src/skills/utils/__init__.py</w:t>
      </w:r>
    </w:p>
    <w:p>
      <w:r>
        <w:t>"""</w:t>
      </w:r>
    </w:p>
    <w:p>
      <w:r>
        <w:t>工具函数模块</w:t>
      </w:r>
    </w:p>
    <w:p>
      <w:r>
        <w:t>"""</w:t>
      </w:r>
    </w:p>
    <w:p>
      <w:r>
        <w:t>from skills.utils.helpers import format_output, validate_input</w:t>
      </w:r>
    </w:p>
    <w:p>
      <w:r>
        <w:t>from skills.utils.validators import validate_parameters</w:t>
      </w:r>
    </w:p>
    <w:p>
      <w:r>
        <w:t>__all__ = ["format_output", "validate_input", "validate_parameters"]</w:t>
      </w:r>
    </w:p>
    <w:p>
      <w:pPr>
        <w:pStyle w:val="Heading1"/>
      </w:pPr>
      <w:r>
        <w:t>src/skills/utils/helpers.py</w:t>
      </w:r>
    </w:p>
    <w:p>
      <w:r>
        <w:t>"""</w:t>
      </w:r>
    </w:p>
    <w:p>
      <w:r>
        <w:t>辅助函数</w:t>
      </w:r>
    </w:p>
    <w:p>
      <w:r>
        <w:t>"""</w:t>
      </w:r>
    </w:p>
    <w:p>
      <w:r>
        <w:t>from typing import Any</w:t>
      </w:r>
    </w:p>
    <w:p>
      <w:r>
        <w:t>def format_output(data: Any, format_type: str = "json") -&gt; str:</w:t>
      </w:r>
    </w:p>
    <w:p>
      <w:r>
        <w:t xml:space="preserve">    """格式化输出"""</w:t>
      </w:r>
    </w:p>
    <w:p>
      <w:r>
        <w:t xml:space="preserve">    if format_type == "json":</w:t>
      </w:r>
    </w:p>
    <w:p>
      <w:r>
        <w:t xml:space="preserve">        import json</w:t>
      </w:r>
    </w:p>
    <w:p>
      <w:r>
        <w:t xml:space="preserve">        return json.dumps(data, indent=2)</w:t>
      </w:r>
    </w:p>
    <w:p>
      <w:r>
        <w:t xml:space="preserve">    elif format_type == "yaml":</w:t>
      </w:r>
    </w:p>
    <w:p>
      <w:r>
        <w:t xml:space="preserve">        import yaml</w:t>
      </w:r>
    </w:p>
    <w:p>
      <w:r>
        <w:t xml:space="preserve">        return yaml.dump(data)</w:t>
      </w:r>
    </w:p>
    <w:p>
      <w:r>
        <w:t xml:space="preserve">    else:</w:t>
      </w:r>
    </w:p>
    <w:p>
      <w:r>
        <w:t xml:space="preserve">        return str(data)</w:t>
      </w:r>
    </w:p>
    <w:p>
      <w:r>
        <w:t>def validate_input(input_text: str) -&gt; bool:</w:t>
      </w:r>
    </w:p>
    <w:p>
      <w:r>
        <w:t xml:space="preserve">    """验证输入"""</w:t>
      </w:r>
    </w:p>
    <w:p>
      <w:r>
        <w:t xml:space="preserve">    return isinstance(input_text, str) and len(input_text) &gt; 0</w:t>
      </w:r>
    </w:p>
    <w:p>
      <w:pPr>
        <w:pStyle w:val="Heading1"/>
      </w:pPr>
      <w:r>
        <w:t>src/skills/utils/validators.py</w:t>
      </w:r>
    </w:p>
    <w:p>
      <w:r>
        <w:t>"""</w:t>
      </w:r>
    </w:p>
    <w:p>
      <w:r>
        <w:t>验证器</w:t>
      </w:r>
    </w:p>
    <w:p>
      <w:r>
        <w:t>"""</w:t>
      </w:r>
    </w:p>
    <w:p>
      <w:r>
        <w:t>from typing import Dict, Any</w:t>
      </w:r>
    </w:p>
    <w:p>
      <w:r>
        <w:t>def validate_parameters(parameters: Dict[str, Any], schema: Dict[str, Any]) -&gt; bool:</w:t>
      </w:r>
    </w:p>
    <w:p>
      <w:r>
        <w:t xml:space="preserve">    """验证参数"""</w:t>
      </w:r>
    </w:p>
    <w:p>
      <w:r>
        <w:t xml:space="preserve">    required = schema.get("required", [])</w:t>
      </w:r>
    </w:p>
    <w:p>
      <w:r>
        <w:t xml:space="preserve">    properties = schema.get("properties", {})</w:t>
      </w:r>
    </w:p>
    <w:p>
      <w:r>
        <w:t xml:space="preserve">    for param in required:</w:t>
      </w:r>
    </w:p>
    <w:p>
      <w:r>
        <w:t xml:space="preserve">        if param not in parameters:</w:t>
      </w:r>
    </w:p>
    <w:p>
      <w:r>
        <w:t xml:space="preserve">            return False</w:t>
      </w:r>
    </w:p>
    <w:p>
      <w:r>
        <w:t xml:space="preserve">    param_schema = properties.get(param, {})</w:t>
      </w:r>
    </w:p>
    <w:p>
      <w:r>
        <w:t xml:space="preserve">    param_type = param_schema.get("type")</w:t>
      </w:r>
    </w:p>
    <w:p>
      <w:r>
        <w:t xml:space="preserve">    if param_type:</w:t>
      </w:r>
    </w:p>
    <w:p>
      <w:r>
        <w:t xml:space="preserve">        if param_type == "string" and not isinstance(parameters[param], str):</w:t>
      </w:r>
    </w:p>
    <w:p>
      <w:r>
        <w:t xml:space="preserve">            return False</w:t>
      </w:r>
    </w:p>
    <w:p>
      <w:r>
        <w:t>elif param_type == "number" and not isinstance(parameters[param], (int, float)):</w:t>
      </w:r>
    </w:p>
    <w:p>
      <w:r>
        <w:t xml:space="preserve">            return False</w:t>
      </w:r>
    </w:p>
    <w:p>
      <w:r>
        <w:t xml:space="preserve">        elif param_type == "boolean" and not isinstance(parameters[param], bool):</w:t>
      </w:r>
    </w:p>
    <w:p>
      <w:r>
        <w:t xml:space="preserve">            return False</w:t>
      </w:r>
    </w:p>
    <w:p>
      <w:r>
        <w:t xml:space="preserve">    return True</w:t>
      </w:r>
    </w:p>
    <w:p>
      <w:pPr>
        <w:pStyle w:val="Heading1"/>
      </w:pPr>
      <w:r>
        <w:t>src/skills/models/__init__.py</w:t>
      </w:r>
    </w:p>
    <w:p>
      <w:r>
        <w:t>"""</w:t>
      </w:r>
    </w:p>
    <w:p>
      <w:r>
        <w:t>数据模型模块</w:t>
      </w:r>
    </w:p>
    <w:p>
      <w:r>
        <w:t>"""</w:t>
      </w:r>
    </w:p>
    <w:p>
      <w:r>
        <w:t>from skills.models.schemas import InputSchema, OutputSchema</w:t>
      </w:r>
    </w:p>
    <w:p>
      <w:r>
        <w:t>__all__ = ["InputSchema", "OutputSchema"]</w:t>
      </w:r>
    </w:p>
    <w:p>
      <w:pPr>
        <w:pStyle w:val="Heading1"/>
      </w:pPr>
      <w:r>
        <w:t>src/skills/models/schemas.py</w:t>
      </w:r>
    </w:p>
    <w:p>
      <w:r>
        <w:t>"""</w:t>
      </w:r>
    </w:p>
    <w:p>
      <w:r>
        <w:t>数据模式</w:t>
      </w:r>
    </w:p>
    <w:p>
      <w:r>
        <w:t>"""</w:t>
      </w:r>
    </w:p>
    <w:p>
      <w:r>
        <w:t>from dataclasses import dataclass</w:t>
      </w:r>
    </w:p>
    <w:p>
      <w:r>
        <w:t>from typing import Optional</w:t>
      </w:r>
    </w:p>
    <w:p>
      <w:r>
        <w:t>@dataclass</w:t>
      </w:r>
    </w:p>
    <w:p>
      <w:r>
        <w:t>class InputSchema:</w:t>
      </w:r>
    </w:p>
    <w:p>
      <w:r>
        <w:t xml:space="preserve">    """输入模式"""</w:t>
      </w:r>
    </w:p>
    <w:p>
      <w:r>
        <w:t xml:space="preserve">    input: str</w:t>
      </w:r>
    </w:p>
    <w:p>
      <w:r>
        <w:t xml:space="preserve">    options: Optional[dict] = None</w:t>
      </w:r>
    </w:p>
    <w:p>
      <w:r>
        <w:t>@dataclass</w:t>
      </w:r>
    </w:p>
    <w:p>
      <w:r>
        <w:t>class OutputSchema:</w:t>
      </w:r>
    </w:p>
    <w:p>
      <w:r>
        <w:t xml:space="preserve">    """输出模式"""</w:t>
      </w:r>
    </w:p>
    <w:p>
      <w:r>
        <w:t xml:space="preserve">    success: bool</w:t>
      </w:r>
    </w:p>
    <w:p>
      <w:r>
        <w:t xml:space="preserve">    data: dict</w:t>
      </w:r>
    </w:p>
    <w:p>
      <w:r>
        <w:t xml:space="preserve">    message: Optional[str] = None</w:t>
      </w:r>
    </w:p>
    <w:p>
      <w:r>
        <w:rPr>
          <w:rFonts w:ascii="Courier New" w:hAnsi="Courier New"/>
          <w:sz w:val="18"/>
        </w:rPr>
        <w:t>#### 2.2 测试目录（tests/）</w:t>
        <w:br/>
      </w:r>
    </w:p>
    <w:p>
      <w:pPr>
        <w:pStyle w:val="Heading1"/>
      </w:pPr>
      <w:r>
        <w:t>tests/__init__.py</w:t>
      </w:r>
    </w:p>
    <w:p>
      <w:r>
        <w:t>"""</w:t>
      </w:r>
    </w:p>
    <w:p>
      <w:r>
        <w:t>测试模块</w:t>
      </w:r>
    </w:p>
    <w:p>
      <w:r>
        <w:t>"""</w:t>
      </w:r>
    </w:p>
    <w:p>
      <w:pPr>
        <w:pStyle w:val="Heading1"/>
      </w:pPr>
      <w:r>
        <w:t>tests/conftest.py</w:t>
      </w:r>
    </w:p>
    <w:p>
      <w:r>
        <w:t>"""</w:t>
      </w:r>
    </w:p>
    <w:p>
      <w:r>
        <w:t>pytest 配置</w:t>
      </w:r>
    </w:p>
    <w:p>
      <w:r>
        <w:t>"""</w:t>
      </w:r>
    </w:p>
    <w:p>
      <w:r>
        <w:t>import pytest</w:t>
      </w:r>
    </w:p>
    <w:p>
      <w:r>
        <w:t>from claude_code_sdk import SkillContext</w:t>
      </w:r>
    </w:p>
    <w:p>
      <w:r>
        <w:t>@pytest.fixture</w:t>
      </w:r>
    </w:p>
    <w:p>
      <w:r>
        <w:t>def skill_context():</w:t>
      </w:r>
    </w:p>
    <w:p>
      <w:r>
        <w:t xml:space="preserve">    """Skill 上下文固件"""</w:t>
      </w:r>
    </w:p>
    <w:p>
      <w:r>
        <w:t xml:space="preserve">    return SkillContext()</w:t>
      </w:r>
    </w:p>
    <w:p>
      <w:r>
        <w:t>@pytest.fixture</w:t>
      </w:r>
    </w:p>
    <w:p>
      <w:r>
        <w:t>def sample_parameters():</w:t>
      </w:r>
    </w:p>
    <w:p>
      <w:r>
        <w:t xml:space="preserve">    """示例参数固件"""</w:t>
      </w:r>
    </w:p>
    <w:p>
      <w:r>
        <w:t xml:space="preserve">    return {</w:t>
      </w:r>
    </w:p>
    <w:p>
      <w:r>
        <w:t xml:space="preserve">        "input": "test input"</w:t>
      </w:r>
    </w:p>
    <w:p>
      <w:r>
        <w:t xml:space="preserve">    }</w:t>
      </w:r>
    </w:p>
    <w:p>
      <w:r>
        <w:t>@pytest.fixture</w:t>
      </w:r>
    </w:p>
    <w:p>
      <w:r>
        <w:t>def sample_context():</w:t>
      </w:r>
    </w:p>
    <w:p>
      <w:r>
        <w:t xml:space="preserve">    """示例上下文固件"""</w:t>
      </w:r>
    </w:p>
    <w:p>
      <w:r>
        <w:t xml:space="preserve">    return {</w:t>
      </w:r>
    </w:p>
    <w:p>
      <w:r>
        <w:t xml:space="preserve">        "project": {</w:t>
      </w:r>
    </w:p>
    <w:p>
      <w:r>
        <w:t xml:space="preserve">            "name": "test-project",</w:t>
      </w:r>
    </w:p>
    <w:p>
      <w:r>
        <w:t xml:space="preserve">            "path": "/tmp/test-project"</w:t>
      </w:r>
    </w:p>
    <w:p>
      <w:r>
        <w:t xml:space="preserve">        },</w:t>
      </w:r>
    </w:p>
    <w:p>
      <w:r>
        <w:t xml:space="preserve">        "user": {</w:t>
      </w:r>
    </w:p>
    <w:p>
      <w:r>
        <w:t xml:space="preserve">            "id": "user123",</w:t>
      </w:r>
    </w:p>
    <w:p>
      <w:r>
        <w:t xml:space="preserve">            "name": "Test User"</w:t>
      </w:r>
    </w:p>
    <w:p>
      <w:r>
        <w:t xml:space="preserve">        }</w:t>
      </w:r>
    </w:p>
    <w:p>
      <w:r>
        <w:t xml:space="preserve">    }</w:t>
      </w:r>
    </w:p>
    <w:p>
      <w:r>
        <w:rPr>
          <w:rFonts w:ascii="Courier New" w:hAnsi="Courier New"/>
          <w:sz w:val="18"/>
        </w:rPr>
        <w:t># tests/test_my_skill.py</w:t>
        <w:br/>
        <w:t>"""</w:t>
        <w:br/>
        <w:t>Skill 测试</w:t>
        <w:br/>
        <w:t>"""</w:t>
        <w:br/>
        <w:t>import pytest</w:t>
        <w:br/>
        <w:t>from skills.my_skill import MySkill</w:t>
        <w:br/>
        <w:br/>
        <w:t>class TestMySkill:</w:t>
        <w:br/>
        <w:t xml:space="preserve">    """MySkill 测试类"""</w:t>
        <w:br/>
        <w:br/>
        <w:t xml:space="preserve">    def setup_method(self):</w:t>
        <w:br/>
        <w:t xml:space="preserve">        """设置方法"""</w:t>
        <w:br/>
        <w:t xml:space="preserve">        self.skill = MySkill()</w:t>
        <w:br/>
        <w:br/>
        <w:t xml:space="preserve">    def test_skill_initialization(self):</w:t>
        <w:br/>
        <w:t xml:space="preserve">        """测试 Skill 初始化"""</w:t>
        <w:br/>
        <w:t xml:space="preserve">        assert self.skill.name == "my-skill"</w:t>
        <w:br/>
        <w:t xml:space="preserve">        assert self.skill.version == "0.1.0"</w:t>
        <w:br/>
        <w:t xml:space="preserve">        assert self.skill.description == "A custom Claude Code skill"</w:t>
        <w:br/>
        <w:br/>
        <w:t xml:space="preserve">    def test_get_parameters_schema(self):</w:t>
        <w:br/>
        <w:t xml:space="preserve">        """测试获取参数模式"""</w:t>
        <w:br/>
        <w:t xml:space="preserve">        schema = self.skill.get_parameters_schema()</w:t>
        <w:br/>
        <w:br/>
        <w:t xml:space="preserve">        assert "properties" in schema</w:t>
        <w:br/>
        <w:t xml:space="preserve">        assert "input" in schema["properties"]</w:t>
        <w:br/>
        <w:t xml:space="preserve">        assert "required" in schema</w:t>
        <w:br/>
        <w:t xml:space="preserve">        assert "input" in schema["required"]</w:t>
        <w:br/>
        <w:br/>
        <w:t xml:space="preserve">    def test_execute_success(self, skill_context):</w:t>
        <w:br/>
        <w:t xml:space="preserve">        """测试成功执行"""</w:t>
        <w:br/>
        <w:t xml:space="preserve">        parameters = {"input": "hello"}</w:t>
        <w:br/>
        <w:t xml:space="preserve">        result = self.skill.execute(parameters, skill_context)</w:t>
        <w:br/>
        <w:br/>
        <w:t xml:space="preserve">        assert result.success</w:t>
        <w:br/>
        <w:t xml:space="preserve">        assert result.data["output"] == "HELLO"</w:t>
        <w:br/>
        <w:br/>
        <w:t xml:space="preserve">    def test_execute_missing_parameter(self, skill_context):</w:t>
        <w:br/>
        <w:t xml:space="preserve">        """测试缺少参数"""</w:t>
        <w:br/>
        <w:t xml:space="preserve">        parameters = {}</w:t>
        <w:br/>
        <w:br/>
        <w:t xml:space="preserve">        with pytest.raises(KeyError):</w:t>
        <w:br/>
        <w:t xml:space="preserve">            self.skill.execute(parameters, skill_context)</w:t>
        <w:br/>
        <w:br/>
        <w:t xml:space="preserve">    def test_process_input(self):</w:t>
        <w:br/>
        <w:t xml:space="preserve">        """测试处理输入"""</w:t>
        <w:br/>
        <w:t xml:space="preserve">        assert self.skill.process_input("hello") == "HELLO"</w:t>
        <w:br/>
        <w:t xml:space="preserve">        assert self.skill.process_input("world") == "WORLD"</w:t>
        <w:br/>
        <w:t xml:space="preserve">        assert self.skill.process_input("123") == "123"</w:t>
        <w:br/>
      </w:r>
    </w:p>
    <w:p>
      <w:pPr>
        <w:pStyle w:val="Heading1"/>
      </w:pPr>
      <w:r>
        <w:t>tests/test_utils.py</w:t>
      </w:r>
    </w:p>
    <w:p>
      <w:r>
        <w:t>"""</w:t>
      </w:r>
    </w:p>
    <w:p>
      <w:r>
        <w:t>工具函数测试</w:t>
      </w:r>
    </w:p>
    <w:p>
      <w:r>
        <w:t>"""</w:t>
      </w:r>
    </w:p>
    <w:p>
      <w:r>
        <w:t>import pytest</w:t>
      </w:r>
    </w:p>
    <w:p>
      <w:r>
        <w:t>from skills.utils.helpers import format_output, validate_input</w:t>
      </w:r>
    </w:p>
    <w:p>
      <w:r>
        <w:t>from skills.utils.validators import validate_parameters</w:t>
      </w:r>
    </w:p>
    <w:p>
      <w:r>
        <w:t>class TestHelpers:</w:t>
      </w:r>
    </w:p>
    <w:p>
      <w:r>
        <w:t xml:space="preserve">    """辅助函数测试"""</w:t>
      </w:r>
    </w:p>
    <w:p>
      <w:r>
        <w:t xml:space="preserve">    def test_format_output_json(self):</w:t>
      </w:r>
    </w:p>
    <w:p>
      <w:r>
        <w:t xml:space="preserve">        """测试 JSON 格式化"""</w:t>
      </w:r>
    </w:p>
    <w:p>
      <w:r>
        <w:t xml:space="preserve">        data = {"key": "value"}</w:t>
      </w:r>
    </w:p>
    <w:p>
      <w:r>
        <w:t xml:space="preserve">        result = format_output(data, "json")</w:t>
      </w:r>
    </w:p>
    <w:p>
      <w:r>
        <w:t xml:space="preserve">        assert '"key": "value"' in result</w:t>
      </w:r>
    </w:p>
    <w:p>
      <w:r>
        <w:t xml:space="preserve">    def test_format_output_yaml(self):</w:t>
      </w:r>
    </w:p>
    <w:p>
      <w:r>
        <w:t xml:space="preserve">        """测试 YAML 格式化"""</w:t>
      </w:r>
    </w:p>
    <w:p>
      <w:r>
        <w:t xml:space="preserve">        data = {"key": "value"}</w:t>
      </w:r>
    </w:p>
    <w:p>
      <w:r>
        <w:t xml:space="preserve">        result = format_output(data, "yaml")</w:t>
      </w:r>
    </w:p>
    <w:p>
      <w:r>
        <w:t xml:space="preserve">        assert "key: value" in result</w:t>
      </w:r>
    </w:p>
    <w:p>
      <w:r>
        <w:t xml:space="preserve">    def test_validate_input_valid(self):</w:t>
      </w:r>
    </w:p>
    <w:p>
      <w:r>
        <w:t xml:space="preserve">        """测试有效输入"""</w:t>
      </w:r>
    </w:p>
    <w:p>
      <w:r>
        <w:t xml:space="preserve">        assert validate_input("hello") == True</w:t>
      </w:r>
    </w:p>
    <w:p>
      <w:r>
        <w:t xml:space="preserve">        assert validate_input("world") == True</w:t>
      </w:r>
    </w:p>
    <w:p>
      <w:r>
        <w:t xml:space="preserve">    def test_validate_input_invalid(self):</w:t>
      </w:r>
    </w:p>
    <w:p>
      <w:r>
        <w:t xml:space="preserve">        """测试无效输入"""</w:t>
      </w:r>
    </w:p>
    <w:p>
      <w:r>
        <w:t xml:space="preserve">        assert validate_input("") == False</w:t>
      </w:r>
    </w:p>
    <w:p>
      <w:r>
        <w:t xml:space="preserve">        assert validate_input(123) == False</w:t>
      </w:r>
    </w:p>
    <w:p>
      <w:r>
        <w:t>class TestValidators:</w:t>
      </w:r>
    </w:p>
    <w:p>
      <w:r>
        <w:t>"""验证器测试"""</w:t>
      </w:r>
    </w:p>
    <w:p>
      <w:r>
        <w:t xml:space="preserve">    def test_validate_parameters_valid(self):</w:t>
      </w:r>
    </w:p>
    <w:p>
      <w:r>
        <w:t>"""测试有效参数"""</w:t>
      </w:r>
    </w:p>
    <w:p>
      <w:r>
        <w:t xml:space="preserve">        parameters = {"input": "test"}</w:t>
      </w:r>
    </w:p>
    <w:p>
      <w:r>
        <w:t>schema = {</w:t>
      </w:r>
    </w:p>
    <w:p>
      <w:r>
        <w:t>"properties": {</w:t>
      </w:r>
    </w:p>
    <w:p>
      <w:r>
        <w:t>"input": {"type": "string"}</w:t>
      </w:r>
    </w:p>
    <w:p>
      <w:r>
        <w:t>},</w:t>
      </w:r>
    </w:p>
    <w:p>
      <w:r>
        <w:t>"required": ["input"]</w:t>
      </w:r>
    </w:p>
    <w:p>
      <w:r>
        <w:t>}</w:t>
      </w:r>
    </w:p>
    <w:p>
      <w:r>
        <w:t>assert validate_parameters(parameters, schema) == True</w:t>
      </w:r>
    </w:p>
    <w:p>
      <w:r>
        <w:t xml:space="preserve">    def test_validate_parameters_missing_required(self):</w:t>
      </w:r>
    </w:p>
    <w:p>
      <w:r>
        <w:t>"""测试缺少必需参数"""</w:t>
      </w:r>
    </w:p>
    <w:p>
      <w:r>
        <w:t xml:space="preserve">        parameters = {}</w:t>
      </w:r>
    </w:p>
    <w:p>
      <w:r>
        <w:t>schema = {</w:t>
      </w:r>
    </w:p>
    <w:p>
      <w:r>
        <w:t>"properties": {</w:t>
      </w:r>
    </w:p>
    <w:p>
      <w:r>
        <w:t>"input": {"type": "string"}</w:t>
      </w:r>
    </w:p>
    <w:p>
      <w:r>
        <w:t>},</w:t>
      </w:r>
    </w:p>
    <w:p>
      <w:r>
        <w:t>"required": ["input"]</w:t>
      </w:r>
    </w:p>
    <w:p>
      <w:r>
        <w:t>}</w:t>
      </w:r>
    </w:p>
    <w:p>
      <w:r>
        <w:t>assert validate_parameters(parameters, schema) == False</w:t>
      </w:r>
    </w:p>
    <w:p>
      <w:r>
        <w:t xml:space="preserve">    def test_validate_parameters_wrong_type(self):</w:t>
      </w:r>
    </w:p>
    <w:p>
      <w:r>
        <w:t>"""测试错误类型"""</w:t>
      </w:r>
    </w:p>
    <w:p>
      <w:r>
        <w:t xml:space="preserve">        parameters = {"input": 123}</w:t>
      </w:r>
    </w:p>
    <w:p>
      <w:r>
        <w:t>schema = {</w:t>
      </w:r>
    </w:p>
    <w:p>
      <w:r>
        <w:t>"properties": {</w:t>
      </w:r>
    </w:p>
    <w:p>
      <w:r>
        <w:t>"input": {"type": "string"}</w:t>
      </w:r>
    </w:p>
    <w:p>
      <w:r>
        <w:t>},</w:t>
      </w:r>
    </w:p>
    <w:p>
      <w:r>
        <w:t>"required": ["input"]</w:t>
      </w:r>
    </w:p>
    <w:p>
      <w:r>
        <w:t>}</w:t>
      </w:r>
    </w:p>
    <w:p>
      <w:r>
        <w:t>assert validate_parameters(parameters, schema) == False</w:t>
      </w:r>
    </w:p>
    <w:p>
      <w:r>
        <w:rPr>
          <w:rFonts w:ascii="Courier New" w:hAnsi="Courier New"/>
          <w:sz w:val="18"/>
        </w:rPr>
        <w:t>#### 2.3 配置文件</w:t>
        <w:br/>
        <w:br/>
        <w:t>~~~yaml</w:t>
      </w:r>
    </w:p>
    <w:p>
      <w:pPr>
        <w:pStyle w:val="Heading1"/>
      </w:pPr>
      <w:r>
        <w:t>configs/development.yaml</w:t>
      </w:r>
    </w:p>
    <w:p>
      <w:pPr>
        <w:pStyle w:val="Heading1"/>
      </w:pPr>
      <w:r>
        <w:t>开发环境配置</w:t>
      </w:r>
    </w:p>
    <w:p>
      <w:r>
        <w:t>version: "1.0"</w:t>
      </w:r>
    </w:p>
    <w:p>
      <w:r>
        <w:t>skills:</w:t>
      </w:r>
    </w:p>
    <w:p>
      <w:r>
        <w:t xml:space="preserve">  my-skill:</w:t>
      </w:r>
    </w:p>
    <w:p>
      <w:r>
        <w:t xml:space="preserve">    enabled: true</w:t>
      </w:r>
    </w:p>
    <w:p>
      <w:r>
        <w:t xml:space="preserve">    debug: true</w:t>
      </w:r>
    </w:p>
    <w:p>
      <w:r>
        <w:t xml:space="preserve">    log_level: DEBUG</w:t>
      </w:r>
    </w:p>
    <w:p>
      <w:r>
        <w:t>logging:</w:t>
      </w:r>
    </w:p>
    <w:p>
      <w:r>
        <w:t xml:space="preserve">  level: DEBUG</w:t>
      </w:r>
    </w:p>
    <w:p>
      <w:r>
        <w:t xml:space="preserve">  format: "%(asctime)s - %(name)s - %(levelname)s - %(message)s"</w:t>
      </w:r>
    </w:p>
    <w:p>
      <w:r>
        <w:t xml:space="preserve">  output: console</w:t>
      </w:r>
    </w:p>
    <w:p>
      <w:r>
        <w:t>cache:</w:t>
      </w:r>
    </w:p>
    <w:p>
      <w:r>
        <w:t xml:space="preserve">  enabled: true</w:t>
      </w:r>
    </w:p>
    <w:p>
      <w:r>
        <w:t xml:space="preserve">  ttl: 3600</w:t>
      </w:r>
    </w:p>
    <w:p>
      <w:r>
        <w:t xml:space="preserve">  storage: memory</w:t>
      </w:r>
    </w:p>
    <w:p>
      <w:r>
        <w:rPr>
          <w:rFonts w:ascii="Courier New" w:hAnsi="Courier New"/>
          <w:sz w:val="18"/>
        </w:rPr>
        <w:t># 生产环境配置</w:t>
        <w:br/>
        <w:t>version: "1.0"</w:t>
        <w:br/>
        <w:t>skills:</w:t>
        <w:br/>
        <w:t>my-skill:</w:t>
        <w:br/>
        <w:t>enabled: true</w:t>
        <w:br/>
        <w:t>debug: false</w:t>
        <w:br/>
        <w:t>log_level: INFO</w:t>
        <w:br/>
        <w:t>logging:</w:t>
        <w:br/>
        <w:t>level: INFO</w:t>
        <w:br/>
        <w:t>format: "%(asctime)s - %(name)s - %(levelname)s - %(message)s"</w:t>
        <w:br/>
        <w:t>output: file</w:t>
        <w:br/>
        <w:t>file_path: /var/log/my-skill.log</w:t>
        <w:br/>
        <w:t>cache:</w:t>
        <w:br/>
        <w:t>enabled: true</w:t>
        <w:br/>
        <w:t>ttl: 7200</w:t>
        <w:br/>
        <w:t>storage: redis</w:t>
        <w:br/>
        <w:t>redis_host: localhost</w:t>
        <w:br/>
        <w:t>redis_port: 6379</w:t>
        <w:br/>
      </w:r>
    </w:p>
    <w:p>
      <w:r>
        <w:t>~~~yaml</w:t>
      </w:r>
    </w:p>
    <w:p>
      <w:pPr>
        <w:pStyle w:val="Heading1"/>
      </w:pPr>
      <w:r>
        <w:t>configs/testing.yaml</w:t>
      </w:r>
    </w:p>
    <w:p>
      <w:pPr>
        <w:pStyle w:val="Heading1"/>
      </w:pPr>
      <w:r>
        <w:t>测试环境配置</w:t>
      </w:r>
    </w:p>
    <w:p>
      <w:r>
        <w:t>version: "1.0"</w:t>
      </w:r>
    </w:p>
    <w:p>
      <w:r>
        <w:t>skills:</w:t>
      </w:r>
    </w:p>
    <w:p>
      <w:r>
        <w:t xml:space="preserve">  my-skill:</w:t>
      </w:r>
    </w:p>
    <w:p>
      <w:r>
        <w:t xml:space="preserve">    enabled: true</w:t>
      </w:r>
    </w:p>
    <w:p>
      <w:r>
        <w:t xml:space="preserve">    debug: true</w:t>
      </w:r>
    </w:p>
    <w:p>
      <w:r>
        <w:t xml:space="preserve">    log_level: DEBUG</w:t>
      </w:r>
    </w:p>
    <w:p>
      <w:r>
        <w:t>logging:</w:t>
      </w:r>
    </w:p>
    <w:p>
      <w:r>
        <w:t xml:space="preserve">  level: DEBUG</w:t>
      </w:r>
    </w:p>
    <w:p>
      <w:r>
        <w:t xml:space="preserve">  format: "%(asctime)s - %(name)s - %(levelname)s - %(message)s"</w:t>
      </w:r>
    </w:p>
    <w:p>
      <w:r>
        <w:t xml:space="preserve">  output: console</w:t>
      </w:r>
    </w:p>
    <w:p>
      <w:r>
        <w:t>cache:</w:t>
      </w:r>
    </w:p>
    <w:p>
      <w:r>
        <w:t xml:space="preserve">  enabled: false</w:t>
      </w:r>
    </w:p>
    <w:p>
      <w:r>
        <w:t>testing:</w:t>
      </w:r>
    </w:p>
    <w:p>
      <w:r>
        <w:t xml:space="preserve">  mock_external_calls: true</w:t>
      </w:r>
    </w:p>
    <w:p>
      <w:r>
        <w:t xml:space="preserve">  use_test_data: true</w:t>
      </w:r>
    </w:p>
    <w:p>
      <w:r>
        <w:rPr>
          <w:rFonts w:ascii="Courier New" w:hAnsi="Courier New"/>
          <w:sz w:val="18"/>
        </w:rPr>
        <w:br/>
        <w:t>### 1. 模块化设计</w:t>
        <w:br/>
        <w:br/>
        <w:t>## 模块化原则</w:t>
        <w:br/>
        <w:t>### 单一职责</w:t>
        <w:br/>
        <w:t>每个模块只负责一个功能</w:t>
        <w:br/>
        <w:t>- my_skill.py: 主 Skill 逻辑</w:t>
        <w:br/>
        <w:t>- helpers.py: 辅助函数</w:t>
        <w:br/>
        <w:t>- validators.py: 验证逻辑</w:t>
        <w:br/>
        <w:t>### 高内聚低耦合</w:t>
        <w:br/>
        <w:t>模块内部紧密相关，模块之间松散耦合</w:t>
        <w:br/>
        <w:t>- 使用接口定义</w:t>
        <w:br/>
        <w:t>- 依赖注入</w:t>
        <w:br/>
        <w:t>- 事件驱动</w:t>
        <w:br/>
        <w:t>### 可复用性</w:t>
        <w:br/>
        <w:t>设计可复用的组件</w:t>
        <w:br/>
        <w:t>- 工具函数独立</w:t>
        <w:br/>
        <w:t>- 数据模型通用</w:t>
        <w:br/>
        <w:t>- 配置灵活</w:t>
        <w:br/>
      </w:r>
    </w:p>
    <w:p>
      <w:pPr>
        <w:pStyle w:val="Heading3"/>
      </w:pPr>
      <w:r>
        <w:t>2. 命名规范</w:t>
      </w:r>
    </w:p>
    <w:p>
      <w:r>
        <w:t>~~~markdown</w:t>
      </w:r>
    </w:p>
    <w:p>
      <w:r>
        <w:rPr>
          <w:rFonts w:ascii="Courier New" w:hAnsi="Courier New"/>
          <w:sz w:val="18"/>
        </w:rPr>
        <w:br/>
        <w:t>## 命名规范</w:t>
        <w:br/>
        <w:br/>
        <w:t>### 文件命名</w:t>
        <w:br/>
        <w:t>- 使用小写字母和下划线</w:t>
        <w:br/>
        <w:t>- 描述性名称</w:t>
        <w:br/>
        <w:t>- 避免缩写</w:t>
        <w:br/>
        <w:br/>
        <w:t>示例：</w:t>
        <w:br/>
        <w:t>- my_skill.py ✓</w:t>
        <w:br/>
        <w:t>- helpers.py ✓</w:t>
        <w:br/>
        <w:t>- validators.py ✓</w:t>
        <w:br/>
        <w:t>- MySkill.py ✗</w:t>
        <w:br/>
        <w:t>- helper.py ✗</w:t>
        <w:br/>
        <w:br/>
        <w:t>### 类命名</w:t>
        <w:br/>
        <w:t>- 使用大驼峰命名法</w:t>
        <w:br/>
        <w:t>- 名词或名词短语</w:t>
        <w:br/>
        <w:t>- 描述性名称</w:t>
        <w:br/>
        <w:br/>
        <w:t>示例：</w:t>
        <w:br/>
        <w:t>- MySkill ✓</w:t>
        <w:br/>
        <w:t>- SkillContext ✓</w:t>
        <w:br/>
        <w:t>- InputSchema ✓</w:t>
        <w:br/>
        <w:t>- mySkill ✗</w:t>
        <w:br/>
        <w:t>- skill_context ✗</w:t>
        <w:br/>
        <w:br/>
        <w:t>### 函数命名</w:t>
        <w:br/>
        <w:t>- 使用小写字母和下划线</w:t>
        <w:br/>
        <w:t>- 动词或动词短语</w:t>
        <w:br/>
        <w:t>- 描述性名称</w:t>
        <w:br/>
        <w:br/>
        <w:t>示例：</w:t>
        <w:br/>
        <w:t>- execute() ✓</w:t>
        <w:br/>
        <w:t>- process_input() ✓</w:t>
        <w:br/>
        <w:t>- validate_parameters() ✓</w:t>
        <w:br/>
        <w:t>- Execute() ✗</w:t>
        <w:br/>
        <w:t>- processInput() ✗</w:t>
        <w:br/>
        <w:br/>
        <w:t>### 变量命名</w:t>
        <w:br/>
        <w:t>- 使用小写字母和下划线</w:t>
        <w:br/>
        <w:t>- 描述性名称</w:t>
        <w:br/>
        <w:t>- 避免单字母变量</w:t>
        <w:br/>
        <w:br/>
        <w:t>示例：</w:t>
        <w:br/>
        <w:t>- input_text ✓</w:t>
        <w:br/>
        <w:t>- result_data ✓</w:t>
        <w:br/>
        <w:t>- skill_context ✓</w:t>
        <w:br/>
        <w:t>- txt ✗</w:t>
        <w:br/>
        <w:t>- data ✗</w:t>
        <w:br/>
      </w:r>
    </w:p>
    <w:p>
      <w:pPr>
        <w:pStyle w:val="Heading2"/>
      </w:pPr>
      <w:r>
        <w:t>目录组织原则</w:t>
      </w:r>
    </w:p>
    <w:p>
      <w:pPr>
        <w:pStyle w:val="Heading3"/>
      </w:pPr>
      <w:r>
        <w:t>按功能组织</w:t>
      </w:r>
    </w:p>
    <w:p>
      <w:r>
        <w:t>将相关功能放在同一目录</w:t>
      </w:r>
    </w:p>
    <w:p>
      <w:pPr>
        <w:pStyle w:val="ListBullet"/>
      </w:pPr>
      <w:r>
        <w:t>utils/: 工具函数</w:t>
      </w:r>
    </w:p>
    <w:p>
      <w:pPr>
        <w:pStyle w:val="ListBullet"/>
      </w:pPr>
      <w:r>
        <w:t>models/: 数据模型</w:t>
      </w:r>
    </w:p>
    <w:p>
      <w:pPr>
        <w:pStyle w:val="ListBullet"/>
      </w:pPr>
      <w:r>
        <w:t>tests/: 测试代码</w:t>
      </w:r>
    </w:p>
    <w:p>
      <w:pPr>
        <w:pStyle w:val="Heading3"/>
      </w:pPr>
      <w:r>
        <w:t>按层次组织</w:t>
      </w:r>
    </w:p>
    <w:p>
      <w:r>
        <w:t>保持清晰的层次结构</w:t>
      </w:r>
    </w:p>
    <w:p>
      <w:pPr>
        <w:pStyle w:val="ListBullet"/>
      </w:pPr>
      <w:r>
        <w:t>src/: 源代码</w:t>
      </w:r>
    </w:p>
    <w:p>
      <w:pPr>
        <w:pStyle w:val="ListBullet"/>
      </w:pPr>
      <w:r>
        <w:t>tests/: 测试代码</w:t>
      </w:r>
    </w:p>
    <w:p>
      <w:pPr>
        <w:pStyle w:val="ListBullet"/>
      </w:pPr>
      <w:r>
        <w:t>docs/: 文档</w:t>
      </w:r>
    </w:p>
    <w:p>
      <w:pPr>
        <w:pStyle w:val="Heading3"/>
      </w:pPr>
      <w:r>
        <w:t>避免过深嵌套</w:t>
      </w:r>
    </w:p>
    <w:p>
      <w:r>
        <w:t>目录层次不超过 3 层</w:t>
      </w:r>
    </w:p>
    <w:p>
      <w:pPr>
        <w:pStyle w:val="ListBullet"/>
      </w:pPr>
      <w:r>
        <w:t>src/skills/my_skill.py ✓</w:t>
      </w:r>
    </w:p>
    <w:p>
      <w:pPr>
        <w:pStyle w:val="ListBullet"/>
      </w:pPr>
      <w:r>
        <w:t>src/skills/utils/helpers.py ✓</w:t>
      </w:r>
    </w:p>
    <w:p>
      <w:pPr>
        <w:pStyle w:val="ListBullet"/>
      </w:pPr>
      <w:r>
        <w:t>src/skills/utils/data/processors/helpers.py ✗</w:t>
      </w:r>
    </w:p>
    <w:p>
      <w:r>
        <w:rPr>
          <w:rFonts w:ascii="Courier New" w:hAnsi="Courier New"/>
          <w:sz w:val="18"/>
        </w:rPr>
        <w:t>## 文档组织</w:t>
        <w:br/>
        <w:br/>
        <w:t>### 1. API 文档</w:t>
        <w:br/>
        <w:br/>
        <w:t>~~~markdown</w:t>
      </w:r>
    </w:p>
    <w:p>
      <w:pPr>
        <w:pStyle w:val="Heading1"/>
      </w:pPr>
      <w:r>
        <w:t>docs/api.md</w:t>
      </w:r>
    </w:p>
    <w:p>
      <w:pPr>
        <w:pStyle w:val="Heading1"/>
      </w:pPr>
      <w:r>
        <w:t>MySkill API 文档</w:t>
      </w:r>
    </w:p>
    <w:p>
      <w:pPr>
        <w:pStyle w:val="Heading2"/>
      </w:pPr>
      <w:r>
        <w:t>概述</w:t>
      </w:r>
    </w:p>
    <w:p>
      <w:r>
        <w:t>MySkill 是一个自定义的 Claude Code Skill，用于处理文本输入。</w:t>
      </w:r>
    </w:p>
    <w:p>
      <w:pPr>
        <w:pStyle w:val="Heading2"/>
      </w:pPr>
      <w:r>
        <w:t>参数</w:t>
      </w:r>
    </w:p>
    <w:p>
      <w:pPr>
        <w:pStyle w:val="Heading3"/>
      </w:pPr>
      <w:r>
        <w:t>input (必需)</w:t>
      </w:r>
    </w:p>
    <w:p>
      <w:pPr>
        <w:pStyle w:val="ListBullet"/>
      </w:pPr>
      <w:r>
        <w:t>类型: string</w:t>
      </w:r>
    </w:p>
    <w:p>
      <w:pPr>
        <w:pStyle w:val="ListBullet"/>
      </w:pPr>
      <w:r>
        <w:t>描述: 要处理的输入文本</w:t>
      </w:r>
    </w:p>
    <w:p>
      <w:pPr>
        <w:pStyle w:val="ListBullet"/>
      </w:pPr>
      <w:r>
        <w:t>示例: "hello world"</w:t>
      </w:r>
    </w:p>
    <w:p>
      <w:pPr>
        <w:pStyle w:val="Heading3"/>
      </w:pPr>
      <w:r>
        <w:t>options (可选)</w:t>
      </w:r>
    </w:p>
    <w:p>
      <w:pPr>
        <w:pStyle w:val="ListBullet"/>
      </w:pPr>
      <w:r>
        <w:t>类型: object</w:t>
      </w:r>
    </w:p>
    <w:p>
      <w:pPr>
        <w:pStyle w:val="ListBullet"/>
      </w:pPr>
      <w:r>
        <w:t>描述: 附加选项</w:t>
      </w:r>
    </w:p>
    <w:p>
      <w:pPr>
        <w:pStyle w:val="ListBullet"/>
      </w:pPr>
      <w:r>
        <w:t>属性:</w:t>
      </w:r>
    </w:p>
    <w:p>
      <w:r>
        <w:t xml:space="preserve">  - format: 输出格式 (json, yaml, text)</w:t>
      </w:r>
    </w:p>
    <w:p>
      <w:r>
        <w:t xml:space="preserve">  - case: 大小写转换 (upper, lower, title)</w:t>
      </w:r>
    </w:p>
    <w:p>
      <w:pPr>
        <w:pStyle w:val="Heading2"/>
      </w:pPr>
      <w:r>
        <w:t>返回值</w:t>
      </w:r>
    </w:p>
    <w:p>
      <w:pPr>
        <w:pStyle w:val="Heading3"/>
      </w:pPr>
      <w:r>
        <w:t>success</w:t>
      </w:r>
    </w:p>
    <w:p>
      <w:pPr>
        <w:pStyle w:val="ListBullet"/>
      </w:pPr>
      <w:r>
        <w:t>类型: boolean</w:t>
      </w:r>
    </w:p>
    <w:p>
      <w:pPr>
        <w:pStyle w:val="ListBullet"/>
      </w:pPr>
      <w:r>
        <w:t>描述: 操作是否成功</w:t>
      </w:r>
    </w:p>
    <w:p>
      <w:pPr>
        <w:pStyle w:val="Heading3"/>
      </w:pPr>
      <w:r>
        <w:t>data</w:t>
      </w:r>
    </w:p>
    <w:p>
      <w:pPr>
        <w:pStyle w:val="ListBullet"/>
      </w:pPr>
      <w:r>
        <w:t>类型: object</w:t>
      </w:r>
    </w:p>
    <w:p>
      <w:pPr>
        <w:pStyle w:val="ListBullet"/>
      </w:pPr>
      <w:r>
        <w:t>描述: 返回的数据</w:t>
      </w:r>
    </w:p>
    <w:p>
      <w:pPr>
        <w:pStyle w:val="ListBullet"/>
      </w:pPr>
      <w:r>
        <w:t>属性:</w:t>
      </w:r>
    </w:p>
    <w:p>
      <w:r>
        <w:t xml:space="preserve">  - input: 原始输入</w:t>
      </w:r>
    </w:p>
    <w:p>
      <w:r>
        <w:t xml:space="preserve">  - output: 处理后的输出</w:t>
      </w:r>
    </w:p>
    <w:p>
      <w:pPr>
        <w:pStyle w:val="Heading3"/>
      </w:pPr>
      <w:r>
        <w:t>message</w:t>
      </w:r>
    </w:p>
    <w:p>
      <w:pPr>
        <w:pStyle w:val="ListBullet"/>
      </w:pPr>
      <w:r>
        <w:t>类型: string (可选)</w:t>
      </w:r>
    </w:p>
    <w:p>
      <w:pPr>
        <w:pStyle w:val="ListBullet"/>
      </w:pPr>
      <w:r>
        <w:t>描述: 附加消息</w:t>
      </w:r>
    </w:p>
    <w:p>
      <w:pPr>
        <w:pStyle w:val="Heading2"/>
      </w:pPr>
      <w:r>
        <w:t>示例</w:t>
      </w:r>
    </w:p>
    <w:p>
      <w:pPr>
        <w:pStyle w:val="Heading3"/>
      </w:pPr>
      <w:r>
        <w:t>基本使用</w:t>
      </w:r>
    </w:p>
    <w:p>
      <w:r>
        <w:t>from skills.my_skill import MySkill</w:t>
      </w:r>
    </w:p>
    <w:p>
      <w:r>
        <w:t>skill = MySkill()</w:t>
      </w:r>
    </w:p>
    <w:p>
      <w:r>
        <w:t>result = skill.execute(</w:t>
      </w:r>
    </w:p>
    <w:p>
      <w:r>
        <w:t xml:space="preserve">    {"input": "hello world"},</w:t>
      </w:r>
    </w:p>
    <w:p>
      <w:r>
        <w:t xml:space="preserve">    context</w:t>
      </w:r>
    </w:p>
    <w:p>
      <w:r>
        <w:t>)</w:t>
      </w:r>
    </w:p>
    <w:p>
      <w:r>
        <w:t>print(result.data["output"])  # "HELLO WORLD"</w:t>
      </w:r>
    </w:p>
    <w:p>
      <w:pPr>
        <w:pStyle w:val="Heading3"/>
      </w:pPr>
      <w:r>
        <w:t>高级使用</w:t>
      </w:r>
    </w:p>
    <w:p>
      <w:r>
        <w:rPr>
          <w:rFonts w:ascii="Courier New" w:hAnsi="Courier New"/>
          <w:sz w:val="18"/>
        </w:rPr>
        <w:br/>
        <w:t>result = skill.execute(</w:t>
        <w:br/>
        <w:t>{</w:t>
        <w:br/>
        <w:t>"input": "hello world",</w:t>
        <w:br/>
        <w:t>"options": {</w:t>
        <w:br/>
        <w:t>"format": "json",</w:t>
        <w:br/>
        <w:t>"case": "upper"</w:t>
        <w:br/>
        <w:t>}</w:t>
        <w:br/>
        <w:t>},</w:t>
        <w:br/>
        <w:t>context</w:t>
        <w:br/>
        <w:t>)</w:t>
        <w:br/>
        <w:br/>
        <w:t>### 2. 使用文档</w:t>
        <w:br/>
        <w:br/>
        <w:t># docs/usage.md</w:t>
        <w:br/>
        <w:t># MySkill 使用指南</w:t>
        <w:br/>
        <w:t>## 安装</w:t>
        <w:br/>
        <w:t>~~~`bash</w:t>
        <w:br/>
        <w:t>`bash</w:t>
        <w:br/>
        <w:br/>
        <w:t>pip install my-skill</w:t>
        <w:br/>
        <w:br/>
        <w:t>## 基本使用</w:t>
        <w:br/>
        <w:br/>
        <w:t>### 命令行</w:t>
        <w:br/>
        <w:br/>
        <w:t>~~~bash</w:t>
        <w:br/>
        <w:t>bash</w:t>
        <w:br/>
        <w:br/>
        <w:t>claude --skill my-skill --input "hello world"</w:t>
        <w:br/>
        <w:br/>
        <w:t>### Python API</w:t>
        <w:br/>
      </w:r>
    </w:p>
    <w:p>
      <w:r>
        <w:t>from skills.my_skill import MySkill</w:t>
      </w:r>
    </w:p>
    <w:p>
      <w:r>
        <w:t>from claude_code_sdk import SkillContext</w:t>
      </w:r>
    </w:p>
    <w:p>
      <w:r>
        <w:t>skill = MySkill()</w:t>
      </w:r>
    </w:p>
    <w:p>
      <w:r>
        <w:t>context = SkillContext()</w:t>
      </w:r>
    </w:p>
    <w:p>
      <w:r>
        <w:t>result = skill.execute(</w:t>
      </w:r>
    </w:p>
    <w:p>
      <w:r>
        <w:t>{"input": "hello world"},</w:t>
      </w:r>
    </w:p>
    <w:p>
      <w:r>
        <w:t>context</w:t>
      </w:r>
    </w:p>
    <w:p>
      <w:r>
        <w:t>)</w:t>
      </w:r>
    </w:p>
    <w:p>
      <w:r>
        <w:t>print(result.data["output"])</w:t>
      </w:r>
    </w:p>
    <w:p>
      <w:pPr>
        <w:pStyle w:val="Heading2"/>
      </w:pPr>
      <w:r>
        <w:t>高级用法</w:t>
      </w:r>
    </w:p>
    <w:p>
      <w:pPr>
        <w:pStyle w:val="Heading3"/>
      </w:pPr>
      <w:r>
        <w:t>自定义选项</w:t>
      </w:r>
    </w:p>
    <w:p>
      <w:r>
        <w:rPr>
          <w:rFonts w:ascii="Courier New" w:hAnsi="Courier New"/>
          <w:sz w:val="18"/>
        </w:rPr>
        <w:t>python</w:t>
        <w:br/>
        <w:br/>
        <w:t>result = skill.execute(</w:t>
        <w:br/>
        <w:t xml:space="preserve">    {</w:t>
        <w:br/>
        <w:t xml:space="preserve">        "input": "hello world",</w:t>
        <w:br/>
        <w:t xml:space="preserve">        "options": {</w:t>
        <w:br/>
        <w:t xml:space="preserve">            "format": "yaml",</w:t>
        <w:br/>
        <w:t xml:space="preserve">            "case": "title"</w:t>
        <w:br/>
        <w:t xml:space="preserve">        }</w:t>
        <w:br/>
        <w:t xml:space="preserve">    },</w:t>
        <w:br/>
        <w:t xml:space="preserve">    context</w:t>
        <w:br/>
        <w:t>)</w:t>
        <w:br/>
        <w:br/>
        <w:t>### 批量处理</w:t>
        <w:br/>
      </w:r>
    </w:p>
    <w:p>
      <w:r>
        <w:t>inputs = ["hello", "world", "test"]</w:t>
      </w:r>
    </w:p>
    <w:p>
      <w:r>
        <w:t>results = []</w:t>
      </w:r>
    </w:p>
    <w:p>
      <w:r>
        <w:t>for input_text in inputs:</w:t>
      </w:r>
    </w:p>
    <w:p>
      <w:r>
        <w:t>result = skill.execute(</w:t>
      </w:r>
    </w:p>
    <w:p>
      <w:r>
        <w:t>{"input": input_text},</w:t>
      </w:r>
    </w:p>
    <w:p>
      <w:r>
        <w:t>context</w:t>
      </w:r>
    </w:p>
    <w:p>
      <w:r>
        <w:t>)</w:t>
      </w:r>
    </w:p>
    <w:p>
      <w:r>
        <w:t>results.append(result)</w:t>
      </w:r>
    </w:p>
    <w:p>
      <w:pPr>
        <w:pStyle w:val="Heading2"/>
      </w:pPr>
      <w:r>
        <w:t>错误处理</w:t>
      </w:r>
    </w:p>
    <w:p>
      <w:pPr>
        <w:pStyle w:val="Heading3"/>
      </w:pPr>
      <w:r>
        <w:t>缺少参数</w:t>
      </w:r>
    </w:p>
    <w:p>
      <w:r>
        <w:rPr>
          <w:rFonts w:ascii="Courier New" w:hAnsi="Courier New"/>
          <w:sz w:val="18"/>
        </w:rPr>
        <w:t>python</w:t>
        <w:br/>
        <w:br/>
        <w:t>try:</w:t>
        <w:br/>
        <w:t xml:space="preserve">    result = skill.execute({}, context)</w:t>
        <w:br/>
        <w:t>except KeyError as e:</w:t>
        <w:br/>
        <w:t xml:space="preserve">    print(f"Missing parameter: {e}")</w:t>
        <w:br/>
        <w:br/>
        <w:t>### 无效输入</w:t>
        <w:br/>
      </w:r>
    </w:p>
    <w:p>
      <w:r>
        <w:t>from skills.utils.validators import validate_parameters</w:t>
      </w:r>
    </w:p>
    <w:p>
      <w:r>
        <w:t>parameters = {"input": 123}</w:t>
      </w:r>
    </w:p>
    <w:p>
      <w:r>
        <w:t>schema = skill.get_parameters_schema()</w:t>
      </w:r>
    </w:p>
    <w:p>
      <w:r>
        <w:t>if not validate_parameters(parameters, schema):</w:t>
      </w:r>
    </w:p>
    <w:p>
      <w:r>
        <w:t>print("Invalid parameters")</w:t>
      </w:r>
    </w:p>
    <w:p>
      <w:pPr>
        <w:pStyle w:val="Heading3"/>
      </w:pPr>
      <w:r>
        <w:t>3. 开发文档</w:t>
      </w:r>
    </w:p>
    <w:p>
      <w:r>
        <w:rPr>
          <w:rFonts w:ascii="Courier New" w:hAnsi="Courier New"/>
          <w:sz w:val="18"/>
        </w:rPr>
        <w:t># docs/development.md</w:t>
        <w:br/>
        <w:t># MySkill 开发指南</w:t>
        <w:br/>
        <w:t>## 开发环境设置</w:t>
        <w:br/>
        <w:t>### 安装依赖</w:t>
        <w:br/>
        <w:t>~~~`bash</w:t>
        <w:br/>
        <w:t>`bash</w:t>
        <w:br/>
        <w:br/>
        <w:t>pip install -e ".[dev]"</w:t>
        <w:br/>
        <w:br/>
        <w:t>### 运行测试</w:t>
        <w:br/>
        <w:br/>
        <w:t>~~~bash</w:t>
        <w:br/>
        <w:t>bash</w:t>
        <w:br/>
        <w:br/>
        <w:t>pytest</w:t>
        <w:br/>
        <w:br/>
        <w:t>### 代码格式化</w:t>
        <w:br/>
      </w:r>
    </w:p>
    <w:p>
      <w:r>
        <w:t>black src/skills</w:t>
      </w:r>
    </w:p>
    <w:p>
      <w:pPr>
        <w:pStyle w:val="Heading3"/>
      </w:pPr>
      <w:r>
        <w:t>代码检查</w:t>
      </w:r>
    </w:p>
    <w:p>
      <w:r>
        <w:t>~~~bash</w:t>
      </w:r>
    </w:p>
    <w:p>
      <w:r>
        <w:t>bash</w:t>
      </w:r>
    </w:p>
    <w:p>
      <w:r>
        <w:t>pylint src/skills</w:t>
      </w:r>
    </w:p>
    <w:p>
      <w:pPr>
        <w:pStyle w:val="Heading2"/>
      </w:pPr>
      <w:r>
        <w:t>添加新功能</w:t>
      </w:r>
    </w:p>
    <w:p>
      <w:pPr>
        <w:pStyle w:val="Heading3"/>
      </w:pPr>
      <w:r>
        <w:t>1. 创建新方法</w:t>
      </w:r>
    </w:p>
    <w:p>
      <w:r>
        <w:rPr>
          <w:rFonts w:ascii="Courier New" w:hAnsi="Courier New"/>
          <w:sz w:val="18"/>
        </w:rPr>
        <w:br/>
        <w:t>def new_feature(self, data: str) -&gt; str:</w:t>
        <w:br/>
        <w:t>"""新功能"""</w:t>
        <w:br/>
        <w:t xml:space="preserve"> # 实现逻辑</w:t>
        <w:br/>
        <w:t>return data</w:t>
        <w:br/>
        <w:br/>
        <w:t>### 2. 添加测试</w:t>
        <w:br/>
      </w:r>
    </w:p>
    <w:p>
      <w:r>
        <w:t>python</w:t>
      </w:r>
    </w:p>
    <w:p>
      <w:r>
        <w:t>def test_new_feature(self):</w:t>
      </w:r>
    </w:p>
    <w:p>
      <w:r>
        <w:t xml:space="preserve">    """测试新功能"""</w:t>
      </w:r>
    </w:p>
    <w:p>
      <w:r>
        <w:t xml:space="preserve">    result = self.skill.new_feature("test")</w:t>
      </w:r>
    </w:p>
    <w:p>
      <w:r>
        <w:t xml:space="preserve">    assert result == "expected"</w:t>
      </w:r>
    </w:p>
    <w:p>
      <w:pPr>
        <w:pStyle w:val="Heading3"/>
      </w:pPr>
      <w:r>
        <w:t>3. 更新文档</w:t>
      </w:r>
    </w:p>
    <w:p>
      <w:r>
        <w:t>更新 API 文档和使用文档。</w:t>
      </w:r>
    </w:p>
    <w:p>
      <w:pPr>
        <w:pStyle w:val="Heading2"/>
      </w:pPr>
      <w:r>
        <w:t>发布流程</w:t>
      </w:r>
    </w:p>
    <w:p>
      <w:pPr>
        <w:pStyle w:val="Heading3"/>
      </w:pPr>
      <w:r>
        <w:t>1. 更新版本号</w:t>
      </w:r>
    </w:p>
    <w:p>
      <w:r>
        <w:rPr>
          <w:rFonts w:ascii="Courier New" w:hAnsi="Courier New"/>
          <w:sz w:val="18"/>
        </w:rPr>
        <w:br/>
        <w:t># setup.py</w:t>
        <w:br/>
        <w:t>version="0.2.0"</w:t>
        <w:br/>
        <w:br/>
        <w:t>### 2. 更新变更日志</w:t>
        <w:br/>
        <w:br/>
        <w:t>~~~markdown</w:t>
        <w:br/>
        <w:t>markdown</w:t>
        <w:br/>
        <w:br/>
        <w:t># CHANGELOG.md</w:t>
        <w:br/>
        <w:br/>
        <w:t>## [0.2.0] - 2024-01-15</w:t>
        <w:br/>
        <w:br/>
        <w:t>### Added</w:t>
        <w:br/>
        <w:t>- 新功能描述</w:t>
        <w:br/>
        <w:br/>
        <w:t>### Changed</w:t>
        <w:br/>
        <w:t>- 变更描述</w:t>
        <w:br/>
        <w:br/>
        <w:t>### Fixed</w:t>
        <w:br/>
        <w:t>- 修复描述</w:t>
        <w:br/>
        <w:br/>
        <w:t>### 3. 创建发布</w:t>
        <w:br/>
      </w:r>
    </w:p>
    <w:p>
      <w:r>
        <w:t>git tag v0.2.0</w:t>
      </w:r>
    </w:p>
    <w:p>
      <w:r>
        <w:t>git push origin v0.2.0</w:t>
      </w:r>
    </w:p>
    <w:p>
      <w:pPr>
        <w:pStyle w:val="Heading3"/>
      </w:pPr>
      <w:r>
        <w:t>4. 发布到 PyPI</w:t>
      </w:r>
    </w:p>
    <w:p>
      <w:r>
        <w:t>~~~bash</w:t>
      </w:r>
    </w:p>
    <w:p>
      <w:r>
        <w:t>bash</w:t>
      </w:r>
    </w:p>
    <w:p>
      <w:r>
        <w:t>python setup.py sdist bdist_wheel</w:t>
      </w:r>
    </w:p>
    <w:p>
      <w:r>
        <w:t>twine upload dist/*</w:t>
      </w:r>
    </w:p>
    <w:p>
      <w:r>
        <w:t>2.1 源代码目录（src/）</w:t>
      </w:r>
    </w:p>
    <w:p>
      <w:pPr>
        <w:pStyle w:val="Heading1"/>
      </w:pPr>
      <w:r>
        <w:t>src/skills/__init__.py</w:t>
      </w:r>
    </w:p>
    <w:p>
      <w:r>
        <w:t>"""</w:t>
      </w:r>
    </w:p>
    <w:p>
      <w:r>
        <w:t>Skills 模块</w:t>
      </w:r>
    </w:p>
    <w:p>
      <w:r>
        <w:t>"""</w:t>
      </w:r>
    </w:p>
    <w:p>
      <w:r>
        <w:t>from skills.my_skill import MySkill</w:t>
      </w:r>
    </w:p>
    <w:p>
      <w:r>
        <w:t>__all__ = ["MySkill"]</w:t>
      </w:r>
    </w:p>
    <w:p>
      <w:r>
        <w:t>__version__ = "0.1.0"</w:t>
      </w:r>
    </w:p>
    <w:p>
      <w:r>
        <w:rPr>
          <w:rFonts w:ascii="Courier New" w:hAnsi="Courier New"/>
          <w:sz w:val="18"/>
        </w:rPr>
        <w:t># src/skills/my_skill.py</w:t>
        <w:br/>
        <w:t>"""</w:t>
        <w:br/>
        <w:t>主 Skill 实现</w:t>
        <w:br/>
        <w:t>"""</w:t>
        <w:br/>
        <w:t>from typing import Dict, Any</w:t>
        <w:br/>
        <w:t>from claude_code_sdk import Skill, SkillContext, SkillResult</w:t>
        <w:br/>
        <w:br/>
        <w:t>class MySkill(Skill):</w:t>
        <w:br/>
        <w:t xml:space="preserve">    """自定义 Skill 实现"""</w:t>
        <w:br/>
        <w:br/>
        <w:t xml:space="preserve">    def __init__(self):</w:t>
        <w:br/>
        <w:t xml:space="preserve">        super().__init__(</w:t>
        <w:br/>
        <w:t xml:space="preserve">            name="my-skill",</w:t>
        <w:br/>
        <w:t xml:space="preserve">            version="0.1.0",</w:t>
        <w:br/>
        <w:t xml:space="preserve">            description="A custom Claude Code skill"</w:t>
        <w:br/>
        <w:t xml:space="preserve">        )</w:t>
        <w:br/>
        <w:br/>
        <w:t xml:space="preserve">    def get_parameters_schema(self) -&gt; Dict[str, Any]:</w:t>
        <w:br/>
        <w:t xml:space="preserve">        """获取参数模式"""</w:t>
        <w:br/>
        <w:t xml:space="preserve">        return {</w:t>
        <w:br/>
        <w:t xml:space="preserve">            "type": "object",</w:t>
        <w:br/>
        <w:t xml:space="preserve">            "properties": {</w:t>
        <w:br/>
        <w:t xml:space="preserve">                "input": {</w:t>
        <w:br/>
        <w:t xml:space="preserve">                    "type": "string",</w:t>
        <w:br/>
        <w:t xml:space="preserve">                    "description": "Input text to process"</w:t>
        <w:br/>
        <w:t xml:space="preserve">                }</w:t>
        <w:br/>
        <w:t xml:space="preserve">            },</w:t>
        <w:br/>
        <w:t xml:space="preserve">            "required": ["input"]</w:t>
        <w:br/>
        <w:t xml:space="preserve">        }</w:t>
        <w:br/>
        <w:br/>
        <w:t xml:space="preserve">    def execute(self, parameters: Dict[str, Any], context: SkillContext) -&gt; SkillResult:</w:t>
        <w:br/>
        <w:t xml:space="preserve">        """执行 Skill"""</w:t>
        <w:br/>
        <w:t xml:space="preserve">        input_text = parameters["input"]</w:t>
        <w:br/>
        <w:t xml:space="preserve">        output = self.process_input(input_text)</w:t>
        <w:br/>
        <w:br/>
        <w:t xml:space="preserve">        return SkillResult(</w:t>
        <w:br/>
        <w:t xml:space="preserve">            success=True,</w:t>
        <w:br/>
        <w:t xml:space="preserve">            data={</w:t>
        <w:br/>
        <w:t xml:space="preserve">                "input": input_text,</w:t>
        <w:br/>
        <w:t xml:space="preserve">                "output": output</w:t>
        <w:br/>
        <w:t xml:space="preserve">            }</w:t>
        <w:br/>
        <w:t xml:space="preserve">        )</w:t>
        <w:br/>
        <w:br/>
        <w:t xml:space="preserve">    def process_input(self, input_text: str) -&gt; str:</w:t>
        <w:br/>
        <w:t xml:space="preserve">        """处理输入文本"""</w:t>
        <w:br/>
        <w:t xml:space="preserve">        return input_text.upper()</w:t>
        <w:br/>
      </w:r>
    </w:p>
    <w:p>
      <w:r>
        <w:rPr>
          <w:rFonts w:ascii="Courier New" w:hAnsi="Courier New"/>
          <w:sz w:val="18"/>
        </w:rPr>
        <w:t># src/skills/utils/__init__.py</w:t>
        <w:br/>
        <w:t>"""</w:t>
        <w:br/>
        <w:t>工具函数模块</w:t>
        <w:br/>
        <w:t>"""</w:t>
        <w:br/>
        <w:t>from skills.utils.helpers import format_output, validate_input</w:t>
        <w:br/>
        <w:t>from skills.utils.validators import validate_parameters</w:t>
        <w:br/>
        <w:t>__all__ = ["format_output", "validate_input", "validate_parameters"]</w:t>
        <w:br/>
      </w:r>
    </w:p>
    <w:p>
      <w:r>
        <w:rPr>
          <w:rFonts w:ascii="Courier New" w:hAnsi="Courier New"/>
          <w:sz w:val="18"/>
        </w:rPr>
        <w:t># src/skills/utils/helpers.py</w:t>
        <w:br/>
        <w:t>"""</w:t>
        <w:br/>
        <w:t>辅助函数</w:t>
        <w:br/>
        <w:t>"""</w:t>
        <w:br/>
        <w:t>from typing import Any</w:t>
        <w:br/>
        <w:br/>
        <w:t>def format_output(data: Any, format_type: str = "json") -&gt; str:</w:t>
        <w:br/>
        <w:t xml:space="preserve">    """格式化输出"""</w:t>
        <w:br/>
        <w:t xml:space="preserve">    if format_type == "json":</w:t>
        <w:br/>
        <w:t xml:space="preserve">        import json</w:t>
        <w:br/>
        <w:t xml:space="preserve">        return json.dumps(data, indent=2)</w:t>
        <w:br/>
        <w:t xml:space="preserve">    elif format_type == "yaml":</w:t>
        <w:br/>
        <w:t xml:space="preserve">        import yaml</w:t>
        <w:br/>
        <w:t xml:space="preserve">        return yaml.dump(data)</w:t>
        <w:br/>
        <w:t xml:space="preserve">    else:</w:t>
        <w:br/>
        <w:t xml:space="preserve">        return str(data)</w:t>
        <w:br/>
        <w:br/>
        <w:t>def validate_input(input_text: str) -&gt; bool:</w:t>
        <w:br/>
        <w:t xml:space="preserve">    """验证输入"""</w:t>
        <w:br/>
        <w:t xml:space="preserve">    return isinstance(input_text, str) and len(input_text) &gt; 0</w:t>
        <w:br/>
      </w:r>
    </w:p>
    <w:p>
      <w:r>
        <w:rPr>
          <w:rFonts w:ascii="Courier New" w:hAnsi="Courier New"/>
          <w:sz w:val="18"/>
        </w:rPr>
        <w:t># src/skills/utils/validators.py</w:t>
        <w:br/>
        <w:t>"""</w:t>
        <w:br/>
        <w:t>验证器</w:t>
        <w:br/>
        <w:t>"""</w:t>
        <w:br/>
        <w:t>from typing import Dict, Any</w:t>
        <w:br/>
        <w:t>def validate_parameters(parameters: Dict[str, Any], schema: Dict[str, Any]) -&gt; bool:</w:t>
        <w:br/>
        <w:t xml:space="preserve">    """验证参数"""</w:t>
        <w:br/>
        <w:t xml:space="preserve">    required = schema.get("required", [])</w:t>
        <w:br/>
        <w:t xml:space="preserve">    properties = schema.get("properties", {})</w:t>
        <w:br/>
        <w:br/>
        <w:t xml:space="preserve">    for param in required:</w:t>
        <w:br/>
        <w:t xml:space="preserve">        if param not in parameters:</w:t>
        <w:br/>
        <w:t xml:space="preserve">            return False</w:t>
        <w:br/>
        <w:br/>
        <w:t xml:space="preserve">    param_schema = properties.get(param, {})</w:t>
        <w:br/>
        <w:t xml:space="preserve">    param_type = param_schema.get("type")</w:t>
        <w:br/>
        <w:t xml:space="preserve">    if param_type:</w:t>
        <w:br/>
        <w:t xml:space="preserve">        if param_type == "string" and not isinstance(parameters[param], str):</w:t>
        <w:br/>
        <w:t xml:space="preserve">            return False</w:t>
        <w:br/>
        <w:t>elif param_type == "number" and not isinstance(parameters[param], (int, float)):</w:t>
        <w:br/>
        <w:t xml:space="preserve">            return False</w:t>
        <w:br/>
        <w:t xml:space="preserve">        elif param_type == "boolean" and not isinstance(parameters[param], bool):</w:t>
        <w:br/>
        <w:t xml:space="preserve">            return False</w:t>
        <w:br/>
        <w:t xml:space="preserve">    return True</w:t>
      </w:r>
    </w:p>
    <w:p>
      <w:r>
        <w:rPr>
          <w:rFonts w:ascii="Courier New" w:hAnsi="Courier New"/>
          <w:sz w:val="18"/>
        </w:rPr>
        <w:t># src/skills/models/__init__.py</w:t>
        <w:br/>
        <w:t>"""</w:t>
        <w:br/>
        <w:t>数据模型模块</w:t>
        <w:br/>
        <w:t>"""</w:t>
        <w:br/>
        <w:t>from skills.models.schemas import InputSchema, OutputSchema</w:t>
        <w:br/>
        <w:br/>
        <w:t>__all__ = ["InputSchema", "OutputSchema"]</w:t>
      </w:r>
    </w:p>
    <w:p>
      <w:r>
        <w:rPr>
          <w:rFonts w:ascii="Courier New" w:hAnsi="Courier New"/>
          <w:sz w:val="18"/>
        </w:rPr>
        <w:t># src/skills/models/schemas.py</w:t>
        <w:br/>
        <w:t>"""</w:t>
        <w:br/>
        <w:t>数据模式</w:t>
        <w:br/>
        <w:t>"""</w:t>
        <w:br/>
        <w:t>from dataclasses import dataclass</w:t>
        <w:br/>
        <w:t>from typing import Optional</w:t>
        <w:br/>
        <w:t>@dataclass</w:t>
        <w:br/>
        <w:t>class InputSchema:</w:t>
        <w:br/>
        <w:t xml:space="preserve">    """输入模式"""</w:t>
        <w:br/>
        <w:t xml:space="preserve">    input: str</w:t>
        <w:br/>
        <w:t xml:space="preserve">    options: Optional[dict] = None</w:t>
        <w:br/>
        <w:br/>
        <w:br/>
        <w:t>@dataclass</w:t>
        <w:br/>
        <w:t>class OutputSchema:</w:t>
        <w:br/>
        <w:t xml:space="preserve">    """输出模式"""</w:t>
        <w:br/>
        <w:t xml:space="preserve">    success: bool</w:t>
        <w:br/>
        <w:t xml:space="preserve">    data: dict</w:t>
        <w:br/>
        <w:t xml:space="preserve">    message: Optional[str] = None</w:t>
        <w:br/>
      </w:r>
    </w:p>
    <w:p>
      <w:r>
        <w:t>2.2 测试目录（tests/）</w:t>
      </w:r>
    </w:p>
    <w:p>
      <w:r>
        <w:rPr>
          <w:rFonts w:ascii="Courier New" w:hAnsi="Courier New"/>
          <w:sz w:val="18"/>
        </w:rPr>
        <w:t># tests/__init__.py</w:t>
        <w:br/>
        <w:t>"""</w:t>
        <w:br/>
        <w:t>测试模块</w:t>
        <w:br/>
        <w:t>"""</w:t>
      </w:r>
    </w:p>
    <w:p>
      <w:r>
        <w:rPr>
          <w:rFonts w:ascii="Courier New" w:hAnsi="Courier New"/>
          <w:sz w:val="18"/>
        </w:rPr>
        <w:t># tests/conftest.py</w:t>
        <w:br/>
        <w:t>"""</w:t>
        <w:br/>
        <w:t>pytest 配置</w:t>
        <w:br/>
        <w:t>"""</w:t>
        <w:br/>
        <w:t>import pytest</w:t>
        <w:br/>
        <w:t>from claude_code_sdk import SkillContext</w:t>
        <w:br/>
        <w:t>@pytest.fixture</w:t>
        <w:br/>
        <w:t>def skill_context():</w:t>
        <w:br/>
        <w:t xml:space="preserve">    """Skill 上下文固件"""</w:t>
        <w:br/>
        <w:t xml:space="preserve">    return SkillContext()</w:t>
        <w:br/>
        <w:br/>
        <w:br/>
        <w:t>@pytest.fixture</w:t>
        <w:br/>
        <w:t>def sample_parameters():</w:t>
        <w:br/>
        <w:t xml:space="preserve">    """示例参数固件"""</w:t>
        <w:br/>
        <w:t xml:space="preserve">    return {</w:t>
        <w:br/>
        <w:t xml:space="preserve">        "input": "test input"</w:t>
        <w:br/>
        <w:t xml:space="preserve">    }</w:t>
        <w:br/>
        <w:br/>
        <w:br/>
        <w:t>@pytest.fixture</w:t>
        <w:br/>
        <w:t>def sample_context():</w:t>
        <w:br/>
        <w:t xml:space="preserve">    """示例上下文固件"""</w:t>
        <w:br/>
        <w:t xml:space="preserve">    return {</w:t>
        <w:br/>
        <w:t xml:space="preserve">        "project": {</w:t>
        <w:br/>
        <w:t xml:space="preserve">            "name": "test-project",</w:t>
        <w:br/>
        <w:t xml:space="preserve">            "path": "/tmp/test-project"</w:t>
        <w:br/>
        <w:t xml:space="preserve">        },</w:t>
        <w:br/>
        <w:t xml:space="preserve">        "user": {</w:t>
        <w:br/>
        <w:t xml:space="preserve">            "id": "user123",</w:t>
        <w:br/>
        <w:t xml:space="preserve">            "name": "Test User"</w:t>
        <w:br/>
        <w:t xml:space="preserve">        }</w:t>
        <w:br/>
        <w:t xml:space="preserve">    }</w:t>
        <w:br/>
      </w:r>
    </w:p>
    <w:p>
      <w:pPr>
        <w:pStyle w:val="Heading1"/>
      </w:pPr>
      <w:r>
        <w:t>tests/test_my_skill.py</w:t>
      </w:r>
    </w:p>
    <w:p>
      <w:r>
        <w:t>"""</w:t>
      </w:r>
    </w:p>
    <w:p>
      <w:r>
        <w:t>Skill 测试</w:t>
      </w:r>
    </w:p>
    <w:p>
      <w:r>
        <w:t>"""</w:t>
      </w:r>
    </w:p>
    <w:p>
      <w:r>
        <w:t>import pytest</w:t>
      </w:r>
    </w:p>
    <w:p>
      <w:r>
        <w:t>from skills.my_skill import MySkill</w:t>
      </w:r>
    </w:p>
    <w:p>
      <w:r>
        <w:t>class TestMySkill:</w:t>
      </w:r>
    </w:p>
    <w:p>
      <w:r>
        <w:t xml:space="preserve">    """MySkill 测试类"""</w:t>
      </w:r>
    </w:p>
    <w:p>
      <w:r>
        <w:t xml:space="preserve">    def setup_method(self):</w:t>
      </w:r>
    </w:p>
    <w:p>
      <w:r>
        <w:t xml:space="preserve">        """设置方法"""</w:t>
      </w:r>
    </w:p>
    <w:p>
      <w:r>
        <w:t xml:space="preserve">        self.skill = MySkill()</w:t>
      </w:r>
    </w:p>
    <w:p>
      <w:r>
        <w:t xml:space="preserve">    def test_skill_initialization(self):</w:t>
      </w:r>
    </w:p>
    <w:p>
      <w:r>
        <w:t xml:space="preserve">        """测试 Skill 初始化"""</w:t>
      </w:r>
    </w:p>
    <w:p>
      <w:r>
        <w:t xml:space="preserve">        assert self.skill.name == "my-skill"</w:t>
      </w:r>
    </w:p>
    <w:p>
      <w:r>
        <w:t xml:space="preserve">        assert self.skill.version == "0.1.0"</w:t>
      </w:r>
    </w:p>
    <w:p>
      <w:r>
        <w:t xml:space="preserve">        assert self.skill.description == "A custom Claude Code skill"</w:t>
      </w:r>
    </w:p>
    <w:p>
      <w:r>
        <w:t xml:space="preserve">    def test_get_parameters_schema(self):</w:t>
      </w:r>
    </w:p>
    <w:p>
      <w:r>
        <w:t xml:space="preserve">        """测试获取参数模式"""</w:t>
      </w:r>
    </w:p>
    <w:p>
      <w:r>
        <w:t xml:space="preserve">        schema = self.skill.get_parameters_schema()</w:t>
      </w:r>
    </w:p>
    <w:p>
      <w:r>
        <w:t xml:space="preserve">        assert "properties" in schema</w:t>
      </w:r>
    </w:p>
    <w:p>
      <w:r>
        <w:t xml:space="preserve">        assert "input" in schema["properties"]</w:t>
      </w:r>
    </w:p>
    <w:p>
      <w:r>
        <w:t xml:space="preserve">        assert "required" in schema</w:t>
      </w:r>
    </w:p>
    <w:p>
      <w:r>
        <w:t xml:space="preserve">        assert "input" in schema["required"]</w:t>
      </w:r>
    </w:p>
    <w:p>
      <w:r>
        <w:t xml:space="preserve">    def test_execute_success(self, skill_context):</w:t>
      </w:r>
    </w:p>
    <w:p>
      <w:r>
        <w:t xml:space="preserve">        """测试成功执行"""</w:t>
      </w:r>
    </w:p>
    <w:p>
      <w:r>
        <w:t xml:space="preserve">        parameters = {"input": "hello"}</w:t>
      </w:r>
    </w:p>
    <w:p>
      <w:r>
        <w:t xml:space="preserve">        result = self.skill.execute(parameters, skill_context)</w:t>
      </w:r>
    </w:p>
    <w:p>
      <w:r>
        <w:t xml:space="preserve">        assert result.success</w:t>
      </w:r>
    </w:p>
    <w:p>
      <w:r>
        <w:t xml:space="preserve">        assert result.data["output"] == "HELLO"</w:t>
      </w:r>
    </w:p>
    <w:p>
      <w:r>
        <w:t xml:space="preserve">    def test_execute_missing_parameter(self, skill_context):</w:t>
      </w:r>
    </w:p>
    <w:p>
      <w:r>
        <w:t xml:space="preserve">        """测试缺少参数"""</w:t>
      </w:r>
    </w:p>
    <w:p>
      <w:r>
        <w:t xml:space="preserve">        parameters = {}</w:t>
      </w:r>
    </w:p>
    <w:p>
      <w:r>
        <w:t xml:space="preserve">        with pytest.raises(KeyError):</w:t>
      </w:r>
    </w:p>
    <w:p>
      <w:r>
        <w:t xml:space="preserve">            self.skill.execute(parameters, skill_context)</w:t>
      </w:r>
    </w:p>
    <w:p>
      <w:r>
        <w:t xml:space="preserve">    def test_process_input(self):</w:t>
      </w:r>
    </w:p>
    <w:p>
      <w:r>
        <w:t xml:space="preserve">        """测试处理输入"""</w:t>
      </w:r>
    </w:p>
    <w:p>
      <w:r>
        <w:t xml:space="preserve">        assert self.skill.process_input("hello") == "HELLO"</w:t>
      </w:r>
    </w:p>
    <w:p>
      <w:r>
        <w:t xml:space="preserve">        assert self.skill.process_input("world") == "WORLD"</w:t>
      </w:r>
    </w:p>
    <w:p>
      <w:r>
        <w:t xml:space="preserve">        assert self.skill.process_input("123") == "123"</w:t>
      </w:r>
    </w:p>
    <w:p>
      <w:r>
        <w:rPr>
          <w:rFonts w:ascii="Courier New" w:hAnsi="Courier New"/>
          <w:sz w:val="18"/>
        </w:rPr>
        <w:t># tests/test_utils.py</w:t>
        <w:br/>
        <w:t>"""</w:t>
        <w:br/>
        <w:t>工具函数测试</w:t>
        <w:br/>
        <w:t>"""</w:t>
        <w:br/>
        <w:t>import pytest</w:t>
        <w:br/>
        <w:t>from skills.utils.helpers import format_output, validate_input</w:t>
        <w:br/>
        <w:t>from skills.utils.validators import validate_parameters</w:t>
        <w:br/>
        <w:br/>
        <w:br/>
        <w:t>class TestHelpers:</w:t>
        <w:br/>
        <w:t xml:space="preserve">    """辅助函数测试"""</w:t>
        <w:br/>
        <w:br/>
        <w:t xml:space="preserve">    def test_format_output_json(self):</w:t>
        <w:br/>
        <w:t xml:space="preserve">        """测试 JSON 格式化"""</w:t>
        <w:br/>
        <w:t xml:space="preserve">        data = {"key": "value"}</w:t>
        <w:br/>
        <w:t xml:space="preserve">        result = format_output(data, "json")</w:t>
        <w:br/>
        <w:t xml:space="preserve">        assert '"key": "value"' in result</w:t>
        <w:br/>
        <w:br/>
        <w:t xml:space="preserve">    def test_format_output_yaml(self):</w:t>
        <w:br/>
        <w:t xml:space="preserve">        """测试 YAML 格式化"""</w:t>
        <w:br/>
        <w:t xml:space="preserve">        data = {"key": "value"}</w:t>
        <w:br/>
        <w:t xml:space="preserve">        result = format_output(data, "yaml")</w:t>
        <w:br/>
        <w:t xml:space="preserve">        assert "key: value" in result</w:t>
        <w:br/>
        <w:br/>
        <w:t xml:space="preserve">    def test_validate_input_valid(self):</w:t>
        <w:br/>
        <w:t xml:space="preserve">        """测试有效输入"""</w:t>
        <w:br/>
        <w:t xml:space="preserve">        assert validate_input("hello") == True</w:t>
        <w:br/>
        <w:t xml:space="preserve">        assert validate_input("world") == True</w:t>
        <w:br/>
        <w:br/>
        <w:t xml:space="preserve">    def test_validate_input_invalid(self):</w:t>
        <w:br/>
        <w:t xml:space="preserve">        """测试无效输入"""</w:t>
        <w:br/>
        <w:t xml:space="preserve">        assert validate_input("") == False</w:t>
        <w:br/>
        <w:t xml:space="preserve">        assert validate_input(123) == False</w:t>
        <w:br/>
        <w:br/>
        <w:br/>
        <w:t>class TestValidators:</w:t>
        <w:br/>
        <w:t>"""验证器测试"""</w:t>
        <w:br/>
        <w:br/>
        <w:t xml:space="preserve">    def test_validate_parameters_valid(self):</w:t>
        <w:br/>
        <w:t>"""测试有效参数"""</w:t>
        <w:br/>
        <w:t xml:space="preserve">        parameters = {"input": "test"}</w:t>
        <w:br/>
        <w:t>schema = {</w:t>
        <w:br/>
        <w:t>"properties": {</w:t>
        <w:br/>
        <w:t>"input": {"type": "string"}</w:t>
        <w:br/>
        <w:t>},</w:t>
        <w:br/>
        <w:t>"required": ["input"]</w:t>
        <w:br/>
        <w:t>}</w:t>
        <w:br/>
        <w:t>assert validate_parameters(parameters, schema) == True</w:t>
        <w:br/>
        <w:br/>
        <w:t xml:space="preserve">    def test_validate_parameters_missing_required(self):</w:t>
        <w:br/>
        <w:t>"""测试缺少必需参数"""</w:t>
        <w:br/>
        <w:t xml:space="preserve">        parameters = {}</w:t>
        <w:br/>
        <w:t>schema = {</w:t>
        <w:br/>
        <w:t>"properties": {</w:t>
        <w:br/>
        <w:t>"input": {"type": "string"}</w:t>
        <w:br/>
        <w:t>},</w:t>
        <w:br/>
        <w:t>"required": ["input"]</w:t>
        <w:br/>
        <w:t>}</w:t>
        <w:br/>
        <w:t>assert validate_parameters(parameters, schema) == False</w:t>
        <w:br/>
        <w:br/>
        <w:t xml:space="preserve">    def test_validate_parameters_wrong_type(self):</w:t>
        <w:br/>
        <w:t>"""测试错误类型"""</w:t>
        <w:br/>
        <w:t xml:space="preserve">        parameters = {"input": 123}</w:t>
        <w:br/>
        <w:t>schema = {</w:t>
        <w:br/>
        <w:t>"properties": {</w:t>
        <w:br/>
        <w:t>"input": {"type": "string"}</w:t>
        <w:br/>
        <w:t>},</w:t>
        <w:br/>
        <w:t>"required": ["input"]</w:t>
        <w:br/>
        <w:t>}</w:t>
        <w:br/>
        <w:t>assert validate_parameters(parameters, schema) == False</w:t>
        <w:br/>
      </w:r>
    </w:p>
    <w:p>
      <w:r>
        <w:t>2.3 配置文件</w:t>
      </w:r>
    </w:p>
    <w:p>
      <w:r>
        <w:t>~~~yaml</w:t>
      </w:r>
    </w:p>
    <w:p>
      <w:r>
        <w:rPr>
          <w:rFonts w:ascii="Courier New" w:hAnsi="Courier New"/>
          <w:sz w:val="18"/>
        </w:rPr>
        <w:br/>
        <w:t># configs/development.yaml</w:t>
        <w:br/>
        <w:t># 开发环境配置</w:t>
        <w:br/>
        <w:t>version: "1.0"</w:t>
        <w:br/>
        <w:br/>
        <w:t>skills:</w:t>
        <w:br/>
        <w:t xml:space="preserve">  my-skill:</w:t>
        <w:br/>
        <w:t xml:space="preserve">    enabled: true</w:t>
        <w:br/>
        <w:t xml:space="preserve">    debug: true</w:t>
        <w:br/>
        <w:t xml:space="preserve">    log_level: DEBUG</w:t>
        <w:br/>
        <w:br/>
        <w:t>logging:</w:t>
        <w:br/>
        <w:t xml:space="preserve">  level: DEBUG</w:t>
        <w:br/>
        <w:t xml:space="preserve">  format: "%(asctime)s - %(name)s - %(levelname)s - %(message)s"</w:t>
        <w:br/>
        <w:t xml:space="preserve">  output: console</w:t>
        <w:br/>
        <w:br/>
        <w:t>cache:</w:t>
        <w:br/>
        <w:t xml:space="preserve">  enabled: true</w:t>
        <w:br/>
        <w:t xml:space="preserve">  ttl: 3600</w:t>
        <w:br/>
        <w:t xml:space="preserve">  storage: memory</w:t>
        <w:br/>
      </w:r>
    </w:p>
    <w:p>
      <w:pPr>
        <w:pStyle w:val="Heading1"/>
      </w:pPr>
      <w:r>
        <w:t>生产环境配置</w:t>
      </w:r>
    </w:p>
    <w:p>
      <w:r>
        <w:t>version: "1.0"</w:t>
      </w:r>
    </w:p>
    <w:p>
      <w:r>
        <w:t>skills:</w:t>
      </w:r>
    </w:p>
    <w:p>
      <w:r>
        <w:t>my-skill:</w:t>
      </w:r>
    </w:p>
    <w:p>
      <w:r>
        <w:t>enabled: true</w:t>
      </w:r>
    </w:p>
    <w:p>
      <w:r>
        <w:t>debug: false</w:t>
      </w:r>
    </w:p>
    <w:p>
      <w:r>
        <w:t>log_level: INFO</w:t>
      </w:r>
    </w:p>
    <w:p>
      <w:r>
        <w:t>logging:</w:t>
      </w:r>
    </w:p>
    <w:p>
      <w:r>
        <w:t>level: INFO</w:t>
      </w:r>
    </w:p>
    <w:p>
      <w:r>
        <w:t>format: "%(asctime)s - %(name)s - %(levelname)s - %(message)s"</w:t>
      </w:r>
    </w:p>
    <w:p>
      <w:r>
        <w:t>output: file</w:t>
      </w:r>
    </w:p>
    <w:p>
      <w:r>
        <w:t>file_path: /var/log/my-skill.log</w:t>
      </w:r>
    </w:p>
    <w:p>
      <w:r>
        <w:t>cache:</w:t>
      </w:r>
    </w:p>
    <w:p>
      <w:r>
        <w:t>enabled: true</w:t>
      </w:r>
    </w:p>
    <w:p>
      <w:r>
        <w:t>ttl: 7200</w:t>
      </w:r>
    </w:p>
    <w:p>
      <w:r>
        <w:t>storage: redis</w:t>
      </w:r>
    </w:p>
    <w:p>
      <w:r>
        <w:t>redis_host: localhost</w:t>
      </w:r>
    </w:p>
    <w:p>
      <w:r>
        <w:t>redis_port: 6379</w:t>
      </w:r>
    </w:p>
    <w:p>
      <w:r>
        <w:rPr>
          <w:rFonts w:ascii="Courier New" w:hAnsi="Courier New"/>
          <w:sz w:val="18"/>
        </w:rPr>
        <w:t>~~~yaml</w:t>
      </w:r>
    </w:p>
    <w:p>
      <w:r>
        <w:rPr>
          <w:rFonts w:ascii="Courier New" w:hAnsi="Courier New"/>
          <w:sz w:val="18"/>
        </w:rPr>
        <w:t># configs/testing.yaml</w:t>
        <w:br/>
        <w:t># 测试环境配置</w:t>
        <w:br/>
        <w:t>version: "1.0"</w:t>
        <w:br/>
        <w:br/>
        <w:t>skills:</w:t>
        <w:br/>
        <w:t xml:space="preserve">  my-skill:</w:t>
        <w:br/>
        <w:t xml:space="preserve">    enabled: true</w:t>
        <w:br/>
        <w:t xml:space="preserve">    debug: true</w:t>
        <w:br/>
        <w:t xml:space="preserve">    log_level: DEBUG</w:t>
        <w:br/>
        <w:br/>
        <w:t>logging:</w:t>
        <w:br/>
        <w:t xml:space="preserve">  level: DEBUG</w:t>
        <w:br/>
        <w:t xml:space="preserve">  format: "%(asctime)s - %(name)s - %(levelname)s - %(message)s"</w:t>
        <w:br/>
        <w:t xml:space="preserve">  output: console</w:t>
        <w:br/>
        <w:br/>
        <w:t>cache:</w:t>
        <w:br/>
        <w:t xml:space="preserve">  enabled: false</w:t>
        <w:br/>
        <w:br/>
        <w:t>testing:</w:t>
        <w:br/>
        <w:t xml:space="preserve">  mock_external_calls: true</w:t>
        <w:br/>
        <w:t xml:space="preserve">  use_test_data: true</w:t>
        <w:br/>
      </w:r>
    </w:p>
    <w:p>
      <w:pPr>
        <w:pStyle w:val="Heading3"/>
      </w:pPr>
      <w:r>
        <w:t>1. 模块化设计</w:t>
      </w:r>
    </w:p>
    <w:p>
      <w:pPr>
        <w:pStyle w:val="Heading2"/>
      </w:pPr>
      <w:r>
        <w:t>模块化原则</w:t>
      </w:r>
    </w:p>
    <w:p>
      <w:pPr>
        <w:pStyle w:val="Heading3"/>
      </w:pPr>
      <w:r>
        <w:t>单一职责</w:t>
      </w:r>
    </w:p>
    <w:p>
      <w:r>
        <w:t>每个模块只负责一个功能</w:t>
      </w:r>
    </w:p>
    <w:p>
      <w:pPr>
        <w:pStyle w:val="ListBullet"/>
      </w:pPr>
      <w:r>
        <w:t>my_skill.py: 主 Skill 逻辑</w:t>
      </w:r>
    </w:p>
    <w:p>
      <w:pPr>
        <w:pStyle w:val="ListBullet"/>
      </w:pPr>
      <w:r>
        <w:t>helpers.py: 辅助函数</w:t>
      </w:r>
    </w:p>
    <w:p>
      <w:pPr>
        <w:pStyle w:val="ListBullet"/>
      </w:pPr>
      <w:r>
        <w:t>validators.py: 验证逻辑</w:t>
      </w:r>
    </w:p>
    <w:p>
      <w:pPr>
        <w:pStyle w:val="Heading3"/>
      </w:pPr>
      <w:r>
        <w:t>高内聚低耦合</w:t>
      </w:r>
    </w:p>
    <w:p>
      <w:r>
        <w:t>模块内部紧密相关，模块之间松散耦合</w:t>
      </w:r>
    </w:p>
    <w:p>
      <w:pPr>
        <w:pStyle w:val="ListBullet"/>
      </w:pPr>
      <w:r>
        <w:t>使用接口定义</w:t>
      </w:r>
    </w:p>
    <w:p>
      <w:pPr>
        <w:pStyle w:val="ListBullet"/>
      </w:pPr>
      <w:r>
        <w:t>依赖注入</w:t>
      </w:r>
    </w:p>
    <w:p>
      <w:pPr>
        <w:pStyle w:val="ListBullet"/>
      </w:pPr>
      <w:r>
        <w:t>事件驱动</w:t>
      </w:r>
    </w:p>
    <w:p>
      <w:pPr>
        <w:pStyle w:val="Heading3"/>
      </w:pPr>
      <w:r>
        <w:t>可复用性</w:t>
      </w:r>
    </w:p>
    <w:p>
      <w:r>
        <w:t>设计可复用的组件</w:t>
      </w:r>
    </w:p>
    <w:p>
      <w:pPr>
        <w:pStyle w:val="ListBullet"/>
      </w:pPr>
      <w:r>
        <w:t>工具函数独立</w:t>
      </w:r>
    </w:p>
    <w:p>
      <w:pPr>
        <w:pStyle w:val="ListBullet"/>
      </w:pPr>
      <w:r>
        <w:t>数据模型通用</w:t>
      </w:r>
    </w:p>
    <w:p>
      <w:pPr>
        <w:pStyle w:val="ListBullet"/>
      </w:pPr>
      <w:r>
        <w:t>配置灵活</w:t>
      </w:r>
    </w:p>
    <w:p>
      <w:r>
        <w:rPr>
          <w:rFonts w:ascii="Courier New" w:hAnsi="Courier New"/>
          <w:sz w:val="18"/>
        </w:rPr>
        <w:t>### 2. 命名规范</w:t>
        <w:br/>
        <w:br/>
        <w:t>~~~markdown</w:t>
      </w:r>
    </w:p>
    <w:p>
      <w:pPr>
        <w:pStyle w:val="Heading2"/>
      </w:pPr>
      <w:r>
        <w:t>命名规范</w:t>
      </w:r>
    </w:p>
    <w:p>
      <w:pPr>
        <w:pStyle w:val="Heading3"/>
      </w:pPr>
      <w:r>
        <w:t>文件命名</w:t>
      </w:r>
    </w:p>
    <w:p>
      <w:pPr>
        <w:pStyle w:val="ListBullet"/>
      </w:pPr>
      <w:r>
        <w:t>使用小写字母和下划线</w:t>
      </w:r>
    </w:p>
    <w:p>
      <w:pPr>
        <w:pStyle w:val="ListBullet"/>
      </w:pPr>
      <w:r>
        <w:t>描述性名称</w:t>
      </w:r>
    </w:p>
    <w:p>
      <w:pPr>
        <w:pStyle w:val="ListBullet"/>
      </w:pPr>
      <w:r>
        <w:t>避免缩写</w:t>
      </w:r>
    </w:p>
    <w:p>
      <w:r>
        <w:t>示例：</w:t>
      </w:r>
    </w:p>
    <w:p>
      <w:pPr>
        <w:pStyle w:val="ListBullet"/>
      </w:pPr>
      <w:r>
        <w:t>my_skill.py ✓</w:t>
      </w:r>
    </w:p>
    <w:p>
      <w:pPr>
        <w:pStyle w:val="ListBullet"/>
      </w:pPr>
      <w:r>
        <w:t>helpers.py ✓</w:t>
      </w:r>
    </w:p>
    <w:p>
      <w:pPr>
        <w:pStyle w:val="ListBullet"/>
      </w:pPr>
      <w:r>
        <w:t>validators.py ✓</w:t>
      </w:r>
    </w:p>
    <w:p>
      <w:pPr>
        <w:pStyle w:val="ListBullet"/>
      </w:pPr>
      <w:r>
        <w:t>MySkill.py ✗</w:t>
      </w:r>
    </w:p>
    <w:p>
      <w:pPr>
        <w:pStyle w:val="ListBullet"/>
      </w:pPr>
      <w:r>
        <w:t>helper.py ✗</w:t>
      </w:r>
    </w:p>
    <w:p>
      <w:pPr>
        <w:pStyle w:val="Heading3"/>
      </w:pPr>
      <w:r>
        <w:t>类命名</w:t>
      </w:r>
    </w:p>
    <w:p>
      <w:pPr>
        <w:pStyle w:val="ListBullet"/>
      </w:pPr>
      <w:r>
        <w:t>使用大驼峰命名法</w:t>
      </w:r>
    </w:p>
    <w:p>
      <w:pPr>
        <w:pStyle w:val="ListBullet"/>
      </w:pPr>
      <w:r>
        <w:t>名词或名词短语</w:t>
      </w:r>
    </w:p>
    <w:p>
      <w:pPr>
        <w:pStyle w:val="ListBullet"/>
      </w:pPr>
      <w:r>
        <w:t>描述性名称</w:t>
      </w:r>
    </w:p>
    <w:p>
      <w:r>
        <w:t>示例：</w:t>
      </w:r>
    </w:p>
    <w:p>
      <w:pPr>
        <w:pStyle w:val="ListBullet"/>
      </w:pPr>
      <w:r>
        <w:t>MySkill ✓</w:t>
      </w:r>
    </w:p>
    <w:p>
      <w:pPr>
        <w:pStyle w:val="ListBullet"/>
      </w:pPr>
      <w:r>
        <w:t>SkillContext ✓</w:t>
      </w:r>
    </w:p>
    <w:p>
      <w:pPr>
        <w:pStyle w:val="ListBullet"/>
      </w:pPr>
      <w:r>
        <w:t>InputSchema ✓</w:t>
      </w:r>
    </w:p>
    <w:p>
      <w:pPr>
        <w:pStyle w:val="ListBullet"/>
      </w:pPr>
      <w:r>
        <w:t>mySkill ✗</w:t>
      </w:r>
    </w:p>
    <w:p>
      <w:pPr>
        <w:pStyle w:val="ListBullet"/>
      </w:pPr>
      <w:r>
        <w:t>skill_context ✗</w:t>
      </w:r>
    </w:p>
    <w:p>
      <w:pPr>
        <w:pStyle w:val="Heading3"/>
      </w:pPr>
      <w:r>
        <w:t>函数命名</w:t>
      </w:r>
    </w:p>
    <w:p>
      <w:pPr>
        <w:pStyle w:val="ListBullet"/>
      </w:pPr>
      <w:r>
        <w:t>使用小写字母和下划线</w:t>
      </w:r>
    </w:p>
    <w:p>
      <w:pPr>
        <w:pStyle w:val="ListBullet"/>
      </w:pPr>
      <w:r>
        <w:t>动词或动词短语</w:t>
      </w:r>
    </w:p>
    <w:p>
      <w:pPr>
        <w:pStyle w:val="ListBullet"/>
      </w:pPr>
      <w:r>
        <w:t>描述性名称</w:t>
      </w:r>
    </w:p>
    <w:p>
      <w:r>
        <w:t>示例：</w:t>
      </w:r>
    </w:p>
    <w:p>
      <w:pPr>
        <w:pStyle w:val="ListBullet"/>
      </w:pPr>
      <w:r>
        <w:t>execute() ✓</w:t>
      </w:r>
    </w:p>
    <w:p>
      <w:pPr>
        <w:pStyle w:val="ListBullet"/>
      </w:pPr>
      <w:r>
        <w:t>process_input() ✓</w:t>
      </w:r>
    </w:p>
    <w:p>
      <w:pPr>
        <w:pStyle w:val="ListBullet"/>
      </w:pPr>
      <w:r>
        <w:t>validate_parameters() ✓</w:t>
      </w:r>
    </w:p>
    <w:p>
      <w:pPr>
        <w:pStyle w:val="ListBullet"/>
      </w:pPr>
      <w:r>
        <w:t>Execute() ✗</w:t>
      </w:r>
    </w:p>
    <w:p>
      <w:pPr>
        <w:pStyle w:val="ListBullet"/>
      </w:pPr>
      <w:r>
        <w:t>processInput() ✗</w:t>
      </w:r>
    </w:p>
    <w:p>
      <w:pPr>
        <w:pStyle w:val="Heading3"/>
      </w:pPr>
      <w:r>
        <w:t>变量命名</w:t>
      </w:r>
    </w:p>
    <w:p>
      <w:pPr>
        <w:pStyle w:val="ListBullet"/>
      </w:pPr>
      <w:r>
        <w:t>使用小写字母和下划线</w:t>
      </w:r>
    </w:p>
    <w:p>
      <w:pPr>
        <w:pStyle w:val="ListBullet"/>
      </w:pPr>
      <w:r>
        <w:t>描述性名称</w:t>
      </w:r>
    </w:p>
    <w:p>
      <w:pPr>
        <w:pStyle w:val="ListBullet"/>
      </w:pPr>
      <w:r>
        <w:t>避免单字母变量</w:t>
      </w:r>
    </w:p>
    <w:p>
      <w:r>
        <w:t>示例：</w:t>
      </w:r>
    </w:p>
    <w:p>
      <w:pPr>
        <w:pStyle w:val="ListBullet"/>
      </w:pPr>
      <w:r>
        <w:t>input_text ✓</w:t>
      </w:r>
    </w:p>
    <w:p>
      <w:pPr>
        <w:pStyle w:val="ListBullet"/>
      </w:pPr>
      <w:r>
        <w:t>result_data ✓</w:t>
      </w:r>
    </w:p>
    <w:p>
      <w:pPr>
        <w:pStyle w:val="ListBullet"/>
      </w:pPr>
      <w:r>
        <w:t>skill_context ✓</w:t>
      </w:r>
    </w:p>
    <w:p>
      <w:pPr>
        <w:pStyle w:val="ListBullet"/>
      </w:pPr>
      <w:r>
        <w:t>txt ✗</w:t>
      </w:r>
    </w:p>
    <w:p>
      <w:pPr>
        <w:pStyle w:val="ListBullet"/>
      </w:pPr>
      <w:r>
        <w:t>data ✗</w:t>
      </w:r>
    </w:p>
    <w:p>
      <w:r>
        <w:rPr>
          <w:rFonts w:ascii="Courier New" w:hAnsi="Courier New"/>
          <w:sz w:val="18"/>
        </w:rPr>
        <w:br/>
        <w:t>## 目录组织原则</w:t>
        <w:br/>
        <w:t>### 按功能组织</w:t>
        <w:br/>
        <w:t>将相关功能放在同一目录</w:t>
        <w:br/>
        <w:t>- utils/: 工具函数</w:t>
        <w:br/>
        <w:t>- models/: 数据模型</w:t>
        <w:br/>
        <w:t>- tests/: 测试代码</w:t>
        <w:br/>
        <w:t>### 按层次组织</w:t>
        <w:br/>
        <w:t>保持清晰的层次结构</w:t>
        <w:br/>
        <w:t>- src/: 源代码</w:t>
        <w:br/>
        <w:t>- tests/: 测试代码</w:t>
        <w:br/>
        <w:t>- docs/: 文档</w:t>
        <w:br/>
        <w:t>### 避免过深嵌套</w:t>
        <w:br/>
        <w:t>目录层次不超过 3 层</w:t>
        <w:br/>
        <w:t>- src/skills/my_skill.py ✓</w:t>
        <w:br/>
        <w:t>- src/skills/utils/helpers.py ✓</w:t>
        <w:br/>
        <w:t>- src/skills/utils/data/processors/helpers.py ✗</w:t>
        <w:br/>
      </w:r>
    </w:p>
    <w:p>
      <w:pPr>
        <w:pStyle w:val="Heading2"/>
      </w:pPr>
      <w:r>
        <w:t>文档组织</w:t>
      </w:r>
    </w:p>
    <w:p>
      <w:pPr>
        <w:pStyle w:val="Heading3"/>
      </w:pPr>
      <w:r>
        <w:t>1. API 文档</w:t>
      </w:r>
    </w:p>
    <w:p>
      <w:r>
        <w:t>~~~markdown</w:t>
      </w:r>
    </w:p>
    <w:p>
      <w:r>
        <w:rPr>
          <w:rFonts w:ascii="Courier New" w:hAnsi="Courier New"/>
          <w:sz w:val="18"/>
        </w:rPr>
        <w:br/>
        <w:t># docs/api.md</w:t>
        <w:br/>
        <w:br/>
        <w:t># MySkill API 文档</w:t>
        <w:br/>
        <w:br/>
        <w:t>## 概述</w:t>
        <w:br/>
        <w:br/>
        <w:t>MySkill 是一个自定义的 Claude Code Skill，用于处理文本输入。</w:t>
        <w:br/>
        <w:br/>
        <w:t>## 参数</w:t>
        <w:br/>
        <w:br/>
        <w:t>### input (必需)</w:t>
        <w:br/>
        <w:t>- 类型: string</w:t>
        <w:br/>
        <w:t>- 描述: 要处理的输入文本</w:t>
        <w:br/>
        <w:t>- 示例: "hello world"</w:t>
        <w:br/>
        <w:br/>
        <w:t>### options (可选)</w:t>
        <w:br/>
        <w:t>- 类型: object</w:t>
        <w:br/>
        <w:t>- 描述: 附加选项</w:t>
        <w:br/>
        <w:t>- 属性:</w:t>
        <w:br/>
        <w:t xml:space="preserve">  - format: 输出格式 (json, yaml, text)</w:t>
        <w:br/>
        <w:t xml:space="preserve">  - case: 大小写转换 (upper, lower, title)</w:t>
        <w:br/>
        <w:br/>
        <w:t>## 返回值</w:t>
        <w:br/>
        <w:br/>
        <w:t>### success</w:t>
        <w:br/>
        <w:t>- 类型: boolean</w:t>
        <w:br/>
        <w:t>- 描述: 操作是否成功</w:t>
        <w:br/>
        <w:br/>
        <w:t>### data</w:t>
        <w:br/>
        <w:t>- 类型: object</w:t>
        <w:br/>
        <w:t>- 描述: 返回的数据</w:t>
        <w:br/>
        <w:t>- 属性:</w:t>
        <w:br/>
        <w:t xml:space="preserve">  - input: 原始输入</w:t>
        <w:br/>
        <w:t xml:space="preserve">  - output: 处理后的输出</w:t>
        <w:br/>
        <w:br/>
        <w:t>### message</w:t>
        <w:br/>
        <w:t>- 类型: string (可选)</w:t>
        <w:br/>
        <w:t>- 描述: 附加消息</w:t>
        <w:br/>
        <w:br/>
        <w:t>## 示例</w:t>
        <w:br/>
        <w:br/>
        <w:t>### 基本使用</w:t>
      </w:r>
    </w:p>
    <w:p>
      <w:r>
        <w:rPr>
          <w:rFonts w:ascii="Courier New" w:hAnsi="Courier New"/>
          <w:sz w:val="18"/>
        </w:rPr>
        <w:br/>
        <w:t>from skills.my_skill import MySkill</w:t>
        <w:br/>
        <w:br/>
        <w:t>skill = MySkill()</w:t>
        <w:br/>
        <w:t>result = skill.execute(</w:t>
        <w:br/>
        <w:t xml:space="preserve">    {"input": "hello world"},</w:t>
        <w:br/>
        <w:t xml:space="preserve">    context</w:t>
        <w:br/>
        <w:t>)</w:t>
        <w:br/>
        <w:br/>
        <w:t>print(result.data["output"])  # "HELLO WORLD"</w:t>
        <w:br/>
        <w:br/>
        <w:t>### 高级使用</w:t>
        <w:br/>
      </w:r>
    </w:p>
    <w:p>
      <w:r>
        <w:t>result = skill.execute(</w:t>
      </w:r>
    </w:p>
    <w:p>
      <w:r>
        <w:t>{</w:t>
      </w:r>
    </w:p>
    <w:p>
      <w:r>
        <w:t>"input": "hello world",</w:t>
      </w:r>
    </w:p>
    <w:p>
      <w:r>
        <w:t>"options": {</w:t>
      </w:r>
    </w:p>
    <w:p>
      <w:r>
        <w:t>"format": "json",</w:t>
      </w:r>
    </w:p>
    <w:p>
      <w:r>
        <w:t>"case": "upper"</w:t>
      </w:r>
    </w:p>
    <w:p>
      <w:r>
        <w:t>}</w:t>
      </w:r>
    </w:p>
    <w:p>
      <w:r>
        <w:t>},</w:t>
      </w:r>
    </w:p>
    <w:p>
      <w:r>
        <w:t>context</w:t>
      </w:r>
    </w:p>
    <w:p>
      <w:r>
        <w:t>)</w:t>
      </w:r>
    </w:p>
    <w:p>
      <w:pPr>
        <w:pStyle w:val="Heading3"/>
      </w:pPr>
      <w:r>
        <w:t>2. 使用文档</w:t>
      </w:r>
    </w:p>
    <w:p>
      <w:pPr>
        <w:pStyle w:val="Heading1"/>
      </w:pPr>
      <w:r>
        <w:t>docs/usage.md</w:t>
      </w:r>
    </w:p>
    <w:p>
      <w:pPr>
        <w:pStyle w:val="Heading1"/>
      </w:pPr>
      <w:r>
        <w:t>MySkill 使用指南</w:t>
      </w:r>
    </w:p>
    <w:p>
      <w:pPr>
        <w:pStyle w:val="Heading2"/>
      </w:pPr>
      <w:r>
        <w:t>安装</w:t>
      </w:r>
    </w:p>
    <w:p>
      <w:r>
        <w:t>~~~`bash</w:t>
      </w:r>
    </w:p>
    <w:p>
      <w:r>
        <w:t>`bash</w:t>
      </w:r>
    </w:p>
    <w:p>
      <w:r>
        <w:t>pip install my-skill</w:t>
      </w:r>
    </w:p>
    <w:p>
      <w:pPr>
        <w:pStyle w:val="Heading2"/>
      </w:pPr>
      <w:r>
        <w:t>基本使用</w:t>
      </w:r>
    </w:p>
    <w:p>
      <w:pPr>
        <w:pStyle w:val="Heading3"/>
      </w:pPr>
      <w:r>
        <w:t>命令行</w:t>
      </w:r>
    </w:p>
    <w:p>
      <w:r>
        <w:t>~~~bash</w:t>
      </w:r>
    </w:p>
    <w:p>
      <w:r>
        <w:t>bash</w:t>
      </w:r>
    </w:p>
    <w:p>
      <w:r>
        <w:t>claude --skill my-skill --input "hello world"</w:t>
      </w:r>
    </w:p>
    <w:p>
      <w:pPr>
        <w:pStyle w:val="Heading3"/>
      </w:pPr>
      <w:r>
        <w:t>Python API</w:t>
      </w:r>
    </w:p>
    <w:p>
      <w:r>
        <w:rPr>
          <w:rFonts w:ascii="Courier New" w:hAnsi="Courier New"/>
          <w:sz w:val="18"/>
        </w:rPr>
        <w:br/>
        <w:t>from skills.my_skill import MySkill</w:t>
        <w:br/>
        <w:t>from claude_code_sdk import SkillContext</w:t>
        <w:br/>
        <w:br/>
        <w:t>skill = MySkill()</w:t>
        <w:br/>
        <w:t>context = SkillContext()</w:t>
        <w:br/>
        <w:br/>
        <w:t>result = skill.execute(</w:t>
        <w:br/>
        <w:t>{"input": "hello world"},</w:t>
        <w:br/>
        <w:t>context</w:t>
        <w:br/>
        <w:t>)</w:t>
        <w:br/>
        <w:br/>
        <w:t>print(result.data["output"])</w:t>
        <w:br/>
        <w:br/>
        <w:t>## 高级用法</w:t>
        <w:br/>
        <w:br/>
        <w:t>### 自定义选项</w:t>
        <w:br/>
      </w:r>
    </w:p>
    <w:p>
      <w:r>
        <w:t>python</w:t>
      </w:r>
    </w:p>
    <w:p>
      <w:r>
        <w:t>result = skill.execute(</w:t>
      </w:r>
    </w:p>
    <w:p>
      <w:r>
        <w:t xml:space="preserve">    {</w:t>
      </w:r>
    </w:p>
    <w:p>
      <w:r>
        <w:t xml:space="preserve">        "input": "hello world",</w:t>
      </w:r>
    </w:p>
    <w:p>
      <w:r>
        <w:t xml:space="preserve">        "options": {</w:t>
      </w:r>
    </w:p>
    <w:p>
      <w:r>
        <w:t xml:space="preserve">            "format": "yaml",</w:t>
      </w:r>
    </w:p>
    <w:p>
      <w:r>
        <w:t xml:space="preserve">            "case": "title"</w:t>
      </w:r>
    </w:p>
    <w:p>
      <w:r>
        <w:t xml:space="preserve">        }</w:t>
      </w:r>
    </w:p>
    <w:p>
      <w:r>
        <w:t xml:space="preserve">    },</w:t>
      </w:r>
    </w:p>
    <w:p>
      <w:r>
        <w:t xml:space="preserve">    context</w:t>
      </w:r>
    </w:p>
    <w:p>
      <w:r>
        <w:t>)</w:t>
      </w:r>
    </w:p>
    <w:p>
      <w:pPr>
        <w:pStyle w:val="Heading3"/>
      </w:pPr>
      <w:r>
        <w:t>批量处理</w:t>
      </w:r>
    </w:p>
    <w:p>
      <w:r>
        <w:rPr>
          <w:rFonts w:ascii="Courier New" w:hAnsi="Courier New"/>
          <w:sz w:val="18"/>
        </w:rPr>
        <w:br/>
        <w:t>inputs = ["hello", "world", "test"]</w:t>
        <w:br/>
        <w:br/>
        <w:t>results = []</w:t>
        <w:br/>
        <w:t>for input_text in inputs:</w:t>
        <w:br/>
        <w:t>result = skill.execute(</w:t>
        <w:br/>
        <w:t>{"input": input_text},</w:t>
        <w:br/>
        <w:t>context</w:t>
        <w:br/>
        <w:t>)</w:t>
        <w:br/>
        <w:t>results.append(result)</w:t>
        <w:br/>
        <w:br/>
        <w:t>## 错误处理</w:t>
        <w:br/>
        <w:br/>
        <w:t>### 缺少参数</w:t>
        <w:br/>
      </w:r>
    </w:p>
    <w:p>
      <w:r>
        <w:t>python</w:t>
      </w:r>
    </w:p>
    <w:p>
      <w:r>
        <w:t>try:</w:t>
      </w:r>
    </w:p>
    <w:p>
      <w:r>
        <w:t xml:space="preserve">    result = skill.execute({}, context)</w:t>
      </w:r>
    </w:p>
    <w:p>
      <w:r>
        <w:t>except KeyError as e:</w:t>
      </w:r>
    </w:p>
    <w:p>
      <w:r>
        <w:t xml:space="preserve">    print(f"Missing parameter: {e}")</w:t>
      </w:r>
    </w:p>
    <w:p>
      <w:pPr>
        <w:pStyle w:val="Heading3"/>
      </w:pPr>
      <w:r>
        <w:t>无效输入</w:t>
      </w:r>
    </w:p>
    <w:p>
      <w:r>
        <w:rPr>
          <w:rFonts w:ascii="Courier New" w:hAnsi="Courier New"/>
          <w:sz w:val="18"/>
        </w:rPr>
        <w:br/>
        <w:t>from skills.utils.validators import validate_parameters</w:t>
        <w:br/>
        <w:br/>
        <w:t>parameters = {"input": 123}</w:t>
        <w:br/>
        <w:t>schema = skill.get_parameters_schema()</w:t>
        <w:br/>
        <w:br/>
        <w:t>if not validate_parameters(parameters, schema):</w:t>
        <w:br/>
        <w:t>print("Invalid parameters")</w:t>
        <w:br/>
        <w:br/>
        <w:t>### 3. 开发文档</w:t>
        <w:br/>
      </w:r>
    </w:p>
    <w:p>
      <w:pPr>
        <w:pStyle w:val="Heading1"/>
      </w:pPr>
      <w:r>
        <w:t>docs/development.md</w:t>
      </w:r>
    </w:p>
    <w:p>
      <w:pPr>
        <w:pStyle w:val="Heading1"/>
      </w:pPr>
      <w:r>
        <w:t>MySkill 开发指南</w:t>
      </w:r>
    </w:p>
    <w:p>
      <w:pPr>
        <w:pStyle w:val="Heading2"/>
      </w:pPr>
      <w:r>
        <w:t>开发环境设置</w:t>
      </w:r>
    </w:p>
    <w:p>
      <w:pPr>
        <w:pStyle w:val="Heading3"/>
      </w:pPr>
      <w:r>
        <w:t>安装依赖</w:t>
      </w:r>
    </w:p>
    <w:p>
      <w:r>
        <w:t>~~~`bash</w:t>
      </w:r>
    </w:p>
    <w:p>
      <w:r>
        <w:t>`bash</w:t>
      </w:r>
    </w:p>
    <w:p>
      <w:r>
        <w:t>pip install -e ".[dev]"</w:t>
      </w:r>
    </w:p>
    <w:p>
      <w:pPr>
        <w:pStyle w:val="Heading3"/>
      </w:pPr>
      <w:r>
        <w:t>运行测试</w:t>
      </w:r>
    </w:p>
    <w:p>
      <w:r>
        <w:t>~~~bash</w:t>
      </w:r>
    </w:p>
    <w:p>
      <w:r>
        <w:t>bash</w:t>
      </w:r>
    </w:p>
    <w:p>
      <w:r>
        <w:t>pytest</w:t>
      </w:r>
    </w:p>
    <w:p>
      <w:pPr>
        <w:pStyle w:val="Heading3"/>
      </w:pPr>
      <w:r>
        <w:t>代码格式化</w:t>
      </w:r>
    </w:p>
    <w:p>
      <w:r>
        <w:rPr>
          <w:rFonts w:ascii="Courier New" w:hAnsi="Courier New"/>
          <w:sz w:val="18"/>
        </w:rPr>
        <w:br/>
        <w:t>black src/skills</w:t>
        <w:br/>
        <w:br/>
        <w:t>### 代码检查</w:t>
        <w:br/>
        <w:br/>
        <w:t>~~~bash</w:t>
        <w:br/>
        <w:t>bash</w:t>
        <w:br/>
        <w:br/>
        <w:t>pylint src/skills</w:t>
        <w:br/>
        <w:br/>
        <w:t>## 添加新功能</w:t>
        <w:br/>
        <w:br/>
        <w:t>### 1. 创建新方法</w:t>
        <w:br/>
      </w:r>
    </w:p>
    <w:p>
      <w:r>
        <w:t>def new_feature(self, data: str) -&gt; str:</w:t>
      </w:r>
    </w:p>
    <w:p>
      <w:r>
        <w:t>"""新功能"""</w:t>
      </w:r>
    </w:p>
    <w:p>
      <w:r>
        <w:t xml:space="preserve"> # 实现逻辑</w:t>
      </w:r>
    </w:p>
    <w:p>
      <w:r>
        <w:t>return data</w:t>
      </w:r>
    </w:p>
    <w:p>
      <w:pPr>
        <w:pStyle w:val="Heading3"/>
      </w:pPr>
      <w:r>
        <w:t>2. 添加测试</w:t>
      </w:r>
    </w:p>
    <w:p>
      <w:r>
        <w:rPr>
          <w:rFonts w:ascii="Courier New" w:hAnsi="Courier New"/>
          <w:sz w:val="18"/>
        </w:rPr>
        <w:t>python</w:t>
        <w:br/>
        <w:br/>
        <w:t>def test_new_feature(self):</w:t>
        <w:br/>
        <w:t xml:space="preserve">    """测试新功能"""</w:t>
        <w:br/>
        <w:t xml:space="preserve">    result = self.skill.new_feature("test")</w:t>
        <w:br/>
        <w:t xml:space="preserve">    assert result == "expected"</w:t>
        <w:br/>
        <w:br/>
        <w:t>### 3. 更新文档</w:t>
        <w:br/>
        <w:br/>
        <w:t>更新 API 文档和使用文档。</w:t>
        <w:br/>
        <w:br/>
        <w:t>## 发布流程</w:t>
        <w:br/>
        <w:br/>
        <w:t>### 1. 更新版本号</w:t>
        <w:br/>
      </w:r>
    </w:p>
    <w:p>
      <w:pPr>
        <w:pStyle w:val="Heading1"/>
      </w:pPr>
      <w:r>
        <w:t>setup.py</w:t>
      </w:r>
    </w:p>
    <w:p>
      <w:r>
        <w:t>version="0.2.0"</w:t>
      </w:r>
    </w:p>
    <w:p>
      <w:pPr>
        <w:pStyle w:val="Heading3"/>
      </w:pPr>
      <w:r>
        <w:t>2. 更新变更日志</w:t>
      </w:r>
    </w:p>
    <w:p>
      <w:r>
        <w:t>~~~markdown</w:t>
      </w:r>
    </w:p>
    <w:p>
      <w:r>
        <w:t>markdown</w:t>
      </w:r>
    </w:p>
    <w:p>
      <w:pPr>
        <w:pStyle w:val="Heading1"/>
      </w:pPr>
      <w:r>
        <w:t>CHANGELOG.md</w:t>
      </w:r>
    </w:p>
    <w:p>
      <w:pPr>
        <w:pStyle w:val="Heading2"/>
      </w:pPr>
      <w:r>
        <w:t>[0.2.0] - 2024-01-15</w:t>
      </w:r>
    </w:p>
    <w:p>
      <w:pPr>
        <w:pStyle w:val="Heading3"/>
      </w:pPr>
      <w:r>
        <w:t>Added</w:t>
      </w:r>
    </w:p>
    <w:p>
      <w:pPr>
        <w:pStyle w:val="ListBullet"/>
      </w:pPr>
      <w:r>
        <w:t>新功能描述</w:t>
      </w:r>
    </w:p>
    <w:p>
      <w:pPr>
        <w:pStyle w:val="Heading3"/>
      </w:pPr>
      <w:r>
        <w:t>Changed</w:t>
      </w:r>
    </w:p>
    <w:p>
      <w:pPr>
        <w:pStyle w:val="ListBullet"/>
      </w:pPr>
      <w:r>
        <w:t>变更描述</w:t>
      </w:r>
    </w:p>
    <w:p>
      <w:pPr>
        <w:pStyle w:val="Heading3"/>
      </w:pPr>
      <w:r>
        <w:t>Fixed</w:t>
      </w:r>
    </w:p>
    <w:p>
      <w:pPr>
        <w:pStyle w:val="ListBullet"/>
      </w:pPr>
      <w:r>
        <w:t>修复描述</w:t>
      </w:r>
    </w:p>
    <w:p>
      <w:pPr>
        <w:pStyle w:val="Heading3"/>
      </w:pPr>
      <w:r>
        <w:t>3. 创建发布</w:t>
      </w:r>
    </w:p>
    <w:p>
      <w:r>
        <w:rPr>
          <w:rFonts w:ascii="Courier New" w:hAnsi="Courier New"/>
          <w:sz w:val="18"/>
        </w:rPr>
        <w:br/>
        <w:t>git tag v0.2.0</w:t>
        <w:br/>
        <w:t>git push origin v0.2.0</w:t>
        <w:br/>
        <w:br/>
        <w:t>### 4. 发布到 PyPI</w:t>
        <w:br/>
        <w:br/>
        <w:t>~~~bash</w:t>
        <w:br/>
        <w:t>bash</w:t>
        <w:br/>
        <w:br/>
        <w:t>python setup.py sdist bdist_wheel</w:t>
        <w:br/>
        <w:t>twine upload dist/*</w:t>
        <w:br/>
      </w:r>
    </w:p>
    <w:p>
      <w:pPr>
        <w:pStyle w:val="Heading2"/>
      </w:pPr>
      <w:r>
        <w:t>3 Skills 核心 API</w:t>
      </w:r>
    </w:p>
    <w:p>
      <w:r>
        <w:t>URL: https://claudecode.tangshuang.net/course/17.3%20Skills%20%E6%A0%B8%E5%BF%83%20API</w:t>
      </w:r>
    </w:p>
    <w:p>
      <w:r>
        <w:t>核心 API 概述#</w:t>
      </w:r>
    </w:p>
    <w:p>
      <w:r>
        <w:t>Claude Code SDK 提供了丰富的 API 用于开发 Skills。本节将详细介绍 Skills 的核心 API，包括 Skill 基类、上下文管理、工具调用等。</w:t>
      </w:r>
    </w:p>
    <w:p>
      <w:r>
        <w:t>Skill 基类#</w:t>
      </w:r>
    </w:p>
    <w:p>
      <w:r>
        <w:t>1. Skill 类#</w:t>
      </w:r>
    </w:p>
    <w:p>
      <w:r>
        <w:t>1.1 基本结构</w:t>
      </w:r>
    </w:p>
    <w:p>
      <w:r>
        <w:rPr>
          <w:rFonts w:ascii="Courier New" w:hAnsi="Courier New"/>
          <w:sz w:val="18"/>
        </w:rPr>
        <w:t>python复制from typing import Dict, Any, Optional</w:t>
        <w:br/>
        <w:t>from claude_code_sdk import Skill, SkillContext, SkillResult</w:t>
        <w:br/>
        <w:br/>
        <w:t>class MySkill(Skill):</w:t>
        <w:br/>
        <w:t xml:space="preserve">    """自定义 Skill 实现"""</w:t>
        <w:br/>
        <w:br/>
        <w:t xml:space="preserve">    def __init__(self):</w:t>
        <w:br/>
        <w:t xml:space="preserve">        super().__init__(</w:t>
        <w:br/>
        <w:t xml:space="preserve">            name="my-skill",</w:t>
        <w:br/>
        <w:t xml:space="preserve">            version="0.1.0",</w:t>
        <w:br/>
        <w:t xml:space="preserve">            description="A custom Claude Code skill"</w:t>
        <w:br/>
        <w:t xml:space="preserve">        )</w:t>
        <w:br/>
        <w:br/>
        <w:t xml:space="preserve">    def get_parameters_schema(self) -&gt; Dict[str, Any]:</w:t>
        <w:br/>
        <w:t xml:space="preserve">        """获取参数模式"""</w:t>
        <w:br/>
        <w:t xml:space="preserve">        return {</w:t>
        <w:br/>
        <w:t xml:space="preserve">            "type": "object",</w:t>
        <w:br/>
        <w:t xml:space="preserve">            "properties": {</w:t>
        <w:br/>
        <w:t xml:space="preserve">                "input": {</w:t>
        <w:br/>
        <w:t xml:space="preserve">                    "type": "string",</w:t>
        <w:br/>
        <w:t xml:space="preserve">                    "description": "Input text to process"</w:t>
        <w:br/>
        <w:t xml:space="preserve">                },</w:t>
        <w:br/>
        <w:t xml:space="preserve">                "options": {</w:t>
        <w:br/>
        <w:t xml:space="preserve">                    "type": "object",</w:t>
        <w:br/>
        <w:t xml:space="preserve">                    "description": "Additional options",</w:t>
        <w:br/>
        <w:t xml:space="preserve">                    "properties": {</w:t>
        <w:br/>
        <w:t xml:space="preserve">                        "format": {</w:t>
        <w:br/>
        <w:t xml:space="preserve">                            "type": "string",</w:t>
        <w:br/>
        <w:t xml:space="preserve">                            "enum": ["json", "yaml", "text"],</w:t>
        <w:br/>
        <w:t xml:space="preserve">                            "default": "json"</w:t>
        <w:br/>
        <w:t xml:space="preserve">                        },</w:t>
        <w:br/>
        <w:t xml:space="preserve">                        "case": {</w:t>
        <w:br/>
        <w:t xml:space="preserve">                            "type": "string",</w:t>
        <w:br/>
        <w:t xml:space="preserve">                            "enum": ["upper", "lower", "title"],</w:t>
        <w:br/>
        <w:t xml:space="preserve">                            "default": "upper"</w:t>
        <w:br/>
        <w:t xml:space="preserve">                        }</w:t>
        <w:br/>
        <w:t xml:space="preserve">                    }</w:t>
        <w:br/>
        <w:t xml:space="preserve">                }</w:t>
        <w:br/>
        <w:t xml:space="preserve">            },</w:t>
        <w:br/>
        <w:t xml:space="preserve">            "required": ["input"]</w:t>
        <w:br/>
        <w:t xml:space="preserve">        }</w:t>
        <w:br/>
        <w:br/>
        <w:t xml:space="preserve">    def execute(self, parameters: Dict[str, Any], context: SkillContext) -&gt; SkillResult:</w:t>
        <w:br/>
        <w:t xml:space="preserve">        """执行 Skill"""</w:t>
        <w:br/>
        <w:t xml:space="preserve">        try:</w:t>
        <w:br/>
        <w:t xml:space="preserve">            # 验证参数</w:t>
        <w:br/>
        <w:t xml:space="preserve">            self.validate_parameters(parameters)</w:t>
        <w:br/>
        <w:br/>
        <w:t xml:space="preserve">            # 处理输入</w:t>
        <w:br/>
        <w:t xml:space="preserve">            input_text = parameters["input"]</w:t>
        <w:br/>
        <w:t xml:space="preserve">            options = parameters.get("options", {})</w:t>
        <w:br/>
        <w:br/>
        <w:t xml:space="preserve">            # 处理文本</w:t>
        <w:br/>
        <w:t xml:space="preserve">            output = self.process_text(input_text, options)</w:t>
        <w:br/>
        <w:br/>
        <w:t xml:space="preserve">            # 返回结果</w:t>
        <w:br/>
        <w:t xml:space="preserve">            return SkillResult(</w:t>
        <w:br/>
        <w:t xml:space="preserve">                success=True,</w:t>
        <w:br/>
        <w:t xml:space="preserve">                data={</w:t>
        <w:br/>
        <w:t xml:space="preserve">                    "input": input_text,</w:t>
        <w:br/>
        <w:t xml:space="preserve">                    "output": output,</w:t>
        <w:br/>
        <w:t xml:space="preserve">                    "options": options</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validate_parameters(self, parameters: Dict[str, Any]) -&gt; bool:</w:t>
        <w:br/>
        <w:t xml:space="preserve">        """验证参数"""</w:t>
        <w:br/>
        <w:t xml:space="preserve">        schema = self.get_parameters_schema()</w:t>
        <w:br/>
        <w:t xml:space="preserve">        required = schema.get("required", [])</w:t>
        <w:br/>
        <w:br/>
        <w:t xml:space="preserve">        for param in required:</w:t>
        <w:br/>
        <w:t xml:space="preserve">            if param not in parameters:</w:t>
        <w:br/>
        <w:t xml:space="preserve">                raise ValueError(f"Missing required parameter: {param}")</w:t>
        <w:br/>
        <w:br/>
        <w:t xml:space="preserve">        return True</w:t>
      </w:r>
    </w:p>
    <w:p>
      <w:r>
        <w:rPr>
          <w:rFonts w:ascii="Courier New" w:hAnsi="Courier New"/>
          <w:sz w:val="18"/>
        </w:rPr>
        <w:t>from typing import Dict, Any, Optional</w:t>
        <w:br/>
        <w:t>from claude_code_sdk import Skill, SkillContext, SkillResult</w:t>
        <w:br/>
        <w:br/>
        <w:t>class MySkill(Skill):</w:t>
        <w:br/>
        <w:t xml:space="preserve">    """自定义 Skill 实现"""</w:t>
        <w:br/>
        <w:br/>
        <w:t xml:space="preserve">    def __init__(self):</w:t>
        <w:br/>
        <w:t xml:space="preserve">        super().__init__(</w:t>
        <w:br/>
        <w:t xml:space="preserve">            name="my-skill",</w:t>
        <w:br/>
        <w:t xml:space="preserve">            version="0.1.0",</w:t>
        <w:br/>
        <w:t xml:space="preserve">            description="A custom Claude Code skill"</w:t>
        <w:br/>
        <w:t xml:space="preserve">        )</w:t>
        <w:br/>
        <w:br/>
        <w:t xml:space="preserve">    def get_parameters_schema(self) -&gt; Dict[str, Any]:</w:t>
        <w:br/>
        <w:t xml:space="preserve">        """获取参数模式"""</w:t>
        <w:br/>
        <w:t xml:space="preserve">        return {</w:t>
        <w:br/>
        <w:t xml:space="preserve">            "type": "object",</w:t>
        <w:br/>
        <w:t xml:space="preserve">            "properties": {</w:t>
        <w:br/>
        <w:t xml:space="preserve">                "input": {</w:t>
        <w:br/>
        <w:t xml:space="preserve">                    "type": "string",</w:t>
        <w:br/>
        <w:t xml:space="preserve">                    "description": "Input text to process"</w:t>
        <w:br/>
        <w:t xml:space="preserve">                },</w:t>
        <w:br/>
        <w:t xml:space="preserve">                "options": {</w:t>
        <w:br/>
        <w:t xml:space="preserve">                    "type": "object",</w:t>
        <w:br/>
        <w:t xml:space="preserve">                    "description": "Additional options",</w:t>
        <w:br/>
        <w:t xml:space="preserve">                    "properties": {</w:t>
        <w:br/>
        <w:t xml:space="preserve">                        "format": {</w:t>
        <w:br/>
        <w:t xml:space="preserve">                            "type": "string",</w:t>
        <w:br/>
        <w:t xml:space="preserve">                            "enum": ["json", "yaml", "text"],</w:t>
        <w:br/>
        <w:t xml:space="preserve">                            "default": "json"</w:t>
        <w:br/>
        <w:t xml:space="preserve">                        },</w:t>
        <w:br/>
        <w:t xml:space="preserve">                        "case": {</w:t>
        <w:br/>
        <w:t xml:space="preserve">                            "type": "string",</w:t>
        <w:br/>
        <w:t xml:space="preserve">                            "enum": ["upper", "lower", "title"],</w:t>
        <w:br/>
        <w:t xml:space="preserve">                            "default": "upper"</w:t>
        <w:br/>
        <w:t xml:space="preserve">                        }</w:t>
        <w:br/>
        <w:t xml:space="preserve">                    }</w:t>
        <w:br/>
        <w:t xml:space="preserve">                }</w:t>
        <w:br/>
        <w:t xml:space="preserve">            },</w:t>
        <w:br/>
        <w:t xml:space="preserve">            "required": ["input"]</w:t>
        <w:br/>
        <w:t xml:space="preserve">        }</w:t>
        <w:br/>
        <w:br/>
        <w:t xml:space="preserve">    def execute(self, parameters: Dict[str, Any], context: SkillContext) -&gt; SkillResult:</w:t>
        <w:br/>
        <w:t xml:space="preserve">        """执行 Skill"""</w:t>
        <w:br/>
        <w:t xml:space="preserve">        try:</w:t>
        <w:br/>
        <w:t xml:space="preserve">            # 验证参数</w:t>
        <w:br/>
        <w:t xml:space="preserve">            self.validate_parameters(parameters)</w:t>
        <w:br/>
        <w:br/>
        <w:t xml:space="preserve">            # 处理输入</w:t>
        <w:br/>
        <w:t xml:space="preserve">            input_text = parameters["input"]</w:t>
        <w:br/>
        <w:t xml:space="preserve">            options = parameters.get("options", {})</w:t>
        <w:br/>
        <w:br/>
        <w:t xml:space="preserve">            # 处理文本</w:t>
        <w:br/>
        <w:t xml:space="preserve">            output = self.process_text(input_text, options)</w:t>
        <w:br/>
        <w:br/>
        <w:t xml:space="preserve">            # 返回结果</w:t>
        <w:br/>
        <w:t xml:space="preserve">            return SkillResult(</w:t>
        <w:br/>
        <w:t xml:space="preserve">                success=True,</w:t>
        <w:br/>
        <w:t xml:space="preserve">                data={</w:t>
        <w:br/>
        <w:t xml:space="preserve">                    "input": input_text,</w:t>
        <w:br/>
        <w:t xml:space="preserve">                    "output": output,</w:t>
        <w:br/>
        <w:t xml:space="preserve">                    "options": options</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validate_parameters(self, parameters: Dict[str, Any]) -&gt; bool:</w:t>
        <w:br/>
        <w:t xml:space="preserve">        """验证参数"""</w:t>
        <w:br/>
        <w:t xml:space="preserve">        schema = self.get_parameters_schema()</w:t>
        <w:br/>
        <w:t xml:space="preserve">        required = schema.get("required", [])</w:t>
        <w:br/>
        <w:br/>
        <w:t xml:space="preserve">        for param in required:</w:t>
        <w:br/>
        <w:t xml:space="preserve">            if param not in parameters:</w:t>
        <w:br/>
        <w:t xml:space="preserve">                raise ValueError(f"Missing required parameter: {param}")</w:t>
        <w:br/>
        <w:br/>
        <w:t xml:space="preserve">        return True</w:t>
      </w:r>
    </w:p>
    <w:p>
      <w:r>
        <w:rPr>
          <w:rFonts w:ascii="Courier New" w:hAnsi="Courier New"/>
          <w:sz w:val="18"/>
        </w:rPr>
        <w:t>bash复制def process_text(self, text: str, options: Dict[str, Any]) -&gt; str:</w:t>
        <w:br/>
        <w:t xml:space="preserve">    """处理文本"""</w:t>
        <w:br/>
        <w:t xml:space="preserve">    case = options.get("case", "upper")</w:t>
        <w:br/>
        <w:br/>
        <w:t xml:space="preserve">    if case == "upper":</w:t>
        <w:br/>
        <w:t xml:space="preserve">        return text.upper()</w:t>
        <w:br/>
        <w:t xml:space="preserve">    elif case == "lower":</w:t>
        <w:br/>
        <w:t xml:space="preserve">        return text.lower()</w:t>
        <w:br/>
        <w:t xml:space="preserve">    elif case == "title":</w:t>
        <w:br/>
        <w:t xml:space="preserve">        return text.title()</w:t>
        <w:br/>
        <w:t xml:space="preserve">    else:</w:t>
        <w:br/>
        <w:t xml:space="preserve">        return text</w:t>
      </w:r>
    </w:p>
    <w:p>
      <w:r>
        <w:rPr>
          <w:rFonts w:ascii="Courier New" w:hAnsi="Courier New"/>
          <w:sz w:val="18"/>
        </w:rPr>
        <w:t>def process_text(self, text: str, options: Dict[str, Any]) -&gt; str:</w:t>
        <w:br/>
        <w:t xml:space="preserve">    """处理文本"""</w:t>
        <w:br/>
        <w:t xml:space="preserve">    case = options.get("case", "upper")</w:t>
        <w:br/>
        <w:br/>
        <w:t xml:space="preserve">    if case == "upper":</w:t>
        <w:br/>
        <w:t xml:space="preserve">        return text.upper()</w:t>
        <w:br/>
        <w:t xml:space="preserve">    elif case == "lower":</w:t>
        <w:br/>
        <w:t xml:space="preserve">        return text.lower()</w:t>
        <w:br/>
        <w:t xml:space="preserve">    elif case == "title":</w:t>
        <w:br/>
        <w:t xml:space="preserve">        return text.title()</w:t>
        <w:br/>
        <w:t xml:space="preserve">    else:</w:t>
        <w:br/>
        <w:t xml:space="preserve">        return text</w:t>
      </w:r>
    </w:p>
    <w:p>
      <w:r>
        <w:rPr>
          <w:rFonts w:ascii="Courier New" w:hAnsi="Courier New"/>
          <w:sz w:val="18"/>
        </w:rPr>
        <w:t>bash复制</w:t>
        <w:br/>
        <w:t>#### 1.2 Skill 属性</w:t>
        <w:br/>
      </w:r>
    </w:p>
    <w:p>
      <w:r>
        <w:t>class MySkill(Skill):</w:t>
      </w:r>
    </w:p>
    <w:p>
      <w:r>
        <w:t xml:space="preserve">    def __init__(self):</w:t>
      </w:r>
    </w:p>
    <w:p>
      <w:r>
        <w:t xml:space="preserve">        super().__init__(</w:t>
      </w:r>
    </w:p>
    <w:p>
      <w:r>
        <w:t xml:space="preserve">            name="my-skill",              # Skill 名称</w:t>
      </w:r>
    </w:p>
    <w:p>
      <w:r>
        <w:t xml:space="preserve">            version="0.1.0",             # Skill 版本</w:t>
      </w:r>
    </w:p>
    <w:p>
      <w:r>
        <w:t xml:space="preserve">            description="Description",    # Skill 描述</w:t>
      </w:r>
    </w:p>
    <w:p>
      <w:r>
        <w:t xml:space="preserve">            author="Author Name",         # 作者</w:t>
      </w:r>
    </w:p>
    <w:p>
      <w:r>
        <w:t xml:space="preserve">            license="MIT",                # 许可证</w:t>
      </w:r>
    </w:p>
    <w:p>
      <w:r>
        <w:t xml:space="preserve">            homepage="https://example.com"  # 主页</w:t>
      </w:r>
    </w:p>
    <w:p>
      <w:r>
        <w:t xml:space="preserve">        )</w:t>
      </w:r>
    </w:p>
    <w:p>
      <w:r>
        <w:t xml:space="preserve">        # 自定义属性</w:t>
      </w:r>
    </w:p>
    <w:p>
      <w:r>
        <w:t xml:space="preserve">        self.custom_property = "value"</w:t>
      </w:r>
    </w:p>
    <w:p>
      <w:r>
        <w:t>1.2 Skill 属性</w:t>
      </w:r>
    </w:p>
    <w:p>
      <w:r>
        <w:rPr>
          <w:rFonts w:ascii="Courier New" w:hAnsi="Courier New"/>
          <w:sz w:val="18"/>
        </w:rPr>
        <w:t>class MySkill(Skill):</w:t>
        <w:br/>
        <w:t xml:space="preserve">    def __init__(self):</w:t>
        <w:br/>
        <w:t xml:space="preserve">        super().__init__(</w:t>
        <w:br/>
        <w:t xml:space="preserve">            name="my-skill",              # Skill 名称</w:t>
        <w:br/>
        <w:t xml:space="preserve">            version="0.1.0",             # Skill 版本</w:t>
        <w:br/>
        <w:t xml:space="preserve">            description="Description",    # Skill 描述</w:t>
        <w:br/>
        <w:t xml:space="preserve">            author="Author Name",         # 作者</w:t>
        <w:br/>
        <w:t xml:space="preserve">            license="MIT",                # 许可证</w:t>
        <w:br/>
        <w:t xml:space="preserve">            homepage="https://example.com"  # 主页</w:t>
        <w:br/>
        <w:t xml:space="preserve">        )</w:t>
        <w:br/>
        <w:br/>
        <w:t xml:space="preserve">        # 自定义属性</w:t>
        <w:br/>
        <w:t xml:space="preserve">        self.custom_property = "value"</w:t>
      </w:r>
    </w:p>
    <w:p>
      <w:r>
        <w:t>1.3 Skill 方法</w:t>
      </w:r>
    </w:p>
    <w:p>
      <w:r>
        <w:rPr>
          <w:rFonts w:ascii="Courier New" w:hAnsi="Courier New"/>
          <w:sz w:val="18"/>
        </w:rPr>
        <w:t>python复制class MySkill(Skill):</w:t>
        <w:br/>
        <w:t xml:space="preserve">    def initialize(self):</w:t>
        <w:br/>
        <w:t xml:space="preserve">        """初始化 Skill"""</w:t>
        <w:br/>
        <w:t xml:space="preserve">        # 加载配置</w:t>
        <w:br/>
        <w:t xml:space="preserve">        self.config = self.load_config()</w:t>
        <w:br/>
        <w:t xml:space="preserve">        # 初始化资源</w:t>
        <w:br/>
        <w:t xml:space="preserve">        self.resources = self.initialize_resources()</w:t>
        <w:br/>
        <w:br/>
        <w:t xml:space="preserve">    def load_config(self) -&gt; Dict[str, Any]:</w:t>
        <w:br/>
        <w:t xml:space="preserve">        """加载配置"""</w:t>
        <w:br/>
        <w:t xml:space="preserve">        # 从文件或环境变量加载配置</w:t>
        <w:br/>
        <w:t xml:space="preserve">        pass</w:t>
        <w:br/>
        <w:br/>
        <w:t xml:space="preserve">    def initialize_resources(self) -&gt; Dict[str, Any]:</w:t>
        <w:br/>
        <w:t xml:space="preserve">        """初始化资源"""</w:t>
        <w:br/>
        <w:t xml:space="preserve">        # 初始化数据库连接、缓存等</w:t>
        <w:br/>
        <w:t xml:space="preserve">        pass</w:t>
        <w:br/>
        <w:br/>
        <w:t xml:space="preserve">    def cleanup(self):</w:t>
        <w:br/>
        <w:t xml:space="preserve">        """清理资源"""</w:t>
        <w:br/>
        <w:t xml:space="preserve">        # 关闭连接、释放资源</w:t>
        <w:br/>
        <w:t xml:space="preserve">        pass</w:t>
        <w:br/>
        <w:br/>
        <w:t xml:space="preserve">    def get_metadata(self) -&gt; Dict[str, Any]:</w:t>
        <w:br/>
        <w:t xml:space="preserve">        """获取元数据"""</w:t>
        <w:br/>
        <w:t xml:space="preserve">        return {</w:t>
        <w:br/>
        <w:t xml:space="preserve">            "name": self.name,</w:t>
        <w:br/>
        <w:t xml:space="preserve">            "version": self.version,</w:t>
        <w:br/>
        <w:t xml:space="preserve">            "description": self.description,</w:t>
        <w:br/>
        <w:t xml:space="preserve">            "author": self.author,</w:t>
        <w:br/>
        <w:t xml:space="preserve">            "capabilities": self.get_capabilities()</w:t>
        <w:br/>
        <w:t xml:space="preserve">        }</w:t>
        <w:br/>
        <w:br/>
        <w:t xml:space="preserve">    def get_capabilities(self) -&gt; list:</w:t>
        <w:br/>
        <w:t xml:space="preserve">        """获取能力列表"""</w:t>
        <w:br/>
        <w:t xml:space="preserve">        return [</w:t>
        <w:br/>
        <w:t xml:space="preserve">            "text_processing",</w:t>
        <w:br/>
        <w:t xml:space="preserve">            "format_conversion",</w:t>
        <w:br/>
        <w:t xml:space="preserve">            "case_conversion"</w:t>
        <w:br/>
        <w:t xml:space="preserve">        ]</w:t>
      </w:r>
    </w:p>
    <w:p>
      <w:r>
        <w:rPr>
          <w:rFonts w:ascii="Courier New" w:hAnsi="Courier New"/>
          <w:sz w:val="18"/>
        </w:rPr>
        <w:t>class MySkill(Skill):</w:t>
        <w:br/>
        <w:t xml:space="preserve">    def initialize(self):</w:t>
        <w:br/>
        <w:t xml:space="preserve">        """初始化 Skill"""</w:t>
        <w:br/>
        <w:t xml:space="preserve">        # 加载配置</w:t>
        <w:br/>
        <w:t xml:space="preserve">        self.config = self.load_config()</w:t>
        <w:br/>
        <w:t xml:space="preserve">        # 初始化资源</w:t>
        <w:br/>
        <w:t xml:space="preserve">        self.resources = self.initialize_resources()</w:t>
        <w:br/>
        <w:br/>
        <w:t xml:space="preserve">    def load_config(self) -&gt; Dict[str, Any]:</w:t>
        <w:br/>
        <w:t xml:space="preserve">        """加载配置"""</w:t>
        <w:br/>
        <w:t xml:space="preserve">        # 从文件或环境变量加载配置</w:t>
        <w:br/>
        <w:t xml:space="preserve">        pass</w:t>
        <w:br/>
        <w:br/>
        <w:t xml:space="preserve">    def initialize_resources(self) -&gt; Dict[str, Any]:</w:t>
        <w:br/>
        <w:t xml:space="preserve">        """初始化资源"""</w:t>
        <w:br/>
        <w:t xml:space="preserve">        # 初始化数据库连接、缓存等</w:t>
        <w:br/>
        <w:t xml:space="preserve">        pass</w:t>
        <w:br/>
        <w:br/>
        <w:t xml:space="preserve">    def cleanup(self):</w:t>
        <w:br/>
        <w:t xml:space="preserve">        """清理资源"""</w:t>
        <w:br/>
        <w:t xml:space="preserve">        # 关闭连接、释放资源</w:t>
        <w:br/>
        <w:t xml:space="preserve">        pass</w:t>
        <w:br/>
        <w:br/>
        <w:t xml:space="preserve">    def get_metadata(self) -&gt; Dict[str, Any]:</w:t>
        <w:br/>
        <w:t xml:space="preserve">        """获取元数据"""</w:t>
        <w:br/>
        <w:t xml:space="preserve">        return {</w:t>
        <w:br/>
        <w:t xml:space="preserve">            "name": self.name,</w:t>
        <w:br/>
        <w:t xml:space="preserve">            "version": self.version,</w:t>
        <w:br/>
        <w:t xml:space="preserve">            "description": self.description,</w:t>
        <w:br/>
        <w:t xml:space="preserve">            "author": self.author,</w:t>
        <w:br/>
        <w:t xml:space="preserve">            "capabilities": self.get_capabilities()</w:t>
        <w:br/>
        <w:t xml:space="preserve">        }</w:t>
        <w:br/>
        <w:br/>
        <w:t xml:space="preserve">    def get_capabilities(self) -&gt; list:</w:t>
        <w:br/>
        <w:t xml:space="preserve">        """获取能力列表"""</w:t>
        <w:br/>
        <w:t xml:space="preserve">        return [</w:t>
        <w:br/>
        <w:t xml:space="preserve">            "text_processing",</w:t>
        <w:br/>
        <w:t xml:space="preserve">            "format_conversion",</w:t>
        <w:br/>
        <w:t xml:space="preserve">            "case_conversion"</w:t>
        <w:br/>
        <w:t xml:space="preserve">        ]</w:t>
      </w:r>
    </w:p>
    <w:p>
      <w:r>
        <w:rPr>
          <w:rFonts w:ascii="Courier New" w:hAnsi="Courier New"/>
          <w:sz w:val="18"/>
        </w:rPr>
        <w:t>bash复制### 2. SkillContext 类</w:t>
        <w:br/>
        <w:t>#### 2.1 上下文属性</w:t>
        <w:br/>
      </w:r>
    </w:p>
    <w:p>
      <w:r>
        <w:t>from claude_code_sdk import SkillContext</w:t>
      </w:r>
    </w:p>
    <w:p>
      <w:pPr>
        <w:pStyle w:val="Heading1"/>
      </w:pPr>
      <w:r>
        <w:t>SkillContext 提供以下属性：</w:t>
      </w:r>
    </w:p>
    <w:p>
      <w:pPr>
        <w:pStyle w:val="Heading1"/>
      </w:pPr>
      <w:r>
        <w:t>- project: 项目信息</w:t>
      </w:r>
    </w:p>
    <w:p>
      <w:pPr>
        <w:pStyle w:val="Heading1"/>
      </w:pPr>
      <w:r>
        <w:t>- user: 用户信息</w:t>
      </w:r>
    </w:p>
    <w:p>
      <w:pPr>
        <w:pStyle w:val="Heading1"/>
      </w:pPr>
      <w:r>
        <w:t>- environment: 环境信息</w:t>
      </w:r>
    </w:p>
    <w:p>
      <w:pPr>
        <w:pStyle w:val="Heading1"/>
      </w:pPr>
      <w:r>
        <w:t>- session: 会话信息</w:t>
      </w:r>
    </w:p>
    <w:p>
      <w:pPr>
        <w:pStyle w:val="Heading1"/>
      </w:pPr>
      <w:r>
        <w:t>- config: 配置信息</w:t>
      </w:r>
    </w:p>
    <w:p>
      <w:r>
        <w:t>def use_context(context: SkillContext):</w:t>
      </w:r>
    </w:p>
    <w:p>
      <w:r>
        <w:t xml:space="preserve">    # 访问项目信息</w:t>
      </w:r>
    </w:p>
    <w:p>
      <w:r>
        <w:t xml:space="preserve">    project_name = context.project.name</w:t>
      </w:r>
    </w:p>
    <w:p>
      <w:r>
        <w:t xml:space="preserve">    project_path = context.project.path</w:t>
      </w:r>
    </w:p>
    <w:p>
      <w:r>
        <w:t xml:space="preserve">    # 访问用户信息</w:t>
      </w:r>
    </w:p>
    <w:p>
      <w:r>
        <w:t xml:space="preserve">    user_id = context.user.id</w:t>
      </w:r>
    </w:p>
    <w:p>
      <w:r>
        <w:t xml:space="preserve">    user_name = context.user.name</w:t>
      </w:r>
    </w:p>
    <w:p>
      <w:r>
        <w:t xml:space="preserve">    # 访问环境信息</w:t>
      </w:r>
    </w:p>
    <w:p>
      <w:r>
        <w:t xml:space="preserve">    environment = context.environment.name</w:t>
      </w:r>
    </w:p>
    <w:p>
      <w:r>
        <w:t xml:space="preserve">    platform = context.environment.platform</w:t>
      </w:r>
    </w:p>
    <w:p>
      <w:r>
        <w:t xml:space="preserve">    # 访问会话信息</w:t>
      </w:r>
    </w:p>
    <w:p>
      <w:r>
        <w:t xml:space="preserve">    session_id = context.session.id</w:t>
      </w:r>
    </w:p>
    <w:p>
      <w:r>
        <w:t xml:space="preserve">    start_time = context.session.start_time</w:t>
      </w:r>
    </w:p>
    <w:p>
      <w:r>
        <w:t xml:space="preserve">    # 访问配置信息</w:t>
      </w:r>
    </w:p>
    <w:p>
      <w:r>
        <w:t xml:space="preserve">    config = context.config.settings</w:t>
      </w:r>
    </w:p>
    <w:p>
      <w:r>
        <w:rPr>
          <w:rFonts w:ascii="Courier New" w:hAnsi="Courier New"/>
          <w:sz w:val="18"/>
        </w:rPr>
        <w:br/>
        <w:t>#### 2.2 上下文方法</w:t>
        <w:br/>
      </w:r>
    </w:p>
    <w:p>
      <w:r>
        <w:t>def use_context_methods(context: SkillContext):</w:t>
      </w:r>
    </w:p>
    <w:p>
      <w:r>
        <w:t xml:space="preserve">    # 获取文件内容</w:t>
      </w:r>
    </w:p>
    <w:p>
      <w:r>
        <w:t xml:space="preserve">    file_content = context.read_file("src/main.py")</w:t>
      </w:r>
    </w:p>
    <w:p>
      <w:r>
        <w:t xml:space="preserve">    # 写入文件</w:t>
      </w:r>
    </w:p>
    <w:p>
      <w:r>
        <w:t xml:space="preserve">    context.write_file("output.txt", "Hello, World!")</w:t>
      </w:r>
    </w:p>
    <w:p>
      <w:r>
        <w:t xml:space="preserve">    # 搜索代码</w:t>
      </w:r>
    </w:p>
    <w:p>
      <w:r>
        <w:t xml:space="preserve">    results = context.search_codebase("function_name")</w:t>
      </w:r>
    </w:p>
    <w:p>
      <w:r>
        <w:t xml:space="preserve">    # 执行命令</w:t>
      </w:r>
    </w:p>
    <w:p>
      <w:r>
        <w:t xml:space="preserve">    output = context.run_command("ls -la")</w:t>
      </w:r>
    </w:p>
    <w:p>
      <w:r>
        <w:t xml:space="preserve">    # 获取环境变量</w:t>
      </w:r>
    </w:p>
    <w:p>
      <w:r>
        <w:t xml:space="preserve">    env_var = context.get_env_var("PATH")</w:t>
      </w:r>
    </w:p>
    <w:p>
      <w:r>
        <w:t xml:space="preserve">    # 记录日志</w:t>
      </w:r>
    </w:p>
    <w:p>
      <w:r>
        <w:t xml:space="preserve">    context.log("Info message", level="info")</w:t>
      </w:r>
    </w:p>
    <w:p>
      <w:r>
        <w:t xml:space="preserve">    context.log("Error message", level="error")</w:t>
      </w:r>
    </w:p>
    <w:p>
      <w:r>
        <w:rPr>
          <w:rFonts w:ascii="Courier New" w:hAnsi="Courier New"/>
          <w:sz w:val="18"/>
        </w:rPr>
        <w:t>### 2. SkillContext 类</w:t>
        <w:br/>
        <w:t>#### 2.1 上下文属性</w:t>
        <w:br/>
      </w:r>
    </w:p>
    <w:p>
      <w:r>
        <w:t>from claude_code_sdk import SkillContext</w:t>
      </w:r>
    </w:p>
    <w:p>
      <w:pPr>
        <w:pStyle w:val="Heading1"/>
      </w:pPr>
      <w:r>
        <w:t>SkillContext 提供以下属性：</w:t>
      </w:r>
    </w:p>
    <w:p>
      <w:pPr>
        <w:pStyle w:val="Heading1"/>
      </w:pPr>
      <w:r>
        <w:t>- project: 项目信息</w:t>
      </w:r>
    </w:p>
    <w:p>
      <w:pPr>
        <w:pStyle w:val="Heading1"/>
      </w:pPr>
      <w:r>
        <w:t>- user: 用户信息</w:t>
      </w:r>
    </w:p>
    <w:p>
      <w:pPr>
        <w:pStyle w:val="Heading1"/>
      </w:pPr>
      <w:r>
        <w:t>- environment: 环境信息</w:t>
      </w:r>
    </w:p>
    <w:p>
      <w:pPr>
        <w:pStyle w:val="Heading1"/>
      </w:pPr>
      <w:r>
        <w:t>- session: 会话信息</w:t>
      </w:r>
    </w:p>
    <w:p>
      <w:pPr>
        <w:pStyle w:val="Heading1"/>
      </w:pPr>
      <w:r>
        <w:t>- config: 配置信息</w:t>
      </w:r>
    </w:p>
    <w:p>
      <w:r>
        <w:t>def use_context(context: SkillContext):</w:t>
      </w:r>
    </w:p>
    <w:p>
      <w:r>
        <w:t xml:space="preserve">    # 访问项目信息</w:t>
      </w:r>
    </w:p>
    <w:p>
      <w:r>
        <w:t xml:space="preserve">    project_name = context.project.name</w:t>
      </w:r>
    </w:p>
    <w:p>
      <w:r>
        <w:t xml:space="preserve">    project_path = context.project.path</w:t>
      </w:r>
    </w:p>
    <w:p>
      <w:r>
        <w:t xml:space="preserve">    # 访问用户信息</w:t>
      </w:r>
    </w:p>
    <w:p>
      <w:r>
        <w:t xml:space="preserve">    user_id = context.user.id</w:t>
      </w:r>
    </w:p>
    <w:p>
      <w:r>
        <w:t xml:space="preserve">    user_name = context.user.name</w:t>
      </w:r>
    </w:p>
    <w:p>
      <w:r>
        <w:t xml:space="preserve">    # 访问环境信息</w:t>
      </w:r>
    </w:p>
    <w:p>
      <w:r>
        <w:t xml:space="preserve">    environment = context.environment.name</w:t>
      </w:r>
    </w:p>
    <w:p>
      <w:r>
        <w:t xml:space="preserve">    platform = context.environment.platform</w:t>
      </w:r>
    </w:p>
    <w:p>
      <w:r>
        <w:t xml:space="preserve">    # 访问会话信息</w:t>
      </w:r>
    </w:p>
    <w:p>
      <w:r>
        <w:t xml:space="preserve">    session_id = context.session.id</w:t>
      </w:r>
    </w:p>
    <w:p>
      <w:r>
        <w:t xml:space="preserve">    start_time = context.session.start_time</w:t>
      </w:r>
    </w:p>
    <w:p>
      <w:r>
        <w:t xml:space="preserve">    # 访问配置信息</w:t>
      </w:r>
    </w:p>
    <w:p>
      <w:r>
        <w:t xml:space="preserve">    config = context.config.settings</w:t>
      </w:r>
    </w:p>
    <w:p>
      <w:r>
        <w:rPr>
          <w:rFonts w:ascii="Courier New" w:hAnsi="Courier New"/>
          <w:sz w:val="18"/>
        </w:rPr>
        <w:br/>
        <w:t>#### 2.2 上下文方法</w:t>
        <w:br/>
      </w:r>
    </w:p>
    <w:p>
      <w:r>
        <w:t>def use_context_methods(context: SkillContext):</w:t>
      </w:r>
    </w:p>
    <w:p>
      <w:r>
        <w:t xml:space="preserve">    # 获取文件内容</w:t>
      </w:r>
    </w:p>
    <w:p>
      <w:r>
        <w:t xml:space="preserve">    file_content = context.read_file("src/main.py")</w:t>
      </w:r>
    </w:p>
    <w:p>
      <w:r>
        <w:t xml:space="preserve">    # 写入文件</w:t>
      </w:r>
    </w:p>
    <w:p>
      <w:r>
        <w:t xml:space="preserve">    context.write_file("output.txt", "Hello, World!")</w:t>
      </w:r>
    </w:p>
    <w:p>
      <w:r>
        <w:t xml:space="preserve">    # 搜索代码</w:t>
      </w:r>
    </w:p>
    <w:p>
      <w:r>
        <w:t xml:space="preserve">    results = context.search_codebase("function_name")</w:t>
      </w:r>
    </w:p>
    <w:p>
      <w:r>
        <w:t xml:space="preserve">    # 执行命令</w:t>
      </w:r>
    </w:p>
    <w:p>
      <w:r>
        <w:t xml:space="preserve">    output = context.run_command("ls -la")</w:t>
      </w:r>
    </w:p>
    <w:p>
      <w:r>
        <w:t xml:space="preserve">    # 获取环境变量</w:t>
      </w:r>
    </w:p>
    <w:p>
      <w:r>
        <w:t xml:space="preserve">    env_var = context.get_env_var("PATH")</w:t>
      </w:r>
    </w:p>
    <w:p>
      <w:r>
        <w:t xml:space="preserve">    # 记录日志</w:t>
      </w:r>
    </w:p>
    <w:p>
      <w:r>
        <w:t xml:space="preserve">    context.log("Info message", level="info")</w:t>
      </w:r>
    </w:p>
    <w:p>
      <w:r>
        <w:t xml:space="preserve">    context.log("Error message", level="error")</w:t>
      </w:r>
    </w:p>
    <w:p>
      <w:r>
        <w:t>3. SkillResult 类#</w:t>
      </w:r>
    </w:p>
    <w:p>
      <w:r>
        <w:t>3.1 结果类型</w:t>
      </w:r>
    </w:p>
    <w:p>
      <w:r>
        <w:rPr>
          <w:rFonts w:ascii="Courier New" w:hAnsi="Courier New"/>
          <w:sz w:val="18"/>
        </w:rPr>
        <w:t>python复制from claude_code_sdk import SkillResult</w:t>
        <w:br/>
        <w:br/>
        <w:t># 成功结果</w:t>
        <w:br/>
        <w:t>success_result = SkillResult(</w:t>
        <w:br/>
        <w:t xml:space="preserve">    success=True,</w:t>
        <w:br/>
        <w:t xml:space="preserve">    data={</w:t>
        <w:br/>
        <w:t xml:space="preserve">        "output": "processed text",</w:t>
        <w:br/>
        <w:t xml:space="preserve">        "metadata": {</w:t>
        <w:br/>
        <w:t xml:space="preserve">            "length": 14,</w:t>
        <w:br/>
        <w:t xml:space="preserve">            "words": 2</w:t>
        <w:br/>
        <w:t xml:space="preserve">        }</w:t>
        <w:br/>
        <w:t xml:space="preserve">    },</w:t>
        <w:br/>
        <w:t xml:space="preserve">    message="Processing completed successfully"</w:t>
        <w:br/>
        <w:t>)</w:t>
        <w:br/>
        <w:br/>
        <w:t># 失败结果</w:t>
        <w:br/>
        <w:t>error_result = SkillResult(</w:t>
        <w:br/>
        <w:t xml:space="preserve">    success=False,</w:t>
        <w:br/>
        <w:t xml:space="preserve">    error="Invalid input parameter",</w:t>
        <w:br/>
        <w:t xml:space="preserve">    error_code="INVALID_PARAMETER",</w:t>
        <w:br/>
        <w:t xml:space="preserve">    details={</w:t>
        <w:br/>
        <w:t xml:space="preserve">        "parameter": "input",</w:t>
        <w:br/>
        <w:t xml:space="preserve">        "expected": "string",</w:t>
        <w:br/>
        <w:t xml:space="preserve">        "received": "number"</w:t>
        <w:br/>
        <w:t xml:space="preserve">    }</w:t>
        <w:br/>
        <w:t>)</w:t>
        <w:br/>
        <w:br/>
        <w:t># 部分成功结果</w:t>
        <w:br/>
        <w:t>partial_result = SkillResult(</w:t>
        <w:br/>
        <w:t xml:space="preserve">    success=True,</w:t>
        <w:br/>
        <w:t xml:space="preserve">    data={</w:t>
        <w:br/>
        <w:t xml:space="preserve">        "processed": ["item1", "item2"],</w:t>
        <w:br/>
        <w:t xml:space="preserve">        "failed": ["item3"]</w:t>
        <w:br/>
        <w:t xml:space="preserve">    },</w:t>
        <w:br/>
        <w:t xml:space="preserve">    warnings=[</w:t>
        <w:br/>
        <w:t xml:space="preserve">        "item3 could not be processed"</w:t>
        <w:br/>
        <w:t xml:space="preserve">    ]</w:t>
        <w:br/>
        <w:t>)</w:t>
      </w:r>
    </w:p>
    <w:p>
      <w:r>
        <w:rPr>
          <w:rFonts w:ascii="Courier New" w:hAnsi="Courier New"/>
          <w:sz w:val="18"/>
        </w:rPr>
        <w:t>from claude_code_sdk import SkillResult</w:t>
        <w:br/>
        <w:br/>
        <w:t># 成功结果</w:t>
        <w:br/>
        <w:t>success_result = SkillResult(</w:t>
        <w:br/>
        <w:t xml:space="preserve">    success=True,</w:t>
        <w:br/>
        <w:t xml:space="preserve">    data={</w:t>
        <w:br/>
        <w:t xml:space="preserve">        "output": "processed text",</w:t>
        <w:br/>
        <w:t xml:space="preserve">        "metadata": {</w:t>
        <w:br/>
        <w:t xml:space="preserve">            "length": 14,</w:t>
        <w:br/>
        <w:t xml:space="preserve">            "words": 2</w:t>
        <w:br/>
        <w:t xml:space="preserve">        }</w:t>
        <w:br/>
        <w:t xml:space="preserve">    },</w:t>
        <w:br/>
        <w:t xml:space="preserve">    message="Processing completed successfully"</w:t>
        <w:br/>
        <w:t>)</w:t>
        <w:br/>
        <w:br/>
        <w:t># 失败结果</w:t>
        <w:br/>
        <w:t>error_result = SkillResult(</w:t>
        <w:br/>
        <w:t xml:space="preserve">    success=False,</w:t>
        <w:br/>
        <w:t xml:space="preserve">    error="Invalid input parameter",</w:t>
        <w:br/>
        <w:t xml:space="preserve">    error_code="INVALID_PARAMETER",</w:t>
        <w:br/>
        <w:t xml:space="preserve">    details={</w:t>
        <w:br/>
        <w:t xml:space="preserve">        "parameter": "input",</w:t>
        <w:br/>
        <w:t xml:space="preserve">        "expected": "string",</w:t>
        <w:br/>
        <w:t xml:space="preserve">        "received": "number"</w:t>
        <w:br/>
        <w:t xml:space="preserve">    }</w:t>
        <w:br/>
        <w:t>)</w:t>
        <w:br/>
        <w:br/>
        <w:t># 部分成功结果</w:t>
        <w:br/>
        <w:t>partial_result = SkillResult(</w:t>
        <w:br/>
        <w:t xml:space="preserve">    success=True,</w:t>
        <w:br/>
        <w:t xml:space="preserve">    data={</w:t>
        <w:br/>
        <w:t xml:space="preserve">        "processed": ["item1", "item2"],</w:t>
        <w:br/>
        <w:t xml:space="preserve">        "failed": ["item3"]</w:t>
        <w:br/>
        <w:t xml:space="preserve">    },</w:t>
        <w:br/>
        <w:t xml:space="preserve">    warnings=[</w:t>
        <w:br/>
        <w:t xml:space="preserve">        "item3 could not be processed"</w:t>
        <w:br/>
        <w:t xml:space="preserve">    ]</w:t>
        <w:br/>
        <w:t>)</w:t>
      </w:r>
    </w:p>
    <w:p>
      <w:r>
        <w:t>3.2 结果方法</w:t>
      </w:r>
    </w:p>
    <w:p>
      <w:r>
        <w:rPr>
          <w:rFonts w:ascii="Courier New" w:hAnsi="Courier New"/>
          <w:sz w:val="18"/>
        </w:rPr>
        <w:t>python复制def use_result_methods(result: SkillResult):</w:t>
        <w:br/>
        <w:t xml:space="preserve">    # 检查是否成功</w:t>
        <w:br/>
        <w:t xml:space="preserve">    if result.success:</w:t>
        <w:br/>
        <w:t xml:space="preserve">        print("Operation succeeded")</w:t>
        <w:br/>
        <w:t xml:space="preserve">    else:</w:t>
        <w:br/>
        <w:t xml:space="preserve">        print(f"Operation failed: {result.error}")</w:t>
        <w:br/>
        <w:t xml:space="preserve">    # 获取数据</w:t>
        <w:br/>
        <w:t xml:space="preserve">    data = result.data</w:t>
        <w:br/>
        <w:t xml:space="preserve">    # 获取错误信息</w:t>
        <w:br/>
        <w:t xml:space="preserve">    error = result.error</w:t>
        <w:br/>
        <w:t xml:space="preserve">    error_code = result.error_code</w:t>
        <w:br/>
        <w:t xml:space="preserve">    # 获取警告</w:t>
        <w:br/>
        <w:t xml:space="preserve">    warnings = result.warnings</w:t>
        <w:br/>
        <w:t xml:space="preserve">    # 获取消息</w:t>
        <w:br/>
        <w:t xml:space="preserve">    message = result.message</w:t>
        <w:br/>
        <w:t xml:space="preserve">    # 获取详细信息</w:t>
        <w:br/>
        <w:t xml:space="preserve">    details = result.details</w:t>
        <w:br/>
        <w:t xml:space="preserve">    # 转换为字典</w:t>
        <w:br/>
        <w:t xml:space="preserve">    result_dict = result.to_dict()</w:t>
        <w:br/>
        <w:t xml:space="preserve">    # 转换为 JSON</w:t>
        <w:br/>
        <w:t xml:space="preserve">    result_json = result.to_json()</w:t>
      </w:r>
    </w:p>
    <w:p>
      <w:r>
        <w:rPr>
          <w:rFonts w:ascii="Courier New" w:hAnsi="Courier New"/>
          <w:sz w:val="18"/>
        </w:rPr>
        <w:t>def use_result_methods(result: SkillResult):</w:t>
        <w:br/>
        <w:t xml:space="preserve">    # 检查是否成功</w:t>
        <w:br/>
        <w:t xml:space="preserve">    if result.success:</w:t>
        <w:br/>
        <w:t xml:space="preserve">        print("Operation succeeded")</w:t>
        <w:br/>
        <w:t xml:space="preserve">    else:</w:t>
        <w:br/>
        <w:t xml:space="preserve">        print(f"Operation failed: {result.error}")</w:t>
        <w:br/>
        <w:t xml:space="preserve">    # 获取数据</w:t>
        <w:br/>
        <w:t xml:space="preserve">    data = result.data</w:t>
        <w:br/>
        <w:t xml:space="preserve">    # 获取错误信息</w:t>
        <w:br/>
        <w:t xml:space="preserve">    error = result.error</w:t>
        <w:br/>
        <w:t xml:space="preserve">    error_code = result.error_code</w:t>
        <w:br/>
        <w:t xml:space="preserve">    # 获取警告</w:t>
        <w:br/>
        <w:t xml:space="preserve">    warnings = result.warnings</w:t>
        <w:br/>
        <w:t xml:space="preserve">    # 获取消息</w:t>
        <w:br/>
        <w:t xml:space="preserve">    message = result.message</w:t>
        <w:br/>
        <w:t xml:space="preserve">    # 获取详细信息</w:t>
        <w:br/>
        <w:t xml:space="preserve">    details = result.details</w:t>
        <w:br/>
        <w:t xml:space="preserve">    # 转换为字典</w:t>
        <w:br/>
        <w:t xml:space="preserve">    result_dict = result.to_dict()</w:t>
        <w:br/>
        <w:t xml:space="preserve">    # 转换为 JSON</w:t>
        <w:br/>
        <w:t xml:space="preserve">    result_json = result.to_json()</w:t>
      </w:r>
    </w:p>
    <w:p>
      <w:r>
        <w:rPr>
          <w:rFonts w:ascii="Courier New" w:hAnsi="Courier New"/>
          <w:sz w:val="18"/>
        </w:rPr>
        <w:t>bash复制## 工具调用 API</w:t>
        <w:br/>
        <w:t>### 1. 文件系统工具</w:t>
        <w:br/>
        <w:t>#### 1.1 读取文件</w:t>
        <w:br/>
      </w:r>
    </w:p>
    <w:p>
      <w:r>
        <w:t>from claude_code_sdk import SkillContext</w:t>
      </w:r>
    </w:p>
    <w:p>
      <w:r>
        <w:t>def read_file_example(context: SkillContext):</w:t>
      </w:r>
    </w:p>
    <w:p>
      <w:r>
        <w:t xml:space="preserve">    # 读取文件内容</w:t>
      </w:r>
    </w:p>
    <w:p>
      <w:r>
        <w:t xml:space="preserve">    content = context.read_file("src/main.py")</w:t>
      </w:r>
    </w:p>
    <w:p>
      <w:r>
        <w:t xml:space="preserve">    # 读取部分内容</w:t>
      </w:r>
    </w:p>
    <w:p>
      <w:r>
        <w:t xml:space="preserve">    partial_content = context.read_file(</w:t>
      </w:r>
    </w:p>
    <w:p>
      <w:r>
        <w:t xml:space="preserve">        "src/main.py",</w:t>
      </w:r>
    </w:p>
    <w:p>
      <w:r>
        <w:t xml:space="preserve">        start_line=1,</w:t>
      </w:r>
    </w:p>
    <w:p>
      <w:r>
        <w:t xml:space="preserve">        end_line=10</w:t>
      </w:r>
    </w:p>
    <w:p>
      <w:r>
        <w:t xml:space="preserve">    )</w:t>
      </w:r>
    </w:p>
    <w:p>
      <w:r>
        <w:t xml:space="preserve">    # 读取二进制文件</w:t>
      </w:r>
    </w:p>
    <w:p>
      <w:r>
        <w:t xml:space="preserve">    binary_content = context.read_file_binary("image.png")</w:t>
      </w:r>
    </w:p>
    <w:p>
      <w:r>
        <w:t xml:space="preserve">    return content</w:t>
      </w:r>
    </w:p>
    <w:p>
      <w:r>
        <w:rPr>
          <w:rFonts w:ascii="Courier New" w:hAnsi="Courier New"/>
          <w:sz w:val="18"/>
        </w:rPr>
        <w:br/>
        <w:t>#### 1.2 写入文件</w:t>
        <w:br/>
      </w:r>
    </w:p>
    <w:p>
      <w:r>
        <w:t>def write_file_example(context: SkillContext):</w:t>
      </w:r>
    </w:p>
    <w:p>
      <w:r>
        <w:t xml:space="preserve">    # 写入文本文件</w:t>
      </w:r>
    </w:p>
    <w:p>
      <w:r>
        <w:t xml:space="preserve">    context.write_file(</w:t>
      </w:r>
    </w:p>
    <w:p>
      <w:r>
        <w:t xml:space="preserve">        "output.txt",</w:t>
      </w:r>
    </w:p>
    <w:p>
      <w:r>
        <w:t xml:space="preserve">        "Hello, World!"</w:t>
      </w:r>
    </w:p>
    <w:p>
      <w:r>
        <w:t xml:space="preserve">    )</w:t>
      </w:r>
    </w:p>
    <w:p>
      <w:r>
        <w:t xml:space="preserve">    # 追加内容</w:t>
      </w:r>
    </w:p>
    <w:p>
      <w:r>
        <w:t xml:space="preserve">    context.write_file(</w:t>
      </w:r>
    </w:p>
    <w:p>
      <w:r>
        <w:t xml:space="preserve">        "output.txt",</w:t>
      </w:r>
    </w:p>
    <w:p>
      <w:r>
        <w:t xml:space="preserve">        "\nNew line",</w:t>
      </w:r>
    </w:p>
    <w:p>
      <w:r>
        <w:t xml:space="preserve">        mode="append"</w:t>
      </w:r>
    </w:p>
    <w:p>
      <w:r>
        <w:t xml:space="preserve">    )</w:t>
      </w:r>
    </w:p>
    <w:p>
      <w:r>
        <w:t xml:space="preserve">    # 写入二进制文件</w:t>
      </w:r>
    </w:p>
    <w:p>
      <w:r>
        <w:t xml:space="preserve">    binary_data = b'\x89PNG\r\n\x1a\n'</w:t>
      </w:r>
    </w:p>
    <w:p>
      <w:r>
        <w:t xml:space="preserve">    context.write_file_binary("image.png", binary_data)</w:t>
      </w:r>
    </w:p>
    <w:p>
      <w:r>
        <w:t>1.3 编辑文件</w:t>
      </w:r>
    </w:p>
    <w:p>
      <w:r>
        <w:rPr>
          <w:rFonts w:ascii="Courier New" w:hAnsi="Courier New"/>
          <w:sz w:val="18"/>
        </w:rPr>
        <w:t>def edit_file_example(context: SkillContext):</w:t>
        <w:br/>
        <w:t xml:space="preserve">    # 替换文本</w:t>
        <w:br/>
        <w:t xml:space="preserve">    context.edit_file(</w:t>
        <w:br/>
        <w:t xml:space="preserve">        "src/main.py",</w:t>
        <w:br/>
        <w:t xml:space="preserve">        old_text="old_function",</w:t>
        <w:br/>
        <w:t xml:space="preserve">        new_text="new_function"</w:t>
        <w:br/>
        <w:t xml:space="preserve">    )</w:t>
        <w:br/>
        <w:br/>
        <w:t xml:space="preserve">    # 使用正则表达式替换</w:t>
        <w:br/>
        <w:t xml:space="preserve">    context.edit_file_regex(</w:t>
        <w:br/>
        <w:t xml:space="preserve">        "src/main.py",</w:t>
        <w:br/>
        <w:t xml:space="preserve">        pattern=r"def (\w+)\(",</w:t>
        <w:br/>
        <w:t xml:space="preserve">        replacement=r"async def \1("</w:t>
        <w:br/>
        <w:t xml:space="preserve">    )</w:t>
        <w:br/>
        <w:br/>
        <w:t xml:space="preserve">    # 在指定位置插入</w:t>
        <w:br/>
        <w:t xml:space="preserve">    context.insert_file(</w:t>
        <w:br/>
        <w:t xml:space="preserve">        "src/main.py",</w:t>
        <w:br/>
        <w:t xml:space="preserve">        line_number=10,</w:t>
        <w:br/>
        <w:t xml:space="preserve">        text="# New comment"</w:t>
        <w:br/>
        <w:t xml:space="preserve">    )</w:t>
        <w:br/>
        <w:br/>
        <w:t>#### 1.4 删除文件</w:t>
        <w:br/>
      </w:r>
    </w:p>
    <w:p>
      <w:r>
        <w:t>def delete_file_example(context: SkillContext):</w:t>
      </w:r>
    </w:p>
    <w:p>
      <w:r>
        <w:t xml:space="preserve">    # 删除文件</w:t>
      </w:r>
    </w:p>
    <w:p>
      <w:r>
        <w:t xml:space="preserve">    context.delete_file("output.txt")</w:t>
      </w:r>
    </w:p>
    <w:p>
      <w:r>
        <w:t xml:space="preserve">    # 删除目录</w:t>
      </w:r>
    </w:p>
    <w:p>
      <w:r>
        <w:t xml:space="preserve">    context.delete_directory("temp")</w:t>
      </w:r>
    </w:p>
    <w:p>
      <w:r>
        <w:t xml:space="preserve">    # 检查文件是否存在</w:t>
      </w:r>
    </w:p>
    <w:p>
      <w:r>
        <w:t xml:space="preserve">    exists = context.file_exists("src/main.py")</w:t>
      </w:r>
    </w:p>
    <w:p>
      <w:r>
        <w:rPr>
          <w:rFonts w:ascii="Courier New" w:hAnsi="Courier New"/>
          <w:sz w:val="18"/>
        </w:rPr>
        <w:t>## 工具调用 API</w:t>
        <w:br/>
        <w:t>### 1. 文件系统工具</w:t>
        <w:br/>
        <w:t>#### 1.1 读取文件</w:t>
        <w:br/>
      </w:r>
    </w:p>
    <w:p>
      <w:r>
        <w:t>from claude_code_sdk import SkillContext</w:t>
      </w:r>
    </w:p>
    <w:p>
      <w:r>
        <w:t>def read_file_example(context: SkillContext):</w:t>
      </w:r>
    </w:p>
    <w:p>
      <w:r>
        <w:t xml:space="preserve">    # 读取文件内容</w:t>
      </w:r>
    </w:p>
    <w:p>
      <w:r>
        <w:t xml:space="preserve">    content = context.read_file("src/main.py")</w:t>
      </w:r>
    </w:p>
    <w:p>
      <w:r>
        <w:t xml:space="preserve">    # 读取部分内容</w:t>
      </w:r>
    </w:p>
    <w:p>
      <w:r>
        <w:t xml:space="preserve">    partial_content = context.read_file(</w:t>
      </w:r>
    </w:p>
    <w:p>
      <w:r>
        <w:t xml:space="preserve">        "src/main.py",</w:t>
      </w:r>
    </w:p>
    <w:p>
      <w:r>
        <w:t xml:space="preserve">        start_line=1,</w:t>
      </w:r>
    </w:p>
    <w:p>
      <w:r>
        <w:t xml:space="preserve">        end_line=10</w:t>
      </w:r>
    </w:p>
    <w:p>
      <w:r>
        <w:t xml:space="preserve">    )</w:t>
      </w:r>
    </w:p>
    <w:p>
      <w:r>
        <w:t xml:space="preserve">    # 读取二进制文件</w:t>
      </w:r>
    </w:p>
    <w:p>
      <w:r>
        <w:t xml:space="preserve">    binary_content = context.read_file_binary("image.png")</w:t>
      </w:r>
    </w:p>
    <w:p>
      <w:r>
        <w:t xml:space="preserve">    return content</w:t>
      </w:r>
    </w:p>
    <w:p>
      <w:r>
        <w:rPr>
          <w:rFonts w:ascii="Courier New" w:hAnsi="Courier New"/>
          <w:sz w:val="18"/>
        </w:rPr>
        <w:br/>
        <w:t>#### 1.2 写入文件</w:t>
        <w:br/>
      </w:r>
    </w:p>
    <w:p>
      <w:r>
        <w:t>def write_file_example(context: SkillContext):</w:t>
      </w:r>
    </w:p>
    <w:p>
      <w:r>
        <w:t xml:space="preserve">    # 写入文本文件</w:t>
      </w:r>
    </w:p>
    <w:p>
      <w:r>
        <w:t xml:space="preserve">    context.write_file(</w:t>
      </w:r>
    </w:p>
    <w:p>
      <w:r>
        <w:t xml:space="preserve">        "output.txt",</w:t>
      </w:r>
    </w:p>
    <w:p>
      <w:r>
        <w:t xml:space="preserve">        "Hello, World!"</w:t>
      </w:r>
    </w:p>
    <w:p>
      <w:r>
        <w:t xml:space="preserve">    )</w:t>
      </w:r>
    </w:p>
    <w:p>
      <w:r>
        <w:t xml:space="preserve">    # 追加内容</w:t>
      </w:r>
    </w:p>
    <w:p>
      <w:r>
        <w:t xml:space="preserve">    context.write_file(</w:t>
      </w:r>
    </w:p>
    <w:p>
      <w:r>
        <w:t xml:space="preserve">        "output.txt",</w:t>
      </w:r>
    </w:p>
    <w:p>
      <w:r>
        <w:t xml:space="preserve">        "\nNew line",</w:t>
      </w:r>
    </w:p>
    <w:p>
      <w:r>
        <w:t xml:space="preserve">        mode="append"</w:t>
      </w:r>
    </w:p>
    <w:p>
      <w:r>
        <w:t xml:space="preserve">    )</w:t>
      </w:r>
    </w:p>
    <w:p>
      <w:r>
        <w:t xml:space="preserve">    # 写入二进制文件</w:t>
      </w:r>
    </w:p>
    <w:p>
      <w:r>
        <w:t xml:space="preserve">    binary_data = b'\x89PNG\r\n\x1a\n'</w:t>
      </w:r>
    </w:p>
    <w:p>
      <w:r>
        <w:t xml:space="preserve">    context.write_file_binary("image.png", binary_data)</w:t>
      </w:r>
    </w:p>
    <w:p>
      <w:r>
        <w:t>1.3 编辑文件</w:t>
      </w:r>
    </w:p>
    <w:p>
      <w:r>
        <w:rPr>
          <w:rFonts w:ascii="Courier New" w:hAnsi="Courier New"/>
          <w:sz w:val="18"/>
        </w:rPr>
        <w:t>def edit_file_example(context: SkillContext):</w:t>
        <w:br/>
        <w:t xml:space="preserve">    # 替换文本</w:t>
        <w:br/>
        <w:t xml:space="preserve">    context.edit_file(</w:t>
        <w:br/>
        <w:t xml:space="preserve">        "src/main.py",</w:t>
        <w:br/>
        <w:t xml:space="preserve">        old_text="old_function",</w:t>
        <w:br/>
        <w:t xml:space="preserve">        new_text="new_function"</w:t>
        <w:br/>
        <w:t xml:space="preserve">    )</w:t>
        <w:br/>
        <w:br/>
        <w:t xml:space="preserve">    # 使用正则表达式替换</w:t>
        <w:br/>
        <w:t xml:space="preserve">    context.edit_file_regex(</w:t>
        <w:br/>
        <w:t xml:space="preserve">        "src/main.py",</w:t>
        <w:br/>
        <w:t xml:space="preserve">        pattern=r"def (\w+)\(",</w:t>
        <w:br/>
        <w:t xml:space="preserve">        replacement=r"async def \1("</w:t>
        <w:br/>
        <w:t xml:space="preserve">    )</w:t>
        <w:br/>
        <w:br/>
        <w:t xml:space="preserve">    # 在指定位置插入</w:t>
        <w:br/>
        <w:t xml:space="preserve">    context.insert_file(</w:t>
        <w:br/>
        <w:t xml:space="preserve">        "src/main.py",</w:t>
        <w:br/>
        <w:t xml:space="preserve">        line_number=10,</w:t>
        <w:br/>
        <w:t xml:space="preserve">        text="# New comment"</w:t>
        <w:br/>
        <w:t xml:space="preserve">    )</w:t>
        <w:br/>
        <w:br/>
        <w:t>#### 1.4 删除文件</w:t>
        <w:br/>
      </w:r>
    </w:p>
    <w:p>
      <w:r>
        <w:t>def delete_file_example(context: SkillContext):</w:t>
      </w:r>
    </w:p>
    <w:p>
      <w:r>
        <w:t xml:space="preserve">    # 删除文件</w:t>
      </w:r>
    </w:p>
    <w:p>
      <w:r>
        <w:t xml:space="preserve">    context.delete_file("output.txt")</w:t>
      </w:r>
    </w:p>
    <w:p>
      <w:r>
        <w:t xml:space="preserve">    # 删除目录</w:t>
      </w:r>
    </w:p>
    <w:p>
      <w:r>
        <w:t xml:space="preserve">    context.delete_directory("temp")</w:t>
      </w:r>
    </w:p>
    <w:p>
      <w:r>
        <w:t xml:space="preserve">    # 检查文件是否存在</w:t>
      </w:r>
    </w:p>
    <w:p>
      <w:r>
        <w:t xml:space="preserve">    exists = context.file_exists("src/main.py")</w:t>
      </w:r>
    </w:p>
    <w:p>
      <w:r>
        <w:t>2. 搜索工具#</w:t>
      </w:r>
    </w:p>
    <w:p>
      <w:r>
        <w:t>2.1 代码搜索</w:t>
      </w:r>
    </w:p>
    <w:p>
      <w:r>
        <w:rPr>
          <w:rFonts w:ascii="Courier New" w:hAnsi="Courier New"/>
          <w:sz w:val="18"/>
        </w:rPr>
        <w:t>python复制def search_codebase_example(context: SkillContext):</w:t>
        <w:br/>
        <w:t xml:space="preserve">    # 搜索代码</w:t>
        <w:br/>
        <w:t xml:space="preserve">    results = context.search_codebase("function_name")</w:t>
        <w:br/>
        <w:br/>
        <w:t xml:space="preserve">    # 搜索特定文件类型</w:t>
        <w:br/>
        <w:t xml:space="preserve">    results = context.search_codebase(</w:t>
        <w:br/>
        <w:t xml:space="preserve">        "function_name",</w:t>
        <w:br/>
        <w:t xml:space="preserve">        file_pattern="*.py"</w:t>
        <w:br/>
        <w:t xml:space="preserve">    )</w:t>
        <w:br/>
        <w:br/>
        <w:t xml:space="preserve">    # 搜索特定目录</w:t>
        <w:br/>
        <w:t xml:space="preserve">    results = context.search_codebase(</w:t>
        <w:br/>
        <w:t xml:space="preserve">        "function_name",</w:t>
        <w:br/>
        <w:t xml:space="preserve">        directory="src"</w:t>
        <w:br/>
        <w:t xml:space="preserve">    )</w:t>
        <w:br/>
        <w:br/>
        <w:t xml:space="preserve">    # 使用正则表达式搜索</w:t>
        <w:br/>
        <w:t xml:space="preserve">    results = context.search_codebase_regex(</w:t>
        <w:br/>
        <w:t xml:space="preserve">        r"def \w+\(",</w:t>
        <w:br/>
        <w:t xml:space="preserve">        file_pattern="*.py"</w:t>
        <w:br/>
        <w:t xml:space="preserve">    )</w:t>
        <w:br/>
        <w:br/>
        <w:t xml:space="preserve">    return results</w:t>
      </w:r>
    </w:p>
    <w:p>
      <w:r>
        <w:rPr>
          <w:rFonts w:ascii="Courier New" w:hAnsi="Courier New"/>
          <w:sz w:val="18"/>
        </w:rPr>
        <w:t>def search_codebase_example(context: SkillContext):</w:t>
        <w:br/>
        <w:t xml:space="preserve">    # 搜索代码</w:t>
        <w:br/>
        <w:t xml:space="preserve">    results = context.search_codebase("function_name")</w:t>
        <w:br/>
        <w:br/>
        <w:t xml:space="preserve">    # 搜索特定文件类型</w:t>
        <w:br/>
        <w:t xml:space="preserve">    results = context.search_codebase(</w:t>
        <w:br/>
        <w:t xml:space="preserve">        "function_name",</w:t>
        <w:br/>
        <w:t xml:space="preserve">        file_pattern="*.py"</w:t>
        <w:br/>
        <w:t xml:space="preserve">    )</w:t>
        <w:br/>
        <w:br/>
        <w:t xml:space="preserve">    # 搜索特定目录</w:t>
        <w:br/>
        <w:t xml:space="preserve">    results = context.search_codebase(</w:t>
        <w:br/>
        <w:t xml:space="preserve">        "function_name",</w:t>
        <w:br/>
        <w:t xml:space="preserve">        directory="src"</w:t>
        <w:br/>
        <w:t xml:space="preserve">    )</w:t>
        <w:br/>
        <w:br/>
        <w:t xml:space="preserve">    # 使用正则表达式搜索</w:t>
        <w:br/>
        <w:t xml:space="preserve">    results = context.search_codebase_regex(</w:t>
        <w:br/>
        <w:t xml:space="preserve">        r"def \w+\(",</w:t>
        <w:br/>
        <w:t xml:space="preserve">        file_pattern="*.py"</w:t>
        <w:br/>
        <w:t xml:space="preserve">    )</w:t>
        <w:br/>
        <w:br/>
        <w:t xml:space="preserve">    return results</w:t>
      </w:r>
    </w:p>
    <w:p>
      <w:r>
        <w:t>2.2 文件搜索</w:t>
      </w:r>
    </w:p>
    <w:p>
      <w:r>
        <w:rPr>
          <w:rFonts w:ascii="Courier New" w:hAnsi="Courier New"/>
          <w:sz w:val="18"/>
        </w:rPr>
        <w:t>python复制def search_files_example(context: SkillContext):</w:t>
        <w:br/>
        <w:t xml:space="preserve">    # 查找文件</w:t>
        <w:br/>
        <w:t xml:space="preserve">    files = context.find_files("*.py")</w:t>
        <w:br/>
        <w:t xml:space="preserve">    # 查找特定目录</w:t>
        <w:br/>
        <w:t xml:space="preserve">    files = context.find_files(</w:t>
        <w:br/>
        <w:t xml:space="preserve">        "*.py",</w:t>
        <w:br/>
        <w:t xml:space="preserve">        directory="src"</w:t>
        <w:br/>
        <w:t xml:space="preserve">    )</w:t>
        <w:br/>
        <w:t xml:space="preserve">    # 递归查找</w:t>
        <w:br/>
        <w:t xml:space="preserve">    files = context.find_files(</w:t>
        <w:br/>
        <w:t xml:space="preserve">        "*.py",</w:t>
        <w:br/>
        <w:t xml:space="preserve">        recursive=True</w:t>
        <w:br/>
        <w:t xml:space="preserve">    )</w:t>
        <w:br/>
        <w:t xml:space="preserve">    return files</w:t>
      </w:r>
    </w:p>
    <w:p>
      <w:r>
        <w:rPr>
          <w:rFonts w:ascii="Courier New" w:hAnsi="Courier New"/>
          <w:sz w:val="18"/>
        </w:rPr>
        <w:t>def search_files_example(context: SkillContext):</w:t>
        <w:br/>
        <w:t xml:space="preserve">    # 查找文件</w:t>
        <w:br/>
        <w:t xml:space="preserve">    files = context.find_files("*.py")</w:t>
        <w:br/>
        <w:t xml:space="preserve">    # 查找特定目录</w:t>
        <w:br/>
        <w:t xml:space="preserve">    files = context.find_files(</w:t>
        <w:br/>
        <w:t xml:space="preserve">        "*.py",</w:t>
        <w:br/>
        <w:t xml:space="preserve">        directory="src"</w:t>
        <w:br/>
        <w:t xml:space="preserve">    )</w:t>
        <w:br/>
        <w:t xml:space="preserve">    # 递归查找</w:t>
        <w:br/>
        <w:t xml:space="preserve">    files = context.find_files(</w:t>
        <w:br/>
        <w:t xml:space="preserve">        "*.py",</w:t>
        <w:br/>
        <w:t xml:space="preserve">        recursive=True</w:t>
        <w:br/>
        <w:t xml:space="preserve">    )</w:t>
        <w:br/>
        <w:t xml:space="preserve">    return files</w:t>
      </w:r>
    </w:p>
    <w:p>
      <w:r>
        <w:rPr>
          <w:rFonts w:ascii="Courier New" w:hAnsi="Courier New"/>
          <w:sz w:val="18"/>
        </w:rPr>
        <w:t>bash复制### 3. 命令执行工具</w:t>
        <w:br/>
        <w:t>#### 3.1 执行命令</w:t>
        <w:br/>
      </w:r>
    </w:p>
    <w:p>
      <w:r>
        <w:t>def run_command_example(context: SkillContext):</w:t>
      </w:r>
    </w:p>
    <w:p>
      <w:r>
        <w:t xml:space="preserve">    # 执行命令</w:t>
      </w:r>
    </w:p>
    <w:p>
      <w:r>
        <w:t xml:space="preserve">    output = context.run_command("ls -la")</w:t>
      </w:r>
    </w:p>
    <w:p>
      <w:r>
        <w:t xml:space="preserve">    # 执行命令并捕获输出</w:t>
      </w:r>
    </w:p>
    <w:p>
      <w:r>
        <w:t xml:space="preserve">    output, error, return_code = context.run_command_with_output(</w:t>
      </w:r>
    </w:p>
    <w:p>
      <w:r>
        <w:t xml:space="preserve">        "python script.py"</w:t>
      </w:r>
    </w:p>
    <w:p>
      <w:r>
        <w:t xml:space="preserve">    )</w:t>
      </w:r>
    </w:p>
    <w:p>
      <w:r>
        <w:t xml:space="preserve">    # 在特定目录执行命令</w:t>
      </w:r>
    </w:p>
    <w:p>
      <w:r>
        <w:t xml:space="preserve">    output = context.run_command(</w:t>
      </w:r>
    </w:p>
    <w:p>
      <w:r>
        <w:t xml:space="preserve">        "ls -la",</w:t>
      </w:r>
    </w:p>
    <w:p>
      <w:r>
        <w:t xml:space="preserve">        working_directory="/tmp"</w:t>
      </w:r>
    </w:p>
    <w:p>
      <w:r>
        <w:t xml:space="preserve">    )</w:t>
      </w:r>
    </w:p>
    <w:p>
      <w:r>
        <w:t xml:space="preserve">    # 设置环境变量</w:t>
      </w:r>
    </w:p>
    <w:p>
      <w:r>
        <w:t xml:space="preserve">    output = context.run_command(</w:t>
      </w:r>
    </w:p>
    <w:p>
      <w:r>
        <w:t xml:space="preserve">        "echo $MY_VAR",</w:t>
      </w:r>
    </w:p>
    <w:p>
      <w:r>
        <w:t xml:space="preserve">        env_vars={"MY_VAR": "value"}</w:t>
      </w:r>
    </w:p>
    <w:p>
      <w:r>
        <w:t xml:space="preserve">    )</w:t>
      </w:r>
    </w:p>
    <w:p>
      <w:r>
        <w:t xml:space="preserve">    return output</w:t>
      </w:r>
    </w:p>
    <w:p>
      <w:r>
        <w:rPr>
          <w:rFonts w:ascii="Courier New" w:hAnsi="Courier New"/>
          <w:sz w:val="18"/>
        </w:rPr>
        <w:br/>
        <w:t>#### 3.2 异步执行</w:t>
        <w:br/>
      </w:r>
    </w:p>
    <w:p>
      <w:r>
        <w:t>async def run_command_async_example(context: SkillContext):</w:t>
      </w:r>
    </w:p>
    <w:p>
      <w:r>
        <w:t xml:space="preserve">    # 异步执行命令</w:t>
      </w:r>
    </w:p>
    <w:p>
      <w:r>
        <w:t xml:space="preserve">    task = context.run_command_async("long_running_command")</w:t>
      </w:r>
    </w:p>
    <w:p>
      <w:r>
        <w:t xml:space="preserve">    # 等待完成</w:t>
      </w:r>
    </w:p>
    <w:p>
      <w:r>
        <w:t xml:space="preserve">    output = await task.wait()</w:t>
      </w:r>
    </w:p>
    <w:p>
      <w:r>
        <w:t xml:space="preserve">    # 检查状态</w:t>
      </w:r>
    </w:p>
    <w:p>
      <w:r>
        <w:t xml:space="preserve">    status = task.get_status()</w:t>
      </w:r>
    </w:p>
    <w:p>
      <w:r>
        <w:t xml:space="preserve">    # 取消任务</w:t>
      </w:r>
    </w:p>
    <w:p>
      <w:r>
        <w:t xml:space="preserve">    task.cancel()</w:t>
      </w:r>
    </w:p>
    <w:p>
      <w:r>
        <w:rPr>
          <w:rFonts w:ascii="Courier New" w:hAnsi="Courier New"/>
          <w:sz w:val="18"/>
        </w:rPr>
        <w:t>### 3. 命令执行工具</w:t>
        <w:br/>
        <w:t>#### 3.1 执行命令</w:t>
        <w:br/>
      </w:r>
    </w:p>
    <w:p>
      <w:r>
        <w:t>def run_command_example(context: SkillContext):</w:t>
      </w:r>
    </w:p>
    <w:p>
      <w:r>
        <w:t xml:space="preserve">    # 执行命令</w:t>
      </w:r>
    </w:p>
    <w:p>
      <w:r>
        <w:t xml:space="preserve">    output = context.run_command("ls -la")</w:t>
      </w:r>
    </w:p>
    <w:p>
      <w:r>
        <w:t xml:space="preserve">    # 执行命令并捕获输出</w:t>
      </w:r>
    </w:p>
    <w:p>
      <w:r>
        <w:t xml:space="preserve">    output, error, return_code = context.run_command_with_output(</w:t>
      </w:r>
    </w:p>
    <w:p>
      <w:r>
        <w:t xml:space="preserve">        "python script.py"</w:t>
      </w:r>
    </w:p>
    <w:p>
      <w:r>
        <w:t xml:space="preserve">    )</w:t>
      </w:r>
    </w:p>
    <w:p>
      <w:r>
        <w:t xml:space="preserve">    # 在特定目录执行命令</w:t>
      </w:r>
    </w:p>
    <w:p>
      <w:r>
        <w:t xml:space="preserve">    output = context.run_command(</w:t>
      </w:r>
    </w:p>
    <w:p>
      <w:r>
        <w:t xml:space="preserve">        "ls -la",</w:t>
      </w:r>
    </w:p>
    <w:p>
      <w:r>
        <w:t xml:space="preserve">        working_directory="/tmp"</w:t>
      </w:r>
    </w:p>
    <w:p>
      <w:r>
        <w:t xml:space="preserve">    )</w:t>
      </w:r>
    </w:p>
    <w:p>
      <w:r>
        <w:t xml:space="preserve">    # 设置环境变量</w:t>
      </w:r>
    </w:p>
    <w:p>
      <w:r>
        <w:t xml:space="preserve">    output = context.run_command(</w:t>
      </w:r>
    </w:p>
    <w:p>
      <w:r>
        <w:t xml:space="preserve">        "echo $MY_VAR",</w:t>
      </w:r>
    </w:p>
    <w:p>
      <w:r>
        <w:t xml:space="preserve">        env_vars={"MY_VAR": "value"}</w:t>
      </w:r>
    </w:p>
    <w:p>
      <w:r>
        <w:t xml:space="preserve">    )</w:t>
      </w:r>
    </w:p>
    <w:p>
      <w:r>
        <w:t xml:space="preserve">    return output</w:t>
      </w:r>
    </w:p>
    <w:p>
      <w:r>
        <w:rPr>
          <w:rFonts w:ascii="Courier New" w:hAnsi="Courier New"/>
          <w:sz w:val="18"/>
        </w:rPr>
        <w:br/>
        <w:t>#### 3.2 异步执行</w:t>
        <w:br/>
      </w:r>
    </w:p>
    <w:p>
      <w:r>
        <w:t>async def run_command_async_example(context: SkillContext):</w:t>
      </w:r>
    </w:p>
    <w:p>
      <w:r>
        <w:t xml:space="preserve">    # 异步执行命令</w:t>
      </w:r>
    </w:p>
    <w:p>
      <w:r>
        <w:t xml:space="preserve">    task = context.run_command_async("long_running_command")</w:t>
      </w:r>
    </w:p>
    <w:p>
      <w:r>
        <w:t xml:space="preserve">    # 等待完成</w:t>
      </w:r>
    </w:p>
    <w:p>
      <w:r>
        <w:t xml:space="preserve">    output = await task.wait()</w:t>
      </w:r>
    </w:p>
    <w:p>
      <w:r>
        <w:t xml:space="preserve">    # 检查状态</w:t>
      </w:r>
    </w:p>
    <w:p>
      <w:r>
        <w:t xml:space="preserve">    status = task.get_status()</w:t>
      </w:r>
    </w:p>
    <w:p>
      <w:r>
        <w:t xml:space="preserve">    # 取消任务</w:t>
      </w:r>
    </w:p>
    <w:p>
      <w:r>
        <w:t xml:space="preserve">    task.cancel()</w:t>
      </w:r>
    </w:p>
    <w:p>
      <w:r>
        <w:t>4. Git 工具#</w:t>
      </w:r>
    </w:p>
    <w:p>
      <w:r>
        <w:t>4.1 Git 操作</w:t>
      </w:r>
    </w:p>
    <w:p>
      <w:r>
        <w:rPr>
          <w:rFonts w:ascii="Courier New" w:hAnsi="Courier New"/>
          <w:sz w:val="18"/>
        </w:rPr>
        <w:t>python复制def git_operations_example(context: SkillContext):</w:t>
        <w:br/>
        <w:t xml:space="preserve">    # 获取 Git 状态</w:t>
        <w:br/>
        <w:t xml:space="preserve">    status = context.git_status()</w:t>
        <w:br/>
        <w:br/>
        <w:t xml:space="preserve">    # 获取当前分支</w:t>
        <w:br/>
        <w:t xml:space="preserve">    branch = context.git_current_branch()</w:t>
        <w:br/>
        <w:br/>
        <w:t xml:space="preserve">    # 获取提交历史</w:t>
        <w:br/>
        <w:t xml:space="preserve">    commits = context.git_log(limit=10)</w:t>
        <w:br/>
        <w:br/>
        <w:t xml:space="preserve">    # 获取差异</w:t>
        <w:br/>
        <w:t xml:space="preserve">    diff = context.git_diff()</w:t>
        <w:br/>
        <w:br/>
        <w:t xml:space="preserve">    # 创建提交</w:t>
        <w:br/>
        <w:t xml:space="preserve">    context.git_commit("Commit message")</w:t>
        <w:br/>
        <w:br/>
        <w:t xml:space="preserve">    # 创建分支</w:t>
        <w:br/>
        <w:t xml:space="preserve">    context.git_create_branch("new-branch")</w:t>
        <w:br/>
        <w:br/>
        <w:t xml:space="preserve">    # 切换分支</w:t>
        <w:br/>
        <w:t xml:space="preserve">    context.git_checkout("new-branch")</w:t>
        <w:br/>
        <w:br/>
        <w:t xml:space="preserve">    return status</w:t>
      </w:r>
    </w:p>
    <w:p>
      <w:r>
        <w:rPr>
          <w:rFonts w:ascii="Courier New" w:hAnsi="Courier New"/>
          <w:sz w:val="18"/>
        </w:rPr>
        <w:t>def git_operations_example(context: SkillContext):</w:t>
        <w:br/>
        <w:t xml:space="preserve">    # 获取 Git 状态</w:t>
        <w:br/>
        <w:t xml:space="preserve">    status = context.git_status()</w:t>
        <w:br/>
        <w:br/>
        <w:t xml:space="preserve">    # 获取当前分支</w:t>
        <w:br/>
        <w:t xml:space="preserve">    branch = context.git_current_branch()</w:t>
        <w:br/>
        <w:br/>
        <w:t xml:space="preserve">    # 获取提交历史</w:t>
        <w:br/>
        <w:t xml:space="preserve">    commits = context.git_log(limit=10)</w:t>
        <w:br/>
        <w:br/>
        <w:t xml:space="preserve">    # 获取差异</w:t>
        <w:br/>
        <w:t xml:space="preserve">    diff = context.git_diff()</w:t>
        <w:br/>
        <w:br/>
        <w:t xml:space="preserve">    # 创建提交</w:t>
        <w:br/>
        <w:t xml:space="preserve">    context.git_commit("Commit message")</w:t>
        <w:br/>
        <w:br/>
        <w:t xml:space="preserve">    # 创建分支</w:t>
        <w:br/>
        <w:t xml:space="preserve">    context.git_create_branch("new-branch")</w:t>
        <w:br/>
        <w:br/>
        <w:t xml:space="preserve">    # 切换分支</w:t>
        <w:br/>
        <w:t xml:space="preserve">    context.git_checkout("new-branch")</w:t>
        <w:br/>
        <w:br/>
        <w:t xml:space="preserve">    return status</w:t>
      </w:r>
    </w:p>
    <w:p>
      <w:r>
        <w:t>上下文管理 API#</w:t>
      </w:r>
    </w:p>
    <w:p>
      <w:r>
        <w:t>1. 项目上下文#</w:t>
      </w:r>
    </w:p>
    <w:p>
      <w:r>
        <w:rPr>
          <w:rFonts w:ascii="Courier New" w:hAnsi="Courier New"/>
          <w:sz w:val="18"/>
        </w:rPr>
        <w:t>python复制def project_context_example(context: SkillContext):</w:t>
        <w:br/>
        <w:t xml:space="preserve">    # 获取项目信息</w:t>
        <w:br/>
        <w:t xml:space="preserve">    project = context.project</w:t>
        <w:br/>
        <w:t xml:space="preserve">    # 项目名称</w:t>
        <w:br/>
        <w:t xml:space="preserve">    name = project.name</w:t>
        <w:br/>
        <w:t xml:space="preserve">    # 项目路径</w:t>
        <w:br/>
        <w:t xml:space="preserve">    path = project.path</w:t>
        <w:br/>
        <w:t xml:space="preserve">    # 项目类型</w:t>
        <w:br/>
        <w:t xml:space="preserve">    project_type = project.type</w:t>
        <w:br/>
        <w:t xml:space="preserve">    # 技术栈</w:t>
        <w:br/>
        <w:t xml:space="preserve">    tech_stack = project.tech_stack</w:t>
        <w:br/>
        <w:t xml:space="preserve">    # 配置</w:t>
        <w:br/>
        <w:t xml:space="preserve">    config = project.config</w:t>
        <w:br/>
        <w:t xml:space="preserve">    return {</w:t>
        <w:br/>
        <w:t xml:space="preserve">        "name": name,</w:t>
        <w:br/>
        <w:t xml:space="preserve">        "path": path,</w:t>
        <w:br/>
        <w:t xml:space="preserve">        "type": project_type,</w:t>
        <w:br/>
        <w:t xml:space="preserve">        "tech_stack": tech_stack,</w:t>
        <w:br/>
        <w:t xml:space="preserve">        "config": config</w:t>
        <w:br/>
        <w:t xml:space="preserve">    }</w:t>
        <w:br/>
        <w:br/>
        <w:t>### 2. 用户上下文</w:t>
        <w:br/>
      </w:r>
    </w:p>
    <w:p>
      <w:r>
        <w:t>def user_context_example(context: SkillContext):</w:t>
      </w:r>
    </w:p>
    <w:p>
      <w:r>
        <w:t xml:space="preserve">    # 获取用户信息</w:t>
      </w:r>
    </w:p>
    <w:p>
      <w:r>
        <w:t xml:space="preserve">    user = context.user</w:t>
      </w:r>
    </w:p>
    <w:p>
      <w:r>
        <w:t xml:space="preserve">    # 用户 ID</w:t>
      </w:r>
    </w:p>
    <w:p>
      <w:r>
        <w:t xml:space="preserve">    user_id = user.id</w:t>
      </w:r>
    </w:p>
    <w:p>
      <w:r>
        <w:t xml:space="preserve">    # 用户名</w:t>
      </w:r>
    </w:p>
    <w:p>
      <w:r>
        <w:t xml:space="preserve">    name = user.name</w:t>
      </w:r>
    </w:p>
    <w:p>
      <w:r>
        <w:t xml:space="preserve">    # 邮箱</w:t>
      </w:r>
    </w:p>
    <w:p>
      <w:r>
        <w:t xml:space="preserve">    email = user.email</w:t>
      </w:r>
    </w:p>
    <w:p>
      <w:r>
        <w:t xml:space="preserve">    # 角色</w:t>
      </w:r>
    </w:p>
    <w:p>
      <w:r>
        <w:t xml:space="preserve">    roles = user.roles</w:t>
      </w:r>
    </w:p>
    <w:p>
      <w:r>
        <w:t xml:space="preserve">    # 偏好</w:t>
      </w:r>
    </w:p>
    <w:p>
      <w:r>
        <w:t xml:space="preserve">    preferences = user.preferences</w:t>
      </w:r>
    </w:p>
    <w:p>
      <w:r>
        <w:t xml:space="preserve">    return {</w:t>
      </w:r>
    </w:p>
    <w:p>
      <w:r>
        <w:t xml:space="preserve">        "user_id": user_id,</w:t>
      </w:r>
    </w:p>
    <w:p>
      <w:r>
        <w:t xml:space="preserve">        "name": name,</w:t>
      </w:r>
    </w:p>
    <w:p>
      <w:r>
        <w:t xml:space="preserve">        "email": email,</w:t>
      </w:r>
    </w:p>
    <w:p>
      <w:r>
        <w:t xml:space="preserve">        "roles": roles,</w:t>
      </w:r>
    </w:p>
    <w:p>
      <w:r>
        <w:t xml:space="preserve">        "preferences": preferences</w:t>
      </w:r>
    </w:p>
    <w:p>
      <w:r>
        <w:t xml:space="preserve">    }</w:t>
      </w:r>
    </w:p>
    <w:p>
      <w:pPr>
        <w:pStyle w:val="Heading3"/>
      </w:pPr>
      <w:r>
        <w:t>3. 环境上下文</w:t>
      </w:r>
    </w:p>
    <w:p>
      <w:r>
        <w:t>def environment_context_example(context: SkillContext):</w:t>
      </w:r>
    </w:p>
    <w:p>
      <w:pPr>
        <w:pStyle w:val="Heading1"/>
      </w:pPr>
      <w:r>
        <w:t>获取环境信息</w:t>
      </w:r>
    </w:p>
    <w:p>
      <w:r>
        <w:t>environment = context.environment</w:t>
      </w:r>
    </w:p>
    <w:p>
      <w:pPr>
        <w:pStyle w:val="Heading1"/>
      </w:pPr>
      <w:r>
        <w:t>环境名称</w:t>
      </w:r>
    </w:p>
    <w:p>
      <w:r>
        <w:t>name = environment.name</w:t>
      </w:r>
    </w:p>
    <w:p>
      <w:pPr>
        <w:pStyle w:val="Heading1"/>
      </w:pPr>
      <w:r>
        <w:t>平台</w:t>
      </w:r>
    </w:p>
    <w:p>
      <w:r>
        <w:t>platform = environment.platform</w:t>
      </w:r>
    </w:p>
    <w:p>
      <w:pPr>
        <w:pStyle w:val="Heading1"/>
      </w:pPr>
      <w:r>
        <w:t>Python 版本</w:t>
      </w:r>
    </w:p>
    <w:p>
      <w:r>
        <w:t>python_version = environment.python_version</w:t>
      </w:r>
    </w:p>
    <w:p>
      <w:pPr>
        <w:pStyle w:val="Heading1"/>
      </w:pPr>
      <w:r>
        <w:t>工作目录</w:t>
      </w:r>
    </w:p>
    <w:p>
      <w:r>
        <w:t>working_directory = environment.working_directory</w:t>
      </w:r>
    </w:p>
    <w:p>
      <w:pPr>
        <w:pStyle w:val="Heading1"/>
      </w:pPr>
      <w:r>
        <w:t>环境变量</w:t>
      </w:r>
    </w:p>
    <w:p>
      <w:r>
        <w:t>env_vars = environment.env_vars</w:t>
      </w:r>
    </w:p>
    <w:p>
      <w:r>
        <w:t>return {</w:t>
      </w:r>
    </w:p>
    <w:p>
      <w:r>
        <w:t>"name": name,</w:t>
      </w:r>
    </w:p>
    <w:p>
      <w:r>
        <w:t>"platform": platform,</w:t>
      </w:r>
    </w:p>
    <w:p>
      <w:r>
        <w:t>"python_version": python_version,</w:t>
      </w:r>
    </w:p>
    <w:p>
      <w:r>
        <w:t>"working_directory": working_directory,</w:t>
      </w:r>
    </w:p>
    <w:p>
      <w:r>
        <w:t>"env_vars": env_vars</w:t>
      </w:r>
    </w:p>
    <w:p>
      <w:r>
        <w:t>}</w:t>
      </w:r>
    </w:p>
    <w:p>
      <w:r>
        <w:t>~~~</w:t>
      </w:r>
    </w:p>
    <w:p>
      <w:pPr>
        <w:pStyle w:val="Heading2"/>
      </w:pPr>
      <w:r>
        <w:t>事件处理 API</w:t>
      </w:r>
    </w:p>
    <w:p>
      <w:pPr>
        <w:pStyle w:val="Heading3"/>
      </w:pPr>
      <w:r>
        <w:t>1. 事件监听</w:t>
      </w:r>
    </w:p>
    <w:p>
      <w:r>
        <w:t>~~~</w:t>
      </w:r>
    </w:p>
    <w:p>
      <w:r>
        <w:t>python</w:t>
      </w:r>
    </w:p>
    <w:p>
      <w:r>
        <w:t>from claude_code_sdk import SkillContext</w:t>
      </w:r>
    </w:p>
    <w:p>
      <w:r>
        <w:t>class MySkill(Skill):</w:t>
      </w:r>
    </w:p>
    <w:p>
      <w:r>
        <w:t xml:space="preserve">    def __init__(self):</w:t>
      </w:r>
    </w:p>
    <w:p>
      <w:r>
        <w:t xml:space="preserve">        super().__init__(</w:t>
      </w:r>
    </w:p>
    <w:p>
      <w:r>
        <w:t xml:space="preserve">            name="my-skill",</w:t>
      </w:r>
    </w:p>
    <w:p>
      <w:r>
        <w:t xml:space="preserve">            version="0.1.0",</w:t>
      </w:r>
    </w:p>
    <w:p>
      <w:r>
        <w:t xml:space="preserve">            description="A custom Claude Code skill"</w:t>
      </w:r>
    </w:p>
    <w:p>
      <w:r>
        <w:t xml:space="preserve">        )</w:t>
      </w:r>
    </w:p>
    <w:p>
      <w:r>
        <w:t xml:space="preserve">    def setup_event_listeners(self, context: SkillContext):</w:t>
      </w:r>
    </w:p>
    <w:p>
      <w:r>
        <w:t xml:space="preserve">        # 监听文件变更</w:t>
      </w:r>
    </w:p>
    <w:p>
      <w:r>
        <w:t xml:space="preserve">        context.on_file_changed(self.handle_file_changed)</w:t>
      </w:r>
    </w:p>
    <w:p>
      <w:r>
        <w:t xml:space="preserve">        # 监听命令执行</w:t>
      </w:r>
    </w:p>
    <w:p>
      <w:r>
        <w:t xml:space="preserve">        context.on_command_executed(self.handle_command_executed)</w:t>
      </w:r>
    </w:p>
    <w:p>
      <w:r>
        <w:t xml:space="preserve">        # 监听错误</w:t>
      </w:r>
    </w:p>
    <w:p>
      <w:r>
        <w:t xml:space="preserve">        context.on_error(self.handle_error)</w:t>
      </w:r>
    </w:p>
    <w:p>
      <w:r>
        <w:t xml:space="preserve">    def handle_file_changed(self, file_path: str):</w:t>
      </w:r>
    </w:p>
    <w:p>
      <w:r>
        <w:t xml:space="preserve">        """处理文件变更事件"""</w:t>
      </w:r>
    </w:p>
    <w:p>
      <w:r>
        <w:t xml:space="preserve">        context.log(f"File changed: {file_path}")</w:t>
      </w:r>
    </w:p>
    <w:p>
      <w:r>
        <w:t xml:space="preserve">    def handle_command_executed(self, command: str, output: str):</w:t>
      </w:r>
    </w:p>
    <w:p>
      <w:r>
        <w:t xml:space="preserve">        """处理命令执行事件"""</w:t>
      </w:r>
    </w:p>
    <w:p>
      <w:r>
        <w:t xml:space="preserve">        context.log(f"Command executed: {command}")</w:t>
      </w:r>
    </w:p>
    <w:p>
      <w:r>
        <w:t xml:space="preserve">    def handle_error(self, error: Exception):</w:t>
      </w:r>
    </w:p>
    <w:p>
      <w:r>
        <w:t xml:space="preserve">        """处理错误事件"""</w:t>
      </w:r>
    </w:p>
    <w:p>
      <w:r>
        <w:t xml:space="preserve">        context.log(f"Error occurred: {error}", level="error")</w:t>
      </w:r>
    </w:p>
    <w:p>
      <w:pPr>
        <w:pStyle w:val="Heading3"/>
      </w:pPr>
      <w:r>
        <w:t>2. 事件触发</w:t>
      </w:r>
    </w:p>
    <w:p>
      <w:r>
        <w:t>def trigger_events_example(context: SkillContext):</w:t>
      </w:r>
    </w:p>
    <w:p>
      <w:pPr>
        <w:pStyle w:val="Heading1"/>
      </w:pPr>
      <w:r>
        <w:t>触发自定义事件</w:t>
      </w:r>
    </w:p>
    <w:p>
      <w:r>
        <w:t>context.emit_event(</w:t>
      </w:r>
    </w:p>
    <w:p>
      <w:r>
        <w:t>"custom_event",</w:t>
      </w:r>
    </w:p>
    <w:p>
      <w:r>
        <w:t>data={"key": "value"}</w:t>
      </w:r>
    </w:p>
    <w:p>
      <w:r>
        <w:t>)</w:t>
      </w:r>
    </w:p>
    <w:p>
      <w:pPr>
        <w:pStyle w:val="Heading1"/>
      </w:pPr>
      <w:r>
        <w:t>触发进度更新</w:t>
      </w:r>
    </w:p>
    <w:p>
      <w:r>
        <w:t>context.emit_progress(</w:t>
      </w:r>
    </w:p>
    <w:p>
      <w:r>
        <w:t>current=50,</w:t>
      </w:r>
    </w:p>
    <w:p>
      <w:r>
        <w:t>total=100,</w:t>
      </w:r>
    </w:p>
    <w:p>
      <w:r>
        <w:t>message="Processing..."</w:t>
      </w:r>
    </w:p>
    <w:p>
      <w:r>
        <w:t>)</w:t>
      </w:r>
    </w:p>
    <w:p>
      <w:pPr>
        <w:pStyle w:val="Heading1"/>
      </w:pPr>
      <w:r>
        <w:t>触发完成事件</w:t>
      </w:r>
    </w:p>
    <w:p>
      <w:r>
        <w:t>context.emit_completion(</w:t>
      </w:r>
    </w:p>
    <w:p>
      <w:r>
        <w:t>success=True,</w:t>
      </w:r>
    </w:p>
    <w:p>
      <w:r>
        <w:t>message="Task completed"</w:t>
      </w:r>
    </w:p>
    <w:p>
      <w:r>
        <w:t>)</w:t>
      </w:r>
    </w:p>
    <w:p>
      <w:r>
        <w:t>~~~</w:t>
      </w:r>
    </w:p>
    <w:p>
      <w:pPr>
        <w:pStyle w:val="Heading2"/>
      </w:pPr>
      <w:r>
        <w:t>缓存 API</w:t>
      </w:r>
    </w:p>
    <w:p>
      <w:pPr>
        <w:pStyle w:val="Heading3"/>
      </w:pPr>
      <w:r>
        <w:t>1. 缓存操作</w:t>
      </w:r>
    </w:p>
    <w:p>
      <w:r>
        <w:t>~~~</w:t>
      </w:r>
    </w:p>
    <w:p>
      <w:r>
        <w:t>python</w:t>
      </w:r>
    </w:p>
    <w:p>
      <w:r>
        <w:t>def cache_operations_example(context: SkillContext):</w:t>
      </w:r>
    </w:p>
    <w:p>
      <w:r>
        <w:t xml:space="preserve">    # 设置缓存</w:t>
      </w:r>
    </w:p>
    <w:p>
      <w:r>
        <w:t xml:space="preserve">    context.cache.set(</w:t>
      </w:r>
    </w:p>
    <w:p>
      <w:r>
        <w:t xml:space="preserve">        key="my_key",</w:t>
      </w:r>
    </w:p>
    <w:p>
      <w:r>
        <w:t xml:space="preserve">        value="my_value",</w:t>
      </w:r>
    </w:p>
    <w:p>
      <w:r>
        <w:t xml:space="preserve">        ttl=3600  # 1 小时</w:t>
      </w:r>
    </w:p>
    <w:p>
      <w:r>
        <w:t xml:space="preserve">    )</w:t>
      </w:r>
    </w:p>
    <w:p>
      <w:r>
        <w:t xml:space="preserve">    # 获取缓存</w:t>
      </w:r>
    </w:p>
    <w:p>
      <w:r>
        <w:t xml:space="preserve">    value = context.cache.get("my_key")</w:t>
      </w:r>
    </w:p>
    <w:p>
      <w:r>
        <w:t xml:space="preserve">    # 检查缓存是否存在</w:t>
      </w:r>
    </w:p>
    <w:p>
      <w:r>
        <w:t xml:space="preserve">    exists = context.cache.exists("my_key")</w:t>
      </w:r>
    </w:p>
    <w:p>
      <w:r>
        <w:t xml:space="preserve">    # 删除缓存</w:t>
      </w:r>
    </w:p>
    <w:p>
      <w:r>
        <w:t xml:space="preserve">    context.cache.delete("my_key")</w:t>
      </w:r>
    </w:p>
    <w:p>
      <w:r>
        <w:t xml:space="preserve">    # 清空缓存</w:t>
      </w:r>
    </w:p>
    <w:p>
      <w:r>
        <w:t xml:space="preserve">    context.cache.clear()</w:t>
      </w:r>
    </w:p>
    <w:p>
      <w:r>
        <w:t xml:space="preserve">    # 获取缓存统计</w:t>
      </w:r>
    </w:p>
    <w:p>
      <w:r>
        <w:t xml:space="preserve">    stats = context.cache.get_stats()</w:t>
      </w:r>
    </w:p>
    <w:p>
      <w:r>
        <w:t xml:space="preserve">    return value</w:t>
      </w:r>
    </w:p>
    <w:p>
      <w:pPr>
        <w:pStyle w:val="Heading3"/>
      </w:pPr>
      <w:r>
        <w:t>2. 缓存策略</w:t>
      </w:r>
    </w:p>
    <w:p>
      <w:r>
        <w:t>def cache_strategy_example(context: SkillContext):</w:t>
      </w:r>
    </w:p>
    <w:p>
      <w:pPr>
        <w:pStyle w:val="Heading1"/>
      </w:pPr>
      <w:r>
        <w:t>使用 LRU 缓存</w:t>
      </w:r>
    </w:p>
    <w:p>
      <w:r>
        <w:t>context.cache.set(</w:t>
      </w:r>
    </w:p>
    <w:p>
      <w:r>
        <w:t>key="my_key",</w:t>
      </w:r>
    </w:p>
    <w:p>
      <w:r>
        <w:t>value="my_value",</w:t>
      </w:r>
    </w:p>
    <w:p>
      <w:r>
        <w:t>strategy="lru",</w:t>
      </w:r>
    </w:p>
    <w:p>
      <w:r>
        <w:t>max_size=100</w:t>
      </w:r>
    </w:p>
    <w:p>
      <w:r>
        <w:t>)</w:t>
      </w:r>
    </w:p>
    <w:p>
      <w:pPr>
        <w:pStyle w:val="Heading1"/>
      </w:pPr>
      <w:r>
        <w:t>使用 TTL 缓存</w:t>
      </w:r>
    </w:p>
    <w:p>
      <w:r>
        <w:t>context.cache.set(</w:t>
      </w:r>
    </w:p>
    <w:p>
      <w:r>
        <w:t>key="my_key",</w:t>
      </w:r>
    </w:p>
    <w:p>
      <w:r>
        <w:t>value="my_value",</w:t>
      </w:r>
    </w:p>
    <w:p>
      <w:r>
        <w:t>strategy="ttl",</w:t>
      </w:r>
    </w:p>
    <w:p>
      <w:r>
        <w:t>ttl=3600</w:t>
      </w:r>
    </w:p>
    <w:p>
      <w:r>
        <w:t>)</w:t>
      </w:r>
    </w:p>
    <w:p>
      <w:pPr>
        <w:pStyle w:val="Heading1"/>
      </w:pPr>
      <w:r>
        <w:t>使用永久缓存</w:t>
      </w:r>
    </w:p>
    <w:p>
      <w:r>
        <w:t>context.cache.set(</w:t>
      </w:r>
    </w:p>
    <w:p>
      <w:r>
        <w:t>key="my_key",</w:t>
      </w:r>
    </w:p>
    <w:p>
      <w:r>
        <w:t>value="my_value",</w:t>
      </w:r>
    </w:p>
    <w:p>
      <w:r>
        <w:t>strategy="permanent"</w:t>
      </w:r>
    </w:p>
    <w:p>
      <w:r>
        <w:t>)</w:t>
      </w:r>
    </w:p>
    <w:p>
      <w:r>
        <w:t>~~~</w:t>
      </w:r>
    </w:p>
    <w:p>
      <w:pPr>
        <w:pStyle w:val="Heading2"/>
      </w:pPr>
      <w:r>
        <w:t>日志 API</w:t>
      </w:r>
    </w:p>
    <w:p>
      <w:pPr>
        <w:pStyle w:val="Heading3"/>
      </w:pPr>
      <w:r>
        <w:t>1. 日志记录</w:t>
      </w:r>
    </w:p>
    <w:p>
      <w:r>
        <w:t>~~~</w:t>
      </w:r>
    </w:p>
    <w:p>
      <w:r>
        <w:t>python</w:t>
      </w:r>
    </w:p>
    <w:p>
      <w:r>
        <w:t>def logging_example(context: SkillContext):</w:t>
      </w:r>
    </w:p>
    <w:p>
      <w:r>
        <w:t xml:space="preserve">    # 记录不同级别的日志</w:t>
      </w:r>
    </w:p>
    <w:p>
      <w:r>
        <w:t xml:space="preserve">    context.log("Debug message", level="debug")</w:t>
      </w:r>
    </w:p>
    <w:p>
      <w:r>
        <w:t xml:space="preserve">    context.log("Info message", level="info")</w:t>
      </w:r>
    </w:p>
    <w:p>
      <w:r>
        <w:t xml:space="preserve">    context.log("Warning message", level="warning")</w:t>
      </w:r>
    </w:p>
    <w:p>
      <w:r>
        <w:t xml:space="preserve">    context.log("Error message", level="error")</w:t>
      </w:r>
    </w:p>
    <w:p>
      <w:r>
        <w:t xml:space="preserve">    context.log("Critical message", level="critical")</w:t>
      </w:r>
    </w:p>
    <w:p>
      <w:r>
        <w:t xml:space="preserve">    # 使用格式化日志</w:t>
      </w:r>
    </w:p>
    <w:p>
      <w:r>
        <w:t xml:space="preserve">    context.log(</w:t>
      </w:r>
    </w:p>
    <w:p>
      <w:r>
        <w:t xml:space="preserve">        "Processing file: {file}",</w:t>
      </w:r>
    </w:p>
    <w:p>
      <w:r>
        <w:t xml:space="preserve">        level="info",</w:t>
      </w:r>
    </w:p>
    <w:p>
      <w:r>
        <w:t xml:space="preserve">        file="main.py"</w:t>
      </w:r>
    </w:p>
    <w:p>
      <w:r>
        <w:t xml:space="preserve">    )</w:t>
      </w:r>
    </w:p>
    <w:p>
      <w:r>
        <w:t xml:space="preserve">    # 记录结构化数据</w:t>
      </w:r>
    </w:p>
    <w:p>
      <w:r>
        <w:t xml:space="preserve">    context.log(</w:t>
      </w:r>
    </w:p>
    <w:p>
      <w:r>
        <w:t xml:space="preserve">        "Processing completed",</w:t>
      </w:r>
    </w:p>
    <w:p>
      <w:r>
        <w:t xml:space="preserve">        level="info",</w:t>
      </w:r>
    </w:p>
    <w:p>
      <w:r>
        <w:t xml:space="preserve">        data={</w:t>
      </w:r>
    </w:p>
    <w:p>
      <w:r>
        <w:t xml:space="preserve">            "files_processed": 10,</w:t>
      </w:r>
    </w:p>
    <w:p>
      <w:r>
        <w:t xml:space="preserve">            "time_elapsed": 5.2</w:t>
      </w:r>
    </w:p>
    <w:p>
      <w:r>
        <w:t xml:space="preserve">        }</w:t>
      </w:r>
    </w:p>
    <w:p>
      <w:r>
        <w:t xml:space="preserve">    )</w:t>
      </w:r>
    </w:p>
    <w:p>
      <w:pPr>
        <w:pStyle w:val="Heading3"/>
      </w:pPr>
      <w:r>
        <w:t>2. 日志配置</w:t>
      </w:r>
    </w:p>
    <w:p>
      <w:r>
        <w:rPr>
          <w:rFonts w:ascii="Courier New" w:hAnsi="Courier New"/>
          <w:sz w:val="18"/>
        </w:rPr>
        <w:t>def logging_config_example(context: SkillContext):</w:t>
        <w:br/>
        <w:t xml:space="preserve">    # 配置日志级别</w:t>
        <w:br/>
        <w:t xml:space="preserve">    context.set_log_level("debug")</w:t>
        <w:br/>
        <w:t xml:space="preserve">    # 配置日志格式</w:t>
        <w:br/>
        <w:t xml:space="preserve">    context.set_log_format(</w:t>
        <w:br/>
        <w:t xml:space="preserve">        "%(asctime)s - %(name)s - %(levelname)s - %(message)s"</w:t>
        <w:br/>
        <w:t xml:space="preserve">    )</w:t>
        <w:br/>
        <w:t xml:space="preserve">    # 配置日志输出</w:t>
        <w:br/>
        <w:t xml:space="preserve">    context.set_log_output(</w:t>
        <w:br/>
        <w:t xml:space="preserve">        file="/var/log/my-skill.log"</w:t>
        <w:br/>
        <w:t xml:space="preserve">    )</w:t>
      </w:r>
    </w:p>
    <w:p>
      <w:r>
        <w:rPr>
          <w:rFonts w:ascii="Courier New" w:hAnsi="Courier New"/>
          <w:sz w:val="18"/>
        </w:rPr>
        <w:t>def project_context_example(context: SkillContext):</w:t>
        <w:br/>
        <w:t xml:space="preserve">    # 获取项目信息</w:t>
        <w:br/>
        <w:t xml:space="preserve">    project = context.project</w:t>
        <w:br/>
        <w:t xml:space="preserve">    # 项目名称</w:t>
        <w:br/>
        <w:t xml:space="preserve">    name = project.name</w:t>
        <w:br/>
        <w:t xml:space="preserve">    # 项目路径</w:t>
        <w:br/>
        <w:t xml:space="preserve">    path = project.path</w:t>
        <w:br/>
        <w:t xml:space="preserve">    # 项目类型</w:t>
        <w:br/>
        <w:t xml:space="preserve">    project_type = project.type</w:t>
        <w:br/>
        <w:t xml:space="preserve">    # 技术栈</w:t>
        <w:br/>
        <w:t xml:space="preserve">    tech_stack = project.tech_stack</w:t>
        <w:br/>
        <w:t xml:space="preserve">    # 配置</w:t>
        <w:br/>
        <w:t xml:space="preserve">    config = project.config</w:t>
        <w:br/>
        <w:t xml:space="preserve">    return {</w:t>
        <w:br/>
        <w:t xml:space="preserve">        "name": name,</w:t>
        <w:br/>
        <w:t xml:space="preserve">        "path": path,</w:t>
        <w:br/>
        <w:t xml:space="preserve">        "type": project_type,</w:t>
        <w:br/>
        <w:t xml:space="preserve">        "tech_stack": tech_stack,</w:t>
        <w:br/>
        <w:t xml:space="preserve">        "config": config</w:t>
        <w:br/>
        <w:t xml:space="preserve">    }</w:t>
        <w:br/>
        <w:br/>
        <w:t>### 2. 用户上下文</w:t>
        <w:br/>
      </w:r>
    </w:p>
    <w:p>
      <w:r>
        <w:t>def user_context_example(context: SkillContext):</w:t>
      </w:r>
    </w:p>
    <w:p>
      <w:r>
        <w:t xml:space="preserve">    # 获取用户信息</w:t>
      </w:r>
    </w:p>
    <w:p>
      <w:r>
        <w:t xml:space="preserve">    user = context.user</w:t>
      </w:r>
    </w:p>
    <w:p>
      <w:r>
        <w:t xml:space="preserve">    # 用户 ID</w:t>
      </w:r>
    </w:p>
    <w:p>
      <w:r>
        <w:t xml:space="preserve">    user_id = user.id</w:t>
      </w:r>
    </w:p>
    <w:p>
      <w:r>
        <w:t xml:space="preserve">    # 用户名</w:t>
      </w:r>
    </w:p>
    <w:p>
      <w:r>
        <w:t xml:space="preserve">    name = user.name</w:t>
      </w:r>
    </w:p>
    <w:p>
      <w:r>
        <w:t xml:space="preserve">    # 邮箱</w:t>
      </w:r>
    </w:p>
    <w:p>
      <w:r>
        <w:t xml:space="preserve">    email = user.email</w:t>
      </w:r>
    </w:p>
    <w:p>
      <w:r>
        <w:t xml:space="preserve">    # 角色</w:t>
      </w:r>
    </w:p>
    <w:p>
      <w:r>
        <w:t xml:space="preserve">    roles = user.roles</w:t>
      </w:r>
    </w:p>
    <w:p>
      <w:r>
        <w:t xml:space="preserve">    # 偏好</w:t>
      </w:r>
    </w:p>
    <w:p>
      <w:r>
        <w:t xml:space="preserve">    preferences = user.preferences</w:t>
      </w:r>
    </w:p>
    <w:p>
      <w:r>
        <w:t xml:space="preserve">    return {</w:t>
      </w:r>
    </w:p>
    <w:p>
      <w:r>
        <w:t xml:space="preserve">        "user_id": user_id,</w:t>
      </w:r>
    </w:p>
    <w:p>
      <w:r>
        <w:t xml:space="preserve">        "name": name,</w:t>
      </w:r>
    </w:p>
    <w:p>
      <w:r>
        <w:t xml:space="preserve">        "email": email,</w:t>
      </w:r>
    </w:p>
    <w:p>
      <w:r>
        <w:t xml:space="preserve">        "roles": roles,</w:t>
      </w:r>
    </w:p>
    <w:p>
      <w:r>
        <w:t xml:space="preserve">        "preferences": preferences</w:t>
      </w:r>
    </w:p>
    <w:p>
      <w:r>
        <w:t xml:space="preserve">    }</w:t>
      </w:r>
    </w:p>
    <w:p>
      <w:pPr>
        <w:pStyle w:val="Heading3"/>
      </w:pPr>
      <w:r>
        <w:t>3. 环境上下文</w:t>
      </w:r>
    </w:p>
    <w:p>
      <w:r>
        <w:t>def environment_context_example(context: SkillContext):</w:t>
      </w:r>
    </w:p>
    <w:p>
      <w:pPr>
        <w:pStyle w:val="Heading1"/>
      </w:pPr>
      <w:r>
        <w:t>获取环境信息</w:t>
      </w:r>
    </w:p>
    <w:p>
      <w:r>
        <w:t>environment = context.environment</w:t>
      </w:r>
    </w:p>
    <w:p>
      <w:pPr>
        <w:pStyle w:val="Heading1"/>
      </w:pPr>
      <w:r>
        <w:t>环境名称</w:t>
      </w:r>
    </w:p>
    <w:p>
      <w:r>
        <w:t>name = environment.name</w:t>
      </w:r>
    </w:p>
    <w:p>
      <w:pPr>
        <w:pStyle w:val="Heading1"/>
      </w:pPr>
      <w:r>
        <w:t>平台</w:t>
      </w:r>
    </w:p>
    <w:p>
      <w:r>
        <w:t>platform = environment.platform</w:t>
      </w:r>
    </w:p>
    <w:p>
      <w:pPr>
        <w:pStyle w:val="Heading1"/>
      </w:pPr>
      <w:r>
        <w:t>Python 版本</w:t>
      </w:r>
    </w:p>
    <w:p>
      <w:r>
        <w:t>python_version = environment.python_version</w:t>
      </w:r>
    </w:p>
    <w:p>
      <w:pPr>
        <w:pStyle w:val="Heading1"/>
      </w:pPr>
      <w:r>
        <w:t>工作目录</w:t>
      </w:r>
    </w:p>
    <w:p>
      <w:r>
        <w:t>working_directory = environment.working_directory</w:t>
      </w:r>
    </w:p>
    <w:p>
      <w:pPr>
        <w:pStyle w:val="Heading1"/>
      </w:pPr>
      <w:r>
        <w:t>环境变量</w:t>
      </w:r>
    </w:p>
    <w:p>
      <w:r>
        <w:t>env_vars = environment.env_vars</w:t>
      </w:r>
    </w:p>
    <w:p>
      <w:r>
        <w:t>return {</w:t>
      </w:r>
    </w:p>
    <w:p>
      <w:r>
        <w:t>"name": name,</w:t>
      </w:r>
    </w:p>
    <w:p>
      <w:r>
        <w:t>"platform": platform,</w:t>
      </w:r>
    </w:p>
    <w:p>
      <w:r>
        <w:t>"python_version": python_version,</w:t>
      </w:r>
    </w:p>
    <w:p>
      <w:r>
        <w:t>"working_directory": working_directory,</w:t>
      </w:r>
    </w:p>
    <w:p>
      <w:r>
        <w:t>"env_vars": env_vars</w:t>
      </w:r>
    </w:p>
    <w:p>
      <w:r>
        <w:t>}</w:t>
      </w:r>
    </w:p>
    <w:p>
      <w:r>
        <w:t>~~~</w:t>
      </w:r>
    </w:p>
    <w:p>
      <w:pPr>
        <w:pStyle w:val="Heading2"/>
      </w:pPr>
      <w:r>
        <w:t>事件处理 API</w:t>
      </w:r>
    </w:p>
    <w:p>
      <w:pPr>
        <w:pStyle w:val="Heading3"/>
      </w:pPr>
      <w:r>
        <w:t>1. 事件监听</w:t>
      </w:r>
    </w:p>
    <w:p>
      <w:r>
        <w:t>~~~</w:t>
      </w:r>
    </w:p>
    <w:p>
      <w:r>
        <w:t>python</w:t>
      </w:r>
    </w:p>
    <w:p>
      <w:r>
        <w:t>from claude_code_sdk import SkillContext</w:t>
      </w:r>
    </w:p>
    <w:p>
      <w:r>
        <w:t>class MySkill(Skill):</w:t>
      </w:r>
    </w:p>
    <w:p>
      <w:r>
        <w:t xml:space="preserve">    def __init__(self):</w:t>
      </w:r>
    </w:p>
    <w:p>
      <w:r>
        <w:t xml:space="preserve">        super().__init__(</w:t>
      </w:r>
    </w:p>
    <w:p>
      <w:r>
        <w:t xml:space="preserve">            name="my-skill",</w:t>
      </w:r>
    </w:p>
    <w:p>
      <w:r>
        <w:t xml:space="preserve">            version="0.1.0",</w:t>
      </w:r>
    </w:p>
    <w:p>
      <w:r>
        <w:t xml:space="preserve">            description="A custom Claude Code skill"</w:t>
      </w:r>
    </w:p>
    <w:p>
      <w:r>
        <w:t xml:space="preserve">        )</w:t>
      </w:r>
    </w:p>
    <w:p>
      <w:r>
        <w:t xml:space="preserve">    def setup_event_listeners(self, context: SkillContext):</w:t>
      </w:r>
    </w:p>
    <w:p>
      <w:r>
        <w:t xml:space="preserve">        # 监听文件变更</w:t>
      </w:r>
    </w:p>
    <w:p>
      <w:r>
        <w:t xml:space="preserve">        context.on_file_changed(self.handle_file_changed)</w:t>
      </w:r>
    </w:p>
    <w:p>
      <w:r>
        <w:t xml:space="preserve">        # 监听命令执行</w:t>
      </w:r>
    </w:p>
    <w:p>
      <w:r>
        <w:t xml:space="preserve">        context.on_command_executed(self.handle_command_executed)</w:t>
      </w:r>
    </w:p>
    <w:p>
      <w:r>
        <w:t xml:space="preserve">        # 监听错误</w:t>
      </w:r>
    </w:p>
    <w:p>
      <w:r>
        <w:t xml:space="preserve">        context.on_error(self.handle_error)</w:t>
      </w:r>
    </w:p>
    <w:p>
      <w:r>
        <w:t xml:space="preserve">    def handle_file_changed(self, file_path: str):</w:t>
      </w:r>
    </w:p>
    <w:p>
      <w:r>
        <w:t xml:space="preserve">        """处理文件变更事件"""</w:t>
      </w:r>
    </w:p>
    <w:p>
      <w:r>
        <w:t xml:space="preserve">        context.log(f"File changed: {file_path}")</w:t>
      </w:r>
    </w:p>
    <w:p>
      <w:r>
        <w:t xml:space="preserve">    def handle_command_executed(self, command: str, output: str):</w:t>
      </w:r>
    </w:p>
    <w:p>
      <w:r>
        <w:t xml:space="preserve">        """处理命令执行事件"""</w:t>
      </w:r>
    </w:p>
    <w:p>
      <w:r>
        <w:t xml:space="preserve">        context.log(f"Command executed: {command}")</w:t>
      </w:r>
    </w:p>
    <w:p>
      <w:r>
        <w:t xml:space="preserve">    def handle_error(self, error: Exception):</w:t>
      </w:r>
    </w:p>
    <w:p>
      <w:r>
        <w:t xml:space="preserve">        """处理错误事件"""</w:t>
      </w:r>
    </w:p>
    <w:p>
      <w:r>
        <w:t xml:space="preserve">        context.log(f"Error occurred: {error}", level="error")</w:t>
      </w:r>
    </w:p>
    <w:p>
      <w:pPr>
        <w:pStyle w:val="Heading3"/>
      </w:pPr>
      <w:r>
        <w:t>2. 事件触发</w:t>
      </w:r>
    </w:p>
    <w:p>
      <w:r>
        <w:t>def trigger_events_example(context: SkillContext):</w:t>
      </w:r>
    </w:p>
    <w:p>
      <w:pPr>
        <w:pStyle w:val="Heading1"/>
      </w:pPr>
      <w:r>
        <w:t>触发自定义事件</w:t>
      </w:r>
    </w:p>
    <w:p>
      <w:r>
        <w:t>context.emit_event(</w:t>
      </w:r>
    </w:p>
    <w:p>
      <w:r>
        <w:t>"custom_event",</w:t>
      </w:r>
    </w:p>
    <w:p>
      <w:r>
        <w:t>data={"key": "value"}</w:t>
      </w:r>
    </w:p>
    <w:p>
      <w:r>
        <w:t>)</w:t>
      </w:r>
    </w:p>
    <w:p>
      <w:pPr>
        <w:pStyle w:val="Heading1"/>
      </w:pPr>
      <w:r>
        <w:t>触发进度更新</w:t>
      </w:r>
    </w:p>
    <w:p>
      <w:r>
        <w:t>context.emit_progress(</w:t>
      </w:r>
    </w:p>
    <w:p>
      <w:r>
        <w:t>current=50,</w:t>
      </w:r>
    </w:p>
    <w:p>
      <w:r>
        <w:t>total=100,</w:t>
      </w:r>
    </w:p>
    <w:p>
      <w:r>
        <w:t>message="Processing..."</w:t>
      </w:r>
    </w:p>
    <w:p>
      <w:r>
        <w:t>)</w:t>
      </w:r>
    </w:p>
    <w:p>
      <w:pPr>
        <w:pStyle w:val="Heading1"/>
      </w:pPr>
      <w:r>
        <w:t>触发完成事件</w:t>
      </w:r>
    </w:p>
    <w:p>
      <w:r>
        <w:t>context.emit_completion(</w:t>
      </w:r>
    </w:p>
    <w:p>
      <w:r>
        <w:t>success=True,</w:t>
      </w:r>
    </w:p>
    <w:p>
      <w:r>
        <w:t>message="Task completed"</w:t>
      </w:r>
    </w:p>
    <w:p>
      <w:r>
        <w:t>)</w:t>
      </w:r>
    </w:p>
    <w:p>
      <w:r>
        <w:t>~~~</w:t>
      </w:r>
    </w:p>
    <w:p>
      <w:pPr>
        <w:pStyle w:val="Heading2"/>
      </w:pPr>
      <w:r>
        <w:t>缓存 API</w:t>
      </w:r>
    </w:p>
    <w:p>
      <w:pPr>
        <w:pStyle w:val="Heading3"/>
      </w:pPr>
      <w:r>
        <w:t>1. 缓存操作</w:t>
      </w:r>
    </w:p>
    <w:p>
      <w:r>
        <w:t>~~~</w:t>
      </w:r>
    </w:p>
    <w:p>
      <w:r>
        <w:t>python</w:t>
      </w:r>
    </w:p>
    <w:p>
      <w:r>
        <w:t>def cache_operations_example(context: SkillContext):</w:t>
      </w:r>
    </w:p>
    <w:p>
      <w:r>
        <w:t xml:space="preserve">    # 设置缓存</w:t>
      </w:r>
    </w:p>
    <w:p>
      <w:r>
        <w:t xml:space="preserve">    context.cache.set(</w:t>
      </w:r>
    </w:p>
    <w:p>
      <w:r>
        <w:t xml:space="preserve">        key="my_key",</w:t>
      </w:r>
    </w:p>
    <w:p>
      <w:r>
        <w:t xml:space="preserve">        value="my_value",</w:t>
      </w:r>
    </w:p>
    <w:p>
      <w:r>
        <w:t xml:space="preserve">        ttl=3600  # 1 小时</w:t>
      </w:r>
    </w:p>
    <w:p>
      <w:r>
        <w:t xml:space="preserve">    )</w:t>
      </w:r>
    </w:p>
    <w:p>
      <w:r>
        <w:t xml:space="preserve">    # 获取缓存</w:t>
      </w:r>
    </w:p>
    <w:p>
      <w:r>
        <w:t xml:space="preserve">    value = context.cache.get("my_key")</w:t>
      </w:r>
    </w:p>
    <w:p>
      <w:r>
        <w:t xml:space="preserve">    # 检查缓存是否存在</w:t>
      </w:r>
    </w:p>
    <w:p>
      <w:r>
        <w:t xml:space="preserve">    exists = context.cache.exists("my_key")</w:t>
      </w:r>
    </w:p>
    <w:p>
      <w:r>
        <w:t xml:space="preserve">    # 删除缓存</w:t>
      </w:r>
    </w:p>
    <w:p>
      <w:r>
        <w:t xml:space="preserve">    context.cache.delete("my_key")</w:t>
      </w:r>
    </w:p>
    <w:p>
      <w:r>
        <w:t xml:space="preserve">    # 清空缓存</w:t>
      </w:r>
    </w:p>
    <w:p>
      <w:r>
        <w:t xml:space="preserve">    context.cache.clear()</w:t>
      </w:r>
    </w:p>
    <w:p>
      <w:r>
        <w:t xml:space="preserve">    # 获取缓存统计</w:t>
      </w:r>
    </w:p>
    <w:p>
      <w:r>
        <w:t xml:space="preserve">    stats = context.cache.get_stats()</w:t>
      </w:r>
    </w:p>
    <w:p>
      <w:r>
        <w:t xml:space="preserve">    return value</w:t>
      </w:r>
    </w:p>
    <w:p>
      <w:pPr>
        <w:pStyle w:val="Heading3"/>
      </w:pPr>
      <w:r>
        <w:t>2. 缓存策略</w:t>
      </w:r>
    </w:p>
    <w:p>
      <w:r>
        <w:t>def cache_strategy_example(context: SkillContext):</w:t>
      </w:r>
    </w:p>
    <w:p>
      <w:pPr>
        <w:pStyle w:val="Heading1"/>
      </w:pPr>
      <w:r>
        <w:t>使用 LRU 缓存</w:t>
      </w:r>
    </w:p>
    <w:p>
      <w:r>
        <w:t>context.cache.set(</w:t>
      </w:r>
    </w:p>
    <w:p>
      <w:r>
        <w:t>key="my_key",</w:t>
      </w:r>
    </w:p>
    <w:p>
      <w:r>
        <w:t>value="my_value",</w:t>
      </w:r>
    </w:p>
    <w:p>
      <w:r>
        <w:t>strategy="lru",</w:t>
      </w:r>
    </w:p>
    <w:p>
      <w:r>
        <w:t>max_size=100</w:t>
      </w:r>
    </w:p>
    <w:p>
      <w:r>
        <w:t>)</w:t>
      </w:r>
    </w:p>
    <w:p>
      <w:pPr>
        <w:pStyle w:val="Heading1"/>
      </w:pPr>
      <w:r>
        <w:t>使用 TTL 缓存</w:t>
      </w:r>
    </w:p>
    <w:p>
      <w:r>
        <w:t>context.cache.set(</w:t>
      </w:r>
    </w:p>
    <w:p>
      <w:r>
        <w:t>key="my_key",</w:t>
      </w:r>
    </w:p>
    <w:p>
      <w:r>
        <w:t>value="my_value",</w:t>
      </w:r>
    </w:p>
    <w:p>
      <w:r>
        <w:t>strategy="ttl",</w:t>
      </w:r>
    </w:p>
    <w:p>
      <w:r>
        <w:t>ttl=3600</w:t>
      </w:r>
    </w:p>
    <w:p>
      <w:r>
        <w:t>)</w:t>
      </w:r>
    </w:p>
    <w:p>
      <w:pPr>
        <w:pStyle w:val="Heading1"/>
      </w:pPr>
      <w:r>
        <w:t>使用永久缓存</w:t>
      </w:r>
    </w:p>
    <w:p>
      <w:r>
        <w:t>context.cache.set(</w:t>
      </w:r>
    </w:p>
    <w:p>
      <w:r>
        <w:t>key="my_key",</w:t>
      </w:r>
    </w:p>
    <w:p>
      <w:r>
        <w:t>value="my_value",</w:t>
      </w:r>
    </w:p>
    <w:p>
      <w:r>
        <w:t>strategy="permanent"</w:t>
      </w:r>
    </w:p>
    <w:p>
      <w:r>
        <w:t>)</w:t>
      </w:r>
    </w:p>
    <w:p>
      <w:r>
        <w:t>~~~</w:t>
      </w:r>
    </w:p>
    <w:p>
      <w:pPr>
        <w:pStyle w:val="Heading2"/>
      </w:pPr>
      <w:r>
        <w:t>日志 API</w:t>
      </w:r>
    </w:p>
    <w:p>
      <w:pPr>
        <w:pStyle w:val="Heading3"/>
      </w:pPr>
      <w:r>
        <w:t>1. 日志记录</w:t>
      </w:r>
    </w:p>
    <w:p>
      <w:r>
        <w:t>~~~</w:t>
      </w:r>
    </w:p>
    <w:p>
      <w:r>
        <w:t>python</w:t>
      </w:r>
    </w:p>
    <w:p>
      <w:r>
        <w:t>def logging_example(context: SkillContext):</w:t>
      </w:r>
    </w:p>
    <w:p>
      <w:r>
        <w:t xml:space="preserve">    # 记录不同级别的日志</w:t>
      </w:r>
    </w:p>
    <w:p>
      <w:r>
        <w:t xml:space="preserve">    context.log("Debug message", level="debug")</w:t>
      </w:r>
    </w:p>
    <w:p>
      <w:r>
        <w:t xml:space="preserve">    context.log("Info message", level="info")</w:t>
      </w:r>
    </w:p>
    <w:p>
      <w:r>
        <w:t xml:space="preserve">    context.log("Warning message", level="warning")</w:t>
      </w:r>
    </w:p>
    <w:p>
      <w:r>
        <w:t xml:space="preserve">    context.log("Error message", level="error")</w:t>
      </w:r>
    </w:p>
    <w:p>
      <w:r>
        <w:t xml:space="preserve">    context.log("Critical message", level="critical")</w:t>
      </w:r>
    </w:p>
    <w:p>
      <w:r>
        <w:t xml:space="preserve">    # 使用格式化日志</w:t>
      </w:r>
    </w:p>
    <w:p>
      <w:r>
        <w:t xml:space="preserve">    context.log(</w:t>
      </w:r>
    </w:p>
    <w:p>
      <w:r>
        <w:t xml:space="preserve">        "Processing file: {file}",</w:t>
      </w:r>
    </w:p>
    <w:p>
      <w:r>
        <w:t xml:space="preserve">        level="info",</w:t>
      </w:r>
    </w:p>
    <w:p>
      <w:r>
        <w:t xml:space="preserve">        file="main.py"</w:t>
      </w:r>
    </w:p>
    <w:p>
      <w:r>
        <w:t xml:space="preserve">    )</w:t>
      </w:r>
    </w:p>
    <w:p>
      <w:r>
        <w:t xml:space="preserve">    # 记录结构化数据</w:t>
      </w:r>
    </w:p>
    <w:p>
      <w:r>
        <w:t xml:space="preserve">    context.log(</w:t>
      </w:r>
    </w:p>
    <w:p>
      <w:r>
        <w:t xml:space="preserve">        "Processing completed",</w:t>
      </w:r>
    </w:p>
    <w:p>
      <w:r>
        <w:t xml:space="preserve">        level="info",</w:t>
      </w:r>
    </w:p>
    <w:p>
      <w:r>
        <w:t xml:space="preserve">        data={</w:t>
      </w:r>
    </w:p>
    <w:p>
      <w:r>
        <w:t xml:space="preserve">            "files_processed": 10,</w:t>
      </w:r>
    </w:p>
    <w:p>
      <w:r>
        <w:t xml:space="preserve">            "time_elapsed": 5.2</w:t>
      </w:r>
    </w:p>
    <w:p>
      <w:r>
        <w:t xml:space="preserve">        }</w:t>
      </w:r>
    </w:p>
    <w:p>
      <w:r>
        <w:t xml:space="preserve">    )</w:t>
      </w:r>
    </w:p>
    <w:p>
      <w:pPr>
        <w:pStyle w:val="Heading3"/>
      </w:pPr>
      <w:r>
        <w:t>2. 日志配置</w:t>
      </w:r>
    </w:p>
    <w:p>
      <w:r>
        <w:rPr>
          <w:rFonts w:ascii="Courier New" w:hAnsi="Courier New"/>
          <w:sz w:val="18"/>
        </w:rPr>
        <w:t>def logging_config_example(context: SkillContext):</w:t>
        <w:br/>
        <w:t xml:space="preserve">    # 配置日志级别</w:t>
        <w:br/>
        <w:t xml:space="preserve">    context.set_log_level("debug")</w:t>
        <w:br/>
        <w:t xml:space="preserve">    # 配置日志格式</w:t>
        <w:br/>
        <w:t xml:space="preserve">    context.set_log_format(</w:t>
        <w:br/>
        <w:t xml:space="preserve">        "%(asctime)s - %(name)s - %(levelname)s - %(message)s"</w:t>
        <w:br/>
        <w:t xml:space="preserve">    )</w:t>
        <w:br/>
        <w:t xml:space="preserve">    # 配置日志输出</w:t>
        <w:br/>
        <w:t xml:space="preserve">    context.set_log_output(</w:t>
        <w:br/>
        <w:t xml:space="preserve">        file="/var/log/my-skill.log"</w:t>
        <w:br/>
        <w:t xml:space="preserve">    )</w:t>
      </w:r>
    </w:p>
    <w:p>
      <w:pPr>
        <w:pStyle w:val="Heading2"/>
      </w:pPr>
      <w:r>
        <w:t>4 基本技能示例</w:t>
      </w:r>
    </w:p>
    <w:p>
      <w:r>
        <w:t>URL: https://claudecode.tangshuang.net/course/17.4%20%E5%9F%BA%E6%9C%AC%E6%8A%80%E8%83%BD%E7%A4%BA%E4%BE%8B</w:t>
      </w:r>
    </w:p>
    <w:p>
      <w:r>
        <w:t>示例概述#</w:t>
      </w:r>
    </w:p>
    <w:p>
      <w:r>
        <w:t>本节将通过几个完整的示例来展示如何开发不同类型的 Skills。这些示例涵盖了常见的使用场景，可以作为开发自己 Skills 的参考。</w:t>
      </w:r>
    </w:p>
    <w:p>
      <w:r>
        <w:t>示例 1：文本处理 Skill#</w:t>
      </w:r>
    </w:p>
    <w:p>
      <w:r>
        <w:t>1.1 Skill 定义#</w:t>
      </w:r>
    </w:p>
    <w:p>
      <w:r>
        <w:rPr>
          <w:rFonts w:ascii="Courier New" w:hAnsi="Courier New"/>
          <w:sz w:val="18"/>
        </w:rPr>
        <w:t>python复制# src/skills/text_processor.py</w:t>
        <w:br/>
        <w:t>from typing import Dict, Any</w:t>
        <w:br/>
        <w:t>from claude_code_sdk import Skill, SkillContext, SkillResult</w:t>
        <w:br/>
        <w:br/>
        <w:t>class TextProcessorSkill(Skill):</w:t>
        <w:br/>
        <w:t xml:space="preserve">    """文本处理 Skill"""</w:t>
        <w:br/>
        <w:br/>
        <w:t xml:space="preserve">    def __init__(self):</w:t>
        <w:br/>
        <w:t xml:space="preserve">        super().__init__(</w:t>
        <w:br/>
        <w:t xml:space="preserve">            name="text-processor",</w:t>
        <w:br/>
        <w:t xml:space="preserve">            version="1.0.0",</w:t>
        <w:br/>
        <w:t xml:space="preserve">            description="Process and transform text"</w:t>
        <w:br/>
        <w:t xml:space="preserve">        )</w:t>
        <w:br/>
        <w:br/>
        <w:t xml:space="preserve">    def get_parameters_schema(self) -&gt; Dict[str, Any]:</w:t>
        <w:br/>
        <w:t xml:space="preserve">        return {</w:t>
        <w:br/>
        <w:t xml:space="preserve">            "type": "object",</w:t>
        <w:br/>
        <w:t xml:space="preserve">            "properties": {</w:t>
        <w:br/>
        <w:t xml:space="preserve">                "text": {</w:t>
        <w:br/>
        <w:t xml:space="preserve">                    "type": "string",</w:t>
        <w:br/>
        <w:t xml:space="preserve">                    "description": "Text to process"</w:t>
        <w:br/>
        <w:t xml:space="preserve">                },</w:t>
        <w:br/>
        <w:t xml:space="preserve">                "operations": {</w:t>
        <w:br/>
        <w:t xml:space="preserve">                    "type": "array",</w:t>
        <w:br/>
        <w:t xml:space="preserve">                    "description": "List of operations to apply",</w:t>
        <w:br/>
        <w:t xml:space="preserve">                    "items": {</w:t>
        <w:br/>
        <w:t xml:space="preserve">                        "type": "object",</w:t>
        <w:br/>
        <w:t xml:space="preserve">                        "properties": {</w:t>
        <w:br/>
        <w:t xml:space="preserve">                            "type": {</w:t>
        <w:br/>
        <w:t xml:space="preserve">                                "type": "string",</w:t>
        <w:br/>
        <w:t xml:space="preserve">                                "enum": ["uppercase", "lowercase", "title", "reverse", "remove_spaces", "count_words"]</w:t>
        <w:br/>
        <w:t xml:space="preserve">                            },</w:t>
        <w:br/>
        <w:t xml:space="preserve">                            "params": {</w:t>
        <w:br/>
        <w:t xml:space="preserve">                                "type": "object"</w:t>
        <w:br/>
        <w:t xml:space="preserve">                            }</w:t>
        <w:br/>
        <w:t xml:space="preserve">                        }</w:t>
        <w:br/>
        <w:t xml:space="preserve">                    }</w:t>
        <w:br/>
        <w:t xml:space="preserve">                }</w:t>
        <w:br/>
        <w:t xml:space="preserve">            },</w:t>
        <w:br/>
        <w:t xml:space="preserve">            "required": ["text"]</w:t>
        <w:br/>
        <w:t xml:space="preserve">        }</w:t>
        <w:br/>
        <w:br/>
        <w:t xml:space="preserve">    def execute(self, parameters: Dict[str, Any], context: SkillContext) -&gt; SkillResult:</w:t>
        <w:br/>
        <w:t xml:space="preserve">        try:</w:t>
        <w:br/>
        <w:t xml:space="preserve">            text = parameters["text"]</w:t>
        <w:br/>
        <w:t xml:space="preserve">            operations = parameters.get("operations", [])</w:t>
        <w:br/>
        <w:br/>
        <w:t xml:space="preserve">            # 应用操作</w:t>
        <w:br/>
        <w:t xml:space="preserve">            result = text</w:t>
        <w:br/>
        <w:t xml:space="preserve">            for operation in operations:</w:t>
        <w:br/>
        <w:t xml:space="preserve">                op_type = operation.get("type")</w:t>
        <w:br/>
        <w:t xml:space="preserve">                op_params = operation.get("params", {})</w:t>
        <w:br/>
        <w:br/>
        <w:t xml:space="preserve">                result = self.apply_operation(result, op_type, op_params)</w:t>
        <w:br/>
        <w:br/>
        <w:t xml:space="preserve">            return SkillResult(</w:t>
        <w:br/>
        <w:t xml:space="preserve">                success=True,</w:t>
        <w:br/>
        <w:t xml:space="preserve">                data={</w:t>
        <w:br/>
        <w:t xml:space="preserve">                    "original": text,</w:t>
        <w:br/>
        <w:t xml:space="preserve">                    "processed": result,</w:t>
        <w:br/>
        <w:t xml:space="preserve">                    "operations_applied": len(operations)</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apply_operation(self, text: str, op_type: str, params: Dict[str, Any]) -&gt; str:</w:t>
        <w:br/>
        <w:t xml:space="preserve">        """应用单个操作"""</w:t>
        <w:br/>
        <w:t xml:space="preserve">        if op_type == "uppercase":</w:t>
        <w:br/>
        <w:t xml:space="preserve">            return text.upper()</w:t>
        <w:br/>
        <w:t xml:space="preserve">        elif op_type == "lowercase":</w:t>
        <w:br/>
        <w:t xml:space="preserve">            return text.lower()</w:t>
        <w:br/>
        <w:t xml:space="preserve">        elif op_type == "title":</w:t>
        <w:br/>
        <w:t xml:space="preserve">            return text.title()</w:t>
        <w:br/>
        <w:t xml:space="preserve">        elif op_type == "reverse":</w:t>
        <w:br/>
        <w:t xml:space="preserve">            return text[::-1]</w:t>
        <w:br/>
        <w:t xml:space="preserve">        elif op_type == "remove_spaces":</w:t>
        <w:br/>
        <w:t xml:space="preserve">            return text.replace(" ", "")</w:t>
        <w:br/>
        <w:t xml:space="preserve">        elif op_type == "count_words":</w:t>
        <w:br/>
        <w:t xml:space="preserve">            return str(len(text.split()))</w:t>
        <w:br/>
        <w:t xml:space="preserve">        else:</w:t>
        <w:br/>
        <w:t xml:space="preserve">            raise ValueError(f"Unknown operation: {op_type}")</w:t>
      </w:r>
    </w:p>
    <w:p>
      <w:r>
        <w:rPr>
          <w:rFonts w:ascii="Courier New" w:hAnsi="Courier New"/>
          <w:sz w:val="18"/>
        </w:rPr>
        <w:t># src/skills/text_processor.py</w:t>
        <w:br/>
        <w:t>from typing import Dict, Any</w:t>
        <w:br/>
        <w:t>from claude_code_sdk import Skill, SkillContext, SkillResult</w:t>
        <w:br/>
        <w:br/>
        <w:t>class TextProcessorSkill(Skill):</w:t>
        <w:br/>
        <w:t xml:space="preserve">    """文本处理 Skill"""</w:t>
        <w:br/>
        <w:br/>
        <w:t xml:space="preserve">    def __init__(self):</w:t>
        <w:br/>
        <w:t xml:space="preserve">        super().__init__(</w:t>
        <w:br/>
        <w:t xml:space="preserve">            name="text-processor",</w:t>
        <w:br/>
        <w:t xml:space="preserve">            version="1.0.0",</w:t>
        <w:br/>
        <w:t xml:space="preserve">            description="Process and transform text"</w:t>
        <w:br/>
        <w:t xml:space="preserve">        )</w:t>
        <w:br/>
        <w:br/>
        <w:t xml:space="preserve">    def get_parameters_schema(self) -&gt; Dict[str, Any]:</w:t>
        <w:br/>
        <w:t xml:space="preserve">        return {</w:t>
        <w:br/>
        <w:t xml:space="preserve">            "type": "object",</w:t>
        <w:br/>
        <w:t xml:space="preserve">            "properties": {</w:t>
        <w:br/>
        <w:t xml:space="preserve">                "text": {</w:t>
        <w:br/>
        <w:t xml:space="preserve">                    "type": "string",</w:t>
        <w:br/>
        <w:t xml:space="preserve">                    "description": "Text to process"</w:t>
        <w:br/>
        <w:t xml:space="preserve">                },</w:t>
        <w:br/>
        <w:t xml:space="preserve">                "operations": {</w:t>
        <w:br/>
        <w:t xml:space="preserve">                    "type": "array",</w:t>
        <w:br/>
        <w:t xml:space="preserve">                    "description": "List of operations to apply",</w:t>
        <w:br/>
        <w:t xml:space="preserve">                    "items": {</w:t>
        <w:br/>
        <w:t xml:space="preserve">                        "type": "object",</w:t>
        <w:br/>
        <w:t xml:space="preserve">                        "properties": {</w:t>
        <w:br/>
        <w:t xml:space="preserve">                            "type": {</w:t>
        <w:br/>
        <w:t xml:space="preserve">                                "type": "string",</w:t>
        <w:br/>
        <w:t xml:space="preserve">                                "enum": ["uppercase", "lowercase", "title", "reverse", "remove_spaces", "count_words"]</w:t>
        <w:br/>
        <w:t xml:space="preserve">                            },</w:t>
        <w:br/>
        <w:t xml:space="preserve">                            "params": {</w:t>
        <w:br/>
        <w:t xml:space="preserve">                                "type": "object"</w:t>
        <w:br/>
        <w:t xml:space="preserve">                            }</w:t>
        <w:br/>
        <w:t xml:space="preserve">                        }</w:t>
        <w:br/>
        <w:t xml:space="preserve">                    }</w:t>
        <w:br/>
        <w:t xml:space="preserve">                }</w:t>
        <w:br/>
        <w:t xml:space="preserve">            },</w:t>
        <w:br/>
        <w:t xml:space="preserve">            "required": ["text"]</w:t>
        <w:br/>
        <w:t xml:space="preserve">        }</w:t>
        <w:br/>
        <w:br/>
        <w:t xml:space="preserve">    def execute(self, parameters: Dict[str, Any], context: SkillContext) -&gt; SkillResult:</w:t>
        <w:br/>
        <w:t xml:space="preserve">        try:</w:t>
        <w:br/>
        <w:t xml:space="preserve">            text = parameters["text"]</w:t>
        <w:br/>
        <w:t xml:space="preserve">            operations = parameters.get("operations", [])</w:t>
        <w:br/>
        <w:br/>
        <w:t xml:space="preserve">            # 应用操作</w:t>
        <w:br/>
        <w:t xml:space="preserve">            result = text</w:t>
        <w:br/>
        <w:t xml:space="preserve">            for operation in operations:</w:t>
        <w:br/>
        <w:t xml:space="preserve">                op_type = operation.get("type")</w:t>
        <w:br/>
        <w:t xml:space="preserve">                op_params = operation.get("params", {})</w:t>
        <w:br/>
        <w:br/>
        <w:t xml:space="preserve">                result = self.apply_operation(result, op_type, op_params)</w:t>
        <w:br/>
        <w:br/>
        <w:t xml:space="preserve">            return SkillResult(</w:t>
        <w:br/>
        <w:t xml:space="preserve">                success=True,</w:t>
        <w:br/>
        <w:t xml:space="preserve">                data={</w:t>
        <w:br/>
        <w:t xml:space="preserve">                    "original": text,</w:t>
        <w:br/>
        <w:t xml:space="preserve">                    "processed": result,</w:t>
        <w:br/>
        <w:t xml:space="preserve">                    "operations_applied": len(operations)</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apply_operation(self, text: str, op_type: str, params: Dict[str, Any]) -&gt; str:</w:t>
        <w:br/>
        <w:t xml:space="preserve">        """应用单个操作"""</w:t>
        <w:br/>
        <w:t xml:space="preserve">        if op_type == "uppercase":</w:t>
        <w:br/>
        <w:t xml:space="preserve">            return text.upper()</w:t>
        <w:br/>
        <w:t xml:space="preserve">        elif op_type == "lowercase":</w:t>
        <w:br/>
        <w:t xml:space="preserve">            return text.lower()</w:t>
        <w:br/>
        <w:t xml:space="preserve">        elif op_type == "title":</w:t>
        <w:br/>
        <w:t xml:space="preserve">            return text.title()</w:t>
        <w:br/>
        <w:t xml:space="preserve">        elif op_type == "reverse":</w:t>
        <w:br/>
        <w:t xml:space="preserve">            return text[::-1]</w:t>
        <w:br/>
        <w:t xml:space="preserve">        elif op_type == "remove_spaces":</w:t>
        <w:br/>
        <w:t xml:space="preserve">            return text.replace(" ", "")</w:t>
        <w:br/>
        <w:t xml:space="preserve">        elif op_type == "count_words":</w:t>
        <w:br/>
        <w:t xml:space="preserve">            return str(len(text.split()))</w:t>
        <w:br/>
        <w:t xml:space="preserve">        else:</w:t>
        <w:br/>
        <w:t xml:space="preserve">            raise ValueError(f"Unknown operation: {op_type}")</w:t>
      </w:r>
    </w:p>
    <w:p>
      <w:r>
        <w:t>1.2 使用示例#</w:t>
      </w:r>
    </w:p>
    <w:p>
      <w:r>
        <w:rPr>
          <w:rFonts w:ascii="Courier New" w:hAnsi="Courier New"/>
          <w:sz w:val="18"/>
        </w:rPr>
        <w:t>python复制# examples/text_processor_example.py</w:t>
        <w:br/>
        <w:t>from skills.text_processor import TextProcessorSkill</w:t>
        <w:br/>
        <w:t>from claude_code_sdk import SkillContext</w:t>
        <w:br/>
        <w:br/>
        <w:t># 创建 Skill 实例</w:t>
        <w:br/>
        <w:t>skill = TextProcessorSkill()</w:t>
        <w:br/>
        <w:t>context = SkillContext()</w:t>
        <w:br/>
        <w:br/>
        <w:t># 示例 1：基本使用</w:t>
        <w:br/>
        <w:t>result = skill.execute(</w:t>
        <w:br/>
        <w:t xml:space="preserve">    {</w:t>
        <w:br/>
        <w:t xml:space="preserve">        "text": "Hello World",</w:t>
        <w:br/>
        <w:t xml:space="preserve">        "operations": [</w:t>
        <w:br/>
        <w:t xml:space="preserve">            {"type": "uppercase"}</w:t>
        <w:br/>
        <w:t xml:space="preserve">        ]</w:t>
        <w:br/>
        <w:t xml:space="preserve">    },</w:t>
        <w:br/>
        <w:t xml:space="preserve">    context</w:t>
        <w:br/>
        <w:t>)</w:t>
        <w:br/>
        <w:br/>
        <w:t>print(result.data["processed"])  # "HELLO WORLD"</w:t>
        <w:br/>
        <w:br/>
        <w:t># 示例 2：多个操作</w:t>
        <w:br/>
        <w:t>result = skill.execute(</w:t>
        <w:br/>
        <w:t xml:space="preserve">    {</w:t>
        <w:br/>
        <w:t xml:space="preserve">        "text": "Hello World",</w:t>
        <w:br/>
        <w:t xml:space="preserve">        "operations": [</w:t>
        <w:br/>
        <w:t xml:space="preserve">            {"type": "lowercase"},</w:t>
        <w:br/>
        <w:t xml:space="preserve">            {"type": "remove_spaces"}</w:t>
        <w:br/>
        <w:t xml:space="preserve">        ]</w:t>
        <w:br/>
        <w:t xml:space="preserve">    },</w:t>
        <w:br/>
        <w:t xml:space="preserve">    context</w:t>
        <w:br/>
        <w:t>)</w:t>
        <w:br/>
        <w:br/>
        <w:t>print(result.data["processed"])  # "helloworld"</w:t>
        <w:br/>
        <w:br/>
        <w:t># 示例 3：反转文本</w:t>
        <w:br/>
        <w:t>result = skill.execute(</w:t>
        <w:br/>
        <w:t xml:space="preserve">    {</w:t>
        <w:br/>
        <w:t xml:space="preserve">        "text": "Hello World",</w:t>
        <w:br/>
        <w:t xml:space="preserve">        "operations": [</w:t>
        <w:br/>
        <w:t xml:space="preserve">            {"type": "reverse"}</w:t>
        <w:br/>
        <w:t xml:space="preserve">        ]</w:t>
        <w:br/>
        <w:t xml:space="preserve">    },</w:t>
        <w:br/>
        <w:t xml:space="preserve">    context</w:t>
        <w:br/>
        <w:t>)</w:t>
        <w:br/>
        <w:br/>
        <w:t>print(result.data["processed"])  # "dlroW olleH"</w:t>
      </w:r>
    </w:p>
    <w:p>
      <w:r>
        <w:rPr>
          <w:rFonts w:ascii="Courier New" w:hAnsi="Courier New"/>
          <w:sz w:val="18"/>
        </w:rPr>
        <w:t># examples/text_processor_example.py</w:t>
        <w:br/>
        <w:t>from skills.text_processor import TextProcessorSkill</w:t>
        <w:br/>
        <w:t>from claude_code_sdk import SkillContext</w:t>
        <w:br/>
        <w:br/>
        <w:t># 创建 Skill 实例</w:t>
        <w:br/>
        <w:t>skill = TextProcessorSkill()</w:t>
        <w:br/>
        <w:t>context = SkillContext()</w:t>
        <w:br/>
        <w:br/>
        <w:t># 示例 1：基本使用</w:t>
        <w:br/>
        <w:t>result = skill.execute(</w:t>
        <w:br/>
        <w:t xml:space="preserve">    {</w:t>
        <w:br/>
        <w:t xml:space="preserve">        "text": "Hello World",</w:t>
        <w:br/>
        <w:t xml:space="preserve">        "operations": [</w:t>
        <w:br/>
        <w:t xml:space="preserve">            {"type": "uppercase"}</w:t>
        <w:br/>
        <w:t xml:space="preserve">        ]</w:t>
        <w:br/>
        <w:t xml:space="preserve">    },</w:t>
        <w:br/>
        <w:t xml:space="preserve">    context</w:t>
        <w:br/>
        <w:t>)</w:t>
        <w:br/>
        <w:br/>
        <w:t>print(result.data["processed"])  # "HELLO WORLD"</w:t>
        <w:br/>
        <w:br/>
        <w:t># 示例 2：多个操作</w:t>
        <w:br/>
        <w:t>result = skill.execute(</w:t>
        <w:br/>
        <w:t xml:space="preserve">    {</w:t>
        <w:br/>
        <w:t xml:space="preserve">        "text": "Hello World",</w:t>
        <w:br/>
        <w:t xml:space="preserve">        "operations": [</w:t>
        <w:br/>
        <w:t xml:space="preserve">            {"type": "lowercase"},</w:t>
        <w:br/>
        <w:t xml:space="preserve">            {"type": "remove_spaces"}</w:t>
        <w:br/>
        <w:t xml:space="preserve">        ]</w:t>
        <w:br/>
        <w:t xml:space="preserve">    },</w:t>
        <w:br/>
        <w:t xml:space="preserve">    context</w:t>
        <w:br/>
        <w:t>)</w:t>
        <w:br/>
        <w:br/>
        <w:t>print(result.data["processed"])  # "helloworld"</w:t>
        <w:br/>
        <w:br/>
        <w:t># 示例 3：反转文本</w:t>
        <w:br/>
        <w:t>result = skill.execute(</w:t>
        <w:br/>
        <w:t xml:space="preserve">    {</w:t>
        <w:br/>
        <w:t xml:space="preserve">        "text": "Hello World",</w:t>
        <w:br/>
        <w:t xml:space="preserve">        "operations": [</w:t>
        <w:br/>
        <w:t xml:space="preserve">            {"type": "reverse"}</w:t>
        <w:br/>
        <w:t xml:space="preserve">        ]</w:t>
        <w:br/>
        <w:t xml:space="preserve">    },</w:t>
        <w:br/>
        <w:t xml:space="preserve">    context</w:t>
        <w:br/>
        <w:t>)</w:t>
        <w:br/>
        <w:br/>
        <w:t>print(result.data["processed"])  # "dlroW olleH"</w:t>
      </w:r>
    </w:p>
    <w:p>
      <w:r>
        <w:t>示例 2：代码生成 Skill#</w:t>
      </w:r>
    </w:p>
    <w:p>
      <w:r>
        <w:t>2.1 Skill 定义#</w:t>
      </w:r>
    </w:p>
    <w:p>
      <w:pPr>
        <w:pStyle w:val="Heading3"/>
      </w:pPr>
      <w:r>
        <w:t>src/skills/code_generator.py</w:t>
      </w:r>
    </w:p>
    <w:p>
      <w:r>
        <w:t>from typing import Dict, Any</w:t>
      </w:r>
    </w:p>
    <w:p>
      <w:r>
        <w:t>from claude_code_sdk import Skill, SkillContext, SkillResult</w:t>
      </w:r>
    </w:p>
    <w:p>
      <w:r>
        <w:t>class CodeGeneratorSkill(Skill):</w:t>
      </w:r>
    </w:p>
    <w:p>
      <w:r>
        <w:t>"""代码生成 Skill"""</w:t>
      </w:r>
    </w:p>
    <w:p>
      <w:r>
        <w:t>def init(self):</w:t>
      </w:r>
    </w:p>
    <w:p>
      <w:r>
        <w:t>super().init(</w:t>
      </w:r>
    </w:p>
    <w:p>
      <w:r>
        <w:t>name="code-generator",</w:t>
      </w:r>
    </w:p>
    <w:p>
      <w:r>
        <w:t>version="1.0.0",</w:t>
      </w:r>
    </w:p>
    <w:p>
      <w:r>
        <w:t>description="Generate code from specifications"</w:t>
      </w:r>
    </w:p>
    <w:p>
      <w:r>
        <w:t>)</w:t>
      </w:r>
    </w:p>
    <w:p>
      <w:r>
        <w:t>def get_parameters_schema(self) -&gt; Dict[str, Any]:</w:t>
      </w:r>
    </w:p>
    <w:p>
      <w:r>
        <w:t>return {</w:t>
      </w:r>
    </w:p>
    <w:p>
      <w:r>
        <w:t>"type": "object",</w:t>
      </w:r>
    </w:p>
    <w:p>
      <w:r>
        <w:t>"properties": {</w:t>
      </w:r>
    </w:p>
    <w:p>
      <w:r>
        <w:t>"language": {</w:t>
      </w:r>
    </w:p>
    <w:p>
      <w:r>
        <w:t>"type": "string",</w:t>
      </w:r>
    </w:p>
    <w:p>
      <w:r>
        <w:t>"enum": ["python", "javascript", "java", "go"],</w:t>
      </w:r>
    </w:p>
    <w:p>
      <w:r>
        <w:t>"description": "Programming language"</w:t>
      </w:r>
    </w:p>
    <w:p>
      <w:r>
        <w:t>},</w:t>
      </w:r>
    </w:p>
    <w:p>
      <w:r>
        <w:t>"type": {</w:t>
      </w:r>
    </w:p>
    <w:p>
      <w:r>
        <w:t>"type": "string",</w:t>
      </w:r>
    </w:p>
    <w:p>
      <w:r>
        <w:t>"enum": ["function", "class", "interface", "enum"],</w:t>
      </w:r>
    </w:p>
    <w:p>
      <w:r>
        <w:t>"description": "Code type to generate"</w:t>
      </w:r>
    </w:p>
    <w:p>
      <w:r>
        <w:t>},</w:t>
      </w:r>
    </w:p>
    <w:p>
      <w:r>
        <w:t>"name": {</w:t>
      </w:r>
    </w:p>
    <w:p>
      <w:r>
        <w:t>"type": "string",</w:t>
      </w:r>
    </w:p>
    <w:p>
      <w:r>
        <w:t>"description": "Name of the function/class"</w:t>
      </w:r>
    </w:p>
    <w:p>
      <w:r>
        <w:t>},</w:t>
      </w:r>
    </w:p>
    <w:p>
      <w:r>
        <w:t>"description": {</w:t>
      </w:r>
    </w:p>
    <w:p>
      <w:r>
        <w:t>"type": "string",</w:t>
      </w:r>
    </w:p>
    <w:p>
      <w:r>
        <w:t>"description": "Description of what the code should do"</w:t>
      </w:r>
    </w:p>
    <w:p>
      <w:r>
        <w:t>},</w:t>
      </w:r>
    </w:p>
    <w:p>
      <w:r>
        <w:t>"parameters": {</w:t>
      </w:r>
    </w:p>
    <w:p>
      <w:r>
        <w:t>"type": "array",</w:t>
      </w:r>
    </w:p>
    <w:p>
      <w:r>
        <w:t>"description": "List of parameters",</w:t>
      </w:r>
    </w:p>
    <w:p>
      <w:r>
        <w:t>"items": {</w:t>
      </w:r>
    </w:p>
    <w:p>
      <w:r>
        <w:t>"type": "object",</w:t>
      </w:r>
    </w:p>
    <w:p>
      <w:r>
        <w:t>"properties": {</w:t>
      </w:r>
    </w:p>
    <w:p>
      <w:r>
        <w:t>"name": {"type": "string"},</w:t>
      </w:r>
    </w:p>
    <w:p>
      <w:r>
        <w:t>"type": {"type": "string"},</w:t>
      </w:r>
    </w:p>
    <w:p>
      <w:r>
        <w:t>"default": {"type": "string"}</w:t>
      </w:r>
    </w:p>
    <w:p>
      <w:r>
        <w:t>}</w:t>
      </w:r>
    </w:p>
    <w:p>
      <w:r>
        <w:t>}</w:t>
      </w:r>
    </w:p>
    <w:p>
      <w:r>
        <w:t>},</w:t>
      </w:r>
    </w:p>
    <w:p>
      <w:r>
        <w:t>"return_type": {</w:t>
      </w:r>
    </w:p>
    <w:p>
      <w:r>
        <w:t>"type": "string",</w:t>
      </w:r>
    </w:p>
    <w:p>
      <w:r>
        <w:t>"description": "Return type"</w:t>
      </w:r>
    </w:p>
    <w:p>
      <w:r>
        <w:t>}</w:t>
      </w:r>
    </w:p>
    <w:p>
      <w:r>
        <w:t>},</w:t>
      </w:r>
    </w:p>
    <w:p>
      <w:r>
        <w:t>"required": ["language", "type", "name", "description"]</w:t>
      </w:r>
    </w:p>
    <w:p>
      <w:r>
        <w:t>}</w:t>
      </w:r>
    </w:p>
    <w:p>
      <w:r>
        <w:t>def execute(self, parameters: Dict[str, Any], context: SkillContext) -&gt; SkillResult:</w:t>
      </w:r>
    </w:p>
    <w:p>
      <w:r>
        <w:t>try:</w:t>
      </w:r>
    </w:p>
    <w:p>
      <w:r>
        <w:t>language = parameters["language"]</w:t>
      </w:r>
    </w:p>
    <w:p>
      <w:r>
        <w:t>code_type = parameters["type"]</w:t>
      </w:r>
    </w:p>
    <w:p>
      <w:r>
        <w:t>name = parameters["name"]</w:t>
      </w:r>
    </w:p>
    <w:p>
      <w:r>
        <w:t>description = parameters["description"]</w:t>
      </w:r>
    </w:p>
    <w:p>
      <w:r>
        <w:t>params = parameters.get("parameters", [])</w:t>
      </w:r>
    </w:p>
    <w:p>
      <w:r>
        <w:t>return_type = parameters.get("return_type", "void")</w:t>
      </w:r>
    </w:p>
    <w:p>
      <w:pPr>
        <w:pStyle w:val="Heading3"/>
      </w:pPr>
      <w:r>
        <w:t>生成代码</w:t>
      </w:r>
    </w:p>
    <w:p>
      <w:r>
        <w:t>code = self.generate_code(</w:t>
      </w:r>
    </w:p>
    <w:p>
      <w:r>
        <w:t>language, code_type, name, description,</w:t>
      </w:r>
    </w:p>
    <w:p>
      <w:r>
        <w:t>params, return_type</w:t>
      </w:r>
    </w:p>
    <w:p>
      <w:r>
        <w:t>)</w:t>
      </w:r>
    </w:p>
    <w:p>
      <w:r>
        <w:t>return SkillResult(</w:t>
      </w:r>
    </w:p>
    <w:p>
      <w:r>
        <w:t>success=True,</w:t>
      </w:r>
    </w:p>
    <w:p>
      <w:r>
        <w:t>data={</w:t>
      </w:r>
    </w:p>
    <w:p>
      <w:r>
        <w:t>"language": language,</w:t>
      </w:r>
    </w:p>
    <w:p>
      <w:r>
        <w:t>"type": code_type,</w:t>
      </w:r>
    </w:p>
    <w:p>
      <w:r>
        <w:t>"name": name,</w:t>
      </w:r>
    </w:p>
    <w:p>
      <w:r>
        <w:t>"code": code,</w:t>
      </w:r>
    </w:p>
    <w:p>
      <w:r>
        <w:t>"description": description</w:t>
      </w:r>
    </w:p>
    <w:p>
      <w:r>
        <w:t>}</w:t>
      </w:r>
    </w:p>
    <w:p>
      <w:r>
        <w:t>)</w:t>
      </w:r>
    </w:p>
    <w:p>
      <w:r>
        <w:t>except Exception as e:</w:t>
      </w:r>
    </w:p>
    <w:p>
      <w:r>
        <w:t>return SkillResult(</w:t>
      </w:r>
    </w:p>
    <w:p>
      <w:r>
        <w:t>success=False,</w:t>
      </w:r>
    </w:p>
    <w:p>
      <w:r>
        <w:t>error=str(e)</w:t>
      </w:r>
    </w:p>
    <w:p>
      <w:r>
        <w:t>)</w:t>
      </w:r>
    </w:p>
    <w:p>
      <w:r>
        <w:t>def generate_code(self, language: str, code_type: str, name: str,</w:t>
      </w:r>
    </w:p>
    <w:p>
      <w:r>
        <w:t>description: str, params: list, return_type: str) -&gt; str:</w:t>
      </w:r>
    </w:p>
    <w:p>
      <w:r>
        <w:t>"""生成代码"""</w:t>
      </w:r>
    </w:p>
    <w:p>
      <w:r>
        <w:t>generators = {</w:t>
      </w:r>
    </w:p>
    <w:p>
      <w:r>
        <w:t>"python": self.generate_python,</w:t>
      </w:r>
    </w:p>
    <w:p>
      <w:r>
        <w:t>"javascript": self.generate_javascript,</w:t>
      </w:r>
    </w:p>
    <w:p>
      <w:r>
        <w:t>"java": self.generate_java,</w:t>
      </w:r>
    </w:p>
    <w:p>
      <w:r>
        <w:t>"go": self.generate_go</w:t>
      </w:r>
    </w:p>
    <w:p>
      <w:r>
        <w:t>}</w:t>
      </w:r>
    </w:p>
    <w:p>
      <w:r>
        <w:t>generator = generators.get(language)</w:t>
      </w:r>
    </w:p>
    <w:p>
      <w:r>
        <w:t>if not generator:</w:t>
      </w:r>
    </w:p>
    <w:p>
      <w:r>
        <w:t>raise ValueError(f"Unsupported language: {language}")</w:t>
      </w:r>
    </w:p>
    <w:p>
      <w:r>
        <w:t>return generator(code_type, name, description, params, return_type)</w:t>
      </w:r>
    </w:p>
    <w:p>
      <w:r>
        <w:t>def generate_python(self, code_type: str, name: str, description: str,</w:t>
      </w:r>
    </w:p>
    <w:p>
      <w:r>
        <w:t>params: list, return_type: str) -&gt; str:</w:t>
      </w:r>
    </w:p>
    <w:p>
      <w:r>
        <w:t>"""生成 Python 代码"""</w:t>
      </w:r>
    </w:p>
    <w:p>
      <w:r>
        <w:t>param_str = ", ".join([f"{p['name']}: {p['type']}" for p in params])</w:t>
      </w:r>
    </w:p>
    <w:p>
      <w:r>
        <w:t>if code_type == "function":</w:t>
      </w:r>
    </w:p>
    <w:p>
      <w:r>
        <w:t>code = f'''def {name}({param_str}) -&gt; {return_type}:</w:t>
      </w:r>
    </w:p>
    <w:p>
      <w:r>
        <w:t>"""</w:t>
      </w:r>
    </w:p>
    <w:p>
      <w:r>
        <w:t>{description}</w:t>
      </w:r>
    </w:p>
    <w:p>
      <w:r>
        <w:t>"""</w:t>
      </w:r>
    </w:p>
    <w:p>
      <w:r>
        <w:t>pass</w:t>
      </w:r>
    </w:p>
    <w:p>
      <w:r>
        <w:t>'''</w:t>
      </w:r>
    </w:p>
    <w:p>
      <w:r>
        <w:t>elif code_type == "class":</w:t>
      </w:r>
    </w:p>
    <w:p>
      <w:r>
        <w:t>code = f'''class {name}:</w:t>
      </w:r>
    </w:p>
    <w:p>
      <w:r>
        <w:t>"""</w:t>
      </w:r>
    </w:p>
    <w:p>
      <w:r>
        <w:t>{description}</w:t>
      </w:r>
    </w:p>
    <w:p>
      <w:r>
        <w:t>"""</w:t>
      </w:r>
    </w:p>
    <w:p>
      <w:r>
        <w:t>def init(self{self._init_params(params)}):</w:t>
      </w:r>
    </w:p>
    <w:p>
      <w:r>
        <w:t>pass</w:t>
      </w:r>
    </w:p>
    <w:p>
      <w:r>
        <w:t>'''</w:t>
      </w:r>
    </w:p>
    <w:p>
      <w:r>
        <w:t>else:</w:t>
      </w:r>
    </w:p>
    <w:p>
      <w:r>
        <w:t>raise ValueError(f"Unsupported code type: {code_type}")</w:t>
      </w:r>
    </w:p>
    <w:p>
      <w:r>
        <w:t>return code</w:t>
      </w:r>
    </w:p>
    <w:p>
      <w:r>
        <w:t>def generate_javascript(self, code_type: str, name: str, description: str,</w:t>
      </w:r>
    </w:p>
    <w:p>
      <w:r>
        <w:t>params: list, return_type: str) -&gt; str:</w:t>
      </w:r>
    </w:p>
    <w:p>
      <w:r>
        <w:t>"""生成 JavaScript 代码"""</w:t>
      </w:r>
    </w:p>
    <w:p>
      <w:r>
        <w:t>param_str = ", ".join([f"{p['name']}" for p in params])</w:t>
      </w:r>
    </w:p>
    <w:p>
      <w:r>
        <w:t>if code_type == "function":</w:t>
      </w:r>
    </w:p>
    <w:p>
      <w:r>
        <w:t>code = f'''/</w:t>
      </w:r>
    </w:p>
    <w:p>
      <w:pPr>
        <w:pStyle w:val="ListBullet"/>
      </w:pPr>
      <w:r>
        <w:t>{description}</w:t>
      </w:r>
    </w:p>
    <w:p>
      <w:pPr>
        <w:pStyle w:val="ListBullet"/>
      </w:pPr>
      <w:r>
        <w:t>@param {param_str}</w:t>
      </w:r>
    </w:p>
    <w:p>
      <w:pPr>
        <w:pStyle w:val="ListBullet"/>
      </w:pPr>
      <w:r>
        <w:t>@returns {{{return_type}}}</w:t>
      </w:r>
    </w:p>
    <w:p>
      <w:r>
        <w:t>/</w:t>
      </w:r>
    </w:p>
    <w:p>
      <w:r>
        <w:t>function {name}({param_str}) {{</w:t>
      </w:r>
    </w:p>
    <w:p>
      <w:r>
        <w:t>// TODO: implement</w:t>
      </w:r>
    </w:p>
    <w:p>
      <w:r>
        <w:t>}}</w:t>
      </w:r>
    </w:p>
    <w:p>
      <w:r>
        <w:t>'''</w:t>
      </w:r>
    </w:p>
    <w:p>
      <w:r>
        <w:t>elif code_type == "class":</w:t>
      </w:r>
    </w:p>
    <w:p>
      <w:r>
        <w:t>code = f'''/*</w:t>
      </w:r>
    </w:p>
    <w:p>
      <w:pPr>
        <w:pStyle w:val="ListBullet"/>
      </w:pPr>
      <w:r>
        <w:t>{description}</w:t>
      </w:r>
    </w:p>
    <w:p>
      <w:r>
        <w:t>/</w:t>
      </w:r>
    </w:p>
    <w:p>
      <w:r>
        <w:t>class {name} {{</w:t>
      </w:r>
    </w:p>
    <w:p>
      <w:r>
        <w:t>constructor({param_str}) {{</w:t>
      </w:r>
    </w:p>
    <w:p>
      <w:r>
        <w:t>// TODO: implement</w:t>
      </w:r>
    </w:p>
    <w:p>
      <w:r>
        <w:t>}}</w:t>
      </w:r>
    </w:p>
    <w:p>
      <w:r>
        <w:t>}}</w:t>
      </w:r>
    </w:p>
    <w:p>
      <w:r>
        <w:t>'''</w:t>
      </w:r>
    </w:p>
    <w:p>
      <w:r>
        <w:t>else:</w:t>
      </w:r>
    </w:p>
    <w:p>
      <w:r>
        <w:t>raise ValueError(f"Unsupported code type: {code_type}")</w:t>
      </w:r>
    </w:p>
    <w:p>
      <w:r>
        <w:t>return code</w:t>
      </w:r>
    </w:p>
    <w:p>
      <w:r>
        <w:t>def generate_java(self, code_type: str, name: str, description: str,</w:t>
      </w:r>
    </w:p>
    <w:p>
      <w:r>
        <w:t>params: list, return_type: str) -&gt; str:</w:t>
      </w:r>
    </w:p>
    <w:p>
      <w:r>
        <w:t>"""生成 Java 代码"""</w:t>
      </w:r>
    </w:p>
    <w:p>
      <w:r>
        <w:t>param_str = ", ".join([f"{p['type']} {p['name']}" for p in params])</w:t>
      </w:r>
    </w:p>
    <w:p>
      <w:r>
        <w:t>if code_type == "function":</w:t>
      </w:r>
    </w:p>
    <w:p>
      <w:r>
        <w:t>code = f'''/*</w:t>
      </w:r>
    </w:p>
    <w:p>
      <w:pPr>
        <w:pStyle w:val="ListBullet"/>
      </w:pPr>
      <w:r>
        <w:t>{description}</w:t>
      </w:r>
    </w:p>
    <w:p>
      <w:r>
        <w:t>/</w:t>
      </w:r>
    </w:p>
    <w:p>
      <w:r>
        <w:t>public {return_type} {name}({param_str}) {{</w:t>
      </w:r>
    </w:p>
    <w:p>
      <w:r>
        <w:t>// TODO: implement</w:t>
      </w:r>
    </w:p>
    <w:p>
      <w:r>
        <w:t>return null;</w:t>
      </w:r>
    </w:p>
    <w:p>
      <w:r>
        <w:t>}}</w:t>
      </w:r>
    </w:p>
    <w:p>
      <w:r>
        <w:t>'''</w:t>
      </w:r>
    </w:p>
    <w:p>
      <w:r>
        <w:t>elif code_type == "class":</w:t>
      </w:r>
    </w:p>
    <w:p>
      <w:r>
        <w:t>code = f'''/*</w:t>
      </w:r>
    </w:p>
    <w:p>
      <w:pPr>
        <w:pStyle w:val="ListBullet"/>
      </w:pPr>
      <w:r>
        <w:t>{description}</w:t>
      </w:r>
    </w:p>
    <w:p>
      <w:r>
        <w:t>*/</w:t>
      </w:r>
    </w:p>
    <w:p>
      <w:r>
        <w:t>public class {name} {{</w:t>
      </w:r>
    </w:p>
    <w:p>
      <w:r>
        <w:t>public {name}({param_str}) {{</w:t>
      </w:r>
    </w:p>
    <w:p>
      <w:r>
        <w:t>// TODO: implement</w:t>
      </w:r>
    </w:p>
    <w:p>
      <w:r>
        <w:t>}}</w:t>
      </w:r>
    </w:p>
    <w:p>
      <w:r>
        <w:t>}}</w:t>
      </w:r>
    </w:p>
    <w:p>
      <w:r>
        <w:t>'''</w:t>
      </w:r>
    </w:p>
    <w:p>
      <w:r>
        <w:t>else:</w:t>
      </w:r>
    </w:p>
    <w:p>
      <w:r>
        <w:t>raise ValueError(f"Unsupported code type: {code_type}")</w:t>
      </w:r>
    </w:p>
    <w:p>
      <w:r>
        <w:t>return code</w:t>
      </w:r>
    </w:p>
    <w:p>
      <w:r>
        <w:t>def generate_go(self, code_type: str, name: str, description: str,</w:t>
      </w:r>
    </w:p>
    <w:p>
      <w:r>
        <w:t>params: list, return_type: str) -&gt; str:</w:t>
      </w:r>
    </w:p>
    <w:p>
      <w:r>
        <w:t>"""生成 Go 代码"""</w:t>
      </w:r>
    </w:p>
    <w:p>
      <w:r>
        <w:t>param_str = ", ".join([f"{p['name']} {p['type']}" for p in params])</w:t>
      </w:r>
    </w:p>
    <w:p>
      <w:r>
        <w:t>if code_type == "function":</w:t>
      </w:r>
    </w:p>
    <w:p>
      <w:r>
        <w:t>code = f'''// {description}</w:t>
      </w:r>
    </w:p>
    <w:p>
      <w:r>
        <w:t>func {name}({param_str}) {return_type} {{</w:t>
      </w:r>
    </w:p>
    <w:p>
      <w:r>
        <w:t>// TODO: implement</w:t>
      </w:r>
    </w:p>
    <w:p>
      <w:r>
        <w:t>return</w:t>
      </w:r>
    </w:p>
    <w:p>
      <w:r>
        <w:t>}}</w:t>
      </w:r>
    </w:p>
    <w:p>
      <w:r>
        <w:t>'''</w:t>
      </w:r>
    </w:p>
    <w:p>
      <w:r>
        <w:t>elif code_type == "class":</w:t>
      </w:r>
    </w:p>
    <w:p>
      <w:r>
        <w:t>code = f'''// {description}</w:t>
      </w:r>
    </w:p>
    <w:p>
      <w:r>
        <w:t>type {name} struct {{</w:t>
      </w:r>
    </w:p>
    <w:p>
      <w:r>
        <w:t>// TODO: add fields</w:t>
      </w:r>
    </w:p>
    <w:p>
      <w:r>
        <w:t>}}</w:t>
      </w:r>
    </w:p>
    <w:p>
      <w:r>
        <w:t>// New{Name} creates a new {name}</w:t>
      </w:r>
    </w:p>
    <w:p>
      <w:r>
        <w:t>func New{name}({param_str}) *{name} {{</w:t>
      </w:r>
    </w:p>
    <w:p>
      <w:r>
        <w:t>return &amp;{name}{{</w:t>
      </w:r>
    </w:p>
    <w:p>
      <w:r>
        <w:t>// TODO: initialize fields</w:t>
      </w:r>
    </w:p>
    <w:p>
      <w:r>
        <w:t>}}</w:t>
      </w:r>
    </w:p>
    <w:p>
      <w:r>
        <w:t>}}</w:t>
      </w:r>
    </w:p>
    <w:p>
      <w:r>
        <w:t>'''</w:t>
      </w:r>
    </w:p>
    <w:p>
      <w:r>
        <w:t>else:</w:t>
      </w:r>
    </w:p>
    <w:p>
      <w:r>
        <w:t>raise ValueError(f"Unsupported code type: {code_type}")</w:t>
      </w:r>
    </w:p>
    <w:p>
      <w:r>
        <w:t>return code</w:t>
      </w:r>
    </w:p>
    <w:p>
      <w:r>
        <w:t>def _init_params(self, params: list) -&gt; str:</w:t>
      </w:r>
    </w:p>
    <w:p>
      <w:r>
        <w:t>"""生成初始化参数"""</w:t>
      </w:r>
    </w:p>
    <w:p>
      <w:r>
        <w:t>if not params:</w:t>
      </w:r>
    </w:p>
    <w:p>
      <w:r>
        <w:t>return ""</w:t>
      </w:r>
    </w:p>
    <w:p>
      <w:r>
        <w:t>return ", " + ", ".join([p["name"] for p in params])</w:t>
      </w:r>
    </w:p>
    <w:p>
      <w:r>
        <w:rPr>
          <w:rFonts w:ascii="Courier New" w:hAnsi="Courier New"/>
          <w:sz w:val="18"/>
        </w:rPr>
        <w:t>bash复制### 2.2 使用示例</w:t>
        <w:br/>
      </w:r>
    </w:p>
    <w:p>
      <w:pPr>
        <w:pStyle w:val="Heading1"/>
      </w:pPr>
      <w:r>
        <w:t>examples/code_generator_example.py</w:t>
      </w:r>
    </w:p>
    <w:p>
      <w:r>
        <w:t>from skills.code_generator import CodeGeneratorSkill</w:t>
      </w:r>
    </w:p>
    <w:p>
      <w:r>
        <w:t>from claude_code_sdk import SkillContext</w:t>
      </w:r>
    </w:p>
    <w:p>
      <w:pPr>
        <w:pStyle w:val="Heading1"/>
      </w:pPr>
      <w:r>
        <w:t>创建 Skill 实例</w:t>
      </w:r>
    </w:p>
    <w:p>
      <w:r>
        <w:t>skill = CodeGeneratorSkill()</w:t>
      </w:r>
    </w:p>
    <w:p>
      <w:r>
        <w:t>context = SkillContext()</w:t>
      </w:r>
    </w:p>
    <w:p>
      <w:pPr>
        <w:pStyle w:val="Heading1"/>
      </w:pPr>
      <w:r>
        <w:t>示例 1：生成 Python 函数</w:t>
      </w:r>
    </w:p>
    <w:p>
      <w:r>
        <w:t>result = skill.execute(</w:t>
      </w:r>
    </w:p>
    <w:p>
      <w:r>
        <w:t xml:space="preserve">    {</w:t>
      </w:r>
    </w:p>
    <w:p>
      <w:r>
        <w:t xml:space="preserve">        "language": "python",</w:t>
      </w:r>
    </w:p>
    <w:p>
      <w:r>
        <w:t xml:space="preserve">        "type": "function",</w:t>
      </w:r>
    </w:p>
    <w:p>
      <w:r>
        <w:t xml:space="preserve">        "name": "calculate_sum",</w:t>
      </w:r>
    </w:p>
    <w:p>
      <w:r>
        <w:t xml:space="preserve">        "description": "Calculate the sum of two numbers",</w:t>
      </w:r>
    </w:p>
    <w:p>
      <w:r>
        <w:t xml:space="preserve">        "parameters": [</w:t>
      </w:r>
    </w:p>
    <w:p>
      <w:r>
        <w:t xml:space="preserve">            {"name": "a", "type": "int"},</w:t>
      </w:r>
    </w:p>
    <w:p>
      <w:r>
        <w:t xml:space="preserve">            {"name": "b", "type": "int"}</w:t>
      </w:r>
    </w:p>
    <w:p>
      <w:r>
        <w:t xml:space="preserve">        ],</w:t>
      </w:r>
    </w:p>
    <w:p>
      <w:r>
        <w:t xml:space="preserve">        "return_type": "int"</w:t>
      </w:r>
    </w:p>
    <w:p>
      <w:r>
        <w:t xml:space="preserve">    },</w:t>
      </w:r>
    </w:p>
    <w:p>
      <w:r>
        <w:t xml:space="preserve">    context</w:t>
      </w:r>
    </w:p>
    <w:p>
      <w:r>
        <w:t>)</w:t>
      </w:r>
    </w:p>
    <w:p>
      <w:r>
        <w:t>print(result.data["code"])</w:t>
      </w:r>
    </w:p>
    <w:p>
      <w:pPr>
        <w:pStyle w:val="Heading1"/>
      </w:pPr>
      <w:r>
        <w:t>示例 2：生成 JavaScript 类</w:t>
      </w:r>
    </w:p>
    <w:p>
      <w:r>
        <w:t>result = skill.execute(</w:t>
      </w:r>
    </w:p>
    <w:p>
      <w:r>
        <w:t xml:space="preserve">    {</w:t>
      </w:r>
    </w:p>
    <w:p>
      <w:r>
        <w:t xml:space="preserve">        "language": "javascript",</w:t>
      </w:r>
    </w:p>
    <w:p>
      <w:r>
        <w:t xml:space="preserve">        "type": "class",</w:t>
      </w:r>
    </w:p>
    <w:p>
      <w:r>
        <w:t xml:space="preserve">        "name": "User",</w:t>
      </w:r>
    </w:p>
    <w:p>
      <w:r>
        <w:t xml:space="preserve">        "description": "User class with name and email",</w:t>
      </w:r>
    </w:p>
    <w:p>
      <w:r>
        <w:t xml:space="preserve">        "parameters": [</w:t>
      </w:r>
    </w:p>
    <w:p>
      <w:r>
        <w:t xml:space="preserve">            {"name": "name", "type": "string"},</w:t>
      </w:r>
    </w:p>
    <w:p>
      <w:r>
        <w:t xml:space="preserve">            {"name": "email", "type": "string"}</w:t>
      </w:r>
    </w:p>
    <w:p>
      <w:r>
        <w:t xml:space="preserve">        ]</w:t>
      </w:r>
    </w:p>
    <w:p>
      <w:r>
        <w:t xml:space="preserve">    },</w:t>
      </w:r>
    </w:p>
    <w:p>
      <w:r>
        <w:t xml:space="preserve">    context</w:t>
      </w:r>
    </w:p>
    <w:p>
      <w:r>
        <w:t>)</w:t>
      </w:r>
    </w:p>
    <w:p>
      <w:r>
        <w:t>print(result.data["code"])</w:t>
      </w:r>
    </w:p>
    <w:p>
      <w:pPr>
        <w:pStyle w:val="Heading1"/>
      </w:pPr>
      <w:r>
        <w:t>示例 3：生成 Java 函数</w:t>
      </w:r>
    </w:p>
    <w:p>
      <w:r>
        <w:t>result = skill.execute(</w:t>
      </w:r>
    </w:p>
    <w:p>
      <w:r>
        <w:t xml:space="preserve">    {</w:t>
      </w:r>
    </w:p>
    <w:p>
      <w:r>
        <w:t xml:space="preserve">        "language": "java",</w:t>
      </w:r>
    </w:p>
    <w:p>
      <w:r>
        <w:t xml:space="preserve">        "type": "function",</w:t>
      </w:r>
    </w:p>
    <w:p>
      <w:r>
        <w:t xml:space="preserve">        "name": "isValidEmail",</w:t>
      </w:r>
    </w:p>
    <w:p>
      <w:r>
        <w:t xml:space="preserve">        "description": "Validate email address",</w:t>
      </w:r>
    </w:p>
    <w:p>
      <w:r>
        <w:t xml:space="preserve">        "parameters": [</w:t>
      </w:r>
    </w:p>
    <w:p>
      <w:r>
        <w:t xml:space="preserve">            {"name": "email", "type": "String"}</w:t>
      </w:r>
    </w:p>
    <w:p>
      <w:r>
        <w:t xml:space="preserve">        ],</w:t>
      </w:r>
    </w:p>
    <w:p>
      <w:r>
        <w:t xml:space="preserve">        "return_type": "boolean"</w:t>
      </w:r>
    </w:p>
    <w:p>
      <w:r>
        <w:t xml:space="preserve">    },</w:t>
      </w:r>
    </w:p>
    <w:p>
      <w:r>
        <w:t xml:space="preserve">    context</w:t>
      </w:r>
    </w:p>
    <w:p>
      <w:r>
        <w:t>)</w:t>
      </w:r>
    </w:p>
    <w:p>
      <w:r>
        <w:t>print(result.data["code"])</w:t>
      </w:r>
    </w:p>
    <w:p>
      <w:r>
        <w:rPr>
          <w:rFonts w:ascii="Courier New" w:hAnsi="Courier New"/>
          <w:sz w:val="18"/>
        </w:rPr>
        <w:br/>
        <w:t>## 示例 3：文件分析 Skill</w:t>
        <w:br/>
        <w:br/>
        <w:t>### 3.1 Skill 定义</w:t>
        <w:br/>
        <w:br/>
        <w:t># src/skills/file_analyzer.py</w:t>
        <w:br/>
        <w:t>from typing import Dict, Any, List</w:t>
        <w:br/>
        <w:t>from claude_code_sdk import Skill, SkillContext, SkillResult</w:t>
        <w:br/>
        <w:t>import os</w:t>
        <w:br/>
        <w:t>class FileAnalyzerSkill(Skill):</w:t>
        <w:br/>
        <w:t>"""文件分析 Skill"""</w:t>
        <w:br/>
        <w:t>def __init__(self):</w:t>
        <w:br/>
        <w:t>super().__init__(</w:t>
        <w:br/>
        <w:t>name="file-analyzer",</w:t>
        <w:br/>
        <w:t>version="1.0.0",</w:t>
        <w:br/>
        <w:t>description="Analyze files and directories"</w:t>
        <w:br/>
        <w:t>)</w:t>
        <w:br/>
        <w:t>def get_parameters_schema(self) -&gt; Dict[str, Any]:</w:t>
        <w:br/>
        <w:t>return {</w:t>
        <w:br/>
        <w:t>"type": "object",</w:t>
        <w:br/>
        <w:t>"properties": {</w:t>
        <w:br/>
        <w:t>"path": {</w:t>
        <w:br/>
        <w:t>"type": "string",</w:t>
        <w:br/>
        <w:t>"description": "Path to file or directory"</w:t>
        <w:br/>
        <w:t>},</w:t>
        <w:br/>
        <w:t>"analysis_type": {</w:t>
        <w:br/>
        <w:t>"type": "string",</w:t>
        <w:br/>
        <w:t>"enum": ["structure", "size", "content", "all"],</w:t>
        <w:br/>
        <w:t>"description": "Type of analysis to perform"</w:t>
        <w:br/>
        <w:t>},</w:t>
        <w:br/>
        <w:t>"recursive": {</w:t>
        <w:br/>
        <w:t>"type": "boolean",</w:t>
        <w:br/>
        <w:t>"description": "Analyze recursively for directories",</w:t>
        <w:br/>
        <w:t>"default": False</w:t>
        <w:br/>
        <w:t>},</w:t>
        <w:br/>
        <w:t>"include_patterns": {</w:t>
        <w:br/>
        <w:t>"type": "array",</w:t>
        <w:br/>
        <w:t>"description": "File patterns to include",</w:t>
        <w:br/>
        <w:t>"items": {"type": "string"}</w:t>
        <w:br/>
        <w:t>},</w:t>
        <w:br/>
        <w:t>"exclude_patterns": {</w:t>
        <w:br/>
        <w:t>"type": "array",</w:t>
        <w:br/>
        <w:t>"description": "File patterns to exclude",</w:t>
        <w:br/>
        <w:t>"items": {"type": "string"}</w:t>
        <w:br/>
        <w:t>}</w:t>
        <w:br/>
        <w:t>},</w:t>
        <w:br/>
        <w:t>"required": ["path"]</w:t>
        <w:br/>
        <w:t>}</w:t>
        <w:br/>
        <w:t>def execute(self, parameters: Dict[str, Any], context: SkillContext) -&gt; SkillResult:</w:t>
        <w:br/>
        <w:t>try:</w:t>
        <w:br/>
        <w:t>path = parameters["path"]</w:t>
        <w:br/>
        <w:t>analysis_type = parameters.get("analysis_type", "all")</w:t>
        <w:br/>
        <w:t>recursive = parameters.get("recursive", False)</w:t>
        <w:br/>
        <w:t>include_patterns = parameters.get("include_patterns", [])</w:t>
        <w:br/>
        <w:t>exclude_patterns = parameters.get("exclude_patterns", [])</w:t>
        <w:br/>
        <w:t># 检查路径是否存在</w:t>
        <w:br/>
        <w:t>if not os.path.exists(path):</w:t>
        <w:br/>
        <w:t>return SkillResult(</w:t>
        <w:br/>
        <w:t>success=False,</w:t>
        <w:br/>
        <w:t>error=f"Path not found: {path}"</w:t>
        <w:br/>
        <w:t>)</w:t>
        <w:br/>
        <w:t># 执行分析</w:t>
        <w:br/>
        <w:t>if os.path.isfile(path):</w:t>
        <w:br/>
        <w:t>result = self.analyze_file(</w:t>
        <w:br/>
        <w:t>path, analysis_type, context</w:t>
        <w:br/>
        <w:t>)</w:t>
        <w:br/>
        <w:t>else:</w:t>
        <w:br/>
        <w:t>result = self.analyze_directory(</w:t>
        <w:br/>
        <w:t>path, analysis_type, recursive,</w:t>
        <w:br/>
        <w:t>include_patterns, exclude_patterns, context</w:t>
        <w:br/>
        <w:t>)</w:t>
        <w:br/>
        <w:t>return SkillResult(</w:t>
        <w:br/>
        <w:t>success=True,</w:t>
        <w:br/>
        <w:t>data=result</w:t>
        <w:br/>
        <w:t>)</w:t>
        <w:br/>
        <w:t>except Exception as e:</w:t>
        <w:br/>
        <w:t>return SkillResult(</w:t>
        <w:br/>
        <w:t>success=False,</w:t>
        <w:br/>
        <w:t>error=str(e)</w:t>
        <w:br/>
        <w:t>)</w:t>
        <w:br/>
        <w:t>def analyze_file(self, file_path: str, analysis_type: str,</w:t>
        <w:br/>
        <w:t>context: SkillContext) -&gt; Dict[str, Any]:</w:t>
        <w:br/>
        <w:t>"""分析单个文件"""</w:t>
        <w:br/>
        <w:t>result = {</w:t>
        <w:br/>
        <w:t>"type": "file",</w:t>
        <w:br/>
        <w:t>"path": file_path,</w:t>
        <w:br/>
        <w:t>"name": os.path.basename(file_path),</w:t>
        <w:br/>
        <w:t>"extension": os.path.splitext(file_path)[1]</w:t>
        <w:br/>
        <w:t>}</w:t>
        <w:br/>
        <w:t>if analysis_type in ["size", "all"]:</w:t>
        <w:br/>
        <w:t>result["size"] = os.path.getsize(file_path)</w:t>
        <w:br/>
        <w:t>if analysis_type in ["content", "all"]:</w:t>
        <w:br/>
        <w:t>try:</w:t>
        <w:br/>
        <w:t>content = context.read_file(file_path)</w:t>
        <w:br/>
        <w:t>result["content"] = {</w:t>
        <w:br/>
        <w:t>"lines": len(content.split('\n')),</w:t>
        <w:br/>
        <w:t>"characters": len(content),</w:t>
        <w:br/>
        <w:t>"words": len(content.split())</w:t>
        <w:br/>
        <w:t>}</w:t>
        <w:br/>
        <w:t>except Exception as e:</w:t>
        <w:br/>
        <w:t>result["content"] = {"error": str(e)}</w:t>
        <w:br/>
        <w:t>return result</w:t>
        <w:br/>
        <w:t>def analyze_directory(self, dir_path: str, analysis_type: str,</w:t>
        <w:br/>
        <w:t>recursive: bool, include_patterns: List[str],</w:t>
        <w:br/>
        <w:t>exclude_patterns: List[str], context: SkillContext) -&gt; Dict[str, Any]:</w:t>
        <w:br/>
        <w:t>"""分析目录"""</w:t>
        <w:br/>
        <w:t>result = {</w:t>
        <w:br/>
        <w:t>"type": "directory",</w:t>
        <w:br/>
        <w:t>"path": dir_path,</w:t>
        <w:br/>
        <w:t>"name": os.path.basename(dir_path)</w:t>
        <w:br/>
        <w:t>}</w:t>
        <w:br/>
        <w:t># 收集文件</w:t>
        <w:br/>
        <w:t>files = []</w:t>
        <w:br/>
        <w:t>directories = []</w:t>
        <w:br/>
        <w:t>for item in os.listdir(dir_path):</w:t>
        <w:br/>
        <w:t>item_path = os.path.join(dir_path, item)</w:t>
        <w:br/>
        <w:t>if os.path.isfile(item_path):</w:t>
        <w:br/>
        <w:t>if self.should_include(item, include_patterns, exclude_patterns):</w:t>
        <w:br/>
        <w:t>files.append(item_path)</w:t>
        <w:br/>
        <w:t>elif os.path.isdir(item_path) and recursive:</w:t>
        <w:br/>
        <w:t>directories.append(item_path)</w:t>
        <w:br/>
        <w:t># 分析文件</w:t>
        <w:br/>
        <w:t>file_analyses = []</w:t>
        <w:br/>
        <w:t>for file_path in files:</w:t>
        <w:br/>
        <w:t>file_analysis = self.analyze_file(file_path, analysis_type, context)</w:t>
        <w:br/>
        <w:t>file_analyses.append(file_analysis)</w:t>
        <w:br/>
        <w:t>result["files"] = file_analyses</w:t>
        <w:br/>
        <w:t>result["file_count"] = len(files)</w:t>
        <w:br/>
        <w:t># 分析子目录</w:t>
        <w:br/>
        <w:t>directory_analyses = []</w:t>
        <w:br/>
        <w:t>for dir_path in directories:</w:t>
        <w:br/>
        <w:t>dir_analysis = self.analyze_directory(</w:t>
        <w:br/>
        <w:t>dir_path, analysis_type, recursive,</w:t>
        <w:br/>
        <w:t>include_patterns, exclude_patterns, context</w:t>
        <w:br/>
        <w:t>)</w:t>
        <w:br/>
        <w:t>directory_analyses.append(dir_analysis)</w:t>
        <w:br/>
        <w:t>result["directories"] = directory_analyses</w:t>
        <w:br/>
        <w:t>result["directory_count"] = len(directories)</w:t>
        <w:br/>
        <w:t># 计算总大小</w:t>
        <w:br/>
        <w:t>if analysis_type in ["size", "all"]:</w:t>
        <w:br/>
        <w:t>total_size = sum(f.get("size", 0) for f in file_analyses)</w:t>
        <w:br/>
        <w:t>for dir_analysis in directory_analyses:</w:t>
        <w:br/>
        <w:t>total_size += dir_analysis.get("total_size", 0)</w:t>
        <w:br/>
        <w:t>result["total_size"] = total_size</w:t>
        <w:br/>
        <w:t>return result</w:t>
        <w:br/>
        <w:t>def should_include(self, filename: str, include_patterns: List[str],</w:t>
        <w:br/>
        <w:t>exclude_patterns: List[str]) -&gt; bool:</w:t>
        <w:br/>
        <w:t>"""检查文件是否应该包含"""</w:t>
        <w:br/>
        <w:t># 检查排除模式</w:t>
        <w:br/>
        <w:t>for pattern in exclude_patterns:</w:t>
        <w:br/>
        <w:t>if self.match_pattern(filename, pattern):</w:t>
        <w:br/>
        <w:t>return False</w:t>
        <w:br/>
        <w:t># 检查包含模式</w:t>
        <w:br/>
        <w:t>if not include_patterns:</w:t>
        <w:br/>
        <w:t>return True</w:t>
        <w:br/>
        <w:t>for pattern in include_patterns:</w:t>
        <w:br/>
        <w:t>if self.match_pattern(filename, pattern):</w:t>
        <w:br/>
        <w:t>return True</w:t>
        <w:br/>
        <w:t>return False</w:t>
        <w:br/>
        <w:t>def match_pattern(self, filename: str, pattern: str) -&gt; bool:</w:t>
        <w:br/>
        <w:t>"""匹配文件模式"""</w:t>
        <w:br/>
        <w:t>import fnmatch</w:t>
        <w:br/>
        <w:t>return fnmatch.fnmatch(filename, pattern)</w:t>
      </w:r>
    </w:p>
    <w:p>
      <w:r>
        <w:rPr>
          <w:rFonts w:ascii="Courier New" w:hAnsi="Courier New"/>
          <w:sz w:val="18"/>
        </w:rPr>
        <w:t>### 2.2 使用示例</w:t>
        <w:br/>
      </w:r>
    </w:p>
    <w:p>
      <w:pPr>
        <w:pStyle w:val="Heading1"/>
      </w:pPr>
      <w:r>
        <w:t>examples/code_generator_example.py</w:t>
      </w:r>
    </w:p>
    <w:p>
      <w:r>
        <w:t>from skills.code_generator import CodeGeneratorSkill</w:t>
      </w:r>
    </w:p>
    <w:p>
      <w:r>
        <w:t>from claude_code_sdk import SkillContext</w:t>
      </w:r>
    </w:p>
    <w:p>
      <w:pPr>
        <w:pStyle w:val="Heading1"/>
      </w:pPr>
      <w:r>
        <w:t>创建 Skill 实例</w:t>
      </w:r>
    </w:p>
    <w:p>
      <w:r>
        <w:t>skill = CodeGeneratorSkill()</w:t>
      </w:r>
    </w:p>
    <w:p>
      <w:r>
        <w:t>context = SkillContext()</w:t>
      </w:r>
    </w:p>
    <w:p>
      <w:pPr>
        <w:pStyle w:val="Heading1"/>
      </w:pPr>
      <w:r>
        <w:t>示例 1：生成 Python 函数</w:t>
      </w:r>
    </w:p>
    <w:p>
      <w:r>
        <w:t>result = skill.execute(</w:t>
      </w:r>
    </w:p>
    <w:p>
      <w:r>
        <w:t xml:space="preserve">    {</w:t>
      </w:r>
    </w:p>
    <w:p>
      <w:r>
        <w:t xml:space="preserve">        "language": "python",</w:t>
      </w:r>
    </w:p>
    <w:p>
      <w:r>
        <w:t xml:space="preserve">        "type": "function",</w:t>
      </w:r>
    </w:p>
    <w:p>
      <w:r>
        <w:t xml:space="preserve">        "name": "calculate_sum",</w:t>
      </w:r>
    </w:p>
    <w:p>
      <w:r>
        <w:t xml:space="preserve">        "description": "Calculate the sum of two numbers",</w:t>
      </w:r>
    </w:p>
    <w:p>
      <w:r>
        <w:t xml:space="preserve">        "parameters": [</w:t>
      </w:r>
    </w:p>
    <w:p>
      <w:r>
        <w:t xml:space="preserve">            {"name": "a", "type": "int"},</w:t>
      </w:r>
    </w:p>
    <w:p>
      <w:r>
        <w:t xml:space="preserve">            {"name": "b", "type": "int"}</w:t>
      </w:r>
    </w:p>
    <w:p>
      <w:r>
        <w:t xml:space="preserve">        ],</w:t>
      </w:r>
    </w:p>
    <w:p>
      <w:r>
        <w:t xml:space="preserve">        "return_type": "int"</w:t>
      </w:r>
    </w:p>
    <w:p>
      <w:r>
        <w:t xml:space="preserve">    },</w:t>
      </w:r>
    </w:p>
    <w:p>
      <w:r>
        <w:t xml:space="preserve">    context</w:t>
      </w:r>
    </w:p>
    <w:p>
      <w:r>
        <w:t>)</w:t>
      </w:r>
    </w:p>
    <w:p>
      <w:r>
        <w:t>print(result.data["code"])</w:t>
      </w:r>
    </w:p>
    <w:p>
      <w:pPr>
        <w:pStyle w:val="Heading1"/>
      </w:pPr>
      <w:r>
        <w:t>示例 2：生成 JavaScript 类</w:t>
      </w:r>
    </w:p>
    <w:p>
      <w:r>
        <w:t>result = skill.execute(</w:t>
      </w:r>
    </w:p>
    <w:p>
      <w:r>
        <w:t xml:space="preserve">    {</w:t>
      </w:r>
    </w:p>
    <w:p>
      <w:r>
        <w:t xml:space="preserve">        "language": "javascript",</w:t>
      </w:r>
    </w:p>
    <w:p>
      <w:r>
        <w:t xml:space="preserve">        "type": "class",</w:t>
      </w:r>
    </w:p>
    <w:p>
      <w:r>
        <w:t xml:space="preserve">        "name": "User",</w:t>
      </w:r>
    </w:p>
    <w:p>
      <w:r>
        <w:t xml:space="preserve">        "description": "User class with name and email",</w:t>
      </w:r>
    </w:p>
    <w:p>
      <w:r>
        <w:t xml:space="preserve">        "parameters": [</w:t>
      </w:r>
    </w:p>
    <w:p>
      <w:r>
        <w:t xml:space="preserve">            {"name": "name", "type": "string"},</w:t>
      </w:r>
    </w:p>
    <w:p>
      <w:r>
        <w:t xml:space="preserve">            {"name": "email", "type": "string"}</w:t>
      </w:r>
    </w:p>
    <w:p>
      <w:r>
        <w:t xml:space="preserve">        ]</w:t>
      </w:r>
    </w:p>
    <w:p>
      <w:r>
        <w:t xml:space="preserve">    },</w:t>
      </w:r>
    </w:p>
    <w:p>
      <w:r>
        <w:t xml:space="preserve">    context</w:t>
      </w:r>
    </w:p>
    <w:p>
      <w:r>
        <w:t>)</w:t>
      </w:r>
    </w:p>
    <w:p>
      <w:r>
        <w:t>print(result.data["code"])</w:t>
      </w:r>
    </w:p>
    <w:p>
      <w:pPr>
        <w:pStyle w:val="Heading1"/>
      </w:pPr>
      <w:r>
        <w:t>示例 3：生成 Java 函数</w:t>
      </w:r>
    </w:p>
    <w:p>
      <w:r>
        <w:t>result = skill.execute(</w:t>
      </w:r>
    </w:p>
    <w:p>
      <w:r>
        <w:t xml:space="preserve">    {</w:t>
      </w:r>
    </w:p>
    <w:p>
      <w:r>
        <w:t xml:space="preserve">        "language": "java",</w:t>
      </w:r>
    </w:p>
    <w:p>
      <w:r>
        <w:t xml:space="preserve">        "type": "function",</w:t>
      </w:r>
    </w:p>
    <w:p>
      <w:r>
        <w:t xml:space="preserve">        "name": "isValidEmail",</w:t>
      </w:r>
    </w:p>
    <w:p>
      <w:r>
        <w:t xml:space="preserve">        "description": "Validate email address",</w:t>
      </w:r>
    </w:p>
    <w:p>
      <w:r>
        <w:t xml:space="preserve">        "parameters": [</w:t>
      </w:r>
    </w:p>
    <w:p>
      <w:r>
        <w:t xml:space="preserve">            {"name": "email", "type": "String"}</w:t>
      </w:r>
    </w:p>
    <w:p>
      <w:r>
        <w:t xml:space="preserve">        ],</w:t>
      </w:r>
    </w:p>
    <w:p>
      <w:r>
        <w:t xml:space="preserve">        "return_type": "boolean"</w:t>
      </w:r>
    </w:p>
    <w:p>
      <w:r>
        <w:t xml:space="preserve">    },</w:t>
      </w:r>
    </w:p>
    <w:p>
      <w:r>
        <w:t xml:space="preserve">    context</w:t>
      </w:r>
    </w:p>
    <w:p>
      <w:r>
        <w:t>)</w:t>
      </w:r>
    </w:p>
    <w:p>
      <w:r>
        <w:t>print(result.data["code"])</w:t>
      </w:r>
    </w:p>
    <w:p>
      <w:r>
        <w:rPr>
          <w:rFonts w:ascii="Courier New" w:hAnsi="Courier New"/>
          <w:sz w:val="18"/>
        </w:rPr>
        <w:br/>
        <w:t>## 示例 3：文件分析 Skill</w:t>
        <w:br/>
        <w:br/>
        <w:t>### 3.1 Skill 定义</w:t>
        <w:br/>
        <w:br/>
        <w:t># src/skills/file_analyzer.py</w:t>
        <w:br/>
        <w:t>from typing import Dict, Any, List</w:t>
        <w:br/>
        <w:t>from claude_code_sdk import Skill, SkillContext, SkillResult</w:t>
        <w:br/>
        <w:t>import os</w:t>
        <w:br/>
        <w:t>class FileAnalyzerSkill(Skill):</w:t>
        <w:br/>
        <w:t>"""文件分析 Skill"""</w:t>
        <w:br/>
        <w:t>def __init__(self):</w:t>
        <w:br/>
        <w:t>super().__init__(</w:t>
        <w:br/>
        <w:t>name="file-analyzer",</w:t>
        <w:br/>
        <w:t>version="1.0.0",</w:t>
        <w:br/>
        <w:t>description="Analyze files and directories"</w:t>
        <w:br/>
        <w:t>)</w:t>
        <w:br/>
        <w:t>def get_parameters_schema(self) -&gt; Dict[str, Any]:</w:t>
        <w:br/>
        <w:t>return {</w:t>
        <w:br/>
        <w:t>"type": "object",</w:t>
        <w:br/>
        <w:t>"properties": {</w:t>
        <w:br/>
        <w:t>"path": {</w:t>
        <w:br/>
        <w:t>"type": "string",</w:t>
        <w:br/>
        <w:t>"description": "Path to file or directory"</w:t>
        <w:br/>
        <w:t>},</w:t>
        <w:br/>
        <w:t>"analysis_type": {</w:t>
        <w:br/>
        <w:t>"type": "string",</w:t>
        <w:br/>
        <w:t>"enum": ["structure", "size", "content", "all"],</w:t>
        <w:br/>
        <w:t>"description": "Type of analysis to perform"</w:t>
        <w:br/>
        <w:t>},</w:t>
        <w:br/>
        <w:t>"recursive": {</w:t>
        <w:br/>
        <w:t>"type": "boolean",</w:t>
        <w:br/>
        <w:t>"description": "Analyze recursively for directories",</w:t>
        <w:br/>
        <w:t>"default": False</w:t>
        <w:br/>
        <w:t>},</w:t>
        <w:br/>
        <w:t>"include_patterns": {</w:t>
        <w:br/>
        <w:t>"type": "array",</w:t>
        <w:br/>
        <w:t>"description": "File patterns to include",</w:t>
        <w:br/>
        <w:t>"items": {"type": "string"}</w:t>
        <w:br/>
        <w:t>},</w:t>
        <w:br/>
        <w:t>"exclude_patterns": {</w:t>
        <w:br/>
        <w:t>"type": "array",</w:t>
        <w:br/>
        <w:t>"description": "File patterns to exclude",</w:t>
        <w:br/>
        <w:t>"items": {"type": "string"}</w:t>
        <w:br/>
        <w:t>}</w:t>
        <w:br/>
        <w:t>},</w:t>
        <w:br/>
        <w:t>"required": ["path"]</w:t>
        <w:br/>
        <w:t>}</w:t>
        <w:br/>
        <w:t>def execute(self, parameters: Dict[str, Any], context: SkillContext) -&gt; SkillResult:</w:t>
        <w:br/>
        <w:t>try:</w:t>
        <w:br/>
        <w:t>path = parameters["path"]</w:t>
        <w:br/>
        <w:t>analysis_type = parameters.get("analysis_type", "all")</w:t>
        <w:br/>
        <w:t>recursive = parameters.get("recursive", False)</w:t>
        <w:br/>
        <w:t>include_patterns = parameters.get("include_patterns", [])</w:t>
        <w:br/>
        <w:t>exclude_patterns = parameters.get("exclude_patterns", [])</w:t>
        <w:br/>
        <w:t># 检查路径是否存在</w:t>
        <w:br/>
        <w:t>if not os.path.exists(path):</w:t>
        <w:br/>
        <w:t>return SkillResult(</w:t>
        <w:br/>
        <w:t>success=False,</w:t>
        <w:br/>
        <w:t>error=f"Path not found: {path}"</w:t>
        <w:br/>
        <w:t>)</w:t>
        <w:br/>
        <w:t># 执行分析</w:t>
        <w:br/>
        <w:t>if os.path.isfile(path):</w:t>
        <w:br/>
        <w:t>result = self.analyze_file(</w:t>
        <w:br/>
        <w:t>path, analysis_type, context</w:t>
        <w:br/>
        <w:t>)</w:t>
        <w:br/>
        <w:t>else:</w:t>
        <w:br/>
        <w:t>result = self.analyze_directory(</w:t>
        <w:br/>
        <w:t>path, analysis_type, recursive,</w:t>
        <w:br/>
        <w:t>include_patterns, exclude_patterns, context</w:t>
        <w:br/>
        <w:t>)</w:t>
        <w:br/>
        <w:t>return SkillResult(</w:t>
        <w:br/>
        <w:t>success=True,</w:t>
        <w:br/>
        <w:t>data=result</w:t>
        <w:br/>
        <w:t>)</w:t>
        <w:br/>
        <w:t>except Exception as e:</w:t>
        <w:br/>
        <w:t>return SkillResult(</w:t>
        <w:br/>
        <w:t>success=False,</w:t>
        <w:br/>
        <w:t>error=str(e)</w:t>
        <w:br/>
        <w:t>)</w:t>
        <w:br/>
        <w:t>def analyze_file(self, file_path: str, analysis_type: str,</w:t>
        <w:br/>
        <w:t>context: SkillContext) -&gt; Dict[str, Any]:</w:t>
        <w:br/>
        <w:t>"""分析单个文件"""</w:t>
        <w:br/>
        <w:t>result = {</w:t>
        <w:br/>
        <w:t>"type": "file",</w:t>
        <w:br/>
        <w:t>"path": file_path,</w:t>
        <w:br/>
        <w:t>"name": os.path.basename(file_path),</w:t>
        <w:br/>
        <w:t>"extension": os.path.splitext(file_path)[1]</w:t>
        <w:br/>
        <w:t>}</w:t>
        <w:br/>
        <w:t>if analysis_type in ["size", "all"]:</w:t>
        <w:br/>
        <w:t>result["size"] = os.path.getsize(file_path)</w:t>
        <w:br/>
        <w:t>if analysis_type in ["content", "all"]:</w:t>
        <w:br/>
        <w:t>try:</w:t>
        <w:br/>
        <w:t>content = context.read_file(file_path)</w:t>
        <w:br/>
        <w:t>result["content"] = {</w:t>
        <w:br/>
        <w:t>"lines": len(content.split('\n')),</w:t>
        <w:br/>
        <w:t>"characters": len(content),</w:t>
        <w:br/>
        <w:t>"words": len(content.split())</w:t>
        <w:br/>
        <w:t>}</w:t>
        <w:br/>
        <w:t>except Exception as e:</w:t>
        <w:br/>
        <w:t>result["content"] = {"error": str(e)}</w:t>
        <w:br/>
        <w:t>return result</w:t>
        <w:br/>
        <w:t>def analyze_directory(self, dir_path: str, analysis_type: str,</w:t>
        <w:br/>
        <w:t>recursive: bool, include_patterns: List[str],</w:t>
        <w:br/>
        <w:t>exclude_patterns: List[str], context: SkillContext) -&gt; Dict[str, Any]:</w:t>
        <w:br/>
        <w:t>"""分析目录"""</w:t>
        <w:br/>
        <w:t>result = {</w:t>
        <w:br/>
        <w:t>"type": "directory",</w:t>
        <w:br/>
        <w:t>"path": dir_path,</w:t>
        <w:br/>
        <w:t>"name": os.path.basename(dir_path)</w:t>
        <w:br/>
        <w:t>}</w:t>
        <w:br/>
        <w:t># 收集文件</w:t>
        <w:br/>
        <w:t>files = []</w:t>
        <w:br/>
        <w:t>directories = []</w:t>
        <w:br/>
        <w:t>for item in os.listdir(dir_path):</w:t>
        <w:br/>
        <w:t>item_path = os.path.join(dir_path, item)</w:t>
        <w:br/>
        <w:t>if os.path.isfile(item_path):</w:t>
        <w:br/>
        <w:t>if self.should_include(item, include_patterns, exclude_patterns):</w:t>
        <w:br/>
        <w:t>files.append(item_path)</w:t>
        <w:br/>
        <w:t>elif os.path.isdir(item_path) and recursive:</w:t>
        <w:br/>
        <w:t>directories.append(item_path)</w:t>
        <w:br/>
        <w:t># 分析文件</w:t>
        <w:br/>
        <w:t>file_analyses = []</w:t>
        <w:br/>
        <w:t>for file_path in files:</w:t>
        <w:br/>
        <w:t>file_analysis = self.analyze_file(file_path, analysis_type, context)</w:t>
        <w:br/>
        <w:t>file_analyses.append(file_analysis)</w:t>
        <w:br/>
        <w:t>result["files"] = file_analyses</w:t>
        <w:br/>
        <w:t>result["file_count"] = len(files)</w:t>
        <w:br/>
        <w:t># 分析子目录</w:t>
        <w:br/>
        <w:t>directory_analyses = []</w:t>
        <w:br/>
        <w:t>for dir_path in directories:</w:t>
        <w:br/>
        <w:t>dir_analysis = self.analyze_directory(</w:t>
        <w:br/>
        <w:t>dir_path, analysis_type, recursive,</w:t>
        <w:br/>
        <w:t>include_patterns, exclude_patterns, context</w:t>
        <w:br/>
        <w:t>)</w:t>
        <w:br/>
        <w:t>directory_analyses.append(dir_analysis)</w:t>
        <w:br/>
        <w:t>result["directories"] = directory_analyses</w:t>
        <w:br/>
        <w:t>result["directory_count"] = len(directories)</w:t>
        <w:br/>
        <w:t># 计算总大小</w:t>
        <w:br/>
        <w:t>if analysis_type in ["size", "all"]:</w:t>
        <w:br/>
        <w:t>total_size = sum(f.get("size", 0) for f in file_analyses)</w:t>
        <w:br/>
        <w:t>for dir_analysis in directory_analyses:</w:t>
        <w:br/>
        <w:t>total_size += dir_analysis.get("total_size", 0)</w:t>
        <w:br/>
        <w:t>result["total_size"] = total_size</w:t>
        <w:br/>
        <w:t>return result</w:t>
        <w:br/>
        <w:t>def should_include(self, filename: str, include_patterns: List[str],</w:t>
        <w:br/>
        <w:t>exclude_patterns: List[str]) -&gt; bool:</w:t>
        <w:br/>
        <w:t>"""检查文件是否应该包含"""</w:t>
        <w:br/>
        <w:t># 检查排除模式</w:t>
        <w:br/>
        <w:t>for pattern in exclude_patterns:</w:t>
        <w:br/>
        <w:t>if self.match_pattern(filename, pattern):</w:t>
        <w:br/>
        <w:t>return False</w:t>
        <w:br/>
        <w:t># 检查包含模式</w:t>
        <w:br/>
        <w:t>if not include_patterns:</w:t>
        <w:br/>
        <w:t>return True</w:t>
        <w:br/>
        <w:t>for pattern in include_patterns:</w:t>
        <w:br/>
        <w:t>if self.match_pattern(filename, pattern):</w:t>
        <w:br/>
        <w:t>return True</w:t>
        <w:br/>
        <w:t>return False</w:t>
        <w:br/>
        <w:t>def match_pattern(self, filename: str, pattern: str) -&gt; bool:</w:t>
        <w:br/>
        <w:t>"""匹配文件模式"""</w:t>
        <w:br/>
        <w:t>import fnmatch</w:t>
        <w:br/>
        <w:t>return fnmatch.fnmatch(filename, pattern)</w:t>
      </w:r>
    </w:p>
    <w:p>
      <w:r>
        <w:t>3.2 使用示例#</w:t>
      </w:r>
    </w:p>
    <w:p>
      <w:r>
        <w:rPr>
          <w:rFonts w:ascii="Courier New" w:hAnsi="Courier New"/>
          <w:sz w:val="18"/>
        </w:rPr>
        <w:t>python复制# examples/file_analyzer_example.py</w:t>
        <w:br/>
        <w:t>from skills.file_analyzer import FileAnalyzerSkill</w:t>
        <w:br/>
        <w:t>from claude_code_sdk import SkillContext</w:t>
        <w:br/>
        <w:br/>
        <w:t># 创建 Skill 实例</w:t>
        <w:br/>
        <w:t>skill = FileAnalyzerSkill()</w:t>
        <w:br/>
        <w:t>context = SkillContext()</w:t>
        <w:br/>
        <w:br/>
        <w:t># 示例 1：分析单个文件</w:t>
        <w:br/>
        <w:t>result = skill.execute(</w:t>
        <w:br/>
        <w:t xml:space="preserve">    {</w:t>
        <w:br/>
        <w:t xml:space="preserve">        "path": "src/main.py",</w:t>
        <w:br/>
        <w:t xml:space="preserve">        "analysis_type": "all"</w:t>
        <w:br/>
        <w:t xml:space="preserve">    },</w:t>
        <w:br/>
        <w:t xml:space="preserve">    context</w:t>
        <w:br/>
        <w:t>)</w:t>
      </w:r>
    </w:p>
    <w:p>
      <w:r>
        <w:rPr>
          <w:rFonts w:ascii="Courier New" w:hAnsi="Courier New"/>
          <w:sz w:val="18"/>
        </w:rPr>
        <w:t># examples/file_analyzer_example.py</w:t>
        <w:br/>
        <w:t>from skills.file_analyzer import FileAnalyzerSkill</w:t>
        <w:br/>
        <w:t>from claude_code_sdk import SkillContext</w:t>
        <w:br/>
        <w:br/>
        <w:t># 创建 Skill 实例</w:t>
        <w:br/>
        <w:t>skill = FileAnalyzerSkill()</w:t>
        <w:br/>
        <w:t>context = SkillContext()</w:t>
        <w:br/>
        <w:br/>
        <w:t># 示例 1：分析单个文件</w:t>
        <w:br/>
        <w:t>result = skill.execute(</w:t>
        <w:br/>
        <w:t xml:space="preserve">    {</w:t>
        <w:br/>
        <w:t xml:space="preserve">        "path": "src/main.py",</w:t>
        <w:br/>
        <w:t xml:space="preserve">        "analysis_type": "all"</w:t>
        <w:br/>
        <w:t xml:space="preserve">    },</w:t>
        <w:br/>
        <w:t xml:space="preserve">    context</w:t>
        <w:br/>
        <w:t>)</w:t>
      </w:r>
    </w:p>
    <w:p>
      <w:r>
        <w:t>print(result.data)</w:t>
      </w:r>
    </w:p>
    <w:p>
      <w:pPr>
        <w:pStyle w:val="Heading3"/>
      </w:pPr>
      <w:r>
        <w:t>示例 2：分析目录</w:t>
      </w:r>
    </w:p>
    <w:p>
      <w:r>
        <w:t>result = skill.execute(</w:t>
      </w:r>
    </w:p>
    <w:p>
      <w:r>
        <w:t>{</w:t>
      </w:r>
    </w:p>
    <w:p>
      <w:r>
        <w:t>"path": "src",</w:t>
      </w:r>
    </w:p>
    <w:p>
      <w:r>
        <w:t>"analysis_type": "size",</w:t>
      </w:r>
    </w:p>
    <w:p>
      <w:r>
        <w:t>"recursive": True</w:t>
      </w:r>
    </w:p>
    <w:p>
      <w:r>
        <w:t>},</w:t>
      </w:r>
    </w:p>
    <w:p>
      <w:r>
        <w:t>context</w:t>
      </w:r>
    </w:p>
    <w:p>
      <w:r>
        <w:t>)</w:t>
      </w:r>
    </w:p>
    <w:p>
      <w:r>
        <w:t>print(f"Total size: {result.data['total_size']} bytes")</w:t>
      </w:r>
    </w:p>
    <w:p>
      <w:pPr>
        <w:pStyle w:val="Heading3"/>
      </w:pPr>
      <w:r>
        <w:t>示例 3：分析特定文件类型</w:t>
      </w:r>
    </w:p>
    <w:p>
      <w:r>
        <w:t>result = skill.execute(</w:t>
      </w:r>
    </w:p>
    <w:p>
      <w:r>
        <w:t>{</w:t>
      </w:r>
    </w:p>
    <w:p>
      <w:r>
        <w:t>"path": "src",</w:t>
      </w:r>
    </w:p>
    <w:p>
      <w:r>
        <w:t>"analysis_type": "structure",</w:t>
      </w:r>
    </w:p>
    <w:p>
      <w:r>
        <w:t>"recursive": True,</w:t>
      </w:r>
    </w:p>
    <w:p>
      <w:r>
        <w:t>"include_patterns": [".py"],</w:t>
      </w:r>
    </w:p>
    <w:p>
      <w:r>
        <w:t>"exclude_patterns": ["pycache", ".pyc"]</w:t>
      </w:r>
    </w:p>
    <w:p>
      <w:r>
        <w:t>},</w:t>
      </w:r>
    </w:p>
    <w:p>
      <w:r>
        <w:t>context</w:t>
      </w:r>
    </w:p>
    <w:p>
      <w:r>
        <w:t>)</w:t>
      </w:r>
    </w:p>
    <w:p>
      <w:r>
        <w:t>print(f"Python files found: {result.data['file_count']}")</w:t>
      </w:r>
    </w:p>
    <w:p>
      <w:r>
        <w:t>示例 4：测试生成 Skill#</w:t>
      </w:r>
    </w:p>
    <w:p>
      <w:r>
        <w:t>4.1 Skill 定义#</w:t>
      </w:r>
    </w:p>
    <w:p>
      <w:pPr>
        <w:pStyle w:val="Heading3"/>
      </w:pPr>
      <w:r>
        <w:t>src/skills/test_generator.py</w:t>
      </w:r>
    </w:p>
    <w:p>
      <w:r>
        <w:t>from typing import Dict, Any</w:t>
      </w:r>
    </w:p>
    <w:p>
      <w:r>
        <w:t>from claude_code_sdk import Skill, SkillContext, SkillResult</w:t>
      </w:r>
    </w:p>
    <w:p>
      <w:r>
        <w:t>class TestGeneratorSkill(Skill):</w:t>
      </w:r>
    </w:p>
    <w:p>
      <w:r>
        <w:t>"""测试生成 Skill"""</w:t>
      </w:r>
    </w:p>
    <w:p>
      <w:r>
        <w:t>def init(self):</w:t>
      </w:r>
    </w:p>
    <w:p>
      <w:r>
        <w:t>super().init(</w:t>
      </w:r>
    </w:p>
    <w:p>
      <w:r>
        <w:t>name="test-generator",</w:t>
      </w:r>
    </w:p>
    <w:p>
      <w:r>
        <w:t>version="1.0.0",</w:t>
      </w:r>
    </w:p>
    <w:p>
      <w:r>
        <w:t>description="Generate unit tests from code"</w:t>
      </w:r>
    </w:p>
    <w:p>
      <w:r>
        <w:t>)</w:t>
      </w:r>
    </w:p>
    <w:p>
      <w:r>
        <w:t>def get_parameters_schema(self) -&gt; Dict[str, Any]:</w:t>
      </w:r>
    </w:p>
    <w:p>
      <w:r>
        <w:t>return {</w:t>
      </w:r>
    </w:p>
    <w:p>
      <w:r>
        <w:t>"type": "object",</w:t>
      </w:r>
    </w:p>
    <w:p>
      <w:r>
        <w:t>"properties": {</w:t>
      </w:r>
    </w:p>
    <w:p>
      <w:r>
        <w:t>"file_path": {</w:t>
      </w:r>
    </w:p>
    <w:p>
      <w:r>
        <w:t>"type": "string",</w:t>
      </w:r>
    </w:p>
    <w:p>
      <w:r>
        <w:t>"description": "Path to the source file"</w:t>
      </w:r>
    </w:p>
    <w:p>
      <w:r>
        <w:t>},</w:t>
      </w:r>
    </w:p>
    <w:p>
      <w:r>
        <w:t>"test_framework": {</w:t>
      </w:r>
    </w:p>
    <w:p>
      <w:r>
        <w:t>"type": "string",</w:t>
      </w:r>
    </w:p>
    <w:p>
      <w:r>
        <w:t>"enum": ["pytest", "unittest", "jest"],</w:t>
      </w:r>
    </w:p>
    <w:p>
      <w:r>
        <w:t>"description": "Test framework to use"</w:t>
      </w:r>
    </w:p>
    <w:p>
      <w:r>
        <w:t>},</w:t>
      </w:r>
    </w:p>
    <w:p>
      <w:r>
        <w:t>"include_edge_cases": {</w:t>
      </w:r>
    </w:p>
    <w:p>
      <w:r>
        <w:t>"type": "boolean",</w:t>
      </w:r>
    </w:p>
    <w:p>
      <w:r>
        <w:t>"description": "Include edge case tests",</w:t>
      </w:r>
    </w:p>
    <w:p>
      <w:r>
        <w:t>"default": True</w:t>
      </w:r>
    </w:p>
    <w:p>
      <w:r>
        <w:t>},</w:t>
      </w:r>
    </w:p>
    <w:p>
      <w:r>
        <w:t>"include_mocks": {</w:t>
      </w:r>
    </w:p>
    <w:p>
      <w:r>
        <w:t>"type": "boolean",</w:t>
      </w:r>
    </w:p>
    <w:p>
      <w:r>
        <w:t>"description": "Include mock objects",</w:t>
      </w:r>
    </w:p>
    <w:p>
      <w:r>
        <w:t>"default": False</w:t>
      </w:r>
    </w:p>
    <w:p>
      <w:r>
        <w:t>}</w:t>
      </w:r>
    </w:p>
    <w:p>
      <w:r>
        <w:t>},</w:t>
      </w:r>
    </w:p>
    <w:p>
      <w:r>
        <w:t>"required": ["file_path"]</w:t>
      </w:r>
    </w:p>
    <w:p>
      <w:r>
        <w:t>}</w:t>
      </w:r>
    </w:p>
    <w:p>
      <w:r>
        <w:t>def execute(self, parameters: Dict[str, Any], context: SkillContext) -&gt; SkillResult:</w:t>
      </w:r>
    </w:p>
    <w:p>
      <w:r>
        <w:t>try:</w:t>
      </w:r>
    </w:p>
    <w:p>
      <w:r>
        <w:t>file_path = parameters["file_path"]</w:t>
      </w:r>
    </w:p>
    <w:p>
      <w:r>
        <w:t>test_framework = parameters.get("test_framework", "pytest")</w:t>
      </w:r>
    </w:p>
    <w:p>
      <w:r>
        <w:t>include_edge_cases = parameters.get("include_edge_cases", True)</w:t>
      </w:r>
    </w:p>
    <w:p>
      <w:r>
        <w:t>include_mocks = parameters.get("include_mocks", False)</w:t>
      </w:r>
    </w:p>
    <w:p>
      <w:pPr>
        <w:pStyle w:val="Heading3"/>
      </w:pPr>
      <w:r>
        <w:t>读取源文件</w:t>
      </w:r>
    </w:p>
    <w:p>
      <w:r>
        <w:t>source_code = context.read_file(file_path)</w:t>
      </w:r>
    </w:p>
    <w:p>
      <w:pPr>
        <w:pStyle w:val="Heading3"/>
      </w:pPr>
      <w:r>
        <w:t>分析代码</w:t>
      </w:r>
    </w:p>
    <w:p>
      <w:r>
        <w:t>functions = self.analyze_functions(source_code)</w:t>
      </w:r>
    </w:p>
    <w:p>
      <w:pPr>
        <w:pStyle w:val="Heading3"/>
      </w:pPr>
      <w:r>
        <w:t>生成测试</w:t>
      </w:r>
    </w:p>
    <w:p>
      <w:r>
        <w:t>test_code = self.generate_tests(</w:t>
      </w:r>
    </w:p>
    <w:p>
      <w:r>
        <w:t>file_path, functions, test_framework,</w:t>
      </w:r>
    </w:p>
    <w:p>
      <w:r>
        <w:t>include_edge_cases, include_mocks</w:t>
      </w:r>
    </w:p>
    <w:p>
      <w:r>
        <w:t>)</w:t>
      </w:r>
    </w:p>
    <w:p>
      <w:r>
        <w:t>return SkillResult(</w:t>
      </w:r>
    </w:p>
    <w:p>
      <w:r>
        <w:t>success=True,</w:t>
      </w:r>
    </w:p>
    <w:p>
      <w:r>
        <w:t>data={</w:t>
      </w:r>
    </w:p>
    <w:p>
      <w:r>
        <w:t>"source_file": file_path,</w:t>
      </w:r>
    </w:p>
    <w:p>
      <w:r>
        <w:t>"test_framework": test_framework,</w:t>
      </w:r>
    </w:p>
    <w:p>
      <w:r>
        <w:t>"functions_tested": len(functions),</w:t>
      </w:r>
    </w:p>
    <w:p>
      <w:r>
        <w:t>"test_code": test_code</w:t>
      </w:r>
    </w:p>
    <w:p>
      <w:r>
        <w:t>}</w:t>
      </w:r>
    </w:p>
    <w:p>
      <w:r>
        <w:t>)</w:t>
      </w:r>
    </w:p>
    <w:p>
      <w:r>
        <w:t>except Exception as e:</w:t>
      </w:r>
    </w:p>
    <w:p>
      <w:r>
        <w:t>return SkillResult(</w:t>
      </w:r>
    </w:p>
    <w:p>
      <w:r>
        <w:t>success=False,</w:t>
      </w:r>
    </w:p>
    <w:p>
      <w:r>
        <w:t>error=str(e)</w:t>
      </w:r>
    </w:p>
    <w:p>
      <w:r>
        <w:t>)</w:t>
      </w:r>
    </w:p>
    <w:p>
      <w:r>
        <w:t>def analyze_functions(self, source_code: str) -&gt; list:</w:t>
      </w:r>
    </w:p>
    <w:p>
      <w:r>
        <w:t>"""分析源代码中的函数"""</w:t>
      </w:r>
    </w:p>
    <w:p>
      <w:r>
        <w:t>import re</w:t>
      </w:r>
    </w:p>
    <w:p>
      <w:r>
        <w:t>functions = []</w:t>
      </w:r>
    </w:p>
    <w:p>
      <w:r>
        <w:t>pattern = r'def\s+(\w+)\s*(([^)]*)):'</w:t>
      </w:r>
    </w:p>
    <w:p>
      <w:r>
        <w:t>for match in re.finditer(pattern, source_code):</w:t>
      </w:r>
    </w:p>
    <w:p>
      <w:r>
        <w:t>function_name = match.group(1)</w:t>
      </w:r>
    </w:p>
    <w:p>
      <w:r>
        <w:t>params = match.group(2).strip()</w:t>
      </w:r>
    </w:p>
    <w:p>
      <w:r>
        <w:t>functions.append({</w:t>
      </w:r>
    </w:p>
    <w:p>
      <w:r>
        <w:t>"name": function_name,</w:t>
      </w:r>
    </w:p>
    <w:p>
      <w:r>
        <w:t>"params": [p.strip() for p in params.split(',') if p.strip()]</w:t>
      </w:r>
    </w:p>
    <w:p>
      <w:r>
        <w:t>})</w:t>
      </w:r>
    </w:p>
    <w:p>
      <w:r>
        <w:t>return functions</w:t>
      </w:r>
    </w:p>
    <w:p>
      <w:r>
        <w:t>def generate_tests(self, file_path: str, functions: list,</w:t>
      </w:r>
    </w:p>
    <w:p>
      <w:r>
        <w:t>test_framework: str, include_edge_cases: bool,</w:t>
      </w:r>
    </w:p>
    <w:p>
      <w:r>
        <w:t>include_mocks: bool) -&gt; str:</w:t>
      </w:r>
    </w:p>
    <w:p>
      <w:r>
        <w:t>"""生成测试代码"""</w:t>
      </w:r>
    </w:p>
    <w:p>
      <w:r>
        <w:t>generators = {</w:t>
      </w:r>
    </w:p>
    <w:p>
      <w:r>
        <w:t>"pytest": self.generate_pytest,</w:t>
      </w:r>
    </w:p>
    <w:p>
      <w:r>
        <w:t>"unittest": self.generate_unittest,</w:t>
      </w:r>
    </w:p>
    <w:p>
      <w:r>
        <w:t>"jest": self.generate_jest</w:t>
      </w:r>
    </w:p>
    <w:p>
      <w:r>
        <w:t>}</w:t>
      </w:r>
    </w:p>
    <w:p>
      <w:r>
        <w:t>generator = generators.get(test_framework)</w:t>
      </w:r>
    </w:p>
    <w:p>
      <w:r>
        <w:t>if not generator:</w:t>
      </w:r>
    </w:p>
    <w:p>
      <w:r>
        <w:t>raise ValueError(f"Unsupported test framework: {test_framework}")</w:t>
      </w:r>
    </w:p>
    <w:p>
      <w:r>
        <w:t>return generator(file_path, functions, include_edge_cases, include_mocks)</w:t>
      </w:r>
    </w:p>
    <w:p>
      <w:r>
        <w:t>def generate_pytest(self, file_path: str, functions: list,</w:t>
      </w:r>
    </w:p>
    <w:p>
      <w:r>
        <w:t>include_edge_cases: bool, include_mocks: bool) -&gt; str:</w:t>
      </w:r>
    </w:p>
    <w:p>
      <w:r>
        <w:t>"""生成 pytest 测试"""</w:t>
      </w:r>
    </w:p>
    <w:p>
      <w:r>
        <w:t>import os</w:t>
      </w:r>
    </w:p>
    <w:p>
      <w:r>
        <w:t>module_name = os.path.splitext(os.path.basename(file_path))[0]</w:t>
      </w:r>
    </w:p>
    <w:p>
      <w:r>
        <w:t>test_code = f'''import pytest</w:t>
      </w:r>
    </w:p>
    <w:p>
      <w:r>
        <w:t>from {module_name} import {', '.join([f['name'] for f in functions])}</w:t>
      </w:r>
    </w:p>
    <w:p>
      <w:r>
        <w:t>'''</w:t>
      </w:r>
    </w:p>
    <w:p>
      <w:r>
        <w:t>for func in functions:</w:t>
      </w:r>
    </w:p>
    <w:p>
      <w:r>
        <w:t>test_code += f'''class Test{func['name'].capitalize()}:</w:t>
      </w:r>
    </w:p>
    <w:p>
      <w:r>
        <w:t>"""Test cases for {func['name']}"""</w:t>
      </w:r>
    </w:p>
    <w:p>
      <w:r>
        <w:t>def test_{func['name']}_basic(self):</w:t>
      </w:r>
    </w:p>
    <w:p>
      <w:r>
        <w:t>"""Basic test for {func['name']}"""</w:t>
      </w:r>
    </w:p>
    <w:p>
      <w:pPr>
        <w:pStyle w:val="Heading3"/>
      </w:pPr>
      <w:r>
        <w:t>TODO: implement test</w:t>
      </w:r>
    </w:p>
    <w:p>
      <w:r>
        <w:t>pass</w:t>
      </w:r>
    </w:p>
    <w:p>
      <w:r>
        <w:t>'''</w:t>
      </w:r>
    </w:p>
    <w:p>
      <w:r>
        <w:t>if include_edge_cases:</w:t>
      </w:r>
    </w:p>
    <w:p>
      <w:r>
        <w:t>test_code += f'''</w:t>
      </w:r>
    </w:p>
    <w:p>
      <w:r>
        <w:t>def test_{func['name']}_edge_cases(self):</w:t>
      </w:r>
    </w:p>
    <w:p>
      <w:r>
        <w:t>"""Edge case tests for {func['name']}"""</w:t>
      </w:r>
    </w:p>
    <w:p>
      <w:pPr>
        <w:pStyle w:val="Heading3"/>
      </w:pPr>
      <w:r>
        <w:t>TODO: implement edge case tests</w:t>
      </w:r>
    </w:p>
    <w:p>
      <w:r>
        <w:t>pass</w:t>
      </w:r>
    </w:p>
    <w:p>
      <w:r>
        <w:t>'''</w:t>
      </w:r>
    </w:p>
    <w:p>
      <w:r>
        <w:t>if include_mocks:</w:t>
      </w:r>
    </w:p>
    <w:p>
      <w:r>
        <w:t>test_code += f'''</w:t>
      </w:r>
    </w:p>
    <w:p>
      <w:r>
        <w:t>def test_{func['name']}_with_mocks(self):</w:t>
      </w:r>
    </w:p>
    <w:p>
      <w:r>
        <w:t>"""Test {func['name']} with mocks"""</w:t>
      </w:r>
    </w:p>
    <w:p>
      <w:pPr>
        <w:pStyle w:val="Heading3"/>
      </w:pPr>
      <w:r>
        <w:t>TODO: implement tests with mocks</w:t>
      </w:r>
    </w:p>
    <w:p>
      <w:r>
        <w:t>pass</w:t>
      </w:r>
    </w:p>
    <w:p>
      <w:r>
        <w:t>'''</w:t>
      </w:r>
    </w:p>
    <w:p>
      <w:r>
        <w:t>return test_code</w:t>
      </w:r>
    </w:p>
    <w:p>
      <w:r>
        <w:t>def generate_unittest(self, file_path: str, functions: list,</w:t>
      </w:r>
    </w:p>
    <w:p>
      <w:r>
        <w:t>include_edge_cases: bool, include_mocks: bool) -&gt; str:</w:t>
      </w:r>
    </w:p>
    <w:p>
      <w:r>
        <w:t>"""生成 unittest 测试"""</w:t>
      </w:r>
    </w:p>
    <w:p>
      <w:r>
        <w:t>import os</w:t>
      </w:r>
    </w:p>
    <w:p>
      <w:r>
        <w:t>module_name = os.path.splitext(os.path.basename(file_path))[0]</w:t>
      </w:r>
    </w:p>
    <w:p>
      <w:r>
        <w:t>test_code = f'''import unittest</w:t>
      </w:r>
    </w:p>
    <w:p>
      <w:r>
        <w:t>from {module_name} import {', '.join([f['name'] for f in functions])}</w:t>
      </w:r>
    </w:p>
    <w:p>
      <w:r>
        <w:t>class Test{module_name.capitalize()}(unittest.TestCase):</w:t>
      </w:r>
    </w:p>
    <w:p>
      <w:r>
        <w:t>"""Test cases for {module_name}"""</w:t>
      </w:r>
    </w:p>
    <w:p>
      <w:r>
        <w:t>'''</w:t>
      </w:r>
    </w:p>
    <w:p>
      <w:r>
        <w:t>for func in functions:</w:t>
      </w:r>
    </w:p>
    <w:p>
      <w:r>
        <w:t>test_code += f'''</w:t>
      </w:r>
    </w:p>
    <w:p>
      <w:r>
        <w:t>def test_{func['name']}(self):</w:t>
      </w:r>
    </w:p>
    <w:p>
      <w:r>
        <w:t>"""Test {func['name']}"""</w:t>
      </w:r>
    </w:p>
    <w:p>
      <w:pPr>
        <w:pStyle w:val="Heading3"/>
      </w:pPr>
      <w:r>
        <w:t>TODO: implement test</w:t>
      </w:r>
    </w:p>
    <w:p>
      <w:r>
        <w:t>pass</w:t>
      </w:r>
    </w:p>
    <w:p>
      <w:r>
        <w:t>'''</w:t>
      </w:r>
    </w:p>
    <w:p>
      <w:r>
        <w:t>if include_edge_cases:</w:t>
      </w:r>
    </w:p>
    <w:p>
      <w:r>
        <w:t>test_code += f'''</w:t>
      </w:r>
    </w:p>
    <w:p>
      <w:r>
        <w:t>def test_{func['name']}_edge_cases(self):</w:t>
      </w:r>
    </w:p>
    <w:p>
      <w:r>
        <w:t>"""Test {func['name']} edge cases"""</w:t>
      </w:r>
    </w:p>
    <w:p>
      <w:pPr>
        <w:pStyle w:val="Heading3"/>
      </w:pPr>
      <w:r>
        <w:t>TODO: implement edge case tests</w:t>
      </w:r>
    </w:p>
    <w:p>
      <w:r>
        <w:t>pass</w:t>
      </w:r>
    </w:p>
    <w:p>
      <w:r>
        <w:t>'''</w:t>
      </w:r>
    </w:p>
    <w:p>
      <w:r>
        <w:t>test_code += '''</w:t>
      </w:r>
    </w:p>
    <w:p>
      <w:r>
        <w:t>if name == 'main':</w:t>
      </w:r>
    </w:p>
    <w:p>
      <w:r>
        <w:t>unittest.main()</w:t>
      </w:r>
    </w:p>
    <w:p>
      <w:r>
        <w:t>'''</w:t>
      </w:r>
    </w:p>
    <w:p>
      <w:r>
        <w:t>return test_code</w:t>
      </w:r>
    </w:p>
    <w:p>
      <w:r>
        <w:t>def generate_jest(self, file_path: str, functions: list,</w:t>
      </w:r>
    </w:p>
    <w:p>
      <w:r>
        <w:t>include_edge_cases: bool, include_mocks: bool) -&gt; str:</w:t>
      </w:r>
    </w:p>
    <w:p>
      <w:r>
        <w:t>"""生成 Jest 测试"""</w:t>
      </w:r>
    </w:p>
    <w:p>
      <w:r>
        <w:t>import os</w:t>
      </w:r>
    </w:p>
    <w:p>
      <w:r>
        <w:t>module_name = os.path.splitext(os.path.basename(file_path))[0]</w:t>
      </w:r>
    </w:p>
    <w:p>
      <w:r>
        <w:t>test_code = f'''const {{ {', '.join([f['name'] for f in functions])} }} = require('./{module_name}');</w:t>
      </w:r>
    </w:p>
    <w:p>
      <w:r>
        <w:t>'''</w:t>
      </w:r>
    </w:p>
    <w:p>
      <w:r>
        <w:t>for func in functions:</w:t>
      </w:r>
    </w:p>
    <w:p>
      <w:r>
        <w:t>test_code += f'''describe('{func['name']}', () =&gt; {{</w:t>
      </w:r>
    </w:p>
    <w:p>
      <w:r>
        <w:t>test('basic test', () =&gt; {{</w:t>
      </w:r>
    </w:p>
    <w:p>
      <w:r>
        <w:t>// TODO: implement test</w:t>
      </w:r>
    </w:p>
    <w:p>
      <w:r>
        <w:t>}});</w:t>
      </w:r>
    </w:p>
    <w:p>
      <w:r>
        <w:t>'''</w:t>
      </w:r>
    </w:p>
    <w:p>
      <w:r>
        <w:t>if include_edge_cases:</w:t>
      </w:r>
    </w:p>
    <w:p>
      <w:r>
        <w:t>test_code += f'''</w:t>
      </w:r>
    </w:p>
    <w:p>
      <w:r>
        <w:t>test('edge cases', () =&gt; {{</w:t>
      </w:r>
    </w:p>
    <w:p>
      <w:r>
        <w:t>// TODO: implement edge case tests</w:t>
      </w:r>
    </w:p>
    <w:p>
      <w:r>
        <w:t>}});</w:t>
      </w:r>
    </w:p>
    <w:p>
      <w:r>
        <w:t>'''</w:t>
      </w:r>
    </w:p>
    <w:p>
      <w:r>
        <w:t>if include_mocks:</w:t>
      </w:r>
    </w:p>
    <w:p>
      <w:r>
        <w:t>test_code += f'''</w:t>
      </w:r>
    </w:p>
    <w:p>
      <w:r>
        <w:t>test('with mocks', () =&gt; {{</w:t>
      </w:r>
    </w:p>
    <w:p>
      <w:r>
        <w:t>// TODO: implement tests with mocks</w:t>
      </w:r>
    </w:p>
    <w:p>
      <w:r>
        <w:t>}});</w:t>
      </w:r>
    </w:p>
    <w:p>
      <w:r>
        <w:t>'''</w:t>
      </w:r>
    </w:p>
    <w:p>
      <w:r>
        <w:t>test_code += '});\n'</w:t>
      </w:r>
    </w:p>
    <w:p>
      <w:r>
        <w:t>return test_code</w:t>
      </w:r>
    </w:p>
    <w:p>
      <w:r>
        <w:rPr>
          <w:rFonts w:ascii="Courier New" w:hAnsi="Courier New"/>
          <w:sz w:val="18"/>
        </w:rPr>
        <w:t>bash复制### 4.2 使用示例</w:t>
      </w:r>
    </w:p>
    <w:p>
      <w:r>
        <w:rPr>
          <w:rFonts w:ascii="Courier New" w:hAnsi="Courier New"/>
          <w:sz w:val="18"/>
        </w:rPr>
        <w:t>### 4.2 使用示例</w:t>
      </w:r>
    </w:p>
    <w:p>
      <w:r>
        <w:t>python</w:t>
      </w:r>
    </w:p>
    <w:p>
      <w:pPr>
        <w:pStyle w:val="Heading3"/>
      </w:pPr>
      <w:r>
        <w:t>examples/test_generator_example.py</w:t>
      </w:r>
    </w:p>
    <w:p>
      <w:r>
        <w:t>from skills.test_generator import TestGeneratorSkill</w:t>
      </w:r>
    </w:p>
    <w:p>
      <w:r>
        <w:t>from claude_code_sdk import SkillContext</w:t>
      </w:r>
    </w:p>
    <w:p>
      <w:pPr>
        <w:pStyle w:val="Heading3"/>
      </w:pPr>
      <w:r>
        <w:t>创建 Skill 实例</w:t>
      </w:r>
    </w:p>
    <w:p>
      <w:r>
        <w:t>skill = TestGeneratorSkill()</w:t>
      </w:r>
    </w:p>
    <w:p>
      <w:r>
        <w:t>context = SkillContext()</w:t>
      </w:r>
    </w:p>
    <w:p>
      <w:pPr>
        <w:pStyle w:val="Heading3"/>
      </w:pPr>
      <w:r>
        <w:t>示例 1：生成 pytest 测试</w:t>
      </w:r>
    </w:p>
    <w:p>
      <w:r>
        <w:t>result = skill.execute(</w:t>
      </w:r>
    </w:p>
    <w:p>
      <w:r>
        <w:t>{</w:t>
      </w:r>
    </w:p>
    <w:p>
      <w:r>
        <w:t>"file_path": "src/utils.py",</w:t>
      </w:r>
    </w:p>
    <w:p>
      <w:r>
        <w:t>"test_framework": "pytest",</w:t>
      </w:r>
    </w:p>
    <w:p>
      <w:r>
        <w:t>"include_edge_cases": True,</w:t>
      </w:r>
    </w:p>
    <w:p>
      <w:r>
        <w:t>"include_mocks": False</w:t>
      </w:r>
    </w:p>
    <w:p>
      <w:r>
        <w:t>},</w:t>
      </w:r>
    </w:p>
    <w:p>
      <w:r>
        <w:t>context</w:t>
      </w:r>
    </w:p>
    <w:p>
      <w:r>
        <w:t>)</w:t>
      </w:r>
    </w:p>
    <w:p>
      <w:r>
        <w:t>print(result.data["test_code"])</w:t>
      </w:r>
    </w:p>
    <w:p>
      <w:pPr>
        <w:pStyle w:val="Heading3"/>
      </w:pPr>
      <w:r>
        <w:t>示例 2：生成 unittest 测试</w:t>
      </w:r>
    </w:p>
    <w:p>
      <w:r>
        <w:t>result = skill.execute(</w:t>
      </w:r>
    </w:p>
    <w:p>
      <w:r>
        <w:t>{</w:t>
      </w:r>
    </w:p>
    <w:p>
      <w:r>
        <w:t>"file_path": "src/utils.py",</w:t>
      </w:r>
    </w:p>
    <w:p>
      <w:r>
        <w:t>"test_framework": "unittest"</w:t>
      </w:r>
    </w:p>
    <w:p>
      <w:r>
        <w:t>},</w:t>
      </w:r>
    </w:p>
    <w:p>
      <w:r>
        <w:t>context</w:t>
      </w:r>
    </w:p>
    <w:p>
      <w:r>
        <w:t>)</w:t>
      </w:r>
    </w:p>
    <w:p>
      <w:r>
        <w:t>print(result.data["test_code"])</w:t>
      </w:r>
    </w:p>
    <w:p>
      <w:pPr>
        <w:pStyle w:val="Heading3"/>
      </w:pPr>
      <w:r>
        <w:t>示例 3：生成 Jest 测试</w:t>
      </w:r>
    </w:p>
    <w:p>
      <w:r>
        <w:t>result = skill.execute(</w:t>
      </w:r>
    </w:p>
    <w:p>
      <w:r>
        <w:t>{</w:t>
      </w:r>
    </w:p>
    <w:p>
      <w:r>
        <w:t>"file_path": "src/utils.js",</w:t>
      </w:r>
    </w:p>
    <w:p>
      <w:r>
        <w:t>"test_framework": "jest"</w:t>
      </w:r>
    </w:p>
    <w:p>
      <w:r>
        <w:t>},</w:t>
      </w:r>
    </w:p>
    <w:p>
      <w:r>
        <w:t>context</w:t>
      </w:r>
    </w:p>
    <w:p>
      <w:r>
        <w:t>)</w:t>
      </w:r>
    </w:p>
    <w:p>
      <w:r>
        <w:t>print(result.data["test_code"])</w:t>
      </w:r>
    </w:p>
    <w:p>
      <w:r>
        <w:rPr>
          <w:rFonts w:ascii="Courier New" w:hAnsi="Courier New"/>
          <w:sz w:val="18"/>
        </w:rPr>
        <w:t>bash复制</w:t>
        <w:br/>
        <w:t>## 总结</w:t>
        <w:br/>
        <w:br/>
        <w:t>通过这些示例，我们可以看到如何开发不同类型的 Skills：</w:t>
        <w:br/>
        <w:br/>
        <w:t>1. **文本处理 Skill**：展示基本的文本转换操作</w:t>
        <w:br/>
        <w:t>2. **代码生成 Skill**：展示如何根据规范生成代码</w:t>
        <w:br/>
        <w:t>3. **文件分析 Skill**：展示如何分析文件和目录结构</w:t>
        <w:br/>
        <w:t>4. **测试生成 Skill**：展示如何自动生成测试代码</w:t>
        <w:br/>
        <w:br/>
        <w:t>这些示例可以作为开发自己 Skills 的起点和参考。</w:t>
        <w:br/>
        <w:br/>
        <w:t>在下一节中，我们将探讨 Skills 的测试与调试方法。</w:t>
        <w:br/>
        <w:br/>
        <w:t>~~~</w:t>
      </w:r>
    </w:p>
    <w:p>
      <w:r>
        <w:rPr>
          <w:rFonts w:ascii="Courier New" w:hAnsi="Courier New"/>
          <w:sz w:val="18"/>
        </w:rPr>
        <w:t>## 总结</w:t>
        <w:br/>
        <w:br/>
        <w:t>通过这些示例，我们可以看到如何开发不同类型的 Skills：</w:t>
        <w:br/>
        <w:br/>
        <w:t>1. **文本处理 Skill**：展示基本的文本转换操作</w:t>
        <w:br/>
        <w:t>2. **代码生成 Skill**：展示如何根据规范生成代码</w:t>
        <w:br/>
        <w:t>3. **文件分析 Skill**：展示如何分析文件和目录结构</w:t>
        <w:br/>
        <w:t>4. **测试生成 Skill**：展示如何自动生成测试代码</w:t>
        <w:br/>
        <w:br/>
        <w:t>这些示例可以作为开发自己 Skills 的起点和参考。</w:t>
        <w:br/>
        <w:br/>
        <w:t>在下一节中，我们将探讨 Skills 的测试与调试方法。</w:t>
        <w:br/>
        <w:br/>
        <w:t>~~~</w:t>
      </w:r>
    </w:p>
    <w:p>
      <w:pPr>
        <w:pStyle w:val="Heading2"/>
      </w:pPr>
      <w:r>
        <w:t>5 Skills 测试与调试</w:t>
      </w:r>
    </w:p>
    <w:p>
      <w:r>
        <w:t>URL: https://claudecode.tangshuang.net/course/17.5%20Skills%20%E6%B5%8B%E8%AF%95%E4%B8%8E%E8%B0%83%E8%AF%95</w:t>
      </w:r>
    </w:p>
    <w:p>
      <w:r>
        <w:t>测试与调试概述#</w:t>
      </w:r>
    </w:p>
    <w:p>
      <w:r>
        <w:t>测试和调试是开发高质量 Skills 的关键环节。本节将详细介绍 Skills 的测试方法、调试技巧和最佳实践。</w:t>
      </w:r>
    </w:p>
    <w:p>
      <w:r>
        <w:t>测试策略#</w:t>
      </w:r>
    </w:p>
    <w:p>
      <w:r>
        <w:t>1. 单元测试#</w:t>
      </w:r>
    </w:p>
    <w:p>
      <w:r>
        <w:t>1.1 基本测试</w:t>
      </w:r>
    </w:p>
    <w:p>
      <w:r>
        <w:rPr>
          <w:rFonts w:ascii="Courier New" w:hAnsi="Courier New"/>
          <w:sz w:val="18"/>
        </w:rPr>
        <w:t>python复制# tests/test_text_processor.py</w:t>
        <w:br/>
        <w:t>import pytest</w:t>
        <w:br/>
        <w:t>from skills.text_processor import TextProcessorSkill</w:t>
        <w:br/>
        <w:t>from claude_code_sdk import SkillContext</w:t>
        <w:br/>
        <w:br/>
        <w:t>class TestTextProcessorSkill:</w:t>
        <w:br/>
        <w:t xml:space="preserve">    """文本处理 Skill 测试"""</w:t>
        <w:br/>
        <w:br/>
        <w:t xml:space="preserve">    def setup_method(self):</w:t>
        <w:br/>
        <w:t xml:space="preserve">        """设置方法"""</w:t>
        <w:br/>
        <w:t xml:space="preserve">        self.skill = TextProcessorSkill()</w:t>
        <w:br/>
        <w:t xml:space="preserve">        self.context = SkillContext()</w:t>
        <w:br/>
        <w:br/>
        <w:t xml:space="preserve">    def test_skill_initialization(self):</w:t>
        <w:br/>
        <w:t xml:space="preserve">        """测试 Skill 初始化"""</w:t>
        <w:br/>
        <w:t xml:space="preserve">        assert self.skill.name == "text-processor"</w:t>
        <w:br/>
        <w:t xml:space="preserve">        assert self.skill.version == "1.0.0"</w:t>
        <w:br/>
        <w:t xml:space="preserve">        assert self.skill.description == "Process and transform text"</w:t>
        <w:br/>
        <w:br/>
        <w:t xml:space="preserve">    def test_get_parameters_schema(self):</w:t>
        <w:br/>
        <w:t xml:space="preserve">        """测试获取参数模式"""</w:t>
        <w:br/>
        <w:t xml:space="preserve">        schema = self.skill.get_parameters_schema()</w:t>
        <w:br/>
        <w:br/>
        <w:t xml:space="preserve">        assert "properties" in schema</w:t>
        <w:br/>
        <w:t xml:space="preserve">        assert "text" in schema["properties"]</w:t>
        <w:br/>
        <w:t xml:space="preserve">        assert "operations" in schema["properties"]</w:t>
        <w:br/>
        <w:t xml:space="preserve">        assert "required" in schema</w:t>
        <w:br/>
        <w:t xml:space="preserve">        assert "text" in schema["required"]</w:t>
        <w:br/>
        <w:br/>
        <w:t xml:space="preserve">    def test_execute_uppercase(self):</w:t>
        <w:br/>
        <w:t xml:space="preserve">        """测试大写转换"""</w:t>
        <w:br/>
        <w:t xml:space="preserve">        result = self.skill.execute(</w:t>
        <w:br/>
        <w:t xml:space="preserve">            {</w:t>
        <w:br/>
        <w:t xml:space="preserve">                "text": "hello world",</w:t>
        <w:br/>
        <w:t xml:space="preserve">                "operations": [{"type": "uppercase"}]</w:t>
        <w:br/>
        <w:t xml:space="preserve">            },</w:t>
        <w:br/>
        <w:t xml:space="preserve">            self.context</w:t>
        <w:br/>
        <w:t xml:space="preserve">        )</w:t>
        <w:br/>
        <w:br/>
        <w:t xml:space="preserve">        assert result.success</w:t>
        <w:br/>
        <w:t xml:space="preserve">        assert result.data["processed"] == "HELLO WORLD"</w:t>
        <w:br/>
        <w:br/>
        <w:t xml:space="preserve">    def test_execute_lowercase(self):</w:t>
        <w:br/>
        <w:t xml:space="preserve">        """测试小写转换"""</w:t>
        <w:br/>
        <w:t xml:space="preserve">        result = self.skill.execute(</w:t>
        <w:br/>
        <w:t xml:space="preserve">            {</w:t>
        <w:br/>
        <w:t xml:space="preserve">                "text": "HELLO WORLD",</w:t>
        <w:br/>
        <w:t xml:space="preserve">                "operations": [{"type": "lowercase"}]</w:t>
        <w:br/>
        <w:t xml:space="preserve">            },</w:t>
        <w:br/>
        <w:t xml:space="preserve">            self.context</w:t>
        <w:br/>
        <w:t xml:space="preserve">        )</w:t>
        <w:br/>
        <w:br/>
        <w:t xml:space="preserve">        assert result.success</w:t>
        <w:br/>
        <w:t xml:space="preserve">        assert result.data["processed"] == "hello world"</w:t>
        <w:br/>
        <w:br/>
        <w:t xml:space="preserve">    def test_execute_multiple_operations(self):</w:t>
        <w:br/>
        <w:t xml:space="preserve">        """测试多个操作"""</w:t>
        <w:br/>
        <w:t xml:space="preserve">        result = self.skill.execute(</w:t>
        <w:br/>
        <w:t xml:space="preserve">            {</w:t>
        <w:br/>
        <w:t xml:space="preserve">                "text": "Hello World",</w:t>
        <w:br/>
        <w:t xml:space="preserve">                "operations": [</w:t>
        <w:br/>
        <w:t xml:space="preserve">                    {"type": "lowercase"},</w:t>
        <w:br/>
        <w:t xml:space="preserve">                    {"type": "remove_spaces"}</w:t>
        <w:br/>
        <w:t xml:space="preserve">                ]</w:t>
        <w:br/>
        <w:t xml:space="preserve">            },</w:t>
        <w:br/>
        <w:t xml:space="preserve">            self.context</w:t>
        <w:br/>
        <w:t xml:space="preserve">        )</w:t>
        <w:br/>
        <w:br/>
        <w:t xml:space="preserve">        assert result.success</w:t>
        <w:br/>
        <w:t xml:space="preserve">        assert result.data["processed"] == "helloworld"</w:t>
        <w:br/>
        <w:br/>
        <w:t xml:space="preserve">    def test_execute_missing_text(self):</w:t>
        <w:br/>
        <w:t xml:space="preserve">        """测试缺少必需参数"""</w:t>
        <w:br/>
        <w:t xml:space="preserve">        result = self.skill.execute(</w:t>
        <w:br/>
        <w:t xml:space="preserve">            {"operations": [{"type": "uppercase"}]},</w:t>
        <w:br/>
        <w:t xml:space="preserve">            self.context</w:t>
        <w:br/>
        <w:t xml:space="preserve">        )</w:t>
        <w:br/>
        <w:br/>
        <w:t xml:space="preserve">        assert not result.success</w:t>
        <w:br/>
        <w:t xml:space="preserve">        assert "error" in result.data</w:t>
        <w:br/>
        <w:br/>
        <w:t xml:space="preserve">    def test_execute_invalid_operation(self):</w:t>
        <w:br/>
        <w:t xml:space="preserve">        """测试无效操作"""</w:t>
        <w:br/>
        <w:t xml:space="preserve">        result = self.skill.execute(</w:t>
        <w:br/>
        <w:t xml:space="preserve">            {</w:t>
        <w:br/>
        <w:t xml:space="preserve">                "text": "hello",</w:t>
        <w:br/>
        <w:t xml:space="preserve">                "operations": [{"type": "invalid"}]</w:t>
        <w:br/>
        <w:t xml:space="preserve">            },</w:t>
        <w:br/>
        <w:t xml:space="preserve">            self.context</w:t>
        <w:br/>
        <w:t xml:space="preserve">        )</w:t>
        <w:br/>
        <w:br/>
        <w:t xml:space="preserve">        assert not result.success</w:t>
        <w:br/>
        <w:t xml:space="preserve">        assert "error" in result.data</w:t>
      </w:r>
    </w:p>
    <w:p>
      <w:r>
        <w:rPr>
          <w:rFonts w:ascii="Courier New" w:hAnsi="Courier New"/>
          <w:sz w:val="18"/>
        </w:rPr>
        <w:t># tests/test_text_processor.py</w:t>
        <w:br/>
        <w:t>import pytest</w:t>
        <w:br/>
        <w:t>from skills.text_processor import TextProcessorSkill</w:t>
        <w:br/>
        <w:t>from claude_code_sdk import SkillContext</w:t>
        <w:br/>
        <w:br/>
        <w:t>class TestTextProcessorSkill:</w:t>
        <w:br/>
        <w:t xml:space="preserve">    """文本处理 Skill 测试"""</w:t>
        <w:br/>
        <w:br/>
        <w:t xml:space="preserve">    def setup_method(self):</w:t>
        <w:br/>
        <w:t xml:space="preserve">        """设置方法"""</w:t>
        <w:br/>
        <w:t xml:space="preserve">        self.skill = TextProcessorSkill()</w:t>
        <w:br/>
        <w:t xml:space="preserve">        self.context = SkillContext()</w:t>
        <w:br/>
        <w:br/>
        <w:t xml:space="preserve">    def test_skill_initialization(self):</w:t>
        <w:br/>
        <w:t xml:space="preserve">        """测试 Skill 初始化"""</w:t>
        <w:br/>
        <w:t xml:space="preserve">        assert self.skill.name == "text-processor"</w:t>
        <w:br/>
        <w:t xml:space="preserve">        assert self.skill.version == "1.0.0"</w:t>
        <w:br/>
        <w:t xml:space="preserve">        assert self.skill.description == "Process and transform text"</w:t>
        <w:br/>
        <w:br/>
        <w:t xml:space="preserve">    def test_get_parameters_schema(self):</w:t>
        <w:br/>
        <w:t xml:space="preserve">        """测试获取参数模式"""</w:t>
        <w:br/>
        <w:t xml:space="preserve">        schema = self.skill.get_parameters_schema()</w:t>
        <w:br/>
        <w:br/>
        <w:t xml:space="preserve">        assert "properties" in schema</w:t>
        <w:br/>
        <w:t xml:space="preserve">        assert "text" in schema["properties"]</w:t>
        <w:br/>
        <w:t xml:space="preserve">        assert "operations" in schema["properties"]</w:t>
        <w:br/>
        <w:t xml:space="preserve">        assert "required" in schema</w:t>
        <w:br/>
        <w:t xml:space="preserve">        assert "text" in schema["required"]</w:t>
        <w:br/>
        <w:br/>
        <w:t xml:space="preserve">    def test_execute_uppercase(self):</w:t>
        <w:br/>
        <w:t xml:space="preserve">        """测试大写转换"""</w:t>
        <w:br/>
        <w:t xml:space="preserve">        result = self.skill.execute(</w:t>
        <w:br/>
        <w:t xml:space="preserve">            {</w:t>
        <w:br/>
        <w:t xml:space="preserve">                "text": "hello world",</w:t>
        <w:br/>
        <w:t xml:space="preserve">                "operations": [{"type": "uppercase"}]</w:t>
        <w:br/>
        <w:t xml:space="preserve">            },</w:t>
        <w:br/>
        <w:t xml:space="preserve">            self.context</w:t>
        <w:br/>
        <w:t xml:space="preserve">        )</w:t>
        <w:br/>
        <w:br/>
        <w:t xml:space="preserve">        assert result.success</w:t>
        <w:br/>
        <w:t xml:space="preserve">        assert result.data["processed"] == "HELLO WORLD"</w:t>
        <w:br/>
        <w:br/>
        <w:t xml:space="preserve">    def test_execute_lowercase(self):</w:t>
        <w:br/>
        <w:t xml:space="preserve">        """测试小写转换"""</w:t>
        <w:br/>
        <w:t xml:space="preserve">        result = self.skill.execute(</w:t>
        <w:br/>
        <w:t xml:space="preserve">            {</w:t>
        <w:br/>
        <w:t xml:space="preserve">                "text": "HELLO WORLD",</w:t>
        <w:br/>
        <w:t xml:space="preserve">                "operations": [{"type": "lowercase"}]</w:t>
        <w:br/>
        <w:t xml:space="preserve">            },</w:t>
        <w:br/>
        <w:t xml:space="preserve">            self.context</w:t>
        <w:br/>
        <w:t xml:space="preserve">        )</w:t>
        <w:br/>
        <w:br/>
        <w:t xml:space="preserve">        assert result.success</w:t>
        <w:br/>
        <w:t xml:space="preserve">        assert result.data["processed"] == "hello world"</w:t>
        <w:br/>
        <w:br/>
        <w:t xml:space="preserve">    def test_execute_multiple_operations(self):</w:t>
        <w:br/>
        <w:t xml:space="preserve">        """测试多个操作"""</w:t>
        <w:br/>
        <w:t xml:space="preserve">        result = self.skill.execute(</w:t>
        <w:br/>
        <w:t xml:space="preserve">            {</w:t>
        <w:br/>
        <w:t xml:space="preserve">                "text": "Hello World",</w:t>
        <w:br/>
        <w:t xml:space="preserve">                "operations": [</w:t>
        <w:br/>
        <w:t xml:space="preserve">                    {"type": "lowercase"},</w:t>
        <w:br/>
        <w:t xml:space="preserve">                    {"type": "remove_spaces"}</w:t>
        <w:br/>
        <w:t xml:space="preserve">                ]</w:t>
        <w:br/>
        <w:t xml:space="preserve">            },</w:t>
        <w:br/>
        <w:t xml:space="preserve">            self.context</w:t>
        <w:br/>
        <w:t xml:space="preserve">        )</w:t>
        <w:br/>
        <w:br/>
        <w:t xml:space="preserve">        assert result.success</w:t>
        <w:br/>
        <w:t xml:space="preserve">        assert result.data["processed"] == "helloworld"</w:t>
        <w:br/>
        <w:br/>
        <w:t xml:space="preserve">    def test_execute_missing_text(self):</w:t>
        <w:br/>
        <w:t xml:space="preserve">        """测试缺少必需参数"""</w:t>
        <w:br/>
        <w:t xml:space="preserve">        result = self.skill.execute(</w:t>
        <w:br/>
        <w:t xml:space="preserve">            {"operations": [{"type": "uppercase"}]},</w:t>
        <w:br/>
        <w:t xml:space="preserve">            self.context</w:t>
        <w:br/>
        <w:t xml:space="preserve">        )</w:t>
        <w:br/>
        <w:br/>
        <w:t xml:space="preserve">        assert not result.success</w:t>
        <w:br/>
        <w:t xml:space="preserve">        assert "error" in result.data</w:t>
        <w:br/>
        <w:br/>
        <w:t xml:space="preserve">    def test_execute_invalid_operation(self):</w:t>
        <w:br/>
        <w:t xml:space="preserve">        """测试无效操作"""</w:t>
        <w:br/>
        <w:t xml:space="preserve">        result = self.skill.execute(</w:t>
        <w:br/>
        <w:t xml:space="preserve">            {</w:t>
        <w:br/>
        <w:t xml:space="preserve">                "text": "hello",</w:t>
        <w:br/>
        <w:t xml:space="preserve">                "operations": [{"type": "invalid"}]</w:t>
        <w:br/>
        <w:t xml:space="preserve">            },</w:t>
        <w:br/>
        <w:t xml:space="preserve">            self.context</w:t>
        <w:br/>
        <w:t xml:space="preserve">        )</w:t>
        <w:br/>
        <w:br/>
        <w:t xml:space="preserve">        assert not result.success</w:t>
        <w:br/>
        <w:t xml:space="preserve">        assert "error" in result.data</w:t>
      </w:r>
    </w:p>
    <w:p>
      <w:r>
        <w:t>1.2 使用固件</w:t>
      </w:r>
    </w:p>
    <w:p>
      <w:r>
        <w:rPr>
          <w:rFonts w:ascii="Courier New" w:hAnsi="Courier New"/>
          <w:sz w:val="18"/>
        </w:rPr>
        <w:t>python复制# tests/conftest.py</w:t>
        <w:br/>
        <w:t>import pytest</w:t>
        <w:br/>
        <w:t>from claude_code_sdk import SkillContext</w:t>
        <w:br/>
        <w:t>from skills.text_processor import TextProcessorSkill</w:t>
        <w:br/>
        <w:br/>
        <w:t>@pytest.fixture</w:t>
        <w:br/>
        <w:t>def skill():</w:t>
        <w:br/>
        <w:t xml:space="preserve">    """Skill 固件"""</w:t>
        <w:br/>
        <w:t xml:space="preserve">    return TextProcessorSkill()</w:t>
        <w:br/>
        <w:br/>
        <w:t>@pytest.fixture</w:t>
        <w:br/>
        <w:t>def context():</w:t>
        <w:br/>
        <w:t xml:space="preserve">    """上下文固件"""</w:t>
        <w:br/>
        <w:t xml:space="preserve">    return SkillContext()</w:t>
        <w:br/>
        <w:br/>
        <w:t>@pytest.fixture</w:t>
        <w:br/>
        <w:t>def sample_text():</w:t>
        <w:br/>
        <w:t xml:space="preserve">    """示例文本固件"""</w:t>
        <w:br/>
        <w:t xml:space="preserve">    return "Hello World"</w:t>
        <w:br/>
        <w:br/>
        <w:t>@pytest.fixture</w:t>
        <w:br/>
        <w:t>def sample_operations():</w:t>
        <w:br/>
        <w:t xml:space="preserve">    """示例操作固件"""</w:t>
      </w:r>
    </w:p>
    <w:p>
      <w:r>
        <w:rPr>
          <w:rFonts w:ascii="Courier New" w:hAnsi="Courier New"/>
          <w:sz w:val="18"/>
        </w:rPr>
        <w:t># tests/conftest.py</w:t>
        <w:br/>
        <w:t>import pytest</w:t>
        <w:br/>
        <w:t>from claude_code_sdk import SkillContext</w:t>
        <w:br/>
        <w:t>from skills.text_processor import TextProcessorSkill</w:t>
        <w:br/>
        <w:br/>
        <w:t>@pytest.fixture</w:t>
        <w:br/>
        <w:t>def skill():</w:t>
        <w:br/>
        <w:t xml:space="preserve">    """Skill 固件"""</w:t>
        <w:br/>
        <w:t xml:space="preserve">    return TextProcessorSkill()</w:t>
        <w:br/>
        <w:br/>
        <w:t>@pytest.fixture</w:t>
        <w:br/>
        <w:t>def context():</w:t>
        <w:br/>
        <w:t xml:space="preserve">    """上下文固件"""</w:t>
        <w:br/>
        <w:t xml:space="preserve">    return SkillContext()</w:t>
        <w:br/>
        <w:br/>
        <w:t>@pytest.fixture</w:t>
        <w:br/>
        <w:t>def sample_text():</w:t>
        <w:br/>
        <w:t xml:space="preserve">    """示例文本固件"""</w:t>
        <w:br/>
        <w:t xml:space="preserve">    return "Hello World"</w:t>
        <w:br/>
        <w:br/>
        <w:t>@pytest.fixture</w:t>
        <w:br/>
        <w:t>def sample_operations():</w:t>
        <w:br/>
        <w:t xml:space="preserve">    """示例操作固件"""</w:t>
      </w:r>
    </w:p>
    <w:p>
      <w:r>
        <w:rPr>
          <w:rFonts w:ascii="Courier New" w:hAnsi="Courier New"/>
          <w:sz w:val="18"/>
        </w:rPr>
        <w:t>bash复制return [</w:t>
        <w:br/>
        <w:t xml:space="preserve">    {"type": "uppercase"}</w:t>
        <w:br/>
        <w:t>]</w:t>
      </w:r>
    </w:p>
    <w:p>
      <w:r>
        <w:rPr>
          <w:rFonts w:ascii="Courier New" w:hAnsi="Courier New"/>
          <w:sz w:val="18"/>
        </w:rPr>
        <w:t>return [</w:t>
        <w:br/>
        <w:t xml:space="preserve">    {"type": "uppercase"}</w:t>
        <w:br/>
        <w:t>]</w:t>
      </w:r>
    </w:p>
    <w:p>
      <w:r>
        <w:t>@pytest.fixture</w:t>
      </w:r>
    </w:p>
    <w:p>
      <w:r>
        <w:t>def mock_context(mocker):</w:t>
      </w:r>
    </w:p>
    <w:p>
      <w:r>
        <w:t>"""模拟上下文固件"""</w:t>
      </w:r>
    </w:p>
    <w:p>
      <w:r>
        <w:t>context = mocker.Mock(spec=SkillContext)</w:t>
      </w:r>
    </w:p>
    <w:p>
      <w:r>
        <w:t>return context</w:t>
      </w:r>
    </w:p>
    <w:p>
      <w:r>
        <w:rPr>
          <w:rFonts w:ascii="Courier New" w:hAnsi="Courier New"/>
          <w:sz w:val="18"/>
        </w:rPr>
        <w:t>bash复制</w:t>
        <w:br/>
        <w:t>#### 1.3 参数化测试</w:t>
        <w:br/>
      </w:r>
    </w:p>
    <w:p>
      <w:pPr>
        <w:pStyle w:val="Heading1"/>
      </w:pPr>
      <w:r>
        <w:t>tests/test_text_processor_parametrized.py</w:t>
      </w:r>
    </w:p>
    <w:p>
      <w:r>
        <w:t>import pytest</w:t>
      </w:r>
    </w:p>
    <w:p>
      <w:r>
        <w:t>from skills.text_processor import TextProcessorSkill</w:t>
      </w:r>
    </w:p>
    <w:p>
      <w:r>
        <w:t>from claude_code_sdk import SkillContext</w:t>
      </w:r>
    </w:p>
    <w:p>
      <w:r>
        <w:t>class TestTextProcessorParametrized:</w:t>
      </w:r>
    </w:p>
    <w:p>
      <w:r>
        <w:t xml:space="preserve">    """参数化测试"""</w:t>
      </w:r>
    </w:p>
    <w:p>
      <w:r>
        <w:t xml:space="preserve">    @pytest.mark.parametrize("input_text,operation,expected_output", [</w:t>
      </w:r>
    </w:p>
    <w:p>
      <w:r>
        <w:t xml:space="preserve">        ("hello", "uppercase", "HELLO"),</w:t>
      </w:r>
    </w:p>
    <w:p>
      <w:r>
        <w:t xml:space="preserve">        ("HELLO", "lowercase", "hello"),</w:t>
      </w:r>
    </w:p>
    <w:p>
      <w:r>
        <w:t xml:space="preserve">        ("hello", "title", "Hello"),</w:t>
      </w:r>
    </w:p>
    <w:p>
      <w:r>
        <w:t xml:space="preserve">        ("hello", "reverse", "olleh"),</w:t>
      </w:r>
    </w:p>
    <w:p>
      <w:r>
        <w:t xml:space="preserve">        ("hello world", "remove_spaces", "helloworld")</w:t>
      </w:r>
    </w:p>
    <w:p>
      <w:r>
        <w:t xml:space="preserve">    ])</w:t>
      </w:r>
    </w:p>
    <w:p>
      <w:r>
        <w:t xml:space="preserve">    def test_operations(self, input_text, operation, expected_output):</w:t>
      </w:r>
    </w:p>
    <w:p>
      <w:r>
        <w:t xml:space="preserve">        """参数化操作测试"""</w:t>
      </w:r>
    </w:p>
    <w:p>
      <w:r>
        <w:t xml:space="preserve">        skill = TextProcessorSkill()</w:t>
      </w:r>
    </w:p>
    <w:p>
      <w:r>
        <w:t xml:space="preserve">        context = SkillContext()</w:t>
      </w:r>
    </w:p>
    <w:p>
      <w:r>
        <w:t xml:space="preserve">        result = skill.execute(</w:t>
      </w:r>
    </w:p>
    <w:p>
      <w:r>
        <w:t xml:space="preserve">            {</w:t>
      </w:r>
    </w:p>
    <w:p>
      <w:r>
        <w:t xml:space="preserve">                "text": input_text,</w:t>
      </w:r>
    </w:p>
    <w:p>
      <w:r>
        <w:t xml:space="preserve">                "operations": [{"type": operation}]</w:t>
      </w:r>
    </w:p>
    <w:p>
      <w:r>
        <w:t xml:space="preserve">            },</w:t>
      </w:r>
    </w:p>
    <w:p>
      <w:r>
        <w:t xml:space="preserve">            context</w:t>
      </w:r>
    </w:p>
    <w:p>
      <w:r>
        <w:t xml:space="preserve">        )</w:t>
      </w:r>
    </w:p>
    <w:p>
      <w:r>
        <w:t xml:space="preserve">        assert result.success</w:t>
      </w:r>
    </w:p>
    <w:p>
      <w:r>
        <w:t xml:space="preserve">        assert result.data["processed"] == expected_output</w:t>
      </w:r>
    </w:p>
    <w:p>
      <w:r>
        <w:t>1.3 参数化测试</w:t>
      </w:r>
    </w:p>
    <w:p>
      <w:r>
        <w:rPr>
          <w:rFonts w:ascii="Courier New" w:hAnsi="Courier New"/>
          <w:sz w:val="18"/>
        </w:rPr>
        <w:t># tests/test_text_processor_parametrized.py</w:t>
        <w:br/>
        <w:t>import pytest</w:t>
        <w:br/>
        <w:t>from skills.text_processor import TextProcessorSkill</w:t>
        <w:br/>
        <w:t>from claude_code_sdk import SkillContext</w:t>
        <w:br/>
        <w:br/>
        <w:t>class TestTextProcessorParametrized:</w:t>
        <w:br/>
        <w:t xml:space="preserve">    """参数化测试"""</w:t>
        <w:br/>
        <w:t xml:space="preserve">    @pytest.mark.parametrize("input_text,operation,expected_output", [</w:t>
        <w:br/>
        <w:t xml:space="preserve">        ("hello", "uppercase", "HELLO"),</w:t>
        <w:br/>
        <w:t xml:space="preserve">        ("HELLO", "lowercase", "hello"),</w:t>
        <w:br/>
        <w:t xml:space="preserve">        ("hello", "title", "Hello"),</w:t>
        <w:br/>
        <w:t xml:space="preserve">        ("hello", "reverse", "olleh"),</w:t>
        <w:br/>
        <w:t xml:space="preserve">        ("hello world", "remove_spaces", "helloworld")</w:t>
        <w:br/>
        <w:t xml:space="preserve">    ])</w:t>
        <w:br/>
        <w:t xml:space="preserve">    def test_operations(self, input_text, operation, expected_output):</w:t>
        <w:br/>
        <w:t xml:space="preserve">        """参数化操作测试"""</w:t>
        <w:br/>
        <w:t xml:space="preserve">        skill = TextProcessorSkill()</w:t>
        <w:br/>
        <w:t xml:space="preserve">        context = SkillContext()</w:t>
        <w:br/>
        <w:t xml:space="preserve">        result = skill.execute(</w:t>
        <w:br/>
        <w:t xml:space="preserve">            {</w:t>
        <w:br/>
        <w:t xml:space="preserve">                "text": input_text,</w:t>
        <w:br/>
        <w:t xml:space="preserve">                "operations": [{"type": operation}]</w:t>
        <w:br/>
        <w:t xml:space="preserve">            },</w:t>
        <w:br/>
        <w:t xml:space="preserve">            context</w:t>
        <w:br/>
        <w:t xml:space="preserve">        )</w:t>
        <w:br/>
        <w:t xml:space="preserve">        assert result.success</w:t>
        <w:br/>
        <w:t xml:space="preserve">        assert result.data["processed"] == expected_output</w:t>
      </w:r>
    </w:p>
    <w:p>
      <w:r>
        <w:rPr>
          <w:rFonts w:ascii="Courier New" w:hAnsi="Courier New"/>
          <w:sz w:val="18"/>
        </w:rPr>
        <w:t>bash复制### 2. 集成测试</w:t>
        <w:br/>
        <w:t>#### 2.1 文件系统集成测试</w:t>
      </w:r>
    </w:p>
    <w:p>
      <w:r>
        <w:rPr>
          <w:rFonts w:ascii="Courier New" w:hAnsi="Courier New"/>
          <w:sz w:val="18"/>
        </w:rPr>
        <w:t>### 2. 集成测试</w:t>
        <w:br/>
        <w:t>#### 2.1 文件系统集成测试</w:t>
      </w:r>
    </w:p>
    <w:p>
      <w:r>
        <w:t>python</w:t>
      </w:r>
    </w:p>
    <w:p>
      <w:pPr>
        <w:pStyle w:val="Heading3"/>
      </w:pPr>
      <w:r>
        <w:t>tests/test_file_analyzer_integration.py</w:t>
      </w:r>
    </w:p>
    <w:p>
      <w:r>
        <w:t>import pytest</w:t>
      </w:r>
    </w:p>
    <w:p>
      <w:r>
        <w:t>import os</w:t>
      </w:r>
    </w:p>
    <w:p>
      <w:r>
        <w:t>import tempfile</w:t>
      </w:r>
    </w:p>
    <w:p>
      <w:r>
        <w:t>from skills.file_analyzer import FileAnalyzerSkill</w:t>
      </w:r>
    </w:p>
    <w:p>
      <w:r>
        <w:t>from claude_code_sdk import SkillContext</w:t>
      </w:r>
    </w:p>
    <w:p>
      <w:r>
        <w:t>class TestFileAnalyzerIntegration:</w:t>
      </w:r>
    </w:p>
    <w:p>
      <w:r>
        <w:t>"""文件分析 Skill 集成测试"""</w:t>
      </w:r>
    </w:p>
    <w:p>
      <w:r>
        <w:rPr>
          <w:rFonts w:ascii="Courier New" w:hAnsi="Courier New"/>
          <w:sz w:val="18"/>
        </w:rPr>
        <w:t>bash复制def setup_method(self):</w:t>
        <w:br/>
        <w:t xml:space="preserve">    """设置方法"""</w:t>
        <w:br/>
        <w:t xml:space="preserve">    self.skill = FileAnalyzerSkill()</w:t>
        <w:br/>
        <w:t xml:space="preserve">    self.context = SkillContext()</w:t>
        <w:br/>
        <w:br/>
        <w:t xml:space="preserve">    # 创建临时目录</w:t>
        <w:br/>
        <w:t xml:space="preserve">    self.temp_dir = tempfile.mkdtemp()</w:t>
        <w:br/>
        <w:br/>
        <w:t xml:space="preserve">    # 创建测试文件</w:t>
        <w:br/>
        <w:t xml:space="preserve">    self.test_file = os.path.join(self.temp_dir, "test.txt")</w:t>
        <w:br/>
        <w:t xml:space="preserve">    with open(self.test_file, 'w') as f:</w:t>
        <w:br/>
        <w:t xml:space="preserve">        f.write("Hello World\nThis is a test file\n")</w:t>
        <w:br/>
        <w:br/>
        <w:t>def teardown_method(self):</w:t>
        <w:br/>
        <w:t xml:space="preserve">    """清理方法"""</w:t>
        <w:br/>
        <w:t xml:space="preserve">    # 删除临时目录</w:t>
        <w:br/>
        <w:t xml:space="preserve">    import shutil</w:t>
        <w:br/>
        <w:t xml:space="preserve">    shutil.rmtree(self.temp_dir)</w:t>
        <w:br/>
        <w:br/>
        <w:t>def test_analyze_file(self):</w:t>
        <w:br/>
        <w:t xml:space="preserve">    """测试文件分析"""</w:t>
        <w:br/>
        <w:t xml:space="preserve">    result = self.skill.execute(</w:t>
        <w:br/>
        <w:t xml:space="preserve">        {</w:t>
        <w:br/>
        <w:t xml:space="preserve">            "path": self.test_file,</w:t>
        <w:br/>
        <w:t xml:space="preserve">            "analysis_type": "all"</w:t>
        <w:br/>
        <w:t xml:space="preserve">        },</w:t>
        <w:br/>
        <w:t xml:space="preserve">        self.context</w:t>
        <w:br/>
        <w:t xml:space="preserve">    )</w:t>
        <w:br/>
        <w:br/>
        <w:t xml:space="preserve">    assert result.success</w:t>
        <w:br/>
        <w:t xml:space="preserve">    assert result.data["type"] == "file"</w:t>
        <w:br/>
        <w:t xml:space="preserve">    assert result.data["name"] == "test.txt"</w:t>
        <w:br/>
        <w:t xml:space="preserve">    assert "size" in result.data</w:t>
        <w:br/>
        <w:t xml:space="preserve">    assert "content" in result.data</w:t>
        <w:br/>
        <w:br/>
        <w:t>def test_analyze_directory(self):</w:t>
        <w:br/>
        <w:t xml:space="preserve">    """测试目录分析"""</w:t>
        <w:br/>
        <w:t xml:space="preserve">    result = self.skill.execute(</w:t>
        <w:br/>
        <w:t xml:space="preserve">        {</w:t>
        <w:br/>
        <w:t xml:space="preserve">            "path": self.temp_dir,</w:t>
        <w:br/>
        <w:t xml:space="preserve">            "analysis_type": "structure"</w:t>
        <w:br/>
        <w:t xml:space="preserve">        },</w:t>
        <w:br/>
        <w:t xml:space="preserve">        self.context</w:t>
        <w:br/>
        <w:t xml:space="preserve">    )</w:t>
        <w:br/>
        <w:br/>
        <w:t xml:space="preserve">    assert result.success</w:t>
        <w:br/>
        <w:t xml:space="preserve">    assert result.data["type"] == "directory"</w:t>
        <w:br/>
        <w:t xml:space="preserve">    assert result.data["file_count"] == 1</w:t>
        <w:br/>
        <w:br/>
        <w:t>def test_analyze_nonexistent_path(self):</w:t>
        <w:br/>
        <w:t xml:space="preserve">    """测试不存在的路径"""</w:t>
        <w:br/>
        <w:t xml:space="preserve">    result = self.skill.execute(</w:t>
        <w:br/>
        <w:t xml:space="preserve">        {</w:t>
        <w:br/>
        <w:t xml:space="preserve">            "path": "/nonexistent/path",</w:t>
        <w:br/>
        <w:t xml:space="preserve">            "analysis_type": "all"</w:t>
        <w:br/>
        <w:t xml:space="preserve">        },</w:t>
        <w:br/>
        <w:t xml:space="preserve">        self.context</w:t>
        <w:br/>
        <w:t xml:space="preserve">    )</w:t>
        <w:br/>
        <w:br/>
        <w:t xml:space="preserve">    assert not result.success</w:t>
        <w:br/>
        <w:t xml:space="preserve">    assert "error" in result.data</w:t>
      </w:r>
    </w:p>
    <w:p>
      <w:r>
        <w:rPr>
          <w:rFonts w:ascii="Courier New" w:hAnsi="Courier New"/>
          <w:sz w:val="18"/>
        </w:rPr>
        <w:t>def setup_method(self):</w:t>
        <w:br/>
        <w:t xml:space="preserve">    """设置方法"""</w:t>
        <w:br/>
        <w:t xml:space="preserve">    self.skill = FileAnalyzerSkill()</w:t>
        <w:br/>
        <w:t xml:space="preserve">    self.context = SkillContext()</w:t>
        <w:br/>
        <w:br/>
        <w:t xml:space="preserve">    # 创建临时目录</w:t>
        <w:br/>
        <w:t xml:space="preserve">    self.temp_dir = tempfile.mkdtemp()</w:t>
        <w:br/>
        <w:br/>
        <w:t xml:space="preserve">    # 创建测试文件</w:t>
        <w:br/>
        <w:t xml:space="preserve">    self.test_file = os.path.join(self.temp_dir, "test.txt")</w:t>
        <w:br/>
        <w:t xml:space="preserve">    with open(self.test_file, 'w') as f:</w:t>
        <w:br/>
        <w:t xml:space="preserve">        f.write("Hello World\nThis is a test file\n")</w:t>
        <w:br/>
        <w:br/>
        <w:t>def teardown_method(self):</w:t>
        <w:br/>
        <w:t xml:space="preserve">    """清理方法"""</w:t>
        <w:br/>
        <w:t xml:space="preserve">    # 删除临时目录</w:t>
        <w:br/>
        <w:t xml:space="preserve">    import shutil</w:t>
        <w:br/>
        <w:t xml:space="preserve">    shutil.rmtree(self.temp_dir)</w:t>
        <w:br/>
        <w:br/>
        <w:t>def test_analyze_file(self):</w:t>
        <w:br/>
        <w:t xml:space="preserve">    """测试文件分析"""</w:t>
        <w:br/>
        <w:t xml:space="preserve">    result = self.skill.execute(</w:t>
        <w:br/>
        <w:t xml:space="preserve">        {</w:t>
        <w:br/>
        <w:t xml:space="preserve">            "path": self.test_file,</w:t>
        <w:br/>
        <w:t xml:space="preserve">            "analysis_type": "all"</w:t>
        <w:br/>
        <w:t xml:space="preserve">        },</w:t>
        <w:br/>
        <w:t xml:space="preserve">        self.context</w:t>
        <w:br/>
        <w:t xml:space="preserve">    )</w:t>
        <w:br/>
        <w:br/>
        <w:t xml:space="preserve">    assert result.success</w:t>
        <w:br/>
        <w:t xml:space="preserve">    assert result.data["type"] == "file"</w:t>
        <w:br/>
        <w:t xml:space="preserve">    assert result.data["name"] == "test.txt"</w:t>
        <w:br/>
        <w:t xml:space="preserve">    assert "size" in result.data</w:t>
        <w:br/>
        <w:t xml:space="preserve">    assert "content" in result.data</w:t>
        <w:br/>
        <w:br/>
        <w:t>def test_analyze_directory(self):</w:t>
        <w:br/>
        <w:t xml:space="preserve">    """测试目录分析"""</w:t>
        <w:br/>
        <w:t xml:space="preserve">    result = self.skill.execute(</w:t>
        <w:br/>
        <w:t xml:space="preserve">        {</w:t>
        <w:br/>
        <w:t xml:space="preserve">            "path": self.temp_dir,</w:t>
        <w:br/>
        <w:t xml:space="preserve">            "analysis_type": "structure"</w:t>
        <w:br/>
        <w:t xml:space="preserve">        },</w:t>
        <w:br/>
        <w:t xml:space="preserve">        self.context</w:t>
        <w:br/>
        <w:t xml:space="preserve">    )</w:t>
        <w:br/>
        <w:br/>
        <w:t xml:space="preserve">    assert result.success</w:t>
        <w:br/>
        <w:t xml:space="preserve">    assert result.data["type"] == "directory"</w:t>
        <w:br/>
        <w:t xml:space="preserve">    assert result.data["file_count"] == 1</w:t>
        <w:br/>
        <w:br/>
        <w:t>def test_analyze_nonexistent_path(self):</w:t>
        <w:br/>
        <w:t xml:space="preserve">    """测试不存在的路径"""</w:t>
        <w:br/>
        <w:t xml:space="preserve">    result = self.skill.execute(</w:t>
        <w:br/>
        <w:t xml:space="preserve">        {</w:t>
        <w:br/>
        <w:t xml:space="preserve">            "path": "/nonexistent/path",</w:t>
        <w:br/>
        <w:t xml:space="preserve">            "analysis_type": "all"</w:t>
        <w:br/>
        <w:t xml:space="preserve">        },</w:t>
        <w:br/>
        <w:t xml:space="preserve">        self.context</w:t>
        <w:br/>
        <w:t xml:space="preserve">    )</w:t>
        <w:br/>
        <w:br/>
        <w:t xml:space="preserve">    assert not result.success</w:t>
        <w:br/>
        <w:t xml:space="preserve">    assert "error" in result.data</w:t>
      </w:r>
    </w:p>
    <w:p>
      <w:r>
        <w:t>2.2 上下文集成测试</w:t>
      </w:r>
    </w:p>
    <w:p>
      <w:pPr>
        <w:pStyle w:val="Heading3"/>
      </w:pPr>
      <w:r>
        <w:t>tests/test_context_integration.py</w:t>
      </w:r>
    </w:p>
    <w:p>
      <w:r>
        <w:t>import pytest</w:t>
      </w:r>
    </w:p>
    <w:p>
      <w:r>
        <w:t>from claude_code_sdk import SkillContext</w:t>
      </w:r>
    </w:p>
    <w:p>
      <w:r>
        <w:t>class TestContextIntegration:</w:t>
      </w:r>
    </w:p>
    <w:p>
      <w:r>
        <w:t>"""上下文集成测试"""</w:t>
      </w:r>
    </w:p>
    <w:p>
      <w:r>
        <w:t>def test_context_file_operations(self, tmp_path):</w:t>
      </w:r>
    </w:p>
    <w:p>
      <w:r>
        <w:t>"""测试上下文文件操作"""</w:t>
      </w:r>
    </w:p>
    <w:p>
      <w:r>
        <w:t>context = SkillContext()</w:t>
      </w:r>
    </w:p>
    <w:p>
      <w:pPr>
        <w:pStyle w:val="Heading3"/>
      </w:pPr>
      <w:r>
        <w:t>写入文件</w:t>
      </w:r>
    </w:p>
    <w:p>
      <w:r>
        <w:t>test_file = tmp_path / "test.txt"</w:t>
      </w:r>
    </w:p>
    <w:p>
      <w:r>
        <w:t>context.write_file(str(test_file), "Hello World")</w:t>
      </w:r>
    </w:p>
    <w:p>
      <w:pPr>
        <w:pStyle w:val="Heading3"/>
      </w:pPr>
      <w:r>
        <w:t>读取文件</w:t>
      </w:r>
    </w:p>
    <w:p>
      <w:r>
        <w:t>content = context.read_file(str(test_file))</w:t>
      </w:r>
    </w:p>
    <w:p>
      <w:r>
        <w:t>assert content == "Hello World"</w:t>
      </w:r>
    </w:p>
    <w:p>
      <w:pPr>
        <w:pStyle w:val="Heading3"/>
      </w:pPr>
      <w:r>
        <w:t>检查文件存在</w:t>
      </w:r>
    </w:p>
    <w:p>
      <w:r>
        <w:t>assert context.file_exists(str(test_file))</w:t>
      </w:r>
    </w:p>
    <w:p>
      <w:r>
        <w:t>def test_context_search_operations(self, tmp_path):</w:t>
      </w:r>
    </w:p>
    <w:p>
      <w:r>
        <w:t>"""测试上下文搜索操作"""</w:t>
      </w:r>
    </w:p>
    <w:p>
      <w:r>
        <w:t>context = SkillContext()</w:t>
      </w:r>
    </w:p>
    <w:p>
      <w:pPr>
        <w:pStyle w:val="Heading3"/>
      </w:pPr>
      <w:r>
        <w:t>创建测试文件</w:t>
      </w:r>
    </w:p>
    <w:p>
      <w:r>
        <w:t>test_file = tmp_path / "test.py"</w:t>
      </w:r>
    </w:p>
    <w:p>
      <w:r>
        <w:t>test_file.write_text("def test_function():\n    pass\n")</w:t>
      </w:r>
    </w:p>
    <w:p>
      <w:pPr>
        <w:pStyle w:val="Heading3"/>
      </w:pPr>
      <w:r>
        <w:t>搜索代码</w:t>
      </w:r>
    </w:p>
    <w:p>
      <w:r>
        <w:t>results = context.search_codebase("test_function", str(tmp_path))</w:t>
      </w:r>
    </w:p>
    <w:p>
      <w:r>
        <w:t>assert len(results) &gt; 0</w:t>
      </w:r>
    </w:p>
    <w:p>
      <w:r>
        <w:t>def test_context_command_operations(self):</w:t>
      </w:r>
    </w:p>
    <w:p>
      <w:r>
        <w:t>"""测试上下文命令操作"""</w:t>
      </w:r>
    </w:p>
    <w:p>
      <w:r>
        <w:t>context = SkillContext()</w:t>
      </w:r>
    </w:p>
    <w:p>
      <w:pPr>
        <w:pStyle w:val="Heading3"/>
      </w:pPr>
      <w:r>
        <w:t>执行命令</w:t>
      </w:r>
    </w:p>
    <w:p>
      <w:r>
        <w:t>output = context.run_command("echo 'Hello'")</w:t>
      </w:r>
    </w:p>
    <w:p>
      <w:r>
        <w:t>assert "Hello" in output</w:t>
      </w:r>
    </w:p>
    <w:p>
      <w:r>
        <w:rPr>
          <w:rFonts w:ascii="Courier New" w:hAnsi="Courier New"/>
          <w:sz w:val="18"/>
        </w:rPr>
        <w:t>bash复制### 3. 端到端测试</w:t>
        <w:br/>
        <w:t>#### 3.1 完整工作流测试</w:t>
        <w:br/>
      </w:r>
    </w:p>
    <w:p>
      <w:pPr>
        <w:pStyle w:val="Heading1"/>
      </w:pPr>
      <w:r>
        <w:t>tests/test_e2e.py</w:t>
      </w:r>
    </w:p>
    <w:p>
      <w:r>
        <w:t>import pytest</w:t>
      </w:r>
    </w:p>
    <w:p>
      <w:r>
        <w:t>import os</w:t>
      </w:r>
    </w:p>
    <w:p>
      <w:r>
        <w:t>import tempfile</w:t>
      </w:r>
    </w:p>
    <w:p>
      <w:r>
        <w:t>from skills.code_generator import CodeGeneratorSkill</w:t>
      </w:r>
    </w:p>
    <w:p>
      <w:r>
        <w:t>from skills.test_generator import TestGeneratorSkill</w:t>
      </w:r>
    </w:p>
    <w:p>
      <w:r>
        <w:t>from claude_code_sdk import SkillContext</w:t>
      </w:r>
    </w:p>
    <w:p>
      <w:r>
        <w:t>class TestEndToEnd:</w:t>
      </w:r>
    </w:p>
    <w:p>
      <w:r>
        <w:t xml:space="preserve">    """端到端测试"""</w:t>
      </w:r>
    </w:p>
    <w:p>
      <w:r>
        <w:t xml:space="preserve">    def setup_method(self):</w:t>
      </w:r>
    </w:p>
    <w:p>
      <w:r>
        <w:t xml:space="preserve">        """设置方法"""</w:t>
      </w:r>
    </w:p>
    <w:p>
      <w:r>
        <w:t xml:space="preserve">        self.context = SkillContext()</w:t>
      </w:r>
    </w:p>
    <w:p>
      <w:r>
        <w:t xml:space="preserve">        self.temp_dir = tempfile.mkdtemp()</w:t>
      </w:r>
    </w:p>
    <w:p>
      <w:r>
        <w:t xml:space="preserve">    def teardown_method(self):</w:t>
      </w:r>
    </w:p>
    <w:p>
      <w:r>
        <w:t xml:space="preserve">        """清理方法"""</w:t>
      </w:r>
    </w:p>
    <w:p>
      <w:r>
        <w:t xml:space="preserve">        import shutil</w:t>
      </w:r>
    </w:p>
    <w:p>
      <w:r>
        <w:t xml:space="preserve">        shutil.rmtree(self.temp_dir)</w:t>
      </w:r>
    </w:p>
    <w:p>
      <w:r>
        <w:t xml:space="preserve">    def test_code_generation_to_test_generation(self):</w:t>
      </w:r>
    </w:p>
    <w:p>
      <w:r>
        <w:t xml:space="preserve">        """测试代码生成到测试生成的完整流程"""</w:t>
      </w:r>
    </w:p>
    <w:p>
      <w:r>
        <w:t xml:space="preserve">        # 步骤 1：生成代码</w:t>
      </w:r>
    </w:p>
    <w:p>
      <w:r>
        <w:t xml:space="preserve">        code_generator = CodeGeneratorSkill()</w:t>
      </w:r>
    </w:p>
    <w:p>
      <w:r>
        <w:t xml:space="preserve">        code_result = code_generator.execute(</w:t>
      </w:r>
    </w:p>
    <w:p>
      <w:r>
        <w:t xml:space="preserve">            {</w:t>
      </w:r>
    </w:p>
    <w:p>
      <w:r>
        <w:t xml:space="preserve">                "language": "python",</w:t>
      </w:r>
    </w:p>
    <w:p>
      <w:r>
        <w:t xml:space="preserve">                "type": "function",</w:t>
      </w:r>
    </w:p>
    <w:p>
      <w:r>
        <w:t xml:space="preserve">                "name": "calculate_sum",</w:t>
      </w:r>
    </w:p>
    <w:p>
      <w:r>
        <w:t xml:space="preserve">                "description": "Calculate sum of two numbers",</w:t>
      </w:r>
    </w:p>
    <w:p>
      <w:r>
        <w:t xml:space="preserve">                "parameters": [</w:t>
      </w:r>
    </w:p>
    <w:p>
      <w:r>
        <w:t xml:space="preserve">                    {"name": "a", "type": "int"},</w:t>
      </w:r>
    </w:p>
    <w:p>
      <w:r>
        <w:t xml:space="preserve">                    {"name": "b", "type": "int"}</w:t>
      </w:r>
    </w:p>
    <w:p>
      <w:r>
        <w:t xml:space="preserve">                ],</w:t>
      </w:r>
    </w:p>
    <w:p>
      <w:r>
        <w:t xml:space="preserve">                "return_type": "int"</w:t>
      </w:r>
    </w:p>
    <w:p>
      <w:r>
        <w:t xml:space="preserve">            },</w:t>
      </w:r>
    </w:p>
    <w:p>
      <w:r>
        <w:t xml:space="preserve">            self.context</w:t>
      </w:r>
    </w:p>
    <w:p>
      <w:r>
        <w:t xml:space="preserve">        )</w:t>
      </w:r>
    </w:p>
    <w:p>
      <w:r>
        <w:t xml:space="preserve">        assert code_result.success</w:t>
      </w:r>
    </w:p>
    <w:p>
      <w:r>
        <w:t xml:space="preserve">        # 步骤 2：保存生成的代码</w:t>
      </w:r>
    </w:p>
    <w:p>
      <w:r>
        <w:t xml:space="preserve">        code_file = os.path.join(self.temp_dir, "utils.py")</w:t>
      </w:r>
    </w:p>
    <w:p>
      <w:r>
        <w:t xml:space="preserve">        self.context.write_file(code_file, code_result.data["code"])</w:t>
      </w:r>
    </w:p>
    <w:p>
      <w:r>
        <w:t xml:space="preserve">        # 步骤 3：生成测试</w:t>
      </w:r>
    </w:p>
    <w:p>
      <w:r>
        <w:t xml:space="preserve">        test_generator = TestGeneratorSkill()</w:t>
      </w:r>
    </w:p>
    <w:p>
      <w:r>
        <w:t xml:space="preserve">        test_result = test_generator.execute(</w:t>
      </w:r>
    </w:p>
    <w:p>
      <w:r>
        <w:t xml:space="preserve">            {</w:t>
      </w:r>
    </w:p>
    <w:p>
      <w:r>
        <w:t xml:space="preserve">                "file_path": code_file,</w:t>
      </w:r>
    </w:p>
    <w:p>
      <w:r>
        <w:t xml:space="preserve">                "test_framework": "pytest"</w:t>
      </w:r>
    </w:p>
    <w:p>
      <w:r>
        <w:t xml:space="preserve">            },</w:t>
      </w:r>
    </w:p>
    <w:p>
      <w:r>
        <w:t xml:space="preserve">            self.context</w:t>
      </w:r>
    </w:p>
    <w:p>
      <w:r>
        <w:t xml:space="preserve">        )</w:t>
      </w:r>
    </w:p>
    <w:p>
      <w:r>
        <w:t xml:space="preserve">        assert test_result.success</w:t>
      </w:r>
    </w:p>
    <w:p>
      <w:r>
        <w:t xml:space="preserve">        assert "test_code" in test_result.data</w:t>
      </w:r>
    </w:p>
    <w:p>
      <w:r>
        <w:t xml:space="preserve">        # 步骤 4：保存测试代码</w:t>
      </w:r>
    </w:p>
    <w:p>
      <w:r>
        <w:t xml:space="preserve">        test_file = os.path.join(self.temp_dir, "test_utils.py")</w:t>
      </w:r>
    </w:p>
    <w:p>
      <w:r>
        <w:t xml:space="preserve">        self.context.write_file(test_file, test_result.data["test_code"])</w:t>
      </w:r>
    </w:p>
    <w:p>
      <w:r>
        <w:t xml:space="preserve">        # 验证文件存在</w:t>
      </w:r>
    </w:p>
    <w:p>
      <w:r>
        <w:t xml:space="preserve">        assert os.path.exists(code_file)</w:t>
      </w:r>
    </w:p>
    <w:p>
      <w:r>
        <w:t xml:space="preserve">        assert os.path.exists(test_file)</w:t>
      </w:r>
    </w:p>
    <w:p>
      <w:r>
        <w:rPr>
          <w:rFonts w:ascii="Courier New" w:hAnsi="Courier New"/>
          <w:sz w:val="18"/>
        </w:rPr>
        <w:br/>
        <w:t>## 调试技巧</w:t>
        <w:br/>
        <w:br/>
        <w:t>### 1. 日志调试</w:t>
        <w:br/>
        <w:br/>
        <w:t>#### 1.1 添加日志</w:t>
        <w:br/>
      </w:r>
    </w:p>
    <w:p>
      <w:pPr>
        <w:pStyle w:val="Heading1"/>
      </w:pPr>
      <w:r>
        <w:t>src/skills/my_skill.py</w:t>
      </w:r>
    </w:p>
    <w:p>
      <w:r>
        <w:t>import logging</w:t>
      </w:r>
    </w:p>
    <w:p>
      <w:r>
        <w:t>class MySkill(Skill):</w:t>
      </w:r>
    </w:p>
    <w:p>
      <w:r>
        <w:t xml:space="preserve">    def __init__(self):</w:t>
      </w:r>
    </w:p>
    <w:p>
      <w:r>
        <w:t xml:space="preserve">        super().__init__(</w:t>
      </w:r>
    </w:p>
    <w:p>
      <w:r>
        <w:t xml:space="preserve">            name="my-skill",</w:t>
      </w:r>
    </w:p>
    <w:p>
      <w:r>
        <w:t xml:space="preserve">            version="1.0.0",</w:t>
      </w:r>
    </w:p>
    <w:p>
      <w:r>
        <w:t xml:space="preserve">            description="A custom Claude Code skill"</w:t>
      </w:r>
    </w:p>
    <w:p>
      <w:r>
        <w:t xml:space="preserve">        )</w:t>
      </w:r>
    </w:p>
    <w:p>
      <w:r>
        <w:t xml:space="preserve">        # 设置日志</w:t>
      </w:r>
    </w:p>
    <w:p>
      <w:r>
        <w:t xml:space="preserve">        self.logger = logging.getLogger(__name__)</w:t>
      </w:r>
    </w:p>
    <w:p>
      <w:r>
        <w:t xml:space="preserve">        self.logger.setLevel(logging.DEBUG)</w:t>
      </w:r>
    </w:p>
    <w:p>
      <w:r>
        <w:t xml:space="preserve">    def execute(self, parameters, context):</w:t>
      </w:r>
    </w:p>
    <w:p>
      <w:r>
        <w:t xml:space="preserve">        self.logger.debug("Starting execution")</w:t>
      </w:r>
    </w:p>
    <w:p>
      <w:r>
        <w:t xml:space="preserve">        self.logger.debug(f"Parameters: {parameters}")</w:t>
      </w:r>
    </w:p>
    <w:p>
      <w:r>
        <w:t xml:space="preserve">        try:</w:t>
      </w:r>
    </w:p>
    <w:p>
      <w:r>
        <w:t xml:space="preserve">            # 处理逻辑</w:t>
      </w:r>
    </w:p>
    <w:p>
      <w:r>
        <w:t xml:space="preserve">            result = self.process(parameters)</w:t>
      </w:r>
    </w:p>
    <w:p>
      <w:r>
        <w:t xml:space="preserve">            self.logger.debug(f"Result: {result}")</w:t>
      </w:r>
    </w:p>
    <w:p>
      <w:r>
        <w:t xml:space="preserve">            return result</w:t>
      </w:r>
    </w:p>
    <w:p>
      <w:r>
        <w:t xml:space="preserve">        except Exception as e:</w:t>
      </w:r>
    </w:p>
    <w:p>
      <w:r>
        <w:t xml:space="preserve">            self.logger.error(f"Error: {e}", exc_info=True)</w:t>
      </w:r>
    </w:p>
    <w:p>
      <w:r>
        <w:t xml:space="preserve">            raise</w:t>
      </w:r>
    </w:p>
    <w:p>
      <w:r>
        <w:rPr>
          <w:rFonts w:ascii="Courier New" w:hAnsi="Courier New"/>
          <w:sz w:val="18"/>
        </w:rPr>
        <w:br/>
        <w:t>#### 1.2 配置日志</w:t>
        <w:br/>
      </w:r>
    </w:p>
    <w:p>
      <w:pPr>
        <w:pStyle w:val="Heading1"/>
      </w:pPr>
      <w:r>
        <w:t>src/skills/logger_config.py</w:t>
      </w:r>
    </w:p>
    <w:p>
      <w:r>
        <w:t>import logging</w:t>
      </w:r>
    </w:p>
    <w:p>
      <w:r>
        <w:t>import sys</w:t>
      </w:r>
    </w:p>
    <w:p>
      <w:r>
        <w:t>def setup_logging(level=logging.DEBUG):</w:t>
      </w:r>
    </w:p>
    <w:p>
      <w:r>
        <w:t xml:space="preserve">    """设置日志"""</w:t>
      </w:r>
    </w:p>
    <w:p>
      <w:r>
        <w:t xml:space="preserve">    # 创建格式化器</w:t>
      </w:r>
    </w:p>
    <w:p>
      <w:r>
        <w:t xml:space="preserve">    formatter = logging.Formatter(</w:t>
      </w:r>
    </w:p>
    <w:p>
      <w:r>
        <w:t xml:space="preserve">        '%(asctime)s - %(name)s - %(levelname)s - %(message)s'</w:t>
      </w:r>
    </w:p>
    <w:p>
      <w:r>
        <w:t xml:space="preserve">    )</w:t>
      </w:r>
    </w:p>
    <w:p>
      <w:r>
        <w:t xml:space="preserve">    # 创建控制台处理器</w:t>
      </w:r>
    </w:p>
    <w:p>
      <w:r>
        <w:t xml:space="preserve">    console_handler = logging.StreamHandler(sys.stdout)</w:t>
      </w:r>
    </w:p>
    <w:p>
      <w:r>
        <w:t xml:space="preserve">    console_handler.setLevel(level)</w:t>
      </w:r>
    </w:p>
    <w:p>
      <w:r>
        <w:t xml:space="preserve">    console_handler.setFormatter(formatter)</w:t>
      </w:r>
    </w:p>
    <w:p>
      <w:r>
        <w:t xml:space="preserve">    # 配置根日志记录器</w:t>
      </w:r>
    </w:p>
    <w:p>
      <w:r>
        <w:t xml:space="preserve">    root_logger = logging.getLogger()</w:t>
      </w:r>
    </w:p>
    <w:p>
      <w:r>
        <w:t xml:space="preserve">    root_logger.setLevel(level)</w:t>
      </w:r>
    </w:p>
    <w:p>
      <w:r>
        <w:t xml:space="preserve">    root_logger.addHandler(console_handler)</w:t>
      </w:r>
    </w:p>
    <w:p>
      <w:r>
        <w:t xml:space="preserve">    # 配置文件处理器</w:t>
      </w:r>
    </w:p>
    <w:p>
      <w:r>
        <w:t xml:space="preserve">    file_handler = logging.FileHandler('debug.log')</w:t>
      </w:r>
    </w:p>
    <w:p>
      <w:r>
        <w:t xml:space="preserve">    file_handler.setLevel(logging.DEBUG)</w:t>
      </w:r>
    </w:p>
    <w:p>
      <w:r>
        <w:t xml:space="preserve">    file_handler.setFormatter(formatter)</w:t>
      </w:r>
    </w:p>
    <w:p>
      <w:r>
        <w:t xml:space="preserve">    root_logger.addHandler(file_handler)</w:t>
      </w:r>
    </w:p>
    <w:p>
      <w:pPr>
        <w:pStyle w:val="Heading1"/>
      </w:pPr>
      <w:r>
        <w:t>在 Skill 初始化时调用</w:t>
      </w:r>
    </w:p>
    <w:p>
      <w:r>
        <w:t>setup_logging()</w:t>
      </w:r>
    </w:p>
    <w:p>
      <w:r>
        <w:rPr>
          <w:rFonts w:ascii="Courier New" w:hAnsi="Courier New"/>
          <w:sz w:val="18"/>
        </w:rPr>
        <w:br/>
        <w:t>### 2. 断点调试</w:t>
        <w:br/>
        <w:br/>
        <w:t>#### 2.1 使用 pdb</w:t>
        <w:br/>
      </w:r>
    </w:p>
    <w:p>
      <w:pPr>
        <w:pStyle w:val="Heading1"/>
      </w:pPr>
      <w:r>
        <w:t>src/skills/my_skill.py</w:t>
      </w:r>
    </w:p>
    <w:p>
      <w:r>
        <w:t>import pdb</w:t>
      </w:r>
    </w:p>
    <w:p>
      <w:r>
        <w:t>class MySkill(Skill):</w:t>
      </w:r>
    </w:p>
    <w:p>
      <w:r>
        <w:t xml:space="preserve">    def execute(self, parameters, context):</w:t>
      </w:r>
    </w:p>
    <w:p>
      <w:r>
        <w:t xml:space="preserve">        # 设置断点</w:t>
      </w:r>
    </w:p>
    <w:p>
      <w:r>
        <w:t xml:space="preserve">        pdb.set_trace()</w:t>
      </w:r>
    </w:p>
    <w:p>
      <w:r>
        <w:t xml:space="preserve">        # 处理逻辑</w:t>
      </w:r>
    </w:p>
    <w:p>
      <w:r>
        <w:t xml:space="preserve">        result = self.process(parameters)</w:t>
      </w:r>
    </w:p>
    <w:p>
      <w:r>
        <w:t xml:space="preserve">        return result</w:t>
      </w:r>
    </w:p>
    <w:p>
      <w:r>
        <w:rPr>
          <w:rFonts w:ascii="Courier New" w:hAnsi="Courier New"/>
          <w:sz w:val="18"/>
        </w:rPr>
        <w:br/>
        <w:t>#### 2.2 使用 ipdb</w:t>
        <w:br/>
      </w:r>
    </w:p>
    <w:p>
      <w:pPr>
        <w:pStyle w:val="Heading1"/>
      </w:pPr>
      <w:r>
        <w:t>src/skills/my_skill.py</w:t>
      </w:r>
    </w:p>
    <w:p>
      <w:r>
        <w:t>import ipdb</w:t>
      </w:r>
    </w:p>
    <w:p>
      <w:r>
        <w:t>class MySkill(Skill):</w:t>
      </w:r>
    </w:p>
    <w:p>
      <w:r>
        <w:t xml:space="preserve">    def execute(self, parameters, context):</w:t>
      </w:r>
    </w:p>
    <w:p>
      <w:r>
        <w:t xml:space="preserve">        # 设置断点</w:t>
      </w:r>
    </w:p>
    <w:p>
      <w:r>
        <w:t xml:space="preserve">        ipdb.set_trace()</w:t>
      </w:r>
    </w:p>
    <w:p>
      <w:r>
        <w:t xml:space="preserve">        # 处理逻辑</w:t>
      </w:r>
    </w:p>
    <w:p>
      <w:r>
        <w:t xml:space="preserve">        result = self.process(parameters)</w:t>
      </w:r>
    </w:p>
    <w:p>
      <w:r>
        <w:t xml:space="preserve">        return result</w:t>
      </w:r>
    </w:p>
    <w:p>
      <w:r>
        <w:rPr>
          <w:rFonts w:ascii="Courier New" w:hAnsi="Courier New"/>
          <w:sz w:val="18"/>
        </w:rPr>
        <w:br/>
        <w:t>#### 2.3 使用 VS Code 调试器</w:t>
        <w:br/>
      </w:r>
    </w:p>
    <w:p>
      <w:r>
        <w:t>// .vscode/launch.json</w:t>
      </w:r>
    </w:p>
    <w:p>
      <w:r>
        <w:t>{</w:t>
      </w:r>
    </w:p>
    <w:p>
      <w:r>
        <w:t xml:space="preserve">    "version": "0.2.0",</w:t>
      </w:r>
    </w:p>
    <w:p>
      <w:r>
        <w:t xml:space="preserve">    "configurations": [</w:t>
      </w:r>
    </w:p>
    <w:p>
      <w:r>
        <w:t xml:space="preserve">        {</w:t>
      </w:r>
    </w:p>
    <w:p>
      <w:r>
        <w:t xml:space="preserve">            "name": "Python: Debug Skill",</w:t>
      </w:r>
    </w:p>
    <w:p>
      <w:r>
        <w:t xml:space="preserve">            "type": "python",</w:t>
      </w:r>
    </w:p>
    <w:p>
      <w:r>
        <w:t xml:space="preserve">            "request": "launch",</w:t>
      </w:r>
    </w:p>
    <w:p>
      <w:r>
        <w:t xml:space="preserve">            "module": "pytest",</w:t>
      </w:r>
    </w:p>
    <w:p>
      <w:r>
        <w:t xml:space="preserve">            "args": [</w:t>
      </w:r>
    </w:p>
    <w:p>
      <w:r>
        <w:t xml:space="preserve">                "tests/test_my_skill.py::TestMySkill::test_execute"</w:t>
      </w:r>
    </w:p>
    <w:p>
      <w:r>
        <w:t xml:space="preserve">            ],</w:t>
      </w:r>
    </w:p>
    <w:p>
      <w:r>
        <w:t xml:space="preserve">            "console": "integratedTerminal",</w:t>
      </w:r>
    </w:p>
    <w:p>
      <w:r>
        <w:t xml:space="preserve">            "env": {</w:t>
      </w:r>
    </w:p>
    <w:p>
      <w:r>
        <w:t xml:space="preserve">                "PYTHONPATH": "${workspaceFolder}/src"</w:t>
      </w:r>
    </w:p>
    <w:p>
      <w:r>
        <w:t xml:space="preserve">            }</w:t>
      </w:r>
    </w:p>
    <w:p>
      <w:r>
        <w:t xml:space="preserve">        }</w:t>
      </w:r>
    </w:p>
    <w:p>
      <w:r>
        <w:t xml:space="preserve">    ]</w:t>
      </w:r>
    </w:p>
    <w:p>
      <w:r>
        <w:t>}</w:t>
      </w:r>
    </w:p>
    <w:p>
      <w:r>
        <w:rPr>
          <w:rFonts w:ascii="Courier New" w:hAnsi="Courier New"/>
          <w:sz w:val="18"/>
        </w:rPr>
        <w:br/>
        <w:t>### 3. Mock 和 Stub</w:t>
        <w:br/>
        <w:t>#### 3.1 Mock 上下文</w:t>
        <w:br/>
      </w:r>
    </w:p>
    <w:p>
      <w:pPr>
        <w:pStyle w:val="Heading1"/>
      </w:pPr>
      <w:r>
        <w:t>tests/test_my_skill_mock.py</w:t>
      </w:r>
    </w:p>
    <w:p>
      <w:r>
        <w:t>import pytest</w:t>
      </w:r>
    </w:p>
    <w:p>
      <w:r>
        <w:t>from unittest.mock import Mock, MagicMock</w:t>
      </w:r>
    </w:p>
    <w:p>
      <w:r>
        <w:t>from skills.my_skill import MySkill</w:t>
      </w:r>
    </w:p>
    <w:p>
      <w:r>
        <w:t>class TestMySkillMock:</w:t>
      </w:r>
    </w:p>
    <w:p>
      <w:r>
        <w:t xml:space="preserve">    """使用 Mock 的测试"""</w:t>
      </w:r>
    </w:p>
    <w:p>
      <w:r>
        <w:t xml:space="preserve">    def test_execute_with_mock_context(self):</w:t>
      </w:r>
    </w:p>
    <w:p>
      <w:r>
        <w:t xml:space="preserve">        """使用模拟上下文测试"""</w:t>
      </w:r>
    </w:p>
    <w:p>
      <w:r>
        <w:t xml:space="preserve">        skill = MySkill()</w:t>
      </w:r>
    </w:p>
    <w:p>
      <w:r>
        <w:t xml:space="preserve">        # 创建模拟上下文</w:t>
      </w:r>
    </w:p>
    <w:p>
      <w:r>
        <w:t xml:space="preserve">        mock_context = Mock()</w:t>
      </w:r>
    </w:p>
    <w:p>
      <w:r>
        <w:t xml:space="preserve">        mock_context.read_file.return_value = "file content"</w:t>
      </w:r>
    </w:p>
    <w:p>
      <w:r>
        <w:t xml:space="preserve">        mock_context.write_file.return_value = None</w:t>
      </w:r>
    </w:p>
    <w:p>
      <w:r>
        <w:t xml:space="preserve">        # 执行 Skill</w:t>
      </w:r>
    </w:p>
    <w:p>
      <w:r>
        <w:t xml:space="preserve">        result = skill.execute(</w:t>
      </w:r>
    </w:p>
    <w:p>
      <w:r>
        <w:t xml:space="preserve">            {"input": "test"},</w:t>
      </w:r>
    </w:p>
    <w:p>
      <w:r>
        <w:t xml:space="preserve">            mock_context</w:t>
      </w:r>
    </w:p>
    <w:p>
      <w:r>
        <w:t xml:space="preserve">        )</w:t>
      </w:r>
    </w:p>
    <w:p>
      <w:r>
        <w:t xml:space="preserve">        # 验证结果</w:t>
      </w:r>
    </w:p>
    <w:p>
      <w:r>
        <w:t xml:space="preserve">        assert result.success</w:t>
      </w:r>
    </w:p>
    <w:p>
      <w:r>
        <w:t xml:space="preserve">        # 验证模拟对象被调用</w:t>
      </w:r>
    </w:p>
    <w:p>
      <w:r>
        <w:t xml:space="preserve">        mock_context.read_file.assert_called_once()</w:t>
      </w:r>
    </w:p>
    <w:p>
      <w:r>
        <w:rPr>
          <w:rFonts w:ascii="Courier New" w:hAnsi="Courier New"/>
          <w:sz w:val="18"/>
        </w:rPr>
        <w:br/>
        <w:t>#### 3.2 Mock 外部依赖</w:t>
        <w:br/>
      </w:r>
    </w:p>
    <w:p>
      <w:pPr>
        <w:pStyle w:val="Heading1"/>
      </w:pPr>
      <w:r>
        <w:t>tests/test_my_skill_external.py</w:t>
      </w:r>
    </w:p>
    <w:p>
      <w:r>
        <w:t>import pytest</w:t>
      </w:r>
    </w:p>
    <w:p>
      <w:r>
        <w:t>from unittest.mock import patch</w:t>
      </w:r>
    </w:p>
    <w:p>
      <w:r>
        <w:t>from skills.my_skill import MySkill</w:t>
      </w:r>
    </w:p>
    <w:p>
      <w:r>
        <w:t>class TestMySkillExternal:</w:t>
      </w:r>
    </w:p>
    <w:p>
      <w:r>
        <w:t xml:space="preserve">    """测试外部依赖"""</w:t>
      </w:r>
    </w:p>
    <w:p>
      <w:r>
        <w:t xml:space="preserve">    @patch('skills.my_skill.external_api_call')</w:t>
      </w:r>
    </w:p>
    <w:p>
      <w:r>
        <w:t xml:space="preserve">    def test_execute_with_external_api(self, mock_api):</w:t>
      </w:r>
    </w:p>
    <w:p>
      <w:r>
        <w:t xml:space="preserve">        """使用外部 API 的测试"""</w:t>
      </w:r>
    </w:p>
    <w:p>
      <w:r>
        <w:t xml:space="preserve">        skill = MySkill()</w:t>
      </w:r>
    </w:p>
    <w:p>
      <w:r>
        <w:t xml:space="preserve">        # 设置模拟返回值</w:t>
      </w:r>
    </w:p>
    <w:p>
      <w:r>
        <w:t xml:space="preserve">        mock_api.return_value = {"status": "success"}</w:t>
      </w:r>
    </w:p>
    <w:p>
      <w:r>
        <w:t xml:space="preserve">        # 执行 Skill</w:t>
      </w:r>
    </w:p>
    <w:p>
      <w:r>
        <w:t xml:space="preserve">        result = skill.execute({"input": "test"}, Mock())</w:t>
      </w:r>
    </w:p>
    <w:p>
      <w:r>
        <w:t xml:space="preserve">        # 验证结果</w:t>
      </w:r>
    </w:p>
    <w:p>
      <w:r>
        <w:t xml:space="preserve">        assert result.success</w:t>
      </w:r>
    </w:p>
    <w:p>
      <w:r>
        <w:t xml:space="preserve">        # 验证 API 被调用</w:t>
      </w:r>
    </w:p>
    <w:p>
      <w:r>
        <w:t xml:space="preserve">        mock_api.assert_called_once()</w:t>
      </w:r>
    </w:p>
    <w:p>
      <w:r>
        <w:rPr>
          <w:rFonts w:ascii="Courier New" w:hAnsi="Courier New"/>
          <w:sz w:val="18"/>
        </w:rPr>
        <w:t>### 3. 端到端测试</w:t>
        <w:br/>
        <w:t>#### 3.1 完整工作流测试</w:t>
        <w:br/>
      </w:r>
    </w:p>
    <w:p>
      <w:pPr>
        <w:pStyle w:val="Heading1"/>
      </w:pPr>
      <w:r>
        <w:t>tests/test_e2e.py</w:t>
      </w:r>
    </w:p>
    <w:p>
      <w:r>
        <w:t>import pytest</w:t>
      </w:r>
    </w:p>
    <w:p>
      <w:r>
        <w:t>import os</w:t>
      </w:r>
    </w:p>
    <w:p>
      <w:r>
        <w:t>import tempfile</w:t>
      </w:r>
    </w:p>
    <w:p>
      <w:r>
        <w:t>from skills.code_generator import CodeGeneratorSkill</w:t>
      </w:r>
    </w:p>
    <w:p>
      <w:r>
        <w:t>from skills.test_generator import TestGeneratorSkill</w:t>
      </w:r>
    </w:p>
    <w:p>
      <w:r>
        <w:t>from claude_code_sdk import SkillContext</w:t>
      </w:r>
    </w:p>
    <w:p>
      <w:r>
        <w:t>class TestEndToEnd:</w:t>
      </w:r>
    </w:p>
    <w:p>
      <w:r>
        <w:t xml:space="preserve">    """端到端测试"""</w:t>
      </w:r>
    </w:p>
    <w:p>
      <w:r>
        <w:t xml:space="preserve">    def setup_method(self):</w:t>
      </w:r>
    </w:p>
    <w:p>
      <w:r>
        <w:t xml:space="preserve">        """设置方法"""</w:t>
      </w:r>
    </w:p>
    <w:p>
      <w:r>
        <w:t xml:space="preserve">        self.context = SkillContext()</w:t>
      </w:r>
    </w:p>
    <w:p>
      <w:r>
        <w:t xml:space="preserve">        self.temp_dir = tempfile.mkdtemp()</w:t>
      </w:r>
    </w:p>
    <w:p>
      <w:r>
        <w:t xml:space="preserve">    def teardown_method(self):</w:t>
      </w:r>
    </w:p>
    <w:p>
      <w:r>
        <w:t xml:space="preserve">        """清理方法"""</w:t>
      </w:r>
    </w:p>
    <w:p>
      <w:r>
        <w:t xml:space="preserve">        import shutil</w:t>
      </w:r>
    </w:p>
    <w:p>
      <w:r>
        <w:t xml:space="preserve">        shutil.rmtree(self.temp_dir)</w:t>
      </w:r>
    </w:p>
    <w:p>
      <w:r>
        <w:t xml:space="preserve">    def test_code_generation_to_test_generation(self):</w:t>
      </w:r>
    </w:p>
    <w:p>
      <w:r>
        <w:t xml:space="preserve">        """测试代码生成到测试生成的完整流程"""</w:t>
      </w:r>
    </w:p>
    <w:p>
      <w:r>
        <w:t xml:space="preserve">        # 步骤 1：生成代码</w:t>
      </w:r>
    </w:p>
    <w:p>
      <w:r>
        <w:t xml:space="preserve">        code_generator = CodeGeneratorSkill()</w:t>
      </w:r>
    </w:p>
    <w:p>
      <w:r>
        <w:t xml:space="preserve">        code_result = code_generator.execute(</w:t>
      </w:r>
    </w:p>
    <w:p>
      <w:r>
        <w:t xml:space="preserve">            {</w:t>
      </w:r>
    </w:p>
    <w:p>
      <w:r>
        <w:t xml:space="preserve">                "language": "python",</w:t>
      </w:r>
    </w:p>
    <w:p>
      <w:r>
        <w:t xml:space="preserve">                "type": "function",</w:t>
      </w:r>
    </w:p>
    <w:p>
      <w:r>
        <w:t xml:space="preserve">                "name": "calculate_sum",</w:t>
      </w:r>
    </w:p>
    <w:p>
      <w:r>
        <w:t xml:space="preserve">                "description": "Calculate sum of two numbers",</w:t>
      </w:r>
    </w:p>
    <w:p>
      <w:r>
        <w:t xml:space="preserve">                "parameters": [</w:t>
      </w:r>
    </w:p>
    <w:p>
      <w:r>
        <w:t xml:space="preserve">                    {"name": "a", "type": "int"},</w:t>
      </w:r>
    </w:p>
    <w:p>
      <w:r>
        <w:t xml:space="preserve">                    {"name": "b", "type": "int"}</w:t>
      </w:r>
    </w:p>
    <w:p>
      <w:r>
        <w:t xml:space="preserve">                ],</w:t>
      </w:r>
    </w:p>
    <w:p>
      <w:r>
        <w:t xml:space="preserve">                "return_type": "int"</w:t>
      </w:r>
    </w:p>
    <w:p>
      <w:r>
        <w:t xml:space="preserve">            },</w:t>
      </w:r>
    </w:p>
    <w:p>
      <w:r>
        <w:t xml:space="preserve">            self.context</w:t>
      </w:r>
    </w:p>
    <w:p>
      <w:r>
        <w:t xml:space="preserve">        )</w:t>
      </w:r>
    </w:p>
    <w:p>
      <w:r>
        <w:t xml:space="preserve">        assert code_result.success</w:t>
      </w:r>
    </w:p>
    <w:p>
      <w:r>
        <w:t xml:space="preserve">        # 步骤 2：保存生成的代码</w:t>
      </w:r>
    </w:p>
    <w:p>
      <w:r>
        <w:t xml:space="preserve">        code_file = os.path.join(self.temp_dir, "utils.py")</w:t>
      </w:r>
    </w:p>
    <w:p>
      <w:r>
        <w:t xml:space="preserve">        self.context.write_file(code_file, code_result.data["code"])</w:t>
      </w:r>
    </w:p>
    <w:p>
      <w:r>
        <w:t xml:space="preserve">        # 步骤 3：生成测试</w:t>
      </w:r>
    </w:p>
    <w:p>
      <w:r>
        <w:t xml:space="preserve">        test_generator = TestGeneratorSkill()</w:t>
      </w:r>
    </w:p>
    <w:p>
      <w:r>
        <w:t xml:space="preserve">        test_result = test_generator.execute(</w:t>
      </w:r>
    </w:p>
    <w:p>
      <w:r>
        <w:t xml:space="preserve">            {</w:t>
      </w:r>
    </w:p>
    <w:p>
      <w:r>
        <w:t xml:space="preserve">                "file_path": code_file,</w:t>
      </w:r>
    </w:p>
    <w:p>
      <w:r>
        <w:t xml:space="preserve">                "test_framework": "pytest"</w:t>
      </w:r>
    </w:p>
    <w:p>
      <w:r>
        <w:t xml:space="preserve">            },</w:t>
      </w:r>
    </w:p>
    <w:p>
      <w:r>
        <w:t xml:space="preserve">            self.context</w:t>
      </w:r>
    </w:p>
    <w:p>
      <w:r>
        <w:t xml:space="preserve">        )</w:t>
      </w:r>
    </w:p>
    <w:p>
      <w:r>
        <w:t xml:space="preserve">        assert test_result.success</w:t>
      </w:r>
    </w:p>
    <w:p>
      <w:r>
        <w:t xml:space="preserve">        assert "test_code" in test_result.data</w:t>
      </w:r>
    </w:p>
    <w:p>
      <w:r>
        <w:t xml:space="preserve">        # 步骤 4：保存测试代码</w:t>
      </w:r>
    </w:p>
    <w:p>
      <w:r>
        <w:t xml:space="preserve">        test_file = os.path.join(self.temp_dir, "test_utils.py")</w:t>
      </w:r>
    </w:p>
    <w:p>
      <w:r>
        <w:t xml:space="preserve">        self.context.write_file(test_file, test_result.data["test_code"])</w:t>
      </w:r>
    </w:p>
    <w:p>
      <w:r>
        <w:t xml:space="preserve">        # 验证文件存在</w:t>
      </w:r>
    </w:p>
    <w:p>
      <w:r>
        <w:t xml:space="preserve">        assert os.path.exists(code_file)</w:t>
      </w:r>
    </w:p>
    <w:p>
      <w:r>
        <w:t xml:space="preserve">        assert os.path.exists(test_file)</w:t>
      </w:r>
    </w:p>
    <w:p>
      <w:r>
        <w:rPr>
          <w:rFonts w:ascii="Courier New" w:hAnsi="Courier New"/>
          <w:sz w:val="18"/>
        </w:rPr>
        <w:br/>
        <w:t>## 调试技巧</w:t>
        <w:br/>
        <w:br/>
        <w:t>### 1. 日志调试</w:t>
        <w:br/>
        <w:br/>
        <w:t>#### 1.1 添加日志</w:t>
        <w:br/>
      </w:r>
    </w:p>
    <w:p>
      <w:pPr>
        <w:pStyle w:val="Heading1"/>
      </w:pPr>
      <w:r>
        <w:t>src/skills/my_skill.py</w:t>
      </w:r>
    </w:p>
    <w:p>
      <w:r>
        <w:t>import logging</w:t>
      </w:r>
    </w:p>
    <w:p>
      <w:r>
        <w:t>class MySkill(Skill):</w:t>
      </w:r>
    </w:p>
    <w:p>
      <w:r>
        <w:t xml:space="preserve">    def __init__(self):</w:t>
      </w:r>
    </w:p>
    <w:p>
      <w:r>
        <w:t xml:space="preserve">        super().__init__(</w:t>
      </w:r>
    </w:p>
    <w:p>
      <w:r>
        <w:t xml:space="preserve">            name="my-skill",</w:t>
      </w:r>
    </w:p>
    <w:p>
      <w:r>
        <w:t xml:space="preserve">            version="1.0.0",</w:t>
      </w:r>
    </w:p>
    <w:p>
      <w:r>
        <w:t xml:space="preserve">            description="A custom Claude Code skill"</w:t>
      </w:r>
    </w:p>
    <w:p>
      <w:r>
        <w:t xml:space="preserve">        )</w:t>
      </w:r>
    </w:p>
    <w:p>
      <w:r>
        <w:t xml:space="preserve">        # 设置日志</w:t>
      </w:r>
    </w:p>
    <w:p>
      <w:r>
        <w:t xml:space="preserve">        self.logger = logging.getLogger(__name__)</w:t>
      </w:r>
    </w:p>
    <w:p>
      <w:r>
        <w:t xml:space="preserve">        self.logger.setLevel(logging.DEBUG)</w:t>
      </w:r>
    </w:p>
    <w:p>
      <w:r>
        <w:t xml:space="preserve">    def execute(self, parameters, context):</w:t>
      </w:r>
    </w:p>
    <w:p>
      <w:r>
        <w:t xml:space="preserve">        self.logger.debug("Starting execution")</w:t>
      </w:r>
    </w:p>
    <w:p>
      <w:r>
        <w:t xml:space="preserve">        self.logger.debug(f"Parameters: {parameters}")</w:t>
      </w:r>
    </w:p>
    <w:p>
      <w:r>
        <w:t xml:space="preserve">        try:</w:t>
      </w:r>
    </w:p>
    <w:p>
      <w:r>
        <w:t xml:space="preserve">            # 处理逻辑</w:t>
      </w:r>
    </w:p>
    <w:p>
      <w:r>
        <w:t xml:space="preserve">            result = self.process(parameters)</w:t>
      </w:r>
    </w:p>
    <w:p>
      <w:r>
        <w:t xml:space="preserve">            self.logger.debug(f"Result: {result}")</w:t>
      </w:r>
    </w:p>
    <w:p>
      <w:r>
        <w:t xml:space="preserve">            return result</w:t>
      </w:r>
    </w:p>
    <w:p>
      <w:r>
        <w:t xml:space="preserve">        except Exception as e:</w:t>
      </w:r>
    </w:p>
    <w:p>
      <w:r>
        <w:t xml:space="preserve">            self.logger.error(f"Error: {e}", exc_info=True)</w:t>
      </w:r>
    </w:p>
    <w:p>
      <w:r>
        <w:t xml:space="preserve">            raise</w:t>
      </w:r>
    </w:p>
    <w:p>
      <w:r>
        <w:rPr>
          <w:rFonts w:ascii="Courier New" w:hAnsi="Courier New"/>
          <w:sz w:val="18"/>
        </w:rPr>
        <w:br/>
        <w:t>#### 1.2 配置日志</w:t>
        <w:br/>
      </w:r>
    </w:p>
    <w:p>
      <w:pPr>
        <w:pStyle w:val="Heading1"/>
      </w:pPr>
      <w:r>
        <w:t>src/skills/logger_config.py</w:t>
      </w:r>
    </w:p>
    <w:p>
      <w:r>
        <w:t>import logging</w:t>
      </w:r>
    </w:p>
    <w:p>
      <w:r>
        <w:t>import sys</w:t>
      </w:r>
    </w:p>
    <w:p>
      <w:r>
        <w:t>def setup_logging(level=logging.DEBUG):</w:t>
      </w:r>
    </w:p>
    <w:p>
      <w:r>
        <w:t xml:space="preserve">    """设置日志"""</w:t>
      </w:r>
    </w:p>
    <w:p>
      <w:r>
        <w:t xml:space="preserve">    # 创建格式化器</w:t>
      </w:r>
    </w:p>
    <w:p>
      <w:r>
        <w:t xml:space="preserve">    formatter = logging.Formatter(</w:t>
      </w:r>
    </w:p>
    <w:p>
      <w:r>
        <w:t xml:space="preserve">        '%(asctime)s - %(name)s - %(levelname)s - %(message)s'</w:t>
      </w:r>
    </w:p>
    <w:p>
      <w:r>
        <w:t xml:space="preserve">    )</w:t>
      </w:r>
    </w:p>
    <w:p>
      <w:r>
        <w:t xml:space="preserve">    # 创建控制台处理器</w:t>
      </w:r>
    </w:p>
    <w:p>
      <w:r>
        <w:t xml:space="preserve">    console_handler = logging.StreamHandler(sys.stdout)</w:t>
      </w:r>
    </w:p>
    <w:p>
      <w:r>
        <w:t xml:space="preserve">    console_handler.setLevel(level)</w:t>
      </w:r>
    </w:p>
    <w:p>
      <w:r>
        <w:t xml:space="preserve">    console_handler.setFormatter(formatter)</w:t>
      </w:r>
    </w:p>
    <w:p>
      <w:r>
        <w:t xml:space="preserve">    # 配置根日志记录器</w:t>
      </w:r>
    </w:p>
    <w:p>
      <w:r>
        <w:t xml:space="preserve">    root_logger = logging.getLogger()</w:t>
      </w:r>
    </w:p>
    <w:p>
      <w:r>
        <w:t xml:space="preserve">    root_logger.setLevel(level)</w:t>
      </w:r>
    </w:p>
    <w:p>
      <w:r>
        <w:t xml:space="preserve">    root_logger.addHandler(console_handler)</w:t>
      </w:r>
    </w:p>
    <w:p>
      <w:r>
        <w:t xml:space="preserve">    # 配置文件处理器</w:t>
      </w:r>
    </w:p>
    <w:p>
      <w:r>
        <w:t xml:space="preserve">    file_handler = logging.FileHandler('debug.log')</w:t>
      </w:r>
    </w:p>
    <w:p>
      <w:r>
        <w:t xml:space="preserve">    file_handler.setLevel(logging.DEBUG)</w:t>
      </w:r>
    </w:p>
    <w:p>
      <w:r>
        <w:t xml:space="preserve">    file_handler.setFormatter(formatter)</w:t>
      </w:r>
    </w:p>
    <w:p>
      <w:r>
        <w:t xml:space="preserve">    root_logger.addHandler(file_handler)</w:t>
      </w:r>
    </w:p>
    <w:p>
      <w:pPr>
        <w:pStyle w:val="Heading1"/>
      </w:pPr>
      <w:r>
        <w:t>在 Skill 初始化时调用</w:t>
      </w:r>
    </w:p>
    <w:p>
      <w:r>
        <w:t>setup_logging()</w:t>
      </w:r>
    </w:p>
    <w:p>
      <w:r>
        <w:rPr>
          <w:rFonts w:ascii="Courier New" w:hAnsi="Courier New"/>
          <w:sz w:val="18"/>
        </w:rPr>
        <w:br/>
        <w:t>### 2. 断点调试</w:t>
        <w:br/>
        <w:br/>
        <w:t>#### 2.1 使用 pdb</w:t>
        <w:br/>
      </w:r>
    </w:p>
    <w:p>
      <w:pPr>
        <w:pStyle w:val="Heading1"/>
      </w:pPr>
      <w:r>
        <w:t>src/skills/my_skill.py</w:t>
      </w:r>
    </w:p>
    <w:p>
      <w:r>
        <w:t>import pdb</w:t>
      </w:r>
    </w:p>
    <w:p>
      <w:r>
        <w:t>class MySkill(Skill):</w:t>
      </w:r>
    </w:p>
    <w:p>
      <w:r>
        <w:t xml:space="preserve">    def execute(self, parameters, context):</w:t>
      </w:r>
    </w:p>
    <w:p>
      <w:r>
        <w:t xml:space="preserve">        # 设置断点</w:t>
      </w:r>
    </w:p>
    <w:p>
      <w:r>
        <w:t xml:space="preserve">        pdb.set_trace()</w:t>
      </w:r>
    </w:p>
    <w:p>
      <w:r>
        <w:t xml:space="preserve">        # 处理逻辑</w:t>
      </w:r>
    </w:p>
    <w:p>
      <w:r>
        <w:t xml:space="preserve">        result = self.process(parameters)</w:t>
      </w:r>
    </w:p>
    <w:p>
      <w:r>
        <w:t xml:space="preserve">        return result</w:t>
      </w:r>
    </w:p>
    <w:p>
      <w:r>
        <w:rPr>
          <w:rFonts w:ascii="Courier New" w:hAnsi="Courier New"/>
          <w:sz w:val="18"/>
        </w:rPr>
        <w:br/>
        <w:t>#### 2.2 使用 ipdb</w:t>
        <w:br/>
      </w:r>
    </w:p>
    <w:p>
      <w:pPr>
        <w:pStyle w:val="Heading1"/>
      </w:pPr>
      <w:r>
        <w:t>src/skills/my_skill.py</w:t>
      </w:r>
    </w:p>
    <w:p>
      <w:r>
        <w:t>import ipdb</w:t>
      </w:r>
    </w:p>
    <w:p>
      <w:r>
        <w:t>class MySkill(Skill):</w:t>
      </w:r>
    </w:p>
    <w:p>
      <w:r>
        <w:t xml:space="preserve">    def execute(self, parameters, context):</w:t>
      </w:r>
    </w:p>
    <w:p>
      <w:r>
        <w:t xml:space="preserve">        # 设置断点</w:t>
      </w:r>
    </w:p>
    <w:p>
      <w:r>
        <w:t xml:space="preserve">        ipdb.set_trace()</w:t>
      </w:r>
    </w:p>
    <w:p>
      <w:r>
        <w:t xml:space="preserve">        # 处理逻辑</w:t>
      </w:r>
    </w:p>
    <w:p>
      <w:r>
        <w:t xml:space="preserve">        result = self.process(parameters)</w:t>
      </w:r>
    </w:p>
    <w:p>
      <w:r>
        <w:t xml:space="preserve">        return result</w:t>
      </w:r>
    </w:p>
    <w:p>
      <w:r>
        <w:rPr>
          <w:rFonts w:ascii="Courier New" w:hAnsi="Courier New"/>
          <w:sz w:val="18"/>
        </w:rPr>
        <w:br/>
        <w:t>#### 2.3 使用 VS Code 调试器</w:t>
        <w:br/>
      </w:r>
    </w:p>
    <w:p>
      <w:r>
        <w:t>// .vscode/launch.json</w:t>
      </w:r>
    </w:p>
    <w:p>
      <w:r>
        <w:t>{</w:t>
      </w:r>
    </w:p>
    <w:p>
      <w:r>
        <w:t xml:space="preserve">    "version": "0.2.0",</w:t>
      </w:r>
    </w:p>
    <w:p>
      <w:r>
        <w:t xml:space="preserve">    "configurations": [</w:t>
      </w:r>
    </w:p>
    <w:p>
      <w:r>
        <w:t xml:space="preserve">        {</w:t>
      </w:r>
    </w:p>
    <w:p>
      <w:r>
        <w:t xml:space="preserve">            "name": "Python: Debug Skill",</w:t>
      </w:r>
    </w:p>
    <w:p>
      <w:r>
        <w:t xml:space="preserve">            "type": "python",</w:t>
      </w:r>
    </w:p>
    <w:p>
      <w:r>
        <w:t xml:space="preserve">            "request": "launch",</w:t>
      </w:r>
    </w:p>
    <w:p>
      <w:r>
        <w:t xml:space="preserve">            "module": "pytest",</w:t>
      </w:r>
    </w:p>
    <w:p>
      <w:r>
        <w:t xml:space="preserve">            "args": [</w:t>
      </w:r>
    </w:p>
    <w:p>
      <w:r>
        <w:t xml:space="preserve">                "tests/test_my_skill.py::TestMySkill::test_execute"</w:t>
      </w:r>
    </w:p>
    <w:p>
      <w:r>
        <w:t xml:space="preserve">            ],</w:t>
      </w:r>
    </w:p>
    <w:p>
      <w:r>
        <w:t xml:space="preserve">            "console": "integratedTerminal",</w:t>
      </w:r>
    </w:p>
    <w:p>
      <w:r>
        <w:t xml:space="preserve">            "env": {</w:t>
      </w:r>
    </w:p>
    <w:p>
      <w:r>
        <w:t xml:space="preserve">                "PYTHONPATH": "${workspaceFolder}/src"</w:t>
      </w:r>
    </w:p>
    <w:p>
      <w:r>
        <w:t xml:space="preserve">            }</w:t>
      </w:r>
    </w:p>
    <w:p>
      <w:r>
        <w:t xml:space="preserve">        }</w:t>
      </w:r>
    </w:p>
    <w:p>
      <w:r>
        <w:t xml:space="preserve">    ]</w:t>
      </w:r>
    </w:p>
    <w:p>
      <w:r>
        <w:t>}</w:t>
      </w:r>
    </w:p>
    <w:p>
      <w:r>
        <w:rPr>
          <w:rFonts w:ascii="Courier New" w:hAnsi="Courier New"/>
          <w:sz w:val="18"/>
        </w:rPr>
        <w:br/>
        <w:t>### 3. Mock 和 Stub</w:t>
        <w:br/>
        <w:t>#### 3.1 Mock 上下文</w:t>
        <w:br/>
      </w:r>
    </w:p>
    <w:p>
      <w:pPr>
        <w:pStyle w:val="Heading1"/>
      </w:pPr>
      <w:r>
        <w:t>tests/test_my_skill_mock.py</w:t>
      </w:r>
    </w:p>
    <w:p>
      <w:r>
        <w:t>import pytest</w:t>
      </w:r>
    </w:p>
    <w:p>
      <w:r>
        <w:t>from unittest.mock import Mock, MagicMock</w:t>
      </w:r>
    </w:p>
    <w:p>
      <w:r>
        <w:t>from skills.my_skill import MySkill</w:t>
      </w:r>
    </w:p>
    <w:p>
      <w:r>
        <w:t>class TestMySkillMock:</w:t>
      </w:r>
    </w:p>
    <w:p>
      <w:r>
        <w:t xml:space="preserve">    """使用 Mock 的测试"""</w:t>
      </w:r>
    </w:p>
    <w:p>
      <w:r>
        <w:t xml:space="preserve">    def test_execute_with_mock_context(self):</w:t>
      </w:r>
    </w:p>
    <w:p>
      <w:r>
        <w:t xml:space="preserve">        """使用模拟上下文测试"""</w:t>
      </w:r>
    </w:p>
    <w:p>
      <w:r>
        <w:t xml:space="preserve">        skill = MySkill()</w:t>
      </w:r>
    </w:p>
    <w:p>
      <w:r>
        <w:t xml:space="preserve">        # 创建模拟上下文</w:t>
      </w:r>
    </w:p>
    <w:p>
      <w:r>
        <w:t xml:space="preserve">        mock_context = Mock()</w:t>
      </w:r>
    </w:p>
    <w:p>
      <w:r>
        <w:t xml:space="preserve">        mock_context.read_file.return_value = "file content"</w:t>
      </w:r>
    </w:p>
    <w:p>
      <w:r>
        <w:t xml:space="preserve">        mock_context.write_file.return_value = None</w:t>
      </w:r>
    </w:p>
    <w:p>
      <w:r>
        <w:t xml:space="preserve">        # 执行 Skill</w:t>
      </w:r>
    </w:p>
    <w:p>
      <w:r>
        <w:t xml:space="preserve">        result = skill.execute(</w:t>
      </w:r>
    </w:p>
    <w:p>
      <w:r>
        <w:t xml:space="preserve">            {"input": "test"},</w:t>
      </w:r>
    </w:p>
    <w:p>
      <w:r>
        <w:t xml:space="preserve">            mock_context</w:t>
      </w:r>
    </w:p>
    <w:p>
      <w:r>
        <w:t xml:space="preserve">        )</w:t>
      </w:r>
    </w:p>
    <w:p>
      <w:r>
        <w:t xml:space="preserve">        # 验证结果</w:t>
      </w:r>
    </w:p>
    <w:p>
      <w:r>
        <w:t xml:space="preserve">        assert result.success</w:t>
      </w:r>
    </w:p>
    <w:p>
      <w:r>
        <w:t xml:space="preserve">        # 验证模拟对象被调用</w:t>
      </w:r>
    </w:p>
    <w:p>
      <w:r>
        <w:t xml:space="preserve">        mock_context.read_file.assert_called_once()</w:t>
      </w:r>
    </w:p>
    <w:p>
      <w:r>
        <w:rPr>
          <w:rFonts w:ascii="Courier New" w:hAnsi="Courier New"/>
          <w:sz w:val="18"/>
        </w:rPr>
        <w:br/>
        <w:t>#### 3.2 Mock 外部依赖</w:t>
        <w:br/>
      </w:r>
    </w:p>
    <w:p>
      <w:pPr>
        <w:pStyle w:val="Heading1"/>
      </w:pPr>
      <w:r>
        <w:t>tests/test_my_skill_external.py</w:t>
      </w:r>
    </w:p>
    <w:p>
      <w:r>
        <w:t>import pytest</w:t>
      </w:r>
    </w:p>
    <w:p>
      <w:r>
        <w:t>from unittest.mock import patch</w:t>
      </w:r>
    </w:p>
    <w:p>
      <w:r>
        <w:t>from skills.my_skill import MySkill</w:t>
      </w:r>
    </w:p>
    <w:p>
      <w:r>
        <w:t>class TestMySkillExternal:</w:t>
      </w:r>
    </w:p>
    <w:p>
      <w:r>
        <w:t xml:space="preserve">    """测试外部依赖"""</w:t>
      </w:r>
    </w:p>
    <w:p>
      <w:r>
        <w:t xml:space="preserve">    @patch('skills.my_skill.external_api_call')</w:t>
      </w:r>
    </w:p>
    <w:p>
      <w:r>
        <w:t xml:space="preserve">    def test_execute_with_external_api(self, mock_api):</w:t>
      </w:r>
    </w:p>
    <w:p>
      <w:r>
        <w:t xml:space="preserve">        """使用外部 API 的测试"""</w:t>
      </w:r>
    </w:p>
    <w:p>
      <w:r>
        <w:t xml:space="preserve">        skill = MySkill()</w:t>
      </w:r>
    </w:p>
    <w:p>
      <w:r>
        <w:t xml:space="preserve">        # 设置模拟返回值</w:t>
      </w:r>
    </w:p>
    <w:p>
      <w:r>
        <w:t xml:space="preserve">        mock_api.return_value = {"status": "success"}</w:t>
      </w:r>
    </w:p>
    <w:p>
      <w:r>
        <w:t xml:space="preserve">        # 执行 Skill</w:t>
      </w:r>
    </w:p>
    <w:p>
      <w:r>
        <w:t xml:space="preserve">        result = skill.execute({"input": "test"}, Mock())</w:t>
      </w:r>
    </w:p>
    <w:p>
      <w:r>
        <w:t xml:space="preserve">        # 验证结果</w:t>
      </w:r>
    </w:p>
    <w:p>
      <w:r>
        <w:t xml:space="preserve">        assert result.success</w:t>
      </w:r>
    </w:p>
    <w:p>
      <w:r>
        <w:t xml:space="preserve">        # 验证 API 被调用</w:t>
      </w:r>
    </w:p>
    <w:p>
      <w:r>
        <w:t xml:space="preserve">        mock_api.assert_called_once()</w:t>
      </w:r>
    </w:p>
    <w:p>
      <w:r>
        <w:t>性能测试#</w:t>
      </w:r>
    </w:p>
    <w:p>
      <w:r>
        <w:t>1. 基准测试#</w:t>
      </w:r>
    </w:p>
    <w:p>
      <w:r>
        <w:rPr>
          <w:rFonts w:ascii="Courier New" w:hAnsi="Courier New"/>
          <w:sz w:val="18"/>
        </w:rPr>
        <w:t>python复制# tests/test_performance.py</w:t>
        <w:br/>
        <w:t>import pytest</w:t>
        <w:br/>
        <w:t>import time</w:t>
        <w:br/>
        <w:t>from skills.text_processor import TextProcessorSkill</w:t>
        <w:br/>
        <w:t>from claude_code_sdk import SkillContext</w:t>
        <w:br/>
        <w:br/>
        <w:t>class TestPerformance:</w:t>
        <w:br/>
        <w:t xml:space="preserve">    """性能测试"""</w:t>
        <w:br/>
        <w:br/>
        <w:t xml:space="preserve">    def test_text_processing_performance(self):</w:t>
        <w:br/>
        <w:t xml:space="preserve">        """测试文本处理性能"""</w:t>
        <w:br/>
        <w:t xml:space="preserve">        skill = TextProcessorSkill()</w:t>
        <w:br/>
        <w:t xml:space="preserve">        context = SkillContext()</w:t>
        <w:br/>
        <w:br/>
        <w:t xml:space="preserve">        # 准备测试数据</w:t>
        <w:br/>
        <w:t xml:space="preserve">        large_text = "hello " * 10000</w:t>
        <w:br/>
        <w:br/>
        <w:t xml:space="preserve">        # 测量执行时间</w:t>
        <w:br/>
        <w:t xml:space="preserve">        start_time = time.time()</w:t>
        <w:br/>
        <w:t xml:space="preserve">        result = skill.execute(</w:t>
        <w:br/>
        <w:t xml:space="preserve">            {</w:t>
        <w:br/>
        <w:t xml:space="preserve">                "text": large_text,</w:t>
        <w:br/>
        <w:t xml:space="preserve">                "operations": [{"type": "uppercase"}]</w:t>
        <w:br/>
        <w:t xml:space="preserve">            },</w:t>
        <w:br/>
        <w:t xml:space="preserve">            context</w:t>
        <w:br/>
        <w:t xml:space="preserve">        )</w:t>
        <w:br/>
        <w:t xml:space="preserve">        end_time = time.time()</w:t>
        <w:br/>
        <w:br/>
        <w:t xml:space="preserve">        # 验证结果</w:t>
        <w:br/>
        <w:t xml:space="preserve">        assert result.success</w:t>
        <w:br/>
        <w:br/>
        <w:t xml:space="preserve">        # 验证性能（应该在 1 秒内完成）</w:t>
        <w:br/>
        <w:t xml:space="preserve">        execution_time = end_time - start_time</w:t>
        <w:br/>
        <w:t xml:space="preserve">        assert execution_time &lt; 1.0, f"Execution took {execution_time} seconds"</w:t>
        <w:br/>
        <w:br/>
        <w:t xml:space="preserve">    def test_file_analysis_performance(self, tmp_path):</w:t>
        <w:br/>
        <w:t xml:space="preserve">        """测试文件分析性能"""</w:t>
        <w:br/>
        <w:t xml:space="preserve">        from skills.file_analyzer import FileAnalyzerSkill</w:t>
        <w:br/>
        <w:br/>
        <w:t xml:space="preserve">        skill = FileAnalyzerSkill()</w:t>
        <w:br/>
        <w:t xml:space="preserve">        context = SkillContext()</w:t>
        <w:br/>
        <w:br/>
        <w:t xml:space="preserve">        # 创建测试文件</w:t>
        <w:br/>
        <w:t xml:space="preserve">        test_file = tmp_path / "test.txt"</w:t>
        <w:br/>
        <w:t xml:space="preserve">        test_file.write_text("x" * 1000000)</w:t>
        <w:br/>
        <w:br/>
        <w:t xml:space="preserve">        # 测量执行时间</w:t>
        <w:br/>
        <w:t xml:space="preserve">        start_time = time.time()</w:t>
        <w:br/>
        <w:t xml:space="preserve">        result = skill.execute(</w:t>
        <w:br/>
        <w:t xml:space="preserve">            {</w:t>
        <w:br/>
        <w:t xml:space="preserve">                "path": str(test_file),</w:t>
        <w:br/>
        <w:t xml:space="preserve">                "analysis_type": "size"</w:t>
        <w:br/>
        <w:t xml:space="preserve">            },</w:t>
        <w:br/>
        <w:t xml:space="preserve">            context</w:t>
        <w:br/>
        <w:t xml:space="preserve">        )</w:t>
        <w:br/>
        <w:t xml:space="preserve">        end_time = time.time()</w:t>
        <w:br/>
        <w:br/>
        <w:t xml:space="preserve">        # 验证结果</w:t>
        <w:br/>
        <w:t xml:space="preserve">        assert result.success</w:t>
        <w:br/>
        <w:br/>
        <w:t xml:space="preserve">        # 验证性能</w:t>
        <w:br/>
        <w:t xml:space="preserve">        execution_time = end_time - start_time</w:t>
        <w:br/>
        <w:t xml:space="preserve">        assert execution_time &lt; 0.5, f"Execution took {execution_time} seconds"</w:t>
      </w:r>
    </w:p>
    <w:p>
      <w:r>
        <w:rPr>
          <w:rFonts w:ascii="Courier New" w:hAnsi="Courier New"/>
          <w:sz w:val="18"/>
        </w:rPr>
        <w:t># tests/test_performance.py</w:t>
        <w:br/>
        <w:t>import pytest</w:t>
        <w:br/>
        <w:t>import time</w:t>
        <w:br/>
        <w:t>from skills.text_processor import TextProcessorSkill</w:t>
        <w:br/>
        <w:t>from claude_code_sdk import SkillContext</w:t>
        <w:br/>
        <w:br/>
        <w:t>class TestPerformance:</w:t>
        <w:br/>
        <w:t xml:space="preserve">    """性能测试"""</w:t>
        <w:br/>
        <w:br/>
        <w:t xml:space="preserve">    def test_text_processing_performance(self):</w:t>
        <w:br/>
        <w:t xml:space="preserve">        """测试文本处理性能"""</w:t>
        <w:br/>
        <w:t xml:space="preserve">        skill = TextProcessorSkill()</w:t>
        <w:br/>
        <w:t xml:space="preserve">        context = SkillContext()</w:t>
        <w:br/>
        <w:br/>
        <w:t xml:space="preserve">        # 准备测试数据</w:t>
        <w:br/>
        <w:t xml:space="preserve">        large_text = "hello " * 10000</w:t>
        <w:br/>
        <w:br/>
        <w:t xml:space="preserve">        # 测量执行时间</w:t>
        <w:br/>
        <w:t xml:space="preserve">        start_time = time.time()</w:t>
        <w:br/>
        <w:t xml:space="preserve">        result = skill.execute(</w:t>
        <w:br/>
        <w:t xml:space="preserve">            {</w:t>
        <w:br/>
        <w:t xml:space="preserve">                "text": large_text,</w:t>
        <w:br/>
        <w:t xml:space="preserve">                "operations": [{"type": "uppercase"}]</w:t>
        <w:br/>
        <w:t xml:space="preserve">            },</w:t>
        <w:br/>
        <w:t xml:space="preserve">            context</w:t>
        <w:br/>
        <w:t xml:space="preserve">        )</w:t>
        <w:br/>
        <w:t xml:space="preserve">        end_time = time.time()</w:t>
        <w:br/>
        <w:br/>
        <w:t xml:space="preserve">        # 验证结果</w:t>
        <w:br/>
        <w:t xml:space="preserve">        assert result.success</w:t>
        <w:br/>
        <w:br/>
        <w:t xml:space="preserve">        # 验证性能（应该在 1 秒内完成）</w:t>
        <w:br/>
        <w:t xml:space="preserve">        execution_time = end_time - start_time</w:t>
        <w:br/>
        <w:t xml:space="preserve">        assert execution_time &lt; 1.0, f"Execution took {execution_time} seconds"</w:t>
        <w:br/>
        <w:br/>
        <w:t xml:space="preserve">    def test_file_analysis_performance(self, tmp_path):</w:t>
        <w:br/>
        <w:t xml:space="preserve">        """测试文件分析性能"""</w:t>
        <w:br/>
        <w:t xml:space="preserve">        from skills.file_analyzer import FileAnalyzerSkill</w:t>
        <w:br/>
        <w:br/>
        <w:t xml:space="preserve">        skill = FileAnalyzerSkill()</w:t>
        <w:br/>
        <w:t xml:space="preserve">        context = SkillContext()</w:t>
        <w:br/>
        <w:br/>
        <w:t xml:space="preserve">        # 创建测试文件</w:t>
        <w:br/>
        <w:t xml:space="preserve">        test_file = tmp_path / "test.txt"</w:t>
        <w:br/>
        <w:t xml:space="preserve">        test_file.write_text("x" * 1000000)</w:t>
        <w:br/>
        <w:br/>
        <w:t xml:space="preserve">        # 测量执行时间</w:t>
        <w:br/>
        <w:t xml:space="preserve">        start_time = time.time()</w:t>
        <w:br/>
        <w:t xml:space="preserve">        result = skill.execute(</w:t>
        <w:br/>
        <w:t xml:space="preserve">            {</w:t>
        <w:br/>
        <w:t xml:space="preserve">                "path": str(test_file),</w:t>
        <w:br/>
        <w:t xml:space="preserve">                "analysis_type": "size"</w:t>
        <w:br/>
        <w:t xml:space="preserve">            },</w:t>
        <w:br/>
        <w:t xml:space="preserve">            context</w:t>
        <w:br/>
        <w:t xml:space="preserve">        )</w:t>
        <w:br/>
        <w:t xml:space="preserve">        end_time = time.time()</w:t>
        <w:br/>
        <w:br/>
        <w:t xml:space="preserve">        # 验证结果</w:t>
        <w:br/>
        <w:t xml:space="preserve">        assert result.success</w:t>
        <w:br/>
        <w:br/>
        <w:t xml:space="preserve">        # 验证性能</w:t>
        <w:br/>
        <w:t xml:space="preserve">        execution_time = end_time - start_time</w:t>
        <w:br/>
        <w:t xml:space="preserve">        assert execution_time &lt; 0.5, f"Execution took {execution_time} seconds"</w:t>
      </w:r>
    </w:p>
    <w:p>
      <w:r>
        <w:t>2. 内存测试#</w:t>
      </w:r>
    </w:p>
    <w:p>
      <w:r>
        <w:rPr>
          <w:rFonts w:ascii="Courier New" w:hAnsi="Courier New"/>
          <w:sz w:val="18"/>
        </w:rPr>
        <w:t>python复制# tests/test_memory.py</w:t>
        <w:br/>
        <w:t>import pytest</w:t>
        <w:br/>
        <w:t>import tracemalloc</w:t>
        <w:br/>
        <w:t>from skills.text_processor import TextProcessorSkill</w:t>
        <w:br/>
        <w:t>from claude_code_sdk import SkillContext</w:t>
        <w:br/>
        <w:br/>
        <w:t>class TestMemory:</w:t>
        <w:br/>
        <w:t xml:space="preserve">    """内存测试"""</w:t>
        <w:br/>
        <w:t xml:space="preserve">    def test_memory_usage(self):</w:t>
        <w:br/>
        <w:t xml:space="preserve">        """测试内存使用"""</w:t>
        <w:br/>
        <w:t xml:space="preserve">        skill = TextProcessorSkill()</w:t>
        <w:br/>
        <w:t xml:space="preserve">        context = SkillContext()</w:t>
        <w:br/>
        <w:t xml:space="preserve">        # 开始内存跟踪</w:t>
        <w:br/>
        <w:t xml:space="preserve">        tracemalloc.start()</w:t>
        <w:br/>
        <w:t xml:space="preserve">        # 执行操作</w:t>
        <w:br/>
        <w:t xml:space="preserve">        for i in range(100):</w:t>
        <w:br/>
        <w:t xml:space="preserve">            skill.execute(</w:t>
        <w:br/>
        <w:t xml:space="preserve">                {</w:t>
        <w:br/>
        <w:t xml:space="preserve">                    "text": "hello world " * 100,</w:t>
        <w:br/>
        <w:t xml:space="preserve">                    "operations": [{"type": "uppercase"}]</w:t>
        <w:br/>
        <w:t xml:space="preserve">                },</w:t>
        <w:br/>
        <w:t xml:space="preserve">                context</w:t>
        <w:br/>
        <w:t xml:space="preserve">            )</w:t>
        <w:br/>
        <w:t xml:space="preserve">        # 获取内存使用情况</w:t>
        <w:br/>
        <w:t xml:space="preserve">        current, peak = tracemalloc.get_traced_memory()</w:t>
        <w:br/>
        <w:t xml:space="preserve">        # 停止内存跟踪</w:t>
        <w:br/>
        <w:t xml:space="preserve">        tracemalloc.stop()</w:t>
        <w:br/>
        <w:t xml:space="preserve">        # 验证内存使用（峰值应该小于 10MB）</w:t>
        <w:br/>
        <w:t xml:space="preserve">        peak_mb = peak / 1024 / 1024</w:t>
        <w:br/>
        <w:t xml:space="preserve">        assert peak_mb &lt; 10, f"Peak memory usage: {peak_mb} MB"</w:t>
      </w:r>
    </w:p>
    <w:p>
      <w:r>
        <w:rPr>
          <w:rFonts w:ascii="Courier New" w:hAnsi="Courier New"/>
          <w:sz w:val="18"/>
        </w:rPr>
        <w:t># tests/test_memory.py</w:t>
        <w:br/>
        <w:t>import pytest</w:t>
        <w:br/>
        <w:t>import tracemalloc</w:t>
        <w:br/>
        <w:t>from skills.text_processor import TextProcessorSkill</w:t>
        <w:br/>
        <w:t>from claude_code_sdk import SkillContext</w:t>
        <w:br/>
        <w:br/>
        <w:t>class TestMemory:</w:t>
        <w:br/>
        <w:t xml:space="preserve">    """内存测试"""</w:t>
        <w:br/>
        <w:t xml:space="preserve">    def test_memory_usage(self):</w:t>
        <w:br/>
        <w:t xml:space="preserve">        """测试内存使用"""</w:t>
        <w:br/>
        <w:t xml:space="preserve">        skill = TextProcessorSkill()</w:t>
        <w:br/>
        <w:t xml:space="preserve">        context = SkillContext()</w:t>
        <w:br/>
        <w:t xml:space="preserve">        # 开始内存跟踪</w:t>
        <w:br/>
        <w:t xml:space="preserve">        tracemalloc.start()</w:t>
        <w:br/>
        <w:t xml:space="preserve">        # 执行操作</w:t>
        <w:br/>
        <w:t xml:space="preserve">        for i in range(100):</w:t>
        <w:br/>
        <w:t xml:space="preserve">            skill.execute(</w:t>
        <w:br/>
        <w:t xml:space="preserve">                {</w:t>
        <w:br/>
        <w:t xml:space="preserve">                    "text": "hello world " * 100,</w:t>
        <w:br/>
        <w:t xml:space="preserve">                    "operations": [{"type": "uppercase"}]</w:t>
        <w:br/>
        <w:t xml:space="preserve">                },</w:t>
        <w:br/>
        <w:t xml:space="preserve">                context</w:t>
        <w:br/>
        <w:t xml:space="preserve">            )</w:t>
        <w:br/>
        <w:t xml:space="preserve">        # 获取内存使用情况</w:t>
        <w:br/>
        <w:t xml:space="preserve">        current, peak = tracemalloc.get_traced_memory()</w:t>
        <w:br/>
        <w:t xml:space="preserve">        # 停止内存跟踪</w:t>
        <w:br/>
        <w:t xml:space="preserve">        tracemalloc.stop()</w:t>
        <w:br/>
        <w:t xml:space="preserve">        # 验证内存使用（峰值应该小于 10MB）</w:t>
        <w:br/>
        <w:t xml:space="preserve">        peak_mb = peak / 1024 / 1024</w:t>
        <w:br/>
        <w:t xml:space="preserve">        assert peak_mb &lt; 10, f"Peak memory usage: {peak_mb} MB"</w:t>
      </w:r>
    </w:p>
    <w:p>
      <w:r>
        <w:rPr>
          <w:rFonts w:ascii="Courier New" w:hAnsi="Courier New"/>
          <w:sz w:val="18"/>
        </w:rPr>
        <w:t>bash复制## 测试覆盖率</w:t>
        <w:br/>
        <w:t>### 1. 生成覆盖率报告</w:t>
        <w:br/>
      </w:r>
    </w:p>
    <w:p>
      <w:pPr>
        <w:pStyle w:val="Heading1"/>
      </w:pPr>
      <w:r>
        <w:t>运行测试并生成覆盖率报告</w:t>
      </w:r>
    </w:p>
    <w:p>
      <w:r>
        <w:t>pytest --cov=src/skills --cov-report=html --cov-report=term</w:t>
      </w:r>
    </w:p>
    <w:p>
      <w:pPr>
        <w:pStyle w:val="Heading1"/>
      </w:pPr>
      <w:r>
        <w:t>查看覆盖率报告</w:t>
      </w:r>
    </w:p>
    <w:p>
      <w:r>
        <w:t>open htmlcov/index.html</w:t>
      </w:r>
    </w:p>
    <w:p>
      <w:r>
        <w:rPr>
          <w:rFonts w:ascii="Courier New" w:hAnsi="Courier New"/>
          <w:sz w:val="18"/>
        </w:rPr>
        <w:br/>
        <w:t>### 2. 配置覆盖率</w:t>
        <w:br/>
      </w:r>
    </w:p>
    <w:p>
      <w:pPr>
        <w:pStyle w:val="Heading1"/>
      </w:pPr>
      <w:r>
        <w:t>.coveragerc</w:t>
      </w:r>
    </w:p>
    <w:p>
      <w:r>
        <w:t>[run]</w:t>
      </w:r>
    </w:p>
    <w:p>
      <w:r>
        <w:t>source = src/skills</w:t>
      </w:r>
    </w:p>
    <w:p>
      <w:r>
        <w:t>omit =</w:t>
      </w:r>
    </w:p>
    <w:p>
      <w:r>
        <w:t xml:space="preserve">    */tests/*</w:t>
      </w:r>
    </w:p>
    <w:p>
      <w:r>
        <w:t xml:space="preserve">    */__pycache__/*</w:t>
      </w:r>
    </w:p>
    <w:p>
      <w:r>
        <w:t xml:space="preserve">    */site-packages/*</w:t>
      </w:r>
    </w:p>
    <w:p>
      <w:r>
        <w:t>[report]</w:t>
      </w:r>
    </w:p>
    <w:p>
      <w:r>
        <w:t>exclude_lines =</w:t>
      </w:r>
    </w:p>
    <w:p>
      <w:r>
        <w:t xml:space="preserve">    pragma: no cover</w:t>
      </w:r>
    </w:p>
    <w:p>
      <w:r>
        <w:t xml:space="preserve">    def __repr__</w:t>
      </w:r>
    </w:p>
    <w:p>
      <w:r>
        <w:t xml:space="preserve">    raise AssertionError</w:t>
      </w:r>
    </w:p>
    <w:p>
      <w:r>
        <w:t xml:space="preserve">    raise NotImplementedError</w:t>
      </w:r>
    </w:p>
    <w:p>
      <w:r>
        <w:t xml:space="preserve">    if __name__ == .__main__.:</w:t>
      </w:r>
    </w:p>
    <w:p>
      <w:r>
        <w:t xml:space="preserve">    if TYPE_CHECKING:</w:t>
      </w:r>
    </w:p>
    <w:p>
      <w:r>
        <w:t>[html]</w:t>
      </w:r>
    </w:p>
    <w:p>
      <w:r>
        <w:t>directory = htmlcov</w:t>
      </w:r>
    </w:p>
    <w:p>
      <w:r>
        <w:rPr>
          <w:rFonts w:ascii="Courier New" w:hAnsi="Courier New"/>
          <w:sz w:val="18"/>
        </w:rPr>
        <w:br/>
        <w:t>## 调试工具</w:t>
        <w:br/>
        <w:t>### 1. 使用 pytest-debug</w:t>
        <w:br/>
      </w:r>
    </w:p>
    <w:p>
      <w:pPr>
        <w:pStyle w:val="Heading1"/>
      </w:pPr>
      <w:r>
        <w:t>安装 pytest-debug</w:t>
      </w:r>
    </w:p>
    <w:p>
      <w:r>
        <w:t>pip install pytest-debug</w:t>
      </w:r>
    </w:p>
    <w:p>
      <w:pPr>
        <w:pStyle w:val="Heading1"/>
      </w:pPr>
      <w:r>
        <w:t>在测试失败时进入调试器</w:t>
      </w:r>
    </w:p>
    <w:p>
      <w:r>
        <w:t>pytest --pdb</w:t>
      </w:r>
    </w:p>
    <w:p>
      <w:r>
        <w:rPr>
          <w:rFonts w:ascii="Courier New" w:hAnsi="Courier New"/>
          <w:sz w:val="18"/>
        </w:rPr>
        <w:br/>
        <w:t>### 2. 使用 pytest-pdb</w:t>
        <w:br/>
      </w:r>
    </w:p>
    <w:p>
      <w:pPr>
        <w:pStyle w:val="Heading1"/>
      </w:pPr>
      <w:r>
        <w:t>安装 pytest-pdb</w:t>
      </w:r>
    </w:p>
    <w:p>
      <w:r>
        <w:t>pip install pytest-pdb</w:t>
      </w:r>
    </w:p>
    <w:p>
      <w:pPr>
        <w:pStyle w:val="Heading1"/>
      </w:pPr>
      <w:r>
        <w:t>在测试失败时自动进入 pdb</w:t>
      </w:r>
    </w:p>
    <w:p>
      <w:r>
        <w:t>pytest --pdb</w:t>
      </w:r>
    </w:p>
    <w:p>
      <w:r>
        <w:rPr>
          <w:rFonts w:ascii="Courier New" w:hAnsi="Courier New"/>
          <w:sz w:val="18"/>
        </w:rPr>
        <w:br/>
        <w:t>### 3. 使用 pytest-sugar</w:t>
        <w:br/>
      </w:r>
    </w:p>
    <w:p>
      <w:pPr>
        <w:pStyle w:val="Heading1"/>
      </w:pPr>
      <w:r>
        <w:t>安装 pytest-sugar</w:t>
      </w:r>
    </w:p>
    <w:p>
      <w:r>
        <w:t>pip install pytest-sugar</w:t>
      </w:r>
    </w:p>
    <w:p>
      <w:pPr>
        <w:pStyle w:val="Heading1"/>
      </w:pPr>
      <w:r>
        <w:t>使用更友好的输出</w:t>
      </w:r>
    </w:p>
    <w:p>
      <w:r>
        <w:t>pytest -v</w:t>
      </w:r>
    </w:p>
    <w:p>
      <w:r>
        <w:rPr>
          <w:rFonts w:ascii="Courier New" w:hAnsi="Courier New"/>
          <w:sz w:val="18"/>
        </w:rPr>
        <w:br/>
        <w:t>## 最佳实践</w:t>
        <w:br/>
        <w:br/>
        <w:t>### 1. 测试编写原则</w:t>
        <w:br/>
        <w:br/>
        <w:t>#### 1.1 独立性</w:t>
        <w:br/>
        <w:t>- 每个测试应该独立运行</w:t>
        <w:br/>
        <w:t>- 不依赖其他测试的状态</w:t>
        <w:br/>
        <w:t>- 使用 setup 和 teardown 方法</w:t>
        <w:br/>
        <w:br/>
        <w:t>#### 1.2 可重复性</w:t>
        <w:br/>
        <w:t>- 测试应该可以重复运行</w:t>
        <w:br/>
        <w:t>- 不依赖外部状态</w:t>
        <w:br/>
        <w:t>- 使用固定的测试数据</w:t>
        <w:br/>
        <w:br/>
        <w:t>#### 1.3 快速性</w:t>
        <w:br/>
        <w:t>- 测试应该快速执行</w:t>
        <w:br/>
        <w:t>- 避免不必要的等待</w:t>
        <w:br/>
        <w:t>- 使用 Mock 隔离外部依赖</w:t>
        <w:br/>
        <w:br/>
        <w:t>#### 1.4 可读性</w:t>
        <w:br/>
        <w:t>- 测试名称应该清晰</w:t>
        <w:br/>
        <w:t>- 使用描述性的断言</w:t>
        <w:br/>
        <w:t>- 添加必要的注释</w:t>
        <w:br/>
        <w:br/>
        <w:t>### 2. 调试技巧</w:t>
        <w:br/>
        <w:br/>
        <w:t>#### 2.1 分而治之</w:t>
        <w:br/>
        <w:t>- 将复杂问题分解为小问题</w:t>
        <w:br/>
        <w:t>- 逐个测试每个组件</w:t>
        <w:br/>
        <w:t>- 使用单元测试隔离问题</w:t>
        <w:br/>
        <w:br/>
        <w:t>#### 2.2 添加日志</w:t>
        <w:br/>
        <w:t>- 在关键位置添加日志</w:t>
        <w:br/>
        <w:t>- 记录输入和输出</w:t>
        <w:br/>
        <w:t>- 使用不同的日志级别</w:t>
        <w:br/>
        <w:br/>
        <w:t>#### 2.3 使用断点</w:t>
        <w:br/>
        <w:t>- 在可疑位置设置断点</w:t>
        <w:br/>
        <w:t>- 检查变量值</w:t>
        <w:br/>
        <w:t>- 单步执行代码</w:t>
        <w:br/>
        <w:br/>
        <w:t>#### 2.4 使用 Mock</w:t>
        <w:br/>
        <w:t>- Mock 外部依赖</w:t>
        <w:br/>
        <w:t>- 控制测试环境</w:t>
        <w:br/>
        <w:t>- 简化测试场景</w:t>
        <w:br/>
        <w:br/>
        <w:t>## 总结</w:t>
        <w:br/>
        <w:br/>
        <w:t>测试和调试是开发高质量 Skills 的关键环节。通过合理的测试策略、有效的调试技巧和完善的工具支持，可以显著提高 Skills 的质量和可靠性。</w:t>
        <w:br/>
        <w:br/>
        <w:t>在下一章中，我们将探讨 Skills 的实际应用，展示如何在不同场景中使用 Skills。</w:t>
      </w:r>
    </w:p>
    <w:p>
      <w:r>
        <w:rPr>
          <w:rFonts w:ascii="Courier New" w:hAnsi="Courier New"/>
          <w:sz w:val="18"/>
        </w:rPr>
        <w:t>## 测试覆盖率</w:t>
        <w:br/>
        <w:t>### 1. 生成覆盖率报告</w:t>
        <w:br/>
      </w:r>
    </w:p>
    <w:p>
      <w:pPr>
        <w:pStyle w:val="Heading1"/>
      </w:pPr>
      <w:r>
        <w:t>运行测试并生成覆盖率报告</w:t>
      </w:r>
    </w:p>
    <w:p>
      <w:r>
        <w:t>pytest --cov=src/skills --cov-report=html --cov-report=term</w:t>
      </w:r>
    </w:p>
    <w:p>
      <w:pPr>
        <w:pStyle w:val="Heading1"/>
      </w:pPr>
      <w:r>
        <w:t>查看覆盖率报告</w:t>
      </w:r>
    </w:p>
    <w:p>
      <w:r>
        <w:t>open htmlcov/index.html</w:t>
      </w:r>
    </w:p>
    <w:p>
      <w:r>
        <w:rPr>
          <w:rFonts w:ascii="Courier New" w:hAnsi="Courier New"/>
          <w:sz w:val="18"/>
        </w:rPr>
        <w:br/>
        <w:t>### 2. 配置覆盖率</w:t>
        <w:br/>
      </w:r>
    </w:p>
    <w:p>
      <w:pPr>
        <w:pStyle w:val="Heading1"/>
      </w:pPr>
      <w:r>
        <w:t>.coveragerc</w:t>
      </w:r>
    </w:p>
    <w:p>
      <w:r>
        <w:t>[run]</w:t>
      </w:r>
    </w:p>
    <w:p>
      <w:r>
        <w:t>source = src/skills</w:t>
      </w:r>
    </w:p>
    <w:p>
      <w:r>
        <w:t>omit =</w:t>
      </w:r>
    </w:p>
    <w:p>
      <w:r>
        <w:t xml:space="preserve">    */tests/*</w:t>
      </w:r>
    </w:p>
    <w:p>
      <w:r>
        <w:t xml:space="preserve">    */__pycache__/*</w:t>
      </w:r>
    </w:p>
    <w:p>
      <w:r>
        <w:t xml:space="preserve">    */site-packages/*</w:t>
      </w:r>
    </w:p>
    <w:p>
      <w:r>
        <w:t>[report]</w:t>
      </w:r>
    </w:p>
    <w:p>
      <w:r>
        <w:t>exclude_lines =</w:t>
      </w:r>
    </w:p>
    <w:p>
      <w:r>
        <w:t xml:space="preserve">    pragma: no cover</w:t>
      </w:r>
    </w:p>
    <w:p>
      <w:r>
        <w:t xml:space="preserve">    def __repr__</w:t>
      </w:r>
    </w:p>
    <w:p>
      <w:r>
        <w:t xml:space="preserve">    raise AssertionError</w:t>
      </w:r>
    </w:p>
    <w:p>
      <w:r>
        <w:t xml:space="preserve">    raise NotImplementedError</w:t>
      </w:r>
    </w:p>
    <w:p>
      <w:r>
        <w:t xml:space="preserve">    if __name__ == .__main__.:</w:t>
      </w:r>
    </w:p>
    <w:p>
      <w:r>
        <w:t xml:space="preserve">    if TYPE_CHECKING:</w:t>
      </w:r>
    </w:p>
    <w:p>
      <w:r>
        <w:t>[html]</w:t>
      </w:r>
    </w:p>
    <w:p>
      <w:r>
        <w:t>directory = htmlcov</w:t>
      </w:r>
    </w:p>
    <w:p>
      <w:r>
        <w:rPr>
          <w:rFonts w:ascii="Courier New" w:hAnsi="Courier New"/>
          <w:sz w:val="18"/>
        </w:rPr>
        <w:br/>
        <w:t>## 调试工具</w:t>
        <w:br/>
        <w:t>### 1. 使用 pytest-debug</w:t>
        <w:br/>
      </w:r>
    </w:p>
    <w:p>
      <w:pPr>
        <w:pStyle w:val="Heading1"/>
      </w:pPr>
      <w:r>
        <w:t>安装 pytest-debug</w:t>
      </w:r>
    </w:p>
    <w:p>
      <w:r>
        <w:t>pip install pytest-debug</w:t>
      </w:r>
    </w:p>
    <w:p>
      <w:pPr>
        <w:pStyle w:val="Heading1"/>
      </w:pPr>
      <w:r>
        <w:t>在测试失败时进入调试器</w:t>
      </w:r>
    </w:p>
    <w:p>
      <w:r>
        <w:t>pytest --pdb</w:t>
      </w:r>
    </w:p>
    <w:p>
      <w:r>
        <w:rPr>
          <w:rFonts w:ascii="Courier New" w:hAnsi="Courier New"/>
          <w:sz w:val="18"/>
        </w:rPr>
        <w:br/>
        <w:t>### 2. 使用 pytest-pdb</w:t>
        <w:br/>
      </w:r>
    </w:p>
    <w:p>
      <w:pPr>
        <w:pStyle w:val="Heading1"/>
      </w:pPr>
      <w:r>
        <w:t>安装 pytest-pdb</w:t>
      </w:r>
    </w:p>
    <w:p>
      <w:r>
        <w:t>pip install pytest-pdb</w:t>
      </w:r>
    </w:p>
    <w:p>
      <w:pPr>
        <w:pStyle w:val="Heading1"/>
      </w:pPr>
      <w:r>
        <w:t>在测试失败时自动进入 pdb</w:t>
      </w:r>
    </w:p>
    <w:p>
      <w:r>
        <w:t>pytest --pdb</w:t>
      </w:r>
    </w:p>
    <w:p>
      <w:r>
        <w:rPr>
          <w:rFonts w:ascii="Courier New" w:hAnsi="Courier New"/>
          <w:sz w:val="18"/>
        </w:rPr>
        <w:br/>
        <w:t>### 3. 使用 pytest-sugar</w:t>
        <w:br/>
      </w:r>
    </w:p>
    <w:p>
      <w:pPr>
        <w:pStyle w:val="Heading1"/>
      </w:pPr>
      <w:r>
        <w:t>安装 pytest-sugar</w:t>
      </w:r>
    </w:p>
    <w:p>
      <w:r>
        <w:t>pip install pytest-sugar</w:t>
      </w:r>
    </w:p>
    <w:p>
      <w:pPr>
        <w:pStyle w:val="Heading1"/>
      </w:pPr>
      <w:r>
        <w:t>使用更友好的输出</w:t>
      </w:r>
    </w:p>
    <w:p>
      <w:r>
        <w:t>pytest -v</w:t>
      </w:r>
    </w:p>
    <w:p>
      <w:r>
        <w:rPr>
          <w:rFonts w:ascii="Courier New" w:hAnsi="Courier New"/>
          <w:sz w:val="18"/>
        </w:rPr>
        <w:br/>
        <w:t>## 最佳实践</w:t>
        <w:br/>
        <w:br/>
        <w:t>### 1. 测试编写原则</w:t>
        <w:br/>
        <w:br/>
        <w:t>#### 1.1 独立性</w:t>
        <w:br/>
        <w:t>- 每个测试应该独立运行</w:t>
        <w:br/>
        <w:t>- 不依赖其他测试的状态</w:t>
        <w:br/>
        <w:t>- 使用 setup 和 teardown 方法</w:t>
        <w:br/>
        <w:br/>
        <w:t>#### 1.2 可重复性</w:t>
        <w:br/>
        <w:t>- 测试应该可以重复运行</w:t>
        <w:br/>
        <w:t>- 不依赖外部状态</w:t>
        <w:br/>
        <w:t>- 使用固定的测试数据</w:t>
        <w:br/>
        <w:br/>
        <w:t>#### 1.3 快速性</w:t>
        <w:br/>
        <w:t>- 测试应该快速执行</w:t>
        <w:br/>
        <w:t>- 避免不必要的等待</w:t>
        <w:br/>
        <w:t>- 使用 Mock 隔离外部依赖</w:t>
        <w:br/>
        <w:br/>
        <w:t>#### 1.4 可读性</w:t>
        <w:br/>
        <w:t>- 测试名称应该清晰</w:t>
        <w:br/>
        <w:t>- 使用描述性的断言</w:t>
        <w:br/>
        <w:t>- 添加必要的注释</w:t>
        <w:br/>
        <w:br/>
        <w:t>### 2. 调试技巧</w:t>
        <w:br/>
        <w:br/>
        <w:t>#### 2.1 分而治之</w:t>
        <w:br/>
        <w:t>- 将复杂问题分解为小问题</w:t>
        <w:br/>
        <w:t>- 逐个测试每个组件</w:t>
        <w:br/>
        <w:t>- 使用单元测试隔离问题</w:t>
        <w:br/>
        <w:br/>
        <w:t>#### 2.2 添加日志</w:t>
        <w:br/>
        <w:t>- 在关键位置添加日志</w:t>
        <w:br/>
        <w:t>- 记录输入和输出</w:t>
        <w:br/>
        <w:t>- 使用不同的日志级别</w:t>
        <w:br/>
        <w:br/>
        <w:t>#### 2.3 使用断点</w:t>
        <w:br/>
        <w:t>- 在可疑位置设置断点</w:t>
        <w:br/>
        <w:t>- 检查变量值</w:t>
        <w:br/>
        <w:t>- 单步执行代码</w:t>
        <w:br/>
        <w:br/>
        <w:t>#### 2.4 使用 Mock</w:t>
        <w:br/>
        <w:t>- Mock 外部依赖</w:t>
        <w:br/>
        <w:t>- 控制测试环境</w:t>
        <w:br/>
        <w:t>- 简化测试场景</w:t>
        <w:br/>
        <w:br/>
        <w:t>## 总结</w:t>
        <w:br/>
        <w:br/>
        <w:t>测试和调试是开发高质量 Skills 的关键环节。通过合理的测试策略、有效的调试技巧和完善的工具支持，可以显著提高 Skills 的质量和可靠性。</w:t>
        <w:br/>
        <w:br/>
        <w:t>在下一章中，我们将探讨 Skills 的实际应用，展示如何在不同场景中使用 Skills。</w:t>
      </w:r>
    </w:p>
    <w:p>
      <w:pPr>
        <w:pStyle w:val="Heading1"/>
      </w:pPr>
      <w:r>
        <w:t>第 18 章</w:t>
      </w:r>
    </w:p>
    <w:p>
      <w:pPr>
        <w:pStyle w:val="Heading2"/>
      </w:pPr>
      <w:r>
        <w:t>1 代码生成技能</w:t>
      </w:r>
    </w:p>
    <w:p>
      <w:r>
        <w:t>URL: https://claudecode.tangshuang.net/course/18.1%20%E4%BB%A3%E7%A0%81%E7%94%9F%E6%88%90%E6%8A%80%E8%83%BD</w:t>
      </w:r>
    </w:p>
    <w:p>
      <w:r>
        <w:t>代码生成技能概述#</w:t>
      </w:r>
    </w:p>
    <w:p>
      <w:r>
        <w:t>代码生成技能是 Claude Code Skills 中最常用和最强大的类型之一。它可以根据需求自动生成各种类型的代码，显著提高开发效率。</w:t>
      </w:r>
    </w:p>
    <w:p>
      <w:r>
        <w:t>技能类型#</w:t>
      </w:r>
    </w:p>
    <w:p>
      <w:r>
        <w:t>1. 模板代码生成#</w:t>
      </w:r>
    </w:p>
    <w:p>
      <w:r>
        <w:t>1.1 项目模板生成</w:t>
      </w:r>
    </w:p>
    <w:p>
      <w:r>
        <w:rPr>
          <w:rFonts w:ascii="Courier New" w:hAnsi="Courier New"/>
          <w:sz w:val="18"/>
        </w:rPr>
        <w:t>python复制# src/skills/project_template_generator.py</w:t>
        <w:br/>
        <w:t>from typing import Dict, Any</w:t>
        <w:br/>
        <w:t>from claude_code_sdk import Skill, SkillContext, SkillResult</w:t>
        <w:br/>
        <w:br/>
        <w:t>class ProjectTemplateGeneratorSkill(Skill):</w:t>
        <w:br/>
        <w:t xml:space="preserve">    """项目模板生成技能"""</w:t>
        <w:br/>
        <w:br/>
        <w:t xml:space="preserve">    def __init__(self):</w:t>
        <w:br/>
        <w:t xml:space="preserve">        super().__init__(</w:t>
        <w:br/>
        <w:t xml:space="preserve">            name="project-template-generator",</w:t>
        <w:br/>
        <w:t xml:space="preserve">            version="1.0.0",</w:t>
        <w:br/>
        <w:t xml:space="preserve">            description="Generate project templates"</w:t>
        <w:br/>
        <w:t xml:space="preserve">        )</w:t>
        <w:br/>
        <w:br/>
        <w:t xml:space="preserve">    def get_parameters_schema(self) -&gt; Dict[str, Any]:</w:t>
        <w:br/>
        <w:t xml:space="preserve">        return {</w:t>
        <w:br/>
        <w:t xml:space="preserve">            "type": "object",</w:t>
        <w:br/>
        <w:t xml:space="preserve">            "properties": {</w:t>
        <w:br/>
        <w:t xml:space="preserve">                "project_type": {</w:t>
        <w:br/>
        <w:t xml:space="preserve">                    "type": "string",</w:t>
        <w:br/>
        <w:t xml:space="preserve">                    "enum": ["web-app", "cli-tool", "library", "microservice"],</w:t>
        <w:br/>
        <w:t xml:space="preserve">                    "description": "Type of project to generate"</w:t>
        <w:br/>
        <w:t xml:space="preserve">                },</w:t>
        <w:br/>
        <w:t xml:space="preserve">                "language": {</w:t>
        <w:br/>
        <w:t xml:space="preserve">                    "type": "string",</w:t>
        <w:br/>
        <w:t xml:space="preserve">                    "enum": ["python", "javascript", "java", "go"],</w:t>
        <w:br/>
        <w:t xml:space="preserve">                    "description": "Programming language"</w:t>
        <w:br/>
        <w:t xml:space="preserve">                },</w:t>
        <w:br/>
        <w:t xml:space="preserve">                "framework": {</w:t>
        <w:br/>
        <w:t xml:space="preserve">                    "type": "string",</w:t>
      </w:r>
    </w:p>
    <w:p>
      <w:r>
        <w:rPr>
          <w:rFonts w:ascii="Courier New" w:hAnsi="Courier New"/>
          <w:sz w:val="18"/>
        </w:rPr>
        <w:t># src/skills/project_template_generator.py</w:t>
        <w:br/>
        <w:t>from typing import Dict, Any</w:t>
        <w:br/>
        <w:t>from claude_code_sdk import Skill, SkillContext, SkillResult</w:t>
        <w:br/>
        <w:br/>
        <w:t>class ProjectTemplateGeneratorSkill(Skill):</w:t>
        <w:br/>
        <w:t xml:space="preserve">    """项目模板生成技能"""</w:t>
        <w:br/>
        <w:br/>
        <w:t xml:space="preserve">    def __init__(self):</w:t>
        <w:br/>
        <w:t xml:space="preserve">        super().__init__(</w:t>
        <w:br/>
        <w:t xml:space="preserve">            name="project-template-generator",</w:t>
        <w:br/>
        <w:t xml:space="preserve">            version="1.0.0",</w:t>
        <w:br/>
        <w:t xml:space="preserve">            description="Generate project templates"</w:t>
        <w:br/>
        <w:t xml:space="preserve">        )</w:t>
        <w:br/>
        <w:br/>
        <w:t xml:space="preserve">    def get_parameters_schema(self) -&gt; Dict[str, Any]:</w:t>
        <w:br/>
        <w:t xml:space="preserve">        return {</w:t>
        <w:br/>
        <w:t xml:space="preserve">            "type": "object",</w:t>
        <w:br/>
        <w:t xml:space="preserve">            "properties": {</w:t>
        <w:br/>
        <w:t xml:space="preserve">                "project_type": {</w:t>
        <w:br/>
        <w:t xml:space="preserve">                    "type": "string",</w:t>
        <w:br/>
        <w:t xml:space="preserve">                    "enum": ["web-app", "cli-tool", "library", "microservice"],</w:t>
        <w:br/>
        <w:t xml:space="preserve">                    "description": "Type of project to generate"</w:t>
        <w:br/>
        <w:t xml:space="preserve">                },</w:t>
        <w:br/>
        <w:t xml:space="preserve">                "language": {</w:t>
        <w:br/>
        <w:t xml:space="preserve">                    "type": "string",</w:t>
        <w:br/>
        <w:t xml:space="preserve">                    "enum": ["python", "javascript", "java", "go"],</w:t>
        <w:br/>
        <w:t xml:space="preserve">                    "description": "Programming language"</w:t>
        <w:br/>
        <w:t xml:space="preserve">                },</w:t>
        <w:br/>
        <w:t xml:space="preserve">                "framework": {</w:t>
        <w:br/>
        <w:t xml:space="preserve">                    "type": "string",</w:t>
      </w:r>
    </w:p>
    <w:p>
      <w:r>
        <w:rPr>
          <w:rFonts w:ascii="Courier New" w:hAnsi="Courier New"/>
          <w:sz w:val="18"/>
        </w:rPr>
        <w:t>bash复制                "description": "Framework to use"</w:t>
        <w:br/>
        <w:t xml:space="preserve">            },</w:t>
        <w:br/>
        <w:t xml:space="preserve">            "project_name": {</w:t>
        <w:br/>
        <w:t xml:space="preserve">                "type": "string",</w:t>
        <w:br/>
        <w:t xml:space="preserve">                "description": "Name of the project"</w:t>
        <w:br/>
        <w:t xml:space="preserve">            },</w:t>
        <w:br/>
        <w:t xml:space="preserve">            "output_dir": {</w:t>
        <w:br/>
        <w:t xml:space="preserve">                "type": "string",</w:t>
        <w:br/>
        <w:t xml:space="preserve">                "description": "Output directory"</w:t>
        <w:br/>
        <w:t xml:space="preserve">            }</w:t>
        <w:br/>
        <w:t xml:space="preserve">        },</w:t>
        <w:br/>
        <w:t xml:space="preserve">        "required": ["project_type", "language", "project_name"]</w:t>
        <w:br/>
        <w:t xml:space="preserve">    }</w:t>
        <w:br/>
        <w:br/>
        <w:t>def execute(self, parameters: Dict[str, Any], context: SkillContext) -&gt; SkillResult:</w:t>
        <w:br/>
        <w:t xml:space="preserve">    try:</w:t>
        <w:br/>
        <w:t xml:space="preserve">        project_type = parameters["project_type"]</w:t>
        <w:br/>
        <w:t xml:space="preserve">        language = parameters["language"]</w:t>
        <w:br/>
        <w:t xml:space="preserve">        project_name = parameters["project_name"]</w:t>
        <w:br/>
        <w:t xml:space="preserve">        framework = parameters.get("framework")</w:t>
        <w:br/>
        <w:t xml:space="preserve">        output_dir = parameters.get("output_dir", ".")</w:t>
        <w:br/>
        <w:br/>
        <w:t xml:space="preserve">        # 生成项目结构</w:t>
        <w:br/>
        <w:t xml:space="preserve">        structure = self.generate_structure(</w:t>
        <w:br/>
        <w:t xml:space="preserve">            project_type, language, framework, project_name</w:t>
        <w:br/>
        <w:t xml:space="preserve">        )</w:t>
        <w:br/>
        <w:br/>
        <w:t xml:space="preserve">        # 创建文件</w:t>
        <w:br/>
        <w:t xml:space="preserve">        created_files = []</w:t>
        <w:br/>
        <w:t xml:space="preserve">        for file_path, content in structure.items():</w:t>
        <w:br/>
        <w:t xml:space="preserve">            full_path = context.join_path(output_dir, file_path)</w:t>
        <w:br/>
        <w:t xml:space="preserve">            context.write_file(full_path, content)</w:t>
        <w:br/>
        <w:t xml:space="preserve">            created_files.append(full_path)</w:t>
        <w:br/>
        <w:br/>
        <w:t xml:space="preserve">        return SkillResult(</w:t>
        <w:br/>
        <w:t xml:space="preserve">            success=True,</w:t>
        <w:br/>
        <w:t xml:space="preserve">            data={</w:t>
        <w:br/>
        <w:t xml:space="preserve">                "project_name": project_name,</w:t>
        <w:br/>
        <w:t xml:space="preserve">                "project_type": project_type,</w:t>
        <w:br/>
        <w:t xml:space="preserve">                "language": language,</w:t>
        <w:br/>
        <w:t xml:space="preserve">                "framework": framework,</w:t>
        <w:br/>
        <w:t xml:space="preserve">                "files_created": created_files,</w:t>
        <w:br/>
        <w:t xml:space="preserve">                "structure": structure</w:t>
        <w:br/>
        <w:t xml:space="preserve">            }</w:t>
        <w:br/>
        <w:t xml:space="preserve">        )</w:t>
        <w:br/>
        <w:t xml:space="preserve">    except Exception as e:</w:t>
        <w:br/>
        <w:t xml:space="preserve">        return SkillResult(</w:t>
        <w:br/>
        <w:t xml:space="preserve">            success=False,</w:t>
        <w:br/>
        <w:t xml:space="preserve">            error=str(e)</w:t>
        <w:br/>
        <w:t xml:space="preserve">        )</w:t>
        <w:br/>
        <w:br/>
        <w:t>def generate_structure(self, project_type: str, language: str,</w:t>
        <w:br/>
        <w:t xml:space="preserve">                      framework: str, project_name: str) -&gt; Dict[str, str]:</w:t>
        <w:br/>
        <w:t xml:space="preserve">    """生成项目结构"""</w:t>
        <w:br/>
        <w:t xml:space="preserve">    generators = {</w:t>
        <w:br/>
        <w:t xml:space="preserve">        "web-app": self.generate_web_app,</w:t>
        <w:br/>
        <w:t xml:space="preserve">        "cli-tool": self.generate_cli_tool,</w:t>
        <w:br/>
        <w:t xml:space="preserve">        "library": self.generate_library,</w:t>
        <w:br/>
        <w:t xml:space="preserve">        "microservice": self.generate_microservice</w:t>
        <w:br/>
        <w:t xml:space="preserve">    }</w:t>
        <w:br/>
        <w:br/>
        <w:t xml:space="preserve">    generator = generators.get(project_type)</w:t>
        <w:br/>
        <w:t xml:space="preserve">    if not generator:</w:t>
        <w:br/>
        <w:t xml:space="preserve">        raise ValueError(f"Unsupported project type: {project_type}")</w:t>
        <w:br/>
        <w:br/>
        <w:t xml:space="preserve">    return generator(language, framework, project_name)</w:t>
        <w:br/>
        <w:br/>
        <w:t>def generate_web_app(self, language: str, framework: str,</w:t>
        <w:br/>
        <w:t xml:space="preserve">                    project_name: str) -&gt; Dict[str, str]:</w:t>
        <w:br/>
        <w:t xml:space="preserve">    """生成 Web 应用项目"""</w:t>
        <w:br/>
        <w:t xml:space="preserve">    structure = {}</w:t>
        <w:br/>
        <w:br/>
        <w:t xml:space="preserve">    if language == "python":</w:t>
        <w:br/>
        <w:t xml:space="preserve">        structure = self.generate_python_web_app(framework, project_name)</w:t>
        <w:br/>
        <w:t xml:space="preserve">    elif language == "javascript":</w:t>
        <w:br/>
        <w:t xml:space="preserve">        structure = self.generate_javascript_web_app(framework, project_name)</w:t>
        <w:br/>
        <w:br/>
        <w:t xml:space="preserve">    return structure</w:t>
        <w:br/>
        <w:br/>
        <w:t>def generate_python_web_app(self, framework: str,</w:t>
        <w:br/>
        <w:t xml:space="preserve">                           project_name: str) -&gt; Dict[str, str]:</w:t>
        <w:br/>
        <w:t xml:space="preserve">    """生成 Python Web 应用"""</w:t>
        <w:br/>
        <w:t xml:space="preserve">    structure = {</w:t>
        <w:br/>
        <w:t xml:space="preserve">        f"{project_name}/": "",</w:t>
        <w:br/>
        <w:t xml:space="preserve">        f"{project_name}/__init__.py": "",</w:t>
        <w:br/>
        <w:t xml:space="preserve">        f"{project_name}/app.py": self.generate_flask_app(project_name),</w:t>
        <w:br/>
        <w:t xml:space="preserve">        f"{project_name}/requirements.txt": self.generate_requirements(framework),</w:t>
        <w:br/>
        <w:t xml:space="preserve">        f"{project_name}/config.py": self.generate_config(),</w:t>
        <w:br/>
        <w:t xml:space="preserve">        f"{project_name}/templates/": "",</w:t>
        <w:br/>
        <w:t xml:space="preserve">        f"{project_name}/templates/index.html": self.generate_html_template(),</w:t>
        <w:br/>
        <w:t xml:space="preserve">        f"{project_name}/static/": "",</w:t>
        <w:br/>
        <w:t xml:space="preserve">        f"{project_name}/static/css/": "",</w:t>
        <w:br/>
        <w:t xml:space="preserve">        f"{project_name}/static/css/style.css": self.generate_css(),</w:t>
        <w:br/>
        <w:t xml:space="preserve">        f"{project_name}/tests/": "",</w:t>
        <w:br/>
        <w:t xml:space="preserve">        f"{project_name}/tests/__init__.py": "",</w:t>
        <w:br/>
        <w:t xml:space="preserve">        f"{project_name}/tests/test_app.py": self.generate_test_file(),</w:t>
        <w:br/>
        <w:t xml:space="preserve">        "README.md": self.generate_readme(project_name),</w:t>
        <w:br/>
        <w:t xml:space="preserve">        ".gitignore": self.generate_gitignore()</w:t>
        <w:br/>
        <w:t xml:space="preserve">    }</w:t>
        <w:br/>
        <w:br/>
        <w:t xml:space="preserve">    return structure</w:t>
        <w:br/>
        <w:br/>
        <w:t>def generate_flask_app(self, project_name: str) -&gt; str:</w:t>
        <w:br/>
        <w:t xml:space="preserve">    """生成 Flask 应用代码"""</w:t>
        <w:br/>
        <w:t xml:space="preserve">    return f'''from flask import Flask, render_template, jsonify</w:t>
      </w:r>
    </w:p>
    <w:p>
      <w:r>
        <w:rPr>
          <w:rFonts w:ascii="Courier New" w:hAnsi="Courier New"/>
          <w:sz w:val="18"/>
        </w:rPr>
        <w:t>"description": "Framework to use"</w:t>
        <w:br/>
        <w:t xml:space="preserve">            },</w:t>
        <w:br/>
        <w:t xml:space="preserve">            "project_name": {</w:t>
        <w:br/>
        <w:t xml:space="preserve">                "type": "string",</w:t>
        <w:br/>
        <w:t xml:space="preserve">                "description": "Name of the project"</w:t>
        <w:br/>
        <w:t xml:space="preserve">            },</w:t>
        <w:br/>
        <w:t xml:space="preserve">            "output_dir": {</w:t>
        <w:br/>
        <w:t xml:space="preserve">                "type": "string",</w:t>
        <w:br/>
        <w:t xml:space="preserve">                "description": "Output directory"</w:t>
        <w:br/>
        <w:t xml:space="preserve">            }</w:t>
        <w:br/>
        <w:t xml:space="preserve">        },</w:t>
        <w:br/>
        <w:t xml:space="preserve">        "required": ["project_type", "language", "project_name"]</w:t>
        <w:br/>
        <w:t xml:space="preserve">    }</w:t>
        <w:br/>
        <w:br/>
        <w:t>def execute(self, parameters: Dict[str, Any], context: SkillContext) -&gt; SkillResult:</w:t>
        <w:br/>
        <w:t xml:space="preserve">    try:</w:t>
        <w:br/>
        <w:t xml:space="preserve">        project_type = parameters["project_type"]</w:t>
        <w:br/>
        <w:t xml:space="preserve">        language = parameters["language"]</w:t>
        <w:br/>
        <w:t xml:space="preserve">        project_name = parameters["project_name"]</w:t>
        <w:br/>
        <w:t xml:space="preserve">        framework = parameters.get("framework")</w:t>
        <w:br/>
        <w:t xml:space="preserve">        output_dir = parameters.get("output_dir", ".")</w:t>
        <w:br/>
        <w:br/>
        <w:t xml:space="preserve">        # 生成项目结构</w:t>
        <w:br/>
        <w:t xml:space="preserve">        structure = self.generate_structure(</w:t>
        <w:br/>
        <w:t xml:space="preserve">            project_type, language, framework, project_name</w:t>
        <w:br/>
        <w:t xml:space="preserve">        )</w:t>
        <w:br/>
        <w:br/>
        <w:t xml:space="preserve">        # 创建文件</w:t>
        <w:br/>
        <w:t xml:space="preserve">        created_files = []</w:t>
        <w:br/>
        <w:t xml:space="preserve">        for file_path, content in structure.items():</w:t>
        <w:br/>
        <w:t xml:space="preserve">            full_path = context.join_path(output_dir, file_path)</w:t>
        <w:br/>
        <w:t xml:space="preserve">            context.write_file(full_path, content)</w:t>
        <w:br/>
        <w:t xml:space="preserve">            created_files.append(full_path)</w:t>
        <w:br/>
        <w:br/>
        <w:t xml:space="preserve">        return SkillResult(</w:t>
        <w:br/>
        <w:t xml:space="preserve">            success=True,</w:t>
        <w:br/>
        <w:t xml:space="preserve">            data={</w:t>
        <w:br/>
        <w:t xml:space="preserve">                "project_name": project_name,</w:t>
        <w:br/>
        <w:t xml:space="preserve">                "project_type": project_type,</w:t>
        <w:br/>
        <w:t xml:space="preserve">                "language": language,</w:t>
        <w:br/>
        <w:t xml:space="preserve">                "framework": framework,</w:t>
        <w:br/>
        <w:t xml:space="preserve">                "files_created": created_files,</w:t>
        <w:br/>
        <w:t xml:space="preserve">                "structure": structure</w:t>
        <w:br/>
        <w:t xml:space="preserve">            }</w:t>
        <w:br/>
        <w:t xml:space="preserve">        )</w:t>
        <w:br/>
        <w:t xml:space="preserve">    except Exception as e:</w:t>
        <w:br/>
        <w:t xml:space="preserve">        return SkillResult(</w:t>
        <w:br/>
        <w:t xml:space="preserve">            success=False,</w:t>
        <w:br/>
        <w:t xml:space="preserve">            error=str(e)</w:t>
        <w:br/>
        <w:t xml:space="preserve">        )</w:t>
        <w:br/>
        <w:br/>
        <w:t>def generate_structure(self, project_type: str, language: str,</w:t>
        <w:br/>
        <w:t xml:space="preserve">                      framework: str, project_name: str) -&gt; Dict[str, str]:</w:t>
        <w:br/>
        <w:t xml:space="preserve">    """生成项目结构"""</w:t>
        <w:br/>
        <w:t xml:space="preserve">    generators = {</w:t>
        <w:br/>
        <w:t xml:space="preserve">        "web-app": self.generate_web_app,</w:t>
        <w:br/>
        <w:t xml:space="preserve">        "cli-tool": self.generate_cli_tool,</w:t>
        <w:br/>
        <w:t xml:space="preserve">        "library": self.generate_library,</w:t>
        <w:br/>
        <w:t xml:space="preserve">        "microservice": self.generate_microservice</w:t>
        <w:br/>
        <w:t xml:space="preserve">    }</w:t>
        <w:br/>
        <w:br/>
        <w:t xml:space="preserve">    generator = generators.get(project_type)</w:t>
        <w:br/>
        <w:t xml:space="preserve">    if not generator:</w:t>
        <w:br/>
        <w:t xml:space="preserve">        raise ValueError(f"Unsupported project type: {project_type}")</w:t>
        <w:br/>
        <w:br/>
        <w:t xml:space="preserve">    return generator(language, framework, project_name)</w:t>
        <w:br/>
        <w:br/>
        <w:t>def generate_web_app(self, language: str, framework: str,</w:t>
        <w:br/>
        <w:t xml:space="preserve">                    project_name: str) -&gt; Dict[str, str]:</w:t>
        <w:br/>
        <w:t xml:space="preserve">    """生成 Web 应用项目"""</w:t>
        <w:br/>
        <w:t xml:space="preserve">    structure = {}</w:t>
        <w:br/>
        <w:br/>
        <w:t xml:space="preserve">    if language == "python":</w:t>
        <w:br/>
        <w:t xml:space="preserve">        structure = self.generate_python_web_app(framework, project_name)</w:t>
        <w:br/>
        <w:t xml:space="preserve">    elif language == "javascript":</w:t>
        <w:br/>
        <w:t xml:space="preserve">        structure = self.generate_javascript_web_app(framework, project_name)</w:t>
        <w:br/>
        <w:br/>
        <w:t xml:space="preserve">    return structure</w:t>
        <w:br/>
        <w:br/>
        <w:t>def generate_python_web_app(self, framework: str,</w:t>
        <w:br/>
        <w:t xml:space="preserve">                           project_name: str) -&gt; Dict[str, str]:</w:t>
        <w:br/>
        <w:t xml:space="preserve">    """生成 Python Web 应用"""</w:t>
        <w:br/>
        <w:t xml:space="preserve">    structure = {</w:t>
        <w:br/>
        <w:t xml:space="preserve">        f"{project_name}/": "",</w:t>
        <w:br/>
        <w:t xml:space="preserve">        f"{project_name}/__init__.py": "",</w:t>
        <w:br/>
        <w:t xml:space="preserve">        f"{project_name}/app.py": self.generate_flask_app(project_name),</w:t>
        <w:br/>
        <w:t xml:space="preserve">        f"{project_name}/requirements.txt": self.generate_requirements(framework),</w:t>
        <w:br/>
        <w:t xml:space="preserve">        f"{project_name}/config.py": self.generate_config(),</w:t>
        <w:br/>
        <w:t xml:space="preserve">        f"{project_name}/templates/": "",</w:t>
        <w:br/>
        <w:t xml:space="preserve">        f"{project_name}/templates/index.html": self.generate_html_template(),</w:t>
        <w:br/>
        <w:t xml:space="preserve">        f"{project_name}/static/": "",</w:t>
        <w:br/>
        <w:t xml:space="preserve">        f"{project_name}/static/css/": "",</w:t>
        <w:br/>
        <w:t xml:space="preserve">        f"{project_name}/static/css/style.css": self.generate_css(),</w:t>
        <w:br/>
        <w:t xml:space="preserve">        f"{project_name}/tests/": "",</w:t>
        <w:br/>
        <w:t xml:space="preserve">        f"{project_name}/tests/__init__.py": "",</w:t>
        <w:br/>
        <w:t xml:space="preserve">        f"{project_name}/tests/test_app.py": self.generate_test_file(),</w:t>
        <w:br/>
        <w:t xml:space="preserve">        "README.md": self.generate_readme(project_name),</w:t>
        <w:br/>
        <w:t xml:space="preserve">        ".gitignore": self.generate_gitignore()</w:t>
        <w:br/>
        <w:t xml:space="preserve">    }</w:t>
        <w:br/>
        <w:br/>
        <w:t xml:space="preserve">    return structure</w:t>
        <w:br/>
        <w:br/>
        <w:t>def generate_flask_app(self, project_name: str) -&gt; str:</w:t>
        <w:br/>
        <w:t xml:space="preserve">    """生成 Flask 应用代码"""</w:t>
        <w:br/>
        <w:t xml:space="preserve">    return f'''from flask import Flask, render_template, jsonify</w:t>
      </w:r>
    </w:p>
    <w:p>
      <w:r>
        <w:t>app = Flask(name)</w:t>
      </w:r>
    </w:p>
    <w:p>
      <w:r>
        <w:t>@app.route('/')</w:t>
      </w:r>
    </w:p>
    <w:p>
      <w:r>
        <w:t>def index():</w:t>
      </w:r>
    </w:p>
    <w:p>
      <w:r>
        <w:t>"""Home page"""</w:t>
      </w:r>
    </w:p>
    <w:p>
      <w:r>
        <w:t>return render_template('index.html')</w:t>
      </w:r>
    </w:p>
    <w:p>
      <w:r>
        <w:t>@app.route('/api/health')</w:t>
      </w:r>
    </w:p>
    <w:p>
      <w:r>
        <w:t>def health():</w:t>
      </w:r>
    </w:p>
    <w:p>
      <w:r>
        <w:t>"""Health check endpoint"""</w:t>
      </w:r>
    </w:p>
    <w:p>
      <w:r>
        <w:t>return jsonify({{"status": "healthy"}})</w:t>
      </w:r>
    </w:p>
    <w:p>
      <w:r>
        <w:t>if name == 'main':</w:t>
      </w:r>
    </w:p>
    <w:p>
      <w:r>
        <w:t>app.run(debug=True)</w:t>
      </w:r>
    </w:p>
    <w:p>
      <w:r>
        <w:t>'''</w:t>
      </w:r>
    </w:p>
    <w:p>
      <w:r>
        <w:rPr>
          <w:rFonts w:ascii="Courier New" w:hAnsi="Courier New"/>
          <w:sz w:val="18"/>
        </w:rPr>
        <w:t>bash复制def generate_requirements(self, framework: str) -&gt; str:</w:t>
        <w:br/>
        <w:t xml:space="preserve">    """生成 requirements.txt"""</w:t>
        <w:br/>
        <w:t xml:space="preserve">    return f'''{framework}&gt;=2.0.0</w:t>
      </w:r>
    </w:p>
    <w:p>
      <w:r>
        <w:rPr>
          <w:rFonts w:ascii="Courier New" w:hAnsi="Courier New"/>
          <w:sz w:val="18"/>
        </w:rPr>
        <w:t>def generate_requirements(self, framework: str) -&gt; str:</w:t>
        <w:br/>
        <w:t xml:space="preserve">    """生成 requirements.txt"""</w:t>
        <w:br/>
        <w:t xml:space="preserve">    return f'''{framework}&gt;=2.0.0</w:t>
      </w:r>
    </w:p>
    <w:p>
      <w:r>
        <w:t>pytest&gt;=7.0.0</w:t>
      </w:r>
    </w:p>
    <w:p>
      <w:r>
        <w:t>python-dotenv&gt;=0.19.0</w:t>
      </w:r>
    </w:p>
    <w:p>
      <w:r>
        <w:t>'''</w:t>
      </w:r>
    </w:p>
    <w:p>
      <w:r>
        <w:rPr>
          <w:rFonts w:ascii="Courier New" w:hAnsi="Courier New"/>
          <w:sz w:val="18"/>
        </w:rPr>
        <w:t>bash复制def generate_config(self) -&gt; str:</w:t>
        <w:br/>
        <w:t xml:space="preserve">    """生成配置文件"""</w:t>
        <w:br/>
        <w:t xml:space="preserve">    return '''import os</w:t>
      </w:r>
    </w:p>
    <w:p>
      <w:r>
        <w:rPr>
          <w:rFonts w:ascii="Courier New" w:hAnsi="Courier New"/>
          <w:sz w:val="18"/>
        </w:rPr>
        <w:t>def generate_config(self) -&gt; str:</w:t>
        <w:br/>
        <w:t xml:space="preserve">    """生成配置文件"""</w:t>
        <w:br/>
        <w:t xml:space="preserve">    return '''import os</w:t>
      </w:r>
    </w:p>
    <w:p>
      <w:r>
        <w:t>class Config:</w:t>
      </w:r>
    </w:p>
    <w:p>
      <w:r>
        <w:t>"""Application configuration"""</w:t>
      </w:r>
    </w:p>
    <w:p>
      <w:r>
        <w:t>SECRET_KEY = os.getenv('SECRET_KEY', 'dev-secret-key')</w:t>
      </w:r>
    </w:p>
    <w:p>
      <w:r>
        <w:t>DEBUG = os.getenv('DEBUG', 'True').lower() == 'true'</w:t>
      </w:r>
    </w:p>
    <w:p>
      <w:r>
        <w:t>'''</w:t>
      </w:r>
    </w:p>
    <w:p>
      <w:r>
        <w:rPr>
          <w:rFonts w:ascii="Courier New" w:hAnsi="Courier New"/>
          <w:sz w:val="18"/>
        </w:rPr>
        <w:t>bash复制def generate_html_template(self) -&gt; str:</w:t>
        <w:br/>
        <w:t xml:space="preserve">    """生成 HTML 模板"""</w:t>
        <w:br/>
        <w:t xml:space="preserve">    return '''&lt;!DOCTYPE html&gt;</w:t>
      </w:r>
    </w:p>
    <w:p>
      <w:r>
        <w:rPr>
          <w:rFonts w:ascii="Courier New" w:hAnsi="Courier New"/>
          <w:sz w:val="18"/>
        </w:rPr>
        <w:t>def generate_html_template(self) -&gt; str:</w:t>
        <w:br/>
        <w:t xml:space="preserve">    """生成 HTML 模板"""</w:t>
        <w:br/>
        <w:t xml:space="preserve">    return '''&lt;!DOCTYPE html&gt;</w:t>
      </w:r>
    </w:p>
    <w:p>
      <w:r>
        <w:rPr>
          <w:rFonts w:ascii="Courier New" w:hAnsi="Courier New"/>
          <w:sz w:val="18"/>
        </w:rPr>
        <w:t>bash复制def generate_css(self) -&gt; str:</w:t>
        <w:br/>
        <w:t xml:space="preserve">    """生成 CSS 文件"""</w:t>
        <w:br/>
        <w:t xml:space="preserve">    return '''body {</w:t>
        <w:br/>
        <w:t>font-family: Arial, sans-serif;</w:t>
        <w:br/>
        <w:t>margin: 0;</w:t>
        <w:br/>
        <w:t>padding: 0;</w:t>
      </w:r>
    </w:p>
    <w:p>
      <w:r>
        <w:rPr>
          <w:rFonts w:ascii="Courier New" w:hAnsi="Courier New"/>
          <w:sz w:val="18"/>
        </w:rPr>
        <w:t>def generate_css(self) -&gt; str:</w:t>
        <w:br/>
        <w:t xml:space="preserve">    """生成 CSS 文件"""</w:t>
        <w:br/>
        <w:t xml:space="preserve">    return '''body {</w:t>
        <w:br/>
        <w:t>font-family: Arial, sans-serif;</w:t>
        <w:br/>
        <w:t>margin: 0;</w:t>
        <w:br/>
        <w:t>padding: 0;</w:t>
      </w:r>
    </w:p>
    <w:p>
      <w:r>
        <w:t>.container {</w:t>
      </w:r>
    </w:p>
    <w:p>
      <w:r>
        <w:t>max-width: 1200px;</w:t>
      </w:r>
    </w:p>
    <w:p>
      <w:r>
        <w:t>margin: 0 auto;</w:t>
      </w:r>
    </w:p>
    <w:p>
      <w:r>
        <w:t>padding: 20px;</w:t>
      </w:r>
    </w:p>
    <w:p>
      <w:r>
        <w:t>}</w:t>
      </w:r>
    </w:p>
    <w:p>
      <w:r>
        <w:t>h1 {</w:t>
      </w:r>
    </w:p>
    <w:p>
      <w:r>
        <w:t>color: #333;</w:t>
      </w:r>
    </w:p>
    <w:p>
      <w:r>
        <w:t>}</w:t>
      </w:r>
    </w:p>
    <w:p>
      <w:r>
        <w:t>'''</w:t>
      </w:r>
    </w:p>
    <w:p>
      <w:r>
        <w:rPr>
          <w:rFonts w:ascii="Courier New" w:hAnsi="Courier New"/>
          <w:sz w:val="18"/>
        </w:rPr>
        <w:t>bash复制def generate_test_file(self) -&gt; str:</w:t>
        <w:br/>
        <w:t xml:space="preserve">    """生成测试文件"""</w:t>
        <w:br/>
        <w:t xml:space="preserve">    return '''import pytest</w:t>
      </w:r>
    </w:p>
    <w:p>
      <w:r>
        <w:rPr>
          <w:rFonts w:ascii="Courier New" w:hAnsi="Courier New"/>
          <w:sz w:val="18"/>
        </w:rPr>
        <w:t>def generate_test_file(self) -&gt; str:</w:t>
        <w:br/>
        <w:t xml:space="preserve">    """生成测试文件"""</w:t>
        <w:br/>
        <w:t xml:space="preserve">    return '''import pytest</w:t>
      </w:r>
    </w:p>
    <w:p>
      <w:r>
        <w:t>from app import app</w:t>
      </w:r>
    </w:p>
    <w:p>
      <w:r>
        <w:t>@pytest.fixture</w:t>
      </w:r>
    </w:p>
    <w:p>
      <w:r>
        <w:t>def client():</w:t>
      </w:r>
    </w:p>
    <w:p>
      <w:r>
        <w:t>app.config['TESTING'] = True</w:t>
      </w:r>
    </w:p>
    <w:p>
      <w:r>
        <w:t>with app.test_client() as client:</w:t>
      </w:r>
    </w:p>
    <w:p>
      <w:r>
        <w:t>yield client</w:t>
      </w:r>
    </w:p>
    <w:p>
      <w:r>
        <w:t>def test_index(client):</w:t>
      </w:r>
    </w:p>
    <w:p>
      <w:r>
        <w:t>"""Test index page"""</w:t>
      </w:r>
    </w:p>
    <w:p>
      <w:r>
        <w:t>response = client.get('/')</w:t>
      </w:r>
    </w:p>
    <w:p>
      <w:r>
        <w:t>assert response.status_code == 200</w:t>
      </w:r>
    </w:p>
    <w:p>
      <w:r>
        <w:t>def test_health(client):</w:t>
      </w:r>
    </w:p>
    <w:p>
      <w:r>
        <w:t>"""Test health endpoint"""</w:t>
      </w:r>
    </w:p>
    <w:p>
      <w:r>
        <w:t>response = client.get('/api/health')</w:t>
      </w:r>
    </w:p>
    <w:p>
      <w:r>
        <w:t>assert response.status_code == 200</w:t>
      </w:r>
    </w:p>
    <w:p>
      <w:r>
        <w:t>assert response.json['status'] == 'healthy'</w:t>
      </w:r>
    </w:p>
    <w:p>
      <w:r>
        <w:t>'''</w:t>
      </w:r>
    </w:p>
    <w:p>
      <w:r>
        <w:rPr>
          <w:rFonts w:ascii="Courier New" w:hAnsi="Courier New"/>
          <w:sz w:val="18"/>
        </w:rPr>
        <w:t>bash复制def generate_readme(self, project_name: str) -&gt; str:</w:t>
        <w:br/>
        <w:t xml:space="preserve">    """生成 README"""</w:t>
        <w:br/>
        <w:t xml:space="preserve">    return f'''# {project_name}</w:t>
      </w:r>
    </w:p>
    <w:p>
      <w:r>
        <w:rPr>
          <w:rFonts w:ascii="Courier New" w:hAnsi="Courier New"/>
          <w:sz w:val="18"/>
        </w:rPr>
        <w:t>def generate_readme(self, project_name: str) -&gt; str:</w:t>
        <w:br/>
        <w:t xml:space="preserve">    """生成 README"""</w:t>
        <w:br/>
        <w:t xml:space="preserve">    return f'''# {project_name}</w:t>
      </w:r>
    </w:p>
    <w:p>
      <w:r>
        <w:t>A web application built with Flask.</w:t>
      </w:r>
    </w:p>
    <w:p>
      <w:r>
        <w:t>Installation#</w:t>
      </w:r>
    </w:p>
    <w:p>
      <w:r>
        <w:rPr>
          <w:rFonts w:ascii="Courier New" w:hAnsi="Courier New"/>
          <w:sz w:val="18"/>
        </w:rPr>
        <w:t>bash复制pip install -r requirements.txt</w:t>
      </w:r>
    </w:p>
    <w:p>
      <w:r>
        <w:rPr>
          <w:rFonts w:ascii="Courier New" w:hAnsi="Courier New"/>
          <w:sz w:val="18"/>
        </w:rPr>
        <w:t>pip install -r requirements.txt</w:t>
      </w:r>
    </w:p>
    <w:p>
      <w:r>
        <w:t>Running#</w:t>
      </w:r>
    </w:p>
    <w:p>
      <w:r>
        <w:rPr>
          <w:rFonts w:ascii="Courier New" w:hAnsi="Courier New"/>
          <w:sz w:val="18"/>
        </w:rPr>
        <w:t>bash复制python app.py</w:t>
      </w:r>
    </w:p>
    <w:p>
      <w:r>
        <w:rPr>
          <w:rFonts w:ascii="Courier New" w:hAnsi="Courier New"/>
          <w:sz w:val="18"/>
        </w:rPr>
        <w:t>python app.py</w:t>
      </w:r>
    </w:p>
    <w:p>
      <w:r>
        <w:t>Testing#</w:t>
      </w:r>
    </w:p>
    <w:p>
      <w:r>
        <w:rPr>
          <w:rFonts w:ascii="Courier New" w:hAnsi="Courier New"/>
          <w:sz w:val="18"/>
        </w:rPr>
        <w:t>bash复制pytest</w:t>
      </w:r>
    </w:p>
    <w:p>
      <w:r>
        <w:rPr>
          <w:rFonts w:ascii="Courier New" w:hAnsi="Courier New"/>
          <w:sz w:val="18"/>
        </w:rPr>
        <w:t>pytest</w:t>
      </w:r>
    </w:p>
    <w:p>
      <w:r>
        <w:rPr>
          <w:rFonts w:ascii="Courier New" w:hAnsi="Courier New"/>
          <w:sz w:val="18"/>
        </w:rPr>
        <w:t>bash复制def generate_gitignore(self) -&gt; str:</w:t>
        <w:br/>
        <w:t xml:space="preserve">    """生成 .gitignore"""</w:t>
        <w:br/>
        <w:t xml:space="preserve">    return '''__pycache__/</w:t>
      </w:r>
    </w:p>
    <w:p>
      <w:r>
        <w:rPr>
          <w:rFonts w:ascii="Courier New" w:hAnsi="Courier New"/>
          <w:sz w:val="18"/>
        </w:rPr>
        <w:t>def generate_gitignore(self) -&gt; str:</w:t>
        <w:br/>
        <w:t xml:space="preserve">    """生成 .gitignore"""</w:t>
        <w:br/>
        <w:t xml:space="preserve">    return '''__pycache__/</w:t>
      </w:r>
    </w:p>
    <w:p>
      <w:r>
        <w:t>*.py[cod]</w:t>
      </w:r>
    </w:p>
    <w:p>
      <w:r>
        <w:t>*$py.class</w:t>
      </w:r>
    </w:p>
    <w:p>
      <w:r>
        <w:t>.env</w:t>
      </w:r>
    </w:p>
    <w:p>
      <w:r>
        <w:t>.venv/</w:t>
      </w:r>
    </w:p>
    <w:p>
      <w:r>
        <w:t>venv/</w:t>
      </w:r>
    </w:p>
    <w:p>
      <w:r>
        <w:t>'''</w:t>
      </w:r>
    </w:p>
    <w:p>
      <w:r>
        <w:rPr>
          <w:rFonts w:ascii="Courier New" w:hAnsi="Courier New"/>
          <w:sz w:val="18"/>
        </w:rPr>
        <w:t>bash复制</w:t>
        <w:br/>
        <w:t>### 2. API 端点生成</w:t>
        <w:br/>
        <w:br/>
        <w:t>#### 2.1 REST API 生成</w:t>
        <w:br/>
      </w:r>
    </w:p>
    <w:p>
      <w:pPr>
        <w:pStyle w:val="Heading1"/>
      </w:pPr>
      <w:r>
        <w:t>src/skills/api_generator.py</w:t>
      </w:r>
    </w:p>
    <w:p>
      <w:r>
        <w:t>from typing import Dict, Any, List</w:t>
      </w:r>
    </w:p>
    <w:p>
      <w:r>
        <w:t>from claude_code_sdk import Skill, SkillContext, SkillResult</w:t>
      </w:r>
    </w:p>
    <w:p>
      <w:r>
        <w:t>class APIGeneratorSkill(Skill):</w:t>
      </w:r>
    </w:p>
    <w:p>
      <w:r>
        <w:t xml:space="preserve">    """API 端点生成技能"""</w:t>
      </w:r>
    </w:p>
    <w:p>
      <w:r>
        <w:t xml:space="preserve">    def __init__(self):</w:t>
      </w:r>
    </w:p>
    <w:p>
      <w:r>
        <w:t xml:space="preserve">        super().__init__(</w:t>
      </w:r>
    </w:p>
    <w:p>
      <w:r>
        <w:t xml:space="preserve">            name="api-generator",</w:t>
      </w:r>
    </w:p>
    <w:p>
      <w:r>
        <w:t xml:space="preserve">            version="1.0.0",</w:t>
      </w:r>
    </w:p>
    <w:p>
      <w:r>
        <w:t xml:space="preserve">            description="Generate REST API endpoints from data models"</w:t>
      </w:r>
    </w:p>
    <w:p>
      <w:r>
        <w:t xml:space="preserve">        )</w:t>
      </w:r>
    </w:p>
    <w:p>
      <w:r>
        <w:t xml:space="preserve">    def get_parameters_schema(self) -&gt; Dict[str, Any]:</w:t>
      </w:r>
    </w:p>
    <w:p>
      <w:r>
        <w:t xml:space="preserve">        return {</w:t>
      </w:r>
    </w:p>
    <w:p>
      <w:r>
        <w:t xml:space="preserve">            "type": "object",</w:t>
      </w:r>
    </w:p>
    <w:p>
      <w:r>
        <w:t xml:space="preserve">            "properties": {</w:t>
      </w:r>
    </w:p>
    <w:p>
      <w:r>
        <w:t xml:space="preserve">                "models": {</w:t>
      </w:r>
    </w:p>
    <w:p>
      <w:r>
        <w:t xml:space="preserve">                    "type": "array",</w:t>
      </w:r>
    </w:p>
    <w:p>
      <w:r>
        <w:t xml:space="preserve">                    "description": "Data models to generate APIs for",</w:t>
      </w:r>
    </w:p>
    <w:p>
      <w:r>
        <w:t xml:space="preserve">                    "items": {</w:t>
      </w:r>
    </w:p>
    <w:p>
      <w:r>
        <w:t xml:space="preserve">                        "type": "object",</w:t>
      </w:r>
    </w:p>
    <w:p>
      <w:r>
        <w:t xml:space="preserve">                        "properties": {</w:t>
      </w:r>
    </w:p>
    <w:p>
      <w:r>
        <w:t xml:space="preserve">                            "name": {"type": "string"},</w:t>
      </w:r>
    </w:p>
    <w:p>
      <w:r>
        <w:t xml:space="preserve">                            "fields": {</w:t>
      </w:r>
    </w:p>
    <w:p>
      <w:r>
        <w:t xml:space="preserve">                                "type": "array",</w:t>
      </w:r>
    </w:p>
    <w:p>
      <w:r>
        <w:t xml:space="preserve">                                "items": {</w:t>
      </w:r>
    </w:p>
    <w:p>
      <w:r>
        <w:t xml:space="preserve">                                    "type": "object",</w:t>
      </w:r>
    </w:p>
    <w:p>
      <w:r>
        <w:t xml:space="preserve">                                    "properties": {</w:t>
      </w:r>
    </w:p>
    <w:p>
      <w:r>
        <w:t xml:space="preserve">                                        "name": {"type": "string"},</w:t>
      </w:r>
    </w:p>
    <w:p>
      <w:r>
        <w:t xml:space="preserve">                                        "type": {"type": "string"},</w:t>
      </w:r>
    </w:p>
    <w:p>
      <w:r>
        <w:t xml:space="preserve">                                        "required": {"type": "boolean"}</w:t>
      </w:r>
    </w:p>
    <w:p>
      <w:r>
        <w:t xml:space="preserve">                                    }</w:t>
      </w:r>
    </w:p>
    <w:p>
      <w:r>
        <w:t xml:space="preserve">                                }</w:t>
      </w:r>
    </w:p>
    <w:p>
      <w:r>
        <w:t xml:space="preserve">                            }</w:t>
      </w:r>
    </w:p>
    <w:p>
      <w:r>
        <w:t xml:space="preserve">                        }</w:t>
      </w:r>
    </w:p>
    <w:p>
      <w:r>
        <w:t xml:space="preserve">                    }</w:t>
      </w:r>
    </w:p>
    <w:p>
      <w:r>
        <w:t xml:space="preserve">                },</w:t>
      </w:r>
    </w:p>
    <w:p>
      <w:r>
        <w:t xml:space="preserve">                "framework": {</w:t>
      </w:r>
    </w:p>
    <w:p>
      <w:r>
        <w:t xml:space="preserve">                    "type": "string",</w:t>
      </w:r>
    </w:p>
    <w:p>
      <w:r>
        <w:t xml:space="preserve">                    "enum": ["flask", "fastapi", "express"],</w:t>
      </w:r>
    </w:p>
    <w:p>
      <w:r>
        <w:t xml:space="preserve">                    "description": "Framework to use"</w:t>
      </w:r>
    </w:p>
    <w:p>
      <w:r>
        <w:t xml:space="preserve">                },</w:t>
      </w:r>
    </w:p>
    <w:p>
      <w:r>
        <w:t xml:space="preserve">                "include_crud": {</w:t>
      </w:r>
    </w:p>
    <w:p>
      <w:r>
        <w:t xml:space="preserve">                    "type": "boolean",</w:t>
      </w:r>
    </w:p>
    <w:p>
      <w:r>
        <w:t xml:space="preserve">                    "description": "Include CRUD operations",</w:t>
      </w:r>
    </w:p>
    <w:p>
      <w:r>
        <w:t xml:space="preserve">                    "default": True</w:t>
      </w:r>
    </w:p>
    <w:p>
      <w:r>
        <w:t xml:space="preserve">                }</w:t>
      </w:r>
    </w:p>
    <w:p>
      <w:r>
        <w:t xml:space="preserve">            },</w:t>
      </w:r>
    </w:p>
    <w:p>
      <w:r>
        <w:t xml:space="preserve">            "required": ["models", "framework"]</w:t>
      </w:r>
    </w:p>
    <w:p>
      <w:r>
        <w:t xml:space="preserve">        }</w:t>
      </w:r>
    </w:p>
    <w:p>
      <w:r>
        <w:t xml:space="preserve">    def execute(self, parameters: Dict[str, Any], context: SkillContext) -&gt; SkillResult:</w:t>
      </w:r>
    </w:p>
    <w:p>
      <w:r>
        <w:t xml:space="preserve">        try:</w:t>
      </w:r>
    </w:p>
    <w:p>
      <w:r>
        <w:t xml:space="preserve">            models = parameters["models"]</w:t>
      </w:r>
    </w:p>
    <w:p>
      <w:r>
        <w:t xml:space="preserve">            framework = parameters["framework"]</w:t>
      </w:r>
    </w:p>
    <w:p>
      <w:r>
        <w:t xml:space="preserve">            include_crud = parameters.get("include_crud", True)</w:t>
      </w:r>
    </w:p>
    <w:p>
      <w:r>
        <w:t xml:space="preserve">            # 生成 API 代码</w:t>
      </w:r>
    </w:p>
    <w:p>
      <w:r>
        <w:t xml:space="preserve">            api_code = self.generate_api(models, framework, include_crud)</w:t>
      </w:r>
    </w:p>
    <w:p>
      <w:r>
        <w:t xml:space="preserve">            return SkillResult(</w:t>
      </w:r>
    </w:p>
    <w:p>
      <w:r>
        <w:t xml:space="preserve">                success=True,</w:t>
      </w:r>
    </w:p>
    <w:p>
      <w:r>
        <w:t xml:space="preserve">                data={</w:t>
      </w:r>
    </w:p>
    <w:p>
      <w:r>
        <w:t xml:space="preserve">                    "framework": framework,</w:t>
      </w:r>
    </w:p>
    <w:p>
      <w:r>
        <w:t xml:space="preserve">                    "models": models,</w:t>
      </w:r>
    </w:p>
    <w:p>
      <w:r>
        <w:t xml:space="preserve">                    "include_crud": include_crud,</w:t>
      </w:r>
    </w:p>
    <w:p>
      <w:r>
        <w:t xml:space="preserve">                    "api_code": api_code</w:t>
      </w:r>
    </w:p>
    <w:p>
      <w:r>
        <w:t xml:space="preserve">                }</w:t>
      </w:r>
    </w:p>
    <w:p>
      <w:r>
        <w:t xml:space="preserve">            )</w:t>
      </w:r>
    </w:p>
    <w:p>
      <w:r>
        <w:t xml:space="preserve">        except Exception as e:</w:t>
      </w:r>
    </w:p>
    <w:p>
      <w:r>
        <w:t xml:space="preserve">            return SkillResult(</w:t>
      </w:r>
    </w:p>
    <w:p>
      <w:r>
        <w:t xml:space="preserve">                success=False,</w:t>
      </w:r>
    </w:p>
    <w:p>
      <w:r>
        <w:t xml:space="preserve">                error=str(e)</w:t>
      </w:r>
    </w:p>
    <w:p>
      <w:r>
        <w:t xml:space="preserve">            )</w:t>
      </w:r>
    </w:p>
    <w:p>
      <w:r>
        <w:t xml:space="preserve">    def generate_api(self, models: List[Dict], framework: str,</w:t>
      </w:r>
    </w:p>
    <w:p>
      <w:r>
        <w:t xml:space="preserve">                     include_crud: bool) -&gt; str:</w:t>
      </w:r>
    </w:p>
    <w:p>
      <w:r>
        <w:t>"""生成 API 代码"""</w:t>
      </w:r>
    </w:p>
    <w:p>
      <w:r>
        <w:t>generators = {</w:t>
      </w:r>
    </w:p>
    <w:p>
      <w:r>
        <w:t>"flask": self.generate_flask_api,</w:t>
      </w:r>
    </w:p>
    <w:p>
      <w:r>
        <w:t>"fastapi": self.generate_fastapi_api,</w:t>
      </w:r>
    </w:p>
    <w:p>
      <w:r>
        <w:t>"express": self.generate_express_api</w:t>
      </w:r>
    </w:p>
    <w:p>
      <w:r>
        <w:t>}</w:t>
      </w:r>
    </w:p>
    <w:p>
      <w:r>
        <w:t>generator = generators.get(framework)</w:t>
      </w:r>
    </w:p>
    <w:p>
      <w:r>
        <w:t>if not generator:</w:t>
      </w:r>
    </w:p>
    <w:p>
      <w:r>
        <w:t>raise ValueError(f"Unsupported framework: {framework}")</w:t>
      </w:r>
    </w:p>
    <w:p>
      <w:r>
        <w:t>return generator(models, include_crud)</w:t>
      </w:r>
    </w:p>
    <w:p>
      <w:r>
        <w:t xml:space="preserve">    def generate_flask_api(self, models: List[Dict], include_crud: bool) -&gt; str:</w:t>
      </w:r>
    </w:p>
    <w:p>
      <w:r>
        <w:t>"""生成 Flask API"""</w:t>
      </w:r>
    </w:p>
    <w:p>
      <w:r>
        <w:t>imports = '''from flask import Flask, request, jsonify</w:t>
      </w:r>
    </w:p>
    <w:p>
      <w:r>
        <w:t>from typing import Dict, Any</w:t>
      </w:r>
    </w:p>
    <w:p>
      <w:r>
        <w:t>'''</w:t>
      </w:r>
    </w:p>
    <w:p>
      <w:r>
        <w:t>app_code = '''</w:t>
      </w:r>
    </w:p>
    <w:p>
      <w:r>
        <w:t>app = Flask(__name__)</w:t>
      </w:r>
    </w:p>
    <w:p>
      <w:pPr>
        <w:pStyle w:val="Heading1"/>
      </w:pPr>
      <w:r>
        <w:t>In-memory storage (replace with database in production)</w:t>
      </w:r>
    </w:p>
    <w:p>
      <w:r>
        <w:t>storage = {}</w:t>
      </w:r>
    </w:p>
    <w:p>
      <w:r>
        <w:t>'''</w:t>
      </w:r>
    </w:p>
    <w:p>
      <w:r>
        <w:t>routes = []</w:t>
      </w:r>
    </w:p>
    <w:p>
      <w:r>
        <w:t>for model in models:</w:t>
      </w:r>
    </w:p>
    <w:p>
      <w:r>
        <w:t>model_name = model["name"]</w:t>
      </w:r>
    </w:p>
    <w:p>
      <w:r>
        <w:t>model_name_lower = model_name.lower()</w:t>
      </w:r>
    </w:p>
    <w:p>
      <w:r>
        <w:t>if include_crud:</w:t>
      </w:r>
    </w:p>
    <w:p>
      <w:pPr>
        <w:pStyle w:val="Heading1"/>
      </w:pPr>
      <w:r>
        <w:t>CREATE</w:t>
      </w:r>
    </w:p>
    <w:p>
      <w:r>
        <w:t>routes.append(f'''@app.route('/api/{model_name_lower}', methods=['POST'])</w:t>
      </w:r>
    </w:p>
    <w:p>
      <w:r>
        <w:t>def create_{model_name_lower}():</w:t>
      </w:r>
    </w:p>
    <w:p>
      <w:r>
        <w:t>"""Create a new {model_name}"""</w:t>
      </w:r>
    </w:p>
    <w:p>
      <w:r>
        <w:t>data = request.get_json()</w:t>
      </w:r>
    </w:p>
    <w:p>
      <w:r>
        <w:t>{model_name_lower}_id = len(storage.get('{model_name_lower}', [])) + 1</w:t>
      </w:r>
    </w:p>
    <w:p>
      <w:r>
        <w:t>data['id'] = {model_name_lower}_id</w:t>
      </w:r>
    </w:p>
    <w:p>
      <w:r>
        <w:t>if '{model_name_lower}' not in storage:</w:t>
      </w:r>
    </w:p>
    <w:p>
      <w:r>
        <w:t>storage['{model_name_lower}'] = []</w:t>
      </w:r>
    </w:p>
    <w:p>
      <w:r>
        <w:t>storage['{model_name_lower}'].append(data)</w:t>
      </w:r>
    </w:p>
    <w:p>
      <w:r>
        <w:t>return jsonify(data), 201</w:t>
      </w:r>
    </w:p>
    <w:p>
      <w:r>
        <w:t>''')</w:t>
      </w:r>
    </w:p>
    <w:p>
      <w:pPr>
        <w:pStyle w:val="Heading1"/>
      </w:pPr>
      <w:r>
        <w:t>READ ALL</w:t>
      </w:r>
    </w:p>
    <w:p>
      <w:r>
        <w:t>routes.append(f'''@app.route('/api/{model_name_lower}', methods=['GET'])</w:t>
      </w:r>
    </w:p>
    <w:p>
      <w:r>
        <w:t>def get_{model_name_lower}s():</w:t>
      </w:r>
    </w:p>
    <w:p>
      <w:r>
        <w:t>"""Get all {model_name}s"""</w:t>
      </w:r>
    </w:p>
    <w:p>
      <w:r>
        <w:t>return jsonify(storage.get('{model_name_lower}', []))</w:t>
      </w:r>
    </w:p>
    <w:p>
      <w:r>
        <w:t>''')</w:t>
      </w:r>
    </w:p>
    <w:p>
      <w:pPr>
        <w:pStyle w:val="Heading1"/>
      </w:pPr>
      <w:r>
        <w:t>READ ONE</w:t>
      </w:r>
    </w:p>
    <w:p>
      <w:r>
        <w:t>routes.append(f'''@app.route('/api/{model_name_lower}/&lt;int:{model_name_lower}_id&gt;', methods=['GET'])</w:t>
      </w:r>
    </w:p>
    <w:p>
      <w:r>
        <w:t>def get_{model_name_lower}({model_name_lower}_id):</w:t>
      </w:r>
    </w:p>
    <w:p>
      <w:r>
        <w:t>"""Get a specific {model_name}"""</w:t>
      </w:r>
    </w:p>
    <w:p>
      <w:r>
        <w:t>items = storage.get('{model_name_lower}', [])</w:t>
      </w:r>
    </w:p>
    <w:p>
      <w:r>
        <w:t>item = next((i for i in items if i['id'] == {model_name_lower}_id), None)</w:t>
      </w:r>
    </w:p>
    <w:p>
      <w:r>
        <w:t>if item:</w:t>
      </w:r>
    </w:p>
    <w:p>
      <w:r>
        <w:t>return jsonify(item)</w:t>
      </w:r>
    </w:p>
    <w:p>
      <w:r>
        <w:t>return jsonify({{"error": "{model_name} not found"}}), 404</w:t>
      </w:r>
    </w:p>
    <w:p>
      <w:r>
        <w:t>''')</w:t>
      </w:r>
    </w:p>
    <w:p>
      <w:pPr>
        <w:pStyle w:val="Heading1"/>
      </w:pPr>
      <w:r>
        <w:t>UPDATE</w:t>
      </w:r>
    </w:p>
    <w:p>
      <w:r>
        <w:t>routes.append(f'''@app.route('/api/{model_name_lower}/&lt;int:{model_name_lower}_id&gt;', methods=['PUT'])</w:t>
      </w:r>
    </w:p>
    <w:p>
      <w:r>
        <w:t>def update_{model_name_lower}({model_name_lower}_id):</w:t>
      </w:r>
    </w:p>
    <w:p>
      <w:r>
        <w:t>"""Update a {model_name}"""</w:t>
      </w:r>
    </w:p>
    <w:p>
      <w:r>
        <w:t>data = request.get_json()</w:t>
      </w:r>
    </w:p>
    <w:p>
      <w:r>
        <w:t>items = storage.get('{model_name_lower}', [])</w:t>
      </w:r>
    </w:p>
    <w:p>
      <w:r>
        <w:t>item = next((i for i in items if i['id'] == {model_name_lower}_id), None)</w:t>
      </w:r>
    </w:p>
    <w:p>
      <w:r>
        <w:t>if item:</w:t>
      </w:r>
    </w:p>
    <w:p>
      <w:r>
        <w:t>item.update(data)</w:t>
      </w:r>
    </w:p>
    <w:p>
      <w:r>
        <w:t>return jsonify(item)</w:t>
      </w:r>
    </w:p>
    <w:p>
      <w:r>
        <w:t>return jsonify({{"error": "{model_name} not found"}}), 404</w:t>
      </w:r>
    </w:p>
    <w:p>
      <w:r>
        <w:t>''')</w:t>
      </w:r>
    </w:p>
    <w:p>
      <w:pPr>
        <w:pStyle w:val="Heading1"/>
      </w:pPr>
      <w:r>
        <w:t>DELETE</w:t>
      </w:r>
    </w:p>
    <w:p>
      <w:r>
        <w:t>routes.append(f'''@app.route('/api/{model_name_lower}/&lt;int:{model_name_lower}_id&gt;', methods=['DELETE'])</w:t>
      </w:r>
    </w:p>
    <w:p>
      <w:r>
        <w:t>def delete_{model_name_lower}({model_name_lower}_id):</w:t>
      </w:r>
    </w:p>
    <w:p>
      <w:r>
        <w:t>"""Delete a {model_name}"""</w:t>
      </w:r>
    </w:p>
    <w:p>
      <w:r>
        <w:t>items = storage.get('{model_name_lower}', [])</w:t>
      </w:r>
    </w:p>
    <w:p>
      <w:r>
        <w:t>item = next((i for i in items if i['id'] == {model_name_lower}_id), None)</w:t>
      </w:r>
    </w:p>
    <w:p>
      <w:r>
        <w:t>if item:</w:t>
      </w:r>
    </w:p>
    <w:p>
      <w:r>
        <w:t>items.remove(item)</w:t>
      </w:r>
    </w:p>
    <w:p>
      <w:r>
        <w:t>return jsonify({{"message": "{model_name} deleted"}})</w:t>
      </w:r>
    </w:p>
    <w:p>
      <w:r>
        <w:t>return jsonify({{"error": "{model_name} not found"}}), 404</w:t>
      </w:r>
    </w:p>
    <w:p>
      <w:r>
        <w:t>''')</w:t>
      </w:r>
    </w:p>
    <w:p>
      <w:r>
        <w:t>main_code = '''</w:t>
      </w:r>
    </w:p>
    <w:p>
      <w:r>
        <w:t>if __name__ == '__main__':</w:t>
      </w:r>
    </w:p>
    <w:p>
      <w:r>
        <w:t>app.run(debug=True)</w:t>
      </w:r>
    </w:p>
    <w:p>
      <w:r>
        <w:t>'''</w:t>
      </w:r>
    </w:p>
    <w:p>
      <w:r>
        <w:t>return imports + app_code + ''.join(routes) + main_code</w:t>
      </w:r>
    </w:p>
    <w:p>
      <w:pPr>
        <w:pStyle w:val="Heading3"/>
      </w:pPr>
      <w:r>
        <w:t>2. API 端点生成</w:t>
      </w:r>
    </w:p>
    <w:p>
      <w:r>
        <w:t>2.1 REST API 生成</w:t>
      </w:r>
    </w:p>
    <w:p>
      <w:r>
        <w:rPr>
          <w:rFonts w:ascii="Courier New" w:hAnsi="Courier New"/>
          <w:sz w:val="18"/>
        </w:rPr>
        <w:t># src/skills/api_generator.py</w:t>
        <w:br/>
        <w:t>from typing import Dict, Any, List</w:t>
        <w:br/>
        <w:t>from claude_code_sdk import Skill, SkillContext, SkillResult</w:t>
        <w:br/>
        <w:br/>
        <w:t>class APIGeneratorSkill(Skill):</w:t>
        <w:br/>
        <w:t xml:space="preserve">    """API 端点生成技能"""</w:t>
        <w:br/>
        <w:br/>
        <w:t xml:space="preserve">    def __init__(self):</w:t>
        <w:br/>
        <w:t xml:space="preserve">        super().__init__(</w:t>
        <w:br/>
        <w:t xml:space="preserve">            name="api-generator",</w:t>
        <w:br/>
        <w:t xml:space="preserve">            version="1.0.0",</w:t>
        <w:br/>
        <w:t xml:space="preserve">            description="Generate REST API endpoints from data models"</w:t>
        <w:br/>
        <w:t xml:space="preserve">        )</w:t>
        <w:br/>
        <w:br/>
        <w:t xml:space="preserve">    def get_parameters_schema(self) -&gt; Dict[str, Any]:</w:t>
        <w:br/>
        <w:t xml:space="preserve">        return {</w:t>
        <w:br/>
        <w:t xml:space="preserve">            "type": "object",</w:t>
        <w:br/>
        <w:t xml:space="preserve">            "properties": {</w:t>
        <w:br/>
        <w:t xml:space="preserve">                "models": {</w:t>
        <w:br/>
        <w:t xml:space="preserve">                    "type": "array",</w:t>
        <w:br/>
        <w:t xml:space="preserve">                    "description": "Data models to generate APIs for",</w:t>
        <w:br/>
        <w:t xml:space="preserve">                    "items": {</w:t>
        <w:br/>
        <w:t xml:space="preserve">                        "type": "object",</w:t>
        <w:br/>
        <w:t xml:space="preserve">                        "properties": {</w:t>
        <w:br/>
        <w:t xml:space="preserve">                            "name": {"type": "string"},</w:t>
        <w:br/>
        <w:t xml:space="preserve">                            "fields": {</w:t>
        <w:br/>
        <w:t xml:space="preserve">                                "type": "array",</w:t>
        <w:br/>
        <w:t xml:space="preserve">                                "items": {</w:t>
        <w:br/>
        <w:t xml:space="preserve">                                    "type": "object",</w:t>
        <w:br/>
        <w:t xml:space="preserve">                                    "properties": {</w:t>
        <w:br/>
        <w:t xml:space="preserve">                                        "name": {"type": "string"},</w:t>
        <w:br/>
        <w:t xml:space="preserve">                                        "type": {"type": "string"},</w:t>
        <w:br/>
        <w:t xml:space="preserve">                                        "required": {"type": "boolean"}</w:t>
        <w:br/>
        <w:t xml:space="preserve">                                    }</w:t>
        <w:br/>
        <w:t xml:space="preserve">                                }</w:t>
        <w:br/>
        <w:t xml:space="preserve">                            }</w:t>
        <w:br/>
        <w:t xml:space="preserve">                        }</w:t>
        <w:br/>
        <w:t xml:space="preserve">                    }</w:t>
        <w:br/>
        <w:t xml:space="preserve">                },</w:t>
        <w:br/>
        <w:t xml:space="preserve">                "framework": {</w:t>
        <w:br/>
        <w:t xml:space="preserve">                    "type": "string",</w:t>
        <w:br/>
        <w:t xml:space="preserve">                    "enum": ["flask", "fastapi", "express"],</w:t>
        <w:br/>
        <w:t xml:space="preserve">                    "description": "Framework to use"</w:t>
        <w:br/>
        <w:t xml:space="preserve">                },</w:t>
        <w:br/>
        <w:t xml:space="preserve">                "include_crud": {</w:t>
        <w:br/>
        <w:t xml:space="preserve">                    "type": "boolean",</w:t>
        <w:br/>
        <w:t xml:space="preserve">                    "description": "Include CRUD operations",</w:t>
        <w:br/>
        <w:t xml:space="preserve">                    "default": True</w:t>
        <w:br/>
        <w:t xml:space="preserve">                }</w:t>
        <w:br/>
        <w:t xml:space="preserve">            },</w:t>
        <w:br/>
        <w:t xml:space="preserve">            "required": ["models", "framework"]</w:t>
        <w:br/>
        <w:t xml:space="preserve">        }</w:t>
        <w:br/>
        <w:br/>
        <w:t xml:space="preserve">    def execute(self, parameters: Dict[str, Any], context: SkillContext) -&gt; SkillResult:</w:t>
        <w:br/>
        <w:t xml:space="preserve">        try:</w:t>
        <w:br/>
        <w:t xml:space="preserve">            models = parameters["models"]</w:t>
        <w:br/>
        <w:t xml:space="preserve">            framework = parameters["framework"]</w:t>
        <w:br/>
        <w:t xml:space="preserve">            include_crud = parameters.get("include_crud", True)</w:t>
        <w:br/>
        <w:br/>
        <w:t xml:space="preserve">            # 生成 API 代码</w:t>
        <w:br/>
        <w:t xml:space="preserve">            api_code = self.generate_api(models, framework, include_crud)</w:t>
        <w:br/>
        <w:br/>
        <w:t xml:space="preserve">            return SkillResult(</w:t>
        <w:br/>
        <w:t xml:space="preserve">                success=True,</w:t>
        <w:br/>
        <w:t xml:space="preserve">                data={</w:t>
        <w:br/>
        <w:t xml:space="preserve">                    "framework": framework,</w:t>
        <w:br/>
        <w:t xml:space="preserve">                    "models": models,</w:t>
        <w:br/>
        <w:t xml:space="preserve">                    "include_crud": include_crud,</w:t>
        <w:br/>
        <w:t xml:space="preserve">                    "api_code": api_code</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generate_api(self, models: List[Dict], framework: str,</w:t>
        <w:br/>
        <w:t xml:space="preserve">                     include_crud: bool) -&gt; str:</w:t>
        <w:br/>
        <w:t>"""生成 API 代码"""</w:t>
        <w:br/>
        <w:t>generators = {</w:t>
        <w:br/>
        <w:t>"flask": self.generate_flask_api,</w:t>
        <w:br/>
        <w:t>"fastapi": self.generate_fastapi_api,</w:t>
        <w:br/>
        <w:t>"express": self.generate_express_api</w:t>
        <w:br/>
        <w:t>}</w:t>
        <w:br/>
        <w:t>generator = generators.get(framework)</w:t>
        <w:br/>
        <w:t>if not generator:</w:t>
        <w:br/>
        <w:t>raise ValueError(f"Unsupported framework: {framework}")</w:t>
        <w:br/>
        <w:t>return generator(models, include_crud)</w:t>
        <w:br/>
        <w:br/>
        <w:t xml:space="preserve">    def generate_flask_api(self, models: List[Dict], include_crud: bool) -&gt; str:</w:t>
        <w:br/>
        <w:t>"""生成 Flask API"""</w:t>
        <w:br/>
        <w:t>imports = '''from flask import Flask, request, jsonify</w:t>
        <w:br/>
        <w:t>from typing import Dict, Any</w:t>
        <w:br/>
        <w:t>'''</w:t>
        <w:br/>
        <w:t>app_code = '''</w:t>
        <w:br/>
        <w:t>app = Flask(__name__)</w:t>
        <w:br/>
        <w:t># In-memory storage (replace with database in production)</w:t>
        <w:br/>
        <w:t>storage = {}</w:t>
        <w:br/>
        <w:t>'''</w:t>
        <w:br/>
        <w:t>routes = []</w:t>
        <w:br/>
        <w:t>for model in models:</w:t>
        <w:br/>
        <w:t>model_name = model["name"]</w:t>
        <w:br/>
        <w:t>model_name_lower = model_name.lower()</w:t>
        <w:br/>
        <w:t>if include_crud:</w:t>
        <w:br/>
        <w:t># CREATE</w:t>
        <w:br/>
        <w:t>routes.append(f'''@app.route('/api/{model_name_lower}', methods=['POST'])</w:t>
        <w:br/>
        <w:t>def create_{model_name_lower}():</w:t>
        <w:br/>
        <w:t>"""Create a new {model_name}"""</w:t>
        <w:br/>
        <w:t>data = request.get_json()</w:t>
        <w:br/>
        <w:t>{model_name_lower}_id = len(storage.get('{model_name_lower}', [])) + 1</w:t>
        <w:br/>
        <w:t>data['id'] = {model_name_lower}_id</w:t>
        <w:br/>
        <w:t>if '{model_name_lower}' not in storage:</w:t>
        <w:br/>
        <w:t>storage['{model_name_lower}'] = []</w:t>
        <w:br/>
        <w:t>storage['{model_name_lower}'].append(data)</w:t>
        <w:br/>
        <w:t>return jsonify(data), 201</w:t>
        <w:br/>
        <w:t>''')</w:t>
        <w:br/>
        <w:t># READ ALL</w:t>
        <w:br/>
        <w:t>routes.append(f'''@app.route('/api/{model_name_lower}', methods=['GET'])</w:t>
        <w:br/>
        <w:t>def get_{model_name_lower}s():</w:t>
        <w:br/>
        <w:t>"""Get all {model_name}s"""</w:t>
        <w:br/>
        <w:t>return jsonify(storage.get('{model_name_lower}', []))</w:t>
        <w:br/>
        <w:t>''')</w:t>
        <w:br/>
        <w:t># READ ONE</w:t>
        <w:br/>
        <w:t>routes.append(f'''@app.route('/api/{model_name_lower}/&lt;int:{model_name_lower}_id&gt;', methods=['GET'])</w:t>
        <w:br/>
        <w:t>def get_{model_name_lower}({model_name_lower}_id):</w:t>
        <w:br/>
        <w:t>"""Get a specific {model_name}"""</w:t>
        <w:br/>
        <w:t>items = storage.get('{model_name_lower}', [])</w:t>
        <w:br/>
        <w:t>item = next((i for i in items if i['id'] == {model_name_lower}_id), None)</w:t>
        <w:br/>
        <w:t>if item:</w:t>
        <w:br/>
        <w:t>return jsonify(item)</w:t>
        <w:br/>
        <w:t>return jsonify({{"error": "{model_name} not found"}}), 404</w:t>
        <w:br/>
        <w:t>''')</w:t>
        <w:br/>
        <w:t># UPDATE</w:t>
        <w:br/>
        <w:t>routes.append(f'''@app.route('/api/{model_name_lower}/&lt;int:{model_name_lower}_id&gt;', methods=['PUT'])</w:t>
        <w:br/>
        <w:t>def update_{model_name_lower}({model_name_lower}_id):</w:t>
        <w:br/>
        <w:t>"""Update a {model_name}"""</w:t>
        <w:br/>
        <w:t>data = request.get_json()</w:t>
        <w:br/>
        <w:t>items = storage.get('{model_name_lower}', [])</w:t>
        <w:br/>
        <w:t>item = next((i for i in items if i['id'] == {model_name_lower}_id), None)</w:t>
        <w:br/>
        <w:t>if item:</w:t>
        <w:br/>
        <w:t>item.update(data)</w:t>
        <w:br/>
        <w:t>return jsonify(item)</w:t>
        <w:br/>
        <w:t>return jsonify({{"error": "{model_name} not found"}}), 404</w:t>
        <w:br/>
        <w:t>''')</w:t>
        <w:br/>
        <w:t># DELETE</w:t>
        <w:br/>
        <w:t>routes.append(f'''@app.route('/api/{model_name_lower}/&lt;int:{model_name_lower}_id&gt;', methods=['DELETE'])</w:t>
        <w:br/>
        <w:t>def delete_{model_name_lower}({model_name_lower}_id):</w:t>
        <w:br/>
        <w:t>"""Delete a {model_name}"""</w:t>
        <w:br/>
        <w:t>items = storage.get('{model_name_lower}', [])</w:t>
        <w:br/>
        <w:t>item = next((i for i in items if i['id'] == {model_name_lower}_id), None)</w:t>
        <w:br/>
        <w:t>if item:</w:t>
        <w:br/>
        <w:t>items.remove(item)</w:t>
        <w:br/>
        <w:t>return jsonify({{"message": "{model_name} deleted"}})</w:t>
        <w:br/>
        <w:t>return jsonify({{"error": "{model_name} not found"}}), 404</w:t>
        <w:br/>
        <w:t>''')</w:t>
        <w:br/>
        <w:t>main_code = '''</w:t>
        <w:br/>
        <w:t>if __name__ == '__main__':</w:t>
        <w:br/>
        <w:t>app.run(debug=True)</w:t>
        <w:br/>
        <w:t>'''</w:t>
        <w:br/>
        <w:t>return imports + app_code + ''.join(routes) + main_code</w:t>
      </w:r>
    </w:p>
    <w:p>
      <w:r>
        <w:t>3. 数据模型生成#</w:t>
      </w:r>
    </w:p>
    <w:p>
      <w:r>
        <w:t>3.1 ORM 模型生成</w:t>
      </w:r>
    </w:p>
    <w:p>
      <w:r>
        <w:rPr>
          <w:rFonts w:ascii="Courier New" w:hAnsi="Courier New"/>
          <w:sz w:val="18"/>
        </w:rPr>
        <w:t>python复制# src/skills/model_generator.py</w:t>
        <w:br/>
        <w:t>from typing import Dict, Any, List</w:t>
        <w:br/>
        <w:t>from claude_code_sdk import Skill, SkillContext, SkillResult</w:t>
        <w:br/>
        <w:br/>
        <w:t>class ModelGeneratorSkill(Skill):</w:t>
        <w:br/>
        <w:t xml:space="preserve">    """数据模型生成技能"""</w:t>
        <w:br/>
        <w:br/>
        <w:t xml:space="preserve">    def __init__(self):</w:t>
        <w:br/>
        <w:t xml:space="preserve">        super().__init__(</w:t>
        <w:br/>
        <w:t xml:space="preserve">            name="model-generator",</w:t>
        <w:br/>
        <w:t xml:space="preserve">            version="1.0.0",</w:t>
        <w:br/>
        <w:t xml:space="preserve">            description="Generate ORM models from schema definitions"</w:t>
        <w:br/>
        <w:t xml:space="preserve">        )</w:t>
        <w:br/>
        <w:br/>
        <w:t xml:space="preserve">    def get_parameters_schema(self) -&gt; Dict[str, Any]:</w:t>
        <w:br/>
        <w:t xml:space="preserve">        return {</w:t>
        <w:br/>
        <w:t xml:space="preserve">            "type": "object",</w:t>
        <w:br/>
        <w:t xml:space="preserve">            "properties": {</w:t>
        <w:br/>
        <w:t xml:space="preserve">                "schema": {</w:t>
        <w:br/>
        <w:t xml:space="preserve">                    "type": "object",</w:t>
        <w:br/>
        <w:t xml:space="preserve">                    "description": "Database schema definition"</w:t>
        <w:br/>
        <w:t xml:space="preserve">                },</w:t>
        <w:br/>
        <w:t xml:space="preserve">                "orm": {</w:t>
        <w:br/>
        <w:t xml:space="preserve">                    "type": "string",</w:t>
        <w:br/>
        <w:t xml:space="preserve">                    "enum": ["sqlalchemy", "django", "mongoose"],</w:t>
        <w:br/>
        <w:t xml:space="preserve">                    "description": "ORM to use"</w:t>
        <w:br/>
        <w:t xml:space="preserve">                }</w:t>
        <w:br/>
        <w:t xml:space="preserve">            },</w:t>
        <w:br/>
        <w:t xml:space="preserve">            "required": ["schema", "orm"]</w:t>
        <w:br/>
        <w:t xml:space="preserve">        }</w:t>
        <w:br/>
        <w:br/>
        <w:t xml:space="preserve">    def execute(self, parameters: Dict[str, Any], context: SkillContext) -&gt; SkillResult:</w:t>
        <w:br/>
        <w:t xml:space="preserve">        try:</w:t>
        <w:br/>
        <w:t xml:space="preserve">            schema = parameters["schema"]</w:t>
        <w:br/>
        <w:t xml:space="preserve">            orm = parameters["orm"]</w:t>
        <w:br/>
        <w:br/>
        <w:t xml:space="preserve">            # 生成模型代码</w:t>
        <w:br/>
        <w:t xml:space="preserve">            model_code = self.generate_models(schema, orm)</w:t>
        <w:br/>
        <w:br/>
        <w:t xml:space="preserve">            return SkillResult(</w:t>
        <w:br/>
        <w:t xml:space="preserve">                success=True,</w:t>
        <w:br/>
        <w:t xml:space="preserve">                data={</w:t>
        <w:br/>
        <w:t xml:space="preserve">                    "orm": orm,</w:t>
        <w:br/>
        <w:t xml:space="preserve">                    "schema": schema,</w:t>
        <w:br/>
        <w:t xml:space="preserve">                    "model_code": model_code</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generate_models(self, schema: Dict, orm: str) -&gt; str:</w:t>
        <w:br/>
        <w:t xml:space="preserve">        """生成模型代码"""</w:t>
        <w:br/>
        <w:t xml:space="preserve">        generators = {</w:t>
        <w:br/>
        <w:t xml:space="preserve">            "sqlalchemy": self.generate_sqlalchemy_models,</w:t>
        <w:br/>
        <w:t xml:space="preserve">            "django": self.generate_django_models,</w:t>
        <w:br/>
        <w:t xml:space="preserve">            "mongoose": self.generate_mongoose_models</w:t>
        <w:br/>
        <w:t xml:space="preserve">        }</w:t>
        <w:br/>
        <w:br/>
        <w:t xml:space="preserve">        generator = generators.get(orm)</w:t>
        <w:br/>
        <w:t xml:space="preserve">        if not generator:</w:t>
        <w:br/>
        <w:t xml:space="preserve">            raise ValueError(f"Unsupported ORM: {orm}")</w:t>
        <w:br/>
        <w:br/>
        <w:t xml:space="preserve">        return generator(schema)</w:t>
        <w:br/>
        <w:br/>
        <w:t xml:space="preserve">    def generate_sqlalchemy_models(self, schema: Dict) -&gt; str:</w:t>
        <w:br/>
        <w:t xml:space="preserve">        """生成 SQLAlchemy 模型"""</w:t>
        <w:br/>
        <w:t xml:space="preserve">        code = '''from sqlalchemy import Column, Integer, String, Float, DateTime, ForeignKey</w:t>
        <w:br/>
        <w:t>from sqlalchemy.ext.declarative import declarative_base</w:t>
        <w:br/>
        <w:t>from sqlalchemy.orm import relationship</w:t>
        <w:br/>
        <w:t>from datetime import datetime</w:t>
        <w:br/>
        <w:br/>
        <w:t>Base = declarative_base()</w:t>
        <w:br/>
        <w:br/>
        <w:t>'''</w:t>
        <w:br/>
        <w:br/>
        <w:t xml:space="preserve">        for table_name, table_def in schema.items():</w:t>
        <w:br/>
        <w:t xml:space="preserve">            fields = table_def.get("fields", [])</w:t>
        <w:br/>
        <w:br/>
        <w:t xml:space="preserve">            code += f'''class {self.to_camel_case(table_name)}(Base):</w:t>
        <w:br/>
        <w:t xml:space="preserve">    """{table_name} model"""</w:t>
        <w:br/>
        <w:t xml:space="preserve">    __tablename__ = '{table_name}'</w:t>
        <w:br/>
        <w:br/>
        <w:t xml:space="preserve">    id = Column(Integer, primary_key=True)</w:t>
        <w:br/>
        <w:br/>
        <w:t>'''</w:t>
        <w:br/>
        <w:br/>
        <w:t xml:space="preserve">            for field in fields:</w:t>
        <w:br/>
        <w:t xml:space="preserve">                field_name = field["name"]</w:t>
        <w:br/>
        <w:t xml:space="preserve">                field_type = field["type"]</w:t>
        <w:br/>
        <w:t xml:space="preserve">                field_required = field.get("required", False)</w:t>
        <w:br/>
        <w:br/>
        <w:t xml:space="preserve">                column_type = self.get_sqlalchemy_type(field_type)</w:t>
        <w:br/>
        <w:t xml:space="preserve">                nullable = not field_required</w:t>
        <w:br/>
        <w:br/>
        <w:t xml:space="preserve">                code += f'    {field_name} = Column({column_type}, nullable={nullable})\n'</w:t>
        <w:br/>
        <w:br/>
        <w:t xml:space="preserve">            code += '\n'</w:t>
        <w:br/>
        <w:br/>
        <w:t xml:space="preserve">        return code</w:t>
        <w:br/>
        <w:br/>
        <w:t xml:space="preserve">    def get_sqlalchemy_type(self, field_type: str) -&gt; str:</w:t>
        <w:br/>
        <w:t xml:space="preserve">        """获取 SQLAlchemy 类型"""</w:t>
        <w:br/>
        <w:t xml:space="preserve">        type_mapping = {</w:t>
        <w:br/>
        <w:t xml:space="preserve">            "string": "String(255)",</w:t>
        <w:br/>
        <w:t xml:space="preserve">            "text": "String)",</w:t>
        <w:br/>
        <w:t xml:space="preserve">            "integer": "Integer",</w:t>
        <w:br/>
        <w:t xml:space="preserve">            "float": "Float",</w:t>
        <w:br/>
        <w:t xml:space="preserve">            "boolean": "Boolean",</w:t>
        <w:br/>
        <w:t xml:space="preserve">            "datetime": "DateTime",</w:t>
        <w:br/>
        <w:t xml:space="preserve">            "date": "Date"</w:t>
        <w:br/>
        <w:t xml:space="preserve">        }</w:t>
        <w:br/>
        <w:t xml:space="preserve">        return type_mapping.get(field_type, "String(255)")</w:t>
        <w:br/>
        <w:br/>
        <w:t xml:space="preserve">    def to_camel_case(self, snake_str: str) -&gt; str:</w:t>
        <w:br/>
        <w:t xml:space="preserve">        """转换为驼峰命名"""</w:t>
        <w:br/>
        <w:t xml:space="preserve">        components = snake_str.split('_')</w:t>
        <w:br/>
        <w:t xml:space="preserve">        return ''.join(x.title() for x in components)</w:t>
        <w:br/>
        <w:br/>
        <w:t>## 使用示例</w:t>
        <w:br/>
        <w:br/>
        <w:t>### 1. 生成 Web 应用</w:t>
        <w:br/>
      </w:r>
    </w:p>
    <w:p>
      <w:pPr>
        <w:pStyle w:val="Heading1"/>
      </w:pPr>
      <w:r>
        <w:t>examples/generate_web_app.py</w:t>
      </w:r>
    </w:p>
    <w:p>
      <w:r>
        <w:t>from skills.project_template_generator import ProjectTemplateGeneratorSkill</w:t>
      </w:r>
    </w:p>
    <w:p>
      <w:r>
        <w:t>from claude_code_sdk import SkillContext</w:t>
      </w:r>
    </w:p>
    <w:p>
      <w:r>
        <w:t>skill = ProjectTemplateGeneratorSkill()</w:t>
      </w:r>
    </w:p>
    <w:p>
      <w:r>
        <w:t>context = SkillContext()</w:t>
      </w:r>
    </w:p>
    <w:p>
      <w:r>
        <w:t>result = skill.execute(</w:t>
      </w:r>
    </w:p>
    <w:p>
      <w:r>
        <w:t>{</w:t>
      </w:r>
    </w:p>
    <w:p>
      <w:r>
        <w:t>"project_type": "web-app",</w:t>
      </w:r>
    </w:p>
    <w:p>
      <w:r>
        <w:t>"language": "python",</w:t>
      </w:r>
    </w:p>
    <w:p>
      <w:r>
        <w:t>"framework": "flask",</w:t>
      </w:r>
    </w:p>
    <w:p>
      <w:r>
        <w:t>"project_name": "my-web-app",</w:t>
      </w:r>
    </w:p>
    <w:p>
      <w:r>
        <w:t>"output_dir": "./projects"</w:t>
      </w:r>
    </w:p>
    <w:p>
      <w:r>
        <w:t>},</w:t>
      </w:r>
    </w:p>
    <w:p>
      <w:r>
        <w:t>context</w:t>
      </w:r>
    </w:p>
    <w:p>
      <w:r>
        <w:t>)</w:t>
      </w:r>
    </w:p>
    <w:p>
      <w:r>
        <w:t>print(f"Created {len(result.data['files_created'])} files")</w:t>
      </w:r>
    </w:p>
    <w:p>
      <w:r>
        <w:t>for file_path in result.data['files_created']:</w:t>
      </w:r>
    </w:p>
    <w:p>
      <w:r>
        <w:t>print(f"  - {file_path}")</w:t>
      </w:r>
    </w:p>
    <w:p>
      <w:pPr>
        <w:pStyle w:val="Heading1"/>
      </w:pPr>
      <w:r>
        <w:t>src/skills/model_generator.py</w:t>
      </w:r>
    </w:p>
    <w:p>
      <w:r>
        <w:t>from typing import Dict, Any, List</w:t>
      </w:r>
    </w:p>
    <w:p>
      <w:r>
        <w:t>from claude_code_sdk import Skill, SkillContext, SkillResult</w:t>
      </w:r>
    </w:p>
    <w:p>
      <w:r>
        <w:t>class ModelGeneratorSkill(Skill):</w:t>
      </w:r>
    </w:p>
    <w:p>
      <w:r>
        <w:t xml:space="preserve">    """数据模型生成技能"""</w:t>
      </w:r>
    </w:p>
    <w:p>
      <w:r>
        <w:t xml:space="preserve">    def __init__(self):</w:t>
      </w:r>
    </w:p>
    <w:p>
      <w:r>
        <w:t xml:space="preserve">        super().__init__(</w:t>
      </w:r>
    </w:p>
    <w:p>
      <w:r>
        <w:t xml:space="preserve">            name="model-generator",</w:t>
      </w:r>
    </w:p>
    <w:p>
      <w:r>
        <w:t xml:space="preserve">            version="1.0.0",</w:t>
      </w:r>
    </w:p>
    <w:p>
      <w:r>
        <w:t xml:space="preserve">            description="Generate ORM models from schema definitions"</w:t>
      </w:r>
    </w:p>
    <w:p>
      <w:r>
        <w:t xml:space="preserve">        )</w:t>
      </w:r>
    </w:p>
    <w:p>
      <w:r>
        <w:t xml:space="preserve">    def get_parameters_schema(self) -&gt; Dict[str, Any]:</w:t>
      </w:r>
    </w:p>
    <w:p>
      <w:r>
        <w:t xml:space="preserve">        return {</w:t>
      </w:r>
    </w:p>
    <w:p>
      <w:r>
        <w:t xml:space="preserve">            "type": "object",</w:t>
      </w:r>
    </w:p>
    <w:p>
      <w:r>
        <w:t xml:space="preserve">            "properties": {</w:t>
      </w:r>
    </w:p>
    <w:p>
      <w:r>
        <w:t xml:space="preserve">                "schema": {</w:t>
      </w:r>
    </w:p>
    <w:p>
      <w:r>
        <w:t xml:space="preserve">                    "type": "object",</w:t>
      </w:r>
    </w:p>
    <w:p>
      <w:r>
        <w:t xml:space="preserve">                    "description": "Database schema definition"</w:t>
      </w:r>
    </w:p>
    <w:p>
      <w:r>
        <w:t xml:space="preserve">                },</w:t>
      </w:r>
    </w:p>
    <w:p>
      <w:r>
        <w:t xml:space="preserve">                "orm": {</w:t>
      </w:r>
    </w:p>
    <w:p>
      <w:r>
        <w:t xml:space="preserve">                    "type": "string",</w:t>
      </w:r>
    </w:p>
    <w:p>
      <w:r>
        <w:t xml:space="preserve">                    "enum": ["sqlalchemy", "django", "mongoose"],</w:t>
      </w:r>
    </w:p>
    <w:p>
      <w:r>
        <w:t xml:space="preserve">                    "description": "ORM to use"</w:t>
      </w:r>
    </w:p>
    <w:p>
      <w:r>
        <w:t xml:space="preserve">                }</w:t>
      </w:r>
    </w:p>
    <w:p>
      <w:r>
        <w:t xml:space="preserve">            },</w:t>
      </w:r>
    </w:p>
    <w:p>
      <w:r>
        <w:t xml:space="preserve">            "required": ["schema", "orm"]</w:t>
      </w:r>
    </w:p>
    <w:p>
      <w:r>
        <w:t xml:space="preserve">        }</w:t>
      </w:r>
    </w:p>
    <w:p>
      <w:r>
        <w:t xml:space="preserve">    def execute(self, parameters: Dict[str, Any], context: SkillContext) -&gt; SkillResult:</w:t>
      </w:r>
    </w:p>
    <w:p>
      <w:r>
        <w:t xml:space="preserve">        try:</w:t>
      </w:r>
    </w:p>
    <w:p>
      <w:r>
        <w:t xml:space="preserve">            schema = parameters["schema"]</w:t>
      </w:r>
    </w:p>
    <w:p>
      <w:r>
        <w:t xml:space="preserve">            orm = parameters["orm"]</w:t>
      </w:r>
    </w:p>
    <w:p>
      <w:r>
        <w:t xml:space="preserve">            # 生成模型代码</w:t>
      </w:r>
    </w:p>
    <w:p>
      <w:r>
        <w:t xml:space="preserve">            model_code = self.generate_models(schema, orm)</w:t>
      </w:r>
    </w:p>
    <w:p>
      <w:r>
        <w:t xml:space="preserve">            return SkillResult(</w:t>
      </w:r>
    </w:p>
    <w:p>
      <w:r>
        <w:t xml:space="preserve">                success=True,</w:t>
      </w:r>
    </w:p>
    <w:p>
      <w:r>
        <w:t xml:space="preserve">                data={</w:t>
      </w:r>
    </w:p>
    <w:p>
      <w:r>
        <w:t xml:space="preserve">                    "orm": orm,</w:t>
      </w:r>
    </w:p>
    <w:p>
      <w:r>
        <w:t xml:space="preserve">                    "schema": schema,</w:t>
      </w:r>
    </w:p>
    <w:p>
      <w:r>
        <w:t xml:space="preserve">                    "model_code": model_code</w:t>
      </w:r>
    </w:p>
    <w:p>
      <w:r>
        <w:t xml:space="preserve">                }</w:t>
      </w:r>
    </w:p>
    <w:p>
      <w:r>
        <w:t xml:space="preserve">            )</w:t>
      </w:r>
    </w:p>
    <w:p>
      <w:r>
        <w:t xml:space="preserve">        except Exception as e:</w:t>
      </w:r>
    </w:p>
    <w:p>
      <w:r>
        <w:t xml:space="preserve">            return SkillResult(</w:t>
      </w:r>
    </w:p>
    <w:p>
      <w:r>
        <w:t xml:space="preserve">                success=False,</w:t>
      </w:r>
    </w:p>
    <w:p>
      <w:r>
        <w:t xml:space="preserve">                error=str(e)</w:t>
      </w:r>
    </w:p>
    <w:p>
      <w:r>
        <w:t xml:space="preserve">            )</w:t>
      </w:r>
    </w:p>
    <w:p>
      <w:r>
        <w:t xml:space="preserve">    def generate_models(self, schema: Dict, orm: str) -&gt; str:</w:t>
      </w:r>
    </w:p>
    <w:p>
      <w:r>
        <w:t xml:space="preserve">        """生成模型代码"""</w:t>
      </w:r>
    </w:p>
    <w:p>
      <w:r>
        <w:t xml:space="preserve">        generators = {</w:t>
      </w:r>
    </w:p>
    <w:p>
      <w:r>
        <w:t xml:space="preserve">            "sqlalchemy": self.generate_sqlalchemy_models,</w:t>
      </w:r>
    </w:p>
    <w:p>
      <w:r>
        <w:t xml:space="preserve">            "django": self.generate_django_models,</w:t>
      </w:r>
    </w:p>
    <w:p>
      <w:r>
        <w:t xml:space="preserve">            "mongoose": self.generate_mongoose_models</w:t>
      </w:r>
    </w:p>
    <w:p>
      <w:r>
        <w:t xml:space="preserve">        }</w:t>
      </w:r>
    </w:p>
    <w:p>
      <w:r>
        <w:t xml:space="preserve">        generator = generators.get(orm)</w:t>
      </w:r>
    </w:p>
    <w:p>
      <w:r>
        <w:t xml:space="preserve">        if not generator:</w:t>
      </w:r>
    </w:p>
    <w:p>
      <w:r>
        <w:t xml:space="preserve">            raise ValueError(f"Unsupported ORM: {orm}")</w:t>
      </w:r>
    </w:p>
    <w:p>
      <w:r>
        <w:t xml:space="preserve">        return generator(schema)</w:t>
      </w:r>
    </w:p>
    <w:p>
      <w:r>
        <w:t xml:space="preserve">    def generate_sqlalchemy_models(self, schema: Dict) -&gt; str:</w:t>
      </w:r>
    </w:p>
    <w:p>
      <w:r>
        <w:t xml:space="preserve">        """生成 SQLAlchemy 模型"""</w:t>
      </w:r>
    </w:p>
    <w:p>
      <w:r>
        <w:t xml:space="preserve">        code = '''from sqlalchemy import Column, Integer, String, Float, DateTime, ForeignKey</w:t>
      </w:r>
    </w:p>
    <w:p>
      <w:r>
        <w:t>from sqlalchemy.ext.declarative import declarative_base</w:t>
      </w:r>
    </w:p>
    <w:p>
      <w:r>
        <w:t>from sqlalchemy.orm import relationship</w:t>
      </w:r>
    </w:p>
    <w:p>
      <w:r>
        <w:t>from datetime import datetime</w:t>
      </w:r>
    </w:p>
    <w:p>
      <w:r>
        <w:t>Base = declarative_base()</w:t>
      </w:r>
    </w:p>
    <w:p>
      <w:r>
        <w:t>'''</w:t>
      </w:r>
    </w:p>
    <w:p>
      <w:r>
        <w:t xml:space="preserve">        for table_name, table_def in schema.items():</w:t>
      </w:r>
    </w:p>
    <w:p>
      <w:r>
        <w:t xml:space="preserve">            fields = table_def.get("fields", [])</w:t>
      </w:r>
    </w:p>
    <w:p>
      <w:r>
        <w:t xml:space="preserve">            code += f'''class {self.to_camel_case(table_name)}(Base):</w:t>
      </w:r>
    </w:p>
    <w:p>
      <w:r>
        <w:t xml:space="preserve">    """{table_name} model"""</w:t>
      </w:r>
    </w:p>
    <w:p>
      <w:r>
        <w:t xml:space="preserve">    __tablename__ = '{table_name}'</w:t>
      </w:r>
    </w:p>
    <w:p>
      <w:r>
        <w:t xml:space="preserve">    id = Column(Integer, primary_key=True)</w:t>
      </w:r>
    </w:p>
    <w:p>
      <w:r>
        <w:t>'''</w:t>
      </w:r>
    </w:p>
    <w:p>
      <w:r>
        <w:t xml:space="preserve">            for field in fields:</w:t>
      </w:r>
    </w:p>
    <w:p>
      <w:r>
        <w:t xml:space="preserve">                field_name = field["name"]</w:t>
      </w:r>
    </w:p>
    <w:p>
      <w:r>
        <w:t xml:space="preserve">                field_type = field["type"]</w:t>
      </w:r>
    </w:p>
    <w:p>
      <w:r>
        <w:t xml:space="preserve">                field_required = field.get("required", False)</w:t>
      </w:r>
    </w:p>
    <w:p>
      <w:r>
        <w:t xml:space="preserve">                column_type = self.get_sqlalchemy_type(field_type)</w:t>
      </w:r>
    </w:p>
    <w:p>
      <w:r>
        <w:t xml:space="preserve">                nullable = not field_required</w:t>
      </w:r>
    </w:p>
    <w:p>
      <w:r>
        <w:t xml:space="preserve">                code += f'    {field_name} = Column({column_type}, nullable={nullable})\n'</w:t>
      </w:r>
    </w:p>
    <w:p>
      <w:r>
        <w:t xml:space="preserve">            code += '\n'</w:t>
      </w:r>
    </w:p>
    <w:p>
      <w:r>
        <w:t xml:space="preserve">        return code</w:t>
      </w:r>
    </w:p>
    <w:p>
      <w:r>
        <w:t xml:space="preserve">    def get_sqlalchemy_type(self, field_type: str) -&gt; str:</w:t>
      </w:r>
    </w:p>
    <w:p>
      <w:r>
        <w:t xml:space="preserve">        """获取 SQLAlchemy 类型"""</w:t>
      </w:r>
    </w:p>
    <w:p>
      <w:r>
        <w:t xml:space="preserve">        type_mapping = {</w:t>
      </w:r>
    </w:p>
    <w:p>
      <w:r>
        <w:t xml:space="preserve">            "string": "String(255)",</w:t>
      </w:r>
    </w:p>
    <w:p>
      <w:r>
        <w:t xml:space="preserve">            "text": "String)",</w:t>
      </w:r>
    </w:p>
    <w:p>
      <w:r>
        <w:t xml:space="preserve">            "integer": "Integer",</w:t>
      </w:r>
    </w:p>
    <w:p>
      <w:r>
        <w:t xml:space="preserve">            "float": "Float",</w:t>
      </w:r>
    </w:p>
    <w:p>
      <w:r>
        <w:t xml:space="preserve">            "boolean": "Boolean",</w:t>
      </w:r>
    </w:p>
    <w:p>
      <w:r>
        <w:t xml:space="preserve">            "datetime": "DateTime",</w:t>
      </w:r>
    </w:p>
    <w:p>
      <w:r>
        <w:t xml:space="preserve">            "date": "Date"</w:t>
      </w:r>
    </w:p>
    <w:p>
      <w:r>
        <w:t xml:space="preserve">        }</w:t>
      </w:r>
    </w:p>
    <w:p>
      <w:r>
        <w:t xml:space="preserve">        return type_mapping.get(field_type, "String(255)")</w:t>
      </w:r>
    </w:p>
    <w:p>
      <w:r>
        <w:t xml:space="preserve">    def to_camel_case(self, snake_str: str) -&gt; str:</w:t>
      </w:r>
    </w:p>
    <w:p>
      <w:r>
        <w:t xml:space="preserve">        """转换为驼峰命名"""</w:t>
      </w:r>
    </w:p>
    <w:p>
      <w:r>
        <w:t xml:space="preserve">        components = snake_str.split('_')</w:t>
      </w:r>
    </w:p>
    <w:p>
      <w:r>
        <w:t xml:space="preserve">        return ''.join(x.title() for x in components)</w:t>
      </w:r>
    </w:p>
    <w:p>
      <w:pPr>
        <w:pStyle w:val="Heading2"/>
      </w:pPr>
      <w:r>
        <w:t>使用示例</w:t>
      </w:r>
    </w:p>
    <w:p>
      <w:pPr>
        <w:pStyle w:val="Heading3"/>
      </w:pPr>
      <w:r>
        <w:t>1. 生成 Web 应用</w:t>
      </w:r>
    </w:p>
    <w:p>
      <w:r>
        <w:rPr>
          <w:rFonts w:ascii="Courier New" w:hAnsi="Courier New"/>
          <w:sz w:val="18"/>
        </w:rPr>
        <w:t># examples/generate_web_app.py</w:t>
        <w:br/>
        <w:t>from skills.project_template_generator import ProjectTemplateGeneratorSkill</w:t>
        <w:br/>
        <w:t>from claude_code_sdk import SkillContext</w:t>
        <w:br/>
        <w:t>skill = ProjectTemplateGeneratorSkill()</w:t>
        <w:br/>
        <w:t>context = SkillContext()</w:t>
        <w:br/>
        <w:t>result = skill.execute(</w:t>
        <w:br/>
        <w:t>{</w:t>
        <w:br/>
        <w:t>"project_type": "web-app",</w:t>
        <w:br/>
        <w:t>"language": "python",</w:t>
        <w:br/>
        <w:t>"framework": "flask",</w:t>
        <w:br/>
        <w:t>"project_name": "my-web-app",</w:t>
        <w:br/>
        <w:t>"output_dir": "./projects"</w:t>
        <w:br/>
        <w:t>},</w:t>
        <w:br/>
        <w:t>context</w:t>
        <w:br/>
        <w:t>)</w:t>
        <w:br/>
        <w:t>print(f"Created {len(result.data['files_created'])} files")</w:t>
        <w:br/>
        <w:t>for file_path in result.data['files_created']:</w:t>
        <w:br/>
        <w:t>print(f"  - {file_path}")</w:t>
      </w:r>
    </w:p>
    <w:p>
      <w:r>
        <w:t>2. 生成 API 端点#</w:t>
      </w:r>
    </w:p>
    <w:p>
      <w:r>
        <w:rPr>
          <w:rFonts w:ascii="Courier New" w:hAnsi="Courier New"/>
          <w:sz w:val="18"/>
        </w:rPr>
        <w:t>python复制# examples/generate_api.py</w:t>
        <w:br/>
        <w:t>from skills.api_generator import APIGeneratorSkill</w:t>
        <w:br/>
        <w:t>from claude_code_sdk import SkillContext</w:t>
        <w:br/>
        <w:br/>
        <w:t>skill = APIGeneratorSkill()</w:t>
        <w:br/>
        <w:t>context = SkillContext()</w:t>
        <w:br/>
        <w:br/>
        <w:t>result = skill.execute(</w:t>
        <w:br/>
        <w:t xml:space="preserve">    {</w:t>
        <w:br/>
        <w:t xml:space="preserve">        "models": [</w:t>
        <w:br/>
        <w:t xml:space="preserve">            {</w:t>
        <w:br/>
        <w:t xml:space="preserve">                "name": "User",</w:t>
        <w:br/>
        <w:t xml:space="preserve">                "fields": [</w:t>
        <w:br/>
        <w:t xml:space="preserve">                    {"name": "username", "type": "string", "required": True},</w:t>
        <w:br/>
        <w:t xml:space="preserve">                    {"name": "email", "type": "string", "required": True},</w:t>
        <w:br/>
        <w:t xml:space="preserve">                    {"name": "age", "type": "integer", "required": False}</w:t>
        <w:br/>
        <w:t xml:space="preserve">                ]</w:t>
        <w:br/>
        <w:t xml:space="preserve">            },</w:t>
        <w:br/>
        <w:t xml:space="preserve">            {</w:t>
        <w:br/>
        <w:t xml:space="preserve">                "name": "Product",</w:t>
        <w:br/>
        <w:t xml:space="preserve">                "fields": [</w:t>
        <w:br/>
        <w:t xml:space="preserve">                    {"name": "name", "type": "string", "required": True},</w:t>
        <w:br/>
        <w:t xml:space="preserve">                    {"name": "price", "type": "float", "required": True},</w:t>
        <w:br/>
        <w:t xml:space="preserve">                    {"name": "description", "type": "text", "required": False}</w:t>
        <w:br/>
        <w:t xml:space="preserve">                ]</w:t>
        <w:br/>
        <w:t xml:space="preserve">            }</w:t>
        <w:br/>
        <w:t xml:space="preserve">        ],</w:t>
        <w:br/>
        <w:t xml:space="preserve">        "framework": "flask",</w:t>
        <w:br/>
        <w:t xml:space="preserve">        "include_crud": True</w:t>
        <w:br/>
        <w:t xml:space="preserve">    },</w:t>
        <w:br/>
        <w:t xml:space="preserve">    context</w:t>
        <w:br/>
        <w:t>)</w:t>
        <w:br/>
        <w:br/>
        <w:t>print(result.data["api_code"])</w:t>
      </w:r>
    </w:p>
    <w:p>
      <w:r>
        <w:rPr>
          <w:rFonts w:ascii="Courier New" w:hAnsi="Courier New"/>
          <w:sz w:val="18"/>
        </w:rPr>
        <w:t># examples/generate_api.py</w:t>
        <w:br/>
        <w:t>from skills.api_generator import APIGeneratorSkill</w:t>
        <w:br/>
        <w:t>from claude_code_sdk import SkillContext</w:t>
        <w:br/>
        <w:br/>
        <w:t>skill = APIGeneratorSkill()</w:t>
        <w:br/>
        <w:t>context = SkillContext()</w:t>
        <w:br/>
        <w:br/>
        <w:t>result = skill.execute(</w:t>
        <w:br/>
        <w:t xml:space="preserve">    {</w:t>
        <w:br/>
        <w:t xml:space="preserve">        "models": [</w:t>
        <w:br/>
        <w:t xml:space="preserve">            {</w:t>
        <w:br/>
        <w:t xml:space="preserve">                "name": "User",</w:t>
        <w:br/>
        <w:t xml:space="preserve">                "fields": [</w:t>
        <w:br/>
        <w:t xml:space="preserve">                    {"name": "username", "type": "string", "required": True},</w:t>
        <w:br/>
        <w:t xml:space="preserve">                    {"name": "email", "type": "string", "required": True},</w:t>
        <w:br/>
        <w:t xml:space="preserve">                    {"name": "age", "type": "integer", "required": False}</w:t>
        <w:br/>
        <w:t xml:space="preserve">                ]</w:t>
        <w:br/>
        <w:t xml:space="preserve">            },</w:t>
        <w:br/>
        <w:t xml:space="preserve">            {</w:t>
        <w:br/>
        <w:t xml:space="preserve">                "name": "Product",</w:t>
        <w:br/>
        <w:t xml:space="preserve">                "fields": [</w:t>
        <w:br/>
        <w:t xml:space="preserve">                    {"name": "name", "type": "string", "required": True},</w:t>
        <w:br/>
        <w:t xml:space="preserve">                    {"name": "price", "type": "float", "required": True},</w:t>
        <w:br/>
        <w:t xml:space="preserve">                    {"name": "description", "type": "text", "required": False}</w:t>
        <w:br/>
        <w:t xml:space="preserve">                ]</w:t>
        <w:br/>
        <w:t xml:space="preserve">            }</w:t>
        <w:br/>
        <w:t xml:space="preserve">        ],</w:t>
        <w:br/>
        <w:t xml:space="preserve">        "framework": "flask",</w:t>
        <w:br/>
        <w:t xml:space="preserve">        "include_crud": True</w:t>
        <w:br/>
        <w:t xml:space="preserve">    },</w:t>
        <w:br/>
        <w:t xml:space="preserve">    context</w:t>
        <w:br/>
        <w:t>)</w:t>
        <w:br/>
        <w:br/>
        <w:t>print(result.data["api_code"])</w:t>
      </w:r>
    </w:p>
    <w:p>
      <w:r>
        <w:t>3. 生成数据模型#</w:t>
      </w:r>
    </w:p>
    <w:p>
      <w:r>
        <w:rPr>
          <w:rFonts w:ascii="Courier New" w:hAnsi="Courier New"/>
          <w:sz w:val="18"/>
        </w:rPr>
        <w:t>python复制# examples/generate_models.py</w:t>
        <w:br/>
        <w:t>from skills.model_generator import ModelGeneratorSkill</w:t>
        <w:br/>
        <w:t>from claude_code_sdk import SkillContext</w:t>
        <w:br/>
        <w:br/>
        <w:t>skill = ModelGeneratorSkill()</w:t>
        <w:br/>
        <w:t>context = SkillContext()</w:t>
        <w:br/>
        <w:br/>
        <w:t>result = skill.execute(</w:t>
        <w:br/>
        <w:t xml:space="preserve">    {</w:t>
        <w:br/>
        <w:t xml:space="preserve">        "schema": {</w:t>
        <w:br/>
        <w:t xml:space="preserve">            "users": {</w:t>
        <w:br/>
        <w:t xml:space="preserve">                "fields": [</w:t>
        <w:br/>
        <w:t xml:space="preserve">                    {"name": "username", "type": "string", "required": True},</w:t>
        <w:br/>
        <w:t xml:space="preserve">                    {"name": "email", "type": "string", "required": True},</w:t>
        <w:br/>
        <w:t xml:space="preserve">                    {"name": "created_at", "type": "datetime", "required": True}</w:t>
        <w:br/>
        <w:t xml:space="preserve">                ]</w:t>
        <w:br/>
        <w:t xml:space="preserve">            },</w:t>
        <w:br/>
        <w:t xml:space="preserve">            "products": {</w:t>
        <w:br/>
        <w:t xml:space="preserve">                "fields": [</w:t>
        <w:br/>
        <w:t xml:space="preserve">                    {"name": "name", "type": "string", "required": True},</w:t>
        <w:br/>
        <w:t xml:space="preserve">                    {"name": "price", "type": "float", "required": True},</w:t>
        <w:br/>
        <w:t xml:space="preserve">                    {"name": "stock", "type": "integer", "required": False}</w:t>
        <w:br/>
        <w:t xml:space="preserve">                ]</w:t>
        <w:br/>
        <w:t xml:space="preserve">            }</w:t>
        <w:br/>
        <w:t xml:space="preserve">        },</w:t>
        <w:br/>
        <w:t xml:space="preserve">        "orm": "sqlalchemy"</w:t>
        <w:br/>
        <w:t xml:space="preserve">    },</w:t>
        <w:br/>
        <w:t xml:space="preserve">    context</w:t>
        <w:br/>
        <w:t>)</w:t>
        <w:br/>
        <w:br/>
        <w:t>print(result.data["model_code"])</w:t>
      </w:r>
    </w:p>
    <w:p>
      <w:r>
        <w:rPr>
          <w:rFonts w:ascii="Courier New" w:hAnsi="Courier New"/>
          <w:sz w:val="18"/>
        </w:rPr>
        <w:t># examples/generate_models.py</w:t>
        <w:br/>
        <w:t>from skills.model_generator import ModelGeneratorSkill</w:t>
        <w:br/>
        <w:t>from claude_code_sdk import SkillContext</w:t>
        <w:br/>
        <w:br/>
        <w:t>skill = ModelGeneratorSkill()</w:t>
        <w:br/>
        <w:t>context = SkillContext()</w:t>
        <w:br/>
        <w:br/>
        <w:t>result = skill.execute(</w:t>
        <w:br/>
        <w:t xml:space="preserve">    {</w:t>
        <w:br/>
        <w:t xml:space="preserve">        "schema": {</w:t>
        <w:br/>
        <w:t xml:space="preserve">            "users": {</w:t>
        <w:br/>
        <w:t xml:space="preserve">                "fields": [</w:t>
        <w:br/>
        <w:t xml:space="preserve">                    {"name": "username", "type": "string", "required": True},</w:t>
        <w:br/>
        <w:t xml:space="preserve">                    {"name": "email", "type": "string", "required": True},</w:t>
        <w:br/>
        <w:t xml:space="preserve">                    {"name": "created_at", "type": "datetime", "required": True}</w:t>
        <w:br/>
        <w:t xml:space="preserve">                ]</w:t>
        <w:br/>
        <w:t xml:space="preserve">            },</w:t>
        <w:br/>
        <w:t xml:space="preserve">            "products": {</w:t>
        <w:br/>
        <w:t xml:space="preserve">                "fields": [</w:t>
        <w:br/>
        <w:t xml:space="preserve">                    {"name": "name", "type": "string", "required": True},</w:t>
        <w:br/>
        <w:t xml:space="preserve">                    {"name": "price", "type": "float", "required": True},</w:t>
        <w:br/>
        <w:t xml:space="preserve">                    {"name": "stock", "type": "integer", "required": False}</w:t>
        <w:br/>
        <w:t xml:space="preserve">                ]</w:t>
        <w:br/>
        <w:t xml:space="preserve">            }</w:t>
        <w:br/>
        <w:t xml:space="preserve">        },</w:t>
        <w:br/>
        <w:t xml:space="preserve">        "orm": "sqlalchemy"</w:t>
        <w:br/>
        <w:t xml:space="preserve">    },</w:t>
        <w:br/>
        <w:t xml:space="preserve">    context</w:t>
        <w:br/>
        <w:t>)</w:t>
        <w:br/>
        <w:br/>
        <w:t>print(result.data["model_code"])</w:t>
      </w:r>
    </w:p>
    <w:p>
      <w:r>
        <w:t>最佳实践#</w:t>
      </w:r>
    </w:p>
    <w:p>
      <w:r>
        <w:t>1. 模板设计#</w:t>
      </w:r>
    </w:p>
    <w:p>
      <w:r>
        <w:t>模板设计原则</w:t>
      </w:r>
    </w:p>
    <w:p>
      <w:r>
        <w:t>1. 可配置性</w:t>
      </w:r>
    </w:p>
    <w:p>
      <w:pPr>
        <w:pStyle w:val="ListBullet"/>
      </w:pPr>
      <w:r>
        <w:t>使用参数化模板</w:t>
      </w:r>
    </w:p>
    <w:p>
      <w:pPr>
        <w:pStyle w:val="ListBullet"/>
      </w:pPr>
      <w:r>
        <w:t>提供多种选项</w:t>
      </w:r>
    </w:p>
    <w:p>
      <w:pPr>
        <w:pStyle w:val="ListBullet"/>
      </w:pPr>
      <w:r>
        <w:t>支持自定义</w:t>
      </w:r>
    </w:p>
    <w:p>
      <w:r>
        <w:t>2. 可扩展性</w:t>
      </w:r>
    </w:p>
    <w:p>
      <w:pPr>
        <w:pStyle w:val="ListBullet"/>
      </w:pPr>
      <w:r>
        <w:t>模块化设计</w:t>
      </w:r>
    </w:p>
    <w:p>
      <w:pPr>
        <w:pStyle w:val="ListBullet"/>
      </w:pPr>
      <w:r>
        <w:t>易于添加新功能</w:t>
      </w:r>
    </w:p>
    <w:p>
      <w:pPr>
        <w:pStyle w:val="ListBullet"/>
      </w:pPr>
      <w:r>
        <w:t>支持插件机制</w:t>
      </w:r>
    </w:p>
    <w:p>
      <w:r>
        <w:t>3. 最佳实践</w:t>
      </w:r>
    </w:p>
    <w:p>
      <w:pPr>
        <w:pStyle w:val="ListBullet"/>
      </w:pPr>
      <w:r>
        <w:t>遵循框架规范</w:t>
      </w:r>
    </w:p>
    <w:p>
      <w:pPr>
        <w:pStyle w:val="ListBullet"/>
      </w:pPr>
      <w:r>
        <w:t>包含安全措施</w:t>
      </w:r>
    </w:p>
    <w:p>
      <w:pPr>
        <w:pStyle w:val="ListBullet"/>
      </w:pPr>
      <w:r>
        <w:t>添加文档注释</w:t>
      </w:r>
    </w:p>
    <w:p>
      <w:r>
        <w:t>2. 代码生成策略#</w:t>
      </w:r>
    </w:p>
    <w:p>
      <w:r>
        <w:t>1. 增量生成</w:t>
      </w:r>
    </w:p>
    <w:p>
      <w:pPr>
        <w:pStyle w:val="ListBullet"/>
      </w:pPr>
      <w:r>
        <w:t>只生成必要的文件</w:t>
      </w:r>
    </w:p>
    <w:p>
      <w:pPr>
        <w:pStyle w:val="ListBullet"/>
      </w:pPr>
      <w:r>
        <w:t>避免覆盖现有代码</w:t>
      </w:r>
    </w:p>
    <w:p>
      <w:pPr>
        <w:pStyle w:val="ListBullet"/>
      </w:pPr>
      <w:r>
        <w:t>提供合并选项</w:t>
      </w:r>
    </w:p>
    <w:p>
      <w:r>
        <w:t>2. 代码质量</w:t>
      </w:r>
    </w:p>
    <w:p>
      <w:pPr>
        <w:pStyle w:val="ListBullet"/>
      </w:pPr>
      <w:r>
        <w:t>遵循编码规范</w:t>
      </w:r>
    </w:p>
    <w:p>
      <w:pPr>
        <w:pStyle w:val="ListBullet"/>
      </w:pPr>
      <w:r>
        <w:t>包含类型注解</w:t>
      </w:r>
    </w:p>
    <w:p>
      <w:pPr>
        <w:pStyle w:val="ListBullet"/>
      </w:pPr>
      <w:r>
        <w:t>添加文档字符串</w:t>
      </w:r>
    </w:p>
    <w:p>
      <w:r>
        <w:t>3. 可维护性</w:t>
      </w:r>
    </w:p>
    <w:p>
      <w:pPr>
        <w:pStyle w:val="ListBullet"/>
      </w:pPr>
      <w:r>
        <w:t>生成清晰的代码</w:t>
      </w:r>
    </w:p>
    <w:p>
      <w:pPr>
        <w:pStyle w:val="ListBullet"/>
      </w:pPr>
      <w:r>
        <w:t>添加注释说明</w:t>
      </w:r>
    </w:p>
    <w:p>
      <w:pPr>
        <w:pStyle w:val="ListBullet"/>
      </w:pPr>
      <w:r>
        <w:t>提供修改指南</w:t>
      </w:r>
    </w:p>
    <w:p>
      <w:pPr>
        <w:pStyle w:val="Heading2"/>
      </w:pPr>
      <w:r>
        <w:t>2 代码审查技能</w:t>
      </w:r>
    </w:p>
    <w:p>
      <w:r>
        <w:t>URL: https://claudecode.tangshuang.net/course/18.2%20%E4%BB%A3%E7%A0%81%E5%AE%A1%E6%9F%A5%E6%8A%80%E8%83%BD</w:t>
      </w:r>
    </w:p>
    <w:p>
      <w:r>
        <w:t>代码审查技能概述#</w:t>
      </w:r>
    </w:p>
    <w:p>
      <w:r>
        <w:t>代码审查技能是 Claude Code Skills 中用于自动化代码审查的重要工具。它可以帮助开发者快速识别代码中的问题，提高代码质量和可维护性。</w:t>
      </w:r>
    </w:p>
    <w:p>
      <w:r>
        <w:t>审查类型#</w:t>
      </w:r>
    </w:p>
    <w:p>
      <w:r>
        <w:t>1. 静态代码分析#</w:t>
      </w:r>
    </w:p>
    <w:p>
      <w:r>
        <w:t>1.1 代码质量检查</w:t>
      </w:r>
    </w:p>
    <w:p>
      <w:r>
        <w:rPr>
          <w:rFonts w:ascii="Courier New" w:hAnsi="Courier New"/>
          <w:sz w:val="18"/>
        </w:rPr>
        <w:t>python复制# src/skills/code_reviewer.py</w:t>
        <w:br/>
        <w:t>from typing import Dict, Any, List</w:t>
        <w:br/>
        <w:t>from claude_code_sdk import Skill, SkillContext, SkillResult</w:t>
        <w:br/>
        <w:t>import re</w:t>
        <w:br/>
        <w:br/>
        <w:t>class CodeReviewerSkill(Skill):</w:t>
        <w:br/>
        <w:t xml:space="preserve">    """代码审查技能"""</w:t>
        <w:br/>
        <w:br/>
        <w:t xml:space="preserve">    def __init__(self):</w:t>
        <w:br/>
        <w:t xml:space="preserve">        super().__init__(</w:t>
        <w:br/>
        <w:t xml:space="preserve">            name="code-reviewer",</w:t>
        <w:br/>
        <w:t xml:space="preserve">            version="1.0.0",</w:t>
        <w:br/>
        <w:t xml:space="preserve">            description="Automated code review skill"</w:t>
        <w:br/>
        <w:t xml:space="preserve">        )</w:t>
        <w:br/>
        <w:br/>
        <w:t xml:space="preserve">        # 定义审查规则</w:t>
        <w:br/>
        <w:t xml:space="preserve">        self.rules = {</w:t>
        <w:br/>
        <w:t xml:space="preserve">            "naming": self.check_naming_conventions,</w:t>
        <w:br/>
        <w:t xml:space="preserve">            "complexity": self.check_complexity,</w:t>
        <w:br/>
        <w:t xml:space="preserve">            "security": self.check_security,</w:t>
        <w:br/>
        <w:t xml:space="preserve">            "performance": self.check_performance,</w:t>
        <w:br/>
        <w:t xml:space="preserve">            "documentation": self.check_documentation</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file to review"</w:t>
        <w:br/>
        <w:t xml:space="preserve">                },</w:t>
        <w:br/>
        <w:t xml:space="preserve">                "code": {</w:t>
        <w:br/>
        <w:t xml:space="preserve">                    "type": "string",</w:t>
        <w:br/>
        <w:t xml:space="preserve">                    "description": "Code to review (alternative to file_path)"</w:t>
        <w:br/>
        <w:t xml:space="preserve">                },</w:t>
        <w:br/>
        <w:t xml:space="preserve">                "language": {</w:t>
        <w:br/>
        <w:t xml:space="preserve">                    "type": "string",</w:t>
        <w:br/>
        <w:t xml:space="preserve">                    "enum": ["python", "javascript", "java", "go"],</w:t>
        <w:br/>
        <w:t xml:space="preserve">                    "description": "Programming language"</w:t>
        <w:br/>
        <w:t xml:space="preserve">                },</w:t>
        <w:br/>
        <w:t xml:space="preserve">                "rules": {</w:t>
        <w:br/>
        <w:t xml:space="preserve">                    "type": "array",</w:t>
        <w:br/>
        <w:t xml:space="preserve">                    "description": "Rules to apply",</w:t>
        <w:br/>
        <w:t xml:space="preserve">                    "items": {</w:t>
        <w:br/>
        <w:t xml:space="preserve">                        "type": "string",</w:t>
        <w:br/>
        <w:t xml:space="preserve">                        "enum": ["naming", "complexity", "security", "performance", "documentation"]</w:t>
        <w:br/>
        <w:t xml:space="preserve">                    }</w:t>
        <w:br/>
        <w:t xml:space="preserve">                },</w:t>
        <w:br/>
        <w:t xml:space="preserve">                "severity": {</w:t>
        <w:br/>
        <w:t xml:space="preserve">                    "type": "string",</w:t>
        <w:br/>
        <w:t xml:space="preserve">                    "enum": ["all", "error", "warning", "info"],</w:t>
        <w:br/>
        <w:t xml:space="preserve">                    "description": "Minimum severity level"</w:t>
        <w:br/>
        <w:t xml:space="preserve">                }</w:t>
        <w:br/>
        <w:t xml:space="preserve">            },</w:t>
        <w:br/>
        <w:t xml:space="preserve">            "required": ["language"]</w:t>
        <w:br/>
        <w:t xml:space="preserve">        }</w:t>
        <w:br/>
        <w:br/>
        <w:t xml:space="preserve">    def execute(self, parameters: Dict[str, Any], context: SkillContext) -&gt; SkillResult:</w:t>
        <w:br/>
        <w:t xml:space="preserve">        try:</w:t>
        <w:br/>
        <w:t xml:space="preserve">            language = parameters["language"]</w:t>
        <w:br/>
        <w:t xml:space="preserve">            rules_to_apply = parameters.get("rules", list(self.rules.keys()))</w:t>
        <w:br/>
        <w:t xml:space="preserve">            severity = parameters.get("severity", "all")</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r>
    </w:p>
    <w:p>
      <w:r>
        <w:rPr>
          <w:rFonts w:ascii="Courier New" w:hAnsi="Courier New"/>
          <w:sz w:val="18"/>
        </w:rPr>
        <w:t># src/skills/code_reviewer.py</w:t>
        <w:br/>
        <w:t>from typing import Dict, Any, List</w:t>
        <w:br/>
        <w:t>from claude_code_sdk import Skill, SkillContext, SkillResult</w:t>
        <w:br/>
        <w:t>import re</w:t>
        <w:br/>
        <w:br/>
        <w:t>class CodeReviewerSkill(Skill):</w:t>
        <w:br/>
        <w:t xml:space="preserve">    """代码审查技能"""</w:t>
        <w:br/>
        <w:br/>
        <w:t xml:space="preserve">    def __init__(self):</w:t>
        <w:br/>
        <w:t xml:space="preserve">        super().__init__(</w:t>
        <w:br/>
        <w:t xml:space="preserve">            name="code-reviewer",</w:t>
        <w:br/>
        <w:t xml:space="preserve">            version="1.0.0",</w:t>
        <w:br/>
        <w:t xml:space="preserve">            description="Automated code review skill"</w:t>
        <w:br/>
        <w:t xml:space="preserve">        )</w:t>
        <w:br/>
        <w:br/>
        <w:t xml:space="preserve">        # 定义审查规则</w:t>
        <w:br/>
        <w:t xml:space="preserve">        self.rules = {</w:t>
        <w:br/>
        <w:t xml:space="preserve">            "naming": self.check_naming_conventions,</w:t>
        <w:br/>
        <w:t xml:space="preserve">            "complexity": self.check_complexity,</w:t>
        <w:br/>
        <w:t xml:space="preserve">            "security": self.check_security,</w:t>
        <w:br/>
        <w:t xml:space="preserve">            "performance": self.check_performance,</w:t>
        <w:br/>
        <w:t xml:space="preserve">            "documentation": self.check_documentation</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file to review"</w:t>
        <w:br/>
        <w:t xml:space="preserve">                },</w:t>
        <w:br/>
        <w:t xml:space="preserve">                "code": {</w:t>
        <w:br/>
        <w:t xml:space="preserve">                    "type": "string",</w:t>
        <w:br/>
        <w:t xml:space="preserve">                    "description": "Code to review (alternative to file_path)"</w:t>
        <w:br/>
        <w:t xml:space="preserve">                },</w:t>
        <w:br/>
        <w:t xml:space="preserve">                "language": {</w:t>
        <w:br/>
        <w:t xml:space="preserve">                    "type": "string",</w:t>
        <w:br/>
        <w:t xml:space="preserve">                    "enum": ["python", "javascript", "java", "go"],</w:t>
        <w:br/>
        <w:t xml:space="preserve">                    "description": "Programming language"</w:t>
        <w:br/>
        <w:t xml:space="preserve">                },</w:t>
        <w:br/>
        <w:t xml:space="preserve">                "rules": {</w:t>
        <w:br/>
        <w:t xml:space="preserve">                    "type": "array",</w:t>
        <w:br/>
        <w:t xml:space="preserve">                    "description": "Rules to apply",</w:t>
        <w:br/>
        <w:t xml:space="preserve">                    "items": {</w:t>
        <w:br/>
        <w:t xml:space="preserve">                        "type": "string",</w:t>
        <w:br/>
        <w:t xml:space="preserve">                        "enum": ["naming", "complexity", "security", "performance", "documentation"]</w:t>
        <w:br/>
        <w:t xml:space="preserve">                    }</w:t>
        <w:br/>
        <w:t xml:space="preserve">                },</w:t>
        <w:br/>
        <w:t xml:space="preserve">                "severity": {</w:t>
        <w:br/>
        <w:t xml:space="preserve">                    "type": "string",</w:t>
        <w:br/>
        <w:t xml:space="preserve">                    "enum": ["all", "error", "warning", "info"],</w:t>
        <w:br/>
        <w:t xml:space="preserve">                    "description": "Minimum severity level"</w:t>
        <w:br/>
        <w:t xml:space="preserve">                }</w:t>
        <w:br/>
        <w:t xml:space="preserve">            },</w:t>
        <w:br/>
        <w:t xml:space="preserve">            "required": ["language"]</w:t>
        <w:br/>
        <w:t xml:space="preserve">        }</w:t>
        <w:br/>
        <w:br/>
        <w:t xml:space="preserve">    def execute(self, parameters: Dict[str, Any], context: SkillContext) -&gt; SkillResult:</w:t>
        <w:br/>
        <w:t xml:space="preserve">        try:</w:t>
        <w:br/>
        <w:t xml:space="preserve">            language = parameters["language"]</w:t>
        <w:br/>
        <w:t xml:space="preserve">            rules_to_apply = parameters.get("rules", list(self.rules.keys()))</w:t>
        <w:br/>
        <w:t xml:space="preserve">            severity = parameters.get("severity", "all")</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r>
    </w:p>
    <w:p>
      <w:r>
        <w:rPr>
          <w:rFonts w:ascii="Courier New" w:hAnsi="Courier New"/>
          <w:sz w:val="18"/>
        </w:rPr>
        <w:t>bash复制                success=False,</w:t>
        <w:br/>
        <w:t xml:space="preserve">                error="Either file_path or code must be provided"</w:t>
        <w:br/>
        <w:t xml:space="preserve">            )</w:t>
        <w:br/>
        <w:br/>
        <w:t xml:space="preserve">        # 执行审查</w:t>
        <w:br/>
        <w:t xml:space="preserve">        issues = []</w:t>
        <w:br/>
        <w:t xml:space="preserve">        for rule_name in rules_to_apply:</w:t>
        <w:br/>
        <w:t xml:space="preserve">            if rule_name in self.rules:</w:t>
        <w:br/>
        <w:t xml:space="preserve">                rule_func = self.rules[rule_name]</w:t>
        <w:br/>
        <w:t xml:space="preserve">                rule_issues = rule_func(code, language)</w:t>
        <w:br/>
        <w:t xml:space="preserve">                issues.extend(rule_issues)</w:t>
        <w:br/>
        <w:br/>
        <w:t xml:space="preserve">        # 过滤严重性</w:t>
        <w:br/>
        <w:t xml:space="preserve">        if severity != "all":</w:t>
        <w:br/>
        <w:t xml:space="preserve">            severity_levels = {"error": 3, "warning": 2, "info": 1}</w:t>
        <w:br/>
        <w:t xml:space="preserve">            min_level = severity_levels.get(severity, 0)</w:t>
        <w:br/>
        <w:t xml:space="preserve">            issues = [</w:t>
        <w:br/>
        <w:t xml:space="preserve">                issue for issue in issues</w:t>
        <w:br/>
        <w:t xml:space="preserve">                if severity_levels.get(issue["severity"], 0) &gt;= min_level</w:t>
        <w:br/>
        <w:t xml:space="preserve">            ]</w:t>
        <w:br/>
        <w:br/>
        <w:t xml:space="preserve">        # 生成报告</w:t>
        <w:br/>
        <w:t xml:space="preserve">        report = self.generate_report(code, issues, file_path)</w:t>
        <w:br/>
        <w:br/>
        <w:t xml:space="preserve">        return SkillResult(</w:t>
        <w:br/>
        <w:t xml:space="preserve">            success=True,</w:t>
        <w:br/>
        <w:t xml:space="preserve">            data={</w:t>
        <w:br/>
        <w:t xml:space="preserve">                "file_path": file_path,</w:t>
        <w:br/>
        <w:t xml:space="preserve">                "language": language,</w:t>
        <w:br/>
        <w:t xml:space="preserve">                "rules_applied": rules_to_apply,</w:t>
        <w:br/>
        <w:t xml:space="preserve">                "issues": issues,</w:t>
        <w:br/>
        <w:t xml:space="preserve">                "issue_count": len(issues),</w:t>
        <w:br/>
        <w:t xml:space="preserve">                "report": report</w:t>
        <w:br/>
        <w:t xml:space="preserve">            }</w:t>
        <w:br/>
        <w:t xml:space="preserve">        )</w:t>
        <w:br/>
        <w:t xml:space="preserve">    except Exception as e:</w:t>
        <w:br/>
        <w:t xml:space="preserve">        return SkillResult(</w:t>
        <w:br/>
        <w:t xml:space="preserve">            success=False,</w:t>
        <w:br/>
        <w:t xml:space="preserve">            error=str(e)</w:t>
        <w:br/>
        <w:t xml:space="preserve">        )</w:t>
        <w:br/>
        <w:br/>
        <w:t>def check_naming_conventions(self, code: str, language: str) -&gt; List[Dict]:</w:t>
        <w:br/>
        <w:t xml:space="preserve">    """检查命名规范"""</w:t>
        <w:br/>
        <w:t xml:space="preserve">    issues = []</w:t>
        <w:br/>
        <w:br/>
        <w:t xml:space="preserve">    if language == "python":</w:t>
        <w:br/>
        <w:t xml:space="preserve">        # 检查函数名（应该是 snake_case）</w:t>
        <w:br/>
        <w:t xml:space="preserve">        func_pattern = r'def\s+([A-Z][a-zA-Z0-9_]*)\s*\('</w:t>
        <w:br/>
        <w:t xml:space="preserve">        for match in re.finditer(func_pattern, code):</w:t>
        <w:br/>
        <w:t xml:space="preserve">            line_num = code[:match.start()].count('\n') + 1</w:t>
        <w:br/>
        <w:t xml:space="preserve">            issues.append({</w:t>
        <w:br/>
        <w:t xml:space="preserve">                "type": "naming",</w:t>
        <w:br/>
        <w:t xml:space="preserve">                "severity": "warning",</w:t>
        <w:br/>
        <w:t xml:space="preserve">                "line": line_num,</w:t>
        <w:br/>
        <w:t xml:space="preserve">                "message": f"Function name '{match.group(1)}' should use snake_case",</w:t>
        <w:br/>
        <w:t xml:space="preserve">                "suggestion": match.group(1).lower()</w:t>
        <w:br/>
        <w:t xml:space="preserve">            })</w:t>
        <w:br/>
        <w:br/>
        <w:t xml:space="preserve">        # 检查类名（应该是 CamelCase）</w:t>
        <w:br/>
        <w:t xml:space="preserve">        class_pattern = r'class\s+([a-z][a-zA-Z0-9_]*)\s*[:\(]'</w:t>
        <w:br/>
        <w:t xml:space="preserve">        for match in re.finditer(class_pattern, code):</w:t>
        <w:br/>
        <w:t xml:space="preserve">            line_num = code[:match.start()].count('\n') + 1</w:t>
        <w:br/>
        <w:t xml:space="preserve">            issues.append({</w:t>
        <w:br/>
        <w:t xml:space="preserve">                "type": "naming",</w:t>
        <w:br/>
        <w:t xml:space="preserve">                "severity": "warning",</w:t>
        <w:br/>
        <w:t xml:space="preserve">                "line": line_num,</w:t>
        <w:br/>
        <w:t xml:space="preserve">                "message": f"Class name '{match.group(1)}' should use CamelCase",</w:t>
        <w:br/>
        <w:t xml:space="preserve">                "suggestion": match.group(1).title()</w:t>
        <w:br/>
        <w:t xml:space="preserve">            })</w:t>
        <w:br/>
        <w:br/>
        <w:t xml:space="preserve">    elif language == "javascript":</w:t>
        <w:br/>
        <w:t xml:space="preserve">        # 检查常量（应该是 UPPER_CASE）</w:t>
        <w:br/>
        <w:t xml:space="preserve">        const_pattern = r'const\s+([a-z][a-zA-Z0-9_]*)\s*='</w:t>
        <w:br/>
        <w:t xml:space="preserve">        for match in re.finditer(const_pattern, code):</w:t>
        <w:br/>
        <w:t xml:space="preserve">            line_num = code[:match.start()].count('\n') + 1</w:t>
        <w:br/>
        <w:t xml:space="preserve">            issues.append({</w:t>
        <w:br/>
        <w:t xml:space="preserve">                "type": "naming",</w:t>
        <w:br/>
        <w:t xml:space="preserve">                "severity": "info",</w:t>
        <w:br/>
        <w:t xml:space="preserve">                "line": line_num,</w:t>
        <w:br/>
        <w:t xml:space="preserve">                "message": f"Constant '{match.group(1)}' should use UPPER_CASE",</w:t>
        <w:br/>
        <w:t xml:space="preserve">                "suggestion": match.group(1).upper()</w:t>
        <w:br/>
        <w:t xml:space="preserve">            })</w:t>
        <w:br/>
        <w:br/>
        <w:t xml:space="preserve">    return issues</w:t>
        <w:br/>
        <w:br/>
        <w:t>def check_complexity(self, code: str, language: str) -&gt; List[Dict]:</w:t>
        <w:br/>
        <w:t xml:space="preserve">    """检查复杂度"""</w:t>
        <w:br/>
        <w:t xml:space="preserve">    issues = []</w:t>
        <w:br/>
        <w:t xml:space="preserve">    lines = code.split('\n')</w:t>
        <w:br/>
        <w:br/>
        <w:t xml:space="preserve">    for i, line in enumerate(lines, 1):</w:t>
        <w:br/>
        <w:t xml:space="preserve">        # 计算缩进级别</w:t>
        <w:br/>
        <w:t xml:space="preserve">        indent = len(line) - len(line.lstrip())</w:t>
        <w:br/>
        <w:br/>
        <w:t xml:space="preserve">        # 检查过深的嵌套</w:t>
        <w:br/>
        <w:t xml:space="preserve">        if indent &gt; 24:</w:t>
        <w:br/>
        <w:t xml:space="preserve">            issues.append({</w:t>
        <w:br/>
        <w:t xml:space="preserve">                "type": "complexity",</w:t>
        <w:br/>
        <w:t xml:space="preserve">                "severity": "warning",</w:t>
        <w:br/>
        <w:t xml:space="preserve">                "line": i,</w:t>
        <w:br/>
        <w:t xml:space="preserve">                "message": f"Deep nesting detected (indent level: {indent // 4})",</w:t>
        <w:br/>
        <w:t xml:space="preserve">                "suggestion": "Consider refactoring to reduce nesting"</w:t>
        <w:br/>
        <w:t xml:space="preserve">            })</w:t>
        <w:br/>
        <w:br/>
        <w:t xml:space="preserve">        # 检查长行</w:t>
        <w:br/>
        <w:t xml:space="preserve">        if len(line) &gt; 120:</w:t>
        <w:br/>
        <w:t xml:space="preserve">            issues.append({</w:t>
        <w:br/>
        <w:t xml:space="preserve">                "type": "complexity",</w:t>
        <w:br/>
        <w:t xml:space="preserve">                "severity": "info",</w:t>
        <w:br/>
        <w:t xml:space="preserve">                "line": i,</w:t>
        <w:br/>
        <w:t xml:space="preserve">                "message": f"Line too long ({len(line)} characters)",</w:t>
        <w:br/>
        <w:t xml:space="preserve">                "suggestion": "Break the line into multiple lines"</w:t>
        <w:br/>
        <w:t xml:space="preserve">            })</w:t>
        <w:br/>
        <w:br/>
        <w:t xml:space="preserve">    return issues</w:t>
      </w:r>
    </w:p>
    <w:p>
      <w:r>
        <w:rPr>
          <w:rFonts w:ascii="Courier New" w:hAnsi="Courier New"/>
          <w:sz w:val="18"/>
        </w:rPr>
        <w:t>success=False,</w:t>
        <w:br/>
        <w:t xml:space="preserve">                error="Either file_path or code must be provided"</w:t>
        <w:br/>
        <w:t xml:space="preserve">            )</w:t>
        <w:br/>
        <w:br/>
        <w:t xml:space="preserve">        # 执行审查</w:t>
        <w:br/>
        <w:t xml:space="preserve">        issues = []</w:t>
        <w:br/>
        <w:t xml:space="preserve">        for rule_name in rules_to_apply:</w:t>
        <w:br/>
        <w:t xml:space="preserve">            if rule_name in self.rules:</w:t>
        <w:br/>
        <w:t xml:space="preserve">                rule_func = self.rules[rule_name]</w:t>
        <w:br/>
        <w:t xml:space="preserve">                rule_issues = rule_func(code, language)</w:t>
        <w:br/>
        <w:t xml:space="preserve">                issues.extend(rule_issues)</w:t>
        <w:br/>
        <w:br/>
        <w:t xml:space="preserve">        # 过滤严重性</w:t>
        <w:br/>
        <w:t xml:space="preserve">        if severity != "all":</w:t>
        <w:br/>
        <w:t xml:space="preserve">            severity_levels = {"error": 3, "warning": 2, "info": 1}</w:t>
        <w:br/>
        <w:t xml:space="preserve">            min_level = severity_levels.get(severity, 0)</w:t>
        <w:br/>
        <w:t xml:space="preserve">            issues = [</w:t>
        <w:br/>
        <w:t xml:space="preserve">                issue for issue in issues</w:t>
        <w:br/>
        <w:t xml:space="preserve">                if severity_levels.get(issue["severity"], 0) &gt;= min_level</w:t>
        <w:br/>
        <w:t xml:space="preserve">            ]</w:t>
        <w:br/>
        <w:br/>
        <w:t xml:space="preserve">        # 生成报告</w:t>
        <w:br/>
        <w:t xml:space="preserve">        report = self.generate_report(code, issues, file_path)</w:t>
        <w:br/>
        <w:br/>
        <w:t xml:space="preserve">        return SkillResult(</w:t>
        <w:br/>
        <w:t xml:space="preserve">            success=True,</w:t>
        <w:br/>
        <w:t xml:space="preserve">            data={</w:t>
        <w:br/>
        <w:t xml:space="preserve">                "file_path": file_path,</w:t>
        <w:br/>
        <w:t xml:space="preserve">                "language": language,</w:t>
        <w:br/>
        <w:t xml:space="preserve">                "rules_applied": rules_to_apply,</w:t>
        <w:br/>
        <w:t xml:space="preserve">                "issues": issues,</w:t>
        <w:br/>
        <w:t xml:space="preserve">                "issue_count": len(issues),</w:t>
        <w:br/>
        <w:t xml:space="preserve">                "report": report</w:t>
        <w:br/>
        <w:t xml:space="preserve">            }</w:t>
        <w:br/>
        <w:t xml:space="preserve">        )</w:t>
        <w:br/>
        <w:t xml:space="preserve">    except Exception as e:</w:t>
        <w:br/>
        <w:t xml:space="preserve">        return SkillResult(</w:t>
        <w:br/>
        <w:t xml:space="preserve">            success=False,</w:t>
        <w:br/>
        <w:t xml:space="preserve">            error=str(e)</w:t>
        <w:br/>
        <w:t xml:space="preserve">        )</w:t>
        <w:br/>
        <w:br/>
        <w:t>def check_naming_conventions(self, code: str, language: str) -&gt; List[Dict]:</w:t>
        <w:br/>
        <w:t xml:space="preserve">    """检查命名规范"""</w:t>
        <w:br/>
        <w:t xml:space="preserve">    issues = []</w:t>
        <w:br/>
        <w:br/>
        <w:t xml:space="preserve">    if language == "python":</w:t>
        <w:br/>
        <w:t xml:space="preserve">        # 检查函数名（应该是 snake_case）</w:t>
        <w:br/>
        <w:t xml:space="preserve">        func_pattern = r'def\s+([A-Z][a-zA-Z0-9_]*)\s*\('</w:t>
        <w:br/>
        <w:t xml:space="preserve">        for match in re.finditer(func_pattern, code):</w:t>
        <w:br/>
        <w:t xml:space="preserve">            line_num = code[:match.start()].count('\n') + 1</w:t>
        <w:br/>
        <w:t xml:space="preserve">            issues.append({</w:t>
        <w:br/>
        <w:t xml:space="preserve">                "type": "naming",</w:t>
        <w:br/>
        <w:t xml:space="preserve">                "severity": "warning",</w:t>
        <w:br/>
        <w:t xml:space="preserve">                "line": line_num,</w:t>
        <w:br/>
        <w:t xml:space="preserve">                "message": f"Function name '{match.group(1)}' should use snake_case",</w:t>
        <w:br/>
        <w:t xml:space="preserve">                "suggestion": match.group(1).lower()</w:t>
        <w:br/>
        <w:t xml:space="preserve">            })</w:t>
        <w:br/>
        <w:br/>
        <w:t xml:space="preserve">        # 检查类名（应该是 CamelCase）</w:t>
        <w:br/>
        <w:t xml:space="preserve">        class_pattern = r'class\s+([a-z][a-zA-Z0-9_]*)\s*[:\(]'</w:t>
        <w:br/>
        <w:t xml:space="preserve">        for match in re.finditer(class_pattern, code):</w:t>
        <w:br/>
        <w:t xml:space="preserve">            line_num = code[:match.start()].count('\n') + 1</w:t>
        <w:br/>
        <w:t xml:space="preserve">            issues.append({</w:t>
        <w:br/>
        <w:t xml:space="preserve">                "type": "naming",</w:t>
        <w:br/>
        <w:t xml:space="preserve">                "severity": "warning",</w:t>
        <w:br/>
        <w:t xml:space="preserve">                "line": line_num,</w:t>
        <w:br/>
        <w:t xml:space="preserve">                "message": f"Class name '{match.group(1)}' should use CamelCase",</w:t>
        <w:br/>
        <w:t xml:space="preserve">                "suggestion": match.group(1).title()</w:t>
        <w:br/>
        <w:t xml:space="preserve">            })</w:t>
        <w:br/>
        <w:br/>
        <w:t xml:space="preserve">    elif language == "javascript":</w:t>
        <w:br/>
        <w:t xml:space="preserve">        # 检查常量（应该是 UPPER_CASE）</w:t>
        <w:br/>
        <w:t xml:space="preserve">        const_pattern = r'const\s+([a-z][a-zA-Z0-9_]*)\s*='</w:t>
        <w:br/>
        <w:t xml:space="preserve">        for match in re.finditer(const_pattern, code):</w:t>
        <w:br/>
        <w:t xml:space="preserve">            line_num = code[:match.start()].count('\n') + 1</w:t>
        <w:br/>
        <w:t xml:space="preserve">            issues.append({</w:t>
        <w:br/>
        <w:t xml:space="preserve">                "type": "naming",</w:t>
        <w:br/>
        <w:t xml:space="preserve">                "severity": "info",</w:t>
        <w:br/>
        <w:t xml:space="preserve">                "line": line_num,</w:t>
        <w:br/>
        <w:t xml:space="preserve">                "message": f"Constant '{match.group(1)}' should use UPPER_CASE",</w:t>
        <w:br/>
        <w:t xml:space="preserve">                "suggestion": match.group(1).upper()</w:t>
        <w:br/>
        <w:t xml:space="preserve">            })</w:t>
        <w:br/>
        <w:br/>
        <w:t xml:space="preserve">    return issues</w:t>
        <w:br/>
        <w:br/>
        <w:t>def check_complexity(self, code: str, language: str) -&gt; List[Dict]:</w:t>
        <w:br/>
        <w:t xml:space="preserve">    """检查复杂度"""</w:t>
        <w:br/>
        <w:t xml:space="preserve">    issues = []</w:t>
        <w:br/>
        <w:t xml:space="preserve">    lines = code.split('\n')</w:t>
        <w:br/>
        <w:br/>
        <w:t xml:space="preserve">    for i, line in enumerate(lines, 1):</w:t>
        <w:br/>
        <w:t xml:space="preserve">        # 计算缩进级别</w:t>
        <w:br/>
        <w:t xml:space="preserve">        indent = len(line) - len(line.lstrip())</w:t>
        <w:br/>
        <w:br/>
        <w:t xml:space="preserve">        # 检查过深的嵌套</w:t>
        <w:br/>
        <w:t xml:space="preserve">        if indent &gt; 24:</w:t>
        <w:br/>
        <w:t xml:space="preserve">            issues.append({</w:t>
        <w:br/>
        <w:t xml:space="preserve">                "type": "complexity",</w:t>
        <w:br/>
        <w:t xml:space="preserve">                "severity": "warning",</w:t>
        <w:br/>
        <w:t xml:space="preserve">                "line": i,</w:t>
        <w:br/>
        <w:t xml:space="preserve">                "message": f"Deep nesting detected (indent level: {indent // 4})",</w:t>
        <w:br/>
        <w:t xml:space="preserve">                "suggestion": "Consider refactoring to reduce nesting"</w:t>
        <w:br/>
        <w:t xml:space="preserve">            })</w:t>
        <w:br/>
        <w:br/>
        <w:t xml:space="preserve">        # 检查长行</w:t>
        <w:br/>
        <w:t xml:space="preserve">        if len(line) &gt; 120:</w:t>
        <w:br/>
        <w:t xml:space="preserve">            issues.append({</w:t>
        <w:br/>
        <w:t xml:space="preserve">                "type": "complexity",</w:t>
        <w:br/>
        <w:t xml:space="preserve">                "severity": "info",</w:t>
        <w:br/>
        <w:t xml:space="preserve">                "line": i,</w:t>
        <w:br/>
        <w:t xml:space="preserve">                "message": f"Line too long ({len(line)} characters)",</w:t>
        <w:br/>
        <w:t xml:space="preserve">                "suggestion": "Break the line into multiple lines"</w:t>
        <w:br/>
        <w:t xml:space="preserve">            })</w:t>
        <w:br/>
        <w:br/>
        <w:t xml:space="preserve">    return issues</w:t>
      </w:r>
    </w:p>
    <w:p>
      <w:r>
        <w:rPr>
          <w:rFonts w:ascii="Courier New" w:hAnsi="Courier New"/>
          <w:sz w:val="18"/>
        </w:rPr>
        <w:t>python复制def check_security(self, code: str, language: str) -&gt; List[Dict]:</w:t>
        <w:br/>
        <w:t xml:space="preserve">    """检查安全问题"""</w:t>
        <w:br/>
        <w:t xml:space="preserve">    issues = []</w:t>
        <w:br/>
        <w:br/>
        <w:t xml:space="preserve">    if language == "python":</w:t>
        <w:br/>
        <w:t xml:space="preserve">        # 检查 eval 使用</w:t>
        <w:br/>
        <w:t xml:space="preserve">        eval_pattern = r'\beval\s*\('</w:t>
        <w:br/>
        <w:t xml:space="preserve">        for match in re.finditer(eval_pattern, code):</w:t>
        <w:br/>
        <w:t xml:space="preserve">            line_num = code[:match.start()].count('\n') + 1</w:t>
        <w:br/>
        <w:t xml:space="preserve">            issues.append({</w:t>
        <w:br/>
        <w:t xml:space="preserve">                "type": "security",</w:t>
        <w:br/>
        <w:t xml:space="preserve">                "severity": "error",</w:t>
        <w:br/>
        <w:t xml:space="preserve">                "line": line_num,</w:t>
        <w:br/>
        <w:t xml:space="preserve">                "message": "Use of eval() is dangerous",</w:t>
        <w:br/>
        <w:t xml:space="preserve">                "suggestion": "Use ast.literal_eval() or alternative safe methods"</w:t>
        <w:br/>
        <w:t xml:space="preserve">            })</w:t>
        <w:br/>
        <w:br/>
        <w:t xml:space="preserve">        # 检查 exec 使用</w:t>
        <w:br/>
        <w:t xml:space="preserve">        exec_pattern = r'\bexec\s*\('</w:t>
        <w:br/>
        <w:t xml:space="preserve">        for match in re.finditer(exec_pattern, code):</w:t>
        <w:br/>
        <w:t xml:space="preserve">            line_num = code[:match.start()].count('\n') + 1</w:t>
        <w:br/>
        <w:t xml:space="preserve">            issues.append({</w:t>
        <w:br/>
        <w:t xml:space="preserve">                "type": "security",</w:t>
        <w:br/>
        <w:t xml:space="preserve">                "severity": "error",</w:t>
        <w:br/>
        <w:t xml:space="preserve">                "line": line_num,</w:t>
        <w:br/>
        <w:t xml:space="preserve">                "message": "Use of exec() is dangerous",</w:t>
        <w:br/>
        <w:t xml:space="preserve">                "suggestion": "Avoid using exec() for security reasons"</w:t>
        <w:br/>
        <w:t xml:space="preserve">            })</w:t>
        <w:br/>
        <w:br/>
        <w:t xml:space="preserve">        # 检查硬编码密码</w:t>
        <w:br/>
        <w:t xml:space="preserve">        password_pattern = r'(password|passwd|pwd)\s*=\s*["\'][^"\']+["\']'</w:t>
        <w:br/>
        <w:t xml:space="preserve">        for match in re.finditer(password_pattern, code, re.IGNORECASE):</w:t>
        <w:br/>
        <w:t xml:space="preserve">            line_num = code[:match.start()].count('\n') + 1</w:t>
        <w:br/>
        <w:t xml:space="preserve">            issues.append({</w:t>
        <w:br/>
        <w:t xml:space="preserve">                "type": "security",</w:t>
        <w:br/>
        <w:t xml:space="preserve">                "severity": "warning",</w:t>
        <w:br/>
        <w:t xml:space="preserve">                "line": line_num,</w:t>
        <w:br/>
        <w:t xml:space="preserve">                "message": "Hardcoded password detected",</w:t>
        <w:br/>
        <w:t xml:space="preserve">                "suggestion": "Use environment variables or configuration files"</w:t>
        <w:br/>
        <w:t xml:space="preserve">            })</w:t>
        <w:br/>
        <w:br/>
        <w:t xml:space="preserve">    elif language == "javascript":</w:t>
        <w:br/>
        <w:t xml:space="preserve">        # 检查 innerHTML 使用</w:t>
        <w:br/>
        <w:t xml:space="preserve">        innerhtml_pattern = r'\.innerHTML\s*='</w:t>
        <w:br/>
        <w:t xml:space="preserve">        for match in re.finditer(innerhtml_pattern, code):</w:t>
        <w:br/>
        <w:t xml:space="preserve">            line_num = code[:match.start()].count('\n') + 1</w:t>
        <w:br/>
        <w:t xml:space="preserve">            issues.append({</w:t>
        <w:br/>
        <w:t xml:space="preserve">                "type": "security",</w:t>
        <w:br/>
        <w:t xml:space="preserve">                "severity": "warning",</w:t>
        <w:br/>
        <w:t xml:space="preserve">                "line": line_num,</w:t>
        <w:br/>
        <w:t xml:space="preserve">                "message": "Use of innerHTML can lead to XSS vulnerabilities",</w:t>
        <w:br/>
        <w:t xml:space="preserve">                "suggestion": "Use textContent or sanitize input"</w:t>
        <w:br/>
        <w:t xml:space="preserve">            })</w:t>
        <w:br/>
        <w:br/>
        <w:t xml:space="preserve">    return issues</w:t>
        <w:br/>
        <w:br/>
        <w:t>def check_performance(self, code: str, language: str) -&gt; List[Dict]:</w:t>
        <w:br/>
        <w:t xml:space="preserve">    """检查性能问题"""</w:t>
        <w:br/>
        <w:t xml:space="preserve">    issues = []</w:t>
        <w:br/>
        <w:br/>
        <w:t xml:space="preserve">    if language == "python":</w:t>
        <w:br/>
        <w:t xml:space="preserve">        # 检查循环中的字符串拼接</w:t>
        <w:br/>
        <w:t xml:space="preserve">        lines = code.split('\n')</w:t>
        <w:br/>
        <w:t xml:space="preserve">        in_loop = False</w:t>
        <w:br/>
        <w:t xml:space="preserve">        loop_indent = 0</w:t>
        <w:br/>
        <w:br/>
        <w:t xml:space="preserve">        for i, line in enumerate(lines, 1):</w:t>
        <w:br/>
        <w:t xml:space="preserve">            # 检测循环</w:t>
        <w:br/>
        <w:t xml:space="preserve">            if re.match(r'\s*(for|while)\s+', line):</w:t>
        <w:br/>
        <w:t xml:space="preserve">                in_loop = True</w:t>
        <w:br/>
        <w:t xml:space="preserve">                loop_indent = len(line) - len(line.lstrip())</w:t>
        <w:br/>
        <w:t xml:space="preserve">            elif in_loop and len(line) - len(line.lstrip()) &lt;= loop_indent:</w:t>
        <w:br/>
        <w:t xml:space="preserve">                in_loop = False</w:t>
        <w:br/>
        <w:br/>
        <w:t xml:space="preserve">            # 检查字符串拼接</w:t>
        <w:br/>
        <w:t xml:space="preserve">            if in_loop and '+=' in line and '"' in line and "'" in line:</w:t>
        <w:br/>
        <w:t xml:space="preserve">                issues.append({</w:t>
        <w:br/>
        <w:t xml:space="preserve">                    "type": "performance",</w:t>
        <w:br/>
        <w:t xml:space="preserve">                    "severity": "warning",</w:t>
        <w:br/>
        <w:t xml:space="preserve">                    "line": i,</w:t>
        <w:br/>
        <w:t xml:space="preserve">                    "message": "String concatenation in loop may be inefficient",</w:t>
        <w:br/>
        <w:t xml:space="preserve">                    "suggestion": "Use list and join() for better performance"</w:t>
        <w:br/>
        <w:t xml:space="preserve">                })</w:t>
        <w:br/>
        <w:br/>
        <w:t xml:space="preserve">    return issues</w:t>
        <w:br/>
        <w:br/>
        <w:t>def check_documentation(self, code: str, language: str) -&gt; List[Dict]:</w:t>
        <w:br/>
        <w:t xml:space="preserve">    """检查文档"""</w:t>
        <w:br/>
        <w:t xml:space="preserve">    issues = []</w:t>
        <w:br/>
        <w:br/>
        <w:t xml:space="preserve">    if language == "python":</w:t>
        <w:br/>
        <w:t xml:space="preserve">        # 检查函数是否有文档字符串</w:t>
        <w:br/>
        <w:t xml:space="preserve">        func_pattern = r'def\s+(\w+)\s*\([^)]*\):'</w:t>
        <w:br/>
        <w:t xml:space="preserve">        for match in re.finditer(func_pattern, code):</w:t>
        <w:br/>
        <w:t xml:space="preserve">            func_name = match.group(1)</w:t>
        <w:br/>
        <w:t xml:space="preserve">            func_start = match.end()</w:t>
      </w:r>
    </w:p>
    <w:p>
      <w:r>
        <w:rPr>
          <w:rFonts w:ascii="Courier New" w:hAnsi="Courier New"/>
          <w:sz w:val="18"/>
        </w:rPr>
        <w:t>def check_security(self, code: str, language: str) -&gt; List[Dict]:</w:t>
        <w:br/>
        <w:t xml:space="preserve">    """检查安全问题"""</w:t>
        <w:br/>
        <w:t xml:space="preserve">    issues = []</w:t>
        <w:br/>
        <w:br/>
        <w:t xml:space="preserve">    if language == "python":</w:t>
        <w:br/>
        <w:t xml:space="preserve">        # 检查 eval 使用</w:t>
        <w:br/>
        <w:t xml:space="preserve">        eval_pattern = r'\beval\s*\('</w:t>
        <w:br/>
        <w:t xml:space="preserve">        for match in re.finditer(eval_pattern, code):</w:t>
        <w:br/>
        <w:t xml:space="preserve">            line_num = code[:match.start()].count('\n') + 1</w:t>
        <w:br/>
        <w:t xml:space="preserve">            issues.append({</w:t>
        <w:br/>
        <w:t xml:space="preserve">                "type": "security",</w:t>
        <w:br/>
        <w:t xml:space="preserve">                "severity": "error",</w:t>
        <w:br/>
        <w:t xml:space="preserve">                "line": line_num,</w:t>
        <w:br/>
        <w:t xml:space="preserve">                "message": "Use of eval() is dangerous",</w:t>
        <w:br/>
        <w:t xml:space="preserve">                "suggestion": "Use ast.literal_eval() or alternative safe methods"</w:t>
        <w:br/>
        <w:t xml:space="preserve">            })</w:t>
        <w:br/>
        <w:br/>
        <w:t xml:space="preserve">        # 检查 exec 使用</w:t>
        <w:br/>
        <w:t xml:space="preserve">        exec_pattern = r'\bexec\s*\('</w:t>
        <w:br/>
        <w:t xml:space="preserve">        for match in re.finditer(exec_pattern, code):</w:t>
        <w:br/>
        <w:t xml:space="preserve">            line_num = code[:match.start()].count('\n') + 1</w:t>
        <w:br/>
        <w:t xml:space="preserve">            issues.append({</w:t>
        <w:br/>
        <w:t xml:space="preserve">                "type": "security",</w:t>
        <w:br/>
        <w:t xml:space="preserve">                "severity": "error",</w:t>
        <w:br/>
        <w:t xml:space="preserve">                "line": line_num,</w:t>
        <w:br/>
        <w:t xml:space="preserve">                "message": "Use of exec() is dangerous",</w:t>
        <w:br/>
        <w:t xml:space="preserve">                "suggestion": "Avoid using exec() for security reasons"</w:t>
        <w:br/>
        <w:t xml:space="preserve">            })</w:t>
        <w:br/>
        <w:br/>
        <w:t xml:space="preserve">        # 检查硬编码密码</w:t>
        <w:br/>
        <w:t xml:space="preserve">        password_pattern = r'(password|passwd|pwd)\s*=\s*["\'][^"\']+["\']'</w:t>
        <w:br/>
        <w:t xml:space="preserve">        for match in re.finditer(password_pattern, code, re.IGNORECASE):</w:t>
        <w:br/>
        <w:t xml:space="preserve">            line_num = code[:match.start()].count('\n') + 1</w:t>
        <w:br/>
        <w:t xml:space="preserve">            issues.append({</w:t>
        <w:br/>
        <w:t xml:space="preserve">                "type": "security",</w:t>
        <w:br/>
        <w:t xml:space="preserve">                "severity": "warning",</w:t>
        <w:br/>
        <w:t xml:space="preserve">                "line": line_num,</w:t>
        <w:br/>
        <w:t xml:space="preserve">                "message": "Hardcoded password detected",</w:t>
        <w:br/>
        <w:t xml:space="preserve">                "suggestion": "Use environment variables or configuration files"</w:t>
        <w:br/>
        <w:t xml:space="preserve">            })</w:t>
        <w:br/>
        <w:br/>
        <w:t xml:space="preserve">    elif language == "javascript":</w:t>
        <w:br/>
        <w:t xml:space="preserve">        # 检查 innerHTML 使用</w:t>
        <w:br/>
        <w:t xml:space="preserve">        innerhtml_pattern = r'\.innerHTML\s*='</w:t>
        <w:br/>
        <w:t xml:space="preserve">        for match in re.finditer(innerhtml_pattern, code):</w:t>
        <w:br/>
        <w:t xml:space="preserve">            line_num = code[:match.start()].count('\n') + 1</w:t>
        <w:br/>
        <w:t xml:space="preserve">            issues.append({</w:t>
        <w:br/>
        <w:t xml:space="preserve">                "type": "security",</w:t>
        <w:br/>
        <w:t xml:space="preserve">                "severity": "warning",</w:t>
        <w:br/>
        <w:t xml:space="preserve">                "line": line_num,</w:t>
        <w:br/>
        <w:t xml:space="preserve">                "message": "Use of innerHTML can lead to XSS vulnerabilities",</w:t>
        <w:br/>
        <w:t xml:space="preserve">                "suggestion": "Use textContent or sanitize input"</w:t>
        <w:br/>
        <w:t xml:space="preserve">            })</w:t>
        <w:br/>
        <w:br/>
        <w:t xml:space="preserve">    return issues</w:t>
        <w:br/>
        <w:br/>
        <w:t>def check_performance(self, code: str, language: str) -&gt; List[Dict]:</w:t>
        <w:br/>
        <w:t xml:space="preserve">    """检查性能问题"""</w:t>
        <w:br/>
        <w:t xml:space="preserve">    issues = []</w:t>
        <w:br/>
        <w:br/>
        <w:t xml:space="preserve">    if language == "python":</w:t>
        <w:br/>
        <w:t xml:space="preserve">        # 检查循环中的字符串拼接</w:t>
        <w:br/>
        <w:t xml:space="preserve">        lines = code.split('\n')</w:t>
        <w:br/>
        <w:t xml:space="preserve">        in_loop = False</w:t>
        <w:br/>
        <w:t xml:space="preserve">        loop_indent = 0</w:t>
        <w:br/>
        <w:br/>
        <w:t xml:space="preserve">        for i, line in enumerate(lines, 1):</w:t>
        <w:br/>
        <w:t xml:space="preserve">            # 检测循环</w:t>
        <w:br/>
        <w:t xml:space="preserve">            if re.match(r'\s*(for|while)\s+', line):</w:t>
        <w:br/>
        <w:t xml:space="preserve">                in_loop = True</w:t>
        <w:br/>
        <w:t xml:space="preserve">                loop_indent = len(line) - len(line.lstrip())</w:t>
        <w:br/>
        <w:t xml:space="preserve">            elif in_loop and len(line) - len(line.lstrip()) &lt;= loop_indent:</w:t>
        <w:br/>
        <w:t xml:space="preserve">                in_loop = False</w:t>
        <w:br/>
        <w:br/>
        <w:t xml:space="preserve">            # 检查字符串拼接</w:t>
        <w:br/>
        <w:t xml:space="preserve">            if in_loop and '+=' in line and '"' in line and "'" in line:</w:t>
        <w:br/>
        <w:t xml:space="preserve">                issues.append({</w:t>
        <w:br/>
        <w:t xml:space="preserve">                    "type": "performance",</w:t>
        <w:br/>
        <w:t xml:space="preserve">                    "severity": "warning",</w:t>
        <w:br/>
        <w:t xml:space="preserve">                    "line": i,</w:t>
        <w:br/>
        <w:t xml:space="preserve">                    "message": "String concatenation in loop may be inefficient",</w:t>
        <w:br/>
        <w:t xml:space="preserve">                    "suggestion": "Use list and join() for better performance"</w:t>
        <w:br/>
        <w:t xml:space="preserve">                })</w:t>
        <w:br/>
        <w:br/>
        <w:t xml:space="preserve">    return issues</w:t>
        <w:br/>
        <w:br/>
        <w:t>def check_documentation(self, code: str, language: str) -&gt; List[Dict]:</w:t>
        <w:br/>
        <w:t xml:space="preserve">    """检查文档"""</w:t>
        <w:br/>
        <w:t xml:space="preserve">    issues = []</w:t>
        <w:br/>
        <w:br/>
        <w:t xml:space="preserve">    if language == "python":</w:t>
        <w:br/>
        <w:t xml:space="preserve">        # 检查函数是否有文档字符串</w:t>
        <w:br/>
        <w:t xml:space="preserve">        func_pattern = r'def\s+(\w+)\s*\([^)]*\):'</w:t>
        <w:br/>
        <w:t xml:space="preserve">        for match in re.finditer(func_pattern, code):</w:t>
        <w:br/>
        <w:t xml:space="preserve">            func_name = match.group(1)</w:t>
        <w:br/>
        <w:t xml:space="preserve">            func_start = match.end()</w:t>
      </w:r>
    </w:p>
    <w:p>
      <w:pPr>
        <w:pStyle w:val="Heading3"/>
      </w:pPr>
      <w:r>
        <w:t>检查下一行是否有文档字符串</w:t>
      </w:r>
    </w:p>
    <w:p>
      <w:r>
        <w:t>remaining_code = code[func_start:func_start + 100]</w:t>
      </w:r>
    </w:p>
    <w:p>
      <w:r>
        <w:t>if not re.search(r'\s*"""', remaining_code):</w:t>
      </w:r>
    </w:p>
    <w:p>
      <w:r>
        <w:t>line_num = code[:match.start()].count('\n') + 1</w:t>
      </w:r>
    </w:p>
    <w:p>
      <w:r>
        <w:t>issues.append({</w:t>
      </w:r>
    </w:p>
    <w:p>
      <w:r>
        <w:t>"type": "documentation",</w:t>
      </w:r>
    </w:p>
    <w:p>
      <w:r>
        <w:t>"severity": "info",</w:t>
      </w:r>
    </w:p>
    <w:p>
      <w:r>
        <w:t>"line": line_num,</w:t>
      </w:r>
    </w:p>
    <w:p>
      <w:r>
        <w:t>"message": f"Function '{func_name}' lacks docstring",</w:t>
      </w:r>
    </w:p>
    <w:p>
      <w:r>
        <w:t>"suggestion": "Add a docstring to describe the function"</w:t>
      </w:r>
    </w:p>
    <w:p>
      <w:r>
        <w:t>})</w:t>
      </w:r>
    </w:p>
    <w:p>
      <w:r>
        <w:t>return issues</w:t>
      </w:r>
    </w:p>
    <w:p>
      <w:r>
        <w:t>def generate_report(self, code: str, issues: List[Dict], file_path: str) -&gt; str:</w:t>
      </w:r>
    </w:p>
    <w:p>
      <w:r>
        <w:t>"""生成审查报告"""</w:t>
      </w:r>
    </w:p>
    <w:p>
      <w:r>
        <w:t>report = f"# Code Review Report for {file_path}\n\n"</w:t>
      </w:r>
    </w:p>
    <w:p>
      <w:pPr>
        <w:pStyle w:val="Heading3"/>
      </w:pPr>
      <w:r>
        <w:t>统计</w:t>
      </w:r>
    </w:p>
    <w:p>
      <w:r>
        <w:t>error_count = sum(1 for i in issues if i["severity"] == "error")</w:t>
      </w:r>
    </w:p>
    <w:p>
      <w:r>
        <w:t>warning_count = sum(1 for i in issues if i["severity"] == "warning")</w:t>
      </w:r>
    </w:p>
    <w:p>
      <w:r>
        <w:t>info_count = sum(1 for i in issues if i["severity"] == "info")</w:t>
      </w:r>
    </w:p>
    <w:p>
      <w:r>
        <w:t>report += f"## Summary\n\n"</w:t>
      </w:r>
    </w:p>
    <w:p>
      <w:r>
        <w:t>report += f"- Total Issues: {len(issues)}\n"</w:t>
      </w:r>
    </w:p>
    <w:p>
      <w:r>
        <w:t>report += f"- Errors: {error_count}\n"</w:t>
      </w:r>
    </w:p>
    <w:p>
      <w:r>
        <w:t>report += f"- Warnings: {warning_count}\n"</w:t>
      </w:r>
    </w:p>
    <w:p>
      <w:r>
        <w:t>report += f"- Info: {info_count}\n\n"</w:t>
      </w:r>
    </w:p>
    <w:p>
      <w:pPr>
        <w:pStyle w:val="Heading3"/>
      </w:pPr>
      <w:r>
        <w:t>按类型分组</w:t>
      </w:r>
    </w:p>
    <w:p>
      <w:r>
        <w:t>issues_by_type = {}</w:t>
      </w:r>
    </w:p>
    <w:p>
      <w:r>
        <w:t>for issue in issues:</w:t>
      </w:r>
    </w:p>
    <w:p>
      <w:r>
        <w:t>issue_type = issue["type"]</w:t>
      </w:r>
    </w:p>
    <w:p>
      <w:r>
        <w:t>if issue_type not in issues_by_type:</w:t>
      </w:r>
    </w:p>
    <w:p>
      <w:r>
        <w:t>issues_by_type[issue_type] = []</w:t>
      </w:r>
    </w:p>
    <w:p>
      <w:r>
        <w:t>issues_by_type[issue_type].append(issue)</w:t>
      </w:r>
    </w:p>
    <w:p>
      <w:pPr>
        <w:pStyle w:val="Heading3"/>
      </w:pPr>
      <w:r>
        <w:t>详细问题</w:t>
      </w:r>
    </w:p>
    <w:p>
      <w:r>
        <w:t>for issue_type, type_issues in issues_by_type.items():</w:t>
      </w:r>
    </w:p>
    <w:p>
      <w:r>
        <w:t>report += f"## {issue_type.title()} Issues ({len(type_issues)})\n\n"</w:t>
      </w:r>
    </w:p>
    <w:p>
      <w:r>
        <w:t>for issue in type_issues:</w:t>
      </w:r>
    </w:p>
    <w:p>
      <w:r>
        <w:t>severity_icon = {</w:t>
      </w:r>
    </w:p>
    <w:p>
      <w:r>
        <w:t>"error": "❌",</w:t>
      </w:r>
    </w:p>
    <w:p>
      <w:r>
        <w:t>"warning": "⚠️",</w:t>
      </w:r>
    </w:p>
    <w:p>
      <w:r>
        <w:t>"info": "ℹ️"</w:t>
      </w:r>
    </w:p>
    <w:p>
      <w:r>
        <w:t>}.get(issue["severity"], "•")</w:t>
      </w:r>
    </w:p>
    <w:p>
      <w:r>
        <w:t>report += f"{severity_icon} Line {issue['line']}: {issue['message']}\n"</w:t>
      </w:r>
    </w:p>
    <w:p>
      <w:r>
        <w:t>if "suggestion" in issue:</w:t>
      </w:r>
    </w:p>
    <w:p>
      <w:r>
        <w:t>report += f"   💡 Suggestion: {issue['suggestion']}\n"</w:t>
      </w:r>
    </w:p>
    <w:p>
      <w:r>
        <w:t>report += "\n"</w:t>
      </w:r>
    </w:p>
    <w:p>
      <w:r>
        <w:t>return report</w:t>
      </w:r>
    </w:p>
    <w:p>
      <w:r>
        <w:t>2. 代码风格检查#</w:t>
      </w:r>
    </w:p>
    <w:p>
      <w:r>
        <w:t>2.1 PEP 8 检查</w:t>
      </w:r>
    </w:p>
    <w:p>
      <w:r>
        <w:rPr>
          <w:rFonts w:ascii="Courier New" w:hAnsi="Courier New"/>
          <w:sz w:val="18"/>
        </w:rPr>
        <w:t>bash复制python</w:t>
        <w:br/>
        <w:br/>
        <w:t># src/skills/pep8_checker.py</w:t>
        <w:br/>
        <w:t>from typing import Dict, Any, List</w:t>
        <w:br/>
        <w:t>from claude_code_sdk import Skill, SkillContext, SkillResult</w:t>
        <w:br/>
        <w:t>import re</w:t>
        <w:br/>
        <w:br/>
        <w:t>class PEP8CheckerSkill(Skill):</w:t>
        <w:br/>
        <w:t xml:space="preserve">    """PEP 8 代码风格检查技能"""</w:t>
        <w:br/>
        <w:br/>
        <w:t xml:space="preserve">    def __init__(self):</w:t>
        <w:br/>
        <w:t xml:space="preserve">        super().__init__(</w:t>
        <w:br/>
        <w:t xml:space="preserve">            name="pep8-checker",</w:t>
        <w:br/>
        <w:t xml:space="preserve">            version="1.0.0",</w:t>
        <w:br/>
        <w:t xml:space="preserve">            description="PEP 8 style checker"</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file to check"</w:t>
        <w:br/>
        <w:t xml:space="preserve">                },</w:t>
        <w:br/>
        <w:t xml:space="preserve">                "code": {</w:t>
        <w:br/>
        <w:t xml:space="preserve">                    "type": "string",</w:t>
        <w:br/>
        <w:t xml:space="preserve">                    "description": "Code to check"</w:t>
        <w:br/>
        <w:t xml:space="preserve">                },</w:t>
        <w:br/>
        <w:t xml:space="preserve">                "max_line_length": {</w:t>
        <w:br/>
        <w:t xml:space="preserve">                    "type": "integer",</w:t>
        <w:br/>
        <w:t xml:space="preserve">                    "description": "Maximum line length",</w:t>
        <w:br/>
        <w:t xml:space="preserve">                    "default": 79</w:t>
        <w:br/>
        <w:t xml:space="preserve">                }</w:t>
        <w:br/>
        <w:t xml:space="preserve">            }</w:t>
        <w:br/>
        <w:t xml:space="preserve">        }</w:t>
        <w:br/>
        <w:br/>
        <w:t xml:space="preserve">    def execute(self, parameters: Dict[str, Any], context: SkillContext) -&gt; SkillResult:</w:t>
        <w:br/>
        <w:t xml:space="preserve">        try:</w:t>
        <w:br/>
        <w:t xml:space="preserve">            max_line_length = parameters.get("max_line_length", 79)</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br/>
        <w:t xml:space="preserve">                    success=False,</w:t>
        <w:br/>
        <w:t xml:space="preserve">                    error="Either file_path or code must be provided"</w:t>
        <w:br/>
        <w:t xml:space="preserve">                )</w:t>
        <w:br/>
        <w:br/>
        <w:t xml:space="preserve">            # 执行检查</w:t>
        <w:br/>
        <w:t xml:space="preserve">            violations = self.check_pep8(code, max_line_length)</w:t>
        <w:br/>
        <w:br/>
        <w:t xml:space="preserve">            return SkillResult(</w:t>
        <w:br/>
        <w:t xml:space="preserve">                success=True,</w:t>
        <w:br/>
        <w:t xml:space="preserve">                data={</w:t>
        <w:br/>
        <w:t xml:space="preserve">                    "file_path": file_path,</w:t>
        <w:br/>
        <w:t xml:space="preserve">                    "max_line_length": max_line_length,</w:t>
        <w:br/>
        <w:t xml:space="preserve">                    "violations": violations,</w:t>
        <w:br/>
        <w:t xml:space="preserve">                    "violation_count": len(violations)</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check_pep8(self, code: str, max_line_length: int) -&gt; List[Dict]:</w:t>
        <w:br/>
        <w:t xml:space="preserve">        """检查 PEP 8 规范"""</w:t>
        <w:br/>
        <w:t xml:space="preserve">        violations = []</w:t>
        <w:br/>
        <w:t xml:space="preserve">        lines = code.split('\n')</w:t>
        <w:br/>
        <w:br/>
        <w:t xml:space="preserve">        for i, line in enumerate(lines, 1):</w:t>
        <w:br/>
        <w:t xml:space="preserve">            # 检查行长度</w:t>
        <w:br/>
        <w:t xml:space="preserve">            if len(line) &gt; max_line_length:</w:t>
        <w:br/>
        <w:t xml:space="preserve">                violations.append({</w:t>
        <w:br/>
        <w:t xml:space="preserve">                    "line": i,</w:t>
        <w:br/>
        <w:t xml:space="preserve">                    "code": "E501",</w:t>
        <w:br/>
        <w:t xml:space="preserve">                    "message": f"Line too long ({len(line)} &gt; {max_line_length} characters)",</w:t>
        <w:br/>
        <w:t xml:space="preserve">                    "severity": "warning"</w:t>
        <w:br/>
        <w:t xml:space="preserve">                })</w:t>
        <w:br/>
        <w:br/>
        <w:t xml:space="preserve">            # 检查尾随空格</w:t>
        <w:br/>
        <w:t xml:space="preserve">            if line.rstrip() != line.rstrip('\n').rstrip('\r'):</w:t>
        <w:br/>
        <w:t xml:space="preserve">                violations.append({</w:t>
        <w:br/>
        <w:t xml:space="preserve">                    "line": i,</w:t>
        <w:br/>
        <w:t xml:space="preserve">                    "code": "W291",</w:t>
        <w:br/>
        <w:t xml:space="preserve">                    "message": "Trailing whitespace",</w:t>
        <w:br/>
        <w:t xml:space="preserve">                    "severity": "warning"</w:t>
        <w:br/>
        <w:t xml:space="preserve">                })</w:t>
        <w:br/>
        <w:br/>
        <w:t xml:space="preserve">            # 检查空行</w:t>
        <w:br/>
        <w:t xml:space="preserve">            if line.strip() == "" and i &lt; len(lines):</w:t>
        <w:br/>
        <w:t xml:space="preserve">                # 检查连续空行</w:t>
        <w:br/>
        <w:t xml:space="preserve">                if i &gt; 1 and lines[i-2].strip() == "" and lines[i-1].strip() == "":</w:t>
        <w:br/>
        <w:t xml:space="preserve">                    violations.append({</w:t>
        <w:br/>
        <w:t xml:space="preserve">                        "line": i,</w:t>
        <w:br/>
        <w:t xml:space="preserve">                        "code": "E303",</w:t>
        <w:br/>
        <w:t xml:space="preserve">                        "message": "Too many blank lines",</w:t>
        <w:br/>
        <w:t xml:space="preserve">                        "severity": "info"</w:t>
        <w:br/>
        <w:t xml:space="preserve">                    })</w:t>
        <w:br/>
        <w:br/>
        <w:t xml:space="preserve">            # 检查导入顺序</w:t>
        <w:br/>
        <w:t xml:space="preserve">            if line.strip().startswith("import ") or line.strip().startswith("from "):</w:t>
        <w:br/>
        <w:t xml:space="preserve">                if i &gt; 1 and lines[i-2].strip() and not (</w:t>
        <w:br/>
        <w:t xml:space="preserve">                    lines[i-2].strip().startswith("import ") or</w:t>
        <w:br/>
        <w:t xml:space="preserve">                    lines[i-2].strip().startswith("from ")</w:t>
        <w:br/>
        <w:t xml:space="preserve">                ):</w:t>
        <w:br/>
        <w:t xml:space="preserve">                    violations.append({</w:t>
        <w:br/>
        <w:t xml:space="preserve">                        "line": i,</w:t>
        <w:br/>
        <w:t xml:space="preserve">                        "code": "E402",</w:t>
        <w:br/>
        <w:t xml:space="preserve">                        "message": "Module level import not at top of file",</w:t>
        <w:br/>
        <w:t xml:space="preserve">                        "severity": "error"</w:t>
        <w:br/>
        <w:t xml:space="preserve">                    })</w:t>
        <w:br/>
        <w:br/>
        <w:t xml:space="preserve">        return violations</w:t>
        <w:br/>
        <w:br/>
        <w:t>### 3. 代码重复检测</w:t>
        <w:br/>
        <w:br/>
        <w:t>#### 3.1 重复代码检查</w:t>
        <w:br/>
      </w:r>
    </w:p>
    <w:p>
      <w:pPr>
        <w:pStyle w:val="Heading1"/>
      </w:pPr>
      <w:r>
        <w:t>src/skills/duplicate_detector.py</w:t>
      </w:r>
    </w:p>
    <w:p>
      <w:r>
        <w:t>from typing import Dict, Any, List, Tuple</w:t>
      </w:r>
    </w:p>
    <w:p>
      <w:r>
        <w:t>from claude_code_sdk import Skill, SkillContext, SkillResult</w:t>
      </w:r>
    </w:p>
    <w:p>
      <w:r>
        <w:t>import difflib</w:t>
      </w:r>
    </w:p>
    <w:p>
      <w:r>
        <w:t>class DuplicateDetectorSkill(Skill):</w:t>
      </w:r>
    </w:p>
    <w:p>
      <w:r>
        <w:t xml:space="preserve">    """重复代码检测技能"""</w:t>
      </w:r>
    </w:p>
    <w:p>
      <w:r>
        <w:t xml:space="preserve">    def __init__(self):</w:t>
      </w:r>
    </w:p>
    <w:p>
      <w:r>
        <w:t xml:space="preserve">        super().__init__(</w:t>
      </w:r>
    </w:p>
    <w:p>
      <w:r>
        <w:t xml:space="preserve">            name="duplicate-detector",</w:t>
      </w:r>
    </w:p>
    <w:p>
      <w:r>
        <w:t xml:space="preserve">            version="1.0.0",</w:t>
      </w:r>
    </w:p>
    <w:p>
      <w:r>
        <w:t xml:space="preserve">            description="Detect duplicate code blocks"</w:t>
      </w:r>
    </w:p>
    <w:p>
      <w:r>
        <w:t xml:space="preserve">        )</w:t>
      </w:r>
    </w:p>
    <w:p>
      <w:r>
        <w:t xml:space="preserve">    def get_parameters_schema(self) -&gt; Dict[str, Any]:</w:t>
      </w:r>
    </w:p>
    <w:p>
      <w:r>
        <w:t xml:space="preserve">        return {</w:t>
      </w:r>
    </w:p>
    <w:p>
      <w:r>
        <w:t xml:space="preserve">            "type": "object",</w:t>
      </w:r>
    </w:p>
    <w:p>
      <w:r>
        <w:t xml:space="preserve">            "properties": {</w:t>
      </w:r>
    </w:p>
    <w:p>
      <w:r>
        <w:t xml:space="preserve">                "file_path": {</w:t>
      </w:r>
    </w:p>
    <w:p>
      <w:r>
        <w:t xml:space="preserve">                    "type": "string",</w:t>
      </w:r>
    </w:p>
    <w:p>
      <w:r>
        <w:t xml:space="preserve">                    "description": "Path to the file to check"</w:t>
      </w:r>
    </w:p>
    <w:p>
      <w:r>
        <w:t xml:space="preserve">                },</w:t>
      </w:r>
    </w:p>
    <w:p>
      <w:r>
        <w:t xml:space="preserve">                "code": {</w:t>
      </w:r>
    </w:p>
    <w:p>
      <w:r>
        <w:t xml:space="preserve">                    "type": "string",</w:t>
      </w:r>
    </w:p>
    <w:p>
      <w:r>
        <w:t xml:space="preserve">                    "description": "Code to check"</w:t>
      </w:r>
    </w:p>
    <w:p>
      <w:r>
        <w:t xml:space="preserve">                },</w:t>
      </w:r>
    </w:p>
    <w:p>
      <w:r>
        <w:t xml:space="preserve">                "min_lines": {</w:t>
      </w:r>
    </w:p>
    <w:p>
      <w:r>
        <w:t xml:space="preserve">                    "type": "integer",</w:t>
      </w:r>
    </w:p>
    <w:p>
      <w:r>
        <w:t xml:space="preserve">                    "description": "Minimum number of lines to consider as duplicate",</w:t>
      </w:r>
    </w:p>
    <w:p>
      <w:r>
        <w:t xml:space="preserve">                    "default": 5</w:t>
      </w:r>
    </w:p>
    <w:p>
      <w:r>
        <w:t xml:space="preserve">                },</w:t>
      </w:r>
    </w:p>
    <w:p>
      <w:r>
        <w:t xml:space="preserve">                "similarity_threshold": {</w:t>
      </w:r>
    </w:p>
    <w:p>
      <w:r>
        <w:t xml:space="preserve">                    "type": "number",</w:t>
      </w:r>
    </w:p>
    <w:p>
      <w:r>
        <w:t xml:space="preserve">                    "description": "Similarity threshold (0.0 to 1.0)",</w:t>
      </w:r>
    </w:p>
    <w:p>
      <w:r>
        <w:t xml:space="preserve">                    "default": 0.8</w:t>
      </w:r>
    </w:p>
    <w:p>
      <w:r>
        <w:t xml:space="preserve">                }</w:t>
      </w:r>
    </w:p>
    <w:p>
      <w:r>
        <w:t xml:space="preserve">            }</w:t>
      </w:r>
    </w:p>
    <w:p>
      <w:r>
        <w:t xml:space="preserve">        }</w:t>
      </w:r>
    </w:p>
    <w:p>
      <w:r>
        <w:t xml:space="preserve">    def execute(self, parameters: Dict[str, Any], context: SkillContext) -&gt; SkillResult:</w:t>
      </w:r>
    </w:p>
    <w:p>
      <w:r>
        <w:t>try:</w:t>
      </w:r>
    </w:p>
    <w:p>
      <w:r>
        <w:t>min_lines = parameters.get("min_lines", 5)</w:t>
      </w:r>
    </w:p>
    <w:p>
      <w:r>
        <w:t>similarity_threshold = parameters.get("similarity_threshold", 0.8)</w:t>
      </w:r>
    </w:p>
    <w:p>
      <w:r>
        <w:t xml:space="preserve">            # 获取代码</w:t>
      </w:r>
    </w:p>
    <w:p>
      <w:r>
        <w:t>if "file_path" in parameters:</w:t>
      </w:r>
    </w:p>
    <w:p>
      <w:r>
        <w:t>code = context.read_file(parameters["file_path"])</w:t>
      </w:r>
    </w:p>
    <w:p>
      <w:r>
        <w:t>file_path = parameters["file_path"]</w:t>
      </w:r>
    </w:p>
    <w:p>
      <w:r>
        <w:t>elif "code" in parameters:</w:t>
      </w:r>
    </w:p>
    <w:p>
      <w:r>
        <w:t>code = parameters["code"]</w:t>
      </w:r>
    </w:p>
    <w:p>
      <w:r>
        <w:t>file_path = "&lt;inline&gt;"</w:t>
      </w:r>
    </w:p>
    <w:p>
      <w:r>
        <w:t>else:</w:t>
      </w:r>
    </w:p>
    <w:p>
      <w:r>
        <w:t>return SkillResult(</w:t>
      </w:r>
    </w:p>
    <w:p>
      <w:r>
        <w:t>success=False,</w:t>
      </w:r>
    </w:p>
    <w:p>
      <w:r>
        <w:t>error="Either file_path or code must be provided"</w:t>
      </w:r>
    </w:p>
    <w:p>
      <w:r>
        <w:t xml:space="preserve">        )</w:t>
      </w:r>
    </w:p>
    <w:p>
      <w:r>
        <w:t xml:space="preserve">            # 检测重复</w:t>
      </w:r>
    </w:p>
    <w:p>
      <w:r>
        <w:t>duplicates = self.detect_duplicates(code, min_lines, similarity_threshold)</w:t>
      </w:r>
    </w:p>
    <w:p>
      <w:r>
        <w:t>return SkillResult(</w:t>
      </w:r>
    </w:p>
    <w:p>
      <w:r>
        <w:t>success=True,</w:t>
      </w:r>
    </w:p>
    <w:p>
      <w:r>
        <w:t>data={</w:t>
      </w:r>
    </w:p>
    <w:p>
      <w:r>
        <w:t>"file_path": file_path,</w:t>
      </w:r>
    </w:p>
    <w:p>
      <w:r>
        <w:t>"min_lines": min_lines,</w:t>
      </w:r>
    </w:p>
    <w:p>
      <w:r>
        <w:t>"similarity_threshold": similarity_threshold,</w:t>
      </w:r>
    </w:p>
    <w:p>
      <w:r>
        <w:t>"duplicates": duplicates,</w:t>
      </w:r>
    </w:p>
    <w:p>
      <w:r>
        <w:t>"duplicate_count": len(duplicates)</w:t>
      </w:r>
    </w:p>
    <w:p>
      <w:r>
        <w:t xml:space="preserve">        }</w:t>
      </w:r>
    </w:p>
    <w:p>
      <w:r>
        <w:t xml:space="preserve">    )</w:t>
      </w:r>
    </w:p>
    <w:p>
      <w:r>
        <w:t>except Exception as e:</w:t>
      </w:r>
    </w:p>
    <w:p>
      <w:r>
        <w:t>return SkillResult(</w:t>
      </w:r>
    </w:p>
    <w:p>
      <w:r>
        <w:t>success=False,</w:t>
      </w:r>
    </w:p>
    <w:p>
      <w:r>
        <w:t>error=str(e)</w:t>
      </w:r>
    </w:p>
    <w:p>
      <w:r>
        <w:t xml:space="preserve">    )</w:t>
      </w:r>
    </w:p>
    <w:p>
      <w:r>
        <w:t xml:space="preserve">    def detect_duplicates(self, code: str, min_lines: int,</w:t>
      </w:r>
    </w:p>
    <w:p>
      <w:r>
        <w:t xml:space="preserve">                     similarity_threshold: float) -&gt; List[Dict]:</w:t>
      </w:r>
    </w:p>
    <w:p>
      <w:r>
        <w:t xml:space="preserve">        """检测重复代码块"""</w:t>
      </w:r>
    </w:p>
    <w:p>
      <w:r>
        <w:t xml:space="preserve">        lines = code.split('\n')</w:t>
      </w:r>
    </w:p>
    <w:p>
      <w:r>
        <w:t xml:space="preserve">        duplicates = []</w:t>
      </w:r>
    </w:p>
    <w:p>
      <w:r>
        <w:t xml:space="preserve">        # 提取代码块</w:t>
      </w:r>
    </w:p>
    <w:p>
      <w:r>
        <w:t>blocks = self.extract_blocks(lines, min_lines)</w:t>
      </w:r>
    </w:p>
    <w:p>
      <w:pPr>
        <w:pStyle w:val="Heading1"/>
      </w:pPr>
      <w:r>
        <w:t>比较所有块对</w:t>
      </w:r>
    </w:p>
    <w:p>
      <w:r>
        <w:t>for i, block1 in enumerate(blocks):</w:t>
      </w:r>
    </w:p>
    <w:p>
      <w:r>
        <w:t>for j, block2 in enumerate(blocks):</w:t>
      </w:r>
    </w:p>
    <w:p>
      <w:r>
        <w:t>if i &gt;= j:</w:t>
      </w:r>
    </w:p>
    <w:p>
      <w:r>
        <w:t>continue</w:t>
      </w:r>
    </w:p>
    <w:p>
      <w:r>
        <w:t>similarity = self.calculate_similarity(block1["code"], block2["code"])</w:t>
      </w:r>
    </w:p>
    <w:p>
      <w:r>
        <w:t>if similarity &gt;= similarity_threshold:</w:t>
      </w:r>
    </w:p>
    <w:p>
      <w:r>
        <w:t xml:space="preserve">            duplicates.append({</w:t>
      </w:r>
    </w:p>
    <w:p>
      <w:r>
        <w:t>"block1": {</w:t>
      </w:r>
    </w:p>
    <w:p>
      <w:r>
        <w:t>"start_line": block1["start_line"],</w:t>
      </w:r>
    </w:p>
    <w:p>
      <w:r>
        <w:t>"end_line": block1["end_line"],</w:t>
      </w:r>
    </w:p>
    <w:p>
      <w:r>
        <w:t>"code": block1["code"]</w:t>
      </w:r>
    </w:p>
    <w:p>
      <w:r>
        <w:t>},</w:t>
      </w:r>
    </w:p>
    <w:p>
      <w:r>
        <w:t>"block2": {</w:t>
      </w:r>
    </w:p>
    <w:p>
      <w:r>
        <w:t>"start_line": block2["start_line"],</w:t>
      </w:r>
    </w:p>
    <w:p>
      <w:r>
        <w:t>"end_line": block2["end_line"],</w:t>
      </w:r>
    </w:p>
    <w:p>
      <w:r>
        <w:t>"code": block2["code"]</w:t>
      </w:r>
    </w:p>
    <w:p>
      <w:r>
        <w:t>},</w:t>
      </w:r>
    </w:p>
    <w:p>
      <w:r>
        <w:t>"similarity": similarity,</w:t>
      </w:r>
    </w:p>
    <w:p>
      <w:r>
        <w:t>"suggestion": "Consider extracting common code into a function"</w:t>
      </w:r>
    </w:p>
    <w:p>
      <w:r>
        <w:t xml:space="preserve">        })</w:t>
      </w:r>
    </w:p>
    <w:p>
      <w:r>
        <w:t xml:space="preserve">        return duplicates</w:t>
      </w:r>
    </w:p>
    <w:p>
      <w:r>
        <w:t xml:space="preserve">    def extract_blocks(self, lines: List[str], min_lines: int) -&gt; List[Dict]:</w:t>
      </w:r>
    </w:p>
    <w:p>
      <w:r>
        <w:t>"""提取代码块"""</w:t>
      </w:r>
    </w:p>
    <w:p>
      <w:r>
        <w:t>blocks = []</w:t>
      </w:r>
    </w:p>
    <w:p>
      <w:r>
        <w:t>for i in range(len(lines) - min_lines + 1):</w:t>
      </w:r>
    </w:p>
    <w:p>
      <w:r>
        <w:t>block_code = '\n'.join(lines[i:i+min_lines])</w:t>
      </w:r>
    </w:p>
    <w:p>
      <w:r>
        <w:t>blocks.append({</w:t>
      </w:r>
    </w:p>
    <w:p>
      <w:r>
        <w:t>"start_line": i + 1,</w:t>
      </w:r>
    </w:p>
    <w:p>
      <w:r>
        <w:t>"end_line": i + min_lines,</w:t>
      </w:r>
    </w:p>
    <w:p>
      <w:r>
        <w:t>"code": block_code</w:t>
      </w:r>
    </w:p>
    <w:p>
      <w:r>
        <w:t>})</w:t>
      </w:r>
    </w:p>
    <w:p>
      <w:r>
        <w:t>return blocks</w:t>
      </w:r>
    </w:p>
    <w:p>
      <w:r>
        <w:t>def calculate_similarity(self, code1: str, code2: str) -&gt; float:</w:t>
      </w:r>
    </w:p>
    <w:p>
      <w:r>
        <w:t>"""计算代码相似度"""</w:t>
      </w:r>
    </w:p>
    <w:p>
      <w:pPr>
        <w:pStyle w:val="Heading1"/>
      </w:pPr>
      <w:r>
        <w:t>使用序列匹配器</w:t>
      </w:r>
    </w:p>
    <w:p>
      <w:r>
        <w:t>matcher = difflib.SequenceMatcher(None, code1, code2)</w:t>
      </w:r>
    </w:p>
    <w:p>
      <w:r>
        <w:t>return matcher.ratio()</w:t>
      </w:r>
    </w:p>
    <w:p>
      <w:r>
        <w:t>python</w:t>
      </w:r>
    </w:p>
    <w:p>
      <w:pPr>
        <w:pStyle w:val="Heading1"/>
      </w:pPr>
      <w:r>
        <w:t>src/skills/pep8_checker.py</w:t>
      </w:r>
    </w:p>
    <w:p>
      <w:r>
        <w:t>from typing import Dict, Any, List</w:t>
      </w:r>
    </w:p>
    <w:p>
      <w:r>
        <w:t>from claude_code_sdk import Skill, SkillContext, SkillResult</w:t>
      </w:r>
    </w:p>
    <w:p>
      <w:r>
        <w:t>import re</w:t>
      </w:r>
    </w:p>
    <w:p>
      <w:r>
        <w:t>class PEP8CheckerSkill(Skill):</w:t>
      </w:r>
    </w:p>
    <w:p>
      <w:r>
        <w:t xml:space="preserve">    """PEP 8 代码风格检查技能"""</w:t>
      </w:r>
    </w:p>
    <w:p>
      <w:r>
        <w:t xml:space="preserve">    def __init__(self):</w:t>
      </w:r>
    </w:p>
    <w:p>
      <w:r>
        <w:t xml:space="preserve">        super().__init__(</w:t>
      </w:r>
    </w:p>
    <w:p>
      <w:r>
        <w:t xml:space="preserve">            name="pep8-checker",</w:t>
      </w:r>
    </w:p>
    <w:p>
      <w:r>
        <w:t xml:space="preserve">            version="1.0.0",</w:t>
      </w:r>
    </w:p>
    <w:p>
      <w:r>
        <w:t xml:space="preserve">            description="PEP 8 style checker"</w:t>
      </w:r>
    </w:p>
    <w:p>
      <w:r>
        <w:t xml:space="preserve">        )</w:t>
      </w:r>
    </w:p>
    <w:p>
      <w:r>
        <w:t xml:space="preserve">    def get_parameters_schema(self) -&gt; Dict[str, Any]:</w:t>
      </w:r>
    </w:p>
    <w:p>
      <w:r>
        <w:t xml:space="preserve">        return {</w:t>
      </w:r>
    </w:p>
    <w:p>
      <w:r>
        <w:t xml:space="preserve">            "type": "object",</w:t>
      </w:r>
    </w:p>
    <w:p>
      <w:r>
        <w:t xml:space="preserve">            "properties": {</w:t>
      </w:r>
    </w:p>
    <w:p>
      <w:r>
        <w:t xml:space="preserve">                "file_path": {</w:t>
      </w:r>
    </w:p>
    <w:p>
      <w:r>
        <w:t xml:space="preserve">                    "type": "string",</w:t>
      </w:r>
    </w:p>
    <w:p>
      <w:r>
        <w:t xml:space="preserve">                    "description": "Path to the file to check"</w:t>
      </w:r>
    </w:p>
    <w:p>
      <w:r>
        <w:t xml:space="preserve">                },</w:t>
      </w:r>
    </w:p>
    <w:p>
      <w:r>
        <w:t xml:space="preserve">                "code": {</w:t>
      </w:r>
    </w:p>
    <w:p>
      <w:r>
        <w:t xml:space="preserve">                    "type": "string",</w:t>
      </w:r>
    </w:p>
    <w:p>
      <w:r>
        <w:t xml:space="preserve">                    "description": "Code to check"</w:t>
      </w:r>
    </w:p>
    <w:p>
      <w:r>
        <w:t xml:space="preserve">                },</w:t>
      </w:r>
    </w:p>
    <w:p>
      <w:r>
        <w:t xml:space="preserve">                "max_line_length": {</w:t>
      </w:r>
    </w:p>
    <w:p>
      <w:r>
        <w:t xml:space="preserve">                    "type": "integer",</w:t>
      </w:r>
    </w:p>
    <w:p>
      <w:r>
        <w:t xml:space="preserve">                    "description": "Maximum line length",</w:t>
      </w:r>
    </w:p>
    <w:p>
      <w:r>
        <w:t xml:space="preserve">                    "default": 79</w:t>
      </w:r>
    </w:p>
    <w:p>
      <w:r>
        <w:t xml:space="preserve">                }</w:t>
      </w:r>
    </w:p>
    <w:p>
      <w:r>
        <w:t xml:space="preserve">            }</w:t>
      </w:r>
    </w:p>
    <w:p>
      <w:r>
        <w:t xml:space="preserve">        }</w:t>
      </w:r>
    </w:p>
    <w:p>
      <w:r>
        <w:t xml:space="preserve">    def execute(self, parameters: Dict[str, Any], context: SkillContext) -&gt; SkillResult:</w:t>
      </w:r>
    </w:p>
    <w:p>
      <w:r>
        <w:t xml:space="preserve">        try:</w:t>
      </w:r>
    </w:p>
    <w:p>
      <w:r>
        <w:t xml:space="preserve">            max_line_length = parameters.get("max_line_length", 79)</w:t>
      </w:r>
    </w:p>
    <w:p>
      <w:r>
        <w:t xml:space="preserve">            # 获取代码</w:t>
      </w:r>
    </w:p>
    <w:p>
      <w:r>
        <w:t xml:space="preserve">            if "file_path" in parameters:</w:t>
      </w:r>
    </w:p>
    <w:p>
      <w:r>
        <w:t xml:space="preserve">                code = context.read_file(parameters["file_path"])</w:t>
      </w:r>
    </w:p>
    <w:p>
      <w:r>
        <w:t xml:space="preserve">                file_path = parameters["file_path"]</w:t>
      </w:r>
    </w:p>
    <w:p>
      <w:r>
        <w:t xml:space="preserve">            elif "code" in parameters:</w:t>
      </w:r>
    </w:p>
    <w:p>
      <w:r>
        <w:t xml:space="preserve">                code = parameters["code"]</w:t>
      </w:r>
    </w:p>
    <w:p>
      <w:r>
        <w:t xml:space="preserve">                file_path = "&lt;inline&gt;"</w:t>
      </w:r>
    </w:p>
    <w:p>
      <w:r>
        <w:t xml:space="preserve">            else:</w:t>
      </w:r>
    </w:p>
    <w:p>
      <w:r>
        <w:t xml:space="preserve">                return SkillResult(</w:t>
      </w:r>
    </w:p>
    <w:p>
      <w:r>
        <w:t xml:space="preserve">                    success=False,</w:t>
      </w:r>
    </w:p>
    <w:p>
      <w:r>
        <w:t xml:space="preserve">                    error="Either file_path or code must be provided"</w:t>
      </w:r>
    </w:p>
    <w:p>
      <w:r>
        <w:t xml:space="preserve">                )</w:t>
      </w:r>
    </w:p>
    <w:p>
      <w:r>
        <w:t xml:space="preserve">            # 执行检查</w:t>
      </w:r>
    </w:p>
    <w:p>
      <w:r>
        <w:t xml:space="preserve">            violations = self.check_pep8(code, max_line_length)</w:t>
      </w:r>
    </w:p>
    <w:p>
      <w:r>
        <w:t xml:space="preserve">            return SkillResult(</w:t>
      </w:r>
    </w:p>
    <w:p>
      <w:r>
        <w:t xml:space="preserve">                success=True,</w:t>
      </w:r>
    </w:p>
    <w:p>
      <w:r>
        <w:t xml:space="preserve">                data={</w:t>
      </w:r>
    </w:p>
    <w:p>
      <w:r>
        <w:t xml:space="preserve">                    "file_path": file_path,</w:t>
      </w:r>
    </w:p>
    <w:p>
      <w:r>
        <w:t xml:space="preserve">                    "max_line_length": max_line_length,</w:t>
      </w:r>
    </w:p>
    <w:p>
      <w:r>
        <w:t xml:space="preserve">                    "violations": violations,</w:t>
      </w:r>
    </w:p>
    <w:p>
      <w:r>
        <w:t xml:space="preserve">                    "violation_count": len(violations)</w:t>
      </w:r>
    </w:p>
    <w:p>
      <w:r>
        <w:t xml:space="preserve">                }</w:t>
      </w:r>
    </w:p>
    <w:p>
      <w:r>
        <w:t xml:space="preserve">            )</w:t>
      </w:r>
    </w:p>
    <w:p>
      <w:r>
        <w:t xml:space="preserve">        except Exception as e:</w:t>
      </w:r>
    </w:p>
    <w:p>
      <w:r>
        <w:t xml:space="preserve">            return SkillResult(</w:t>
      </w:r>
    </w:p>
    <w:p>
      <w:r>
        <w:t xml:space="preserve">                success=False,</w:t>
      </w:r>
    </w:p>
    <w:p>
      <w:r>
        <w:t xml:space="preserve">                error=str(e)</w:t>
      </w:r>
    </w:p>
    <w:p>
      <w:r>
        <w:t xml:space="preserve">            )</w:t>
      </w:r>
    </w:p>
    <w:p>
      <w:r>
        <w:t xml:space="preserve">    def check_pep8(self, code: str, max_line_length: int) -&gt; List[Dict]:</w:t>
      </w:r>
    </w:p>
    <w:p>
      <w:r>
        <w:t xml:space="preserve">        """检查 PEP 8 规范"""</w:t>
      </w:r>
    </w:p>
    <w:p>
      <w:r>
        <w:t xml:space="preserve">        violations = []</w:t>
      </w:r>
    </w:p>
    <w:p>
      <w:r>
        <w:t xml:space="preserve">        lines = code.split('\n')</w:t>
      </w:r>
    </w:p>
    <w:p>
      <w:r>
        <w:t xml:space="preserve">        for i, line in enumerate(lines, 1):</w:t>
      </w:r>
    </w:p>
    <w:p>
      <w:r>
        <w:t xml:space="preserve">            # 检查行长度</w:t>
      </w:r>
    </w:p>
    <w:p>
      <w:r>
        <w:t xml:space="preserve">            if len(line) &gt; max_line_length:</w:t>
      </w:r>
    </w:p>
    <w:p>
      <w:r>
        <w:t xml:space="preserve">                violations.append({</w:t>
      </w:r>
    </w:p>
    <w:p>
      <w:r>
        <w:t xml:space="preserve">                    "line": i,</w:t>
      </w:r>
    </w:p>
    <w:p>
      <w:r>
        <w:t xml:space="preserve">                    "code": "E501",</w:t>
      </w:r>
    </w:p>
    <w:p>
      <w:r>
        <w:t xml:space="preserve">                    "message": f"Line too long ({len(line)} &gt; {max_line_length} characters)",</w:t>
      </w:r>
    </w:p>
    <w:p>
      <w:r>
        <w:t xml:space="preserve">                    "severity": "warning"</w:t>
      </w:r>
    </w:p>
    <w:p>
      <w:r>
        <w:t xml:space="preserve">                })</w:t>
      </w:r>
    </w:p>
    <w:p>
      <w:r>
        <w:t xml:space="preserve">            # 检查尾随空格</w:t>
      </w:r>
    </w:p>
    <w:p>
      <w:r>
        <w:t xml:space="preserve">            if line.rstrip() != line.rstrip('\n').rstrip('\r'):</w:t>
      </w:r>
    </w:p>
    <w:p>
      <w:r>
        <w:t xml:space="preserve">                violations.append({</w:t>
      </w:r>
    </w:p>
    <w:p>
      <w:r>
        <w:t xml:space="preserve">                    "line": i,</w:t>
      </w:r>
    </w:p>
    <w:p>
      <w:r>
        <w:t xml:space="preserve">                    "code": "W291",</w:t>
      </w:r>
    </w:p>
    <w:p>
      <w:r>
        <w:t xml:space="preserve">                    "message": "Trailing whitespace",</w:t>
      </w:r>
    </w:p>
    <w:p>
      <w:r>
        <w:t xml:space="preserve">                    "severity": "warning"</w:t>
      </w:r>
    </w:p>
    <w:p>
      <w:r>
        <w:t xml:space="preserve">                })</w:t>
      </w:r>
    </w:p>
    <w:p>
      <w:r>
        <w:t xml:space="preserve">            # 检查空行</w:t>
      </w:r>
    </w:p>
    <w:p>
      <w:r>
        <w:t xml:space="preserve">            if line.strip() == "" and i &lt; len(lines):</w:t>
      </w:r>
    </w:p>
    <w:p>
      <w:r>
        <w:t xml:space="preserve">                # 检查连续空行</w:t>
      </w:r>
    </w:p>
    <w:p>
      <w:r>
        <w:t xml:space="preserve">                if i &gt; 1 and lines[i-2].strip() == "" and lines[i-1].strip() == "":</w:t>
      </w:r>
    </w:p>
    <w:p>
      <w:r>
        <w:t xml:space="preserve">                    violations.append({</w:t>
      </w:r>
    </w:p>
    <w:p>
      <w:r>
        <w:t xml:space="preserve">                        "line": i,</w:t>
      </w:r>
    </w:p>
    <w:p>
      <w:r>
        <w:t xml:space="preserve">                        "code": "E303",</w:t>
      </w:r>
    </w:p>
    <w:p>
      <w:r>
        <w:t xml:space="preserve">                        "message": "Too many blank lines",</w:t>
      </w:r>
    </w:p>
    <w:p>
      <w:r>
        <w:t xml:space="preserve">                        "severity": "info"</w:t>
      </w:r>
    </w:p>
    <w:p>
      <w:r>
        <w:t xml:space="preserve">                    })</w:t>
      </w:r>
    </w:p>
    <w:p>
      <w:r>
        <w:t xml:space="preserve">            # 检查导入顺序</w:t>
      </w:r>
    </w:p>
    <w:p>
      <w:r>
        <w:t xml:space="preserve">            if line.strip().startswith("import ") or line.strip().startswith("from "):</w:t>
      </w:r>
    </w:p>
    <w:p>
      <w:r>
        <w:t xml:space="preserve">                if i &gt; 1 and lines[i-2].strip() and not (</w:t>
      </w:r>
    </w:p>
    <w:p>
      <w:r>
        <w:t xml:space="preserve">                    lines[i-2].strip().startswith("import ") or</w:t>
      </w:r>
    </w:p>
    <w:p>
      <w:r>
        <w:t xml:space="preserve">                    lines[i-2].strip().startswith("from ")</w:t>
      </w:r>
    </w:p>
    <w:p>
      <w:r>
        <w:t xml:space="preserve">                ):</w:t>
      </w:r>
    </w:p>
    <w:p>
      <w:r>
        <w:t xml:space="preserve">                    violations.append({</w:t>
      </w:r>
    </w:p>
    <w:p>
      <w:r>
        <w:t xml:space="preserve">                        "line": i,</w:t>
      </w:r>
    </w:p>
    <w:p>
      <w:r>
        <w:t xml:space="preserve">                        "code": "E402",</w:t>
      </w:r>
    </w:p>
    <w:p>
      <w:r>
        <w:t xml:space="preserve">                        "message": "Module level import not at top of file",</w:t>
      </w:r>
    </w:p>
    <w:p>
      <w:r>
        <w:t xml:space="preserve">                        "severity": "error"</w:t>
      </w:r>
    </w:p>
    <w:p>
      <w:r>
        <w:t xml:space="preserve">                    })</w:t>
      </w:r>
    </w:p>
    <w:p>
      <w:r>
        <w:t xml:space="preserve">        return violations</w:t>
      </w:r>
    </w:p>
    <w:p>
      <w:pPr>
        <w:pStyle w:val="Heading3"/>
      </w:pPr>
      <w:r>
        <w:t>3. 代码重复检测</w:t>
      </w:r>
    </w:p>
    <w:p>
      <w:r>
        <w:t>3.1 重复代码检查</w:t>
      </w:r>
    </w:p>
    <w:p>
      <w:r>
        <w:rPr>
          <w:rFonts w:ascii="Courier New" w:hAnsi="Courier New"/>
          <w:sz w:val="18"/>
        </w:rPr>
        <w:t># src/skills/duplicate_detector.py</w:t>
        <w:br/>
        <w:t>from typing import Dict, Any, List, Tuple</w:t>
        <w:br/>
        <w:t>from claude_code_sdk import Skill, SkillContext, SkillResult</w:t>
        <w:br/>
        <w:t>import difflib</w:t>
        <w:br/>
        <w:br/>
        <w:br/>
        <w:t>class DuplicateDetectorSkill(Skill):</w:t>
        <w:br/>
        <w:t xml:space="preserve">    """重复代码检测技能"""</w:t>
        <w:br/>
        <w:br/>
        <w:t xml:space="preserve">    def __init__(self):</w:t>
        <w:br/>
        <w:t xml:space="preserve">        super().__init__(</w:t>
        <w:br/>
        <w:t xml:space="preserve">            name="duplicate-detector",</w:t>
        <w:br/>
        <w:t xml:space="preserve">            version="1.0.0",</w:t>
        <w:br/>
        <w:t xml:space="preserve">            description="Detect duplicate code blocks"</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file to check"</w:t>
        <w:br/>
        <w:t xml:space="preserve">                },</w:t>
        <w:br/>
        <w:t xml:space="preserve">                "code": {</w:t>
        <w:br/>
        <w:t xml:space="preserve">                    "type": "string",</w:t>
        <w:br/>
        <w:t xml:space="preserve">                    "description": "Code to check"</w:t>
        <w:br/>
        <w:t xml:space="preserve">                },</w:t>
        <w:br/>
        <w:t xml:space="preserve">                "min_lines": {</w:t>
        <w:br/>
        <w:t xml:space="preserve">                    "type": "integer",</w:t>
        <w:br/>
        <w:t xml:space="preserve">                    "description": "Minimum number of lines to consider as duplicate",</w:t>
        <w:br/>
        <w:t xml:space="preserve">                    "default": 5</w:t>
        <w:br/>
        <w:t xml:space="preserve">                },</w:t>
        <w:br/>
        <w:t xml:space="preserve">                "similarity_threshold": {</w:t>
        <w:br/>
        <w:t xml:space="preserve">                    "type": "number",</w:t>
        <w:br/>
        <w:t xml:space="preserve">                    "description": "Similarity threshold (0.0 to 1.0)",</w:t>
        <w:br/>
        <w:t xml:space="preserve">                    "default": 0.8</w:t>
        <w:br/>
        <w:t xml:space="preserve">                }</w:t>
        <w:br/>
        <w:t xml:space="preserve">            }</w:t>
        <w:br/>
        <w:t xml:space="preserve">        }</w:t>
        <w:br/>
        <w:br/>
        <w:t xml:space="preserve">    def execute(self, parameters: Dict[str, Any], context: SkillContext) -&gt; SkillResult:</w:t>
        <w:br/>
        <w:t>try:</w:t>
        <w:br/>
        <w:t>min_lines = parameters.get("min_lines", 5)</w:t>
        <w:br/>
        <w:t>similarity_threshold = parameters.get("similarity_threshold", 0.8)</w:t>
        <w:br/>
        <w:br/>
        <w:t xml:space="preserve">            # 获取代码</w:t>
        <w:br/>
        <w:t>if "file_path" in parameters:</w:t>
        <w:br/>
        <w:t>code = context.read_file(parameters["file_path"])</w:t>
        <w:br/>
        <w:t>file_path = parameters["file_path"]</w:t>
        <w:br/>
        <w:t>elif "code" in parameters:</w:t>
        <w:br/>
        <w:t>code = parameters["code"]</w:t>
        <w:br/>
        <w:t>file_path = "&lt;inline&gt;"</w:t>
        <w:br/>
        <w:t>else:</w:t>
        <w:br/>
        <w:t>return SkillResult(</w:t>
        <w:br/>
        <w:t>success=False,</w:t>
        <w:br/>
        <w:t>error="Either file_path or code must be provided"</w:t>
        <w:br/>
        <w:t xml:space="preserve">        )</w:t>
        <w:br/>
        <w:br/>
        <w:t xml:space="preserve">            # 检测重复</w:t>
        <w:br/>
        <w:t>duplicates = self.detect_duplicates(code, min_lines, similarity_threshold)</w:t>
        <w:br/>
        <w:t>return SkillResult(</w:t>
        <w:br/>
        <w:t>success=True,</w:t>
        <w:br/>
        <w:t>data={</w:t>
        <w:br/>
        <w:t>"file_path": file_path,</w:t>
        <w:br/>
        <w:t>"min_lines": min_lines,</w:t>
        <w:br/>
        <w:t>"similarity_threshold": similarity_threshold,</w:t>
        <w:br/>
        <w:t>"duplicates": duplicates,</w:t>
        <w:br/>
        <w:t>"duplicate_count": len(duplicates)</w:t>
        <w:br/>
        <w:t xml:space="preserve">        }</w:t>
        <w:br/>
        <w:t xml:space="preserve">    )</w:t>
        <w:br/>
        <w:t>except Exception as e:</w:t>
        <w:br/>
        <w:t>return SkillResult(</w:t>
        <w:br/>
        <w:t>success=False,</w:t>
        <w:br/>
        <w:t>error=str(e)</w:t>
        <w:br/>
        <w:t xml:space="preserve">    )</w:t>
        <w:br/>
        <w:br/>
        <w:t xml:space="preserve">    def detect_duplicates(self, code: str, min_lines: int,</w:t>
        <w:br/>
        <w:t xml:space="preserve">                     similarity_threshold: float) -&gt; List[Dict]:</w:t>
        <w:br/>
        <w:t xml:space="preserve">        """检测重复代码块"""</w:t>
        <w:br/>
        <w:t xml:space="preserve">        lines = code.split('\n')</w:t>
        <w:br/>
        <w:t xml:space="preserve">        duplicates = []</w:t>
        <w:br/>
        <w:br/>
        <w:t xml:space="preserve">        # 提取代码块</w:t>
        <w:br/>
        <w:t>blocks = self.extract_blocks(lines, min_lines)</w:t>
        <w:br/>
        <w:t># 比较所有块对</w:t>
        <w:br/>
        <w:t>for i, block1 in enumerate(blocks):</w:t>
        <w:br/>
        <w:t>for j, block2 in enumerate(blocks):</w:t>
        <w:br/>
        <w:t>if i &gt;= j:</w:t>
        <w:br/>
        <w:t>continue</w:t>
        <w:br/>
        <w:t>similarity = self.calculate_similarity(block1["code"], block2["code"])</w:t>
        <w:br/>
        <w:t>if similarity &gt;= similarity_threshold:</w:t>
        <w:br/>
        <w:t xml:space="preserve">            duplicates.append({</w:t>
        <w:br/>
        <w:t>"block1": {</w:t>
        <w:br/>
        <w:t>"start_line": block1["start_line"],</w:t>
        <w:br/>
        <w:t>"end_line": block1["end_line"],</w:t>
        <w:br/>
        <w:t>"code": block1["code"]</w:t>
        <w:br/>
        <w:t>},</w:t>
        <w:br/>
        <w:t>"block2": {</w:t>
        <w:br/>
        <w:t>"start_line": block2["start_line"],</w:t>
        <w:br/>
        <w:t>"end_line": block2["end_line"],</w:t>
        <w:br/>
        <w:t>"code": block2["code"]</w:t>
        <w:br/>
        <w:t>},</w:t>
        <w:br/>
        <w:t>"similarity": similarity,</w:t>
        <w:br/>
        <w:t>"suggestion": "Consider extracting common code into a function"</w:t>
        <w:br/>
        <w:t xml:space="preserve">        })</w:t>
        <w:br/>
        <w:br/>
        <w:t xml:space="preserve">        return duplicates</w:t>
        <w:br/>
        <w:br/>
        <w:t xml:space="preserve">    def extract_blocks(self, lines: List[str], min_lines: int) -&gt; List[Dict]:</w:t>
        <w:br/>
        <w:t>"""提取代码块"""</w:t>
        <w:br/>
        <w:t>blocks = []</w:t>
        <w:br/>
        <w:t>for i in range(len(lines) - min_lines + 1):</w:t>
        <w:br/>
        <w:t>block_code = '\n'.join(lines[i:i+min_lines])</w:t>
        <w:br/>
        <w:t>blocks.append({</w:t>
        <w:br/>
        <w:t>"start_line": i + 1,</w:t>
        <w:br/>
        <w:t>"end_line": i + min_lines,</w:t>
        <w:br/>
        <w:t>"code": block_code</w:t>
        <w:br/>
        <w:t>})</w:t>
        <w:br/>
        <w:t>return blocks</w:t>
        <w:br/>
        <w:t>def calculate_similarity(self, code1: str, code2: str) -&gt; float:</w:t>
        <w:br/>
        <w:t>"""计算代码相似度"""</w:t>
        <w:br/>
        <w:t># 使用序列匹配器</w:t>
        <w:br/>
        <w:t>matcher = difflib.SequenceMatcher(None, code1, code2)</w:t>
        <w:br/>
        <w:t>return matcher.ratio()</w:t>
      </w:r>
    </w:p>
    <w:p>
      <w:r>
        <w:t>使用示例#</w:t>
      </w:r>
    </w:p>
    <w:p>
      <w:r>
        <w:t>1. 完整代码审查#</w:t>
      </w:r>
    </w:p>
    <w:p>
      <w:r>
        <w:rPr>
          <w:rFonts w:ascii="Courier New" w:hAnsi="Courier New"/>
          <w:sz w:val="18"/>
        </w:rPr>
        <w:t>bash复制python</w:t>
        <w:br/>
        <w:br/>
        <w:t># examples/code_review.py</w:t>
        <w:br/>
        <w:t>from skills.code_reviewer import CodeReviewerSkill</w:t>
        <w:br/>
        <w:t>from claude_code_sdk import SkillContext</w:t>
        <w:br/>
        <w:br/>
        <w:t>skill = CodeReviewerSkill()</w:t>
        <w:br/>
        <w:t>context = SkillContext()</w:t>
        <w:br/>
        <w:br/>
        <w:t>result = skill.execute(</w:t>
        <w:br/>
        <w:t xml:space="preserve">    {</w:t>
        <w:br/>
        <w:t xml:space="preserve">        "file_path": "src/main.py",</w:t>
        <w:br/>
        <w:t xml:space="preserve">        "language": "python",</w:t>
        <w:br/>
        <w:t xml:space="preserve">        "rules": ["naming", "complexity", "security", "performance", "documentation"],</w:t>
        <w:br/>
        <w:t xml:space="preserve">        "severity": "all"</w:t>
        <w:br/>
        <w:t xml:space="preserve">    },</w:t>
        <w:br/>
        <w:t xml:space="preserve">    context</w:t>
        <w:br/>
        <w:t>)</w:t>
        <w:br/>
        <w:br/>
        <w:t>print(f"Found {result.data['issue_count']} issues")</w:t>
        <w:br/>
        <w:t>print(result.data["report"])</w:t>
      </w:r>
    </w:p>
    <w:p>
      <w:r>
        <w:rPr>
          <w:rFonts w:ascii="Courier New" w:hAnsi="Courier New"/>
          <w:sz w:val="18"/>
        </w:rPr>
        <w:t>python</w:t>
        <w:br/>
        <w:br/>
        <w:t># examples/code_review.py</w:t>
        <w:br/>
        <w:t>from skills.code_reviewer import CodeReviewerSkill</w:t>
        <w:br/>
        <w:t>from claude_code_sdk import SkillContext</w:t>
        <w:br/>
        <w:br/>
        <w:t>skill = CodeReviewerSkill()</w:t>
        <w:br/>
        <w:t>context = SkillContext()</w:t>
        <w:br/>
        <w:br/>
        <w:t>result = skill.execute(</w:t>
        <w:br/>
        <w:t xml:space="preserve">    {</w:t>
        <w:br/>
        <w:t xml:space="preserve">        "file_path": "src/main.py",</w:t>
        <w:br/>
        <w:t xml:space="preserve">        "language": "python",</w:t>
        <w:br/>
        <w:t xml:space="preserve">        "rules": ["naming", "complexity", "security", "performance", "documentation"],</w:t>
        <w:br/>
        <w:t xml:space="preserve">        "severity": "all"</w:t>
        <w:br/>
        <w:t xml:space="preserve">    },</w:t>
        <w:br/>
        <w:t xml:space="preserve">    context</w:t>
        <w:br/>
        <w:t>)</w:t>
        <w:br/>
        <w:br/>
        <w:t>print(f"Found {result.data['issue_count']} issues")</w:t>
        <w:br/>
        <w:t>print(result.data["report"])</w:t>
      </w:r>
    </w:p>
    <w:p>
      <w:r>
        <w:t>2. PEP 8 检查#</w:t>
      </w:r>
    </w:p>
    <w:p>
      <w:r>
        <w:rPr>
          <w:rFonts w:ascii="Courier New" w:hAnsi="Courier New"/>
          <w:sz w:val="18"/>
        </w:rPr>
        <w:t>python复制# examples/pep8_check.py</w:t>
        <w:br/>
        <w:t>from skills.pep8_checker import PEP8CheckerSkill</w:t>
        <w:br/>
        <w:t>from claude_code_sdk import SkillContext</w:t>
        <w:br/>
        <w:br/>
        <w:t>skill = PEP8CheckerSkill()</w:t>
        <w:br/>
        <w:t>context = SkillContext()</w:t>
        <w:br/>
        <w:br/>
        <w:t>result = skill.execute(</w:t>
        <w:br/>
        <w:t xml:space="preserve">    {</w:t>
        <w:br/>
        <w:t>"file_path": "src/main.py",</w:t>
        <w:br/>
        <w:t>"max_line_length": 79</w:t>
        <w:br/>
        <w:t>},</w:t>
        <w:br/>
        <w:t>context</w:t>
        <w:br/>
        <w:t>)</w:t>
        <w:br/>
        <w:t>print(f"Found {result.data['violation_count']} PEP 8 violations")</w:t>
        <w:br/>
        <w:t>for violation in result.data["violations"]:</w:t>
        <w:br/>
        <w:t>print(f"Line {violation['line']}: {violation['message']}")</w:t>
      </w:r>
    </w:p>
    <w:p>
      <w:r>
        <w:rPr>
          <w:rFonts w:ascii="Courier New" w:hAnsi="Courier New"/>
          <w:sz w:val="18"/>
        </w:rPr>
        <w:t># examples/pep8_check.py</w:t>
        <w:br/>
        <w:t>from skills.pep8_checker import PEP8CheckerSkill</w:t>
        <w:br/>
        <w:t>from claude_code_sdk import SkillContext</w:t>
        <w:br/>
        <w:br/>
        <w:t>skill = PEP8CheckerSkill()</w:t>
        <w:br/>
        <w:t>context = SkillContext()</w:t>
        <w:br/>
        <w:br/>
        <w:t>result = skill.execute(</w:t>
        <w:br/>
        <w:t xml:space="preserve">    {</w:t>
        <w:br/>
        <w:t>"file_path": "src/main.py",</w:t>
        <w:br/>
        <w:t>"max_line_length": 79</w:t>
        <w:br/>
        <w:t>},</w:t>
        <w:br/>
        <w:t>context</w:t>
        <w:br/>
        <w:t>)</w:t>
        <w:br/>
        <w:t>print(f"Found {result.data['violation_count']} PEP 8 violations")</w:t>
        <w:br/>
        <w:t>for violation in result.data["violations"]:</w:t>
        <w:br/>
        <w:t>print(f"Line {violation['line']}: {violation['message']}")</w:t>
      </w:r>
    </w:p>
    <w:p>
      <w:r>
        <w:t>3. 重复代码检测#</w:t>
      </w:r>
    </w:p>
    <w:p>
      <w:r>
        <w:rPr>
          <w:rFonts w:ascii="Courier New" w:hAnsi="Courier New"/>
          <w:sz w:val="18"/>
        </w:rPr>
        <w:t>bash复制python</w:t>
        <w:br/>
        <w:br/>
        <w:t># examples/duplicate_detection.py</w:t>
        <w:br/>
        <w:t>from skills.duplicate_detector import DuplicateDetectorSkill</w:t>
        <w:br/>
        <w:t>from claude_code_sdk import SkillContext</w:t>
        <w:br/>
        <w:br/>
        <w:t>skill = DuplicateDetectorSkill()</w:t>
        <w:br/>
        <w:t>context = SkillContext()</w:t>
        <w:br/>
        <w:br/>
        <w:t>result = skill.execute(</w:t>
        <w:br/>
        <w:t xml:space="preserve">    {</w:t>
        <w:br/>
        <w:t xml:space="preserve">        "file_path": "src/main.py",</w:t>
        <w:br/>
        <w:t xml:space="preserve">        "min_lines": 5,</w:t>
        <w:br/>
        <w:t xml:space="preserve">        "similarity_threshold": 0.8</w:t>
        <w:br/>
        <w:t xml:space="preserve">    },</w:t>
        <w:br/>
        <w:t xml:space="preserve">    context</w:t>
        <w:br/>
        <w:t>)</w:t>
        <w:br/>
        <w:br/>
        <w:t>print(f"Found {result.data['duplicate_count']} duplicate blocks")</w:t>
        <w:br/>
        <w:t>for duplicate in result.data["duplicates"]:</w:t>
        <w:br/>
        <w:t xml:space="preserve">    print(f"Lines {duplicate['block1']['start_line']}-{duplicate['block1']['end_line']} "</w:t>
        <w:br/>
        <w:t xml:space="preserve">          f"similar to lines {duplicate['block2']['start_line']}-{duplicate['block2']['end_line']} "</w:t>
        <w:br/>
        <w:t xml:space="preserve">          f"(similarity: {duplicate['similarity']:.2f})")</w:t>
        <w:br/>
        <w:br/>
        <w:t>## 最佳实践</w:t>
        <w:br/>
        <w:br/>
        <w:t>### 1. 审查规则配置</w:t>
        <w:br/>
        <w:br/>
        <w:t>#### 1. 规则优先级</w:t>
        <w:br/>
        <w:t>- 安全规则：最高优先级</w:t>
        <w:br/>
        <w:t>- 性能规则：高优先级</w:t>
        <w:br/>
        <w:t>- 代码质量：中优先级</w:t>
        <w:br/>
        <w:t>- 代码风格：低优先级</w:t>
        <w:br/>
        <w:t>### 2. 规则定制</w:t>
        <w:br/>
        <w:t>- 根据项目需求定制规则</w:t>
        <w:br/>
        <w:t>- 考虑团队编码规范</w:t>
        <w:br/>
        <w:t>- 逐步引入新规则</w:t>
        <w:br/>
        <w:t>### 3. 规则例外</w:t>
        <w:br/>
        <w:t>- 提供规则例外机制</w:t>
        <w:br/>
        <w:t>- 记录例外原因</w:t>
        <w:br/>
        <w:t>- 定期审查例外</w:t>
      </w:r>
    </w:p>
    <w:p>
      <w:r>
        <w:rPr>
          <w:rFonts w:ascii="Courier New" w:hAnsi="Courier New"/>
          <w:sz w:val="18"/>
        </w:rPr>
        <w:t>python</w:t>
        <w:br/>
        <w:br/>
        <w:t># examples/duplicate_detection.py</w:t>
        <w:br/>
        <w:t>from skills.duplicate_detector import DuplicateDetectorSkill</w:t>
        <w:br/>
        <w:t>from claude_code_sdk import SkillContext</w:t>
        <w:br/>
        <w:br/>
        <w:t>skill = DuplicateDetectorSkill()</w:t>
        <w:br/>
        <w:t>context = SkillContext()</w:t>
        <w:br/>
        <w:br/>
        <w:t>result = skill.execute(</w:t>
        <w:br/>
        <w:t xml:space="preserve">    {</w:t>
        <w:br/>
        <w:t xml:space="preserve">        "file_path": "src/main.py",</w:t>
        <w:br/>
        <w:t xml:space="preserve">        "min_lines": 5,</w:t>
        <w:br/>
        <w:t xml:space="preserve">        "similarity_threshold": 0.8</w:t>
        <w:br/>
        <w:t xml:space="preserve">    },</w:t>
        <w:br/>
        <w:t xml:space="preserve">    context</w:t>
        <w:br/>
        <w:t>)</w:t>
        <w:br/>
        <w:br/>
        <w:t>print(f"Found {result.data['duplicate_count']} duplicate blocks")</w:t>
        <w:br/>
        <w:t>for duplicate in result.data["duplicates"]:</w:t>
        <w:br/>
        <w:t xml:space="preserve">    print(f"Lines {duplicate['block1']['start_line']}-{duplicate['block1']['end_line']} "</w:t>
        <w:br/>
        <w:t xml:space="preserve">          f"similar to lines {duplicate['block2']['start_line']}-{duplicate['block2']['end_line']} "</w:t>
        <w:br/>
        <w:t xml:space="preserve">          f"(similarity: {duplicate['similarity']:.2f})")</w:t>
        <w:br/>
        <w:br/>
        <w:t>## 最佳实践</w:t>
        <w:br/>
        <w:br/>
        <w:t>### 1. 审查规则配置</w:t>
        <w:br/>
        <w:br/>
        <w:t>#### 1. 规则优先级</w:t>
        <w:br/>
        <w:t>- 安全规则：最高优先级</w:t>
        <w:br/>
        <w:t>- 性能规则：高优先级</w:t>
        <w:br/>
        <w:t>- 代码质量：中优先级</w:t>
        <w:br/>
        <w:t>- 代码风格：低优先级</w:t>
        <w:br/>
        <w:t>### 2. 规则定制</w:t>
        <w:br/>
        <w:t>- 根据项目需求定制规则</w:t>
        <w:br/>
        <w:t>- 考虑团队编码规范</w:t>
        <w:br/>
        <w:t>- 逐步引入新规则</w:t>
        <w:br/>
        <w:t>### 3. 规则例外</w:t>
        <w:br/>
        <w:t>- 提供规则例外机制</w:t>
        <w:br/>
        <w:t>- 记录例外原因</w:t>
        <w:br/>
        <w:t>- 定期审查例外</w:t>
      </w:r>
    </w:p>
    <w:p>
      <w:r>
        <w:t>2. 审查流程#</w:t>
      </w:r>
    </w:p>
    <w:p>
      <w:r>
        <w:rPr>
          <w:rFonts w:ascii="Courier New" w:hAnsi="Courier New"/>
          <w:sz w:val="18"/>
        </w:rPr>
        <w:t>bash复制markdown</w:t>
        <w:br/>
        <w:br/>
        <w:t>#### 1. 自动审查</w:t>
        <w:br/>
        <w:t>- 在提交前自动运行</w:t>
        <w:br/>
        <w:t>- 集成到 CI/CD 流程</w:t>
        <w:br/>
        <w:t>- 阻止不符合规范的代码</w:t>
        <w:br/>
        <w:br/>
        <w:t>### 2. 人工审查</w:t>
        <w:br/>
        <w:t>- 审查自动审查结果</w:t>
        <w:br/>
        <w:t>- 关注复杂逻辑</w:t>
        <w:br/>
        <w:t>- 提供建设性反馈</w:t>
        <w:br/>
        <w:br/>
        <w:t>### 3. 持续改进</w:t>
        <w:br/>
        <w:t>- 收集审查反馈</w:t>
        <w:br/>
        <w:t>- 优化审查规则</w:t>
        <w:br/>
        <w:t>- 提高审查效率</w:t>
      </w:r>
    </w:p>
    <w:p>
      <w:r>
        <w:rPr>
          <w:rFonts w:ascii="Courier New" w:hAnsi="Courier New"/>
          <w:sz w:val="18"/>
        </w:rPr>
        <w:t>markdown</w:t>
        <w:br/>
        <w:br/>
        <w:t>#### 1. 自动审查</w:t>
        <w:br/>
        <w:t>- 在提交前自动运行</w:t>
        <w:br/>
        <w:t>- 集成到 CI/CD 流程</w:t>
        <w:br/>
        <w:t>- 阻止不符合规范的代码</w:t>
        <w:br/>
        <w:br/>
        <w:t>### 2. 人工审查</w:t>
        <w:br/>
        <w:t>- 审查自动审查结果</w:t>
        <w:br/>
        <w:t>- 关注复杂逻辑</w:t>
        <w:br/>
        <w:t>- 提供建设性反馈</w:t>
        <w:br/>
        <w:br/>
        <w:t>### 3. 持续改进</w:t>
        <w:br/>
        <w:t>- 收集审查反馈</w:t>
        <w:br/>
        <w:t>- 优化审查规则</w:t>
        <w:br/>
        <w:t>- 提高审查效率</w:t>
      </w:r>
    </w:p>
    <w:p>
      <w:r>
        <w:t>总结#</w:t>
      </w:r>
    </w:p>
    <w:p>
      <w:r>
        <w:t>代码审查技能可以帮助团队自动化代码审查流程，提高代码质量和一致性。通过合理配置审查规则和流程，可以显著减少代码中的问题，提高开发效率。</w:t>
      </w:r>
    </w:p>
    <w:p>
      <w:r>
        <w:t>在下一节中，我们将探讨文档生成技能。</w:t>
      </w:r>
    </w:p>
    <w:p>
      <w:pPr>
        <w:pStyle w:val="Heading2"/>
      </w:pPr>
      <w:r>
        <w:t>3 文档生成技能</w:t>
      </w:r>
    </w:p>
    <w:p>
      <w:r>
        <w:t>URL: https://claudecode.tangshuang.net/course/18.3%20%E6%96%87%E6%A1%A3%E7%94%9F%E6%88%90%E6%8A%80%E8%83%BD</w:t>
      </w:r>
    </w:p>
    <w:p>
      <w:r>
        <w:t>文档生成技能概述#</w:t>
      </w:r>
    </w:p>
    <w:p>
      <w:r>
        <w:t>文档生成技能是 Claude Code Skills 中用于自动化生成各种类型文档的重要工具。它可以根据代码、注释和配置自动生成高质量的文档，显著减少手动编写文档的工作量。</w:t>
      </w:r>
    </w:p>
    <w:p>
      <w:r>
        <w:t>文档类型#</w:t>
      </w:r>
    </w:p>
    <w:p>
      <w:r>
        <w:t>1. API 文档生成#</w:t>
      </w:r>
    </w:p>
    <w:p>
      <w:r>
        <w:t>1.1 REST API 文档</w:t>
      </w:r>
    </w:p>
    <w:p>
      <w:r>
        <w:rPr>
          <w:rFonts w:ascii="Courier New" w:hAnsi="Courier New"/>
          <w:sz w:val="18"/>
        </w:rPr>
        <w:t>python复制# src/skills/api_documentation_generator.py</w:t>
        <w:br/>
        <w:t>from typing import Dict, Any, List</w:t>
        <w:br/>
        <w:t>from claude_code_sdk import Skill, SkillContext, SkillResult</w:t>
        <w:br/>
        <w:t>import re</w:t>
        <w:br/>
        <w:br/>
        <w:t>class APIDocumentationGeneratorSkill(Skill):</w:t>
        <w:br/>
        <w:t xml:space="preserve">    """API 文档生成技能"""</w:t>
        <w:br/>
        <w:br/>
        <w:t xml:space="preserve">    def __init__(self):</w:t>
        <w:br/>
        <w:t xml:space="preserve">        super().__init__(</w:t>
        <w:br/>
        <w:t xml:space="preserve">            name="api-documentation-generator",</w:t>
        <w:br/>
        <w:t xml:space="preserve">            version="1.0.0",</w:t>
        <w:br/>
        <w:t xml:space="preserve">            description="Generate API documentation from code"</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API file"</w:t>
        <w:br/>
        <w:t xml:space="preserve">                },</w:t>
        <w:br/>
        <w:t xml:space="preserve">                "code": {</w:t>
        <w:br/>
        <w:t xml:space="preserve">                    "type": "string",</w:t>
        <w:br/>
        <w:t xml:space="preserve">                    "description": "API code to document"</w:t>
        <w:br/>
        <w:t xml:space="preserve">                },</w:t>
        <w:br/>
        <w:t xml:space="preserve">                "framework": {</w:t>
        <w:br/>
        <w:t xml:space="preserve">                    "type": "string",</w:t>
        <w:br/>
        <w:t xml:space="preserve">                    "enum": ["flask", "fastapi", "express", "django"],</w:t>
        <w:br/>
        <w:t xml:space="preserve">                    "description": "Framework used"</w:t>
        <w:br/>
        <w:t xml:space="preserve">                },</w:t>
        <w:br/>
        <w:t xml:space="preserve">                "output_format": {</w:t>
        <w:br/>
        <w:t xml:space="preserve">                    "type": "string",</w:t>
        <w:br/>
        <w:t xml:space="preserve">                    "enum": ["markdown", "html", "openapi"],</w:t>
        <w:br/>
        <w:t xml:space="preserve">                    "description": "Output format"</w:t>
        <w:br/>
        <w:t xml:space="preserve">                },</w:t>
        <w:br/>
        <w:t xml:space="preserve">                "include_examples": {</w:t>
        <w:br/>
        <w:t xml:space="preserve">                    "type": "boolean",</w:t>
        <w:br/>
        <w:t xml:space="preserve">                    "description": "Include usage examples",</w:t>
        <w:br/>
        <w:t xml:space="preserve">                    "default": True</w:t>
        <w:br/>
        <w:t xml:space="preserve">                }</w:t>
        <w:br/>
        <w:t xml:space="preserve">            },</w:t>
        <w:br/>
        <w:t xml:space="preserve">            "required": ["framework"]</w:t>
        <w:br/>
        <w:t xml:space="preserve">        }</w:t>
        <w:br/>
        <w:br/>
        <w:t xml:space="preserve">    def execute(self, parameters: Dict[str, Any], context: SkillContext) -&gt; SkillResult:</w:t>
        <w:br/>
        <w:t xml:space="preserve">        try:</w:t>
        <w:br/>
        <w:t xml:space="preserve">            framework = parameters["framework"]</w:t>
        <w:br/>
        <w:t xml:space="preserve">            output_format = parameters.get("output_format", "markdown")</w:t>
        <w:br/>
        <w:t xml:space="preserve">            include_examples = parameters.get("include_examples", True)</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br/>
        <w:t xml:space="preserve">                    success=False,</w:t>
        <w:br/>
        <w:t xml:space="preserve">                    error="Either file_path or code must be provided"</w:t>
        <w:br/>
        <w:t xml:space="preserve">                )</w:t>
        <w:br/>
        <w:br/>
        <w:t xml:space="preserve">            # 解析 API</w:t>
        <w:br/>
        <w:t xml:space="preserve">            endpoints = self.parse_api(code, framework)</w:t>
        <w:br/>
        <w:br/>
        <w:t xml:space="preserve">            # 生成文档</w:t>
        <w:br/>
        <w:t xml:space="preserve">            documentation = self.generate_documentation(</w:t>
        <w:br/>
        <w:t xml:space="preserve">                endpoints, framework, output_format, include_examples</w:t>
        <w:br/>
        <w:t xml:space="preserve">            )</w:t>
        <w:br/>
        <w:br/>
        <w:t xml:space="preserve">            return SkillResult(</w:t>
        <w:br/>
        <w:t xml:space="preserve">                success=True,</w:t>
        <w:br/>
        <w:t xml:space="preserve">                data={</w:t>
        <w:br/>
        <w:t xml:space="preserve">                    "file_path": file_path,</w:t>
        <w:br/>
        <w:t xml:space="preserve">                    "framework": framework,</w:t>
        <w:br/>
        <w:t xml:space="preserve">                    "output_format": output_format,</w:t>
        <w:br/>
        <w:t xml:space="preserve">                    "endpoints": endpoints,</w:t>
        <w:br/>
        <w:t xml:space="preserve">                    "endpoint_count": len(endpoints),</w:t>
        <w:br/>
        <w:t xml:space="preserve">                    "documentation": documentation</w:t>
        <w:br/>
        <w:t xml:space="preserve">                }</w:t>
        <w:br/>
        <w:t xml:space="preserve">            )</w:t>
        <w:br/>
        <w:t xml:space="preserve">        except Exception as e:</w:t>
        <w:br/>
        <w:t xml:space="preserve">            return SkillResult(</w:t>
        <w:br/>
        <w:t xml:space="preserve">                success=False,</w:t>
        <w:br/>
        <w:t xml:space="preserve">                error=str(e)</w:t>
        <w:br/>
        <w:t xml:space="preserve">            )</w:t>
      </w:r>
    </w:p>
    <w:p>
      <w:r>
        <w:rPr>
          <w:rFonts w:ascii="Courier New" w:hAnsi="Courier New"/>
          <w:sz w:val="18"/>
        </w:rPr>
        <w:t># src/skills/api_documentation_generator.py</w:t>
        <w:br/>
        <w:t>from typing import Dict, Any, List</w:t>
        <w:br/>
        <w:t>from claude_code_sdk import Skill, SkillContext, SkillResult</w:t>
        <w:br/>
        <w:t>import re</w:t>
        <w:br/>
        <w:br/>
        <w:t>class APIDocumentationGeneratorSkill(Skill):</w:t>
        <w:br/>
        <w:t xml:space="preserve">    """API 文档生成技能"""</w:t>
        <w:br/>
        <w:br/>
        <w:t xml:space="preserve">    def __init__(self):</w:t>
        <w:br/>
        <w:t xml:space="preserve">        super().__init__(</w:t>
        <w:br/>
        <w:t xml:space="preserve">            name="api-documentation-generator",</w:t>
        <w:br/>
        <w:t xml:space="preserve">            version="1.0.0",</w:t>
        <w:br/>
        <w:t xml:space="preserve">            description="Generate API documentation from code"</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API file"</w:t>
        <w:br/>
        <w:t xml:space="preserve">                },</w:t>
        <w:br/>
        <w:t xml:space="preserve">                "code": {</w:t>
        <w:br/>
        <w:t xml:space="preserve">                    "type": "string",</w:t>
        <w:br/>
        <w:t xml:space="preserve">                    "description": "API code to document"</w:t>
        <w:br/>
        <w:t xml:space="preserve">                },</w:t>
        <w:br/>
        <w:t xml:space="preserve">                "framework": {</w:t>
        <w:br/>
        <w:t xml:space="preserve">                    "type": "string",</w:t>
        <w:br/>
        <w:t xml:space="preserve">                    "enum": ["flask", "fastapi", "express", "django"],</w:t>
        <w:br/>
        <w:t xml:space="preserve">                    "description": "Framework used"</w:t>
        <w:br/>
        <w:t xml:space="preserve">                },</w:t>
        <w:br/>
        <w:t xml:space="preserve">                "output_format": {</w:t>
        <w:br/>
        <w:t xml:space="preserve">                    "type": "string",</w:t>
        <w:br/>
        <w:t xml:space="preserve">                    "enum": ["markdown", "html", "openapi"],</w:t>
        <w:br/>
        <w:t xml:space="preserve">                    "description": "Output format"</w:t>
        <w:br/>
        <w:t xml:space="preserve">                },</w:t>
        <w:br/>
        <w:t xml:space="preserve">                "include_examples": {</w:t>
        <w:br/>
        <w:t xml:space="preserve">                    "type": "boolean",</w:t>
        <w:br/>
        <w:t xml:space="preserve">                    "description": "Include usage examples",</w:t>
        <w:br/>
        <w:t xml:space="preserve">                    "default": True</w:t>
        <w:br/>
        <w:t xml:space="preserve">                }</w:t>
        <w:br/>
        <w:t xml:space="preserve">            },</w:t>
        <w:br/>
        <w:t xml:space="preserve">            "required": ["framework"]</w:t>
        <w:br/>
        <w:t xml:space="preserve">        }</w:t>
        <w:br/>
        <w:br/>
        <w:t xml:space="preserve">    def execute(self, parameters: Dict[str, Any], context: SkillContext) -&gt; SkillResult:</w:t>
        <w:br/>
        <w:t xml:space="preserve">        try:</w:t>
        <w:br/>
        <w:t xml:space="preserve">            framework = parameters["framework"]</w:t>
        <w:br/>
        <w:t xml:space="preserve">            output_format = parameters.get("output_format", "markdown")</w:t>
        <w:br/>
        <w:t xml:space="preserve">            include_examples = parameters.get("include_examples", True)</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br/>
        <w:t xml:space="preserve">                    success=False,</w:t>
        <w:br/>
        <w:t xml:space="preserve">                    error="Either file_path or code must be provided"</w:t>
        <w:br/>
        <w:t xml:space="preserve">                )</w:t>
        <w:br/>
        <w:br/>
        <w:t xml:space="preserve">            # 解析 API</w:t>
        <w:br/>
        <w:t xml:space="preserve">            endpoints = self.parse_api(code, framework)</w:t>
        <w:br/>
        <w:br/>
        <w:t xml:space="preserve">            # 生成文档</w:t>
        <w:br/>
        <w:t xml:space="preserve">            documentation = self.generate_documentation(</w:t>
        <w:br/>
        <w:t xml:space="preserve">                endpoints, framework, output_format, include_examples</w:t>
        <w:br/>
        <w:t xml:space="preserve">            )</w:t>
        <w:br/>
        <w:br/>
        <w:t xml:space="preserve">            return SkillResult(</w:t>
        <w:br/>
        <w:t xml:space="preserve">                success=True,</w:t>
        <w:br/>
        <w:t xml:space="preserve">                data={</w:t>
        <w:br/>
        <w:t xml:space="preserve">                    "file_path": file_path,</w:t>
        <w:br/>
        <w:t xml:space="preserve">                    "framework": framework,</w:t>
        <w:br/>
        <w:t xml:space="preserve">                    "output_format": output_format,</w:t>
        <w:br/>
        <w:t xml:space="preserve">                    "endpoints": endpoints,</w:t>
        <w:br/>
        <w:t xml:space="preserve">                    "endpoint_count": len(endpoints),</w:t>
        <w:br/>
        <w:t xml:space="preserve">                    "documentation": documentation</w:t>
        <w:br/>
        <w:t xml:space="preserve">                }</w:t>
        <w:br/>
        <w:t xml:space="preserve">            )</w:t>
        <w:br/>
        <w:t xml:space="preserve">        except Exception as e:</w:t>
        <w:br/>
        <w:t xml:space="preserve">            return SkillResult(</w:t>
        <w:br/>
        <w:t xml:space="preserve">                success=False,</w:t>
        <w:br/>
        <w:t xml:space="preserve">                error=str(e)</w:t>
        <w:br/>
        <w:t xml:space="preserve">            )</w:t>
      </w:r>
    </w:p>
    <w:p>
      <w:r>
        <w:t>def parse_api(self, code: str, framework: str) -&gt; List[Dict]:</w:t>
      </w:r>
    </w:p>
    <w:p>
      <w:r>
        <w:t>"""解析 API 端点"""</w:t>
      </w:r>
    </w:p>
    <w:p>
      <w:r>
        <w:t>parsers = {</w:t>
      </w:r>
    </w:p>
    <w:p>
      <w:r>
        <w:t>"flask": self.parse_flask,</w:t>
      </w:r>
    </w:p>
    <w:p>
      <w:r>
        <w:t>"fastapi": self.parse_fastapi,</w:t>
      </w:r>
    </w:p>
    <w:p>
      <w:r>
        <w:t>"express": self.parse_express,</w:t>
      </w:r>
    </w:p>
    <w:p>
      <w:r>
        <w:t>"django": self.parse_django</w:t>
      </w:r>
    </w:p>
    <w:p>
      <w:r>
        <w:t>}</w:t>
      </w:r>
    </w:p>
    <w:p>
      <w:r>
        <w:t>parser = parsers.get(framework)</w:t>
      </w:r>
    </w:p>
    <w:p>
      <w:r>
        <w:t>if not parser:</w:t>
      </w:r>
    </w:p>
    <w:p>
      <w:r>
        <w:t>raise ValueError(f"Unsupported framework: {framework}")</w:t>
      </w:r>
    </w:p>
    <w:p>
      <w:r>
        <w:t>return parser(code)</w:t>
      </w:r>
    </w:p>
    <w:p>
      <w:r>
        <w:t>def parse_flask(self, code: str) -&gt; List[Dict]:</w:t>
      </w:r>
    </w:p>
    <w:p>
      <w:r>
        <w:t>"""解析 Flask 路由"""</w:t>
      </w:r>
    </w:p>
    <w:p>
      <w:r>
        <w:t>endpoints = []</w:t>
      </w:r>
    </w:p>
    <w:p>
      <w:pPr>
        <w:pStyle w:val="Heading3"/>
      </w:pPr>
      <w:r>
        <w:t>匹配路由装饰器</w:t>
      </w:r>
    </w:p>
    <w:p>
      <w:r>
        <w:t>route_pattern = r'@app.route('"['"]\s*,\s*methods=[([^]]+)])'</w:t>
      </w:r>
    </w:p>
    <w:p>
      <w:r>
        <w:t>for match in re.finditer(route_pattern, code):</w:t>
      </w:r>
    </w:p>
    <w:p>
      <w:r>
        <w:t>path = match.group(1)</w:t>
      </w:r>
    </w:p>
    <w:p>
      <w:r>
        <w:t>methods_str = match.group(2)</w:t>
      </w:r>
    </w:p>
    <w:p>
      <w:pPr>
        <w:pStyle w:val="Heading3"/>
      </w:pPr>
      <w:r>
        <w:t>解析方法</w:t>
      </w:r>
    </w:p>
    <w:p>
      <w:r>
        <w:t>methods = [m.strip().strip(''"') for m in methods_str.split(',')]</w:t>
      </w:r>
    </w:p>
    <w:p>
      <w:pPr>
        <w:pStyle w:val="Heading3"/>
      </w:pPr>
      <w:r>
        <w:t>获取函数定义</w:t>
      </w:r>
    </w:p>
    <w:p>
      <w:r>
        <w:t>func_start = match.end()</w:t>
      </w:r>
    </w:p>
    <w:p>
      <w:r>
        <w:t>func_pattern = r'def\s+(\w+)\s*([^)]*):'</w:t>
      </w:r>
    </w:p>
    <w:p>
      <w:r>
        <w:t>func_match = re.search(func_pattern, code[func_start:func_start + 100])</w:t>
      </w:r>
    </w:p>
    <w:p>
      <w:r>
        <w:t>if func_match:</w:t>
      </w:r>
    </w:p>
    <w:p>
      <w:r>
        <w:t>func_name = func_match.group(1)</w:t>
      </w:r>
    </w:p>
    <w:p>
      <w:pPr>
        <w:pStyle w:val="Heading3"/>
      </w:pPr>
      <w:r>
        <w:t>提取文档字符串</w:t>
      </w:r>
    </w:p>
    <w:p>
      <w:r>
        <w:t>docstring = self.extract_docstring(code, func_start + func_match.end())</w:t>
      </w:r>
    </w:p>
    <w:p>
      <w:pPr>
        <w:pStyle w:val="Heading3"/>
      </w:pPr>
      <w:r>
        <w:t>提取参数</w:t>
      </w:r>
    </w:p>
    <w:p>
      <w:r>
        <w:t>params = self.extract_flask_params(code, func_start + func_match.end())</w:t>
      </w:r>
    </w:p>
    <w:p>
      <w:r>
        <w:t>endpoints.append({</w:t>
      </w:r>
    </w:p>
    <w:p>
      <w:r>
        <w:t>"path": path,</w:t>
      </w:r>
    </w:p>
    <w:p>
      <w:r>
        <w:t>"methods": methods,</w:t>
      </w:r>
    </w:p>
    <w:p>
      <w:r>
        <w:t>"function": func_name,</w:t>
      </w:r>
    </w:p>
    <w:p>
      <w:r>
        <w:t>"description": docstring,</w:t>
      </w:r>
    </w:p>
    <w:p>
      <w:r>
        <w:t>"parameters": params</w:t>
      </w:r>
    </w:p>
    <w:p>
      <w:r>
        <w:t>})</w:t>
      </w:r>
    </w:p>
    <w:p>
      <w:r>
        <w:t>return endpoints</w:t>
      </w:r>
    </w:p>
    <w:p>
      <w:r>
        <w:t>def parse_fastapi(self, code: str) -&gt; List[Dict]:</w:t>
      </w:r>
    </w:p>
    <w:p>
      <w:r>
        <w:t>"""解析 FastAPI 路由"""</w:t>
      </w:r>
    </w:p>
    <w:p>
      <w:r>
        <w:t>endpoints = []</w:t>
      </w:r>
    </w:p>
    <w:p>
      <w:pPr>
        <w:pStyle w:val="Heading3"/>
      </w:pPr>
      <w:r>
        <w:t>匹配路由装饰器</w:t>
      </w:r>
    </w:p>
    <w:p>
      <w:r>
        <w:t>route_pattern = r'@(app.|router.)?(get|post|put|delete|patch)('"['"])'</w:t>
      </w:r>
    </w:p>
    <w:p>
      <w:r>
        <w:t>for match in re.finditer(route_pattern, code):</w:t>
      </w:r>
    </w:p>
    <w:p>
      <w:r>
        <w:t>method = match.group(2).upper()</w:t>
      </w:r>
    </w:p>
    <w:p>
      <w:r>
        <w:t>path = match.group(3)</w:t>
      </w:r>
    </w:p>
    <w:p>
      <w:pPr>
        <w:pStyle w:val="Heading3"/>
      </w:pPr>
      <w:r>
        <w:t>获取函数定义</w:t>
      </w:r>
    </w:p>
    <w:p>
      <w:r>
        <w:t>func_start = match.end()</w:t>
      </w:r>
    </w:p>
    <w:p>
      <w:r>
        <w:t>func_pattern = r'async\s+def\s+(\w+)\s*(([^)]*)):'</w:t>
      </w:r>
    </w:p>
    <w:p>
      <w:r>
        <w:t>func_match = re.search(func_pattern, code[func_start:func_start + 200])</w:t>
      </w:r>
    </w:p>
    <w:p>
      <w:r>
        <w:t>if func_match:</w:t>
      </w:r>
    </w:p>
    <w:p>
      <w:r>
        <w:t>func_name = func_match.group(1)</w:t>
      </w:r>
    </w:p>
    <w:p>
      <w:r>
        <w:t>params_str = func_match.group(2)</w:t>
      </w:r>
    </w:p>
    <w:p>
      <w:pPr>
        <w:pStyle w:val="Heading3"/>
      </w:pPr>
      <w:r>
        <w:t>提取文档字符串</w:t>
      </w:r>
    </w:p>
    <w:p>
      <w:r>
        <w:t>docstring = self.extract_docstring(code, func_start + func_match.end())</w:t>
      </w:r>
    </w:p>
    <w:p>
      <w:pPr>
        <w:pStyle w:val="Heading3"/>
      </w:pPr>
      <w:r>
        <w:t>提取参数</w:t>
      </w:r>
    </w:p>
    <w:p>
      <w:r>
        <w:t>params = self.extract_fastapi_params(params_str)</w:t>
      </w:r>
    </w:p>
    <w:p>
      <w:r>
        <w:t>endpoints.append({</w:t>
      </w:r>
    </w:p>
    <w:p>
      <w:r>
        <w:t>"path": path,</w:t>
      </w:r>
    </w:p>
    <w:p>
      <w:r>
        <w:t>"methods": [method],</w:t>
      </w:r>
    </w:p>
    <w:p>
      <w:r>
        <w:t>"function": func_name,</w:t>
      </w:r>
    </w:p>
    <w:p>
      <w:r>
        <w:t>"description": docstring,</w:t>
      </w:r>
    </w:p>
    <w:p>
      <w:r>
        <w:t>"parameters": params</w:t>
      </w:r>
    </w:p>
    <w:p>
      <w:r>
        <w:t>})</w:t>
      </w:r>
    </w:p>
    <w:p>
      <w:r>
        <w:t>return endpoints</w:t>
      </w:r>
    </w:p>
    <w:p>
      <w:r>
        <w:t>def parse_express(self, code: str) -&gt; List[Dict]:</w:t>
      </w:r>
    </w:p>
    <w:p>
      <w:r>
        <w:t>"""解析 Express 路由"""</w:t>
      </w:r>
    </w:p>
    <w:p>
      <w:r>
        <w:t>endpoints = []</w:t>
      </w:r>
    </w:p>
    <w:p>
      <w:pPr>
        <w:pStyle w:val="Heading3"/>
      </w:pPr>
      <w:r>
        <w:t>匹配路由定义</w:t>
      </w:r>
    </w:p>
    <w:p>
      <w:r>
        <w:t>route_pattern = r'app.(get|post|put|delete|patch)('"['"]\s*,\s*(\w+)'</w:t>
      </w:r>
    </w:p>
    <w:p>
      <w:r>
        <w:t>for match in re.finditer(route_pattern, code):</w:t>
      </w:r>
    </w:p>
    <w:p>
      <w:r>
        <w:t>method = match.group(1).upper()</w:t>
      </w:r>
    </w:p>
    <w:p>
      <w:r>
        <w:t>path = match.group(2)</w:t>
      </w:r>
    </w:p>
    <w:p>
      <w:r>
        <w:t>handler = match.group(3)</w:t>
      </w:r>
    </w:p>
    <w:p>
      <w:r>
        <w:t>endpoints.append({</w:t>
      </w:r>
    </w:p>
    <w:p>
      <w:r>
        <w:t>"path": path,</w:t>
      </w:r>
    </w:p>
    <w:p>
      <w:r>
        <w:t>"methods": [method],</w:t>
      </w:r>
    </w:p>
    <w:p>
      <w:r>
        <w:t>"function": handler,</w:t>
      </w:r>
    </w:p>
    <w:p>
      <w:r>
        <w:t>"description": "",</w:t>
      </w:r>
    </w:p>
    <w:p>
      <w:r>
        <w:t>"parameters": []</w:t>
      </w:r>
    </w:p>
    <w:p>
      <w:r>
        <w:t>})</w:t>
      </w:r>
    </w:p>
    <w:p>
      <w:r>
        <w:t>return endpoints</w:t>
      </w:r>
    </w:p>
    <w:p>
      <w:r>
        <w:t>def parse_django(self, code: str) -&gt; List[Dict]:</w:t>
      </w:r>
    </w:p>
    <w:p>
      <w:r>
        <w:t>"""解析 Django 路由"""</w:t>
      </w:r>
    </w:p>
    <w:p>
      <w:r>
        <w:t>endpoints = []</w:t>
      </w:r>
    </w:p>
    <w:p>
      <w:pPr>
        <w:pStyle w:val="Heading3"/>
      </w:pPr>
      <w:r>
        <w:t>匹配 URL 模式</w:t>
      </w:r>
    </w:p>
    <w:p>
      <w:r>
        <w:t>url_pattern = r'path('"['"]\s*,\s*(\w+).as_view()'</w:t>
      </w:r>
    </w:p>
    <w:p>
      <w:r>
        <w:t>for match in re.finditer(url_pattern, code):</w:t>
      </w:r>
    </w:p>
    <w:p>
      <w:r>
        <w:t>path = match.group(1)</w:t>
      </w:r>
    </w:p>
    <w:p>
      <w:r>
        <w:t>view = match.group(2)</w:t>
      </w:r>
    </w:p>
    <w:p>
      <w:r>
        <w:t>endpoints.append({</w:t>
      </w:r>
    </w:p>
    <w:p>
      <w:r>
        <w:t>"path": path,</w:t>
      </w:r>
    </w:p>
    <w:p>
      <w:r>
        <w:t>"methods": ["GET", "POST", "PUT", "DELETE"],</w:t>
      </w:r>
    </w:p>
    <w:p>
      <w:r>
        <w:t>"function": view,</w:t>
      </w:r>
    </w:p>
    <w:p>
      <w:r>
        <w:t>"description": "",</w:t>
      </w:r>
    </w:p>
    <w:p>
      <w:r>
        <w:t>"parameters": []</w:t>
      </w:r>
    </w:p>
    <w:p>
      <w:r>
        <w:t>})</w:t>
      </w:r>
    </w:p>
    <w:p>
      <w:r>
        <w:t>return endpoints</w:t>
      </w:r>
    </w:p>
    <w:p>
      <w:r>
        <w:t>def extract_docstring(self, code: str, start_pos: int) -&gt; str:</w:t>
      </w:r>
    </w:p>
    <w:p>
      <w:r>
        <w:t>"""提取文档字符串"""</w:t>
      </w:r>
    </w:p>
    <w:p>
      <w:pPr>
        <w:pStyle w:val="Heading3"/>
      </w:pPr>
      <w:r>
        <w:t>查找三引号字符串</w:t>
      </w:r>
    </w:p>
    <w:p>
      <w:r>
        <w:t>docstring_pattern = r'"""([^"]*)"""'</w:t>
      </w:r>
    </w:p>
    <w:p>
      <w:r>
        <w:t>match = re.search(docstring_pattern, code[start_pos:start_pos + 500])</w:t>
      </w:r>
    </w:p>
    <w:p>
      <w:r>
        <w:t>if match:</w:t>
      </w:r>
    </w:p>
    <w:p>
      <w:r>
        <w:t>return match.group(1).strip()</w:t>
      </w:r>
    </w:p>
    <w:p>
      <w:r>
        <w:t>return ""</w:t>
      </w:r>
    </w:p>
    <w:p>
      <w:r>
        <w:t>def extract_flask_params(self, code: str, start_pos: int) -&gt; List[Dict]:</w:t>
      </w:r>
    </w:p>
    <w:p>
      <w:r>
        <w:t>"""提取 Flask 参数"""</w:t>
      </w:r>
    </w:p>
    <w:p>
      <w:r>
        <w:t>params = []</w:t>
      </w:r>
    </w:p>
    <w:p>
      <w:pPr>
        <w:pStyle w:val="Heading3"/>
      </w:pPr>
      <w:r>
        <w:t>查找 request.json 或 request.form</w:t>
      </w:r>
    </w:p>
    <w:p>
      <w:r>
        <w:t>json_pattern = r'request.json.get('"['"]'</w:t>
      </w:r>
    </w:p>
    <w:p>
      <w:r>
        <w:t>for match in re.finditer(json_pattern, code[start_pos:start_pos + 500]):</w:t>
      </w:r>
    </w:p>
    <w:p>
      <w:r>
        <w:t>params.append({</w:t>
      </w:r>
    </w:p>
    <w:p>
      <w:r>
        <w:t>"name": match.group(1),</w:t>
      </w:r>
    </w:p>
    <w:p>
      <w:r>
        <w:t>"type": "object",</w:t>
      </w:r>
    </w:p>
    <w:p>
      <w:r>
        <w:t>"required": False,</w:t>
      </w:r>
    </w:p>
    <w:p>
      <w:r>
        <w:t>"description": ""</w:t>
      </w:r>
    </w:p>
    <w:p>
      <w:r>
        <w:t>})</w:t>
      </w:r>
    </w:p>
    <w:p>
      <w:r>
        <w:t>return params</w:t>
      </w:r>
    </w:p>
    <w:p>
      <w:r>
        <w:t>def extract_fastapi_params(self, params_str: str) -&gt; List[Dict]:</w:t>
      </w:r>
    </w:p>
    <w:p>
      <w:r>
        <w:t>"""提取 FastAPI 参数"""</w:t>
      </w:r>
    </w:p>
    <w:p>
      <w:r>
        <w:t>params = []</w:t>
      </w:r>
    </w:p>
    <w:p>
      <w:pPr>
        <w:pStyle w:val="Heading3"/>
      </w:pPr>
      <w:r>
        <w:t>解析函数参数</w:t>
      </w:r>
    </w:p>
    <w:p>
      <w:r>
        <w:t>param_pattern = r'(\w+):\s*(\w+)'</w:t>
      </w:r>
    </w:p>
    <w:p>
      <w:r>
        <w:t>for match in re.finditer(param_pattern, params_str):</w:t>
      </w:r>
    </w:p>
    <w:p>
      <w:r>
        <w:t>param_name = match.group(1)</w:t>
      </w:r>
    </w:p>
    <w:p>
      <w:r>
        <w:t>param_type = match.group(2)</w:t>
      </w:r>
    </w:p>
    <w:p>
      <w:r>
        <w:t>if param_name not in ["self", "request"]:</w:t>
      </w:r>
    </w:p>
    <w:p>
      <w:r>
        <w:t>params.append({</w:t>
      </w:r>
    </w:p>
    <w:p>
      <w:r>
        <w:t>"name": param_name,</w:t>
      </w:r>
    </w:p>
    <w:p>
      <w:r>
        <w:t>"type": param_type,</w:t>
      </w:r>
    </w:p>
    <w:p>
      <w:r>
        <w:t>"required": False,</w:t>
      </w:r>
    </w:p>
    <w:p>
      <w:r>
        <w:t>"description": ""</w:t>
      </w:r>
    </w:p>
    <w:p>
      <w:r>
        <w:t>})</w:t>
      </w:r>
    </w:p>
    <w:p>
      <w:r>
        <w:t>return params</w:t>
      </w:r>
    </w:p>
    <w:p>
      <w:r>
        <w:t>def generate_documentation(self, endpoints: List[Dict], framework: str,</w:t>
      </w:r>
    </w:p>
    <w:p>
      <w:r>
        <w:t>output_format: str, include_examples: bool) -&gt; str:</w:t>
      </w:r>
    </w:p>
    <w:p>
      <w:r>
        <w:t>"""生成文档"""</w:t>
      </w:r>
    </w:p>
    <w:p>
      <w:r>
        <w:t>generators = {</w:t>
      </w:r>
    </w:p>
    <w:p>
      <w:r>
        <w:t>"markdown": self.generate_markdown,</w:t>
      </w:r>
    </w:p>
    <w:p>
      <w:r>
        <w:t>"html": self.generate_html,</w:t>
      </w:r>
    </w:p>
    <w:p>
      <w:r>
        <w:t>"openapi": self.generate_openapi</w:t>
      </w:r>
    </w:p>
    <w:p>
      <w:r>
        <w:t>}</w:t>
      </w:r>
    </w:p>
    <w:p>
      <w:r>
        <w:t>generator = generators.get(output_format)</w:t>
      </w:r>
    </w:p>
    <w:p>
      <w:r>
        <w:t>if not generator:</w:t>
      </w:r>
    </w:p>
    <w:p>
      <w:r>
        <w:t>raise ValueError(f"Unsupported output format: {output_format}")</w:t>
      </w:r>
    </w:p>
    <w:p>
      <w:r>
        <w:t>return generator(endpoints, framework, include_examples)</w:t>
      </w:r>
    </w:p>
    <w:p>
      <w:r>
        <w:t>def generate_markdown(self, endpoints: List[Dict], framework: str,</w:t>
      </w:r>
    </w:p>
    <w:p>
      <w:r>
        <w:t>include_examples: bool) -&gt; str:</w:t>
      </w:r>
    </w:p>
    <w:p>
      <w:r>
        <w:t>"""生成 Markdown 文档"""</w:t>
      </w:r>
    </w:p>
    <w:p>
      <w:r>
        <w:t>doc = f"# API Documentation\n\n"</w:t>
      </w:r>
    </w:p>
    <w:p>
      <w:r>
        <w:t>doc += f"Framework: {framework}\n\n"</w:t>
      </w:r>
    </w:p>
    <w:p>
      <w:r>
        <w:t>doc += f"## Endpoints\n\n"</w:t>
      </w:r>
    </w:p>
    <w:p>
      <w:r>
        <w:t>for endpoint in endpoints:</w:t>
      </w:r>
    </w:p>
    <w:p>
      <w:r>
        <w:t>methods = ", ".join(endpoint["methods"])</w:t>
      </w:r>
    </w:p>
    <w:p>
      <w:r>
        <w:t>doc += f"### {methods} {endpoint['path']}\n\n"</w:t>
      </w:r>
    </w:p>
    <w:p>
      <w:r>
        <w:t>if endpoint["description"]:</w:t>
      </w:r>
    </w:p>
    <w:p>
      <w:r>
        <w:t>doc += f"{endpoint['description']}\n\n"</w:t>
      </w:r>
    </w:p>
    <w:p>
      <w:r>
        <w:t>if endpoint["parameters"]:</w:t>
      </w:r>
    </w:p>
    <w:p>
      <w:r>
        <w:t>doc += "#### Parameters\n\n"</w:t>
      </w:r>
    </w:p>
    <w:p>
      <w:r>
        <w:t>doc += "| Name | Type | Required | Description |\n"</w:t>
      </w:r>
    </w:p>
    <w:p>
      <w:r>
        <w:t>doc += "|------|------|----------|-------------|\n"</w:t>
      </w:r>
    </w:p>
    <w:p>
      <w:r>
        <w:t>for param in endpoint["parameters"]:</w:t>
      </w:r>
    </w:p>
    <w:p>
      <w:r>
        <w:t>required = "Yes" if param.get("required") else "No"</w:t>
      </w:r>
    </w:p>
    <w:p>
      <w:r>
        <w:t>doc += f"| {param['name']} | {param['type']} | {required} | {param.get('description', '')} |\n"</w:t>
      </w:r>
    </w:p>
    <w:p>
      <w:r>
        <w:t>doc += "\n"</w:t>
      </w:r>
    </w:p>
    <w:p>
      <w:r>
        <w:t>if include_examples:</w:t>
      </w:r>
    </w:p>
    <w:p>
      <w:r>
        <w:t>doc += "#### Example Request\n\n"</w:t>
      </w:r>
    </w:p>
    <w:p>
      <w:r>
        <w:t>doc += f"bash\n" method = endpoint["methods"][0] if endpoint["methods"] else "GET" doc += f"curl -X {method} http://localhost:8000{endpoint['path']}\n" doc += f"\n\n"</w:t>
      </w:r>
    </w:p>
    <w:p>
      <w:r>
        <w:rPr>
          <w:rFonts w:ascii="Courier New" w:hAnsi="Courier New"/>
          <w:sz w:val="18"/>
        </w:rPr>
        <w:t>bash\n" method = endpoint["methods"][0] if endpoint["methods"] else "GET" doc += f"curl -X {method} http://localhost:8000{endpoint['path']}\n" doc += f"</w:t>
      </w:r>
    </w:p>
    <w:p>
      <w:r>
        <w:t>return doc</w:t>
      </w:r>
    </w:p>
    <w:p>
      <w:r>
        <w:t>def generate_html(self, endpoints: List[Dict], framework: str,</w:t>
      </w:r>
    </w:p>
    <w:p>
      <w:r>
        <w:t>include_examples: bool) -&gt; str:</w:t>
      </w:r>
    </w:p>
    <w:p>
      <w:r>
        <w:t>"""生成 HTML 文档"""</w:t>
      </w:r>
    </w:p>
    <w:p>
      <w:r>
        <w:t>html = f"""&lt;!DOCTYPE html&gt;</w:t>
      </w:r>
    </w:p>
    <w:p>
      <w:r>
        <w:t>for endpoint in endpoints:</w:t>
      </w:r>
    </w:p>
    <w:p>
      <w:r>
        <w:t>methods = ", ".join(endpoint["methods"])</w:t>
      </w:r>
    </w:p>
    <w:p>
      <w:r>
        <w:t>html += f"""</w:t>
      </w:r>
    </w:p>
    <w:p>
      <w:r>
        <w:t>if endpoint["description"]:</w:t>
      </w:r>
    </w:p>
    <w:p>
      <w:r>
        <w:t>html += f"        &lt;p&gt;{endpoint['description']}&lt;/p&gt;\n"</w:t>
      </w:r>
    </w:p>
    <w:p>
      <w:r>
        <w:t>if endpoint["parameters"]:</w:t>
      </w:r>
    </w:p>
    <w:p>
      <w:r>
        <w:t>html += "        &lt;h4&gt;Parameters&lt;/h4&gt;\n"</w:t>
      </w:r>
    </w:p>
    <w:p>
      <w:r>
        <w:t>html += "        &lt;table&gt;\n"</w:t>
      </w:r>
    </w:p>
    <w:p>
      <w:r>
        <w:t>html += "            &lt;tr&gt;&lt;th&gt;Name&lt;/th&gt;&lt;th&gt;Type&lt;/th&gt;&lt;th&gt;Required&lt;/th&gt;&lt;th&gt;Description&lt;/th&gt;&lt;/tr&gt;\n"</w:t>
      </w:r>
    </w:p>
    <w:p>
      <w:r>
        <w:t>for param in endpoint["parameters"]:</w:t>
      </w:r>
    </w:p>
    <w:p>
      <w:r>
        <w:t>required = "Yes" if param.get("required") else "No"</w:t>
      </w:r>
    </w:p>
    <w:p>
      <w:r>
        <w:t>html += f"            &lt;tr&gt;&lt;td&gt;{param['name']}&lt;/td&gt;&lt;td&gt;{param['type']}&lt;/td&gt;&lt;td&gt;{required}&lt;/td&gt;&lt;td&gt;{param.get('description', '')}&lt;/td&gt;&lt;/tr&gt;\n"</w:t>
      </w:r>
    </w:p>
    <w:p>
      <w:r>
        <w:t>html += "        &lt;/table&gt;\n"</w:t>
      </w:r>
    </w:p>
    <w:p>
      <w:r>
        <w:t>html += "    &lt;/div&gt;\n"</w:t>
      </w:r>
    </w:p>
    <w:p>
      <w:r>
        <w:t>html += """</w:t>
      </w:r>
    </w:p>
    <w:p>
      <w:r>
        <w:t>return html</w:t>
      </w:r>
    </w:p>
    <w:p>
      <w:r>
        <w:t>def generate_openapi(self, endpoints: List[Dict], framework: str,</w:t>
      </w:r>
    </w:p>
    <w:p>
      <w:r>
        <w:t>include_examples: bool) -&gt; str:</w:t>
      </w:r>
    </w:p>
    <w:p>
      <w:r>
        <w:t>"""生成 OpenAPI 规范"""</w:t>
      </w:r>
    </w:p>
    <w:p>
      <w:r>
        <w:t>openapi = {</w:t>
      </w:r>
    </w:p>
    <w:p>
      <w:r>
        <w:t>"openapi": "3.0.0",</w:t>
      </w:r>
    </w:p>
    <w:p>
      <w:r>
        <w:t>"info": {</w:t>
      </w:r>
    </w:p>
    <w:p>
      <w:r>
        <w:t>"title": "API Documentation",</w:t>
      </w:r>
    </w:p>
    <w:p>
      <w:r>
        <w:t>"version": "1.0.0"</w:t>
      </w:r>
    </w:p>
    <w:p>
      <w:r>
        <w:t>},</w:t>
      </w:r>
    </w:p>
    <w:p>
      <w:r>
        <w:t>"paths": {}</w:t>
      </w:r>
    </w:p>
    <w:p>
      <w:r>
        <w:t>}</w:t>
      </w:r>
    </w:p>
    <w:p>
      <w:r>
        <w:t>for endpoint in endpoints:</w:t>
      </w:r>
    </w:p>
    <w:p>
      <w:r>
        <w:t>path = endpoint["path"]</w:t>
      </w:r>
    </w:p>
    <w:p>
      <w:r>
        <w:t>openapi["paths"][path] = {}</w:t>
      </w:r>
    </w:p>
    <w:p>
      <w:r>
        <w:t>for method in endpoint["methods"]:</w:t>
      </w:r>
    </w:p>
    <w:p>
      <w:r>
        <w:t>method_lower = method.lower()</w:t>
      </w:r>
    </w:p>
    <w:p>
      <w:r>
        <w:t>openapi["paths"][path][method_lower] = {</w:t>
      </w:r>
    </w:p>
    <w:p>
      <w:r>
        <w:t>"summary": endpoint["description"],</w:t>
      </w:r>
    </w:p>
    <w:p>
      <w:r>
        <w:t>"responses": {</w:t>
      </w:r>
    </w:p>
    <w:p>
      <w:r>
        <w:t>"200": {</w:t>
      </w:r>
    </w:p>
    <w:p>
      <w:r>
        <w:t>"description": "Success"</w:t>
      </w:r>
    </w:p>
    <w:p>
      <w:r>
        <w:t>}</w:t>
      </w:r>
    </w:p>
    <w:p>
      <w:r>
        <w:t>}</w:t>
      </w:r>
    </w:p>
    <w:p>
      <w:r>
        <w:t>}</w:t>
      </w:r>
    </w:p>
    <w:p>
      <w:r>
        <w:t>if endpoint["parameters"]:</w:t>
      </w:r>
    </w:p>
    <w:p>
      <w:r>
        <w:t>openapi["paths"][path][method_lower]["parameters"] = []</w:t>
      </w:r>
    </w:p>
    <w:p>
      <w:r>
        <w:t>for param in endpoint["parameters"]:</w:t>
      </w:r>
    </w:p>
    <w:p>
      <w:r>
        <w:t>openapi["paths"][path][method_lower]["parameters"].append({</w:t>
      </w:r>
    </w:p>
    <w:p>
      <w:r>
        <w:t>"name": param["name"],</w:t>
      </w:r>
    </w:p>
    <w:p>
      <w:r>
        <w:t>"in": "query",</w:t>
      </w:r>
    </w:p>
    <w:p>
      <w:r>
        <w:t>"required": param.get("required", False),</w:t>
      </w:r>
    </w:p>
    <w:p>
      <w:r>
        <w:t>"schema": {</w:t>
      </w:r>
    </w:p>
    <w:p>
      <w:r>
        <w:t>"type": param["type"]</w:t>
      </w:r>
    </w:p>
    <w:p>
      <w:r>
        <w:t>}</w:t>
      </w:r>
    </w:p>
    <w:p>
      <w:r>
        <w:t>})</w:t>
      </w:r>
    </w:p>
    <w:p>
      <w:r>
        <w:t>import json</w:t>
      </w:r>
    </w:p>
    <w:p>
      <w:r>
        <w:t>return json.dumps(openapi, indent=2)</w:t>
      </w:r>
    </w:p>
    <w:p>
      <w:r>
        <w:t>2. 代码文档生成#</w:t>
      </w:r>
    </w:p>
    <w:p>
      <w:r>
        <w:t>2.1 函数和类文档</w:t>
      </w:r>
    </w:p>
    <w:p>
      <w:r>
        <w:rPr>
          <w:rFonts w:ascii="Courier New" w:hAnsi="Courier New"/>
          <w:sz w:val="18"/>
        </w:rPr>
        <w:t>bash复制python</w:t>
        <w:br/>
        <w:br/>
        <w:t># src/skills/code_documentation_generator.py</w:t>
        <w:br/>
        <w:t>from typing import Dict, Any, List</w:t>
        <w:br/>
        <w:t>from claude_code_sdk import Skill, SkillContext, SkillResult</w:t>
        <w:br/>
        <w:t>import re</w:t>
        <w:br/>
        <w:br/>
        <w:t>class CodeDocumentationGeneratorSkill(Skill):</w:t>
        <w:br/>
        <w:t xml:space="preserve">    """代码文档生成技能"""</w:t>
        <w:br/>
        <w:br/>
        <w:t xml:space="preserve">    def __init__(self):</w:t>
        <w:br/>
        <w:t xml:space="preserve">        super().__init__(</w:t>
        <w:br/>
        <w:t xml:space="preserve">            name="code-documentation-generator",</w:t>
        <w:br/>
        <w:t xml:space="preserve">            version="1.0.0",</w:t>
        <w:br/>
        <w:t xml:space="preserve">            description="Generate code documentation"</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code file"</w:t>
        <w:br/>
        <w:t xml:space="preserve">                },</w:t>
        <w:br/>
        <w:t xml:space="preserve">                "code": {</w:t>
        <w:br/>
        <w:t xml:space="preserve">                    "type": "string",</w:t>
        <w:br/>
        <w:t xml:space="preserve">                    "description": "Code to document"</w:t>
        <w:br/>
        <w:t xml:space="preserve">                },</w:t>
        <w:br/>
        <w:t xml:space="preserve">                "language": {</w:t>
        <w:br/>
        <w:t xml:space="preserve">                    "type": "string",</w:t>
        <w:br/>
        <w:t xml:space="preserve">                    "enum": ["python", "javascript", "java", "go"],</w:t>
        <w:br/>
        <w:t xml:space="preserve">                    "description": "Programming language"</w:t>
        <w:br/>
        <w:t xml:space="preserve">                },</w:t>
        <w:br/>
        <w:t xml:space="preserve">                "output_format": {</w:t>
        <w:br/>
        <w:t xml:space="preserve">                    "type": "string",</w:t>
        <w:br/>
        <w:t xml:space="preserve">                    "enum": ["markdown", "html"],</w:t>
        <w:br/>
        <w:t xml:space="preserve">                    "description": "Output format"</w:t>
        <w:br/>
        <w:t xml:space="preserve">                },</w:t>
        <w:br/>
        <w:t xml:space="preserve">                "include_private": {</w:t>
        <w:br/>
        <w:t xml:space="preserve">                    "type": "boolean",</w:t>
        <w:br/>
        <w:t xml:space="preserve">                    "description": "Include private members",</w:t>
        <w:br/>
        <w:t xml:space="preserve">                    "default": False</w:t>
        <w:br/>
        <w:t xml:space="preserve">                }</w:t>
        <w:br/>
        <w:t xml:space="preserve">            },</w:t>
        <w:br/>
        <w:t xml:space="preserve">            "required": ["language"]</w:t>
        <w:br/>
        <w:t xml:space="preserve">        }</w:t>
        <w:br/>
        <w:br/>
        <w:t xml:space="preserve">    def execute(self, parameters: Dict[str, Any], context: SkillContext) -&gt; SkillResult:</w:t>
        <w:br/>
        <w:t xml:space="preserve">        try:</w:t>
        <w:br/>
        <w:t xml:space="preserve">            language = parameters["language"]</w:t>
        <w:br/>
        <w:t xml:space="preserve">            output_format = parameters.get("output_format", "markdown")</w:t>
        <w:br/>
        <w:t xml:space="preserve">            include_private = parameters.get("include_private", False)</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br/>
        <w:t xml:space="preserve">                    success=False,</w:t>
        <w:br/>
        <w:t xml:space="preserve">                    error="Either file_path or code must be provided"</w:t>
        <w:br/>
        <w:t xml:space="preserve">                )</w:t>
        <w:br/>
        <w:br/>
        <w:t xml:space="preserve">            # 解析代码</w:t>
        <w:br/>
        <w:t xml:space="preserve">            elements = self.parse_code(code, language, include_private)</w:t>
        <w:br/>
        <w:br/>
        <w:t xml:space="preserve">            # 生成文档</w:t>
        <w:br/>
        <w:t xml:space="preserve">            documentation = self.generate_documentation(</w:t>
        <w:br/>
        <w:t xml:space="preserve">                elements, language, output_format</w:t>
        <w:br/>
        <w:t xml:space="preserve">            )</w:t>
        <w:br/>
        <w:br/>
        <w:t xml:space="preserve">            return SkillResult(</w:t>
        <w:br/>
        <w:t xml:space="preserve">                success=True,</w:t>
        <w:br/>
        <w:t xml:space="preserve">                data={</w:t>
        <w:br/>
        <w:t xml:space="preserve">                    "file_path": file_path,</w:t>
        <w:br/>
        <w:t xml:space="preserve">                    "language": language,</w:t>
        <w:br/>
        <w:t xml:space="preserve">                    "output_format": output_format,</w:t>
        <w:br/>
        <w:t xml:space="preserve">                    "elements": elements,</w:t>
        <w:br/>
        <w:t xml:space="preserve">                    "element_count": len(elements),</w:t>
        <w:br/>
        <w:t xml:space="preserve">                    "documentation": documentation</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parse_code(self, code: str, language: str,</w:t>
        <w:br/>
        <w:t xml:space="preserve">                  include_private: bool) -&gt; List[Dict]:</w:t>
        <w:br/>
        <w:t xml:space="preserve">        """解析代码元素"""</w:t>
        <w:br/>
        <w:t xml:space="preserve">        parsers = {</w:t>
        <w:br/>
        <w:t xml:space="preserve">            "python": self.parse_python,</w:t>
        <w:br/>
        <w:t xml:space="preserve">            "javascript": self.parse_javascript,</w:t>
        <w:br/>
        <w:t xml:space="preserve">            "java": self.parse_java,</w:t>
        <w:br/>
        <w:t xml:space="preserve">            "go": self.parse_go</w:t>
        <w:br/>
        <w:t xml:space="preserve">        }</w:t>
        <w:br/>
        <w:br/>
        <w:t xml:space="preserve">        parser = parsers.get(language)</w:t>
        <w:br/>
        <w:t xml:space="preserve">        if not parser:</w:t>
        <w:br/>
        <w:t xml:space="preserve">            raise ValueError(f"Unsupported language: {language}")</w:t>
        <w:br/>
        <w:br/>
        <w:t xml:space="preserve">        return parser(code, include_private)</w:t>
        <w:br/>
        <w:br/>
        <w:t xml:space="preserve">    def parse_python(self, code: str, include_private: bool) -&gt; List[Dict]:</w:t>
        <w:br/>
        <w:t xml:space="preserve">        """解析 Python 代码"""</w:t>
        <w:br/>
        <w:t xml:space="preserve">        elements = []</w:t>
        <w:br/>
        <w:br/>
        <w:t xml:space="preserve">        # 解析类</w:t>
        <w:br/>
        <w:t xml:space="preserve">        class_pattern = r'class\s+(\w+)\s*(?:\([^)]*\))?:'</w:t>
        <w:br/>
        <w:t xml:space="preserve">        for match in re.finditer(class_pattern, code):</w:t>
        <w:br/>
        <w:t xml:space="preserve">            class_name = match.group(1)</w:t>
        <w:br/>
        <w:br/>
        <w:t xml:space="preserve">            # 检查是否为私有类</w:t>
        <w:br/>
        <w:t xml:space="preserve">            if not include_private and class_name.startswith('_'):</w:t>
        <w:br/>
        <w:t xml:space="preserve">                continue</w:t>
        <w:br/>
        <w:br/>
        <w:t xml:space="preserve">            # 提取类文档字符串</w:t>
        <w:br/>
        <w:t xml:space="preserve">            docstring = self.extract_docstring(code, match.end())</w:t>
        <w:br/>
        <w:br/>
        <w:t xml:space="preserve">            # 解析方法</w:t>
        <w:br/>
        <w:t xml:space="preserve">            methods = self.parse_python_methods(code, match.end(), include_private)</w:t>
        <w:br/>
        <w:br/>
        <w:t xml:space="preserve">            elements.append({</w:t>
        <w:br/>
        <w:t xml:space="preserve">                "type": "class",</w:t>
        <w:br/>
        <w:t xml:space="preserve">                "name": class_name,</w:t>
        <w:br/>
        <w:t xml:space="preserve">                "description": docstring,</w:t>
        <w:br/>
        <w:t xml:space="preserve">                "methods": methods</w:t>
        <w:br/>
        <w:t xml:space="preserve">            })</w:t>
        <w:br/>
        <w:br/>
        <w:t xml:space="preserve">        # 解析函数</w:t>
        <w:br/>
        <w:t xml:space="preserve">        func_pattern = r'^def\s+(\w+)\s*\([^)]*\):'</w:t>
        <w:br/>
        <w:t xml:space="preserve">        for match in re.finditer(func_pattern, code, re.MULTILINE):</w:t>
        <w:br/>
        <w:t xml:space="preserve">            func_name = match.group(1)</w:t>
        <w:br/>
        <w:br/>
        <w:t xml:space="preserve">            # 检查是否为私有函数</w:t>
        <w:br/>
        <w:t xml:space="preserve">            if not include_private and func_name.startswith('_'):</w:t>
        <w:br/>
        <w:t xml:space="preserve">                continue</w:t>
        <w:br/>
        <w:br/>
        <w:t xml:space="preserve">            # 提取函数文档字符串</w:t>
        <w:br/>
        <w:t xml:space="preserve">            docstring = self.extract_docstring(code, match.end())</w:t>
        <w:br/>
        <w:br/>
        <w:t xml:space="preserve">            # 提取参数</w:t>
        <w:br/>
        <w:t xml:space="preserve">            params = self.extract_python_params(code, match.end())</w:t>
        <w:br/>
        <w:br/>
        <w:t xml:space="preserve">            elements.append({</w:t>
        <w:br/>
        <w:t xml:space="preserve">                "type": "function",</w:t>
        <w:br/>
        <w:t xml:space="preserve">                "name": func_name,</w:t>
        <w:br/>
        <w:t xml:space="preserve">                "description": docstring,</w:t>
        <w:br/>
        <w:t xml:space="preserve">                "parameters": params</w:t>
        <w:br/>
        <w:t xml:space="preserve">            })</w:t>
        <w:br/>
        <w:br/>
        <w:t xml:space="preserve">        return elements</w:t>
        <w:br/>
        <w:br/>
        <w:t xml:space="preserve">    def parse_python_methods(self, code: str, start_pos: int,</w:t>
        <w:br/>
        <w:t xml:space="preserve">                            include_private: bool) -&gt; List[Dict]:</w:t>
        <w:br/>
        <w:t xml:space="preserve">        """解析 Python 方法"""</w:t>
        <w:br/>
        <w:t xml:space="preserve">        methods = []</w:t>
        <w:br/>
        <w:br/>
        <w:t xml:space="preserve">        # 在类定义范围内查找方法</w:t>
        <w:br/>
        <w:t xml:space="preserve">        class_end = self.find_class_end(code, start_pos)</w:t>
        <w:br/>
        <w:t xml:space="preserve">        class_code = code[start_pos:class_end]</w:t>
        <w:br/>
        <w:br/>
        <w:t xml:space="preserve">        func_pattern = r'def\s+(\w+)\s*\([^)]*\):'</w:t>
        <w:br/>
        <w:t xml:space="preserve">        for match in re.finditer(func_pattern, class_code):</w:t>
        <w:br/>
        <w:t xml:space="preserve">            method_name = match.group(1)</w:t>
        <w:br/>
        <w:br/>
        <w:t xml:space="preserve">            # 检查是否为私有方法</w:t>
        <w:br/>
        <w:t xml:space="preserve">            if not include_private and method_name.startswith('_'):</w:t>
        <w:br/>
        <w:t xml:space="preserve">                continue</w:t>
        <w:br/>
        <w:br/>
        <w:t xml:space="preserve">            # 提取方法文档字符串</w:t>
        <w:br/>
        <w:t xml:space="preserve">            docstring = self.extract_docstring(class_code, match.end())</w:t>
        <w:br/>
        <w:br/>
        <w:t xml:space="preserve">            # 提取参数</w:t>
        <w:br/>
        <w:t xml:space="preserve">            params = self.extract_python_params(class_code, match.end())</w:t>
        <w:br/>
        <w:br/>
        <w:t xml:space="preserve">            methods.append({</w:t>
        <w:br/>
        <w:t xml:space="preserve">                "name": method_name,</w:t>
        <w:br/>
        <w:t xml:space="preserve">                "description": docstring,</w:t>
        <w:br/>
        <w:t xml:space="preserve">                "parameters": params</w:t>
        <w:br/>
        <w:t xml:space="preserve">            })</w:t>
        <w:br/>
        <w:br/>
        <w:t xml:space="preserve">        return methods</w:t>
        <w:br/>
        <w:br/>
        <w:t xml:space="preserve">    def extract_python_params(self, code: str, start_pos: int) -&gt; List[Dict]:</w:t>
        <w:br/>
        <w:t xml:space="preserve">        """提取 Python 参数"""</w:t>
        <w:br/>
        <w:t xml:space="preserve">        params = []</w:t>
        <w:br/>
        <w:br/>
        <w:t xml:space="preserve">        # 查找函数定义中的参数</w:t>
        <w:br/>
        <w:t xml:space="preserve">        func_def = code[start_pos:start_pos + 200]</w:t>
        <w:br/>
        <w:t xml:space="preserve">        param_pattern = r'(\w+)\s*(?::\s*(\w+))?'</w:t>
        <w:br/>
        <w:br/>
        <w:t xml:space="preserve">        # 在括号内查找参数</w:t>
        <w:br/>
        <w:t xml:space="preserve">        match = re.search(r'\(([^)]*)\)', func_def)</w:t>
        <w:br/>
        <w:t xml:space="preserve">        if match:</w:t>
        <w:br/>
        <w:t xml:space="preserve">            params_str = match.group(1)</w:t>
        <w:br/>
        <w:t xml:space="preserve">            for param_match in re.finditer(param_pattern, params_str):</w:t>
        <w:br/>
        <w:t xml:space="preserve">                param_name = param_match.group(1)</w:t>
        <w:br/>
        <w:t xml:space="preserve">                param_type = param_match.group(2) or "Any"</w:t>
        <w:br/>
        <w:br/>
        <w:t xml:space="preserve">                if param_name not in ["self", "cls"]:</w:t>
        <w:br/>
        <w:t xml:space="preserve">                    params.append({</w:t>
        <w:br/>
        <w:t xml:space="preserve">                        "name": param_name,</w:t>
        <w:br/>
        <w:t xml:space="preserve">                        "type": param_type,</w:t>
        <w:br/>
        <w:t xml:space="preserve">                        "description": ""</w:t>
        <w:br/>
        <w:t xml:space="preserve">                    })</w:t>
        <w:br/>
        <w:br/>
        <w:t xml:space="preserve">        return params</w:t>
        <w:br/>
        <w:br/>
        <w:t xml:space="preserve">    def find_class_end(self, code: str, start_pos: int) -&gt; int:</w:t>
        <w:br/>
        <w:t xml:space="preserve">        """查找类定义结束位置"""</w:t>
        <w:br/>
        <w:t xml:space="preserve">        lines = code[start_pos:].split('\n')</w:t>
        <w:br/>
        <w:t xml:space="preserve">        base_indent = len(lines[0]) - len(lines[0].lstrip())</w:t>
        <w:br/>
        <w:br/>
        <w:t xml:space="preserve">        for i, line in enumerate(lines[1:], 1):</w:t>
        <w:br/>
        <w:t xml:space="preserve">            if line.strip() and not line.strip().startswith('#'):</w:t>
        <w:br/>
        <w:t xml:space="preserve">                indent = len(line) - len(line.lstrip())</w:t>
        <w:br/>
        <w:t xml:space="preserve">                if indent &lt;= base_indent:</w:t>
        <w:br/>
        <w:t xml:space="preserve">                    return start_pos + sum(len(l) + 1 for l in lines[:i])</w:t>
        <w:br/>
        <w:br/>
        <w:t xml:space="preserve">        return len(code)</w:t>
        <w:br/>
        <w:br/>
        <w:t xml:space="preserve">    def parse_javascript(self, code: str, include_private: bool) -&gt; List[Dict]:</w:t>
        <w:br/>
        <w:t xml:space="preserve">        """解析 JavaScript 代码"""</w:t>
        <w:br/>
        <w:t xml:space="preserve">        elements = []</w:t>
        <w:br/>
        <w:br/>
        <w:t xml:space="preserve">        # 解析类</w:t>
        <w:br/>
        <w:t xml:space="preserve">        class_pattern = r'class\s+(\w+)\s*\{'</w:t>
        <w:br/>
        <w:t xml:space="preserve">        for match in re.finditer(class_pattern, code):</w:t>
        <w:br/>
        <w:t xml:space="preserve">            class_name = match.group(1)</w:t>
        <w:br/>
        <w:br/>
        <w:t xml:space="preserve">            # 检查是否为私有类</w:t>
        <w:br/>
        <w:t xml:space="preserve">            if not include_private and class_name.startswith('_'):</w:t>
        <w:br/>
        <w:t xml:space="preserve">                continue</w:t>
        <w:br/>
        <w:br/>
        <w:t xml:space="preserve">            # 提取类注释</w:t>
        <w:br/>
        <w:t xml:space="preserve">            comment = self.extract_js_comment(code, match.start())</w:t>
        <w:br/>
        <w:br/>
        <w:t xml:space="preserve">            # 解析方法</w:t>
        <w:br/>
        <w:t xml:space="preserve">            methods = self.parse_js_methods(code, match.end(), include_private)</w:t>
        <w:br/>
        <w:br/>
        <w:t xml:space="preserve">            elements.append({</w:t>
        <w:br/>
        <w:t xml:space="preserve">                "type": "class",</w:t>
        <w:br/>
        <w:t xml:space="preserve">                "name": class_name,</w:t>
        <w:br/>
        <w:t xml:space="preserve">                "description": comment,</w:t>
        <w:br/>
        <w:t xml:space="preserve">                "methods": methods</w:t>
        <w:br/>
        <w:t xml:space="preserve">            })</w:t>
        <w:br/>
        <w:br/>
        <w:t xml:space="preserve">        # 解析函数</w:t>
        <w:br/>
        <w:t xml:space="preserve">        func_pattern = r'function\s+(\w+)\s*\(|const\s+(\w+)\s*=\s*\([^)]*\)\s*=&gt;'</w:t>
        <w:br/>
        <w:t xml:space="preserve">        for match in re.finditer(func_pattern, code):</w:t>
        <w:br/>
        <w:t xml:space="preserve">            func_name = match.group(1) or match.group(2)</w:t>
        <w:br/>
        <w:br/>
        <w:t xml:space="preserve">            # 检查是否为私有函数</w:t>
        <w:br/>
        <w:t xml:space="preserve">            if not include_private and func_name.startswith('_'):</w:t>
        <w:br/>
        <w:t xml:space="preserve">                continue</w:t>
        <w:br/>
        <w:br/>
        <w:t xml:space="preserve">            # 提取函数注释</w:t>
        <w:br/>
        <w:t xml:space="preserve">            comment = self.extract_js_comment(code, match.start())</w:t>
        <w:br/>
        <w:br/>
        <w:t xml:space="preserve">            elements.append({</w:t>
        <w:br/>
        <w:t xml:space="preserve">                "type": "function",</w:t>
        <w:br/>
        <w:t xml:space="preserve">                "name": func_name,</w:t>
        <w:br/>
        <w:t xml:space="preserve">                "description": comment,</w:t>
        <w:br/>
        <w:t xml:space="preserve">                "parameters": []</w:t>
        <w:br/>
        <w:t xml:space="preserve">            })</w:t>
        <w:br/>
        <w:br/>
        <w:t xml:space="preserve">        return elements</w:t>
        <w:br/>
        <w:br/>
        <w:t xml:space="preserve">    def parse_js_methods(self, code: str, start_pos: int,</w:t>
        <w:br/>
        <w:t xml:space="preserve">                        include_private: bool) -&gt; List[Dict]:</w:t>
        <w:br/>
        <w:t xml:space="preserve">        """解析 JavaScript 方法"""</w:t>
        <w:br/>
        <w:t xml:space="preserve">        methods = []</w:t>
        <w:br/>
        <w:br/>
        <w:t xml:space="preserve">        # 在类定义范围内查找方法</w:t>
        <w:br/>
        <w:t xml:space="preserve">        class_end = self.find_js_class_end(code, start_pos)</w:t>
        <w:br/>
        <w:t xml:space="preserve">        class_code = code[start_pos:class_end]</w:t>
        <w:br/>
        <w:br/>
        <w:t xml:space="preserve">        method_pattern = r'(\w+)\s*\([^)]*\)\s*\{'</w:t>
        <w:br/>
        <w:t xml:space="preserve">        for match in re.finditer(method_pattern, class_code):</w:t>
        <w:br/>
        <w:t xml:space="preserve">            method_name = match.group(1)</w:t>
        <w:br/>
        <w:br/>
        <w:t xml:space="preserve">            # 检查是否为私有方法</w:t>
        <w:br/>
        <w:t xml:space="preserve">            if not include_private and method_name.startswith('_'):</w:t>
        <w:br/>
        <w:t xml:space="preserve">                continue</w:t>
        <w:br/>
        <w:br/>
        <w:t xml:space="preserve">            # 提取方法注释</w:t>
        <w:br/>
        <w:t xml:space="preserve">            comment = self.extract_js_comment(class_code, match.start())</w:t>
        <w:br/>
        <w:br/>
        <w:t xml:space="preserve">            methods.append({</w:t>
        <w:br/>
        <w:t xml:space="preserve">                "name": method_name,</w:t>
        <w:br/>
        <w:t xml:space="preserve">                "description": comment,</w:t>
        <w:br/>
        <w:t xml:space="preserve">                "parameters": []</w:t>
        <w:br/>
        <w:t xml:space="preserve">            })</w:t>
        <w:br/>
        <w:br/>
        <w:t xml:space="preserve">        return methods</w:t>
        <w:br/>
        <w:br/>
        <w:t xml:space="preserve">    def extract_js_comment(self, code: str, pos: int) -&gt; str:</w:t>
        <w:br/>
        <w:t xml:space="preserve">        """提取 JavaScript 注释"""</w:t>
        <w:br/>
        <w:t xml:space="preserve">        # 查找 JSDoc 注释</w:t>
        <w:br/>
        <w:t xml:space="preserve">        comment_pattern = r'/\*\*([^*]|\*[^/])*\*/'</w:t>
        <w:br/>
        <w:t xml:space="preserve">        match = re.search(comment_pattern, code[max(0, pos - 500):pos])</w:t>
        <w:br/>
        <w:br/>
        <w:t xml:space="preserve">        if match:</w:t>
        <w:br/>
        <w:t xml:space="preserve">            comment = match.group(0)</w:t>
        <w:br/>
        <w:t xml:space="preserve">            # 移除注释标记</w:t>
        <w:br/>
        <w:t xml:space="preserve">            comment = re.sub(r'/\*\*|\*/|\*\s?', '', comment)</w:t>
        <w:br/>
        <w:t xml:space="preserve">            return comment.strip()</w:t>
        <w:br/>
        <w:br/>
        <w:t xml:space="preserve">        return ""</w:t>
        <w:br/>
        <w:br/>
        <w:t xml:space="preserve">    def find_js_class_end(self, code: str, start_pos: int) -&gt; int:</w:t>
        <w:br/>
        <w:t xml:space="preserve">        """查找 JavaScript 类定义结束位置"""</w:t>
        <w:br/>
        <w:t xml:space="preserve">        brace_count = 1</w:t>
        <w:br/>
        <w:t xml:space="preserve">        i = start_pos</w:t>
        <w:br/>
        <w:br/>
        <w:t xml:space="preserve">        while i &lt; len(code) and brace_count &gt; 0:</w:t>
        <w:br/>
        <w:t xml:space="preserve">            if code[i] == '{':</w:t>
        <w:br/>
        <w:t xml:space="preserve">                brace_count += 1</w:t>
        <w:br/>
        <w:t xml:space="preserve">            elif code[i] == '}':</w:t>
        <w:br/>
        <w:t xml:space="preserve">                brace_count -= 1</w:t>
        <w:br/>
        <w:t xml:space="preserve">            i += 1</w:t>
        <w:br/>
        <w:br/>
        <w:t xml:space="preserve">        return i</w:t>
        <w:br/>
        <w:br/>
        <w:t xml:space="preserve">    def parse_java(self, code: str, include_private: bool) -&gt; List[Dict]:</w:t>
        <w:br/>
        <w:t xml:space="preserve">        """解析 Java 代码"""</w:t>
        <w:br/>
        <w:t xml:space="preserve">        # 简化实现</w:t>
        <w:br/>
        <w:t xml:space="preserve">        return []</w:t>
        <w:br/>
        <w:br/>
        <w:t xml:space="preserve">    def parse_go(self, code: str, include_private: bool) -&gt; List[Dict]:</w:t>
        <w:br/>
        <w:t xml:space="preserve">        """解析 Go 代码"""</w:t>
        <w:br/>
        <w:t xml:space="preserve">        # 简化实现</w:t>
        <w:br/>
        <w:t xml:space="preserve">        return []</w:t>
        <w:br/>
        <w:br/>
        <w:t xml:space="preserve">    def generate_documentation(self, elements: List[Dict], language: str,</w:t>
        <w:br/>
        <w:t xml:space="preserve">                               output_format: str) -&gt; str:</w:t>
        <w:br/>
        <w:t xml:space="preserve">        """生成文档"""</w:t>
        <w:br/>
        <w:t xml:space="preserve">        if output_format == "markdown":</w:t>
        <w:br/>
        <w:t xml:space="preserve">            return self.generate_markdown(elements, language)</w:t>
        <w:br/>
        <w:t xml:space="preserve">        elif output_format == "html":</w:t>
        <w:br/>
        <w:t xml:space="preserve">            return self.generate_html(elements, language)</w:t>
        <w:br/>
        <w:t xml:space="preserve">        else:</w:t>
        <w:br/>
        <w:t xml:space="preserve">            raise ValueError(f"Unsupported output format: {output_format}")</w:t>
        <w:br/>
        <w:br/>
        <w:t xml:space="preserve">    def generate_markdown(self, elements: List[Dict], language: str) -&gt; str:</w:t>
        <w:br/>
        <w:t xml:space="preserve">        """生成 Markdown 文档"""</w:t>
        <w:br/>
        <w:t xml:space="preserve">        doc = f"# Code Documentation\n\n"</w:t>
        <w:br/>
        <w:t xml:space="preserve">        doc += f"Language: {language}\n\n"</w:t>
        <w:br/>
        <w:br/>
        <w:t xml:space="preserve">        for element in elements:</w:t>
        <w:br/>
        <w:t xml:space="preserve">            if element["type"] == "class":</w:t>
        <w:br/>
        <w:t xml:space="preserve">                doc += f"## Class: {element['name']}\n\n"</w:t>
        <w:br/>
        <w:br/>
        <w:t xml:space="preserve">                if element["description"]:</w:t>
        <w:br/>
        <w:t xml:space="preserve">                    doc += f"{element['description']}\n\n"</w:t>
        <w:br/>
        <w:br/>
        <w:t xml:space="preserve">                if element["methods"]:</w:t>
        <w:br/>
        <w:t xml:space="preserve">                    doc += "### Methods\n\n"</w:t>
        <w:br/>
        <w:t xml:space="preserve">                    for method in element["methods"]:</w:t>
        <w:br/>
        <w:t xml:space="preserve">                        doc += f"#### {method['name']}\n\n"</w:t>
        <w:br/>
        <w:t xml:space="preserve">                        if method["description"]:</w:t>
        <w:br/>
        <w:t xml:space="preserve">                            doc += f"{method['description']}\n\n"</w:t>
        <w:br/>
        <w:br/>
        <w:t xml:space="preserve">                        if method["parameters"]:</w:t>
        <w:br/>
        <w:t xml:space="preserve">                            doc += "**Parameters:**\n\n"</w:t>
        <w:br/>
        <w:t xml:space="preserve">                            for param in method["parameters"]:</w:t>
        <w:br/>
        <w:t xml:space="preserve">                                doc += f"- `{param['name']}` ({param['type']}): {param.get('description', '')}\n"</w:t>
        <w:br/>
        <w:t xml:space="preserve">                            doc += "\n"</w:t>
        <w:br/>
        <w:br/>
        <w:t xml:space="preserve">            elif element["type"] == "function":</w:t>
        <w:br/>
        <w:t xml:space="preserve">                doc += f"## Function: {element['name']}\n\n"</w:t>
        <w:br/>
        <w:br/>
        <w:t xml:space="preserve">                if element["description"]:</w:t>
        <w:br/>
        <w:t xml:space="preserve">                    doc += f"{element['description']}\n\n"</w:t>
        <w:br/>
        <w:br/>
        <w:t xml:space="preserve">                if element["parameters"]:</w:t>
        <w:br/>
        <w:t xml:space="preserve">                    doc += "**Parameters:**\n\n"</w:t>
        <w:br/>
        <w:t xml:space="preserve">                    for param in element["parameters"]:</w:t>
        <w:br/>
        <w:t xml:space="preserve">                        doc += f"- `{param['name']}` ({param['type']}): {param.get('description', '')}\n"</w:t>
        <w:br/>
        <w:t xml:space="preserve">                    doc += "\n"</w:t>
        <w:br/>
        <w:br/>
        <w:t xml:space="preserve">        return doc</w:t>
        <w:br/>
        <w:br/>
        <w:t xml:space="preserve">    def generate_html(self, elements: List[Dict], language: str) -&gt; str:</w:t>
        <w:br/>
        <w:t xml:space="preserve">        """生成 HTML 文档"""</w:t>
        <w:br/>
        <w:t xml:space="preserve">        html = f"""&lt;!DOCTYPE html&gt;</w:t>
        <w:br/>
        <w:t>&lt;html&gt;</w:t>
        <w:br/>
        <w:t>&lt;head&gt;</w:t>
        <w:br/>
        <w:t xml:space="preserve">    &lt;title&gt;Code Documentation&lt;/title&gt;</w:t>
        <w:br/>
        <w:t xml:space="preserve">    &lt;style&gt;</w:t>
        <w:br/>
        <w:t xml:space="preserve">        body {{ font-family: Arial, sans-serif; margin: 20px; }}</w:t>
        <w:br/>
        <w:t xml:space="preserve">        .class, .function {{ margin: 20px 0; padding: 15px; border: 1px solid #ddd; }}</w:t>
        <w:br/>
        <w:t xml:space="preserve">        .method {{ margin: 10px 0; padding: 10px; border-left: 3px solid #007bff; }}</w:t>
        <w:br/>
        <w:t xml:space="preserve">        code {{ background-color: #f4f4f4; padding: 2px 5px; }}</w:t>
        <w:br/>
        <w:t xml:space="preserve">    &lt;/style&gt;</w:t>
        <w:br/>
        <w:t>&lt;/head&gt;</w:t>
        <w:br/>
        <w:t>&lt;body&gt;</w:t>
        <w:br/>
        <w:t xml:space="preserve">    &lt;h1&gt;Code Documentation&lt;/h1&gt;</w:t>
        <w:br/>
        <w:t xml:space="preserve">    &lt;p&gt;Language: {language}&lt;/p&gt;</w:t>
        <w:br/>
        <w:t>"""</w:t>
        <w:br/>
        <w:br/>
        <w:t xml:space="preserve">        for element in elements:</w:t>
        <w:br/>
        <w:t xml:space="preserve">            if element["type"] == "class":</w:t>
        <w:br/>
        <w:t xml:space="preserve">                html += f"""</w:t>
        <w:br/>
        <w:t xml:space="preserve">    &lt;div class="class"&gt;</w:t>
        <w:br/>
        <w:t xml:space="preserve">        &lt;h2&gt;Class: {element['name']}&lt;/h2&gt;</w:t>
        <w:br/>
        <w:t>"""</w:t>
        <w:br/>
        <w:t xml:space="preserve">                if element["description"]:</w:t>
        <w:br/>
        <w:t xml:space="preserve">                    html += f"        &lt;p&gt;{element['description']}&lt;/p&gt;\n"</w:t>
        <w:br/>
        <w:br/>
        <w:t xml:space="preserve">                if element["methods"]:</w:t>
        <w:br/>
        <w:t xml:space="preserve">                    html += "        &lt;h3&gt;Methods&lt;/h3&gt;\n"</w:t>
        <w:br/>
        <w:t xml:space="preserve">                    for method in element["methods"]:</w:t>
        <w:br/>
        <w:t xml:space="preserve">                        html += f"""</w:t>
        <w:br/>
        <w:t xml:space="preserve">        &lt;div class="method"&gt;</w:t>
        <w:br/>
        <w:t xml:space="preserve">            &lt;h4&gt;{method['name']}&lt;/h4&gt;</w:t>
        <w:br/>
        <w:t>"""</w:t>
        <w:br/>
        <w:t xml:space="preserve">                        if method["description"]:</w:t>
        <w:br/>
        <w:t xml:space="preserve">                            html += f"            &lt;p&gt;{method['description']}&lt;/p&gt;\n"</w:t>
        <w:br/>
        <w:br/>
        <w:t xml:space="preserve">                        if method["parameters"]:</w:t>
        <w:br/>
        <w:t xml:space="preserve">                            html += "            &lt;p&gt;&lt;strong&gt;Parameters:&lt;/strong&gt;&lt;/p&gt;\n"</w:t>
        <w:br/>
        <w:t xml:space="preserve">                            html += "            &lt;ul&gt;\n"</w:t>
        <w:br/>
        <w:t xml:space="preserve">                            for param in method["parameters"]:</w:t>
        <w:br/>
        <w:t xml:space="preserve">                                html += f"                &lt;li&gt;&lt;code&gt;{param['name']}&lt;/code&gt; ({param['type']}): {param.get('description', '')}&lt;/li&gt;\n"</w:t>
        <w:br/>
        <w:t xml:space="preserve">                            html += "            &lt;/ul&gt;\n"</w:t>
        <w:br/>
        <w:br/>
        <w:t xml:space="preserve">                        html += "        &lt;/div&gt;\n"</w:t>
        <w:br/>
        <w:br/>
        <w:t xml:space="preserve">                html += "    &lt;/div&gt;\n"</w:t>
        <w:br/>
        <w:br/>
        <w:t xml:space="preserve">            elif element["type"] == "function":</w:t>
        <w:br/>
        <w:t xml:space="preserve">                html += f"""</w:t>
        <w:br/>
        <w:t xml:space="preserve">    &lt;div class="function"&gt;</w:t>
        <w:br/>
        <w:t xml:space="preserve">        &lt;h2&gt;Function: {element['name']}&lt;/h2&gt;</w:t>
        <w:br/>
        <w:t>"""</w:t>
        <w:br/>
        <w:t xml:space="preserve">                if element["description"]:</w:t>
        <w:br/>
        <w:t xml:space="preserve">                    html += f"        &lt;p&gt;{element['description']}&lt;/p&gt;\n"</w:t>
        <w:br/>
        <w:br/>
        <w:t xml:space="preserve">                if element["parameters"]:</w:t>
        <w:br/>
        <w:t xml:space="preserve">                    html += "        &lt;p&gt;&lt;strong&gt;Parameters:&lt;/strong&gt;&lt;/p&gt;\n"</w:t>
        <w:br/>
        <w:t xml:space="preserve">                    html += "        &lt;ul&gt;\n"</w:t>
        <w:br/>
        <w:t xml:space="preserve">                    for param in element["parameters"]:</w:t>
        <w:br/>
        <w:t xml:space="preserve">                        html += f"            &lt;li&gt;&lt;code&gt;{param['name']}&lt;/code&gt; ({param['type']}): {param.get('description', '')}&lt;/li&gt;\n"</w:t>
        <w:br/>
        <w:t xml:space="preserve">                    html += "        &lt;/ul&gt;\n"</w:t>
        <w:br/>
        <w:br/>
        <w:t xml:space="preserve">                html += "    &lt;/div&gt;\n"</w:t>
        <w:br/>
        <w:br/>
        <w:t xml:space="preserve">        html += """</w:t>
        <w:br/>
        <w:t>&lt;/body&gt;</w:t>
        <w:br/>
        <w:t>&lt;/html&gt;</w:t>
        <w:br/>
        <w:t>"""</w:t>
        <w:br/>
        <w:br/>
        <w:t xml:space="preserve">        return html</w:t>
        <w:br/>
        <w:br/>
        <w:t>## 使用示例</w:t>
        <w:br/>
        <w:br/>
        <w:t>### 1. 生成 API 文档</w:t>
        <w:br/>
        <w:br/>
        <w:t># examples/generate_api_docs.py</w:t>
        <w:br/>
        <w:t>from skills.api_documentation_generator import APIDocumentationGeneratorSkill</w:t>
        <w:br/>
        <w:t>from claude_code_sdk import SkillContext</w:t>
        <w:br/>
        <w:t>skill = APIDocumentationGeneratorSkill()</w:t>
        <w:br/>
        <w:t>context = SkillContext()</w:t>
        <w:br/>
        <w:t>result = skill.execute(</w:t>
        <w:br/>
        <w:t>{</w:t>
        <w:br/>
        <w:t>"file_path": "src/api.py",</w:t>
        <w:br/>
        <w:t>"framework": "flask",</w:t>
        <w:br/>
        <w:t>"output_format": "markdown",</w:t>
        <w:br/>
        <w:t>"include_examples": True</w:t>
        <w:br/>
        <w:t>},</w:t>
        <w:br/>
        <w:t>context</w:t>
        <w:br/>
        <w:t>)</w:t>
        <w:br/>
        <w:t>print(result.data["documentation"])</w:t>
      </w:r>
    </w:p>
    <w:p>
      <w:r>
        <w:rPr>
          <w:rFonts w:ascii="Courier New" w:hAnsi="Courier New"/>
          <w:sz w:val="18"/>
        </w:rPr>
        <w:t>python</w:t>
        <w:br/>
        <w:br/>
        <w:t># src/skills/code_documentation_generator.py</w:t>
        <w:br/>
        <w:t>from typing import Dict, Any, List</w:t>
        <w:br/>
        <w:t>from claude_code_sdk import Skill, SkillContext, SkillResult</w:t>
        <w:br/>
        <w:t>import re</w:t>
        <w:br/>
        <w:br/>
        <w:t>class CodeDocumentationGeneratorSkill(Skill):</w:t>
        <w:br/>
        <w:t xml:space="preserve">    """代码文档生成技能"""</w:t>
        <w:br/>
        <w:br/>
        <w:t xml:space="preserve">    def __init__(self):</w:t>
        <w:br/>
        <w:t xml:space="preserve">        super().__init__(</w:t>
        <w:br/>
        <w:t xml:space="preserve">            name="code-documentation-generator",</w:t>
        <w:br/>
        <w:t xml:space="preserve">            version="1.0.0",</w:t>
        <w:br/>
        <w:t xml:space="preserve">            description="Generate code documentation"</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code file"</w:t>
        <w:br/>
        <w:t xml:space="preserve">                },</w:t>
        <w:br/>
        <w:t xml:space="preserve">                "code": {</w:t>
        <w:br/>
        <w:t xml:space="preserve">                    "type": "string",</w:t>
        <w:br/>
        <w:t xml:space="preserve">                    "description": "Code to document"</w:t>
        <w:br/>
        <w:t xml:space="preserve">                },</w:t>
        <w:br/>
        <w:t xml:space="preserve">                "language": {</w:t>
        <w:br/>
        <w:t xml:space="preserve">                    "type": "string",</w:t>
        <w:br/>
        <w:t xml:space="preserve">                    "enum": ["python", "javascript", "java", "go"],</w:t>
        <w:br/>
        <w:t xml:space="preserve">                    "description": "Programming language"</w:t>
        <w:br/>
        <w:t xml:space="preserve">                },</w:t>
        <w:br/>
        <w:t xml:space="preserve">                "output_format": {</w:t>
        <w:br/>
        <w:t xml:space="preserve">                    "type": "string",</w:t>
        <w:br/>
        <w:t xml:space="preserve">                    "enum": ["markdown", "html"],</w:t>
        <w:br/>
        <w:t xml:space="preserve">                    "description": "Output format"</w:t>
        <w:br/>
        <w:t xml:space="preserve">                },</w:t>
        <w:br/>
        <w:t xml:space="preserve">                "include_private": {</w:t>
        <w:br/>
        <w:t xml:space="preserve">                    "type": "boolean",</w:t>
        <w:br/>
        <w:t xml:space="preserve">                    "description": "Include private members",</w:t>
        <w:br/>
        <w:t xml:space="preserve">                    "default": False</w:t>
        <w:br/>
        <w:t xml:space="preserve">                }</w:t>
        <w:br/>
        <w:t xml:space="preserve">            },</w:t>
        <w:br/>
        <w:t xml:space="preserve">            "required": ["language"]</w:t>
        <w:br/>
        <w:t xml:space="preserve">        }</w:t>
        <w:br/>
        <w:br/>
        <w:t xml:space="preserve">    def execute(self, parameters: Dict[str, Any], context: SkillContext) -&gt; SkillResult:</w:t>
        <w:br/>
        <w:t xml:space="preserve">        try:</w:t>
        <w:br/>
        <w:t xml:space="preserve">            language = parameters["language"]</w:t>
        <w:br/>
        <w:t xml:space="preserve">            output_format = parameters.get("output_format", "markdown")</w:t>
        <w:br/>
        <w:t xml:space="preserve">            include_private = parameters.get("include_private", False)</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br/>
        <w:t xml:space="preserve">                    success=False,</w:t>
        <w:br/>
        <w:t xml:space="preserve">                    error="Either file_path or code must be provided"</w:t>
        <w:br/>
        <w:t xml:space="preserve">                )</w:t>
        <w:br/>
        <w:br/>
        <w:t xml:space="preserve">            # 解析代码</w:t>
        <w:br/>
        <w:t xml:space="preserve">            elements = self.parse_code(code, language, include_private)</w:t>
        <w:br/>
        <w:br/>
        <w:t xml:space="preserve">            # 生成文档</w:t>
        <w:br/>
        <w:t xml:space="preserve">            documentation = self.generate_documentation(</w:t>
        <w:br/>
        <w:t xml:space="preserve">                elements, language, output_format</w:t>
        <w:br/>
        <w:t xml:space="preserve">            )</w:t>
        <w:br/>
        <w:br/>
        <w:t xml:space="preserve">            return SkillResult(</w:t>
        <w:br/>
        <w:t xml:space="preserve">                success=True,</w:t>
        <w:br/>
        <w:t xml:space="preserve">                data={</w:t>
        <w:br/>
        <w:t xml:space="preserve">                    "file_path": file_path,</w:t>
        <w:br/>
        <w:t xml:space="preserve">                    "language": language,</w:t>
        <w:br/>
        <w:t xml:space="preserve">                    "output_format": output_format,</w:t>
        <w:br/>
        <w:t xml:space="preserve">                    "elements": elements,</w:t>
        <w:br/>
        <w:t xml:space="preserve">                    "element_count": len(elements),</w:t>
        <w:br/>
        <w:t xml:space="preserve">                    "documentation": documentation</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parse_code(self, code: str, language: str,</w:t>
        <w:br/>
        <w:t xml:space="preserve">                  include_private: bool) -&gt; List[Dict]:</w:t>
        <w:br/>
        <w:t xml:space="preserve">        """解析代码元素"""</w:t>
        <w:br/>
        <w:t xml:space="preserve">        parsers = {</w:t>
        <w:br/>
        <w:t xml:space="preserve">            "python": self.parse_python,</w:t>
        <w:br/>
        <w:t xml:space="preserve">            "javascript": self.parse_javascript,</w:t>
        <w:br/>
        <w:t xml:space="preserve">            "java": self.parse_java,</w:t>
        <w:br/>
        <w:t xml:space="preserve">            "go": self.parse_go</w:t>
        <w:br/>
        <w:t xml:space="preserve">        }</w:t>
        <w:br/>
        <w:br/>
        <w:t xml:space="preserve">        parser = parsers.get(language)</w:t>
        <w:br/>
        <w:t xml:space="preserve">        if not parser:</w:t>
        <w:br/>
        <w:t xml:space="preserve">            raise ValueError(f"Unsupported language: {language}")</w:t>
        <w:br/>
        <w:br/>
        <w:t xml:space="preserve">        return parser(code, include_private)</w:t>
        <w:br/>
        <w:br/>
        <w:t xml:space="preserve">    def parse_python(self, code: str, include_private: bool) -&gt; List[Dict]:</w:t>
        <w:br/>
        <w:t xml:space="preserve">        """解析 Python 代码"""</w:t>
        <w:br/>
        <w:t xml:space="preserve">        elements = []</w:t>
        <w:br/>
        <w:br/>
        <w:t xml:space="preserve">        # 解析类</w:t>
        <w:br/>
        <w:t xml:space="preserve">        class_pattern = r'class\s+(\w+)\s*(?:\([^)]*\))?:'</w:t>
        <w:br/>
        <w:t xml:space="preserve">        for match in re.finditer(class_pattern, code):</w:t>
        <w:br/>
        <w:t xml:space="preserve">            class_name = match.group(1)</w:t>
        <w:br/>
        <w:br/>
        <w:t xml:space="preserve">            # 检查是否为私有类</w:t>
        <w:br/>
        <w:t xml:space="preserve">            if not include_private and class_name.startswith('_'):</w:t>
        <w:br/>
        <w:t xml:space="preserve">                continue</w:t>
        <w:br/>
        <w:br/>
        <w:t xml:space="preserve">            # 提取类文档字符串</w:t>
        <w:br/>
        <w:t xml:space="preserve">            docstring = self.extract_docstring(code, match.end())</w:t>
        <w:br/>
        <w:br/>
        <w:t xml:space="preserve">            # 解析方法</w:t>
        <w:br/>
        <w:t xml:space="preserve">            methods = self.parse_python_methods(code, match.end(), include_private)</w:t>
        <w:br/>
        <w:br/>
        <w:t xml:space="preserve">            elements.append({</w:t>
        <w:br/>
        <w:t xml:space="preserve">                "type": "class",</w:t>
        <w:br/>
        <w:t xml:space="preserve">                "name": class_name,</w:t>
        <w:br/>
        <w:t xml:space="preserve">                "description": docstring,</w:t>
        <w:br/>
        <w:t xml:space="preserve">                "methods": methods</w:t>
        <w:br/>
        <w:t xml:space="preserve">            })</w:t>
        <w:br/>
        <w:br/>
        <w:t xml:space="preserve">        # 解析函数</w:t>
        <w:br/>
        <w:t xml:space="preserve">        func_pattern = r'^def\s+(\w+)\s*\([^)]*\):'</w:t>
        <w:br/>
        <w:t xml:space="preserve">        for match in re.finditer(func_pattern, code, re.MULTILINE):</w:t>
        <w:br/>
        <w:t xml:space="preserve">            func_name = match.group(1)</w:t>
        <w:br/>
        <w:br/>
        <w:t xml:space="preserve">            # 检查是否为私有函数</w:t>
        <w:br/>
        <w:t xml:space="preserve">            if not include_private and func_name.startswith('_'):</w:t>
        <w:br/>
        <w:t xml:space="preserve">                continue</w:t>
        <w:br/>
        <w:br/>
        <w:t xml:space="preserve">            # 提取函数文档字符串</w:t>
        <w:br/>
        <w:t xml:space="preserve">            docstring = self.extract_docstring(code, match.end())</w:t>
        <w:br/>
        <w:br/>
        <w:t xml:space="preserve">            # 提取参数</w:t>
        <w:br/>
        <w:t xml:space="preserve">            params = self.extract_python_params(code, match.end())</w:t>
        <w:br/>
        <w:br/>
        <w:t xml:space="preserve">            elements.append({</w:t>
        <w:br/>
        <w:t xml:space="preserve">                "type": "function",</w:t>
        <w:br/>
        <w:t xml:space="preserve">                "name": func_name,</w:t>
        <w:br/>
        <w:t xml:space="preserve">                "description": docstring,</w:t>
        <w:br/>
        <w:t xml:space="preserve">                "parameters": params</w:t>
        <w:br/>
        <w:t xml:space="preserve">            })</w:t>
        <w:br/>
        <w:br/>
        <w:t xml:space="preserve">        return elements</w:t>
        <w:br/>
        <w:br/>
        <w:t xml:space="preserve">    def parse_python_methods(self, code: str, start_pos: int,</w:t>
        <w:br/>
        <w:t xml:space="preserve">                            include_private: bool) -&gt; List[Dict]:</w:t>
        <w:br/>
        <w:t xml:space="preserve">        """解析 Python 方法"""</w:t>
        <w:br/>
        <w:t xml:space="preserve">        methods = []</w:t>
        <w:br/>
        <w:br/>
        <w:t xml:space="preserve">        # 在类定义范围内查找方法</w:t>
        <w:br/>
        <w:t xml:space="preserve">        class_end = self.find_class_end(code, start_pos)</w:t>
        <w:br/>
        <w:t xml:space="preserve">        class_code = code[start_pos:class_end]</w:t>
        <w:br/>
        <w:br/>
        <w:t xml:space="preserve">        func_pattern = r'def\s+(\w+)\s*\([^)]*\):'</w:t>
        <w:br/>
        <w:t xml:space="preserve">        for match in re.finditer(func_pattern, class_code):</w:t>
        <w:br/>
        <w:t xml:space="preserve">            method_name = match.group(1)</w:t>
        <w:br/>
        <w:br/>
        <w:t xml:space="preserve">            # 检查是否为私有方法</w:t>
        <w:br/>
        <w:t xml:space="preserve">            if not include_private and method_name.startswith('_'):</w:t>
        <w:br/>
        <w:t xml:space="preserve">                continue</w:t>
        <w:br/>
        <w:br/>
        <w:t xml:space="preserve">            # 提取方法文档字符串</w:t>
        <w:br/>
        <w:t xml:space="preserve">            docstring = self.extract_docstring(class_code, match.end())</w:t>
        <w:br/>
        <w:br/>
        <w:t xml:space="preserve">            # 提取参数</w:t>
        <w:br/>
        <w:t xml:space="preserve">            params = self.extract_python_params(class_code, match.end())</w:t>
        <w:br/>
        <w:br/>
        <w:t xml:space="preserve">            methods.append({</w:t>
        <w:br/>
        <w:t xml:space="preserve">                "name": method_name,</w:t>
        <w:br/>
        <w:t xml:space="preserve">                "description": docstring,</w:t>
        <w:br/>
        <w:t xml:space="preserve">                "parameters": params</w:t>
        <w:br/>
        <w:t xml:space="preserve">            })</w:t>
        <w:br/>
        <w:br/>
        <w:t xml:space="preserve">        return methods</w:t>
        <w:br/>
        <w:br/>
        <w:t xml:space="preserve">    def extract_python_params(self, code: str, start_pos: int) -&gt; List[Dict]:</w:t>
        <w:br/>
        <w:t xml:space="preserve">        """提取 Python 参数"""</w:t>
        <w:br/>
        <w:t xml:space="preserve">        params = []</w:t>
        <w:br/>
        <w:br/>
        <w:t xml:space="preserve">        # 查找函数定义中的参数</w:t>
        <w:br/>
        <w:t xml:space="preserve">        func_def = code[start_pos:start_pos + 200]</w:t>
        <w:br/>
        <w:t xml:space="preserve">        param_pattern = r'(\w+)\s*(?::\s*(\w+))?'</w:t>
        <w:br/>
        <w:br/>
        <w:t xml:space="preserve">        # 在括号内查找参数</w:t>
        <w:br/>
        <w:t xml:space="preserve">        match = re.search(r'\(([^)]*)\)', func_def)</w:t>
        <w:br/>
        <w:t xml:space="preserve">        if match:</w:t>
        <w:br/>
        <w:t xml:space="preserve">            params_str = match.group(1)</w:t>
        <w:br/>
        <w:t xml:space="preserve">            for param_match in re.finditer(param_pattern, params_str):</w:t>
        <w:br/>
        <w:t xml:space="preserve">                param_name = param_match.group(1)</w:t>
        <w:br/>
        <w:t xml:space="preserve">                param_type = param_match.group(2) or "Any"</w:t>
        <w:br/>
        <w:br/>
        <w:t xml:space="preserve">                if param_name not in ["self", "cls"]:</w:t>
        <w:br/>
        <w:t xml:space="preserve">                    params.append({</w:t>
        <w:br/>
        <w:t xml:space="preserve">                        "name": param_name,</w:t>
        <w:br/>
        <w:t xml:space="preserve">                        "type": param_type,</w:t>
        <w:br/>
        <w:t xml:space="preserve">                        "description": ""</w:t>
        <w:br/>
        <w:t xml:space="preserve">                    })</w:t>
        <w:br/>
        <w:br/>
        <w:t xml:space="preserve">        return params</w:t>
        <w:br/>
        <w:br/>
        <w:t xml:space="preserve">    def find_class_end(self, code: str, start_pos: int) -&gt; int:</w:t>
        <w:br/>
        <w:t xml:space="preserve">        """查找类定义结束位置"""</w:t>
        <w:br/>
        <w:t xml:space="preserve">        lines = code[start_pos:].split('\n')</w:t>
        <w:br/>
        <w:t xml:space="preserve">        base_indent = len(lines[0]) - len(lines[0].lstrip())</w:t>
        <w:br/>
        <w:br/>
        <w:t xml:space="preserve">        for i, line in enumerate(lines[1:], 1):</w:t>
        <w:br/>
        <w:t xml:space="preserve">            if line.strip() and not line.strip().startswith('#'):</w:t>
        <w:br/>
        <w:t xml:space="preserve">                indent = len(line) - len(line.lstrip())</w:t>
        <w:br/>
        <w:t xml:space="preserve">                if indent &lt;= base_indent:</w:t>
        <w:br/>
        <w:t xml:space="preserve">                    return start_pos + sum(len(l) + 1 for l in lines[:i])</w:t>
        <w:br/>
        <w:br/>
        <w:t xml:space="preserve">        return len(code)</w:t>
        <w:br/>
        <w:br/>
        <w:t xml:space="preserve">    def parse_javascript(self, code: str, include_private: bool) -&gt; List[Dict]:</w:t>
        <w:br/>
        <w:t xml:space="preserve">        """解析 JavaScript 代码"""</w:t>
        <w:br/>
        <w:t xml:space="preserve">        elements = []</w:t>
        <w:br/>
        <w:br/>
        <w:t xml:space="preserve">        # 解析类</w:t>
        <w:br/>
        <w:t xml:space="preserve">        class_pattern = r'class\s+(\w+)\s*\{'</w:t>
        <w:br/>
        <w:t xml:space="preserve">        for match in re.finditer(class_pattern, code):</w:t>
        <w:br/>
        <w:t xml:space="preserve">            class_name = match.group(1)</w:t>
        <w:br/>
        <w:br/>
        <w:t xml:space="preserve">            # 检查是否为私有类</w:t>
        <w:br/>
        <w:t xml:space="preserve">            if not include_private and class_name.startswith('_'):</w:t>
        <w:br/>
        <w:t xml:space="preserve">                continue</w:t>
        <w:br/>
        <w:br/>
        <w:t xml:space="preserve">            # 提取类注释</w:t>
        <w:br/>
        <w:t xml:space="preserve">            comment = self.extract_js_comment(code, match.start())</w:t>
        <w:br/>
        <w:br/>
        <w:t xml:space="preserve">            # 解析方法</w:t>
        <w:br/>
        <w:t xml:space="preserve">            methods = self.parse_js_methods(code, match.end(), include_private)</w:t>
        <w:br/>
        <w:br/>
        <w:t xml:space="preserve">            elements.append({</w:t>
        <w:br/>
        <w:t xml:space="preserve">                "type": "class",</w:t>
        <w:br/>
        <w:t xml:space="preserve">                "name": class_name,</w:t>
        <w:br/>
        <w:t xml:space="preserve">                "description": comment,</w:t>
        <w:br/>
        <w:t xml:space="preserve">                "methods": methods</w:t>
        <w:br/>
        <w:t xml:space="preserve">            })</w:t>
        <w:br/>
        <w:br/>
        <w:t xml:space="preserve">        # 解析函数</w:t>
        <w:br/>
        <w:t xml:space="preserve">        func_pattern = r'function\s+(\w+)\s*\(|const\s+(\w+)\s*=\s*\([^)]*\)\s*=&gt;'</w:t>
        <w:br/>
        <w:t xml:space="preserve">        for match in re.finditer(func_pattern, code):</w:t>
        <w:br/>
        <w:t xml:space="preserve">            func_name = match.group(1) or match.group(2)</w:t>
        <w:br/>
        <w:br/>
        <w:t xml:space="preserve">            # 检查是否为私有函数</w:t>
        <w:br/>
        <w:t xml:space="preserve">            if not include_private and func_name.startswith('_'):</w:t>
        <w:br/>
        <w:t xml:space="preserve">                continue</w:t>
        <w:br/>
        <w:br/>
        <w:t xml:space="preserve">            # 提取函数注释</w:t>
        <w:br/>
        <w:t xml:space="preserve">            comment = self.extract_js_comment(code, match.start())</w:t>
        <w:br/>
        <w:br/>
        <w:t xml:space="preserve">            elements.append({</w:t>
        <w:br/>
        <w:t xml:space="preserve">                "type": "function",</w:t>
        <w:br/>
        <w:t xml:space="preserve">                "name": func_name,</w:t>
        <w:br/>
        <w:t xml:space="preserve">                "description": comment,</w:t>
        <w:br/>
        <w:t xml:space="preserve">                "parameters": []</w:t>
        <w:br/>
        <w:t xml:space="preserve">            })</w:t>
        <w:br/>
        <w:br/>
        <w:t xml:space="preserve">        return elements</w:t>
        <w:br/>
        <w:br/>
        <w:t xml:space="preserve">    def parse_js_methods(self, code: str, start_pos: int,</w:t>
        <w:br/>
        <w:t xml:space="preserve">                        include_private: bool) -&gt; List[Dict]:</w:t>
        <w:br/>
        <w:t xml:space="preserve">        """解析 JavaScript 方法"""</w:t>
        <w:br/>
        <w:t xml:space="preserve">        methods = []</w:t>
        <w:br/>
        <w:br/>
        <w:t xml:space="preserve">        # 在类定义范围内查找方法</w:t>
        <w:br/>
        <w:t xml:space="preserve">        class_end = self.find_js_class_end(code, start_pos)</w:t>
        <w:br/>
        <w:t xml:space="preserve">        class_code = code[start_pos:class_end]</w:t>
        <w:br/>
        <w:br/>
        <w:t xml:space="preserve">        method_pattern = r'(\w+)\s*\([^)]*\)\s*\{'</w:t>
        <w:br/>
        <w:t xml:space="preserve">        for match in re.finditer(method_pattern, class_code):</w:t>
        <w:br/>
        <w:t xml:space="preserve">            method_name = match.group(1)</w:t>
        <w:br/>
        <w:br/>
        <w:t xml:space="preserve">            # 检查是否为私有方法</w:t>
        <w:br/>
        <w:t xml:space="preserve">            if not include_private and method_name.startswith('_'):</w:t>
        <w:br/>
        <w:t xml:space="preserve">                continue</w:t>
        <w:br/>
        <w:br/>
        <w:t xml:space="preserve">            # 提取方法注释</w:t>
        <w:br/>
        <w:t xml:space="preserve">            comment = self.extract_js_comment(class_code, match.start())</w:t>
        <w:br/>
        <w:br/>
        <w:t xml:space="preserve">            methods.append({</w:t>
        <w:br/>
        <w:t xml:space="preserve">                "name": method_name,</w:t>
        <w:br/>
        <w:t xml:space="preserve">                "description": comment,</w:t>
        <w:br/>
        <w:t xml:space="preserve">                "parameters": []</w:t>
        <w:br/>
        <w:t xml:space="preserve">            })</w:t>
        <w:br/>
        <w:br/>
        <w:t xml:space="preserve">        return methods</w:t>
        <w:br/>
        <w:br/>
        <w:t xml:space="preserve">    def extract_js_comment(self, code: str, pos: int) -&gt; str:</w:t>
        <w:br/>
        <w:t xml:space="preserve">        """提取 JavaScript 注释"""</w:t>
        <w:br/>
        <w:t xml:space="preserve">        # 查找 JSDoc 注释</w:t>
        <w:br/>
        <w:t xml:space="preserve">        comment_pattern = r'/\*\*([^*]|\*[^/])*\*/'</w:t>
        <w:br/>
        <w:t xml:space="preserve">        match = re.search(comment_pattern, code[max(0, pos - 500):pos])</w:t>
        <w:br/>
        <w:br/>
        <w:t xml:space="preserve">        if match:</w:t>
        <w:br/>
        <w:t xml:space="preserve">            comment = match.group(0)</w:t>
        <w:br/>
        <w:t xml:space="preserve">            # 移除注释标记</w:t>
        <w:br/>
        <w:t xml:space="preserve">            comment = re.sub(r'/\*\*|\*/|\*\s?', '', comment)</w:t>
        <w:br/>
        <w:t xml:space="preserve">            return comment.strip()</w:t>
        <w:br/>
        <w:br/>
        <w:t xml:space="preserve">        return ""</w:t>
        <w:br/>
        <w:br/>
        <w:t xml:space="preserve">    def find_js_class_end(self, code: str, start_pos: int) -&gt; int:</w:t>
        <w:br/>
        <w:t xml:space="preserve">        """查找 JavaScript 类定义结束位置"""</w:t>
        <w:br/>
        <w:t xml:space="preserve">        brace_count = 1</w:t>
        <w:br/>
        <w:t xml:space="preserve">        i = start_pos</w:t>
        <w:br/>
        <w:br/>
        <w:t xml:space="preserve">        while i &lt; len(code) and brace_count &gt; 0:</w:t>
        <w:br/>
        <w:t xml:space="preserve">            if code[i] == '{':</w:t>
        <w:br/>
        <w:t xml:space="preserve">                brace_count += 1</w:t>
        <w:br/>
        <w:t xml:space="preserve">            elif code[i] == '}':</w:t>
        <w:br/>
        <w:t xml:space="preserve">                brace_count -= 1</w:t>
        <w:br/>
        <w:t xml:space="preserve">            i += 1</w:t>
        <w:br/>
        <w:br/>
        <w:t xml:space="preserve">        return i</w:t>
        <w:br/>
        <w:br/>
        <w:t xml:space="preserve">    def parse_java(self, code: str, include_private: bool) -&gt; List[Dict]:</w:t>
        <w:br/>
        <w:t xml:space="preserve">        """解析 Java 代码"""</w:t>
        <w:br/>
        <w:t xml:space="preserve">        # 简化实现</w:t>
        <w:br/>
        <w:t xml:space="preserve">        return []</w:t>
        <w:br/>
        <w:br/>
        <w:t xml:space="preserve">    def parse_go(self, code: str, include_private: bool) -&gt; List[Dict]:</w:t>
        <w:br/>
        <w:t xml:space="preserve">        """解析 Go 代码"""</w:t>
        <w:br/>
        <w:t xml:space="preserve">        # 简化实现</w:t>
        <w:br/>
        <w:t xml:space="preserve">        return []</w:t>
        <w:br/>
        <w:br/>
        <w:t xml:space="preserve">    def generate_documentation(self, elements: List[Dict], language: str,</w:t>
        <w:br/>
        <w:t xml:space="preserve">                               output_format: str) -&gt; str:</w:t>
        <w:br/>
        <w:t xml:space="preserve">        """生成文档"""</w:t>
        <w:br/>
        <w:t xml:space="preserve">        if output_format == "markdown":</w:t>
        <w:br/>
        <w:t xml:space="preserve">            return self.generate_markdown(elements, language)</w:t>
        <w:br/>
        <w:t xml:space="preserve">        elif output_format == "html":</w:t>
        <w:br/>
        <w:t xml:space="preserve">            return self.generate_html(elements, language)</w:t>
        <w:br/>
        <w:t xml:space="preserve">        else:</w:t>
        <w:br/>
        <w:t xml:space="preserve">            raise ValueError(f"Unsupported output format: {output_format}")</w:t>
        <w:br/>
        <w:br/>
        <w:t xml:space="preserve">    def generate_markdown(self, elements: List[Dict], language: str) -&gt; str:</w:t>
        <w:br/>
        <w:t xml:space="preserve">        """生成 Markdown 文档"""</w:t>
        <w:br/>
        <w:t xml:space="preserve">        doc = f"# Code Documentation\n\n"</w:t>
        <w:br/>
        <w:t xml:space="preserve">        doc += f"Language: {language}\n\n"</w:t>
        <w:br/>
        <w:br/>
        <w:t xml:space="preserve">        for element in elements:</w:t>
        <w:br/>
        <w:t xml:space="preserve">            if element["type"] == "class":</w:t>
        <w:br/>
        <w:t xml:space="preserve">                doc += f"## Class: {element['name']}\n\n"</w:t>
        <w:br/>
        <w:br/>
        <w:t xml:space="preserve">                if element["description"]:</w:t>
        <w:br/>
        <w:t xml:space="preserve">                    doc += f"{element['description']}\n\n"</w:t>
        <w:br/>
        <w:br/>
        <w:t xml:space="preserve">                if element["methods"]:</w:t>
        <w:br/>
        <w:t xml:space="preserve">                    doc += "### Methods\n\n"</w:t>
        <w:br/>
        <w:t xml:space="preserve">                    for method in element["methods"]:</w:t>
        <w:br/>
        <w:t xml:space="preserve">                        doc += f"#### {method['name']}\n\n"</w:t>
        <w:br/>
        <w:t xml:space="preserve">                        if method["description"]:</w:t>
        <w:br/>
        <w:t xml:space="preserve">                            doc += f"{method['description']}\n\n"</w:t>
        <w:br/>
        <w:br/>
        <w:t xml:space="preserve">                        if method["parameters"]:</w:t>
        <w:br/>
        <w:t xml:space="preserve">                            doc += "**Parameters:**\n\n"</w:t>
        <w:br/>
        <w:t xml:space="preserve">                            for param in method["parameters"]:</w:t>
        <w:br/>
        <w:t xml:space="preserve">                                doc += f"- `{param['name']}` ({param['type']}): {param.get('description', '')}\n"</w:t>
        <w:br/>
        <w:t xml:space="preserve">                            doc += "\n"</w:t>
        <w:br/>
        <w:br/>
        <w:t xml:space="preserve">            elif element["type"] == "function":</w:t>
        <w:br/>
        <w:t xml:space="preserve">                doc += f"## Function: {element['name']}\n\n"</w:t>
        <w:br/>
        <w:br/>
        <w:t xml:space="preserve">                if element["description"]:</w:t>
        <w:br/>
        <w:t xml:space="preserve">                    doc += f"{element['description']}\n\n"</w:t>
        <w:br/>
        <w:br/>
        <w:t xml:space="preserve">                if element["parameters"]:</w:t>
        <w:br/>
        <w:t xml:space="preserve">                    doc += "**Parameters:**\n\n"</w:t>
        <w:br/>
        <w:t xml:space="preserve">                    for param in element["parameters"]:</w:t>
        <w:br/>
        <w:t xml:space="preserve">                        doc += f"- `{param['name']}` ({param['type']}): {param.get('description', '')}\n"</w:t>
        <w:br/>
        <w:t xml:space="preserve">                    doc += "\n"</w:t>
        <w:br/>
        <w:br/>
        <w:t xml:space="preserve">        return doc</w:t>
        <w:br/>
        <w:br/>
        <w:t xml:space="preserve">    def generate_html(self, elements: List[Dict], language: str) -&gt; str:</w:t>
        <w:br/>
        <w:t xml:space="preserve">        """生成 HTML 文档"""</w:t>
        <w:br/>
        <w:t xml:space="preserve">        html = f"""&lt;!DOCTYPE html&gt;</w:t>
        <w:br/>
        <w:t>&lt;html&gt;</w:t>
        <w:br/>
        <w:t>&lt;head&gt;</w:t>
        <w:br/>
        <w:t xml:space="preserve">    &lt;title&gt;Code Documentation&lt;/title&gt;</w:t>
        <w:br/>
        <w:t xml:space="preserve">    &lt;style&gt;</w:t>
        <w:br/>
        <w:t xml:space="preserve">        body {{ font-family: Arial, sans-serif; margin: 20px; }}</w:t>
        <w:br/>
        <w:t xml:space="preserve">        .class, .function {{ margin: 20px 0; padding: 15px; border: 1px solid #ddd; }}</w:t>
        <w:br/>
        <w:t xml:space="preserve">        .method {{ margin: 10px 0; padding: 10px; border-left: 3px solid #007bff; }}</w:t>
        <w:br/>
        <w:t xml:space="preserve">        code {{ background-color: #f4f4f4; padding: 2px 5px; }}</w:t>
        <w:br/>
        <w:t xml:space="preserve">    &lt;/style&gt;</w:t>
        <w:br/>
        <w:t>&lt;/head&gt;</w:t>
        <w:br/>
        <w:t>&lt;body&gt;</w:t>
        <w:br/>
        <w:t xml:space="preserve">    &lt;h1&gt;Code Documentation&lt;/h1&gt;</w:t>
        <w:br/>
        <w:t xml:space="preserve">    &lt;p&gt;Language: {language}&lt;/p&gt;</w:t>
        <w:br/>
        <w:t>"""</w:t>
        <w:br/>
        <w:br/>
        <w:t xml:space="preserve">        for element in elements:</w:t>
        <w:br/>
        <w:t xml:space="preserve">            if element["type"] == "class":</w:t>
        <w:br/>
        <w:t xml:space="preserve">                html += f"""</w:t>
        <w:br/>
        <w:t xml:space="preserve">    &lt;div class="class"&gt;</w:t>
        <w:br/>
        <w:t xml:space="preserve">        &lt;h2&gt;Class: {element['name']}&lt;/h2&gt;</w:t>
        <w:br/>
        <w:t>"""</w:t>
        <w:br/>
        <w:t xml:space="preserve">                if element["description"]:</w:t>
        <w:br/>
        <w:t xml:space="preserve">                    html += f"        &lt;p&gt;{element['description']}&lt;/p&gt;\n"</w:t>
        <w:br/>
        <w:br/>
        <w:t xml:space="preserve">                if element["methods"]:</w:t>
        <w:br/>
        <w:t xml:space="preserve">                    html += "        &lt;h3&gt;Methods&lt;/h3&gt;\n"</w:t>
        <w:br/>
        <w:t xml:space="preserve">                    for method in element["methods"]:</w:t>
        <w:br/>
        <w:t xml:space="preserve">                        html += f"""</w:t>
        <w:br/>
        <w:t xml:space="preserve">        &lt;div class="method"&gt;</w:t>
        <w:br/>
        <w:t xml:space="preserve">            &lt;h4&gt;{method['name']}&lt;/h4&gt;</w:t>
        <w:br/>
        <w:t>"""</w:t>
        <w:br/>
        <w:t xml:space="preserve">                        if method["description"]:</w:t>
        <w:br/>
        <w:t xml:space="preserve">                            html += f"            &lt;p&gt;{method['description']}&lt;/p&gt;\n"</w:t>
        <w:br/>
        <w:br/>
        <w:t xml:space="preserve">                        if method["parameters"]:</w:t>
        <w:br/>
        <w:t xml:space="preserve">                            html += "            &lt;p&gt;&lt;strong&gt;Parameters:&lt;/strong&gt;&lt;/p&gt;\n"</w:t>
        <w:br/>
        <w:t xml:space="preserve">                            html += "            &lt;ul&gt;\n"</w:t>
        <w:br/>
        <w:t xml:space="preserve">                            for param in method["parameters"]:</w:t>
        <w:br/>
        <w:t xml:space="preserve">                                html += f"                &lt;li&gt;&lt;code&gt;{param['name']}&lt;/code&gt; ({param['type']}): {param.get('description', '')}&lt;/li&gt;\n"</w:t>
        <w:br/>
        <w:t xml:space="preserve">                            html += "            &lt;/ul&gt;\n"</w:t>
        <w:br/>
        <w:br/>
        <w:t xml:space="preserve">                        html += "        &lt;/div&gt;\n"</w:t>
        <w:br/>
        <w:br/>
        <w:t xml:space="preserve">                html += "    &lt;/div&gt;\n"</w:t>
        <w:br/>
        <w:br/>
        <w:t xml:space="preserve">            elif element["type"] == "function":</w:t>
        <w:br/>
        <w:t xml:space="preserve">                html += f"""</w:t>
        <w:br/>
        <w:t xml:space="preserve">    &lt;div class="function"&gt;</w:t>
        <w:br/>
        <w:t xml:space="preserve">        &lt;h2&gt;Function: {element['name']}&lt;/h2&gt;</w:t>
        <w:br/>
        <w:t>"""</w:t>
        <w:br/>
        <w:t xml:space="preserve">                if element["description"]:</w:t>
        <w:br/>
        <w:t xml:space="preserve">                    html += f"        &lt;p&gt;{element['description']}&lt;/p&gt;\n"</w:t>
        <w:br/>
        <w:br/>
        <w:t xml:space="preserve">                if element["parameters"]:</w:t>
        <w:br/>
        <w:t xml:space="preserve">                    html += "        &lt;p&gt;&lt;strong&gt;Parameters:&lt;/strong&gt;&lt;/p&gt;\n"</w:t>
        <w:br/>
        <w:t xml:space="preserve">                    html += "        &lt;ul&gt;\n"</w:t>
        <w:br/>
        <w:t xml:space="preserve">                    for param in element["parameters"]:</w:t>
        <w:br/>
        <w:t xml:space="preserve">                        html += f"            &lt;li&gt;&lt;code&gt;{param['name']}&lt;/code&gt; ({param['type']}): {param.get('description', '')}&lt;/li&gt;\n"</w:t>
        <w:br/>
        <w:t xml:space="preserve">                    html += "        &lt;/ul&gt;\n"</w:t>
        <w:br/>
        <w:br/>
        <w:t xml:space="preserve">                html += "    &lt;/div&gt;\n"</w:t>
        <w:br/>
        <w:br/>
        <w:t xml:space="preserve">        html += """</w:t>
        <w:br/>
        <w:t>&lt;/body&gt;</w:t>
        <w:br/>
        <w:t>&lt;/html&gt;</w:t>
        <w:br/>
        <w:t>"""</w:t>
        <w:br/>
        <w:br/>
        <w:t xml:space="preserve">        return html</w:t>
        <w:br/>
        <w:br/>
        <w:t>## 使用示例</w:t>
        <w:br/>
        <w:br/>
        <w:t>### 1. 生成 API 文档</w:t>
        <w:br/>
        <w:br/>
        <w:t># examples/generate_api_docs.py</w:t>
        <w:br/>
        <w:t>from skills.api_documentation_generator import APIDocumentationGeneratorSkill</w:t>
        <w:br/>
        <w:t>from claude_code_sdk import SkillContext</w:t>
        <w:br/>
        <w:t>skill = APIDocumentationGeneratorSkill()</w:t>
        <w:br/>
        <w:t>context = SkillContext()</w:t>
        <w:br/>
        <w:t>result = skill.execute(</w:t>
        <w:br/>
        <w:t>{</w:t>
        <w:br/>
        <w:t>"file_path": "src/api.py",</w:t>
        <w:br/>
        <w:t>"framework": "flask",</w:t>
        <w:br/>
        <w:t>"output_format": "markdown",</w:t>
        <w:br/>
        <w:t>"include_examples": True</w:t>
        <w:br/>
        <w:t>},</w:t>
        <w:br/>
        <w:t>context</w:t>
        <w:br/>
        <w:t>)</w:t>
        <w:br/>
        <w:t>print(result.data["documentation"])</w:t>
      </w:r>
    </w:p>
    <w:p>
      <w:r>
        <w:t>2. 生成代码文档#</w:t>
      </w:r>
    </w:p>
    <w:p>
      <w:r>
        <w:rPr>
          <w:rFonts w:ascii="Courier New" w:hAnsi="Courier New"/>
          <w:sz w:val="18"/>
        </w:rPr>
        <w:t>bash复制python</w:t>
        <w:br/>
        <w:br/>
        <w:t># examples/generate_code_docs.py</w:t>
        <w:br/>
        <w:t>from skills.code_documentation_generator import CodeDocumentationGeneratorSkill</w:t>
        <w:br/>
        <w:t>from claude_code_sdk import SkillContext</w:t>
        <w:br/>
        <w:br/>
        <w:t>skill = CodeDocumentationGeneratorSkill()</w:t>
        <w:br/>
        <w:t>context = SkillContext()</w:t>
        <w:br/>
        <w:br/>
        <w:t>result = skill.execute(</w:t>
        <w:br/>
        <w:t xml:space="preserve">    {</w:t>
        <w:br/>
        <w:t xml:space="preserve">        "file_path": "src/utils.py",</w:t>
        <w:br/>
        <w:t xml:space="preserve">        "language": "python",</w:t>
        <w:br/>
        <w:t xml:space="preserve">        "output_format": "html",</w:t>
        <w:br/>
        <w:t xml:space="preserve">        "include_private": False</w:t>
        <w:br/>
        <w:t xml:space="preserve">    },</w:t>
        <w:br/>
        <w:t xml:space="preserve">    context</w:t>
        <w:br/>
        <w:t>)</w:t>
        <w:br/>
        <w:br/>
        <w:t>print(result.data["documentation"])</w:t>
        <w:br/>
        <w:br/>
        <w:t>## 最佳实践</w:t>
        <w:br/>
        <w:br/>
        <w:t>### 1. 文档编写规范</w:t>
        <w:br/>
        <w:br/>
        <w:t>#### 1. 注释质量</w:t>
        <w:br/>
        <w:t>- 使用清晰的语言</w:t>
        <w:br/>
        <w:t>- 描述"为什么"而不是"是什么"</w:t>
        <w:br/>
        <w:t>- 保持注释与代码同步</w:t>
        <w:br/>
        <w:t>### 2. 文档结构</w:t>
        <w:br/>
        <w:t>- 提供概述</w:t>
        <w:br/>
        <w:t>- 包含示例</w:t>
        <w:br/>
        <w:t>- 添加使用说明</w:t>
        <w:br/>
        <w:t>### 3. 文档更新</w:t>
        <w:br/>
        <w:t>- 及时更新文档</w:t>
        <w:br/>
        <w:t>- 记录变更历史</w:t>
        <w:br/>
        <w:t>- 维护版本信息</w:t>
      </w:r>
    </w:p>
    <w:p>
      <w:r>
        <w:rPr>
          <w:rFonts w:ascii="Courier New" w:hAnsi="Courier New"/>
          <w:sz w:val="18"/>
        </w:rPr>
        <w:t>python</w:t>
        <w:br/>
        <w:br/>
        <w:t># examples/generate_code_docs.py</w:t>
        <w:br/>
        <w:t>from skills.code_documentation_generator import CodeDocumentationGeneratorSkill</w:t>
        <w:br/>
        <w:t>from claude_code_sdk import SkillContext</w:t>
        <w:br/>
        <w:br/>
        <w:t>skill = CodeDocumentationGeneratorSkill()</w:t>
        <w:br/>
        <w:t>context = SkillContext()</w:t>
        <w:br/>
        <w:br/>
        <w:t>result = skill.execute(</w:t>
        <w:br/>
        <w:t xml:space="preserve">    {</w:t>
        <w:br/>
        <w:t xml:space="preserve">        "file_path": "src/utils.py",</w:t>
        <w:br/>
        <w:t xml:space="preserve">        "language": "python",</w:t>
        <w:br/>
        <w:t xml:space="preserve">        "output_format": "html",</w:t>
        <w:br/>
        <w:t xml:space="preserve">        "include_private": False</w:t>
        <w:br/>
        <w:t xml:space="preserve">    },</w:t>
        <w:br/>
        <w:t xml:space="preserve">    context</w:t>
        <w:br/>
        <w:t>)</w:t>
        <w:br/>
        <w:br/>
        <w:t>print(result.data["documentation"])</w:t>
        <w:br/>
        <w:br/>
        <w:t>## 最佳实践</w:t>
        <w:br/>
        <w:br/>
        <w:t>### 1. 文档编写规范</w:t>
        <w:br/>
        <w:br/>
        <w:t>#### 1. 注释质量</w:t>
        <w:br/>
        <w:t>- 使用清晰的语言</w:t>
        <w:br/>
        <w:t>- 描述"为什么"而不是"是什么"</w:t>
        <w:br/>
        <w:t>- 保持注释与代码同步</w:t>
        <w:br/>
        <w:t>### 2. 文档结构</w:t>
        <w:br/>
        <w:t>- 提供概述</w:t>
        <w:br/>
        <w:t>- 包含示例</w:t>
        <w:br/>
        <w:t>- 添加使用说明</w:t>
        <w:br/>
        <w:t>### 3. 文档更新</w:t>
        <w:br/>
        <w:t>- 及时更新文档</w:t>
        <w:br/>
        <w:t>- 记录变更历史</w:t>
        <w:br/>
        <w:t>- 维护版本信息</w:t>
      </w:r>
    </w:p>
    <w:p>
      <w:r>
        <w:t>2. 自动化文档生成#</w:t>
      </w:r>
    </w:p>
    <w:p>
      <w:r>
        <w:rPr>
          <w:rFonts w:ascii="Courier New" w:hAnsi="Courier New"/>
          <w:sz w:val="18"/>
        </w:rPr>
        <w:t>bash复制markdown</w:t>
        <w:br/>
        <w:br/>
        <w:t>#### 1. 集成到构建流程</w:t>
        <w:br/>
        <w:t>- 在构建时生成文档</w:t>
        <w:br/>
        <w:t>- 部署到文档服务器</w:t>
        <w:br/>
        <w:t>- 自动更新文档</w:t>
        <w:br/>
        <w:br/>
        <w:t>### 2. 持续集成</w:t>
        <w:br/>
        <w:t>- 检查文档完整性</w:t>
        <w:br/>
        <w:t>- 验证文档格式</w:t>
        <w:br/>
        <w:t>- 生成文档报告</w:t>
        <w:br/>
        <w:br/>
        <w:t>### 3. 文档审查</w:t>
        <w:br/>
        <w:t>- 审查生成的文档</w:t>
        <w:br/>
        <w:t>- 补充缺失信息</w:t>
        <w:br/>
        <w:t>- 修正错误内容</w:t>
      </w:r>
    </w:p>
    <w:p>
      <w:r>
        <w:rPr>
          <w:rFonts w:ascii="Courier New" w:hAnsi="Courier New"/>
          <w:sz w:val="18"/>
        </w:rPr>
        <w:t>markdown</w:t>
        <w:br/>
        <w:br/>
        <w:t>#### 1. 集成到构建流程</w:t>
        <w:br/>
        <w:t>- 在构建时生成文档</w:t>
        <w:br/>
        <w:t>- 部署到文档服务器</w:t>
        <w:br/>
        <w:t>- 自动更新文档</w:t>
        <w:br/>
        <w:br/>
        <w:t>### 2. 持续集成</w:t>
        <w:br/>
        <w:t>- 检查文档完整性</w:t>
        <w:br/>
        <w:t>- 验证文档格式</w:t>
        <w:br/>
        <w:t>- 生成文档报告</w:t>
        <w:br/>
        <w:br/>
        <w:t>### 3. 文档审查</w:t>
        <w:br/>
        <w:t>- 审查生成的文档</w:t>
        <w:br/>
        <w:t>- 补充缺失信息</w:t>
        <w:br/>
        <w:t>- 修正错误内容</w:t>
      </w:r>
    </w:p>
    <w:p>
      <w:r>
        <w:t>总结#</w:t>
      </w:r>
    </w:p>
    <w:p>
      <w:r>
        <w:t>文档生成技能可以显著减少手动编写文档的工作量，提高文档质量和一致性。通过自动化文档生成，开发者可以专注于代码编写，同时确保文档的及时更新和准确性。</w:t>
      </w:r>
    </w:p>
    <w:p>
      <w:r>
        <w:t>在下一节中，我们将探讨测试生成技能。</w:t>
      </w:r>
    </w:p>
    <w:p>
      <w:pPr>
        <w:pStyle w:val="Heading1"/>
      </w:pPr>
      <w:r>
        <w:t>第 19 章</w:t>
      </w:r>
    </w:p>
    <w:p>
      <w:pPr>
        <w:pStyle w:val="Heading2"/>
      </w:pPr>
      <w:r>
        <w:t>1 核心概念对比</w:t>
      </w:r>
    </w:p>
    <w:p>
      <w:r>
        <w:t>URL: https://claudecode.tangshuang.net/course/19.1%20%E6%A0%B8%E5%BF%83%E6%A6%82%E5%BF%B5%E5%AF%B9%E6%AF%94</w:t>
      </w:r>
    </w:p>
    <w:p>
      <w:r>
        <w:t>核心概念概述#</w:t>
      </w:r>
    </w:p>
    <w:p>
      <w:r>
        <w:t>Skills 和插件都是 Claude Code 中用于扩展功能的重要机制，但它们在设计理念、实现方式和应用场景上有显著差异。本节将从核心概念层面对比两者。</w:t>
      </w:r>
    </w:p>
    <w:p>
      <w:r>
        <w:t>定义对比#</w:t>
      </w:r>
    </w:p>
    <w:p>
      <w:r>
        <w:t>1. Skills 定义#</w:t>
      </w:r>
    </w:p>
    <w:p>
      <w:r>
        <w:t>概念#</w:t>
      </w:r>
    </w:p>
    <w:p>
      <w:r>
        <w:t>Skills 是基于自然语言和示例驱动的任务封装机制，用于自动化特定的工作流程和知识应用。</w:t>
      </w:r>
    </w:p>
    <w:p>
      <w:r>
        <w:t>特点#</w:t>
      </w:r>
    </w:p>
    <w:p>
      <w:pPr>
        <w:pStyle w:val="ListBullet"/>
      </w:pPr>
      <w:r>
        <w:t>自然语言定义：使用自然语言描述任务和规则</w:t>
      </w:r>
    </w:p>
    <w:p>
      <w:pPr>
        <w:pStyle w:val="ListBullet"/>
      </w:pPr>
      <w:r>
        <w:t>示例驱动：通过输入输出示例定义行为</w:t>
      </w:r>
    </w:p>
    <w:p>
      <w:pPr>
        <w:pStyle w:val="ListBullet"/>
      </w:pPr>
      <w:r>
        <w:t>灵活性强：易于理解和修改</w:t>
      </w:r>
    </w:p>
    <w:p>
      <w:pPr>
        <w:pStyle w:val="ListBullet"/>
      </w:pPr>
      <w:r>
        <w:t>快速开发：无需编写复杂代码</w:t>
      </w:r>
    </w:p>
    <w:p>
      <w:r>
        <w:t>适用场景#</w:t>
      </w:r>
    </w:p>
    <w:p>
      <w:pPr>
        <w:pStyle w:val="ListBullet"/>
      </w:pPr>
      <w:r>
        <w:t>需要快速实现功能</w:t>
      </w:r>
    </w:p>
    <w:p>
      <w:pPr>
        <w:pStyle w:val="ListBullet"/>
      </w:pPr>
      <w:r>
        <w:t>任务逻辑复杂且多变</w:t>
      </w:r>
    </w:p>
    <w:p>
      <w:pPr>
        <w:pStyle w:val="ListBullet"/>
      </w:pPr>
      <w:r>
        <w:t>需要频繁调整</w:t>
      </w:r>
    </w:p>
    <w:p>
      <w:pPr>
        <w:pStyle w:val="ListBullet"/>
      </w:pPr>
      <w:r>
        <w:t>非技术用户使用</w:t>
      </w:r>
    </w:p>
    <w:p>
      <w:r>
        <w:t>2. 插件定义#</w:t>
      </w:r>
    </w:p>
    <w:p>
      <w:r>
        <w:t>概念#</w:t>
      </w:r>
    </w:p>
    <w:p>
      <w:r>
        <w:t>插件是基于编程代码的功能扩展机制，用于实现系统集成和复杂逻辑。</w:t>
      </w:r>
    </w:p>
    <w:p>
      <w:r>
        <w:t>特点#</w:t>
      </w:r>
    </w:p>
    <w:p>
      <w:pPr>
        <w:pStyle w:val="ListBullet"/>
      </w:pPr>
      <w:r>
        <w:t>代码实现：使用编程语言编写</w:t>
      </w:r>
    </w:p>
    <w:p>
      <w:pPr>
        <w:pStyle w:val="ListBullet"/>
      </w:pPr>
      <w:r>
        <w:t>精确控制：对执行过程有完全控制</w:t>
      </w:r>
    </w:p>
    <w:p>
      <w:pPr>
        <w:pStyle w:val="ListBullet"/>
      </w:pPr>
      <w:r>
        <w:t>高性能：编译执行，效率高</w:t>
      </w:r>
    </w:p>
    <w:p>
      <w:pPr>
        <w:pStyle w:val="ListBullet"/>
      </w:pPr>
      <w:r>
        <w:t>复杂功能：适合实现复杂功能</w:t>
      </w:r>
    </w:p>
    <w:p>
      <w:r>
        <w:t>适用场景#</w:t>
      </w:r>
    </w:p>
    <w:p>
      <w:pPr>
        <w:pStyle w:val="ListBullet"/>
      </w:pPr>
      <w:r>
        <w:t>需要精确控制执行过程</w:t>
      </w:r>
    </w:p>
    <w:p>
      <w:pPr>
        <w:pStyle w:val="ListBullet"/>
      </w:pPr>
      <w:r>
        <w:t>性能要求高</w:t>
      </w:r>
    </w:p>
    <w:p>
      <w:pPr>
        <w:pStyle w:val="ListBullet"/>
      </w:pPr>
      <w:r>
        <w:t>需要与外部系统集成</w:t>
      </w:r>
    </w:p>
    <w:p>
      <w:pPr>
        <w:pStyle w:val="ListBullet"/>
      </w:pPr>
      <w:r>
        <w:t>长期维护的功能</w:t>
      </w:r>
    </w:p>
    <w:p>
      <w:r>
        <w:t>设计理念对比#</w:t>
      </w:r>
    </w:p>
    <w:p>
      <w:r>
        <w:t>1. 设计目标#</w:t>
      </w:r>
    </w:p>
    <w:p>
      <w:r>
        <w:t>Skills 设计目标</w:t>
      </w:r>
    </w:p>
    <w:p>
      <w:r>
        <w:t>1. 易用性#</w:t>
      </w:r>
    </w:p>
    <w:p>
      <w:pPr>
        <w:pStyle w:val="ListBullet"/>
      </w:pPr>
      <w:r>
        <w:t>降低使用门槛</w:t>
      </w:r>
    </w:p>
    <w:p>
      <w:pPr>
        <w:pStyle w:val="ListBullet"/>
      </w:pPr>
      <w:r>
        <w:t>自然语言交互</w:t>
      </w:r>
    </w:p>
    <w:p>
      <w:pPr>
        <w:pStyle w:val="ListBullet"/>
      </w:pPr>
      <w:r>
        <w:t>直观的配置</w:t>
      </w:r>
    </w:p>
    <w:p>
      <w:r>
        <w:t>2. 灵活性#</w:t>
      </w:r>
    </w:p>
    <w:p>
      <w:pPr>
        <w:pStyle w:val="ListBullet"/>
      </w:pPr>
      <w:r>
        <w:t>快速适应变化</w:t>
      </w:r>
    </w:p>
    <w:p>
      <w:pPr>
        <w:pStyle w:val="ListBullet"/>
      </w:pPr>
      <w:r>
        <w:t>易于定制</w:t>
      </w:r>
    </w:p>
    <w:p>
      <w:pPr>
        <w:pStyle w:val="ListBullet"/>
      </w:pPr>
      <w:r>
        <w:t>支持多种场景</w:t>
      </w:r>
    </w:p>
    <w:p>
      <w:r>
        <w:t>3. 可理解性#</w:t>
      </w:r>
    </w:p>
    <w:p>
      <w:pPr>
        <w:pStyle w:val="ListBullet"/>
      </w:pPr>
      <w:r>
        <w:t>清晰的任务描述</w:t>
      </w:r>
    </w:p>
    <w:p>
      <w:pPr>
        <w:pStyle w:val="ListBullet"/>
      </w:pPr>
      <w:r>
        <w:t>明确的输入输出</w:t>
      </w:r>
    </w:p>
    <w:p>
      <w:pPr>
        <w:pStyle w:val="ListBullet"/>
      </w:pPr>
      <w:r>
        <w:t>易于维护</w:t>
      </w:r>
    </w:p>
    <w:p>
      <w:r>
        <w:t>4. 快速迭代#</w:t>
      </w:r>
    </w:p>
    <w:p>
      <w:pPr>
        <w:pStyle w:val="ListBullet"/>
      </w:pPr>
      <w:r>
        <w:t>快速开发</w:t>
      </w:r>
    </w:p>
    <w:p>
      <w:pPr>
        <w:pStyle w:val="ListBullet"/>
      </w:pPr>
      <w:r>
        <w:t>快速测试</w:t>
      </w:r>
    </w:p>
    <w:p>
      <w:pPr>
        <w:pStyle w:val="ListBullet"/>
      </w:pPr>
      <w:r>
        <w:t>快速部署</w:t>
      </w:r>
    </w:p>
    <w:p>
      <w:r>
        <w:t>插件设计目标</w:t>
      </w:r>
    </w:p>
    <w:p>
      <w:r>
        <w:t>1. 性能#</w:t>
      </w:r>
    </w:p>
    <w:p>
      <w:pPr>
        <w:pStyle w:val="ListBullet"/>
      </w:pPr>
      <w:r>
        <w:t>高效执行</w:t>
      </w:r>
    </w:p>
    <w:p>
      <w:pPr>
        <w:pStyle w:val="ListBullet"/>
      </w:pPr>
      <w:r>
        <w:t>资源优化</w:t>
      </w:r>
    </w:p>
    <w:p>
      <w:pPr>
        <w:pStyle w:val="ListBullet"/>
      </w:pPr>
      <w:r>
        <w:t>低延迟</w:t>
      </w:r>
    </w:p>
    <w:p>
      <w:r>
        <w:t>2. 可靠性#</w:t>
      </w:r>
    </w:p>
    <w:p>
      <w:pPr>
        <w:pStyle w:val="ListBullet"/>
      </w:pPr>
      <w:r>
        <w:t>稳定运行</w:t>
      </w:r>
    </w:p>
    <w:p>
      <w:pPr>
        <w:pStyle w:val="ListBullet"/>
      </w:pPr>
      <w:r>
        <w:t>错误处理</w:t>
      </w:r>
    </w:p>
    <w:p>
      <w:pPr>
        <w:pStyle w:val="ListBullet"/>
      </w:pPr>
      <w:r>
        <w:t>容错机制</w:t>
      </w:r>
    </w:p>
    <w:p>
      <w:r>
        <w:t>3. 可扩展性#</w:t>
      </w:r>
    </w:p>
    <w:p>
      <w:pPr>
        <w:pStyle w:val="ListBullet"/>
      </w:pPr>
      <w:r>
        <w:t>模块化设计</w:t>
      </w:r>
    </w:p>
    <w:p>
      <w:pPr>
        <w:pStyle w:val="ListBullet"/>
      </w:pPr>
      <w:r>
        <w:t>接口清晰</w:t>
      </w:r>
    </w:p>
    <w:p>
      <w:pPr>
        <w:pStyle w:val="ListBullet"/>
      </w:pPr>
      <w:r>
        <w:t>易于扩展</w:t>
      </w:r>
    </w:p>
    <w:p>
      <w:r>
        <w:t>4. 集成性#</w:t>
      </w:r>
    </w:p>
    <w:p>
      <w:pPr>
        <w:pStyle w:val="ListBullet"/>
      </w:pPr>
      <w:r>
        <w:t>与系统深度集成</w:t>
      </w:r>
    </w:p>
    <w:p>
      <w:pPr>
        <w:pStyle w:val="ListBullet"/>
      </w:pPr>
      <w:r>
        <w:t>访问底层功能</w:t>
      </w:r>
    </w:p>
    <w:p>
      <w:pPr>
        <w:pStyle w:val="ListBullet"/>
      </w:pPr>
      <w:r>
        <w:t>完整的功能访问</w:t>
      </w:r>
    </w:p>
    <w:p>
      <w:r>
        <w:t>2. 架构设计#</w:t>
      </w:r>
    </w:p>
    <w:p>
      <w:r>
        <w:t>Skills 架构</w:t>
      </w:r>
    </w:p>
    <w:p>
      <w:r>
        <w:t>分层架构#</w:t>
      </w:r>
    </w:p>
    <w:p>
      <w:r>
        <w:rPr>
          <w:rFonts w:ascii="Courier New" w:hAnsi="Courier New"/>
          <w:sz w:val="18"/>
        </w:rPr>
        <w:t>bash复制┌─────────────────────────┐</w:t>
        <w:br/>
        <w:t>│   用户交互层           │</w:t>
        <w:br/>
        <w:t>│  (自然语言/示例)       │</w:t>
        <w:br/>
        <w:t>└──────────┬──────────────┘</w:t>
        <w:br/>
        <w:t>│</w:t>
        <w:br/>
        <w:t>┌──────────▼──────────────┐</w:t>
        <w:br/>
        <w:t>│   解释执行层           │</w:t>
        <w:br/>
        <w:t>│  (LLM 理解和执行)     │</w:t>
        <w:br/>
        <w:t>└──────────┬──────────────┘</w:t>
        <w:br/>
        <w:t>│</w:t>
        <w:br/>
        <w:t>┌──────────▼──────────────┐</w:t>
        <w:br/>
        <w:t>│   工具调用层           │</w:t>
        <w:br/>
        <w:t>│  (文件/命令/搜索)      │</w:t>
        <w:br/>
        <w:t>└──────────┬──────────────┘</w:t>
        <w:br/>
        <w:t>│</w:t>
        <w:br/>
        <w:t>┌──────────▼──────────────┐</w:t>
        <w:br/>
        <w:t>│   系统集成层           │</w:t>
        <w:br/>
        <w:t>│  (Claude Code API)     │</w:t>
        <w:br/>
        <w:t>└─────────────────────────┘</w:t>
      </w:r>
    </w:p>
    <w:p>
      <w:r>
        <w:rPr>
          <w:rFonts w:ascii="Courier New" w:hAnsi="Courier New"/>
          <w:sz w:val="18"/>
        </w:rPr>
        <w:t>┌─────────────────────────┐</w:t>
        <w:br/>
        <w:t>│   用户交互层           │</w:t>
        <w:br/>
        <w:t>│  (自然语言/示例)       │</w:t>
        <w:br/>
        <w:t>└──────────┬──────────────┘</w:t>
        <w:br/>
        <w:t>│</w:t>
        <w:br/>
        <w:t>┌──────────▼──────────────┐</w:t>
        <w:br/>
        <w:t>│   解释执行层           │</w:t>
        <w:br/>
        <w:t>│  (LLM 理解和执行)     │</w:t>
        <w:br/>
        <w:t>└──────────┬──────────────┘</w:t>
        <w:br/>
        <w:t>│</w:t>
        <w:br/>
        <w:t>┌──────────▼──────────────┐</w:t>
        <w:br/>
        <w:t>│   工具调用层           │</w:t>
        <w:br/>
        <w:t>│  (文件/命令/搜索)      │</w:t>
        <w:br/>
        <w:t>└──────────┬──────────────┘</w:t>
        <w:br/>
        <w:t>│</w:t>
        <w:br/>
        <w:t>┌──────────▼──────────────┐</w:t>
        <w:br/>
        <w:t>│   系统集成层           │</w:t>
        <w:br/>
        <w:t>│  (Claude Code API)     │</w:t>
        <w:br/>
        <w:t>└─────────────────────────┘</w:t>
      </w:r>
    </w:p>
    <w:p>
      <w:r>
        <w:t>特点#</w:t>
      </w:r>
    </w:p>
    <w:p>
      <w:pPr>
        <w:pStyle w:val="ListBullet"/>
      </w:pPr>
      <w:r>
        <w:t>解释执行</w:t>
      </w:r>
    </w:p>
    <w:p>
      <w:pPr>
        <w:pStyle w:val="ListBullet"/>
      </w:pPr>
      <w:r>
        <w:t>动态理解</w:t>
      </w:r>
    </w:p>
    <w:p>
      <w:pPr>
        <w:pStyle w:val="ListBullet"/>
      </w:pPr>
      <w:r>
        <w:t>灵活适应</w:t>
      </w:r>
    </w:p>
    <w:p>
      <w:r>
        <w:rPr>
          <w:rFonts w:ascii="Courier New" w:hAnsi="Courier New"/>
          <w:sz w:val="18"/>
        </w:rPr>
        <w:t>bash复制#### 插件架构</w:t>
        <w:br/>
        <w:t>### 分层架构</w:t>
      </w:r>
    </w:p>
    <w:p>
      <w:r>
        <w:rPr>
          <w:rFonts w:ascii="Courier New" w:hAnsi="Courier New"/>
          <w:sz w:val="18"/>
        </w:rPr>
        <w:t>#### 插件架构</w:t>
        <w:br/>
        <w:t>### 分层架构</w:t>
      </w:r>
    </w:p>
    <w:p>
      <w:r>
        <w:t>┌─────────────────────────┐</w:t>
      </w:r>
    </w:p>
    <w:p>
      <w:r>
        <w:t>│   API 接口层           │</w:t>
      </w:r>
    </w:p>
    <w:p>
      <w:r>
        <w:t>│  (标准插件接口)         │</w:t>
      </w:r>
    </w:p>
    <w:p>
      <w:r>
        <w:t>└──────────┬──────────────┘</w:t>
      </w:r>
    </w:p>
    <w:p>
      <w:r>
        <w:t>│</w:t>
      </w:r>
    </w:p>
    <w:p>
      <w:r>
        <w:t>┌──────────▼──────────────┐</w:t>
      </w:r>
    </w:p>
    <w:p>
      <w:r>
        <w:t>│   业务逻辑层           │</w:t>
      </w:r>
    </w:p>
    <w:p>
      <w:r>
        <w:t>│  (自定义实现)           │</w:t>
      </w:r>
    </w:p>
    <w:p>
      <w:r>
        <w:t>└──────────┬──────────────┘</w:t>
      </w:r>
    </w:p>
    <w:p>
      <w:r>
        <w:t>│</w:t>
      </w:r>
    </w:p>
    <w:p>
      <w:r>
        <w:t>┌──────────▼──────────────┐</w:t>
      </w:r>
    </w:p>
    <w:p>
      <w:r>
        <w:t>│   系统调用层           │</w:t>
      </w:r>
    </w:p>
    <w:p>
      <w:r>
        <w:t>│  (直接系统调用)         │</w:t>
      </w:r>
    </w:p>
    <w:p>
      <w:r>
        <w:t>└──────────┬──────────────┘</w:t>
      </w:r>
    </w:p>
    <w:p>
      <w:r>
        <w:t>│</w:t>
      </w:r>
    </w:p>
    <w:p>
      <w:r>
        <w:t>┌──────────▼──────────────┐</w:t>
      </w:r>
    </w:p>
    <w:p>
      <w:r>
        <w:t>│   操作系统层           │</w:t>
      </w:r>
    </w:p>
    <w:p>
      <w:r>
        <w:t>│  (文件/网络/进程)       │</w:t>
      </w:r>
    </w:p>
    <w:p>
      <w:r>
        <w:t>└─────────────────────────┘</w:t>
      </w:r>
    </w:p>
    <w:p>
      <w:r>
        <w:rPr>
          <w:rFonts w:ascii="Courier New" w:hAnsi="Courier New"/>
          <w:sz w:val="18"/>
        </w:rPr>
        <w:t>bash复制- 编译执行</w:t>
        <w:br/>
        <w:t>- 直接调用</w:t>
        <w:br/>
        <w:t>- 高效执行</w:t>
      </w:r>
    </w:p>
    <w:p>
      <w:r>
        <w:rPr>
          <w:rFonts w:ascii="Courier New" w:hAnsi="Courier New"/>
          <w:sz w:val="18"/>
        </w:rPr>
        <w:t>- 编译执行</w:t>
        <w:br/>
        <w:t>- 直接调用</w:t>
        <w:br/>
        <w:t>- 高效执行</w:t>
      </w:r>
    </w:p>
    <w:p>
      <w:r>
        <w:t>功能对比#</w:t>
      </w:r>
    </w:p>
    <w:p>
      <w:r>
        <w:t>1. 功能范围#</w:t>
      </w:r>
    </w:p>
    <w:p>
      <w:r>
        <w:t>Skills 功能</w:t>
      </w:r>
    </w:p>
    <w:p>
      <w:r>
        <w:t>Skills 功能范围#</w:t>
      </w:r>
    </w:p>
    <w:p>
      <w:r>
        <w:t>核心功能#</w:t>
      </w:r>
    </w:p>
    <w:p>
      <w:pPr>
        <w:pStyle w:val="ListBullet"/>
      </w:pPr>
      <w:r>
        <w:t>任务自动化</w:t>
      </w:r>
    </w:p>
    <w:p>
      <w:pPr>
        <w:pStyle w:val="ListBullet"/>
      </w:pPr>
      <w:r>
        <w:t>代码生成</w:t>
      </w:r>
    </w:p>
    <w:p>
      <w:pPr>
        <w:pStyle w:val="ListBullet"/>
      </w:pPr>
      <w:r>
        <w:t>代码审查</w:t>
      </w:r>
    </w:p>
    <w:p>
      <w:pPr>
        <w:pStyle w:val="ListBullet"/>
      </w:pPr>
      <w:r>
        <w:t>文档生成</w:t>
      </w:r>
    </w:p>
    <w:p>
      <w:pPr>
        <w:pStyle w:val="ListBullet"/>
      </w:pPr>
      <w:r>
        <w:t>测试生成</w:t>
      </w:r>
    </w:p>
    <w:p>
      <w:r>
        <w:t>扩展功能#</w:t>
      </w:r>
    </w:p>
    <w:p>
      <w:pPr>
        <w:pStyle w:val="ListBullet"/>
      </w:pPr>
      <w:r>
        <w:t>自然语言处理</w:t>
      </w:r>
    </w:p>
    <w:p>
      <w:pPr>
        <w:pStyle w:val="ListBullet"/>
      </w:pPr>
      <w:r>
        <w:t>示例学习</w:t>
      </w:r>
    </w:p>
    <w:p>
      <w:pPr>
        <w:pStyle w:val="ListBullet"/>
      </w:pPr>
      <w:r>
        <w:t>上下文理解</w:t>
      </w:r>
    </w:p>
    <w:p>
      <w:pPr>
        <w:pStyle w:val="ListBullet"/>
      </w:pPr>
      <w:r>
        <w:t>智能推理</w:t>
      </w:r>
    </w:p>
    <w:p>
      <w:r>
        <w:t>限制#</w:t>
      </w:r>
    </w:p>
    <w:p>
      <w:pPr>
        <w:pStyle w:val="ListBullet"/>
      </w:pPr>
      <w:r>
        <w:t>执行速度较慢</w:t>
      </w:r>
    </w:p>
    <w:p>
      <w:pPr>
        <w:pStyle w:val="ListBullet"/>
      </w:pPr>
      <w:r>
        <w:t>确定性较低</w:t>
      </w:r>
    </w:p>
    <w:p>
      <w:pPr>
        <w:pStyle w:val="ListBullet"/>
      </w:pPr>
      <w:r>
        <w:t>资源消耗较大</w:t>
      </w:r>
    </w:p>
    <w:p>
      <w:pPr>
        <w:pStyle w:val="ListBullet"/>
      </w:pPr>
      <w:r>
        <w:t>调试困难</w:t>
      </w:r>
    </w:p>
    <w:p>
      <w:r>
        <w:rPr>
          <w:rFonts w:ascii="Courier New" w:hAnsi="Courier New"/>
          <w:sz w:val="18"/>
        </w:rPr>
        <w:t>bash复制#### 插件功能</w:t>
      </w:r>
    </w:p>
    <w:p>
      <w:r>
        <w:rPr>
          <w:rFonts w:ascii="Courier New" w:hAnsi="Courier New"/>
          <w:sz w:val="18"/>
        </w:rPr>
        <w:t>#### 插件功能</w:t>
      </w:r>
    </w:p>
    <w:p>
      <w:r>
        <w:t>markdown</w:t>
      </w:r>
    </w:p>
    <w:p>
      <w:r>
        <w:t>插件功能范围#</w:t>
      </w:r>
    </w:p>
    <w:p>
      <w:r>
        <w:t>核心功能#</w:t>
      </w:r>
    </w:p>
    <w:p>
      <w:pPr>
        <w:pStyle w:val="ListBullet"/>
      </w:pPr>
      <w:r>
        <w:t>系统集成</w:t>
      </w:r>
    </w:p>
    <w:p>
      <w:pPr>
        <w:pStyle w:val="ListBullet"/>
      </w:pPr>
      <w:r>
        <w:t>外部服务调用</w:t>
      </w:r>
    </w:p>
    <w:p>
      <w:pPr>
        <w:pStyle w:val="ListBullet"/>
      </w:pPr>
      <w:r>
        <w:t>数据处理</w:t>
      </w:r>
    </w:p>
    <w:p>
      <w:pPr>
        <w:pStyle w:val="ListBullet"/>
      </w:pPr>
      <w:r>
        <w:t>性能优化</w:t>
      </w:r>
    </w:p>
    <w:p>
      <w:pPr>
        <w:pStyle w:val="ListBullet"/>
      </w:pPr>
      <w:r>
        <w:t>复杂算法</w:t>
      </w:r>
    </w:p>
    <w:p>
      <w:r>
        <w:t>扩展功能#</w:t>
      </w:r>
    </w:p>
    <w:p>
      <w:pPr>
        <w:pStyle w:val="ListBullet"/>
      </w:pPr>
      <w:r>
        <w:t>自定义工具</w:t>
      </w:r>
    </w:p>
    <w:p>
      <w:pPr>
        <w:pStyle w:val="ListBullet"/>
      </w:pPr>
      <w:r>
        <w:t>事件处理</w:t>
      </w:r>
    </w:p>
    <w:p>
      <w:pPr>
        <w:pStyle w:val="ListBullet"/>
      </w:pPr>
      <w:r>
        <w:t>状态管理</w:t>
      </w:r>
    </w:p>
    <w:p>
      <w:pPr>
        <w:pStyle w:val="ListBullet"/>
      </w:pPr>
      <w:r>
        <w:t>持久化</w:t>
      </w:r>
    </w:p>
    <w:p>
      <w:r>
        <w:t>限制#</w:t>
      </w:r>
    </w:p>
    <w:p>
      <w:pPr>
        <w:pStyle w:val="ListBullet"/>
      </w:pPr>
      <w:r>
        <w:t>开发成本高</w:t>
      </w:r>
    </w:p>
    <w:p>
      <w:pPr>
        <w:pStyle w:val="ListBullet"/>
      </w:pPr>
      <w:r>
        <w:t>需要编程知识</w:t>
      </w:r>
    </w:p>
    <w:p>
      <w:pPr>
        <w:pStyle w:val="ListBullet"/>
      </w:pPr>
      <w:r>
        <w:t>维护复杂</w:t>
      </w:r>
    </w:p>
    <w:p>
      <w:pPr>
        <w:pStyle w:val="ListBullet"/>
      </w:pPr>
      <w:r>
        <w:t>灵活性较低</w:t>
      </w:r>
    </w:p>
    <w:p>
      <w:r>
        <w:t>2. 能力对比#</w:t>
      </w:r>
    </w:p>
    <w:p>
      <w:r>
        <w:t>能力对比表#</w:t>
      </w:r>
    </w:p>
    <w:p>
      <w:r>
        <w:rPr>
          <w:rFonts w:ascii="Courier New" w:hAnsi="Courier New"/>
          <w:sz w:val="18"/>
        </w:rPr>
        <w:t>bash复制## 实现方式对比</w:t>
        <w:br/>
        <w:t>### 1. 定义方式</w:t>
        <w:br/>
        <w:t>#### Skills 定义</w:t>
      </w:r>
    </w:p>
    <w:p>
      <w:pPr>
        <w:pStyle w:val="Heading1"/>
      </w:pPr>
      <w:r>
        <w:t>Skills 定义示例</w:t>
      </w:r>
    </w:p>
    <w:p>
      <w:pPr>
        <w:pStyle w:val="Heading2"/>
      </w:pPr>
      <w:r>
        <w:t>Skill: 代码审查</w:t>
      </w:r>
    </w:p>
    <w:p>
      <w:pPr>
        <w:pStyle w:val="Heading3"/>
      </w:pPr>
      <w:r>
        <w:t>功能</w:t>
      </w:r>
    </w:p>
    <w:p>
      <w:r>
        <w:t>自动审查代码质量，检查安全性、性能和最佳实践。</w:t>
      </w:r>
    </w:p>
    <w:p>
      <w:pPr>
        <w:pStyle w:val="Heading3"/>
      </w:pPr>
      <w:r>
        <w:t>输入</w:t>
      </w:r>
    </w:p>
    <w:p>
      <w:pPr>
        <w:pStyle w:val="ListBullet"/>
      </w:pPr>
      <w:r>
        <w:t>代码文件路径</w:t>
      </w:r>
    </w:p>
    <w:p>
      <w:pPr>
        <w:pStyle w:val="ListBullet"/>
      </w:pPr>
      <w:r>
        <w:t>审查标准（可选）</w:t>
      </w:r>
    </w:p>
    <w:p>
      <w:pPr>
        <w:pStyle w:val="ListBullet"/>
      </w:pPr>
      <w:r>
        <w:t>严格程度（可选）</w:t>
      </w:r>
    </w:p>
    <w:p>
      <w:pPr>
        <w:pStyle w:val="Heading3"/>
      </w:pPr>
      <w:r>
        <w:t>执行步骤</w:t>
      </w:r>
    </w:p>
    <w:p>
      <w:pPr>
        <w:pStyle w:val="Heading3"/>
      </w:pPr>
      <w:r>
        <w:t>示例</w:t>
      </w:r>
    </w:p>
    <w:p>
      <w:r>
        <w:t>输入：</w:t>
      </w:r>
    </w:p>
    <w:p>
      <w:r>
        <w:t>def calculate_sum(numbers):</w:t>
      </w:r>
    </w:p>
    <w:p>
      <w:r>
        <w:t xml:space="preserve">    total = 0</w:t>
      </w:r>
    </w:p>
    <w:p>
      <w:r>
        <w:t xml:space="preserve">    for n in numbers:</w:t>
      </w:r>
    </w:p>
    <w:p>
      <w:r>
        <w:t xml:space="preserve">        total += n</w:t>
      </w:r>
    </w:p>
    <w:p>
      <w:r>
        <w:t xml:space="preserve">    return total</w:t>
      </w:r>
    </w:p>
    <w:p>
      <w:r>
        <w:t>输出：</w:t>
      </w:r>
    </w:p>
    <w:p>
      <w:pPr>
        <w:pStyle w:val="ListBullet"/>
      </w:pPr>
      <w:r>
        <w:t>✅ 代码结构清晰</w:t>
      </w:r>
    </w:p>
    <w:p>
      <w:pPr>
        <w:pStyle w:val="ListBullet"/>
      </w:pPr>
      <w:r>
        <w:t>✅ 变量命名合理</w:t>
      </w:r>
    </w:p>
    <w:p>
      <w:pPr>
        <w:pStyle w:val="ListBullet"/>
      </w:pPr>
      <w:r>
        <w:t>💡 建议使用内置 sum() 函数</w:t>
      </w:r>
    </w:p>
    <w:p>
      <w:r>
        <w:t>插件定义</w:t>
      </w:r>
    </w:p>
    <w:p>
      <w:r>
        <w:rPr>
          <w:rFonts w:ascii="Courier New" w:hAnsi="Courier New"/>
          <w:sz w:val="18"/>
        </w:rPr>
        <w:br/>
        <w:t># 插件定义示例</w:t>
        <w:br/>
        <w:br/>
        <w:t>from claude_code_plugin import Plugin, PluginContext, PluginResult</w:t>
        <w:br/>
        <w:br/>
        <w:t>class CodeReviewPlugin(Plugin):</w:t>
        <w:br/>
        <w:t xml:space="preserve">    """代码审查插件"""</w:t>
        <w:br/>
        <w:br/>
        <w:t xml:space="preserve">    def __init__(self):</w:t>
        <w:br/>
        <w:t xml:space="preserve">        super().__init__(</w:t>
        <w:br/>
        <w:t xml:space="preserve">            name="code-review",</w:t>
        <w:br/>
        <w:t xml:space="preserve">            version="1.0.0",</w:t>
        <w:br/>
        <w:t xml:space="preserve">            description="Automated code review plugin"</w:t>
        <w:br/>
        <w:t xml:space="preserve">        )</w:t>
        <w:br/>
        <w:br/>
        <w:t xml:space="preserve">    def execute(self, parameters: dict, context: PluginContext) -&gt; PluginResult:</w:t>
        <w:br/>
        <w:t xml:space="preserve">        """执行代码审查"""</w:t>
        <w:br/>
        <w:t xml:space="preserve">        file_path = parameters["file_path"]</w:t>
        <w:br/>
        <w:br/>
        <w:t xml:space="preserve">        # 读取文件</w:t>
        <w:br/>
        <w:t xml:space="preserve">        with open(file_path, 'r') as f:</w:t>
        <w:br/>
        <w:t xml:space="preserve">            code = f.read()</w:t>
        <w:br/>
        <w:br/>
        <w:t xml:space="preserve">        # 分析代码</w:t>
        <w:br/>
        <w:t xml:space="preserve">        issues = self.analyze_code(code)</w:t>
        <w:br/>
        <w:br/>
        <w:t xml:space="preserve">        # 返回结果</w:t>
        <w:br/>
        <w:t xml:space="preserve">        return PluginResult(</w:t>
        <w:br/>
        <w:t xml:space="preserve">            success=True,</w:t>
        <w:br/>
        <w:t xml:space="preserve">            data={</w:t>
        <w:br/>
        <w:t xml:space="preserve">                "file_path": file_path,</w:t>
        <w:br/>
        <w:t xml:space="preserve">                "issues": issues</w:t>
        <w:br/>
        <w:t xml:space="preserve">            }</w:t>
        <w:br/>
        <w:t xml:space="preserve">        )</w:t>
        <w:br/>
        <w:br/>
        <w:t xml:space="preserve">    def analyze_code(self, code: str) -&gt; list:</w:t>
        <w:br/>
        <w:t xml:space="preserve">        """分析代码"""</w:t>
        <w:br/>
        <w:t xml:space="preserve">        issues = []</w:t>
        <w:br/>
        <w:br/>
        <w:t xml:space="preserve">        # 检查代码长度</w:t>
        <w:br/>
        <w:t xml:space="preserve">        if len(code) &gt; 1000:</w:t>
        <w:br/>
        <w:t xml:space="preserve">            issues.append({</w:t>
        <w:br/>
        <w:t xml:space="preserve">                "type": "complexity",</w:t>
        <w:br/>
        <w:t xml:space="preserve">                "severity": "medium",</w:t>
        <w:br/>
        <w:t xml:space="preserve">                "message": "代码过长，建议拆分"</w:t>
        <w:br/>
        <w:t xml:space="preserve">            })</w:t>
        <w:br/>
        <w:br/>
        <w:t xml:space="preserve">        # 检查注释</w:t>
        <w:br/>
        <w:t xml:space="preserve">        if '"""' not in code and "'''" not in code:</w:t>
        <w:br/>
        <w:t xml:space="preserve">            issues.append({</w:t>
        <w:br/>
        <w:t xml:space="preserve">                "type": "documentation",</w:t>
        <w:br/>
        <w:t xml:space="preserve">                "severity": "low",</w:t>
        <w:br/>
        <w:t xml:space="preserve">                "message": "缺少文档字符串"</w:t>
        <w:br/>
        <w:t xml:space="preserve">            })</w:t>
        <w:br/>
        <w:br/>
        <w:t xml:space="preserve">        return issues</w:t>
        <w:br/>
        <w:br/>
        <w:t>### 2. 执行方式</w:t>
        <w:br/>
        <w:br/>
        <w:t>#### Skills 执行</w:t>
        <w:br/>
        <w:br/>
        <w:t>## Skills 执行流程</w:t>
        <w:br/>
        <w:t>### 1. 理解阶段</w:t>
        <w:br/>
        <w:t>- 解析自然语言描述</w:t>
        <w:br/>
        <w:t>- 理解示例输入输出</w:t>
        <w:br/>
        <w:t>- 构建任务模型</w:t>
        <w:br/>
        <w:t>### 2. 规划阶段</w:t>
        <w:br/>
        <w:t>- 分解任务为步骤</w:t>
        <w:br/>
        <w:t>- 确定执行顺序</w:t>
        <w:br/>
        <w:t>- 选择合适的工具</w:t>
        <w:br/>
        <w:t>### 3. 执行阶段</w:t>
        <w:br/>
        <w:t>- 调用工具执行</w:t>
        <w:br/>
        <w:t>- 处理中间结果</w:t>
        <w:br/>
        <w:t>- 调整执行策略</w:t>
        <w:br/>
        <w:t>### 4. 输出生成</w:t>
        <w:br/>
        <w:t>- 整合执行结果</w:t>
        <w:br/>
        <w:t>- 格式化输出</w:t>
        <w:br/>
        <w:t>- 生成最终响应</w:t>
        <w:br/>
        <w:t>### 特点</w:t>
        <w:br/>
        <w:t>- 动态解释</w:t>
        <w:br/>
        <w:t>- 灵活适应</w:t>
        <w:br/>
        <w:t>- 可能产生不同结果</w:t>
      </w:r>
    </w:p>
    <w:p>
      <w:r>
        <w:rPr>
          <w:rFonts w:ascii="Courier New" w:hAnsi="Courier New"/>
          <w:sz w:val="18"/>
        </w:rPr>
        <w:t>## 实现方式对比</w:t>
        <w:br/>
        <w:t>### 1. 定义方式</w:t>
        <w:br/>
        <w:t>#### Skills 定义</w:t>
      </w:r>
    </w:p>
    <w:p>
      <w:pPr>
        <w:pStyle w:val="Heading1"/>
      </w:pPr>
      <w:r>
        <w:t>Skills 定义示例</w:t>
      </w:r>
    </w:p>
    <w:p>
      <w:pPr>
        <w:pStyle w:val="Heading2"/>
      </w:pPr>
      <w:r>
        <w:t>Skill: 代码审查</w:t>
      </w:r>
    </w:p>
    <w:p>
      <w:pPr>
        <w:pStyle w:val="Heading3"/>
      </w:pPr>
      <w:r>
        <w:t>功能</w:t>
      </w:r>
    </w:p>
    <w:p>
      <w:r>
        <w:t>自动审查代码质量，检查安全性、性能和最佳实践。</w:t>
      </w:r>
    </w:p>
    <w:p>
      <w:pPr>
        <w:pStyle w:val="Heading3"/>
      </w:pPr>
      <w:r>
        <w:t>输入</w:t>
      </w:r>
    </w:p>
    <w:p>
      <w:pPr>
        <w:pStyle w:val="ListBullet"/>
      </w:pPr>
      <w:r>
        <w:t>代码文件路径</w:t>
      </w:r>
    </w:p>
    <w:p>
      <w:pPr>
        <w:pStyle w:val="ListBullet"/>
      </w:pPr>
      <w:r>
        <w:t>审查标准（可选）</w:t>
      </w:r>
    </w:p>
    <w:p>
      <w:pPr>
        <w:pStyle w:val="ListBullet"/>
      </w:pPr>
      <w:r>
        <w:t>严格程度（可选）</w:t>
      </w:r>
    </w:p>
    <w:p>
      <w:pPr>
        <w:pStyle w:val="Heading3"/>
      </w:pPr>
      <w:r>
        <w:t>执行步骤</w:t>
      </w:r>
    </w:p>
    <w:p>
      <w:pPr>
        <w:pStyle w:val="Heading3"/>
      </w:pPr>
      <w:r>
        <w:t>示例</w:t>
      </w:r>
    </w:p>
    <w:p>
      <w:r>
        <w:t>输入：</w:t>
      </w:r>
    </w:p>
    <w:p>
      <w:r>
        <w:t>def calculate_sum(numbers):</w:t>
      </w:r>
    </w:p>
    <w:p>
      <w:r>
        <w:t xml:space="preserve">    total = 0</w:t>
      </w:r>
    </w:p>
    <w:p>
      <w:r>
        <w:t xml:space="preserve">    for n in numbers:</w:t>
      </w:r>
    </w:p>
    <w:p>
      <w:r>
        <w:t xml:space="preserve">        total += n</w:t>
      </w:r>
    </w:p>
    <w:p>
      <w:r>
        <w:t xml:space="preserve">    return total</w:t>
      </w:r>
    </w:p>
    <w:p>
      <w:r>
        <w:t>输出：</w:t>
      </w:r>
    </w:p>
    <w:p>
      <w:pPr>
        <w:pStyle w:val="ListBullet"/>
      </w:pPr>
      <w:r>
        <w:t>✅ 代码结构清晰</w:t>
      </w:r>
    </w:p>
    <w:p>
      <w:pPr>
        <w:pStyle w:val="ListBullet"/>
      </w:pPr>
      <w:r>
        <w:t>✅ 变量命名合理</w:t>
      </w:r>
    </w:p>
    <w:p>
      <w:pPr>
        <w:pStyle w:val="ListBullet"/>
      </w:pPr>
      <w:r>
        <w:t>💡 建议使用内置 sum() 函数</w:t>
      </w:r>
    </w:p>
    <w:p>
      <w:r>
        <w:t>插件定义</w:t>
      </w:r>
    </w:p>
    <w:p>
      <w:r>
        <w:rPr>
          <w:rFonts w:ascii="Courier New" w:hAnsi="Courier New"/>
          <w:sz w:val="18"/>
        </w:rPr>
        <w:br/>
        <w:t># 插件定义示例</w:t>
        <w:br/>
        <w:br/>
        <w:t>from claude_code_plugin import Plugin, PluginContext, PluginResult</w:t>
        <w:br/>
        <w:br/>
        <w:t>class CodeReviewPlugin(Plugin):</w:t>
        <w:br/>
        <w:t xml:space="preserve">    """代码审查插件"""</w:t>
        <w:br/>
        <w:br/>
        <w:t xml:space="preserve">    def __init__(self):</w:t>
        <w:br/>
        <w:t xml:space="preserve">        super().__init__(</w:t>
        <w:br/>
        <w:t xml:space="preserve">            name="code-review",</w:t>
        <w:br/>
        <w:t xml:space="preserve">            version="1.0.0",</w:t>
        <w:br/>
        <w:t xml:space="preserve">            description="Automated code review plugin"</w:t>
        <w:br/>
        <w:t xml:space="preserve">        )</w:t>
        <w:br/>
        <w:br/>
        <w:t xml:space="preserve">    def execute(self, parameters: dict, context: PluginContext) -&gt; PluginResult:</w:t>
        <w:br/>
        <w:t xml:space="preserve">        """执行代码审查"""</w:t>
        <w:br/>
        <w:t xml:space="preserve">        file_path = parameters["file_path"]</w:t>
        <w:br/>
        <w:br/>
        <w:t xml:space="preserve">        # 读取文件</w:t>
        <w:br/>
        <w:t xml:space="preserve">        with open(file_path, 'r') as f:</w:t>
        <w:br/>
        <w:t xml:space="preserve">            code = f.read()</w:t>
        <w:br/>
        <w:br/>
        <w:t xml:space="preserve">        # 分析代码</w:t>
        <w:br/>
        <w:t xml:space="preserve">        issues = self.analyze_code(code)</w:t>
        <w:br/>
        <w:br/>
        <w:t xml:space="preserve">        # 返回结果</w:t>
        <w:br/>
        <w:t xml:space="preserve">        return PluginResult(</w:t>
        <w:br/>
        <w:t xml:space="preserve">            success=True,</w:t>
        <w:br/>
        <w:t xml:space="preserve">            data={</w:t>
        <w:br/>
        <w:t xml:space="preserve">                "file_path": file_path,</w:t>
        <w:br/>
        <w:t xml:space="preserve">                "issues": issues</w:t>
        <w:br/>
        <w:t xml:space="preserve">            }</w:t>
        <w:br/>
        <w:t xml:space="preserve">        )</w:t>
        <w:br/>
        <w:br/>
        <w:t xml:space="preserve">    def analyze_code(self, code: str) -&gt; list:</w:t>
        <w:br/>
        <w:t xml:space="preserve">        """分析代码"""</w:t>
        <w:br/>
        <w:t xml:space="preserve">        issues = []</w:t>
        <w:br/>
        <w:br/>
        <w:t xml:space="preserve">        # 检查代码长度</w:t>
        <w:br/>
        <w:t xml:space="preserve">        if len(code) &gt; 1000:</w:t>
        <w:br/>
        <w:t xml:space="preserve">            issues.append({</w:t>
        <w:br/>
        <w:t xml:space="preserve">                "type": "complexity",</w:t>
        <w:br/>
        <w:t xml:space="preserve">                "severity": "medium",</w:t>
        <w:br/>
        <w:t xml:space="preserve">                "message": "代码过长，建议拆分"</w:t>
        <w:br/>
        <w:t xml:space="preserve">            })</w:t>
        <w:br/>
        <w:br/>
        <w:t xml:space="preserve">        # 检查注释</w:t>
        <w:br/>
        <w:t xml:space="preserve">        if '"""' not in code and "'''" not in code:</w:t>
        <w:br/>
        <w:t xml:space="preserve">            issues.append({</w:t>
        <w:br/>
        <w:t xml:space="preserve">                "type": "documentation",</w:t>
        <w:br/>
        <w:t xml:space="preserve">                "severity": "low",</w:t>
        <w:br/>
        <w:t xml:space="preserve">                "message": "缺少文档字符串"</w:t>
        <w:br/>
        <w:t xml:space="preserve">            })</w:t>
        <w:br/>
        <w:br/>
        <w:t xml:space="preserve">        return issues</w:t>
        <w:br/>
        <w:br/>
        <w:t>### 2. 执行方式</w:t>
        <w:br/>
        <w:br/>
        <w:t>#### Skills 执行</w:t>
        <w:br/>
        <w:br/>
        <w:t>## Skills 执行流程</w:t>
        <w:br/>
        <w:t>### 1. 理解阶段</w:t>
        <w:br/>
        <w:t>- 解析自然语言描述</w:t>
        <w:br/>
        <w:t>- 理解示例输入输出</w:t>
        <w:br/>
        <w:t>- 构建任务模型</w:t>
        <w:br/>
        <w:t>### 2. 规划阶段</w:t>
        <w:br/>
        <w:t>- 分解任务为步骤</w:t>
        <w:br/>
        <w:t>- 确定执行顺序</w:t>
        <w:br/>
        <w:t>- 选择合适的工具</w:t>
        <w:br/>
        <w:t>### 3. 执行阶段</w:t>
        <w:br/>
        <w:t>- 调用工具执行</w:t>
        <w:br/>
        <w:t>- 处理中间结果</w:t>
        <w:br/>
        <w:t>- 调整执行策略</w:t>
        <w:br/>
        <w:t>### 4. 输出生成</w:t>
        <w:br/>
        <w:t>- 整合执行结果</w:t>
        <w:br/>
        <w:t>- 格式化输出</w:t>
        <w:br/>
        <w:t>- 生成最终响应</w:t>
        <w:br/>
        <w:t>### 特点</w:t>
        <w:br/>
        <w:t>- 动态解释</w:t>
        <w:br/>
        <w:t>- 灵活适应</w:t>
        <w:br/>
        <w:t>- 可能产生不同结果</w:t>
      </w:r>
    </w:p>
    <w:p>
      <w:r>
        <w:t>插件执行</w:t>
      </w:r>
    </w:p>
    <w:p>
      <w:r>
        <w:rPr>
          <w:rFonts w:ascii="Courier New" w:hAnsi="Courier New"/>
          <w:sz w:val="18"/>
        </w:rPr>
        <w:t>bash复制markdown</w:t>
        <w:br/>
        <w:br/>
        <w:t>## 插件执行流程</w:t>
        <w:br/>
        <w:br/>
        <w:t>### 1. 初始化阶段</w:t>
        <w:br/>
        <w:t>- 加载插件代码</w:t>
        <w:br/>
        <w:t>- 初始化插件实例</w:t>
        <w:br/>
        <w:t>- 准备执行环境</w:t>
        <w:br/>
        <w:br/>
        <w:t>### 2. 参数验证</w:t>
        <w:br/>
        <w:t>- 验证输入参数</w:t>
        <w:br/>
        <w:t>- 检查前置条件</w:t>
        <w:br/>
        <w:t>- 准备执行资源</w:t>
        <w:br/>
        <w:br/>
        <w:t>### 3. 执行阶段</w:t>
        <w:br/>
        <w:t>- 执行预定义逻辑</w:t>
        <w:br/>
        <w:t>- 调用系统 API</w:t>
        <w:br/>
        <w:t>- 处理执行结果</w:t>
        <w:br/>
        <w:br/>
        <w:t>### 4. 结果返回</w:t>
        <w:br/>
        <w:t>- 格式化结果</w:t>
        <w:br/>
        <w:t>- 错误处理</w:t>
        <w:br/>
        <w:t>- 清理资源</w:t>
        <w:br/>
        <w:br/>
        <w:t>### 特点</w:t>
        <w:br/>
        <w:t>- 确定性执行</w:t>
        <w:br/>
        <w:t>- 固定流程</w:t>
        <w:br/>
        <w:t>- 结果可预测</w:t>
        <w:br/>
        <w:br/>
        <w:t>## 学习曲线对比</w:t>
        <w:br/>
        <w:br/>
        <w:t>### 1. Skills 学习曲线</w:t>
        <w:br/>
        <w:br/>
        <w:t>## Skills 学习曲线</w:t>
        <w:br/>
        <w:t>### 入门阶段（1-2 天）</w:t>
        <w:br/>
        <w:t>- 理解基本概念</w:t>
        <w:br/>
        <w:t>- 学习自然语言描述</w:t>
        <w:br/>
        <w:t>- 掌握示例编写</w:t>
        <w:br/>
        <w:t>- 完成简单 Skill</w:t>
        <w:br/>
        <w:t>### 进阶阶段（3-7 天）</w:t>
        <w:br/>
        <w:t>- 理解上下文管理</w:t>
        <w:br/>
        <w:t>- 学习工具调用</w:t>
        <w:br/>
        <w:t>- 掌握参数配置</w:t>
        <w:br/>
        <w:t>- 完成中等复杂度 Skill</w:t>
        <w:br/>
        <w:t>### 精通阶段（2-4 周）</w:t>
        <w:br/>
        <w:t>- 理解高级特性</w:t>
        <w:br/>
        <w:t>- 掌握性能优化</w:t>
        <w:br/>
        <w:t>- 学习最佳实践</w:t>
        <w:br/>
        <w:t>- 完成复杂 Skill</w:t>
        <w:br/>
        <w:t>### 特点</w:t>
        <w:br/>
        <w:t>- 入门快</w:t>
        <w:br/>
        <w:t>- 进阶平滑</w:t>
        <w:br/>
        <w:t>- 实践为主</w:t>
        <w:br/>
        <w:t>- 边学边用</w:t>
      </w:r>
    </w:p>
    <w:p>
      <w:r>
        <w:rPr>
          <w:rFonts w:ascii="Courier New" w:hAnsi="Courier New"/>
          <w:sz w:val="18"/>
        </w:rPr>
        <w:t>markdown</w:t>
        <w:br/>
        <w:br/>
        <w:t>## 插件执行流程</w:t>
        <w:br/>
        <w:br/>
        <w:t>### 1. 初始化阶段</w:t>
        <w:br/>
        <w:t>- 加载插件代码</w:t>
        <w:br/>
        <w:t>- 初始化插件实例</w:t>
        <w:br/>
        <w:t>- 准备执行环境</w:t>
        <w:br/>
        <w:br/>
        <w:t>### 2. 参数验证</w:t>
        <w:br/>
        <w:t>- 验证输入参数</w:t>
        <w:br/>
        <w:t>- 检查前置条件</w:t>
        <w:br/>
        <w:t>- 准备执行资源</w:t>
        <w:br/>
        <w:br/>
        <w:t>### 3. 执行阶段</w:t>
        <w:br/>
        <w:t>- 执行预定义逻辑</w:t>
        <w:br/>
        <w:t>- 调用系统 API</w:t>
        <w:br/>
        <w:t>- 处理执行结果</w:t>
        <w:br/>
        <w:br/>
        <w:t>### 4. 结果返回</w:t>
        <w:br/>
        <w:t>- 格式化结果</w:t>
        <w:br/>
        <w:t>- 错误处理</w:t>
        <w:br/>
        <w:t>- 清理资源</w:t>
        <w:br/>
        <w:br/>
        <w:t>### 特点</w:t>
        <w:br/>
        <w:t>- 确定性执行</w:t>
        <w:br/>
        <w:t>- 固定流程</w:t>
        <w:br/>
        <w:t>- 结果可预测</w:t>
        <w:br/>
        <w:br/>
        <w:t>## 学习曲线对比</w:t>
        <w:br/>
        <w:br/>
        <w:t>### 1. Skills 学习曲线</w:t>
        <w:br/>
        <w:br/>
        <w:t>## Skills 学习曲线</w:t>
        <w:br/>
        <w:t>### 入门阶段（1-2 天）</w:t>
        <w:br/>
        <w:t>- 理解基本概念</w:t>
        <w:br/>
        <w:t>- 学习自然语言描述</w:t>
        <w:br/>
        <w:t>- 掌握示例编写</w:t>
        <w:br/>
        <w:t>- 完成简单 Skill</w:t>
        <w:br/>
        <w:t>### 进阶阶段（3-7 天）</w:t>
        <w:br/>
        <w:t>- 理解上下文管理</w:t>
        <w:br/>
        <w:t>- 学习工具调用</w:t>
        <w:br/>
        <w:t>- 掌握参数配置</w:t>
        <w:br/>
        <w:t>- 完成中等复杂度 Skill</w:t>
        <w:br/>
        <w:t>### 精通阶段（2-4 周）</w:t>
        <w:br/>
        <w:t>- 理解高级特性</w:t>
        <w:br/>
        <w:t>- 掌握性能优化</w:t>
        <w:br/>
        <w:t>- 学习最佳实践</w:t>
        <w:br/>
        <w:t>- 完成复杂 Skill</w:t>
        <w:br/>
        <w:t>### 特点</w:t>
        <w:br/>
        <w:t>- 入门快</w:t>
        <w:br/>
        <w:t>- 进阶平滑</w:t>
        <w:br/>
        <w:t>- 实践为主</w:t>
        <w:br/>
        <w:t>- 边学边用</w:t>
      </w:r>
    </w:p>
    <w:p>
      <w:r>
        <w:t>2. 插件学习曲线#</w:t>
      </w:r>
    </w:p>
    <w:p>
      <w:r>
        <w:rPr>
          <w:rFonts w:ascii="Courier New" w:hAnsi="Courier New"/>
          <w:sz w:val="18"/>
        </w:rPr>
        <w:t>bash复制markdown</w:t>
        <w:br/>
        <w:br/>
        <w:t>## 插件学习曲线</w:t>
        <w:br/>
        <w:br/>
        <w:t>### 入门阶段（1-2 周）</w:t>
        <w:br/>
        <w:t>- 学习编程语言</w:t>
        <w:br/>
        <w:t>- 理解插件架构</w:t>
        <w:br/>
        <w:t>- 学习 API 使用</w:t>
        <w:br/>
        <w:t>- 完成简单插件</w:t>
        <w:br/>
        <w:br/>
        <w:t>### 进阶阶段（1-2 个月）</w:t>
        <w:br/>
        <w:t>- 理解系统架构</w:t>
        <w:br/>
        <w:t>- 学习高级 API</w:t>
        <w:br/>
        <w:t>- 掌握性能优化</w:t>
        <w:br/>
        <w:t>- 完成中等复杂度插件</w:t>
        <w:br/>
        <w:br/>
        <w:t>### 精通阶段（3-6 个月）</w:t>
        <w:br/>
        <w:t>- 理解底层机制</w:t>
        <w:br/>
        <w:t>- 掌握系统优化</w:t>
        <w:br/>
        <w:t>- 学习最佳实践</w:t>
        <w:br/>
        <w:t>- 完成复杂插件</w:t>
        <w:br/>
        <w:br/>
        <w:t>### 特点</w:t>
        <w:br/>
        <w:t>- 入门慢</w:t>
        <w:br/>
        <w:t>- 需要编程基础</w:t>
        <w:br/>
        <w:t>- 理论与实践并重</w:t>
        <w:br/>
        <w:t>- 需要持续学习</w:t>
      </w:r>
    </w:p>
    <w:p>
      <w:r>
        <w:rPr>
          <w:rFonts w:ascii="Courier New" w:hAnsi="Courier New"/>
          <w:sz w:val="18"/>
        </w:rPr>
        <w:t>markdown</w:t>
        <w:br/>
        <w:br/>
        <w:t>## 插件学习曲线</w:t>
        <w:br/>
        <w:br/>
        <w:t>### 入门阶段（1-2 周）</w:t>
        <w:br/>
        <w:t>- 学习编程语言</w:t>
        <w:br/>
        <w:t>- 理解插件架构</w:t>
        <w:br/>
        <w:t>- 学习 API 使用</w:t>
        <w:br/>
        <w:t>- 完成简单插件</w:t>
        <w:br/>
        <w:br/>
        <w:t>### 进阶阶段（1-2 个月）</w:t>
        <w:br/>
        <w:t>- 理解系统架构</w:t>
        <w:br/>
        <w:t>- 学习高级 API</w:t>
        <w:br/>
        <w:t>- 掌握性能优化</w:t>
        <w:br/>
        <w:t>- 完成中等复杂度插件</w:t>
        <w:br/>
        <w:br/>
        <w:t>### 精通阶段（3-6 个月）</w:t>
        <w:br/>
        <w:t>- 理解底层机制</w:t>
        <w:br/>
        <w:t>- 掌握系统优化</w:t>
        <w:br/>
        <w:t>- 学习最佳实践</w:t>
        <w:br/>
        <w:t>- 完成复杂插件</w:t>
        <w:br/>
        <w:br/>
        <w:t>### 特点</w:t>
        <w:br/>
        <w:t>- 入门慢</w:t>
        <w:br/>
        <w:t>- 需要编程基础</w:t>
        <w:br/>
        <w:t>- 理论与实践并重</w:t>
        <w:br/>
        <w:t>- 需要持续学习</w:t>
      </w:r>
    </w:p>
    <w:p>
      <w:r>
        <w:t>总结#</w:t>
      </w:r>
    </w:p>
    <w:p>
      <w:r>
        <w:t>Skills 和插件在设计理念上有根本差异：</w:t>
      </w:r>
    </w:p>
    <w:p>
      <w:r>
        <w:t>True. Skills：注重易用性和灵活性，适合快速开发和频繁调整</w:t>
      </w:r>
    </w:p>
    <w:p>
      <w:r>
        <w:t>True. 插件：注重性能和可靠性，适合长期维护和复杂功能</w:t>
      </w:r>
    </w:p>
    <w:p>
      <w:r>
        <w:t>选择哪种方式取决于具体需求、开发者的技能水平和项目的特点。</w:t>
      </w:r>
    </w:p>
    <w:p>
      <w:r>
        <w:t>在下一节中，我们将对比两者的适用场景。</w:t>
      </w:r>
    </w:p>
    <w:p>
      <w:pPr>
        <w:pStyle w:val="Heading2"/>
      </w:pPr>
      <w:r>
        <w:t>2 适用场景对比</w:t>
      </w:r>
    </w:p>
    <w:p>
      <w:r>
        <w:t>URL: https://claudecode.tangshuang.net/course/19.2%20%E9%80%82%E7%94%A8%E5%9C%BA%E6%99%AF%E5%AF%B9%E6%AF%94</w:t>
      </w:r>
    </w:p>
    <w:p>
      <w:r>
        <w:t>19.2.1 Skills 的典型应用场景#</w:t>
      </w:r>
    </w:p>
    <w:p>
      <w:r>
        <w:t>1. 快速原型开发#</w:t>
      </w:r>
    </w:p>
    <w:p>
      <w:r>
        <w:t>Skills 非常适合快速原型开发，因为它们可以通过自然语言描述快速创建和修改。</w:t>
      </w:r>
    </w:p>
    <w:p>
      <w:r>
        <w:t>场景示例：</w:t>
      </w:r>
    </w:p>
    <w:p>
      <w:r>
        <w:t>用户：创建一个技能，用于将 Markdown 文档转换为 HTML 文档</w:t>
      </w:r>
    </w:p>
    <w:p>
      <w:r>
        <w:t>Claude Code：我会创建一个 Markdown 转 HTML 的技能。</w:t>
      </w:r>
    </w:p>
    <w:p>
      <w:pPr>
        <w:pStyle w:val="ListBullet"/>
      </w:pPr>
      <w:r>
        <w:t>名称：markdown-to-html</w:t>
      </w:r>
    </w:p>
    <w:p>
      <w:pPr>
        <w:pStyle w:val="ListBullet"/>
      </w:pPr>
      <w:r>
        <w:t>描述：将 Markdown 格式转换为 HTML 格式</w:t>
      </w:r>
    </w:p>
    <w:p>
      <w:pPr>
        <w:pStyle w:val="ListBullet"/>
      </w:pPr>
      <w:r>
        <w:t>输入：Markdown 文本</w:t>
      </w:r>
    </w:p>
    <w:p>
      <w:pPr>
        <w:pStyle w:val="ListBullet"/>
      </w:pPr>
      <w:r>
        <w:t>输出：HTML 文本</w:t>
      </w:r>
    </w:p>
    <w:p>
      <w:r>
        <w:t>使用示例：</w:t>
      </w:r>
    </w:p>
    <w:p>
      <w:r>
        <w:t>请将以下 Markdown 转换为 HTML：</w:t>
      </w:r>
    </w:p>
    <w:p>
      <w:pPr>
        <w:pStyle w:val="Heading3"/>
      </w:pPr>
      <w:r>
        <w:t>标题</w:t>
      </w:r>
    </w:p>
    <w:p>
      <w:pPr>
        <w:pStyle w:val="ListBullet"/>
      </w:pPr>
      <w:r>
        <w:t>无需编写代码即可创建功能</w:t>
      </w:r>
    </w:p>
    <w:p>
      <w:pPr>
        <w:pStyle w:val="ListBullet"/>
      </w:pPr>
      <w:r>
        <w:t>快速迭代和调整</w:t>
      </w:r>
    </w:p>
    <w:p>
      <w:pPr>
        <w:pStyle w:val="ListBullet"/>
      </w:pPr>
      <w:r>
        <w:t>适合探索性开发</w:t>
      </w:r>
    </w:p>
    <w:p>
      <w:r>
        <w:t>2. 知识封装与复用#</w:t>
      </w:r>
    </w:p>
    <w:p>
      <w:r>
        <w:t>Skills 适合封装特定的知识和经验，使其可以在不同的上下文中复用。</w:t>
      </w:r>
    </w:p>
    <w:p>
      <w:r>
        <w:rPr>
          <w:rFonts w:ascii="Courier New" w:hAnsi="Courier New"/>
          <w:sz w:val="18"/>
        </w:rPr>
        <w:t>python复制# 技能：代码审查标准</w:t>
        <w:br/>
        <w:t>class CodeReviewSkill(Skill):</w:t>
        <w:br/>
        <w:t xml:space="preserve">    def execute(self, parameters, context):</w:t>
        <w:br/>
        <w:t xml:space="preserve">        code = parameters["code"]</w:t>
        <w:br/>
        <w:t xml:space="preserve">        language = parameters["language"]</w:t>
        <w:br/>
        <w:br/>
        <w:t xml:space="preserve">        # 应用代码审查标准</w:t>
        <w:br/>
        <w:t xml:space="preserve">        issues = self.check_code_quality(code, language)</w:t>
        <w:br/>
        <w:t xml:space="preserve">        suggestions = self.provide_improvements(code, language)</w:t>
        <w:br/>
        <w:br/>
        <w:t xml:space="preserve">        return SkillResult(</w:t>
        <w:br/>
        <w:t xml:space="preserve">            success=True,</w:t>
        <w:br/>
        <w:t xml:space="preserve">            data={</w:t>
        <w:br/>
        <w:t xml:space="preserve">                "issues": issues,</w:t>
        <w:br/>
        <w:t xml:space="preserve">                "suggestions": suggestions,</w:t>
        <w:br/>
        <w:t xml:space="preserve">                "score": self.calculate_quality_score(code, language)</w:t>
        <w:br/>
        <w:t xml:space="preserve">            }</w:t>
        <w:br/>
        <w:t xml:space="preserve">        )</w:t>
      </w:r>
    </w:p>
    <w:p>
      <w:r>
        <w:rPr>
          <w:rFonts w:ascii="Courier New" w:hAnsi="Courier New"/>
          <w:sz w:val="18"/>
        </w:rPr>
        <w:t># 技能：代码审查标准</w:t>
        <w:br/>
        <w:t>class CodeReviewSkill(Skill):</w:t>
        <w:br/>
        <w:t xml:space="preserve">    def execute(self, parameters, context):</w:t>
        <w:br/>
        <w:t xml:space="preserve">        code = parameters["code"]</w:t>
        <w:br/>
        <w:t xml:space="preserve">        language = parameters["language"]</w:t>
        <w:br/>
        <w:br/>
        <w:t xml:space="preserve">        # 应用代码审查标准</w:t>
        <w:br/>
        <w:t xml:space="preserve">        issues = self.check_code_quality(code, language)</w:t>
        <w:br/>
        <w:t xml:space="preserve">        suggestions = self.provide_improvements(code, language)</w:t>
        <w:br/>
        <w:br/>
        <w:t xml:space="preserve">        return SkillResult(</w:t>
        <w:br/>
        <w:t xml:space="preserve">            success=True,</w:t>
        <w:br/>
        <w:t xml:space="preserve">            data={</w:t>
        <w:br/>
        <w:t xml:space="preserve">                "issues": issues,</w:t>
        <w:br/>
        <w:t xml:space="preserve">                "suggestions": suggestions,</w:t>
        <w:br/>
        <w:t xml:space="preserve">                "score": self.calculate_quality_score(code, language)</w:t>
        <w:br/>
        <w:t xml:space="preserve">            }</w:t>
        <w:br/>
        <w:t xml:space="preserve">        )</w:t>
      </w:r>
    </w:p>
    <w:p>
      <w:pPr>
        <w:pStyle w:val="ListBullet"/>
      </w:pPr>
      <w:r>
        <w:t>封装团队最佳实践</w:t>
      </w:r>
    </w:p>
    <w:p>
      <w:pPr>
        <w:pStyle w:val="ListBullet"/>
      </w:pPr>
      <w:r>
        <w:t>跨项目复用</w:t>
      </w:r>
    </w:p>
    <w:p>
      <w:pPr>
        <w:pStyle w:val="ListBullet"/>
      </w:pPr>
      <w:r>
        <w:t>保持一致性</w:t>
      </w:r>
    </w:p>
    <w:p>
      <w:r>
        <w:t>3. 自然语言处理任务#</w:t>
      </w:r>
    </w:p>
    <w:p>
      <w:r>
        <w:t>Skills 特别适合需要理解自然语言的任务，因为它们可以利用 Claude 的语言理解能力。</w:t>
      </w:r>
    </w:p>
    <w:p>
      <w:r>
        <w:t>场景示例：</w:t>
      </w:r>
    </w:p>
    <w:p>
      <w:r>
        <w:t>技能：需求分析助手</w:t>
      </w:r>
    </w:p>
    <w:p>
      <w:r>
        <w:t>功能：</w:t>
      </w:r>
    </w:p>
    <w:p>
      <w:pPr>
        <w:pStyle w:val="ListBullet"/>
      </w:pPr>
      <w:r>
        <w:t>分析用户需求文档</w:t>
      </w:r>
    </w:p>
    <w:p>
      <w:pPr>
        <w:pStyle w:val="ListBullet"/>
      </w:pPr>
      <w:r>
        <w:t>识别功能点</w:t>
      </w:r>
    </w:p>
    <w:p>
      <w:pPr>
        <w:pStyle w:val="ListBullet"/>
      </w:pPr>
      <w:r>
        <w:t>提取技术约束</w:t>
      </w:r>
    </w:p>
    <w:p>
      <w:pPr>
        <w:pStyle w:val="ListBullet"/>
      </w:pPr>
      <w:r>
        <w:t>生成用户故事</w:t>
      </w:r>
    </w:p>
    <w:p>
      <w:r>
        <w:t>输入：需求文档文本</w:t>
      </w:r>
    </w:p>
    <w:p>
      <w:r>
        <w:t>输出：结构化需求分析</w:t>
      </w:r>
    </w:p>
    <w:p>
      <w:pPr>
        <w:pStyle w:val="ListBullet"/>
      </w:pPr>
      <w:r>
        <w:t>强大的语言理解能力</w:t>
      </w:r>
    </w:p>
    <w:p>
      <w:pPr>
        <w:pStyle w:val="ListBullet"/>
      </w:pPr>
      <w:r>
        <w:t>处理非结构化文本</w:t>
      </w:r>
    </w:p>
    <w:p>
      <w:pPr>
        <w:pStyle w:val="ListBullet"/>
      </w:pPr>
      <w:r>
        <w:t>灵活的输入输出</w:t>
      </w:r>
    </w:p>
    <w:p>
      <w:r>
        <w:t>4. 教育与培训#</w:t>
      </w:r>
    </w:p>
    <w:p>
      <w:r>
        <w:t>Skills 可以作为教学工具，帮助学习者理解和应用特定概念。</w:t>
      </w:r>
    </w:p>
    <w:p>
      <w:r>
        <w:rPr>
          <w:rFonts w:ascii="Courier New" w:hAnsi="Courier New"/>
          <w:sz w:val="18"/>
        </w:rPr>
        <w:t>python复制# 技能：编程导师</w:t>
        <w:br/>
        <w:t>class ProgrammingTutorSkill(Skill):</w:t>
        <w:br/>
        <w:t xml:space="preserve">    def execute(self, parameters, context):</w:t>
        <w:br/>
        <w:t xml:space="preserve">        topic = parameters["topic"]</w:t>
        <w:br/>
        <w:t xml:space="preserve">        difficulty = parameters["difficulty"]</w:t>
        <w:br/>
        <w:br/>
        <w:t xml:space="preserve">        # 根据主题和难度提供教学</w:t>
        <w:br/>
        <w:t xml:space="preserve">        explanation = self.explain_concept(topic, difficulty)</w:t>
        <w:br/>
        <w:t xml:space="preserve">        examples = self.generate_examples(topic, difficulty)</w:t>
        <w:br/>
        <w:t xml:space="preserve">        exercises = self.create_exercises(topic, difficulty)</w:t>
        <w:br/>
        <w:br/>
        <w:t xml:space="preserve">        return SkillResult(</w:t>
        <w:br/>
        <w:t xml:space="preserve">            success=True,</w:t>
        <w:br/>
        <w:t xml:space="preserve">            data={</w:t>
        <w:br/>
        <w:t xml:space="preserve">                "explanation": explanation,</w:t>
        <w:br/>
        <w:t xml:space="preserve">                "examples": examples,</w:t>
      </w:r>
    </w:p>
    <w:p>
      <w:r>
        <w:rPr>
          <w:rFonts w:ascii="Courier New" w:hAnsi="Courier New"/>
          <w:sz w:val="18"/>
        </w:rPr>
        <w:t># 技能：编程导师</w:t>
        <w:br/>
        <w:t>class ProgrammingTutorSkill(Skill):</w:t>
        <w:br/>
        <w:t xml:space="preserve">    def execute(self, parameters, context):</w:t>
        <w:br/>
        <w:t xml:space="preserve">        topic = parameters["topic"]</w:t>
        <w:br/>
        <w:t xml:space="preserve">        difficulty = parameters["difficulty"]</w:t>
        <w:br/>
        <w:br/>
        <w:t xml:space="preserve">        # 根据主题和难度提供教学</w:t>
        <w:br/>
        <w:t xml:space="preserve">        explanation = self.explain_concept(topic, difficulty)</w:t>
        <w:br/>
        <w:t xml:space="preserve">        examples = self.generate_examples(topic, difficulty)</w:t>
        <w:br/>
        <w:t xml:space="preserve">        exercises = self.create_exercises(topic, difficulty)</w:t>
        <w:br/>
        <w:br/>
        <w:t xml:space="preserve">        return SkillResult(</w:t>
        <w:br/>
        <w:t xml:space="preserve">            success=True,</w:t>
        <w:br/>
        <w:t xml:space="preserve">            data={</w:t>
        <w:br/>
        <w:t xml:space="preserve">                "explanation": explanation,</w:t>
        <w:br/>
        <w:t xml:space="preserve">                "examples": examples,</w:t>
      </w:r>
    </w:p>
    <w:p>
      <w:r>
        <w:rPr>
          <w:rFonts w:ascii="Courier New" w:hAnsi="Courier New"/>
          <w:sz w:val="18"/>
        </w:rPr>
        <w:t>bash复制            "exercises": exercises</w:t>
        <w:br/>
        <w:t xml:space="preserve">        }</w:t>
        <w:br/>
        <w:t xml:space="preserve">    )</w:t>
      </w:r>
    </w:p>
    <w:p>
      <w:r>
        <w:rPr>
          <w:rFonts w:ascii="Courier New" w:hAnsi="Courier New"/>
          <w:sz w:val="18"/>
        </w:rPr>
        <w:t>"exercises": exercises</w:t>
        <w:br/>
        <w:t xml:space="preserve">        }</w:t>
        <w:br/>
        <w:t xml:space="preserve">    )</w:t>
      </w:r>
    </w:p>
    <w:p>
      <w:r>
        <w:rPr>
          <w:rFonts w:ascii="Courier New" w:hAnsi="Courier New"/>
          <w:sz w:val="18"/>
        </w:rPr>
        <w:t>bash复制            }</w:t>
        <w:br/>
        <w:t xml:space="preserve">        )</w:t>
        <w:br/>
        <w:br/>
        <w:t>**优势**：</w:t>
        <w:br/>
        <w:t>- 个性化学习体验</w:t>
        <w:br/>
        <w:t>- 即时反馈</w:t>
        <w:br/>
        <w:t>- 自适应难度</w:t>
        <w:br/>
        <w:br/>
        <w:t>### 5. 辅助决策</w:t>
        <w:br/>
        <w:br/>
        <w:t>Skills 可以帮助用户做出更明智的决策，通过分析数据提供建议。</w:t>
        <w:br/>
        <w:br/>
        <w:t>&gt; **场景示例**：</w:t>
        <w:br/>
        <w:t>技能：技术选型顾问</w:t>
        <w:br/>
        <w:t>功能：</w:t>
        <w:br/>
        <w:t>- 分析项目需求</w:t>
        <w:br/>
        <w:t>- 评估技术方案</w:t>
        <w:br/>
        <w:t>- 提供选型建议</w:t>
        <w:br/>
        <w:t>- 列出优缺点</w:t>
        <w:br/>
        <w:t>输入：项目需求文档</w:t>
        <w:br/>
        <w:t>输出：技术选型建议报告</w:t>
      </w:r>
    </w:p>
    <w:p>
      <w:r>
        <w:rPr>
          <w:rFonts w:ascii="Courier New" w:hAnsi="Courier New"/>
          <w:sz w:val="18"/>
        </w:rPr>
        <w:t>}</w:t>
        <w:br/>
        <w:t xml:space="preserve">        )</w:t>
        <w:br/>
        <w:br/>
        <w:t>**优势**：</w:t>
        <w:br/>
        <w:t>- 个性化学习体验</w:t>
        <w:br/>
        <w:t>- 即时反馈</w:t>
        <w:br/>
        <w:t>- 自适应难度</w:t>
        <w:br/>
        <w:br/>
        <w:t>### 5. 辅助决策</w:t>
        <w:br/>
        <w:br/>
        <w:t>Skills 可以帮助用户做出更明智的决策，通过分析数据提供建议。</w:t>
        <w:br/>
        <w:br/>
        <w:t>&gt; **场景示例**：</w:t>
        <w:br/>
        <w:t>技能：技术选型顾问</w:t>
        <w:br/>
        <w:t>功能：</w:t>
        <w:br/>
        <w:t>- 分析项目需求</w:t>
        <w:br/>
        <w:t>- 评估技术方案</w:t>
        <w:br/>
        <w:t>- 提供选型建议</w:t>
        <w:br/>
        <w:t>- 列出优缺点</w:t>
        <w:br/>
        <w:t>输入：项目需求文档</w:t>
        <w:br/>
        <w:t>输出：技术选型建议报告</w:t>
      </w:r>
    </w:p>
    <w:p>
      <w:pPr>
        <w:pStyle w:val="ListBullet"/>
      </w:pPr>
      <w:r>
        <w:t>综合分析能力</w:t>
      </w:r>
    </w:p>
    <w:p>
      <w:pPr>
        <w:pStyle w:val="ListBullet"/>
      </w:pPr>
      <w:r>
        <w:t>基于数据的建议</w:t>
      </w:r>
    </w:p>
    <w:p>
      <w:pPr>
        <w:pStyle w:val="ListBullet"/>
      </w:pPr>
      <w:r>
        <w:t>多方案对比</w:t>
      </w:r>
    </w:p>
    <w:p>
      <w:r>
        <w:t>19.2.2 插件的典型应用场景#</w:t>
      </w:r>
    </w:p>
    <w:p>
      <w:r>
        <w:t>1. 系统级集成#</w:t>
      </w:r>
    </w:p>
    <w:p>
      <w:r>
        <w:t>插件适合需要与操作系统、数据库或其他系统进行深度集成的场景。</w:t>
      </w:r>
    </w:p>
    <w:p>
      <w:r>
        <w:t>场景示例：</w:t>
      </w:r>
    </w:p>
    <w:p>
      <w:r>
        <w:rPr>
          <w:rFonts w:ascii="Courier New" w:hAnsi="Courier New"/>
          <w:sz w:val="18"/>
        </w:rPr>
        <w:t>python复制</w:t>
        <w:br/>
        <w:t># 插件：数据库连接器</w:t>
        <w:br/>
        <w:t>class DatabaseConnectorPlugin(Plugin):</w:t>
        <w:br/>
        <w:t xml:space="preserve">    def __init__(self):</w:t>
        <w:br/>
        <w:t xml:space="preserve">        super().__init__(</w:t>
        <w:br/>
        <w:t xml:space="preserve">            name="database-connector",</w:t>
        <w:br/>
        <w:t xml:space="preserve">            version="1.0.0"</w:t>
        <w:br/>
        <w:t xml:space="preserve">        )</w:t>
        <w:br/>
        <w:br/>
        <w:t xml:space="preserve">        self.connection_pool = None</w:t>
        <w:br/>
        <w:br/>
        <w:t xml:space="preserve">    def connect(self, config):</w:t>
        <w:br/>
        <w:t xml:space="preserve">        """建立数据库连接"""</w:t>
        <w:br/>
        <w:t xml:space="preserve">        self.connection_pool = create_connection_pool(config)</w:t>
        <w:br/>
        <w:t xml:space="preserve">        return True</w:t>
        <w:br/>
        <w:br/>
        <w:t xml:space="preserve">    def execute_query(self, query, params=None):</w:t>
        <w:br/>
        <w:t xml:space="preserve">        """执行查询"""</w:t>
        <w:br/>
        <w:t xml:space="preserve">        with self.connection_pool.get_connection() as conn:</w:t>
        <w:br/>
        <w:t xml:space="preserve">            cursor = conn.cursor()</w:t>
        <w:br/>
        <w:t xml:space="preserve">            cursor.execute(query, params or {})</w:t>
        <w:br/>
        <w:t xml:space="preserve">            return cursor.fetchall()</w:t>
        <w:br/>
        <w:br/>
        <w:t xml:space="preserve">    def close(self):</w:t>
        <w:br/>
        <w:t xml:space="preserve">        """关闭连接"""</w:t>
        <w:br/>
        <w:t xml:space="preserve">        if self.connection_pool:</w:t>
        <w:br/>
        <w:t xml:space="preserve">            self.connection_pool.close()</w:t>
        <w:br/>
        <w:br/>
        <w:t>**优势**：</w:t>
        <w:br/>
        <w:t>- 直接访问系统资源</w:t>
        <w:br/>
        <w:t>- 高性能执行</w:t>
        <w:br/>
        <w:t>- 精确控制</w:t>
        <w:br/>
        <w:br/>
        <w:t>### 2. 复杂业务逻辑</w:t>
        <w:br/>
        <w:br/>
        <w:t>插件适合实现复杂的业务逻辑，特别是需要高性能和确定性的场景。</w:t>
        <w:br/>
        <w:br/>
        <w:t>&gt; **场景示例**：</w:t>
        <w:br/>
        <w:t># 插件：支付处理</w:t>
        <w:br/>
        <w:t>class PaymentProcessorPlugin(Plugin):</w:t>
        <w:br/>
        <w:t>def process_payment(self, payment_data):</w:t>
        <w:br/>
        <w:t>"""处理支付"""</w:t>
        <w:br/>
        <w:t># 1. 验证支付数据</w:t>
        <w:br/>
        <w:t>self.validate_payment(payment_data)</w:t>
        <w:br/>
        <w:t># 2. 创建支付记录</w:t>
        <w:br/>
        <w:t>payment_id = self.create_payment_record(payment_data)</w:t>
        <w:br/>
        <w:t># 3. 调用支付网关</w:t>
        <w:br/>
        <w:t>gateway_response = self.call_payment_gateway(payment_data)</w:t>
        <w:br/>
        <w:t># 4. 更新支付状态</w:t>
        <w:br/>
        <w:t>self.update_payment_status(payment_id, gateway_response)</w:t>
        <w:br/>
        <w:t># 5. 发送通知</w:t>
        <w:br/>
        <w:t>self.send_payment_notification(payment_id, gateway_response)</w:t>
        <w:br/>
        <w:t>return {</w:t>
        <w:br/>
        <w:t>"payment_id": payment_id,</w:t>
        <w:br/>
        <w:t>"status": gateway_response["status"],</w:t>
        <w:br/>
        <w:t>"transaction_id": gateway_response["transaction_id"]</w:t>
        <w:br/>
        <w:t>}</w:t>
      </w:r>
    </w:p>
    <w:p>
      <w:r>
        <w:rPr>
          <w:rFonts w:ascii="Courier New" w:hAnsi="Courier New"/>
          <w:sz w:val="18"/>
        </w:rPr>
        <w:t># 插件：数据库连接器</w:t>
        <w:br/>
        <w:t>class DatabaseConnectorPlugin(Plugin):</w:t>
        <w:br/>
        <w:t xml:space="preserve">    def __init__(self):</w:t>
        <w:br/>
        <w:t xml:space="preserve">        super().__init__(</w:t>
        <w:br/>
        <w:t xml:space="preserve">            name="database-connector",</w:t>
        <w:br/>
        <w:t xml:space="preserve">            version="1.0.0"</w:t>
        <w:br/>
        <w:t xml:space="preserve">        )</w:t>
        <w:br/>
        <w:br/>
        <w:t xml:space="preserve">        self.connection_pool = None</w:t>
        <w:br/>
        <w:br/>
        <w:t xml:space="preserve">    def connect(self, config):</w:t>
        <w:br/>
        <w:t xml:space="preserve">        """建立数据库连接"""</w:t>
        <w:br/>
        <w:t xml:space="preserve">        self.connection_pool = create_connection_pool(config)</w:t>
        <w:br/>
        <w:t xml:space="preserve">        return True</w:t>
        <w:br/>
        <w:br/>
        <w:t xml:space="preserve">    def execute_query(self, query, params=None):</w:t>
        <w:br/>
        <w:t xml:space="preserve">        """执行查询"""</w:t>
        <w:br/>
        <w:t xml:space="preserve">        with self.connection_pool.get_connection() as conn:</w:t>
        <w:br/>
        <w:t xml:space="preserve">            cursor = conn.cursor()</w:t>
        <w:br/>
        <w:t xml:space="preserve">            cursor.execute(query, params or {})</w:t>
        <w:br/>
        <w:t xml:space="preserve">            return cursor.fetchall()</w:t>
        <w:br/>
        <w:br/>
        <w:t xml:space="preserve">    def close(self):</w:t>
        <w:br/>
        <w:t xml:space="preserve">        """关闭连接"""</w:t>
        <w:br/>
        <w:t xml:space="preserve">        if self.connection_pool:</w:t>
        <w:br/>
        <w:t xml:space="preserve">            self.connection_pool.close()</w:t>
        <w:br/>
        <w:br/>
        <w:t>**优势**：</w:t>
        <w:br/>
        <w:t>- 直接访问系统资源</w:t>
        <w:br/>
        <w:t>- 高性能执行</w:t>
        <w:br/>
        <w:t>- 精确控制</w:t>
        <w:br/>
        <w:br/>
        <w:t>### 2. 复杂业务逻辑</w:t>
        <w:br/>
        <w:br/>
        <w:t>插件适合实现复杂的业务逻辑，特别是需要高性能和确定性的场景。</w:t>
        <w:br/>
        <w:br/>
        <w:t>&gt; **场景示例**：</w:t>
        <w:br/>
        <w:t># 插件：支付处理</w:t>
        <w:br/>
        <w:t>class PaymentProcessorPlugin(Plugin):</w:t>
        <w:br/>
        <w:t>def process_payment(self, payment_data):</w:t>
        <w:br/>
        <w:t>"""处理支付"""</w:t>
        <w:br/>
        <w:t># 1. 验证支付数据</w:t>
        <w:br/>
        <w:t>self.validate_payment(payment_data)</w:t>
        <w:br/>
        <w:t># 2. 创建支付记录</w:t>
        <w:br/>
        <w:t>payment_id = self.create_payment_record(payment_data)</w:t>
        <w:br/>
        <w:t># 3. 调用支付网关</w:t>
        <w:br/>
        <w:t>gateway_response = self.call_payment_gateway(payment_data)</w:t>
        <w:br/>
        <w:t># 4. 更新支付状态</w:t>
        <w:br/>
        <w:t>self.update_payment_status(payment_id, gateway_response)</w:t>
        <w:br/>
        <w:t># 5. 发送通知</w:t>
        <w:br/>
        <w:t>self.send_payment_notification(payment_id, gateway_response)</w:t>
        <w:br/>
        <w:t>return {</w:t>
        <w:br/>
        <w:t>"payment_id": payment_id,</w:t>
        <w:br/>
        <w:t>"status": gateway_response["status"],</w:t>
        <w:br/>
        <w:t>"transaction_id": gateway_response["transaction_id"]</w:t>
        <w:br/>
        <w:t>}</w:t>
      </w:r>
    </w:p>
    <w:p>
      <w:pPr>
        <w:pStyle w:val="ListBullet"/>
      </w:pPr>
      <w:r>
        <w:t>确定性执行</w:t>
      </w:r>
    </w:p>
    <w:p>
      <w:pPr>
        <w:pStyle w:val="ListBullet"/>
      </w:pPr>
      <w:r>
        <w:t>事务处理</w:t>
      </w:r>
    </w:p>
    <w:p>
      <w:pPr>
        <w:pStyle w:val="ListBullet"/>
      </w:pPr>
      <w:r>
        <w:t>错误处理</w:t>
      </w:r>
    </w:p>
    <w:p>
      <w:r>
        <w:t>3. 高性能计算#</w:t>
      </w:r>
    </w:p>
    <w:p>
      <w:r>
        <w:t>插件适合需要高性能计算的场景，特别是涉及大量数据处理或复杂算法的场景。</w:t>
      </w:r>
    </w:p>
    <w:p>
      <w:r>
        <w:t>场景示例：</w:t>
      </w:r>
    </w:p>
    <w:p>
      <w:r>
        <w:rPr>
          <w:rFonts w:ascii="Courier New" w:hAnsi="Courier New"/>
          <w:sz w:val="18"/>
        </w:rPr>
        <w:t>python复制</w:t>
        <w:br/>
        <w:t># 插件：图像处理</w:t>
        <w:br/>
        <w:t>class ImageProcessorPlugin(Plugin):</w:t>
        <w:br/>
        <w:t xml:space="preserve">    def process_image(self, image_path, operations):</w:t>
        <w:br/>
        <w:t xml:space="preserve">        """处理图像"""</w:t>
        <w:br/>
        <w:t xml:space="preserve">        # 使用 OpenCV 进行高性能图像处理</w:t>
        <w:br/>
        <w:t xml:space="preserve">        import cv2</w:t>
        <w:br/>
        <w:t xml:space="preserve">        import numpy as np</w:t>
        <w:br/>
        <w:br/>
        <w:t xml:space="preserve">        # 读取图像</w:t>
        <w:br/>
        <w:t xml:space="preserve">        image = cv2.imread(image_path)</w:t>
        <w:br/>
        <w:br/>
        <w:t xml:space="preserve">        # 应用操作</w:t>
        <w:br/>
        <w:t xml:space="preserve">        for operation in operations:</w:t>
        <w:br/>
        <w:t xml:space="preserve">            if operation["type"] == "resize":</w:t>
        <w:br/>
        <w:t xml:space="preserve">                image = cv2.resize(image, operation["size"])</w:t>
        <w:br/>
        <w:t xml:space="preserve">            elif operation["type"] == "blur":</w:t>
        <w:br/>
        <w:t xml:space="preserve">                image = cv2.GaussianBlur(image, operation["kernel"], 0)</w:t>
        <w:br/>
        <w:t xml:space="preserve">            elif operation["type"] == "edge_detection":</w:t>
        <w:br/>
        <w:t xml:space="preserve">                image = cv2.Canny(image, 100, 200)</w:t>
        <w:br/>
        <w:br/>
        <w:t xml:space="preserve">        return image</w:t>
        <w:br/>
        <w:br/>
        <w:t>**优势**：</w:t>
        <w:br/>
        <w:t>- 使用原生库</w:t>
        <w:br/>
        <w:t>- 优化性能</w:t>
        <w:br/>
        <w:t>- 并行处理</w:t>
        <w:br/>
        <w:br/>
        <w:t>### 4. 安全敏感操作</w:t>
        <w:br/>
        <w:br/>
        <w:t>插件适合需要严格安全控制的场景，特别是涉及敏感数据或关键操作的场景。</w:t>
        <w:br/>
        <w:br/>
        <w:t>&gt; **场景示例**：</w:t>
        <w:br/>
        <w:t># 插件：加密服务</w:t>
        <w:br/>
        <w:t>class EncryptionServicePlugin(Plugin):</w:t>
        <w:br/>
        <w:t>def __init__(self, key):</w:t>
        <w:br/>
        <w:t>super().__init__(name="encryption-service")</w:t>
        <w:br/>
        <w:t>self.key = key</w:t>
        <w:br/>
        <w:t>def encrypt(self, data):</w:t>
        <w:br/>
        <w:t>"""加密数据"""</w:t>
        <w:br/>
        <w:t>from cryptography.fernet import Fernet</w:t>
        <w:br/>
        <w:t>f = Fernet(self.key)</w:t>
        <w:br/>
        <w:t>return f.encrypt(data.encode())</w:t>
        <w:br/>
        <w:t>def decrypt(self, encrypted_data):</w:t>
        <w:br/>
        <w:t>"""解密数据"""</w:t>
        <w:br/>
        <w:t>from cryptography.fernet import Fernet</w:t>
        <w:br/>
        <w:t>f = Fernet(self.key)</w:t>
        <w:br/>
        <w:t>return f.decrypt(encrypted_data).decode()</w:t>
      </w:r>
    </w:p>
    <w:p>
      <w:r>
        <w:rPr>
          <w:rFonts w:ascii="Courier New" w:hAnsi="Courier New"/>
          <w:sz w:val="18"/>
        </w:rPr>
        <w:t># 插件：图像处理</w:t>
        <w:br/>
        <w:t>class ImageProcessorPlugin(Plugin):</w:t>
        <w:br/>
        <w:t xml:space="preserve">    def process_image(self, image_path, operations):</w:t>
        <w:br/>
        <w:t xml:space="preserve">        """处理图像"""</w:t>
        <w:br/>
        <w:t xml:space="preserve">        # 使用 OpenCV 进行高性能图像处理</w:t>
        <w:br/>
        <w:t xml:space="preserve">        import cv2</w:t>
        <w:br/>
        <w:t xml:space="preserve">        import numpy as np</w:t>
        <w:br/>
        <w:br/>
        <w:t xml:space="preserve">        # 读取图像</w:t>
        <w:br/>
        <w:t xml:space="preserve">        image = cv2.imread(image_path)</w:t>
        <w:br/>
        <w:br/>
        <w:t xml:space="preserve">        # 应用操作</w:t>
        <w:br/>
        <w:t xml:space="preserve">        for operation in operations:</w:t>
        <w:br/>
        <w:t xml:space="preserve">            if operation["type"] == "resize":</w:t>
        <w:br/>
        <w:t xml:space="preserve">                image = cv2.resize(image, operation["size"])</w:t>
        <w:br/>
        <w:t xml:space="preserve">            elif operation["type"] == "blur":</w:t>
        <w:br/>
        <w:t xml:space="preserve">                image = cv2.GaussianBlur(image, operation["kernel"], 0)</w:t>
        <w:br/>
        <w:t xml:space="preserve">            elif operation["type"] == "edge_detection":</w:t>
        <w:br/>
        <w:t xml:space="preserve">                image = cv2.Canny(image, 100, 200)</w:t>
        <w:br/>
        <w:br/>
        <w:t xml:space="preserve">        return image</w:t>
        <w:br/>
        <w:br/>
        <w:t>**优势**：</w:t>
        <w:br/>
        <w:t>- 使用原生库</w:t>
        <w:br/>
        <w:t>- 优化性能</w:t>
        <w:br/>
        <w:t>- 并行处理</w:t>
        <w:br/>
        <w:br/>
        <w:t>### 4. 安全敏感操作</w:t>
        <w:br/>
        <w:br/>
        <w:t>插件适合需要严格安全控制的场景，特别是涉及敏感数据或关键操作的场景。</w:t>
        <w:br/>
        <w:br/>
        <w:t>&gt; **场景示例**：</w:t>
        <w:br/>
        <w:t># 插件：加密服务</w:t>
        <w:br/>
        <w:t>class EncryptionServicePlugin(Plugin):</w:t>
        <w:br/>
        <w:t>def __init__(self, key):</w:t>
        <w:br/>
        <w:t>super().__init__(name="encryption-service")</w:t>
        <w:br/>
        <w:t>self.key = key</w:t>
        <w:br/>
        <w:t>def encrypt(self, data):</w:t>
        <w:br/>
        <w:t>"""加密数据"""</w:t>
        <w:br/>
        <w:t>from cryptography.fernet import Fernet</w:t>
        <w:br/>
        <w:t>f = Fernet(self.key)</w:t>
        <w:br/>
        <w:t>return f.encrypt(data.encode())</w:t>
        <w:br/>
        <w:t>def decrypt(self, encrypted_data):</w:t>
        <w:br/>
        <w:t>"""解密数据"""</w:t>
        <w:br/>
        <w:t>from cryptography.fernet import Fernet</w:t>
        <w:br/>
        <w:t>f = Fernet(self.key)</w:t>
        <w:br/>
        <w:t>return f.decrypt(encrypted_data).decode()</w:t>
      </w:r>
    </w:p>
    <w:p>
      <w:pPr>
        <w:pStyle w:val="ListBullet"/>
      </w:pPr>
      <w:r>
        <w:t>严格的访问控制</w:t>
      </w:r>
    </w:p>
    <w:p>
      <w:pPr>
        <w:pStyle w:val="ListBullet"/>
      </w:pPr>
      <w:r>
        <w:t>审计日志</w:t>
      </w:r>
    </w:p>
    <w:p>
      <w:pPr>
        <w:pStyle w:val="ListBullet"/>
      </w:pPr>
      <w:r>
        <w:t>安全合规</w:t>
      </w:r>
    </w:p>
    <w:p>
      <w:r>
        <w:t>5. 第三方服务集成#</w:t>
      </w:r>
    </w:p>
    <w:p>
      <w:r>
        <w:t>插件适合与第三方服务集成，特别是需要复杂认证和错误处理的场景。</w:t>
      </w:r>
    </w:p>
    <w:p>
      <w:r>
        <w:t>场景示例：</w:t>
      </w:r>
    </w:p>
    <w:p>
      <w:r>
        <w:rPr>
          <w:rFonts w:ascii="Courier New" w:hAnsi="Courier New"/>
          <w:sz w:val="18"/>
        </w:rPr>
        <w:t>python复制</w:t>
        <w:br/>
        <w:t># 插件：AWS S3 集成</w:t>
        <w:br/>
        <w:t>class S3IntegrationPlugin(Plugin):</w:t>
        <w:br/>
        <w:t xml:space="preserve">    def __init__(self, access_key, secret_key, region):</w:t>
        <w:br/>
        <w:t xml:space="preserve">        super().__init__(name="s3-integration")</w:t>
        <w:br/>
        <w:t xml:space="preserve">        self.s3_client = boto3.client(</w:t>
        <w:br/>
        <w:t xml:space="preserve">            's3',</w:t>
        <w:br/>
        <w:t xml:space="preserve">            aws_access_key_id=access_key,</w:t>
        <w:br/>
        <w:t xml:space="preserve">            aws_secret_access_key=secret_key,</w:t>
        <w:br/>
        <w:t xml:space="preserve">            region_name=region</w:t>
        <w:br/>
        <w:t xml:space="preserve">        )</w:t>
        <w:br/>
        <w:br/>
        <w:t xml:space="preserve">    def upload_file(self, bucket, key, file_path):</w:t>
        <w:br/>
        <w:t xml:space="preserve">        """上传文件到 S3"""</w:t>
        <w:br/>
        <w:t xml:space="preserve">        try:</w:t>
        <w:br/>
        <w:t xml:space="preserve">            self.s3_client.upload_file(file_path, bucket, key)</w:t>
        <w:br/>
        <w:t xml:space="preserve">            return {"success": True, "key": key}</w:t>
        <w:br/>
        <w:t xml:space="preserve">        except Exception as e:</w:t>
        <w:br/>
        <w:t xml:space="preserve">            return {"success": False, "error": str(e)}</w:t>
        <w:br/>
        <w:br/>
        <w:t xml:space="preserve">    def download_file(self, bucket, key, file_path):</w:t>
        <w:br/>
        <w:t xml:space="preserve">        """从 S3 下载文件"""</w:t>
        <w:br/>
        <w:t xml:space="preserve">        try:</w:t>
        <w:br/>
        <w:t xml:space="preserve">            self.s3_client.download_file(bucket, key, file_path)</w:t>
        <w:br/>
        <w:t xml:space="preserve">            return {"success": True, "path": file_path}</w:t>
        <w:br/>
        <w:t xml:space="preserve">        except Exception as e:</w:t>
        <w:br/>
        <w:t xml:space="preserve">            return {"success": False, "error": str(e)}</w:t>
        <w:br/>
        <w:br/>
        <w:t>**优势**：</w:t>
        <w:br/>
        <w:t>- 复杂认证处理</w:t>
        <w:br/>
        <w:t>- 重试机制</w:t>
        <w:br/>
        <w:t>- 错误恢复</w:t>
        <w:br/>
        <w:br/>
        <w:t>## 19.2.3 场景对比表</w:t>
        <w:br/>
        <w:br/>
        <w:t>| 场景 | Skills | 插件 | 推荐 |</w:t>
        <w:br/>
        <w:t>|------|--------|------|------|</w:t>
        <w:br/>
        <w:t>| 快速原型开发 | ✓✓✓ | ✓ | Skills |</w:t>
        <w:br/>
        <w:t>| 知识封装 | ✓✓✓ | ✓✓ | Skills |</w:t>
        <w:br/>
        <w:t>| 自然语言处理 | ✓✓✓ | ✗ | Skills |</w:t>
        <w:br/>
        <w:t>| 教育培训 | ✓✓✓ | ✓ | Skills |</w:t>
        <w:br/>
        <w:t>| 辅助决策 | ✓✓✓ | ✓✓ | Skills |</w:t>
        <w:br/>
        <w:t>| 系统级集成 | ✓ | ✓✓✓ | 插件 |</w:t>
        <w:br/>
        <w:t>| 复杂业务逻辑 | ✓ | ✓✓✓ | 插件 |</w:t>
        <w:br/>
        <w:t>| 高性能计算 | ✓ | ✓✓✓ | 插件 |</w:t>
        <w:br/>
        <w:t>| 安全敏感操作 | ✓ | ✓✓✓ | 插件 |</w:t>
        <w:br/>
        <w:t>| 第三方服务集成 | ✓✓ | ✓✓✓ | 插件 |</w:t>
        <w:br/>
        <w:t>| 代码生成 | ✓✓✓ | ✓✓ | Skills |</w:t>
        <w:br/>
        <w:t>| 代码审查 | ✓✓✓ | ✓✓ | Skills |</w:t>
        <w:br/>
        <w:t>| 数据转换 | ✓✓ | ✓✓✓ | 插件 |</w:t>
        <w:br/>
        <w:t>| 文档生成 | ✓✓✓ | ✓✓ | Skills |</w:t>
        <w:br/>
        <w:t>| 自动化测试 | ✓✓ | ✓✓✓ | 插件 |</w:t>
        <w:br/>
        <w:t>| 监控告警 | ✓✓ | ✓✓✓ | 插件 |</w:t>
        <w:br/>
        <w:t>| 日志分析 | ✓✓✓ | ✓✓ | Skills |</w:t>
        <w:br/>
        <w:t>| 配置管理 | ✓✓ | ✓✓✓ | 插件 |</w:t>
        <w:br/>
        <w:t>| 部署自动化 | ✓✓ | ✓✓✓ | 插件 |</w:t>
        <w:br/>
        <w:br/>
        <w:t>## 19.2.4 混合使用场景</w:t>
        <w:br/>
        <w:br/>
        <w:t>在实际应用中，Skills 和插件经常需要配合使用，发挥各自的优势。</w:t>
        <w:br/>
        <w:br/>
        <w:t>### 示例 1：代码审查流程</w:t>
        <w:br/>
        <w:br/>
        <w:t># 插件：Git 集成</w:t>
        <w:br/>
        <w:t>class GitIntegrationPlugin(Plugin):</w:t>
        <w:br/>
        <w:t>def get_changed_files(self, branch):</w:t>
        <w:br/>
        <w:t>"""获取变更的文件"""</w:t>
        <w:br/>
        <w:t>return run_git_command(['diff', '--name-only', branch])</w:t>
        <w:br/>
        <w:t># 技能：代码审查</w:t>
        <w:br/>
        <w:t>class CodeReviewSkill(Skill):</w:t>
        <w:br/>
        <w:t>def execute(self, parameters, context):</w:t>
        <w:br/>
        <w:t># 使用插件获取变更的文件</w:t>
        <w:br/>
        <w:t>git_plugin = context.get_plugin("git-integration")</w:t>
        <w:br/>
        <w:t>changed_files = git_plugin.get_changed_files(parameters["branch"])</w:t>
        <w:br/>
        <w:t># 对每个文件进行审查</w:t>
        <w:br/>
        <w:t>reviews = []</w:t>
        <w:br/>
        <w:t>for file_path in changed_files:</w:t>
        <w:br/>
        <w:t>code = read_file(file_path)</w:t>
        <w:br/>
        <w:t>review = self.review_code(code, file_path)</w:t>
        <w:br/>
        <w:t>reviews.append(review)</w:t>
        <w:br/>
        <w:t>return SkillResult(success=True, data={"reviews": reviews})</w:t>
      </w:r>
    </w:p>
    <w:p>
      <w:r>
        <w:rPr>
          <w:rFonts w:ascii="Courier New" w:hAnsi="Courier New"/>
          <w:sz w:val="18"/>
        </w:rPr>
        <w:t># 插件：AWS S3 集成</w:t>
        <w:br/>
        <w:t>class S3IntegrationPlugin(Plugin):</w:t>
        <w:br/>
        <w:t xml:space="preserve">    def __init__(self, access_key, secret_key, region):</w:t>
        <w:br/>
        <w:t xml:space="preserve">        super().__init__(name="s3-integration")</w:t>
        <w:br/>
        <w:t xml:space="preserve">        self.s3_client = boto3.client(</w:t>
        <w:br/>
        <w:t xml:space="preserve">            's3',</w:t>
        <w:br/>
        <w:t xml:space="preserve">            aws_access_key_id=access_key,</w:t>
        <w:br/>
        <w:t xml:space="preserve">            aws_secret_access_key=secret_key,</w:t>
        <w:br/>
        <w:t xml:space="preserve">            region_name=region</w:t>
        <w:br/>
        <w:t xml:space="preserve">        )</w:t>
        <w:br/>
        <w:br/>
        <w:t xml:space="preserve">    def upload_file(self, bucket, key, file_path):</w:t>
        <w:br/>
        <w:t xml:space="preserve">        """上传文件到 S3"""</w:t>
        <w:br/>
        <w:t xml:space="preserve">        try:</w:t>
        <w:br/>
        <w:t xml:space="preserve">            self.s3_client.upload_file(file_path, bucket, key)</w:t>
        <w:br/>
        <w:t xml:space="preserve">            return {"success": True, "key": key}</w:t>
        <w:br/>
        <w:t xml:space="preserve">        except Exception as e:</w:t>
        <w:br/>
        <w:t xml:space="preserve">            return {"success": False, "error": str(e)}</w:t>
        <w:br/>
        <w:br/>
        <w:t xml:space="preserve">    def download_file(self, bucket, key, file_path):</w:t>
        <w:br/>
        <w:t xml:space="preserve">        """从 S3 下载文件"""</w:t>
        <w:br/>
        <w:t xml:space="preserve">        try:</w:t>
        <w:br/>
        <w:t xml:space="preserve">            self.s3_client.download_file(bucket, key, file_path)</w:t>
        <w:br/>
        <w:t xml:space="preserve">            return {"success": True, "path": file_path}</w:t>
        <w:br/>
        <w:t xml:space="preserve">        except Exception as e:</w:t>
        <w:br/>
        <w:t xml:space="preserve">            return {"success": False, "error": str(e)}</w:t>
        <w:br/>
        <w:br/>
        <w:t>**优势**：</w:t>
        <w:br/>
        <w:t>- 复杂认证处理</w:t>
        <w:br/>
        <w:t>- 重试机制</w:t>
        <w:br/>
        <w:t>- 错误恢复</w:t>
        <w:br/>
        <w:br/>
        <w:t>## 19.2.3 场景对比表</w:t>
        <w:br/>
        <w:br/>
        <w:t>| 场景 | Skills | 插件 | 推荐 |</w:t>
        <w:br/>
        <w:t>|------|--------|------|------|</w:t>
        <w:br/>
        <w:t>| 快速原型开发 | ✓✓✓ | ✓ | Skills |</w:t>
        <w:br/>
        <w:t>| 知识封装 | ✓✓✓ | ✓✓ | Skills |</w:t>
        <w:br/>
        <w:t>| 自然语言处理 | ✓✓✓ | ✗ | Skills |</w:t>
        <w:br/>
        <w:t>| 教育培训 | ✓✓✓ | ✓ | Skills |</w:t>
        <w:br/>
        <w:t>| 辅助决策 | ✓✓✓ | ✓✓ | Skills |</w:t>
        <w:br/>
        <w:t>| 系统级集成 | ✓ | ✓✓✓ | 插件 |</w:t>
        <w:br/>
        <w:t>| 复杂业务逻辑 | ✓ | ✓✓✓ | 插件 |</w:t>
        <w:br/>
        <w:t>| 高性能计算 | ✓ | ✓✓✓ | 插件 |</w:t>
        <w:br/>
        <w:t>| 安全敏感操作 | ✓ | ✓✓✓ | 插件 |</w:t>
        <w:br/>
        <w:t>| 第三方服务集成 | ✓✓ | ✓✓✓ | 插件 |</w:t>
        <w:br/>
        <w:t>| 代码生成 | ✓✓✓ | ✓✓ | Skills |</w:t>
        <w:br/>
        <w:t>| 代码审查 | ✓✓✓ | ✓✓ | Skills |</w:t>
        <w:br/>
        <w:t>| 数据转换 | ✓✓ | ✓✓✓ | 插件 |</w:t>
        <w:br/>
        <w:t>| 文档生成 | ✓✓✓ | ✓✓ | Skills |</w:t>
        <w:br/>
        <w:t>| 自动化测试 | ✓✓ | ✓✓✓ | 插件 |</w:t>
        <w:br/>
        <w:t>| 监控告警 | ✓✓ | ✓✓✓ | 插件 |</w:t>
        <w:br/>
        <w:t>| 日志分析 | ✓✓✓ | ✓✓ | Skills |</w:t>
        <w:br/>
        <w:t>| 配置管理 | ✓✓ | ✓✓✓ | 插件 |</w:t>
        <w:br/>
        <w:t>| 部署自动化 | ✓✓ | ✓✓✓ | 插件 |</w:t>
        <w:br/>
        <w:br/>
        <w:t>## 19.2.4 混合使用场景</w:t>
        <w:br/>
        <w:br/>
        <w:t>在实际应用中，Skills 和插件经常需要配合使用，发挥各自的优势。</w:t>
        <w:br/>
        <w:br/>
        <w:t>### 示例 1：代码审查流程</w:t>
        <w:br/>
        <w:br/>
        <w:t># 插件：Git 集成</w:t>
        <w:br/>
        <w:t>class GitIntegrationPlugin(Plugin):</w:t>
        <w:br/>
        <w:t>def get_changed_files(self, branch):</w:t>
        <w:br/>
        <w:t>"""获取变更的文件"""</w:t>
        <w:br/>
        <w:t>return run_git_command(['diff', '--name-only', branch])</w:t>
        <w:br/>
        <w:t># 技能：代码审查</w:t>
        <w:br/>
        <w:t>class CodeReviewSkill(Skill):</w:t>
        <w:br/>
        <w:t>def execute(self, parameters, context):</w:t>
        <w:br/>
        <w:t># 使用插件获取变更的文件</w:t>
        <w:br/>
        <w:t>git_plugin = context.get_plugin("git-integration")</w:t>
        <w:br/>
        <w:t>changed_files = git_plugin.get_changed_files(parameters["branch"])</w:t>
        <w:br/>
        <w:t># 对每个文件进行审查</w:t>
        <w:br/>
        <w:t>reviews = []</w:t>
        <w:br/>
        <w:t>for file_path in changed_files:</w:t>
        <w:br/>
        <w:t>code = read_file(file_path)</w:t>
        <w:br/>
        <w:t>review = self.review_code(code, file_path)</w:t>
        <w:br/>
        <w:t>reviews.append(review)</w:t>
        <w:br/>
        <w:t>return SkillResult(success=True, data={"reviews": reviews})</w:t>
      </w:r>
    </w:p>
    <w:p>
      <w:r>
        <w:t>示例 2：数据处理流程#</w:t>
      </w:r>
    </w:p>
    <w:p>
      <w:r>
        <w:rPr>
          <w:rFonts w:ascii="Courier New" w:hAnsi="Courier New"/>
          <w:sz w:val="18"/>
        </w:rPr>
        <w:t>python复制</w:t>
        <w:br/>
        <w:t># 插件：数据库访问</w:t>
        <w:br/>
        <w:t>class DatabasePlugin(Plugin):</w:t>
        <w:br/>
        <w:t xml:space="preserve">    def query_data(self, query):</w:t>
        <w:br/>
        <w:t xml:space="preserve">        """查询数据"""</w:t>
        <w:br/>
        <w:t xml:space="preserve">        return execute_sql_query(query)</w:t>
        <w:br/>
        <w:br/>
        <w:t># 技能：数据分析</w:t>
        <w:br/>
        <w:t>class DataAnalysisSkill(Skill):</w:t>
        <w:br/>
        <w:t xml:space="preserve">    def execute(self, parameters, context):</w:t>
        <w:br/>
        <w:t xml:space="preserve">        # 使用插件获取数据</w:t>
        <w:br/>
        <w:t xml:space="preserve">        db_plugin = context.get_plugin("database")</w:t>
        <w:br/>
        <w:t xml:space="preserve">        data = db_plugin.query_data(parameters["query"])</w:t>
        <w:br/>
        <w:br/>
        <w:t xml:space="preserve">        # 使用 Claude 分析数据</w:t>
        <w:br/>
        <w:t xml:space="preserve">        analysis = self.analyze_data(data, parameters["analysis_type"])</w:t>
        <w:br/>
        <w:br/>
        <w:t xml:space="preserve">        return SkillResult(success=True, data={"analysis": analysis})</w:t>
      </w:r>
    </w:p>
    <w:p>
      <w:r>
        <w:rPr>
          <w:rFonts w:ascii="Courier New" w:hAnsi="Courier New"/>
          <w:sz w:val="18"/>
        </w:rPr>
        <w:t># 插件：数据库访问</w:t>
        <w:br/>
        <w:t>class DatabasePlugin(Plugin):</w:t>
        <w:br/>
        <w:t xml:space="preserve">    def query_data(self, query):</w:t>
        <w:br/>
        <w:t xml:space="preserve">        """查询数据"""</w:t>
        <w:br/>
        <w:t xml:space="preserve">        return execute_sql_query(query)</w:t>
        <w:br/>
        <w:br/>
        <w:t># 技能：数据分析</w:t>
        <w:br/>
        <w:t>class DataAnalysisSkill(Skill):</w:t>
        <w:br/>
        <w:t xml:space="preserve">    def execute(self, parameters, context):</w:t>
        <w:br/>
        <w:t xml:space="preserve">        # 使用插件获取数据</w:t>
        <w:br/>
        <w:t xml:space="preserve">        db_plugin = context.get_plugin("database")</w:t>
        <w:br/>
        <w:t xml:space="preserve">        data = db_plugin.query_data(parameters["query"])</w:t>
        <w:br/>
        <w:br/>
        <w:t xml:space="preserve">        # 使用 Claude 分析数据</w:t>
        <w:br/>
        <w:t xml:space="preserve">        analysis = self.analyze_data(data, parameters["analysis_type"])</w:t>
        <w:br/>
        <w:br/>
        <w:t xml:space="preserve">        return SkillResult(success=True, data={"analysis": analysis})</w:t>
      </w:r>
    </w:p>
    <w:p>
      <w:r>
        <w:t>19.2.5 选择建议#</w:t>
      </w:r>
    </w:p>
    <w:p>
      <w:r>
        <w:t>选择 Skills 的场景#</w:t>
      </w:r>
    </w:p>
    <w:p>
      <w:r>
        <w:t>True. 需要快速迭代：当需求经常变化，需要快速调整时</w:t>
      </w:r>
    </w:p>
    <w:p>
      <w:r>
        <w:t>True. 依赖语言理解：当任务需要理解自然语言时</w:t>
      </w:r>
    </w:p>
    <w:p>
      <w:r>
        <w:t>True. 知识密集型：当任务需要应用特定知识或经验时</w:t>
      </w:r>
    </w:p>
    <w:p>
      <w:r>
        <w:t>True. 探索性开发：当在探索解决方案，不确定最佳实现时</w:t>
      </w:r>
    </w:p>
    <w:p>
      <w:r>
        <w:t>True. 教育目的：当目标是教学或学习时</w:t>
      </w:r>
    </w:p>
    <w:p>
      <w:r>
        <w:t>选择插件的场景#</w:t>
      </w:r>
    </w:p>
    <w:p>
      <w:r>
        <w:t>True. 性能关键：当需要高性能或实时处理时</w:t>
      </w:r>
    </w:p>
    <w:p>
      <w:r>
        <w:t>True. 系统集成：当需要与操作系统或外部系统深度集成时</w:t>
      </w:r>
    </w:p>
    <w:p>
      <w:r>
        <w:t>True. 安全敏感：当涉及敏感数据或关键操作时</w:t>
      </w:r>
    </w:p>
    <w:p>
      <w:r>
        <w:t>True. 确定性要求：当需要精确控制和可预测结果时</w:t>
      </w:r>
    </w:p>
    <w:p>
      <w:r>
        <w:t>True. 复杂逻辑：当需要实现复杂的业务逻辑时</w:t>
      </w:r>
    </w:p>
    <w:p>
      <w:r>
        <w:t>混合使用的场景#</w:t>
      </w:r>
    </w:p>
    <w:p>
      <w:r>
        <w:t>True. 需要两者优势：当任务既需要语言理解又需要高性能时</w:t>
      </w:r>
    </w:p>
    <w:p>
      <w:r>
        <w:t>True. 分层架构：当可以分层处理，上层用 Skills，下层用插件时</w:t>
      </w:r>
    </w:p>
    <w:p>
      <w:r>
        <w:t>True. 渐进式开发：当先用 Skills 原型，后用插件优化时</w:t>
      </w:r>
    </w:p>
    <w:p>
      <w:pPr>
        <w:pStyle w:val="Heading2"/>
      </w:pPr>
      <w:r>
        <w:t>3 实现机制对比</w:t>
      </w:r>
    </w:p>
    <w:p>
      <w:r>
        <w:t>URL: https://claudecode.tangshuang.net/course/19.3%20%E5%AE%9E%E7%8E%B0%E6%9C%BA%E5%88%B6%E5%AF%B9%E6%AF%94</w:t>
      </w:r>
    </w:p>
    <w:p>
      <w:r>
        <w:t>19.3.1 Skills 的实现机制#</w:t>
      </w:r>
    </w:p>
    <w:p>
      <w:r>
        <w:t>1. 基于 LLM 的执行模型#</w:t>
      </w:r>
    </w:p>
    <w:p>
      <w:r>
        <w:t>Skills 的核心实现依赖于大语言模型（LLM）的理解和生成能力。</w:t>
      </w:r>
    </w:p>
    <w:p>
      <w:r>
        <w:t>执行流程：</w:t>
      </w:r>
    </w:p>
    <w:p>
      <w:r>
        <w:t>用户请求</w:t>
      </w:r>
    </w:p>
    <w:p>
      <w:r>
        <w:t>↓</w:t>
      </w:r>
    </w:p>
    <w:p>
      <w:r>
        <w:t>自然语言解析（LLM）</w:t>
      </w:r>
    </w:p>
    <w:p>
      <w:r>
        <w:t>↓</w:t>
      </w:r>
    </w:p>
    <w:p>
      <w:r>
        <w:t>意图识别</w:t>
      </w:r>
    </w:p>
    <w:p>
      <w:r>
        <w:t>↓</w:t>
      </w:r>
    </w:p>
    <w:p>
      <w:r>
        <w:t>参数提取</w:t>
      </w:r>
    </w:p>
    <w:p>
      <w:r>
        <w:t>↓</w:t>
      </w:r>
    </w:p>
    <w:p>
      <w:r>
        <w:t>技能选择</w:t>
      </w:r>
    </w:p>
    <w:p>
      <w:r>
        <w:t>↓</w:t>
      </w:r>
    </w:p>
    <w:p>
      <w:r>
        <w:t>技能执行</w:t>
      </w:r>
    </w:p>
    <w:p>
      <w:r>
        <w:t>↓</w:t>
      </w:r>
    </w:p>
    <w:p>
      <w:r>
        <w:t>结果生成（LLM）</w:t>
      </w:r>
    </w:p>
    <w:p>
      <w:r>
        <w:t>↓</w:t>
      </w:r>
    </w:p>
    <w:p>
      <w:r>
        <w:t>返回用户</w:t>
      </w:r>
    </w:p>
    <w:p>
      <w:r>
        <w:rPr>
          <w:rFonts w:ascii="Courier New" w:hAnsi="Courier New"/>
          <w:sz w:val="18"/>
        </w:rPr>
        <w:t>python复制class SkillExecutor:</w:t>
        <w:br/>
        <w:t xml:space="preserve">    def __init__(self, llm_client):</w:t>
        <w:br/>
        <w:t xml:space="preserve">        self.llm_client = llm_client</w:t>
        <w:br/>
        <w:t xml:space="preserve">        self.skills = {}</w:t>
        <w:br/>
        <w:br/>
        <w:t xml:space="preserve">    def register_skill(self, skill):</w:t>
        <w:br/>
        <w:t xml:space="preserve">        """注册技能"""</w:t>
        <w:br/>
        <w:t xml:space="preserve">        self.skills[skill.name] = skill</w:t>
        <w:br/>
        <w:br/>
        <w:t xml:space="preserve">    def execute(self, user_input):</w:t>
        <w:br/>
        <w:t xml:space="preserve">        """执行技能"""</w:t>
        <w:br/>
        <w:t xml:space="preserve">        # 1. 使用 LLM 解析用户意图</w:t>
        <w:br/>
        <w:t xml:space="preserve">        intent = self.parse_intent(user_input)</w:t>
        <w:br/>
        <w:br/>
        <w:t xml:space="preserve">        # 2. 选择合适的技能</w:t>
        <w:br/>
        <w:t xml:space="preserve">        skill = self.select_skill(intent)</w:t>
        <w:br/>
        <w:br/>
        <w:t xml:space="preserve">        # 3. 提取参数</w:t>
        <w:br/>
        <w:t xml:space="preserve">        parameters = self.extract_parameters(user_input, skill)</w:t>
        <w:br/>
        <w:br/>
        <w:t xml:space="preserve">        # 4. 执行技能</w:t>
        <w:br/>
        <w:t xml:space="preserve">        result = skill.execute(parameters)</w:t>
        <w:br/>
        <w:br/>
        <w:t xml:space="preserve">        # 5. 使用 LLM 格式化结果</w:t>
        <w:br/>
        <w:t xml:space="preserve">        formatted_result = self.format_result(result)</w:t>
        <w:br/>
        <w:br/>
        <w:t xml:space="preserve">        return formatted_result</w:t>
        <w:br/>
        <w:br/>
        <w:t xml:space="preserve">    def parse_intent(self, user_input):</w:t>
        <w:br/>
        <w:t xml:space="preserve">        """解析用户意图"""</w:t>
        <w:br/>
        <w:t xml:space="preserve">        prompt = f"""</w:t>
        <w:br/>
        <w:t xml:space="preserve">        分析以下用户请求的意图：</w:t>
        <w:br/>
        <w:t xml:space="preserve">        {user_input}</w:t>
        <w:br/>
        <w:br/>
        <w:t xml:space="preserve">        返回意图类型和关键信息。</w:t>
        <w:br/>
        <w:t xml:space="preserve">        """</w:t>
        <w:br/>
        <w:t xml:space="preserve">        response = self.llm_client.complete(prompt)</w:t>
        <w:br/>
        <w:t xml:space="preserve">        return parse_intent_response(response)</w:t>
      </w:r>
    </w:p>
    <w:p>
      <w:r>
        <w:rPr>
          <w:rFonts w:ascii="Courier New" w:hAnsi="Courier New"/>
          <w:sz w:val="18"/>
        </w:rPr>
        <w:t>class SkillExecutor:</w:t>
        <w:br/>
        <w:t xml:space="preserve">    def __init__(self, llm_client):</w:t>
        <w:br/>
        <w:t xml:space="preserve">        self.llm_client = llm_client</w:t>
        <w:br/>
        <w:t xml:space="preserve">        self.skills = {}</w:t>
        <w:br/>
        <w:br/>
        <w:t xml:space="preserve">    def register_skill(self, skill):</w:t>
        <w:br/>
        <w:t xml:space="preserve">        """注册技能"""</w:t>
        <w:br/>
        <w:t xml:space="preserve">        self.skills[skill.name] = skill</w:t>
        <w:br/>
        <w:br/>
        <w:t xml:space="preserve">    def execute(self, user_input):</w:t>
        <w:br/>
        <w:t xml:space="preserve">        """执行技能"""</w:t>
        <w:br/>
        <w:t xml:space="preserve">        # 1. 使用 LLM 解析用户意图</w:t>
        <w:br/>
        <w:t xml:space="preserve">        intent = self.parse_intent(user_input)</w:t>
        <w:br/>
        <w:br/>
        <w:t xml:space="preserve">        # 2. 选择合适的技能</w:t>
        <w:br/>
        <w:t xml:space="preserve">        skill = self.select_skill(intent)</w:t>
        <w:br/>
        <w:br/>
        <w:t xml:space="preserve">        # 3. 提取参数</w:t>
        <w:br/>
        <w:t xml:space="preserve">        parameters = self.extract_parameters(user_input, skill)</w:t>
        <w:br/>
        <w:br/>
        <w:t xml:space="preserve">        # 4. 执行技能</w:t>
        <w:br/>
        <w:t xml:space="preserve">        result = skill.execute(parameters)</w:t>
        <w:br/>
        <w:br/>
        <w:t xml:space="preserve">        # 5. 使用 LLM 格式化结果</w:t>
        <w:br/>
        <w:t xml:space="preserve">        formatted_result = self.format_result(result)</w:t>
        <w:br/>
        <w:br/>
        <w:t xml:space="preserve">        return formatted_result</w:t>
        <w:br/>
        <w:br/>
        <w:t xml:space="preserve">    def parse_intent(self, user_input):</w:t>
        <w:br/>
        <w:t xml:space="preserve">        """解析用户意图"""</w:t>
        <w:br/>
        <w:t xml:space="preserve">        prompt = f"""</w:t>
        <w:br/>
        <w:t xml:space="preserve">        分析以下用户请求的意图：</w:t>
        <w:br/>
        <w:t xml:space="preserve">        {user_input}</w:t>
        <w:br/>
        <w:br/>
        <w:t xml:space="preserve">        返回意图类型和关键信息。</w:t>
        <w:br/>
        <w:t xml:space="preserve">        """</w:t>
        <w:br/>
        <w:t xml:space="preserve">        response = self.llm_client.complete(prompt)</w:t>
        <w:br/>
        <w:t xml:space="preserve">        return parse_intent_response(response)</w:t>
      </w:r>
    </w:p>
    <w:p>
      <w:r>
        <w:t>2. 上下文感知机制#</w:t>
      </w:r>
    </w:p>
    <w:p>
      <w:r>
        <w:t>Skills 能够感知和利用上下文信息，提供更智能的响应。</w:t>
      </w:r>
    </w:p>
    <w:p>
      <w:r>
        <w:t>上下文类型：</w:t>
      </w:r>
    </w:p>
    <w:p>
      <w:r>
        <w:rPr>
          <w:rFonts w:ascii="Courier New" w:hAnsi="Courier New"/>
          <w:sz w:val="18"/>
        </w:rPr>
        <w:t>python复制class SkillContext:</w:t>
        <w:br/>
        <w:t xml:space="preserve">    def __init__(self):</w:t>
        <w:br/>
        <w:t xml:space="preserve">        self.conversation_history = []      # 对话历史</w:t>
        <w:br/>
        <w:t xml:space="preserve">        self.project_context = {}           # 项目上下文</w:t>
        <w:br/>
        <w:t xml:space="preserve">        self.user_preferences = {}          # 用户偏好</w:t>
        <w:br/>
        <w:t xml:space="preserve">        self.environment_variables = {}     # 环境变量</w:t>
        <w:br/>
        <w:t xml:space="preserve">        self.available_tools = []           # 可用工具</w:t>
        <w:br/>
        <w:t xml:space="preserve">        self.available_plugins = []         # 可用插件</w:t>
        <w:br/>
        <w:br/>
        <w:t xml:space="preserve">    def get_conversation_history(self, limit=10):</w:t>
        <w:br/>
        <w:t xml:space="preserve">        """获取对话历史"""</w:t>
        <w:br/>
        <w:t xml:space="preserve">        return self.conversation_history[-limit:]</w:t>
        <w:br/>
        <w:br/>
        <w:t xml:space="preserve">    def get_project_info(self):</w:t>
        <w:br/>
        <w:t xml:space="preserve">        """获取项目信息"""</w:t>
        <w:br/>
        <w:t xml:space="preserve">        return self.project_context</w:t>
        <w:br/>
        <w:br/>
        <w:t xml:space="preserve">    def get_user_preference(self, key):</w:t>
        <w:br/>
        <w:t xml:space="preserve">        """获取用户偏好"""</w:t>
        <w:br/>
        <w:t xml:space="preserve">        return self.user_preferences.get(key)</w:t>
        <w:br/>
        <w:br/>
        <w:t xml:space="preserve">    def get_tool(self, name):</w:t>
        <w:br/>
        <w:t xml:space="preserve">        """获取工具"""</w:t>
        <w:br/>
        <w:t xml:space="preserve">        for tool in self.available_tools:</w:t>
        <w:br/>
        <w:t xml:space="preserve">            if tool.name == name:</w:t>
        <w:br/>
        <w:t xml:space="preserve">                return tool</w:t>
        <w:br/>
        <w:t xml:space="preserve">        return None</w:t>
      </w:r>
    </w:p>
    <w:p>
      <w:r>
        <w:rPr>
          <w:rFonts w:ascii="Courier New" w:hAnsi="Courier New"/>
          <w:sz w:val="18"/>
        </w:rPr>
        <w:t>class SkillContext:</w:t>
        <w:br/>
        <w:t xml:space="preserve">    def __init__(self):</w:t>
        <w:br/>
        <w:t xml:space="preserve">        self.conversation_history = []      # 对话历史</w:t>
        <w:br/>
        <w:t xml:space="preserve">        self.project_context = {}           # 项目上下文</w:t>
        <w:br/>
        <w:t xml:space="preserve">        self.user_preferences = {}          # 用户偏好</w:t>
        <w:br/>
        <w:t xml:space="preserve">        self.environment_variables = {}     # 环境变量</w:t>
        <w:br/>
        <w:t xml:space="preserve">        self.available_tools = []           # 可用工具</w:t>
        <w:br/>
        <w:t xml:space="preserve">        self.available_plugins = []         # 可用插件</w:t>
        <w:br/>
        <w:br/>
        <w:t xml:space="preserve">    def get_conversation_history(self, limit=10):</w:t>
        <w:br/>
        <w:t xml:space="preserve">        """获取对话历史"""</w:t>
        <w:br/>
        <w:t xml:space="preserve">        return self.conversation_history[-limit:]</w:t>
        <w:br/>
        <w:br/>
        <w:t xml:space="preserve">    def get_project_info(self):</w:t>
        <w:br/>
        <w:t xml:space="preserve">        """获取项目信息"""</w:t>
        <w:br/>
        <w:t xml:space="preserve">        return self.project_context</w:t>
        <w:br/>
        <w:br/>
        <w:t xml:space="preserve">    def get_user_preference(self, key):</w:t>
        <w:br/>
        <w:t xml:space="preserve">        """获取用户偏好"""</w:t>
        <w:br/>
        <w:t xml:space="preserve">        return self.user_preferences.get(key)</w:t>
        <w:br/>
        <w:br/>
        <w:t xml:space="preserve">    def get_tool(self, name):</w:t>
        <w:br/>
        <w:t xml:space="preserve">        """获取工具"""</w:t>
        <w:br/>
        <w:t xml:space="preserve">        for tool in self.available_tools:</w:t>
        <w:br/>
        <w:t xml:space="preserve">            if tool.name == name:</w:t>
        <w:br/>
        <w:t xml:space="preserve">                return tool</w:t>
        <w:br/>
        <w:t xml:space="preserve">        return None</w:t>
      </w:r>
    </w:p>
    <w:p>
      <w:r>
        <w:t>3. 示例学习机制#</w:t>
      </w:r>
    </w:p>
    <w:p>
      <w:r>
        <w:t>Skills 可以通过示例学习，提高执行准确性和一致性。</w:t>
      </w:r>
    </w:p>
    <w:p>
      <w:r>
        <w:rPr>
          <w:rFonts w:ascii="Courier New" w:hAnsi="Courier New"/>
          <w:sz w:val="18"/>
        </w:rPr>
        <w:t>yaml复制```yaml</w:t>
        <w:br/>
        <w:br/>
        <w:t># skill.yaml</w:t>
        <w:br/>
        <w:t>name: code-reviewer</w:t>
        <w:br/>
        <w:t>version: 1.0.0</w:t>
        <w:br/>
        <w:t>description: 代码审查技能</w:t>
        <w:br/>
        <w:br/>
        <w:t>examples:</w:t>
        <w:br/>
        <w:t xml:space="preserve">  - input: |</w:t>
        <w:br/>
        <w:t xml:space="preserve">      请审查以下 Python 代码：</w:t>
        <w:br/>
        <w:t xml:space="preserve">      def calculate_sum(a, b):</w:t>
        <w:br/>
        <w:t xml:space="preserve">          return a + b</w:t>
        <w:br/>
        <w:t xml:space="preserve">    output: |</w:t>
        <w:br/>
        <w:t xml:space="preserve">      代码审查结果：</w:t>
        <w:br/>
        <w:t xml:space="preserve">      - 代码结构清晰</w:t>
        <w:br/>
        <w:t xml:space="preserve">      - 函数命名规范</w:t>
        <w:br/>
        <w:t xml:space="preserve">      - 缺少类型注解</w:t>
        <w:br/>
        <w:t xml:space="preserve">      - 建议添加文档字符串</w:t>
        <w:br/>
        <w:br/>
        <w:t xml:space="preserve">  - input: |</w:t>
        <w:br/>
        <w:t xml:space="preserve">      审查这段 JavaScript 代码：</w:t>
        <w:br/>
        <w:t xml:space="preserve">      function getData() {</w:t>
        <w:br/>
        <w:t xml:space="preserve">          fetch('/api/data')</w:t>
        <w:br/>
        <w:t xml:space="preserve">              .then(response =&gt; response.json())</w:t>
        <w:br/>
        <w:t xml:space="preserve">              .then(data =&gt; console.log(data));</w:t>
        <w:br/>
        <w:t xml:space="preserve">      }</w:t>
        <w:br/>
        <w:t xml:space="preserve">    output: |</w:t>
        <w:br/>
        <w:t xml:space="preserve">      代码审查结果：</w:t>
        <w:br/>
        <w:t xml:space="preserve">      - 缺少错误处理</w:t>
        <w:br/>
        <w:t xml:space="preserve">      - 建议使用 async/await</w:t>
        <w:br/>
        <w:t xml:space="preserve">      - 缺少加载状态处理</w:t>
        <w:br/>
        <w:t xml:space="preserve">      - 建议添加类型检查</w:t>
        <w:br/>
      </w:r>
    </w:p>
    <w:p>
      <w:r>
        <w:t>class ExampleBasedSkill(Skill):</w:t>
      </w:r>
    </w:p>
    <w:p>
      <w:r>
        <w:t>def __init__(self, examples):</w:t>
      </w:r>
    </w:p>
    <w:p>
      <w:r>
        <w:t>super().__init__()</w:t>
      </w:r>
    </w:p>
    <w:p>
      <w:r>
        <w:t>self.examples = examples</w:t>
      </w:r>
    </w:p>
    <w:p>
      <w:r>
        <w:t>def execute(self, parameters, context):</w:t>
      </w:r>
    </w:p>
    <w:p>
      <w:pPr>
        <w:pStyle w:val="Heading1"/>
      </w:pPr>
      <w:r>
        <w:t>1. 查找相似示例</w:t>
      </w:r>
    </w:p>
    <w:p>
      <w:r>
        <w:t>similar_examples = self.find_similar_examples(parameters["input"])</w:t>
      </w:r>
    </w:p>
    <w:p>
      <w:pPr>
        <w:pStyle w:val="Heading1"/>
      </w:pPr>
      <w:r>
        <w:t>2. 构建提示</w:t>
      </w:r>
    </w:p>
    <w:p>
      <w:r>
        <w:t>prompt = self.build_prompt(parameters["input"], similar_examples)</w:t>
      </w:r>
    </w:p>
    <w:p>
      <w:pPr>
        <w:pStyle w:val="Heading1"/>
      </w:pPr>
      <w:r>
        <w:t>3. 使用 LLM 生成响应</w:t>
      </w:r>
    </w:p>
    <w:p>
      <w:r>
        <w:rPr>
          <w:rFonts w:ascii="Courier New" w:hAnsi="Courier New"/>
          <w:sz w:val="18"/>
        </w:rPr>
        <w:br/>
        <w:t># skill.yaml</w:t>
        <w:br/>
        <w:t>name: code-reviewer</w:t>
        <w:br/>
        <w:t>version: 1.0.0</w:t>
        <w:br/>
        <w:t>description: 代码审查技能</w:t>
        <w:br/>
        <w:br/>
        <w:t>examples:</w:t>
        <w:br/>
        <w:t xml:space="preserve">  - input: |</w:t>
        <w:br/>
        <w:t xml:space="preserve">      请审查以下 Python 代码：</w:t>
        <w:br/>
        <w:t xml:space="preserve">      def calculate_sum(a, b):</w:t>
        <w:br/>
        <w:t xml:space="preserve">          return a + b</w:t>
        <w:br/>
        <w:t xml:space="preserve">    output: |</w:t>
        <w:br/>
        <w:t xml:space="preserve">      代码审查结果：</w:t>
        <w:br/>
        <w:t xml:space="preserve">      - 代码结构清晰</w:t>
        <w:br/>
        <w:t xml:space="preserve">      - 函数命名规范</w:t>
        <w:br/>
        <w:t xml:space="preserve">      - 缺少类型注解</w:t>
        <w:br/>
        <w:t xml:space="preserve">      - 建议添加文档字符串</w:t>
        <w:br/>
        <w:br/>
        <w:t xml:space="preserve">  - input: |</w:t>
        <w:br/>
        <w:t xml:space="preserve">      审查这段 JavaScript 代码：</w:t>
        <w:br/>
        <w:t xml:space="preserve">      function getData() {</w:t>
        <w:br/>
        <w:t xml:space="preserve">          fetch('/api/data')</w:t>
        <w:br/>
        <w:t xml:space="preserve">              .then(response =&gt; response.json())</w:t>
        <w:br/>
        <w:t xml:space="preserve">              .then(data =&gt; console.log(data));</w:t>
        <w:br/>
        <w:t xml:space="preserve">      }</w:t>
        <w:br/>
        <w:t xml:space="preserve">    output: |</w:t>
        <w:br/>
        <w:t xml:space="preserve">      代码审查结果：</w:t>
        <w:br/>
        <w:t xml:space="preserve">      - 缺少错误处理</w:t>
        <w:br/>
        <w:t xml:space="preserve">      - 建议使用 async/await</w:t>
        <w:br/>
        <w:t xml:space="preserve">      - 缺少加载状态处理</w:t>
        <w:br/>
        <w:t xml:space="preserve">      - 建议添加类型检查</w:t>
        <w:br/>
      </w:r>
    </w:p>
    <w:p>
      <w:r>
        <w:t>class ExampleBasedSkill(Skill):</w:t>
      </w:r>
    </w:p>
    <w:p>
      <w:r>
        <w:t>def __init__(self, examples):</w:t>
      </w:r>
    </w:p>
    <w:p>
      <w:r>
        <w:t>super().__init__()</w:t>
      </w:r>
    </w:p>
    <w:p>
      <w:r>
        <w:t>self.examples = examples</w:t>
      </w:r>
    </w:p>
    <w:p>
      <w:r>
        <w:t>def execute(self, parameters, context):</w:t>
      </w:r>
    </w:p>
    <w:p>
      <w:pPr>
        <w:pStyle w:val="Heading1"/>
      </w:pPr>
      <w:r>
        <w:t>1. 查找相似示例</w:t>
      </w:r>
    </w:p>
    <w:p>
      <w:r>
        <w:t>similar_examples = self.find_similar_examples(parameters["input"])</w:t>
      </w:r>
    </w:p>
    <w:p>
      <w:pPr>
        <w:pStyle w:val="Heading1"/>
      </w:pPr>
      <w:r>
        <w:t>2. 构建提示</w:t>
      </w:r>
    </w:p>
    <w:p>
      <w:r>
        <w:t>prompt = self.build_prompt(parameters["input"], similar_examples)</w:t>
      </w:r>
    </w:p>
    <w:p>
      <w:pPr>
        <w:pStyle w:val="Heading1"/>
      </w:pPr>
      <w:r>
        <w:t>3. 使用 LLM 生成响应</w:t>
      </w:r>
    </w:p>
    <w:p>
      <w:r>
        <w:rPr>
          <w:rFonts w:ascii="Courier New" w:hAnsi="Courier New"/>
          <w:sz w:val="18"/>
        </w:rPr>
        <w:br/>
        <w:t>response = context.llm_client.complete(prompt)</w:t>
        <w:br/>
        <w:t>return SkillResult(success=True, data={"response": response})</w:t>
        <w:br/>
        <w:t>def find_similar_examples(self, input_text):</w:t>
        <w:br/>
        <w:t>"""查找相似示例"""</w:t>
        <w:br/>
        <w:br/>
        <w:t>### 使用嵌入向量查找相似示例</w:t>
        <w:br/>
        <w:br/>
        <w:t>input_embedding = self.get_embedding(input_text)</w:t>
        <w:br/>
        <w:t>similarities = []</w:t>
        <w:br/>
        <w:t>for example in self.examples:</w:t>
        <w:br/>
        <w:t>example_embedding = self.get_embedding(example["input"])</w:t>
        <w:br/>
        <w:t>similarity = cosine_similarity(input_embedding, example_embedding)</w:t>
        <w:br/>
        <w:t>similarities.append((example, similarity))</w:t>
        <w:br/>
        <w:br/>
        <w:t>### 返回最相似的 k 个示例</w:t>
        <w:br/>
        <w:br/>
        <w:t>similarities.sort(key=lambda x: x[1], reverse=True)</w:t>
        <w:br/>
        <w:t>return [example for example, _ in similarities[:3]]</w:t>
        <w:br/>
      </w:r>
    </w:p>
    <w:p>
      <w:r>
        <w:t>bash复制### 4. 动态参数解析</w:t>
      </w:r>
    </w:p>
    <w:p>
      <w:r>
        <w:t>Skills 能够动态解析用户输入中的参数，无需预先定义严格的参数结构。</w:t>
      </w:r>
    </w:p>
    <w:p>
      <w:pPr>
        <w:pStyle w:val="Quote"/>
      </w:pPr>
      <w:r>
        <w:t>**参数解析示例**：</w:t>
      </w:r>
    </w:p>
    <w:p>
      <w:r>
        <w:t>class DynamicParameterParser:</w:t>
      </w:r>
    </w:p>
    <w:p>
      <w:r>
        <w:t xml:space="preserve">    def parse_parameters(self, user_input, skill_schema):</w:t>
      </w:r>
    </w:p>
    <w:p>
      <w:r>
        <w:t xml:space="preserve">        """动态解析参数"""</w:t>
      </w:r>
    </w:p>
    <w:p>
      <w:r>
        <w:t xml:space="preserve">        prompt = f"""</w:t>
      </w:r>
    </w:p>
    <w:p>
      <w:r>
        <w:t xml:space="preserve">        从以下用户输入中提取参数：</w:t>
      </w:r>
    </w:p>
    <w:p>
      <w:r>
        <w:t xml:space="preserve">        用户输入：{user_input}</w:t>
      </w:r>
    </w:p>
    <w:p>
      <w:r>
        <w:t xml:space="preserve">        技能参数模式：</w:t>
      </w:r>
    </w:p>
    <w:p>
      <w:r>
        <w:t xml:space="preserve">        {json.dumps(skill_schema, indent=2)}</w:t>
      </w:r>
    </w:p>
    <w:p>
      <w:r>
        <w:t xml:space="preserve">        返回提取的参数 JSON。</w:t>
      </w:r>
    </w:p>
    <w:p>
      <w:r>
        <w:t xml:space="preserve">        """</w:t>
      </w:r>
    </w:p>
    <w:p>
      <w:r>
        <w:t xml:space="preserve">        response = self.llm_client.complete(prompt)</w:t>
      </w:r>
    </w:p>
    <w:p>
      <w:r>
        <w:t xml:space="preserve">        return json.loads(response)</w:t>
      </w:r>
    </w:p>
    <w:p>
      <w:pPr>
        <w:pStyle w:val="Heading1"/>
      </w:pPr>
      <w:r>
        <w:t>使用示例</w:t>
      </w:r>
    </w:p>
    <w:p>
      <w:r>
        <w:t>parser = DynamicParameterParser(llm_client)</w:t>
      </w:r>
    </w:p>
    <w:p>
      <w:r>
        <w:t>skill_schema = {</w:t>
      </w:r>
    </w:p>
    <w:p>
      <w:r>
        <w:t xml:space="preserve">    "name": "code-generator",</w:t>
      </w:r>
    </w:p>
    <w:p>
      <w:r>
        <w:t xml:space="preserve">    "parameters": {</w:t>
      </w:r>
    </w:p>
    <w:p>
      <w:r>
        <w:t xml:space="preserve">        "language": {"type": "string", "description": "编程语言"},</w:t>
      </w:r>
    </w:p>
    <w:p>
      <w:r>
        <w:t xml:space="preserve">        "functionality": {"type": "string", "description": "功能描述"},</w:t>
      </w:r>
    </w:p>
    <w:p>
      <w:r>
        <w:t xml:space="preserve">        "style": {"type": "string", "description": "代码风格", "optional": True}</w:t>
      </w:r>
    </w:p>
    <w:p>
      <w:r>
        <w:t xml:space="preserve">    }</w:t>
      </w:r>
    </w:p>
    <w:p>
      <w:r>
        <w:t>}</w:t>
      </w:r>
    </w:p>
    <w:p>
      <w:r>
        <w:t>user_input = "用 Python 写一个快速排序算法，使用函数式编程风格"</w:t>
      </w:r>
    </w:p>
    <w:p>
      <w:r>
        <w:t>parameters = parser.parse_parameters(user_input, skill_schema)</w:t>
      </w:r>
    </w:p>
    <w:p>
      <w:pPr>
        <w:pStyle w:val="Heading3"/>
      </w:pPr>
      <w:r>
        <w:t>4. 动态参数解析</w:t>
      </w:r>
    </w:p>
    <w:p>
      <w:r>
        <w:t>Skills 能够动态解析用户输入中的参数，无需预先定义严格的参数结构。</w:t>
      </w:r>
    </w:p>
    <w:p>
      <w:pPr>
        <w:pStyle w:val="Quote"/>
      </w:pPr>
      <w:r>
        <w:t>**参数解析示例**：</w:t>
      </w:r>
    </w:p>
    <w:p>
      <w:r>
        <w:t>class DynamicParameterParser:</w:t>
      </w:r>
    </w:p>
    <w:p>
      <w:r>
        <w:t xml:space="preserve">    def parse_parameters(self, user_input, skill_schema):</w:t>
      </w:r>
    </w:p>
    <w:p>
      <w:r>
        <w:t xml:space="preserve">        """动态解析参数"""</w:t>
      </w:r>
    </w:p>
    <w:p>
      <w:r>
        <w:t xml:space="preserve">        prompt = f"""</w:t>
      </w:r>
    </w:p>
    <w:p>
      <w:r>
        <w:t xml:space="preserve">        从以下用户输入中提取参数：</w:t>
      </w:r>
    </w:p>
    <w:p>
      <w:r>
        <w:t xml:space="preserve">        用户输入：{user_input}</w:t>
      </w:r>
    </w:p>
    <w:p>
      <w:r>
        <w:t xml:space="preserve">        技能参数模式：</w:t>
      </w:r>
    </w:p>
    <w:p>
      <w:r>
        <w:t xml:space="preserve">        {json.dumps(skill_schema, indent=2)}</w:t>
      </w:r>
    </w:p>
    <w:p>
      <w:r>
        <w:t xml:space="preserve">        返回提取的参数 JSON。</w:t>
      </w:r>
    </w:p>
    <w:p>
      <w:r>
        <w:t xml:space="preserve">        """</w:t>
      </w:r>
    </w:p>
    <w:p>
      <w:r>
        <w:t xml:space="preserve">        response = self.llm_client.complete(prompt)</w:t>
      </w:r>
    </w:p>
    <w:p>
      <w:r>
        <w:t xml:space="preserve">        return json.loads(response)</w:t>
      </w:r>
    </w:p>
    <w:p>
      <w:pPr>
        <w:pStyle w:val="Heading1"/>
      </w:pPr>
      <w:r>
        <w:t>使用示例</w:t>
      </w:r>
    </w:p>
    <w:p>
      <w:r>
        <w:t>parser = DynamicParameterParser(llm_client)</w:t>
      </w:r>
    </w:p>
    <w:p>
      <w:r>
        <w:t>skill_schema = {</w:t>
      </w:r>
    </w:p>
    <w:p>
      <w:r>
        <w:t xml:space="preserve">    "name": "code-generator",</w:t>
      </w:r>
    </w:p>
    <w:p>
      <w:r>
        <w:t xml:space="preserve">    "parameters": {</w:t>
      </w:r>
    </w:p>
    <w:p>
      <w:r>
        <w:t xml:space="preserve">        "language": {"type": "string", "description": "编程语言"},</w:t>
      </w:r>
    </w:p>
    <w:p>
      <w:r>
        <w:t xml:space="preserve">        "functionality": {"type": "string", "description": "功能描述"},</w:t>
      </w:r>
    </w:p>
    <w:p>
      <w:r>
        <w:t xml:space="preserve">        "style": {"type": "string", "description": "代码风格", "optional": True}</w:t>
      </w:r>
    </w:p>
    <w:p>
      <w:r>
        <w:t xml:space="preserve">    }</w:t>
      </w:r>
    </w:p>
    <w:p>
      <w:r>
        <w:t>}</w:t>
      </w:r>
    </w:p>
    <w:p>
      <w:r>
        <w:t>user_input = "用 Python 写一个快速排序算法，使用函数式编程风格"</w:t>
      </w:r>
    </w:p>
    <w:p>
      <w:r>
        <w:t>parameters = parser.parse_parameters(user_input, skill_schema)</w:t>
      </w:r>
    </w:p>
    <w:p>
      <w:r>
        <w:rPr>
          <w:rFonts w:ascii="Courier New" w:hAnsi="Courier New"/>
          <w:sz w:val="18"/>
        </w:rPr>
        <w:br/>
        <w:t>### 结果：</w:t>
        <w:br/>
        <w:br/>
        <w:t>### {</w:t>
        <w:br/>
        <w:br/>
        <w:t>### "language": "Python",</w:t>
        <w:br/>
        <w:br/>
        <w:t>### "functionality": "快速排序算法",</w:t>
        <w:br/>
        <w:br/>
        <w:t>### "style": "函数式编程"</w:t>
        <w:br/>
        <w:br/>
        <w:t>### }</w:t>
        <w:br/>
      </w:r>
    </w:p>
    <w:p>
      <w:r>
        <w:t>bash复制</w:t>
      </w:r>
    </w:p>
    <w:p>
      <w:pPr>
        <w:pStyle w:val="Heading3"/>
      </w:pPr>
      <w:r>
        <w:t>1. 基于代码的执行模型</w:t>
      </w:r>
    </w:p>
    <w:p>
      <w:r>
        <w:t>插件通过直接执行代码来实现功能，具有确定性和高性能。</w:t>
      </w:r>
    </w:p>
    <w:p>
      <w:pPr>
        <w:pStyle w:val="Quote"/>
      </w:pPr>
      <w:r>
        <w:t>**执行流程**：</w:t>
      </w:r>
    </w:p>
    <w:p>
      <w:r>
        <w:t>用户请求</w:t>
      </w:r>
    </w:p>
    <w:p>
      <w:r>
        <w:t>↓</w:t>
      </w:r>
    </w:p>
    <w:p>
      <w:r>
        <w:t>参数验证</w:t>
      </w:r>
    </w:p>
    <w:p>
      <w:r>
        <w:t>↓</w:t>
      </w:r>
    </w:p>
    <w:p>
      <w:r>
        <w:t>方法调用</w:t>
      </w:r>
    </w:p>
    <w:p>
      <w:r>
        <w:t>↓</w:t>
      </w:r>
    </w:p>
    <w:p>
      <w:r>
        <w:t>代码执行</w:t>
      </w:r>
    </w:p>
    <w:p>
      <w:r>
        <w:t>↓</w:t>
      </w:r>
    </w:p>
    <w:p>
      <w:r>
        <w:t>结果处理</w:t>
      </w:r>
    </w:p>
    <w:p>
      <w:r>
        <w:t>↓</w:t>
      </w:r>
    </w:p>
    <w:p>
      <w:r>
        <w:t>返回用户</w:t>
      </w:r>
    </w:p>
    <w:p>
      <w:pPr>
        <w:pStyle w:val="Heading3"/>
      </w:pPr>
      <w:r>
        <w:t>1. 基于代码的执行模型</w:t>
      </w:r>
    </w:p>
    <w:p>
      <w:r>
        <w:t>插件通过直接执行代码来实现功能，具有确定性和高性能。</w:t>
      </w:r>
    </w:p>
    <w:p>
      <w:pPr>
        <w:pStyle w:val="Quote"/>
      </w:pPr>
      <w:r>
        <w:t>**执行流程**：</w:t>
      </w:r>
    </w:p>
    <w:p>
      <w:r>
        <w:t>用户请求</w:t>
      </w:r>
    </w:p>
    <w:p>
      <w:r>
        <w:t>↓</w:t>
      </w:r>
    </w:p>
    <w:p>
      <w:r>
        <w:t>参数验证</w:t>
      </w:r>
    </w:p>
    <w:p>
      <w:r>
        <w:t>↓</w:t>
      </w:r>
    </w:p>
    <w:p>
      <w:r>
        <w:t>方法调用</w:t>
      </w:r>
    </w:p>
    <w:p>
      <w:r>
        <w:t>↓</w:t>
      </w:r>
    </w:p>
    <w:p>
      <w:r>
        <w:t>代码执行</w:t>
      </w:r>
    </w:p>
    <w:p>
      <w:r>
        <w:t>↓</w:t>
      </w:r>
    </w:p>
    <w:p>
      <w:r>
        <w:t>结果处理</w:t>
      </w:r>
    </w:p>
    <w:p>
      <w:r>
        <w:t>↓</w:t>
      </w:r>
    </w:p>
    <w:p>
      <w:r>
        <w:t>返回用户</w:t>
      </w:r>
    </w:p>
    <w:p>
      <w:r>
        <w:t>python复制</w:t>
      </w:r>
    </w:p>
    <w:p>
      <w:r>
        <w:t>class PluginExecutor:</w:t>
      </w:r>
    </w:p>
    <w:p>
      <w:r>
        <w:t xml:space="preserve">    def __init__(self):</w:t>
      </w:r>
    </w:p>
    <w:p>
      <w:r>
        <w:t xml:space="preserve">        self.plugins = {}</w:t>
      </w:r>
    </w:p>
    <w:p>
      <w:r>
        <w:t xml:space="preserve">    def register_plugin(self, plugin):</w:t>
      </w:r>
    </w:p>
    <w:p>
      <w:r>
        <w:t xml:space="preserve">        """注册插件"""</w:t>
      </w:r>
    </w:p>
    <w:p>
      <w:r>
        <w:t xml:space="preserve">        self.plugins[plugin.name] = plugin</w:t>
      </w:r>
    </w:p>
    <w:p>
      <w:r>
        <w:t xml:space="preserve">    def execute(self, plugin_name, method_name, parameters):</w:t>
      </w:r>
    </w:p>
    <w:p>
      <w:r>
        <w:t xml:space="preserve">        """执行插件方法"""</w:t>
      </w:r>
    </w:p>
    <w:p>
      <w:r>
        <w:t xml:space="preserve">        # 1. 获取插件</w:t>
      </w:r>
    </w:p>
    <w:p>
      <w:r>
        <w:t xml:space="preserve">        plugin = self.plugins.get(plugin_name)</w:t>
      </w:r>
    </w:p>
    <w:p>
      <w:r>
        <w:t xml:space="preserve">        if not plugin:</w:t>
      </w:r>
    </w:p>
    <w:p>
      <w:r>
        <w:t xml:space="preserve">            raise PluginNotFoundError(plugin_name)</w:t>
      </w:r>
    </w:p>
    <w:p>
      <w:r>
        <w:t xml:space="preserve">        # 2. 获取方法</w:t>
      </w:r>
    </w:p>
    <w:p>
      <w:r>
        <w:t xml:space="preserve">        method = getattr(plugin, method_name)</w:t>
      </w:r>
    </w:p>
    <w:p>
      <w:r>
        <w:t xml:space="preserve">        if not method:</w:t>
      </w:r>
    </w:p>
    <w:p>
      <w:r>
        <w:t xml:space="preserve">            raise MethodNotFoundError(method_name)</w:t>
      </w:r>
    </w:p>
    <w:p>
      <w:r>
        <w:t xml:space="preserve">        # 3. 验证参数</w:t>
      </w:r>
    </w:p>
    <w:p>
      <w:r>
        <w:t xml:space="preserve">        self.validate_parameters(method, parameters)</w:t>
      </w:r>
    </w:p>
    <w:p>
      <w:r>
        <w:t xml:space="preserve">        # 4. 执行方法</w:t>
      </w:r>
    </w:p>
    <w:p>
      <w:r>
        <w:t xml:space="preserve">        try:</w:t>
      </w:r>
    </w:p>
    <w:p>
      <w:r>
        <w:t>result = method(parameters)</w:t>
      </w:r>
    </w:p>
    <w:p>
      <w:r>
        <w:t xml:space="preserve">            return {</w:t>
      </w:r>
    </w:p>
    <w:p>
      <w:r>
        <w:t xml:space="preserve">                "success": True,</w:t>
      </w:r>
    </w:p>
    <w:p>
      <w:r>
        <w:t xml:space="preserve">                "data": result</w:t>
      </w:r>
    </w:p>
    <w:p>
      <w:r>
        <w:t xml:space="preserve">            }</w:t>
      </w:r>
    </w:p>
    <w:p>
      <w:r>
        <w:t xml:space="preserve">        except Exception as e:</w:t>
      </w:r>
    </w:p>
    <w:p>
      <w:r>
        <w:t xml:space="preserve">            return {</w:t>
      </w:r>
    </w:p>
    <w:p>
      <w:r>
        <w:t xml:space="preserve">                "success": False,</w:t>
      </w:r>
    </w:p>
    <w:p>
      <w:r>
        <w:t xml:space="preserve">                "error": str(e)</w:t>
      </w:r>
    </w:p>
    <w:p>
      <w:r>
        <w:t xml:space="preserve">            }</w:t>
      </w:r>
    </w:p>
    <w:p>
      <w:r>
        <w:t xml:space="preserve">    def validate_parameters(self, method, parameters):</w:t>
      </w:r>
    </w:p>
    <w:p>
      <w:r>
        <w:t xml:space="preserve">        """验证参数"""</w:t>
      </w:r>
    </w:p>
    <w:p>
      <w:r>
        <w:t xml:space="preserve">        import inspect</w:t>
      </w:r>
    </w:p>
    <w:p>
      <w:r>
        <w:t xml:space="preserve">        sig = inspect.signature(method)</w:t>
      </w:r>
    </w:p>
    <w:p>
      <w:r>
        <w:t xml:space="preserve">        for param_name, param in sig.parameters.items():</w:t>
      </w:r>
    </w:p>
    <w:p>
      <w:r>
        <w:t xml:space="preserve">            if param_name == "self":</w:t>
      </w:r>
    </w:p>
    <w:p>
      <w:r>
        <w:t xml:space="preserve">                continue</w:t>
      </w:r>
    </w:p>
    <w:p>
      <w:r>
        <w:t xml:space="preserve">            if param.default == param.empty and param_name not in parameters:</w:t>
      </w:r>
    </w:p>
    <w:p>
      <w:r>
        <w:t xml:space="preserve">                raise MissingParameterError(param_name)</w:t>
      </w:r>
    </w:p>
    <w:p>
      <w:pPr>
        <w:pStyle w:val="Heading3"/>
      </w:pPr>
      <w:r>
        <w:t>2. 类型安全机制</w:t>
      </w:r>
    </w:p>
    <w:p>
      <w:r>
        <w:t>插件通过类型系统确保代码的健壮性和可维护性。</w:t>
      </w:r>
    </w:p>
    <w:p>
      <w:pPr>
        <w:pStyle w:val="Quote"/>
      </w:pPr>
      <w:r>
        <w:t>**类型定义示例**：</w:t>
      </w:r>
    </w:p>
    <w:p>
      <w:r>
        <w:t>from typing import TypedDict, List, Optional</w:t>
      </w:r>
    </w:p>
    <w:p>
      <w:r>
        <w:t>from pydantic import BaseModel, validator</w:t>
      </w:r>
    </w:p>
    <w:p>
      <w:r>
        <w:t>class PaymentRequest(BaseModel):</w:t>
      </w:r>
    </w:p>
    <w:p>
      <w:r>
        <w:t>"""支付请求"""</w:t>
      </w:r>
    </w:p>
    <w:p>
      <w:r>
        <w:t>amount: float</w:t>
      </w:r>
    </w:p>
    <w:p>
      <w:r>
        <w:t>currency: str</w:t>
      </w:r>
    </w:p>
    <w:p>
      <w:r>
        <w:t>payment_method: str</w:t>
      </w:r>
    </w:p>
    <w:p>
      <w:r>
        <w:t>card_number: Optional[str] = None</w:t>
      </w:r>
    </w:p>
    <w:p>
      <w:r>
        <w:t>expiry_date: Optional[str] = None</w:t>
      </w:r>
    </w:p>
    <w:p>
      <w:r>
        <w:t>cvv: Optional[str] = None</w:t>
      </w:r>
    </w:p>
    <w:p>
      <w:r>
        <w:t>@validator('amount')</w:t>
      </w:r>
    </w:p>
    <w:p>
      <w:r>
        <w:t>def amount_must_be_positive(cls, v):</w:t>
      </w:r>
    </w:p>
    <w:p>
      <w:r>
        <w:t>if v &lt;= 0:</w:t>
      </w:r>
    </w:p>
    <w:p>
      <w:r>
        <w:t>raise ValueError('金额必须大于零')</w:t>
      </w:r>
    </w:p>
    <w:p>
      <w:r>
        <w:t>return v</w:t>
      </w:r>
    </w:p>
    <w:p>
      <w:r>
        <w:t>@validator('currency')</w:t>
      </w:r>
    </w:p>
    <w:p>
      <w:r>
        <w:t>def currency_must_be_valid(cls, v):</w:t>
      </w:r>
    </w:p>
    <w:p>
      <w:r>
        <w:t>valid_currencies = ['USD', 'EUR', 'CNY']</w:t>
      </w:r>
    </w:p>
    <w:p>
      <w:r>
        <w:t>if v not in valid_currencies:</w:t>
      </w:r>
    </w:p>
    <w:p>
      <w:r>
        <w:t>raise ValueError(f'货币必须是以下之一：{valid_currencies}')</w:t>
      </w:r>
    </w:p>
    <w:p>
      <w:r>
        <w:t>return v</w:t>
      </w:r>
    </w:p>
    <w:p>
      <w:r>
        <w:t>class PaymentResponse(BaseModel):</w:t>
      </w:r>
    </w:p>
    <w:p>
      <w:r>
        <w:t>"""支付响应"""</w:t>
      </w:r>
    </w:p>
    <w:p>
      <w:r>
        <w:t>success: bool</w:t>
      </w:r>
    </w:p>
    <w:p>
      <w:r>
        <w:t>transaction_id: Optional[str] = None</w:t>
      </w:r>
    </w:p>
    <w:p>
      <w:r>
        <w:t>error_message: Optional[str] = None</w:t>
      </w:r>
    </w:p>
    <w:p>
      <w:r>
        <w:t>class PaymentPlugin(Plugin):</w:t>
      </w:r>
    </w:p>
    <w:p>
      <w:r>
        <w:t>def process_payment(self, request: PaymentRequest) -&gt; PaymentResponse:</w:t>
      </w:r>
    </w:p>
    <w:p>
      <w:r>
        <w:t>"""处理支付"""</w:t>
      </w:r>
    </w:p>
    <w:p>
      <w:pPr>
        <w:pStyle w:val="Heading1"/>
      </w:pPr>
      <w:r>
        <w:t>类型自动验证</w:t>
      </w:r>
    </w:p>
    <w:p>
      <w:r>
        <w:t>try:</w:t>
      </w:r>
    </w:p>
    <w:p>
      <w:pPr>
        <w:pStyle w:val="Heading1"/>
      </w:pPr>
      <w:r>
        <w:t>处理支付逻辑</w:t>
      </w:r>
    </w:p>
    <w:p>
      <w:r>
        <w:t>transaction_id = self.call_payment_gateway(request)</w:t>
      </w:r>
    </w:p>
    <w:p>
      <w:r>
        <w:t>return PaymentResponse(</w:t>
      </w:r>
    </w:p>
    <w:p>
      <w:r>
        <w:t>success=True,</w:t>
      </w:r>
    </w:p>
    <w:p>
      <w:r>
        <w:t>transaction_id=transaction_id</w:t>
      </w:r>
    </w:p>
    <w:p>
      <w:r>
        <w:t>)</w:t>
      </w:r>
    </w:p>
    <w:p>
      <w:r>
        <w:t>except Exception as e:</w:t>
      </w:r>
    </w:p>
    <w:p>
      <w:r>
        <w:t>return PaymentResponse(</w:t>
      </w:r>
    </w:p>
    <w:p>
      <w:r>
        <w:t>success=False,</w:t>
      </w:r>
    </w:p>
    <w:p>
      <w:r>
        <w:t>error_message=str(e)</w:t>
      </w:r>
    </w:p>
    <w:p>
      <w:r>
        <w:t>)</w:t>
      </w:r>
    </w:p>
    <w:p>
      <w:r>
        <w:t>class PluginExecutor:</w:t>
      </w:r>
    </w:p>
    <w:p>
      <w:r>
        <w:t xml:space="preserve">    def __init__(self):</w:t>
      </w:r>
    </w:p>
    <w:p>
      <w:r>
        <w:t xml:space="preserve">        self.plugins = {}</w:t>
      </w:r>
    </w:p>
    <w:p>
      <w:r>
        <w:t xml:space="preserve">    def register_plugin(self, plugin):</w:t>
      </w:r>
    </w:p>
    <w:p>
      <w:r>
        <w:t xml:space="preserve">        """注册插件"""</w:t>
      </w:r>
    </w:p>
    <w:p>
      <w:r>
        <w:t xml:space="preserve">        self.plugins[plugin.name] = plugin</w:t>
      </w:r>
    </w:p>
    <w:p>
      <w:r>
        <w:t xml:space="preserve">    def execute(self, plugin_name, method_name, parameters):</w:t>
      </w:r>
    </w:p>
    <w:p>
      <w:r>
        <w:t xml:space="preserve">        """执行插件方法"""</w:t>
      </w:r>
    </w:p>
    <w:p>
      <w:r>
        <w:t xml:space="preserve">        # 1. 获取插件</w:t>
      </w:r>
    </w:p>
    <w:p>
      <w:r>
        <w:t xml:space="preserve">        plugin = self.plugins.get(plugin_name)</w:t>
      </w:r>
    </w:p>
    <w:p>
      <w:r>
        <w:t xml:space="preserve">        if not plugin:</w:t>
      </w:r>
    </w:p>
    <w:p>
      <w:r>
        <w:t xml:space="preserve">            raise PluginNotFoundError(plugin_name)</w:t>
      </w:r>
    </w:p>
    <w:p>
      <w:r>
        <w:t xml:space="preserve">        # 2. 获取方法</w:t>
      </w:r>
    </w:p>
    <w:p>
      <w:r>
        <w:t xml:space="preserve">        method = getattr(plugin, method_name)</w:t>
      </w:r>
    </w:p>
    <w:p>
      <w:r>
        <w:t xml:space="preserve">        if not method:</w:t>
      </w:r>
    </w:p>
    <w:p>
      <w:r>
        <w:t xml:space="preserve">            raise MethodNotFoundError(method_name)</w:t>
      </w:r>
    </w:p>
    <w:p>
      <w:r>
        <w:t xml:space="preserve">        # 3. 验证参数</w:t>
      </w:r>
    </w:p>
    <w:p>
      <w:r>
        <w:t xml:space="preserve">        self.validate_parameters(method, parameters)</w:t>
      </w:r>
    </w:p>
    <w:p>
      <w:r>
        <w:t xml:space="preserve">        # 4. 执行方法</w:t>
      </w:r>
    </w:p>
    <w:p>
      <w:r>
        <w:t xml:space="preserve">        try:</w:t>
      </w:r>
    </w:p>
    <w:p>
      <w:r>
        <w:t>result = method(parameters)</w:t>
      </w:r>
    </w:p>
    <w:p>
      <w:r>
        <w:t xml:space="preserve">            return {</w:t>
      </w:r>
    </w:p>
    <w:p>
      <w:r>
        <w:t xml:space="preserve">                "success": True,</w:t>
      </w:r>
    </w:p>
    <w:p>
      <w:r>
        <w:t xml:space="preserve">                "data": result</w:t>
      </w:r>
    </w:p>
    <w:p>
      <w:r>
        <w:t xml:space="preserve">            }</w:t>
      </w:r>
    </w:p>
    <w:p>
      <w:r>
        <w:t xml:space="preserve">        except Exception as e:</w:t>
      </w:r>
    </w:p>
    <w:p>
      <w:r>
        <w:t xml:space="preserve">            return {</w:t>
      </w:r>
    </w:p>
    <w:p>
      <w:r>
        <w:t xml:space="preserve">                "success": False,</w:t>
      </w:r>
    </w:p>
    <w:p>
      <w:r>
        <w:t xml:space="preserve">                "error": str(e)</w:t>
      </w:r>
    </w:p>
    <w:p>
      <w:r>
        <w:t xml:space="preserve">            }</w:t>
      </w:r>
    </w:p>
    <w:p>
      <w:r>
        <w:t xml:space="preserve">    def validate_parameters(self, method, parameters):</w:t>
      </w:r>
    </w:p>
    <w:p>
      <w:r>
        <w:t xml:space="preserve">        """验证参数"""</w:t>
      </w:r>
    </w:p>
    <w:p>
      <w:r>
        <w:t xml:space="preserve">        import inspect</w:t>
      </w:r>
    </w:p>
    <w:p>
      <w:r>
        <w:t xml:space="preserve">        sig = inspect.signature(method)</w:t>
      </w:r>
    </w:p>
    <w:p>
      <w:r>
        <w:t xml:space="preserve">        for param_name, param in sig.parameters.items():</w:t>
      </w:r>
    </w:p>
    <w:p>
      <w:r>
        <w:t xml:space="preserve">            if param_name == "self":</w:t>
      </w:r>
    </w:p>
    <w:p>
      <w:r>
        <w:t xml:space="preserve">                continue</w:t>
      </w:r>
    </w:p>
    <w:p>
      <w:r>
        <w:t xml:space="preserve">            if param.default == param.empty and param_name not in parameters:</w:t>
      </w:r>
    </w:p>
    <w:p>
      <w:r>
        <w:t xml:space="preserve">                raise MissingParameterError(param_name)</w:t>
      </w:r>
    </w:p>
    <w:p>
      <w:pPr>
        <w:pStyle w:val="Heading3"/>
      </w:pPr>
      <w:r>
        <w:t>2. 类型安全机制</w:t>
      </w:r>
    </w:p>
    <w:p>
      <w:r>
        <w:t>插件通过类型系统确保代码的健壮性和可维护性。</w:t>
      </w:r>
    </w:p>
    <w:p>
      <w:pPr>
        <w:pStyle w:val="Quote"/>
      </w:pPr>
      <w:r>
        <w:t>**类型定义示例**：</w:t>
      </w:r>
    </w:p>
    <w:p>
      <w:r>
        <w:t>from typing import TypedDict, List, Optional</w:t>
      </w:r>
    </w:p>
    <w:p>
      <w:r>
        <w:t>from pydantic import BaseModel, validator</w:t>
      </w:r>
    </w:p>
    <w:p>
      <w:r>
        <w:t>class PaymentRequest(BaseModel):</w:t>
      </w:r>
    </w:p>
    <w:p>
      <w:r>
        <w:t>"""支付请求"""</w:t>
      </w:r>
    </w:p>
    <w:p>
      <w:r>
        <w:t>amount: float</w:t>
      </w:r>
    </w:p>
    <w:p>
      <w:r>
        <w:t>currency: str</w:t>
      </w:r>
    </w:p>
    <w:p>
      <w:r>
        <w:t>payment_method: str</w:t>
      </w:r>
    </w:p>
    <w:p>
      <w:r>
        <w:t>card_number: Optional[str] = None</w:t>
      </w:r>
    </w:p>
    <w:p>
      <w:r>
        <w:t>expiry_date: Optional[str] = None</w:t>
      </w:r>
    </w:p>
    <w:p>
      <w:r>
        <w:t>cvv: Optional[str] = None</w:t>
      </w:r>
    </w:p>
    <w:p>
      <w:r>
        <w:t>@validator('amount')</w:t>
      </w:r>
    </w:p>
    <w:p>
      <w:r>
        <w:t>def amount_must_be_positive(cls, v):</w:t>
      </w:r>
    </w:p>
    <w:p>
      <w:r>
        <w:t>if v &lt;= 0:</w:t>
      </w:r>
    </w:p>
    <w:p>
      <w:r>
        <w:t>raise ValueError('金额必须大于零')</w:t>
      </w:r>
    </w:p>
    <w:p>
      <w:r>
        <w:t>return v</w:t>
      </w:r>
    </w:p>
    <w:p>
      <w:r>
        <w:t>@validator('currency')</w:t>
      </w:r>
    </w:p>
    <w:p>
      <w:r>
        <w:t>def currency_must_be_valid(cls, v):</w:t>
      </w:r>
    </w:p>
    <w:p>
      <w:r>
        <w:t>valid_currencies = ['USD', 'EUR', 'CNY']</w:t>
      </w:r>
    </w:p>
    <w:p>
      <w:r>
        <w:t>if v not in valid_currencies:</w:t>
      </w:r>
    </w:p>
    <w:p>
      <w:r>
        <w:t>raise ValueError(f'货币必须是以下之一：{valid_currencies}')</w:t>
      </w:r>
    </w:p>
    <w:p>
      <w:r>
        <w:t>return v</w:t>
      </w:r>
    </w:p>
    <w:p>
      <w:r>
        <w:t>class PaymentResponse(BaseModel):</w:t>
      </w:r>
    </w:p>
    <w:p>
      <w:r>
        <w:t>"""支付响应"""</w:t>
      </w:r>
    </w:p>
    <w:p>
      <w:r>
        <w:t>success: bool</w:t>
      </w:r>
    </w:p>
    <w:p>
      <w:r>
        <w:t>transaction_id: Optional[str] = None</w:t>
      </w:r>
    </w:p>
    <w:p>
      <w:r>
        <w:t>error_message: Optional[str] = None</w:t>
      </w:r>
    </w:p>
    <w:p>
      <w:r>
        <w:t>class PaymentPlugin(Plugin):</w:t>
      </w:r>
    </w:p>
    <w:p>
      <w:r>
        <w:t>def process_payment(self, request: PaymentRequest) -&gt; PaymentResponse:</w:t>
      </w:r>
    </w:p>
    <w:p>
      <w:r>
        <w:t>"""处理支付"""</w:t>
      </w:r>
    </w:p>
    <w:p>
      <w:pPr>
        <w:pStyle w:val="Heading1"/>
      </w:pPr>
      <w:r>
        <w:t>类型自动验证</w:t>
      </w:r>
    </w:p>
    <w:p>
      <w:r>
        <w:t>try:</w:t>
      </w:r>
    </w:p>
    <w:p>
      <w:pPr>
        <w:pStyle w:val="Heading1"/>
      </w:pPr>
      <w:r>
        <w:t>处理支付逻辑</w:t>
      </w:r>
    </w:p>
    <w:p>
      <w:r>
        <w:t>transaction_id = self.call_payment_gateway(request)</w:t>
      </w:r>
    </w:p>
    <w:p>
      <w:r>
        <w:t>return PaymentResponse(</w:t>
      </w:r>
    </w:p>
    <w:p>
      <w:r>
        <w:t>success=True,</w:t>
      </w:r>
    </w:p>
    <w:p>
      <w:r>
        <w:t>transaction_id=transaction_id</w:t>
      </w:r>
    </w:p>
    <w:p>
      <w:r>
        <w:t>)</w:t>
      </w:r>
    </w:p>
    <w:p>
      <w:r>
        <w:t>except Exception as e:</w:t>
      </w:r>
    </w:p>
    <w:p>
      <w:r>
        <w:t>return PaymentResponse(</w:t>
      </w:r>
    </w:p>
    <w:p>
      <w:r>
        <w:t>success=False,</w:t>
      </w:r>
    </w:p>
    <w:p>
      <w:r>
        <w:t>error_message=str(e)</w:t>
      </w:r>
    </w:p>
    <w:p>
      <w:r>
        <w:t>)</w:t>
      </w:r>
    </w:p>
    <w:p>
      <w:r>
        <w:rPr>
          <w:rFonts w:ascii="Courier New" w:hAnsi="Courier New"/>
          <w:sz w:val="18"/>
        </w:rPr>
        <w:br/>
        <w:t>##### 3. 依赖注入机制#</w:t>
        <w:br/>
        <w:br/>
        <w:t>插件通过依赖注入实现松耦合和可测试性。</w:t>
        <w:br/>
        <w:t>依赖注入示例：</w:t>
        <w:br/>
      </w:r>
    </w:p>
    <w:p>
      <w:r>
        <w:t>python复制</w:t>
      </w:r>
    </w:p>
    <w:p>
      <w:r>
        <w:t>from dependency_injector import containers, providers</w:t>
      </w:r>
    </w:p>
    <w:p>
      <w:r>
        <w:t>class Container(containers.DeclarativeContainer):</w:t>
      </w:r>
    </w:p>
    <w:p>
      <w:r>
        <w:t xml:space="preserve">    """依赖容器"""</w:t>
      </w:r>
    </w:p>
    <w:p>
      <w:r>
        <w:t xml:space="preserve">    # 配置</w:t>
      </w:r>
    </w:p>
    <w:p>
      <w:r>
        <w:t xml:space="preserve">    config = providers.Configuration()</w:t>
      </w:r>
    </w:p>
    <w:p>
      <w:r>
        <w:t xml:space="preserve">    # 数据库连接</w:t>
      </w:r>
    </w:p>
    <w:p>
      <w:r>
        <w:t xml:space="preserve">    database = providers.Singleton(</w:t>
      </w:r>
    </w:p>
    <w:p>
      <w:r>
        <w:t xml:space="preserve">        DatabaseConnection,</w:t>
      </w:r>
    </w:p>
    <w:p>
      <w:r>
        <w:t xml:space="preserve">        host=config.db.host,</w:t>
      </w:r>
    </w:p>
    <w:p>
      <w:r>
        <w:t xml:space="preserve">        port=config.db.port,</w:t>
      </w:r>
    </w:p>
    <w:p>
      <w:r>
        <w:t xml:space="preserve">        username=config.db.username,</w:t>
      </w:r>
    </w:p>
    <w:p>
      <w:r>
        <w:t xml:space="preserve">        password=config.db.password</w:t>
      </w:r>
    </w:p>
    <w:p>
      <w:r>
        <w:t xml:space="preserve">    )</w:t>
      </w:r>
    </w:p>
    <w:p>
      <w:r>
        <w:t xml:space="preserve">    # 缓存服务</w:t>
      </w:r>
    </w:p>
    <w:p>
      <w:r>
        <w:t xml:space="preserve">    cache = providers.Singleton(</w:t>
      </w:r>
    </w:p>
    <w:p>
      <w:r>
        <w:t xml:space="preserve">        CacheService,</w:t>
      </w:r>
    </w:p>
    <w:p>
      <w:r>
        <w:t xml:space="preserve">        host=config.cache.host,</w:t>
      </w:r>
    </w:p>
    <w:p>
      <w:r>
        <w:t xml:space="preserve">        port=config.cache.port</w:t>
      </w:r>
    </w:p>
    <w:p>
      <w:r>
        <w:t xml:space="preserve">    )</w:t>
      </w:r>
    </w:p>
    <w:p>
      <w:r>
        <w:t xml:space="preserve">    # 支付网关</w:t>
      </w:r>
    </w:p>
    <w:p>
      <w:r>
        <w:t xml:space="preserve">    payment_gateway = providers.Singleton(</w:t>
      </w:r>
    </w:p>
    <w:p>
      <w:r>
        <w:t xml:space="preserve">        PaymentGateway,</w:t>
      </w:r>
    </w:p>
    <w:p>
      <w:r>
        <w:t xml:space="preserve">        api_key=config.payment.api_key,</w:t>
      </w:r>
    </w:p>
    <w:p>
      <w:r>
        <w:t xml:space="preserve">        environment=config.payment.environment</w:t>
      </w:r>
    </w:p>
    <w:p>
      <w:r>
        <w:t xml:space="preserve">    )</w:t>
      </w:r>
    </w:p>
    <w:p>
      <w:r>
        <w:t xml:space="preserve">    # 支付插件</w:t>
      </w:r>
    </w:p>
    <w:p>
      <w:r>
        <w:t xml:space="preserve">    payment_plugin = providers.Factory(</w:t>
      </w:r>
    </w:p>
    <w:p>
      <w:r>
        <w:t xml:space="preserve">        PaymentPlugin,</w:t>
      </w:r>
    </w:p>
    <w:p>
      <w:r>
        <w:t xml:space="preserve">        database=database,</w:t>
      </w:r>
    </w:p>
    <w:p>
      <w:r>
        <w:t xml:space="preserve">        cache=cache,</w:t>
      </w:r>
    </w:p>
    <w:p>
      <w:r>
        <w:t xml:space="preserve">        payment_gateway=payment_gateway</w:t>
      </w:r>
    </w:p>
    <w:p>
      <w:r>
        <w:t xml:space="preserve">    )</w:t>
      </w:r>
    </w:p>
    <w:p>
      <w:pPr>
        <w:pStyle w:val="Heading1"/>
      </w:pPr>
      <w:r>
        <w:t>使用示例</w:t>
      </w:r>
    </w:p>
    <w:p>
      <w:r>
        <w:t>container = Container()</w:t>
      </w:r>
    </w:p>
    <w:p>
      <w:r>
        <w:t>container.config.from_yaml('config.yaml')</w:t>
      </w:r>
    </w:p>
    <w:p>
      <w:r>
        <w:t>payment_plugin = container.payment_plugin()</w:t>
      </w:r>
    </w:p>
    <w:p>
      <w:r>
        <w:t>result = payment_plugin.process_payment(payment_request)</w:t>
      </w:r>
    </w:p>
    <w:p>
      <w:pPr>
        <w:pStyle w:val="Heading3"/>
      </w:pPr>
      <w:r>
        <w:t>4. 生命周期管理</w:t>
      </w:r>
    </w:p>
    <w:p>
      <w:r>
        <w:t>插件具有完整的生命周期管理，包括初始化、启动、停止和销毁。</w:t>
      </w:r>
    </w:p>
    <w:p>
      <w:pPr>
        <w:pStyle w:val="Quote"/>
      </w:pPr>
      <w:r>
        <w:t>**生命周期示例**：</w:t>
      </w:r>
    </w:p>
    <w:p>
      <w:r>
        <w:t>class PluginLifecycle:</w:t>
      </w:r>
    </w:p>
    <w:p>
      <w:r>
        <w:t>"""插件生命周期"""</w:t>
      </w:r>
    </w:p>
    <w:p>
      <w:r>
        <w:t>def __init__(self):</w:t>
      </w:r>
    </w:p>
    <w:p>
      <w:r>
        <w:t>self.state = "uninitialized"</w:t>
      </w:r>
    </w:p>
    <w:p>
      <w:r>
        <w:t>self.dependencies = []</w:t>
      </w:r>
    </w:p>
    <w:p>
      <w:r>
        <w:t>def initialize(self, config):</w:t>
      </w:r>
    </w:p>
    <w:p>
      <w:r>
        <w:t>"""初始化插件"""</w:t>
      </w:r>
    </w:p>
    <w:p>
      <w:r>
        <w:t>if self.state != "uninitialized":</w:t>
      </w:r>
    </w:p>
    <w:p>
      <w:r>
        <w:t>raise PluginError("插件已初始化")</w:t>
      </w:r>
    </w:p>
    <w:p>
      <w:pPr>
        <w:pStyle w:val="Heading1"/>
      </w:pPr>
      <w:r>
        <w:t>加载配置</w:t>
      </w:r>
    </w:p>
    <w:p>
      <w:r>
        <w:t>self.config = config</w:t>
      </w:r>
    </w:p>
    <w:p>
      <w:pPr>
        <w:pStyle w:val="Heading1"/>
      </w:pPr>
      <w:r>
        <w:t>初始化依赖</w:t>
      </w:r>
    </w:p>
    <w:p>
      <w:r>
        <w:t>self.initialize_dependencies()</w:t>
      </w:r>
    </w:p>
    <w:p>
      <w:r>
        <w:t>self.state = "initialized"</w:t>
      </w:r>
    </w:p>
    <w:p>
      <w:r>
        <w:t>logger.info(f"插件 {self.name} 初始化完成")</w:t>
      </w:r>
    </w:p>
    <w:p>
      <w:r>
        <w:t>def start(self):</w:t>
      </w:r>
    </w:p>
    <w:p>
      <w:r>
        <w:t>"""启动插件"""</w:t>
      </w:r>
    </w:p>
    <w:p>
      <w:r>
        <w:t>if self.state != "initialized":</w:t>
      </w:r>
    </w:p>
    <w:p>
      <w:r>
        <w:t>raise PluginError("插件未初始化")</w:t>
      </w:r>
    </w:p>
    <w:p>
      <w:pPr>
        <w:pStyle w:val="Heading1"/>
      </w:pPr>
      <w:r>
        <w:t>启动依赖</w:t>
      </w:r>
    </w:p>
    <w:p>
      <w:r>
        <w:t>self.start_dependencies()</w:t>
      </w:r>
    </w:p>
    <w:p>
      <w:pPr>
        <w:pStyle w:val="Heading1"/>
      </w:pPr>
      <w:r>
        <w:t>执行启动逻辑</w:t>
      </w:r>
    </w:p>
    <w:p>
      <w:r>
        <w:t>self.on_start()</w:t>
      </w:r>
    </w:p>
    <w:p>
      <w:r>
        <w:t>self.state = "running"</w:t>
      </w:r>
    </w:p>
    <w:p>
      <w:r>
        <w:t>logger.info(f"插件 {self.name} 启动完成")</w:t>
      </w:r>
    </w:p>
    <w:p>
      <w:r>
        <w:t>def stop(self):</w:t>
      </w:r>
    </w:p>
    <w:p>
      <w:r>
        <w:t>"""停止插件"""</w:t>
      </w:r>
    </w:p>
    <w:p>
      <w:r>
        <w:t>if self.state != "running":</w:t>
      </w:r>
    </w:p>
    <w:p>
      <w:r>
        <w:t>raise PluginError("插件未运行")</w:t>
      </w:r>
    </w:p>
    <w:p>
      <w:pPr>
        <w:pStyle w:val="Heading1"/>
      </w:pPr>
      <w:r>
        <w:t>执行停止逻辑</w:t>
      </w:r>
    </w:p>
    <w:p>
      <w:r>
        <w:t>self.on_stop()</w:t>
      </w:r>
    </w:p>
    <w:p>
      <w:pPr>
        <w:pStyle w:val="Heading1"/>
      </w:pPr>
      <w:r>
        <w:t>停止依赖</w:t>
      </w:r>
    </w:p>
    <w:p>
      <w:r>
        <w:t>self.stop_dependencies()</w:t>
      </w:r>
    </w:p>
    <w:p>
      <w:r>
        <w:t>self.state = "stopped"</w:t>
      </w:r>
    </w:p>
    <w:p>
      <w:r>
        <w:t>logger.info(f"插件 {self.name} 停止完成")</w:t>
      </w:r>
    </w:p>
    <w:p>
      <w:r>
        <w:t>def destroy(self):</w:t>
      </w:r>
    </w:p>
    <w:p>
      <w:r>
        <w:t>"""销毁插件"""</w:t>
      </w:r>
    </w:p>
    <w:p>
      <w:r>
        <w:t>if self.state not in ["initialized", "stopped"]:</w:t>
      </w:r>
    </w:p>
    <w:p>
      <w:r>
        <w:t>raise PluginError("插件状态不正确")</w:t>
      </w:r>
    </w:p>
    <w:p>
      <w:pPr>
        <w:pStyle w:val="Heading1"/>
      </w:pPr>
      <w:r>
        <w:t>销毁依赖</w:t>
      </w:r>
    </w:p>
    <w:p>
      <w:r>
        <w:t>self.destroy_dependencies()</w:t>
      </w:r>
    </w:p>
    <w:p>
      <w:r>
        <w:t>self.state = "destroyed"</w:t>
      </w:r>
    </w:p>
    <w:p>
      <w:r>
        <w:t>logger.info(f"插件 {self.name} 销毁完成")</w:t>
      </w:r>
    </w:p>
    <w:p>
      <w:r>
        <w:t>def on_start(self):</w:t>
      </w:r>
    </w:p>
    <w:p>
      <w:r>
        <w:t>"""启动钩子"""</w:t>
      </w:r>
    </w:p>
    <w:p>
      <w:r>
        <w:t>pass</w:t>
      </w:r>
    </w:p>
    <w:p>
      <w:r>
        <w:t>def on_stop(self):</w:t>
      </w:r>
    </w:p>
    <w:p>
      <w:r>
        <w:t>"""停止钩子"""</w:t>
      </w:r>
    </w:p>
    <w:p>
      <w:r>
        <w:t>pass</w:t>
      </w:r>
    </w:p>
    <w:p>
      <w:r>
        <w:t>from dependency_injector import containers, providers</w:t>
      </w:r>
    </w:p>
    <w:p>
      <w:r>
        <w:t>class Container(containers.DeclarativeContainer):</w:t>
      </w:r>
    </w:p>
    <w:p>
      <w:r>
        <w:t xml:space="preserve">    """依赖容器"""</w:t>
      </w:r>
    </w:p>
    <w:p>
      <w:r>
        <w:t xml:space="preserve">    # 配置</w:t>
      </w:r>
    </w:p>
    <w:p>
      <w:r>
        <w:t xml:space="preserve">    config = providers.Configuration()</w:t>
      </w:r>
    </w:p>
    <w:p>
      <w:r>
        <w:t xml:space="preserve">    # 数据库连接</w:t>
      </w:r>
    </w:p>
    <w:p>
      <w:r>
        <w:t xml:space="preserve">    database = providers.Singleton(</w:t>
      </w:r>
    </w:p>
    <w:p>
      <w:r>
        <w:t xml:space="preserve">        DatabaseConnection,</w:t>
      </w:r>
    </w:p>
    <w:p>
      <w:r>
        <w:t xml:space="preserve">        host=config.db.host,</w:t>
      </w:r>
    </w:p>
    <w:p>
      <w:r>
        <w:t xml:space="preserve">        port=config.db.port,</w:t>
      </w:r>
    </w:p>
    <w:p>
      <w:r>
        <w:t xml:space="preserve">        username=config.db.username,</w:t>
      </w:r>
    </w:p>
    <w:p>
      <w:r>
        <w:t xml:space="preserve">        password=config.db.password</w:t>
      </w:r>
    </w:p>
    <w:p>
      <w:r>
        <w:t xml:space="preserve">    )</w:t>
      </w:r>
    </w:p>
    <w:p>
      <w:r>
        <w:t xml:space="preserve">    # 缓存服务</w:t>
      </w:r>
    </w:p>
    <w:p>
      <w:r>
        <w:t xml:space="preserve">    cache = providers.Singleton(</w:t>
      </w:r>
    </w:p>
    <w:p>
      <w:r>
        <w:t xml:space="preserve">        CacheService,</w:t>
      </w:r>
    </w:p>
    <w:p>
      <w:r>
        <w:t xml:space="preserve">        host=config.cache.host,</w:t>
      </w:r>
    </w:p>
    <w:p>
      <w:r>
        <w:t xml:space="preserve">        port=config.cache.port</w:t>
      </w:r>
    </w:p>
    <w:p>
      <w:r>
        <w:t xml:space="preserve">    )</w:t>
      </w:r>
    </w:p>
    <w:p>
      <w:r>
        <w:t xml:space="preserve">    # 支付网关</w:t>
      </w:r>
    </w:p>
    <w:p>
      <w:r>
        <w:t xml:space="preserve">    payment_gateway = providers.Singleton(</w:t>
      </w:r>
    </w:p>
    <w:p>
      <w:r>
        <w:t xml:space="preserve">        PaymentGateway,</w:t>
      </w:r>
    </w:p>
    <w:p>
      <w:r>
        <w:t xml:space="preserve">        api_key=config.payment.api_key,</w:t>
      </w:r>
    </w:p>
    <w:p>
      <w:r>
        <w:t xml:space="preserve">        environment=config.payment.environment</w:t>
      </w:r>
    </w:p>
    <w:p>
      <w:r>
        <w:t xml:space="preserve">    )</w:t>
      </w:r>
    </w:p>
    <w:p>
      <w:r>
        <w:t xml:space="preserve">    # 支付插件</w:t>
      </w:r>
    </w:p>
    <w:p>
      <w:r>
        <w:t xml:space="preserve">    payment_plugin = providers.Factory(</w:t>
      </w:r>
    </w:p>
    <w:p>
      <w:r>
        <w:t xml:space="preserve">        PaymentPlugin,</w:t>
      </w:r>
    </w:p>
    <w:p>
      <w:r>
        <w:t xml:space="preserve">        database=database,</w:t>
      </w:r>
    </w:p>
    <w:p>
      <w:r>
        <w:t xml:space="preserve">        cache=cache,</w:t>
      </w:r>
    </w:p>
    <w:p>
      <w:r>
        <w:t xml:space="preserve">        payment_gateway=payment_gateway</w:t>
      </w:r>
    </w:p>
    <w:p>
      <w:r>
        <w:t xml:space="preserve">    )</w:t>
      </w:r>
    </w:p>
    <w:p>
      <w:pPr>
        <w:pStyle w:val="Heading1"/>
      </w:pPr>
      <w:r>
        <w:t>使用示例</w:t>
      </w:r>
    </w:p>
    <w:p>
      <w:r>
        <w:t>container = Container()</w:t>
      </w:r>
    </w:p>
    <w:p>
      <w:r>
        <w:t>container.config.from_yaml('config.yaml')</w:t>
      </w:r>
    </w:p>
    <w:p>
      <w:r>
        <w:t>payment_plugin = container.payment_plugin()</w:t>
      </w:r>
    </w:p>
    <w:p>
      <w:r>
        <w:t>result = payment_plugin.process_payment(payment_request)</w:t>
      </w:r>
    </w:p>
    <w:p>
      <w:pPr>
        <w:pStyle w:val="Heading3"/>
      </w:pPr>
      <w:r>
        <w:t>4. 生命周期管理</w:t>
      </w:r>
    </w:p>
    <w:p>
      <w:r>
        <w:t>插件具有完整的生命周期管理，包括初始化、启动、停止和销毁。</w:t>
      </w:r>
    </w:p>
    <w:p>
      <w:pPr>
        <w:pStyle w:val="Quote"/>
      </w:pPr>
      <w:r>
        <w:t>**生命周期示例**：</w:t>
      </w:r>
    </w:p>
    <w:p>
      <w:r>
        <w:t>class PluginLifecycle:</w:t>
      </w:r>
    </w:p>
    <w:p>
      <w:r>
        <w:t>"""插件生命周期"""</w:t>
      </w:r>
    </w:p>
    <w:p>
      <w:r>
        <w:t>def __init__(self):</w:t>
      </w:r>
    </w:p>
    <w:p>
      <w:r>
        <w:t>self.state = "uninitialized"</w:t>
      </w:r>
    </w:p>
    <w:p>
      <w:r>
        <w:t>self.dependencies = []</w:t>
      </w:r>
    </w:p>
    <w:p>
      <w:r>
        <w:t>def initialize(self, config):</w:t>
      </w:r>
    </w:p>
    <w:p>
      <w:r>
        <w:t>"""初始化插件"""</w:t>
      </w:r>
    </w:p>
    <w:p>
      <w:r>
        <w:t>if self.state != "uninitialized":</w:t>
      </w:r>
    </w:p>
    <w:p>
      <w:r>
        <w:t>raise PluginError("插件已初始化")</w:t>
      </w:r>
    </w:p>
    <w:p>
      <w:pPr>
        <w:pStyle w:val="Heading1"/>
      </w:pPr>
      <w:r>
        <w:t>加载配置</w:t>
      </w:r>
    </w:p>
    <w:p>
      <w:r>
        <w:t>self.config = config</w:t>
      </w:r>
    </w:p>
    <w:p>
      <w:pPr>
        <w:pStyle w:val="Heading1"/>
      </w:pPr>
      <w:r>
        <w:t>初始化依赖</w:t>
      </w:r>
    </w:p>
    <w:p>
      <w:r>
        <w:t>self.initialize_dependencies()</w:t>
      </w:r>
    </w:p>
    <w:p>
      <w:r>
        <w:t>self.state = "initialized"</w:t>
      </w:r>
    </w:p>
    <w:p>
      <w:r>
        <w:t>logger.info(f"插件 {self.name} 初始化完成")</w:t>
      </w:r>
    </w:p>
    <w:p>
      <w:r>
        <w:t>def start(self):</w:t>
      </w:r>
    </w:p>
    <w:p>
      <w:r>
        <w:t>"""启动插件"""</w:t>
      </w:r>
    </w:p>
    <w:p>
      <w:r>
        <w:t>if self.state != "initialized":</w:t>
      </w:r>
    </w:p>
    <w:p>
      <w:r>
        <w:t>raise PluginError("插件未初始化")</w:t>
      </w:r>
    </w:p>
    <w:p>
      <w:pPr>
        <w:pStyle w:val="Heading1"/>
      </w:pPr>
      <w:r>
        <w:t>启动依赖</w:t>
      </w:r>
    </w:p>
    <w:p>
      <w:r>
        <w:t>self.start_dependencies()</w:t>
      </w:r>
    </w:p>
    <w:p>
      <w:pPr>
        <w:pStyle w:val="Heading1"/>
      </w:pPr>
      <w:r>
        <w:t>执行启动逻辑</w:t>
      </w:r>
    </w:p>
    <w:p>
      <w:r>
        <w:t>self.on_start()</w:t>
      </w:r>
    </w:p>
    <w:p>
      <w:r>
        <w:t>self.state = "running"</w:t>
      </w:r>
    </w:p>
    <w:p>
      <w:r>
        <w:t>logger.info(f"插件 {self.name} 启动完成")</w:t>
      </w:r>
    </w:p>
    <w:p>
      <w:r>
        <w:t>def stop(self):</w:t>
      </w:r>
    </w:p>
    <w:p>
      <w:r>
        <w:t>"""停止插件"""</w:t>
      </w:r>
    </w:p>
    <w:p>
      <w:r>
        <w:t>if self.state != "running":</w:t>
      </w:r>
    </w:p>
    <w:p>
      <w:r>
        <w:t>raise PluginError("插件未运行")</w:t>
      </w:r>
    </w:p>
    <w:p>
      <w:pPr>
        <w:pStyle w:val="Heading1"/>
      </w:pPr>
      <w:r>
        <w:t>执行停止逻辑</w:t>
      </w:r>
    </w:p>
    <w:p>
      <w:r>
        <w:t>self.on_stop()</w:t>
      </w:r>
    </w:p>
    <w:p>
      <w:pPr>
        <w:pStyle w:val="Heading1"/>
      </w:pPr>
      <w:r>
        <w:t>停止依赖</w:t>
      </w:r>
    </w:p>
    <w:p>
      <w:r>
        <w:t>self.stop_dependencies()</w:t>
      </w:r>
    </w:p>
    <w:p>
      <w:r>
        <w:t>self.state = "stopped"</w:t>
      </w:r>
    </w:p>
    <w:p>
      <w:r>
        <w:t>logger.info(f"插件 {self.name} 停止完成")</w:t>
      </w:r>
    </w:p>
    <w:p>
      <w:r>
        <w:t>def destroy(self):</w:t>
      </w:r>
    </w:p>
    <w:p>
      <w:r>
        <w:t>"""销毁插件"""</w:t>
      </w:r>
    </w:p>
    <w:p>
      <w:r>
        <w:t>if self.state not in ["initialized", "stopped"]:</w:t>
      </w:r>
    </w:p>
    <w:p>
      <w:r>
        <w:t>raise PluginError("插件状态不正确")</w:t>
      </w:r>
    </w:p>
    <w:p>
      <w:pPr>
        <w:pStyle w:val="Heading1"/>
      </w:pPr>
      <w:r>
        <w:t>销毁依赖</w:t>
      </w:r>
    </w:p>
    <w:p>
      <w:r>
        <w:t>self.destroy_dependencies()</w:t>
      </w:r>
    </w:p>
    <w:p>
      <w:r>
        <w:t>self.state = "destroyed"</w:t>
      </w:r>
    </w:p>
    <w:p>
      <w:r>
        <w:t>logger.info(f"插件 {self.name} 销毁完成")</w:t>
      </w:r>
    </w:p>
    <w:p>
      <w:r>
        <w:t>def on_start(self):</w:t>
      </w:r>
    </w:p>
    <w:p>
      <w:r>
        <w:t>"""启动钩子"""</w:t>
      </w:r>
    </w:p>
    <w:p>
      <w:r>
        <w:t>pass</w:t>
      </w:r>
    </w:p>
    <w:p>
      <w:r>
        <w:t>def on_stop(self):</w:t>
      </w:r>
    </w:p>
    <w:p>
      <w:r>
        <w:t>"""停止钩子"""</w:t>
      </w:r>
    </w:p>
    <w:p>
      <w:r>
        <w:t>pass</w:t>
      </w:r>
    </w:p>
    <w:p>
      <w:r>
        <w:rPr>
          <w:rFonts w:ascii="Courier New" w:hAnsi="Courier New"/>
          <w:sz w:val="18"/>
        </w:rPr>
        <w:br/>
        <w:t>#### 19.3.3 实现机制对比表#</w:t>
        <w:br/>
        <w:br/>
        <w:t>#### 19.3.4 技术栈对比#</w:t>
        <w:br/>
        <w:br/>
        <w:t>##### Skills 技术栈#</w:t>
        <w:br/>
      </w:r>
    </w:p>
    <w:p>
      <w:r>
        <w:t>bash复制yaml</w:t>
      </w:r>
    </w:p>
    <w:p>
      <w:r>
        <w:t>核心技术:</w:t>
      </w:r>
    </w:p>
    <w:p>
      <w:r>
        <w:t xml:space="preserve">  - 大语言模型 (LLM)</w:t>
      </w:r>
    </w:p>
    <w:p>
      <w:r>
        <w:t xml:space="preserve">  - 自然语言处理 (NLP)</w:t>
      </w:r>
    </w:p>
    <w:p>
      <w:r>
        <w:t xml:space="preserve">  - 提示工程 (Prompt Engineering)</w:t>
      </w:r>
    </w:p>
    <w:p>
      <w:r>
        <w:t xml:space="preserve">  - 嵌入向量 (Embeddings)</w:t>
      </w:r>
    </w:p>
    <w:p>
      <w:r>
        <w:t>辅助技术:</w:t>
      </w:r>
    </w:p>
    <w:p>
      <w:r>
        <w:t xml:space="preserve">  - 向量数据库 (Vector Database)</w:t>
      </w:r>
    </w:p>
    <w:p>
      <w:r>
        <w:t xml:space="preserve">  - 语义搜索 (Semantic Search)</w:t>
      </w:r>
    </w:p>
    <w:p>
      <w:r>
        <w:t xml:space="preserve">  - 上下文管理 (Context Management)</w:t>
      </w:r>
    </w:p>
    <w:p>
      <w:r>
        <w:t xml:space="preserve">  - 示例学习 (Few-shot Learning)</w:t>
      </w:r>
    </w:p>
    <w:p>
      <w:r>
        <w:t>开发工具:</w:t>
      </w:r>
    </w:p>
    <w:p>
      <w:r>
        <w:t xml:space="preserve">  - LLM API (OpenAI, Anthropic, etc.)</w:t>
      </w:r>
    </w:p>
    <w:p>
      <w:r>
        <w:t xml:space="preserve">  - 提示模板引擎</w:t>
      </w:r>
    </w:p>
    <w:p>
      <w:r>
        <w:t xml:space="preserve">  - 嵌入模型</w:t>
      </w:r>
    </w:p>
    <w:p>
      <w:r>
        <w:t xml:space="preserve">  - 向量存储</w:t>
      </w:r>
    </w:p>
    <w:p>
      <w:pPr>
        <w:pStyle w:val="Heading3"/>
      </w:pPr>
      <w:r>
        <w:t>插件技术栈</w:t>
      </w:r>
    </w:p>
    <w:p>
      <w:r>
        <w:t>核心技术:</w:t>
      </w:r>
    </w:p>
    <w:p>
      <w:pPr>
        <w:pStyle w:val="ListBullet"/>
      </w:pPr>
      <w:r>
        <w:t>编程语言 (Python, JavaScript, etc.)</w:t>
      </w:r>
    </w:p>
    <w:p>
      <w:pPr>
        <w:pStyle w:val="ListBullet"/>
      </w:pPr>
      <w:r>
        <w:t>框架 (Flask, Express, etc.)</w:t>
      </w:r>
    </w:p>
    <w:p>
      <w:pPr>
        <w:pStyle w:val="ListBullet"/>
      </w:pPr>
      <w:r>
        <w:t>数据库 (SQL, NoSQL)</w:t>
      </w:r>
    </w:p>
    <w:p>
      <w:pPr>
        <w:pStyle w:val="ListBullet"/>
      </w:pPr>
      <w:r>
        <w:t>API 设计</w:t>
      </w:r>
    </w:p>
    <w:p>
      <w:r>
        <w:t>辅助技术:</w:t>
      </w:r>
    </w:p>
    <w:p>
      <w:pPr>
        <w:pStyle w:val="ListBullet"/>
      </w:pPr>
      <w:r>
        <w:t>类型系统 (TypeScript, Pydantic)</w:t>
      </w:r>
    </w:p>
    <w:p>
      <w:pPr>
        <w:pStyle w:val="ListBullet"/>
      </w:pPr>
      <w:r>
        <w:t>依赖注入 (Dependency Injection)</w:t>
      </w:r>
    </w:p>
    <w:p>
      <w:pPr>
        <w:pStyle w:val="ListBullet"/>
      </w:pPr>
      <w:r>
        <w:t>测试框架 (pytest, Jest)</w:t>
      </w:r>
    </w:p>
    <w:p>
      <w:pPr>
        <w:pStyle w:val="ListBullet"/>
      </w:pPr>
      <w:r>
        <w:t>容器化 (Docker, Kubernetes)</w:t>
      </w:r>
    </w:p>
    <w:p>
      <w:r>
        <w:t>开发工具:</w:t>
      </w:r>
    </w:p>
    <w:p>
      <w:pPr>
        <w:pStyle w:val="ListBullet"/>
      </w:pPr>
      <w:r>
        <w:t>IDE (VS Code, IntelliJ)</w:t>
      </w:r>
    </w:p>
    <w:p>
      <w:pPr>
        <w:pStyle w:val="ListBullet"/>
      </w:pPr>
      <w:r>
        <w:t>版本控制 (Git)</w:t>
      </w:r>
    </w:p>
    <w:p>
      <w:pPr>
        <w:pStyle w:val="ListBullet"/>
      </w:pPr>
      <w:r>
        <w:t>包管理器 (npm, pip)</w:t>
      </w:r>
    </w:p>
    <w:p>
      <w:pPr>
        <w:pStyle w:val="ListBullet"/>
      </w:pPr>
      <w:r>
        <w:t>CI/CD (GitHub Actions, Jenkins)</w:t>
      </w:r>
    </w:p>
    <w:p>
      <w:r>
        <w:t>yaml</w:t>
      </w:r>
    </w:p>
    <w:p>
      <w:r>
        <w:t>核心技术:</w:t>
      </w:r>
    </w:p>
    <w:p>
      <w:r>
        <w:t xml:space="preserve">  - 大语言模型 (LLM)</w:t>
      </w:r>
    </w:p>
    <w:p>
      <w:r>
        <w:t xml:space="preserve">  - 自然语言处理 (NLP)</w:t>
      </w:r>
    </w:p>
    <w:p>
      <w:r>
        <w:t xml:space="preserve">  - 提示工程 (Prompt Engineering)</w:t>
      </w:r>
    </w:p>
    <w:p>
      <w:r>
        <w:t xml:space="preserve">  - 嵌入向量 (Embeddings)</w:t>
      </w:r>
    </w:p>
    <w:p>
      <w:r>
        <w:t>辅助技术:</w:t>
      </w:r>
    </w:p>
    <w:p>
      <w:r>
        <w:t xml:space="preserve">  - 向量数据库 (Vector Database)</w:t>
      </w:r>
    </w:p>
    <w:p>
      <w:r>
        <w:t xml:space="preserve">  - 语义搜索 (Semantic Search)</w:t>
      </w:r>
    </w:p>
    <w:p>
      <w:r>
        <w:t xml:space="preserve">  - 上下文管理 (Context Management)</w:t>
      </w:r>
    </w:p>
    <w:p>
      <w:r>
        <w:t xml:space="preserve">  - 示例学习 (Few-shot Learning)</w:t>
      </w:r>
    </w:p>
    <w:p>
      <w:r>
        <w:t>开发工具:</w:t>
      </w:r>
    </w:p>
    <w:p>
      <w:r>
        <w:t xml:space="preserve">  - LLM API (OpenAI, Anthropic, etc.)</w:t>
      </w:r>
    </w:p>
    <w:p>
      <w:r>
        <w:t xml:space="preserve">  - 提示模板引擎</w:t>
      </w:r>
    </w:p>
    <w:p>
      <w:r>
        <w:t xml:space="preserve">  - 嵌入模型</w:t>
      </w:r>
    </w:p>
    <w:p>
      <w:r>
        <w:t xml:space="preserve">  - 向量存储</w:t>
      </w:r>
    </w:p>
    <w:p>
      <w:pPr>
        <w:pStyle w:val="Heading3"/>
      </w:pPr>
      <w:r>
        <w:t>插件技术栈</w:t>
      </w:r>
    </w:p>
    <w:p>
      <w:r>
        <w:t>核心技术:</w:t>
      </w:r>
    </w:p>
    <w:p>
      <w:pPr>
        <w:pStyle w:val="ListBullet"/>
      </w:pPr>
      <w:r>
        <w:t>编程语言 (Python, JavaScript, etc.)</w:t>
      </w:r>
    </w:p>
    <w:p>
      <w:pPr>
        <w:pStyle w:val="ListBullet"/>
      </w:pPr>
      <w:r>
        <w:t>框架 (Flask, Express, etc.)</w:t>
      </w:r>
    </w:p>
    <w:p>
      <w:pPr>
        <w:pStyle w:val="ListBullet"/>
      </w:pPr>
      <w:r>
        <w:t>数据库 (SQL, NoSQL)</w:t>
      </w:r>
    </w:p>
    <w:p>
      <w:pPr>
        <w:pStyle w:val="ListBullet"/>
      </w:pPr>
      <w:r>
        <w:t>API 设计</w:t>
      </w:r>
    </w:p>
    <w:p>
      <w:r>
        <w:t>辅助技术:</w:t>
      </w:r>
    </w:p>
    <w:p>
      <w:pPr>
        <w:pStyle w:val="ListBullet"/>
      </w:pPr>
      <w:r>
        <w:t>类型系统 (TypeScript, Pydantic)</w:t>
      </w:r>
    </w:p>
    <w:p>
      <w:pPr>
        <w:pStyle w:val="ListBullet"/>
      </w:pPr>
      <w:r>
        <w:t>依赖注入 (Dependency Injection)</w:t>
      </w:r>
    </w:p>
    <w:p>
      <w:pPr>
        <w:pStyle w:val="ListBullet"/>
      </w:pPr>
      <w:r>
        <w:t>测试框架 (pytest, Jest)</w:t>
      </w:r>
    </w:p>
    <w:p>
      <w:pPr>
        <w:pStyle w:val="ListBullet"/>
      </w:pPr>
      <w:r>
        <w:t>容器化 (Docker, Kubernetes)</w:t>
      </w:r>
    </w:p>
    <w:p>
      <w:r>
        <w:t>开发工具:</w:t>
      </w:r>
    </w:p>
    <w:p>
      <w:pPr>
        <w:pStyle w:val="ListBullet"/>
      </w:pPr>
      <w:r>
        <w:t>IDE (VS Code, IntelliJ)</w:t>
      </w:r>
    </w:p>
    <w:p>
      <w:pPr>
        <w:pStyle w:val="ListBullet"/>
      </w:pPr>
      <w:r>
        <w:t>版本控制 (Git)</w:t>
      </w:r>
    </w:p>
    <w:p>
      <w:pPr>
        <w:pStyle w:val="ListBullet"/>
      </w:pPr>
      <w:r>
        <w:t>包管理器 (npm, pip)</w:t>
      </w:r>
    </w:p>
    <w:p>
      <w:pPr>
        <w:pStyle w:val="ListBullet"/>
      </w:pPr>
      <w:r>
        <w:t>CI/CD (GitHub Actions, Jenkins)</w:t>
      </w:r>
    </w:p>
    <w:p>
      <w:r>
        <w:rPr>
          <w:rFonts w:ascii="Courier New" w:hAnsi="Courier New"/>
          <w:sz w:val="18"/>
        </w:rPr>
        <w:br/>
        <w:t>#### 19.3.5 性能对比#</w:t>
        <w:br/>
        <w:br/>
        <w:t>##### 执行时间对比#</w:t>
        <w:br/>
      </w:r>
    </w:p>
    <w:p>
      <w:r>
        <w:t>python复制</w:t>
      </w:r>
    </w:p>
    <w:p>
      <w:pPr>
        <w:pStyle w:val="Heading1"/>
      </w:pPr>
      <w:r>
        <w:t>Skills 执行时间</w:t>
      </w:r>
    </w:p>
    <w:p>
      <w:r>
        <w:t>def execute_skill(user_input):</w:t>
      </w:r>
    </w:p>
    <w:p>
      <w:r>
        <w:t xml:space="preserve">    start_time = time.time()</w:t>
      </w:r>
    </w:p>
    <w:p>
      <w:r>
        <w:t xml:space="preserve">    # LLM 解析：~500ms</w:t>
      </w:r>
    </w:p>
    <w:p>
      <w:r>
        <w:t xml:space="preserve">    intent = parse_intent(user_input)</w:t>
      </w:r>
    </w:p>
    <w:p>
      <w:r>
        <w:t xml:space="preserve">    # 参数提取：~300ms</w:t>
      </w:r>
    </w:p>
    <w:p>
      <w:r>
        <w:t xml:space="preserve">    parameters = extract_parameters(user_input)</w:t>
      </w:r>
    </w:p>
    <w:p>
      <w:r>
        <w:t xml:space="preserve">    # 技能执行：~200ms</w:t>
      </w:r>
    </w:p>
    <w:p>
      <w:r>
        <w:t xml:space="preserve">    result = execute_skill_logic(parameters)</w:t>
      </w:r>
    </w:p>
    <w:p>
      <w:r>
        <w:t xml:space="preserve">    # 结果生成：~500ms</w:t>
      </w:r>
    </w:p>
    <w:p>
      <w:r>
        <w:t xml:space="preserve">    formatted_result = format_result(result)</w:t>
      </w:r>
    </w:p>
    <w:p>
      <w:r>
        <w:t xml:space="preserve">    end_time = time.time()</w:t>
      </w:r>
    </w:p>
    <w:p>
      <w:r>
        <w:t xml:space="preserve">    return end_time - start_time  # ~1.5s</w:t>
      </w:r>
    </w:p>
    <w:p>
      <w:pPr>
        <w:pStyle w:val="Heading1"/>
      </w:pPr>
      <w:r>
        <w:t>插件执行时间</w:t>
      </w:r>
    </w:p>
    <w:p>
      <w:r>
        <w:t>def execute_plugin(method_name, parameters):</w:t>
      </w:r>
    </w:p>
    <w:p>
      <w:r>
        <w:t xml:space="preserve">    start_time = time.time()</w:t>
      </w:r>
    </w:p>
    <w:p>
      <w:r>
        <w:t xml:space="preserve">    # 参数验证：~10ms</w:t>
      </w:r>
    </w:p>
    <w:p>
      <w:r>
        <w:t xml:space="preserve">    validate_parameters(parameters)</w:t>
      </w:r>
    </w:p>
    <w:p>
      <w:r>
        <w:t xml:space="preserve">    # 方法执行：~50ms</w:t>
      </w:r>
    </w:p>
    <w:p>
      <w:r>
        <w:t xml:space="preserve">    result = execute_method(method_name, parameters)</w:t>
      </w:r>
    </w:p>
    <w:p>
      <w:r>
        <w:t xml:space="preserve">    # 结果处理：~10ms</w:t>
      </w:r>
    </w:p>
    <w:p>
      <w:r>
        <w:t xml:space="preserve">    formatted_result = process_result(result)</w:t>
      </w:r>
    </w:p>
    <w:p>
      <w:r>
        <w:t xml:space="preserve">    end_time = time.time()</w:t>
      </w:r>
    </w:p>
    <w:p>
      <w:r>
        <w:t xml:space="preserve">    return end_time - start_time  # ~70ms</w:t>
      </w:r>
    </w:p>
    <w:p>
      <w:pPr>
        <w:pStyle w:val="Heading3"/>
      </w:pPr>
      <w:r>
        <w:t>资源消耗对比</w:t>
      </w:r>
    </w:p>
    <w:p>
      <w:r>
        <w:t>| 资源类型 | Skills | 插件 |</w:t>
      </w:r>
    </w:p>
    <w:p>
      <w:r>
        <w:t>|----------|--------|------|</w:t>
      </w:r>
    </w:p>
    <w:p>
      <w:r>
        <w:t>| CPU 使用 | 中等 | 低 |</w:t>
      </w:r>
    </w:p>
    <w:p>
      <w:r>
        <w:t>| 内存使用 | 高 | 低 |</w:t>
      </w:r>
    </w:p>
    <w:p>
      <w:r>
        <w:t>| 网络带宽 | 高 | 低 |</w:t>
      </w:r>
    </w:p>
    <w:p>
      <w:r>
        <w:t>| 磁盘 I/O | 低 | 中 |</w:t>
      </w:r>
    </w:p>
    <w:p>
      <w:r>
        <w:t>| GPU 使用 | 高 | 低 |</w:t>
      </w:r>
    </w:p>
    <w:p>
      <w:r>
        <w:t>| 并发能力 | 低 | 高 |</w:t>
      </w:r>
    </w:p>
    <w:p>
      <w:pPr>
        <w:pStyle w:val="Heading2"/>
      </w:pPr>
      <w:r>
        <w:t>19.3.6 可维护性对比</w:t>
      </w:r>
    </w:p>
    <w:p>
      <w:pPr>
        <w:pStyle w:val="Heading3"/>
      </w:pPr>
      <w:r>
        <w:t>Skills 可维护性</w:t>
      </w:r>
    </w:p>
    <w:p>
      <w:pPr>
        <w:pStyle w:val="Quote"/>
      </w:pPr>
      <w:r>
        <w:t>**优势**：</w:t>
      </w:r>
    </w:p>
    <w:p>
      <w:pPr>
        <w:pStyle w:val="ListBullet"/>
      </w:pPr>
      <w:r>
        <w:t>代码量少，易于理解</w:t>
      </w:r>
    </w:p>
    <w:p>
      <w:pPr>
        <w:pStyle w:val="ListBullet"/>
      </w:pPr>
      <w:r>
        <w:t>自然语言描述，易于修改</w:t>
      </w:r>
    </w:p>
    <w:p>
      <w:pPr>
        <w:pStyle w:val="ListBullet"/>
      </w:pPr>
      <w:r>
        <w:t>无需编译，快速迭代</w:t>
      </w:r>
    </w:p>
    <w:p>
      <w:pPr>
        <w:pStyle w:val="Quote"/>
      </w:pPr>
      <w:r>
        <w:t>**劣势**：</w:t>
      </w:r>
    </w:p>
    <w:p>
      <w:pPr>
        <w:pStyle w:val="ListBullet"/>
      </w:pPr>
      <w:r>
        <w:t>依赖 LLM 行为，难以预测</w:t>
      </w:r>
    </w:p>
    <w:p>
      <w:pPr>
        <w:pStyle w:val="ListBullet"/>
      </w:pPr>
      <w:r>
        <w:t>调试困难，难以定位问题</w:t>
      </w:r>
    </w:p>
    <w:p>
      <w:pPr>
        <w:pStyle w:val="ListBullet"/>
      </w:pPr>
      <w:r>
        <w:t>版本控制复杂，提示变化影响大</w:t>
      </w:r>
    </w:p>
    <w:p>
      <w:pPr>
        <w:pStyle w:val="Heading3"/>
      </w:pPr>
      <w:r>
        <w:t>插件可维护性</w:t>
      </w:r>
    </w:p>
    <w:p>
      <w:pPr>
        <w:pStyle w:val="Quote"/>
      </w:pPr>
      <w:r>
        <w:t>**优势**：</w:t>
      </w:r>
    </w:p>
    <w:p>
      <w:pPr>
        <w:pStyle w:val="ListBullet"/>
      </w:pPr>
      <w:r>
        <w:t>代码结构清晰，易于理解</w:t>
      </w:r>
    </w:p>
    <w:p>
      <w:pPr>
        <w:pStyle w:val="ListBullet"/>
      </w:pPr>
      <w:r>
        <w:t>调试工具完善，易于定位问题</w:t>
      </w:r>
    </w:p>
    <w:p>
      <w:pPr>
        <w:pStyle w:val="ListBullet"/>
      </w:pPr>
      <w:r>
        <w:t>版本控制成熟，变更可追踪</w:t>
      </w:r>
    </w:p>
    <w:p>
      <w:pPr>
        <w:pStyle w:val="Quote"/>
      </w:pPr>
      <w:r>
        <w:t>**劣势**：</w:t>
      </w:r>
    </w:p>
    <w:p>
      <w:pPr>
        <w:pStyle w:val="ListBullet"/>
      </w:pPr>
      <w:r>
        <w:t>代码量大，维护成本高</w:t>
      </w:r>
    </w:p>
    <w:p>
      <w:pPr>
        <w:pStyle w:val="ListBullet"/>
      </w:pPr>
      <w:r>
        <w:t>需要编译和测试，迭代较慢</w:t>
      </w:r>
    </w:p>
    <w:p>
      <w:pPr>
        <w:pStyle w:val="ListBullet"/>
      </w:pPr>
      <w:r>
        <w:t>依赖管理复杂</w:t>
      </w:r>
    </w:p>
    <w:p>
      <w:pPr>
        <w:pStyle w:val="Heading2"/>
      </w:pPr>
      <w:r>
        <w:t>19.3.7 可扩展性对比</w:t>
      </w:r>
    </w:p>
    <w:p>
      <w:pPr>
        <w:pStyle w:val="Heading3"/>
      </w:pPr>
      <w:r>
        <w:t>Skills 可扩展性</w:t>
      </w:r>
    </w:p>
    <w:p>
      <w:pPr>
        <w:pStyle w:val="Heading1"/>
      </w:pPr>
      <w:r>
        <w:t>扩展 Skills：添加新功能</w:t>
      </w:r>
    </w:p>
    <w:p>
      <w:r>
        <w:t>class ExtendedSkill(Skill):</w:t>
      </w:r>
    </w:p>
    <w:p>
      <w:r>
        <w:t>def __init__(self):</w:t>
      </w:r>
    </w:p>
    <w:p>
      <w:r>
        <w:t>super().__init__()</w:t>
      </w:r>
    </w:p>
    <w:p>
      <w:r>
        <w:t>self.new_feature = None</w:t>
      </w:r>
    </w:p>
    <w:p>
      <w:r>
        <w:t>def add_feature(self, feature):</w:t>
      </w:r>
    </w:p>
    <w:p>
      <w:r>
        <w:t>"""添加新功能"""</w:t>
      </w:r>
    </w:p>
    <w:p>
      <w:r>
        <w:t>self.new_feature = feature</w:t>
      </w:r>
    </w:p>
    <w:p>
      <w:r>
        <w:t>return True</w:t>
      </w:r>
    </w:p>
    <w:p>
      <w:r>
        <w:t>def execute(self, parameters, context):</w:t>
      </w:r>
    </w:p>
    <w:p>
      <w:pPr>
        <w:pStyle w:val="Heading1"/>
      </w:pPr>
      <w:r>
        <w:t>使用新功能</w:t>
      </w:r>
    </w:p>
    <w:p>
      <w:r>
        <w:t>if self.new_feature:</w:t>
      </w:r>
    </w:p>
    <w:p>
      <w:r>
        <w:t>result = self.new_feature.process(parameters)</w:t>
      </w:r>
    </w:p>
    <w:p>
      <w:r>
        <w:t>else:</w:t>
      </w:r>
    </w:p>
    <w:p>
      <w:r>
        <w:t>result = super().execute(parameters, context)</w:t>
      </w:r>
    </w:p>
    <w:p>
      <w:r>
        <w:t>return result</w:t>
      </w:r>
    </w:p>
    <w:p>
      <w:pPr>
        <w:pStyle w:val="Heading1"/>
      </w:pPr>
      <w:r>
        <w:t>Skills 执行时间</w:t>
      </w:r>
    </w:p>
    <w:p>
      <w:r>
        <w:t>def execute_skill(user_input):</w:t>
      </w:r>
    </w:p>
    <w:p>
      <w:r>
        <w:t xml:space="preserve">    start_time = time.time()</w:t>
      </w:r>
    </w:p>
    <w:p>
      <w:r>
        <w:t xml:space="preserve">    # LLM 解析：~500ms</w:t>
      </w:r>
    </w:p>
    <w:p>
      <w:r>
        <w:t xml:space="preserve">    intent = parse_intent(user_input)</w:t>
      </w:r>
    </w:p>
    <w:p>
      <w:r>
        <w:t xml:space="preserve">    # 参数提取：~300ms</w:t>
      </w:r>
    </w:p>
    <w:p>
      <w:r>
        <w:t xml:space="preserve">    parameters = extract_parameters(user_input)</w:t>
      </w:r>
    </w:p>
    <w:p>
      <w:r>
        <w:t xml:space="preserve">    # 技能执行：~200ms</w:t>
      </w:r>
    </w:p>
    <w:p>
      <w:r>
        <w:t xml:space="preserve">    result = execute_skill_logic(parameters)</w:t>
      </w:r>
    </w:p>
    <w:p>
      <w:r>
        <w:t xml:space="preserve">    # 结果生成：~500ms</w:t>
      </w:r>
    </w:p>
    <w:p>
      <w:r>
        <w:t xml:space="preserve">    formatted_result = format_result(result)</w:t>
      </w:r>
    </w:p>
    <w:p>
      <w:r>
        <w:t xml:space="preserve">    end_time = time.time()</w:t>
      </w:r>
    </w:p>
    <w:p>
      <w:r>
        <w:t xml:space="preserve">    return end_time - start_time  # ~1.5s</w:t>
      </w:r>
    </w:p>
    <w:p>
      <w:pPr>
        <w:pStyle w:val="Heading1"/>
      </w:pPr>
      <w:r>
        <w:t>插件执行时间</w:t>
      </w:r>
    </w:p>
    <w:p>
      <w:r>
        <w:t>def execute_plugin(method_name, parameters):</w:t>
      </w:r>
    </w:p>
    <w:p>
      <w:r>
        <w:t xml:space="preserve">    start_time = time.time()</w:t>
      </w:r>
    </w:p>
    <w:p>
      <w:r>
        <w:t xml:space="preserve">    # 参数验证：~10ms</w:t>
      </w:r>
    </w:p>
    <w:p>
      <w:r>
        <w:t xml:space="preserve">    validate_parameters(parameters)</w:t>
      </w:r>
    </w:p>
    <w:p>
      <w:r>
        <w:t xml:space="preserve">    # 方法执行：~50ms</w:t>
      </w:r>
    </w:p>
    <w:p>
      <w:r>
        <w:t xml:space="preserve">    result = execute_method(method_name, parameters)</w:t>
      </w:r>
    </w:p>
    <w:p>
      <w:r>
        <w:t xml:space="preserve">    # 结果处理：~10ms</w:t>
      </w:r>
    </w:p>
    <w:p>
      <w:r>
        <w:t xml:space="preserve">    formatted_result = process_result(result)</w:t>
      </w:r>
    </w:p>
    <w:p>
      <w:r>
        <w:t xml:space="preserve">    end_time = time.time()</w:t>
      </w:r>
    </w:p>
    <w:p>
      <w:r>
        <w:t xml:space="preserve">    return end_time - start_time  # ~70ms</w:t>
      </w:r>
    </w:p>
    <w:p>
      <w:pPr>
        <w:pStyle w:val="Heading3"/>
      </w:pPr>
      <w:r>
        <w:t>资源消耗对比</w:t>
      </w:r>
    </w:p>
    <w:p>
      <w:r>
        <w:t>| 资源类型 | Skills | 插件 |</w:t>
      </w:r>
    </w:p>
    <w:p>
      <w:r>
        <w:t>|----------|--------|------|</w:t>
      </w:r>
    </w:p>
    <w:p>
      <w:r>
        <w:t>| CPU 使用 | 中等 | 低 |</w:t>
      </w:r>
    </w:p>
    <w:p>
      <w:r>
        <w:t>| 内存使用 | 高 | 低 |</w:t>
      </w:r>
    </w:p>
    <w:p>
      <w:r>
        <w:t>| 网络带宽 | 高 | 低 |</w:t>
      </w:r>
    </w:p>
    <w:p>
      <w:r>
        <w:t>| 磁盘 I/O | 低 | 中 |</w:t>
      </w:r>
    </w:p>
    <w:p>
      <w:r>
        <w:t>| GPU 使用 | 高 | 低 |</w:t>
      </w:r>
    </w:p>
    <w:p>
      <w:r>
        <w:t>| 并发能力 | 低 | 高 |</w:t>
      </w:r>
    </w:p>
    <w:p>
      <w:pPr>
        <w:pStyle w:val="Heading2"/>
      </w:pPr>
      <w:r>
        <w:t>19.3.6 可维护性对比</w:t>
      </w:r>
    </w:p>
    <w:p>
      <w:pPr>
        <w:pStyle w:val="Heading3"/>
      </w:pPr>
      <w:r>
        <w:t>Skills 可维护性</w:t>
      </w:r>
    </w:p>
    <w:p>
      <w:pPr>
        <w:pStyle w:val="Quote"/>
      </w:pPr>
      <w:r>
        <w:t>**优势**：</w:t>
      </w:r>
    </w:p>
    <w:p>
      <w:pPr>
        <w:pStyle w:val="ListBullet"/>
      </w:pPr>
      <w:r>
        <w:t>代码量少，易于理解</w:t>
      </w:r>
    </w:p>
    <w:p>
      <w:pPr>
        <w:pStyle w:val="ListBullet"/>
      </w:pPr>
      <w:r>
        <w:t>自然语言描述，易于修改</w:t>
      </w:r>
    </w:p>
    <w:p>
      <w:pPr>
        <w:pStyle w:val="ListBullet"/>
      </w:pPr>
      <w:r>
        <w:t>无需编译，快速迭代</w:t>
      </w:r>
    </w:p>
    <w:p>
      <w:pPr>
        <w:pStyle w:val="Quote"/>
      </w:pPr>
      <w:r>
        <w:t>**劣势**：</w:t>
      </w:r>
    </w:p>
    <w:p>
      <w:pPr>
        <w:pStyle w:val="ListBullet"/>
      </w:pPr>
      <w:r>
        <w:t>依赖 LLM 行为，难以预测</w:t>
      </w:r>
    </w:p>
    <w:p>
      <w:pPr>
        <w:pStyle w:val="ListBullet"/>
      </w:pPr>
      <w:r>
        <w:t>调试困难，难以定位问题</w:t>
      </w:r>
    </w:p>
    <w:p>
      <w:pPr>
        <w:pStyle w:val="ListBullet"/>
      </w:pPr>
      <w:r>
        <w:t>版本控制复杂，提示变化影响大</w:t>
      </w:r>
    </w:p>
    <w:p>
      <w:pPr>
        <w:pStyle w:val="Heading3"/>
      </w:pPr>
      <w:r>
        <w:t>插件可维护性</w:t>
      </w:r>
    </w:p>
    <w:p>
      <w:pPr>
        <w:pStyle w:val="Quote"/>
      </w:pPr>
      <w:r>
        <w:t>**优势**：</w:t>
      </w:r>
    </w:p>
    <w:p>
      <w:pPr>
        <w:pStyle w:val="ListBullet"/>
      </w:pPr>
      <w:r>
        <w:t>代码结构清晰，易于理解</w:t>
      </w:r>
    </w:p>
    <w:p>
      <w:pPr>
        <w:pStyle w:val="ListBullet"/>
      </w:pPr>
      <w:r>
        <w:t>调试工具完善，易于定位问题</w:t>
      </w:r>
    </w:p>
    <w:p>
      <w:pPr>
        <w:pStyle w:val="ListBullet"/>
      </w:pPr>
      <w:r>
        <w:t>版本控制成熟，变更可追踪</w:t>
      </w:r>
    </w:p>
    <w:p>
      <w:pPr>
        <w:pStyle w:val="Quote"/>
      </w:pPr>
      <w:r>
        <w:t>**劣势**：</w:t>
      </w:r>
    </w:p>
    <w:p>
      <w:pPr>
        <w:pStyle w:val="ListBullet"/>
      </w:pPr>
      <w:r>
        <w:t>代码量大，维护成本高</w:t>
      </w:r>
    </w:p>
    <w:p>
      <w:pPr>
        <w:pStyle w:val="ListBullet"/>
      </w:pPr>
      <w:r>
        <w:t>需要编译和测试，迭代较慢</w:t>
      </w:r>
    </w:p>
    <w:p>
      <w:pPr>
        <w:pStyle w:val="ListBullet"/>
      </w:pPr>
      <w:r>
        <w:t>依赖管理复杂</w:t>
      </w:r>
    </w:p>
    <w:p>
      <w:pPr>
        <w:pStyle w:val="Heading2"/>
      </w:pPr>
      <w:r>
        <w:t>19.3.7 可扩展性对比</w:t>
      </w:r>
    </w:p>
    <w:p>
      <w:pPr>
        <w:pStyle w:val="Heading3"/>
      </w:pPr>
      <w:r>
        <w:t>Skills 可扩展性</w:t>
      </w:r>
    </w:p>
    <w:p>
      <w:pPr>
        <w:pStyle w:val="Heading1"/>
      </w:pPr>
      <w:r>
        <w:t>扩展 Skills：添加新功能</w:t>
      </w:r>
    </w:p>
    <w:p>
      <w:r>
        <w:t>class ExtendedSkill(Skill):</w:t>
      </w:r>
    </w:p>
    <w:p>
      <w:r>
        <w:t>def __init__(self):</w:t>
      </w:r>
    </w:p>
    <w:p>
      <w:r>
        <w:t>super().__init__()</w:t>
      </w:r>
    </w:p>
    <w:p>
      <w:r>
        <w:t>self.new_feature = None</w:t>
      </w:r>
    </w:p>
    <w:p>
      <w:r>
        <w:t>def add_feature(self, feature):</w:t>
      </w:r>
    </w:p>
    <w:p>
      <w:r>
        <w:t>"""添加新功能"""</w:t>
      </w:r>
    </w:p>
    <w:p>
      <w:r>
        <w:t>self.new_feature = feature</w:t>
      </w:r>
    </w:p>
    <w:p>
      <w:r>
        <w:t>return True</w:t>
      </w:r>
    </w:p>
    <w:p>
      <w:r>
        <w:t>def execute(self, parameters, context):</w:t>
      </w:r>
    </w:p>
    <w:p>
      <w:pPr>
        <w:pStyle w:val="Heading1"/>
      </w:pPr>
      <w:r>
        <w:t>使用新功能</w:t>
      </w:r>
    </w:p>
    <w:p>
      <w:r>
        <w:t>if self.new_feature:</w:t>
      </w:r>
    </w:p>
    <w:p>
      <w:r>
        <w:t>result = self.new_feature.process(parameters)</w:t>
      </w:r>
    </w:p>
    <w:p>
      <w:r>
        <w:t>else:</w:t>
      </w:r>
    </w:p>
    <w:p>
      <w:r>
        <w:t>result = super().execute(parameters, context)</w:t>
      </w:r>
    </w:p>
    <w:p>
      <w:r>
        <w:t>return result</w:t>
      </w:r>
    </w:p>
    <w:p>
      <w:r>
        <w:rPr>
          <w:rFonts w:ascii="Courier New" w:hAnsi="Courier New"/>
          <w:sz w:val="18"/>
        </w:rPr>
        <w:br/>
        <w:t>##### 插件可扩展性#</w:t>
        <w:br/>
      </w:r>
    </w:p>
    <w:p>
      <w:r>
        <w:t>python复制</w:t>
      </w:r>
    </w:p>
    <w:p>
      <w:pPr>
        <w:pStyle w:val="Heading1"/>
      </w:pPr>
      <w:r>
        <w:t>扩展插件：添加新功能</w:t>
      </w:r>
    </w:p>
    <w:p>
      <w:r>
        <w:t>class ExtendedPlugin(Plugin):</w:t>
      </w:r>
    </w:p>
    <w:p>
      <w:r>
        <w:t xml:space="preserve">    def __init__(self):</w:t>
      </w:r>
    </w:p>
    <w:p>
      <w:r>
        <w:t xml:space="preserve">        super().__init__()</w:t>
      </w:r>
    </w:p>
    <w:p>
      <w:r>
        <w:t xml:space="preserve">        self.features = {}</w:t>
      </w:r>
    </w:p>
    <w:p>
      <w:r>
        <w:t xml:space="preserve">    def register_feature(self, name, feature):</w:t>
      </w:r>
    </w:p>
    <w:p>
      <w:r>
        <w:t xml:space="preserve">        """注册新功能"""</w:t>
      </w:r>
    </w:p>
    <w:p>
      <w:r>
        <w:t xml:space="preserve">        self.features[name] = feature</w:t>
      </w:r>
    </w:p>
    <w:p>
      <w:r>
        <w:t xml:space="preserve">        return True</w:t>
      </w:r>
    </w:p>
    <w:p>
      <w:r>
        <w:t xml:space="preserve">    def execute_feature(self, name, parameters):</w:t>
      </w:r>
    </w:p>
    <w:p>
      <w:r>
        <w:t xml:space="preserve">        """执行功能"""</w:t>
      </w:r>
    </w:p>
    <w:p>
      <w:r>
        <w:t xml:space="preserve">        feature = self.features.get(name)</w:t>
      </w:r>
    </w:p>
    <w:p>
      <w:r>
        <w:t xml:space="preserve">        if not feature:</w:t>
      </w:r>
    </w:p>
    <w:p>
      <w:r>
        <w:t xml:space="preserve">            raise FeatureNotFoundError(name)</w:t>
      </w:r>
    </w:p>
    <w:p>
      <w:r>
        <w:t xml:space="preserve">        return feature.execute(parameters)</w:t>
      </w:r>
    </w:p>
    <w:p>
      <w:pPr>
        <w:pStyle w:val="Heading2"/>
      </w:pPr>
      <w:r>
        <w:t>19.3.8 安全性对比</w:t>
      </w:r>
    </w:p>
    <w:p>
      <w:pPr>
        <w:pStyle w:val="Heading3"/>
      </w:pPr>
      <w:r>
        <w:t>Skills 安全性</w:t>
      </w:r>
    </w:p>
    <w:p>
      <w:pPr>
        <w:pStyle w:val="Quote"/>
      </w:pPr>
      <w:r>
        <w:t>**安全挑战**：</w:t>
      </w:r>
    </w:p>
    <w:p>
      <w:pPr>
        <w:pStyle w:val="ListBullet"/>
      </w:pPr>
      <w:r>
        <w:t>提示注入攻击</w:t>
      </w:r>
    </w:p>
    <w:p>
      <w:pPr>
        <w:pStyle w:val="ListBullet"/>
      </w:pPr>
      <w:r>
        <w:t>敏感信息泄露</w:t>
      </w:r>
    </w:p>
    <w:p>
      <w:pPr>
        <w:pStyle w:val="ListBullet"/>
      </w:pPr>
      <w:r>
        <w:t>不可预测的行为</w:t>
      </w:r>
    </w:p>
    <w:p>
      <w:pPr>
        <w:pStyle w:val="ListBullet"/>
      </w:pPr>
      <w:r>
        <w:t>难以审计</w:t>
      </w:r>
    </w:p>
    <w:p>
      <w:pPr>
        <w:pStyle w:val="Quote"/>
      </w:pPr>
      <w:r>
        <w:t>**安全措施**：</w:t>
      </w:r>
    </w:p>
    <w:p>
      <w:r>
        <w:t>class SecureSkill(Skill):</w:t>
      </w:r>
    </w:p>
    <w:p>
      <w:r>
        <w:t>def sanitize_input(self, user_input):</w:t>
      </w:r>
    </w:p>
    <w:p>
      <w:r>
        <w:t>"""清理输入"""</w:t>
      </w:r>
    </w:p>
    <w:p>
      <w:pPr>
        <w:pStyle w:val="Heading1"/>
      </w:pPr>
      <w:r>
        <w:t>移除敏感信息</w:t>
      </w:r>
    </w:p>
    <w:p>
      <w:r>
        <w:t>sanitized = self.remove_sensitive_info(user_input)</w:t>
      </w:r>
    </w:p>
    <w:p>
      <w:pPr>
        <w:pStyle w:val="Heading1"/>
      </w:pPr>
      <w:r>
        <w:t>检测注入攻击</w:t>
      </w:r>
    </w:p>
    <w:p>
      <w:r>
        <w:t>if self.detect_injection(sanitized):</w:t>
      </w:r>
    </w:p>
    <w:p>
      <w:r>
        <w:t>raise SecurityError("检测到注入攻击")</w:t>
      </w:r>
    </w:p>
    <w:p>
      <w:r>
        <w:t>return sanitized</w:t>
      </w:r>
    </w:p>
    <w:p>
      <w:r>
        <w:t>def sanitize_output(self, output):</w:t>
      </w:r>
    </w:p>
    <w:p>
      <w:r>
        <w:t>"""清理输出"""</w:t>
      </w:r>
    </w:p>
    <w:p>
      <w:pPr>
        <w:pStyle w:val="Heading1"/>
      </w:pPr>
      <w:r>
        <w:t>移除敏感信息</w:t>
      </w:r>
    </w:p>
    <w:p>
      <w:r>
        <w:t>sanitized = self.remove_sensitive_info(output)</w:t>
      </w:r>
    </w:p>
    <w:p>
      <w:pPr>
        <w:pStyle w:val="Heading1"/>
      </w:pPr>
      <w:r>
        <w:t>添加安全警告</w:t>
      </w:r>
    </w:p>
    <w:p>
      <w:r>
        <w:t>if self.contains_potentially_harmful_content(sanitized):</w:t>
      </w:r>
    </w:p>
    <w:p>
      <w:r>
        <w:t>sanitized = self.add_security_warning(sanitized)</w:t>
      </w:r>
    </w:p>
    <w:p>
      <w:r>
        <w:t>return sanitized</w:t>
      </w:r>
    </w:p>
    <w:p>
      <w:pPr>
        <w:pStyle w:val="Heading1"/>
      </w:pPr>
      <w:r>
        <w:t>扩展插件：添加新功能</w:t>
      </w:r>
    </w:p>
    <w:p>
      <w:r>
        <w:t>class ExtendedPlugin(Plugin):</w:t>
      </w:r>
    </w:p>
    <w:p>
      <w:r>
        <w:t xml:space="preserve">    def __init__(self):</w:t>
      </w:r>
    </w:p>
    <w:p>
      <w:r>
        <w:t xml:space="preserve">        super().__init__()</w:t>
      </w:r>
    </w:p>
    <w:p>
      <w:r>
        <w:t xml:space="preserve">        self.features = {}</w:t>
      </w:r>
    </w:p>
    <w:p>
      <w:r>
        <w:t xml:space="preserve">    def register_feature(self, name, feature):</w:t>
      </w:r>
    </w:p>
    <w:p>
      <w:r>
        <w:t xml:space="preserve">        """注册新功能"""</w:t>
      </w:r>
    </w:p>
    <w:p>
      <w:r>
        <w:t xml:space="preserve">        self.features[name] = feature</w:t>
      </w:r>
    </w:p>
    <w:p>
      <w:r>
        <w:t xml:space="preserve">        return True</w:t>
      </w:r>
    </w:p>
    <w:p>
      <w:r>
        <w:t xml:space="preserve">    def execute_feature(self, name, parameters):</w:t>
      </w:r>
    </w:p>
    <w:p>
      <w:r>
        <w:t xml:space="preserve">        """执行功能"""</w:t>
      </w:r>
    </w:p>
    <w:p>
      <w:r>
        <w:t xml:space="preserve">        feature = self.features.get(name)</w:t>
      </w:r>
    </w:p>
    <w:p>
      <w:r>
        <w:t xml:space="preserve">        if not feature:</w:t>
      </w:r>
    </w:p>
    <w:p>
      <w:r>
        <w:t xml:space="preserve">            raise FeatureNotFoundError(name)</w:t>
      </w:r>
    </w:p>
    <w:p>
      <w:r>
        <w:t xml:space="preserve">        return feature.execute(parameters)</w:t>
      </w:r>
    </w:p>
    <w:p>
      <w:pPr>
        <w:pStyle w:val="Heading2"/>
      </w:pPr>
      <w:r>
        <w:t>19.3.8 安全性对比</w:t>
      </w:r>
    </w:p>
    <w:p>
      <w:pPr>
        <w:pStyle w:val="Heading3"/>
      </w:pPr>
      <w:r>
        <w:t>Skills 安全性</w:t>
      </w:r>
    </w:p>
    <w:p>
      <w:pPr>
        <w:pStyle w:val="Quote"/>
      </w:pPr>
      <w:r>
        <w:t>**安全挑战**：</w:t>
      </w:r>
    </w:p>
    <w:p>
      <w:pPr>
        <w:pStyle w:val="ListBullet"/>
      </w:pPr>
      <w:r>
        <w:t>提示注入攻击</w:t>
      </w:r>
    </w:p>
    <w:p>
      <w:pPr>
        <w:pStyle w:val="ListBullet"/>
      </w:pPr>
      <w:r>
        <w:t>敏感信息泄露</w:t>
      </w:r>
    </w:p>
    <w:p>
      <w:pPr>
        <w:pStyle w:val="ListBullet"/>
      </w:pPr>
      <w:r>
        <w:t>不可预测的行为</w:t>
      </w:r>
    </w:p>
    <w:p>
      <w:pPr>
        <w:pStyle w:val="ListBullet"/>
      </w:pPr>
      <w:r>
        <w:t>难以审计</w:t>
      </w:r>
    </w:p>
    <w:p>
      <w:pPr>
        <w:pStyle w:val="Quote"/>
      </w:pPr>
      <w:r>
        <w:t>**安全措施**：</w:t>
      </w:r>
    </w:p>
    <w:p>
      <w:r>
        <w:t>class SecureSkill(Skill):</w:t>
      </w:r>
    </w:p>
    <w:p>
      <w:r>
        <w:t>def sanitize_input(self, user_input):</w:t>
      </w:r>
    </w:p>
    <w:p>
      <w:r>
        <w:t>"""清理输入"""</w:t>
      </w:r>
    </w:p>
    <w:p>
      <w:pPr>
        <w:pStyle w:val="Heading1"/>
      </w:pPr>
      <w:r>
        <w:t>移除敏感信息</w:t>
      </w:r>
    </w:p>
    <w:p>
      <w:r>
        <w:t>sanitized = self.remove_sensitive_info(user_input)</w:t>
      </w:r>
    </w:p>
    <w:p>
      <w:pPr>
        <w:pStyle w:val="Heading1"/>
      </w:pPr>
      <w:r>
        <w:t>检测注入攻击</w:t>
      </w:r>
    </w:p>
    <w:p>
      <w:r>
        <w:t>if self.detect_injection(sanitized):</w:t>
      </w:r>
    </w:p>
    <w:p>
      <w:r>
        <w:t>raise SecurityError("检测到注入攻击")</w:t>
      </w:r>
    </w:p>
    <w:p>
      <w:r>
        <w:t>return sanitized</w:t>
      </w:r>
    </w:p>
    <w:p>
      <w:r>
        <w:t>def sanitize_output(self, output):</w:t>
      </w:r>
    </w:p>
    <w:p>
      <w:r>
        <w:t>"""清理输出"""</w:t>
      </w:r>
    </w:p>
    <w:p>
      <w:pPr>
        <w:pStyle w:val="Heading1"/>
      </w:pPr>
      <w:r>
        <w:t>移除敏感信息</w:t>
      </w:r>
    </w:p>
    <w:p>
      <w:r>
        <w:t>sanitized = self.remove_sensitive_info(output)</w:t>
      </w:r>
    </w:p>
    <w:p>
      <w:pPr>
        <w:pStyle w:val="Heading1"/>
      </w:pPr>
      <w:r>
        <w:t>添加安全警告</w:t>
      </w:r>
    </w:p>
    <w:p>
      <w:r>
        <w:t>if self.contains_potentially_harmful_content(sanitized):</w:t>
      </w:r>
    </w:p>
    <w:p>
      <w:r>
        <w:t>sanitized = self.add_security_warning(sanitized)</w:t>
      </w:r>
    </w:p>
    <w:p>
      <w:r>
        <w:t>return sanitized</w:t>
      </w:r>
    </w:p>
    <w:p>
      <w:r>
        <w:rPr>
          <w:rFonts w:ascii="Courier New" w:hAnsi="Courier New"/>
          <w:sz w:val="18"/>
        </w:rPr>
        <w:br/>
        <w:t>##### 插件安全性#</w:t>
        <w:br/>
        <w:br/>
        <w:t>- 代码静态分析</w:t>
        <w:br/>
        <w:t>- 类型安全</w:t>
        <w:br/>
        <w:t>- 访问控制</w:t>
        <w:br/>
        <w:t>- 审计日志</w:t>
        <w:br/>
        <w:t>安全措施：</w:t>
        <w:br/>
      </w:r>
    </w:p>
    <w:p>
      <w:r>
        <w:t>python复制</w:t>
      </w:r>
    </w:p>
    <w:p>
      <w:r>
        <w:t>class SecurePlugin(Plugin):</w:t>
      </w:r>
    </w:p>
    <w:p>
      <w:r>
        <w:t xml:space="preserve">    def __init__(self):</w:t>
      </w:r>
    </w:p>
    <w:p>
      <w:r>
        <w:t xml:space="preserve">        super().__init__()</w:t>
      </w:r>
    </w:p>
    <w:p>
      <w:r>
        <w:t xml:space="preserve">        self.access_control = AccessControl()</w:t>
      </w:r>
    </w:p>
    <w:p>
      <w:r>
        <w:t xml:space="preserve">        self.audit_logger = AuditLogger()</w:t>
      </w:r>
    </w:p>
    <w:p>
      <w:r>
        <w:t xml:space="preserve">    def execute(self, method_name, parameters, user):</w:t>
      </w:r>
    </w:p>
    <w:p>
      <w:r>
        <w:t xml:space="preserve">        """执行方法"""</w:t>
      </w:r>
    </w:p>
    <w:p>
      <w:r>
        <w:t xml:space="preserve">        # 检查访问权限</w:t>
      </w:r>
    </w:p>
    <w:p>
      <w:r>
        <w:t xml:space="preserve">        if not self.access_control.check_permission(user, method_name):</w:t>
      </w:r>
    </w:p>
    <w:p>
      <w:r>
        <w:t xml:space="preserve">            raise PermissionError("无权限访问")</w:t>
      </w:r>
    </w:p>
    <w:p>
      <w:r>
        <w:t xml:space="preserve">        # 记录审计日志</w:t>
      </w:r>
    </w:p>
    <w:p>
      <w:r>
        <w:t xml:space="preserve">        self.audit_logger.log(user, method_name, parameters)</w:t>
      </w:r>
    </w:p>
    <w:p>
      <w:r>
        <w:t xml:space="preserve">        # 执行方法</w:t>
      </w:r>
    </w:p>
    <w:p>
      <w:r>
        <w:t xml:space="preserve">        result = super().execute(method_name, parameters)</w:t>
      </w:r>
    </w:p>
    <w:p>
      <w:r>
        <w:t xml:space="preserve">        return result</w:t>
      </w:r>
    </w:p>
    <w:p>
      <w:r>
        <w:t>class SecurePlugin(Plugin):</w:t>
      </w:r>
    </w:p>
    <w:p>
      <w:r>
        <w:t xml:space="preserve">    def __init__(self):</w:t>
      </w:r>
    </w:p>
    <w:p>
      <w:r>
        <w:t xml:space="preserve">        super().__init__()</w:t>
      </w:r>
    </w:p>
    <w:p>
      <w:r>
        <w:t xml:space="preserve">        self.access_control = AccessControl()</w:t>
      </w:r>
    </w:p>
    <w:p>
      <w:r>
        <w:t xml:space="preserve">        self.audit_logger = AuditLogger()</w:t>
      </w:r>
    </w:p>
    <w:p>
      <w:r>
        <w:t xml:space="preserve">    def execute(self, method_name, parameters, user):</w:t>
      </w:r>
    </w:p>
    <w:p>
      <w:r>
        <w:t xml:space="preserve">        """执行方法"""</w:t>
      </w:r>
    </w:p>
    <w:p>
      <w:r>
        <w:t xml:space="preserve">        # 检查访问权限</w:t>
      </w:r>
    </w:p>
    <w:p>
      <w:r>
        <w:t xml:space="preserve">        if not self.access_control.check_permission(user, method_name):</w:t>
      </w:r>
    </w:p>
    <w:p>
      <w:r>
        <w:t xml:space="preserve">            raise PermissionError("无权限访问")</w:t>
      </w:r>
    </w:p>
    <w:p>
      <w:r>
        <w:t xml:space="preserve">        # 记录审计日志</w:t>
      </w:r>
    </w:p>
    <w:p>
      <w:r>
        <w:t xml:space="preserve">        self.audit_logger.log(user, method_name, parameters)</w:t>
      </w:r>
    </w:p>
    <w:p>
      <w:r>
        <w:t xml:space="preserve">        # 执行方法</w:t>
      </w:r>
    </w:p>
    <w:p>
      <w:r>
        <w:t xml:space="preserve">        result = super().execute(method_name, parameters)</w:t>
      </w:r>
    </w:p>
    <w:p>
      <w:r>
        <w:t xml:space="preserve">        return result</w:t>
      </w:r>
    </w:p>
    <w:p>
      <w:r>
        <w:rPr>
          <w:rFonts w:ascii="Courier New" w:hAnsi="Courier New"/>
          <w:sz w:val="18"/>
        </w:rPr>
        <w:br/>
        <w:t>---</w:t>
        <w:br/>
        <w:br/>
        <w:t>## 4 性能与安全对比</w:t>
        <w:br/>
        <w:br/>
        <w:t>**URL**: https://claudecode.tangshuang.net/course/19.4%20%E6%80%A7%E8%83%BD%E4%B8%8E%E5%AE%89%E5%85%A8%E5%AF%B9%E6%AF%94</w:t>
        <w:br/>
        <w:br/>
        <w:t>#### 19.4.1 性能对比#</w:t>
        <w:br/>
        <w:br/>
        <w:t>##### 1. 执行性能#</w:t>
        <w:br/>
        <w:br/>
        <w:t>###### Skills 执行性能</w:t>
        <w:br/>
        <w:br/>
        <w:t>Skills 的执行性能主要受限于 LLM 的推理时间和网络延迟。</w:t>
        <w:br/>
      </w:r>
    </w:p>
    <w:p>
      <w:r>
        <w:t>python复制# Skills 执行时间分解</w:t>
      </w:r>
    </w:p>
    <w:p>
      <w:r>
        <w:t>class SkillPerformanceMetrics:</w:t>
      </w:r>
    </w:p>
    <w:p>
      <w:r>
        <w:t xml:space="preserve">    def __init__(self):</w:t>
      </w:r>
    </w:p>
    <w:p>
      <w:r>
        <w:t xml:space="preserve">        self.metrics = {</w:t>
      </w:r>
    </w:p>
    <w:p>
      <w:r>
        <w:t xml:space="preserve">            "intent_parsing": 0,      # 意图解析时间</w:t>
      </w:r>
    </w:p>
    <w:p>
      <w:r>
        <w:t xml:space="preserve">            "parameter_extraction": 0,  # 参数提取时间</w:t>
      </w:r>
    </w:p>
    <w:p>
      <w:r>
        <w:t xml:space="preserve">            "skill_execution": 0,       # 技能执行时间</w:t>
      </w:r>
    </w:p>
    <w:p>
      <w:r>
        <w:t xml:space="preserve">            "result_generation": 0,     # 结果生成时间</w:t>
      </w:r>
    </w:p>
    <w:p>
      <w:r>
        <w:t xml:space="preserve">            "total_time": 0            # 总时间</w:t>
      </w:r>
    </w:p>
    <w:p>
      <w:r>
        <w:t xml:space="preserve">        }</w:t>
      </w:r>
    </w:p>
    <w:p>
      <w:r>
        <w:t xml:space="preserve">    def measure_execution(self, skill, user_input):</w:t>
      </w:r>
    </w:p>
    <w:p>
      <w:r>
        <w:t xml:space="preserve">        """测量执行时间"""</w:t>
      </w:r>
    </w:p>
    <w:p>
      <w:r>
        <w:t xml:space="preserve">        start_time = time.time()</w:t>
      </w:r>
    </w:p>
    <w:p>
      <w:r>
        <w:t xml:space="preserve">        # 意图解析</w:t>
      </w:r>
    </w:p>
    <w:p>
      <w:r>
        <w:t xml:space="preserve">        intent_start = time.time()</w:t>
      </w:r>
    </w:p>
    <w:p>
      <w:r>
        <w:t xml:space="preserve">        intent = self.parse_intent(user_input)</w:t>
      </w:r>
    </w:p>
    <w:p>
      <w:r>
        <w:t xml:space="preserve">        self.metrics["intent_parsing"] = time.time() - intent_start</w:t>
      </w:r>
    </w:p>
    <w:p>
      <w:r>
        <w:t xml:space="preserve">        # 参数提取</w:t>
      </w:r>
    </w:p>
    <w:p>
      <w:r>
        <w:t xml:space="preserve">        param_start = time.time()</w:t>
      </w:r>
    </w:p>
    <w:p>
      <w:r>
        <w:t xml:space="preserve">        parameters = self.extract_parameters(user_input, intent)</w:t>
      </w:r>
    </w:p>
    <w:p>
      <w:r>
        <w:t xml:space="preserve">        self.metrics["parameter_extraction"] = time.time() - param_start</w:t>
      </w:r>
    </w:p>
    <w:p>
      <w:r>
        <w:t xml:space="preserve">        # 技能执行</w:t>
      </w:r>
    </w:p>
    <w:p>
      <w:r>
        <w:t xml:space="preserve">        exec_start = time.time()</w:t>
      </w:r>
    </w:p>
    <w:p>
      <w:r>
        <w:t xml:space="preserve">        result = skill.execute(parameters)</w:t>
      </w:r>
    </w:p>
    <w:p>
      <w:r>
        <w:t xml:space="preserve">        self.metrics["skill_execution"] = time.time() - exec_start</w:t>
      </w:r>
    </w:p>
    <w:p>
      <w:r>
        <w:t xml:space="preserve">        # 结果生成</w:t>
      </w:r>
    </w:p>
    <w:p>
      <w:r>
        <w:t xml:space="preserve">        gen_start = time.time()</w:t>
      </w:r>
    </w:p>
    <w:p>
      <w:r>
        <w:t xml:space="preserve">        formatted_result = self.format_result(result)</w:t>
      </w:r>
    </w:p>
    <w:p>
      <w:r>
        <w:t xml:space="preserve">        self.metrics["result_generation"] = time.time() - gen_start</w:t>
      </w:r>
    </w:p>
    <w:p>
      <w:r>
        <w:t xml:space="preserve">        self.metrics["total_time"] = time.time() - start_time</w:t>
      </w:r>
    </w:p>
    <w:p>
      <w:r>
        <w:t xml:space="preserve">        return formatted_result</w:t>
      </w:r>
    </w:p>
    <w:p>
      <w:pPr>
        <w:pStyle w:val="Heading1"/>
      </w:pPr>
      <w:r>
        <w:t>Skills 执行时间分解</w:t>
      </w:r>
    </w:p>
    <w:p>
      <w:r>
        <w:t>class SkillPerformanceMetrics:</w:t>
      </w:r>
    </w:p>
    <w:p>
      <w:r>
        <w:t xml:space="preserve">    def __init__(self):</w:t>
      </w:r>
    </w:p>
    <w:p>
      <w:r>
        <w:t xml:space="preserve">        self.metrics = {</w:t>
      </w:r>
    </w:p>
    <w:p>
      <w:r>
        <w:t xml:space="preserve">            "intent_parsing": 0,      # 意图解析时间</w:t>
      </w:r>
    </w:p>
    <w:p>
      <w:r>
        <w:t xml:space="preserve">            "parameter_extraction": 0,  # 参数提取时间</w:t>
      </w:r>
    </w:p>
    <w:p>
      <w:r>
        <w:t xml:space="preserve">            "skill_execution": 0,       # 技能执行时间</w:t>
      </w:r>
    </w:p>
    <w:p>
      <w:r>
        <w:t xml:space="preserve">            "result_generation": 0,     # 结果生成时间</w:t>
      </w:r>
    </w:p>
    <w:p>
      <w:r>
        <w:t xml:space="preserve">            "total_time": 0            # 总时间</w:t>
      </w:r>
    </w:p>
    <w:p>
      <w:r>
        <w:t xml:space="preserve">        }</w:t>
      </w:r>
    </w:p>
    <w:p>
      <w:r>
        <w:t xml:space="preserve">    def measure_execution(self, skill, user_input):</w:t>
      </w:r>
    </w:p>
    <w:p>
      <w:r>
        <w:t xml:space="preserve">        """测量执行时间"""</w:t>
      </w:r>
    </w:p>
    <w:p>
      <w:r>
        <w:t xml:space="preserve">        start_time = time.time()</w:t>
      </w:r>
    </w:p>
    <w:p>
      <w:r>
        <w:t xml:space="preserve">        # 意图解析</w:t>
      </w:r>
    </w:p>
    <w:p>
      <w:r>
        <w:t xml:space="preserve">        intent_start = time.time()</w:t>
      </w:r>
    </w:p>
    <w:p>
      <w:r>
        <w:t xml:space="preserve">        intent = self.parse_intent(user_input)</w:t>
      </w:r>
    </w:p>
    <w:p>
      <w:r>
        <w:t xml:space="preserve">        self.metrics["intent_parsing"] = time.time() - intent_start</w:t>
      </w:r>
    </w:p>
    <w:p>
      <w:r>
        <w:t xml:space="preserve">        # 参数提取</w:t>
      </w:r>
    </w:p>
    <w:p>
      <w:r>
        <w:t xml:space="preserve">        param_start = time.time()</w:t>
      </w:r>
    </w:p>
    <w:p>
      <w:r>
        <w:t xml:space="preserve">        parameters = self.extract_parameters(user_input, intent)</w:t>
      </w:r>
    </w:p>
    <w:p>
      <w:r>
        <w:t xml:space="preserve">        self.metrics["parameter_extraction"] = time.time() - param_start</w:t>
      </w:r>
    </w:p>
    <w:p>
      <w:r>
        <w:t xml:space="preserve">        # 技能执行</w:t>
      </w:r>
    </w:p>
    <w:p>
      <w:r>
        <w:t xml:space="preserve">        exec_start = time.time()</w:t>
      </w:r>
    </w:p>
    <w:p>
      <w:r>
        <w:t xml:space="preserve">        result = skill.execute(parameters)</w:t>
      </w:r>
    </w:p>
    <w:p>
      <w:r>
        <w:t xml:space="preserve">        self.metrics["skill_execution"] = time.time() - exec_start</w:t>
      </w:r>
    </w:p>
    <w:p>
      <w:r>
        <w:t xml:space="preserve">        # 结果生成</w:t>
      </w:r>
    </w:p>
    <w:p>
      <w:r>
        <w:t xml:space="preserve">        gen_start = time.time()</w:t>
      </w:r>
    </w:p>
    <w:p>
      <w:r>
        <w:t xml:space="preserve">        formatted_result = self.format_result(result)</w:t>
      </w:r>
    </w:p>
    <w:p>
      <w:r>
        <w:t xml:space="preserve">        self.metrics["result_generation"] = time.time() - gen_start</w:t>
      </w:r>
    </w:p>
    <w:p>
      <w:r>
        <w:t xml:space="preserve">        self.metrics["total_time"] = time.time() - start_time</w:t>
      </w:r>
    </w:p>
    <w:p>
      <w:r>
        <w:t xml:space="preserve">        return formatted_result</w:t>
      </w:r>
    </w:p>
    <w:p>
      <w:r>
        <w:rPr>
          <w:rFonts w:ascii="Courier New" w:hAnsi="Courier New"/>
          <w:sz w:val="18"/>
        </w:rPr>
        <w:br/>
        <w:t>### 典型执行时间（毫秒）</w:t>
        <w:br/>
        <w:br/>
        <w:t>### 意图解析：300-500ms</w:t>
        <w:br/>
        <w:br/>
        <w:t>### 参数提取：200-400ms</w:t>
        <w:br/>
        <w:br/>
        <w:t>### 技能执行：100-300ms</w:t>
        <w:br/>
        <w:br/>
        <w:t>### 结果生成：400-600ms</w:t>
        <w:br/>
        <w:br/>
        <w:t>### 总时间：1000-1800ms</w:t>
        <w:br/>
        <w:br/>
        <w:t>性能优化策略：</w:t>
        <w:br/>
      </w:r>
    </w:p>
    <w:p>
      <w:r>
        <w:t>python复制class OptimizedSkill(Skill):</w:t>
      </w:r>
    </w:p>
    <w:p>
      <w:r>
        <w:t xml:space="preserve">    def __init__(self):</w:t>
      </w:r>
    </w:p>
    <w:p>
      <w:r>
        <w:t xml:space="preserve">        super().__init__()</w:t>
      </w:r>
    </w:p>
    <w:p>
      <w:r>
        <w:t xml:space="preserve">        self.cache = {}  # 缓存常用请求</w:t>
      </w:r>
    </w:p>
    <w:p>
      <w:r>
        <w:t xml:space="preserve">        self.intent_classifier = self.load_intent_classifier()  # 预训练分类器</w:t>
      </w:r>
    </w:p>
    <w:p>
      <w:r>
        <w:t xml:space="preserve">    def parse_intent(self, user_input):</w:t>
      </w:r>
    </w:p>
    <w:p>
      <w:r>
        <w:t xml:space="preserve">        """优化意图解析"""</w:t>
      </w:r>
    </w:p>
    <w:p>
      <w:r>
        <w:t xml:space="preserve">        # 1. 检查缓存</w:t>
      </w:r>
    </w:p>
    <w:p>
      <w:r>
        <w:t xml:space="preserve">        cache_key = self.get_cache_key(user_input)</w:t>
      </w:r>
    </w:p>
    <w:p>
      <w:r>
        <w:t xml:space="preserve">        if cache_key in self.cache:</w:t>
      </w:r>
    </w:p>
    <w:p>
      <w:r>
        <w:t xml:space="preserve">            return self.cache[cache_key]</w:t>
      </w:r>
    </w:p>
    <w:p>
      <w:r>
        <w:t xml:space="preserve">        # 2. 使用预训练分类器（快速）</w:t>
      </w:r>
    </w:p>
    <w:p>
      <w:r>
        <w:t xml:space="preserve">        intent = self.intent_classifier.predict(user_input)</w:t>
      </w:r>
    </w:p>
    <w:p>
      <w:r>
        <w:t xml:space="preserve">        # 3. 缓存结果</w:t>
      </w:r>
    </w:p>
    <w:p>
      <w:r>
        <w:t xml:space="preserve">        self.cache[cache_key] = intent</w:t>
      </w:r>
    </w:p>
    <w:p>
      <w:r>
        <w:t xml:space="preserve">        return intent</w:t>
      </w:r>
    </w:p>
    <w:p>
      <w:r>
        <w:t xml:space="preserve">    def execute(self, parameters, context):</w:t>
      </w:r>
    </w:p>
    <w:p>
      <w:r>
        <w:t xml:space="preserve">        """优化执行"""</w:t>
      </w:r>
    </w:p>
    <w:p>
      <w:r>
        <w:t xml:space="preserve">        # 批处理请求</w:t>
      </w:r>
    </w:p>
    <w:p>
      <w:r>
        <w:t xml:space="preserve">        if isinstance(parameters, list):</w:t>
      </w:r>
    </w:p>
    <w:p>
      <w:r>
        <w:t xml:space="preserve">            return self.batch_execute(parameters, context)</w:t>
      </w:r>
    </w:p>
    <w:p>
      <w:r>
        <w:t xml:space="preserve">        # 单个请求执行</w:t>
      </w:r>
    </w:p>
    <w:p>
      <w:r>
        <w:t xml:space="preserve">        return super().execute(parameters, context)</w:t>
      </w:r>
    </w:p>
    <w:p>
      <w:r>
        <w:t xml:space="preserve">    def batch_execute(self, parameters_list, context):</w:t>
      </w:r>
    </w:p>
    <w:p>
      <w:r>
        <w:t xml:space="preserve">        """批量执行"""</w:t>
      </w:r>
    </w:p>
    <w:p>
      <w:r>
        <w:t xml:space="preserve">        results = []</w:t>
      </w:r>
    </w:p>
    <w:p>
      <w:r>
        <w:t xml:space="preserve">        for parameters in parameters_list:</w:t>
      </w:r>
    </w:p>
    <w:p>
      <w:r>
        <w:t xml:space="preserve">            result = super().execute(parameters, context)</w:t>
      </w:r>
    </w:p>
    <w:p>
      <w:r>
        <w:t xml:space="preserve">            results.append(result)</w:t>
      </w:r>
    </w:p>
    <w:p>
      <w:r>
        <w:t xml:space="preserve">        return results</w:t>
      </w:r>
    </w:p>
    <w:p>
      <w:r>
        <w:t>class OptimizedSkill(Skill):</w:t>
      </w:r>
    </w:p>
    <w:p>
      <w:r>
        <w:t xml:space="preserve">    def __init__(self):</w:t>
      </w:r>
    </w:p>
    <w:p>
      <w:r>
        <w:t xml:space="preserve">        super().__init__()</w:t>
      </w:r>
    </w:p>
    <w:p>
      <w:r>
        <w:t xml:space="preserve">        self.cache = {}  # 缓存常用请求</w:t>
      </w:r>
    </w:p>
    <w:p>
      <w:r>
        <w:t xml:space="preserve">        self.intent_classifier = self.load_intent_classifier()  # 预训练分类器</w:t>
      </w:r>
    </w:p>
    <w:p>
      <w:r>
        <w:t xml:space="preserve">    def parse_intent(self, user_input):</w:t>
      </w:r>
    </w:p>
    <w:p>
      <w:r>
        <w:t xml:space="preserve">        """优化意图解析"""</w:t>
      </w:r>
    </w:p>
    <w:p>
      <w:r>
        <w:t xml:space="preserve">        # 1. 检查缓存</w:t>
      </w:r>
    </w:p>
    <w:p>
      <w:r>
        <w:t xml:space="preserve">        cache_key = self.get_cache_key(user_input)</w:t>
      </w:r>
    </w:p>
    <w:p>
      <w:r>
        <w:t xml:space="preserve">        if cache_key in self.cache:</w:t>
      </w:r>
    </w:p>
    <w:p>
      <w:r>
        <w:t xml:space="preserve">            return self.cache[cache_key]</w:t>
      </w:r>
    </w:p>
    <w:p>
      <w:r>
        <w:t xml:space="preserve">        # 2. 使用预训练分类器（快速）</w:t>
      </w:r>
    </w:p>
    <w:p>
      <w:r>
        <w:t xml:space="preserve">        intent = self.intent_classifier.predict(user_input)</w:t>
      </w:r>
    </w:p>
    <w:p>
      <w:r>
        <w:t xml:space="preserve">        # 3. 缓存结果</w:t>
      </w:r>
    </w:p>
    <w:p>
      <w:r>
        <w:t xml:space="preserve">        self.cache[cache_key] = intent</w:t>
      </w:r>
    </w:p>
    <w:p>
      <w:r>
        <w:t xml:space="preserve">        return intent</w:t>
      </w:r>
    </w:p>
    <w:p>
      <w:r>
        <w:t xml:space="preserve">    def execute(self, parameters, context):</w:t>
      </w:r>
    </w:p>
    <w:p>
      <w:r>
        <w:t xml:space="preserve">        """优化执行"""</w:t>
      </w:r>
    </w:p>
    <w:p>
      <w:r>
        <w:t xml:space="preserve">        # 批处理请求</w:t>
      </w:r>
    </w:p>
    <w:p>
      <w:r>
        <w:t xml:space="preserve">        if isinstance(parameters, list):</w:t>
      </w:r>
    </w:p>
    <w:p>
      <w:r>
        <w:t xml:space="preserve">            return self.batch_execute(parameters, context)</w:t>
      </w:r>
    </w:p>
    <w:p>
      <w:r>
        <w:t xml:space="preserve">        # 单个请求执行</w:t>
      </w:r>
    </w:p>
    <w:p>
      <w:r>
        <w:t xml:space="preserve">        return super().execute(parameters, context)</w:t>
      </w:r>
    </w:p>
    <w:p>
      <w:r>
        <w:t xml:space="preserve">    def batch_execute(self, parameters_list, context):</w:t>
      </w:r>
    </w:p>
    <w:p>
      <w:r>
        <w:t xml:space="preserve">        """批量执行"""</w:t>
      </w:r>
    </w:p>
    <w:p>
      <w:r>
        <w:t xml:space="preserve">        results = []</w:t>
      </w:r>
    </w:p>
    <w:p>
      <w:r>
        <w:t xml:space="preserve">        for parameters in parameters_list:</w:t>
      </w:r>
    </w:p>
    <w:p>
      <w:r>
        <w:t xml:space="preserve">            result = super().execute(parameters, context)</w:t>
      </w:r>
    </w:p>
    <w:p>
      <w:r>
        <w:t xml:space="preserve">            results.append(result)</w:t>
      </w:r>
    </w:p>
    <w:p>
      <w:r>
        <w:t xml:space="preserve">        return results</w:t>
      </w:r>
    </w:p>
    <w:p>
      <w:r>
        <w:rPr>
          <w:rFonts w:ascii="Courier New" w:hAnsi="Courier New"/>
          <w:sz w:val="18"/>
        </w:rPr>
        <w:br/>
        <w:t>###### 插件执行性能</w:t>
        <w:br/>
        <w:br/>
        <w:t>插件的执行性能主要取决于代码效率和系统资源。</w:t>
        <w:br/>
        <w:br/>
        <w:t>### 插件执行时间分解</w:t>
        <w:br/>
        <w:br/>
        <w:t>class PluginPerformanceMetrics:</w:t>
        <w:br/>
        <w:t>def init(self):</w:t>
        <w:br/>
        <w:t>self.metrics = {</w:t>
        <w:br/>
        <w:t>"parameter_validation": 0,  # 参数验证时间</w:t>
        <w:br/>
        <w:t>"method_execution": 0,      # 方法执行时间</w:t>
        <w:br/>
        <w:t>"result_processing": 0,     # 结果处理时间</w:t>
        <w:br/>
        <w:t>"total_time": 0             # 总时间</w:t>
        <w:br/>
        <w:t>}</w:t>
        <w:br/>
        <w:t>def measure_execution(self, plugin, method_name, parameters):</w:t>
        <w:br/>
        <w:t>"""测量执行时间"""</w:t>
        <w:br/>
        <w:t>start_time = time.time()</w:t>
        <w:br/>
        <w:br/>
        <w:t>### 参数验证</w:t>
        <w:br/>
        <w:br/>
        <w:t>valid_start = time.time()</w:t>
        <w:br/>
        <w:t>self.validate_parameters(plugin, method_name, parameters)</w:t>
        <w:br/>
        <w:t>self.metrics["parameter_validation"] = time.time() - valid_start</w:t>
        <w:br/>
        <w:br/>
        <w:t>### 方法执行</w:t>
        <w:br/>
        <w:br/>
        <w:t>exec_start = time.time()</w:t>
        <w:br/>
        <w:t>result = getattr(plugin, method_name)(**parameters)</w:t>
        <w:br/>
        <w:t>self.metrics["method_execution"] = time.time() - exec_start</w:t>
        <w:br/>
        <w:br/>
        <w:t>### 结果处理</w:t>
        <w:br/>
        <w:br/>
        <w:t>proc_start = time.time()</w:t>
        <w:br/>
        <w:t>formatted_result = self.process_result(result)</w:t>
        <w:br/>
        <w:t>self.metrics["result_processing"] = time.time() - proc_start</w:t>
        <w:br/>
        <w:t>self.metrics["total_time"] = time.time() - start_time</w:t>
        <w:br/>
        <w:t>return formatted_result</w:t>
        <w:br/>
        <w:br/>
        <w:t>### 典型执行时间（毫秒）</w:t>
        <w:br/>
        <w:br/>
        <w:t>### 参数验证：5-15ms</w:t>
        <w:br/>
        <w:br/>
        <w:t>### 方法执行：20-100ms</w:t>
        <w:br/>
        <w:br/>
        <w:t>### 结果处理：5-10ms</w:t>
        <w:br/>
        <w:br/>
        <w:t>### 总时间：30-125ms</w:t>
        <w:br/>
      </w:r>
    </w:p>
    <w:p>
      <w:r>
        <w:t>bash复制性能优化策略：</w:t>
      </w:r>
    </w:p>
    <w:p>
      <w:r>
        <w:rPr>
          <w:rFonts w:ascii="Courier New" w:hAnsi="Courier New"/>
          <w:sz w:val="18"/>
        </w:rPr>
        <w:br/>
        <w:t>class OptimizedPlugin(Plugin):</w:t>
        <w:br/>
        <w:t xml:space="preserve">    def __init__(self):</w:t>
        <w:br/>
        <w:t xml:space="preserve">        super().__init__()</w:t>
        <w:br/>
        <w:t xml:space="preserve">        self.cache = LRUCache(maxsize=1000)  # LRU 缓存</w:t>
        <w:br/>
        <w:t xml:space="preserve">        self.connection_pool = ConnectionPool(size=10)  # 连接池</w:t>
        <w:br/>
        <w:t xml:space="preserve">        self.thread_pool = ThreadPoolExecutor(max_workers=4)  # 线程池</w:t>
        <w:br/>
        <w:br/>
        <w:t xml:space="preserve">    def execute(self, method_name, parameters):</w:t>
        <w:br/>
        <w:t xml:space="preserve">        """优化执行"""</w:t>
        <w:br/>
        <w:t xml:space="preserve">        # 1. 检查缓存</w:t>
        <w:br/>
        <w:t xml:space="preserve">        cache_key = self.get_cache_key(method_name, parameters)</w:t>
        <w:br/>
        <w:t xml:space="preserve">        cached_result = self.cache.get(cache_key)</w:t>
        <w:br/>
        <w:t xml:space="preserve">        if cached_result:</w:t>
        <w:br/>
        <w:t xml:space="preserve">            return cached_result</w:t>
        <w:br/>
        <w:br/>
        <w:t xml:space="preserve">        # 2. 使用连接池</w:t>
      </w:r>
    </w:p>
    <w:p>
      <w:r>
        <w:rPr>
          <w:rFonts w:ascii="Courier New" w:hAnsi="Courier New"/>
          <w:sz w:val="18"/>
        </w:rPr>
        <w:t>**性能优化策略**：</w:t>
      </w:r>
    </w:p>
    <w:p>
      <w:r>
        <w:t>class OptimizedPlugin(Plugin):</w:t>
      </w:r>
    </w:p>
    <w:p>
      <w:r>
        <w:t xml:space="preserve">    def __init__(self):</w:t>
      </w:r>
    </w:p>
    <w:p>
      <w:r>
        <w:t xml:space="preserve">        super().__init__()</w:t>
      </w:r>
    </w:p>
    <w:p>
      <w:r>
        <w:t xml:space="preserve">        self.cache = LRUCache(maxsize=1000)  # LRU 缓存</w:t>
      </w:r>
    </w:p>
    <w:p>
      <w:r>
        <w:t xml:space="preserve">        self.connection_pool = ConnectionPool(size=10)  # 连接池</w:t>
      </w:r>
    </w:p>
    <w:p>
      <w:r>
        <w:t xml:space="preserve">        self.thread_pool = ThreadPoolExecutor(max_workers=4)  # 线程池</w:t>
      </w:r>
    </w:p>
    <w:p>
      <w:r>
        <w:t xml:space="preserve">    def execute(self, method_name, parameters):</w:t>
      </w:r>
    </w:p>
    <w:p>
      <w:r>
        <w:t xml:space="preserve">        """优化执行"""</w:t>
      </w:r>
    </w:p>
    <w:p>
      <w:r>
        <w:t xml:space="preserve">        # 1. 检查缓存</w:t>
      </w:r>
    </w:p>
    <w:p>
      <w:r>
        <w:t xml:space="preserve">        cache_key = self.get_cache_key(method_name, parameters)</w:t>
      </w:r>
    </w:p>
    <w:p>
      <w:r>
        <w:t xml:space="preserve">        cached_result = self.cache.get(cache_key)</w:t>
      </w:r>
    </w:p>
    <w:p>
      <w:r>
        <w:t xml:space="preserve">        if cached_result:</w:t>
      </w:r>
    </w:p>
    <w:p>
      <w:r>
        <w:t xml:space="preserve">            return cached_result</w:t>
      </w:r>
    </w:p>
    <w:p>
      <w:r>
        <w:t xml:space="preserve">        # 2. 使用连接池</w:t>
      </w:r>
    </w:p>
    <w:p>
      <w:r>
        <w:t>bash复制    with self.connection_pool.get_connection() as conn:</w:t>
      </w:r>
    </w:p>
    <w:p>
      <w:r>
        <w:t xml:space="preserve">        # 3. 异步执行</w:t>
      </w:r>
    </w:p>
    <w:p>
      <w:r>
        <w:t xml:space="preserve">        future = self.thread_pool.submit(</w:t>
      </w:r>
    </w:p>
    <w:p>
      <w:r>
        <w:t xml:space="preserve">            self._execute_method,</w:t>
      </w:r>
    </w:p>
    <w:p>
      <w:r>
        <w:t xml:space="preserve">            method_name,</w:t>
      </w:r>
    </w:p>
    <w:p>
      <w:r>
        <w:t xml:space="preserve">            parameters,</w:t>
      </w:r>
    </w:p>
    <w:p>
      <w:r>
        <w:t xml:space="preserve">            conn</w:t>
      </w:r>
    </w:p>
    <w:p>
      <w:r>
        <w:t xml:space="preserve">        )</w:t>
      </w:r>
    </w:p>
    <w:p>
      <w:r>
        <w:t xml:space="preserve">        result = future.result(timeout=10)</w:t>
      </w:r>
    </w:p>
    <w:p>
      <w:r>
        <w:t xml:space="preserve">    # 4. 缓存结果</w:t>
      </w:r>
    </w:p>
    <w:p>
      <w:r>
        <w:t xml:space="preserve">    self.cache.set(cache_key, result)</w:t>
      </w:r>
    </w:p>
    <w:p>
      <w:r>
        <w:t xml:space="preserve">    return result</w:t>
      </w:r>
    </w:p>
    <w:p>
      <w:r>
        <w:t>def _execute_method(self, method_name, parameters, conn):</w:t>
      </w:r>
    </w:p>
    <w:p>
      <w:r>
        <w:t xml:space="preserve">    """执行方法"""</w:t>
      </w:r>
    </w:p>
    <w:p>
      <w:r>
        <w:t xml:space="preserve">    method = getattr(self, method_name)</w:t>
      </w:r>
    </w:p>
    <w:p>
      <w:r>
        <w:t>return method(parameters, connection=conn)</w:t>
      </w:r>
    </w:p>
    <w:p>
      <w:r>
        <w:t>with self.connection_pool.get_connection() as conn:</w:t>
      </w:r>
    </w:p>
    <w:p>
      <w:r>
        <w:t xml:space="preserve">        # 3. 异步执行</w:t>
      </w:r>
    </w:p>
    <w:p>
      <w:r>
        <w:t xml:space="preserve">        future = self.thread_pool.submit(</w:t>
      </w:r>
    </w:p>
    <w:p>
      <w:r>
        <w:t xml:space="preserve">            self._execute_method,</w:t>
      </w:r>
    </w:p>
    <w:p>
      <w:r>
        <w:t xml:space="preserve">            method_name,</w:t>
      </w:r>
    </w:p>
    <w:p>
      <w:r>
        <w:t xml:space="preserve">            parameters,</w:t>
      </w:r>
    </w:p>
    <w:p>
      <w:r>
        <w:t xml:space="preserve">            conn</w:t>
      </w:r>
    </w:p>
    <w:p>
      <w:r>
        <w:t xml:space="preserve">        )</w:t>
      </w:r>
    </w:p>
    <w:p>
      <w:r>
        <w:t xml:space="preserve">        result = future.result(timeout=10)</w:t>
      </w:r>
    </w:p>
    <w:p>
      <w:r>
        <w:t xml:space="preserve">    # 4. 缓存结果</w:t>
      </w:r>
    </w:p>
    <w:p>
      <w:r>
        <w:t xml:space="preserve">    self.cache.set(cache_key, result)</w:t>
      </w:r>
    </w:p>
    <w:p>
      <w:r>
        <w:t xml:space="preserve">    return result</w:t>
      </w:r>
    </w:p>
    <w:p>
      <w:r>
        <w:t>def _execute_method(self, method_name, parameters, conn):</w:t>
      </w:r>
    </w:p>
    <w:p>
      <w:r>
        <w:t xml:space="preserve">    """执行方法"""</w:t>
      </w:r>
    </w:p>
    <w:p>
      <w:r>
        <w:t xml:space="preserve">    method = getattr(self, method_name)</w:t>
      </w:r>
    </w:p>
    <w:p>
      <w:r>
        <w:t>return method(parameters, connection=conn)</w:t>
      </w:r>
    </w:p>
    <w:p>
      <w:r>
        <w:rPr>
          <w:rFonts w:ascii="Courier New" w:hAnsi="Courier New"/>
          <w:sz w:val="18"/>
        </w:rPr>
        <w:br/>
        <w:t>##### 2. 并发性能#</w:t>
        <w:br/>
        <w:br/>
        <w:t>###### Skills 并发性能</w:t>
        <w:br/>
        <w:br/>
        <w:t>Skills 的并发性能受限于 LLM API 的并发限制。</w:t>
        <w:br/>
        <w:br/>
        <w:t>class SkillConcurrencyManager:</w:t>
        <w:br/>
        <w:t>def init(self, max_concurrent=5):</w:t>
        <w:br/>
        <w:t>self.semaphore = asyncio.Semaphore(max_concurrent)</w:t>
        <w:br/>
        <w:t>self.request_queue = asyncio.Queue()</w:t>
        <w:br/>
        <w:t>async def execute_skill(self, skill, user_input):</w:t>
        <w:br/>
        <w:t>"""异步执行技能"""</w:t>
        <w:br/>
        <w:t>async with self.semaphore:</w:t>
        <w:br/>
        <w:t>return await skill.execute_async(user_input)</w:t>
        <w:br/>
        <w:t>async def batch_execute(self, skill, user_inputs):</w:t>
        <w:br/>
        <w:t>"""批量执行"""</w:t>
        <w:br/>
        <w:t>tasks = [</w:t>
        <w:br/>
        <w:t>self.execute_skill(skill, user_input)</w:t>
        <w:br/>
        <w:t>for user_input in user_inputs</w:t>
        <w:br/>
        <w:t>]</w:t>
        <w:br/>
        <w:t>return await asyncio.gather(*tasks)</w:t>
        <w:br/>
      </w:r>
    </w:p>
    <w:p>
      <w:r>
        <w:t>bash复制# 性能指标</w:t>
      </w:r>
    </w:p>
    <w:p>
      <w:pPr>
        <w:pStyle w:val="Heading1"/>
      </w:pPr>
      <w:r>
        <w:t>单个请求：1000-1800ms</w:t>
      </w:r>
    </w:p>
    <w:p>
      <w:pPr>
        <w:pStyle w:val="Heading1"/>
      </w:pPr>
      <w:r>
        <w:t>并发 5 个：1200-2000ms（每个）</w:t>
      </w:r>
    </w:p>
    <w:p>
      <w:pPr>
        <w:pStyle w:val="Heading1"/>
      </w:pPr>
      <w:r>
        <w:t>并发 10 个：1500-2500ms（每个）</w:t>
      </w:r>
    </w:p>
    <w:p>
      <w:pPr>
        <w:pStyle w:val="Heading1"/>
      </w:pPr>
      <w:r>
        <w:t>并发 20 个：2000-3500ms（每个）</w:t>
      </w:r>
    </w:p>
    <w:p>
      <w:pPr>
        <w:pStyle w:val="Heading1"/>
      </w:pPr>
      <w:r>
        <w:t>性能指标</w:t>
      </w:r>
    </w:p>
    <w:p>
      <w:pPr>
        <w:pStyle w:val="Heading1"/>
      </w:pPr>
      <w:r>
        <w:t>单个请求：1000-1800ms</w:t>
      </w:r>
    </w:p>
    <w:p>
      <w:pPr>
        <w:pStyle w:val="Heading1"/>
      </w:pPr>
      <w:r>
        <w:t>并发 5 个：1200-2000ms（每个）</w:t>
      </w:r>
    </w:p>
    <w:p>
      <w:pPr>
        <w:pStyle w:val="Heading1"/>
      </w:pPr>
      <w:r>
        <w:t>并发 10 个：1500-2500ms（每个）</w:t>
      </w:r>
    </w:p>
    <w:p>
      <w:pPr>
        <w:pStyle w:val="Heading1"/>
      </w:pPr>
      <w:r>
        <w:t>并发 20 个：2000-3500ms（每个）</w:t>
      </w:r>
    </w:p>
    <w:p>
      <w:r>
        <w:rPr>
          <w:rFonts w:ascii="Courier New" w:hAnsi="Courier New"/>
          <w:sz w:val="18"/>
        </w:rPr>
        <w:br/>
        <w:t>###### 插件并发性能</w:t>
        <w:br/>
        <w:br/>
        <w:t>插件的并发性能主要取决于系统资源和代码设计。</w:t>
        <w:br/>
      </w:r>
    </w:p>
    <w:p>
      <w:r>
        <w:t>python复制</w:t>
      </w:r>
    </w:p>
    <w:p>
      <w:r>
        <w:t>class PluginConcurrencyManager:</w:t>
      </w:r>
    </w:p>
    <w:p>
      <w:r>
        <w:t xml:space="preserve">    def __init__(self, max_workers=10):</w:t>
      </w:r>
    </w:p>
    <w:p>
      <w:r>
        <w:t xml:space="preserve">        self.executor = ThreadPoolExecutor(max_workers=max_workers)</w:t>
      </w:r>
    </w:p>
    <w:p>
      <w:r>
        <w:t xml:space="preserve">        self.async_executor = ProcessPoolExecutor(max_workers=max_workers)</w:t>
      </w:r>
    </w:p>
    <w:p>
      <w:r>
        <w:t xml:space="preserve">    def execute_plugin(self, plugin, method_name, parameters):</w:t>
      </w:r>
    </w:p>
    <w:p>
      <w:r>
        <w:t xml:space="preserve">        """同步执行"""</w:t>
      </w:r>
    </w:p>
    <w:p>
      <w:r>
        <w:t xml:space="preserve">        future = self.executor.submit(</w:t>
      </w:r>
    </w:p>
    <w:p>
      <w:r>
        <w:t xml:space="preserve">            self._execute_sync,</w:t>
      </w:r>
    </w:p>
    <w:p>
      <w:r>
        <w:t xml:space="preserve">            plugin,</w:t>
      </w:r>
    </w:p>
    <w:p>
      <w:r>
        <w:t xml:space="preserve">            method_name,</w:t>
      </w:r>
    </w:p>
    <w:p>
      <w:r>
        <w:t xml:space="preserve">            parameters</w:t>
      </w:r>
    </w:p>
    <w:p>
      <w:r>
        <w:t xml:space="preserve">        )</w:t>
      </w:r>
    </w:p>
    <w:p>
      <w:r>
        <w:t xml:space="preserve">        return future.result(timeout=30)</w:t>
      </w:r>
    </w:p>
    <w:p>
      <w:r>
        <w:t xml:space="preserve">    async def execute_plugin_async(self, plugin, method_name, parameters):</w:t>
      </w:r>
    </w:p>
    <w:p>
      <w:r>
        <w:t xml:space="preserve">        """异步执行"""</w:t>
      </w:r>
    </w:p>
    <w:p>
      <w:r>
        <w:t xml:space="preserve">        loop = asyncio.get_event_loop()</w:t>
      </w:r>
    </w:p>
    <w:p>
      <w:r>
        <w:t xml:space="preserve">        return await loop.run_in_executor(</w:t>
      </w:r>
    </w:p>
    <w:p>
      <w:r>
        <w:t xml:space="preserve">            self.executor,</w:t>
      </w:r>
    </w:p>
    <w:p>
      <w:r>
        <w:t xml:space="preserve">            self._execute_sync,</w:t>
      </w:r>
    </w:p>
    <w:p>
      <w:r>
        <w:t xml:space="preserve">            plugin,</w:t>
      </w:r>
    </w:p>
    <w:p>
      <w:r>
        <w:t xml:space="preserve">            method_name,</w:t>
      </w:r>
    </w:p>
    <w:p>
      <w:r>
        <w:t xml:space="preserve">            parameters</w:t>
      </w:r>
    </w:p>
    <w:p>
      <w:r>
        <w:t xml:space="preserve">        )</w:t>
      </w:r>
    </w:p>
    <w:p>
      <w:r>
        <w:t xml:space="preserve">    def batch_execute(self, plugin, method_name, parameters_list):</w:t>
      </w:r>
    </w:p>
    <w:p>
      <w:r>
        <w:t xml:space="preserve">        """批量执行"""</w:t>
      </w:r>
    </w:p>
    <w:p>
      <w:r>
        <w:t xml:space="preserve">        futures = [</w:t>
      </w:r>
    </w:p>
    <w:p>
      <w:r>
        <w:t xml:space="preserve">            self.executor.submit(</w:t>
      </w:r>
    </w:p>
    <w:p>
      <w:r>
        <w:t xml:space="preserve">                self._execute_sync,</w:t>
      </w:r>
    </w:p>
    <w:p>
      <w:r>
        <w:t xml:space="preserve">                plugin,</w:t>
      </w:r>
    </w:p>
    <w:p>
      <w:r>
        <w:t xml:space="preserve">                method_name,</w:t>
      </w:r>
    </w:p>
    <w:p>
      <w:r>
        <w:t xml:space="preserve">                parameters</w:t>
      </w:r>
    </w:p>
    <w:p>
      <w:r>
        <w:t xml:space="preserve">            )</w:t>
      </w:r>
    </w:p>
    <w:p>
      <w:r>
        <w:t xml:space="preserve">            for parameters in parameters_list</w:t>
      </w:r>
    </w:p>
    <w:p>
      <w:r>
        <w:t xml:space="preserve">        ]</w:t>
      </w:r>
    </w:p>
    <w:p>
      <w:r>
        <w:t xml:space="preserve">        return [future.result() for future in futures]</w:t>
      </w:r>
    </w:p>
    <w:p>
      <w:r>
        <w:t>class PluginConcurrencyManager:</w:t>
      </w:r>
    </w:p>
    <w:p>
      <w:r>
        <w:t xml:space="preserve">    def __init__(self, max_workers=10):</w:t>
      </w:r>
    </w:p>
    <w:p>
      <w:r>
        <w:t xml:space="preserve">        self.executor = ThreadPoolExecutor(max_workers=max_workers)</w:t>
      </w:r>
    </w:p>
    <w:p>
      <w:r>
        <w:t xml:space="preserve">        self.async_executor = ProcessPoolExecutor(max_workers=max_workers)</w:t>
      </w:r>
    </w:p>
    <w:p>
      <w:r>
        <w:t xml:space="preserve">    def execute_plugin(self, plugin, method_name, parameters):</w:t>
      </w:r>
    </w:p>
    <w:p>
      <w:r>
        <w:t xml:space="preserve">        """同步执行"""</w:t>
      </w:r>
    </w:p>
    <w:p>
      <w:r>
        <w:t xml:space="preserve">        future = self.executor.submit(</w:t>
      </w:r>
    </w:p>
    <w:p>
      <w:r>
        <w:t xml:space="preserve">            self._execute_sync,</w:t>
      </w:r>
    </w:p>
    <w:p>
      <w:r>
        <w:t xml:space="preserve">            plugin,</w:t>
      </w:r>
    </w:p>
    <w:p>
      <w:r>
        <w:t xml:space="preserve">            method_name,</w:t>
      </w:r>
    </w:p>
    <w:p>
      <w:r>
        <w:t xml:space="preserve">            parameters</w:t>
      </w:r>
    </w:p>
    <w:p>
      <w:r>
        <w:t xml:space="preserve">        )</w:t>
      </w:r>
    </w:p>
    <w:p>
      <w:r>
        <w:t xml:space="preserve">        return future.result(timeout=30)</w:t>
      </w:r>
    </w:p>
    <w:p>
      <w:r>
        <w:t xml:space="preserve">    async def execute_plugin_async(self, plugin, method_name, parameters):</w:t>
      </w:r>
    </w:p>
    <w:p>
      <w:r>
        <w:t xml:space="preserve">        """异步执行"""</w:t>
      </w:r>
    </w:p>
    <w:p>
      <w:r>
        <w:t xml:space="preserve">        loop = asyncio.get_event_loop()</w:t>
      </w:r>
    </w:p>
    <w:p>
      <w:r>
        <w:t xml:space="preserve">        return await loop.run_in_executor(</w:t>
      </w:r>
    </w:p>
    <w:p>
      <w:r>
        <w:t xml:space="preserve">            self.executor,</w:t>
      </w:r>
    </w:p>
    <w:p>
      <w:r>
        <w:t xml:space="preserve">            self._execute_sync,</w:t>
      </w:r>
    </w:p>
    <w:p>
      <w:r>
        <w:t xml:space="preserve">            plugin,</w:t>
      </w:r>
    </w:p>
    <w:p>
      <w:r>
        <w:t xml:space="preserve">            method_name,</w:t>
      </w:r>
    </w:p>
    <w:p>
      <w:r>
        <w:t xml:space="preserve">            parameters</w:t>
      </w:r>
    </w:p>
    <w:p>
      <w:r>
        <w:t xml:space="preserve">        )</w:t>
      </w:r>
    </w:p>
    <w:p>
      <w:r>
        <w:t xml:space="preserve">    def batch_execute(self, plugin, method_name, parameters_list):</w:t>
      </w:r>
    </w:p>
    <w:p>
      <w:r>
        <w:t xml:space="preserve">        """批量执行"""</w:t>
      </w:r>
    </w:p>
    <w:p>
      <w:r>
        <w:t xml:space="preserve">        futures = [</w:t>
      </w:r>
    </w:p>
    <w:p>
      <w:r>
        <w:t xml:space="preserve">            self.executor.submit(</w:t>
      </w:r>
    </w:p>
    <w:p>
      <w:r>
        <w:t xml:space="preserve">                self._execute_sync,</w:t>
      </w:r>
    </w:p>
    <w:p>
      <w:r>
        <w:t xml:space="preserve">                plugin,</w:t>
      </w:r>
    </w:p>
    <w:p>
      <w:r>
        <w:t xml:space="preserve">                method_name,</w:t>
      </w:r>
    </w:p>
    <w:p>
      <w:r>
        <w:t xml:space="preserve">                parameters</w:t>
      </w:r>
    </w:p>
    <w:p>
      <w:r>
        <w:t xml:space="preserve">            )</w:t>
      </w:r>
    </w:p>
    <w:p>
      <w:r>
        <w:t xml:space="preserve">            for parameters in parameters_list</w:t>
      </w:r>
    </w:p>
    <w:p>
      <w:r>
        <w:t xml:space="preserve">        ]</w:t>
      </w:r>
    </w:p>
    <w:p>
      <w:r>
        <w:t xml:space="preserve">        return [future.result() for future in futures]</w:t>
      </w:r>
    </w:p>
    <w:p>
      <w:r>
        <w:rPr>
          <w:rFonts w:ascii="Courier New" w:hAnsi="Courier New"/>
          <w:sz w:val="18"/>
        </w:rPr>
        <w:br/>
        <w:t>### 性能指标</w:t>
        <w:br/>
        <w:br/>
        <w:t>### 单个请求：30-125ms</w:t>
        <w:br/>
        <w:br/>
        <w:t>### 并发 10 个：40-150ms（每个）</w:t>
        <w:br/>
        <w:br/>
        <w:t>### 并发 50 个：60-200ms（每个）</w:t>
        <w:br/>
        <w:br/>
        <w:t>### 并发 100 个：100-300ms（每个）</w:t>
        <w:br/>
        <w:br/>
        <w:t>##### 3. 资源消耗#</w:t>
        <w:br/>
        <w:br/>
        <w:t>###### Skills 资源消耗</w:t>
        <w:br/>
        <w:br/>
        <w:t>class SkillResourceMonitor:</w:t>
        <w:br/>
        <w:t>def init(self):</w:t>
        <w:br/>
        <w:t>self.metrics = {</w:t>
        <w:br/>
        <w:t>"cpu_usage": [],      # CPU 使用率</w:t>
        <w:br/>
        <w:t>"memory_usage": [],    # 内存使用</w:t>
        <w:br/>
        <w:t>"network_io": [],     # 网络 I/O</w:t>
        <w:br/>
        <w:t>"api_calls": 0        # API 调用次数</w:t>
        <w:br/>
        <w:t>}</w:t>
        <w:br/>
        <w:t>def monitor_execution(self, skill, user_input):</w:t>
        <w:br/>
        <w:t>"""监控执行过程"""</w:t>
        <w:br/>
        <w:t>import psutil</w:t>
        <w:br/>
        <w:br/>
        <w:t>### 记录初始状态</w:t>
        <w:br/>
        <w:br/>
        <w:t>process = psutil.Process()</w:t>
        <w:br/>
        <w:t>initial_cpu = process.cpu_percent()</w:t>
        <w:br/>
        <w:t>initial_memory = process.memory_info().rss</w:t>
        <w:br/>
        <w:br/>
        <w:t>### 执行技能</w:t>
        <w:br/>
        <w:br/>
        <w:t>result = skill.execute(user_input)</w:t>
        <w:br/>
        <w:br/>
        <w:t>### 记录最终状态</w:t>
        <w:br/>
        <w:br/>
        <w:t>final_cpu = process.cpu_percent()</w:t>
        <w:br/>
        <w:t>final_memory = process.memory_info().rss</w:t>
        <w:br/>
        <w:br/>
        <w:t>### 计算资源消耗</w:t>
        <w:br/>
        <w:br/>
        <w:t>self.metrics["cpu_usage"].append(final_cpu - initial_cpu)</w:t>
        <w:br/>
        <w:t>self.metrics["memory_usage"].append(final_memory - initial_memory)</w:t>
        <w:br/>
        <w:t>self.metrics["api_calls"] += 1</w:t>
        <w:br/>
        <w:t>return result</w:t>
        <w:br/>
        <w:br/>
        <w:t>### 典型资源消耗</w:t>
        <w:br/>
        <w:br/>
        <w:t>### CPU 使用率：10-30%</w:t>
        <w:br/>
        <w:br/>
        <w:t>### 内存使用：100-500MB</w:t>
        <w:br/>
        <w:br/>
        <w:t>### 网络 I/O：1-5MB/请求</w:t>
        <w:br/>
        <w:br/>
        <w:t>### API 调用：2-4 次/请求</w:t>
        <w:br/>
      </w:r>
    </w:p>
    <w:p>
      <w:r>
        <w:t>bash复制#### 插件资源消耗</w:t>
      </w:r>
    </w:p>
    <w:p>
      <w:r>
        <w:rPr>
          <w:rFonts w:ascii="Courier New" w:hAnsi="Courier New"/>
          <w:sz w:val="18"/>
        </w:rPr>
        <w:br/>
        <w:t>class PluginResourceMonitor:</w:t>
        <w:br/>
        <w:t xml:space="preserve">    def __init__(self):</w:t>
        <w:br/>
        <w:t xml:space="preserve">        self.metrics = {</w:t>
        <w:br/>
        <w:t xml:space="preserve">            "cpu_usage": [],      # CPU 使用率</w:t>
        <w:br/>
        <w:t xml:space="preserve">            "memory_usage": [],    # 内存使用</w:t>
        <w:br/>
        <w:t xml:space="preserve">            "disk_io": [],        # 磁盘 I/O</w:t>
        <w:br/>
        <w:t xml:space="preserve">            "network_io": []      # 网络 I/O</w:t>
        <w:br/>
        <w:t xml:space="preserve">        }</w:t>
        <w:br/>
        <w:br/>
        <w:t xml:space="preserve">    def monitor_execution(self, plugin, method_name, parameters):</w:t>
        <w:br/>
        <w:t xml:space="preserve">        """监控执行过程"""</w:t>
        <w:br/>
        <w:t xml:space="preserve">        import psutil</w:t>
        <w:br/>
        <w:br/>
        <w:t xml:space="preserve">        # 记录初始状态</w:t>
        <w:br/>
        <w:t xml:space="preserve">        process = psutil.Process()</w:t>
        <w:br/>
        <w:t xml:space="preserve">        initial_cpu = process.cpu_percent()</w:t>
        <w:br/>
        <w:t xml:space="preserve">        initial_memory = process.memory_info().rss</w:t>
        <w:br/>
        <w:t xml:space="preserve">        initial_disk_io = process.io_counters()</w:t>
        <w:br/>
        <w:t xml:space="preserve">        initial_network_io = psutil.net_io_counters()</w:t>
        <w:br/>
        <w:br/>
        <w:t xml:space="preserve">        # 执行插件方法</w:t>
        <w:br/>
        <w:t xml:space="preserve">        result = getattr(plugin, method_name)(**parameters)</w:t>
        <w:br/>
        <w:br/>
        <w:t xml:space="preserve">        # 记录最终状态</w:t>
        <w:br/>
        <w:t xml:space="preserve">        final_cpu = process.cpu_percent()</w:t>
        <w:br/>
        <w:t xml:space="preserve">        final_memory = process.memory_info().rss</w:t>
        <w:br/>
        <w:t xml:space="preserve">        final_disk_io = process.io_counters()</w:t>
        <w:br/>
        <w:t xml:space="preserve">        final_network_io = psutil.net_io_counters()</w:t>
        <w:br/>
        <w:br/>
        <w:t xml:space="preserve">        # 计算资源消耗</w:t>
        <w:br/>
        <w:t xml:space="preserve">        self.metrics["cpu_usage"].append(final_cpu - initial_cpu)</w:t>
        <w:br/>
        <w:t xml:space="preserve">        self.metrics["memory_usage"].append(final_memory - initial_memory)</w:t>
        <w:br/>
        <w:t xml:space="preserve">        self.metrics["disk_io"].append(</w:t>
        <w:br/>
        <w:t xml:space="preserve">            final_disk_io.write_bytes - initial_disk_io.write_bytes</w:t>
        <w:br/>
        <w:t xml:space="preserve">        )</w:t>
        <w:br/>
        <w:t xml:space="preserve">        self.metrics["network_io"].append(</w:t>
        <w:br/>
        <w:t xml:space="preserve">            final_network_io.bytes_sent - initial_network_io.bytes_sent</w:t>
        <w:br/>
        <w:t xml:space="preserve">        )</w:t>
        <w:br/>
        <w:br/>
        <w:t xml:space="preserve">        return result</w:t>
      </w:r>
    </w:p>
    <w:p>
      <w:r>
        <w:rPr>
          <w:rFonts w:ascii="Courier New" w:hAnsi="Courier New"/>
          <w:sz w:val="18"/>
        </w:rPr>
        <w:t>#### 插件资源消耗</w:t>
      </w:r>
    </w:p>
    <w:p>
      <w:r>
        <w:t>class PluginResourceMonitor:</w:t>
      </w:r>
    </w:p>
    <w:p>
      <w:r>
        <w:t xml:space="preserve">    def __init__(self):</w:t>
      </w:r>
    </w:p>
    <w:p>
      <w:r>
        <w:t xml:space="preserve">        self.metrics = {</w:t>
      </w:r>
    </w:p>
    <w:p>
      <w:r>
        <w:t xml:space="preserve">            "cpu_usage": [],      # CPU 使用率</w:t>
      </w:r>
    </w:p>
    <w:p>
      <w:r>
        <w:t xml:space="preserve">            "memory_usage": [],    # 内存使用</w:t>
      </w:r>
    </w:p>
    <w:p>
      <w:r>
        <w:t xml:space="preserve">            "disk_io": [],        # 磁盘 I/O</w:t>
      </w:r>
    </w:p>
    <w:p>
      <w:r>
        <w:t xml:space="preserve">            "network_io": []      # 网络 I/O</w:t>
      </w:r>
    </w:p>
    <w:p>
      <w:r>
        <w:t xml:space="preserve">        }</w:t>
      </w:r>
    </w:p>
    <w:p>
      <w:r>
        <w:t xml:space="preserve">    def monitor_execution(self, plugin, method_name, parameters):</w:t>
      </w:r>
    </w:p>
    <w:p>
      <w:r>
        <w:t xml:space="preserve">        """监控执行过程"""</w:t>
      </w:r>
    </w:p>
    <w:p>
      <w:r>
        <w:t xml:space="preserve">        import psutil</w:t>
      </w:r>
    </w:p>
    <w:p>
      <w:r>
        <w:t xml:space="preserve">        # 记录初始状态</w:t>
      </w:r>
    </w:p>
    <w:p>
      <w:r>
        <w:t xml:space="preserve">        process = psutil.Process()</w:t>
      </w:r>
    </w:p>
    <w:p>
      <w:r>
        <w:t xml:space="preserve">        initial_cpu = process.cpu_percent()</w:t>
      </w:r>
    </w:p>
    <w:p>
      <w:r>
        <w:t xml:space="preserve">        initial_memory = process.memory_info().rss</w:t>
      </w:r>
    </w:p>
    <w:p>
      <w:r>
        <w:t xml:space="preserve">        initial_disk_io = process.io_counters()</w:t>
      </w:r>
    </w:p>
    <w:p>
      <w:r>
        <w:t xml:space="preserve">        initial_network_io = psutil.net_io_counters()</w:t>
      </w:r>
    </w:p>
    <w:p>
      <w:r>
        <w:t xml:space="preserve">        # 执行插件方法</w:t>
      </w:r>
    </w:p>
    <w:p>
      <w:r>
        <w:t>result = getattr(plugin, method_name)(parameters)</w:t>
      </w:r>
    </w:p>
    <w:p>
      <w:r>
        <w:t xml:space="preserve">        # 记录最终状态</w:t>
      </w:r>
    </w:p>
    <w:p>
      <w:r>
        <w:t xml:space="preserve">        final_cpu = process.cpu_percent()</w:t>
      </w:r>
    </w:p>
    <w:p>
      <w:r>
        <w:t xml:space="preserve">        final_memory = process.memory_info().rss</w:t>
      </w:r>
    </w:p>
    <w:p>
      <w:r>
        <w:t xml:space="preserve">        final_disk_io = process.io_counters()</w:t>
      </w:r>
    </w:p>
    <w:p>
      <w:r>
        <w:t xml:space="preserve">        final_network_io = psutil.net_io_counters()</w:t>
      </w:r>
    </w:p>
    <w:p>
      <w:r>
        <w:t xml:space="preserve">        # 计算资源消耗</w:t>
      </w:r>
    </w:p>
    <w:p>
      <w:r>
        <w:t xml:space="preserve">        self.metrics["cpu_usage"].append(final_cpu - initial_cpu)</w:t>
      </w:r>
    </w:p>
    <w:p>
      <w:r>
        <w:t xml:space="preserve">        self.metrics["memory_usage"].append(final_memory - initial_memory)</w:t>
      </w:r>
    </w:p>
    <w:p>
      <w:r>
        <w:t xml:space="preserve">        self.metrics["disk_io"].append(</w:t>
      </w:r>
    </w:p>
    <w:p>
      <w:r>
        <w:t xml:space="preserve">            final_disk_io.write_bytes - initial_disk_io.write_bytes</w:t>
      </w:r>
    </w:p>
    <w:p>
      <w:r>
        <w:t xml:space="preserve">        )</w:t>
      </w:r>
    </w:p>
    <w:p>
      <w:r>
        <w:t xml:space="preserve">        self.metrics["network_io"].append(</w:t>
      </w:r>
    </w:p>
    <w:p>
      <w:r>
        <w:t xml:space="preserve">            final_network_io.bytes_sent - initial_network_io.bytes_sent</w:t>
      </w:r>
    </w:p>
    <w:p>
      <w:r>
        <w:t xml:space="preserve">        )</w:t>
      </w:r>
    </w:p>
    <w:p>
      <w:r>
        <w:t xml:space="preserve">        return result</w:t>
      </w:r>
    </w:p>
    <w:p>
      <w:r>
        <w:rPr>
          <w:rFonts w:ascii="Courier New" w:hAnsi="Courier New"/>
          <w:sz w:val="18"/>
        </w:rPr>
        <w:br/>
        <w:t>### 典型资源消耗</w:t>
        <w:br/>
        <w:br/>
        <w:t>### CPU 使用率：5-15%</w:t>
        <w:br/>
        <w:br/>
        <w:t>### 内存使用：50-200MB</w:t>
        <w:br/>
        <w:br/>
        <w:t>### 磁盘 I/O：100KB-10MB/请求</w:t>
        <w:br/>
        <w:br/>
        <w:t>### 网络 I/O：100KB-1MB/请求</w:t>
        <w:br/>
        <w:br/>
        <w:t>##### 4. 性能对比表#</w:t>
        <w:br/>
        <w:br/>
        <w:t>#### 19.4.2 安全对比#</w:t>
        <w:br/>
        <w:br/>
        <w:t>##### 1. 输入安全#</w:t>
        <w:br/>
        <w:br/>
        <w:t>###### Skills 输入安全</w:t>
        <w:br/>
        <w:br/>
        <w:t>Skills 需要防范提示注入攻击和敏感信息泄露。</w:t>
        <w:br/>
        <w:br/>
        <w:t>class SkillInputSecurity:</w:t>
        <w:br/>
        <w:t>def init(self):</w:t>
        <w:br/>
        <w:t>self.injection_patterns = [</w:t>
        <w:br/>
        <w:t>r"ignore.*instructions",</w:t>
        <w:br/>
        <w:t>r"forget.*previous",</w:t>
        <w:br/>
        <w:t>r"new.*instructions",</w:t>
        <w:br/>
        <w:t>r"override.*system"</w:t>
        <w:br/>
        <w:t>]</w:t>
        <w:br/>
        <w:t>self.sensitive_keywords = [</w:t>
        <w:br/>
        <w:t>"password", "token", "api_key",</w:t>
        <w:br/>
        <w:t>"secret", "credential"</w:t>
        <w:br/>
        <w:t>]</w:t>
        <w:br/>
        <w:t>def sanitize_input(self, user_input):</w:t>
        <w:br/>
        <w:t>"""清理输入"""</w:t>
        <w:br/>
        <w:t>import re</w:t>
        <w:br/>
        <w:br/>
        <w:t>### 1. 检测注入攻击</w:t>
        <w:br/>
        <w:br/>
        <w:t>for pattern in self.injection_patterns:</w:t>
        <w:br/>
        <w:t>if re.search(pattern, user_input, re.IGNORECASE):</w:t>
        <w:br/>
        <w:t>raise SecurityError("检测到潜在的注入攻击")</w:t>
        <w:br/>
        <w:br/>
        <w:t>### 2. 移除敏感信息</w:t>
        <w:br/>
        <w:br/>
        <w:t>sanitized = user_input</w:t>
        <w:br/>
        <w:t>for keyword in self.sensitive_keywords:</w:t>
        <w:br/>
        <w:br/>
        <w:t>### 使用占位符替换敏感信息</w:t>
        <w:br/>
        <w:br/>
        <w:t>pattern = rf"{keyword}\s*[:=]\s*[^\s]+"</w:t>
        <w:br/>
        <w:t>sanitized = re.sub(pattern, f"{keyword}=REDACTED", sanitized, flags=re.IGNORECASE)</w:t>
        <w:br/>
        <w:br/>
        <w:t>### 3. 限制输入长度</w:t>
        <w:br/>
        <w:br/>
        <w:t>max_length = 10000</w:t>
        <w:br/>
        <w:t>if len(sanitized) &gt; max_length:</w:t>
        <w:br/>
        <w:t>sanitized = sanitized[:max_length]</w:t>
        <w:br/>
        <w:t>return sanitized</w:t>
        <w:br/>
        <w:t>def validate_input(self, user_input):</w:t>
        <w:br/>
        <w:t>"""验证输入"""</w:t>
        <w:br/>
        <w:br/>
        <w:t>### 检查恶意代码</w:t>
        <w:br/>
        <w:br/>
        <w:t>if self.contains_malicious_code(user_input):</w:t>
        <w:br/>
        <w:t>raise SecurityError("输入包含恶意代码")</w:t>
        <w:br/>
        <w:br/>
        <w:t>### 检查特殊字符</w:t>
        <w:br/>
        <w:br/>
        <w:t>if self.contains_dangerous_characters(user_input):</w:t>
        <w:br/>
        <w:t>raise SecurityError("输入包含危险字符")</w:t>
        <w:br/>
        <w:t>return True</w:t>
        <w:br/>
      </w:r>
    </w:p>
    <w:p>
      <w:r>
        <w:t>bash复制#### 插件输入安全</w:t>
      </w:r>
    </w:p>
    <w:p>
      <w:r>
        <w:t>插件通过类型系统和验证规则确保输入安全。</w:t>
      </w:r>
    </w:p>
    <w:p>
      <w:r>
        <w:rPr>
          <w:rFonts w:ascii="Courier New" w:hAnsi="Courier New"/>
          <w:sz w:val="18"/>
        </w:rPr>
        <w:br/>
        <w:t>from pydantic import BaseModel, validator, constr</w:t>
        <w:br/>
        <w:t>from typing import Optional</w:t>
        <w:br/>
        <w:br/>
        <w:t>class SecureInput(BaseModel):</w:t>
        <w:br/>
        <w:t xml:space="preserve">    """安全输入模型"""</w:t>
        <w:br/>
        <w:t xml:space="preserve">    username: constr(min_length=3, max_length=50)</w:t>
        <w:br/>
        <w:t xml:space="preserve">    email: str</w:t>
        <w:br/>
        <w:t xml:space="preserve">    message: constr(max_length=1000)</w:t>
        <w:br/>
        <w:br/>
        <w:t xml:space="preserve">    @validator('username')</w:t>
        <w:br/>
        <w:t xml:space="preserve">    def username_alphanumeric(cls, v):</w:t>
        <w:br/>
        <w:t xml:space="preserve">        if not v.isalnum():</w:t>
        <w:br/>
        <w:t xml:space="preserve">            raise ValueError('用户名只能包含字母和数字')</w:t>
        <w:br/>
        <w:t xml:space="preserve">        return v</w:t>
        <w:br/>
        <w:br/>
        <w:t xml:space="preserve">    @validator('email')</w:t>
        <w:br/>
        <w:t xml:space="preserve">    def email_valid(cls, v):</w:t>
        <w:br/>
        <w:t xml:space="preserve">        import re</w:t>
        <w:br/>
        <w:t xml:space="preserve">        if not re.match(r'^[^@]+@[^@]+\.[^@]+$', v):</w:t>
        <w:br/>
        <w:t xml:space="preserve">            raise ValueError('邮箱格式无效')</w:t>
        <w:br/>
        <w:t xml:space="preserve">        return v</w:t>
        <w:br/>
        <w:br/>
        <w:t xml:space="preserve">    @validator('message')</w:t>
        <w:br/>
        <w:t xml:space="preserve">    def message_safe(cls, v):</w:t>
        <w:br/>
        <w:t xml:space="preserve">        # 检查 XSS 攻击</w:t>
        <w:br/>
        <w:t xml:space="preserve">        dangerous_patterns = ['&lt;script&gt;', 'javascript:', 'onerror=']</w:t>
        <w:br/>
        <w:t xml:space="preserve">        for pattern in dangerous_patterns:</w:t>
        <w:br/>
        <w:t xml:space="preserve">            if pattern.lower() in v.lower():</w:t>
        <w:br/>
        <w:t xml:space="preserve">                raise ValueError('消息包含潜在危险内容')</w:t>
        <w:br/>
        <w:t xml:space="preserve">        return v</w:t>
        <w:br/>
        <w:br/>
        <w:t>class PluginInputSecurity:</w:t>
        <w:br/>
        <w:t xml:space="preserve">    def __init__(self):</w:t>
        <w:br/>
        <w:t xml:space="preserve">        self.input_model = SecureInput</w:t>
        <w:br/>
        <w:br/>
        <w:t xml:space="preserve">    def validate_input(self, parameters):</w:t>
        <w:br/>
        <w:t xml:space="preserve">        """验证输入"""</w:t>
        <w:br/>
        <w:t xml:space="preserve">        try:</w:t>
        <w:br/>
        <w:t xml:space="preserve">            validated = self.input_model(**parameters)</w:t>
        <w:br/>
        <w:t xml:space="preserve">            return validated.dict()</w:t>
        <w:br/>
        <w:t xml:space="preserve">        except Exception as e:</w:t>
        <w:br/>
        <w:t xml:space="preserve">            raise SecurityError(f"输入验证失败: {str(e)}")</w:t>
        <w:br/>
        <w:br/>
        <w:t>### 2. 输出安全</w:t>
        <w:br/>
        <w:br/>
        <w:t>#### Skills 输出安全</w:t>
        <w:br/>
        <w:br/>
        <w:t>Skills 需要防止输出敏感信息和有害内容。</w:t>
        <w:br/>
        <w:br/>
        <w:t>class SkillOutputSecurity:</w:t>
        <w:br/>
        <w:t>def __init__(self):</w:t>
        <w:br/>
        <w:t>self.sensitive_patterns = [</w:t>
        <w:br/>
        <w:t>r"password\s*[:=]\s*\S+",</w:t>
        <w:br/>
        <w:t>r"token\s*[:=]\s*\S+",</w:t>
        <w:br/>
        <w:t>r"api[_-]?key\s*[:=]\s*\S+"</w:t>
        <w:br/>
        <w:t>]</w:t>
        <w:br/>
        <w:t>self.harmful_categories = [</w:t>
        <w:br/>
        <w:t>"violence", "hate", "sexual",</w:t>
        <w:br/>
        <w:t>"self-harm", "illegal"</w:t>
        <w:br/>
        <w:t>]</w:t>
        <w:br/>
        <w:t>def sanitize_output(self, output):</w:t>
        <w:br/>
        <w:t>"""清理输出"""</w:t>
        <w:br/>
        <w:t>import re</w:t>
        <w:br/>
        <w:t># 1. 移除敏感信息</w:t>
        <w:br/>
        <w:t>sanitized = output</w:t>
        <w:br/>
        <w:t>for pattern in self.sensitive_patterns:</w:t>
        <w:br/>
        <w:t>sanitized = re.sub(pattern, "***REDACTED***", sanitized, flags=re.IGNORECASE)</w:t>
        <w:br/>
        <w:t># 2. 检查有害内容</w:t>
        <w:br/>
        <w:t>if self.contains_harmful_content(sanitized):</w:t>
        <w:br/>
        <w:t>sanitized = self.add_warning(sanitized, "内容可能包含有害信息")</w:t>
        <w:br/>
        <w:t># 3. 限制输出长度</w:t>
        <w:br/>
        <w:t>max_length = 50000</w:t>
        <w:br/>
        <w:t>if len(sanitized) &gt; max_length:</w:t>
        <w:br/>
        <w:t>sanitized = sanitized[:max_length] + "\n\n[输出已截断]"</w:t>
        <w:br/>
        <w:t>return sanitized</w:t>
        <w:br/>
        <w:t>def contains_harmful_content(self, text):</w:t>
        <w:br/>
        <w:t>"""检查有害内容"""</w:t>
      </w:r>
    </w:p>
    <w:p>
      <w:r>
        <w:rPr>
          <w:rFonts w:ascii="Courier New" w:hAnsi="Courier New"/>
          <w:sz w:val="18"/>
        </w:rPr>
        <w:t>#### 插件输入安全</w:t>
        <w:br/>
        <w:t>插件通过类型系统和验证规则确保输入安全。</w:t>
      </w:r>
    </w:p>
    <w:p>
      <w:r>
        <w:t>from pydantic import BaseModel, validator, constr</w:t>
      </w:r>
    </w:p>
    <w:p>
      <w:r>
        <w:t>from typing import Optional</w:t>
      </w:r>
    </w:p>
    <w:p>
      <w:r>
        <w:t>class SecureInput(BaseModel):</w:t>
      </w:r>
    </w:p>
    <w:p>
      <w:r>
        <w:t xml:space="preserve">    """安全输入模型"""</w:t>
      </w:r>
    </w:p>
    <w:p>
      <w:r>
        <w:t xml:space="preserve">    username: constr(min_length=3, max_length=50)</w:t>
      </w:r>
    </w:p>
    <w:p>
      <w:r>
        <w:t xml:space="preserve">    email: str</w:t>
      </w:r>
    </w:p>
    <w:p>
      <w:r>
        <w:t xml:space="preserve">    message: constr(max_length=1000)</w:t>
      </w:r>
    </w:p>
    <w:p>
      <w:r>
        <w:t xml:space="preserve">    @validator('username')</w:t>
      </w:r>
    </w:p>
    <w:p>
      <w:r>
        <w:t xml:space="preserve">    def username_alphanumeric(cls, v):</w:t>
      </w:r>
    </w:p>
    <w:p>
      <w:r>
        <w:t xml:space="preserve">        if not v.isalnum():</w:t>
      </w:r>
    </w:p>
    <w:p>
      <w:r>
        <w:t xml:space="preserve">            raise ValueError('用户名只能包含字母和数字')</w:t>
      </w:r>
    </w:p>
    <w:p>
      <w:r>
        <w:t xml:space="preserve">        return v</w:t>
      </w:r>
    </w:p>
    <w:p>
      <w:r>
        <w:t xml:space="preserve">    @validator('email')</w:t>
      </w:r>
    </w:p>
    <w:p>
      <w:r>
        <w:t xml:space="preserve">    def email_valid(cls, v):</w:t>
      </w:r>
    </w:p>
    <w:p>
      <w:r>
        <w:t xml:space="preserve">        import re</w:t>
      </w:r>
    </w:p>
    <w:p>
      <w:r>
        <w:t xml:space="preserve">        if not re.match(r'^[^@]+@[^@]+\.[^@]+$', v):</w:t>
      </w:r>
    </w:p>
    <w:p>
      <w:r>
        <w:t xml:space="preserve">            raise ValueError('邮箱格式无效')</w:t>
      </w:r>
    </w:p>
    <w:p>
      <w:r>
        <w:t xml:space="preserve">        return v</w:t>
      </w:r>
    </w:p>
    <w:p>
      <w:r>
        <w:t xml:space="preserve">    @validator('message')</w:t>
      </w:r>
    </w:p>
    <w:p>
      <w:r>
        <w:t xml:space="preserve">    def message_safe(cls, v):</w:t>
      </w:r>
    </w:p>
    <w:p>
      <w:r>
        <w:t xml:space="preserve">        # 检查 XSS 攻击</w:t>
      </w:r>
    </w:p>
    <w:p>
      <w:r>
        <w:t xml:space="preserve">        dangerous_patterns = ['&lt;script&gt;', 'javascript:', 'onerror=']</w:t>
      </w:r>
    </w:p>
    <w:p>
      <w:r>
        <w:t xml:space="preserve">        for pattern in dangerous_patterns:</w:t>
      </w:r>
    </w:p>
    <w:p>
      <w:r>
        <w:t xml:space="preserve">            if pattern.lower() in v.lower():</w:t>
      </w:r>
    </w:p>
    <w:p>
      <w:r>
        <w:t xml:space="preserve">                raise ValueError('消息包含潜在危险内容')</w:t>
      </w:r>
    </w:p>
    <w:p>
      <w:r>
        <w:t xml:space="preserve">        return v</w:t>
      </w:r>
    </w:p>
    <w:p>
      <w:r>
        <w:t>class PluginInputSecurity:</w:t>
      </w:r>
    </w:p>
    <w:p>
      <w:r>
        <w:t xml:space="preserve">    def __init__(self):</w:t>
      </w:r>
    </w:p>
    <w:p>
      <w:r>
        <w:t xml:space="preserve">        self.input_model = SecureInput</w:t>
      </w:r>
    </w:p>
    <w:p>
      <w:r>
        <w:t xml:space="preserve">    def validate_input(self, parameters):</w:t>
      </w:r>
    </w:p>
    <w:p>
      <w:r>
        <w:t xml:space="preserve">        """验证输入"""</w:t>
      </w:r>
    </w:p>
    <w:p>
      <w:r>
        <w:t xml:space="preserve">        try:</w:t>
      </w:r>
    </w:p>
    <w:p>
      <w:r>
        <w:t>validated = self.input_model(parameters)</w:t>
      </w:r>
    </w:p>
    <w:p>
      <w:r>
        <w:t xml:space="preserve">            return validated.dict()</w:t>
      </w:r>
    </w:p>
    <w:p>
      <w:r>
        <w:t xml:space="preserve">        except Exception as e:</w:t>
      </w:r>
    </w:p>
    <w:p>
      <w:r>
        <w:t xml:space="preserve">            raise SecurityError(f"输入验证失败: {str(e)}")</w:t>
      </w:r>
    </w:p>
    <w:p>
      <w:pPr>
        <w:pStyle w:val="Heading3"/>
      </w:pPr>
      <w:r>
        <w:t>2. 输出安全</w:t>
      </w:r>
    </w:p>
    <w:p>
      <w:r>
        <w:t>Skills 输出安全</w:t>
      </w:r>
    </w:p>
    <w:p>
      <w:r>
        <w:t>Skills 需要防止输出敏感信息和有害内容。</w:t>
      </w:r>
    </w:p>
    <w:p>
      <w:r>
        <w:t>class SkillOutputSecurity:</w:t>
      </w:r>
    </w:p>
    <w:p>
      <w:r>
        <w:t>def __init__(self):</w:t>
      </w:r>
    </w:p>
    <w:p>
      <w:r>
        <w:t>self.sensitive_patterns = [</w:t>
      </w:r>
    </w:p>
    <w:p>
      <w:r>
        <w:t>r"password\s*[:=]\s*\S+",</w:t>
      </w:r>
    </w:p>
    <w:p>
      <w:r>
        <w:t>r"token\s*[:=]\s*\S+",</w:t>
      </w:r>
    </w:p>
    <w:p>
      <w:r>
        <w:t>r"api[_-]?key\s*[:=]\s*\S+"</w:t>
      </w:r>
    </w:p>
    <w:p>
      <w:r>
        <w:t>]</w:t>
      </w:r>
    </w:p>
    <w:p>
      <w:r>
        <w:t>self.harmful_categories = [</w:t>
      </w:r>
    </w:p>
    <w:p>
      <w:r>
        <w:t>"violence", "hate", "sexual",</w:t>
      </w:r>
    </w:p>
    <w:p>
      <w:r>
        <w:t>"self-harm", "illegal"</w:t>
      </w:r>
    </w:p>
    <w:p>
      <w:r>
        <w:t>]</w:t>
      </w:r>
    </w:p>
    <w:p>
      <w:r>
        <w:t>def sanitize_output(self, output):</w:t>
      </w:r>
    </w:p>
    <w:p>
      <w:r>
        <w:t>"""清理输出"""</w:t>
      </w:r>
    </w:p>
    <w:p>
      <w:r>
        <w:t>import re</w:t>
      </w:r>
    </w:p>
    <w:p>
      <w:pPr>
        <w:pStyle w:val="Heading1"/>
      </w:pPr>
      <w:r>
        <w:t>1. 移除敏感信息</w:t>
      </w:r>
    </w:p>
    <w:p>
      <w:r>
        <w:t>sanitized = output</w:t>
      </w:r>
    </w:p>
    <w:p>
      <w:r>
        <w:t>for pattern in self.sensitive_patterns:</w:t>
      </w:r>
    </w:p>
    <w:p>
      <w:r>
        <w:t>sanitized = re.sub(pattern, "*REDACTED*", sanitized, flags=re.IGNORECASE)</w:t>
      </w:r>
    </w:p>
    <w:p>
      <w:pPr>
        <w:pStyle w:val="Heading1"/>
      </w:pPr>
      <w:r>
        <w:t>2. 检查有害内容</w:t>
      </w:r>
    </w:p>
    <w:p>
      <w:r>
        <w:t>if self.contains_harmful_content(sanitized):</w:t>
      </w:r>
    </w:p>
    <w:p>
      <w:r>
        <w:t>sanitized = self.add_warning(sanitized, "内容可能包含有害信息")</w:t>
      </w:r>
    </w:p>
    <w:p>
      <w:pPr>
        <w:pStyle w:val="Heading1"/>
      </w:pPr>
      <w:r>
        <w:t>3. 限制输出长度</w:t>
      </w:r>
    </w:p>
    <w:p>
      <w:r>
        <w:t>max_length = 50000</w:t>
      </w:r>
    </w:p>
    <w:p>
      <w:r>
        <w:t>if len(sanitized) &gt; max_length:</w:t>
      </w:r>
    </w:p>
    <w:p>
      <w:r>
        <w:t>sanitized = sanitized[:max_length] + "\n\n[输出已截断]"</w:t>
      </w:r>
    </w:p>
    <w:p>
      <w:r>
        <w:t>return sanitized</w:t>
      </w:r>
    </w:p>
    <w:p>
      <w:r>
        <w:t>def contains_harmful_content(self, text):</w:t>
      </w:r>
    </w:p>
    <w:p>
      <w:r>
        <w:t>"""检查有害内容"""</w:t>
      </w:r>
    </w:p>
    <w:p>
      <w:r>
        <w:rPr>
          <w:rFonts w:ascii="Courier New" w:hAnsi="Courier New"/>
          <w:sz w:val="18"/>
        </w:rPr>
        <w:br/>
        <w:t>### 使用内容审核 API</w:t>
        <w:br/>
        <w:br/>
        <w:t>### 这里简化实现</w:t>
        <w:br/>
        <w:br/>
        <w:t>harmful_keywords = ["暴力", "仇恨", "非法"]</w:t>
        <w:br/>
        <w:t>for keyword in harmful_keywords:</w:t>
        <w:br/>
        <w:t>if keyword in text:</w:t>
        <w:br/>
        <w:t>return True</w:t>
        <w:br/>
        <w:t>return False</w:t>
        <w:br/>
        <w:t>def add_warning(self, text, warning):</w:t>
        <w:br/>
        <w:t>"""添加警告"""</w:t>
        <w:br/>
        <w:t>return f"[警告: {warning}]\n\n{text}"</w:t>
        <w:br/>
      </w:r>
    </w:p>
    <w:p>
      <w:r>
        <w:t>bash复制#### 插件输出安全</w:t>
      </w:r>
    </w:p>
    <w:p>
      <w:r>
        <w:t>插件通过数据过滤和编码确保输出安全。</w:t>
      </w:r>
    </w:p>
    <w:p>
      <w:r>
        <w:rPr>
          <w:rFonts w:ascii="Courier New" w:hAnsi="Courier New"/>
          <w:sz w:val="18"/>
        </w:rPr>
        <w:br/>
        <w:t>class PluginOutputSecurity:</w:t>
        <w:br/>
        <w:t xml:space="preserve">    def __init__(self):</w:t>
        <w:br/>
        <w:t xml:space="preserve">        self.html_escape_map = {</w:t>
        <w:br/>
        <w:t xml:space="preserve">            '&amp;': '&amp;amp;',</w:t>
        <w:br/>
        <w:t xml:space="preserve">            '&lt;': '&amp;lt;',</w:t>
        <w:br/>
        <w:t xml:space="preserve">            '&gt;': '&amp;gt;',</w:t>
        <w:br/>
        <w:t xml:space="preserve">            '"': '&amp;quot;',</w:t>
        <w:br/>
        <w:t xml:space="preserve">            "'": '&amp;#x27;'</w:t>
        <w:br/>
        <w:t xml:space="preserve">        }</w:t>
        <w:br/>
        <w:br/>
        <w:t xml:space="preserve">    def sanitize_output(self, output):</w:t>
        <w:br/>
        <w:t xml:space="preserve">        """清理输出"""</w:t>
        <w:br/>
        <w:t xml:space="preserve">        # 1. HTML 转义</w:t>
        <w:br/>
        <w:t xml:space="preserve">        if isinstance(output, str):</w:t>
        <w:br/>
        <w:t xml:space="preserve">            output = self.html_escape(output)</w:t>
        <w:br/>
        <w:br/>
        <w:t xml:space="preserve">        # 2. JSON 编码</w:t>
        <w:br/>
        <w:t xml:space="preserve">        if isinstance(output, dict):</w:t>
        <w:br/>
        <w:t xml:space="preserve">            output = self.json_encode(output)</w:t>
        <w:br/>
        <w:br/>
        <w:t xml:space="preserve">        # 3. 移除敏感字段</w:t>
        <w:br/>
        <w:t xml:space="preserve">        if isinstance(output, dict):</w:t>
        <w:br/>
        <w:t xml:space="preserve">            output = self.remove_sensitive_fields(output)</w:t>
        <w:br/>
        <w:br/>
        <w:t xml:space="preserve">        return output</w:t>
        <w:br/>
        <w:br/>
        <w:t xml:space="preserve">    def html_escape(self, text):</w:t>
        <w:br/>
        <w:t xml:space="preserve">        """HTML 转义"""</w:t>
        <w:br/>
        <w:t xml:space="preserve">        result = []</w:t>
        <w:br/>
        <w:t xml:space="preserve">        for char in text:</w:t>
        <w:br/>
        <w:t xml:space="preserve">            result.append(self.html_escape_map.get(char, char))</w:t>
        <w:br/>
        <w:t xml:space="preserve">        return ''.join(result)</w:t>
        <w:br/>
        <w:br/>
        <w:t xml:space="preserve">    def json_encode(self, data):</w:t>
        <w:br/>
        <w:t xml:space="preserve">        """JSON 编码"""</w:t>
        <w:br/>
        <w:t xml:space="preserve">        import json</w:t>
        <w:br/>
        <w:t xml:space="preserve">        return json.dumps(data, ensure_ascii=False)</w:t>
        <w:br/>
        <w:br/>
        <w:t xml:space="preserve">    def remove_sensitive_fields(self, data):</w:t>
        <w:br/>
        <w:t xml:space="preserve">        """移除敏感字段"""</w:t>
        <w:br/>
        <w:t xml:space="preserve">        sensitive_fields = ['password', 'token', 'secret']</w:t>
        <w:br/>
        <w:t xml:space="preserve">        return {</w:t>
        <w:br/>
        <w:t xml:space="preserve">            k: v for k, v in data.items()</w:t>
        <w:br/>
        <w:t xml:space="preserve">            if k not in sensitive_fields</w:t>
        <w:br/>
        <w:t xml:space="preserve">        }</w:t>
        <w:br/>
        <w:br/>
        <w:t>### 3. 访问控制</w:t>
        <w:br/>
        <w:br/>
        <w:t>#### Skills 访问控制</w:t>
        <w:br/>
        <w:br/>
        <w:t>Skills 的访问控制相对宽松，主要依赖 LLM 的理解能力。</w:t>
        <w:br/>
        <w:br/>
        <w:t>class SkillAccessControl:</w:t>
        <w:br/>
        <w:t>def __init__(self):</w:t>
        <w:br/>
        <w:t>self.permissions = {</w:t>
        <w:br/>
        <w:t>"admin": ["all"],</w:t>
        <w:br/>
        <w:t>"user": ["read", "write"],</w:t>
        <w:br/>
        <w:t>"guest": ["read"]</w:t>
        <w:br/>
        <w:t>}</w:t>
        <w:br/>
        <w:t>def check_permission(self, user, skill_name, action):</w:t>
        <w:br/>
        <w:t>"""检查权限"""</w:t>
        <w:br/>
        <w:t>user_role = user.get("role", "guest")</w:t>
        <w:br/>
        <w:t>user_permissions = self.permissions.get(user_role, [])</w:t>
        <w:br/>
        <w:t>if "all" in user_permissions:</w:t>
        <w:br/>
        <w:t>return True</w:t>
        <w:br/>
        <w:t>if action in user_permissions:</w:t>
        <w:br/>
        <w:t>return True</w:t>
        <w:br/>
        <w:t>raise PermissionError(f"用户 {user['username']} 无权限执行 {action}")</w:t>
        <w:br/>
        <w:t>def filter_sensitive_data(self, user, data):</w:t>
        <w:br/>
        <w:t>"""过滤敏感数据"""</w:t>
        <w:br/>
        <w:t>user_role = user.get("role", "guest")</w:t>
        <w:br/>
        <w:t>if user_role == "admin":</w:t>
        <w:br/>
        <w:t>return data</w:t>
        <w:br/>
        <w:t># 移除敏感字段</w:t>
        <w:br/>
        <w:t>filtered = data.copy()</w:t>
        <w:br/>
        <w:t>sensitive_fields = ["internal_notes", "admin_only"]</w:t>
        <w:br/>
        <w:t>for field in sensitive_fields:</w:t>
        <w:br/>
        <w:t>filtered.pop(field, None)</w:t>
        <w:br/>
        <w:t>return filtered</w:t>
      </w:r>
    </w:p>
    <w:p>
      <w:r>
        <w:rPr>
          <w:rFonts w:ascii="Courier New" w:hAnsi="Courier New"/>
          <w:sz w:val="18"/>
        </w:rPr>
        <w:t>#### 插件输出安全</w:t>
        <w:br/>
        <w:t>插件通过数据过滤和编码确保输出安全。</w:t>
      </w:r>
    </w:p>
    <w:p>
      <w:r>
        <w:t>class PluginOutputSecurity:</w:t>
      </w:r>
    </w:p>
    <w:p>
      <w:r>
        <w:t xml:space="preserve">    def __init__(self):</w:t>
      </w:r>
    </w:p>
    <w:p>
      <w:r>
        <w:t xml:space="preserve">        self.html_escape_map = {</w:t>
      </w:r>
    </w:p>
    <w:p>
      <w:r>
        <w:t xml:space="preserve">            '&amp;': '&amp;amp;',</w:t>
      </w:r>
    </w:p>
    <w:p>
      <w:r>
        <w:t xml:space="preserve">            '&lt;': '&amp;lt;',</w:t>
      </w:r>
    </w:p>
    <w:p>
      <w:r>
        <w:t xml:space="preserve">            '&gt;': '&amp;gt;',</w:t>
      </w:r>
    </w:p>
    <w:p>
      <w:r>
        <w:t xml:space="preserve">            '"': '&amp;quot;',</w:t>
      </w:r>
    </w:p>
    <w:p>
      <w:r>
        <w:t xml:space="preserve">            "'": '&amp;#x27;'</w:t>
      </w:r>
    </w:p>
    <w:p>
      <w:r>
        <w:t xml:space="preserve">        }</w:t>
      </w:r>
    </w:p>
    <w:p>
      <w:r>
        <w:t xml:space="preserve">    def sanitize_output(self, output):</w:t>
      </w:r>
    </w:p>
    <w:p>
      <w:r>
        <w:t xml:space="preserve">        """清理输出"""</w:t>
      </w:r>
    </w:p>
    <w:p>
      <w:r>
        <w:t xml:space="preserve">        # 1. HTML 转义</w:t>
      </w:r>
    </w:p>
    <w:p>
      <w:r>
        <w:t xml:space="preserve">        if isinstance(output, str):</w:t>
      </w:r>
    </w:p>
    <w:p>
      <w:r>
        <w:t xml:space="preserve">            output = self.html_escape(output)</w:t>
      </w:r>
    </w:p>
    <w:p>
      <w:r>
        <w:t xml:space="preserve">        # 2. JSON 编码</w:t>
      </w:r>
    </w:p>
    <w:p>
      <w:r>
        <w:t xml:space="preserve">        if isinstance(output, dict):</w:t>
      </w:r>
    </w:p>
    <w:p>
      <w:r>
        <w:t xml:space="preserve">            output = self.json_encode(output)</w:t>
      </w:r>
    </w:p>
    <w:p>
      <w:r>
        <w:t xml:space="preserve">        # 3. 移除敏感字段</w:t>
      </w:r>
    </w:p>
    <w:p>
      <w:r>
        <w:t xml:space="preserve">        if isinstance(output, dict):</w:t>
      </w:r>
    </w:p>
    <w:p>
      <w:r>
        <w:t xml:space="preserve">            output = self.remove_sensitive_fields(output)</w:t>
      </w:r>
    </w:p>
    <w:p>
      <w:r>
        <w:t xml:space="preserve">        return output</w:t>
      </w:r>
    </w:p>
    <w:p>
      <w:r>
        <w:t xml:space="preserve">    def html_escape(self, text):</w:t>
      </w:r>
    </w:p>
    <w:p>
      <w:r>
        <w:t xml:space="preserve">        """HTML 转义"""</w:t>
      </w:r>
    </w:p>
    <w:p>
      <w:r>
        <w:t xml:space="preserve">        result = []</w:t>
      </w:r>
    </w:p>
    <w:p>
      <w:r>
        <w:t xml:space="preserve">        for char in text:</w:t>
      </w:r>
    </w:p>
    <w:p>
      <w:r>
        <w:t xml:space="preserve">            result.append(self.html_escape_map.get(char, char))</w:t>
      </w:r>
    </w:p>
    <w:p>
      <w:r>
        <w:t xml:space="preserve">        return ''.join(result)</w:t>
      </w:r>
    </w:p>
    <w:p>
      <w:r>
        <w:t xml:space="preserve">    def json_encode(self, data):</w:t>
      </w:r>
    </w:p>
    <w:p>
      <w:r>
        <w:t xml:space="preserve">        """JSON 编码"""</w:t>
      </w:r>
    </w:p>
    <w:p>
      <w:r>
        <w:t xml:space="preserve">        import json</w:t>
      </w:r>
    </w:p>
    <w:p>
      <w:r>
        <w:t xml:space="preserve">        return json.dumps(data, ensure_ascii=False)</w:t>
      </w:r>
    </w:p>
    <w:p>
      <w:r>
        <w:t xml:space="preserve">    def remove_sensitive_fields(self, data):</w:t>
      </w:r>
    </w:p>
    <w:p>
      <w:r>
        <w:t xml:space="preserve">        """移除敏感字段"""</w:t>
      </w:r>
    </w:p>
    <w:p>
      <w:r>
        <w:t xml:space="preserve">        sensitive_fields = ['password', 'token', 'secret']</w:t>
      </w:r>
    </w:p>
    <w:p>
      <w:r>
        <w:t xml:space="preserve">        return {</w:t>
      </w:r>
    </w:p>
    <w:p>
      <w:r>
        <w:t xml:space="preserve">            k: v for k, v in data.items()</w:t>
      </w:r>
    </w:p>
    <w:p>
      <w:r>
        <w:t xml:space="preserve">            if k not in sensitive_fields</w:t>
      </w:r>
    </w:p>
    <w:p>
      <w:r>
        <w:t xml:space="preserve">        }</w:t>
      </w:r>
    </w:p>
    <w:p>
      <w:pPr>
        <w:pStyle w:val="Heading3"/>
      </w:pPr>
      <w:r>
        <w:t>3. 访问控制</w:t>
      </w:r>
    </w:p>
    <w:p>
      <w:r>
        <w:t>Skills 访问控制</w:t>
      </w:r>
    </w:p>
    <w:p>
      <w:r>
        <w:t>Skills 的访问控制相对宽松，主要依赖 LLM 的理解能力。</w:t>
      </w:r>
    </w:p>
    <w:p>
      <w:r>
        <w:t>class SkillAccessControl:</w:t>
      </w:r>
    </w:p>
    <w:p>
      <w:r>
        <w:t>def __init__(self):</w:t>
      </w:r>
    </w:p>
    <w:p>
      <w:r>
        <w:t>self.permissions = {</w:t>
      </w:r>
    </w:p>
    <w:p>
      <w:r>
        <w:t>"admin": ["all"],</w:t>
      </w:r>
    </w:p>
    <w:p>
      <w:r>
        <w:t>"user": ["read", "write"],</w:t>
      </w:r>
    </w:p>
    <w:p>
      <w:r>
        <w:t>"guest": ["read"]</w:t>
      </w:r>
    </w:p>
    <w:p>
      <w:r>
        <w:t>}</w:t>
      </w:r>
    </w:p>
    <w:p>
      <w:r>
        <w:t>def check_permission(self, user, skill_name, action):</w:t>
      </w:r>
    </w:p>
    <w:p>
      <w:r>
        <w:t>"""检查权限"""</w:t>
      </w:r>
    </w:p>
    <w:p>
      <w:r>
        <w:t>user_role = user.get("role", "guest")</w:t>
      </w:r>
    </w:p>
    <w:p>
      <w:r>
        <w:t>user_permissions = self.permissions.get(user_role, [])</w:t>
      </w:r>
    </w:p>
    <w:p>
      <w:r>
        <w:t>if "all" in user_permissions:</w:t>
      </w:r>
    </w:p>
    <w:p>
      <w:r>
        <w:t>return True</w:t>
      </w:r>
    </w:p>
    <w:p>
      <w:r>
        <w:t>if action in user_permissions:</w:t>
      </w:r>
    </w:p>
    <w:p>
      <w:r>
        <w:t>return True</w:t>
      </w:r>
    </w:p>
    <w:p>
      <w:r>
        <w:t>raise PermissionError(f"用户 {user['username']} 无权限执行 {action}")</w:t>
      </w:r>
    </w:p>
    <w:p>
      <w:r>
        <w:t>def filter_sensitive_data(self, user, data):</w:t>
      </w:r>
    </w:p>
    <w:p>
      <w:r>
        <w:t>"""过滤敏感数据"""</w:t>
      </w:r>
    </w:p>
    <w:p>
      <w:r>
        <w:t>user_role = user.get("role", "guest")</w:t>
      </w:r>
    </w:p>
    <w:p>
      <w:r>
        <w:t>if user_role == "admin":</w:t>
      </w:r>
    </w:p>
    <w:p>
      <w:r>
        <w:t>return data</w:t>
      </w:r>
    </w:p>
    <w:p>
      <w:pPr>
        <w:pStyle w:val="Heading1"/>
      </w:pPr>
      <w:r>
        <w:t>移除敏感字段</w:t>
      </w:r>
    </w:p>
    <w:p>
      <w:r>
        <w:t>filtered = data.copy()</w:t>
      </w:r>
    </w:p>
    <w:p>
      <w:r>
        <w:t>sensitive_fields = ["internal_notes", "admin_only"]</w:t>
      </w:r>
    </w:p>
    <w:p>
      <w:r>
        <w:t>for field in sensitive_fields:</w:t>
      </w:r>
    </w:p>
    <w:p>
      <w:r>
        <w:t>filtered.pop(field, None)</w:t>
      </w:r>
    </w:p>
    <w:p>
      <w:r>
        <w:t>return filtered</w:t>
      </w:r>
    </w:p>
    <w:p>
      <w:r>
        <w:rPr>
          <w:rFonts w:ascii="Courier New" w:hAnsi="Courier New"/>
          <w:sz w:val="18"/>
        </w:rPr>
        <w:br/>
        <w:t>###### 插件访问控制</w:t>
        <w:br/>
        <w:br/>
        <w:t>插件可以实现细粒度的访问控制。</w:t>
        <w:br/>
      </w:r>
    </w:p>
    <w:p>
      <w:r>
        <w:t>python复制</w:t>
      </w:r>
    </w:p>
    <w:p>
      <w:r>
        <w:t>from functools import wraps</w:t>
      </w:r>
    </w:p>
    <w:p>
      <w:r>
        <w:t>class PluginAccessControl:</w:t>
      </w:r>
    </w:p>
    <w:p>
      <w:r>
        <w:t xml:space="preserve">    def __init__(self):</w:t>
      </w:r>
    </w:p>
    <w:p>
      <w:r>
        <w:t xml:space="preserve">        self.roles = {</w:t>
      </w:r>
    </w:p>
    <w:p>
      <w:r>
        <w:t xml:space="preserve">            "admin": {"priority": 100},</w:t>
      </w:r>
    </w:p>
    <w:p>
      <w:r>
        <w:t xml:space="preserve">            "user": {"priority": 50},</w:t>
      </w:r>
    </w:p>
    <w:p>
      <w:r>
        <w:t xml:space="preserve">            "guest": {"priority": 10}</w:t>
      </w:r>
    </w:p>
    <w:p>
      <w:r>
        <w:t xml:space="preserve">        }</w:t>
      </w:r>
    </w:p>
    <w:p>
      <w:r>
        <w:t xml:space="preserve">        self.permissions = {}</w:t>
      </w:r>
    </w:p>
    <w:p>
      <w:r>
        <w:t xml:space="preserve">    def require_permission(self, permission):</w:t>
      </w:r>
    </w:p>
    <w:p>
      <w:r>
        <w:t xml:space="preserve">        """权限装饰器"""</w:t>
      </w:r>
    </w:p>
    <w:p>
      <w:r>
        <w:t xml:space="preserve">        def decorator(func):</w:t>
      </w:r>
    </w:p>
    <w:p>
      <w:r>
        <w:t xml:space="preserve">            @wraps(func)</w:t>
      </w:r>
    </w:p>
    <w:p>
      <w:r>
        <w:t>def wrapper(self, *args, kwargs):</w:t>
      </w:r>
    </w:p>
    <w:p>
      <w:r>
        <w:t xml:space="preserve">                user = kwargs.get('user', None)</w:t>
      </w:r>
    </w:p>
    <w:p>
      <w:r>
        <w:t xml:space="preserve">                if not user:</w:t>
      </w:r>
    </w:p>
    <w:p>
      <w:r>
        <w:t xml:space="preserve">                    raise PermissionError("需要用户认证")</w:t>
      </w:r>
    </w:p>
    <w:p>
      <w:r>
        <w:t xml:space="preserve">                if not self.has_permission(user, permission):</w:t>
      </w:r>
    </w:p>
    <w:p>
      <w:r>
        <w:t xml:space="preserve">                    raise PermissionError(f"缺少权限: {permission}")</w:t>
      </w:r>
    </w:p>
    <w:p>
      <w:r>
        <w:t>return func(self, *args, kwargs)</w:t>
      </w:r>
    </w:p>
    <w:p>
      <w:r>
        <w:t xml:space="preserve">            return wrapper</w:t>
      </w:r>
    </w:p>
    <w:p>
      <w:r>
        <w:t xml:space="preserve">        return decorator</w:t>
      </w:r>
    </w:p>
    <w:p>
      <w:r>
        <w:t xml:space="preserve">    def has_permission(self, user, permission):</w:t>
      </w:r>
    </w:p>
    <w:p>
      <w:r>
        <w:t xml:space="preserve">        """检查权限"""</w:t>
      </w:r>
    </w:p>
    <w:p>
      <w:r>
        <w:t xml:space="preserve">        user_role = user.get("role", "guest")</w:t>
      </w:r>
    </w:p>
    <w:p>
      <w:r>
        <w:t xml:space="preserve">        role_info = self.roles.get(user_role, {})</w:t>
      </w:r>
    </w:p>
    <w:p>
      <w:r>
        <w:t xml:space="preserve">        user_permissions = self.permissions.get(user_role, set())</w:t>
      </w:r>
    </w:p>
    <w:p>
      <w:r>
        <w:t xml:space="preserve">        return permission in user_permissions or "all" in user_permissions</w:t>
      </w:r>
    </w:p>
    <w:p>
      <w:r>
        <w:t xml:space="preserve">    def add_permission(self, role, permission):</w:t>
      </w:r>
    </w:p>
    <w:p>
      <w:r>
        <w:t xml:space="preserve">        """添加权限"""</w:t>
      </w:r>
    </w:p>
    <w:p>
      <w:r>
        <w:t xml:space="preserve">        if role not in self.permissions:</w:t>
      </w:r>
    </w:p>
    <w:p>
      <w:r>
        <w:t xml:space="preserve">            self.permissions[role] = set()</w:t>
      </w:r>
    </w:p>
    <w:p>
      <w:r>
        <w:t xml:space="preserve">        self.permissions[role].add(permission)</w:t>
      </w:r>
    </w:p>
    <w:p>
      <w:pPr>
        <w:pStyle w:val="Heading1"/>
      </w:pPr>
      <w:r>
        <w:t>使用示例</w:t>
      </w:r>
    </w:p>
    <w:p>
      <w:r>
        <w:t>class SecurePlugin(Plugin):</w:t>
      </w:r>
    </w:p>
    <w:p>
      <w:r>
        <w:t xml:space="preserve">    def __init__(self):</w:t>
      </w:r>
    </w:p>
    <w:p>
      <w:r>
        <w:t xml:space="preserve">        super().__init__()</w:t>
      </w:r>
    </w:p>
    <w:p>
      <w:r>
        <w:t xml:space="preserve">        self.access_control = PluginAccessControl()</w:t>
      </w:r>
    </w:p>
    <w:p>
      <w:r>
        <w:t xml:space="preserve">    @PluginAccessControl.require_permission("read")</w:t>
      </w:r>
    </w:p>
    <w:p>
      <w:r>
        <w:t xml:space="preserve">    def read_data(self, user, data_id):</w:t>
      </w:r>
    </w:p>
    <w:p>
      <w:r>
        <w:t xml:space="preserve">        """读取数据"""</w:t>
      </w:r>
    </w:p>
    <w:p>
      <w:r>
        <w:t xml:space="preserve">        return self._read_data(data_id)</w:t>
      </w:r>
    </w:p>
    <w:p>
      <w:r>
        <w:t xml:space="preserve">    @PluginAccessControl.require_permission("write")</w:t>
      </w:r>
    </w:p>
    <w:p>
      <w:r>
        <w:t xml:space="preserve">    def write_data(self, user, data_id, data):</w:t>
      </w:r>
    </w:p>
    <w:p>
      <w:r>
        <w:t xml:space="preserve">        """写入数据"""</w:t>
      </w:r>
    </w:p>
    <w:p>
      <w:r>
        <w:t xml:space="preserve">        return self._write_data(data_id, data)</w:t>
      </w:r>
    </w:p>
    <w:p>
      <w:pPr>
        <w:pStyle w:val="Heading3"/>
      </w:pPr>
      <w:r>
        <w:t>4. 审计日志</w:t>
      </w:r>
    </w:p>
    <w:p>
      <w:r>
        <w:t>Skills 审计日志</w:t>
      </w:r>
    </w:p>
    <w:p>
      <w:r>
        <w:t>class SkillAuditLogger:</w:t>
      </w:r>
    </w:p>
    <w:p>
      <w:r>
        <w:t>def __init__(self):</w:t>
      </w:r>
    </w:p>
    <w:p>
      <w:r>
        <w:t>self.logs = []</w:t>
      </w:r>
    </w:p>
    <w:p>
      <w:r>
        <w:t>def log_execution(self, skill_name, user_input, result, user):</w:t>
      </w:r>
    </w:p>
    <w:p>
      <w:r>
        <w:t>"""记录执行"""</w:t>
      </w:r>
    </w:p>
    <w:p>
      <w:r>
        <w:t>log_entry = {</w:t>
      </w:r>
    </w:p>
    <w:p>
      <w:r>
        <w:t>"timestamp": datetime.now().isoformat(),</w:t>
      </w:r>
    </w:p>
    <w:p>
      <w:r>
        <w:t>"skill_name": skill_name,</w:t>
      </w:r>
    </w:p>
    <w:p>
      <w:r>
        <w:t>"user": user.get("username", "anonymous"),</w:t>
      </w:r>
    </w:p>
    <w:p>
      <w:r>
        <w:t>"input": self.sanitize_input(user_input),</w:t>
      </w:r>
    </w:p>
    <w:p>
      <w:r>
        <w:t>"output": self.sanitize_output(result),</w:t>
      </w:r>
    </w:p>
    <w:p>
      <w:r>
        <w:t>"success": result.get("success", False),</w:t>
      </w:r>
    </w:p>
    <w:p>
      <w:r>
        <w:t>"duration": result.get("duration", 0)</w:t>
      </w:r>
    </w:p>
    <w:p>
      <w:r>
        <w:t>}</w:t>
      </w:r>
    </w:p>
    <w:p>
      <w:r>
        <w:t>self.logs.append(log_entry)</w:t>
      </w:r>
    </w:p>
    <w:p>
      <w:r>
        <w:t>def get_logs(self, user=None, skill_name=None, start_time=None, end_time=None):</w:t>
      </w:r>
    </w:p>
    <w:p>
      <w:r>
        <w:t>"""获取日志"""</w:t>
      </w:r>
    </w:p>
    <w:p>
      <w:r>
        <w:t>filtered_logs = self.logs</w:t>
      </w:r>
    </w:p>
    <w:p>
      <w:r>
        <w:t>if user:</w:t>
      </w:r>
    </w:p>
    <w:p>
      <w:r>
        <w:t>filtered_logs = [log for log in filtered_logs if log["user"] == user]</w:t>
      </w:r>
    </w:p>
    <w:p>
      <w:r>
        <w:t>if skill_name:</w:t>
      </w:r>
    </w:p>
    <w:p>
      <w:r>
        <w:t>filtered_logs = [log for log in filtered_logs if log["skill_name"] == skill_name]</w:t>
      </w:r>
    </w:p>
    <w:p>
      <w:r>
        <w:t>if start_time:</w:t>
      </w:r>
    </w:p>
    <w:p>
      <w:r>
        <w:t>filtered_logs = [log for log in filtered_logs if log["timestamp"] &gt;= start_time]</w:t>
      </w:r>
    </w:p>
    <w:p>
      <w:r>
        <w:t>if end_time:</w:t>
      </w:r>
    </w:p>
    <w:p>
      <w:r>
        <w:t>filtered_logs = [log for log in filtered_logs if log["timestamp"] &lt;= end_time]</w:t>
      </w:r>
    </w:p>
    <w:p>
      <w:r>
        <w:t>return filtered_logs</w:t>
      </w:r>
    </w:p>
    <w:p>
      <w:r>
        <w:t>from functools import wraps</w:t>
      </w:r>
    </w:p>
    <w:p>
      <w:r>
        <w:t>class PluginAccessControl:</w:t>
      </w:r>
    </w:p>
    <w:p>
      <w:r>
        <w:t xml:space="preserve">    def __init__(self):</w:t>
      </w:r>
    </w:p>
    <w:p>
      <w:r>
        <w:t xml:space="preserve">        self.roles = {</w:t>
      </w:r>
    </w:p>
    <w:p>
      <w:r>
        <w:t xml:space="preserve">            "admin": {"priority": 100},</w:t>
      </w:r>
    </w:p>
    <w:p>
      <w:r>
        <w:t xml:space="preserve">            "user": {"priority": 50},</w:t>
      </w:r>
    </w:p>
    <w:p>
      <w:r>
        <w:t xml:space="preserve">            "guest": {"priority": 10}</w:t>
      </w:r>
    </w:p>
    <w:p>
      <w:r>
        <w:t xml:space="preserve">        }</w:t>
      </w:r>
    </w:p>
    <w:p>
      <w:r>
        <w:t xml:space="preserve">        self.permissions = {}</w:t>
      </w:r>
    </w:p>
    <w:p>
      <w:r>
        <w:t xml:space="preserve">    def require_permission(self, permission):</w:t>
      </w:r>
    </w:p>
    <w:p>
      <w:r>
        <w:t xml:space="preserve">        """权限装饰器"""</w:t>
      </w:r>
    </w:p>
    <w:p>
      <w:r>
        <w:t xml:space="preserve">        def decorator(func):</w:t>
      </w:r>
    </w:p>
    <w:p>
      <w:r>
        <w:t xml:space="preserve">            @wraps(func)</w:t>
      </w:r>
    </w:p>
    <w:p>
      <w:r>
        <w:t>def wrapper(self, *args, kwargs):</w:t>
      </w:r>
    </w:p>
    <w:p>
      <w:r>
        <w:t xml:space="preserve">                user = kwargs.get('user', None)</w:t>
      </w:r>
    </w:p>
    <w:p>
      <w:r>
        <w:t xml:space="preserve">                if not user:</w:t>
      </w:r>
    </w:p>
    <w:p>
      <w:r>
        <w:t xml:space="preserve">                    raise PermissionError("需要用户认证")</w:t>
      </w:r>
    </w:p>
    <w:p>
      <w:r>
        <w:t xml:space="preserve">                if not self.has_permission(user, permission):</w:t>
      </w:r>
    </w:p>
    <w:p>
      <w:r>
        <w:t xml:space="preserve">                    raise PermissionError(f"缺少权限: {permission}")</w:t>
      </w:r>
    </w:p>
    <w:p>
      <w:r>
        <w:t>return func(self, *args, kwargs)</w:t>
      </w:r>
    </w:p>
    <w:p>
      <w:r>
        <w:t xml:space="preserve">            return wrapper</w:t>
      </w:r>
    </w:p>
    <w:p>
      <w:r>
        <w:t xml:space="preserve">        return decorator</w:t>
      </w:r>
    </w:p>
    <w:p>
      <w:r>
        <w:t xml:space="preserve">    def has_permission(self, user, permission):</w:t>
      </w:r>
    </w:p>
    <w:p>
      <w:r>
        <w:t xml:space="preserve">        """检查权限"""</w:t>
      </w:r>
    </w:p>
    <w:p>
      <w:r>
        <w:t xml:space="preserve">        user_role = user.get("role", "guest")</w:t>
      </w:r>
    </w:p>
    <w:p>
      <w:r>
        <w:t xml:space="preserve">        role_info = self.roles.get(user_role, {})</w:t>
      </w:r>
    </w:p>
    <w:p>
      <w:r>
        <w:t xml:space="preserve">        user_permissions = self.permissions.get(user_role, set())</w:t>
      </w:r>
    </w:p>
    <w:p>
      <w:r>
        <w:t xml:space="preserve">        return permission in user_permissions or "all" in user_permissions</w:t>
      </w:r>
    </w:p>
    <w:p>
      <w:r>
        <w:t xml:space="preserve">    def add_permission(self, role, permission):</w:t>
      </w:r>
    </w:p>
    <w:p>
      <w:r>
        <w:t xml:space="preserve">        """添加权限"""</w:t>
      </w:r>
    </w:p>
    <w:p>
      <w:r>
        <w:t xml:space="preserve">        if role not in self.permissions:</w:t>
      </w:r>
    </w:p>
    <w:p>
      <w:r>
        <w:t xml:space="preserve">            self.permissions[role] = set()</w:t>
      </w:r>
    </w:p>
    <w:p>
      <w:r>
        <w:t xml:space="preserve">        self.permissions[role].add(permission)</w:t>
      </w:r>
    </w:p>
    <w:p>
      <w:pPr>
        <w:pStyle w:val="Heading1"/>
      </w:pPr>
      <w:r>
        <w:t>使用示例</w:t>
      </w:r>
    </w:p>
    <w:p>
      <w:r>
        <w:t>class SecurePlugin(Plugin):</w:t>
      </w:r>
    </w:p>
    <w:p>
      <w:r>
        <w:t xml:space="preserve">    def __init__(self):</w:t>
      </w:r>
    </w:p>
    <w:p>
      <w:r>
        <w:t xml:space="preserve">        super().__init__()</w:t>
      </w:r>
    </w:p>
    <w:p>
      <w:r>
        <w:t xml:space="preserve">        self.access_control = PluginAccessControl()</w:t>
      </w:r>
    </w:p>
    <w:p>
      <w:r>
        <w:t xml:space="preserve">    @PluginAccessControl.require_permission("read")</w:t>
      </w:r>
    </w:p>
    <w:p>
      <w:r>
        <w:t xml:space="preserve">    def read_data(self, user, data_id):</w:t>
      </w:r>
    </w:p>
    <w:p>
      <w:r>
        <w:t xml:space="preserve">        """读取数据"""</w:t>
      </w:r>
    </w:p>
    <w:p>
      <w:r>
        <w:t xml:space="preserve">        return self._read_data(data_id)</w:t>
      </w:r>
    </w:p>
    <w:p>
      <w:r>
        <w:t xml:space="preserve">    @PluginAccessControl.require_permission("write")</w:t>
      </w:r>
    </w:p>
    <w:p>
      <w:r>
        <w:t xml:space="preserve">    def write_data(self, user, data_id, data):</w:t>
      </w:r>
    </w:p>
    <w:p>
      <w:r>
        <w:t xml:space="preserve">        """写入数据"""</w:t>
      </w:r>
    </w:p>
    <w:p>
      <w:r>
        <w:t xml:space="preserve">        return self._write_data(data_id, data)</w:t>
      </w:r>
    </w:p>
    <w:p>
      <w:pPr>
        <w:pStyle w:val="Heading3"/>
      </w:pPr>
      <w:r>
        <w:t>4. 审计日志</w:t>
      </w:r>
    </w:p>
    <w:p>
      <w:r>
        <w:t>Skills 审计日志</w:t>
      </w:r>
    </w:p>
    <w:p>
      <w:r>
        <w:t>class SkillAuditLogger:</w:t>
      </w:r>
    </w:p>
    <w:p>
      <w:r>
        <w:t>def __init__(self):</w:t>
      </w:r>
    </w:p>
    <w:p>
      <w:r>
        <w:t>self.logs = []</w:t>
      </w:r>
    </w:p>
    <w:p>
      <w:r>
        <w:t>def log_execution(self, skill_name, user_input, result, user):</w:t>
      </w:r>
    </w:p>
    <w:p>
      <w:r>
        <w:t>"""记录执行"""</w:t>
      </w:r>
    </w:p>
    <w:p>
      <w:r>
        <w:t>log_entry = {</w:t>
      </w:r>
    </w:p>
    <w:p>
      <w:r>
        <w:t>"timestamp": datetime.now().isoformat(),</w:t>
      </w:r>
    </w:p>
    <w:p>
      <w:r>
        <w:t>"skill_name": skill_name,</w:t>
      </w:r>
    </w:p>
    <w:p>
      <w:r>
        <w:t>"user": user.get("username", "anonymous"),</w:t>
      </w:r>
    </w:p>
    <w:p>
      <w:r>
        <w:t>"input": self.sanitize_input(user_input),</w:t>
      </w:r>
    </w:p>
    <w:p>
      <w:r>
        <w:t>"output": self.sanitize_output(result),</w:t>
      </w:r>
    </w:p>
    <w:p>
      <w:r>
        <w:t>"success": result.get("success", False),</w:t>
      </w:r>
    </w:p>
    <w:p>
      <w:r>
        <w:t>"duration": result.get("duration", 0)</w:t>
      </w:r>
    </w:p>
    <w:p>
      <w:r>
        <w:t>}</w:t>
      </w:r>
    </w:p>
    <w:p>
      <w:r>
        <w:t>self.logs.append(log_entry)</w:t>
      </w:r>
    </w:p>
    <w:p>
      <w:r>
        <w:t>def get_logs(self, user=None, skill_name=None, start_time=None, end_time=None):</w:t>
      </w:r>
    </w:p>
    <w:p>
      <w:r>
        <w:t>"""获取日志"""</w:t>
      </w:r>
    </w:p>
    <w:p>
      <w:r>
        <w:t>filtered_logs = self.logs</w:t>
      </w:r>
    </w:p>
    <w:p>
      <w:r>
        <w:t>if user:</w:t>
      </w:r>
    </w:p>
    <w:p>
      <w:r>
        <w:t>filtered_logs = [log for log in filtered_logs if log["user"] == user]</w:t>
      </w:r>
    </w:p>
    <w:p>
      <w:r>
        <w:t>if skill_name:</w:t>
      </w:r>
    </w:p>
    <w:p>
      <w:r>
        <w:t>filtered_logs = [log for log in filtered_logs if log["skill_name"] == skill_name]</w:t>
      </w:r>
    </w:p>
    <w:p>
      <w:r>
        <w:t>if start_time:</w:t>
      </w:r>
    </w:p>
    <w:p>
      <w:r>
        <w:t>filtered_logs = [log for log in filtered_logs if log["timestamp"] &gt;= start_time]</w:t>
      </w:r>
    </w:p>
    <w:p>
      <w:r>
        <w:t>if end_time:</w:t>
      </w:r>
    </w:p>
    <w:p>
      <w:r>
        <w:t>filtered_logs = [log for log in filtered_logs if log["timestamp"] &lt;= end_time]</w:t>
      </w:r>
    </w:p>
    <w:p>
      <w:r>
        <w:t>return filtered_logs</w:t>
      </w:r>
    </w:p>
    <w:p>
      <w:r>
        <w:rPr>
          <w:rFonts w:ascii="Courier New" w:hAnsi="Courier New"/>
          <w:sz w:val="18"/>
        </w:rPr>
        <w:br/>
        <w:t>###### 插件审计日志</w:t>
        <w:br/>
      </w:r>
    </w:p>
    <w:p>
      <w:r>
        <w:t>python复制</w:t>
      </w:r>
    </w:p>
    <w:p>
      <w:r>
        <w:t>class PluginAuditLogger:</w:t>
      </w:r>
    </w:p>
    <w:p>
      <w:r>
        <w:t xml:space="preserve">    def __init__(self):</w:t>
      </w:r>
    </w:p>
    <w:p>
      <w:r>
        <w:t xml:space="preserve">        self.logs = []</w:t>
      </w:r>
    </w:p>
    <w:p>
      <w:r>
        <w:t xml:space="preserve">        self.max_logs = 10000</w:t>
      </w:r>
    </w:p>
    <w:p>
      <w:r>
        <w:t xml:space="preserve">    def log_execution(self, plugin_name, method_name, parameters, result, user):</w:t>
      </w:r>
    </w:p>
    <w:p>
      <w:r>
        <w:t xml:space="preserve">        """记录执行"""</w:t>
      </w:r>
    </w:p>
    <w:p>
      <w:r>
        <w:t xml:space="preserve">        log_entry = {</w:t>
      </w:r>
    </w:p>
    <w:p>
      <w:r>
        <w:t xml:space="preserve">            "timestamp": datetime.now().isoformat(),</w:t>
      </w:r>
    </w:p>
    <w:p>
      <w:r>
        <w:t xml:space="preserve">            "plugin_name": plugin_name,</w:t>
      </w:r>
    </w:p>
    <w:p>
      <w:r>
        <w:t xml:space="preserve">            "method_name": method_name,</w:t>
      </w:r>
    </w:p>
    <w:p>
      <w:r>
        <w:t xml:space="preserve">            "user": user.get("username", "anonymous"),</w:t>
      </w:r>
    </w:p>
    <w:p>
      <w:r>
        <w:t xml:space="preserve">            "parameters": self.sanitize_parameters(parameters),</w:t>
      </w:r>
    </w:p>
    <w:p>
      <w:r>
        <w:t xml:space="preserve">            "result": self.sanitize_result(result),</w:t>
      </w:r>
    </w:p>
    <w:p>
      <w:r>
        <w:t xml:space="preserve">            "success": result.get("success", False),</w:t>
      </w:r>
    </w:p>
    <w:p>
      <w:r>
        <w:t xml:space="preserve">            "duration": result.get("duration", 0),</w:t>
      </w:r>
    </w:p>
    <w:p>
      <w:r>
        <w:t xml:space="preserve">            "ip_address": user.get("ip_address", "unknown")</w:t>
      </w:r>
    </w:p>
    <w:p>
      <w:r>
        <w:t xml:space="preserve">        }</w:t>
      </w:r>
    </w:p>
    <w:p>
      <w:r>
        <w:t xml:space="preserve">        self.logs.append(log_entry)</w:t>
      </w:r>
    </w:p>
    <w:p>
      <w:r>
        <w:t xml:space="preserve">        # 限制日志数量</w:t>
      </w:r>
    </w:p>
    <w:p>
      <w:r>
        <w:t xml:space="preserve">        if len(self.logs) &gt; self.max_logs:</w:t>
      </w:r>
    </w:p>
    <w:p>
      <w:r>
        <w:t xml:space="preserve">            self.logs = self.logs[-self.max_logs:]</w:t>
      </w:r>
    </w:p>
    <w:p>
      <w:r>
        <w:t xml:space="preserve">    def export_logs(self, format="json"):</w:t>
      </w:r>
    </w:p>
    <w:p>
      <w:r>
        <w:t xml:space="preserve">        """导出日志"""</w:t>
      </w:r>
    </w:p>
    <w:p>
      <w:r>
        <w:t xml:space="preserve">        if format == "json":</w:t>
      </w:r>
    </w:p>
    <w:p>
      <w:r>
        <w:t xml:space="preserve">            import json</w:t>
      </w:r>
    </w:p>
    <w:p>
      <w:r>
        <w:t xml:space="preserve">            return json.dumps(self.logs, indent=2)</w:t>
      </w:r>
    </w:p>
    <w:p>
      <w:r>
        <w:t xml:space="preserve">        elif format == "csv":</w:t>
      </w:r>
    </w:p>
    <w:p>
      <w:r>
        <w:t xml:space="preserve">            import csv</w:t>
      </w:r>
    </w:p>
    <w:p>
      <w:r>
        <w:t xml:space="preserve">            import io</w:t>
      </w:r>
    </w:p>
    <w:p>
      <w:r>
        <w:t xml:space="preserve">            output = io.StringIO()</w:t>
      </w:r>
    </w:p>
    <w:p>
      <w:r>
        <w:t xml:space="preserve">            writer = csv.DictWriter(output, fieldnames=self.logs[0].keys())</w:t>
      </w:r>
    </w:p>
    <w:p>
      <w:r>
        <w:t xml:space="preserve">            writer.writeheader()</w:t>
      </w:r>
    </w:p>
    <w:p>
      <w:r>
        <w:t xml:space="preserve">            writer.writerows(self.logs)</w:t>
      </w:r>
    </w:p>
    <w:p>
      <w:r>
        <w:t xml:space="preserve">            return output.getvalue()</w:t>
      </w:r>
    </w:p>
    <w:p>
      <w:r>
        <w:t>class PluginAuditLogger:</w:t>
      </w:r>
    </w:p>
    <w:p>
      <w:r>
        <w:t xml:space="preserve">    def __init__(self):</w:t>
      </w:r>
    </w:p>
    <w:p>
      <w:r>
        <w:t xml:space="preserve">        self.logs = []</w:t>
      </w:r>
    </w:p>
    <w:p>
      <w:r>
        <w:t xml:space="preserve">        self.max_logs = 10000</w:t>
      </w:r>
    </w:p>
    <w:p>
      <w:r>
        <w:t xml:space="preserve">    def log_execution(self, plugin_name, method_name, parameters, result, user):</w:t>
      </w:r>
    </w:p>
    <w:p>
      <w:r>
        <w:t xml:space="preserve">        """记录执行"""</w:t>
      </w:r>
    </w:p>
    <w:p>
      <w:r>
        <w:t xml:space="preserve">        log_entry = {</w:t>
      </w:r>
    </w:p>
    <w:p>
      <w:r>
        <w:t xml:space="preserve">            "timestamp": datetime.now().isoformat(),</w:t>
      </w:r>
    </w:p>
    <w:p>
      <w:r>
        <w:t xml:space="preserve">            "plugin_name": plugin_name,</w:t>
      </w:r>
    </w:p>
    <w:p>
      <w:r>
        <w:t xml:space="preserve">            "method_name": method_name,</w:t>
      </w:r>
    </w:p>
    <w:p>
      <w:r>
        <w:t xml:space="preserve">            "user": user.get("username", "anonymous"),</w:t>
      </w:r>
    </w:p>
    <w:p>
      <w:r>
        <w:t xml:space="preserve">            "parameters": self.sanitize_parameters(parameters),</w:t>
      </w:r>
    </w:p>
    <w:p>
      <w:r>
        <w:t xml:space="preserve">            "result": self.sanitize_result(result),</w:t>
      </w:r>
    </w:p>
    <w:p>
      <w:r>
        <w:t xml:space="preserve">            "success": result.get("success", False),</w:t>
      </w:r>
    </w:p>
    <w:p>
      <w:r>
        <w:t xml:space="preserve">            "duration": result.get("duration", 0),</w:t>
      </w:r>
    </w:p>
    <w:p>
      <w:r>
        <w:t xml:space="preserve">            "ip_address": user.get("ip_address", "unknown")</w:t>
      </w:r>
    </w:p>
    <w:p>
      <w:r>
        <w:t xml:space="preserve">        }</w:t>
      </w:r>
    </w:p>
    <w:p>
      <w:r>
        <w:t xml:space="preserve">        self.logs.append(log_entry)</w:t>
      </w:r>
    </w:p>
    <w:p>
      <w:r>
        <w:t xml:space="preserve">        # 限制日志数量</w:t>
      </w:r>
    </w:p>
    <w:p>
      <w:r>
        <w:t xml:space="preserve">        if len(self.logs) &gt; self.max_logs:</w:t>
      </w:r>
    </w:p>
    <w:p>
      <w:r>
        <w:t xml:space="preserve">            self.logs = self.logs[-self.max_logs:]</w:t>
      </w:r>
    </w:p>
    <w:p>
      <w:r>
        <w:t xml:space="preserve">    def export_logs(self, format="json"):</w:t>
      </w:r>
    </w:p>
    <w:p>
      <w:r>
        <w:t xml:space="preserve">        """导出日志"""</w:t>
      </w:r>
    </w:p>
    <w:p>
      <w:r>
        <w:t xml:space="preserve">        if format == "json":</w:t>
      </w:r>
    </w:p>
    <w:p>
      <w:r>
        <w:t xml:space="preserve">            import json</w:t>
      </w:r>
    </w:p>
    <w:p>
      <w:r>
        <w:t xml:space="preserve">            return json.dumps(self.logs, indent=2)</w:t>
      </w:r>
    </w:p>
    <w:p>
      <w:r>
        <w:t xml:space="preserve">        elif format == "csv":</w:t>
      </w:r>
    </w:p>
    <w:p>
      <w:r>
        <w:t xml:space="preserve">            import csv</w:t>
      </w:r>
    </w:p>
    <w:p>
      <w:r>
        <w:t xml:space="preserve">            import io</w:t>
      </w:r>
    </w:p>
    <w:p>
      <w:r>
        <w:t xml:space="preserve">            output = io.StringIO()</w:t>
      </w:r>
    </w:p>
    <w:p>
      <w:r>
        <w:t xml:space="preserve">            writer = csv.DictWriter(output, fieldnames=self.logs[0].keys())</w:t>
      </w:r>
    </w:p>
    <w:p>
      <w:r>
        <w:t xml:space="preserve">            writer.writeheader()</w:t>
      </w:r>
    </w:p>
    <w:p>
      <w:r>
        <w:t xml:space="preserve">            writer.writerows(self.logs)</w:t>
      </w:r>
    </w:p>
    <w:p>
      <w:r>
        <w:t xml:space="preserve">            return output.getvalue()</w:t>
      </w:r>
    </w:p>
    <w:p>
      <w:r>
        <w:rPr>
          <w:rFonts w:ascii="Courier New" w:hAnsi="Courier New"/>
          <w:sz w:val="18"/>
        </w:rPr>
        <w:br/>
        <w:t>##### 5. 安全对比表#</w:t>
        <w:br/>
        <w:br/>
        <w:t>---</w:t>
        <w:br/>
        <w:br/>
        <w:t>## 5 选择建议</w:t>
        <w:br/>
        <w:br/>
        <w:t>**URL**: https://claudecode.tangshuang.net/course/19.5%20%E9%80%89%E6%8B%A9%E5%BB%BA%E8%AE%AE</w:t>
        <w:br/>
        <w:br/>
        <w:t>#### 19.5.1 决策框架#</w:t>
        <w:br/>
        <w:br/>
        <w:t>##### 1. 评估维度#</w:t>
        <w:br/>
        <w:br/>
        <w:t>在选择使用 Skills 还是插件时，需要从多个维度进行评估：</w:t>
        <w:br/>
      </w:r>
    </w:p>
    <w:p>
      <w:r>
        <w:t>python复制class DecisionFramework:</w:t>
      </w:r>
    </w:p>
    <w:p>
      <w:r>
        <w:t xml:space="preserve">    def __init__(self):</w:t>
      </w:r>
    </w:p>
    <w:p>
      <w:r>
        <w:t xml:space="preserve">        self.weights = {</w:t>
      </w:r>
    </w:p>
    <w:p>
      <w:r>
        <w:t xml:space="preserve">            "development_speed": 0.25,    # 开发速度</w:t>
      </w:r>
    </w:p>
    <w:p>
      <w:r>
        <w:t xml:space="preserve">            "performance": 0.20,          # 性能</w:t>
      </w:r>
    </w:p>
    <w:p>
      <w:r>
        <w:t xml:space="preserve">            "maintainability": 0.15,      # 可维护性</w:t>
      </w:r>
    </w:p>
    <w:p>
      <w:r>
        <w:t xml:space="preserve">            "flexibility": 0.15,          # 灵活性</w:t>
      </w:r>
    </w:p>
    <w:p>
      <w:r>
        <w:t xml:space="preserve">            "security": 0.10,             # 安全性</w:t>
      </w:r>
    </w:p>
    <w:p>
      <w:r>
        <w:t xml:space="preserve">            "scalability": 0.10,          # 可扩展性</w:t>
      </w:r>
    </w:p>
    <w:p>
      <w:r>
        <w:t xml:space="preserve">            "learning_curve": 0.05        # 学习曲线</w:t>
      </w:r>
    </w:p>
    <w:p>
      <w:r>
        <w:t xml:space="preserve">        }</w:t>
      </w:r>
    </w:p>
    <w:p>
      <w:r>
        <w:t xml:space="preserve">    def evaluate(self, requirements):</w:t>
      </w:r>
    </w:p>
    <w:p>
      <w:r>
        <w:t xml:space="preserve">        """评估方案"""</w:t>
      </w:r>
    </w:p>
    <w:p>
      <w:r>
        <w:t xml:space="preserve">        scores = {</w:t>
      </w:r>
    </w:p>
    <w:p>
      <w:r>
        <w:t xml:space="preserve">            "skills": self._evaluate_skills(requirements),</w:t>
      </w:r>
    </w:p>
    <w:p>
      <w:r>
        <w:t xml:space="preserve">            "plugin": self._evaluate_plugin(requirements)</w:t>
      </w:r>
    </w:p>
    <w:p>
      <w:r>
        <w:t xml:space="preserve">        }</w:t>
      </w:r>
    </w:p>
    <w:p>
      <w:r>
        <w:t xml:space="preserve">        # 计算加权分数</w:t>
      </w:r>
    </w:p>
    <w:p>
      <w:r>
        <w:t xml:space="preserve">        weighted_scores = {}</w:t>
      </w:r>
    </w:p>
    <w:p>
      <w:r>
        <w:t xml:space="preserve">        for option, score in scores.items():</w:t>
      </w:r>
    </w:p>
    <w:p>
      <w:r>
        <w:t xml:space="preserve">            weighted_score = sum(</w:t>
      </w:r>
    </w:p>
    <w:p>
      <w:r>
        <w:t xml:space="preserve">                score[dim] * self.weights[dim]</w:t>
      </w:r>
    </w:p>
    <w:p>
      <w:r>
        <w:t xml:space="preserve">                for dim in score</w:t>
      </w:r>
    </w:p>
    <w:p>
      <w:r>
        <w:t xml:space="preserve">            )</w:t>
      </w:r>
    </w:p>
    <w:p>
      <w:r>
        <w:t xml:space="preserve">            weighted_scores[option] = weighted_score</w:t>
      </w:r>
    </w:p>
    <w:p>
      <w:r>
        <w:t xml:space="preserve">        return weighted_scores</w:t>
      </w:r>
    </w:p>
    <w:p>
      <w:r>
        <w:t xml:space="preserve">    def _evaluate_skills(self, requirements):</w:t>
      </w:r>
    </w:p>
    <w:p>
      <w:r>
        <w:t xml:space="preserve">        """评估 Skills"""</w:t>
      </w:r>
    </w:p>
    <w:p>
      <w:r>
        <w:t xml:space="preserve">        return {</w:t>
      </w:r>
    </w:p>
    <w:p>
      <w:r>
        <w:t xml:space="preserve">            "development_speed": 0.9,    # 开发速度快</w:t>
      </w:r>
    </w:p>
    <w:p>
      <w:r>
        <w:t xml:space="preserve">            "performance": 0.4,          # 性能一般</w:t>
      </w:r>
    </w:p>
    <w:p>
      <w:r>
        <w:t xml:space="preserve">            "maintainability": 0.6,      # 可维护性中等</w:t>
      </w:r>
    </w:p>
    <w:p>
      <w:r>
        <w:t xml:space="preserve">            "flexibility": 0.9,          # 灵活性高</w:t>
      </w:r>
    </w:p>
    <w:p>
      <w:r>
        <w:t xml:space="preserve">            "security": 0.5,             # 安全性中等</w:t>
      </w:r>
    </w:p>
    <w:p>
      <w:r>
        <w:t xml:space="preserve">            "scalability": 0.5,          # 可扩展性中等</w:t>
      </w:r>
    </w:p>
    <w:p>
      <w:r>
        <w:t xml:space="preserve">            "learning_curve": 0.8        # 学习曲线平缓</w:t>
      </w:r>
    </w:p>
    <w:p>
      <w:r>
        <w:t xml:space="preserve">        }</w:t>
      </w:r>
    </w:p>
    <w:p>
      <w:r>
        <w:t xml:space="preserve">    def _evaluate_plugin(self, requirements):</w:t>
      </w:r>
    </w:p>
    <w:p>
      <w:r>
        <w:t xml:space="preserve">        """评估插件"""</w:t>
      </w:r>
    </w:p>
    <w:p>
      <w:r>
        <w:t xml:space="preserve">        return {</w:t>
      </w:r>
    </w:p>
    <w:p>
      <w:r>
        <w:t xml:space="preserve">            "development_speed": 0.5,    # 开发速度中等</w:t>
      </w:r>
    </w:p>
    <w:p>
      <w:r>
        <w:t xml:space="preserve">            "performance": 0.9,          # 性能高</w:t>
      </w:r>
    </w:p>
    <w:p>
      <w:r>
        <w:t xml:space="preserve">            "maintainability": 0.8,      # 可维护性高</w:t>
      </w:r>
    </w:p>
    <w:p>
      <w:r>
        <w:t xml:space="preserve">            "flexibility": 0.6,          # 灵活性中等</w:t>
      </w:r>
    </w:p>
    <w:p>
      <w:r>
        <w:t xml:space="preserve">            "security": 0.9,             # 安全性高</w:t>
      </w:r>
    </w:p>
    <w:p>
      <w:r>
        <w:t xml:space="preserve">            "scalability": 0.9,          # 可扩展性高</w:t>
      </w:r>
    </w:p>
    <w:p>
      <w:r>
        <w:t xml:space="preserve">            "learning_curve": 0.4        # 学习曲线陡峭</w:t>
      </w:r>
    </w:p>
    <w:p>
      <w:r>
        <w:t xml:space="preserve">        }</w:t>
      </w:r>
    </w:p>
    <w:p>
      <w:r>
        <w:t>class DecisionFramework:</w:t>
      </w:r>
    </w:p>
    <w:p>
      <w:r>
        <w:t xml:space="preserve">    def __init__(self):</w:t>
      </w:r>
    </w:p>
    <w:p>
      <w:r>
        <w:t xml:space="preserve">        self.weights = {</w:t>
      </w:r>
    </w:p>
    <w:p>
      <w:r>
        <w:t xml:space="preserve">            "development_speed": 0.25,    # 开发速度</w:t>
      </w:r>
    </w:p>
    <w:p>
      <w:r>
        <w:t xml:space="preserve">            "performance": 0.20,          # 性能</w:t>
      </w:r>
    </w:p>
    <w:p>
      <w:r>
        <w:t xml:space="preserve">            "maintainability": 0.15,      # 可维护性</w:t>
      </w:r>
    </w:p>
    <w:p>
      <w:r>
        <w:t xml:space="preserve">            "flexibility": 0.15,          # 灵活性</w:t>
      </w:r>
    </w:p>
    <w:p>
      <w:r>
        <w:t xml:space="preserve">            "security": 0.10,             # 安全性</w:t>
      </w:r>
    </w:p>
    <w:p>
      <w:r>
        <w:t xml:space="preserve">            "scalability": 0.10,          # 可扩展性</w:t>
      </w:r>
    </w:p>
    <w:p>
      <w:r>
        <w:t xml:space="preserve">            "learning_curve": 0.05        # 学习曲线</w:t>
      </w:r>
    </w:p>
    <w:p>
      <w:r>
        <w:t xml:space="preserve">        }</w:t>
      </w:r>
    </w:p>
    <w:p>
      <w:r>
        <w:t xml:space="preserve">    def evaluate(self, requirements):</w:t>
      </w:r>
    </w:p>
    <w:p>
      <w:r>
        <w:t xml:space="preserve">        """评估方案"""</w:t>
      </w:r>
    </w:p>
    <w:p>
      <w:r>
        <w:t xml:space="preserve">        scores = {</w:t>
      </w:r>
    </w:p>
    <w:p>
      <w:r>
        <w:t xml:space="preserve">            "skills": self._evaluate_skills(requirements),</w:t>
      </w:r>
    </w:p>
    <w:p>
      <w:r>
        <w:t xml:space="preserve">            "plugin": self._evaluate_plugin(requirements)</w:t>
      </w:r>
    </w:p>
    <w:p>
      <w:r>
        <w:t xml:space="preserve">        }</w:t>
      </w:r>
    </w:p>
    <w:p>
      <w:r>
        <w:t xml:space="preserve">        # 计算加权分数</w:t>
      </w:r>
    </w:p>
    <w:p>
      <w:r>
        <w:t xml:space="preserve">        weighted_scores = {}</w:t>
      </w:r>
    </w:p>
    <w:p>
      <w:r>
        <w:t xml:space="preserve">        for option, score in scores.items():</w:t>
      </w:r>
    </w:p>
    <w:p>
      <w:r>
        <w:t xml:space="preserve">            weighted_score = sum(</w:t>
      </w:r>
    </w:p>
    <w:p>
      <w:r>
        <w:t xml:space="preserve">                score[dim] * self.weights[dim]</w:t>
      </w:r>
    </w:p>
    <w:p>
      <w:r>
        <w:t xml:space="preserve">                for dim in score</w:t>
      </w:r>
    </w:p>
    <w:p>
      <w:r>
        <w:t xml:space="preserve">            )</w:t>
      </w:r>
    </w:p>
    <w:p>
      <w:r>
        <w:t xml:space="preserve">            weighted_scores[option] = weighted_score</w:t>
      </w:r>
    </w:p>
    <w:p>
      <w:r>
        <w:t xml:space="preserve">        return weighted_scores</w:t>
      </w:r>
    </w:p>
    <w:p>
      <w:r>
        <w:t xml:space="preserve">    def _evaluate_skills(self, requirements):</w:t>
      </w:r>
    </w:p>
    <w:p>
      <w:r>
        <w:t xml:space="preserve">        """评估 Skills"""</w:t>
      </w:r>
    </w:p>
    <w:p>
      <w:r>
        <w:t xml:space="preserve">        return {</w:t>
      </w:r>
    </w:p>
    <w:p>
      <w:r>
        <w:t xml:space="preserve">            "development_speed": 0.9,    # 开发速度快</w:t>
      </w:r>
    </w:p>
    <w:p>
      <w:r>
        <w:t xml:space="preserve">            "performance": 0.4,          # 性能一般</w:t>
      </w:r>
    </w:p>
    <w:p>
      <w:r>
        <w:t xml:space="preserve">            "maintainability": 0.6,      # 可维护性中等</w:t>
      </w:r>
    </w:p>
    <w:p>
      <w:r>
        <w:t xml:space="preserve">            "flexibility": 0.9,          # 灵活性高</w:t>
      </w:r>
    </w:p>
    <w:p>
      <w:r>
        <w:t xml:space="preserve">            "security": 0.5,             # 安全性中等</w:t>
      </w:r>
    </w:p>
    <w:p>
      <w:r>
        <w:t xml:space="preserve">            "scalability": 0.5,          # 可扩展性中等</w:t>
      </w:r>
    </w:p>
    <w:p>
      <w:r>
        <w:t xml:space="preserve">            "learning_curve": 0.8        # 学习曲线平缓</w:t>
      </w:r>
    </w:p>
    <w:p>
      <w:r>
        <w:t xml:space="preserve">        }</w:t>
      </w:r>
    </w:p>
    <w:p>
      <w:r>
        <w:t xml:space="preserve">    def _evaluate_plugin(self, requirements):</w:t>
      </w:r>
    </w:p>
    <w:p>
      <w:r>
        <w:t xml:space="preserve">        """评估插件"""</w:t>
      </w:r>
    </w:p>
    <w:p>
      <w:r>
        <w:t xml:space="preserve">        return {</w:t>
      </w:r>
    </w:p>
    <w:p>
      <w:r>
        <w:t xml:space="preserve">            "development_speed": 0.5,    # 开发速度中等</w:t>
      </w:r>
    </w:p>
    <w:p>
      <w:r>
        <w:t xml:space="preserve">            "performance": 0.9,          # 性能高</w:t>
      </w:r>
    </w:p>
    <w:p>
      <w:r>
        <w:t xml:space="preserve">            "maintainability": 0.8,      # 可维护性高</w:t>
      </w:r>
    </w:p>
    <w:p>
      <w:r>
        <w:t xml:space="preserve">            "flexibility": 0.6,          # 灵活性中等</w:t>
      </w:r>
    </w:p>
    <w:p>
      <w:r>
        <w:t xml:space="preserve">            "security": 0.9,             # 安全性高</w:t>
      </w:r>
    </w:p>
    <w:p>
      <w:r>
        <w:t xml:space="preserve">            "scalability": 0.9,          # 可扩展性高</w:t>
      </w:r>
    </w:p>
    <w:p>
      <w:r>
        <w:t xml:space="preserve">            "learning_curve": 0.4        # 学习曲线陡峭</w:t>
      </w:r>
    </w:p>
    <w:p>
      <w:r>
        <w:t xml:space="preserve">        }</w:t>
      </w:r>
    </w:p>
    <w:p>
      <w:r>
        <w:rPr>
          <w:rFonts w:ascii="Courier New" w:hAnsi="Courier New"/>
          <w:sz w:val="18"/>
        </w:rPr>
        <w:br/>
        <w:t>##### 2. 决策树#</w:t>
        <w:br/>
      </w:r>
    </w:p>
    <w:p>
      <w:r>
        <w:t>python复制class DecisionTree:</w:t>
      </w:r>
    </w:p>
    <w:p>
      <w:r>
        <w:t xml:space="preserve">    def __init__(self):</w:t>
      </w:r>
    </w:p>
    <w:p>
      <w:r>
        <w:t xml:space="preserve">        self.tree = self._build_tree()</w:t>
      </w:r>
    </w:p>
    <w:p>
      <w:r>
        <w:t xml:space="preserve">    def _build_tree(self):</w:t>
      </w:r>
    </w:p>
    <w:p>
      <w:r>
        <w:t xml:space="preserve">        """构建决策树"""</w:t>
      </w:r>
    </w:p>
    <w:p>
      <w:r>
        <w:t xml:space="preserve">        return {</w:t>
      </w:r>
    </w:p>
    <w:p>
      <w:r>
        <w:t xml:space="preserve">            "question": "是否需要快速原型开发？",</w:t>
      </w:r>
    </w:p>
    <w:p>
      <w:r>
        <w:t xml:space="preserve">            "yes": {</w:t>
      </w:r>
    </w:p>
    <w:p>
      <w:r>
        <w:t xml:space="preserve">                "question": "是否依赖自然语言理解？",</w:t>
      </w:r>
    </w:p>
    <w:p>
      <w:r>
        <w:t xml:space="preserve">                "yes": "Skills",</w:t>
      </w:r>
    </w:p>
    <w:p>
      <w:r>
        <w:t xml:space="preserve">                "no": {</w:t>
      </w:r>
    </w:p>
    <w:p>
      <w:r>
        <w:t xml:space="preserve">                    "question": "性能是否是关键因素？",</w:t>
      </w:r>
    </w:p>
    <w:p>
      <w:r>
        <w:t xml:space="preserve">                    "yes": "插件",</w:t>
      </w:r>
    </w:p>
    <w:p>
      <w:r>
        <w:t xml:space="preserve">                    "no": "Skills"</w:t>
      </w:r>
    </w:p>
    <w:p>
      <w:r>
        <w:t xml:space="preserve">                }</w:t>
      </w:r>
    </w:p>
    <w:p>
      <w:r>
        <w:t xml:space="preserve">            },</w:t>
      </w:r>
    </w:p>
    <w:p>
      <w:r>
        <w:t xml:space="preserve">            "no": {</w:t>
      </w:r>
    </w:p>
    <w:p>
      <w:r>
        <w:t xml:space="preserve">                "question": "是否需要高性能执行？",</w:t>
      </w:r>
    </w:p>
    <w:p>
      <w:r>
        <w:t xml:space="preserve">                "yes": {</w:t>
      </w:r>
    </w:p>
    <w:p>
      <w:r>
        <w:t xml:space="preserve">                    "question": "是否需要严格的安全控制？",</w:t>
      </w:r>
    </w:p>
    <w:p>
      <w:r>
        <w:t xml:space="preserve">                    "yes": "插件",</w:t>
      </w:r>
    </w:p>
    <w:p>
      <w:r>
        <w:t xml:space="preserve">                    "no": {</w:t>
      </w:r>
    </w:p>
    <w:p>
      <w:r>
        <w:t xml:space="preserve">                        "question": "是否需要与系统深度集成？",</w:t>
      </w:r>
    </w:p>
    <w:p>
      <w:r>
        <w:t xml:space="preserve">                        "yes": "插件",</w:t>
      </w:r>
    </w:p>
    <w:p>
      <w:r>
        <w:t xml:space="preserve">                        "no": "Skills"</w:t>
      </w:r>
    </w:p>
    <w:p>
      <w:r>
        <w:t xml:space="preserve">                    }</w:t>
      </w:r>
    </w:p>
    <w:p>
      <w:r>
        <w:t xml:space="preserve">                },</w:t>
      </w:r>
    </w:p>
    <w:p>
      <w:r>
        <w:t xml:space="preserve">                "no": {</w:t>
      </w:r>
    </w:p>
    <w:p>
      <w:r>
        <w:t xml:space="preserve">                    "question": "是否需要封装特定知识？",</w:t>
      </w:r>
    </w:p>
    <w:p>
      <w:r>
        <w:t xml:space="preserve">                    "yes": "Skills",</w:t>
      </w:r>
    </w:p>
    <w:p>
      <w:r>
        <w:t xml:space="preserve">                    "no": {</w:t>
      </w:r>
    </w:p>
    <w:p>
      <w:r>
        <w:t xml:space="preserve">                        "question": "是否需要确定性执行？",</w:t>
      </w:r>
    </w:p>
    <w:p>
      <w:r>
        <w:t xml:space="preserve">                        "yes": "插件",</w:t>
      </w:r>
    </w:p>
    <w:p>
      <w:r>
        <w:t xml:space="preserve">                        "no": "Skills"</w:t>
      </w:r>
    </w:p>
    <w:p>
      <w:r>
        <w:t xml:space="preserve">                    }</w:t>
      </w:r>
    </w:p>
    <w:p>
      <w:r>
        <w:t xml:space="preserve">                }</w:t>
      </w:r>
    </w:p>
    <w:p>
      <w:r>
        <w:t xml:space="preserve">            }</w:t>
      </w:r>
    </w:p>
    <w:p>
      <w:r>
        <w:t xml:space="preserve">        }</w:t>
      </w:r>
    </w:p>
    <w:p>
      <w:r>
        <w:t xml:space="preserve">    def decide(self, requirements):</w:t>
      </w:r>
    </w:p>
    <w:p>
      <w:r>
        <w:t xml:space="preserve">        """决策"""</w:t>
      </w:r>
    </w:p>
    <w:p>
      <w:r>
        <w:t xml:space="preserve">        node = self.tree</w:t>
      </w:r>
    </w:p>
    <w:p>
      <w:r>
        <w:t xml:space="preserve">        while isinstance(node, dict):</w:t>
      </w:r>
    </w:p>
    <w:p>
      <w:r>
        <w:t xml:space="preserve">            question = node["question"]</w:t>
      </w:r>
    </w:p>
    <w:p>
      <w:r>
        <w:t xml:space="preserve">            answer = self._answer_question(question, requirements)</w:t>
      </w:r>
    </w:p>
    <w:p>
      <w:r>
        <w:t xml:space="preserve">            node = node[answer]</w:t>
      </w:r>
    </w:p>
    <w:p>
      <w:r>
        <w:t xml:space="preserve">        return node</w:t>
      </w:r>
    </w:p>
    <w:p>
      <w:r>
        <w:t xml:space="preserve">    def _answer_question(self, question, requirements):</w:t>
      </w:r>
    </w:p>
    <w:p>
      <w:r>
        <w:t xml:space="preserve">        """回答问题"""</w:t>
      </w:r>
    </w:p>
    <w:p>
      <w:r>
        <w:t xml:space="preserve">        # 简化实现，实际应该根据 requirements 判断</w:t>
      </w:r>
    </w:p>
    <w:p>
      <w:r>
        <w:t xml:space="preserve">        if "快速原型" in question:</w:t>
      </w:r>
    </w:p>
    <w:p>
      <w:r>
        <w:t xml:space="preserve">            return "yes" if requirements.get("rapid_prototyping") else "no"</w:t>
      </w:r>
    </w:p>
    <w:p>
      <w:r>
        <w:t xml:space="preserve">        elif "自然语言" in question:</w:t>
      </w:r>
    </w:p>
    <w:p>
      <w:r>
        <w:t xml:space="preserve">            return "yes" if requirements.get("nlp_required") else "no"</w:t>
      </w:r>
    </w:p>
    <w:p>
      <w:r>
        <w:t xml:space="preserve">        elif "性能" in question:</w:t>
      </w:r>
    </w:p>
    <w:p>
      <w:r>
        <w:t xml:space="preserve">            return "yes" if requirements.get("high_performance") else "no"</w:t>
      </w:r>
    </w:p>
    <w:p>
      <w:r>
        <w:t xml:space="preserve">        elif "安全" in question:</w:t>
      </w:r>
    </w:p>
    <w:p>
      <w:r>
        <w:t xml:space="preserve">            return "yes" if requirements.get("high_security") else "no"</w:t>
      </w:r>
    </w:p>
    <w:p>
      <w:r>
        <w:t xml:space="preserve">        elif "集成" in question:</w:t>
      </w:r>
    </w:p>
    <w:p>
      <w:r>
        <w:t xml:space="preserve">            return "yes" if requirements.get("deep_integration") else "no"</w:t>
      </w:r>
    </w:p>
    <w:p>
      <w:r>
        <w:t xml:space="preserve">        elif "知识" in question:</w:t>
      </w:r>
    </w:p>
    <w:p>
      <w:r>
        <w:t xml:space="preserve">            return "yes" if requirements.get("knowledge_encapsulation") else "no"</w:t>
      </w:r>
    </w:p>
    <w:p>
      <w:r>
        <w:t xml:space="preserve">        elif "确定性" in question:</w:t>
      </w:r>
    </w:p>
    <w:p>
      <w:r>
        <w:t xml:space="preserve">            return "yes" if requirements.get("deterministic") else "no"</w:t>
      </w:r>
    </w:p>
    <w:p>
      <w:r>
        <w:t xml:space="preserve">        return "no"</w:t>
      </w:r>
    </w:p>
    <w:p>
      <w:pPr>
        <w:pStyle w:val="Heading2"/>
      </w:pPr>
      <w:r>
        <w:t>19.5.2 场景化建议</w:t>
      </w:r>
    </w:p>
    <w:p>
      <w:r>
        <w:t>场景 1：快速原型开发</w:t>
      </w:r>
    </w:p>
    <w:p>
      <w:pPr>
        <w:pStyle w:val="Quote"/>
      </w:pPr>
      <w:r>
        <w:t>**特征**：</w:t>
      </w:r>
    </w:p>
    <w:p>
      <w:pPr>
        <w:pStyle w:val="ListBullet"/>
      </w:pPr>
      <w:r>
        <w:t>需求不明确，经常变化</w:t>
      </w:r>
    </w:p>
    <w:p>
      <w:pPr>
        <w:pStyle w:val="ListBullet"/>
      </w:pPr>
      <w:r>
        <w:t>需要快速验证想法</w:t>
      </w:r>
    </w:p>
    <w:p>
      <w:pPr>
        <w:pStyle w:val="ListBullet"/>
      </w:pPr>
      <w:r>
        <w:t>开发时间有限</w:t>
      </w:r>
    </w:p>
    <w:p>
      <w:pPr>
        <w:pStyle w:val="Quote"/>
      </w:pPr>
      <w:r>
        <w:t>**示例**：</w:t>
      </w:r>
    </w:p>
    <w:p>
      <w:r>
        <w:t>用户：我需要创建一个技能，用于分析用户反馈，提取关键问题和建议</w:t>
      </w:r>
    </w:p>
    <w:p>
      <w:r>
        <w:t>Claude Code：我会创建一个用户反馈分析技能。</w:t>
      </w:r>
    </w:p>
    <w:p>
      <w:r>
        <w:t>技能配置：</w:t>
      </w:r>
    </w:p>
    <w:p>
      <w:pPr>
        <w:pStyle w:val="ListBullet"/>
      </w:pPr>
      <w:r>
        <w:t>名称：feedback-analyzer</w:t>
      </w:r>
    </w:p>
    <w:p>
      <w:pPr>
        <w:pStyle w:val="ListBullet"/>
      </w:pPr>
      <w:r>
        <w:t>描述：分析用户反馈，提取关键问题和建议</w:t>
      </w:r>
    </w:p>
    <w:p>
      <w:pPr>
        <w:pStyle w:val="ListBullet"/>
      </w:pPr>
      <w:r>
        <w:t>输入：用户反馈文本</w:t>
      </w:r>
    </w:p>
    <w:p>
      <w:pPr>
        <w:pStyle w:val="ListBullet"/>
      </w:pPr>
      <w:r>
        <w:t>输出：关键问题列表、建议列表、情感分析</w:t>
      </w:r>
    </w:p>
    <w:p>
      <w:r>
        <w:t>使用示例：</w:t>
      </w:r>
    </w:p>
    <w:p>
      <w:r>
        <w:t>请分析以下用户反馈：</w:t>
      </w:r>
    </w:p>
    <w:p>
      <w:r>
        <w:t>"产品很好用，但是加载速度有点慢。希望增加导出功能。"</w:t>
      </w:r>
    </w:p>
    <w:p>
      <w:r>
        <w:t>class DecisionTree:</w:t>
      </w:r>
    </w:p>
    <w:p>
      <w:r>
        <w:t xml:space="preserve">    def __init__(self):</w:t>
      </w:r>
    </w:p>
    <w:p>
      <w:r>
        <w:t xml:space="preserve">        self.tree = self._build_tree()</w:t>
      </w:r>
    </w:p>
    <w:p>
      <w:r>
        <w:t xml:space="preserve">    def _build_tree(self):</w:t>
      </w:r>
    </w:p>
    <w:p>
      <w:r>
        <w:t xml:space="preserve">        """构建决策树"""</w:t>
      </w:r>
    </w:p>
    <w:p>
      <w:r>
        <w:t xml:space="preserve">        return {</w:t>
      </w:r>
    </w:p>
    <w:p>
      <w:r>
        <w:t xml:space="preserve">            "question": "是否需要快速原型开发？",</w:t>
      </w:r>
    </w:p>
    <w:p>
      <w:r>
        <w:t xml:space="preserve">            "yes": {</w:t>
      </w:r>
    </w:p>
    <w:p>
      <w:r>
        <w:t xml:space="preserve">                "question": "是否依赖自然语言理解？",</w:t>
      </w:r>
    </w:p>
    <w:p>
      <w:r>
        <w:t xml:space="preserve">                "yes": "Skills",</w:t>
      </w:r>
    </w:p>
    <w:p>
      <w:r>
        <w:t xml:space="preserve">                "no": {</w:t>
      </w:r>
    </w:p>
    <w:p>
      <w:r>
        <w:t xml:space="preserve">                    "question": "性能是否是关键因素？",</w:t>
      </w:r>
    </w:p>
    <w:p>
      <w:r>
        <w:t xml:space="preserve">                    "yes": "插件",</w:t>
      </w:r>
    </w:p>
    <w:p>
      <w:r>
        <w:t xml:space="preserve">                    "no": "Skills"</w:t>
      </w:r>
    </w:p>
    <w:p>
      <w:r>
        <w:t xml:space="preserve">                }</w:t>
      </w:r>
    </w:p>
    <w:p>
      <w:r>
        <w:t xml:space="preserve">            },</w:t>
      </w:r>
    </w:p>
    <w:p>
      <w:r>
        <w:t xml:space="preserve">            "no": {</w:t>
      </w:r>
    </w:p>
    <w:p>
      <w:r>
        <w:t xml:space="preserve">                "question": "是否需要高性能执行？",</w:t>
      </w:r>
    </w:p>
    <w:p>
      <w:r>
        <w:t xml:space="preserve">                "yes": {</w:t>
      </w:r>
    </w:p>
    <w:p>
      <w:r>
        <w:t xml:space="preserve">                    "question": "是否需要严格的安全控制？",</w:t>
      </w:r>
    </w:p>
    <w:p>
      <w:r>
        <w:t xml:space="preserve">                    "yes": "插件",</w:t>
      </w:r>
    </w:p>
    <w:p>
      <w:r>
        <w:t xml:space="preserve">                    "no": {</w:t>
      </w:r>
    </w:p>
    <w:p>
      <w:r>
        <w:t xml:space="preserve">                        "question": "是否需要与系统深度集成？",</w:t>
      </w:r>
    </w:p>
    <w:p>
      <w:r>
        <w:t xml:space="preserve">                        "yes": "插件",</w:t>
      </w:r>
    </w:p>
    <w:p>
      <w:r>
        <w:t xml:space="preserve">                        "no": "Skills"</w:t>
      </w:r>
    </w:p>
    <w:p>
      <w:r>
        <w:t xml:space="preserve">                    }</w:t>
      </w:r>
    </w:p>
    <w:p>
      <w:r>
        <w:t xml:space="preserve">                },</w:t>
      </w:r>
    </w:p>
    <w:p>
      <w:r>
        <w:t xml:space="preserve">                "no": {</w:t>
      </w:r>
    </w:p>
    <w:p>
      <w:r>
        <w:t xml:space="preserve">                    "question": "是否需要封装特定知识？",</w:t>
      </w:r>
    </w:p>
    <w:p>
      <w:r>
        <w:t xml:space="preserve">                    "yes": "Skills",</w:t>
      </w:r>
    </w:p>
    <w:p>
      <w:r>
        <w:t xml:space="preserve">                    "no": {</w:t>
      </w:r>
    </w:p>
    <w:p>
      <w:r>
        <w:t xml:space="preserve">                        "question": "是否需要确定性执行？",</w:t>
      </w:r>
    </w:p>
    <w:p>
      <w:r>
        <w:t xml:space="preserve">                        "yes": "插件",</w:t>
      </w:r>
    </w:p>
    <w:p>
      <w:r>
        <w:t xml:space="preserve">                        "no": "Skills"</w:t>
      </w:r>
    </w:p>
    <w:p>
      <w:r>
        <w:t xml:space="preserve">                    }</w:t>
      </w:r>
    </w:p>
    <w:p>
      <w:r>
        <w:t xml:space="preserve">                }</w:t>
      </w:r>
    </w:p>
    <w:p>
      <w:r>
        <w:t xml:space="preserve">            }</w:t>
      </w:r>
    </w:p>
    <w:p>
      <w:r>
        <w:t xml:space="preserve">        }</w:t>
      </w:r>
    </w:p>
    <w:p>
      <w:r>
        <w:t xml:space="preserve">    def decide(self, requirements):</w:t>
      </w:r>
    </w:p>
    <w:p>
      <w:r>
        <w:t xml:space="preserve">        """决策"""</w:t>
      </w:r>
    </w:p>
    <w:p>
      <w:r>
        <w:t xml:space="preserve">        node = self.tree</w:t>
      </w:r>
    </w:p>
    <w:p>
      <w:r>
        <w:t xml:space="preserve">        while isinstance(node, dict):</w:t>
      </w:r>
    </w:p>
    <w:p>
      <w:r>
        <w:t xml:space="preserve">            question = node["question"]</w:t>
      </w:r>
    </w:p>
    <w:p>
      <w:r>
        <w:t xml:space="preserve">            answer = self._answer_question(question, requirements)</w:t>
      </w:r>
    </w:p>
    <w:p>
      <w:r>
        <w:t xml:space="preserve">            node = node[answer]</w:t>
      </w:r>
    </w:p>
    <w:p>
      <w:r>
        <w:t xml:space="preserve">        return node</w:t>
      </w:r>
    </w:p>
    <w:p>
      <w:r>
        <w:t xml:space="preserve">    def _answer_question(self, question, requirements):</w:t>
      </w:r>
    </w:p>
    <w:p>
      <w:r>
        <w:t xml:space="preserve">        """回答问题"""</w:t>
      </w:r>
    </w:p>
    <w:p>
      <w:r>
        <w:t xml:space="preserve">        # 简化实现，实际应该根据 requirements 判断</w:t>
      </w:r>
    </w:p>
    <w:p>
      <w:r>
        <w:t xml:space="preserve">        if "快速原型" in question:</w:t>
      </w:r>
    </w:p>
    <w:p>
      <w:r>
        <w:t xml:space="preserve">            return "yes" if requirements.get("rapid_prototyping") else "no"</w:t>
      </w:r>
    </w:p>
    <w:p>
      <w:r>
        <w:t xml:space="preserve">        elif "自然语言" in question:</w:t>
      </w:r>
    </w:p>
    <w:p>
      <w:r>
        <w:t xml:space="preserve">            return "yes" if requirements.get("nlp_required") else "no"</w:t>
      </w:r>
    </w:p>
    <w:p>
      <w:r>
        <w:t xml:space="preserve">        elif "性能" in question:</w:t>
      </w:r>
    </w:p>
    <w:p>
      <w:r>
        <w:t xml:space="preserve">            return "yes" if requirements.get("high_performance") else "no"</w:t>
      </w:r>
    </w:p>
    <w:p>
      <w:r>
        <w:t xml:space="preserve">        elif "安全" in question:</w:t>
      </w:r>
    </w:p>
    <w:p>
      <w:r>
        <w:t xml:space="preserve">            return "yes" if requirements.get("high_security") else "no"</w:t>
      </w:r>
    </w:p>
    <w:p>
      <w:r>
        <w:t xml:space="preserve">        elif "集成" in question:</w:t>
      </w:r>
    </w:p>
    <w:p>
      <w:r>
        <w:t xml:space="preserve">            return "yes" if requirements.get("deep_integration") else "no"</w:t>
      </w:r>
    </w:p>
    <w:p>
      <w:r>
        <w:t xml:space="preserve">        elif "知识" in question:</w:t>
      </w:r>
    </w:p>
    <w:p>
      <w:r>
        <w:t xml:space="preserve">            return "yes" if requirements.get("knowledge_encapsulation") else "no"</w:t>
      </w:r>
    </w:p>
    <w:p>
      <w:r>
        <w:t xml:space="preserve">        elif "确定性" in question:</w:t>
      </w:r>
    </w:p>
    <w:p>
      <w:r>
        <w:t xml:space="preserve">            return "yes" if requirements.get("deterministic") else "no"</w:t>
      </w:r>
    </w:p>
    <w:p>
      <w:r>
        <w:t xml:space="preserve">        return "no"</w:t>
      </w:r>
    </w:p>
    <w:p>
      <w:pPr>
        <w:pStyle w:val="Heading2"/>
      </w:pPr>
      <w:r>
        <w:t>19.5.2 场景化建议</w:t>
      </w:r>
    </w:p>
    <w:p>
      <w:r>
        <w:t>场景 1：快速原型开发</w:t>
      </w:r>
    </w:p>
    <w:p>
      <w:pPr>
        <w:pStyle w:val="Quote"/>
      </w:pPr>
      <w:r>
        <w:t>**特征**：</w:t>
      </w:r>
    </w:p>
    <w:p>
      <w:pPr>
        <w:pStyle w:val="ListBullet"/>
      </w:pPr>
      <w:r>
        <w:t>需求不明确，经常变化</w:t>
      </w:r>
    </w:p>
    <w:p>
      <w:pPr>
        <w:pStyle w:val="ListBullet"/>
      </w:pPr>
      <w:r>
        <w:t>需要快速验证想法</w:t>
      </w:r>
    </w:p>
    <w:p>
      <w:pPr>
        <w:pStyle w:val="ListBullet"/>
      </w:pPr>
      <w:r>
        <w:t>开发时间有限</w:t>
      </w:r>
    </w:p>
    <w:p>
      <w:pPr>
        <w:pStyle w:val="Quote"/>
      </w:pPr>
      <w:r>
        <w:t>**示例**：</w:t>
      </w:r>
    </w:p>
    <w:p>
      <w:r>
        <w:t>用户：我需要创建一个技能，用于分析用户反馈，提取关键问题和建议</w:t>
      </w:r>
    </w:p>
    <w:p>
      <w:r>
        <w:t>Claude Code：我会创建一个用户反馈分析技能。</w:t>
      </w:r>
    </w:p>
    <w:p>
      <w:r>
        <w:t>技能配置：</w:t>
      </w:r>
    </w:p>
    <w:p>
      <w:pPr>
        <w:pStyle w:val="ListBullet"/>
      </w:pPr>
      <w:r>
        <w:t>名称：feedback-analyzer</w:t>
      </w:r>
    </w:p>
    <w:p>
      <w:pPr>
        <w:pStyle w:val="ListBullet"/>
      </w:pPr>
      <w:r>
        <w:t>描述：分析用户反馈，提取关键问题和建议</w:t>
      </w:r>
    </w:p>
    <w:p>
      <w:pPr>
        <w:pStyle w:val="ListBullet"/>
      </w:pPr>
      <w:r>
        <w:t>输入：用户反馈文本</w:t>
      </w:r>
    </w:p>
    <w:p>
      <w:pPr>
        <w:pStyle w:val="ListBullet"/>
      </w:pPr>
      <w:r>
        <w:t>输出：关键问题列表、建议列表、情感分析</w:t>
      </w:r>
    </w:p>
    <w:p>
      <w:r>
        <w:t>使用示例：</w:t>
      </w:r>
    </w:p>
    <w:p>
      <w:r>
        <w:t>请分析以下用户反馈：</w:t>
      </w:r>
    </w:p>
    <w:p>
      <w:r>
        <w:t>"产品很好用，但是加载速度有点慢。希望增加导出功能。"</w:t>
      </w:r>
    </w:p>
    <w:p>
      <w:r>
        <w:rPr>
          <w:rFonts w:ascii="Courier New" w:hAnsi="Courier New"/>
          <w:sz w:val="18"/>
        </w:rPr>
        <w:br/>
        <w:t>- 无需编写代码</w:t>
        <w:br/>
        <w:t>- 快速迭代</w:t>
        <w:br/>
        <w:t>- 易于调整</w:t>
        <w:br/>
        <w:br/>
        <w:t>###### 场景 2：知识密集型任务</w:t>
        <w:br/>
        <w:br/>
        <w:t>- 需要应用特定领域知识</w:t>
        <w:br/>
        <w:t>- 需要理解和推理</w:t>
        <w:br/>
        <w:t>- 需要灵活的输出格式</w:t>
        <w:br/>
        <w:t>示例：</w:t>
        <w:br/>
      </w:r>
    </w:p>
    <w:p>
      <w:r>
        <w:t>python复制</w:t>
      </w:r>
    </w:p>
    <w:p>
      <w:pPr>
        <w:pStyle w:val="Heading1"/>
      </w:pPr>
      <w:r>
        <w:t>技能：法律文档分析</w:t>
      </w:r>
    </w:p>
    <w:p>
      <w:r>
        <w:t>class LegalDocumentSkill(Skill):</w:t>
      </w:r>
    </w:p>
    <w:p>
      <w:r>
        <w:t xml:space="preserve">    def execute(self, parameters, context):</w:t>
      </w:r>
    </w:p>
    <w:p>
      <w:r>
        <w:t xml:space="preserve">        document = parameters["document"]</w:t>
      </w:r>
    </w:p>
    <w:p>
      <w:r>
        <w:t xml:space="preserve">        analysis_type = parameters["analysis_type"]</w:t>
      </w:r>
    </w:p>
    <w:p>
      <w:r>
        <w:t xml:space="preserve">        if analysis_type == "risk_assessment":</w:t>
      </w:r>
    </w:p>
    <w:p>
      <w:r>
        <w:t xml:space="preserve">            return self.assess_risks(document)</w:t>
      </w:r>
    </w:p>
    <w:p>
      <w:r>
        <w:t xml:space="preserve">        elif analysis_type == "clause_extraction":</w:t>
      </w:r>
    </w:p>
    <w:p>
      <w:r>
        <w:t xml:space="preserve">            return self.extract_clauses(document)</w:t>
      </w:r>
    </w:p>
    <w:p>
      <w:r>
        <w:t xml:space="preserve">        elif analysis_type == "compliance_check":</w:t>
      </w:r>
    </w:p>
    <w:p>
      <w:r>
        <w:t xml:space="preserve">            return self.check_compliance(document)</w:t>
      </w:r>
    </w:p>
    <w:p>
      <w:r>
        <w:t>优势：</w:t>
      </w:r>
    </w:p>
    <w:p>
      <w:pPr>
        <w:pStyle w:val="ListBullet"/>
      </w:pPr>
      <w:r>
        <w:t>强大的理解能力</w:t>
      </w:r>
    </w:p>
    <w:p>
      <w:pPr>
        <w:pStyle w:val="ListBullet"/>
      </w:pPr>
      <w:r>
        <w:t>灵活的知识应用</w:t>
      </w:r>
    </w:p>
    <w:p>
      <w:pPr>
        <w:pStyle w:val="ListBullet"/>
      </w:pPr>
      <w:r>
        <w:t>适应性强</w:t>
      </w:r>
    </w:p>
    <w:p>
      <w:r>
        <w:t>场景 3：教育和培训</w:t>
      </w:r>
    </w:p>
    <w:p>
      <w:pPr>
        <w:pStyle w:val="Quote"/>
      </w:pPr>
      <w:r>
        <w:t>**特征**：</w:t>
      </w:r>
    </w:p>
    <w:p>
      <w:pPr>
        <w:pStyle w:val="ListBullet"/>
      </w:pPr>
      <w:r>
        <w:t>需要解释和说明</w:t>
      </w:r>
    </w:p>
    <w:p>
      <w:pPr>
        <w:pStyle w:val="ListBullet"/>
      </w:pPr>
      <w:r>
        <w:t>需要个性化反馈</w:t>
      </w:r>
    </w:p>
    <w:p>
      <w:pPr>
        <w:pStyle w:val="ListBullet"/>
      </w:pPr>
      <w:r>
        <w:t>需要适应不同水平</w:t>
      </w:r>
    </w:p>
    <w:p>
      <w:pPr>
        <w:pStyle w:val="Quote"/>
      </w:pPr>
      <w:r>
        <w:t>**示例**：</w:t>
      </w:r>
    </w:p>
    <w:p>
      <w:r>
        <w:t>技能：编程导师</w:t>
      </w:r>
    </w:p>
    <w:p>
      <w:r>
        <w:t>功能：</w:t>
      </w:r>
    </w:p>
    <w:p>
      <w:pPr>
        <w:pStyle w:val="ListBullet"/>
      </w:pPr>
      <w:r>
        <w:t>解释编程概念</w:t>
      </w:r>
    </w:p>
    <w:p>
      <w:pPr>
        <w:pStyle w:val="ListBullet"/>
      </w:pPr>
      <w:r>
        <w:t>提供代码示例</w:t>
      </w:r>
    </w:p>
    <w:p>
      <w:pPr>
        <w:pStyle w:val="ListBullet"/>
      </w:pPr>
      <w:r>
        <w:t>生成练习题</w:t>
      </w:r>
    </w:p>
    <w:p>
      <w:pPr>
        <w:pStyle w:val="ListBullet"/>
      </w:pPr>
      <w:r>
        <w:t>评估代码质量</w:t>
      </w:r>
    </w:p>
    <w:p>
      <w:r>
        <w:t>使用场景：</w:t>
      </w:r>
    </w:p>
    <w:p>
      <w:pPr>
        <w:pStyle w:val="ListBullet"/>
      </w:pPr>
      <w:r>
        <w:t>新手学习编程</w:t>
      </w:r>
    </w:p>
    <w:p>
      <w:pPr>
        <w:pStyle w:val="ListBullet"/>
      </w:pPr>
      <w:r>
        <w:t>代码审查指导</w:t>
      </w:r>
    </w:p>
    <w:p>
      <w:pPr>
        <w:pStyle w:val="ListBullet"/>
      </w:pPr>
      <w:r>
        <w:t>最佳实践教学</w:t>
      </w:r>
    </w:p>
    <w:p>
      <w:pPr>
        <w:pStyle w:val="Heading1"/>
      </w:pPr>
      <w:r>
        <w:t>技能：法律文档分析</w:t>
      </w:r>
    </w:p>
    <w:p>
      <w:r>
        <w:t>class LegalDocumentSkill(Skill):</w:t>
      </w:r>
    </w:p>
    <w:p>
      <w:r>
        <w:t xml:space="preserve">    def execute(self, parameters, context):</w:t>
      </w:r>
    </w:p>
    <w:p>
      <w:r>
        <w:t xml:space="preserve">        document = parameters["document"]</w:t>
      </w:r>
    </w:p>
    <w:p>
      <w:r>
        <w:t xml:space="preserve">        analysis_type = parameters["analysis_type"]</w:t>
      </w:r>
    </w:p>
    <w:p>
      <w:r>
        <w:t xml:space="preserve">        if analysis_type == "risk_assessment":</w:t>
      </w:r>
    </w:p>
    <w:p>
      <w:r>
        <w:t xml:space="preserve">            return self.assess_risks(document)</w:t>
      </w:r>
    </w:p>
    <w:p>
      <w:r>
        <w:t xml:space="preserve">        elif analysis_type == "clause_extraction":</w:t>
      </w:r>
    </w:p>
    <w:p>
      <w:r>
        <w:t xml:space="preserve">            return self.extract_clauses(document)</w:t>
      </w:r>
    </w:p>
    <w:p>
      <w:r>
        <w:t xml:space="preserve">        elif analysis_type == "compliance_check":</w:t>
      </w:r>
    </w:p>
    <w:p>
      <w:r>
        <w:t xml:space="preserve">            return self.check_compliance(document)</w:t>
      </w:r>
    </w:p>
    <w:p>
      <w:r>
        <w:t>优势：</w:t>
      </w:r>
    </w:p>
    <w:p>
      <w:pPr>
        <w:pStyle w:val="ListBullet"/>
      </w:pPr>
      <w:r>
        <w:t>强大的理解能力</w:t>
      </w:r>
    </w:p>
    <w:p>
      <w:pPr>
        <w:pStyle w:val="ListBullet"/>
      </w:pPr>
      <w:r>
        <w:t>灵活的知识应用</w:t>
      </w:r>
    </w:p>
    <w:p>
      <w:pPr>
        <w:pStyle w:val="ListBullet"/>
      </w:pPr>
      <w:r>
        <w:t>适应性强</w:t>
      </w:r>
    </w:p>
    <w:p>
      <w:r>
        <w:t>场景 3：教育和培训</w:t>
      </w:r>
    </w:p>
    <w:p>
      <w:pPr>
        <w:pStyle w:val="Quote"/>
      </w:pPr>
      <w:r>
        <w:t>**特征**：</w:t>
      </w:r>
    </w:p>
    <w:p>
      <w:pPr>
        <w:pStyle w:val="ListBullet"/>
      </w:pPr>
      <w:r>
        <w:t>需要解释和说明</w:t>
      </w:r>
    </w:p>
    <w:p>
      <w:pPr>
        <w:pStyle w:val="ListBullet"/>
      </w:pPr>
      <w:r>
        <w:t>需要个性化反馈</w:t>
      </w:r>
    </w:p>
    <w:p>
      <w:pPr>
        <w:pStyle w:val="ListBullet"/>
      </w:pPr>
      <w:r>
        <w:t>需要适应不同水平</w:t>
      </w:r>
    </w:p>
    <w:p>
      <w:pPr>
        <w:pStyle w:val="Quote"/>
      </w:pPr>
      <w:r>
        <w:t>**示例**：</w:t>
      </w:r>
    </w:p>
    <w:p>
      <w:r>
        <w:t>技能：编程导师</w:t>
      </w:r>
    </w:p>
    <w:p>
      <w:r>
        <w:t>功能：</w:t>
      </w:r>
    </w:p>
    <w:p>
      <w:pPr>
        <w:pStyle w:val="ListBullet"/>
      </w:pPr>
      <w:r>
        <w:t>解释编程概念</w:t>
      </w:r>
    </w:p>
    <w:p>
      <w:pPr>
        <w:pStyle w:val="ListBullet"/>
      </w:pPr>
      <w:r>
        <w:t>提供代码示例</w:t>
      </w:r>
    </w:p>
    <w:p>
      <w:pPr>
        <w:pStyle w:val="ListBullet"/>
      </w:pPr>
      <w:r>
        <w:t>生成练习题</w:t>
      </w:r>
    </w:p>
    <w:p>
      <w:pPr>
        <w:pStyle w:val="ListBullet"/>
      </w:pPr>
      <w:r>
        <w:t>评估代码质量</w:t>
      </w:r>
    </w:p>
    <w:p>
      <w:r>
        <w:t>使用场景：</w:t>
      </w:r>
    </w:p>
    <w:p>
      <w:pPr>
        <w:pStyle w:val="ListBullet"/>
      </w:pPr>
      <w:r>
        <w:t>新手学习编程</w:t>
      </w:r>
    </w:p>
    <w:p>
      <w:pPr>
        <w:pStyle w:val="ListBullet"/>
      </w:pPr>
      <w:r>
        <w:t>代码审查指导</w:t>
      </w:r>
    </w:p>
    <w:p>
      <w:pPr>
        <w:pStyle w:val="ListBullet"/>
      </w:pPr>
      <w:r>
        <w:t>最佳实践教学</w:t>
      </w:r>
    </w:p>
    <w:p>
      <w:r>
        <w:rPr>
          <w:rFonts w:ascii="Courier New" w:hAnsi="Courier New"/>
          <w:sz w:val="18"/>
        </w:rPr>
        <w:br/>
        <w:t>- 个性化教学</w:t>
        <w:br/>
        <w:t>- 即时反馈</w:t>
        <w:br/>
        <w:t>- 自适应难度</w:t>
        <w:br/>
        <w:br/>
        <w:t>##### 2. 推荐使用插件的场景#</w:t>
        <w:br/>
        <w:br/>
        <w:t>###### 场景 1：高性能计算</w:t>
        <w:br/>
        <w:br/>
        <w:t>- 需要处理大量数据</w:t>
        <w:br/>
        <w:t>- 需要实时响应</w:t>
        <w:br/>
        <w:t>- 性能是关键因素</w:t>
        <w:br/>
        <w:t>示例：</w:t>
        <w:br/>
      </w:r>
    </w:p>
    <w:p>
      <w:r>
        <w:t>python复制</w:t>
      </w:r>
    </w:p>
    <w:p>
      <w:pPr>
        <w:pStyle w:val="Heading1"/>
      </w:pPr>
      <w:r>
        <w:t>插件：高性能数据处理</w:t>
      </w:r>
    </w:p>
    <w:p>
      <w:r>
        <w:t>class HighPerformancePlugin(Plugin):</w:t>
      </w:r>
    </w:p>
    <w:p>
      <w:r>
        <w:t xml:space="preserve">    def __init__(self):</w:t>
      </w:r>
    </w:p>
    <w:p>
      <w:r>
        <w:t xml:space="preserve">        super().__init__()</w:t>
      </w:r>
    </w:p>
    <w:p>
      <w:r>
        <w:t xml:space="preserve">        self.thread_pool = ThreadPoolExecutor(max_workers=8)</w:t>
      </w:r>
    </w:p>
    <w:p>
      <w:r>
        <w:t xml:space="preserve">        self.process_pool = ProcessPoolExecutor(max_workers=4)</w:t>
      </w:r>
    </w:p>
    <w:p>
      <w:r>
        <w:t xml:space="preserve">    def process_large_dataset(self, data_path):</w:t>
      </w:r>
    </w:p>
    <w:p>
      <w:r>
        <w:t xml:space="preserve">        """处理大数据集"""</w:t>
      </w:r>
    </w:p>
    <w:p>
      <w:r>
        <w:t xml:space="preserve">        # 使用多进程处理</w:t>
      </w:r>
    </w:p>
    <w:p>
      <w:r>
        <w:t xml:space="preserve">        chunks = self.split_dataset(data_path, chunk_size=10000)</w:t>
      </w:r>
    </w:p>
    <w:p>
      <w:r>
        <w:t xml:space="preserve">        futures = [</w:t>
      </w:r>
    </w:p>
    <w:p>
      <w:r>
        <w:t xml:space="preserve">            self.process_pool.submit(self.process_chunk, chunk)</w:t>
      </w:r>
    </w:p>
    <w:p>
      <w:r>
        <w:t xml:space="preserve">            for chunk in chunks</w:t>
      </w:r>
    </w:p>
    <w:p>
      <w:r>
        <w:t xml:space="preserve">        ]</w:t>
      </w:r>
    </w:p>
    <w:p>
      <w:r>
        <w:t xml:space="preserve">        results = [future.result() for future in futures]</w:t>
      </w:r>
    </w:p>
    <w:p>
      <w:r>
        <w:t xml:space="preserve">        return self.merge_results(results)</w:t>
      </w:r>
    </w:p>
    <w:p>
      <w:r>
        <w:t>优势：</w:t>
      </w:r>
    </w:p>
    <w:p>
      <w:pPr>
        <w:pStyle w:val="ListBullet"/>
      </w:pPr>
      <w:r>
        <w:t>高性能执行</w:t>
      </w:r>
    </w:p>
    <w:p>
      <w:pPr>
        <w:pStyle w:val="ListBullet"/>
      </w:pPr>
      <w:r>
        <w:t>并行处理</w:t>
      </w:r>
    </w:p>
    <w:p>
      <w:pPr>
        <w:pStyle w:val="ListBullet"/>
      </w:pPr>
      <w:r>
        <w:t>资源优化</w:t>
      </w:r>
    </w:p>
    <w:p>
      <w:r>
        <w:t>场景 2：系统集成</w:t>
      </w:r>
    </w:p>
    <w:p>
      <w:pPr>
        <w:pStyle w:val="Quote"/>
      </w:pPr>
      <w:r>
        <w:t>**特征**：</w:t>
      </w:r>
    </w:p>
    <w:p>
      <w:pPr>
        <w:pStyle w:val="ListBullet"/>
      </w:pPr>
      <w:r>
        <w:t>需要与操作系统交互</w:t>
      </w:r>
    </w:p>
    <w:p>
      <w:pPr>
        <w:pStyle w:val="ListBullet"/>
      </w:pPr>
      <w:r>
        <w:t>需要访问系统资源</w:t>
      </w:r>
    </w:p>
    <w:p>
      <w:pPr>
        <w:pStyle w:val="ListBullet"/>
      </w:pPr>
      <w:r>
        <w:t>需要精确控制</w:t>
      </w:r>
    </w:p>
    <w:p>
      <w:pPr>
        <w:pStyle w:val="Quote"/>
      </w:pPr>
      <w:r>
        <w:t>**示例**：</w:t>
      </w:r>
    </w:p>
    <w:p>
      <w:pPr>
        <w:pStyle w:val="Heading1"/>
      </w:pPr>
      <w:r>
        <w:t>插件：文件系统集成</w:t>
      </w:r>
    </w:p>
    <w:p>
      <w:r>
        <w:t>class FileSystemPlugin(Plugin):</w:t>
      </w:r>
    </w:p>
    <w:p>
      <w:r>
        <w:t>def __init__(self):</w:t>
      </w:r>
    </w:p>
    <w:p>
      <w:r>
        <w:t>super().__init__()</w:t>
      </w:r>
    </w:p>
    <w:p>
      <w:r>
        <w:t>self.permission_checker = PermissionChecker()</w:t>
      </w:r>
    </w:p>
    <w:p>
      <w:r>
        <w:t>def copy_file(self, source, destination, user):</w:t>
      </w:r>
    </w:p>
    <w:p>
      <w:r>
        <w:t>"""复制文件"""</w:t>
      </w:r>
    </w:p>
    <w:p>
      <w:pPr>
        <w:pStyle w:val="Heading1"/>
      </w:pPr>
      <w:r>
        <w:t>检查权限</w:t>
      </w:r>
    </w:p>
    <w:p>
      <w:r>
        <w:t>if not self.permission_checker.check_read_permission(user, source):</w:t>
      </w:r>
    </w:p>
    <w:p>
      <w:r>
        <w:t>raise PermissionError("无读取权限")</w:t>
      </w:r>
    </w:p>
    <w:p>
      <w:r>
        <w:t>if not self.permission_checker.check_write_permission(user, destination):</w:t>
      </w:r>
    </w:p>
    <w:p>
      <w:r>
        <w:t>raise PermissionError("无写入权限")</w:t>
      </w:r>
    </w:p>
    <w:p>
      <w:pPr>
        <w:pStyle w:val="Heading1"/>
      </w:pPr>
      <w:r>
        <w:t>执行复制</w:t>
      </w:r>
    </w:p>
    <w:p>
      <w:r>
        <w:t>import shutil</w:t>
      </w:r>
    </w:p>
    <w:p>
      <w:r>
        <w:t>shutil.copy2(source, destination)</w:t>
      </w:r>
    </w:p>
    <w:p>
      <w:pPr>
        <w:pStyle w:val="Heading1"/>
      </w:pPr>
      <w:r>
        <w:t>记录审计日志</w:t>
      </w:r>
    </w:p>
    <w:p>
      <w:r>
        <w:t>self.audit_logger.log("copy_file", user, {</w:t>
      </w:r>
    </w:p>
    <w:p>
      <w:r>
        <w:t>"source": source,</w:t>
      </w:r>
    </w:p>
    <w:p>
      <w:r>
        <w:t>"destination": destination</w:t>
      </w:r>
    </w:p>
    <w:p>
      <w:r>
        <w:t>})</w:t>
      </w:r>
    </w:p>
    <w:p>
      <w:r>
        <w:t>return {"success": True}</w:t>
      </w:r>
    </w:p>
    <w:p>
      <w:pPr>
        <w:pStyle w:val="Heading1"/>
      </w:pPr>
      <w:r>
        <w:t>插件：高性能数据处理</w:t>
      </w:r>
    </w:p>
    <w:p>
      <w:r>
        <w:t>class HighPerformancePlugin(Plugin):</w:t>
      </w:r>
    </w:p>
    <w:p>
      <w:r>
        <w:t xml:space="preserve">    def __init__(self):</w:t>
      </w:r>
    </w:p>
    <w:p>
      <w:r>
        <w:t xml:space="preserve">        super().__init__()</w:t>
      </w:r>
    </w:p>
    <w:p>
      <w:r>
        <w:t xml:space="preserve">        self.thread_pool = ThreadPoolExecutor(max_workers=8)</w:t>
      </w:r>
    </w:p>
    <w:p>
      <w:r>
        <w:t xml:space="preserve">        self.process_pool = ProcessPoolExecutor(max_workers=4)</w:t>
      </w:r>
    </w:p>
    <w:p>
      <w:r>
        <w:t xml:space="preserve">    def process_large_dataset(self, data_path):</w:t>
      </w:r>
    </w:p>
    <w:p>
      <w:r>
        <w:t xml:space="preserve">        """处理大数据集"""</w:t>
      </w:r>
    </w:p>
    <w:p>
      <w:r>
        <w:t xml:space="preserve">        # 使用多进程处理</w:t>
      </w:r>
    </w:p>
    <w:p>
      <w:r>
        <w:t xml:space="preserve">        chunks = self.split_dataset(data_path, chunk_size=10000)</w:t>
      </w:r>
    </w:p>
    <w:p>
      <w:r>
        <w:t xml:space="preserve">        futures = [</w:t>
      </w:r>
    </w:p>
    <w:p>
      <w:r>
        <w:t xml:space="preserve">            self.process_pool.submit(self.process_chunk, chunk)</w:t>
      </w:r>
    </w:p>
    <w:p>
      <w:r>
        <w:t xml:space="preserve">            for chunk in chunks</w:t>
      </w:r>
    </w:p>
    <w:p>
      <w:r>
        <w:t xml:space="preserve">        ]</w:t>
      </w:r>
    </w:p>
    <w:p>
      <w:r>
        <w:t xml:space="preserve">        results = [future.result() for future in futures]</w:t>
      </w:r>
    </w:p>
    <w:p>
      <w:r>
        <w:t xml:space="preserve">        return self.merge_results(results)</w:t>
      </w:r>
    </w:p>
    <w:p>
      <w:r>
        <w:t>优势：</w:t>
      </w:r>
    </w:p>
    <w:p>
      <w:pPr>
        <w:pStyle w:val="ListBullet"/>
      </w:pPr>
      <w:r>
        <w:t>高性能执行</w:t>
      </w:r>
    </w:p>
    <w:p>
      <w:pPr>
        <w:pStyle w:val="ListBullet"/>
      </w:pPr>
      <w:r>
        <w:t>并行处理</w:t>
      </w:r>
    </w:p>
    <w:p>
      <w:pPr>
        <w:pStyle w:val="ListBullet"/>
      </w:pPr>
      <w:r>
        <w:t>资源优化</w:t>
      </w:r>
    </w:p>
    <w:p>
      <w:r>
        <w:t>场景 2：系统集成</w:t>
      </w:r>
    </w:p>
    <w:p>
      <w:pPr>
        <w:pStyle w:val="Quote"/>
      </w:pPr>
      <w:r>
        <w:t>**特征**：</w:t>
      </w:r>
    </w:p>
    <w:p>
      <w:pPr>
        <w:pStyle w:val="ListBullet"/>
      </w:pPr>
      <w:r>
        <w:t>需要与操作系统交互</w:t>
      </w:r>
    </w:p>
    <w:p>
      <w:pPr>
        <w:pStyle w:val="ListBullet"/>
      </w:pPr>
      <w:r>
        <w:t>需要访问系统资源</w:t>
      </w:r>
    </w:p>
    <w:p>
      <w:pPr>
        <w:pStyle w:val="ListBullet"/>
      </w:pPr>
      <w:r>
        <w:t>需要精确控制</w:t>
      </w:r>
    </w:p>
    <w:p>
      <w:pPr>
        <w:pStyle w:val="Quote"/>
      </w:pPr>
      <w:r>
        <w:t>**示例**：</w:t>
      </w:r>
    </w:p>
    <w:p>
      <w:pPr>
        <w:pStyle w:val="Heading1"/>
      </w:pPr>
      <w:r>
        <w:t>插件：文件系统集成</w:t>
      </w:r>
    </w:p>
    <w:p>
      <w:r>
        <w:t>class FileSystemPlugin(Plugin):</w:t>
      </w:r>
    </w:p>
    <w:p>
      <w:r>
        <w:t>def __init__(self):</w:t>
      </w:r>
    </w:p>
    <w:p>
      <w:r>
        <w:t>super().__init__()</w:t>
      </w:r>
    </w:p>
    <w:p>
      <w:r>
        <w:t>self.permission_checker = PermissionChecker()</w:t>
      </w:r>
    </w:p>
    <w:p>
      <w:r>
        <w:t>def copy_file(self, source, destination, user):</w:t>
      </w:r>
    </w:p>
    <w:p>
      <w:r>
        <w:t>"""复制文件"""</w:t>
      </w:r>
    </w:p>
    <w:p>
      <w:pPr>
        <w:pStyle w:val="Heading1"/>
      </w:pPr>
      <w:r>
        <w:t>检查权限</w:t>
      </w:r>
    </w:p>
    <w:p>
      <w:r>
        <w:t>if not self.permission_checker.check_read_permission(user, source):</w:t>
      </w:r>
    </w:p>
    <w:p>
      <w:r>
        <w:t>raise PermissionError("无读取权限")</w:t>
      </w:r>
    </w:p>
    <w:p>
      <w:r>
        <w:t>if not self.permission_checker.check_write_permission(user, destination):</w:t>
      </w:r>
    </w:p>
    <w:p>
      <w:r>
        <w:t>raise PermissionError("无写入权限")</w:t>
      </w:r>
    </w:p>
    <w:p>
      <w:pPr>
        <w:pStyle w:val="Heading1"/>
      </w:pPr>
      <w:r>
        <w:t>执行复制</w:t>
      </w:r>
    </w:p>
    <w:p>
      <w:r>
        <w:t>import shutil</w:t>
      </w:r>
    </w:p>
    <w:p>
      <w:r>
        <w:t>shutil.copy2(source, destination)</w:t>
      </w:r>
    </w:p>
    <w:p>
      <w:pPr>
        <w:pStyle w:val="Heading1"/>
      </w:pPr>
      <w:r>
        <w:t>记录审计日志</w:t>
      </w:r>
    </w:p>
    <w:p>
      <w:r>
        <w:t>self.audit_logger.log("copy_file", user, {</w:t>
      </w:r>
    </w:p>
    <w:p>
      <w:r>
        <w:t>"source": source,</w:t>
      </w:r>
    </w:p>
    <w:p>
      <w:r>
        <w:t>"destination": destination</w:t>
      </w:r>
    </w:p>
    <w:p>
      <w:r>
        <w:t>})</w:t>
      </w:r>
    </w:p>
    <w:p>
      <w:r>
        <w:t>return {"success": True}</w:t>
      </w:r>
    </w:p>
    <w:p>
      <w:r>
        <w:rPr>
          <w:rFonts w:ascii="Courier New" w:hAnsi="Courier New"/>
          <w:sz w:val="18"/>
        </w:rPr>
        <w:br/>
        <w:t>- 直接系统访问</w:t>
        <w:br/>
        <w:t>- 精确权限控制</w:t>
        <w:br/>
        <w:t>- 完整的审计日志</w:t>
        <w:br/>
        <w:br/>
        <w:t>###### 场景 3：安全敏感操作</w:t>
        <w:br/>
        <w:br/>
        <w:t>- 涉及敏感数据</w:t>
        <w:br/>
        <w:t>- 需要严格的安全控制</w:t>
        <w:br/>
        <w:t>- 需要合规性</w:t>
        <w:br/>
        <w:t>示例：</w:t>
        <w:br/>
      </w:r>
    </w:p>
    <w:p>
      <w:r>
        <w:t>python复制</w:t>
      </w:r>
    </w:p>
    <w:p>
      <w:pPr>
        <w:pStyle w:val="Heading1"/>
      </w:pPr>
      <w:r>
        <w:t>插件：加密服务</w:t>
      </w:r>
    </w:p>
    <w:p>
      <w:r>
        <w:t>class EncryptionPlugin(Plugin):</w:t>
      </w:r>
    </w:p>
    <w:p>
      <w:r>
        <w:t xml:space="preserve">    def __init__(self, key_store):</w:t>
      </w:r>
    </w:p>
    <w:p>
      <w:r>
        <w:t xml:space="preserve">        super().__init__()</w:t>
      </w:r>
    </w:p>
    <w:p>
      <w:r>
        <w:t xml:space="preserve">        self.key_store = key_store</w:t>
      </w:r>
    </w:p>
    <w:p>
      <w:r>
        <w:t xml:space="preserve">        self.audit_logger = AuditLogger()</w:t>
      </w:r>
    </w:p>
    <w:p>
      <w:r>
        <w:t xml:space="preserve">    def encrypt_data(self, data, user, key_id):</w:t>
      </w:r>
    </w:p>
    <w:p>
      <w:r>
        <w:t xml:space="preserve">        """加密数据"""</w:t>
      </w:r>
    </w:p>
    <w:p>
      <w:r>
        <w:t xml:space="preserve">        # 检查权限</w:t>
      </w:r>
    </w:p>
    <w:p>
      <w:r>
        <w:t xml:space="preserve">        if not self.check_encryption_permission(user, key_id):</w:t>
      </w:r>
    </w:p>
    <w:p>
      <w:r>
        <w:t xml:space="preserve">            raise PermissionError("无加密权限")</w:t>
      </w:r>
    </w:p>
    <w:p>
      <w:r>
        <w:t xml:space="preserve">        # 获取密钥</w:t>
      </w:r>
    </w:p>
    <w:p>
      <w:r>
        <w:t xml:space="preserve">        key = self.key_store.get_key(key_id)</w:t>
      </w:r>
    </w:p>
    <w:p>
      <w:r>
        <w:t xml:space="preserve">        # 加密数据</w:t>
      </w:r>
    </w:p>
    <w:p>
      <w:r>
        <w:t xml:space="preserve">        from cryptography.fernet import Fernet</w:t>
      </w:r>
    </w:p>
    <w:p>
      <w:r>
        <w:t xml:space="preserve">        f = Fernet(key)</w:t>
      </w:r>
    </w:p>
    <w:p>
      <w:r>
        <w:t xml:space="preserve">        encrypted = f.encrypt(data.encode())</w:t>
      </w:r>
    </w:p>
    <w:p>
      <w:r>
        <w:t xml:space="preserve">        # 记录审计日志</w:t>
      </w:r>
    </w:p>
    <w:p>
      <w:r>
        <w:t xml:space="preserve">        self.audit_logger.log("encrypt_data", user, {</w:t>
      </w:r>
    </w:p>
    <w:p>
      <w:r>
        <w:t xml:space="preserve">            "key_id": key_id,</w:t>
      </w:r>
    </w:p>
    <w:p>
      <w:r>
        <w:t xml:space="preserve">            "data_size": len(data)</w:t>
      </w:r>
    </w:p>
    <w:p>
      <w:r>
        <w:t xml:space="preserve">        })</w:t>
      </w:r>
    </w:p>
    <w:p>
      <w:r>
        <w:t xml:space="preserve">        return encrypted</w:t>
      </w:r>
    </w:p>
    <w:p>
      <w:r>
        <w:t xml:space="preserve">    def decrypt_data(self, encrypted_data, user, key_id):</w:t>
      </w:r>
    </w:p>
    <w:p>
      <w:r>
        <w:t xml:space="preserve">        """解密数据"""</w:t>
      </w:r>
    </w:p>
    <w:p>
      <w:r>
        <w:t xml:space="preserve">        # 检查权限</w:t>
      </w:r>
    </w:p>
    <w:p>
      <w:r>
        <w:t xml:space="preserve">        if not self.check_decryption_permission(user, key_id):</w:t>
      </w:r>
    </w:p>
    <w:p>
      <w:r>
        <w:t xml:space="preserve">            raise PermissionError("无解密权限")</w:t>
      </w:r>
    </w:p>
    <w:p>
      <w:r>
        <w:t xml:space="preserve">        # 获取密钥</w:t>
      </w:r>
    </w:p>
    <w:p>
      <w:r>
        <w:t xml:space="preserve">        key = self.key_store.get_key(key_id)</w:t>
      </w:r>
    </w:p>
    <w:p>
      <w:r>
        <w:t xml:space="preserve">        # 解密数据</w:t>
      </w:r>
    </w:p>
    <w:p>
      <w:r>
        <w:t xml:space="preserve">        from cryptography.fernet import Fernet</w:t>
      </w:r>
    </w:p>
    <w:p>
      <w:r>
        <w:t xml:space="preserve">        f = Fernet(key)</w:t>
      </w:r>
    </w:p>
    <w:p>
      <w:r>
        <w:t xml:space="preserve">        decrypted = f.decrypt(encrypted_data).decode()</w:t>
      </w:r>
    </w:p>
    <w:p>
      <w:r>
        <w:t xml:space="preserve">        # 记录审计日志</w:t>
      </w:r>
    </w:p>
    <w:p>
      <w:r>
        <w:t xml:space="preserve">        self.audit_logger.log("decrypt_data", user, {</w:t>
      </w:r>
    </w:p>
    <w:p>
      <w:r>
        <w:t xml:space="preserve">            "key_id": key_id,</w:t>
      </w:r>
    </w:p>
    <w:p>
      <w:r>
        <w:t xml:space="preserve">            "data_size": len(decrypted)</w:t>
      </w:r>
    </w:p>
    <w:p>
      <w:r>
        <w:t xml:space="preserve">        })</w:t>
      </w:r>
    </w:p>
    <w:p>
      <w:r>
        <w:t xml:space="preserve">        return decrypted</w:t>
      </w:r>
    </w:p>
    <w:p>
      <w:r>
        <w:t>优势：</w:t>
      </w:r>
    </w:p>
    <w:p>
      <w:pPr>
        <w:pStyle w:val="ListBullet"/>
      </w:pPr>
      <w:r>
        <w:t>严格的安全控制</w:t>
      </w:r>
    </w:p>
    <w:p>
      <w:pPr>
        <w:pStyle w:val="ListBullet"/>
      </w:pPr>
      <w:r>
        <w:t>完整的审计追踪</w:t>
      </w:r>
    </w:p>
    <w:p>
      <w:pPr>
        <w:pStyle w:val="ListBullet"/>
      </w:pPr>
      <w:r>
        <w:t>合规性支持</w:t>
      </w:r>
    </w:p>
    <w:p>
      <w:pPr>
        <w:pStyle w:val="Heading3"/>
      </w:pPr>
      <w:r>
        <w:t>3. 混合使用的场景</w:t>
      </w:r>
    </w:p>
    <w:p>
      <w:r>
        <w:t>场景 1：代码审查流程</w:t>
      </w:r>
    </w:p>
    <w:p>
      <w:pPr>
        <w:pStyle w:val="Heading1"/>
      </w:pPr>
      <w:r>
        <w:t>插件：Git 集成</w:t>
      </w:r>
    </w:p>
    <w:p>
      <w:r>
        <w:t>class GitPlugin(Plugin):</w:t>
      </w:r>
    </w:p>
    <w:p>
      <w:r>
        <w:t>def get_changed_files(self, branch):</w:t>
      </w:r>
    </w:p>
    <w:p>
      <w:r>
        <w:t>"""获取变更的文件"""</w:t>
      </w:r>
    </w:p>
    <w:p>
      <w:r>
        <w:t>import subprocess</w:t>
      </w:r>
    </w:p>
    <w:p>
      <w:r>
        <w:t>result = subprocess.run(</w:t>
      </w:r>
    </w:p>
    <w:p>
      <w:r>
        <w:t>['git', 'diff', '--name-only', branch],</w:t>
      </w:r>
    </w:p>
    <w:p>
      <w:r>
        <w:t>capture_output=True,</w:t>
      </w:r>
    </w:p>
    <w:p>
      <w:r>
        <w:t>text=True</w:t>
      </w:r>
    </w:p>
    <w:p>
      <w:r>
        <w:t>)</w:t>
      </w:r>
    </w:p>
    <w:p>
      <w:r>
        <w:t>return result.stdout.splitlines()</w:t>
      </w:r>
    </w:p>
    <w:p>
      <w:r>
        <w:t>def get_file_content(self, file_path):</w:t>
      </w:r>
    </w:p>
    <w:p>
      <w:r>
        <w:t>"""获取文件内容"""</w:t>
      </w:r>
    </w:p>
    <w:p>
      <w:r>
        <w:t>with open(file_path, 'r') as f:</w:t>
      </w:r>
    </w:p>
    <w:p>
      <w:r>
        <w:t>return f.read()</w:t>
      </w:r>
    </w:p>
    <w:p>
      <w:pPr>
        <w:pStyle w:val="Heading1"/>
      </w:pPr>
      <w:r>
        <w:t>技能：代码审查</w:t>
      </w:r>
    </w:p>
    <w:p>
      <w:r>
        <w:t>class CodeReviewSkill(Skill):</w:t>
      </w:r>
    </w:p>
    <w:p>
      <w:r>
        <w:t>def execute(self, parameters, context):</w:t>
      </w:r>
    </w:p>
    <w:p>
      <w:pPr>
        <w:pStyle w:val="Heading1"/>
      </w:pPr>
      <w:r>
        <w:t>使用插件获取变更的文件</w:t>
      </w:r>
    </w:p>
    <w:p>
      <w:r>
        <w:t>git_plugin = context.get_plugin("git")</w:t>
      </w:r>
    </w:p>
    <w:p>
      <w:r>
        <w:t>changed_files = git_plugin.get_changed_files(parameters["branch"])</w:t>
      </w:r>
    </w:p>
    <w:p>
      <w:pPr>
        <w:pStyle w:val="Heading1"/>
      </w:pPr>
      <w:r>
        <w:t>对每个文件进行审查</w:t>
      </w:r>
    </w:p>
    <w:p>
      <w:r>
        <w:t>reviews = []</w:t>
      </w:r>
    </w:p>
    <w:p>
      <w:r>
        <w:t>for file_path in changed_files:</w:t>
      </w:r>
    </w:p>
    <w:p>
      <w:r>
        <w:t>content = git_plugin.get_file_content(file_path)</w:t>
      </w:r>
    </w:p>
    <w:p>
      <w:r>
        <w:t>review = self.review_code(content, file_path)</w:t>
      </w:r>
    </w:p>
    <w:p>
      <w:r>
        <w:t>reviews.append(review)</w:t>
      </w:r>
    </w:p>
    <w:p>
      <w:r>
        <w:t>return SkillResult(success=True, data={"reviews": reviews})</w:t>
      </w:r>
    </w:p>
    <w:p>
      <w:pPr>
        <w:pStyle w:val="Heading1"/>
      </w:pPr>
      <w:r>
        <w:t>插件：加密服务</w:t>
      </w:r>
    </w:p>
    <w:p>
      <w:r>
        <w:t>class EncryptionPlugin(Plugin):</w:t>
      </w:r>
    </w:p>
    <w:p>
      <w:r>
        <w:t xml:space="preserve">    def __init__(self, key_store):</w:t>
      </w:r>
    </w:p>
    <w:p>
      <w:r>
        <w:t xml:space="preserve">        super().__init__()</w:t>
      </w:r>
    </w:p>
    <w:p>
      <w:r>
        <w:t xml:space="preserve">        self.key_store = key_store</w:t>
      </w:r>
    </w:p>
    <w:p>
      <w:r>
        <w:t xml:space="preserve">        self.audit_logger = AuditLogger()</w:t>
      </w:r>
    </w:p>
    <w:p>
      <w:r>
        <w:t xml:space="preserve">    def encrypt_data(self, data, user, key_id):</w:t>
      </w:r>
    </w:p>
    <w:p>
      <w:r>
        <w:t xml:space="preserve">        """加密数据"""</w:t>
      </w:r>
    </w:p>
    <w:p>
      <w:r>
        <w:t xml:space="preserve">        # 检查权限</w:t>
      </w:r>
    </w:p>
    <w:p>
      <w:r>
        <w:t xml:space="preserve">        if not self.check_encryption_permission(user, key_id):</w:t>
      </w:r>
    </w:p>
    <w:p>
      <w:r>
        <w:t xml:space="preserve">            raise PermissionError("无加密权限")</w:t>
      </w:r>
    </w:p>
    <w:p>
      <w:r>
        <w:t xml:space="preserve">        # 获取密钥</w:t>
      </w:r>
    </w:p>
    <w:p>
      <w:r>
        <w:t xml:space="preserve">        key = self.key_store.get_key(key_id)</w:t>
      </w:r>
    </w:p>
    <w:p>
      <w:r>
        <w:t xml:space="preserve">        # 加密数据</w:t>
      </w:r>
    </w:p>
    <w:p>
      <w:r>
        <w:t xml:space="preserve">        from cryptography.fernet import Fernet</w:t>
      </w:r>
    </w:p>
    <w:p>
      <w:r>
        <w:t xml:space="preserve">        f = Fernet(key)</w:t>
      </w:r>
    </w:p>
    <w:p>
      <w:r>
        <w:t xml:space="preserve">        encrypted = f.encrypt(data.encode())</w:t>
      </w:r>
    </w:p>
    <w:p>
      <w:r>
        <w:t xml:space="preserve">        # 记录审计日志</w:t>
      </w:r>
    </w:p>
    <w:p>
      <w:r>
        <w:t xml:space="preserve">        self.audit_logger.log("encrypt_data", user, {</w:t>
      </w:r>
    </w:p>
    <w:p>
      <w:r>
        <w:t xml:space="preserve">            "key_id": key_id,</w:t>
      </w:r>
    </w:p>
    <w:p>
      <w:r>
        <w:t xml:space="preserve">            "data_size": len(data)</w:t>
      </w:r>
    </w:p>
    <w:p>
      <w:r>
        <w:t xml:space="preserve">        })</w:t>
      </w:r>
    </w:p>
    <w:p>
      <w:r>
        <w:t xml:space="preserve">        return encrypted</w:t>
      </w:r>
    </w:p>
    <w:p>
      <w:r>
        <w:t xml:space="preserve">    def decrypt_data(self, encrypted_data, user, key_id):</w:t>
      </w:r>
    </w:p>
    <w:p>
      <w:r>
        <w:t xml:space="preserve">        """解密数据"""</w:t>
      </w:r>
    </w:p>
    <w:p>
      <w:r>
        <w:t xml:space="preserve">        # 检查权限</w:t>
      </w:r>
    </w:p>
    <w:p>
      <w:r>
        <w:t xml:space="preserve">        if not self.check_decryption_permission(user, key_id):</w:t>
      </w:r>
    </w:p>
    <w:p>
      <w:r>
        <w:t xml:space="preserve">            raise PermissionError("无解密权限")</w:t>
      </w:r>
    </w:p>
    <w:p>
      <w:r>
        <w:t xml:space="preserve">        # 获取密钥</w:t>
      </w:r>
    </w:p>
    <w:p>
      <w:r>
        <w:t xml:space="preserve">        key = self.key_store.get_key(key_id)</w:t>
      </w:r>
    </w:p>
    <w:p>
      <w:r>
        <w:t xml:space="preserve">        # 解密数据</w:t>
      </w:r>
    </w:p>
    <w:p>
      <w:r>
        <w:t xml:space="preserve">        from cryptography.fernet import Fernet</w:t>
      </w:r>
    </w:p>
    <w:p>
      <w:r>
        <w:t xml:space="preserve">        f = Fernet(key)</w:t>
      </w:r>
    </w:p>
    <w:p>
      <w:r>
        <w:t xml:space="preserve">        decrypted = f.decrypt(encrypted_data).decode()</w:t>
      </w:r>
    </w:p>
    <w:p>
      <w:r>
        <w:t xml:space="preserve">        # 记录审计日志</w:t>
      </w:r>
    </w:p>
    <w:p>
      <w:r>
        <w:t xml:space="preserve">        self.audit_logger.log("decrypt_data", user, {</w:t>
      </w:r>
    </w:p>
    <w:p>
      <w:r>
        <w:t xml:space="preserve">            "key_id": key_id,</w:t>
      </w:r>
    </w:p>
    <w:p>
      <w:r>
        <w:t xml:space="preserve">            "data_size": len(decrypted)</w:t>
      </w:r>
    </w:p>
    <w:p>
      <w:r>
        <w:t xml:space="preserve">        })</w:t>
      </w:r>
    </w:p>
    <w:p>
      <w:r>
        <w:t xml:space="preserve">        return decrypted</w:t>
      </w:r>
    </w:p>
    <w:p>
      <w:r>
        <w:t>优势：</w:t>
      </w:r>
    </w:p>
    <w:p>
      <w:pPr>
        <w:pStyle w:val="ListBullet"/>
      </w:pPr>
      <w:r>
        <w:t>严格的安全控制</w:t>
      </w:r>
    </w:p>
    <w:p>
      <w:pPr>
        <w:pStyle w:val="ListBullet"/>
      </w:pPr>
      <w:r>
        <w:t>完整的审计追踪</w:t>
      </w:r>
    </w:p>
    <w:p>
      <w:pPr>
        <w:pStyle w:val="ListBullet"/>
      </w:pPr>
      <w:r>
        <w:t>合规性支持</w:t>
      </w:r>
    </w:p>
    <w:p>
      <w:pPr>
        <w:pStyle w:val="Heading3"/>
      </w:pPr>
      <w:r>
        <w:t>3. 混合使用的场景</w:t>
      </w:r>
    </w:p>
    <w:p>
      <w:r>
        <w:t>场景 1：代码审查流程</w:t>
      </w:r>
    </w:p>
    <w:p>
      <w:pPr>
        <w:pStyle w:val="Heading1"/>
      </w:pPr>
      <w:r>
        <w:t>插件：Git 集成</w:t>
      </w:r>
    </w:p>
    <w:p>
      <w:r>
        <w:t>class GitPlugin(Plugin):</w:t>
      </w:r>
    </w:p>
    <w:p>
      <w:r>
        <w:t>def get_changed_files(self, branch):</w:t>
      </w:r>
    </w:p>
    <w:p>
      <w:r>
        <w:t>"""获取变更的文件"""</w:t>
      </w:r>
    </w:p>
    <w:p>
      <w:r>
        <w:t>import subprocess</w:t>
      </w:r>
    </w:p>
    <w:p>
      <w:r>
        <w:t>result = subprocess.run(</w:t>
      </w:r>
    </w:p>
    <w:p>
      <w:r>
        <w:t>['git', 'diff', '--name-only', branch],</w:t>
      </w:r>
    </w:p>
    <w:p>
      <w:r>
        <w:t>capture_output=True,</w:t>
      </w:r>
    </w:p>
    <w:p>
      <w:r>
        <w:t>text=True</w:t>
      </w:r>
    </w:p>
    <w:p>
      <w:r>
        <w:t>)</w:t>
      </w:r>
    </w:p>
    <w:p>
      <w:r>
        <w:t>return result.stdout.splitlines()</w:t>
      </w:r>
    </w:p>
    <w:p>
      <w:r>
        <w:t>def get_file_content(self, file_path):</w:t>
      </w:r>
    </w:p>
    <w:p>
      <w:r>
        <w:t>"""获取文件内容"""</w:t>
      </w:r>
    </w:p>
    <w:p>
      <w:r>
        <w:t>with open(file_path, 'r') as f:</w:t>
      </w:r>
    </w:p>
    <w:p>
      <w:r>
        <w:t>return f.read()</w:t>
      </w:r>
    </w:p>
    <w:p>
      <w:pPr>
        <w:pStyle w:val="Heading1"/>
      </w:pPr>
      <w:r>
        <w:t>技能：代码审查</w:t>
      </w:r>
    </w:p>
    <w:p>
      <w:r>
        <w:t>class CodeReviewSkill(Skill):</w:t>
      </w:r>
    </w:p>
    <w:p>
      <w:r>
        <w:t>def execute(self, parameters, context):</w:t>
      </w:r>
    </w:p>
    <w:p>
      <w:pPr>
        <w:pStyle w:val="Heading1"/>
      </w:pPr>
      <w:r>
        <w:t>使用插件获取变更的文件</w:t>
      </w:r>
    </w:p>
    <w:p>
      <w:r>
        <w:t>git_plugin = context.get_plugin("git")</w:t>
      </w:r>
    </w:p>
    <w:p>
      <w:r>
        <w:t>changed_files = git_plugin.get_changed_files(parameters["branch"])</w:t>
      </w:r>
    </w:p>
    <w:p>
      <w:pPr>
        <w:pStyle w:val="Heading1"/>
      </w:pPr>
      <w:r>
        <w:t>对每个文件进行审查</w:t>
      </w:r>
    </w:p>
    <w:p>
      <w:r>
        <w:t>reviews = []</w:t>
      </w:r>
    </w:p>
    <w:p>
      <w:r>
        <w:t>for file_path in changed_files:</w:t>
      </w:r>
    </w:p>
    <w:p>
      <w:r>
        <w:t>content = git_plugin.get_file_content(file_path)</w:t>
      </w:r>
    </w:p>
    <w:p>
      <w:r>
        <w:t>review = self.review_code(content, file_path)</w:t>
      </w:r>
    </w:p>
    <w:p>
      <w:r>
        <w:t>reviews.append(review)</w:t>
      </w:r>
    </w:p>
    <w:p>
      <w:r>
        <w:t>return SkillResult(success=True, data={"reviews": reviews})</w:t>
      </w:r>
    </w:p>
    <w:p>
      <w:r>
        <w:rPr>
          <w:rFonts w:ascii="Courier New" w:hAnsi="Courier New"/>
          <w:sz w:val="18"/>
        </w:rPr>
        <w:br/>
        <w:t>###### 场景 2：数据分析流程</w:t>
        <w:br/>
      </w:r>
    </w:p>
    <w:p>
      <w:r>
        <w:t>python复制</w:t>
      </w:r>
    </w:p>
    <w:p>
      <w:pPr>
        <w:pStyle w:val="Heading1"/>
      </w:pPr>
      <w:r>
        <w:t>插件：数据库访问</w:t>
      </w:r>
    </w:p>
    <w:p>
      <w:r>
        <w:t>class DatabasePlugin(Plugin):</w:t>
      </w:r>
    </w:p>
    <w:p>
      <w:r>
        <w:t xml:space="preserve">    def query_data(self, query, params=None):</w:t>
      </w:r>
    </w:p>
    <w:p>
      <w:r>
        <w:t xml:space="preserve">        """查询数据"""</w:t>
      </w:r>
    </w:p>
    <w:p>
      <w:r>
        <w:t xml:space="preserve">        import sqlite3</w:t>
      </w:r>
    </w:p>
    <w:p>
      <w:r>
        <w:t xml:space="preserve">        conn = sqlite3.connect('database.db')</w:t>
      </w:r>
    </w:p>
    <w:p>
      <w:r>
        <w:t xml:space="preserve">        cursor = conn.cursor()</w:t>
      </w:r>
    </w:p>
    <w:p>
      <w:r>
        <w:t xml:space="preserve">        cursor.execute(query, params or ())</w:t>
      </w:r>
    </w:p>
    <w:p>
      <w:r>
        <w:t xml:space="preserve">        results = cursor.fetchall()</w:t>
      </w:r>
    </w:p>
    <w:p>
      <w:r>
        <w:t xml:space="preserve">        conn.close()</w:t>
      </w:r>
    </w:p>
    <w:p>
      <w:r>
        <w:t xml:space="preserve">        return results</w:t>
      </w:r>
    </w:p>
    <w:p>
      <w:pPr>
        <w:pStyle w:val="Heading1"/>
      </w:pPr>
      <w:r>
        <w:t>技能：数据分析</w:t>
      </w:r>
    </w:p>
    <w:p>
      <w:r>
        <w:t>class DataAnalysisSkill(Skill):</w:t>
      </w:r>
    </w:p>
    <w:p>
      <w:r>
        <w:t xml:space="preserve">    def execute(self, parameters, context):</w:t>
      </w:r>
    </w:p>
    <w:p>
      <w:r>
        <w:t xml:space="preserve">        # 使用插件获取数据</w:t>
      </w:r>
    </w:p>
    <w:p>
      <w:r>
        <w:t xml:space="preserve">        db_plugin = context.get_plugin("database")</w:t>
      </w:r>
    </w:p>
    <w:p>
      <w:r>
        <w:t xml:space="preserve">        data = db_plugin.query_data(parameters["query"])</w:t>
      </w:r>
    </w:p>
    <w:p>
      <w:r>
        <w:t xml:space="preserve">        # 使用 Claude 分析数据</w:t>
      </w:r>
    </w:p>
    <w:p>
      <w:r>
        <w:t xml:space="preserve">        analysis = self.analyze_data(data, parameters["analysis_type"])</w:t>
      </w:r>
    </w:p>
    <w:p>
      <w:r>
        <w:t xml:space="preserve">        return SkillResult(success=True, data={"analysis": analysis})</w:t>
      </w:r>
    </w:p>
    <w:p>
      <w:pPr>
        <w:pStyle w:val="Heading2"/>
      </w:pPr>
      <w:r>
        <w:t>19.5.3 迁移策略</w:t>
      </w:r>
    </w:p>
    <w:p>
      <w:pPr>
        <w:pStyle w:val="Heading3"/>
      </w:pPr>
      <w:r>
        <w:t>1. 从 Skills 迁移到插件</w:t>
      </w:r>
    </w:p>
    <w:p>
      <w:pPr>
        <w:pStyle w:val="Quote"/>
      </w:pPr>
      <w:r>
        <w:t>**迁移场景**：</w:t>
      </w:r>
    </w:p>
    <w:p>
      <w:pPr>
        <w:pStyle w:val="ListBullet"/>
      </w:pPr>
      <w:r>
        <w:t>Skills 性能不足</w:t>
      </w:r>
    </w:p>
    <w:p>
      <w:pPr>
        <w:pStyle w:val="ListBullet"/>
      </w:pPr>
      <w:r>
        <w:t>需要更严格的安全控制</w:t>
      </w:r>
    </w:p>
    <w:p>
      <w:pPr>
        <w:pStyle w:val="ListBullet"/>
      </w:pPr>
      <w:r>
        <w:t>需要更好的可维护性</w:t>
      </w:r>
    </w:p>
    <w:p>
      <w:pPr>
        <w:pStyle w:val="Quote"/>
      </w:pPr>
      <w:r>
        <w:t>**迁移步骤**：</w:t>
      </w:r>
    </w:p>
    <w:p>
      <w:pPr>
        <w:pStyle w:val="Heading1"/>
      </w:pPr>
      <w:r>
        <w:t>1. 分析 Skills 的行为</w:t>
      </w:r>
    </w:p>
    <w:p>
      <w:r>
        <w:t>class SkillAnalyzer:</w:t>
      </w:r>
    </w:p>
    <w:p>
      <w:r>
        <w:t>def analyze(self, skill):</w:t>
      </w:r>
    </w:p>
    <w:p>
      <w:r>
        <w:t>"""分析技能"""</w:t>
      </w:r>
    </w:p>
    <w:p>
      <w:r>
        <w:t>analysis = {</w:t>
      </w:r>
    </w:p>
    <w:p>
      <w:r>
        <w:t>"inputs": self.extract_input_patterns(skill),</w:t>
      </w:r>
    </w:p>
    <w:p>
      <w:r>
        <w:t>"outputs": self.extract_output_patterns(skill),</w:t>
      </w:r>
    </w:p>
    <w:p>
      <w:r>
        <w:t>"logic": self.extract_logic_patterns(skill),</w:t>
      </w:r>
    </w:p>
    <w:p>
      <w:r>
        <w:t>"dependencies": self.extract_dependencies(skill)</w:t>
      </w:r>
    </w:p>
    <w:p>
      <w:r>
        <w:t>}</w:t>
      </w:r>
    </w:p>
    <w:p>
      <w:r>
        <w:t>return analysis</w:t>
      </w:r>
    </w:p>
    <w:p>
      <w:pPr>
        <w:pStyle w:val="Heading1"/>
      </w:pPr>
      <w:r>
        <w:t>2. 设计插件接口</w:t>
      </w:r>
    </w:p>
    <w:p>
      <w:r>
        <w:t>class PluginDesigner:</w:t>
      </w:r>
    </w:p>
    <w:p>
      <w:r>
        <w:t>def design(self, skill_analysis):</w:t>
      </w:r>
    </w:p>
    <w:p>
      <w:r>
        <w:t>"""设计插件"""</w:t>
      </w:r>
    </w:p>
    <w:p>
      <w:r>
        <w:t>design = {</w:t>
      </w:r>
    </w:p>
    <w:p>
      <w:r>
        <w:t>"methods": self.design_methods(skill_analysis),</w:t>
      </w:r>
    </w:p>
    <w:p>
      <w:r>
        <w:t>"data_structures": self.design_data_structures(skill_analysis),</w:t>
      </w:r>
    </w:p>
    <w:p>
      <w:r>
        <w:t>"apis": self.design_apis(skill_analysis)</w:t>
      </w:r>
    </w:p>
    <w:p>
      <w:r>
        <w:t>}</w:t>
      </w:r>
    </w:p>
    <w:p>
      <w:r>
        <w:t>return design</w:t>
      </w:r>
    </w:p>
    <w:p>
      <w:pPr>
        <w:pStyle w:val="Heading1"/>
      </w:pPr>
      <w:r>
        <w:t>3. 实现插件</w:t>
      </w:r>
    </w:p>
    <w:p>
      <w:r>
        <w:t>class PluginMigrator:</w:t>
      </w:r>
    </w:p>
    <w:p>
      <w:r>
        <w:t>def migrate(self, skill, plugin_design):</w:t>
      </w:r>
    </w:p>
    <w:p>
      <w:r>
        <w:t>"""迁移到插件"""</w:t>
      </w:r>
    </w:p>
    <w:p>
      <w:pPr>
        <w:pStyle w:val="Heading1"/>
      </w:pPr>
      <w:r>
        <w:t>创建插件类</w:t>
      </w:r>
    </w:p>
    <w:p>
      <w:r>
        <w:t>plugin_class = self.create_plugin_class(plugin_design)</w:t>
      </w:r>
    </w:p>
    <w:p>
      <w:pPr>
        <w:pStyle w:val="Heading1"/>
      </w:pPr>
      <w:r>
        <w:t>实现方法</w:t>
      </w:r>
    </w:p>
    <w:p>
      <w:r>
        <w:t>for method_design in plugin_design["methods"]:</w:t>
      </w:r>
    </w:p>
    <w:p>
      <w:r>
        <w:t>self.implement_method(plugin_class, method_design)</w:t>
      </w:r>
    </w:p>
    <w:p>
      <w:pPr>
        <w:pStyle w:val="Heading1"/>
      </w:pPr>
      <w:r>
        <w:t>测试插件</w:t>
      </w:r>
    </w:p>
    <w:p>
      <w:r>
        <w:t>self.test_plugin(plugin_class, skill)</w:t>
      </w:r>
    </w:p>
    <w:p>
      <w:r>
        <w:t>return plugin_class</w:t>
      </w:r>
    </w:p>
    <w:p>
      <w:pPr>
        <w:pStyle w:val="Heading1"/>
      </w:pPr>
      <w:r>
        <w:t>插件：数据库访问</w:t>
      </w:r>
    </w:p>
    <w:p>
      <w:r>
        <w:t>class DatabasePlugin(Plugin):</w:t>
      </w:r>
    </w:p>
    <w:p>
      <w:r>
        <w:t xml:space="preserve">    def query_data(self, query, params=None):</w:t>
      </w:r>
    </w:p>
    <w:p>
      <w:r>
        <w:t xml:space="preserve">        """查询数据"""</w:t>
      </w:r>
    </w:p>
    <w:p>
      <w:r>
        <w:t xml:space="preserve">        import sqlite3</w:t>
      </w:r>
    </w:p>
    <w:p>
      <w:r>
        <w:t xml:space="preserve">        conn = sqlite3.connect('database.db')</w:t>
      </w:r>
    </w:p>
    <w:p>
      <w:r>
        <w:t xml:space="preserve">        cursor = conn.cursor()</w:t>
      </w:r>
    </w:p>
    <w:p>
      <w:r>
        <w:t xml:space="preserve">        cursor.execute(query, params or ())</w:t>
      </w:r>
    </w:p>
    <w:p>
      <w:r>
        <w:t xml:space="preserve">        results = cursor.fetchall()</w:t>
      </w:r>
    </w:p>
    <w:p>
      <w:r>
        <w:t xml:space="preserve">        conn.close()</w:t>
      </w:r>
    </w:p>
    <w:p>
      <w:r>
        <w:t xml:space="preserve">        return results</w:t>
      </w:r>
    </w:p>
    <w:p>
      <w:pPr>
        <w:pStyle w:val="Heading1"/>
      </w:pPr>
      <w:r>
        <w:t>技能：数据分析</w:t>
      </w:r>
    </w:p>
    <w:p>
      <w:r>
        <w:t>class DataAnalysisSkill(Skill):</w:t>
      </w:r>
    </w:p>
    <w:p>
      <w:r>
        <w:t xml:space="preserve">    def execute(self, parameters, context):</w:t>
      </w:r>
    </w:p>
    <w:p>
      <w:r>
        <w:t xml:space="preserve">        # 使用插件获取数据</w:t>
      </w:r>
    </w:p>
    <w:p>
      <w:r>
        <w:t xml:space="preserve">        db_plugin = context.get_plugin("database")</w:t>
      </w:r>
    </w:p>
    <w:p>
      <w:r>
        <w:t xml:space="preserve">        data = db_plugin.query_data(parameters["query"])</w:t>
      </w:r>
    </w:p>
    <w:p>
      <w:r>
        <w:t xml:space="preserve">        # 使用 Claude 分析数据</w:t>
      </w:r>
    </w:p>
    <w:p>
      <w:r>
        <w:t xml:space="preserve">        analysis = self.analyze_data(data, parameters["analysis_type"])</w:t>
      </w:r>
    </w:p>
    <w:p>
      <w:r>
        <w:t xml:space="preserve">        return SkillResult(success=True, data={"analysis": analysis})</w:t>
      </w:r>
    </w:p>
    <w:p>
      <w:pPr>
        <w:pStyle w:val="Heading2"/>
      </w:pPr>
      <w:r>
        <w:t>19.5.3 迁移策略</w:t>
      </w:r>
    </w:p>
    <w:p>
      <w:pPr>
        <w:pStyle w:val="Heading3"/>
      </w:pPr>
      <w:r>
        <w:t>1. 从 Skills 迁移到插件</w:t>
      </w:r>
    </w:p>
    <w:p>
      <w:pPr>
        <w:pStyle w:val="Quote"/>
      </w:pPr>
      <w:r>
        <w:t>**迁移场景**：</w:t>
      </w:r>
    </w:p>
    <w:p>
      <w:pPr>
        <w:pStyle w:val="ListBullet"/>
      </w:pPr>
      <w:r>
        <w:t>Skills 性能不足</w:t>
      </w:r>
    </w:p>
    <w:p>
      <w:pPr>
        <w:pStyle w:val="ListBullet"/>
      </w:pPr>
      <w:r>
        <w:t>需要更严格的安全控制</w:t>
      </w:r>
    </w:p>
    <w:p>
      <w:pPr>
        <w:pStyle w:val="ListBullet"/>
      </w:pPr>
      <w:r>
        <w:t>需要更好的可维护性</w:t>
      </w:r>
    </w:p>
    <w:p>
      <w:pPr>
        <w:pStyle w:val="Quote"/>
      </w:pPr>
      <w:r>
        <w:t>**迁移步骤**：</w:t>
      </w:r>
    </w:p>
    <w:p>
      <w:pPr>
        <w:pStyle w:val="Heading1"/>
      </w:pPr>
      <w:r>
        <w:t>1. 分析 Skills 的行为</w:t>
      </w:r>
    </w:p>
    <w:p>
      <w:r>
        <w:t>class SkillAnalyzer:</w:t>
      </w:r>
    </w:p>
    <w:p>
      <w:r>
        <w:t>def analyze(self, skill):</w:t>
      </w:r>
    </w:p>
    <w:p>
      <w:r>
        <w:t>"""分析技能"""</w:t>
      </w:r>
    </w:p>
    <w:p>
      <w:r>
        <w:t>analysis = {</w:t>
      </w:r>
    </w:p>
    <w:p>
      <w:r>
        <w:t>"inputs": self.extract_input_patterns(skill),</w:t>
      </w:r>
    </w:p>
    <w:p>
      <w:r>
        <w:t>"outputs": self.extract_output_patterns(skill),</w:t>
      </w:r>
    </w:p>
    <w:p>
      <w:r>
        <w:t>"logic": self.extract_logic_patterns(skill),</w:t>
      </w:r>
    </w:p>
    <w:p>
      <w:r>
        <w:t>"dependencies": self.extract_dependencies(skill)</w:t>
      </w:r>
    </w:p>
    <w:p>
      <w:r>
        <w:t>}</w:t>
      </w:r>
    </w:p>
    <w:p>
      <w:r>
        <w:t>return analysis</w:t>
      </w:r>
    </w:p>
    <w:p>
      <w:pPr>
        <w:pStyle w:val="Heading1"/>
      </w:pPr>
      <w:r>
        <w:t>2. 设计插件接口</w:t>
      </w:r>
    </w:p>
    <w:p>
      <w:r>
        <w:t>class PluginDesigner:</w:t>
      </w:r>
    </w:p>
    <w:p>
      <w:r>
        <w:t>def design(self, skill_analysis):</w:t>
      </w:r>
    </w:p>
    <w:p>
      <w:r>
        <w:t>"""设计插件"""</w:t>
      </w:r>
    </w:p>
    <w:p>
      <w:r>
        <w:t>design = {</w:t>
      </w:r>
    </w:p>
    <w:p>
      <w:r>
        <w:t>"methods": self.design_methods(skill_analysis),</w:t>
      </w:r>
    </w:p>
    <w:p>
      <w:r>
        <w:t>"data_structures": self.design_data_structures(skill_analysis),</w:t>
      </w:r>
    </w:p>
    <w:p>
      <w:r>
        <w:t>"apis": self.design_apis(skill_analysis)</w:t>
      </w:r>
    </w:p>
    <w:p>
      <w:r>
        <w:t>}</w:t>
      </w:r>
    </w:p>
    <w:p>
      <w:r>
        <w:t>return design</w:t>
      </w:r>
    </w:p>
    <w:p>
      <w:pPr>
        <w:pStyle w:val="Heading1"/>
      </w:pPr>
      <w:r>
        <w:t>3. 实现插件</w:t>
      </w:r>
    </w:p>
    <w:p>
      <w:r>
        <w:t>class PluginMigrator:</w:t>
      </w:r>
    </w:p>
    <w:p>
      <w:r>
        <w:t>def migrate(self, skill, plugin_design):</w:t>
      </w:r>
    </w:p>
    <w:p>
      <w:r>
        <w:t>"""迁移到插件"""</w:t>
      </w:r>
    </w:p>
    <w:p>
      <w:pPr>
        <w:pStyle w:val="Heading1"/>
      </w:pPr>
      <w:r>
        <w:t>创建插件类</w:t>
      </w:r>
    </w:p>
    <w:p>
      <w:r>
        <w:t>plugin_class = self.create_plugin_class(plugin_design)</w:t>
      </w:r>
    </w:p>
    <w:p>
      <w:pPr>
        <w:pStyle w:val="Heading1"/>
      </w:pPr>
      <w:r>
        <w:t>实现方法</w:t>
      </w:r>
    </w:p>
    <w:p>
      <w:r>
        <w:t>for method_design in plugin_design["methods"]:</w:t>
      </w:r>
    </w:p>
    <w:p>
      <w:r>
        <w:t>self.implement_method(plugin_class, method_design)</w:t>
      </w:r>
    </w:p>
    <w:p>
      <w:pPr>
        <w:pStyle w:val="Heading1"/>
      </w:pPr>
      <w:r>
        <w:t>测试插件</w:t>
      </w:r>
    </w:p>
    <w:p>
      <w:r>
        <w:t>self.test_plugin(plugin_class, skill)</w:t>
      </w:r>
    </w:p>
    <w:p>
      <w:r>
        <w:t>return plugin_class</w:t>
      </w:r>
    </w:p>
    <w:p>
      <w:r>
        <w:rPr>
          <w:rFonts w:ascii="Courier New" w:hAnsi="Courier New"/>
          <w:sz w:val="18"/>
        </w:rPr>
        <w:br/>
        <w:t>##### 2. 从插件迁移到 Skills#</w:t>
        <w:br/>
        <w:br/>
        <w:t>- 需要更灵活的交互</w:t>
        <w:br/>
        <w:t>- 需要自然语言理解</w:t>
        <w:br/>
        <w:t>- 需要快速迭代</w:t>
        <w:br/>
        <w:t>迁移步骤：</w:t>
        <w:br/>
      </w:r>
    </w:p>
    <w:p>
      <w:r>
        <w:t>python复制</w:t>
      </w:r>
    </w:p>
    <w:p>
      <w:pPr>
        <w:pStyle w:val="Heading1"/>
      </w:pPr>
      <w:r>
        <w:t>1. 分析插件的功能</w:t>
      </w:r>
    </w:p>
    <w:p>
      <w:r>
        <w:t>class PluginAnalyzer:</w:t>
      </w:r>
    </w:p>
    <w:p>
      <w:r>
        <w:t xml:space="preserve">    def analyze(self, plugin):</w:t>
      </w:r>
    </w:p>
    <w:p>
      <w:r>
        <w:t xml:space="preserve">        """分析插件"""</w:t>
      </w:r>
    </w:p>
    <w:p>
      <w:r>
        <w:t xml:space="preserve">        analysis = {</w:t>
      </w:r>
    </w:p>
    <w:p>
      <w:r>
        <w:t xml:space="preserve">            "methods": self.extract_methods(plugin),</w:t>
      </w:r>
    </w:p>
    <w:p>
      <w:r>
        <w:t xml:space="preserve">            "parameters": self.extract_parameters(plugin),</w:t>
      </w:r>
    </w:p>
    <w:p>
      <w:r>
        <w:t xml:space="preserve">            "logic": self.extract_logic(plugin),</w:t>
      </w:r>
    </w:p>
    <w:p>
      <w:r>
        <w:t xml:space="preserve">            "use_cases": self.extract_use_cases(plugin)</w:t>
      </w:r>
    </w:p>
    <w:p>
      <w:r>
        <w:t xml:space="preserve">        }</w:t>
      </w:r>
    </w:p>
    <w:p>
      <w:r>
        <w:t xml:space="preserve">        return analysis</w:t>
      </w:r>
    </w:p>
    <w:p>
      <w:pPr>
        <w:pStyle w:val="Heading1"/>
      </w:pPr>
      <w:r>
        <w:t>2. 设计 Skills</w:t>
      </w:r>
    </w:p>
    <w:p>
      <w:r>
        <w:t>class SkillDesigner:</w:t>
      </w:r>
    </w:p>
    <w:p>
      <w:r>
        <w:t xml:space="preserve">    def design(self, plugin_analysis):</w:t>
      </w:r>
    </w:p>
    <w:p>
      <w:r>
        <w:t xml:space="preserve">        """设计技能"""</w:t>
      </w:r>
    </w:p>
    <w:p>
      <w:r>
        <w:t xml:space="preserve">        design = {</w:t>
      </w:r>
    </w:p>
    <w:p>
      <w:r>
        <w:t xml:space="preserve">            "name": self.generate_name(plugin_analysis),</w:t>
      </w:r>
    </w:p>
    <w:p>
      <w:r>
        <w:t xml:space="preserve">            "description": self.generate_description(plugin_analysis),</w:t>
      </w:r>
    </w:p>
    <w:p>
      <w:r>
        <w:t xml:space="preserve">            "examples": self.generate_examples(plugin_analysis),</w:t>
      </w:r>
    </w:p>
    <w:p>
      <w:r>
        <w:t xml:space="preserve">            "prompts": self.generate_prompts(plugin_analysis)</w:t>
      </w:r>
    </w:p>
    <w:p>
      <w:r>
        <w:t xml:space="preserve">        }</w:t>
      </w:r>
    </w:p>
    <w:p>
      <w:r>
        <w:t xml:space="preserve">        return design</w:t>
      </w:r>
    </w:p>
    <w:p>
      <w:pPr>
        <w:pStyle w:val="Heading1"/>
      </w:pPr>
      <w:r>
        <w:t>3. 创建 Skills</w:t>
      </w:r>
    </w:p>
    <w:p>
      <w:r>
        <w:t>class SkillCreator:</w:t>
      </w:r>
    </w:p>
    <w:p>
      <w:r>
        <w:t xml:space="preserve">    def create(self, skill_design):</w:t>
      </w:r>
    </w:p>
    <w:p>
      <w:r>
        <w:t xml:space="preserve">        """创建技能"""</w:t>
      </w:r>
    </w:p>
    <w:p>
      <w:r>
        <w:t xml:space="preserve">        skill = Skill(</w:t>
      </w:r>
    </w:p>
    <w:p>
      <w:r>
        <w:t xml:space="preserve">            name=skill_design["name"],</w:t>
      </w:r>
    </w:p>
    <w:p>
      <w:r>
        <w:t xml:space="preserve">            description=skill_design["description"]</w:t>
      </w:r>
    </w:p>
    <w:p>
      <w:r>
        <w:t xml:space="preserve">        )</w:t>
      </w:r>
    </w:p>
    <w:p>
      <w:r>
        <w:t xml:space="preserve">        # 添加示例</w:t>
      </w:r>
    </w:p>
    <w:p>
      <w:r>
        <w:t xml:space="preserve">        for example in skill_design["examples"]:</w:t>
      </w:r>
    </w:p>
    <w:p>
      <w:r>
        <w:t xml:space="preserve">            skill.add_example(example)</w:t>
      </w:r>
    </w:p>
    <w:p>
      <w:r>
        <w:t xml:space="preserve">        # 配置提示</w:t>
      </w:r>
    </w:p>
    <w:p>
      <w:r>
        <w:t xml:space="preserve">        skill.set_prompts(skill_design["prompts"])</w:t>
      </w:r>
    </w:p>
    <w:p>
      <w:r>
        <w:t xml:space="preserve">        # 测试技能</w:t>
      </w:r>
    </w:p>
    <w:p>
      <w:r>
        <w:t xml:space="preserve">        self.test_skill(skill)</w:t>
      </w:r>
    </w:p>
    <w:p>
      <w:r>
        <w:t xml:space="preserve">        return skill</w:t>
      </w:r>
    </w:p>
    <w:p>
      <w:pPr>
        <w:pStyle w:val="Heading2"/>
      </w:pPr>
      <w:r>
        <w:t>19.5.4 最佳实践</w:t>
      </w:r>
    </w:p>
    <w:p>
      <w:pPr>
        <w:pStyle w:val="Heading3"/>
      </w:pPr>
      <w:r>
        <w:t>1. Skills 最佳实践</w:t>
      </w:r>
    </w:p>
    <w:p>
      <w:r>
        <w:t>class SkillBestPractices:</w:t>
      </w:r>
    </w:p>
    <w:p>
      <w:r>
        <w:t>"""Skills 最佳实践"""</w:t>
      </w:r>
    </w:p>
    <w:p>
      <w:pPr>
        <w:pStyle w:val="Heading1"/>
      </w:pPr>
      <w:r>
        <w:t>1. 清晰的描述</w:t>
      </w:r>
    </w:p>
    <w:p>
      <w:r>
        <w:t>def create_skill_with_clear_description(self):</w:t>
      </w:r>
    </w:p>
    <w:p>
      <w:r>
        <w:t>return Skill(</w:t>
      </w:r>
    </w:p>
    <w:p>
      <w:r>
        <w:t>name="code-reviewer",</w:t>
      </w:r>
    </w:p>
    <w:p>
      <w:r>
        <w:t>description="""</w:t>
      </w:r>
    </w:p>
    <w:p>
      <w:r>
        <w:t>代码审查技能，用于分析代码质量、识别潜在问题、提供改进建议。</w:t>
      </w:r>
    </w:p>
    <w:p>
      <w:r>
        <w:t>功能：</w:t>
      </w:r>
    </w:p>
    <w:p>
      <w:pPr>
        <w:pStyle w:val="ListBullet"/>
      </w:pPr>
      <w:r>
        <w:t>代码质量评估</w:t>
      </w:r>
    </w:p>
    <w:p>
      <w:pPr>
        <w:pStyle w:val="ListBullet"/>
      </w:pPr>
      <w:r>
        <w:t>潜在问题识别</w:t>
      </w:r>
    </w:p>
    <w:p>
      <w:pPr>
        <w:pStyle w:val="ListBullet"/>
      </w:pPr>
      <w:r>
        <w:t>最佳实践建议</w:t>
      </w:r>
    </w:p>
    <w:p>
      <w:pPr>
        <w:pStyle w:val="ListBullet"/>
      </w:pPr>
      <w:r>
        <w:t>性能优化建议</w:t>
      </w:r>
    </w:p>
    <w:p>
      <w:r>
        <w:t>"""</w:t>
      </w:r>
    </w:p>
    <w:p>
      <w:r>
        <w:t>)</w:t>
      </w:r>
    </w:p>
    <w:p>
      <w:pPr>
        <w:pStyle w:val="Heading1"/>
      </w:pPr>
      <w:r>
        <w:t>2. 丰富的示例</w:t>
      </w:r>
    </w:p>
    <w:p>
      <w:r>
        <w:t>def create_skill_with_examples(self):</w:t>
      </w:r>
    </w:p>
    <w:p>
      <w:r>
        <w:t>skill = Skill(name="code-reviewer")</w:t>
      </w:r>
    </w:p>
    <w:p>
      <w:r>
        <w:t>skill.add_example({</w:t>
      </w:r>
    </w:p>
    <w:p>
      <w:r>
        <w:t>"input": "def add(a, b): return a + b",</w:t>
      </w:r>
    </w:p>
    <w:p>
      <w:r>
        <w:t>"output": """</w:t>
      </w:r>
    </w:p>
    <w:p>
      <w:r>
        <w:t>代码审查结果：</w:t>
      </w:r>
    </w:p>
    <w:p>
      <w:pPr>
        <w:pStyle w:val="ListBullet"/>
      </w:pPr>
      <w:r>
        <w:t>代码简洁清晰</w:t>
      </w:r>
    </w:p>
    <w:p>
      <w:pPr>
        <w:pStyle w:val="ListBullet"/>
      </w:pPr>
      <w:r>
        <w:t>建议添加类型注解</w:t>
      </w:r>
    </w:p>
    <w:p>
      <w:pPr>
        <w:pStyle w:val="ListBullet"/>
      </w:pPr>
      <w:r>
        <w:t>建议添加文档字符串</w:t>
      </w:r>
    </w:p>
    <w:p>
      <w:r>
        <w:t>"""</w:t>
      </w:r>
    </w:p>
    <w:p>
      <w:r>
        <w:t>})</w:t>
      </w:r>
    </w:p>
    <w:p>
      <w:r>
        <w:t>return skill</w:t>
      </w:r>
    </w:p>
    <w:p>
      <w:pPr>
        <w:pStyle w:val="Heading1"/>
      </w:pPr>
      <w:r>
        <w:t>3. 上下文感知</w:t>
      </w:r>
    </w:p>
    <w:p>
      <w:r>
        <w:t>def create_context_aware_skill(self):</w:t>
      </w:r>
    </w:p>
    <w:p>
      <w:r>
        <w:t>skill = Skill(name="context-aware")</w:t>
      </w:r>
    </w:p>
    <w:p>
      <w:r>
        <w:t>def execute(parameters, context):</w:t>
      </w:r>
    </w:p>
    <w:p>
      <w:pPr>
        <w:pStyle w:val="Heading1"/>
      </w:pPr>
      <w:r>
        <w:t>利用上下文信息</w:t>
      </w:r>
    </w:p>
    <w:p>
      <w:r>
        <w:t>project_info = context.get_project_info()</w:t>
      </w:r>
    </w:p>
    <w:p>
      <w:r>
        <w:t>user_preferences = context.get_user_preferences()</w:t>
      </w:r>
    </w:p>
    <w:p>
      <w:pPr>
        <w:pStyle w:val="Heading1"/>
      </w:pPr>
      <w:r>
        <w:t>根据上下文调整行为</w:t>
      </w:r>
    </w:p>
    <w:p>
      <w:r>
        <w:t>if user_preferences.get("strict_mode"):</w:t>
      </w:r>
    </w:p>
    <w:p>
      <w:r>
        <w:t>return self.strict_review(parameters["code"])</w:t>
      </w:r>
    </w:p>
    <w:p>
      <w:r>
        <w:t>else:</w:t>
      </w:r>
    </w:p>
    <w:p>
      <w:r>
        <w:t>return self.relaxed_review(parameters["code"])</w:t>
      </w:r>
    </w:p>
    <w:p>
      <w:r>
        <w:t>skill.execute = execute</w:t>
      </w:r>
    </w:p>
    <w:p>
      <w:r>
        <w:t>return skill</w:t>
      </w:r>
    </w:p>
    <w:p>
      <w:pPr>
        <w:pStyle w:val="Heading1"/>
      </w:pPr>
      <w:r>
        <w:t>1. 分析插件的功能</w:t>
      </w:r>
    </w:p>
    <w:p>
      <w:r>
        <w:t>class PluginAnalyzer:</w:t>
      </w:r>
    </w:p>
    <w:p>
      <w:r>
        <w:t xml:space="preserve">    def analyze(self, plugin):</w:t>
      </w:r>
    </w:p>
    <w:p>
      <w:r>
        <w:t xml:space="preserve">        """分析插件"""</w:t>
      </w:r>
    </w:p>
    <w:p>
      <w:r>
        <w:t xml:space="preserve">        analysis = {</w:t>
      </w:r>
    </w:p>
    <w:p>
      <w:r>
        <w:t xml:space="preserve">            "methods": self.extract_methods(plugin),</w:t>
      </w:r>
    </w:p>
    <w:p>
      <w:r>
        <w:t xml:space="preserve">            "parameters": self.extract_parameters(plugin),</w:t>
      </w:r>
    </w:p>
    <w:p>
      <w:r>
        <w:t xml:space="preserve">            "logic": self.extract_logic(plugin),</w:t>
      </w:r>
    </w:p>
    <w:p>
      <w:r>
        <w:t xml:space="preserve">            "use_cases": self.extract_use_cases(plugin)</w:t>
      </w:r>
    </w:p>
    <w:p>
      <w:r>
        <w:t xml:space="preserve">        }</w:t>
      </w:r>
    </w:p>
    <w:p>
      <w:r>
        <w:t xml:space="preserve">        return analysis</w:t>
      </w:r>
    </w:p>
    <w:p>
      <w:pPr>
        <w:pStyle w:val="Heading1"/>
      </w:pPr>
      <w:r>
        <w:t>2. 设计 Skills</w:t>
      </w:r>
    </w:p>
    <w:p>
      <w:r>
        <w:t>class SkillDesigner:</w:t>
      </w:r>
    </w:p>
    <w:p>
      <w:r>
        <w:t xml:space="preserve">    def design(self, plugin_analysis):</w:t>
      </w:r>
    </w:p>
    <w:p>
      <w:r>
        <w:t xml:space="preserve">        """设计技能"""</w:t>
      </w:r>
    </w:p>
    <w:p>
      <w:r>
        <w:t xml:space="preserve">        design = {</w:t>
      </w:r>
    </w:p>
    <w:p>
      <w:r>
        <w:t xml:space="preserve">            "name": self.generate_name(plugin_analysis),</w:t>
      </w:r>
    </w:p>
    <w:p>
      <w:r>
        <w:t xml:space="preserve">            "description": self.generate_description(plugin_analysis),</w:t>
      </w:r>
    </w:p>
    <w:p>
      <w:r>
        <w:t xml:space="preserve">            "examples": self.generate_examples(plugin_analysis),</w:t>
      </w:r>
    </w:p>
    <w:p>
      <w:r>
        <w:t xml:space="preserve">            "prompts": self.generate_prompts(plugin_analysis)</w:t>
      </w:r>
    </w:p>
    <w:p>
      <w:r>
        <w:t xml:space="preserve">        }</w:t>
      </w:r>
    </w:p>
    <w:p>
      <w:r>
        <w:t xml:space="preserve">        return design</w:t>
      </w:r>
    </w:p>
    <w:p>
      <w:pPr>
        <w:pStyle w:val="Heading1"/>
      </w:pPr>
      <w:r>
        <w:t>3. 创建 Skills</w:t>
      </w:r>
    </w:p>
    <w:p>
      <w:r>
        <w:t>class SkillCreator:</w:t>
      </w:r>
    </w:p>
    <w:p>
      <w:r>
        <w:t xml:space="preserve">    def create(self, skill_design):</w:t>
      </w:r>
    </w:p>
    <w:p>
      <w:r>
        <w:t xml:space="preserve">        """创建技能"""</w:t>
      </w:r>
    </w:p>
    <w:p>
      <w:r>
        <w:t xml:space="preserve">        skill = Skill(</w:t>
      </w:r>
    </w:p>
    <w:p>
      <w:r>
        <w:t xml:space="preserve">            name=skill_design["name"],</w:t>
      </w:r>
    </w:p>
    <w:p>
      <w:r>
        <w:t xml:space="preserve">            description=skill_design["description"]</w:t>
      </w:r>
    </w:p>
    <w:p>
      <w:r>
        <w:t xml:space="preserve">        )</w:t>
      </w:r>
    </w:p>
    <w:p>
      <w:r>
        <w:t xml:space="preserve">        # 添加示例</w:t>
      </w:r>
    </w:p>
    <w:p>
      <w:r>
        <w:t xml:space="preserve">        for example in skill_design["examples"]:</w:t>
      </w:r>
    </w:p>
    <w:p>
      <w:r>
        <w:t xml:space="preserve">            skill.add_example(example)</w:t>
      </w:r>
    </w:p>
    <w:p>
      <w:r>
        <w:t xml:space="preserve">        # 配置提示</w:t>
      </w:r>
    </w:p>
    <w:p>
      <w:r>
        <w:t xml:space="preserve">        skill.set_prompts(skill_design["prompts"])</w:t>
      </w:r>
    </w:p>
    <w:p>
      <w:r>
        <w:t xml:space="preserve">        # 测试技能</w:t>
      </w:r>
    </w:p>
    <w:p>
      <w:r>
        <w:t xml:space="preserve">        self.test_skill(skill)</w:t>
      </w:r>
    </w:p>
    <w:p>
      <w:r>
        <w:t xml:space="preserve">        return skill</w:t>
      </w:r>
    </w:p>
    <w:p>
      <w:pPr>
        <w:pStyle w:val="Heading2"/>
      </w:pPr>
      <w:r>
        <w:t>19.5.4 最佳实践</w:t>
      </w:r>
    </w:p>
    <w:p>
      <w:pPr>
        <w:pStyle w:val="Heading3"/>
      </w:pPr>
      <w:r>
        <w:t>1. Skills 最佳实践</w:t>
      </w:r>
    </w:p>
    <w:p>
      <w:r>
        <w:t>class SkillBestPractices:</w:t>
      </w:r>
    </w:p>
    <w:p>
      <w:r>
        <w:t>"""Skills 最佳实践"""</w:t>
      </w:r>
    </w:p>
    <w:p>
      <w:pPr>
        <w:pStyle w:val="Heading1"/>
      </w:pPr>
      <w:r>
        <w:t>1. 清晰的描述</w:t>
      </w:r>
    </w:p>
    <w:p>
      <w:r>
        <w:t>def create_skill_with_clear_description(self):</w:t>
      </w:r>
    </w:p>
    <w:p>
      <w:r>
        <w:t>return Skill(</w:t>
      </w:r>
    </w:p>
    <w:p>
      <w:r>
        <w:t>name="code-reviewer",</w:t>
      </w:r>
    </w:p>
    <w:p>
      <w:r>
        <w:t>description="""</w:t>
      </w:r>
    </w:p>
    <w:p>
      <w:r>
        <w:t>代码审查技能，用于分析代码质量、识别潜在问题、提供改进建议。</w:t>
      </w:r>
    </w:p>
    <w:p>
      <w:r>
        <w:t>功能：</w:t>
      </w:r>
    </w:p>
    <w:p>
      <w:pPr>
        <w:pStyle w:val="ListBullet"/>
      </w:pPr>
      <w:r>
        <w:t>代码质量评估</w:t>
      </w:r>
    </w:p>
    <w:p>
      <w:pPr>
        <w:pStyle w:val="ListBullet"/>
      </w:pPr>
      <w:r>
        <w:t>潜在问题识别</w:t>
      </w:r>
    </w:p>
    <w:p>
      <w:pPr>
        <w:pStyle w:val="ListBullet"/>
      </w:pPr>
      <w:r>
        <w:t>最佳实践建议</w:t>
      </w:r>
    </w:p>
    <w:p>
      <w:pPr>
        <w:pStyle w:val="ListBullet"/>
      </w:pPr>
      <w:r>
        <w:t>性能优化建议</w:t>
      </w:r>
    </w:p>
    <w:p>
      <w:r>
        <w:t>"""</w:t>
      </w:r>
    </w:p>
    <w:p>
      <w:r>
        <w:t>)</w:t>
      </w:r>
    </w:p>
    <w:p>
      <w:pPr>
        <w:pStyle w:val="Heading1"/>
      </w:pPr>
      <w:r>
        <w:t>2. 丰富的示例</w:t>
      </w:r>
    </w:p>
    <w:p>
      <w:r>
        <w:t>def create_skill_with_examples(self):</w:t>
      </w:r>
    </w:p>
    <w:p>
      <w:r>
        <w:t>skill = Skill(name="code-reviewer")</w:t>
      </w:r>
    </w:p>
    <w:p>
      <w:r>
        <w:t>skill.add_example({</w:t>
      </w:r>
    </w:p>
    <w:p>
      <w:r>
        <w:t>"input": "def add(a, b): return a + b",</w:t>
      </w:r>
    </w:p>
    <w:p>
      <w:r>
        <w:t>"output": """</w:t>
      </w:r>
    </w:p>
    <w:p>
      <w:r>
        <w:t>代码审查结果：</w:t>
      </w:r>
    </w:p>
    <w:p>
      <w:pPr>
        <w:pStyle w:val="ListBullet"/>
      </w:pPr>
      <w:r>
        <w:t>代码简洁清晰</w:t>
      </w:r>
    </w:p>
    <w:p>
      <w:pPr>
        <w:pStyle w:val="ListBullet"/>
      </w:pPr>
      <w:r>
        <w:t>建议添加类型注解</w:t>
      </w:r>
    </w:p>
    <w:p>
      <w:pPr>
        <w:pStyle w:val="ListBullet"/>
      </w:pPr>
      <w:r>
        <w:t>建议添加文档字符串</w:t>
      </w:r>
    </w:p>
    <w:p>
      <w:r>
        <w:t>"""</w:t>
      </w:r>
    </w:p>
    <w:p>
      <w:r>
        <w:t>})</w:t>
      </w:r>
    </w:p>
    <w:p>
      <w:r>
        <w:t>return skill</w:t>
      </w:r>
    </w:p>
    <w:p>
      <w:pPr>
        <w:pStyle w:val="Heading1"/>
      </w:pPr>
      <w:r>
        <w:t>3. 上下文感知</w:t>
      </w:r>
    </w:p>
    <w:p>
      <w:r>
        <w:t>def create_context_aware_skill(self):</w:t>
      </w:r>
    </w:p>
    <w:p>
      <w:r>
        <w:t>skill = Skill(name="context-aware")</w:t>
      </w:r>
    </w:p>
    <w:p>
      <w:r>
        <w:t>def execute(parameters, context):</w:t>
      </w:r>
    </w:p>
    <w:p>
      <w:pPr>
        <w:pStyle w:val="Heading1"/>
      </w:pPr>
      <w:r>
        <w:t>利用上下文信息</w:t>
      </w:r>
    </w:p>
    <w:p>
      <w:r>
        <w:t>project_info = context.get_project_info()</w:t>
      </w:r>
    </w:p>
    <w:p>
      <w:r>
        <w:t>user_preferences = context.get_user_preferences()</w:t>
      </w:r>
    </w:p>
    <w:p>
      <w:pPr>
        <w:pStyle w:val="Heading1"/>
      </w:pPr>
      <w:r>
        <w:t>根据上下文调整行为</w:t>
      </w:r>
    </w:p>
    <w:p>
      <w:r>
        <w:t>if user_preferences.get("strict_mode"):</w:t>
      </w:r>
    </w:p>
    <w:p>
      <w:r>
        <w:t>return self.strict_review(parameters["code"])</w:t>
      </w:r>
    </w:p>
    <w:p>
      <w:r>
        <w:t>else:</w:t>
      </w:r>
    </w:p>
    <w:p>
      <w:r>
        <w:t>return self.relaxed_review(parameters["code"])</w:t>
      </w:r>
    </w:p>
    <w:p>
      <w:r>
        <w:t>skill.execute = execute</w:t>
      </w:r>
    </w:p>
    <w:p>
      <w:r>
        <w:t>return skill</w:t>
      </w:r>
    </w:p>
    <w:p>
      <w:r>
        <w:rPr>
          <w:rFonts w:ascii="Courier New" w:hAnsi="Courier New"/>
          <w:sz w:val="18"/>
        </w:rPr>
        <w:br/>
        <w:t>##### 2. 插件最佳实践#</w:t>
        <w:br/>
      </w:r>
    </w:p>
    <w:p>
      <w:r>
        <w:t>python复制</w:t>
      </w:r>
    </w:p>
    <w:p>
      <w:r>
        <w:t>class PluginBestPractices:</w:t>
      </w:r>
    </w:p>
    <w:p>
      <w:r>
        <w:t xml:space="preserve">    """插件最佳实践"""</w:t>
      </w:r>
    </w:p>
    <w:p>
      <w:r>
        <w:t xml:space="preserve">    # 1. 类型安全</w:t>
      </w:r>
    </w:p>
    <w:p>
      <w:r>
        <w:t xml:space="preserve">    def create_type_safe_plugin(self):</w:t>
      </w:r>
    </w:p>
    <w:p>
      <w:r>
        <w:t xml:space="preserve">        from pydantic import BaseModel, validator</w:t>
      </w:r>
    </w:p>
    <w:p>
      <w:r>
        <w:t xml:space="preserve">        class PluginInput(BaseModel):</w:t>
      </w:r>
    </w:p>
    <w:p>
      <w:r>
        <w:t xml:space="preserve">            """插件输入"""</w:t>
      </w:r>
    </w:p>
    <w:p>
      <w:r>
        <w:t xml:space="preserve">            value: int</w:t>
      </w:r>
    </w:p>
    <w:p>
      <w:r>
        <w:t xml:space="preserve">            name: str</w:t>
      </w:r>
    </w:p>
    <w:p>
      <w:r>
        <w:t xml:space="preserve">            @validator('value')</w:t>
      </w:r>
    </w:p>
    <w:p>
      <w:r>
        <w:t xml:space="preserve">            def value_positive(cls, v):</w:t>
      </w:r>
    </w:p>
    <w:p>
      <w:r>
        <w:t xml:space="preserve">                if v &lt;= 0:</w:t>
      </w:r>
    </w:p>
    <w:p>
      <w:r>
        <w:t xml:space="preserve">                    raise ValueError('值必须大于零')</w:t>
      </w:r>
    </w:p>
    <w:p>
      <w:r>
        <w:t xml:space="preserve">                return v</w:t>
      </w:r>
    </w:p>
    <w:p>
      <w:r>
        <w:t xml:space="preserve">        class TypeSafePlugin(Plugin):</w:t>
      </w:r>
    </w:p>
    <w:p>
      <w:r>
        <w:t xml:space="preserve">            def process(self, input_data: PluginInput):</w:t>
      </w:r>
    </w:p>
    <w:p>
      <w:r>
        <w:t xml:space="preserve">                """处理输入"""</w:t>
      </w:r>
    </w:p>
    <w:p>
      <w:r>
        <w:t xml:space="preserve">                return {"result": input_data.value * 2}</w:t>
      </w:r>
    </w:p>
    <w:p>
      <w:r>
        <w:t xml:space="preserve">        return TypeSafePlugin()</w:t>
      </w:r>
    </w:p>
    <w:p>
      <w:r>
        <w:t xml:space="preserve">    # 2. 错误处理</w:t>
      </w:r>
    </w:p>
    <w:p>
      <w:r>
        <w:t xml:space="preserve">    def create_robust_plugin(self):</w:t>
      </w:r>
    </w:p>
    <w:p>
      <w:r>
        <w:t xml:space="preserve">        class RobustPlugin(Plugin):</w:t>
      </w:r>
    </w:p>
    <w:p>
      <w:r>
        <w:t xml:space="preserve">            def process(self, parameters):</w:t>
      </w:r>
    </w:p>
    <w:p>
      <w:r>
        <w:t xml:space="preserve">                """处理参数"""</w:t>
      </w:r>
    </w:p>
    <w:p>
      <w:r>
        <w:t xml:space="preserve">                try:</w:t>
      </w:r>
    </w:p>
    <w:p>
      <w:r>
        <w:t xml:space="preserve">                    # 验证参数</w:t>
      </w:r>
    </w:p>
    <w:p>
      <w:r>
        <w:t xml:space="preserve">                    self.validate_parameters(parameters)</w:t>
      </w:r>
    </w:p>
    <w:p>
      <w:r>
        <w:t xml:space="preserve">                    # 执行逻辑</w:t>
      </w:r>
    </w:p>
    <w:p>
      <w:r>
        <w:t xml:space="preserve">                    result = self.execute_logic(parameters)</w:t>
      </w:r>
    </w:p>
    <w:p>
      <w:r>
        <w:t xml:space="preserve">                    return {"success": True, "data": result}</w:t>
      </w:r>
    </w:p>
    <w:p>
      <w:r>
        <w:t xml:space="preserve">                except ValidationError as e:</w:t>
      </w:r>
    </w:p>
    <w:p>
      <w:r>
        <w:t xml:space="preserve">                    return {"success": False, "error": f"参数验证失败: {e}"}</w:t>
      </w:r>
    </w:p>
    <w:p>
      <w:r>
        <w:t xml:space="preserve">                except Exception as e:</w:t>
      </w:r>
    </w:p>
    <w:p>
      <w:r>
        <w:t xml:space="preserve">                    # 记录错误</w:t>
      </w:r>
    </w:p>
    <w:p>
      <w:r>
        <w:t xml:space="preserve">                    self.logger.error(f"处理失败: {e}")</w:t>
      </w:r>
    </w:p>
    <w:p>
      <w:r>
        <w:t xml:space="preserve">                    return {"success": False, "error": "处理失败"}</w:t>
      </w:r>
    </w:p>
    <w:p>
      <w:r>
        <w:t xml:space="preserve">        return RobustPlugin()</w:t>
      </w:r>
    </w:p>
    <w:p>
      <w:r>
        <w:t xml:space="preserve">    # 3. 资源管理</w:t>
      </w:r>
    </w:p>
    <w:p>
      <w:r>
        <w:t xml:space="preserve">    def create_resource_managed_plugin(self):</w:t>
      </w:r>
    </w:p>
    <w:p>
      <w:r>
        <w:t xml:space="preserve">        class ResourceManagedPlugin(Plugin):</w:t>
      </w:r>
    </w:p>
    <w:p>
      <w:r>
        <w:t xml:space="preserve">            def __init__(self):</w:t>
      </w:r>
    </w:p>
    <w:p>
      <w:r>
        <w:t xml:space="preserve">                super().__init__()</w:t>
      </w:r>
    </w:p>
    <w:p>
      <w:r>
        <w:t xml:space="preserve">                self.connection_pool = None</w:t>
      </w:r>
    </w:p>
    <w:p>
      <w:r>
        <w:t xml:space="preserve">                self.cache = None</w:t>
      </w:r>
    </w:p>
    <w:p>
      <w:r>
        <w:t xml:space="preserve">            def initialize(self, config):</w:t>
      </w:r>
    </w:p>
    <w:p>
      <w:r>
        <w:t xml:space="preserve">                """初始化资源"""</w:t>
      </w:r>
    </w:p>
    <w:p>
      <w:r>
        <w:t xml:space="preserve">                # 创建连接池</w:t>
      </w:r>
    </w:p>
    <w:p>
      <w:r>
        <w:t xml:space="preserve">                self.connection_pool = ConnectionPool(</w:t>
      </w:r>
    </w:p>
    <w:p>
      <w:r>
        <w:t xml:space="preserve">                    max_size=config.get("pool_size", 10)</w:t>
      </w:r>
    </w:p>
    <w:p>
      <w:r>
        <w:t xml:space="preserve">                )</w:t>
      </w:r>
    </w:p>
    <w:p>
      <w:r>
        <w:t xml:space="preserve">                # 创建缓存</w:t>
      </w:r>
    </w:p>
    <w:p>
      <w:r>
        <w:t xml:space="preserve">                self.cache = LRUCache(maxsize=1000)</w:t>
      </w:r>
    </w:p>
    <w:p>
      <w:r>
        <w:t xml:space="preserve">            def process(self, parameters):</w:t>
      </w:r>
    </w:p>
    <w:p>
      <w:r>
        <w:t xml:space="preserve">                """处理参数"""</w:t>
      </w:r>
    </w:p>
    <w:p>
      <w:r>
        <w:t xml:space="preserve">                # 使用连接池</w:t>
      </w:r>
    </w:p>
    <w:p>
      <w:r>
        <w:t xml:space="preserve">                with self.connection_pool.get_connection() as conn:</w:t>
      </w:r>
    </w:p>
    <w:p>
      <w:r>
        <w:t xml:space="preserve">                    # 检查缓存</w:t>
      </w:r>
    </w:p>
    <w:p>
      <w:r>
        <w:t xml:space="preserve">                    cache_key = self.get_cache_key(parameters)</w:t>
      </w:r>
    </w:p>
    <w:p>
      <w:r>
        <w:t xml:space="preserve">                    cached_result = self.cache.get(cache_key)</w:t>
      </w:r>
    </w:p>
    <w:p>
      <w:r>
        <w:t xml:space="preserve">                    if cached_result:</w:t>
      </w:r>
    </w:p>
    <w:p>
      <w:r>
        <w:t xml:space="preserve">                        return cached_result</w:t>
      </w:r>
    </w:p>
    <w:p>
      <w:r>
        <w:t xml:space="preserve">                    # 执行逻辑</w:t>
      </w:r>
    </w:p>
    <w:p>
      <w:r>
        <w:t xml:space="preserve">                    result = self.execute_logic(parameters, conn)</w:t>
      </w:r>
    </w:p>
    <w:p>
      <w:r>
        <w:t xml:space="preserve">                    # 缓存结果</w:t>
      </w:r>
    </w:p>
    <w:p>
      <w:r>
        <w:t xml:space="preserve">                    self.cache.set(cache_key, result)</w:t>
      </w:r>
    </w:p>
    <w:p>
      <w:r>
        <w:t xml:space="preserve">                    return result</w:t>
      </w:r>
    </w:p>
    <w:p>
      <w:r>
        <w:t xml:space="preserve">            def cleanup(self):</w:t>
      </w:r>
    </w:p>
    <w:p>
      <w:r>
        <w:t xml:space="preserve">                """清理资源"""</w:t>
      </w:r>
    </w:p>
    <w:p>
      <w:r>
        <w:t xml:space="preserve">                if self.connection_pool:</w:t>
      </w:r>
    </w:p>
    <w:p>
      <w:r>
        <w:t xml:space="preserve">                    self.connection_pool.close()</w:t>
      </w:r>
    </w:p>
    <w:p>
      <w:r>
        <w:t xml:space="preserve">                if self.cache:</w:t>
      </w:r>
    </w:p>
    <w:p>
      <w:r>
        <w:t xml:space="preserve">                    self.cache.clear()</w:t>
      </w:r>
    </w:p>
    <w:p>
      <w:r>
        <w:t xml:space="preserve">        return ResourceManagedPlugin()</w:t>
      </w:r>
    </w:p>
    <w:p>
      <w:r>
        <w:t>class PluginBestPractices:</w:t>
      </w:r>
    </w:p>
    <w:p>
      <w:r>
        <w:t xml:space="preserve">    """插件最佳实践"""</w:t>
      </w:r>
    </w:p>
    <w:p>
      <w:r>
        <w:t xml:space="preserve">    # 1. 类型安全</w:t>
      </w:r>
    </w:p>
    <w:p>
      <w:r>
        <w:t xml:space="preserve">    def create_type_safe_plugin(self):</w:t>
      </w:r>
    </w:p>
    <w:p>
      <w:r>
        <w:t xml:space="preserve">        from pydantic import BaseModel, validator</w:t>
      </w:r>
    </w:p>
    <w:p>
      <w:r>
        <w:t xml:space="preserve">        class PluginInput(BaseModel):</w:t>
      </w:r>
    </w:p>
    <w:p>
      <w:r>
        <w:t xml:space="preserve">            """插件输入"""</w:t>
      </w:r>
    </w:p>
    <w:p>
      <w:r>
        <w:t xml:space="preserve">            value: int</w:t>
      </w:r>
    </w:p>
    <w:p>
      <w:r>
        <w:t xml:space="preserve">            name: str</w:t>
      </w:r>
    </w:p>
    <w:p>
      <w:r>
        <w:t xml:space="preserve">            @validator('value')</w:t>
      </w:r>
    </w:p>
    <w:p>
      <w:r>
        <w:t xml:space="preserve">            def value_positive(cls, v):</w:t>
      </w:r>
    </w:p>
    <w:p>
      <w:r>
        <w:t xml:space="preserve">                if v &lt;= 0:</w:t>
      </w:r>
    </w:p>
    <w:p>
      <w:r>
        <w:t xml:space="preserve">                    raise ValueError('值必须大于零')</w:t>
      </w:r>
    </w:p>
    <w:p>
      <w:r>
        <w:t xml:space="preserve">                return v</w:t>
      </w:r>
    </w:p>
    <w:p>
      <w:r>
        <w:t xml:space="preserve">        class TypeSafePlugin(Plugin):</w:t>
      </w:r>
    </w:p>
    <w:p>
      <w:r>
        <w:t xml:space="preserve">            def process(self, input_data: PluginInput):</w:t>
      </w:r>
    </w:p>
    <w:p>
      <w:r>
        <w:t xml:space="preserve">                """处理输入"""</w:t>
      </w:r>
    </w:p>
    <w:p>
      <w:r>
        <w:t xml:space="preserve">                return {"result": input_data.value * 2}</w:t>
      </w:r>
    </w:p>
    <w:p>
      <w:r>
        <w:t xml:space="preserve">        return TypeSafePlugin()</w:t>
      </w:r>
    </w:p>
    <w:p>
      <w:r>
        <w:t xml:space="preserve">    # 2. 错误处理</w:t>
      </w:r>
    </w:p>
    <w:p>
      <w:r>
        <w:t xml:space="preserve">    def create_robust_plugin(self):</w:t>
      </w:r>
    </w:p>
    <w:p>
      <w:r>
        <w:t xml:space="preserve">        class RobustPlugin(Plugin):</w:t>
      </w:r>
    </w:p>
    <w:p>
      <w:r>
        <w:t xml:space="preserve">            def process(self, parameters):</w:t>
      </w:r>
    </w:p>
    <w:p>
      <w:r>
        <w:t xml:space="preserve">                """处理参数"""</w:t>
      </w:r>
    </w:p>
    <w:p>
      <w:r>
        <w:t xml:space="preserve">                try:</w:t>
      </w:r>
    </w:p>
    <w:p>
      <w:r>
        <w:t xml:space="preserve">                    # 验证参数</w:t>
      </w:r>
    </w:p>
    <w:p>
      <w:r>
        <w:t xml:space="preserve">                    self.validate_parameters(parameters)</w:t>
      </w:r>
    </w:p>
    <w:p>
      <w:r>
        <w:t xml:space="preserve">                    # 执行逻辑</w:t>
      </w:r>
    </w:p>
    <w:p>
      <w:r>
        <w:t xml:space="preserve">                    result = self.execute_logic(parameters)</w:t>
      </w:r>
    </w:p>
    <w:p>
      <w:r>
        <w:t xml:space="preserve">                    return {"success": True, "data": result}</w:t>
      </w:r>
    </w:p>
    <w:p>
      <w:r>
        <w:t xml:space="preserve">                except ValidationError as e:</w:t>
      </w:r>
    </w:p>
    <w:p>
      <w:r>
        <w:t xml:space="preserve">                    return {"success": False, "error": f"参数验证失败: {e}"}</w:t>
      </w:r>
    </w:p>
    <w:p>
      <w:r>
        <w:t xml:space="preserve">                except Exception as e:</w:t>
      </w:r>
    </w:p>
    <w:p>
      <w:r>
        <w:t xml:space="preserve">                    # 记录错误</w:t>
      </w:r>
    </w:p>
    <w:p>
      <w:r>
        <w:t xml:space="preserve">                    self.logger.error(f"处理失败: {e}")</w:t>
      </w:r>
    </w:p>
    <w:p>
      <w:r>
        <w:t xml:space="preserve">                    return {"success": False, "error": "处理失败"}</w:t>
      </w:r>
    </w:p>
    <w:p>
      <w:r>
        <w:t xml:space="preserve">        return RobustPlugin()</w:t>
      </w:r>
    </w:p>
    <w:p>
      <w:r>
        <w:t xml:space="preserve">    # 3. 资源管理</w:t>
      </w:r>
    </w:p>
    <w:p>
      <w:r>
        <w:t xml:space="preserve">    def create_resource_managed_plugin(self):</w:t>
      </w:r>
    </w:p>
    <w:p>
      <w:r>
        <w:t xml:space="preserve">        class ResourceManagedPlugin(Plugin):</w:t>
      </w:r>
    </w:p>
    <w:p>
      <w:r>
        <w:t xml:space="preserve">            def __init__(self):</w:t>
      </w:r>
    </w:p>
    <w:p>
      <w:r>
        <w:t xml:space="preserve">                super().__init__()</w:t>
      </w:r>
    </w:p>
    <w:p>
      <w:r>
        <w:t xml:space="preserve">                self.connection_pool = None</w:t>
      </w:r>
    </w:p>
    <w:p>
      <w:r>
        <w:t xml:space="preserve">                self.cache = None</w:t>
      </w:r>
    </w:p>
    <w:p>
      <w:r>
        <w:t xml:space="preserve">            def initialize(self, config):</w:t>
      </w:r>
    </w:p>
    <w:p>
      <w:r>
        <w:t xml:space="preserve">                """初始化资源"""</w:t>
      </w:r>
    </w:p>
    <w:p>
      <w:r>
        <w:t xml:space="preserve">                # 创建连接池</w:t>
      </w:r>
    </w:p>
    <w:p>
      <w:r>
        <w:t xml:space="preserve">                self.connection_pool = ConnectionPool(</w:t>
      </w:r>
    </w:p>
    <w:p>
      <w:r>
        <w:t xml:space="preserve">                    max_size=config.get("pool_size", 10)</w:t>
      </w:r>
    </w:p>
    <w:p>
      <w:r>
        <w:t xml:space="preserve">                )</w:t>
      </w:r>
    </w:p>
    <w:p>
      <w:r>
        <w:t xml:space="preserve">                # 创建缓存</w:t>
      </w:r>
    </w:p>
    <w:p>
      <w:r>
        <w:t xml:space="preserve">                self.cache = LRUCache(maxsize=1000)</w:t>
      </w:r>
    </w:p>
    <w:p>
      <w:r>
        <w:t xml:space="preserve">            def process(self, parameters):</w:t>
      </w:r>
    </w:p>
    <w:p>
      <w:r>
        <w:t xml:space="preserve">                """处理参数"""</w:t>
      </w:r>
    </w:p>
    <w:p>
      <w:r>
        <w:t xml:space="preserve">                # 使用连接池</w:t>
      </w:r>
    </w:p>
    <w:p>
      <w:r>
        <w:t xml:space="preserve">                with self.connection_pool.get_connection() as conn:</w:t>
      </w:r>
    </w:p>
    <w:p>
      <w:r>
        <w:t xml:space="preserve">                    # 检查缓存</w:t>
      </w:r>
    </w:p>
    <w:p>
      <w:r>
        <w:t xml:space="preserve">                    cache_key = self.get_cache_key(parameters)</w:t>
      </w:r>
    </w:p>
    <w:p>
      <w:r>
        <w:t xml:space="preserve">                    cached_result = self.cache.get(cache_key)</w:t>
      </w:r>
    </w:p>
    <w:p>
      <w:r>
        <w:t xml:space="preserve">                    if cached_result:</w:t>
      </w:r>
    </w:p>
    <w:p>
      <w:r>
        <w:t xml:space="preserve">                        return cached_result</w:t>
      </w:r>
    </w:p>
    <w:p>
      <w:r>
        <w:t xml:space="preserve">                    # 执行逻辑</w:t>
      </w:r>
    </w:p>
    <w:p>
      <w:r>
        <w:t xml:space="preserve">                    result = self.execute_logic(parameters, conn)</w:t>
      </w:r>
    </w:p>
    <w:p>
      <w:r>
        <w:t xml:space="preserve">                    # 缓存结果</w:t>
      </w:r>
    </w:p>
    <w:p>
      <w:r>
        <w:t xml:space="preserve">                    self.cache.set(cache_key, result)</w:t>
      </w:r>
    </w:p>
    <w:p>
      <w:r>
        <w:t xml:space="preserve">                    return result</w:t>
      </w:r>
    </w:p>
    <w:p>
      <w:r>
        <w:t xml:space="preserve">            def cleanup(self):</w:t>
      </w:r>
    </w:p>
    <w:p>
      <w:r>
        <w:t xml:space="preserve">                """清理资源"""</w:t>
      </w:r>
    </w:p>
    <w:p>
      <w:r>
        <w:t xml:space="preserve">                if self.connection_pool:</w:t>
      </w:r>
    </w:p>
    <w:p>
      <w:r>
        <w:t xml:space="preserve">                    self.connection_pool.close()</w:t>
      </w:r>
    </w:p>
    <w:p>
      <w:r>
        <w:t xml:space="preserve">                if self.cache:</w:t>
      </w:r>
    </w:p>
    <w:p>
      <w:r>
        <w:t xml:space="preserve">                    self.cache.clear()</w:t>
      </w:r>
    </w:p>
    <w:p>
      <w:r>
        <w:t xml:space="preserve">        return ResourceManagedPlugin()</w:t>
      </w:r>
    </w:p>
    <w:p>
      <w:r>
        <w:rPr>
          <w:rFonts w:ascii="Courier New" w:hAnsi="Courier New"/>
          <w:sz w:val="18"/>
        </w:rPr>
        <w:br/>
        <w:t>#### 19.5.5 总结#</w:t>
        <w:br/>
        <w:br/>
        <w:t>##### 选择指南#</w:t>
        <w:br/>
        <w:br/>
        <w:t>##### 决策流程#</w:t>
        <w:br/>
        <w:br/>
        <w:t>True. 评估需求：明确功能需求、性能要求、安全要求</w:t>
        <w:br/>
        <w:t>True. 分析约束：考虑开发时间、资源限制、团队能力</w:t>
        <w:br/>
        <w:t>True. 选择方案：根据决策框架选择合适的方案</w:t>
        <w:br/>
        <w:t>True. 实施验证：实现原型并进行验证</w:t>
        <w:br/>
        <w:t>True. 迭代优化：根据反馈持续优化</w:t>
        <w:br/>
        <w:br/>
        <w:t>##### 关键原则#</w:t>
        <w:br/>
        <w:br/>
        <w:t>True. 从简单开始：优先选择 Skills 进行快速验证</w:t>
        <w:br/>
        <w:t>True. 按需优化：当性能或安全成为瓶颈时，考虑迁移到插件</w:t>
        <w:br/>
        <w:t>True. 灵活组合：不要局限于单一方案，灵活组合使用</w:t>
        <w:br/>
        <w:t>True. 持续评估：定期评估现有方案，根据需求变化调整</w:t>
        <w:br/>
        <w:br/>
        <w:t>---</w:t>
        <w:br/>
        <w:br/>
        <w:t># 第 20 章</w:t>
        <w:br/>
        <w:br/>
        <w:t>## 1 插件系统介绍</w:t>
        <w:br/>
        <w:br/>
        <w:t>**URL**: https://claudecode.tangshuang.net/course/20.1%20%E6%8F%92%E4%BB%B6%E7%B3%BB%E7%BB%9F%E4%BB%8B%E7%BB%8D</w:t>
        <w:br/>
        <w:br/>
        <w:t>#### 什么是插件系统#</w:t>
        <w:br/>
        <w:br/>
        <w:t>插件系统是 Claude Code 的核心扩展机制，允许开发者通过安装和使用第三方插件来增强 Claude Code 的功能。插件系统提供了一种灵活的方式来扩展 Claude Code 的能力，使其能够适应不同的开发需求和工作流。</w:t>
        <w:br/>
        <w:br/>
        <w:t>#### 插件系统的核心特性#</w:t>
        <w:br/>
        <w:br/>
        <w:t>##### 1. 模块化设计#</w:t>
        <w:br/>
        <w:br/>
        <w:t>- 每个插件专注于解决特定的问题或提供特定的功能</w:t>
        <w:br/>
        <w:t>- 插件之间相互独立，便于维护和更新</w:t>
        <w:br/>
        <w:t>- 支持按需加载，不影响核心系统性能</w:t>
        <w:br/>
        <w:br/>
        <w:t>##### 2. 丰富的扩展点#</w:t>
        <w:br/>
        <w:br/>
        <w:t>- 命令扩展：添加新的 CLI 命令和斜杠命令</w:t>
        <w:br/>
        <w:t>- 工具扩展：添加新的内置工具和外部集成</w:t>
        <w:br/>
        <w:t>- UI 扩展：自定义 Claude Code 的界面元素</w:t>
        <w:br/>
        <w:t>- 功能扩展：增强或替换核心功能</w:t>
        <w:br/>
        <w:br/>
        <w:t>##### 3. 安全沙箱#</w:t>
        <w:br/>
        <w:br/>
        <w:t>- 插件运行在隔离的沙箱环境中</w:t>
        <w:br/>
        <w:t>- 严格的权限控制机制</w:t>
        <w:br/>
        <w:t>- 防止恶意插件访问敏感数据</w:t>
        <w:br/>
        <w:br/>
        <w:t>##### 4. 市场生态#</w:t>
        <w:br/>
        <w:br/>
        <w:t>- 官方插件市场提供丰富的插件资源</w:t>
        <w:br/>
        <w:t>- 支持第三方插件市场</w:t>
        <w:br/>
        <w:t>- 开发者可以发布和共享自己的插件</w:t>
        <w:br/>
        <w:br/>
        <w:t>#### 插件系统架构#</w:t>
        <w:br/>
      </w:r>
    </w:p>
    <w:p>
      <w:r>
        <w:t>bash复制┌─────────────────┐</w:t>
      </w:r>
    </w:p>
    <w:p>
      <w:r>
        <w:t>│   Claude Code   │</w:t>
      </w:r>
    </w:p>
    <w:p>
      <w:r>
        <w:t>└─────────────────┘</w:t>
      </w:r>
    </w:p>
    <w:p>
      <w:r>
        <w:t xml:space="preserve">          ▲</w:t>
      </w:r>
    </w:p>
    <w:p>
      <w:r>
        <w:t xml:space="preserve">          │</w:t>
      </w:r>
    </w:p>
    <w:p>
      <w:r>
        <w:t>┌─────────────────┐</w:t>
      </w:r>
    </w:p>
    <w:p>
      <w:r>
        <w:t>│   Plugin API    │</w:t>
      </w:r>
    </w:p>
    <w:p>
      <w:r>
        <w:t>└─────────────────┘</w:t>
      </w:r>
    </w:p>
    <w:p>
      <w:r>
        <w:t xml:space="preserve">          ▲</w:t>
      </w:r>
    </w:p>
    <w:p>
      <w:r>
        <w:t xml:space="preserve">          │</w:t>
      </w:r>
    </w:p>
    <w:p>
      <w:r>
        <w:t>┌─────────────────┐</w:t>
      </w:r>
    </w:p>
    <w:p>
      <w:r>
        <w:t>│  Plugin Host    │</w:t>
      </w:r>
    </w:p>
    <w:p>
      <w:r>
        <w:t>└─────────────────┘</w:t>
      </w:r>
    </w:p>
    <w:p>
      <w:r>
        <w:t xml:space="preserve">          ▲</w:t>
      </w:r>
    </w:p>
    <w:p>
      <w:r>
        <w:t xml:space="preserve">          │</w:t>
      </w:r>
    </w:p>
    <w:p>
      <w:r>
        <w:t>┌─────────────────┐</w:t>
      </w:r>
    </w:p>
    <w:p>
      <w:r>
        <w:t>│   Plugins       │</w:t>
      </w:r>
    </w:p>
    <w:p>
      <w:r>
        <w:t>└─────────────────┘</w:t>
      </w:r>
    </w:p>
    <w:p>
      <w:r>
        <w:t>┌─────────────────┐</w:t>
      </w:r>
    </w:p>
    <w:p>
      <w:r>
        <w:t>│   Claude Code   │</w:t>
      </w:r>
    </w:p>
    <w:p>
      <w:r>
        <w:t>└─────────────────┘</w:t>
      </w:r>
    </w:p>
    <w:p>
      <w:r>
        <w:t xml:space="preserve">          ▲</w:t>
      </w:r>
    </w:p>
    <w:p>
      <w:r>
        <w:t xml:space="preserve">          │</w:t>
      </w:r>
    </w:p>
    <w:p>
      <w:r>
        <w:t>┌─────────────────┐</w:t>
      </w:r>
    </w:p>
    <w:p>
      <w:r>
        <w:t>│   Plugin API    │</w:t>
      </w:r>
    </w:p>
    <w:p>
      <w:r>
        <w:t>└─────────────────┘</w:t>
      </w:r>
    </w:p>
    <w:p>
      <w:r>
        <w:t xml:space="preserve">          ▲</w:t>
      </w:r>
    </w:p>
    <w:p>
      <w:r>
        <w:t xml:space="preserve">          │</w:t>
      </w:r>
    </w:p>
    <w:p>
      <w:r>
        <w:t>┌─────────────────┐</w:t>
      </w:r>
    </w:p>
    <w:p>
      <w:r>
        <w:t>│  Plugin Host    │</w:t>
      </w:r>
    </w:p>
    <w:p>
      <w:r>
        <w:t>└─────────────────┘</w:t>
      </w:r>
    </w:p>
    <w:p>
      <w:r>
        <w:t xml:space="preserve">          ▲</w:t>
      </w:r>
    </w:p>
    <w:p>
      <w:r>
        <w:t xml:space="preserve">          │</w:t>
      </w:r>
    </w:p>
    <w:p>
      <w:r>
        <w:t>┌─────────────────┐</w:t>
      </w:r>
    </w:p>
    <w:p>
      <w:r>
        <w:t>│   Plugins       │</w:t>
      </w:r>
    </w:p>
    <w:p>
      <w:r>
        <w:t>└─────────────────┘</w:t>
      </w:r>
    </w:p>
    <w:p>
      <w:r>
        <w:rPr>
          <w:rFonts w:ascii="Courier New" w:hAnsi="Courier New"/>
          <w:sz w:val="18"/>
        </w:rPr>
        <w:br/>
        <w:t>#### 插件类型#</w:t>
        <w:br/>
        <w:br/>
        <w:t>##### 1. 官方插件#</w:t>
        <w:br/>
        <w:br/>
        <w:t>- 由 Claude Code 团队开发和维护</w:t>
        <w:br/>
        <w:t>- 经过严格的安全和质量测试</w:t>
        <w:br/>
        <w:t>- 提供核心功能扩展</w:t>
        <w:br/>
        <w:br/>
        <w:t>##### 2. 社区插件#</w:t>
        <w:br/>
        <w:br/>
        <w:t>- 由第三方开发者贡献</w:t>
        <w:br/>
        <w:t>- 覆盖各种领域和用途</w:t>
        <w:br/>
        <w:t>- 丰富的选择和创新</w:t>
        <w:br/>
        <w:br/>
        <w:t>##### 3. 企业插件#</w:t>
        <w:br/>
        <w:br/>
        <w:t>- 为企业定制的专用插件</w:t>
        <w:br/>
        <w:t>- 支持企业级安全和集成</w:t>
        <w:br/>
        <w:t>- 提供专业的技术支持</w:t>
        <w:br/>
        <w:br/>
        <w:t>#### 插件系统的优势#</w:t>
        <w:br/>
        <w:br/>
        <w:t>##### 1. 灵活性#</w:t>
        <w:br/>
        <w:br/>
        <w:t>- 按需选择所需功能</w:t>
        <w:br/>
        <w:t>- 自定义开发环境</w:t>
        <w:br/>
        <w:t>- 适应不同的工作流</w:t>
        <w:br/>
        <w:br/>
        <w:t>##### 2. 可扩展性#</w:t>
        <w:br/>
        <w:br/>
        <w:t>- 轻松添加新功能</w:t>
        <w:br/>
        <w:t>- 无需修改核心代码</w:t>
        <w:br/>
        <w:t>- 支持持续进化</w:t>
        <w:br/>
        <w:br/>
        <w:t>##### 3. 社区驱动#</w:t>
        <w:br/>
        <w:br/>
        <w:t>- 活跃的开发者社区</w:t>
        <w:br/>
        <w:t>- 丰富的插件资源</w:t>
        <w:br/>
        <w:t>- 快速的功能迭代</w:t>
        <w:br/>
        <w:br/>
        <w:t>##### 4. 标准化#</w:t>
        <w:br/>
        <w:br/>
        <w:t>- 统一的开发接口</w:t>
        <w:br/>
        <w:t>- 一致的用户体验</w:t>
        <w:br/>
        <w:t>- 简化的学习曲线</w:t>
        <w:br/>
        <w:br/>
        <w:t>#### 插件系统的应用场景#</w:t>
        <w:br/>
        <w:br/>
        <w:t>##### 1. 开发效率提升#</w:t>
        <w:br/>
        <w:br/>
        <w:t>- 代码格式化和linting</w:t>
        <w:br/>
        <w:t>- 自动补全和智能提示</w:t>
        <w:br/>
        <w:t>- 快速代码生成</w:t>
        <w:br/>
        <w:br/>
        <w:t>##### 2. 工作流自动化#</w:t>
        <w:br/>
        <w:br/>
        <w:t>- 自动化测试和部署</w:t>
        <w:br/>
        <w:t>- 持续集成和交付</w:t>
        <w:br/>
        <w:t>- 代码审查和质量控制</w:t>
        <w:br/>
        <w:br/>
        <w:t>##### 3. 跨平台集成#</w:t>
        <w:br/>
        <w:br/>
        <w:t>- 与其他开发工具集成</w:t>
        <w:br/>
        <w:t>- 支持多种编程语言</w:t>
        <w:br/>
        <w:t>- 连接云服务和API</w:t>
        <w:br/>
        <w:br/>
        <w:t>##### 4. 个性化定制#</w:t>
        <w:br/>
        <w:br/>
        <w:t>- 自定义界面主题</w:t>
        <w:br/>
        <w:t>- 个性化快捷键</w:t>
        <w:br/>
        <w:t>- 定制化工作流</w:t>
        <w:br/>
        <w:br/>
        <w:t>#### 小结#</w:t>
        <w:br/>
        <w:br/>
        <w:t>插件系统是 Claude Code 强大扩展性的核心，通过插件系统，开发者可以根据自己的需求定制开发环境，提高开发效率，实现工作流自动化。下一节我们将介绍如何使用插件市场来发现和安装插件。</w:t>
        <w:br/>
        <w:br/>
        <w:t>---</w:t>
        <w:br/>
        <w:br/>
        <w:t>## 2 插件市场使用</w:t>
        <w:br/>
        <w:br/>
        <w:t>**URL**: https://claudecode.tangshuang.net/course/20.2%20%E6%8F%92%E4%BB%B6%E5%B8%82%E5%9C%BA%E4%BD%BF%E7%94%A8</w:t>
        <w:br/>
        <w:br/>
        <w:t>#### 什么是插件市场#</w:t>
        <w:br/>
        <w:br/>
        <w:t>插件市场是 Claude Code 提供的插件分发平台，开发者可以在市场中发现、安装和管理各种插件。插件市场提供了丰富的插件资源，覆盖了开发过程中的各个方面。</w:t>
        <w:br/>
        <w:br/>
        <w:t>#### 访问插件市场#</w:t>
        <w:br/>
        <w:br/>
        <w:t>##### 1. 命令行访问#</w:t>
        <w:br/>
      </w:r>
    </w:p>
    <w:p>
      <w:r>
        <w:t>bash复制# 打开插件市场</w:t>
      </w:r>
    </w:p>
    <w:p>
      <w:r>
        <w:t>claude plugin marketplace</w:t>
      </w:r>
    </w:p>
    <w:p>
      <w:pPr>
        <w:pStyle w:val="Heading1"/>
      </w:pPr>
      <w:r>
        <w:t>列出可用插件市场</w:t>
      </w:r>
    </w:p>
    <w:p>
      <w:r>
        <w:t>claude plugin marketplace list</w:t>
      </w:r>
    </w:p>
    <w:p>
      <w:pPr>
        <w:pStyle w:val="Heading1"/>
      </w:pPr>
      <w:r>
        <w:t>添加新的插件市场</w:t>
      </w:r>
    </w:p>
    <w:p>
      <w:r>
        <w:t>claude plugin marketplace add your-org/claude-plugins</w:t>
      </w:r>
    </w:p>
    <w:p>
      <w:pPr>
        <w:pStyle w:val="Heading1"/>
      </w:pPr>
      <w:r>
        <w:t>移除插件市场</w:t>
      </w:r>
    </w:p>
    <w:p>
      <w:r>
        <w:t>claude plugin marketplace remove your-org/claude-plugins</w:t>
      </w:r>
    </w:p>
    <w:p>
      <w:pPr>
        <w:pStyle w:val="Heading1"/>
      </w:pPr>
      <w:r>
        <w:t>打开插件市场</w:t>
      </w:r>
    </w:p>
    <w:p>
      <w:r>
        <w:t>claude plugin marketplace</w:t>
      </w:r>
    </w:p>
    <w:p>
      <w:pPr>
        <w:pStyle w:val="Heading1"/>
      </w:pPr>
      <w:r>
        <w:t>列出可用插件市场</w:t>
      </w:r>
    </w:p>
    <w:p>
      <w:r>
        <w:t>claude plugin marketplace list</w:t>
      </w:r>
    </w:p>
    <w:p>
      <w:pPr>
        <w:pStyle w:val="Heading1"/>
      </w:pPr>
      <w:r>
        <w:t>添加新的插件市场</w:t>
      </w:r>
    </w:p>
    <w:p>
      <w:r>
        <w:t>claude plugin marketplace add your-org/claude-plugins</w:t>
      </w:r>
    </w:p>
    <w:p>
      <w:pPr>
        <w:pStyle w:val="Heading1"/>
      </w:pPr>
      <w:r>
        <w:t>移除插件市场</w:t>
      </w:r>
    </w:p>
    <w:p>
      <w:r>
        <w:t>claude plugin marketplace remove your-org/claude-plugins</w:t>
      </w:r>
    </w:p>
    <w:p>
      <w:r>
        <w:rPr>
          <w:rFonts w:ascii="Courier New" w:hAnsi="Courier New"/>
          <w:sz w:val="18"/>
        </w:rPr>
        <w:br/>
        <w:t>##### 2. 斜杠命令访问#</w:t>
        <w:br/>
      </w:r>
    </w:p>
    <w:p>
      <w:r>
        <w:t>bash复制# 打开插件市场</w:t>
      </w:r>
    </w:p>
    <w:p>
      <w:r>
        <w:t>/plugin marketplace</w:t>
      </w:r>
    </w:p>
    <w:p>
      <w:pPr>
        <w:pStyle w:val="Heading1"/>
      </w:pPr>
      <w:r>
        <w:t>列出可用插件</w:t>
      </w:r>
    </w:p>
    <w:p>
      <w:r>
        <w:t>/plugin list</w:t>
      </w:r>
    </w:p>
    <w:p>
      <w:pPr>
        <w:pStyle w:val="Heading1"/>
      </w:pPr>
      <w:r>
        <w:t>搜索插件</w:t>
      </w:r>
    </w:p>
    <w:p>
      <w:r>
        <w:t>/plugin search keyword</w:t>
      </w:r>
    </w:p>
    <w:p>
      <w:pPr>
        <w:pStyle w:val="Heading1"/>
      </w:pPr>
      <w:r>
        <w:t>打开插件市场</w:t>
      </w:r>
    </w:p>
    <w:p>
      <w:r>
        <w:t>/plugin marketplace</w:t>
      </w:r>
    </w:p>
    <w:p>
      <w:pPr>
        <w:pStyle w:val="Heading1"/>
      </w:pPr>
      <w:r>
        <w:t>列出可用插件</w:t>
      </w:r>
    </w:p>
    <w:p>
      <w:r>
        <w:t>/plugin list</w:t>
      </w:r>
    </w:p>
    <w:p>
      <w:pPr>
        <w:pStyle w:val="Heading1"/>
      </w:pPr>
      <w:r>
        <w:t>搜索插件</w:t>
      </w:r>
    </w:p>
    <w:p>
      <w:r>
        <w:t>/plugin search keyword</w:t>
      </w:r>
    </w:p>
    <w:p>
      <w:r>
        <w:rPr>
          <w:rFonts w:ascii="Courier New" w:hAnsi="Courier New"/>
          <w:sz w:val="18"/>
        </w:rPr>
        <w:br/>
        <w:t>##### 3. UI 界面访问#</w:t>
        <w:br/>
        <w:br/>
        <w:t>- 在 Claude Code 界面中点击插件图标</w:t>
        <w:br/>
        <w:t>- 浏览插件分类和推荐</w:t>
        <w:br/>
        <w:t>- 使用搜索功能查找特定插件</w:t>
        <w:br/>
        <w:br/>
        <w:t>#### 浏览插件#</w:t>
        <w:br/>
        <w:br/>
        <w:t>##### 1. 分类浏览#</w:t>
        <w:br/>
        <w:br/>
        <w:t>- 开发工具：代码编辑器、调试工具、构建工具</w:t>
        <w:br/>
        <w:t>- 代码质量：linting、格式化、静态分析</w:t>
        <w:br/>
        <w:t>- 测试工具：单元测试、集成测试、端到端测试</w:t>
        <w:br/>
        <w:t>- 部署工具：CI/CD、容器化、云部署</w:t>
        <w:br/>
        <w:t>- 文档工具：文档生成、API 文档、知识库</w:t>
        <w:br/>
        <w:t>- 协作工具：版本控制、团队协作、项目管理</w:t>
        <w:br/>
        <w:br/>
        <w:t>##### 2. 推荐系统#</w:t>
        <w:br/>
        <w:br/>
        <w:t>- 基于使用历史的个性化推荐</w:t>
        <w:br/>
        <w:t>- 热门插件排行榜</w:t>
        <w:br/>
        <w:t>- 新上架插件推荐</w:t>
        <w:br/>
        <w:t>- 编辑精选插件</w:t>
        <w:br/>
        <w:br/>
        <w:t>##### 3. 插件详情#</w:t>
        <w:br/>
      </w:r>
    </w:p>
    <w:p>
      <w:r>
        <w:t>bash复制插件详情页面包含以下信息：</w:t>
      </w:r>
    </w:p>
    <w:p>
      <w:pPr>
        <w:pStyle w:val="ListBullet"/>
      </w:pPr>
      <w:r>
        <w:t>插件名称和版本</w:t>
      </w:r>
    </w:p>
    <w:p>
      <w:pPr>
        <w:pStyle w:val="ListBullet"/>
      </w:pPr>
      <w:r>
        <w:t>开发者信息</w:t>
      </w:r>
    </w:p>
    <w:p>
      <w:pPr>
        <w:pStyle w:val="ListBullet"/>
      </w:pPr>
      <w:r>
        <w:t>插件描述和功能</w:t>
      </w:r>
    </w:p>
    <w:p>
      <w:pPr>
        <w:pStyle w:val="ListBullet"/>
      </w:pPr>
      <w:r>
        <w:t>安装和使用说明</w:t>
      </w:r>
    </w:p>
    <w:p>
      <w:pPr>
        <w:pStyle w:val="ListBullet"/>
      </w:pPr>
      <w:r>
        <w:t>评分和评论</w:t>
      </w:r>
    </w:p>
    <w:p>
      <w:pPr>
        <w:pStyle w:val="ListBullet"/>
      </w:pPr>
      <w:r>
        <w:t>更新历史</w:t>
      </w:r>
    </w:p>
    <w:p>
      <w:pPr>
        <w:pStyle w:val="ListBullet"/>
      </w:pPr>
      <w:r>
        <w:t>许可证信息</w:t>
      </w:r>
    </w:p>
    <w:p>
      <w:r>
        <w:t>插件详情页面包含以下信息：</w:t>
      </w:r>
    </w:p>
    <w:p>
      <w:pPr>
        <w:pStyle w:val="ListBullet"/>
      </w:pPr>
      <w:r>
        <w:t>插件名称和版本</w:t>
      </w:r>
    </w:p>
    <w:p>
      <w:pPr>
        <w:pStyle w:val="ListBullet"/>
      </w:pPr>
      <w:r>
        <w:t>开发者信息</w:t>
      </w:r>
    </w:p>
    <w:p>
      <w:pPr>
        <w:pStyle w:val="ListBullet"/>
      </w:pPr>
      <w:r>
        <w:t>插件描述和功能</w:t>
      </w:r>
    </w:p>
    <w:p>
      <w:pPr>
        <w:pStyle w:val="ListBullet"/>
      </w:pPr>
      <w:r>
        <w:t>安装和使用说明</w:t>
      </w:r>
    </w:p>
    <w:p>
      <w:pPr>
        <w:pStyle w:val="ListBullet"/>
      </w:pPr>
      <w:r>
        <w:t>评分和评论</w:t>
      </w:r>
    </w:p>
    <w:p>
      <w:pPr>
        <w:pStyle w:val="ListBullet"/>
      </w:pPr>
      <w:r>
        <w:t>更新历史</w:t>
      </w:r>
    </w:p>
    <w:p>
      <w:pPr>
        <w:pStyle w:val="ListBullet"/>
      </w:pPr>
      <w:r>
        <w:t>许可证信息</w:t>
      </w:r>
    </w:p>
    <w:p>
      <w:r>
        <w:rPr>
          <w:rFonts w:ascii="Courier New" w:hAnsi="Courier New"/>
          <w:sz w:val="18"/>
        </w:rPr>
        <w:br/>
        <w:t>#### 安装插件#</w:t>
        <w:br/>
        <w:br/>
        <w:t>##### 1. 命令行安装#</w:t>
        <w:br/>
      </w:r>
    </w:p>
    <w:p>
      <w:r>
        <w:t>bash复制# 安装最新版本</w:t>
      </w:r>
    </w:p>
    <w:p>
      <w:r>
        <w:t>claude plugin install formatter@your-org</w:t>
      </w:r>
    </w:p>
    <w:p>
      <w:pPr>
        <w:pStyle w:val="Heading1"/>
      </w:pPr>
      <w:r>
        <w:t>安装指定版本</w:t>
      </w:r>
    </w:p>
    <w:p>
      <w:r>
        <w:t>claude plugin install formatter@your-org@1.0.0</w:t>
      </w:r>
    </w:p>
    <w:p>
      <w:pPr>
        <w:pStyle w:val="Heading1"/>
      </w:pPr>
      <w:r>
        <w:t>从本地文件安装</w:t>
      </w:r>
    </w:p>
    <w:p>
      <w:r>
        <w:t>claude plugin install ./formatter-plugin.zip</w:t>
      </w:r>
    </w:p>
    <w:p>
      <w:pPr>
        <w:pStyle w:val="Heading1"/>
      </w:pPr>
      <w:r>
        <w:t>从 Git 仓库安装</w:t>
      </w:r>
    </w:p>
    <w:p>
      <w:r>
        <w:t>claude plugin install git://github.com/your-org/formatter-plugin.git</w:t>
      </w:r>
    </w:p>
    <w:p>
      <w:pPr>
        <w:pStyle w:val="Heading1"/>
      </w:pPr>
      <w:r>
        <w:t>安装最新版本</w:t>
      </w:r>
    </w:p>
    <w:p>
      <w:r>
        <w:t>claude plugin install formatter@your-org</w:t>
      </w:r>
    </w:p>
    <w:p>
      <w:pPr>
        <w:pStyle w:val="Heading1"/>
      </w:pPr>
      <w:r>
        <w:t>安装指定版本</w:t>
      </w:r>
    </w:p>
    <w:p>
      <w:r>
        <w:t>claude plugin install formatter@your-org@1.0.0</w:t>
      </w:r>
    </w:p>
    <w:p>
      <w:pPr>
        <w:pStyle w:val="Heading1"/>
      </w:pPr>
      <w:r>
        <w:t>从本地文件安装</w:t>
      </w:r>
    </w:p>
    <w:p>
      <w:r>
        <w:t>claude plugin install ./formatter-plugin.zip</w:t>
      </w:r>
    </w:p>
    <w:p>
      <w:pPr>
        <w:pStyle w:val="Heading1"/>
      </w:pPr>
      <w:r>
        <w:t>从 Git 仓库安装</w:t>
      </w:r>
    </w:p>
    <w:p>
      <w:r>
        <w:t>claude plugin install git://github.com/your-org/formatter-plugin.git</w:t>
      </w:r>
    </w:p>
    <w:p>
      <w:r>
        <w:rPr>
          <w:rFonts w:ascii="Courier New" w:hAnsi="Courier New"/>
          <w:sz w:val="18"/>
        </w:rPr>
        <w:br/>
        <w:t>##### 2. 斜杠命令安装#</w:t>
        <w:br/>
      </w:r>
    </w:p>
    <w:p>
      <w:r>
        <w:t>bash复制# 安装插件</w:t>
      </w:r>
    </w:p>
    <w:p>
      <w:r>
        <w:t>/plugin install formatter@your-org</w:t>
      </w:r>
    </w:p>
    <w:p>
      <w:pPr>
        <w:pStyle w:val="Heading1"/>
      </w:pPr>
      <w:r>
        <w:t>安装指定版本</w:t>
      </w:r>
    </w:p>
    <w:p>
      <w:r>
        <w:t>/plugin install formatter@your-org@1.0.0</w:t>
      </w:r>
    </w:p>
    <w:p>
      <w:pPr>
        <w:pStyle w:val="Heading1"/>
      </w:pPr>
      <w:r>
        <w:t>安装插件</w:t>
      </w:r>
    </w:p>
    <w:p>
      <w:r>
        <w:t>/plugin install formatter@your-org</w:t>
      </w:r>
    </w:p>
    <w:p>
      <w:pPr>
        <w:pStyle w:val="Heading1"/>
      </w:pPr>
      <w:r>
        <w:t>安装指定版本</w:t>
      </w:r>
    </w:p>
    <w:p>
      <w:r>
        <w:t>/plugin install formatter@your-org@1.0.0</w:t>
      </w:r>
    </w:p>
    <w:p>
      <w:r>
        <w:rPr>
          <w:rFonts w:ascii="Courier New" w:hAnsi="Courier New"/>
          <w:sz w:val="18"/>
        </w:rPr>
        <w:br/>
        <w:t>##### 3. UI 界面安装#</w:t>
        <w:br/>
        <w:br/>
        <w:t>- 在插件详情页面点击"安装"按钮</w:t>
        <w:br/>
        <w:t>- 确认安装权限</w:t>
        <w:br/>
        <w:t>- 等待安装完成</w:t>
        <w:br/>
        <w:br/>
        <w:t>#### 管理插件#</w:t>
        <w:br/>
        <w:br/>
        <w:t>##### 1. 列出已安装插件#</w:t>
        <w:br/>
      </w:r>
    </w:p>
    <w:p>
      <w:r>
        <w:t>bash复制# 列出所有已安装插件</w:t>
      </w:r>
    </w:p>
    <w:p>
      <w:r>
        <w:t>claude plugin list</w:t>
      </w:r>
    </w:p>
    <w:p>
      <w:pPr>
        <w:pStyle w:val="Heading1"/>
      </w:pPr>
      <w:r>
        <w:t>列出已启用的插件</w:t>
      </w:r>
    </w:p>
    <w:p>
      <w:r>
        <w:t>claude plugin list --enabled</w:t>
      </w:r>
    </w:p>
    <w:p>
      <w:pPr>
        <w:pStyle w:val="Heading1"/>
      </w:pPr>
      <w:r>
        <w:t>列出已禁用的插件</w:t>
      </w:r>
    </w:p>
    <w:p>
      <w:r>
        <w:t>claude plugin list --disabled</w:t>
      </w:r>
    </w:p>
    <w:p>
      <w:pPr>
        <w:pStyle w:val="Heading1"/>
      </w:pPr>
      <w:r>
        <w:t>列出所有已安装插件</w:t>
      </w:r>
    </w:p>
    <w:p>
      <w:r>
        <w:t>claude plugin list</w:t>
      </w:r>
    </w:p>
    <w:p>
      <w:pPr>
        <w:pStyle w:val="Heading1"/>
      </w:pPr>
      <w:r>
        <w:t>列出已启用的插件</w:t>
      </w:r>
    </w:p>
    <w:p>
      <w:r>
        <w:t>claude plugin list --enabled</w:t>
      </w:r>
    </w:p>
    <w:p>
      <w:pPr>
        <w:pStyle w:val="Heading1"/>
      </w:pPr>
      <w:r>
        <w:t>列出已禁用的插件</w:t>
      </w:r>
    </w:p>
    <w:p>
      <w:r>
        <w:t>claude plugin list --disabled</w:t>
      </w:r>
    </w:p>
    <w:p>
      <w:r>
        <w:rPr>
          <w:rFonts w:ascii="Courier New" w:hAnsi="Courier New"/>
          <w:sz w:val="18"/>
        </w:rPr>
        <w:br/>
        <w:t>##### 2. 启用和禁用插件#</w:t>
        <w:br/>
      </w:r>
    </w:p>
    <w:p>
      <w:r>
        <w:t>bash复制# 启用插件</w:t>
      </w:r>
    </w:p>
    <w:p>
      <w:r>
        <w:t>claude plugin enable formatter@your-org</w:t>
      </w:r>
    </w:p>
    <w:p>
      <w:pPr>
        <w:pStyle w:val="Heading1"/>
      </w:pPr>
      <w:r>
        <w:t>禁用插件</w:t>
      </w:r>
    </w:p>
    <w:p>
      <w:r>
        <w:t>claude plugin disable formatter@your-org</w:t>
      </w:r>
    </w:p>
    <w:p>
      <w:pPr>
        <w:pStyle w:val="Heading1"/>
      </w:pPr>
      <w:r>
        <w:t>临时启用插件（仅当前会话有效）</w:t>
      </w:r>
    </w:p>
    <w:p>
      <w:r>
        <w:t>claude plugin enable --temporary formatter@your-org</w:t>
      </w:r>
    </w:p>
    <w:p>
      <w:pPr>
        <w:pStyle w:val="Heading1"/>
      </w:pPr>
      <w:r>
        <w:t>启用插件</w:t>
      </w:r>
    </w:p>
    <w:p>
      <w:r>
        <w:t>claude plugin enable formatter@your-org</w:t>
      </w:r>
    </w:p>
    <w:p>
      <w:pPr>
        <w:pStyle w:val="Heading1"/>
      </w:pPr>
      <w:r>
        <w:t>禁用插件</w:t>
      </w:r>
    </w:p>
    <w:p>
      <w:r>
        <w:t>claude plugin disable formatter@your-org</w:t>
      </w:r>
    </w:p>
    <w:p>
      <w:pPr>
        <w:pStyle w:val="Heading1"/>
      </w:pPr>
      <w:r>
        <w:t>临时启用插件（仅当前会话有效）</w:t>
      </w:r>
    </w:p>
    <w:p>
      <w:r>
        <w:t>claude plugin enable --temporary formatter@your-org</w:t>
      </w:r>
    </w:p>
    <w:p>
      <w:r>
        <w:rPr>
          <w:rFonts w:ascii="Courier New" w:hAnsi="Courier New"/>
          <w:sz w:val="18"/>
        </w:rPr>
        <w:br/>
        <w:t>##### 3. 更新插件#</w:t>
        <w:br/>
      </w:r>
    </w:p>
    <w:p>
      <w:r>
        <w:t>bash复制# 更新单个插件</w:t>
      </w:r>
    </w:p>
    <w:p>
      <w:r>
        <w:t>claude plugin update formatter@your-org</w:t>
      </w:r>
    </w:p>
    <w:p>
      <w:pPr>
        <w:pStyle w:val="Heading1"/>
      </w:pPr>
      <w:r>
        <w:t>更新所有插件</w:t>
      </w:r>
    </w:p>
    <w:p>
      <w:r>
        <w:t>claude plugin update --all</w:t>
      </w:r>
    </w:p>
    <w:p>
      <w:pPr>
        <w:pStyle w:val="Heading1"/>
      </w:pPr>
      <w:r>
        <w:t>检查插件更新</w:t>
      </w:r>
    </w:p>
    <w:p>
      <w:r>
        <w:t>claude plugin check-updates</w:t>
      </w:r>
    </w:p>
    <w:p>
      <w:pPr>
        <w:pStyle w:val="Heading1"/>
      </w:pPr>
      <w:r>
        <w:t>更新单个插件</w:t>
      </w:r>
    </w:p>
    <w:p>
      <w:r>
        <w:t>claude plugin update formatter@your-org</w:t>
      </w:r>
    </w:p>
    <w:p>
      <w:pPr>
        <w:pStyle w:val="Heading1"/>
      </w:pPr>
      <w:r>
        <w:t>更新所有插件</w:t>
      </w:r>
    </w:p>
    <w:p>
      <w:r>
        <w:t>claude plugin update --all</w:t>
      </w:r>
    </w:p>
    <w:p>
      <w:pPr>
        <w:pStyle w:val="Heading1"/>
      </w:pPr>
      <w:r>
        <w:t>检查插件更新</w:t>
      </w:r>
    </w:p>
    <w:p>
      <w:r>
        <w:t>claude plugin check-updates</w:t>
      </w:r>
    </w:p>
    <w:p>
      <w:r>
        <w:rPr>
          <w:rFonts w:ascii="Courier New" w:hAnsi="Courier New"/>
          <w:sz w:val="18"/>
        </w:rPr>
        <w:br/>
        <w:t>##### 4. 卸载插件#</w:t>
        <w:br/>
      </w:r>
    </w:p>
    <w:p>
      <w:r>
        <w:t>bash复制# 卸载插件</w:t>
      </w:r>
    </w:p>
    <w:p>
      <w:r>
        <w:t>claude plugin uninstall formatter@your-org</w:t>
      </w:r>
    </w:p>
    <w:p>
      <w:pPr>
        <w:pStyle w:val="Heading1"/>
      </w:pPr>
      <w:r>
        <w:t>强制卸载插件（即使有依赖）</w:t>
      </w:r>
    </w:p>
    <w:p>
      <w:r>
        <w:t>claude plugin uninstall --force formatter@your-org</w:t>
      </w:r>
    </w:p>
    <w:p>
      <w:pPr>
        <w:pStyle w:val="Heading1"/>
      </w:pPr>
      <w:r>
        <w:t>卸载插件</w:t>
      </w:r>
    </w:p>
    <w:p>
      <w:r>
        <w:t>claude plugin uninstall formatter@your-org</w:t>
      </w:r>
    </w:p>
    <w:p>
      <w:pPr>
        <w:pStyle w:val="Heading1"/>
      </w:pPr>
      <w:r>
        <w:t>强制卸载插件（即使有依赖）</w:t>
      </w:r>
    </w:p>
    <w:p>
      <w:r>
        <w:t>claude plugin uninstall --force formatter@your-org</w:t>
      </w:r>
    </w:p>
    <w:p>
      <w:r>
        <w:rPr>
          <w:rFonts w:ascii="Courier New" w:hAnsi="Courier New"/>
          <w:sz w:val="18"/>
        </w:rPr>
        <w:br/>
        <w:t>#### 插件权限管理#</w:t>
        <w:br/>
        <w:br/>
        <w:t>##### 1. 权限类型#</w:t>
        <w:br/>
        <w:br/>
        <w:t>- 文件系统访问：读取、写入、执行文件</w:t>
        <w:br/>
        <w:t>- 网络访问：发起 HTTP 请求、访问外部 API</w:t>
        <w:br/>
        <w:t>- 命令执行：执行系统命令和脚本</w:t>
        <w:br/>
        <w:t>- 系统资源：访问 CPU、内存、磁盘等资源</w:t>
        <w:br/>
        <w:t>- 敏感数据：访问环境变量、配置文件等</w:t>
        <w:br/>
        <w:br/>
        <w:t>##### 2. 权限请求流程#</w:t>
        <w:br/>
      </w:r>
    </w:p>
    <w:p>
      <w:r>
        <w:t>bash复制┌─────────────────┐     ┌─────────────────┐     ┌─────────────────┐</w:t>
      </w:r>
    </w:p>
    <w:p>
      <w:r>
        <w:t>│   Plugin       │────▶│  Permission    │────▶│   User          │</w:t>
      </w:r>
    </w:p>
    <w:p>
      <w:r>
        <w:t>│  requests      │     │   System       │     │  grants or      │</w:t>
      </w:r>
    </w:p>
    <w:p>
      <w:r>
        <w:t>│  permission    │     │                │     │  denies         │</w:t>
      </w:r>
    </w:p>
    <w:p>
      <w:r>
        <w:t>└─────────────────┘     └─────────────────┘     └─────────────────┘</w:t>
      </w:r>
    </w:p>
    <w:p>
      <w:r>
        <w:t>┌─────────────────┐     ┌─────────────────┐     ┌─────────────────┐</w:t>
      </w:r>
    </w:p>
    <w:p>
      <w:r>
        <w:t>│   Plugin       │────▶│  Permission    │────▶│   User          │</w:t>
      </w:r>
    </w:p>
    <w:p>
      <w:r>
        <w:t>│  requests      │     │   System       │     │  grants or      │</w:t>
      </w:r>
    </w:p>
    <w:p>
      <w:r>
        <w:t>│  permission    │     │                │     │  denies         │</w:t>
      </w:r>
    </w:p>
    <w:p>
      <w:r>
        <w:t>└─────────────────┘     └─────────────────┘     └─────────────────┘</w:t>
      </w:r>
    </w:p>
    <w:p>
      <w:r>
        <w:rPr>
          <w:rFonts w:ascii="Courier New" w:hAnsi="Courier New"/>
          <w:sz w:val="18"/>
        </w:rPr>
        <w:br/>
        <w:t>##### 3. 管理权限#</w:t>
        <w:br/>
      </w:r>
    </w:p>
    <w:p>
      <w:r>
        <w:t>bash复制# 查看插件权限</w:t>
      </w:r>
    </w:p>
    <w:p>
      <w:r>
        <w:t>claude plugin permissions formatter@your-org</w:t>
      </w:r>
    </w:p>
    <w:p>
      <w:pPr>
        <w:pStyle w:val="Heading1"/>
      </w:pPr>
      <w:r>
        <w:t>修改插件权限</w:t>
      </w:r>
    </w:p>
    <w:p>
      <w:r>
        <w:t>claude plugin permissions --allow file:read formatter@your-org</w:t>
      </w:r>
    </w:p>
    <w:p>
      <w:r>
        <w:t>claude plugin permissions --deny network:http formatter@your-org</w:t>
      </w:r>
    </w:p>
    <w:p>
      <w:pPr>
        <w:pStyle w:val="Heading1"/>
      </w:pPr>
      <w:r>
        <w:t>重置插件权限</w:t>
      </w:r>
    </w:p>
    <w:p>
      <w:r>
        <w:t>claude plugin permissions --reset formatter@your-org</w:t>
      </w:r>
    </w:p>
    <w:p>
      <w:pPr>
        <w:pStyle w:val="Heading1"/>
      </w:pPr>
      <w:r>
        <w:t>查看插件权限</w:t>
      </w:r>
    </w:p>
    <w:p>
      <w:r>
        <w:t>claude plugin permissions formatter@your-org</w:t>
      </w:r>
    </w:p>
    <w:p>
      <w:pPr>
        <w:pStyle w:val="Heading1"/>
      </w:pPr>
      <w:r>
        <w:t>修改插件权限</w:t>
      </w:r>
    </w:p>
    <w:p>
      <w:r>
        <w:t>claude plugin permissions --allow file:read formatter@your-org</w:t>
      </w:r>
    </w:p>
    <w:p>
      <w:r>
        <w:t>claude plugin permissions --deny network:http formatter@your-org</w:t>
      </w:r>
    </w:p>
    <w:p>
      <w:pPr>
        <w:pStyle w:val="Heading1"/>
      </w:pPr>
      <w:r>
        <w:t>重置插件权限</w:t>
      </w:r>
    </w:p>
    <w:p>
      <w:r>
        <w:t>claude plugin permissions --reset formatter@your-org</w:t>
      </w:r>
    </w:p>
    <w:p>
      <w:r>
        <w:rPr>
          <w:rFonts w:ascii="Courier New" w:hAnsi="Courier New"/>
          <w:sz w:val="18"/>
        </w:rPr>
        <w:br/>
        <w:t>#### 插件市场最佳实践#</w:t>
        <w:br/>
        <w:br/>
        <w:t>##### 1. 安全使用#</w:t>
        <w:br/>
        <w:br/>
        <w:t>- 只安装来自可信来源的插件</w:t>
        <w:br/>
        <w:t>- 仔细审查插件权限请求</w:t>
        <w:br/>
        <w:t>- 定期更新插件到最新版本</w:t>
        <w:br/>
        <w:t>- 移除不再使用的插件</w:t>
        <w:br/>
        <w:br/>
        <w:t>##### 2. 性能优化#</w:t>
        <w:br/>
        <w:br/>
        <w:t>- 避免安装过多插件</w:t>
        <w:br/>
        <w:t>- 禁用不常用的插件</w:t>
        <w:br/>
        <w:t>- 定期清理插件缓存</w:t>
        <w:br/>
        <w:t>- 优化插件加载顺序</w:t>
        <w:br/>
        <w:br/>
        <w:t>##### 3. 社区参与#</w:t>
        <w:br/>
        <w:br/>
        <w:t>- 为喜欢的插件评分和评论</w:t>
        <w:br/>
        <w:t>- 报告插件问题和建议</w:t>
        <w:br/>
        <w:t>- 贡献自己的插件</w:t>
        <w:br/>
        <w:t>- 参与插件开发讨论</w:t>
        <w:br/>
        <w:br/>
        <w:t>#### 常见问题#</w:t>
        <w:br/>
        <w:br/>
        <w:t>##### Q: 插件安装失败怎么办？#</w:t>
        <w:br/>
        <w:br/>
        <w:t>A: 检查网络连接、插件市场地址、插件依赖和系统兼容性。查看错误日志获取详细信息。</w:t>
        <w:br/>
        <w:br/>
        <w:t>##### Q: 插件冲突如何解决？#</w:t>
        <w:br/>
        <w:br/>
        <w:t>A: 禁用冲突的插件，更新到最新版本，或者联系插件开发者获取支持。</w:t>
        <w:br/>
        <w:br/>
        <w:t>##### Q: 如何备份插件配置？#</w:t>
        <w:br/>
        <w:br/>
        <w:t>A: 使用 claude plugin export 命令导出插件配置，使用 claude plugin import 命令导入配置。</w:t>
        <w:br/>
      </w:r>
    </w:p>
    <w:p>
      <w:r>
        <w:t>claude plugin export</w:t>
      </w:r>
    </w:p>
    <w:p>
      <w:r>
        <w:t>claude plugin import</w:t>
      </w:r>
    </w:p>
    <w:p>
      <w:r>
        <w:rPr>
          <w:rFonts w:ascii="Courier New" w:hAnsi="Courier New"/>
          <w:sz w:val="18"/>
        </w:rPr>
        <w:br/>
        <w:t>##### Q: 插件市场无法访问怎么办？#</w:t>
        <w:br/>
        <w:br/>
        <w:t>A: 检查网络设置、代理配置和防火墙规则。可以尝试使用备用插件市场地址。</w:t>
        <w:br/>
        <w:br/>
        <w:t>#### 小结#</w:t>
        <w:br/>
        <w:br/>
        <w:t>插件市场是 Claude Code 生态系统的重要组成部分，通过插件市场，开发者可以轻松发现和安装各种插件，扩展 Claude Code 的功能。合理使用插件市场可以提高开发效率，优化工作流，实现个性化的开发环境。</w:t>
        <w:br/>
        <w:br/>
        <w:t>---</w:t>
        <w:br/>
        <w:br/>
        <w:t>## 3 安装与管理插件</w:t>
        <w:br/>
        <w:br/>
        <w:t>**URL**: https://claudecode.tangshuang.net/course/20.3%20%E5%AE%89%E8%A3%85%E4%B8%8E%E7%AE%A1%E7%90%86%E6%8F%92%E4%BB%B6</w:t>
        <w:br/>
        <w:br/>
        <w:t>#### 插件安装基础#</w:t>
        <w:br/>
        <w:br/>
        <w:t>##### 1. 安装前准备#</w:t>
        <w:br/>
      </w:r>
    </w:p>
    <w:p>
      <w:r>
        <w:t>bash复制# 检查系统要求</w:t>
      </w:r>
    </w:p>
    <w:p>
      <w:pPr>
        <w:pStyle w:val="Heading1"/>
      </w:pPr>
      <w:r>
        <w:t>检查系统要求</w:t>
      </w:r>
    </w:p>
    <w:p>
      <w:r>
        <w:rPr>
          <w:rFonts w:ascii="Courier New" w:hAnsi="Courier New"/>
          <w:sz w:val="18"/>
        </w:rPr>
        <w:br/>
        <w:t>claude plugin requirements</w:t>
        <w:br/>
        <w:br/>
        <w:t>### 更新 Claude Code 到最新版本</w:t>
        <w:br/>
        <w:br/>
        <w:t>claude update</w:t>
        <w:br/>
        <w:br/>
        <w:t>### 检查插件市场连接</w:t>
        <w:br/>
        <w:br/>
        <w:t>claude plugin marketplace ping</w:t>
        <w:br/>
      </w:r>
    </w:p>
    <w:p>
      <w:r>
        <w:t>bash复制</w:t>
      </w:r>
    </w:p>
    <w:p>
      <w:pPr>
        <w:pStyle w:val="Heading3"/>
      </w:pPr>
      <w:r>
        <w:t>2. 安装方式比较</w:t>
      </w:r>
    </w:p>
    <w:p>
      <w:r>
        <w:t>| 安装方式 | 优点 | 缺点 | 使用场景 |</w:t>
      </w:r>
    </w:p>
    <w:p>
      <w:r>
        <w:t>|---------|------|------|----------|</w:t>
      </w:r>
    </w:p>
    <w:p>
      <w:r>
        <w:t>| 命令行安装 | 灵活、自动化、脚本化 | 需要记住命令 | 批量安装、自动化脚本 |</w:t>
      </w:r>
    </w:p>
    <w:p>
      <w:r>
        <w:t>| 斜杠命令安装 | 快捷、交互式 | 功能有限 | 快速安装单个插件 |</w:t>
      </w:r>
    </w:p>
    <w:p>
      <w:r>
        <w:t>| UI 界面安装 | 直观、易用 | 手动操作 | 探索和发现插件 |</w:t>
      </w:r>
    </w:p>
    <w:p>
      <w:r>
        <w:t>| 本地文件安装 | 离线可用、自定义 | 需要手动管理版本 | 开发和测试插件 |</w:t>
      </w:r>
    </w:p>
    <w:p>
      <w:pPr>
        <w:pStyle w:val="Heading2"/>
      </w:pPr>
      <w:r>
        <w:t>高级安装选项</w:t>
      </w:r>
    </w:p>
    <w:p>
      <w:pPr>
        <w:pStyle w:val="Heading3"/>
      </w:pPr>
      <w:r>
        <w:t>1. 版本管理</w:t>
      </w:r>
    </w:p>
    <w:p>
      <w:r>
        <w:rPr>
          <w:rFonts w:ascii="Courier New" w:hAnsi="Courier New"/>
          <w:sz w:val="18"/>
        </w:rPr>
        <w:t># 安装特定版本</w:t>
        <w:br/>
        <w:t>claude plugin install formatter@your-org@1.0.0</w:t>
        <w:br/>
        <w:br/>
        <w:t># 安装最新版本</w:t>
        <w:br/>
        <w:t>claude plugin install formatter@your-org@latest</w:t>
        <w:br/>
        <w:br/>
        <w:t># 安装预发布版本</w:t>
        <w:br/>
        <w:t>claude plugin install formatter@your-org@beta</w:t>
        <w:br/>
        <w:br/>
        <w:t># 安装特定范围的版本</w:t>
        <w:br/>
        <w:t>claude plugin install formatter@your-org@"^1.0.0"</w:t>
        <w:br/>
        <w:t>claude plugin install formatter@your-org@"&gt;=1.0.0 &lt;2.0.0"</w:t>
      </w:r>
    </w:p>
    <w:p>
      <w:r>
        <w:rPr>
          <w:rFonts w:ascii="Courier New" w:hAnsi="Courier New"/>
          <w:sz w:val="18"/>
        </w:rPr>
        <w:t>### 2. 安装方式比较</w:t>
        <w:br/>
        <w:br/>
        <w:t>| 安装方式 | 优点 | 缺点 | 使用场景 |</w:t>
        <w:br/>
        <w:t>|---------|------|------|----------|</w:t>
        <w:br/>
        <w:t>| **命令行安装** | 灵活、自动化、脚本化 | 需要记住命令 | 批量安装、自动化脚本 |</w:t>
        <w:br/>
        <w:t>| **斜杠命令安装** | 快捷、交互式 | 功能有限 | 快速安装单个插件 |</w:t>
        <w:br/>
        <w:t>| **UI 界面安装** | 直观、易用 | 手动操作 | 探索和发现插件 |</w:t>
        <w:br/>
        <w:t>| **本地文件安装** | 离线可用、自定义 | 需要手动管理版本 | 开发和测试插件 |</w:t>
        <w:br/>
        <w:br/>
        <w:t>## 高级安装选项</w:t>
        <w:br/>
        <w:br/>
        <w:t>### 1. 版本管理</w:t>
      </w:r>
    </w:p>
    <w:p>
      <w:pPr>
        <w:pStyle w:val="Heading1"/>
      </w:pPr>
      <w:r>
        <w:t>安装特定版本</w:t>
      </w:r>
    </w:p>
    <w:p>
      <w:r>
        <w:t>claude plugin install formatter@your-org@1.0.0</w:t>
      </w:r>
    </w:p>
    <w:p>
      <w:pPr>
        <w:pStyle w:val="Heading1"/>
      </w:pPr>
      <w:r>
        <w:t>安装最新版本</w:t>
      </w:r>
    </w:p>
    <w:p>
      <w:r>
        <w:t>claude plugin install formatter@your-org@latest</w:t>
      </w:r>
    </w:p>
    <w:p>
      <w:pPr>
        <w:pStyle w:val="Heading1"/>
      </w:pPr>
      <w:r>
        <w:t>安装预发布版本</w:t>
      </w:r>
    </w:p>
    <w:p>
      <w:r>
        <w:t>claude plugin install formatter@your-org@beta</w:t>
      </w:r>
    </w:p>
    <w:p>
      <w:pPr>
        <w:pStyle w:val="Heading1"/>
      </w:pPr>
      <w:r>
        <w:t>安装特定范围的版本</w:t>
      </w:r>
    </w:p>
    <w:p>
      <w:r>
        <w:t>claude plugin install formatter@your-org@"^1.0.0"</w:t>
      </w:r>
    </w:p>
    <w:p>
      <w:r>
        <w:t>claude plugin install formatter@your-org@"&gt;=1.0.0 &lt;2.0.0"</w:t>
      </w:r>
    </w:p>
    <w:p>
      <w:r>
        <w:rPr>
          <w:rFonts w:ascii="Courier New" w:hAnsi="Courier New"/>
          <w:sz w:val="18"/>
        </w:rPr>
        <w:br/>
        <w:t>##### 2. 安装源管理#</w:t>
        <w:br/>
      </w:r>
    </w:p>
    <w:p>
      <w:r>
        <w:t>bash复制# 从官方市场安装</w:t>
      </w:r>
    </w:p>
    <w:p>
      <w:r>
        <w:t>claude plugin install formatter@anthropic</w:t>
      </w:r>
    </w:p>
    <w:p>
      <w:pPr>
        <w:pStyle w:val="Heading1"/>
      </w:pPr>
      <w:r>
        <w:t>从自定义市场安装</w:t>
      </w:r>
    </w:p>
    <w:p>
      <w:r>
        <w:t>claude plugin install formatter@your-org</w:t>
      </w:r>
    </w:p>
    <w:p>
      <w:pPr>
        <w:pStyle w:val="Heading1"/>
      </w:pPr>
      <w:r>
        <w:t>从 Git 仓库安装</w:t>
      </w:r>
    </w:p>
    <w:p>
      <w:r>
        <w:t>claude plugin install git://github.com/your-org/formatter-plugin.git</w:t>
      </w:r>
    </w:p>
    <w:p>
      <w:r>
        <w:t>claude plugin install git://github.com/your-org/formatter-plugin.git#branch-name</w:t>
      </w:r>
    </w:p>
    <w:p>
      <w:r>
        <w:t>claude plugin install git://github.com/your-org/formatter-plugin.git#tag-name</w:t>
      </w:r>
    </w:p>
    <w:p>
      <w:pPr>
        <w:pStyle w:val="Heading1"/>
      </w:pPr>
      <w:r>
        <w:t>从本地目录安装</w:t>
      </w:r>
    </w:p>
    <w:p>
      <w:r>
        <w:t>claude plugin install ./formatter-plugin</w:t>
      </w:r>
    </w:p>
    <w:p>
      <w:pPr>
        <w:pStyle w:val="Heading1"/>
      </w:pPr>
      <w:r>
        <w:t>从压缩包安装</w:t>
      </w:r>
    </w:p>
    <w:p>
      <w:r>
        <w:t>claude plugin install ./formatter-plugin.zip</w:t>
      </w:r>
    </w:p>
    <w:p>
      <w:pPr>
        <w:pStyle w:val="Heading1"/>
      </w:pPr>
      <w:r>
        <w:t>从官方市场安装</w:t>
      </w:r>
    </w:p>
    <w:p>
      <w:r>
        <w:t>claude plugin install formatter@anthropic</w:t>
      </w:r>
    </w:p>
    <w:p>
      <w:pPr>
        <w:pStyle w:val="Heading1"/>
      </w:pPr>
      <w:r>
        <w:t>从自定义市场安装</w:t>
      </w:r>
    </w:p>
    <w:p>
      <w:r>
        <w:t>claude plugin install formatter@your-org</w:t>
      </w:r>
    </w:p>
    <w:p>
      <w:pPr>
        <w:pStyle w:val="Heading1"/>
      </w:pPr>
      <w:r>
        <w:t>从 Git 仓库安装</w:t>
      </w:r>
    </w:p>
    <w:p>
      <w:r>
        <w:t>claude plugin install git://github.com/your-org/formatter-plugin.git</w:t>
      </w:r>
    </w:p>
    <w:p>
      <w:r>
        <w:t>claude plugin install git://github.com/your-org/formatter-plugin.git#branch-name</w:t>
      </w:r>
    </w:p>
    <w:p>
      <w:r>
        <w:t>claude plugin install git://github.com/your-org/formatter-plugin.git#tag-name</w:t>
      </w:r>
    </w:p>
    <w:p>
      <w:pPr>
        <w:pStyle w:val="Heading1"/>
      </w:pPr>
      <w:r>
        <w:t>从本地目录安装</w:t>
      </w:r>
    </w:p>
    <w:p>
      <w:r>
        <w:t>claude plugin install ./formatter-plugin</w:t>
      </w:r>
    </w:p>
    <w:p>
      <w:pPr>
        <w:pStyle w:val="Heading1"/>
      </w:pPr>
      <w:r>
        <w:t>从压缩包安装</w:t>
      </w:r>
    </w:p>
    <w:p>
      <w:r>
        <w:t>claude plugin install ./formatter-plugin.zip</w:t>
      </w:r>
    </w:p>
    <w:p>
      <w:r>
        <w:rPr>
          <w:rFonts w:ascii="Courier New" w:hAnsi="Courier New"/>
          <w:sz w:val="18"/>
        </w:rPr>
        <w:br/>
        <w:t>##### 3. 批量安装#</w:t>
        <w:br/>
      </w:r>
    </w:p>
    <w:p>
      <w:r>
        <w:t>bash复制# 从文件批量安装插件</w:t>
      </w:r>
    </w:p>
    <w:p>
      <w:r>
        <w:t>claude plugin install --file plugins.txt</w:t>
      </w:r>
    </w:p>
    <w:p>
      <w:pPr>
        <w:pStyle w:val="Heading1"/>
      </w:pPr>
      <w:r>
        <w:t>plugins.txt 格式：</w:t>
      </w:r>
    </w:p>
    <w:p>
      <w:pPr>
        <w:pStyle w:val="Heading1"/>
      </w:pPr>
      <w:r>
        <w:t>formatter@your-org@1.0.0</w:t>
      </w:r>
    </w:p>
    <w:p>
      <w:pPr>
        <w:pStyle w:val="Heading1"/>
      </w:pPr>
      <w:r>
        <w:t>linter@your-org@2.5.0</w:t>
      </w:r>
    </w:p>
    <w:p>
      <w:pPr>
        <w:pStyle w:val="Heading1"/>
      </w:pPr>
      <w:r>
        <w:t>tester@your-org@3.1.0</w:t>
      </w:r>
    </w:p>
    <w:p>
      <w:pPr>
        <w:pStyle w:val="Heading1"/>
      </w:pPr>
      <w:r>
        <w:t>从文件批量安装插件</w:t>
      </w:r>
    </w:p>
    <w:p>
      <w:r>
        <w:t>claude plugin install --file plugins.txt</w:t>
      </w:r>
    </w:p>
    <w:p>
      <w:pPr>
        <w:pStyle w:val="Heading1"/>
      </w:pPr>
      <w:r>
        <w:t>plugins.txt 格式：</w:t>
      </w:r>
    </w:p>
    <w:p>
      <w:pPr>
        <w:pStyle w:val="Heading1"/>
      </w:pPr>
      <w:r>
        <w:t>formatter@your-org@1.0.0</w:t>
      </w:r>
    </w:p>
    <w:p>
      <w:pPr>
        <w:pStyle w:val="Heading1"/>
      </w:pPr>
      <w:r>
        <w:t>linter@your-org@2.5.0</w:t>
      </w:r>
    </w:p>
    <w:p>
      <w:pPr>
        <w:pStyle w:val="Heading1"/>
      </w:pPr>
      <w:r>
        <w:t>tester@your-org@3.1.0</w:t>
      </w:r>
    </w:p>
    <w:p>
      <w:r>
        <w:rPr>
          <w:rFonts w:ascii="Courier New" w:hAnsi="Courier New"/>
          <w:sz w:val="18"/>
        </w:rPr>
        <w:br/>
        <w:t>#### 插件管理高级功能#</w:t>
        <w:br/>
        <w:br/>
        <w:t>##### 1. 插件状态管理#</w:t>
        <w:br/>
      </w:r>
    </w:p>
    <w:p>
      <w:r>
        <w:t>bash复制# 查看插件状态</w:t>
      </w:r>
    </w:p>
    <w:p>
      <w:r>
        <w:t>claude plugin status formatter@your-org</w:t>
      </w:r>
    </w:p>
    <w:p>
      <w:pPr>
        <w:pStyle w:val="Heading1"/>
      </w:pPr>
      <w:r>
        <w:t>插件状态说明：</w:t>
      </w:r>
    </w:p>
    <w:p>
      <w:pPr>
        <w:pStyle w:val="Heading1"/>
      </w:pPr>
      <w:r>
        <w:t>- installed: 已安装但未启用</w:t>
      </w:r>
    </w:p>
    <w:p>
      <w:pPr>
        <w:pStyle w:val="Heading1"/>
      </w:pPr>
      <w:r>
        <w:t>- enabled: 已启用并正在运行</w:t>
      </w:r>
    </w:p>
    <w:p>
      <w:pPr>
        <w:pStyle w:val="Heading1"/>
      </w:pPr>
      <w:r>
        <w:t>- disabled: 已禁用</w:t>
      </w:r>
    </w:p>
    <w:p>
      <w:pPr>
        <w:pStyle w:val="Heading1"/>
      </w:pPr>
      <w:r>
        <w:t>- outdated: 需要更新</w:t>
      </w:r>
    </w:p>
    <w:p>
      <w:pPr>
        <w:pStyle w:val="Heading1"/>
      </w:pPr>
      <w:r>
        <w:t>- error: 安装或运行出错</w:t>
      </w:r>
    </w:p>
    <w:p>
      <w:pPr>
        <w:pStyle w:val="Heading1"/>
      </w:pPr>
      <w:r>
        <w:t>查看所有插件状态</w:t>
      </w:r>
    </w:p>
    <w:p>
      <w:r>
        <w:t>claude plugin status --all</w:t>
      </w:r>
    </w:p>
    <w:p>
      <w:pPr>
        <w:pStyle w:val="Heading1"/>
      </w:pPr>
      <w:r>
        <w:t>查看插件状态</w:t>
      </w:r>
    </w:p>
    <w:p>
      <w:r>
        <w:t>claude plugin status formatter@your-org</w:t>
      </w:r>
    </w:p>
    <w:p>
      <w:pPr>
        <w:pStyle w:val="Heading1"/>
      </w:pPr>
      <w:r>
        <w:t>插件状态说明：</w:t>
      </w:r>
    </w:p>
    <w:p>
      <w:pPr>
        <w:pStyle w:val="Heading1"/>
      </w:pPr>
      <w:r>
        <w:t>- installed: 已安装但未启用</w:t>
      </w:r>
    </w:p>
    <w:p>
      <w:pPr>
        <w:pStyle w:val="Heading1"/>
      </w:pPr>
      <w:r>
        <w:t>- enabled: 已启用并正在运行</w:t>
      </w:r>
    </w:p>
    <w:p>
      <w:pPr>
        <w:pStyle w:val="Heading1"/>
      </w:pPr>
      <w:r>
        <w:t>- disabled: 已禁用</w:t>
      </w:r>
    </w:p>
    <w:p>
      <w:pPr>
        <w:pStyle w:val="Heading1"/>
      </w:pPr>
      <w:r>
        <w:t>- outdated: 需要更新</w:t>
      </w:r>
    </w:p>
    <w:p>
      <w:pPr>
        <w:pStyle w:val="Heading1"/>
      </w:pPr>
      <w:r>
        <w:t>- error: 安装或运行出错</w:t>
      </w:r>
    </w:p>
    <w:p>
      <w:pPr>
        <w:pStyle w:val="Heading1"/>
      </w:pPr>
      <w:r>
        <w:t>查看所有插件状态</w:t>
      </w:r>
    </w:p>
    <w:p>
      <w:r>
        <w:t>claude plugin status --all</w:t>
      </w:r>
    </w:p>
    <w:p>
      <w:r>
        <w:rPr>
          <w:rFonts w:ascii="Courier New" w:hAnsi="Courier New"/>
          <w:sz w:val="18"/>
        </w:rPr>
        <w:br/>
        <w:t>##### 2. 插件配置#</w:t>
        <w:br/>
      </w:r>
    </w:p>
    <w:p>
      <w:r>
        <w:t>bash复制# 查看插件配置</w:t>
      </w:r>
    </w:p>
    <w:p>
      <w:r>
        <w:t>claude plugin config formatter@your-org</w:t>
      </w:r>
    </w:p>
    <w:p>
      <w:pPr>
        <w:pStyle w:val="Heading1"/>
      </w:pPr>
      <w:r>
        <w:t>修改插件配置</w:t>
      </w:r>
    </w:p>
    <w:p>
      <w:r>
        <w:t>claude plugin config formatter@your-org --set indent_size=4</w:t>
      </w:r>
    </w:p>
    <w:p>
      <w:r>
        <w:t>claude plugin config formatter@your-org --set line_length=120</w:t>
      </w:r>
    </w:p>
    <w:p>
      <w:pPr>
        <w:pStyle w:val="Heading1"/>
      </w:pPr>
      <w:r>
        <w:t>重置插件配置</w:t>
      </w:r>
    </w:p>
    <w:p>
      <w:r>
        <w:t>claude plugin config formatter@your-org --reset</w:t>
      </w:r>
    </w:p>
    <w:p>
      <w:pPr>
        <w:pStyle w:val="Heading1"/>
      </w:pPr>
      <w:r>
        <w:t>导出插件配置</w:t>
      </w:r>
    </w:p>
    <w:p>
      <w:r>
        <w:t>claude plugin config formatter@your-org --export config.json</w:t>
      </w:r>
    </w:p>
    <w:p>
      <w:pPr>
        <w:pStyle w:val="Heading1"/>
      </w:pPr>
      <w:r>
        <w:t>导入插件配置</w:t>
      </w:r>
    </w:p>
    <w:p>
      <w:r>
        <w:t>claude plugin config formatter@your-org --import config.json</w:t>
      </w:r>
    </w:p>
    <w:p>
      <w:pPr>
        <w:pStyle w:val="Heading1"/>
      </w:pPr>
      <w:r>
        <w:t>查看插件配置</w:t>
      </w:r>
    </w:p>
    <w:p>
      <w:r>
        <w:t>claude plugin config formatter@your-org</w:t>
      </w:r>
    </w:p>
    <w:p>
      <w:pPr>
        <w:pStyle w:val="Heading1"/>
      </w:pPr>
      <w:r>
        <w:t>修改插件配置</w:t>
      </w:r>
    </w:p>
    <w:p>
      <w:r>
        <w:t>claude plugin config formatter@your-org --set indent_size=4</w:t>
      </w:r>
    </w:p>
    <w:p>
      <w:r>
        <w:t>claude plugin config formatter@your-org --set line_length=120</w:t>
      </w:r>
    </w:p>
    <w:p>
      <w:pPr>
        <w:pStyle w:val="Heading1"/>
      </w:pPr>
      <w:r>
        <w:t>重置插件配置</w:t>
      </w:r>
    </w:p>
    <w:p>
      <w:r>
        <w:t>claude plugin config formatter@your-org --reset</w:t>
      </w:r>
    </w:p>
    <w:p>
      <w:pPr>
        <w:pStyle w:val="Heading1"/>
      </w:pPr>
      <w:r>
        <w:t>导出插件配置</w:t>
      </w:r>
    </w:p>
    <w:p>
      <w:r>
        <w:t>claude plugin config formatter@your-org --export config.json</w:t>
      </w:r>
    </w:p>
    <w:p>
      <w:pPr>
        <w:pStyle w:val="Heading1"/>
      </w:pPr>
      <w:r>
        <w:t>导入插件配置</w:t>
      </w:r>
    </w:p>
    <w:p>
      <w:r>
        <w:t>claude plugin config formatter@your-org --import config.json</w:t>
      </w:r>
    </w:p>
    <w:p>
      <w:r>
        <w:rPr>
          <w:rFonts w:ascii="Courier New" w:hAnsi="Courier New"/>
          <w:sz w:val="18"/>
        </w:rPr>
        <w:br/>
        <w:t>##### 3. 插件依赖管理#</w:t>
        <w:br/>
      </w:r>
    </w:p>
    <w:p>
      <w:r>
        <w:t>bash复制# 查看插件依赖</w:t>
      </w:r>
    </w:p>
    <w:p>
      <w:r>
        <w:t>claude plugin dependencies formatter@your-org</w:t>
      </w:r>
    </w:p>
    <w:p>
      <w:pPr>
        <w:pStyle w:val="Heading1"/>
      </w:pPr>
      <w:r>
        <w:t>安装插件依赖</w:t>
      </w:r>
    </w:p>
    <w:p>
      <w:r>
        <w:t>claude plugin dependencies --install formatter@your-org</w:t>
      </w:r>
    </w:p>
    <w:p>
      <w:pPr>
        <w:pStyle w:val="Heading1"/>
      </w:pPr>
      <w:r>
        <w:t>检查依赖冲突</w:t>
      </w:r>
    </w:p>
    <w:p>
      <w:r>
        <w:t>claude plugin dependencies --check formatter@your-org</w:t>
      </w:r>
    </w:p>
    <w:p>
      <w:pPr>
        <w:pStyle w:val="Heading1"/>
      </w:pPr>
      <w:r>
        <w:t>解决依赖冲突</w:t>
      </w:r>
    </w:p>
    <w:p>
      <w:r>
        <w:t>claude plugin dependencies --resolve formatter@your-org</w:t>
      </w:r>
    </w:p>
    <w:p>
      <w:pPr>
        <w:pStyle w:val="Heading1"/>
      </w:pPr>
      <w:r>
        <w:t>查看插件依赖</w:t>
      </w:r>
    </w:p>
    <w:p>
      <w:r>
        <w:t>claude plugin dependencies formatter@your-org</w:t>
      </w:r>
    </w:p>
    <w:p>
      <w:pPr>
        <w:pStyle w:val="Heading1"/>
      </w:pPr>
      <w:r>
        <w:t>安装插件依赖</w:t>
      </w:r>
    </w:p>
    <w:p>
      <w:r>
        <w:t>claude plugin dependencies --install formatter@your-org</w:t>
      </w:r>
    </w:p>
    <w:p>
      <w:pPr>
        <w:pStyle w:val="Heading1"/>
      </w:pPr>
      <w:r>
        <w:t>检查依赖冲突</w:t>
      </w:r>
    </w:p>
    <w:p>
      <w:r>
        <w:t>claude plugin dependencies --check formatter@your-org</w:t>
      </w:r>
    </w:p>
    <w:p>
      <w:pPr>
        <w:pStyle w:val="Heading1"/>
      </w:pPr>
      <w:r>
        <w:t>解决依赖冲突</w:t>
      </w:r>
    </w:p>
    <w:p>
      <w:r>
        <w:t>claude plugin dependencies --resolve formatter@your-org</w:t>
      </w:r>
    </w:p>
    <w:p>
      <w:r>
        <w:rPr>
          <w:rFonts w:ascii="Courier New" w:hAnsi="Courier New"/>
          <w:sz w:val="18"/>
        </w:rPr>
        <w:br/>
        <w:t>##### 4. 插件日志管理#</w:t>
        <w:br/>
      </w:r>
    </w:p>
    <w:p>
      <w:r>
        <w:t>bash复制# 查看插件日志</w:t>
      </w:r>
    </w:p>
    <w:p>
      <w:r>
        <w:t>claude plugin logs formatter@your-org</w:t>
      </w:r>
    </w:p>
    <w:p>
      <w:pPr>
        <w:pStyle w:val="Heading1"/>
      </w:pPr>
      <w:r>
        <w:t>查看实时日志</w:t>
      </w:r>
    </w:p>
    <w:p>
      <w:r>
        <w:t>claude plugin logs --follow formatter@your-org</w:t>
      </w:r>
    </w:p>
    <w:p>
      <w:pPr>
        <w:pStyle w:val="Heading1"/>
      </w:pPr>
      <w:r>
        <w:t>过滤日志级别</w:t>
      </w:r>
    </w:p>
    <w:p>
      <w:r>
        <w:t>claude plugin logs --level error formatter@your-org</w:t>
      </w:r>
    </w:p>
    <w:p>
      <w:r>
        <w:t>claude plugin logs --level warning formatter@your-org</w:t>
      </w:r>
    </w:p>
    <w:p>
      <w:r>
        <w:t>claude plugin logs --level info formatter@your-org</w:t>
      </w:r>
    </w:p>
    <w:p>
      <w:pPr>
        <w:pStyle w:val="Heading1"/>
      </w:pPr>
      <w:r>
        <w:t>导出日志</w:t>
      </w:r>
    </w:p>
    <w:p>
      <w:r>
        <w:t>claude plugin logs --export logs.txt formatter@your-org</w:t>
      </w:r>
    </w:p>
    <w:p>
      <w:pPr>
        <w:pStyle w:val="Heading1"/>
      </w:pPr>
      <w:r>
        <w:t>查看插件日志</w:t>
      </w:r>
    </w:p>
    <w:p>
      <w:r>
        <w:t>claude plugin logs formatter@your-org</w:t>
      </w:r>
    </w:p>
    <w:p>
      <w:pPr>
        <w:pStyle w:val="Heading1"/>
      </w:pPr>
      <w:r>
        <w:t>查看实时日志</w:t>
      </w:r>
    </w:p>
    <w:p>
      <w:r>
        <w:t>claude plugin logs --follow formatter@your-org</w:t>
      </w:r>
    </w:p>
    <w:p>
      <w:pPr>
        <w:pStyle w:val="Heading1"/>
      </w:pPr>
      <w:r>
        <w:t>过滤日志级别</w:t>
      </w:r>
    </w:p>
    <w:p>
      <w:r>
        <w:t>claude plugin logs --level error formatter@your-org</w:t>
      </w:r>
    </w:p>
    <w:p>
      <w:r>
        <w:t>claude plugin logs --level warning formatter@your-org</w:t>
      </w:r>
    </w:p>
    <w:p>
      <w:r>
        <w:t>claude plugin logs --level info formatter@your-org</w:t>
      </w:r>
    </w:p>
    <w:p>
      <w:pPr>
        <w:pStyle w:val="Heading1"/>
      </w:pPr>
      <w:r>
        <w:t>导出日志</w:t>
      </w:r>
    </w:p>
    <w:p>
      <w:r>
        <w:t>claude plugin logs --export logs.txt formatter@your-org</w:t>
      </w:r>
    </w:p>
    <w:p>
      <w:r>
        <w:rPr>
          <w:rFonts w:ascii="Courier New" w:hAnsi="Courier New"/>
          <w:sz w:val="18"/>
        </w:rPr>
        <w:br/>
        <w:t>#### 插件生命周期管理#</w:t>
        <w:br/>
        <w:br/>
        <w:t>##### 1. 安装阶段#</w:t>
        <w:br/>
      </w:r>
    </w:p>
    <w:p>
      <w:r>
        <w:t>bash复制┌─────────────────┐     ┌─────────────────┐     ┌─────────────────┐</w:t>
      </w:r>
    </w:p>
    <w:p>
      <w:r>
        <w:t>│   User          │────▶│  Plugin        │────▶│  Plugin        │</w:t>
      </w:r>
    </w:p>
    <w:p>
      <w:r>
        <w:t>│  initiates      │     │   Manager      │     │   Repository   │</w:t>
      </w:r>
    </w:p>
    <w:p>
      <w:r>
        <w:t>│  installation   │     │                │     │                │</w:t>
      </w:r>
    </w:p>
    <w:p>
      <w:r>
        <w:t>└─────────────────┘     └─────────────────┘     └─────────────────┘</w:t>
      </w:r>
    </w:p>
    <w:p>
      <w:r>
        <w:t xml:space="preserve">          │                        │                        │</w:t>
      </w:r>
    </w:p>
    <w:p>
      <w:r>
        <w:t xml:space="preserve">          ▼                        ▼                        ▼</w:t>
      </w:r>
    </w:p>
    <w:p>
      <w:r>
        <w:t>┌─────────────────┐     ┌─────────────────┐     ┌─────────────────┐</w:t>
      </w:r>
    </w:p>
    <w:p>
      <w:r>
        <w:t>│  Download       │     │  Verify        │     │  Extract        │</w:t>
      </w:r>
    </w:p>
    <w:p>
      <w:r>
        <w:t>│  plugin         │     │  integrity     │     │  plugin files   │</w:t>
      </w:r>
    </w:p>
    <w:p>
      <w:r>
        <w:t>└─────────────────┘     └─────────────────┘     └─────────────────┘</w:t>
      </w:r>
    </w:p>
    <w:p>
      <w:r>
        <w:t xml:space="preserve">          │                        │                        │</w:t>
      </w:r>
    </w:p>
    <w:p>
      <w:r>
        <w:t xml:space="preserve">          ▼                        ▼                        ▼</w:t>
      </w:r>
    </w:p>
    <w:p>
      <w:r>
        <w:t>┌─────────────────┐     ┌─────────────────┐     ┌─────────────────┐</w:t>
      </w:r>
    </w:p>
    <w:p>
      <w:r>
        <w:t>│  Install        │     │  Register      │     │  Notify         │</w:t>
      </w:r>
    </w:p>
    <w:p>
      <w:r>
        <w:t>│  dependencies   │     │  plugin        │     │  user           │</w:t>
      </w:r>
    </w:p>
    <w:p>
      <w:r>
        <w:t>└─────────────────┘     └─────────────────┘     └─────────────────┘</w:t>
      </w:r>
    </w:p>
    <w:p>
      <w:r>
        <w:t>┌─────────────────┐     ┌─────────────────┐     ┌─────────────────┐</w:t>
      </w:r>
    </w:p>
    <w:p>
      <w:r>
        <w:t>│   User          │────▶│  Plugin        │────▶│  Plugin        │</w:t>
      </w:r>
    </w:p>
    <w:p>
      <w:r>
        <w:t>│  initiates      │     │   Manager      │     │   Repository   │</w:t>
      </w:r>
    </w:p>
    <w:p>
      <w:r>
        <w:t>│  installation   │     │                │     │                │</w:t>
      </w:r>
    </w:p>
    <w:p>
      <w:r>
        <w:t>└─────────────────┘     └─────────────────┘     └─────────────────┘</w:t>
      </w:r>
    </w:p>
    <w:p>
      <w:r>
        <w:t xml:space="preserve">          │                        │                        │</w:t>
      </w:r>
    </w:p>
    <w:p>
      <w:r>
        <w:t xml:space="preserve">          ▼                        ▼                        ▼</w:t>
      </w:r>
    </w:p>
    <w:p>
      <w:r>
        <w:t>┌─────────────────┐     ┌─────────────────┐     ┌─────────────────┐</w:t>
      </w:r>
    </w:p>
    <w:p>
      <w:r>
        <w:t>│  Download       │     │  Verify        │     │  Extract        │</w:t>
      </w:r>
    </w:p>
    <w:p>
      <w:r>
        <w:t>│  plugin         │     │  integrity     │     │  plugin files   │</w:t>
      </w:r>
    </w:p>
    <w:p>
      <w:r>
        <w:t>└─────────────────┘     └─────────────────┘     └─────────────────┘</w:t>
      </w:r>
    </w:p>
    <w:p>
      <w:r>
        <w:t xml:space="preserve">          │                        │                        │</w:t>
      </w:r>
    </w:p>
    <w:p>
      <w:r>
        <w:t xml:space="preserve">          ▼                        ▼                        ▼</w:t>
      </w:r>
    </w:p>
    <w:p>
      <w:r>
        <w:t>┌─────────────────┐     ┌─────────────────┐     ┌─────────────────┐</w:t>
      </w:r>
    </w:p>
    <w:p>
      <w:r>
        <w:t>│  Install        │     │  Register      │     │  Notify         │</w:t>
      </w:r>
    </w:p>
    <w:p>
      <w:r>
        <w:t>│  dependencies   │     │  plugin        │     │  user           │</w:t>
      </w:r>
    </w:p>
    <w:p>
      <w:r>
        <w:t>└─────────────────┘     └─────────────────┘     └─────────────────┘</w:t>
      </w:r>
    </w:p>
    <w:p>
      <w:r>
        <w:rPr>
          <w:rFonts w:ascii="Courier New" w:hAnsi="Courier New"/>
          <w:sz w:val="18"/>
        </w:rPr>
        <w:br/>
        <w:t>##### 2. 启用阶段#</w:t>
        <w:br/>
      </w:r>
    </w:p>
    <w:p>
      <w:r>
        <w:t>bash复制# 启用插件时的操作：</w:t>
      </w:r>
    </w:p>
    <w:p>
      <w:pPr>
        <w:pStyle w:val="Heading1"/>
      </w:pPr>
      <w:r>
        <w:t>1. 加载插件代码</w:t>
      </w:r>
    </w:p>
    <w:p>
      <w:pPr>
        <w:pStyle w:val="Heading1"/>
      </w:pPr>
      <w:r>
        <w:t>2. 初始化插件上下文</w:t>
      </w:r>
    </w:p>
    <w:p>
      <w:pPr>
        <w:pStyle w:val="Heading1"/>
      </w:pPr>
      <w:r>
        <w:t>3. 注册插件扩展点</w:t>
      </w:r>
    </w:p>
    <w:p>
      <w:pPr>
        <w:pStyle w:val="Heading1"/>
      </w:pPr>
      <w:r>
        <w:t>4. 启动插件服务</w:t>
      </w:r>
    </w:p>
    <w:p>
      <w:pPr>
        <w:pStyle w:val="Heading1"/>
      </w:pPr>
      <w:r>
        <w:t>5. 通知插件已启用</w:t>
      </w:r>
    </w:p>
    <w:p>
      <w:pPr>
        <w:pStyle w:val="Heading1"/>
      </w:pPr>
      <w:r>
        <w:t>启用插件时的操作：</w:t>
      </w:r>
    </w:p>
    <w:p>
      <w:pPr>
        <w:pStyle w:val="Heading1"/>
      </w:pPr>
      <w:r>
        <w:t>1. 加载插件代码</w:t>
      </w:r>
    </w:p>
    <w:p>
      <w:pPr>
        <w:pStyle w:val="Heading1"/>
      </w:pPr>
      <w:r>
        <w:t>2. 初始化插件上下文</w:t>
      </w:r>
    </w:p>
    <w:p>
      <w:pPr>
        <w:pStyle w:val="Heading1"/>
      </w:pPr>
      <w:r>
        <w:t>3. 注册插件扩展点</w:t>
      </w:r>
    </w:p>
    <w:p>
      <w:pPr>
        <w:pStyle w:val="Heading1"/>
      </w:pPr>
      <w:r>
        <w:t>4. 启动插件服务</w:t>
      </w:r>
    </w:p>
    <w:p>
      <w:pPr>
        <w:pStyle w:val="Heading1"/>
      </w:pPr>
      <w:r>
        <w:t>5. 通知插件已启用</w:t>
      </w:r>
    </w:p>
    <w:p>
      <w:r>
        <w:rPr>
          <w:rFonts w:ascii="Courier New" w:hAnsi="Courier New"/>
          <w:sz w:val="18"/>
        </w:rPr>
        <w:br/>
        <w:t>##### 3. 运行阶段#</w:t>
        <w:br/>
      </w:r>
    </w:p>
    <w:p>
      <w:r>
        <w:t>bash复制# 插件运行时监控：</w:t>
      </w:r>
    </w:p>
    <w:p>
      <w:r>
        <w:t>claude plugin monitor formatter@your-org</w:t>
      </w:r>
    </w:p>
    <w:p>
      <w:pPr>
        <w:pStyle w:val="Heading1"/>
      </w:pPr>
      <w:r>
        <w:t>监控指标：</w:t>
      </w:r>
    </w:p>
    <w:p>
      <w:pPr>
        <w:pStyle w:val="Heading1"/>
      </w:pPr>
      <w:r>
        <w:t>- CPU 使用率</w:t>
      </w:r>
    </w:p>
    <w:p>
      <w:pPr>
        <w:pStyle w:val="Heading1"/>
      </w:pPr>
      <w:r>
        <w:t>- 内存占用</w:t>
      </w:r>
    </w:p>
    <w:p>
      <w:pPr>
        <w:pStyle w:val="Heading1"/>
      </w:pPr>
      <w:r>
        <w:t>- 响应时间</w:t>
      </w:r>
    </w:p>
    <w:p>
      <w:pPr>
        <w:pStyle w:val="Heading1"/>
      </w:pPr>
      <w:r>
        <w:t>- 错误率</w:t>
      </w:r>
    </w:p>
    <w:p>
      <w:pPr>
        <w:pStyle w:val="Heading1"/>
      </w:pPr>
      <w:r>
        <w:t>- 吞吐量</w:t>
      </w:r>
    </w:p>
    <w:p>
      <w:pPr>
        <w:pStyle w:val="Heading1"/>
      </w:pPr>
      <w:r>
        <w:t>插件运行时监控：</w:t>
      </w:r>
    </w:p>
    <w:p>
      <w:r>
        <w:t>claude plugin monitor formatter@your-org</w:t>
      </w:r>
    </w:p>
    <w:p>
      <w:pPr>
        <w:pStyle w:val="Heading1"/>
      </w:pPr>
      <w:r>
        <w:t>监控指标：</w:t>
      </w:r>
    </w:p>
    <w:p>
      <w:pPr>
        <w:pStyle w:val="Heading1"/>
      </w:pPr>
      <w:r>
        <w:t>- CPU 使用率</w:t>
      </w:r>
    </w:p>
    <w:p>
      <w:pPr>
        <w:pStyle w:val="Heading1"/>
      </w:pPr>
      <w:r>
        <w:t>- 内存占用</w:t>
      </w:r>
    </w:p>
    <w:p>
      <w:pPr>
        <w:pStyle w:val="Heading1"/>
      </w:pPr>
      <w:r>
        <w:t>- 响应时间</w:t>
      </w:r>
    </w:p>
    <w:p>
      <w:pPr>
        <w:pStyle w:val="Heading1"/>
      </w:pPr>
      <w:r>
        <w:t>- 错误率</w:t>
      </w:r>
    </w:p>
    <w:p>
      <w:pPr>
        <w:pStyle w:val="Heading1"/>
      </w:pPr>
      <w:r>
        <w:t>- 吞吐量</w:t>
      </w:r>
    </w:p>
    <w:p>
      <w:r>
        <w:rPr>
          <w:rFonts w:ascii="Courier New" w:hAnsi="Courier New"/>
          <w:sz w:val="18"/>
        </w:rPr>
        <w:br/>
        <w:t>##### 4. 卸载阶段#</w:t>
        <w:br/>
      </w:r>
    </w:p>
    <w:p>
      <w:r>
        <w:t>bash复制# 卸载插件时的操作：</w:t>
      </w:r>
    </w:p>
    <w:p>
      <w:pPr>
        <w:pStyle w:val="Heading1"/>
      </w:pPr>
      <w:r>
        <w:t>1. 停止插件服务</w:t>
      </w:r>
    </w:p>
    <w:p>
      <w:pPr>
        <w:pStyle w:val="Heading1"/>
      </w:pPr>
      <w:r>
        <w:t>2. 注销插件扩展点</w:t>
      </w:r>
    </w:p>
    <w:p>
      <w:pPr>
        <w:pStyle w:val="Heading1"/>
      </w:pPr>
      <w:r>
        <w:t>3. 清理插件文件</w:t>
      </w:r>
    </w:p>
    <w:p>
      <w:pPr>
        <w:pStyle w:val="Heading1"/>
      </w:pPr>
      <w:r>
        <w:t>4. 移除插件配置</w:t>
      </w:r>
    </w:p>
    <w:p>
      <w:pPr>
        <w:pStyle w:val="Heading1"/>
      </w:pPr>
      <w:r>
        <w:t>5. 通知插件已卸载</w:t>
      </w:r>
    </w:p>
    <w:p>
      <w:pPr>
        <w:pStyle w:val="Heading1"/>
      </w:pPr>
      <w:r>
        <w:t>卸载插件时的操作：</w:t>
      </w:r>
    </w:p>
    <w:p>
      <w:pPr>
        <w:pStyle w:val="Heading1"/>
      </w:pPr>
      <w:r>
        <w:t>1. 停止插件服务</w:t>
      </w:r>
    </w:p>
    <w:p>
      <w:pPr>
        <w:pStyle w:val="Heading1"/>
      </w:pPr>
      <w:r>
        <w:t>2. 注销插件扩展点</w:t>
      </w:r>
    </w:p>
    <w:p>
      <w:pPr>
        <w:pStyle w:val="Heading1"/>
      </w:pPr>
      <w:r>
        <w:t>3. 清理插件文件</w:t>
      </w:r>
    </w:p>
    <w:p>
      <w:pPr>
        <w:pStyle w:val="Heading1"/>
      </w:pPr>
      <w:r>
        <w:t>4. 移除插件配置</w:t>
      </w:r>
    </w:p>
    <w:p>
      <w:pPr>
        <w:pStyle w:val="Heading1"/>
      </w:pPr>
      <w:r>
        <w:t>5. 通知插件已卸载</w:t>
      </w:r>
    </w:p>
    <w:p>
      <w:r>
        <w:rPr>
          <w:rFonts w:ascii="Courier New" w:hAnsi="Courier New"/>
          <w:sz w:val="18"/>
        </w:rPr>
        <w:br/>
        <w:t>#### 插件管理最佳实践#</w:t>
        <w:br/>
        <w:br/>
        <w:t>##### 1. 组织插件#</w:t>
        <w:br/>
      </w:r>
    </w:p>
    <w:p>
      <w:r>
        <w:t>bash复制# 创建插件组</w:t>
      </w:r>
    </w:p>
    <w:p>
      <w:r>
        <w:t>claude plugin group create development "开发工具"</w:t>
      </w:r>
    </w:p>
    <w:p>
      <w:r>
        <w:t>claude plugin group create testing "测试工具"</w:t>
      </w:r>
    </w:p>
    <w:p>
      <w:r>
        <w:t>claude plugin group create deployment "部署工具"</w:t>
      </w:r>
    </w:p>
    <w:p>
      <w:pPr>
        <w:pStyle w:val="Heading1"/>
      </w:pPr>
      <w:r>
        <w:t>将插件添加到组</w:t>
      </w:r>
    </w:p>
    <w:p>
      <w:r>
        <w:t>claude plugin group add development formatter@your-org</w:t>
      </w:r>
    </w:p>
    <w:p>
      <w:r>
        <w:t>claude plugin group add development linter@your-org</w:t>
      </w:r>
    </w:p>
    <w:p>
      <w:r>
        <w:t>claude plugin group add development debugger@your-org</w:t>
      </w:r>
    </w:p>
    <w:p>
      <w:pPr>
        <w:pStyle w:val="Heading1"/>
      </w:pPr>
      <w:r>
        <w:t>批量管理组内插件</w:t>
      </w:r>
    </w:p>
    <w:p>
      <w:r>
        <w:t>claude plugin group enable development</w:t>
      </w:r>
    </w:p>
    <w:p>
      <w:r>
        <w:t>claude plugin group disable development</w:t>
      </w:r>
    </w:p>
    <w:p>
      <w:r>
        <w:t>claude plugin group update development</w:t>
      </w:r>
    </w:p>
    <w:p>
      <w:pPr>
        <w:pStyle w:val="Heading1"/>
      </w:pPr>
      <w:r>
        <w:t>创建插件组</w:t>
      </w:r>
    </w:p>
    <w:p>
      <w:r>
        <w:t>claude plugin group create development "开发工具"</w:t>
      </w:r>
    </w:p>
    <w:p>
      <w:r>
        <w:t>claude plugin group create testing "测试工具"</w:t>
      </w:r>
    </w:p>
    <w:p>
      <w:r>
        <w:t>claude plugin group create deployment "部署工具"</w:t>
      </w:r>
    </w:p>
    <w:p>
      <w:pPr>
        <w:pStyle w:val="Heading1"/>
      </w:pPr>
      <w:r>
        <w:t>将插件添加到组</w:t>
      </w:r>
    </w:p>
    <w:p>
      <w:r>
        <w:t>claude plugin group add development formatter@your-org</w:t>
      </w:r>
    </w:p>
    <w:p>
      <w:r>
        <w:t>claude plugin group add development linter@your-org</w:t>
      </w:r>
    </w:p>
    <w:p>
      <w:r>
        <w:t>claude plugin group add development debugger@your-org</w:t>
      </w:r>
    </w:p>
    <w:p>
      <w:pPr>
        <w:pStyle w:val="Heading1"/>
      </w:pPr>
      <w:r>
        <w:t>批量管理组内插件</w:t>
      </w:r>
    </w:p>
    <w:p>
      <w:r>
        <w:t>claude plugin group enable development</w:t>
      </w:r>
    </w:p>
    <w:p>
      <w:r>
        <w:t>claude plugin group disable development</w:t>
      </w:r>
    </w:p>
    <w:p>
      <w:r>
        <w:t>claude plugin group update development</w:t>
      </w:r>
    </w:p>
    <w:p>
      <w:r>
        <w:rPr>
          <w:rFonts w:ascii="Courier New" w:hAnsi="Courier New"/>
          <w:sz w:val="18"/>
        </w:rPr>
        <w:br/>
        <w:t>##### 2. 自动化管理#</w:t>
        <w:br/>
      </w:r>
    </w:p>
    <w:p>
      <w:r>
        <w:t>bash复制# 插件管理脚本示例</w:t>
      </w:r>
    </w:p>
    <w:p>
      <w:pPr>
        <w:pStyle w:val="Heading1"/>
      </w:pPr>
      <w:r>
        <w:t>!/bin/bash</w:t>
      </w:r>
    </w:p>
    <w:p>
      <w:pPr>
        <w:pStyle w:val="Heading1"/>
      </w:pPr>
      <w:r>
        <w:t>备份当前插件配置</w:t>
      </w:r>
    </w:p>
    <w:p>
      <w:r>
        <w:t>claude plugin export plugins-backup.json</w:t>
      </w:r>
    </w:p>
    <w:p>
      <w:pPr>
        <w:pStyle w:val="Heading1"/>
      </w:pPr>
      <w:r>
        <w:t>更新所有插件</w:t>
      </w:r>
    </w:p>
    <w:p>
      <w:r>
        <w:t>claude plugin update --all</w:t>
      </w:r>
    </w:p>
    <w:p>
      <w:pPr>
        <w:pStyle w:val="Heading1"/>
      </w:pPr>
      <w:r>
        <w:t>检查插件状态</w:t>
      </w:r>
    </w:p>
    <w:p>
      <w:r>
        <w:t>claude plugin status --all &gt; plugins-status.txt</w:t>
      </w:r>
    </w:p>
    <w:p>
      <w:pPr>
        <w:pStyle w:val="Heading1"/>
      </w:pPr>
      <w:r>
        <w:t>清理未使用的插件</w:t>
      </w:r>
    </w:p>
    <w:p>
      <w:r>
        <w:t>claude plugin prune</w:t>
      </w:r>
    </w:p>
    <w:p>
      <w:pPr>
        <w:pStyle w:val="Heading1"/>
      </w:pPr>
      <w:r>
        <w:t>插件管理脚本示例</w:t>
      </w:r>
    </w:p>
    <w:p>
      <w:pPr>
        <w:pStyle w:val="Heading1"/>
      </w:pPr>
      <w:r>
        <w:t>!/bin/bash</w:t>
      </w:r>
    </w:p>
    <w:p>
      <w:pPr>
        <w:pStyle w:val="Heading1"/>
      </w:pPr>
      <w:r>
        <w:t>备份当前插件配置</w:t>
      </w:r>
    </w:p>
    <w:p>
      <w:r>
        <w:t>claude plugin export plugins-backup.json</w:t>
      </w:r>
    </w:p>
    <w:p>
      <w:pPr>
        <w:pStyle w:val="Heading1"/>
      </w:pPr>
      <w:r>
        <w:t>更新所有插件</w:t>
      </w:r>
    </w:p>
    <w:p>
      <w:r>
        <w:t>claude plugin update --all</w:t>
      </w:r>
    </w:p>
    <w:p>
      <w:pPr>
        <w:pStyle w:val="Heading1"/>
      </w:pPr>
      <w:r>
        <w:t>检查插件状态</w:t>
      </w:r>
    </w:p>
    <w:p>
      <w:r>
        <w:t>claude plugin status --all &gt; plugins-status.txt</w:t>
      </w:r>
    </w:p>
    <w:p>
      <w:pPr>
        <w:pStyle w:val="Heading1"/>
      </w:pPr>
      <w:r>
        <w:t>清理未使用的插件</w:t>
      </w:r>
    </w:p>
    <w:p>
      <w:r>
        <w:t>claude plugin prune</w:t>
      </w:r>
    </w:p>
    <w:p>
      <w:r>
        <w:rPr>
          <w:rFonts w:ascii="Courier New" w:hAnsi="Courier New"/>
          <w:sz w:val="18"/>
        </w:rPr>
        <w:br/>
        <w:t>##### 3. 版本控制策略#</w:t>
        <w:br/>
      </w:r>
    </w:p>
    <w:p>
      <w:r>
        <w:t>bash复制# 稳定版本策略</w:t>
      </w:r>
    </w:p>
    <w:p>
      <w:r>
        <w:t>claude plugin install formatter@your-org@"~1.0.0"  # 安装 1.0.x 系列的最新版本</w:t>
      </w:r>
    </w:p>
    <w:p>
      <w:pPr>
        <w:pStyle w:val="Heading1"/>
      </w:pPr>
      <w:r>
        <w:t>自动更新策略</w:t>
      </w:r>
    </w:p>
    <w:p>
      <w:r>
        <w:t>claude plugin install formatter@your-org@"^1.0.0"  # 安装 &gt;=1.0.0 &lt;2.0.0 的最新版本</w:t>
      </w:r>
    </w:p>
    <w:p>
      <w:pPr>
        <w:pStyle w:val="Heading1"/>
      </w:pPr>
      <w:r>
        <w:t>固定版本策略</w:t>
      </w:r>
    </w:p>
    <w:p>
      <w:r>
        <w:t>claude plugin install formatter@your-org@1.0.0      # 精确安装 1.0.0 版本</w:t>
      </w:r>
    </w:p>
    <w:p>
      <w:pPr>
        <w:pStyle w:val="Heading1"/>
      </w:pPr>
      <w:r>
        <w:t>稳定版本策略</w:t>
      </w:r>
    </w:p>
    <w:p>
      <w:r>
        <w:t>claude plugin install formatter@your-org@"~1.0.0"  # 安装 1.0.x 系列的最新版本</w:t>
      </w:r>
    </w:p>
    <w:p>
      <w:pPr>
        <w:pStyle w:val="Heading1"/>
      </w:pPr>
      <w:r>
        <w:t>自动更新策略</w:t>
      </w:r>
    </w:p>
    <w:p>
      <w:r>
        <w:t>claude plugin install formatter@your-org@"^1.0.0"  # 安装 &gt;=1.0.0 &lt;2.0.0 的最新版本</w:t>
      </w:r>
    </w:p>
    <w:p>
      <w:pPr>
        <w:pStyle w:val="Heading1"/>
      </w:pPr>
      <w:r>
        <w:t>固定版本策略</w:t>
      </w:r>
    </w:p>
    <w:p>
      <w:r>
        <w:t>claude plugin install formatter@your-org@1.0.0      # 精确安装 1.0.0 版本</w:t>
      </w:r>
    </w:p>
    <w:p>
      <w:r>
        <w:rPr>
          <w:rFonts w:ascii="Courier New" w:hAnsi="Courier New"/>
          <w:sz w:val="18"/>
        </w:rPr>
        <w:br/>
        <w:t>#### 故障排除#</w:t>
        <w:br/>
        <w:br/>
        <w:t>##### 1. 常见安装错误#</w:t>
        <w:br/>
        <w:br/>
        <w:t>###### 错误：依赖冲突</w:t>
        <w:br/>
      </w:r>
    </w:p>
    <w:p>
      <w:r>
        <w:t>bash复制Error: Dependency conflict: plugin A requires version 1.0.0 of library X, but plugin B requires version 2.0.0</w:t>
      </w:r>
    </w:p>
    <w:p>
      <w:r>
        <w:t>Error: Dependency conflict: plugin A requires version 1.0.0 of library X, but plugin B requires version 2.0.0</w:t>
      </w:r>
    </w:p>
    <w:p>
      <w:r>
        <w:t>bash复制# 检查依赖树</w:t>
      </w:r>
    </w:p>
    <w:p>
      <w:r>
        <w:t>claude plugin dependencies --tree plugin-a</w:t>
      </w:r>
    </w:p>
    <w:p>
      <w:r>
        <w:t>claude plugin dependencies --tree plugin-b</w:t>
      </w:r>
    </w:p>
    <w:p>
      <w:pPr>
        <w:pStyle w:val="Heading1"/>
      </w:pPr>
      <w:r>
        <w:t>尝试安装兼容版本</w:t>
      </w:r>
    </w:p>
    <w:p>
      <w:r>
        <w:t>claude plugin install plugin-a@1.0.0</w:t>
      </w:r>
    </w:p>
    <w:p>
      <w:r>
        <w:t>claude plugin install plugin-b@2.0.0</w:t>
      </w:r>
    </w:p>
    <w:p>
      <w:pPr>
        <w:pStyle w:val="Heading1"/>
      </w:pPr>
      <w:r>
        <w:t>或者使用隔离模式</w:t>
      </w:r>
    </w:p>
    <w:p>
      <w:r>
        <w:t>claude plugin install --isolated plugin-a</w:t>
      </w:r>
    </w:p>
    <w:p>
      <w:pPr>
        <w:pStyle w:val="Heading1"/>
      </w:pPr>
      <w:r>
        <w:t>检查依赖树</w:t>
      </w:r>
    </w:p>
    <w:p>
      <w:r>
        <w:t>claude plugin dependencies --tree plugin-a</w:t>
      </w:r>
    </w:p>
    <w:p>
      <w:r>
        <w:t>claude plugin dependencies --tree plugin-b</w:t>
      </w:r>
    </w:p>
    <w:p>
      <w:pPr>
        <w:pStyle w:val="Heading1"/>
      </w:pPr>
      <w:r>
        <w:t>尝试安装兼容版本</w:t>
      </w:r>
    </w:p>
    <w:p>
      <w:r>
        <w:t>claude plugin install plugin-a@1.0.0</w:t>
      </w:r>
    </w:p>
    <w:p>
      <w:r>
        <w:t>claude plugin install plugin-b@2.0.0</w:t>
      </w:r>
    </w:p>
    <w:p>
      <w:pPr>
        <w:pStyle w:val="Heading1"/>
      </w:pPr>
      <w:r>
        <w:t>或者使用隔离模式</w:t>
      </w:r>
    </w:p>
    <w:p>
      <w:r>
        <w:t>claude plugin install --isolated plugin-a</w:t>
      </w:r>
    </w:p>
    <w:p>
      <w:r>
        <w:rPr>
          <w:rFonts w:ascii="Courier New" w:hAnsi="Courier New"/>
          <w:sz w:val="18"/>
        </w:rPr>
        <w:br/>
        <w:t>###### 错误：权限不足</w:t>
        <w:br/>
      </w:r>
    </w:p>
    <w:p>
      <w:r>
        <w:t>bash复制Error: Permission denied: plugin requires file system access</w:t>
      </w:r>
    </w:p>
    <w:p>
      <w:r>
        <w:t>Error: Permission denied: plugin requires file system access</w:t>
      </w:r>
    </w:p>
    <w:p>
      <w:r>
        <w:t>bash复制# 查看权限请求</w:t>
      </w:r>
    </w:p>
    <w:p>
      <w:r>
        <w:t>claude plugin permissions plugin-name</w:t>
      </w:r>
    </w:p>
    <w:p>
      <w:pPr>
        <w:pStyle w:val="Heading1"/>
      </w:pPr>
      <w:r>
        <w:t>授予权限</w:t>
      </w:r>
    </w:p>
    <w:p>
      <w:r>
        <w:t>claude plugin permissions --allow file:read plugin-name</w:t>
      </w:r>
    </w:p>
    <w:p>
      <w:pPr>
        <w:pStyle w:val="Heading1"/>
      </w:pPr>
      <w:r>
        <w:t>查看权限请求</w:t>
      </w:r>
    </w:p>
    <w:p>
      <w:r>
        <w:t>claude plugin permissions plugin-name</w:t>
      </w:r>
    </w:p>
    <w:p>
      <w:pPr>
        <w:pStyle w:val="Heading1"/>
      </w:pPr>
      <w:r>
        <w:t>授予权限</w:t>
      </w:r>
    </w:p>
    <w:p>
      <w:r>
        <w:t>claude plugin permissions --allow file:read plugin-name</w:t>
      </w:r>
    </w:p>
    <w:p>
      <w:r>
        <w:rPr>
          <w:rFonts w:ascii="Courier New" w:hAnsi="Courier New"/>
          <w:sz w:val="18"/>
        </w:rPr>
        <w:br/>
        <w:t>###### 错误：网络问题</w:t>
        <w:br/>
      </w:r>
    </w:p>
    <w:p>
      <w:r>
        <w:t>bash复制Error: Network error: unable to connect to plugin marketplace</w:t>
      </w:r>
    </w:p>
    <w:p>
      <w:r>
        <w:t>Error: Network error: unable to connect to plugin marketplace</w:t>
      </w:r>
    </w:p>
    <w:p>
      <w:r>
        <w:t>bash复制# 检查网络连接</w:t>
      </w:r>
    </w:p>
    <w:p>
      <w:r>
        <w:t>claude plugin marketplace ping</w:t>
      </w:r>
    </w:p>
    <w:p>
      <w:pPr>
        <w:pStyle w:val="Heading1"/>
      </w:pPr>
      <w:r>
        <w:t>使用代理</w:t>
      </w:r>
    </w:p>
    <w:p>
      <w:r>
        <w:t>claude plugin marketplace --proxy http://proxy:port</w:t>
      </w:r>
    </w:p>
    <w:p>
      <w:pPr>
        <w:pStyle w:val="Heading1"/>
      </w:pPr>
      <w:r>
        <w:t>从本地安装</w:t>
      </w:r>
    </w:p>
    <w:p>
      <w:r>
        <w:t>claude plugin install ./plugin-file.zip</w:t>
      </w:r>
    </w:p>
    <w:p>
      <w:pPr>
        <w:pStyle w:val="Heading1"/>
      </w:pPr>
      <w:r>
        <w:t>检查网络连接</w:t>
      </w:r>
    </w:p>
    <w:p>
      <w:r>
        <w:t>claude plugin marketplace ping</w:t>
      </w:r>
    </w:p>
    <w:p>
      <w:pPr>
        <w:pStyle w:val="Heading1"/>
      </w:pPr>
      <w:r>
        <w:t>使用代理</w:t>
      </w:r>
    </w:p>
    <w:p>
      <w:r>
        <w:t>claude plugin marketplace --proxy http://proxy:port</w:t>
      </w:r>
    </w:p>
    <w:p>
      <w:pPr>
        <w:pStyle w:val="Heading1"/>
      </w:pPr>
      <w:r>
        <w:t>从本地安装</w:t>
      </w:r>
    </w:p>
    <w:p>
      <w:r>
        <w:t>claude plugin install ./plugin-file.zip</w:t>
      </w:r>
    </w:p>
    <w:p>
      <w:r>
        <w:rPr>
          <w:rFonts w:ascii="Courier New" w:hAnsi="Courier New"/>
          <w:sz w:val="18"/>
        </w:rPr>
        <w:br/>
        <w:t>##### 2. 插件诊断工具#</w:t>
        <w:br/>
      </w:r>
    </w:p>
    <w:p>
      <w:r>
        <w:t>bash复制# 运行插件诊断</w:t>
      </w:r>
    </w:p>
    <w:p>
      <w:r>
        <w:t>claude plugin diagnose plugin-name</w:t>
      </w:r>
    </w:p>
    <w:p>
      <w:pPr>
        <w:pStyle w:val="Heading1"/>
      </w:pPr>
      <w:r>
        <w:t>诊断内容包括：</w:t>
      </w:r>
    </w:p>
    <w:p>
      <w:pPr>
        <w:pStyle w:val="Heading1"/>
      </w:pPr>
      <w:r>
        <w:t>- 插件状态检查</w:t>
      </w:r>
    </w:p>
    <w:p>
      <w:pPr>
        <w:pStyle w:val="Heading1"/>
      </w:pPr>
      <w:r>
        <w:t>- 依赖检查</w:t>
      </w:r>
    </w:p>
    <w:p>
      <w:pPr>
        <w:pStyle w:val="Heading1"/>
      </w:pPr>
      <w:r>
        <w:t>- 权限检查</w:t>
      </w:r>
    </w:p>
    <w:p>
      <w:pPr>
        <w:pStyle w:val="Heading1"/>
      </w:pPr>
      <w:r>
        <w:t>- 配置检查</w:t>
      </w:r>
    </w:p>
    <w:p>
      <w:pPr>
        <w:pStyle w:val="Heading1"/>
      </w:pPr>
      <w:r>
        <w:t>- 日志分析</w:t>
      </w:r>
    </w:p>
    <w:p>
      <w:pPr>
        <w:pStyle w:val="Heading1"/>
      </w:pPr>
      <w:r>
        <w:t>生成诊断报告</w:t>
      </w:r>
    </w:p>
    <w:p>
      <w:r>
        <w:t>claude plugin diagnose --report plugin-name &gt; plugin-diagnosis.txt</w:t>
      </w:r>
    </w:p>
    <w:p>
      <w:pPr>
        <w:pStyle w:val="Heading1"/>
      </w:pPr>
      <w:r>
        <w:t>运行插件诊断</w:t>
      </w:r>
    </w:p>
    <w:p>
      <w:r>
        <w:t>claude plugin diagnose plugin-name</w:t>
      </w:r>
    </w:p>
    <w:p>
      <w:pPr>
        <w:pStyle w:val="Heading1"/>
      </w:pPr>
      <w:r>
        <w:t>诊断内容包括：</w:t>
      </w:r>
    </w:p>
    <w:p>
      <w:pPr>
        <w:pStyle w:val="Heading1"/>
      </w:pPr>
      <w:r>
        <w:t>- 插件状态检查</w:t>
      </w:r>
    </w:p>
    <w:p>
      <w:pPr>
        <w:pStyle w:val="Heading1"/>
      </w:pPr>
      <w:r>
        <w:t>- 依赖检查</w:t>
      </w:r>
    </w:p>
    <w:p>
      <w:pPr>
        <w:pStyle w:val="Heading1"/>
      </w:pPr>
      <w:r>
        <w:t>- 权限检查</w:t>
      </w:r>
    </w:p>
    <w:p>
      <w:pPr>
        <w:pStyle w:val="Heading1"/>
      </w:pPr>
      <w:r>
        <w:t>- 配置检查</w:t>
      </w:r>
    </w:p>
    <w:p>
      <w:pPr>
        <w:pStyle w:val="Heading1"/>
      </w:pPr>
      <w:r>
        <w:t>- 日志分析</w:t>
      </w:r>
    </w:p>
    <w:p>
      <w:pPr>
        <w:pStyle w:val="Heading1"/>
      </w:pPr>
      <w:r>
        <w:t>生成诊断报告</w:t>
      </w:r>
    </w:p>
    <w:p>
      <w:r>
        <w:t>claude plugin diagnose --report plugin-name &gt; plugin-diagnosis.txt</w:t>
      </w:r>
    </w:p>
    <w:p>
      <w:r>
        <w:rPr>
          <w:rFonts w:ascii="Courier New" w:hAnsi="Courier New"/>
          <w:sz w:val="18"/>
        </w:rPr>
        <w:br/>
        <w:t>#### 插件管理自动化#</w:t>
        <w:br/>
        <w:br/>
        <w:t>##### 1. CI/CD 集成#</w:t>
        <w:br/>
      </w:r>
    </w:p>
    <w:p>
      <w:r>
        <w:t>yaml复制# GitHub Actions 示例</w:t>
      </w:r>
    </w:p>
    <w:p>
      <w:r>
        <w:t>name: Install Plugins</w:t>
      </w:r>
    </w:p>
    <w:p>
      <w:r>
        <w:t>on: [push]</w:t>
      </w:r>
    </w:p>
    <w:p>
      <w:r>
        <w:t>jobs:</w:t>
      </w:r>
    </w:p>
    <w:p>
      <w:r>
        <w:t xml:space="preserve">  install:</w:t>
      </w:r>
    </w:p>
    <w:p>
      <w:r>
        <w:t xml:space="preserve">    runs-on: ubuntu-latest</w:t>
      </w:r>
    </w:p>
    <w:p>
      <w:r>
        <w:t xml:space="preserve">    steps:</w:t>
      </w:r>
    </w:p>
    <w:p>
      <w:r>
        <w:t xml:space="preserve">      - uses: actions/checkout@v2</w:t>
      </w:r>
    </w:p>
    <w:p>
      <w:r>
        <w:t xml:space="preserve">      - name: Install Claude Code</w:t>
      </w:r>
    </w:p>
    <w:p>
      <w:r>
        <w:t xml:space="preserve">        run: curl -sSL https://claude.ai/install | sh</w:t>
      </w:r>
    </w:p>
    <w:p>
      <w:r>
        <w:t xml:space="preserve">      - name: Install plugins</w:t>
      </w:r>
    </w:p>
    <w:p>
      <w:r>
        <w:t xml:space="preserve">        run: claude plugin install --file plugins.txt</w:t>
      </w:r>
    </w:p>
    <w:p>
      <w:pPr>
        <w:pStyle w:val="Heading1"/>
      </w:pPr>
      <w:r>
        <w:t>GitHub Actions 示例</w:t>
      </w:r>
    </w:p>
    <w:p>
      <w:r>
        <w:t>name: Install Plugins</w:t>
      </w:r>
    </w:p>
    <w:p>
      <w:r>
        <w:t>on: [push]</w:t>
      </w:r>
    </w:p>
    <w:p>
      <w:r>
        <w:t>jobs:</w:t>
      </w:r>
    </w:p>
    <w:p>
      <w:r>
        <w:t xml:space="preserve">  install:</w:t>
      </w:r>
    </w:p>
    <w:p>
      <w:r>
        <w:t xml:space="preserve">    runs-on: ubuntu-latest</w:t>
      </w:r>
    </w:p>
    <w:p>
      <w:r>
        <w:t xml:space="preserve">    steps:</w:t>
      </w:r>
    </w:p>
    <w:p>
      <w:r>
        <w:t xml:space="preserve">      - uses: actions/checkout@v2</w:t>
      </w:r>
    </w:p>
    <w:p>
      <w:r>
        <w:t xml:space="preserve">      - name: Install Claude Code</w:t>
      </w:r>
    </w:p>
    <w:p>
      <w:r>
        <w:t xml:space="preserve">        run: curl -sSL https://claude.ai/install | sh</w:t>
      </w:r>
    </w:p>
    <w:p>
      <w:r>
        <w:t xml:space="preserve">      - name: Install plugins</w:t>
      </w:r>
    </w:p>
    <w:p>
      <w:r>
        <w:t xml:space="preserve">        run: claude plugin install --file plugins.txt</w:t>
      </w:r>
    </w:p>
    <w:p>
      <w:r>
        <w:rPr>
          <w:rFonts w:ascii="Courier New" w:hAnsi="Courier New"/>
          <w:sz w:val="18"/>
        </w:rPr>
        <w:br/>
        <w:t>##### 2. 配置即代码#</w:t>
        <w:br/>
      </w:r>
    </w:p>
    <w:p>
      <w:r>
        <w:t>json复制// plugins.json</w:t>
      </w:r>
    </w:p>
    <w:p>
      <w:r>
        <w:t>{</w:t>
      </w:r>
    </w:p>
    <w:p>
      <w:r>
        <w:t xml:space="preserve">  "plugins": [</w:t>
      </w:r>
    </w:p>
    <w:p>
      <w:r>
        <w:t xml:space="preserve">    {</w:t>
      </w:r>
    </w:p>
    <w:p>
      <w:r>
        <w:t xml:space="preserve">      "name": "formatter@your-org",</w:t>
      </w:r>
    </w:p>
    <w:p>
      <w:r>
        <w:t xml:space="preserve">      "version": "1.0.0",</w:t>
      </w:r>
    </w:p>
    <w:p>
      <w:r>
        <w:t xml:space="preserve">      "enabled": true,</w:t>
      </w:r>
    </w:p>
    <w:p>
      <w:r>
        <w:t xml:space="preserve">      "config": {</w:t>
      </w:r>
    </w:p>
    <w:p>
      <w:r>
        <w:t xml:space="preserve">        "indent_size": 4,</w:t>
      </w:r>
    </w:p>
    <w:p>
      <w:r>
        <w:t xml:space="preserve">        "line_length": 120</w:t>
      </w:r>
    </w:p>
    <w:p>
      <w:r>
        <w:t xml:space="preserve">      }</w:t>
      </w:r>
    </w:p>
    <w:p>
      <w:r>
        <w:t xml:space="preserve">    },</w:t>
      </w:r>
    </w:p>
    <w:p>
      <w:r>
        <w:t xml:space="preserve">    {</w:t>
      </w:r>
    </w:p>
    <w:p>
      <w:r>
        <w:t xml:space="preserve">      "name": "linter@your-org",</w:t>
      </w:r>
    </w:p>
    <w:p>
      <w:r>
        <w:t xml:space="preserve">      "version": "2.5.0",</w:t>
      </w:r>
    </w:p>
    <w:p>
      <w:r>
        <w:t xml:space="preserve">      "enabled": true</w:t>
      </w:r>
    </w:p>
    <w:p>
      <w:r>
        <w:t xml:space="preserve">    }</w:t>
      </w:r>
    </w:p>
    <w:p>
      <w:r>
        <w:t xml:space="preserve">  ]</w:t>
      </w:r>
    </w:p>
    <w:p>
      <w:r>
        <w:t>}</w:t>
      </w:r>
    </w:p>
    <w:p>
      <w:r>
        <w:t>// plugins.json</w:t>
      </w:r>
    </w:p>
    <w:p>
      <w:r>
        <w:t>{</w:t>
      </w:r>
    </w:p>
    <w:p>
      <w:r>
        <w:t xml:space="preserve">  "plugins": [</w:t>
      </w:r>
    </w:p>
    <w:p>
      <w:r>
        <w:t xml:space="preserve">    {</w:t>
      </w:r>
    </w:p>
    <w:p>
      <w:r>
        <w:t xml:space="preserve">      "name": "formatter@your-org",</w:t>
      </w:r>
    </w:p>
    <w:p>
      <w:r>
        <w:t xml:space="preserve">      "version": "1.0.0",</w:t>
      </w:r>
    </w:p>
    <w:p>
      <w:r>
        <w:t xml:space="preserve">      "enabled": true,</w:t>
      </w:r>
    </w:p>
    <w:p>
      <w:r>
        <w:t xml:space="preserve">      "config": {</w:t>
      </w:r>
    </w:p>
    <w:p>
      <w:r>
        <w:t xml:space="preserve">        "indent_size": 4,</w:t>
      </w:r>
    </w:p>
    <w:p>
      <w:r>
        <w:t xml:space="preserve">        "line_length": 120</w:t>
      </w:r>
    </w:p>
    <w:p>
      <w:r>
        <w:t xml:space="preserve">      }</w:t>
      </w:r>
    </w:p>
    <w:p>
      <w:r>
        <w:t xml:space="preserve">    },</w:t>
      </w:r>
    </w:p>
    <w:p>
      <w:r>
        <w:t xml:space="preserve">    {</w:t>
      </w:r>
    </w:p>
    <w:p>
      <w:r>
        <w:t xml:space="preserve">      "name": "linter@your-org",</w:t>
      </w:r>
    </w:p>
    <w:p>
      <w:r>
        <w:t xml:space="preserve">      "version": "2.5.0",</w:t>
      </w:r>
    </w:p>
    <w:p>
      <w:r>
        <w:t xml:space="preserve">      "enabled": true</w:t>
      </w:r>
    </w:p>
    <w:p>
      <w:r>
        <w:t xml:space="preserve">    }</w:t>
      </w:r>
    </w:p>
    <w:p>
      <w:r>
        <w:t xml:space="preserve">  ]</w:t>
      </w:r>
    </w:p>
    <w:p>
      <w:r>
        <w:t>}</w:t>
      </w:r>
    </w:p>
    <w:p>
      <w:r>
        <w:t>bash复制# 从配置文件安装插件</w:t>
      </w:r>
    </w:p>
    <w:p>
      <w:r>
        <w:t>claude plugin import plugins.json</w:t>
      </w:r>
    </w:p>
    <w:p>
      <w:pPr>
        <w:pStyle w:val="Heading1"/>
      </w:pPr>
      <w:r>
        <w:t>从配置文件安装插件</w:t>
      </w:r>
    </w:p>
    <w:p>
      <w:r>
        <w:t>claude plugin import plugins.json</w:t>
      </w:r>
    </w:p>
    <w:p>
      <w:r>
        <w:rPr>
          <w:rFonts w:ascii="Courier New" w:hAnsi="Courier New"/>
          <w:sz w:val="18"/>
        </w:rPr>
        <w:br/>
        <w:t>#### 小结#</w:t>
        <w:br/>
        <w:br/>
        <w:t>插件的安装与管理是 Claude Code 扩展功能的核心技能。通过掌握不同的安装方式、版本管理策略和自动化技巧，开发者可以高效地管理插件生态系统，保持开发环境的稳定性和安全性。</w:t>
        <w:br/>
        <w:br/>
        <w:t>下一节我们将介绍插件权限管理的重要性和最佳实践。</w:t>
        <w:br/>
        <w:br/>
        <w:t>---</w:t>
        <w:br/>
        <w:br/>
        <w:t>## 4 插件权限管理</w:t>
        <w:br/>
        <w:br/>
        <w:t>**URL**: https://claudecode.tangshuang.net/course/20.4%20%E6%8F%92%E4%BB%B6%E6%9D%83%E9%99%90%E7%AE%A1%E7%90%86</w:t>
        <w:br/>
        <w:br/>
        <w:t>#### 插件权限基础#</w:t>
        <w:br/>
        <w:br/>
        <w:t>##### 1. 为什么需要权限管理#</w:t>
        <w:br/>
        <w:br/>
        <w:t>- 安全防护：防止恶意插件访问敏感数据</w:t>
        <w:br/>
        <w:t>- 隐私保护：控制插件对个人信息的访问</w:t>
        <w:br/>
        <w:t>- 资源控制：限制插件对系统资源的使用</w:t>
        <w:br/>
        <w:t>- 合规要求：满足企业安全和合规标准</w:t>
        <w:br/>
        <w:br/>
        <w:t>##### 2. 权限模型#</w:t>
        <w:br/>
      </w:r>
    </w:p>
    <w:p>
      <w:r>
        <w:t>bash复制Claude Code 插件权限模型基于以下原则：</w:t>
      </w:r>
    </w:p>
    <w:p>
      <w:r>
        <w:t>Claude Code 插件权限模型基于以下原则：</w:t>
      </w:r>
    </w:p>
    <w:p>
      <w:r>
        <w:rPr>
          <w:rFonts w:ascii="Courier New" w:hAnsi="Courier New"/>
          <w:sz w:val="18"/>
        </w:rPr>
        <w:br/>
        <w:t>- 最小权限原则：插件只能获得完成其功能所需的最小权限</w:t>
        <w:br/>
        <w:t>- 显式授权：用户必须明确授予插件权限</w:t>
        <w:br/>
        <w:t>- 权限隔离：插件之间的权限相互隔离</w:t>
        <w:br/>
        <w:t>- 动态调整：权限可以随时授予或撤销</w:t>
        <w:br/>
      </w:r>
    </w:p>
    <w:p>
      <w:r>
        <w:t>bash复制</w:t>
      </w:r>
    </w:p>
    <w:p>
      <w:pPr>
        <w:pStyle w:val="Heading2"/>
      </w:pPr>
      <w:r>
        <w:t>权限类型</w:t>
      </w:r>
    </w:p>
    <w:p>
      <w:pPr>
        <w:pStyle w:val="Heading3"/>
      </w:pPr>
      <w:r>
        <w:t>1. 文件系统权限</w:t>
      </w:r>
    </w:p>
    <w:p>
      <w:r>
        <w:rPr>
          <w:rFonts w:ascii="Courier New" w:hAnsi="Courier New"/>
          <w:sz w:val="18"/>
        </w:rPr>
        <w:t># 文件读取权限</w:t>
        <w:br/>
        <w:t>file:read</w:t>
        <w:br/>
        <w:t>file:read:limited  # 只能读取特定目录</w:t>
        <w:br/>
        <w:br/>
        <w:t># 文件写入权限</w:t>
        <w:br/>
        <w:t>file:write</w:t>
        <w:br/>
        <w:t>file:write:limited  # 只能写入特定目录</w:t>
        <w:br/>
        <w:br/>
        <w:t># 文件执行权限</w:t>
        <w:br/>
        <w:t>file:execute</w:t>
        <w:br/>
        <w:t>file:execute:limited  # 只能执行特定类型的文件</w:t>
        <w:br/>
        <w:br/>
        <w:t># 目录访问权限</w:t>
        <w:br/>
        <w:t>dir:list</w:t>
        <w:br/>
        <w:t>dir:read</w:t>
        <w:br/>
        <w:t>dir:write</w:t>
      </w:r>
    </w:p>
    <w:p>
      <w:r>
        <w:rPr>
          <w:rFonts w:ascii="Courier New" w:hAnsi="Courier New"/>
          <w:sz w:val="18"/>
        </w:rPr>
        <w:t>## 权限类型</w:t>
        <w:br/>
        <w:br/>
        <w:t>### 1. 文件系统权限</w:t>
      </w:r>
    </w:p>
    <w:p>
      <w:pPr>
        <w:pStyle w:val="Heading1"/>
      </w:pPr>
      <w:r>
        <w:t>文件读取权限</w:t>
      </w:r>
    </w:p>
    <w:p>
      <w:r>
        <w:t>file:read</w:t>
      </w:r>
    </w:p>
    <w:p>
      <w:r>
        <w:t>file:read:limited  # 只能读取特定目录</w:t>
      </w:r>
    </w:p>
    <w:p>
      <w:pPr>
        <w:pStyle w:val="Heading1"/>
      </w:pPr>
      <w:r>
        <w:t>文件写入权限</w:t>
      </w:r>
    </w:p>
    <w:p>
      <w:r>
        <w:t>file:write</w:t>
      </w:r>
    </w:p>
    <w:p>
      <w:r>
        <w:t>file:write:limited  # 只能写入特定目录</w:t>
      </w:r>
    </w:p>
    <w:p>
      <w:pPr>
        <w:pStyle w:val="Heading1"/>
      </w:pPr>
      <w:r>
        <w:t>文件执行权限</w:t>
      </w:r>
    </w:p>
    <w:p>
      <w:r>
        <w:t>file:execute</w:t>
      </w:r>
    </w:p>
    <w:p>
      <w:r>
        <w:t>file:execute:limited  # 只能执行特定类型的文件</w:t>
      </w:r>
    </w:p>
    <w:p>
      <w:pPr>
        <w:pStyle w:val="Heading1"/>
      </w:pPr>
      <w:r>
        <w:t>目录访问权限</w:t>
      </w:r>
    </w:p>
    <w:p>
      <w:r>
        <w:t>dir:list</w:t>
      </w:r>
    </w:p>
    <w:p>
      <w:r>
        <w:t>dir:read</w:t>
      </w:r>
    </w:p>
    <w:p>
      <w:r>
        <w:t>dir:write</w:t>
      </w:r>
    </w:p>
    <w:p>
      <w:r>
        <w:rPr>
          <w:rFonts w:ascii="Courier New" w:hAnsi="Courier New"/>
          <w:sz w:val="18"/>
        </w:rPr>
        <w:br/>
        <w:t>##### 2. 网络权限#</w:t>
        <w:br/>
      </w:r>
    </w:p>
    <w:p>
      <w:r>
        <w:t>bash复制# HTTP 请求权限</w:t>
      </w:r>
    </w:p>
    <w:p>
      <w:r>
        <w:t>network:http</w:t>
      </w:r>
    </w:p>
    <w:p>
      <w:r>
        <w:t>network:http:limited  # 只能访问特定域名</w:t>
      </w:r>
    </w:p>
    <w:p>
      <w:pPr>
        <w:pStyle w:val="Heading1"/>
      </w:pPr>
      <w:r>
        <w:t>HTTPS 请求权限</w:t>
      </w:r>
    </w:p>
    <w:p>
      <w:r>
        <w:t>network:https</w:t>
      </w:r>
    </w:p>
    <w:p>
      <w:r>
        <w:t>network:https:limited  # 只能访问特定域名</w:t>
      </w:r>
    </w:p>
    <w:p>
      <w:pPr>
        <w:pStyle w:val="Heading1"/>
      </w:pPr>
      <w:r>
        <w:t>网络套接字权限</w:t>
      </w:r>
    </w:p>
    <w:p>
      <w:r>
        <w:t>network:socket</w:t>
      </w:r>
    </w:p>
    <w:p>
      <w:r>
        <w:t>network:socket:limited  # 只能连接特定端口</w:t>
      </w:r>
    </w:p>
    <w:p>
      <w:pPr>
        <w:pStyle w:val="Heading1"/>
      </w:pPr>
      <w:r>
        <w:t>代理权限</w:t>
      </w:r>
    </w:p>
    <w:p>
      <w:r>
        <w:t>network:proxy</w:t>
      </w:r>
    </w:p>
    <w:p>
      <w:pPr>
        <w:pStyle w:val="Heading1"/>
      </w:pPr>
      <w:r>
        <w:t>HTTP 请求权限</w:t>
      </w:r>
    </w:p>
    <w:p>
      <w:r>
        <w:t>network:http</w:t>
      </w:r>
    </w:p>
    <w:p>
      <w:r>
        <w:t>network:http:limited  # 只能访问特定域名</w:t>
      </w:r>
    </w:p>
    <w:p>
      <w:pPr>
        <w:pStyle w:val="Heading1"/>
      </w:pPr>
      <w:r>
        <w:t>HTTPS 请求权限</w:t>
      </w:r>
    </w:p>
    <w:p>
      <w:r>
        <w:t>network:https</w:t>
      </w:r>
    </w:p>
    <w:p>
      <w:r>
        <w:t>network:https:limited  # 只能访问特定域名</w:t>
      </w:r>
    </w:p>
    <w:p>
      <w:pPr>
        <w:pStyle w:val="Heading1"/>
      </w:pPr>
      <w:r>
        <w:t>网络套接字权限</w:t>
      </w:r>
    </w:p>
    <w:p>
      <w:r>
        <w:t>network:socket</w:t>
      </w:r>
    </w:p>
    <w:p>
      <w:r>
        <w:t>network:socket:limited  # 只能连接特定端口</w:t>
      </w:r>
    </w:p>
    <w:p>
      <w:pPr>
        <w:pStyle w:val="Heading1"/>
      </w:pPr>
      <w:r>
        <w:t>代理权限</w:t>
      </w:r>
    </w:p>
    <w:p>
      <w:r>
        <w:t>network:proxy</w:t>
      </w:r>
    </w:p>
    <w:p>
      <w:r>
        <w:rPr>
          <w:rFonts w:ascii="Courier New" w:hAnsi="Courier New"/>
          <w:sz w:val="18"/>
        </w:rPr>
        <w:br/>
        <w:t>##### 3. 系统权限#</w:t>
        <w:br/>
      </w:r>
    </w:p>
    <w:p>
      <w:r>
        <w:t>bash复制# 命令执行权限</w:t>
      </w:r>
    </w:p>
    <w:p>
      <w:r>
        <w:t>system:command</w:t>
      </w:r>
    </w:p>
    <w:p>
      <w:r>
        <w:t>system:command:limited  # 只能执行特定命令</w:t>
      </w:r>
    </w:p>
    <w:p>
      <w:pPr>
        <w:pStyle w:val="Heading1"/>
      </w:pPr>
      <w:r>
        <w:t>进程管理权限</w:t>
      </w:r>
    </w:p>
    <w:p>
      <w:r>
        <w:t>system:process</w:t>
      </w:r>
    </w:p>
    <w:p>
      <w:r>
        <w:t>system:process:limited  # 只能管理特定进程</w:t>
      </w:r>
    </w:p>
    <w:p>
      <w:pPr>
        <w:pStyle w:val="Heading1"/>
      </w:pPr>
      <w:r>
        <w:t>系统信息权限</w:t>
      </w:r>
    </w:p>
    <w:p>
      <w:r>
        <w:t>system:info</w:t>
      </w:r>
    </w:p>
    <w:p>
      <w:pPr>
        <w:pStyle w:val="Heading1"/>
      </w:pPr>
      <w:r>
        <w:t>环境变量权限</w:t>
      </w:r>
    </w:p>
    <w:p>
      <w:r>
        <w:t>system:env</w:t>
      </w:r>
    </w:p>
    <w:p>
      <w:pPr>
        <w:pStyle w:val="Heading1"/>
      </w:pPr>
      <w:r>
        <w:t>命令执行权限</w:t>
      </w:r>
    </w:p>
    <w:p>
      <w:r>
        <w:t>system:command</w:t>
      </w:r>
    </w:p>
    <w:p>
      <w:r>
        <w:t>system:command:limited  # 只能执行特定命令</w:t>
      </w:r>
    </w:p>
    <w:p>
      <w:pPr>
        <w:pStyle w:val="Heading1"/>
      </w:pPr>
      <w:r>
        <w:t>进程管理权限</w:t>
      </w:r>
    </w:p>
    <w:p>
      <w:r>
        <w:t>system:process</w:t>
      </w:r>
    </w:p>
    <w:p>
      <w:r>
        <w:t>system:process:limited  # 只能管理特定进程</w:t>
      </w:r>
    </w:p>
    <w:p>
      <w:pPr>
        <w:pStyle w:val="Heading1"/>
      </w:pPr>
      <w:r>
        <w:t>系统信息权限</w:t>
      </w:r>
    </w:p>
    <w:p>
      <w:r>
        <w:t>system:info</w:t>
      </w:r>
    </w:p>
    <w:p>
      <w:pPr>
        <w:pStyle w:val="Heading1"/>
      </w:pPr>
      <w:r>
        <w:t>环境变量权限</w:t>
      </w:r>
    </w:p>
    <w:p>
      <w:r>
        <w:t>system:env</w:t>
      </w:r>
    </w:p>
    <w:p>
      <w:r>
        <w:rPr>
          <w:rFonts w:ascii="Courier New" w:hAnsi="Courier New"/>
          <w:sz w:val="18"/>
        </w:rPr>
        <w:br/>
        <w:t>##### 4. 数据权限#</w:t>
        <w:br/>
      </w:r>
    </w:p>
    <w:p>
      <w:r>
        <w:t>bash复制# 配置数据权限</w:t>
      </w:r>
    </w:p>
    <w:p>
      <w:r>
        <w:t>data:config</w:t>
      </w:r>
    </w:p>
    <w:p>
      <w:r>
        <w:t>data:config:read</w:t>
      </w:r>
    </w:p>
    <w:p>
      <w:r>
        <w:t>data:config:write</w:t>
      </w:r>
    </w:p>
    <w:p>
      <w:pPr>
        <w:pStyle w:val="Heading1"/>
      </w:pPr>
      <w:r>
        <w:t>历史数据权限</w:t>
      </w:r>
    </w:p>
    <w:p>
      <w:r>
        <w:t>data:history</w:t>
      </w:r>
    </w:p>
    <w:p>
      <w:r>
        <w:t>data:history:read</w:t>
      </w:r>
    </w:p>
    <w:p>
      <w:r>
        <w:t>data:history:write</w:t>
      </w:r>
    </w:p>
    <w:p>
      <w:pPr>
        <w:pStyle w:val="Heading1"/>
      </w:pPr>
      <w:r>
        <w:t>缓存数据权限</w:t>
      </w:r>
    </w:p>
    <w:p>
      <w:r>
        <w:t>data:cache</w:t>
      </w:r>
    </w:p>
    <w:p>
      <w:r>
        <w:t>data:cache:read</w:t>
      </w:r>
    </w:p>
    <w:p>
      <w:r>
        <w:t>data:cache:write</w:t>
      </w:r>
    </w:p>
    <w:p>
      <w:pPr>
        <w:pStyle w:val="Heading1"/>
      </w:pPr>
      <w:r>
        <w:t>敏感数据权限</w:t>
      </w:r>
    </w:p>
    <w:p>
      <w:r>
        <w:t>data:sensitive  # 需要特殊授权</w:t>
      </w:r>
    </w:p>
    <w:p>
      <w:pPr>
        <w:pStyle w:val="Heading1"/>
      </w:pPr>
      <w:r>
        <w:t>配置数据权限</w:t>
      </w:r>
    </w:p>
    <w:p>
      <w:r>
        <w:t>data:config</w:t>
      </w:r>
    </w:p>
    <w:p>
      <w:r>
        <w:t>data:config:read</w:t>
      </w:r>
    </w:p>
    <w:p>
      <w:r>
        <w:t>data:config:write</w:t>
      </w:r>
    </w:p>
    <w:p>
      <w:pPr>
        <w:pStyle w:val="Heading1"/>
      </w:pPr>
      <w:r>
        <w:t>历史数据权限</w:t>
      </w:r>
    </w:p>
    <w:p>
      <w:r>
        <w:t>data:history</w:t>
      </w:r>
    </w:p>
    <w:p>
      <w:r>
        <w:t>data:history:read</w:t>
      </w:r>
    </w:p>
    <w:p>
      <w:r>
        <w:t>data:history:write</w:t>
      </w:r>
    </w:p>
    <w:p>
      <w:pPr>
        <w:pStyle w:val="Heading1"/>
      </w:pPr>
      <w:r>
        <w:t>缓存数据权限</w:t>
      </w:r>
    </w:p>
    <w:p>
      <w:r>
        <w:t>data:cache</w:t>
      </w:r>
    </w:p>
    <w:p>
      <w:r>
        <w:t>data:cache:read</w:t>
      </w:r>
    </w:p>
    <w:p>
      <w:r>
        <w:t>data:cache:write</w:t>
      </w:r>
    </w:p>
    <w:p>
      <w:pPr>
        <w:pStyle w:val="Heading1"/>
      </w:pPr>
      <w:r>
        <w:t>敏感数据权限</w:t>
      </w:r>
    </w:p>
    <w:p>
      <w:r>
        <w:t>data:sensitive  # 需要特殊授权</w:t>
      </w:r>
    </w:p>
    <w:p>
      <w:r>
        <w:rPr>
          <w:rFonts w:ascii="Courier New" w:hAnsi="Courier New"/>
          <w:sz w:val="18"/>
        </w:rPr>
        <w:br/>
        <w:t>##### 5. 插件权限#</w:t>
        <w:br/>
      </w:r>
    </w:p>
    <w:p>
      <w:r>
        <w:t>bash复制# 插件管理权限</w:t>
      </w:r>
    </w:p>
    <w:p>
      <w:r>
        <w:t>plugin:manage</w:t>
      </w:r>
    </w:p>
    <w:p>
      <w:r>
        <w:t>plugin:install</w:t>
      </w:r>
    </w:p>
    <w:p>
      <w:r>
        <w:t>plugin:uninstall</w:t>
      </w:r>
    </w:p>
    <w:p>
      <w:r>
        <w:t>plugin:update</w:t>
      </w:r>
    </w:p>
    <w:p>
      <w:pPr>
        <w:pStyle w:val="Heading1"/>
      </w:pPr>
      <w:r>
        <w:t>插件市场权限</w:t>
      </w:r>
    </w:p>
    <w:p>
      <w:r>
        <w:t>plugin:marketplace</w:t>
      </w:r>
    </w:p>
    <w:p>
      <w:r>
        <w:t>plugin:marketplace:add</w:t>
      </w:r>
    </w:p>
    <w:p>
      <w:r>
        <w:t>plugin:marketplace:remove</w:t>
      </w:r>
    </w:p>
    <w:p>
      <w:pPr>
        <w:pStyle w:val="Heading1"/>
      </w:pPr>
      <w:r>
        <w:t>插件配置权限</w:t>
      </w:r>
    </w:p>
    <w:p>
      <w:r>
        <w:t>plugin:config</w:t>
      </w:r>
    </w:p>
    <w:p>
      <w:r>
        <w:t>plugin:config:read</w:t>
      </w:r>
    </w:p>
    <w:p>
      <w:r>
        <w:t>plugin:config:write</w:t>
      </w:r>
    </w:p>
    <w:p>
      <w:pPr>
        <w:pStyle w:val="Heading1"/>
      </w:pPr>
      <w:r>
        <w:t>插件管理权限</w:t>
      </w:r>
    </w:p>
    <w:p>
      <w:r>
        <w:t>plugin:manage</w:t>
      </w:r>
    </w:p>
    <w:p>
      <w:r>
        <w:t>plugin:install</w:t>
      </w:r>
    </w:p>
    <w:p>
      <w:r>
        <w:t>plugin:uninstall</w:t>
      </w:r>
    </w:p>
    <w:p>
      <w:r>
        <w:t>plugin:update</w:t>
      </w:r>
    </w:p>
    <w:p>
      <w:pPr>
        <w:pStyle w:val="Heading1"/>
      </w:pPr>
      <w:r>
        <w:t>插件市场权限</w:t>
      </w:r>
    </w:p>
    <w:p>
      <w:r>
        <w:t>plugin:marketplace</w:t>
      </w:r>
    </w:p>
    <w:p>
      <w:r>
        <w:t>plugin:marketplace:add</w:t>
      </w:r>
    </w:p>
    <w:p>
      <w:r>
        <w:t>plugin:marketplace:remove</w:t>
      </w:r>
    </w:p>
    <w:p>
      <w:pPr>
        <w:pStyle w:val="Heading1"/>
      </w:pPr>
      <w:r>
        <w:t>插件配置权限</w:t>
      </w:r>
    </w:p>
    <w:p>
      <w:r>
        <w:t>plugin:config</w:t>
      </w:r>
    </w:p>
    <w:p>
      <w:r>
        <w:t>plugin:config:read</w:t>
      </w:r>
    </w:p>
    <w:p>
      <w:r>
        <w:t>plugin:config:write</w:t>
      </w:r>
    </w:p>
    <w:p>
      <w:r>
        <w:rPr>
          <w:rFonts w:ascii="Courier New" w:hAnsi="Courier New"/>
          <w:sz w:val="18"/>
        </w:rPr>
        <w:br/>
        <w:t>#### 权限管理流程#</w:t>
        <w:br/>
        <w:br/>
        <w:t>##### 1. 权限请求流程#</w:t>
        <w:br/>
      </w:r>
    </w:p>
    <w:p>
      <w:r>
        <w:t>bash复制┌─────────────────┐     ┌─────────────────┐     ┌─────────────────┐</w:t>
      </w:r>
    </w:p>
    <w:p>
      <w:r>
        <w:t>│   Plugin       │────▶│  Permission    │────▶│   User          │</w:t>
      </w:r>
    </w:p>
    <w:p>
      <w:r>
        <w:t>│  requests      │     │   System       │     │  reviews and    │</w:t>
      </w:r>
    </w:p>
    <w:p>
      <w:r>
        <w:t>│  permission    │     │                │     │  grants         │</w:t>
      </w:r>
    </w:p>
    <w:p>
      <w:r>
        <w:t>└─────────────────┘     └─────────────────┘     └─────────────────┘</w:t>
      </w:r>
    </w:p>
    <w:p>
      <w:r>
        <w:t xml:space="preserve">          │                        │                        │</w:t>
      </w:r>
    </w:p>
    <w:p>
      <w:r>
        <w:t xml:space="preserve">          ▼                        ▼                        ▼</w:t>
      </w:r>
    </w:p>
    <w:p>
      <w:r>
        <w:t>┌─────────────────┐     ┌─────────────────┐     ┌─────────────────┐</w:t>
      </w:r>
    </w:p>
    <w:p>
      <w:r>
        <w:t>│  Permission    │     │  Permission    │     │  Permission    │</w:t>
      </w:r>
    </w:p>
    <w:p>
      <w:r>
        <w:t>│  request       │     │  validation    │     │  granted        │</w:t>
      </w:r>
    </w:p>
    <w:p>
      <w:r>
        <w:t>│  generated     │     │                │     │                │</w:t>
      </w:r>
    </w:p>
    <w:p>
      <w:r>
        <w:t>└─────────────────┘     └─────────────────┘     └─────────────────┘</w:t>
      </w:r>
    </w:p>
    <w:p>
      <w:r>
        <w:t>┌─────────────────┐     ┌─────────────────┐     ┌─────────────────┐</w:t>
      </w:r>
    </w:p>
    <w:p>
      <w:r>
        <w:t>│   Plugin       │────▶│  Permission    │────▶│   User          │</w:t>
      </w:r>
    </w:p>
    <w:p>
      <w:r>
        <w:t>│  requests      │     │   System       │     │  reviews and    │</w:t>
      </w:r>
    </w:p>
    <w:p>
      <w:r>
        <w:t>│  permission    │     │                │     │  grants         │</w:t>
      </w:r>
    </w:p>
    <w:p>
      <w:r>
        <w:t>└─────────────────┘     └─────────────────┘     └─────────────────┘</w:t>
      </w:r>
    </w:p>
    <w:p>
      <w:r>
        <w:t xml:space="preserve">          │                        │                        │</w:t>
      </w:r>
    </w:p>
    <w:p>
      <w:r>
        <w:t xml:space="preserve">          ▼                        ▼                        ▼</w:t>
      </w:r>
    </w:p>
    <w:p>
      <w:r>
        <w:t>┌─────────────────┐     ┌─────────────────┐     ┌─────────────────┐</w:t>
      </w:r>
    </w:p>
    <w:p>
      <w:r>
        <w:t>│  Permission    │     │  Permission    │     │  Permission    │</w:t>
      </w:r>
    </w:p>
    <w:p>
      <w:r>
        <w:t>│  request       │     │  validation    │     │  granted        │</w:t>
      </w:r>
    </w:p>
    <w:p>
      <w:r>
        <w:t>│  generated     │     │                │     │                │</w:t>
      </w:r>
    </w:p>
    <w:p>
      <w:r>
        <w:t>└─────────────────┘     └─────────────────┘     └─────────────────┘</w:t>
      </w:r>
    </w:p>
    <w:p>
      <w:r>
        <w:rPr>
          <w:rFonts w:ascii="Courier New" w:hAnsi="Courier New"/>
          <w:sz w:val="18"/>
        </w:rPr>
        <w:br/>
        <w:t>##### 2. 权限授予方式#</w:t>
        <w:br/>
        <w:br/>
        <w:t>###### 命令行方式</w:t>
        <w:br/>
      </w:r>
    </w:p>
    <w:p>
      <w:r>
        <w:t>bash复制# 授予单个权限</w:t>
      </w:r>
    </w:p>
    <w:p>
      <w:r>
        <w:t>claude plugin permissions --allow file:read formatter@your-org</w:t>
      </w:r>
    </w:p>
    <w:p>
      <w:pPr>
        <w:pStyle w:val="Heading1"/>
      </w:pPr>
      <w:r>
        <w:t>授予多个权限</w:t>
      </w:r>
    </w:p>
    <w:p>
      <w:r>
        <w:t>claude plugin permissions --allow file:read --allow file:write formatter@your-org</w:t>
      </w:r>
    </w:p>
    <w:p>
      <w:pPr>
        <w:pStyle w:val="Heading1"/>
      </w:pPr>
      <w:r>
        <w:t>授予所有权限</w:t>
      </w:r>
    </w:p>
    <w:p>
      <w:r>
        <w:t>claude plugin permissions --allow-all formatter@your-org</w:t>
      </w:r>
    </w:p>
    <w:p>
      <w:pPr>
        <w:pStyle w:val="Heading1"/>
      </w:pPr>
      <w:r>
        <w:t>撤销权限</w:t>
      </w:r>
    </w:p>
    <w:p>
      <w:r>
        <w:t>claude plugin permissions --deny file:write formatter@your-org</w:t>
      </w:r>
    </w:p>
    <w:p>
      <w:pPr>
        <w:pStyle w:val="Heading1"/>
      </w:pPr>
      <w:r>
        <w:t>撤销所有权限</w:t>
      </w:r>
    </w:p>
    <w:p>
      <w:r>
        <w:t>claude plugin permissions --deny-all formatter@your-org</w:t>
      </w:r>
    </w:p>
    <w:p>
      <w:pPr>
        <w:pStyle w:val="Heading1"/>
      </w:pPr>
      <w:r>
        <w:t>授予单个权限</w:t>
      </w:r>
    </w:p>
    <w:p>
      <w:r>
        <w:t>claude plugin permissions --allow file:read formatter@your-org</w:t>
      </w:r>
    </w:p>
    <w:p>
      <w:pPr>
        <w:pStyle w:val="Heading1"/>
      </w:pPr>
      <w:r>
        <w:t>授予多个权限</w:t>
      </w:r>
    </w:p>
    <w:p>
      <w:r>
        <w:t>claude plugin permissions --allow file:read --allow file:write formatter@your-org</w:t>
      </w:r>
    </w:p>
    <w:p>
      <w:pPr>
        <w:pStyle w:val="Heading1"/>
      </w:pPr>
      <w:r>
        <w:t>授予所有权限</w:t>
      </w:r>
    </w:p>
    <w:p>
      <w:r>
        <w:t>claude plugin permissions --allow-all formatter@your-org</w:t>
      </w:r>
    </w:p>
    <w:p>
      <w:pPr>
        <w:pStyle w:val="Heading1"/>
      </w:pPr>
      <w:r>
        <w:t>撤销权限</w:t>
      </w:r>
    </w:p>
    <w:p>
      <w:r>
        <w:t>claude plugin permissions --deny file:write formatter@your-org</w:t>
      </w:r>
    </w:p>
    <w:p>
      <w:pPr>
        <w:pStyle w:val="Heading1"/>
      </w:pPr>
      <w:r>
        <w:t>撤销所有权限</w:t>
      </w:r>
    </w:p>
    <w:p>
      <w:r>
        <w:t>claude plugin permissions --deny-all formatter@your-org</w:t>
      </w:r>
    </w:p>
    <w:p>
      <w:r>
        <w:rPr>
          <w:rFonts w:ascii="Courier New" w:hAnsi="Courier New"/>
          <w:sz w:val="18"/>
        </w:rPr>
        <w:br/>
        <w:t>###### 交互式方式</w:t>
        <w:br/>
      </w:r>
    </w:p>
    <w:p>
      <w:r>
        <w:t>bash复制# 交互式权限管理</w:t>
      </w:r>
    </w:p>
    <w:p>
      <w:r>
        <w:t>claude plugin permissions formatter@your-org</w:t>
      </w:r>
    </w:p>
    <w:p>
      <w:pPr>
        <w:pStyle w:val="Heading1"/>
      </w:pPr>
      <w:r>
        <w:t>会显示以下提示：</w:t>
      </w:r>
    </w:p>
    <w:p>
      <w:pPr>
        <w:pStyle w:val="Heading1"/>
      </w:pPr>
      <w:r>
        <w:t>插件 formatter@your-org 请求以下权限：</w:t>
      </w:r>
    </w:p>
    <w:p>
      <w:pPr>
        <w:pStyle w:val="Heading1"/>
      </w:pPr>
      <w:r>
        <w:t>1. file:read - 读取文件系统</w:t>
      </w:r>
    </w:p>
    <w:p>
      <w:pPr>
        <w:pStyle w:val="Heading1"/>
      </w:pPr>
      <w:r>
        <w:t>2. network:http - 发起 HTTP 请求</w:t>
      </w:r>
    </w:p>
    <w:p>
      <w:pPr>
        <w:pStyle w:val="Heading1"/>
      </w:pPr>
    </w:p>
    <w:p>
      <w:pPr>
        <w:pStyle w:val="Heading1"/>
      </w:pPr>
      <w:r>
        <w:t>是否授予这些权限？(y/n)</w:t>
      </w:r>
    </w:p>
    <w:p>
      <w:pPr>
        <w:pStyle w:val="Heading1"/>
      </w:pPr>
      <w:r>
        <w:t>交互式权限管理</w:t>
      </w:r>
    </w:p>
    <w:p>
      <w:r>
        <w:t>claude plugin permissions formatter@your-org</w:t>
      </w:r>
    </w:p>
    <w:p>
      <w:pPr>
        <w:pStyle w:val="Heading1"/>
      </w:pPr>
      <w:r>
        <w:t>会显示以下提示：</w:t>
      </w:r>
    </w:p>
    <w:p>
      <w:pPr>
        <w:pStyle w:val="Heading1"/>
      </w:pPr>
      <w:r>
        <w:t>插件 formatter@your-org 请求以下权限：</w:t>
      </w:r>
    </w:p>
    <w:p>
      <w:pPr>
        <w:pStyle w:val="Heading1"/>
      </w:pPr>
      <w:r>
        <w:t>1. file:read - 读取文件系统</w:t>
      </w:r>
    </w:p>
    <w:p>
      <w:pPr>
        <w:pStyle w:val="Heading1"/>
      </w:pPr>
      <w:r>
        <w:t>2. network:http - 发起 HTTP 请求</w:t>
      </w:r>
    </w:p>
    <w:p>
      <w:pPr>
        <w:pStyle w:val="Heading1"/>
      </w:pPr>
    </w:p>
    <w:p>
      <w:pPr>
        <w:pStyle w:val="Heading1"/>
      </w:pPr>
      <w:r>
        <w:t>是否授予这些权限？(y/n)</w:t>
      </w:r>
    </w:p>
    <w:p>
      <w:r>
        <w:rPr>
          <w:rFonts w:ascii="Courier New" w:hAnsi="Courier New"/>
          <w:sz w:val="18"/>
        </w:rPr>
        <w:br/>
        <w:t>###### 配置文件方式</w:t>
        <w:br/>
      </w:r>
    </w:p>
    <w:p>
      <w:r>
        <w:t>json复制// permissions.json</w:t>
      </w:r>
    </w:p>
    <w:p>
      <w:r>
        <w:t>{</w:t>
      </w:r>
    </w:p>
    <w:p>
      <w:r>
        <w:t xml:space="preserve">  "plugins": {</w:t>
      </w:r>
    </w:p>
    <w:p>
      <w:r>
        <w:t xml:space="preserve">    "formatter@your-org": {</w:t>
      </w:r>
    </w:p>
    <w:p>
      <w:r>
        <w:t xml:space="preserve">      "permissions": {</w:t>
      </w:r>
    </w:p>
    <w:p>
      <w:r>
        <w:t xml:space="preserve">        "file:read": true,</w:t>
      </w:r>
    </w:p>
    <w:p>
      <w:r>
        <w:t xml:space="preserve">        "file:write": false,</w:t>
      </w:r>
    </w:p>
    <w:p>
      <w:r>
        <w:t xml:space="preserve">        "network:http": true</w:t>
      </w:r>
    </w:p>
    <w:p>
      <w:r>
        <w:t xml:space="preserve">      }</w:t>
      </w:r>
    </w:p>
    <w:p>
      <w:r>
        <w:t xml:space="preserve">    }</w:t>
      </w:r>
    </w:p>
    <w:p>
      <w:r>
        <w:t xml:space="preserve">  }</w:t>
      </w:r>
    </w:p>
    <w:p>
      <w:r>
        <w:t>}</w:t>
      </w:r>
    </w:p>
    <w:p>
      <w:r>
        <w:t>// permissions.json</w:t>
      </w:r>
    </w:p>
    <w:p>
      <w:r>
        <w:t>{</w:t>
      </w:r>
    </w:p>
    <w:p>
      <w:r>
        <w:t xml:space="preserve">  "plugins": {</w:t>
      </w:r>
    </w:p>
    <w:p>
      <w:r>
        <w:t xml:space="preserve">    "formatter@your-org": {</w:t>
      </w:r>
    </w:p>
    <w:p>
      <w:r>
        <w:t xml:space="preserve">      "permissions": {</w:t>
      </w:r>
    </w:p>
    <w:p>
      <w:r>
        <w:t xml:space="preserve">        "file:read": true,</w:t>
      </w:r>
    </w:p>
    <w:p>
      <w:r>
        <w:t xml:space="preserve">        "file:write": false,</w:t>
      </w:r>
    </w:p>
    <w:p>
      <w:r>
        <w:t xml:space="preserve">        "network:http": true</w:t>
      </w:r>
    </w:p>
    <w:p>
      <w:r>
        <w:t xml:space="preserve">      }</w:t>
      </w:r>
    </w:p>
    <w:p>
      <w:r>
        <w:t xml:space="preserve">    }</w:t>
      </w:r>
    </w:p>
    <w:p>
      <w:r>
        <w:t xml:space="preserve">  }</w:t>
      </w:r>
    </w:p>
    <w:p>
      <w:r>
        <w:t>}</w:t>
      </w:r>
    </w:p>
    <w:p>
      <w:r>
        <w:t>bash复制# 导入权限配置</w:t>
      </w:r>
    </w:p>
    <w:p>
      <w:r>
        <w:t>claude plugin permissions --import permissions.json</w:t>
      </w:r>
    </w:p>
    <w:p>
      <w:pPr>
        <w:pStyle w:val="Heading1"/>
      </w:pPr>
      <w:r>
        <w:t>导入权限配置</w:t>
      </w:r>
    </w:p>
    <w:p>
      <w:r>
        <w:t>claude plugin permissions --import permissions.json</w:t>
      </w:r>
    </w:p>
    <w:p>
      <w:r>
        <w:rPr>
          <w:rFonts w:ascii="Courier New" w:hAnsi="Courier New"/>
          <w:sz w:val="18"/>
        </w:rPr>
        <w:br/>
        <w:t>#### 权限安全#</w:t>
        <w:br/>
        <w:br/>
        <w:t>##### 1. 权限审计#</w:t>
        <w:br/>
      </w:r>
    </w:p>
    <w:p>
      <w:r>
        <w:t>bash复制# 查看权限审计日志</w:t>
      </w:r>
    </w:p>
    <w:p>
      <w:r>
        <w:t>claude plugin audit formatter@your-org</w:t>
      </w:r>
    </w:p>
    <w:p>
      <w:pPr>
        <w:pStyle w:val="Heading1"/>
      </w:pPr>
      <w:r>
        <w:t>过滤审计日志</w:t>
      </w:r>
    </w:p>
    <w:p>
      <w:r>
        <w:t>claude plugin audit --since "2024-01-01" formatter@your-org</w:t>
      </w:r>
    </w:p>
    <w:p>
      <w:r>
        <w:t>claude plugin audit --until "2024-01-31" formatter@your-org</w:t>
      </w:r>
    </w:p>
    <w:p>
      <w:r>
        <w:t>claude plugin audit --action "grant" formatter@your-org</w:t>
      </w:r>
    </w:p>
    <w:p>
      <w:r>
        <w:t>claude plugin audit --action "deny" formatter@your-org</w:t>
      </w:r>
    </w:p>
    <w:p>
      <w:pPr>
        <w:pStyle w:val="Heading1"/>
      </w:pPr>
      <w:r>
        <w:t>导出审计日志</w:t>
      </w:r>
    </w:p>
    <w:p>
      <w:r>
        <w:t>claude plugin audit --export audit-log.txt formatter@your-org</w:t>
      </w:r>
    </w:p>
    <w:p>
      <w:pPr>
        <w:pStyle w:val="Heading1"/>
      </w:pPr>
      <w:r>
        <w:t>查看权限审计日志</w:t>
      </w:r>
    </w:p>
    <w:p>
      <w:r>
        <w:t>claude plugin audit formatter@your-org</w:t>
      </w:r>
    </w:p>
    <w:p>
      <w:pPr>
        <w:pStyle w:val="Heading1"/>
      </w:pPr>
      <w:r>
        <w:t>过滤审计日志</w:t>
      </w:r>
    </w:p>
    <w:p>
      <w:r>
        <w:t>claude plugin audit --since "2024-01-01" formatter@your-org</w:t>
      </w:r>
    </w:p>
    <w:p>
      <w:r>
        <w:t>claude plugin audit --until "2024-01-31" formatter@your-org</w:t>
      </w:r>
    </w:p>
    <w:p>
      <w:r>
        <w:t>claude plugin audit --action "grant" formatter@your-org</w:t>
      </w:r>
    </w:p>
    <w:p>
      <w:r>
        <w:t>claude plugin audit --action "deny" formatter@your-org</w:t>
      </w:r>
    </w:p>
    <w:p>
      <w:pPr>
        <w:pStyle w:val="Heading1"/>
      </w:pPr>
      <w:r>
        <w:t>导出审计日志</w:t>
      </w:r>
    </w:p>
    <w:p>
      <w:r>
        <w:t>claude plugin audit --export audit-log.txt formatter@your-org</w:t>
      </w:r>
    </w:p>
    <w:p>
      <w:r>
        <w:rPr>
          <w:rFonts w:ascii="Courier New" w:hAnsi="Courier New"/>
          <w:sz w:val="18"/>
        </w:rPr>
        <w:br/>
        <w:t>##### 2. 权限监控#</w:t>
        <w:br/>
      </w:r>
    </w:p>
    <w:p>
      <w:r>
        <w:t>bash复制# 实时监控权限使用</w:t>
      </w:r>
    </w:p>
    <w:p>
      <w:r>
        <w:t>claude plugin monitor --permissions formatter@your-org</w:t>
      </w:r>
    </w:p>
    <w:p>
      <w:pPr>
        <w:pStyle w:val="Heading1"/>
      </w:pPr>
      <w:r>
        <w:t>设置权限警报</w:t>
      </w:r>
    </w:p>
    <w:p>
      <w:r>
        <w:t>claude plugin alert --permission file:write --threshold 100 formatter@your-org</w:t>
      </w:r>
    </w:p>
    <w:p>
      <w:pPr>
        <w:pStyle w:val="Heading1"/>
      </w:pPr>
      <w:r>
        <w:t>权限使用统计</w:t>
      </w:r>
    </w:p>
    <w:p>
      <w:r>
        <w:t>claude plugin stats --permissions formatter@your-org</w:t>
      </w:r>
    </w:p>
    <w:p>
      <w:pPr>
        <w:pStyle w:val="Heading1"/>
      </w:pPr>
      <w:r>
        <w:t>实时监控权限使用</w:t>
      </w:r>
    </w:p>
    <w:p>
      <w:r>
        <w:t>claude plugin monitor --permissions formatter@your-org</w:t>
      </w:r>
    </w:p>
    <w:p>
      <w:pPr>
        <w:pStyle w:val="Heading1"/>
      </w:pPr>
      <w:r>
        <w:t>设置权限警报</w:t>
      </w:r>
    </w:p>
    <w:p>
      <w:r>
        <w:t>claude plugin alert --permission file:write --threshold 100 formatter@your-org</w:t>
      </w:r>
    </w:p>
    <w:p>
      <w:pPr>
        <w:pStyle w:val="Heading1"/>
      </w:pPr>
      <w:r>
        <w:t>权限使用统计</w:t>
      </w:r>
    </w:p>
    <w:p>
      <w:r>
        <w:t>claude plugin stats --permissions formatter@your-org</w:t>
      </w:r>
    </w:p>
    <w:p>
      <w:r>
        <w:rPr>
          <w:rFonts w:ascii="Courier New" w:hAnsi="Courier New"/>
          <w:sz w:val="18"/>
        </w:rPr>
        <w:br/>
        <w:t>##### 3. 权限安全最佳实践#</w:t>
        <w:br/>
      </w:r>
    </w:p>
    <w:p>
      <w:r>
        <w:t>bash复制1. 遵循最小权限原则：只授予插件完成其功能所需的最小权限</w:t>
      </w:r>
    </w:p>
    <w:p>
      <w:pPr>
        <w:pStyle w:val="ListNumber"/>
      </w:pPr>
      <w:r>
        <w:t>定期审查权限：定期检查插件权限，撤销不再需要的权限</w:t>
      </w:r>
    </w:p>
    <w:p>
      <w:pPr>
        <w:pStyle w:val="ListNumber"/>
      </w:pPr>
      <w:r>
        <w:t>监控权限使用：实时监控插件权限使用情况，发现异常及时处理</w:t>
      </w:r>
    </w:p>
    <w:p>
      <w:pPr>
        <w:pStyle w:val="ListNumber"/>
      </w:pPr>
      <w:r>
        <w:t>使用权限隔离：为敏感操作使用专门的插件和权限</w:t>
      </w:r>
    </w:p>
    <w:p>
      <w:pPr>
        <w:pStyle w:val="ListNumber"/>
      </w:pPr>
      <w:r>
        <w:t>定期更新插件：保持插件和权限系统的最新版本</w:t>
      </w:r>
    </w:p>
    <w:p>
      <w:pPr>
        <w:pStyle w:val="ListNumber"/>
      </w:pPr>
      <w:r>
        <w:t>遵循最小权限原则：只授予插件完成其功能所需的最小权限</w:t>
      </w:r>
    </w:p>
    <w:p>
      <w:pPr>
        <w:pStyle w:val="ListNumber"/>
      </w:pPr>
      <w:r>
        <w:t>定期审查权限：定期检查插件权限，撤销不再需要的权限</w:t>
      </w:r>
    </w:p>
    <w:p>
      <w:pPr>
        <w:pStyle w:val="ListNumber"/>
      </w:pPr>
      <w:r>
        <w:t>监控权限使用：实时监控插件权限使用情况，发现异常及时处理</w:t>
      </w:r>
    </w:p>
    <w:p>
      <w:pPr>
        <w:pStyle w:val="ListNumber"/>
      </w:pPr>
      <w:r>
        <w:t>使用权限隔离：为敏感操作使用专门的插件和权限</w:t>
      </w:r>
    </w:p>
    <w:p>
      <w:pPr>
        <w:pStyle w:val="ListNumber"/>
      </w:pPr>
      <w:r>
        <w:t>定期更新插件：保持插件和权限系统的最新版本</w:t>
      </w:r>
    </w:p>
    <w:p>
      <w:r>
        <w:rPr>
          <w:rFonts w:ascii="Courier New" w:hAnsi="Courier New"/>
          <w:sz w:val="18"/>
        </w:rPr>
        <w:br/>
        <w:t>#### 企业级权限管理#</w:t>
        <w:br/>
        <w:br/>
        <w:t>##### 1. 集中权限管理#</w:t>
        <w:br/>
      </w:r>
    </w:p>
    <w:p>
      <w:r>
        <w:t>bash复制# 企业级权限管理命令</w:t>
      </w:r>
    </w:p>
    <w:p>
      <w:r>
        <w:t>claude enterprise permissions list</w:t>
      </w:r>
    </w:p>
    <w:p>
      <w:r>
        <w:t>claude enterprise permissions grant plugin-name permission-type</w:t>
      </w:r>
    </w:p>
    <w:p>
      <w:r>
        <w:t>claude enterprise permissions revoke plugin-name permission-type</w:t>
      </w:r>
    </w:p>
    <w:p>
      <w:r>
        <w:t>claude enterprise permissions audit</w:t>
      </w:r>
    </w:p>
    <w:p>
      <w:pPr>
        <w:pStyle w:val="Heading1"/>
      </w:pPr>
      <w:r>
        <w:t>企业级权限管理命令</w:t>
      </w:r>
    </w:p>
    <w:p>
      <w:r>
        <w:t>claude enterprise permissions list</w:t>
      </w:r>
    </w:p>
    <w:p>
      <w:r>
        <w:t>claude enterprise permissions grant plugin-name permission-type</w:t>
      </w:r>
    </w:p>
    <w:p>
      <w:r>
        <w:t>claude enterprise permissions revoke plugin-name permission-type</w:t>
      </w:r>
    </w:p>
    <w:p>
      <w:r>
        <w:t>claude enterprise permissions audit</w:t>
      </w:r>
    </w:p>
    <w:p>
      <w:r>
        <w:rPr>
          <w:rFonts w:ascii="Courier New" w:hAnsi="Courier New"/>
          <w:sz w:val="18"/>
        </w:rPr>
        <w:br/>
        <w:t>##### 2. 权限策略#</w:t>
        <w:br/>
      </w:r>
    </w:p>
    <w:p>
      <w:r>
        <w:t>json复制// enterprise-permissions.json</w:t>
      </w:r>
    </w:p>
    <w:p>
      <w:r>
        <w:t>{</w:t>
      </w:r>
    </w:p>
    <w:p>
      <w:r>
        <w:t xml:space="preserve">  "policies": {</w:t>
      </w:r>
    </w:p>
    <w:p>
      <w:r>
        <w:t xml:space="preserve">    "default": {</w:t>
      </w:r>
    </w:p>
    <w:p>
      <w:r>
        <w:t xml:space="preserve">      "permissions": {</w:t>
      </w:r>
    </w:p>
    <w:p>
      <w:r>
        <w:t xml:space="preserve">        "file:read": true,</w:t>
      </w:r>
    </w:p>
    <w:p>
      <w:r>
        <w:t xml:space="preserve">        "file:write": false,</w:t>
      </w:r>
    </w:p>
    <w:p>
      <w:r>
        <w:t xml:space="preserve">        "network:http": true</w:t>
      </w:r>
    </w:p>
    <w:p>
      <w:r>
        <w:t xml:space="preserve">      }</w:t>
      </w:r>
    </w:p>
    <w:p>
      <w:r>
        <w:t xml:space="preserve">    },</w:t>
      </w:r>
    </w:p>
    <w:p>
      <w:r>
        <w:t xml:space="preserve">    "development": {</w:t>
      </w:r>
    </w:p>
    <w:p>
      <w:r>
        <w:t xml:space="preserve">      "permissions": {</w:t>
      </w:r>
    </w:p>
    <w:p>
      <w:r>
        <w:t xml:space="preserve">        "file:read": true,</w:t>
      </w:r>
    </w:p>
    <w:p>
      <w:r>
        <w:t xml:space="preserve">        "file:write": true,</w:t>
      </w:r>
    </w:p>
    <w:p>
      <w:r>
        <w:t xml:space="preserve">        "network:http": true,</w:t>
      </w:r>
    </w:p>
    <w:p>
      <w:r>
        <w:t xml:space="preserve">        "system:command": true</w:t>
      </w:r>
    </w:p>
    <w:p>
      <w:r>
        <w:t xml:space="preserve">      }</w:t>
      </w:r>
    </w:p>
    <w:p>
      <w:r>
        <w:t xml:space="preserve">    },</w:t>
      </w:r>
    </w:p>
    <w:p>
      <w:r>
        <w:t xml:space="preserve">    "production": {</w:t>
      </w:r>
    </w:p>
    <w:p>
      <w:r>
        <w:t xml:space="preserve">      "permissions": {</w:t>
      </w:r>
    </w:p>
    <w:p>
      <w:r>
        <w:t xml:space="preserve">        "file:read": true,</w:t>
      </w:r>
    </w:p>
    <w:p>
      <w:r>
        <w:t xml:space="preserve">        "file:write": false,</w:t>
      </w:r>
    </w:p>
    <w:p>
      <w:r>
        <w:t xml:space="preserve">        "network:http": false,</w:t>
      </w:r>
    </w:p>
    <w:p>
      <w:r>
        <w:t xml:space="preserve">        "system:command": false</w:t>
      </w:r>
    </w:p>
    <w:p>
      <w:r>
        <w:t xml:space="preserve">      }</w:t>
      </w:r>
    </w:p>
    <w:p>
      <w:r>
        <w:t xml:space="preserve">    }</w:t>
      </w:r>
    </w:p>
    <w:p>
      <w:r>
        <w:t xml:space="preserve">  }</w:t>
      </w:r>
    </w:p>
    <w:p>
      <w:r>
        <w:t>}</w:t>
      </w:r>
    </w:p>
    <w:p>
      <w:r>
        <w:t>// enterprise-permissions.json</w:t>
      </w:r>
    </w:p>
    <w:p>
      <w:r>
        <w:t>{</w:t>
      </w:r>
    </w:p>
    <w:p>
      <w:r>
        <w:t xml:space="preserve">  "policies": {</w:t>
      </w:r>
    </w:p>
    <w:p>
      <w:r>
        <w:t xml:space="preserve">    "default": {</w:t>
      </w:r>
    </w:p>
    <w:p>
      <w:r>
        <w:t xml:space="preserve">      "permissions": {</w:t>
      </w:r>
    </w:p>
    <w:p>
      <w:r>
        <w:t xml:space="preserve">        "file:read": true,</w:t>
      </w:r>
    </w:p>
    <w:p>
      <w:r>
        <w:t xml:space="preserve">        "file:write": false,</w:t>
      </w:r>
    </w:p>
    <w:p>
      <w:r>
        <w:t xml:space="preserve">        "network:http": true</w:t>
      </w:r>
    </w:p>
    <w:p>
      <w:r>
        <w:t xml:space="preserve">      }</w:t>
      </w:r>
    </w:p>
    <w:p>
      <w:r>
        <w:t xml:space="preserve">    },</w:t>
      </w:r>
    </w:p>
    <w:p>
      <w:r>
        <w:t xml:space="preserve">    "development": {</w:t>
      </w:r>
    </w:p>
    <w:p>
      <w:r>
        <w:t xml:space="preserve">      "permissions": {</w:t>
      </w:r>
    </w:p>
    <w:p>
      <w:r>
        <w:t xml:space="preserve">        "file:read": true,</w:t>
      </w:r>
    </w:p>
    <w:p>
      <w:r>
        <w:t xml:space="preserve">        "file:write": true,</w:t>
      </w:r>
    </w:p>
    <w:p>
      <w:r>
        <w:t xml:space="preserve">        "network:http": true,</w:t>
      </w:r>
    </w:p>
    <w:p>
      <w:r>
        <w:t xml:space="preserve">        "system:command": true</w:t>
      </w:r>
    </w:p>
    <w:p>
      <w:r>
        <w:t xml:space="preserve">      }</w:t>
      </w:r>
    </w:p>
    <w:p>
      <w:r>
        <w:t xml:space="preserve">    },</w:t>
      </w:r>
    </w:p>
    <w:p>
      <w:r>
        <w:t xml:space="preserve">    "production": {</w:t>
      </w:r>
    </w:p>
    <w:p>
      <w:r>
        <w:t xml:space="preserve">      "permissions": {</w:t>
      </w:r>
    </w:p>
    <w:p>
      <w:r>
        <w:t xml:space="preserve">        "file:read": true,</w:t>
      </w:r>
    </w:p>
    <w:p>
      <w:r>
        <w:t xml:space="preserve">        "file:write": false,</w:t>
      </w:r>
    </w:p>
    <w:p>
      <w:r>
        <w:t xml:space="preserve">        "network:http": false,</w:t>
      </w:r>
    </w:p>
    <w:p>
      <w:r>
        <w:t xml:space="preserve">        "system:command": false</w:t>
      </w:r>
    </w:p>
    <w:p>
      <w:r>
        <w:t xml:space="preserve">      }</w:t>
      </w:r>
    </w:p>
    <w:p>
      <w:r>
        <w:t xml:space="preserve">    }</w:t>
      </w:r>
    </w:p>
    <w:p>
      <w:r>
        <w:t xml:space="preserve">  }</w:t>
      </w:r>
    </w:p>
    <w:p>
      <w:r>
        <w:t>}</w:t>
      </w:r>
    </w:p>
    <w:p>
      <w:r>
        <w:rPr>
          <w:rFonts w:ascii="Courier New" w:hAnsi="Courier New"/>
          <w:sz w:val="18"/>
        </w:rPr>
        <w:br/>
        <w:t>##### 3. 权限审批流程#</w:t>
        <w:br/>
      </w:r>
    </w:p>
    <w:p>
      <w:r>
        <w:t>bash复制┌─────────────────┐     ┌─────────────────┐     ┌─────────────────┐</w:t>
      </w:r>
    </w:p>
    <w:p>
      <w:r>
        <w:t>│   Developer    │────▶│  Team Lead     │────▶│  Security      │</w:t>
      </w:r>
    </w:p>
    <w:p>
      <w:r>
        <w:t>│  requests      │     │  reviews       │     │  Team reviews  │</w:t>
      </w:r>
    </w:p>
    <w:p>
      <w:r>
        <w:t>│  permission    │     │  and approves  │     │  and approves  │</w:t>
      </w:r>
    </w:p>
    <w:p>
      <w:r>
        <w:t>└─────────────────┘     └─────────────────┘     └─────────────────┘</w:t>
      </w:r>
    </w:p>
    <w:p>
      <w:r>
        <w:t xml:space="preserve">          │                        │                        │</w:t>
      </w:r>
    </w:p>
    <w:p>
      <w:r>
        <w:t xml:space="preserve">          ▼                        ▼                        ▼</w:t>
      </w:r>
    </w:p>
    <w:p>
      <w:r>
        <w:t>┌─────────────────┐     ┌─────────────────┐     ┌─────────────────┐</w:t>
      </w:r>
    </w:p>
    <w:p>
      <w:r>
        <w:t>│  Permission    │     │  Permission    │     │  Permission    │</w:t>
      </w:r>
    </w:p>
    <w:p>
      <w:r>
        <w:t>│  request       │     │  approved by   │     │  approved by   │</w:t>
      </w:r>
    </w:p>
    <w:p>
      <w:r>
        <w:t>│  submitted     │     │  Team Lead     │     │  Security Team │</w:t>
      </w:r>
    </w:p>
    <w:p>
      <w:r>
        <w:t>└─────────────────┘     └─────────────────┘     └─────────────────┘</w:t>
      </w:r>
    </w:p>
    <w:p>
      <w:r>
        <w:t>┌─────────────────┐     ┌─────────────────┐     ┌─────────────────┐</w:t>
      </w:r>
    </w:p>
    <w:p>
      <w:r>
        <w:t>│   Developer    │────▶│  Team Lead     │────▶│  Security      │</w:t>
      </w:r>
    </w:p>
    <w:p>
      <w:r>
        <w:t>│  requests      │     │  reviews       │     │  Team reviews  │</w:t>
      </w:r>
    </w:p>
    <w:p>
      <w:r>
        <w:t>│  permission    │     │  and approves  │     │  and approves  │</w:t>
      </w:r>
    </w:p>
    <w:p>
      <w:r>
        <w:t>└─────────────────┘     └─────────────────┘     └─────────────────┘</w:t>
      </w:r>
    </w:p>
    <w:p>
      <w:r>
        <w:t xml:space="preserve">          │                        │                        │</w:t>
      </w:r>
    </w:p>
    <w:p>
      <w:r>
        <w:t xml:space="preserve">          ▼                        ▼                        ▼</w:t>
      </w:r>
    </w:p>
    <w:p>
      <w:r>
        <w:t>┌─────────────────┐     ┌─────────────────┐     ┌─────────────────┐</w:t>
      </w:r>
    </w:p>
    <w:p>
      <w:r>
        <w:t>│  Permission    │     │  Permission    │     │  Permission    │</w:t>
      </w:r>
    </w:p>
    <w:p>
      <w:r>
        <w:t>│  request       │     │  approved by   │     │  approved by   │</w:t>
      </w:r>
    </w:p>
    <w:p>
      <w:r>
        <w:t>│  submitted     │     │  Team Lead     │     │  Security Team │</w:t>
      </w:r>
    </w:p>
    <w:p>
      <w:r>
        <w:t>└─────────────────┘     └─────────────────┘     └─────────────────┘</w:t>
      </w:r>
    </w:p>
    <w:p>
      <w:r>
        <w:rPr>
          <w:rFonts w:ascii="Courier New" w:hAnsi="Courier New"/>
          <w:sz w:val="18"/>
        </w:rPr>
        <w:br/>
        <w:t>#### 权限故障排除#</w:t>
        <w:br/>
        <w:br/>
        <w:t>##### 1. 常见权限问题#</w:t>
        <w:br/>
        <w:br/>
        <w:t>###### 问题：插件无法读取文件</w:t>
        <w:br/>
      </w:r>
    </w:p>
    <w:p>
      <w:r>
        <w:t>bash复制Error: Permission denied: plugin formatter@your-org does not have file:read permission</w:t>
      </w:r>
    </w:p>
    <w:p>
      <w:r>
        <w:t>Error: Permission denied: plugin formatter@your-org does not have file:read permission</w:t>
      </w:r>
    </w:p>
    <w:p>
      <w:r>
        <w:t>bash复制# 查看当前权限</w:t>
      </w:r>
    </w:p>
    <w:p>
      <w:r>
        <w:t>claude plugin permissions formatter@your-org</w:t>
      </w:r>
    </w:p>
    <w:p>
      <w:pPr>
        <w:pStyle w:val="Heading1"/>
      </w:pPr>
      <w:r>
        <w:t>授予文件读取权限</w:t>
      </w:r>
    </w:p>
    <w:p>
      <w:r>
        <w:t>claude plugin permissions --allow file:read formatter@your-org</w:t>
      </w:r>
    </w:p>
    <w:p>
      <w:pPr>
        <w:pStyle w:val="Heading1"/>
      </w:pPr>
      <w:r>
        <w:t>查看当前权限</w:t>
      </w:r>
    </w:p>
    <w:p>
      <w:r>
        <w:t>claude plugin permissions formatter@your-org</w:t>
      </w:r>
    </w:p>
    <w:p>
      <w:pPr>
        <w:pStyle w:val="Heading1"/>
      </w:pPr>
      <w:r>
        <w:t>授予文件读取权限</w:t>
      </w:r>
    </w:p>
    <w:p>
      <w:r>
        <w:t>claude plugin permissions --allow file:read formatter@your-org</w:t>
      </w:r>
    </w:p>
    <w:p>
      <w:r>
        <w:rPr>
          <w:rFonts w:ascii="Courier New" w:hAnsi="Courier New"/>
          <w:sz w:val="18"/>
        </w:rPr>
        <w:br/>
        <w:t>###### 问题：插件无法发起网络请求</w:t>
        <w:br/>
      </w:r>
    </w:p>
    <w:p>
      <w:r>
        <w:t>bash复制Error: Permission denied: plugin formatter@your-org does not have network:http permission</w:t>
      </w:r>
    </w:p>
    <w:p>
      <w:r>
        <w:t>Error: Permission denied: plugin formatter@your-org does not have network:http permission</w:t>
      </w:r>
    </w:p>
    <w:p>
      <w:r>
        <w:t>bash复制# 查看当前权限</w:t>
      </w:r>
    </w:p>
    <w:p>
      <w:r>
        <w:t>claude plugin permissions formatter@your-org</w:t>
      </w:r>
    </w:p>
    <w:p>
      <w:pPr>
        <w:pStyle w:val="Heading1"/>
      </w:pPr>
      <w:r>
        <w:t>授予网络请求权限</w:t>
      </w:r>
    </w:p>
    <w:p>
      <w:r>
        <w:t>claude plugin permissions --allow network:http formatter@your-org</w:t>
      </w:r>
    </w:p>
    <w:p>
      <w:pPr>
        <w:pStyle w:val="Heading1"/>
      </w:pPr>
      <w:r>
        <w:t>查看当前权限</w:t>
      </w:r>
    </w:p>
    <w:p>
      <w:r>
        <w:t>claude plugin permissions formatter@your-org</w:t>
      </w:r>
    </w:p>
    <w:p>
      <w:pPr>
        <w:pStyle w:val="Heading1"/>
      </w:pPr>
      <w:r>
        <w:t>授予网络请求权限</w:t>
      </w:r>
    </w:p>
    <w:p>
      <w:r>
        <w:t>claude plugin permissions --allow network:http formatter@your-org</w:t>
      </w:r>
    </w:p>
    <w:p>
      <w:r>
        <w:rPr>
          <w:rFonts w:ascii="Courier New" w:hAnsi="Courier New"/>
          <w:sz w:val="18"/>
        </w:rPr>
        <w:br/>
        <w:t>###### 问题：权限被意外撤销</w:t>
        <w:br/>
      </w:r>
    </w:p>
    <w:p>
      <w:r>
        <w:t>bash复制Error: Permission denied: plugin formatter@your-org no longer has file:write permission</w:t>
      </w:r>
    </w:p>
    <w:p>
      <w:r>
        <w:t>Error: Permission denied: plugin formatter@your-org no longer has file:write permission</w:t>
      </w:r>
    </w:p>
    <w:p>
      <w:r>
        <w:t>bash复制# 查看权限审计日志</w:t>
      </w:r>
    </w:p>
    <w:p>
      <w:r>
        <w:t>claude plugin audit formatter@your-org</w:t>
      </w:r>
    </w:p>
    <w:p>
      <w:pPr>
        <w:pStyle w:val="Heading1"/>
      </w:pPr>
      <w:r>
        <w:t>重新授予权限</w:t>
      </w:r>
    </w:p>
    <w:p>
      <w:r>
        <w:t>claude plugin permissions --allow file:write formatter@your-org</w:t>
      </w:r>
    </w:p>
    <w:p>
      <w:pPr>
        <w:pStyle w:val="Heading1"/>
      </w:pPr>
      <w:r>
        <w:t>设置权限保护</w:t>
      </w:r>
    </w:p>
    <w:p>
      <w:r>
        <w:t>claude plugin permissions --protect file:write formatter@your-org</w:t>
      </w:r>
    </w:p>
    <w:p>
      <w:pPr>
        <w:pStyle w:val="Heading1"/>
      </w:pPr>
      <w:r>
        <w:t>查看权限审计日志</w:t>
      </w:r>
    </w:p>
    <w:p>
      <w:r>
        <w:t>claude plugin audit formatter@your-org</w:t>
      </w:r>
    </w:p>
    <w:p>
      <w:pPr>
        <w:pStyle w:val="Heading1"/>
      </w:pPr>
      <w:r>
        <w:t>重新授予权限</w:t>
      </w:r>
    </w:p>
    <w:p>
      <w:r>
        <w:t>claude plugin permissions --allow file:write formatter@your-org</w:t>
      </w:r>
    </w:p>
    <w:p>
      <w:pPr>
        <w:pStyle w:val="Heading1"/>
      </w:pPr>
      <w:r>
        <w:t>设置权限保护</w:t>
      </w:r>
    </w:p>
    <w:p>
      <w:r>
        <w:t>claude plugin permissions --protect file:write formatter@your-org</w:t>
      </w:r>
    </w:p>
    <w:p>
      <w:r>
        <w:rPr>
          <w:rFonts w:ascii="Courier New" w:hAnsi="Courier New"/>
          <w:sz w:val="18"/>
        </w:rPr>
        <w:br/>
        <w:t>##### 2. 权限诊断工具#</w:t>
        <w:br/>
      </w:r>
    </w:p>
    <w:p>
      <w:r>
        <w:t>bash复制# 运行权限诊断</w:t>
      </w:r>
    </w:p>
    <w:p>
      <w:r>
        <w:t>claude plugin diagnose --permissions formatter@your-org</w:t>
      </w:r>
    </w:p>
    <w:p>
      <w:pPr>
        <w:pStyle w:val="Heading1"/>
      </w:pPr>
      <w:r>
        <w:t>诊断内容包括：</w:t>
      </w:r>
    </w:p>
    <w:p>
      <w:pPr>
        <w:pStyle w:val="Heading1"/>
      </w:pPr>
      <w:r>
        <w:t>- 插件权限状态</w:t>
      </w:r>
    </w:p>
    <w:p>
      <w:pPr>
        <w:pStyle w:val="Heading1"/>
      </w:pPr>
      <w:r>
        <w:t>- 权限使用情况</w:t>
      </w:r>
    </w:p>
    <w:p>
      <w:pPr>
        <w:pStyle w:val="Heading1"/>
      </w:pPr>
      <w:r>
        <w:t>- 权限配置问题</w:t>
      </w:r>
    </w:p>
    <w:p>
      <w:pPr>
        <w:pStyle w:val="Heading1"/>
      </w:pPr>
      <w:r>
        <w:t>- 安全建议</w:t>
      </w:r>
    </w:p>
    <w:p>
      <w:pPr>
        <w:pStyle w:val="Heading1"/>
      </w:pPr>
      <w:r>
        <w:t>生成权限报告</w:t>
      </w:r>
    </w:p>
    <w:p>
      <w:r>
        <w:t>claude plugin report --permissions formatter@your-org &gt; permissions-report.txt</w:t>
      </w:r>
    </w:p>
    <w:p>
      <w:pPr>
        <w:pStyle w:val="Heading1"/>
      </w:pPr>
      <w:r>
        <w:t>运行权限诊断</w:t>
      </w:r>
    </w:p>
    <w:p>
      <w:r>
        <w:t>claude plugin diagnose --permissions formatter@your-org</w:t>
      </w:r>
    </w:p>
    <w:p>
      <w:pPr>
        <w:pStyle w:val="Heading1"/>
      </w:pPr>
      <w:r>
        <w:t>诊断内容包括：</w:t>
      </w:r>
    </w:p>
    <w:p>
      <w:pPr>
        <w:pStyle w:val="Heading1"/>
      </w:pPr>
      <w:r>
        <w:t>- 插件权限状态</w:t>
      </w:r>
    </w:p>
    <w:p>
      <w:pPr>
        <w:pStyle w:val="Heading1"/>
      </w:pPr>
      <w:r>
        <w:t>- 权限使用情况</w:t>
      </w:r>
    </w:p>
    <w:p>
      <w:pPr>
        <w:pStyle w:val="Heading1"/>
      </w:pPr>
      <w:r>
        <w:t>- 权限配置问题</w:t>
      </w:r>
    </w:p>
    <w:p>
      <w:pPr>
        <w:pStyle w:val="Heading1"/>
      </w:pPr>
      <w:r>
        <w:t>- 安全建议</w:t>
      </w:r>
    </w:p>
    <w:p>
      <w:pPr>
        <w:pStyle w:val="Heading1"/>
      </w:pPr>
      <w:r>
        <w:t>生成权限报告</w:t>
      </w:r>
    </w:p>
    <w:p>
      <w:r>
        <w:t>claude plugin report --permissions formatter@your-org &gt; permissions-report.txt</w:t>
      </w:r>
    </w:p>
    <w:p>
      <w:r>
        <w:rPr>
          <w:rFonts w:ascii="Courier New" w:hAnsi="Courier New"/>
          <w:sz w:val="18"/>
        </w:rPr>
        <w:br/>
        <w:t>#### 权限管理最佳实践#</w:t>
        <w:br/>
        <w:br/>
        <w:t>##### 1. 开发阶段#</w:t>
        <w:br/>
      </w:r>
    </w:p>
    <w:p>
      <w:r>
        <w:t>bash复制1. 明确插件所需权限</w:t>
      </w:r>
    </w:p>
    <w:p>
      <w:pPr>
        <w:pStyle w:val="ListNumber"/>
      </w:pPr>
      <w:r>
        <w:t>遵循最小权限原则</w:t>
      </w:r>
    </w:p>
    <w:p>
      <w:pPr>
        <w:pStyle w:val="ListNumber"/>
      </w:pPr>
      <w:r>
        <w:t>提供清晰的权限说明</w:t>
      </w:r>
    </w:p>
    <w:p>
      <w:pPr>
        <w:pStyle w:val="ListNumber"/>
      </w:pPr>
      <w:r>
        <w:t>测试权限边界</w:t>
      </w:r>
    </w:p>
    <w:p>
      <w:pPr>
        <w:pStyle w:val="ListNumber"/>
      </w:pPr>
      <w:r>
        <w:t>明确插件所需权限</w:t>
      </w:r>
    </w:p>
    <w:p>
      <w:pPr>
        <w:pStyle w:val="ListNumber"/>
      </w:pPr>
      <w:r>
        <w:t>遵循最小权限原则</w:t>
      </w:r>
    </w:p>
    <w:p>
      <w:pPr>
        <w:pStyle w:val="ListNumber"/>
      </w:pPr>
      <w:r>
        <w:t>提供清晰的权限说明</w:t>
      </w:r>
    </w:p>
    <w:p>
      <w:pPr>
        <w:pStyle w:val="ListNumber"/>
      </w:pPr>
      <w:r>
        <w:t>测试权限边界</w:t>
      </w:r>
    </w:p>
    <w:p>
      <w:r>
        <w:rPr>
          <w:rFonts w:ascii="Courier New" w:hAnsi="Courier New"/>
          <w:sz w:val="18"/>
        </w:rPr>
        <w:br/>
        <w:t>##### 2. 部署阶段#</w:t>
        <w:br/>
      </w:r>
    </w:p>
    <w:p>
      <w:r>
        <w:t>bash复制1. 审查插件权限请求</w:t>
      </w:r>
    </w:p>
    <w:p>
      <w:pPr>
        <w:pStyle w:val="ListNumber"/>
      </w:pPr>
      <w:r>
        <w:t>配置适当的权限</w:t>
      </w:r>
    </w:p>
    <w:p>
      <w:pPr>
        <w:pStyle w:val="ListNumber"/>
      </w:pPr>
      <w:r>
        <w:t>监控权限使用</w:t>
      </w:r>
    </w:p>
    <w:p>
      <w:pPr>
        <w:pStyle w:val="ListNumber"/>
      </w:pPr>
      <w:r>
        <w:t>设置权限警报</w:t>
      </w:r>
    </w:p>
    <w:p>
      <w:pPr>
        <w:pStyle w:val="ListNumber"/>
      </w:pPr>
      <w:r>
        <w:t>审查插件权限请求</w:t>
      </w:r>
    </w:p>
    <w:p>
      <w:pPr>
        <w:pStyle w:val="ListNumber"/>
      </w:pPr>
      <w:r>
        <w:t>配置适当的权限</w:t>
      </w:r>
    </w:p>
    <w:p>
      <w:pPr>
        <w:pStyle w:val="ListNumber"/>
      </w:pPr>
      <w:r>
        <w:t>监控权限使用</w:t>
      </w:r>
    </w:p>
    <w:p>
      <w:pPr>
        <w:pStyle w:val="ListNumber"/>
      </w:pPr>
      <w:r>
        <w:t>设置权限警报</w:t>
      </w:r>
    </w:p>
    <w:p>
      <w:r>
        <w:rPr>
          <w:rFonts w:ascii="Courier New" w:hAnsi="Courier New"/>
          <w:sz w:val="18"/>
        </w:rPr>
        <w:br/>
        <w:t>##### 3. 维护阶段#</w:t>
        <w:br/>
      </w:r>
    </w:p>
    <w:p>
      <w:r>
        <w:t>bash复制1. 定期审查权限配置</w:t>
      </w:r>
    </w:p>
    <w:p>
      <w:pPr>
        <w:pStyle w:val="ListNumber"/>
      </w:pPr>
      <w:r>
        <w:t>撤销不再需要的权限</w:t>
      </w:r>
    </w:p>
    <w:p>
      <w:pPr>
        <w:pStyle w:val="ListNumber"/>
      </w:pPr>
      <w:r>
        <w:t>更新权限策略</w:t>
      </w:r>
    </w:p>
    <w:p>
      <w:pPr>
        <w:pStyle w:val="ListNumber"/>
      </w:pPr>
      <w:r>
        <w:t>审计权限使用</w:t>
      </w:r>
    </w:p>
    <w:p>
      <w:pPr>
        <w:pStyle w:val="ListNumber"/>
      </w:pPr>
      <w:r>
        <w:t>定期审查权限配置</w:t>
      </w:r>
    </w:p>
    <w:p>
      <w:pPr>
        <w:pStyle w:val="ListNumber"/>
      </w:pPr>
      <w:r>
        <w:t>撤销不再需要的权限</w:t>
      </w:r>
    </w:p>
    <w:p>
      <w:pPr>
        <w:pStyle w:val="ListNumber"/>
      </w:pPr>
      <w:r>
        <w:t>更新权限策略</w:t>
      </w:r>
    </w:p>
    <w:p>
      <w:pPr>
        <w:pStyle w:val="ListNumber"/>
      </w:pPr>
      <w:r>
        <w:t>审计权限使用</w:t>
      </w:r>
    </w:p>
    <w:p>
      <w:r>
        <w:rPr>
          <w:rFonts w:ascii="Courier New" w:hAnsi="Courier New"/>
          <w:sz w:val="18"/>
        </w:rPr>
        <w:br/>
        <w:t>#### 小结#</w:t>
        <w:br/>
        <w:br/>
        <w:t>插件权限管理是 Claude Code 安全体系的重要组成部分。通过合理配置和管理插件权限，可以确保插件在完成其功能的同时，不会对系统安全和用户隐私造成威胁。</w:t>
        <w:br/>
        <w:br/>
        <w:t>下一节我们将介绍一些常用插件推荐和使用技巧。</w:t>
        <w:br/>
        <w:br/>
        <w:t>---</w:t>
        <w:br/>
        <w:br/>
        <w:t>## 5 常用插件推荐</w:t>
        <w:br/>
        <w:br/>
        <w:t>**URL**: https://claudecode.tangshuang.net/course/20.5%20%E5%B8%B8%E7%94%A8%E6%8F%92%E4%BB%B6%E6%8E%A8%E8%8D%90</w:t>
        <w:br/>
        <w:br/>
        <w:t>#### 20.5.1 代码生成类插件#</w:t>
        <w:br/>
        <w:br/>
        <w:t>##### 1. Code Generator#</w:t>
        <w:br/>
        <w:br/>
        <w:t>插件名称: code-generator</w:t>
        <w:br/>
      </w:r>
    </w:p>
    <w:p>
      <w:r>
        <w:t>code-generator</w:t>
      </w:r>
    </w:p>
    <w:p>
      <w:r>
        <w:rPr>
          <w:rFonts w:ascii="Courier New" w:hAnsi="Courier New"/>
          <w:sz w:val="18"/>
        </w:rPr>
        <w:br/>
        <w:t>描述: 智能代码生成器，支持多种编程语言和框架</w:t>
        <w:br/>
        <w:br/>
        <w:t>- 根据需求描述自动生成代码</w:t>
        <w:br/>
        <w:t>- 支持多种编程语言（Python, JavaScript, Java, Go 等）</w:t>
        <w:br/>
        <w:t>- 生成测试代码</w:t>
        <w:br/>
        <w:t>- 生成文档注释</w:t>
        <w:br/>
        <w:t>- 支持代码模板定制</w:t>
        <w:br/>
        <w:br/>
        <w:t>claude plugin install code-generator</w:t>
        <w:br/>
      </w:r>
    </w:p>
    <w:p>
      <w:r>
        <w:t>bash复制python</w:t>
      </w:r>
    </w:p>
    <w:p>
      <w:pPr>
        <w:pStyle w:val="Heading1"/>
      </w:pPr>
      <w:r>
        <w:t>生成 REST API 端点</w:t>
      </w:r>
    </w:p>
    <w:p>
      <w:r>
        <w:t>code_generator.generate(</w:t>
      </w:r>
    </w:p>
    <w:p>
      <w:r>
        <w:t xml:space="preserve">    description="创建用户管理 API",</w:t>
      </w:r>
    </w:p>
    <w:p>
      <w:r>
        <w:t xml:space="preserve">    language="python",</w:t>
      </w:r>
    </w:p>
    <w:p>
      <w:r>
        <w:t xml:space="preserve">    framework="fastapi",</w:t>
      </w:r>
    </w:p>
    <w:p>
      <w:r>
        <w:t xml:space="preserve">    endpoints=[</w:t>
      </w:r>
    </w:p>
    <w:p>
      <w:r>
        <w:t xml:space="preserve">        {</w:t>
      </w:r>
    </w:p>
    <w:p>
      <w:r>
        <w:t xml:space="preserve">            "path": "/users",</w:t>
      </w:r>
    </w:p>
    <w:p>
      <w:r>
        <w:t xml:space="preserve">            "methods": ["GET", "POST"],</w:t>
      </w:r>
    </w:p>
    <w:p>
      <w:r>
        <w:t xml:space="preserve">            "description": "用户列表和创建"</w:t>
      </w:r>
    </w:p>
    <w:p>
      <w:r>
        <w:t xml:space="preserve">        },</w:t>
      </w:r>
    </w:p>
    <w:p>
      <w:r>
        <w:t xml:space="preserve">        {</w:t>
      </w:r>
    </w:p>
    <w:p>
      <w:r>
        <w:t xml:space="preserve">            "path": "/users/{id}",</w:t>
      </w:r>
    </w:p>
    <w:p>
      <w:r>
        <w:t xml:space="preserve">            "methods": ["GET", "PUT", "DELETE"],</w:t>
      </w:r>
    </w:p>
    <w:p>
      <w:r>
        <w:t xml:space="preserve">            "description": "用户详情和操作"</w:t>
      </w:r>
    </w:p>
    <w:p>
      <w:r>
        <w:t xml:space="preserve">        }</w:t>
      </w:r>
    </w:p>
    <w:p>
      <w:r>
        <w:t xml:space="preserve">    ]</w:t>
      </w:r>
    </w:p>
    <w:p>
      <w:r>
        <w:t>)</w:t>
      </w:r>
    </w:p>
    <w:p>
      <w:r>
        <w:t>配置:</w:t>
      </w:r>
    </w:p>
    <w:p>
      <w:pPr>
        <w:pStyle w:val="Heading1"/>
      </w:pPr>
      <w:r>
        <w:t>config.yaml</w:t>
      </w:r>
    </w:p>
    <w:p>
      <w:r>
        <w:t>code_generator:</w:t>
      </w:r>
    </w:p>
    <w:p>
      <w:r>
        <w:t>default_language: python</w:t>
      </w:r>
    </w:p>
    <w:p>
      <w:r>
        <w:t>default_framework: fastapi</w:t>
      </w:r>
    </w:p>
    <w:p>
      <w:r>
        <w:t>include_tests: true</w:t>
      </w:r>
    </w:p>
    <w:p>
      <w:r>
        <w:t>include_docs: true</w:t>
      </w:r>
    </w:p>
    <w:p>
      <w:r>
        <w:t>template_dir: ./templates</w:t>
      </w:r>
    </w:p>
    <w:p>
      <w:r>
        <w:t>python</w:t>
      </w:r>
    </w:p>
    <w:p>
      <w:pPr>
        <w:pStyle w:val="Heading1"/>
      </w:pPr>
      <w:r>
        <w:t>生成 REST API 端点</w:t>
      </w:r>
    </w:p>
    <w:p>
      <w:r>
        <w:t>code_generator.generate(</w:t>
      </w:r>
    </w:p>
    <w:p>
      <w:r>
        <w:t xml:space="preserve">    description="创建用户管理 API",</w:t>
      </w:r>
    </w:p>
    <w:p>
      <w:r>
        <w:t xml:space="preserve">    language="python",</w:t>
      </w:r>
    </w:p>
    <w:p>
      <w:r>
        <w:t xml:space="preserve">    framework="fastapi",</w:t>
      </w:r>
    </w:p>
    <w:p>
      <w:r>
        <w:t xml:space="preserve">    endpoints=[</w:t>
      </w:r>
    </w:p>
    <w:p>
      <w:r>
        <w:t xml:space="preserve">        {</w:t>
      </w:r>
    </w:p>
    <w:p>
      <w:r>
        <w:t xml:space="preserve">            "path": "/users",</w:t>
      </w:r>
    </w:p>
    <w:p>
      <w:r>
        <w:t xml:space="preserve">            "methods": ["GET", "POST"],</w:t>
      </w:r>
    </w:p>
    <w:p>
      <w:r>
        <w:t xml:space="preserve">            "description": "用户列表和创建"</w:t>
      </w:r>
    </w:p>
    <w:p>
      <w:r>
        <w:t xml:space="preserve">        },</w:t>
      </w:r>
    </w:p>
    <w:p>
      <w:r>
        <w:t xml:space="preserve">        {</w:t>
      </w:r>
    </w:p>
    <w:p>
      <w:r>
        <w:t xml:space="preserve">            "path": "/users/{id}",</w:t>
      </w:r>
    </w:p>
    <w:p>
      <w:r>
        <w:t xml:space="preserve">            "methods": ["GET", "PUT", "DELETE"],</w:t>
      </w:r>
    </w:p>
    <w:p>
      <w:r>
        <w:t xml:space="preserve">            "description": "用户详情和操作"</w:t>
      </w:r>
    </w:p>
    <w:p>
      <w:r>
        <w:t xml:space="preserve">        }</w:t>
      </w:r>
    </w:p>
    <w:p>
      <w:r>
        <w:t xml:space="preserve">    ]</w:t>
      </w:r>
    </w:p>
    <w:p>
      <w:r>
        <w:t>)</w:t>
      </w:r>
    </w:p>
    <w:p>
      <w:r>
        <w:t>配置:</w:t>
      </w:r>
    </w:p>
    <w:p>
      <w:pPr>
        <w:pStyle w:val="Heading1"/>
      </w:pPr>
      <w:r>
        <w:t>config.yaml</w:t>
      </w:r>
    </w:p>
    <w:p>
      <w:r>
        <w:t>code_generator:</w:t>
      </w:r>
    </w:p>
    <w:p>
      <w:r>
        <w:t>default_language: python</w:t>
      </w:r>
    </w:p>
    <w:p>
      <w:r>
        <w:t>default_framework: fastapi</w:t>
      </w:r>
    </w:p>
    <w:p>
      <w:r>
        <w:t>include_tests: true</w:t>
      </w:r>
    </w:p>
    <w:p>
      <w:r>
        <w:t>include_docs: true</w:t>
      </w:r>
    </w:p>
    <w:p>
      <w:r>
        <w:t>template_dir: ./templates</w:t>
      </w:r>
    </w:p>
    <w:p>
      <w:r>
        <w:rPr>
          <w:rFonts w:ascii="Courier New" w:hAnsi="Courier New"/>
          <w:sz w:val="18"/>
        </w:rPr>
        <w:br/>
        <w:t>##### 2. Boilerplate Generator#</w:t>
        <w:br/>
        <w:br/>
        <w:t>插件名称: boilerplate-generator</w:t>
        <w:br/>
        <w:t>描述: 快速生成项目脚手架</w:t>
        <w:br/>
        <w:t>功能特性:</w:t>
        <w:br/>
      </w:r>
    </w:p>
    <w:p>
      <w:r>
        <w:t>boilerplate-generator</w:t>
      </w:r>
    </w:p>
    <w:p>
      <w:r>
        <w:rPr>
          <w:rFonts w:ascii="Courier New" w:hAnsi="Courier New"/>
          <w:sz w:val="18"/>
        </w:rPr>
        <w:br/>
        <w:t>- 支持多种框架（React, Vue, Django, Flask 等）</w:t>
        <w:br/>
        <w:t>- 自定义模板</w:t>
        <w:br/>
        <w:t>- 快速启动项目</w:t>
        <w:br/>
        <w:t>- 包含最佳实践配置</w:t>
        <w:br/>
        <w:t>安装:</w:t>
        <w:br/>
      </w:r>
    </w:p>
    <w:p>
      <w:r>
        <w:t>bash复制bash</w:t>
      </w:r>
    </w:p>
    <w:p>
      <w:r>
        <w:t>claude plugin install boilerplate-generator</w:t>
      </w:r>
    </w:p>
    <w:p>
      <w:r>
        <w:t>使用示例:</w:t>
      </w:r>
    </w:p>
    <w:p>
      <w:pPr>
        <w:pStyle w:val="Heading1"/>
      </w:pPr>
      <w:r>
        <w:t>生成 React 项目</w:t>
      </w:r>
    </w:p>
    <w:p>
      <w:r>
        <w:t>boilerplate_generator create react my-app --template typescript</w:t>
      </w:r>
    </w:p>
    <w:p>
      <w:pPr>
        <w:pStyle w:val="Heading1"/>
      </w:pPr>
      <w:r>
        <w:t>生成 Django 项目</w:t>
      </w:r>
    </w:p>
    <w:p>
      <w:r>
        <w:t>boilerplate_generator create django my-project --include-auth</w:t>
      </w:r>
    </w:p>
    <w:p>
      <w:r>
        <w:t>bash</w:t>
      </w:r>
    </w:p>
    <w:p>
      <w:r>
        <w:t>claude plugin install boilerplate-generator</w:t>
      </w:r>
    </w:p>
    <w:p>
      <w:r>
        <w:t>使用示例:</w:t>
      </w:r>
    </w:p>
    <w:p>
      <w:pPr>
        <w:pStyle w:val="Heading1"/>
      </w:pPr>
      <w:r>
        <w:t>生成 React 项目</w:t>
      </w:r>
    </w:p>
    <w:p>
      <w:r>
        <w:t>boilerplate_generator create react my-app --template typescript</w:t>
      </w:r>
    </w:p>
    <w:p>
      <w:pPr>
        <w:pStyle w:val="Heading1"/>
      </w:pPr>
      <w:r>
        <w:t>生成 Django 项目</w:t>
      </w:r>
    </w:p>
    <w:p>
      <w:r>
        <w:t>boilerplate_generator create django my-project --include-auth</w:t>
      </w:r>
    </w:p>
    <w:p>
      <w:r>
        <w:rPr>
          <w:rFonts w:ascii="Courier New" w:hAnsi="Courier New"/>
          <w:sz w:val="18"/>
        </w:rPr>
        <w:br/>
        <w:t>##### 3. API Generator#</w:t>
        <w:br/>
        <w:br/>
        <w:t>插件名称: api-generator</w:t>
        <w:br/>
        <w:t>描述: 从 OpenAPI 规范生成客户端代码</w:t>
        <w:br/>
        <w:t>功能特性:</w:t>
        <w:br/>
      </w:r>
    </w:p>
    <w:p>
      <w:r>
        <w:t>api-generator</w:t>
      </w:r>
    </w:p>
    <w:p>
      <w:r>
        <w:rPr>
          <w:rFonts w:ascii="Courier New" w:hAnsi="Courier New"/>
          <w:sz w:val="18"/>
        </w:rPr>
        <w:br/>
        <w:t>- 支持 OpenAPI 3.0 规范</w:t>
        <w:br/>
        <w:t>- 生成多种语言的客户端代码</w:t>
        <w:br/>
        <w:t>- 自动生成类型定义</w:t>
        <w:br/>
        <w:t>- 支持异步调用</w:t>
        <w:br/>
        <w:t>安装:</w:t>
        <w:br/>
      </w:r>
    </w:p>
    <w:p>
      <w:r>
        <w:t>bash复制bash</w:t>
      </w:r>
    </w:p>
    <w:p>
      <w:r>
        <w:t>claude plugin install api-generator</w:t>
      </w:r>
    </w:p>
    <w:p>
      <w:r>
        <w:t>使用示例:</w:t>
      </w:r>
    </w:p>
    <w:p>
      <w:pPr>
        <w:pStyle w:val="Heading1"/>
      </w:pPr>
      <w:r>
        <w:t>从 OpenAPI 规范生成 Python 客户端</w:t>
      </w:r>
    </w:p>
    <w:p>
      <w:r>
        <w:t>api_generator.generate(</w:t>
      </w:r>
    </w:p>
    <w:p>
      <w:r>
        <w:t>spec_file="openapi.yaml",</w:t>
      </w:r>
    </w:p>
    <w:p>
      <w:r>
        <w:t>language="python",</w:t>
      </w:r>
    </w:p>
    <w:p>
      <w:r>
        <w:t>output_dir="./client"</w:t>
      </w:r>
    </w:p>
    <w:p>
      <w:r>
        <w:t>)</w:t>
      </w:r>
    </w:p>
    <w:p>
      <w:r>
        <w:t>bash</w:t>
      </w:r>
    </w:p>
    <w:p>
      <w:r>
        <w:t>claude plugin install api-generator</w:t>
      </w:r>
    </w:p>
    <w:p>
      <w:r>
        <w:t>使用示例:</w:t>
      </w:r>
    </w:p>
    <w:p>
      <w:pPr>
        <w:pStyle w:val="Heading1"/>
      </w:pPr>
      <w:r>
        <w:t>从 OpenAPI 规范生成 Python 客户端</w:t>
      </w:r>
    </w:p>
    <w:p>
      <w:r>
        <w:t>api_generator.generate(</w:t>
      </w:r>
    </w:p>
    <w:p>
      <w:r>
        <w:t>spec_file="openapi.yaml",</w:t>
      </w:r>
    </w:p>
    <w:p>
      <w:r>
        <w:t>language="python",</w:t>
      </w:r>
    </w:p>
    <w:p>
      <w:r>
        <w:t>output_dir="./client"</w:t>
      </w:r>
    </w:p>
    <w:p>
      <w:r>
        <w:t>)</w:t>
      </w:r>
    </w:p>
    <w:p>
      <w:r>
        <w:rPr>
          <w:rFonts w:ascii="Courier New" w:hAnsi="Courier New"/>
          <w:sz w:val="18"/>
        </w:rPr>
        <w:br/>
        <w:t>#### 20.5.2 测试类插件#</w:t>
        <w:br/>
        <w:br/>
        <w:t>##### 1. Test Runner#</w:t>
        <w:br/>
        <w:br/>
        <w:t>插件名称: test-runner</w:t>
        <w:br/>
        <w:t>描述: 自动化测试运行器</w:t>
        <w:br/>
        <w:t>功能特性:</w:t>
        <w:br/>
      </w:r>
    </w:p>
    <w:p>
      <w:r>
        <w:t>test-runner</w:t>
      </w:r>
    </w:p>
    <w:p>
      <w:r>
        <w:rPr>
          <w:rFonts w:ascii="Courier New" w:hAnsi="Courier New"/>
          <w:sz w:val="18"/>
        </w:rPr>
        <w:br/>
        <w:t>- 支持多种测试框架（pytest, unittest, Jest, Mocha 等）</w:t>
        <w:br/>
        <w:t>- 并行测试执行</w:t>
        <w:br/>
        <w:t>- 生成覆盖率报告</w:t>
        <w:br/>
        <w:t>- CI/CD 集成</w:t>
        <w:br/>
        <w:t>- 测试结果可视化</w:t>
        <w:br/>
        <w:t>安装:</w:t>
        <w:br/>
      </w:r>
    </w:p>
    <w:p>
      <w:r>
        <w:t>bash复制bash</w:t>
      </w:r>
    </w:p>
    <w:p>
      <w:r>
        <w:t>claude plugin install test-runner</w:t>
      </w:r>
    </w:p>
    <w:p>
      <w:r>
        <w:t>使用示例:</w:t>
      </w:r>
    </w:p>
    <w:p>
      <w:pPr>
        <w:pStyle w:val="Heading1"/>
      </w:pPr>
      <w:r>
        <w:t>运行所有测试</w:t>
      </w:r>
    </w:p>
    <w:p>
      <w:r>
        <w:t>test-runner run</w:t>
      </w:r>
    </w:p>
    <w:p>
      <w:pPr>
        <w:pStyle w:val="Heading1"/>
      </w:pPr>
      <w:r>
        <w:t>运行特定测试</w:t>
      </w:r>
    </w:p>
    <w:p>
      <w:r>
        <w:t>test-runner run tests/test_example.py</w:t>
      </w:r>
    </w:p>
    <w:p>
      <w:pPr>
        <w:pStyle w:val="Heading1"/>
      </w:pPr>
      <w:r>
        <w:t>生成覆盖率报告</w:t>
      </w:r>
    </w:p>
    <w:p>
      <w:r>
        <w:t>test-runner run --coverage</w:t>
      </w:r>
    </w:p>
    <w:p>
      <w:pPr>
        <w:pStyle w:val="Heading1"/>
      </w:pPr>
      <w:r>
        <w:t>并行运行测试</w:t>
      </w:r>
    </w:p>
    <w:p>
      <w:r>
        <w:t>test-runner run --parallel --workers 4</w:t>
      </w:r>
    </w:p>
    <w:p>
      <w:r>
        <w:t>bash</w:t>
      </w:r>
    </w:p>
    <w:p>
      <w:r>
        <w:t>claude plugin install test-runner</w:t>
      </w:r>
    </w:p>
    <w:p>
      <w:r>
        <w:t>使用示例:</w:t>
      </w:r>
    </w:p>
    <w:p>
      <w:pPr>
        <w:pStyle w:val="Heading1"/>
      </w:pPr>
      <w:r>
        <w:t>运行所有测试</w:t>
      </w:r>
    </w:p>
    <w:p>
      <w:r>
        <w:t>test-runner run</w:t>
      </w:r>
    </w:p>
    <w:p>
      <w:pPr>
        <w:pStyle w:val="Heading1"/>
      </w:pPr>
      <w:r>
        <w:t>运行特定测试</w:t>
      </w:r>
    </w:p>
    <w:p>
      <w:r>
        <w:t>test-runner run tests/test_example.py</w:t>
      </w:r>
    </w:p>
    <w:p>
      <w:pPr>
        <w:pStyle w:val="Heading1"/>
      </w:pPr>
      <w:r>
        <w:t>生成覆盖率报告</w:t>
      </w:r>
    </w:p>
    <w:p>
      <w:r>
        <w:t>test-runner run --coverage</w:t>
      </w:r>
    </w:p>
    <w:p>
      <w:pPr>
        <w:pStyle w:val="Heading1"/>
      </w:pPr>
      <w:r>
        <w:t>并行运行测试</w:t>
      </w:r>
    </w:p>
    <w:p>
      <w:r>
        <w:t>test-runner run --parallel --workers 4</w:t>
      </w:r>
    </w:p>
    <w:p>
      <w:r>
        <w:t>bash复制yaml</w:t>
      </w:r>
    </w:p>
    <w:p>
      <w:pPr>
        <w:pStyle w:val="Heading1"/>
      </w:pPr>
      <w:r>
        <w:t>config.yaml</w:t>
      </w:r>
    </w:p>
    <w:p>
      <w:r>
        <w:t>test_runner:</w:t>
      </w:r>
    </w:p>
    <w:p>
      <w:r>
        <w:t xml:space="preserve">  framework: pytest</w:t>
      </w:r>
    </w:p>
    <w:p>
      <w:r>
        <w:t xml:space="preserve">  parallel: true</w:t>
      </w:r>
    </w:p>
    <w:p>
      <w:r>
        <w:t xml:space="preserve">  workers: 4</w:t>
      </w:r>
    </w:p>
    <w:p>
      <w:r>
        <w:t xml:space="preserve">  coverage:</w:t>
      </w:r>
    </w:p>
    <w:p>
      <w:r>
        <w:t xml:space="preserve">    enabled: true</w:t>
      </w:r>
    </w:p>
    <w:p>
      <w:r>
        <w:t xml:space="preserve">    threshold: 80</w:t>
      </w:r>
    </w:p>
    <w:p>
      <w:r>
        <w:t xml:space="preserve">  reporting:</w:t>
      </w:r>
    </w:p>
    <w:p>
      <w:r>
        <w:t xml:space="preserve">    format: html</w:t>
      </w:r>
    </w:p>
    <w:p>
      <w:r>
        <w:t xml:space="preserve">    output_dir: ./reports</w:t>
      </w:r>
    </w:p>
    <w:p>
      <w:pPr>
        <w:pStyle w:val="Heading3"/>
      </w:pPr>
      <w:r>
        <w:t>2. Mock Generator</w:t>
      </w:r>
    </w:p>
    <w:p>
      <w:pPr>
        <w:pStyle w:val="Quote"/>
      </w:pPr>
      <w:r>
        <w:t>**插件名称**: `mock-generator`</w:t>
      </w:r>
    </w:p>
    <w:p>
      <w:pPr>
        <w:pStyle w:val="Quote"/>
      </w:pPr>
      <w:r>
        <w:t>**描述**: 自动生成 Mock 数据和 Mock 服务</w:t>
      </w:r>
    </w:p>
    <w:p>
      <w:pPr>
        <w:pStyle w:val="Quote"/>
      </w:pPr>
      <w:r>
        <w:t>**功能特性**:</w:t>
      </w:r>
    </w:p>
    <w:p>
      <w:pPr>
        <w:pStyle w:val="Quote"/>
      </w:pPr>
      <w:r>
        <w:t>- 智能生成 Mock 数据</w:t>
      </w:r>
    </w:p>
    <w:p>
      <w:pPr>
        <w:pStyle w:val="Quote"/>
      </w:pPr>
      <w:r>
        <w:t>- 支持多种数据类型</w:t>
      </w:r>
    </w:p>
    <w:p>
      <w:pPr>
        <w:pStyle w:val="Quote"/>
      </w:pPr>
      <w:r>
        <w:t>- 可自定义生成规则</w:t>
      </w:r>
    </w:p>
    <w:p>
      <w:pPr>
        <w:pStyle w:val="Quote"/>
      </w:pPr>
      <w:r>
        <w:t>- Mock 服务器</w:t>
      </w:r>
    </w:p>
    <w:p>
      <w:pPr>
        <w:pStyle w:val="Quote"/>
      </w:pPr>
      <w:r>
        <w:t>**安装**:</w:t>
      </w:r>
    </w:p>
    <w:p>
      <w:r>
        <w:t>claude plugin install mock-generator</w:t>
      </w:r>
    </w:p>
    <w:p>
      <w:r>
        <w:t>yaml</w:t>
      </w:r>
    </w:p>
    <w:p>
      <w:pPr>
        <w:pStyle w:val="Heading1"/>
      </w:pPr>
      <w:r>
        <w:t>config.yaml</w:t>
      </w:r>
    </w:p>
    <w:p>
      <w:r>
        <w:t>test_runner:</w:t>
      </w:r>
    </w:p>
    <w:p>
      <w:r>
        <w:t xml:space="preserve">  framework: pytest</w:t>
      </w:r>
    </w:p>
    <w:p>
      <w:r>
        <w:t xml:space="preserve">  parallel: true</w:t>
      </w:r>
    </w:p>
    <w:p>
      <w:r>
        <w:t xml:space="preserve">  workers: 4</w:t>
      </w:r>
    </w:p>
    <w:p>
      <w:r>
        <w:t xml:space="preserve">  coverage:</w:t>
      </w:r>
    </w:p>
    <w:p>
      <w:r>
        <w:t xml:space="preserve">    enabled: true</w:t>
      </w:r>
    </w:p>
    <w:p>
      <w:r>
        <w:t xml:space="preserve">    threshold: 80</w:t>
      </w:r>
    </w:p>
    <w:p>
      <w:r>
        <w:t xml:space="preserve">  reporting:</w:t>
      </w:r>
    </w:p>
    <w:p>
      <w:r>
        <w:t xml:space="preserve">    format: html</w:t>
      </w:r>
    </w:p>
    <w:p>
      <w:r>
        <w:t xml:space="preserve">    output_dir: ./reports</w:t>
      </w:r>
    </w:p>
    <w:p>
      <w:pPr>
        <w:pStyle w:val="Heading3"/>
      </w:pPr>
      <w:r>
        <w:t>2. Mock Generator</w:t>
      </w:r>
    </w:p>
    <w:p>
      <w:pPr>
        <w:pStyle w:val="Quote"/>
      </w:pPr>
      <w:r>
        <w:t>**插件名称**: `mock-generator`</w:t>
      </w:r>
    </w:p>
    <w:p>
      <w:pPr>
        <w:pStyle w:val="Quote"/>
      </w:pPr>
      <w:r>
        <w:t>**描述**: 自动生成 Mock 数据和 Mock 服务</w:t>
      </w:r>
    </w:p>
    <w:p>
      <w:pPr>
        <w:pStyle w:val="Quote"/>
      </w:pPr>
      <w:r>
        <w:t>**功能特性**:</w:t>
      </w:r>
    </w:p>
    <w:p>
      <w:pPr>
        <w:pStyle w:val="Quote"/>
      </w:pPr>
      <w:r>
        <w:t>- 智能生成 Mock 数据</w:t>
      </w:r>
    </w:p>
    <w:p>
      <w:pPr>
        <w:pStyle w:val="Quote"/>
      </w:pPr>
      <w:r>
        <w:t>- 支持多种数据类型</w:t>
      </w:r>
    </w:p>
    <w:p>
      <w:pPr>
        <w:pStyle w:val="Quote"/>
      </w:pPr>
      <w:r>
        <w:t>- 可自定义生成规则</w:t>
      </w:r>
    </w:p>
    <w:p>
      <w:pPr>
        <w:pStyle w:val="Quote"/>
      </w:pPr>
      <w:r>
        <w:t>- Mock 服务器</w:t>
      </w:r>
    </w:p>
    <w:p>
      <w:pPr>
        <w:pStyle w:val="Quote"/>
      </w:pPr>
      <w:r>
        <w:t>**安装**:</w:t>
      </w:r>
    </w:p>
    <w:p>
      <w:r>
        <w:t>claude plugin install mock-generator</w:t>
      </w:r>
    </w:p>
    <w:p>
      <w:r>
        <w:t>bash复制python</w:t>
      </w:r>
    </w:p>
    <w:p>
      <w:pPr>
        <w:pStyle w:val="Heading1"/>
      </w:pPr>
      <w:r>
        <w:t>生成 Mock 数据</w:t>
      </w:r>
    </w:p>
    <w:p>
      <w:r>
        <w:t>mock_generator.generate(</w:t>
      </w:r>
    </w:p>
    <w:p>
      <w:r>
        <w:t xml:space="preserve">    schema={</w:t>
      </w:r>
    </w:p>
    <w:p>
      <w:r>
        <w:t xml:space="preserve">        "name": "string",</w:t>
      </w:r>
    </w:p>
    <w:p>
      <w:r>
        <w:t xml:space="preserve">        "age": "integer",</w:t>
      </w:r>
    </w:p>
    <w:p>
      <w:r>
        <w:t xml:space="preserve">        "email": "email",</w:t>
      </w:r>
    </w:p>
    <w:p>
      <w:r>
        <w:t xml:space="preserve">        "address": {</w:t>
      </w:r>
    </w:p>
    <w:p>
      <w:r>
        <w:t xml:space="preserve">            "street": "string",</w:t>
      </w:r>
    </w:p>
    <w:p>
      <w:r>
        <w:t xml:space="preserve">            "city": "string"</w:t>
      </w:r>
    </w:p>
    <w:p>
      <w:r>
        <w:t xml:space="preserve">        }</w:t>
      </w:r>
    </w:p>
    <w:p>
      <w:r>
        <w:t xml:space="preserve">    },</w:t>
      </w:r>
    </w:p>
    <w:p>
      <w:r>
        <w:t xml:space="preserve">    count=10</w:t>
      </w:r>
    </w:p>
    <w:p>
      <w:r>
        <w:t>)</w:t>
      </w:r>
    </w:p>
    <w:p>
      <w:pPr>
        <w:pStyle w:val="Heading1"/>
      </w:pPr>
      <w:r>
        <w:t>启动 Mock 服务器</w:t>
      </w:r>
    </w:p>
    <w:p>
      <w:r>
        <w:t>mock_generator.server(</w:t>
      </w:r>
    </w:p>
    <w:p>
      <w:r>
        <w:t xml:space="preserve">    port=3000,</w:t>
      </w:r>
    </w:p>
    <w:p>
      <w:r>
        <w:t xml:space="preserve">    endpoints=[</w:t>
      </w:r>
    </w:p>
    <w:p>
      <w:r>
        <w:t xml:space="preserve">        {</w:t>
      </w:r>
    </w:p>
    <w:p>
      <w:r>
        <w:t xml:space="preserve">            "path": "/api/users",</w:t>
      </w:r>
    </w:p>
    <w:p>
      <w:r>
        <w:t xml:space="preserve">            "method": "GET",</w:t>
      </w:r>
    </w:p>
    <w:p>
      <w:r>
        <w:t xml:space="preserve">            "response": {</w:t>
      </w:r>
    </w:p>
    <w:p>
      <w:r>
        <w:t xml:space="preserve">                "users": mock_generator.generate(schema, count=10)</w:t>
      </w:r>
    </w:p>
    <w:p>
      <w:r>
        <w:t xml:space="preserve">            }</w:t>
      </w:r>
    </w:p>
    <w:p>
      <w:r>
        <w:t xml:space="preserve">        }</w:t>
      </w:r>
    </w:p>
    <w:p>
      <w:r>
        <w:t xml:space="preserve">    ]</w:t>
      </w:r>
    </w:p>
    <w:p>
      <w:r>
        <w:t>)</w:t>
      </w:r>
    </w:p>
    <w:p>
      <w:pPr>
        <w:pStyle w:val="Heading3"/>
      </w:pPr>
      <w:r>
        <w:t>3. Coverage Reporter</w:t>
      </w:r>
    </w:p>
    <w:p>
      <w:pPr>
        <w:pStyle w:val="Quote"/>
      </w:pPr>
      <w:r>
        <w:t>**插件名称**: `coverage-reporter`</w:t>
      </w:r>
    </w:p>
    <w:p>
      <w:pPr>
        <w:pStyle w:val="Quote"/>
      </w:pPr>
      <w:r>
        <w:t>**描述**: 代码覆盖率报告生成器</w:t>
      </w:r>
    </w:p>
    <w:p>
      <w:pPr>
        <w:pStyle w:val="Quote"/>
      </w:pPr>
      <w:r>
        <w:t>**功能特性**:</w:t>
      </w:r>
    </w:p>
    <w:p>
      <w:pPr>
        <w:pStyle w:val="Quote"/>
      </w:pPr>
      <w:r>
        <w:t>- 生成详细的覆盖率报告</w:t>
      </w:r>
    </w:p>
    <w:p>
      <w:pPr>
        <w:pStyle w:val="Quote"/>
      </w:pPr>
      <w:r>
        <w:t>- 支持多种输出格式（HTML, JSON, XML）</w:t>
      </w:r>
    </w:p>
    <w:p>
      <w:pPr>
        <w:pStyle w:val="Quote"/>
      </w:pPr>
      <w:r>
        <w:t>- 覆盖率趋势分析</w:t>
      </w:r>
    </w:p>
    <w:p>
      <w:pPr>
        <w:pStyle w:val="Quote"/>
      </w:pPr>
      <w:r>
        <w:t>- 覆盖率阈值检查</w:t>
      </w:r>
    </w:p>
    <w:p>
      <w:pPr>
        <w:pStyle w:val="Quote"/>
      </w:pPr>
      <w:r>
        <w:t>**安装**:</w:t>
      </w:r>
    </w:p>
    <w:p>
      <w:r>
        <w:t>claude plugin install coverage-reporter</w:t>
      </w:r>
    </w:p>
    <w:p>
      <w:r>
        <w:t>python</w:t>
      </w:r>
    </w:p>
    <w:p>
      <w:pPr>
        <w:pStyle w:val="Heading1"/>
      </w:pPr>
      <w:r>
        <w:t>生成 Mock 数据</w:t>
      </w:r>
    </w:p>
    <w:p>
      <w:r>
        <w:t>mock_generator.generate(</w:t>
      </w:r>
    </w:p>
    <w:p>
      <w:r>
        <w:t xml:space="preserve">    schema={</w:t>
      </w:r>
    </w:p>
    <w:p>
      <w:r>
        <w:t xml:space="preserve">        "name": "string",</w:t>
      </w:r>
    </w:p>
    <w:p>
      <w:r>
        <w:t xml:space="preserve">        "age": "integer",</w:t>
      </w:r>
    </w:p>
    <w:p>
      <w:r>
        <w:t xml:space="preserve">        "email": "email",</w:t>
      </w:r>
    </w:p>
    <w:p>
      <w:r>
        <w:t xml:space="preserve">        "address": {</w:t>
      </w:r>
    </w:p>
    <w:p>
      <w:r>
        <w:t xml:space="preserve">            "street": "string",</w:t>
      </w:r>
    </w:p>
    <w:p>
      <w:r>
        <w:t xml:space="preserve">            "city": "string"</w:t>
      </w:r>
    </w:p>
    <w:p>
      <w:r>
        <w:t xml:space="preserve">        }</w:t>
      </w:r>
    </w:p>
    <w:p>
      <w:r>
        <w:t xml:space="preserve">    },</w:t>
      </w:r>
    </w:p>
    <w:p>
      <w:r>
        <w:t xml:space="preserve">    count=10</w:t>
      </w:r>
    </w:p>
    <w:p>
      <w:r>
        <w:t>)</w:t>
      </w:r>
    </w:p>
    <w:p>
      <w:pPr>
        <w:pStyle w:val="Heading1"/>
      </w:pPr>
      <w:r>
        <w:t>启动 Mock 服务器</w:t>
      </w:r>
    </w:p>
    <w:p>
      <w:r>
        <w:t>mock_generator.server(</w:t>
      </w:r>
    </w:p>
    <w:p>
      <w:r>
        <w:t xml:space="preserve">    port=3000,</w:t>
      </w:r>
    </w:p>
    <w:p>
      <w:r>
        <w:t xml:space="preserve">    endpoints=[</w:t>
      </w:r>
    </w:p>
    <w:p>
      <w:r>
        <w:t xml:space="preserve">        {</w:t>
      </w:r>
    </w:p>
    <w:p>
      <w:r>
        <w:t xml:space="preserve">            "path": "/api/users",</w:t>
      </w:r>
    </w:p>
    <w:p>
      <w:r>
        <w:t xml:space="preserve">            "method": "GET",</w:t>
      </w:r>
    </w:p>
    <w:p>
      <w:r>
        <w:t xml:space="preserve">            "response": {</w:t>
      </w:r>
    </w:p>
    <w:p>
      <w:r>
        <w:t xml:space="preserve">                "users": mock_generator.generate(schema, count=10)</w:t>
      </w:r>
    </w:p>
    <w:p>
      <w:r>
        <w:t xml:space="preserve">            }</w:t>
      </w:r>
    </w:p>
    <w:p>
      <w:r>
        <w:t xml:space="preserve">        }</w:t>
      </w:r>
    </w:p>
    <w:p>
      <w:r>
        <w:t xml:space="preserve">    ]</w:t>
      </w:r>
    </w:p>
    <w:p>
      <w:r>
        <w:t>)</w:t>
      </w:r>
    </w:p>
    <w:p>
      <w:pPr>
        <w:pStyle w:val="Heading3"/>
      </w:pPr>
      <w:r>
        <w:t>3. Coverage Reporter</w:t>
      </w:r>
    </w:p>
    <w:p>
      <w:pPr>
        <w:pStyle w:val="Quote"/>
      </w:pPr>
      <w:r>
        <w:t>**插件名称**: `coverage-reporter`</w:t>
      </w:r>
    </w:p>
    <w:p>
      <w:pPr>
        <w:pStyle w:val="Quote"/>
      </w:pPr>
      <w:r>
        <w:t>**描述**: 代码覆盖率报告生成器</w:t>
      </w:r>
    </w:p>
    <w:p>
      <w:pPr>
        <w:pStyle w:val="Quote"/>
      </w:pPr>
      <w:r>
        <w:t>**功能特性**:</w:t>
      </w:r>
    </w:p>
    <w:p>
      <w:pPr>
        <w:pStyle w:val="Quote"/>
      </w:pPr>
      <w:r>
        <w:t>- 生成详细的覆盖率报告</w:t>
      </w:r>
    </w:p>
    <w:p>
      <w:pPr>
        <w:pStyle w:val="Quote"/>
      </w:pPr>
      <w:r>
        <w:t>- 支持多种输出格式（HTML, JSON, XML）</w:t>
      </w:r>
    </w:p>
    <w:p>
      <w:pPr>
        <w:pStyle w:val="Quote"/>
      </w:pPr>
      <w:r>
        <w:t>- 覆盖率趋势分析</w:t>
      </w:r>
    </w:p>
    <w:p>
      <w:pPr>
        <w:pStyle w:val="Quote"/>
      </w:pPr>
      <w:r>
        <w:t>- 覆盖率阈值检查</w:t>
      </w:r>
    </w:p>
    <w:p>
      <w:pPr>
        <w:pStyle w:val="Quote"/>
      </w:pPr>
      <w:r>
        <w:t>**安装**:</w:t>
      </w:r>
    </w:p>
    <w:p>
      <w:r>
        <w:t>claude plugin install coverage-reporter</w:t>
      </w:r>
    </w:p>
    <w:p>
      <w:r>
        <w:t>bash复制bash</w:t>
      </w:r>
    </w:p>
    <w:p>
      <w:pPr>
        <w:pStyle w:val="Heading1"/>
      </w:pPr>
      <w:r>
        <w:t>生成覆盖率报告</w:t>
      </w:r>
    </w:p>
    <w:p>
      <w:r>
        <w:t>coverage-reporter generate</w:t>
      </w:r>
    </w:p>
    <w:p>
      <w:pPr>
        <w:pStyle w:val="Heading1"/>
      </w:pPr>
      <w:r>
        <w:t>生成 HTML 报告</w:t>
      </w:r>
    </w:p>
    <w:p>
      <w:r>
        <w:t>coverage-reporter generate --format html --output ./coverage</w:t>
      </w:r>
    </w:p>
    <w:p>
      <w:pPr>
        <w:pStyle w:val="Heading1"/>
      </w:pPr>
      <w:r>
        <w:t>检查覆盖率阈值</w:t>
      </w:r>
    </w:p>
    <w:p>
      <w:r>
        <w:t>coverage-reporter check --threshold 80</w:t>
      </w:r>
    </w:p>
    <w:p>
      <w:pPr>
        <w:pStyle w:val="Heading2"/>
      </w:pPr>
      <w:r>
        <w:t>20.5.3 文档类插件</w:t>
      </w:r>
    </w:p>
    <w:p>
      <w:pPr>
        <w:pStyle w:val="Heading3"/>
      </w:pPr>
      <w:r>
        <w:t>1. Doc Generator</w:t>
      </w:r>
    </w:p>
    <w:p>
      <w:pPr>
        <w:pStyle w:val="Quote"/>
      </w:pPr>
      <w:r>
        <w:t>**插件名称**: `doc-generator`</w:t>
      </w:r>
    </w:p>
    <w:p>
      <w:pPr>
        <w:pStyle w:val="Quote"/>
      </w:pPr>
      <w:r>
        <w:t>**描述**: 自动生成项目文档</w:t>
      </w:r>
    </w:p>
    <w:p>
      <w:pPr>
        <w:pStyle w:val="Quote"/>
      </w:pPr>
      <w:r>
        <w:t>**功能特性**:</w:t>
      </w:r>
    </w:p>
    <w:p>
      <w:pPr>
        <w:pStyle w:val="Quote"/>
      </w:pPr>
      <w:r>
        <w:t>- 从代码注释生成文档</w:t>
      </w:r>
    </w:p>
    <w:p>
      <w:pPr>
        <w:pStyle w:val="Quote"/>
      </w:pPr>
      <w:r>
        <w:t>- 生成 API 文档</w:t>
      </w:r>
    </w:p>
    <w:p>
      <w:pPr>
        <w:pStyle w:val="Quote"/>
      </w:pPr>
      <w:r>
        <w:t>- 生成 README</w:t>
      </w:r>
    </w:p>
    <w:p>
      <w:pPr>
        <w:pStyle w:val="Quote"/>
      </w:pPr>
      <w:r>
        <w:t>- 生成架构文档</w:t>
      </w:r>
    </w:p>
    <w:p>
      <w:pPr>
        <w:pStyle w:val="Quote"/>
      </w:pPr>
      <w:r>
        <w:t>- 支持多种输出格式（Markdown, HTML, PDF）</w:t>
      </w:r>
    </w:p>
    <w:p>
      <w:pPr>
        <w:pStyle w:val="Quote"/>
      </w:pPr>
      <w:r>
        <w:t>**安装**:</w:t>
      </w:r>
    </w:p>
    <w:p>
      <w:r>
        <w:t>claude plugin install doc-generator</w:t>
      </w:r>
    </w:p>
    <w:p>
      <w:r>
        <w:t>bash</w:t>
      </w:r>
    </w:p>
    <w:p>
      <w:pPr>
        <w:pStyle w:val="Heading1"/>
      </w:pPr>
      <w:r>
        <w:t>生成覆盖率报告</w:t>
      </w:r>
    </w:p>
    <w:p>
      <w:r>
        <w:t>coverage-reporter generate</w:t>
      </w:r>
    </w:p>
    <w:p>
      <w:pPr>
        <w:pStyle w:val="Heading1"/>
      </w:pPr>
      <w:r>
        <w:t>生成 HTML 报告</w:t>
      </w:r>
    </w:p>
    <w:p>
      <w:r>
        <w:t>coverage-reporter generate --format html --output ./coverage</w:t>
      </w:r>
    </w:p>
    <w:p>
      <w:pPr>
        <w:pStyle w:val="Heading1"/>
      </w:pPr>
      <w:r>
        <w:t>检查覆盖率阈值</w:t>
      </w:r>
    </w:p>
    <w:p>
      <w:r>
        <w:t>coverage-reporter check --threshold 80</w:t>
      </w:r>
    </w:p>
    <w:p>
      <w:pPr>
        <w:pStyle w:val="Heading2"/>
      </w:pPr>
      <w:r>
        <w:t>20.5.3 文档类插件</w:t>
      </w:r>
    </w:p>
    <w:p>
      <w:pPr>
        <w:pStyle w:val="Heading3"/>
      </w:pPr>
      <w:r>
        <w:t>1. Doc Generator</w:t>
      </w:r>
    </w:p>
    <w:p>
      <w:pPr>
        <w:pStyle w:val="Quote"/>
      </w:pPr>
      <w:r>
        <w:t>**插件名称**: `doc-generator`</w:t>
      </w:r>
    </w:p>
    <w:p>
      <w:pPr>
        <w:pStyle w:val="Quote"/>
      </w:pPr>
      <w:r>
        <w:t>**描述**: 自动生成项目文档</w:t>
      </w:r>
    </w:p>
    <w:p>
      <w:pPr>
        <w:pStyle w:val="Quote"/>
      </w:pPr>
      <w:r>
        <w:t>**功能特性**:</w:t>
      </w:r>
    </w:p>
    <w:p>
      <w:pPr>
        <w:pStyle w:val="Quote"/>
      </w:pPr>
      <w:r>
        <w:t>- 从代码注释生成文档</w:t>
      </w:r>
    </w:p>
    <w:p>
      <w:pPr>
        <w:pStyle w:val="Quote"/>
      </w:pPr>
      <w:r>
        <w:t>- 生成 API 文档</w:t>
      </w:r>
    </w:p>
    <w:p>
      <w:pPr>
        <w:pStyle w:val="Quote"/>
      </w:pPr>
      <w:r>
        <w:t>- 生成 README</w:t>
      </w:r>
    </w:p>
    <w:p>
      <w:pPr>
        <w:pStyle w:val="Quote"/>
      </w:pPr>
      <w:r>
        <w:t>- 生成架构文档</w:t>
      </w:r>
    </w:p>
    <w:p>
      <w:pPr>
        <w:pStyle w:val="Quote"/>
      </w:pPr>
      <w:r>
        <w:t>- 支持多种输出格式（Markdown, HTML, PDF）</w:t>
      </w:r>
    </w:p>
    <w:p>
      <w:pPr>
        <w:pStyle w:val="Quote"/>
      </w:pPr>
      <w:r>
        <w:t>**安装**:</w:t>
      </w:r>
    </w:p>
    <w:p>
      <w:r>
        <w:t>claude plugin install doc-generator</w:t>
      </w:r>
    </w:p>
    <w:p>
      <w:r>
        <w:t>bash复制python</w:t>
      </w:r>
    </w:p>
    <w:p>
      <w:pPr>
        <w:pStyle w:val="Heading1"/>
      </w:pPr>
      <w:r>
        <w:t>生成 API 文档</w:t>
      </w:r>
    </w:p>
    <w:p>
      <w:r>
        <w:t>doc_generator.generate_api(</w:t>
      </w:r>
    </w:p>
    <w:p>
      <w:r>
        <w:t xml:space="preserve">    source_dir="./src",</w:t>
      </w:r>
    </w:p>
    <w:p>
      <w:r>
        <w:t xml:space="preserve">    output_dir="./docs/api",</w:t>
      </w:r>
    </w:p>
    <w:p>
      <w:r>
        <w:t xml:space="preserve">    format="markdown"</w:t>
      </w:r>
    </w:p>
    <w:p>
      <w:r>
        <w:t>)</w:t>
      </w:r>
    </w:p>
    <w:p>
      <w:pPr>
        <w:pStyle w:val="Heading1"/>
      </w:pPr>
      <w:r>
        <w:t>生成 README</w:t>
      </w:r>
    </w:p>
    <w:p>
      <w:r>
        <w:t>doc_generator.generate_readme(</w:t>
      </w:r>
    </w:p>
    <w:p>
      <w:r>
        <w:t xml:space="preserve">    project_name="My Project",</w:t>
      </w:r>
    </w:p>
    <w:p>
      <w:r>
        <w:t xml:space="preserve">    description="项目描述",</w:t>
      </w:r>
    </w:p>
    <w:p>
      <w:r>
        <w:t xml:space="preserve">    features=["功能1", "功能2", "功能3"]</w:t>
      </w:r>
    </w:p>
    <w:p>
      <w:r>
        <w:t>)</w:t>
      </w:r>
    </w:p>
    <w:p>
      <w:pPr>
        <w:pStyle w:val="Heading3"/>
      </w:pPr>
      <w:r>
        <w:t>2. API Docs</w:t>
      </w:r>
    </w:p>
    <w:p>
      <w:pPr>
        <w:pStyle w:val="Quote"/>
      </w:pPr>
      <w:r>
        <w:t>**插件名称**: `api-docs`</w:t>
      </w:r>
    </w:p>
    <w:p>
      <w:pPr>
        <w:pStyle w:val="Quote"/>
      </w:pPr>
      <w:r>
        <w:t>**描述**: API 文档生成器</w:t>
      </w:r>
    </w:p>
    <w:p>
      <w:pPr>
        <w:pStyle w:val="Quote"/>
      </w:pPr>
      <w:r>
        <w:t>**功能特性**:</w:t>
      </w:r>
    </w:p>
    <w:p>
      <w:pPr>
        <w:pStyle w:val="Quote"/>
      </w:pPr>
      <w:r>
        <w:t>- 从代码生成 OpenAPI 规范</w:t>
      </w:r>
    </w:p>
    <w:p>
      <w:pPr>
        <w:pStyle w:val="Quote"/>
      </w:pPr>
      <w:r>
        <w:t>- 生成交互式文档</w:t>
      </w:r>
    </w:p>
    <w:p>
      <w:pPr>
        <w:pStyle w:val="Quote"/>
      </w:pPr>
      <w:r>
        <w:t>- 支持多种框架</w:t>
      </w:r>
    </w:p>
    <w:p>
      <w:pPr>
        <w:pStyle w:val="Quote"/>
      </w:pPr>
      <w:r>
        <w:t>- 自动更新文档</w:t>
      </w:r>
    </w:p>
    <w:p>
      <w:pPr>
        <w:pStyle w:val="Quote"/>
      </w:pPr>
      <w:r>
        <w:t>**安装**:</w:t>
      </w:r>
    </w:p>
    <w:p>
      <w:r>
        <w:t>claude plugin install api-docs</w:t>
      </w:r>
    </w:p>
    <w:p>
      <w:r>
        <w:t>python</w:t>
      </w:r>
    </w:p>
    <w:p>
      <w:pPr>
        <w:pStyle w:val="Heading1"/>
      </w:pPr>
      <w:r>
        <w:t>生成 API 文档</w:t>
      </w:r>
    </w:p>
    <w:p>
      <w:r>
        <w:t>doc_generator.generate_api(</w:t>
      </w:r>
    </w:p>
    <w:p>
      <w:r>
        <w:t xml:space="preserve">    source_dir="./src",</w:t>
      </w:r>
    </w:p>
    <w:p>
      <w:r>
        <w:t xml:space="preserve">    output_dir="./docs/api",</w:t>
      </w:r>
    </w:p>
    <w:p>
      <w:r>
        <w:t xml:space="preserve">    format="markdown"</w:t>
      </w:r>
    </w:p>
    <w:p>
      <w:r>
        <w:t>)</w:t>
      </w:r>
    </w:p>
    <w:p>
      <w:pPr>
        <w:pStyle w:val="Heading1"/>
      </w:pPr>
      <w:r>
        <w:t>生成 README</w:t>
      </w:r>
    </w:p>
    <w:p>
      <w:r>
        <w:t>doc_generator.generate_readme(</w:t>
      </w:r>
    </w:p>
    <w:p>
      <w:r>
        <w:t xml:space="preserve">    project_name="My Project",</w:t>
      </w:r>
    </w:p>
    <w:p>
      <w:r>
        <w:t xml:space="preserve">    description="项目描述",</w:t>
      </w:r>
    </w:p>
    <w:p>
      <w:r>
        <w:t xml:space="preserve">    features=["功能1", "功能2", "功能3"]</w:t>
      </w:r>
    </w:p>
    <w:p>
      <w:r>
        <w:t>)</w:t>
      </w:r>
    </w:p>
    <w:p>
      <w:pPr>
        <w:pStyle w:val="Heading3"/>
      </w:pPr>
      <w:r>
        <w:t>2. API Docs</w:t>
      </w:r>
    </w:p>
    <w:p>
      <w:pPr>
        <w:pStyle w:val="Quote"/>
      </w:pPr>
      <w:r>
        <w:t>**插件名称**: `api-docs`</w:t>
      </w:r>
    </w:p>
    <w:p>
      <w:pPr>
        <w:pStyle w:val="Quote"/>
      </w:pPr>
      <w:r>
        <w:t>**描述**: API 文档生成器</w:t>
      </w:r>
    </w:p>
    <w:p>
      <w:pPr>
        <w:pStyle w:val="Quote"/>
      </w:pPr>
      <w:r>
        <w:t>**功能特性**:</w:t>
      </w:r>
    </w:p>
    <w:p>
      <w:pPr>
        <w:pStyle w:val="Quote"/>
      </w:pPr>
      <w:r>
        <w:t>- 从代码生成 OpenAPI 规范</w:t>
      </w:r>
    </w:p>
    <w:p>
      <w:pPr>
        <w:pStyle w:val="Quote"/>
      </w:pPr>
      <w:r>
        <w:t>- 生成交互式文档</w:t>
      </w:r>
    </w:p>
    <w:p>
      <w:pPr>
        <w:pStyle w:val="Quote"/>
      </w:pPr>
      <w:r>
        <w:t>- 支持多种框架</w:t>
      </w:r>
    </w:p>
    <w:p>
      <w:pPr>
        <w:pStyle w:val="Quote"/>
      </w:pPr>
      <w:r>
        <w:t>- 自动更新文档</w:t>
      </w:r>
    </w:p>
    <w:p>
      <w:pPr>
        <w:pStyle w:val="Quote"/>
      </w:pPr>
      <w:r>
        <w:t>**安装**:</w:t>
      </w:r>
    </w:p>
    <w:p>
      <w:r>
        <w:t>claude plugin install api-docs</w:t>
      </w:r>
    </w:p>
    <w:p>
      <w:r>
        <w:t>bash复制python</w:t>
      </w:r>
    </w:p>
    <w:p>
      <w:pPr>
        <w:pStyle w:val="Heading1"/>
      </w:pPr>
      <w:r>
        <w:t>从 FastAPI 应用生成文档</w:t>
      </w:r>
    </w:p>
    <w:p>
      <w:r>
        <w:t>api_docs.generate(</w:t>
      </w:r>
    </w:p>
    <w:p>
      <w:r>
        <w:t xml:space="preserve">    app=fastapi_app,</w:t>
      </w:r>
    </w:p>
    <w:p>
      <w:r>
        <w:t xml:space="preserve">    output_file="openapi.yaml",</w:t>
      </w:r>
    </w:p>
    <w:p>
      <w:r>
        <w:t xml:space="preserve">    format="yaml"</w:t>
      </w:r>
    </w:p>
    <w:p>
      <w:r>
        <w:t>)</w:t>
      </w:r>
    </w:p>
    <w:p>
      <w:pPr>
        <w:pStyle w:val="Heading1"/>
      </w:pPr>
      <w:r>
        <w:t>生成交互式文档</w:t>
      </w:r>
    </w:p>
    <w:p>
      <w:r>
        <w:t>api_docs.serve(</w:t>
      </w:r>
    </w:p>
    <w:p>
      <w:r>
        <w:t xml:space="preserve">    spec_file="openapi.yaml",</w:t>
      </w:r>
    </w:p>
    <w:p>
      <w:r>
        <w:t xml:space="preserve">    port=8000</w:t>
      </w:r>
    </w:p>
    <w:p>
      <w:r>
        <w:t>)</w:t>
      </w:r>
    </w:p>
    <w:p>
      <w:pPr>
        <w:pStyle w:val="Heading3"/>
      </w:pPr>
      <w:r>
        <w:t>3. Readme Generator</w:t>
      </w:r>
    </w:p>
    <w:p>
      <w:pPr>
        <w:pStyle w:val="Quote"/>
      </w:pPr>
      <w:r>
        <w:t>**插件名称**: `readme-generator`</w:t>
      </w:r>
    </w:p>
    <w:p>
      <w:pPr>
        <w:pStyle w:val="Quote"/>
      </w:pPr>
      <w:r>
        <w:t>**描述**: 自动生成 README 文件</w:t>
      </w:r>
    </w:p>
    <w:p>
      <w:pPr>
        <w:pStyle w:val="Quote"/>
      </w:pPr>
      <w:r>
        <w:t>**功能特性**:</w:t>
      </w:r>
    </w:p>
    <w:p>
      <w:pPr>
        <w:pStyle w:val="Quote"/>
      </w:pPr>
      <w:r>
        <w:t>- 从项目配置生成 README</w:t>
      </w:r>
    </w:p>
    <w:p>
      <w:pPr>
        <w:pStyle w:val="Quote"/>
      </w:pPr>
      <w:r>
        <w:t>- 支持多种模板</w:t>
      </w:r>
    </w:p>
    <w:p>
      <w:pPr>
        <w:pStyle w:val="Quote"/>
      </w:pPr>
      <w:r>
        <w:t>- 自动更新</w:t>
      </w:r>
    </w:p>
    <w:p>
      <w:pPr>
        <w:pStyle w:val="Quote"/>
      </w:pPr>
      <w:r>
        <w:t>- 多语言支持</w:t>
      </w:r>
    </w:p>
    <w:p>
      <w:pPr>
        <w:pStyle w:val="Quote"/>
      </w:pPr>
      <w:r>
        <w:t>**安装**:</w:t>
      </w:r>
    </w:p>
    <w:p>
      <w:r>
        <w:t>claude plugin install readme-generator</w:t>
      </w:r>
    </w:p>
    <w:p>
      <w:r>
        <w:t>python</w:t>
      </w:r>
    </w:p>
    <w:p>
      <w:pPr>
        <w:pStyle w:val="Heading1"/>
      </w:pPr>
      <w:r>
        <w:t>从 FastAPI 应用生成文档</w:t>
      </w:r>
    </w:p>
    <w:p>
      <w:r>
        <w:t>api_docs.generate(</w:t>
      </w:r>
    </w:p>
    <w:p>
      <w:r>
        <w:t xml:space="preserve">    app=fastapi_app,</w:t>
      </w:r>
    </w:p>
    <w:p>
      <w:r>
        <w:t xml:space="preserve">    output_file="openapi.yaml",</w:t>
      </w:r>
    </w:p>
    <w:p>
      <w:r>
        <w:t xml:space="preserve">    format="yaml"</w:t>
      </w:r>
    </w:p>
    <w:p>
      <w:r>
        <w:t>)</w:t>
      </w:r>
    </w:p>
    <w:p>
      <w:pPr>
        <w:pStyle w:val="Heading1"/>
      </w:pPr>
      <w:r>
        <w:t>生成交互式文档</w:t>
      </w:r>
    </w:p>
    <w:p>
      <w:r>
        <w:t>api_docs.serve(</w:t>
      </w:r>
    </w:p>
    <w:p>
      <w:r>
        <w:t xml:space="preserve">    spec_file="openapi.yaml",</w:t>
      </w:r>
    </w:p>
    <w:p>
      <w:r>
        <w:t xml:space="preserve">    port=8000</w:t>
      </w:r>
    </w:p>
    <w:p>
      <w:r>
        <w:t>)</w:t>
      </w:r>
    </w:p>
    <w:p>
      <w:pPr>
        <w:pStyle w:val="Heading3"/>
      </w:pPr>
      <w:r>
        <w:t>3. Readme Generator</w:t>
      </w:r>
    </w:p>
    <w:p>
      <w:pPr>
        <w:pStyle w:val="Quote"/>
      </w:pPr>
      <w:r>
        <w:t>**插件名称**: `readme-generator`</w:t>
      </w:r>
    </w:p>
    <w:p>
      <w:pPr>
        <w:pStyle w:val="Quote"/>
      </w:pPr>
      <w:r>
        <w:t>**描述**: 自动生成 README 文件</w:t>
      </w:r>
    </w:p>
    <w:p>
      <w:pPr>
        <w:pStyle w:val="Quote"/>
      </w:pPr>
      <w:r>
        <w:t>**功能特性**:</w:t>
      </w:r>
    </w:p>
    <w:p>
      <w:pPr>
        <w:pStyle w:val="Quote"/>
      </w:pPr>
      <w:r>
        <w:t>- 从项目配置生成 README</w:t>
      </w:r>
    </w:p>
    <w:p>
      <w:pPr>
        <w:pStyle w:val="Quote"/>
      </w:pPr>
      <w:r>
        <w:t>- 支持多种模板</w:t>
      </w:r>
    </w:p>
    <w:p>
      <w:pPr>
        <w:pStyle w:val="Quote"/>
      </w:pPr>
      <w:r>
        <w:t>- 自动更新</w:t>
      </w:r>
    </w:p>
    <w:p>
      <w:pPr>
        <w:pStyle w:val="Quote"/>
      </w:pPr>
      <w:r>
        <w:t>- 多语言支持</w:t>
      </w:r>
    </w:p>
    <w:p>
      <w:pPr>
        <w:pStyle w:val="Quote"/>
      </w:pPr>
      <w:r>
        <w:t>**安装**:</w:t>
      </w:r>
    </w:p>
    <w:p>
      <w:r>
        <w:t>claude plugin install readme-generator</w:t>
      </w:r>
    </w:p>
    <w:p>
      <w:r>
        <w:t>bash复制bash</w:t>
      </w:r>
    </w:p>
    <w:p>
      <w:pPr>
        <w:pStyle w:val="Heading1"/>
      </w:pPr>
      <w:r>
        <w:t>生成 README</w:t>
      </w:r>
    </w:p>
    <w:p>
      <w:r>
        <w:t>readme-generator generate</w:t>
      </w:r>
    </w:p>
    <w:p>
      <w:pPr>
        <w:pStyle w:val="Heading1"/>
      </w:pPr>
      <w:r>
        <w:t>使用自定义模板</w:t>
      </w:r>
    </w:p>
    <w:p>
      <w:r>
        <w:t>readme-generator generate --template custom-template.md</w:t>
      </w:r>
    </w:p>
    <w:p>
      <w:pPr>
        <w:pStyle w:val="Heading1"/>
      </w:pPr>
      <w:r>
        <w:t>更新现有 README</w:t>
      </w:r>
    </w:p>
    <w:p>
      <w:r>
        <w:t>readme-generator update</w:t>
      </w:r>
    </w:p>
    <w:p>
      <w:pPr>
        <w:pStyle w:val="Heading2"/>
      </w:pPr>
      <w:r>
        <w:t>20.5.4 集成类插件</w:t>
      </w:r>
    </w:p>
    <w:p>
      <w:pPr>
        <w:pStyle w:val="Heading3"/>
      </w:pPr>
      <w:r>
        <w:t>1. Git Integration</w:t>
      </w:r>
    </w:p>
    <w:p>
      <w:pPr>
        <w:pStyle w:val="Quote"/>
      </w:pPr>
      <w:r>
        <w:t>**插件名称**: `git-integration`</w:t>
      </w:r>
    </w:p>
    <w:p>
      <w:pPr>
        <w:pStyle w:val="Quote"/>
      </w:pPr>
      <w:r>
        <w:t>**描述**: Git 版本控制集成</w:t>
      </w:r>
    </w:p>
    <w:p>
      <w:pPr>
        <w:pStyle w:val="Quote"/>
      </w:pPr>
      <w:r>
        <w:t>**功能特性**:</w:t>
      </w:r>
    </w:p>
    <w:p>
      <w:pPr>
        <w:pStyle w:val="Quote"/>
      </w:pPr>
      <w:r>
        <w:t>- Git 命令集成</w:t>
      </w:r>
    </w:p>
    <w:p>
      <w:pPr>
        <w:pStyle w:val="Quote"/>
      </w:pPr>
      <w:r>
        <w:t>- 代码审查</w:t>
      </w:r>
    </w:p>
    <w:p>
      <w:pPr>
        <w:pStyle w:val="Quote"/>
      </w:pPr>
      <w:r>
        <w:t>- 分支管理</w:t>
      </w:r>
    </w:p>
    <w:p>
      <w:pPr>
        <w:pStyle w:val="Quote"/>
      </w:pPr>
      <w:r>
        <w:t>- 冲突解决</w:t>
      </w:r>
    </w:p>
    <w:p>
      <w:pPr>
        <w:pStyle w:val="Quote"/>
      </w:pPr>
      <w:r>
        <w:t>- 自动提交</w:t>
      </w:r>
    </w:p>
    <w:p>
      <w:pPr>
        <w:pStyle w:val="Quote"/>
      </w:pPr>
      <w:r>
        <w:t>**安装**:</w:t>
      </w:r>
    </w:p>
    <w:p>
      <w:r>
        <w:t>claude plugin install git-integration</w:t>
      </w:r>
    </w:p>
    <w:p>
      <w:r>
        <w:t>bash</w:t>
      </w:r>
    </w:p>
    <w:p>
      <w:pPr>
        <w:pStyle w:val="Heading1"/>
      </w:pPr>
      <w:r>
        <w:t>生成 README</w:t>
      </w:r>
    </w:p>
    <w:p>
      <w:r>
        <w:t>readme-generator generate</w:t>
      </w:r>
    </w:p>
    <w:p>
      <w:pPr>
        <w:pStyle w:val="Heading1"/>
      </w:pPr>
      <w:r>
        <w:t>使用自定义模板</w:t>
      </w:r>
    </w:p>
    <w:p>
      <w:r>
        <w:t>readme-generator generate --template custom-template.md</w:t>
      </w:r>
    </w:p>
    <w:p>
      <w:pPr>
        <w:pStyle w:val="Heading1"/>
      </w:pPr>
      <w:r>
        <w:t>更新现有 README</w:t>
      </w:r>
    </w:p>
    <w:p>
      <w:r>
        <w:t>readme-generator update</w:t>
      </w:r>
    </w:p>
    <w:p>
      <w:pPr>
        <w:pStyle w:val="Heading2"/>
      </w:pPr>
      <w:r>
        <w:t>20.5.4 集成类插件</w:t>
      </w:r>
    </w:p>
    <w:p>
      <w:pPr>
        <w:pStyle w:val="Heading3"/>
      </w:pPr>
      <w:r>
        <w:t>1. Git Integration</w:t>
      </w:r>
    </w:p>
    <w:p>
      <w:pPr>
        <w:pStyle w:val="Quote"/>
      </w:pPr>
      <w:r>
        <w:t>**插件名称**: `git-integration`</w:t>
      </w:r>
    </w:p>
    <w:p>
      <w:pPr>
        <w:pStyle w:val="Quote"/>
      </w:pPr>
      <w:r>
        <w:t>**描述**: Git 版本控制集成</w:t>
      </w:r>
    </w:p>
    <w:p>
      <w:pPr>
        <w:pStyle w:val="Quote"/>
      </w:pPr>
      <w:r>
        <w:t>**功能特性**:</w:t>
      </w:r>
    </w:p>
    <w:p>
      <w:pPr>
        <w:pStyle w:val="Quote"/>
      </w:pPr>
      <w:r>
        <w:t>- Git 命令集成</w:t>
      </w:r>
    </w:p>
    <w:p>
      <w:pPr>
        <w:pStyle w:val="Quote"/>
      </w:pPr>
      <w:r>
        <w:t>- 代码审查</w:t>
      </w:r>
    </w:p>
    <w:p>
      <w:pPr>
        <w:pStyle w:val="Quote"/>
      </w:pPr>
      <w:r>
        <w:t>- 分支管理</w:t>
      </w:r>
    </w:p>
    <w:p>
      <w:pPr>
        <w:pStyle w:val="Quote"/>
      </w:pPr>
      <w:r>
        <w:t>- 冲突解决</w:t>
      </w:r>
    </w:p>
    <w:p>
      <w:pPr>
        <w:pStyle w:val="Quote"/>
      </w:pPr>
      <w:r>
        <w:t>- 自动提交</w:t>
      </w:r>
    </w:p>
    <w:p>
      <w:pPr>
        <w:pStyle w:val="Quote"/>
      </w:pPr>
      <w:r>
        <w:t>**安装**:</w:t>
      </w:r>
    </w:p>
    <w:p>
      <w:r>
        <w:t>claude plugin install git-integration</w:t>
      </w:r>
    </w:p>
    <w:p>
      <w:r>
        <w:t>bash复制python</w:t>
      </w:r>
    </w:p>
    <w:p>
      <w:pPr>
        <w:pStyle w:val="Heading1"/>
      </w:pPr>
      <w:r>
        <w:t>查看状态</w:t>
      </w:r>
    </w:p>
    <w:p>
      <w:r>
        <w:t>git_integration.status()</w:t>
      </w:r>
    </w:p>
    <w:p>
      <w:pPr>
        <w:pStyle w:val="Heading1"/>
      </w:pPr>
      <w:r>
        <w:t>创建分支</w:t>
      </w:r>
    </w:p>
    <w:p>
      <w:r>
        <w:t>git_integration.create_branch("feature/new-feature")</w:t>
      </w:r>
    </w:p>
    <w:p>
      <w:pPr>
        <w:pStyle w:val="Heading1"/>
      </w:pPr>
      <w:r>
        <w:t>提交更改</w:t>
      </w:r>
    </w:p>
    <w:p>
      <w:r>
        <w:t>git_integration.commit("Add new feature")</w:t>
      </w:r>
    </w:p>
    <w:p>
      <w:pPr>
        <w:pStyle w:val="Heading1"/>
      </w:pPr>
      <w:r>
        <w:t>推送到远程</w:t>
      </w:r>
    </w:p>
    <w:p>
      <w:r>
        <w:t>git_integration.push()</w:t>
      </w:r>
    </w:p>
    <w:p>
      <w:pPr>
        <w:pStyle w:val="Heading1"/>
      </w:pPr>
      <w:r>
        <w:t>代码审查</w:t>
      </w:r>
    </w:p>
    <w:p>
      <w:r>
        <w:t>git_integration.review(pr_number=123)</w:t>
      </w:r>
    </w:p>
    <w:p>
      <w:pPr>
        <w:pStyle w:val="Heading3"/>
      </w:pPr>
      <w:r>
        <w:t>2. Docker Integration</w:t>
      </w:r>
    </w:p>
    <w:p>
      <w:pPr>
        <w:pStyle w:val="Quote"/>
      </w:pPr>
      <w:r>
        <w:t>**插件名称**: `docker-integration`</w:t>
      </w:r>
    </w:p>
    <w:p>
      <w:pPr>
        <w:pStyle w:val="Quote"/>
      </w:pPr>
      <w:r>
        <w:t>**描述**: Docker 容器集成</w:t>
      </w:r>
    </w:p>
    <w:p>
      <w:pPr>
        <w:pStyle w:val="Quote"/>
      </w:pPr>
      <w:r>
        <w:t>**功能特性**:</w:t>
      </w:r>
    </w:p>
    <w:p>
      <w:pPr>
        <w:pStyle w:val="Quote"/>
      </w:pPr>
      <w:r>
        <w:t>- Docker 镜像构建</w:t>
      </w:r>
    </w:p>
    <w:p>
      <w:pPr>
        <w:pStyle w:val="Quote"/>
      </w:pPr>
      <w:r>
        <w:t>- 容器管理</w:t>
      </w:r>
    </w:p>
    <w:p>
      <w:pPr>
        <w:pStyle w:val="Quote"/>
      </w:pPr>
      <w:r>
        <w:t>- Docker Compose 支持</w:t>
      </w:r>
    </w:p>
    <w:p>
      <w:pPr>
        <w:pStyle w:val="Quote"/>
      </w:pPr>
      <w:r>
        <w:t>- Kubernetes 集成</w:t>
      </w:r>
    </w:p>
    <w:p>
      <w:pPr>
        <w:pStyle w:val="Quote"/>
      </w:pPr>
      <w:r>
        <w:t>- 容器监控</w:t>
      </w:r>
    </w:p>
    <w:p>
      <w:pPr>
        <w:pStyle w:val="Quote"/>
      </w:pPr>
      <w:r>
        <w:t>**安装**:</w:t>
      </w:r>
    </w:p>
    <w:p>
      <w:r>
        <w:t>claude plugin install docker-integration</w:t>
      </w:r>
    </w:p>
    <w:p>
      <w:r>
        <w:t>python</w:t>
      </w:r>
    </w:p>
    <w:p>
      <w:pPr>
        <w:pStyle w:val="Heading1"/>
      </w:pPr>
      <w:r>
        <w:t>查看状态</w:t>
      </w:r>
    </w:p>
    <w:p>
      <w:r>
        <w:t>git_integration.status()</w:t>
      </w:r>
    </w:p>
    <w:p>
      <w:pPr>
        <w:pStyle w:val="Heading1"/>
      </w:pPr>
      <w:r>
        <w:t>创建分支</w:t>
      </w:r>
    </w:p>
    <w:p>
      <w:r>
        <w:t>git_integration.create_branch("feature/new-feature")</w:t>
      </w:r>
    </w:p>
    <w:p>
      <w:pPr>
        <w:pStyle w:val="Heading1"/>
      </w:pPr>
      <w:r>
        <w:t>提交更改</w:t>
      </w:r>
    </w:p>
    <w:p>
      <w:r>
        <w:t>git_integration.commit("Add new feature")</w:t>
      </w:r>
    </w:p>
    <w:p>
      <w:pPr>
        <w:pStyle w:val="Heading1"/>
      </w:pPr>
      <w:r>
        <w:t>推送到远程</w:t>
      </w:r>
    </w:p>
    <w:p>
      <w:r>
        <w:t>git_integration.push()</w:t>
      </w:r>
    </w:p>
    <w:p>
      <w:pPr>
        <w:pStyle w:val="Heading1"/>
      </w:pPr>
      <w:r>
        <w:t>代码审查</w:t>
      </w:r>
    </w:p>
    <w:p>
      <w:r>
        <w:t>git_integration.review(pr_number=123)</w:t>
      </w:r>
    </w:p>
    <w:p>
      <w:pPr>
        <w:pStyle w:val="Heading3"/>
      </w:pPr>
      <w:r>
        <w:t>2. Docker Integration</w:t>
      </w:r>
    </w:p>
    <w:p>
      <w:pPr>
        <w:pStyle w:val="Quote"/>
      </w:pPr>
      <w:r>
        <w:t>**插件名称**: `docker-integration`</w:t>
      </w:r>
    </w:p>
    <w:p>
      <w:pPr>
        <w:pStyle w:val="Quote"/>
      </w:pPr>
      <w:r>
        <w:t>**描述**: Docker 容器集成</w:t>
      </w:r>
    </w:p>
    <w:p>
      <w:pPr>
        <w:pStyle w:val="Quote"/>
      </w:pPr>
      <w:r>
        <w:t>**功能特性**:</w:t>
      </w:r>
    </w:p>
    <w:p>
      <w:pPr>
        <w:pStyle w:val="Quote"/>
      </w:pPr>
      <w:r>
        <w:t>- Docker 镜像构建</w:t>
      </w:r>
    </w:p>
    <w:p>
      <w:pPr>
        <w:pStyle w:val="Quote"/>
      </w:pPr>
      <w:r>
        <w:t>- 容器管理</w:t>
      </w:r>
    </w:p>
    <w:p>
      <w:pPr>
        <w:pStyle w:val="Quote"/>
      </w:pPr>
      <w:r>
        <w:t>- Docker Compose 支持</w:t>
      </w:r>
    </w:p>
    <w:p>
      <w:pPr>
        <w:pStyle w:val="Quote"/>
      </w:pPr>
      <w:r>
        <w:t>- Kubernetes 集成</w:t>
      </w:r>
    </w:p>
    <w:p>
      <w:pPr>
        <w:pStyle w:val="Quote"/>
      </w:pPr>
      <w:r>
        <w:t>- 容器监控</w:t>
      </w:r>
    </w:p>
    <w:p>
      <w:pPr>
        <w:pStyle w:val="Quote"/>
      </w:pPr>
      <w:r>
        <w:t>**安装**:</w:t>
      </w:r>
    </w:p>
    <w:p>
      <w:r>
        <w:t>claude plugin install docker-integration</w:t>
      </w:r>
    </w:p>
    <w:p>
      <w:r>
        <w:t>bash复制python</w:t>
      </w:r>
    </w:p>
    <w:p>
      <w:pPr>
        <w:pStyle w:val="Heading1"/>
      </w:pPr>
      <w:r>
        <w:t>构建镜像</w:t>
      </w:r>
    </w:p>
    <w:p>
      <w:r>
        <w:t>docker_integration.build(</w:t>
      </w:r>
    </w:p>
    <w:p>
      <w:r>
        <w:t xml:space="preserve">    dockerfile="Dockerfile",</w:t>
      </w:r>
    </w:p>
    <w:p>
      <w:r>
        <w:t xml:space="preserve">    tag="my-app:latest"</w:t>
      </w:r>
    </w:p>
    <w:p>
      <w:r>
        <w:t>)</w:t>
      </w:r>
    </w:p>
    <w:p>
      <w:pPr>
        <w:pStyle w:val="Heading1"/>
      </w:pPr>
      <w:r>
        <w:t>运行容器</w:t>
      </w:r>
    </w:p>
    <w:p>
      <w:r>
        <w:t>docker_integration.run(</w:t>
      </w:r>
    </w:p>
    <w:p>
      <w:r>
        <w:t xml:space="preserve">    image="my-app:latest",</w:t>
      </w:r>
    </w:p>
    <w:p>
      <w:r>
        <w:t xml:space="preserve">    ports={"8080": "80"},</w:t>
      </w:r>
    </w:p>
    <w:p>
      <w:r>
        <w:t xml:space="preserve">    environment={"ENV": "production"}</w:t>
      </w:r>
    </w:p>
    <w:p>
      <w:r>
        <w:t>)</w:t>
      </w:r>
    </w:p>
    <w:p>
      <w:pPr>
        <w:pStyle w:val="Heading1"/>
      </w:pPr>
      <w:r>
        <w:t>使用 Docker Compose</w:t>
      </w:r>
    </w:p>
    <w:p>
      <w:r>
        <w:t>docker_integration.compose_up("docker-compose.yml")</w:t>
      </w:r>
    </w:p>
    <w:p>
      <w:pPr>
        <w:pStyle w:val="Heading3"/>
      </w:pPr>
      <w:r>
        <w:t>3. CI/CD Integration</w:t>
      </w:r>
    </w:p>
    <w:p>
      <w:pPr>
        <w:pStyle w:val="Quote"/>
      </w:pPr>
      <w:r>
        <w:t>**插件名称**: "cicd-integration"</w:t>
      </w:r>
    </w:p>
    <w:p>
      <w:pPr>
        <w:pStyle w:val="Quote"/>
      </w:pPr>
      <w:r>
        <w:t>**描述**: CI/CD 流水线集成</w:t>
      </w:r>
    </w:p>
    <w:p>
      <w:pPr>
        <w:pStyle w:val="Quote"/>
      </w:pPr>
      <w:r>
        <w:t>**功能特性**:</w:t>
      </w:r>
    </w:p>
    <w:p>
      <w:pPr>
        <w:pStyle w:val="Quote"/>
      </w:pPr>
      <w:r>
        <w:t>- 支持 GitHub Actions</w:t>
      </w:r>
    </w:p>
    <w:p>
      <w:pPr>
        <w:pStyle w:val="Quote"/>
      </w:pPr>
      <w:r>
        <w:t>- 支持 GitLab CI</w:t>
      </w:r>
    </w:p>
    <w:p>
      <w:pPr>
        <w:pStyle w:val="Quote"/>
      </w:pPr>
      <w:r>
        <w:t>- 支持 Jenkins</w:t>
      </w:r>
    </w:p>
    <w:p>
      <w:pPr>
        <w:pStyle w:val="Quote"/>
      </w:pPr>
      <w:r>
        <w:t>- 自动化部署</w:t>
      </w:r>
    </w:p>
    <w:p>
      <w:pPr>
        <w:pStyle w:val="Quote"/>
      </w:pPr>
      <w:r>
        <w:t>- 流水线可视化</w:t>
      </w:r>
    </w:p>
    <w:p>
      <w:pPr>
        <w:pStyle w:val="Quote"/>
      </w:pPr>
      <w:r>
        <w:t>**安装**:</w:t>
      </w:r>
    </w:p>
    <w:p>
      <w:r>
        <w:t>claude plugin install cicd-integration</w:t>
      </w:r>
    </w:p>
    <w:p>
      <w:r>
        <w:t>python</w:t>
      </w:r>
    </w:p>
    <w:p>
      <w:pPr>
        <w:pStyle w:val="Heading1"/>
      </w:pPr>
      <w:r>
        <w:t>构建镜像</w:t>
      </w:r>
    </w:p>
    <w:p>
      <w:r>
        <w:t>docker_integration.build(</w:t>
      </w:r>
    </w:p>
    <w:p>
      <w:r>
        <w:t xml:space="preserve">    dockerfile="Dockerfile",</w:t>
      </w:r>
    </w:p>
    <w:p>
      <w:r>
        <w:t xml:space="preserve">    tag="my-app:latest"</w:t>
      </w:r>
    </w:p>
    <w:p>
      <w:r>
        <w:t>)</w:t>
      </w:r>
    </w:p>
    <w:p>
      <w:pPr>
        <w:pStyle w:val="Heading1"/>
      </w:pPr>
      <w:r>
        <w:t>运行容器</w:t>
      </w:r>
    </w:p>
    <w:p>
      <w:r>
        <w:t>docker_integration.run(</w:t>
      </w:r>
    </w:p>
    <w:p>
      <w:r>
        <w:t xml:space="preserve">    image="my-app:latest",</w:t>
      </w:r>
    </w:p>
    <w:p>
      <w:r>
        <w:t xml:space="preserve">    ports={"8080": "80"},</w:t>
      </w:r>
    </w:p>
    <w:p>
      <w:r>
        <w:t xml:space="preserve">    environment={"ENV": "production"}</w:t>
      </w:r>
    </w:p>
    <w:p>
      <w:r>
        <w:t>)</w:t>
      </w:r>
    </w:p>
    <w:p>
      <w:pPr>
        <w:pStyle w:val="Heading1"/>
      </w:pPr>
      <w:r>
        <w:t>使用 Docker Compose</w:t>
      </w:r>
    </w:p>
    <w:p>
      <w:r>
        <w:t>docker_integration.compose_up("docker-compose.yml")</w:t>
      </w:r>
    </w:p>
    <w:p>
      <w:pPr>
        <w:pStyle w:val="Heading3"/>
      </w:pPr>
      <w:r>
        <w:t>3. CI/CD Integration</w:t>
      </w:r>
    </w:p>
    <w:p>
      <w:pPr>
        <w:pStyle w:val="Quote"/>
      </w:pPr>
      <w:r>
        <w:t>**插件名称**: "cicd-integration"</w:t>
      </w:r>
    </w:p>
    <w:p>
      <w:pPr>
        <w:pStyle w:val="Quote"/>
      </w:pPr>
      <w:r>
        <w:t>**描述**: CI/CD 流水线集成</w:t>
      </w:r>
    </w:p>
    <w:p>
      <w:pPr>
        <w:pStyle w:val="Quote"/>
      </w:pPr>
      <w:r>
        <w:t>**功能特性**:</w:t>
      </w:r>
    </w:p>
    <w:p>
      <w:pPr>
        <w:pStyle w:val="Quote"/>
      </w:pPr>
      <w:r>
        <w:t>- 支持 GitHub Actions</w:t>
      </w:r>
    </w:p>
    <w:p>
      <w:pPr>
        <w:pStyle w:val="Quote"/>
      </w:pPr>
      <w:r>
        <w:t>- 支持 GitLab CI</w:t>
      </w:r>
    </w:p>
    <w:p>
      <w:pPr>
        <w:pStyle w:val="Quote"/>
      </w:pPr>
      <w:r>
        <w:t>- 支持 Jenkins</w:t>
      </w:r>
    </w:p>
    <w:p>
      <w:pPr>
        <w:pStyle w:val="Quote"/>
      </w:pPr>
      <w:r>
        <w:t>- 自动化部署</w:t>
      </w:r>
    </w:p>
    <w:p>
      <w:pPr>
        <w:pStyle w:val="Quote"/>
      </w:pPr>
      <w:r>
        <w:t>- 流水线可视化</w:t>
      </w:r>
    </w:p>
    <w:p>
      <w:pPr>
        <w:pStyle w:val="Quote"/>
      </w:pPr>
      <w:r>
        <w:t>**安装**:</w:t>
      </w:r>
    </w:p>
    <w:p>
      <w:r>
        <w:t>claude plugin install cicd-integration</w:t>
      </w:r>
    </w:p>
    <w:p>
      <w:r>
        <w:t>bash复制python</w:t>
      </w:r>
    </w:p>
    <w:p>
      <w:pPr>
        <w:pStyle w:val="Heading1"/>
      </w:pPr>
      <w:r>
        <w:t>生成 GitHub Actions 工作流</w:t>
      </w:r>
    </w:p>
    <w:p>
      <w:r>
        <w:t>cicd_integration.generate_workflow(</w:t>
      </w:r>
    </w:p>
    <w:p>
      <w:r>
        <w:t xml:space="preserve">    platform="github",</w:t>
      </w:r>
    </w:p>
    <w:p>
      <w:r>
        <w:t xml:space="preserve">    stages=["test", "build", "deploy"]</w:t>
      </w:r>
    </w:p>
    <w:p>
      <w:r>
        <w:t>)</w:t>
      </w:r>
    </w:p>
    <w:p>
      <w:pPr>
        <w:pStyle w:val="Heading1"/>
      </w:pPr>
      <w:r>
        <w:t>触发流水线</w:t>
      </w:r>
    </w:p>
    <w:p>
      <w:r>
        <w:t>cicd_integration.trigger(</w:t>
      </w:r>
    </w:p>
    <w:p>
      <w:r>
        <w:t xml:space="preserve">    pipeline="my-pipeline",</w:t>
      </w:r>
    </w:p>
    <w:p>
      <w:r>
        <w:t xml:space="preserve">    branch="main"</w:t>
      </w:r>
    </w:p>
    <w:p>
      <w:r>
        <w:t>)</w:t>
      </w:r>
    </w:p>
    <w:p>
      <w:pPr>
        <w:pStyle w:val="Heading1"/>
      </w:pPr>
      <w:r>
        <w:t>查看流水线状态</w:t>
      </w:r>
    </w:p>
    <w:p>
      <w:r>
        <w:t>cicd_integration.status(pipeline_id="123")</w:t>
      </w:r>
    </w:p>
    <w:p>
      <w:pPr>
        <w:pStyle w:val="Heading2"/>
      </w:pPr>
      <w:r>
        <w:t>20.5.5 监控类插件</w:t>
      </w:r>
    </w:p>
    <w:p>
      <w:pPr>
        <w:pStyle w:val="Heading3"/>
      </w:pPr>
      <w:r>
        <w:t>1. Log Monitor</w:t>
      </w:r>
    </w:p>
    <w:p>
      <w:pPr>
        <w:pStyle w:val="Quote"/>
      </w:pPr>
      <w:r>
        <w:t>**插件名称**: `log-monitor`</w:t>
      </w:r>
    </w:p>
    <w:p>
      <w:pPr>
        <w:pStyle w:val="Quote"/>
      </w:pPr>
      <w:r>
        <w:t>**描述**: 日志监控和分析</w:t>
      </w:r>
    </w:p>
    <w:p>
      <w:pPr>
        <w:pStyle w:val="Quote"/>
      </w:pPr>
      <w:r>
        <w:t>**功能特性**:</w:t>
      </w:r>
    </w:p>
    <w:p>
      <w:pPr>
        <w:pStyle w:val="Quote"/>
      </w:pPr>
      <w:r>
        <w:t>- 实时日志监控</w:t>
      </w:r>
    </w:p>
    <w:p>
      <w:pPr>
        <w:pStyle w:val="Quote"/>
      </w:pPr>
      <w:r>
        <w:t>- 日志分析</w:t>
      </w:r>
    </w:p>
    <w:p>
      <w:pPr>
        <w:pStyle w:val="Quote"/>
      </w:pPr>
      <w:r>
        <w:t>- 异常检测</w:t>
      </w:r>
    </w:p>
    <w:p>
      <w:pPr>
        <w:pStyle w:val="Quote"/>
      </w:pPr>
      <w:r>
        <w:t>- 告警通知</w:t>
      </w:r>
    </w:p>
    <w:p>
      <w:pPr>
        <w:pStyle w:val="Quote"/>
      </w:pPr>
      <w:r>
        <w:t>- 日志搜索</w:t>
      </w:r>
    </w:p>
    <w:p>
      <w:pPr>
        <w:pStyle w:val="Quote"/>
      </w:pPr>
      <w:r>
        <w:t>**安装**:</w:t>
      </w:r>
    </w:p>
    <w:p>
      <w:r>
        <w:t>claude plugin install log-monitor</w:t>
      </w:r>
    </w:p>
    <w:p>
      <w:r>
        <w:t>python</w:t>
      </w:r>
    </w:p>
    <w:p>
      <w:pPr>
        <w:pStyle w:val="Heading1"/>
      </w:pPr>
      <w:r>
        <w:t>生成 GitHub Actions 工作流</w:t>
      </w:r>
    </w:p>
    <w:p>
      <w:r>
        <w:t>cicd_integration.generate_workflow(</w:t>
      </w:r>
    </w:p>
    <w:p>
      <w:r>
        <w:t xml:space="preserve">    platform="github",</w:t>
      </w:r>
    </w:p>
    <w:p>
      <w:r>
        <w:t xml:space="preserve">    stages=["test", "build", "deploy"]</w:t>
      </w:r>
    </w:p>
    <w:p>
      <w:r>
        <w:t>)</w:t>
      </w:r>
    </w:p>
    <w:p>
      <w:pPr>
        <w:pStyle w:val="Heading1"/>
      </w:pPr>
      <w:r>
        <w:t>触发流水线</w:t>
      </w:r>
    </w:p>
    <w:p>
      <w:r>
        <w:t>cicd_integration.trigger(</w:t>
      </w:r>
    </w:p>
    <w:p>
      <w:r>
        <w:t xml:space="preserve">    pipeline="my-pipeline",</w:t>
      </w:r>
    </w:p>
    <w:p>
      <w:r>
        <w:t xml:space="preserve">    branch="main"</w:t>
      </w:r>
    </w:p>
    <w:p>
      <w:r>
        <w:t>)</w:t>
      </w:r>
    </w:p>
    <w:p>
      <w:pPr>
        <w:pStyle w:val="Heading1"/>
      </w:pPr>
      <w:r>
        <w:t>查看流水线状态</w:t>
      </w:r>
    </w:p>
    <w:p>
      <w:r>
        <w:t>cicd_integration.status(pipeline_id="123")</w:t>
      </w:r>
    </w:p>
    <w:p>
      <w:pPr>
        <w:pStyle w:val="Heading2"/>
      </w:pPr>
      <w:r>
        <w:t>20.5.5 监控类插件</w:t>
      </w:r>
    </w:p>
    <w:p>
      <w:pPr>
        <w:pStyle w:val="Heading3"/>
      </w:pPr>
      <w:r>
        <w:t>1. Log Monitor</w:t>
      </w:r>
    </w:p>
    <w:p>
      <w:pPr>
        <w:pStyle w:val="Quote"/>
      </w:pPr>
      <w:r>
        <w:t>**插件名称**: `log-monitor`</w:t>
      </w:r>
    </w:p>
    <w:p>
      <w:pPr>
        <w:pStyle w:val="Quote"/>
      </w:pPr>
      <w:r>
        <w:t>**描述**: 日志监控和分析</w:t>
      </w:r>
    </w:p>
    <w:p>
      <w:pPr>
        <w:pStyle w:val="Quote"/>
      </w:pPr>
      <w:r>
        <w:t>**功能特性**:</w:t>
      </w:r>
    </w:p>
    <w:p>
      <w:pPr>
        <w:pStyle w:val="Quote"/>
      </w:pPr>
      <w:r>
        <w:t>- 实时日志监控</w:t>
      </w:r>
    </w:p>
    <w:p>
      <w:pPr>
        <w:pStyle w:val="Quote"/>
      </w:pPr>
      <w:r>
        <w:t>- 日志分析</w:t>
      </w:r>
    </w:p>
    <w:p>
      <w:pPr>
        <w:pStyle w:val="Quote"/>
      </w:pPr>
      <w:r>
        <w:t>- 异常检测</w:t>
      </w:r>
    </w:p>
    <w:p>
      <w:pPr>
        <w:pStyle w:val="Quote"/>
      </w:pPr>
      <w:r>
        <w:t>- 告警通知</w:t>
      </w:r>
    </w:p>
    <w:p>
      <w:pPr>
        <w:pStyle w:val="Quote"/>
      </w:pPr>
      <w:r>
        <w:t>- 日志搜索</w:t>
      </w:r>
    </w:p>
    <w:p>
      <w:pPr>
        <w:pStyle w:val="Quote"/>
      </w:pPr>
      <w:r>
        <w:t>**安装**:</w:t>
      </w:r>
    </w:p>
    <w:p>
      <w:r>
        <w:t>claude plugin install log-monitor</w:t>
      </w:r>
    </w:p>
    <w:p>
      <w:r>
        <w:t>bash复制python</w:t>
      </w:r>
    </w:p>
    <w:p>
      <w:pPr>
        <w:pStyle w:val="Heading1"/>
      </w:pPr>
      <w:r>
        <w:t>监控日志文件</w:t>
      </w:r>
    </w:p>
    <w:p>
      <w:r>
        <w:t>log_monitor.monitor(</w:t>
      </w:r>
    </w:p>
    <w:p>
      <w:r>
        <w:t xml:space="preserve">    log_file="./app.log",</w:t>
      </w:r>
    </w:p>
    <w:p>
      <w:r>
        <w:t xml:space="preserve">    patterns=["ERROR", "WARNING"]</w:t>
      </w:r>
    </w:p>
    <w:p>
      <w:r>
        <w:t>)</w:t>
      </w:r>
    </w:p>
    <w:p>
      <w:pPr>
        <w:pStyle w:val="Heading1"/>
      </w:pPr>
      <w:r>
        <w:t>搜索日志</w:t>
      </w:r>
    </w:p>
    <w:p>
      <w:r>
        <w:t>log_monitor.search(</w:t>
      </w:r>
    </w:p>
    <w:p>
      <w:r>
        <w:t xml:space="preserve">    query="ERROR",</w:t>
      </w:r>
    </w:p>
    <w:p>
      <w:r>
        <w:t xml:space="preserve">    start_time="2024-01-01",</w:t>
      </w:r>
    </w:p>
    <w:p>
      <w:r>
        <w:t xml:space="preserve">    end_time="2024-01-31"</w:t>
      </w:r>
    </w:p>
    <w:p>
      <w:r>
        <w:t>)</w:t>
      </w:r>
    </w:p>
    <w:p>
      <w:pPr>
        <w:pStyle w:val="Heading1"/>
      </w:pPr>
      <w:r>
        <w:t>分析日志</w:t>
      </w:r>
    </w:p>
    <w:p>
      <w:r>
        <w:t>log_monitor.analyze(</w:t>
      </w:r>
    </w:p>
    <w:p>
      <w:r>
        <w:t xml:space="preserve">    log_file="./app.log",</w:t>
      </w:r>
    </w:p>
    <w:p>
      <w:r>
        <w:t xml:space="preserve">    metrics=["error_rate", "warning_rate"]</w:t>
      </w:r>
    </w:p>
    <w:p>
      <w:r>
        <w:t>)</w:t>
      </w:r>
    </w:p>
    <w:p>
      <w:pPr>
        <w:pStyle w:val="Heading3"/>
      </w:pPr>
      <w:r>
        <w:t>2. Performance Monitor</w:t>
      </w:r>
    </w:p>
    <w:p>
      <w:pPr>
        <w:pStyle w:val="Quote"/>
      </w:pPr>
      <w:r>
        <w:t>**插件名称**: `performance-monitor`</w:t>
      </w:r>
    </w:p>
    <w:p>
      <w:pPr>
        <w:pStyle w:val="Quote"/>
      </w:pPr>
      <w:r>
        <w:t>**描述**: 性能监控工具</w:t>
      </w:r>
    </w:p>
    <w:p>
      <w:pPr>
        <w:pStyle w:val="Quote"/>
      </w:pPr>
      <w:r>
        <w:t>**功能特性**:</w:t>
      </w:r>
    </w:p>
    <w:p>
      <w:pPr>
        <w:pStyle w:val="Quote"/>
      </w:pPr>
      <w:r>
        <w:t>- CPU 监控</w:t>
      </w:r>
    </w:p>
    <w:p>
      <w:pPr>
        <w:pStyle w:val="Quote"/>
      </w:pPr>
      <w:r>
        <w:t>- 内存监控</w:t>
      </w:r>
    </w:p>
    <w:p>
      <w:pPr>
        <w:pStyle w:val="Quote"/>
      </w:pPr>
      <w:r>
        <w:t>- 网络监控</w:t>
      </w:r>
    </w:p>
    <w:p>
      <w:pPr>
        <w:pStyle w:val="Quote"/>
      </w:pPr>
      <w:r>
        <w:t>- 性能分析</w:t>
      </w:r>
    </w:p>
    <w:p>
      <w:pPr>
        <w:pStyle w:val="Quote"/>
      </w:pPr>
      <w:r>
        <w:t>- 性能报告</w:t>
      </w:r>
    </w:p>
    <w:p>
      <w:pPr>
        <w:pStyle w:val="Quote"/>
      </w:pPr>
      <w:r>
        <w:t>**安装**:</w:t>
      </w:r>
    </w:p>
    <w:p>
      <w:r>
        <w:t>claude plugin install performance-monitor</w:t>
      </w:r>
    </w:p>
    <w:p>
      <w:r>
        <w:t>python</w:t>
      </w:r>
    </w:p>
    <w:p>
      <w:pPr>
        <w:pStyle w:val="Heading1"/>
      </w:pPr>
      <w:r>
        <w:t>监控日志文件</w:t>
      </w:r>
    </w:p>
    <w:p>
      <w:r>
        <w:t>log_monitor.monitor(</w:t>
      </w:r>
    </w:p>
    <w:p>
      <w:r>
        <w:t xml:space="preserve">    log_file="./app.log",</w:t>
      </w:r>
    </w:p>
    <w:p>
      <w:r>
        <w:t xml:space="preserve">    patterns=["ERROR", "WARNING"]</w:t>
      </w:r>
    </w:p>
    <w:p>
      <w:r>
        <w:t>)</w:t>
      </w:r>
    </w:p>
    <w:p>
      <w:pPr>
        <w:pStyle w:val="Heading1"/>
      </w:pPr>
      <w:r>
        <w:t>搜索日志</w:t>
      </w:r>
    </w:p>
    <w:p>
      <w:r>
        <w:t>log_monitor.search(</w:t>
      </w:r>
    </w:p>
    <w:p>
      <w:r>
        <w:t xml:space="preserve">    query="ERROR",</w:t>
      </w:r>
    </w:p>
    <w:p>
      <w:r>
        <w:t xml:space="preserve">    start_time="2024-01-01",</w:t>
      </w:r>
    </w:p>
    <w:p>
      <w:r>
        <w:t xml:space="preserve">    end_time="2024-01-31"</w:t>
      </w:r>
    </w:p>
    <w:p>
      <w:r>
        <w:t>)</w:t>
      </w:r>
    </w:p>
    <w:p>
      <w:pPr>
        <w:pStyle w:val="Heading1"/>
      </w:pPr>
      <w:r>
        <w:t>分析日志</w:t>
      </w:r>
    </w:p>
    <w:p>
      <w:r>
        <w:t>log_monitor.analyze(</w:t>
      </w:r>
    </w:p>
    <w:p>
      <w:r>
        <w:t xml:space="preserve">    log_file="./app.log",</w:t>
      </w:r>
    </w:p>
    <w:p>
      <w:r>
        <w:t xml:space="preserve">    metrics=["error_rate", "warning_rate"]</w:t>
      </w:r>
    </w:p>
    <w:p>
      <w:r>
        <w:t>)</w:t>
      </w:r>
    </w:p>
    <w:p>
      <w:pPr>
        <w:pStyle w:val="Heading3"/>
      </w:pPr>
      <w:r>
        <w:t>2. Performance Monitor</w:t>
      </w:r>
    </w:p>
    <w:p>
      <w:pPr>
        <w:pStyle w:val="Quote"/>
      </w:pPr>
      <w:r>
        <w:t>**插件名称**: `performance-monitor`</w:t>
      </w:r>
    </w:p>
    <w:p>
      <w:pPr>
        <w:pStyle w:val="Quote"/>
      </w:pPr>
      <w:r>
        <w:t>**描述**: 性能监控工具</w:t>
      </w:r>
    </w:p>
    <w:p>
      <w:pPr>
        <w:pStyle w:val="Quote"/>
      </w:pPr>
      <w:r>
        <w:t>**功能特性**:</w:t>
      </w:r>
    </w:p>
    <w:p>
      <w:pPr>
        <w:pStyle w:val="Quote"/>
      </w:pPr>
      <w:r>
        <w:t>- CPU 监控</w:t>
      </w:r>
    </w:p>
    <w:p>
      <w:pPr>
        <w:pStyle w:val="Quote"/>
      </w:pPr>
      <w:r>
        <w:t>- 内存监控</w:t>
      </w:r>
    </w:p>
    <w:p>
      <w:pPr>
        <w:pStyle w:val="Quote"/>
      </w:pPr>
      <w:r>
        <w:t>- 网络监控</w:t>
      </w:r>
    </w:p>
    <w:p>
      <w:pPr>
        <w:pStyle w:val="Quote"/>
      </w:pPr>
      <w:r>
        <w:t>- 性能分析</w:t>
      </w:r>
    </w:p>
    <w:p>
      <w:pPr>
        <w:pStyle w:val="Quote"/>
      </w:pPr>
      <w:r>
        <w:t>- 性能报告</w:t>
      </w:r>
    </w:p>
    <w:p>
      <w:pPr>
        <w:pStyle w:val="Quote"/>
      </w:pPr>
      <w:r>
        <w:t>**安装**:</w:t>
      </w:r>
    </w:p>
    <w:p>
      <w:r>
        <w:t>claude plugin install performance-monitor</w:t>
      </w:r>
    </w:p>
    <w:p>
      <w:r>
        <w:t>bash复制python</w:t>
      </w:r>
    </w:p>
    <w:p>
      <w:pPr>
        <w:pStyle w:val="Heading1"/>
      </w:pPr>
      <w:r>
        <w:t>监控性能</w:t>
      </w:r>
    </w:p>
    <w:p>
      <w:r>
        <w:t>performance_monitor.monitor(</w:t>
      </w:r>
    </w:p>
    <w:p>
      <w:r>
        <w:t xml:space="preserve">    interval=60,</w:t>
      </w:r>
    </w:p>
    <w:p>
      <w:r>
        <w:t xml:space="preserve">    metrics=["cpu", "memory", "network"]</w:t>
      </w:r>
    </w:p>
    <w:p>
      <w:r>
        <w:t>)</w:t>
      </w:r>
    </w:p>
    <w:p>
      <w:pPr>
        <w:pStyle w:val="Heading1"/>
      </w:pPr>
      <w:r>
        <w:t>生成性能报告</w:t>
      </w:r>
    </w:p>
    <w:p>
      <w:r>
        <w:t>performance_monitor.report(</w:t>
      </w:r>
    </w:p>
    <w:p>
      <w:r>
        <w:t xml:space="preserve">    start_time="2024-01-01",</w:t>
      </w:r>
    </w:p>
    <w:p>
      <w:r>
        <w:t xml:space="preserve">    end_time="2024-01-31",</w:t>
      </w:r>
    </w:p>
    <w:p>
      <w:r>
        <w:t xml:space="preserve">    output="performance-report.pdf"</w:t>
      </w:r>
    </w:p>
    <w:p>
      <w:r>
        <w:t>)</w:t>
      </w:r>
    </w:p>
    <w:p>
      <w:pPr>
        <w:pStyle w:val="Heading3"/>
      </w:pPr>
      <w:r>
        <w:t>3. Alert Manager</w:t>
      </w:r>
    </w:p>
    <w:p>
      <w:pPr>
        <w:pStyle w:val="Quote"/>
      </w:pPr>
      <w:r>
        <w:t>**插件名称**: `alert-manager`</w:t>
      </w:r>
    </w:p>
    <w:p>
      <w:pPr>
        <w:pStyle w:val="Quote"/>
      </w:pPr>
      <w:r>
        <w:t>**描述**: 告警管理器</w:t>
      </w:r>
    </w:p>
    <w:p>
      <w:pPr>
        <w:pStyle w:val="Quote"/>
      </w:pPr>
      <w:r>
        <w:t>**功能特性**:</w:t>
      </w:r>
    </w:p>
    <w:p>
      <w:pPr>
        <w:pStyle w:val="Quote"/>
      </w:pPr>
      <w:r>
        <w:t>- 告警规则配置</w:t>
      </w:r>
    </w:p>
    <w:p>
      <w:pPr>
        <w:pStyle w:val="Quote"/>
      </w:pPr>
      <w:r>
        <w:t>- 多渠道通知（邮件、Slack、短信）</w:t>
      </w:r>
    </w:p>
    <w:p>
      <w:pPr>
        <w:pStyle w:val="Quote"/>
      </w:pPr>
      <w:r>
        <w:t>- 告警聚合</w:t>
      </w:r>
    </w:p>
    <w:p>
      <w:pPr>
        <w:pStyle w:val="Quote"/>
      </w:pPr>
      <w:r>
        <w:t>- 告警历史</w:t>
      </w:r>
    </w:p>
    <w:p>
      <w:pPr>
        <w:pStyle w:val="Quote"/>
      </w:pPr>
      <w:r>
        <w:t>- 告警统计</w:t>
      </w:r>
    </w:p>
    <w:p>
      <w:pPr>
        <w:pStyle w:val="Quote"/>
      </w:pPr>
      <w:r>
        <w:t>**安装**:</w:t>
      </w:r>
    </w:p>
    <w:p>
      <w:r>
        <w:t>claude plugin install alert-manager</w:t>
      </w:r>
    </w:p>
    <w:p>
      <w:r>
        <w:t>python</w:t>
      </w:r>
    </w:p>
    <w:p>
      <w:pPr>
        <w:pStyle w:val="Heading1"/>
      </w:pPr>
      <w:r>
        <w:t>监控性能</w:t>
      </w:r>
    </w:p>
    <w:p>
      <w:r>
        <w:t>performance_monitor.monitor(</w:t>
      </w:r>
    </w:p>
    <w:p>
      <w:r>
        <w:t xml:space="preserve">    interval=60,</w:t>
      </w:r>
    </w:p>
    <w:p>
      <w:r>
        <w:t xml:space="preserve">    metrics=["cpu", "memory", "network"]</w:t>
      </w:r>
    </w:p>
    <w:p>
      <w:r>
        <w:t>)</w:t>
      </w:r>
    </w:p>
    <w:p>
      <w:pPr>
        <w:pStyle w:val="Heading1"/>
      </w:pPr>
      <w:r>
        <w:t>生成性能报告</w:t>
      </w:r>
    </w:p>
    <w:p>
      <w:r>
        <w:t>performance_monitor.report(</w:t>
      </w:r>
    </w:p>
    <w:p>
      <w:r>
        <w:t xml:space="preserve">    start_time="2024-01-01",</w:t>
      </w:r>
    </w:p>
    <w:p>
      <w:r>
        <w:t xml:space="preserve">    end_time="2024-01-31",</w:t>
      </w:r>
    </w:p>
    <w:p>
      <w:r>
        <w:t xml:space="preserve">    output="performance-report.pdf"</w:t>
      </w:r>
    </w:p>
    <w:p>
      <w:r>
        <w:t>)</w:t>
      </w:r>
    </w:p>
    <w:p>
      <w:pPr>
        <w:pStyle w:val="Heading3"/>
      </w:pPr>
      <w:r>
        <w:t>3. Alert Manager</w:t>
      </w:r>
    </w:p>
    <w:p>
      <w:pPr>
        <w:pStyle w:val="Quote"/>
      </w:pPr>
      <w:r>
        <w:t>**插件名称**: `alert-manager`</w:t>
      </w:r>
    </w:p>
    <w:p>
      <w:pPr>
        <w:pStyle w:val="Quote"/>
      </w:pPr>
      <w:r>
        <w:t>**描述**: 告警管理器</w:t>
      </w:r>
    </w:p>
    <w:p>
      <w:pPr>
        <w:pStyle w:val="Quote"/>
      </w:pPr>
      <w:r>
        <w:t>**功能特性**:</w:t>
      </w:r>
    </w:p>
    <w:p>
      <w:pPr>
        <w:pStyle w:val="Quote"/>
      </w:pPr>
      <w:r>
        <w:t>- 告警规则配置</w:t>
      </w:r>
    </w:p>
    <w:p>
      <w:pPr>
        <w:pStyle w:val="Quote"/>
      </w:pPr>
      <w:r>
        <w:t>- 多渠道通知（邮件、Slack、短信）</w:t>
      </w:r>
    </w:p>
    <w:p>
      <w:pPr>
        <w:pStyle w:val="Quote"/>
      </w:pPr>
      <w:r>
        <w:t>- 告警聚合</w:t>
      </w:r>
    </w:p>
    <w:p>
      <w:pPr>
        <w:pStyle w:val="Quote"/>
      </w:pPr>
      <w:r>
        <w:t>- 告警历史</w:t>
      </w:r>
    </w:p>
    <w:p>
      <w:pPr>
        <w:pStyle w:val="Quote"/>
      </w:pPr>
      <w:r>
        <w:t>- 告警统计</w:t>
      </w:r>
    </w:p>
    <w:p>
      <w:pPr>
        <w:pStyle w:val="Quote"/>
      </w:pPr>
      <w:r>
        <w:t>**安装**:</w:t>
      </w:r>
    </w:p>
    <w:p>
      <w:r>
        <w:t>claude plugin install alert-manager</w:t>
      </w:r>
    </w:p>
    <w:p>
      <w:r>
        <w:t>bash复制python</w:t>
      </w:r>
    </w:p>
    <w:p>
      <w:pPr>
        <w:pStyle w:val="Heading1"/>
      </w:pPr>
      <w:r>
        <w:t>配置告警规则</w:t>
      </w:r>
    </w:p>
    <w:p>
      <w:r>
        <w:t>alert_manager.add_rule(</w:t>
      </w:r>
    </w:p>
    <w:p>
      <w:r>
        <w:t xml:space="preserve">    name="high_cpu",</w:t>
      </w:r>
    </w:p>
    <w:p>
      <w:r>
        <w:t xml:space="preserve">    condition="cpu &gt; 80",</w:t>
      </w:r>
    </w:p>
    <w:p>
      <w:r>
        <w:t xml:space="preserve">    duration="5m",</w:t>
      </w:r>
    </w:p>
    <w:p>
      <w:r>
        <w:t xml:space="preserve">    notification=["email", "slack"]</w:t>
      </w:r>
    </w:p>
    <w:p>
      <w:r>
        <w:t>)</w:t>
      </w:r>
    </w:p>
    <w:p>
      <w:pPr>
        <w:pStyle w:val="Heading1"/>
      </w:pPr>
      <w:r>
        <w:t>发送测试告警</w:t>
      </w:r>
    </w:p>
    <w:p>
      <w:r>
        <w:t>alert_manager.test(</w:t>
      </w:r>
    </w:p>
    <w:p>
      <w:r>
        <w:t xml:space="preserve">    rule="high_cpu",</w:t>
      </w:r>
    </w:p>
    <w:p>
      <w:r>
        <w:t xml:space="preserve">    message="CPU usage is high"</w:t>
      </w:r>
    </w:p>
    <w:p>
      <w:r>
        <w:t>)</w:t>
      </w:r>
    </w:p>
    <w:p>
      <w:pPr>
        <w:pStyle w:val="Heading2"/>
      </w:pPr>
      <w:r>
        <w:t>20.5.6 安全类插件</w:t>
      </w:r>
    </w:p>
    <w:p>
      <w:pPr>
        <w:pStyle w:val="Heading3"/>
      </w:pPr>
      <w:r>
        <w:t>1. Security Scanner</w:t>
      </w:r>
    </w:p>
    <w:p>
      <w:pPr>
        <w:pStyle w:val="Quote"/>
      </w:pPr>
      <w:r>
        <w:t>**插件名称**: `security-scanner`</w:t>
      </w:r>
    </w:p>
    <w:p>
      <w:pPr>
        <w:pStyle w:val="Quote"/>
      </w:pPr>
      <w:r>
        <w:t>**描述**: 安全漏洞扫描器</w:t>
      </w:r>
    </w:p>
    <w:p>
      <w:pPr>
        <w:pStyle w:val="Quote"/>
      </w:pPr>
      <w:r>
        <w:t>**功能特性**:</w:t>
      </w:r>
    </w:p>
    <w:p>
      <w:pPr>
        <w:pStyle w:val="Quote"/>
      </w:pPr>
      <w:r>
        <w:t>- 代码安全扫描</w:t>
      </w:r>
    </w:p>
    <w:p>
      <w:pPr>
        <w:pStyle w:val="Quote"/>
      </w:pPr>
      <w:r>
        <w:t>- 依赖漏洞检测</w:t>
      </w:r>
    </w:p>
    <w:p>
      <w:pPr>
        <w:pStyle w:val="Quote"/>
      </w:pPr>
      <w:r>
        <w:t>- 安全建议</w:t>
      </w:r>
    </w:p>
    <w:p>
      <w:pPr>
        <w:pStyle w:val="Quote"/>
      </w:pPr>
      <w:r>
        <w:t>- 合规性检查</w:t>
      </w:r>
    </w:p>
    <w:p>
      <w:pPr>
        <w:pStyle w:val="Quote"/>
      </w:pPr>
      <w:r>
        <w:t>- 漏洞报告</w:t>
      </w:r>
    </w:p>
    <w:p>
      <w:pPr>
        <w:pStyle w:val="Quote"/>
      </w:pPr>
      <w:r>
        <w:t>**安装**:</w:t>
      </w:r>
    </w:p>
    <w:p>
      <w:r>
        <w:t>claude plugin install security-scanner</w:t>
      </w:r>
    </w:p>
    <w:p>
      <w:r>
        <w:t>python</w:t>
      </w:r>
    </w:p>
    <w:p>
      <w:pPr>
        <w:pStyle w:val="Heading1"/>
      </w:pPr>
      <w:r>
        <w:t>配置告警规则</w:t>
      </w:r>
    </w:p>
    <w:p>
      <w:r>
        <w:t>alert_manager.add_rule(</w:t>
      </w:r>
    </w:p>
    <w:p>
      <w:r>
        <w:t xml:space="preserve">    name="high_cpu",</w:t>
      </w:r>
    </w:p>
    <w:p>
      <w:r>
        <w:t xml:space="preserve">    condition="cpu &gt; 80",</w:t>
      </w:r>
    </w:p>
    <w:p>
      <w:r>
        <w:t xml:space="preserve">    duration="5m",</w:t>
      </w:r>
    </w:p>
    <w:p>
      <w:r>
        <w:t xml:space="preserve">    notification=["email", "slack"]</w:t>
      </w:r>
    </w:p>
    <w:p>
      <w:r>
        <w:t>)</w:t>
      </w:r>
    </w:p>
    <w:p>
      <w:pPr>
        <w:pStyle w:val="Heading1"/>
      </w:pPr>
      <w:r>
        <w:t>发送测试告警</w:t>
      </w:r>
    </w:p>
    <w:p>
      <w:r>
        <w:t>alert_manager.test(</w:t>
      </w:r>
    </w:p>
    <w:p>
      <w:r>
        <w:t xml:space="preserve">    rule="high_cpu",</w:t>
      </w:r>
    </w:p>
    <w:p>
      <w:r>
        <w:t xml:space="preserve">    message="CPU usage is high"</w:t>
      </w:r>
    </w:p>
    <w:p>
      <w:r>
        <w:t>)</w:t>
      </w:r>
    </w:p>
    <w:p>
      <w:pPr>
        <w:pStyle w:val="Heading2"/>
      </w:pPr>
      <w:r>
        <w:t>20.5.6 安全类插件</w:t>
      </w:r>
    </w:p>
    <w:p>
      <w:pPr>
        <w:pStyle w:val="Heading3"/>
      </w:pPr>
      <w:r>
        <w:t>1. Security Scanner</w:t>
      </w:r>
    </w:p>
    <w:p>
      <w:pPr>
        <w:pStyle w:val="Quote"/>
      </w:pPr>
      <w:r>
        <w:t>**插件名称**: `security-scanner`</w:t>
      </w:r>
    </w:p>
    <w:p>
      <w:pPr>
        <w:pStyle w:val="Quote"/>
      </w:pPr>
      <w:r>
        <w:t>**描述**: 安全漏洞扫描器</w:t>
      </w:r>
    </w:p>
    <w:p>
      <w:pPr>
        <w:pStyle w:val="Quote"/>
      </w:pPr>
      <w:r>
        <w:t>**功能特性**:</w:t>
      </w:r>
    </w:p>
    <w:p>
      <w:pPr>
        <w:pStyle w:val="Quote"/>
      </w:pPr>
      <w:r>
        <w:t>- 代码安全扫描</w:t>
      </w:r>
    </w:p>
    <w:p>
      <w:pPr>
        <w:pStyle w:val="Quote"/>
      </w:pPr>
      <w:r>
        <w:t>- 依赖漏洞检测</w:t>
      </w:r>
    </w:p>
    <w:p>
      <w:pPr>
        <w:pStyle w:val="Quote"/>
      </w:pPr>
      <w:r>
        <w:t>- 安全建议</w:t>
      </w:r>
    </w:p>
    <w:p>
      <w:pPr>
        <w:pStyle w:val="Quote"/>
      </w:pPr>
      <w:r>
        <w:t>- 合规性检查</w:t>
      </w:r>
    </w:p>
    <w:p>
      <w:pPr>
        <w:pStyle w:val="Quote"/>
      </w:pPr>
      <w:r>
        <w:t>- 漏洞报告</w:t>
      </w:r>
    </w:p>
    <w:p>
      <w:pPr>
        <w:pStyle w:val="Quote"/>
      </w:pPr>
      <w:r>
        <w:t>**安装**:</w:t>
      </w:r>
    </w:p>
    <w:p>
      <w:r>
        <w:t>claude plugin install security-scanner</w:t>
      </w:r>
    </w:p>
    <w:p>
      <w:r>
        <w:t>bash复制python</w:t>
      </w:r>
    </w:p>
    <w:p>
      <w:pPr>
        <w:pStyle w:val="Heading1"/>
      </w:pPr>
      <w:r>
        <w:t>扫描代码</w:t>
      </w:r>
    </w:p>
    <w:p>
      <w:r>
        <w:t>security_scanner.scan(</w:t>
      </w:r>
    </w:p>
    <w:p>
      <w:r>
        <w:t xml:space="preserve">    source_dir="./src",</w:t>
      </w:r>
    </w:p>
    <w:p>
      <w:r>
        <w:t xml:space="preserve">    output="security-report.json"</w:t>
      </w:r>
    </w:p>
    <w:p>
      <w:r>
        <w:t>)</w:t>
      </w:r>
    </w:p>
    <w:p>
      <w:pPr>
        <w:pStyle w:val="Heading1"/>
      </w:pPr>
      <w:r>
        <w:t>扫描依赖</w:t>
      </w:r>
    </w:p>
    <w:p>
      <w:r>
        <w:t>security_scanner.scan_dependencies(</w:t>
      </w:r>
    </w:p>
    <w:p>
      <w:r>
        <w:t xml:space="preserve">    package_file="package.json"</w:t>
      </w:r>
    </w:p>
    <w:p>
      <w:r>
        <w:t>)</w:t>
      </w:r>
    </w:p>
    <w:p>
      <w:pPr>
        <w:pStyle w:val="Heading1"/>
      </w:pPr>
      <w:r>
        <w:t>生成安全报告</w:t>
      </w:r>
    </w:p>
    <w:p>
      <w:r>
        <w:t>security_scanner.report(</w:t>
      </w:r>
    </w:p>
    <w:p>
      <w:r>
        <w:t xml:space="preserve">    scan_id="123",</w:t>
      </w:r>
    </w:p>
    <w:p>
      <w:r>
        <w:t xml:space="preserve">    format="pdf"</w:t>
      </w:r>
    </w:p>
    <w:p>
      <w:r>
        <w:t>)</w:t>
      </w:r>
    </w:p>
    <w:p>
      <w:pPr>
        <w:pStyle w:val="Heading3"/>
      </w:pPr>
      <w:r>
        <w:t>2. Vulnerability Checker</w:t>
      </w:r>
    </w:p>
    <w:p>
      <w:pPr>
        <w:pStyle w:val="Quote"/>
      </w:pPr>
      <w:r>
        <w:t>**插件名称**: `vulnerability-checker`</w:t>
      </w:r>
    </w:p>
    <w:p>
      <w:pPr>
        <w:pStyle w:val="Quote"/>
      </w:pPr>
      <w:r>
        <w:t>**描述**: 漏洞检查器</w:t>
      </w:r>
    </w:p>
    <w:p>
      <w:pPr>
        <w:pStyle w:val="Quote"/>
      </w:pPr>
      <w:r>
        <w:t>**功能特性**:</w:t>
      </w:r>
    </w:p>
    <w:p>
      <w:pPr>
        <w:pStyle w:val="Quote"/>
      </w:pPr>
      <w:r>
        <w:t>- 检查已知漏洞</w:t>
      </w:r>
    </w:p>
    <w:p>
      <w:pPr>
        <w:pStyle w:val="Quote"/>
      </w:pPr>
      <w:r>
        <w:t>- 漏洞数据库更新</w:t>
      </w:r>
    </w:p>
    <w:p>
      <w:pPr>
        <w:pStyle w:val="Quote"/>
      </w:pPr>
      <w:r>
        <w:t>- 漏洞严重性评级</w:t>
      </w:r>
    </w:p>
    <w:p>
      <w:pPr>
        <w:pStyle w:val="Quote"/>
      </w:pPr>
      <w:r>
        <w:t>- 修复建议</w:t>
      </w:r>
    </w:p>
    <w:p>
      <w:pPr>
        <w:pStyle w:val="Quote"/>
      </w:pPr>
      <w:r>
        <w:t>**安装**:</w:t>
      </w:r>
    </w:p>
    <w:p>
      <w:r>
        <w:t>claude plugin install vulnerability-checker</w:t>
      </w:r>
    </w:p>
    <w:p>
      <w:r>
        <w:t>python</w:t>
      </w:r>
    </w:p>
    <w:p>
      <w:pPr>
        <w:pStyle w:val="Heading1"/>
      </w:pPr>
      <w:r>
        <w:t>扫描代码</w:t>
      </w:r>
    </w:p>
    <w:p>
      <w:r>
        <w:t>security_scanner.scan(</w:t>
      </w:r>
    </w:p>
    <w:p>
      <w:r>
        <w:t xml:space="preserve">    source_dir="./src",</w:t>
      </w:r>
    </w:p>
    <w:p>
      <w:r>
        <w:t xml:space="preserve">    output="security-report.json"</w:t>
      </w:r>
    </w:p>
    <w:p>
      <w:r>
        <w:t>)</w:t>
      </w:r>
    </w:p>
    <w:p>
      <w:pPr>
        <w:pStyle w:val="Heading1"/>
      </w:pPr>
      <w:r>
        <w:t>扫描依赖</w:t>
      </w:r>
    </w:p>
    <w:p>
      <w:r>
        <w:t>security_scanner.scan_dependencies(</w:t>
      </w:r>
    </w:p>
    <w:p>
      <w:r>
        <w:t xml:space="preserve">    package_file="package.json"</w:t>
      </w:r>
    </w:p>
    <w:p>
      <w:r>
        <w:t>)</w:t>
      </w:r>
    </w:p>
    <w:p>
      <w:pPr>
        <w:pStyle w:val="Heading1"/>
      </w:pPr>
      <w:r>
        <w:t>生成安全报告</w:t>
      </w:r>
    </w:p>
    <w:p>
      <w:r>
        <w:t>security_scanner.report(</w:t>
      </w:r>
    </w:p>
    <w:p>
      <w:r>
        <w:t xml:space="preserve">    scan_id="123",</w:t>
      </w:r>
    </w:p>
    <w:p>
      <w:r>
        <w:t xml:space="preserve">    format="pdf"</w:t>
      </w:r>
    </w:p>
    <w:p>
      <w:r>
        <w:t>)</w:t>
      </w:r>
    </w:p>
    <w:p>
      <w:pPr>
        <w:pStyle w:val="Heading3"/>
      </w:pPr>
      <w:r>
        <w:t>2. Vulnerability Checker</w:t>
      </w:r>
    </w:p>
    <w:p>
      <w:pPr>
        <w:pStyle w:val="Quote"/>
      </w:pPr>
      <w:r>
        <w:t>**插件名称**: `vulnerability-checker`</w:t>
      </w:r>
    </w:p>
    <w:p>
      <w:pPr>
        <w:pStyle w:val="Quote"/>
      </w:pPr>
      <w:r>
        <w:t>**描述**: 漏洞检查器</w:t>
      </w:r>
    </w:p>
    <w:p>
      <w:pPr>
        <w:pStyle w:val="Quote"/>
      </w:pPr>
      <w:r>
        <w:t>**功能特性**:</w:t>
      </w:r>
    </w:p>
    <w:p>
      <w:pPr>
        <w:pStyle w:val="Quote"/>
      </w:pPr>
      <w:r>
        <w:t>- 检查已知漏洞</w:t>
      </w:r>
    </w:p>
    <w:p>
      <w:pPr>
        <w:pStyle w:val="Quote"/>
      </w:pPr>
      <w:r>
        <w:t>- 漏洞数据库更新</w:t>
      </w:r>
    </w:p>
    <w:p>
      <w:pPr>
        <w:pStyle w:val="Quote"/>
      </w:pPr>
      <w:r>
        <w:t>- 漏洞严重性评级</w:t>
      </w:r>
    </w:p>
    <w:p>
      <w:pPr>
        <w:pStyle w:val="Quote"/>
      </w:pPr>
      <w:r>
        <w:t>- 修复建议</w:t>
      </w:r>
    </w:p>
    <w:p>
      <w:pPr>
        <w:pStyle w:val="Quote"/>
      </w:pPr>
      <w:r>
        <w:t>**安装**:</w:t>
      </w:r>
    </w:p>
    <w:p>
      <w:r>
        <w:t>claude plugin install vulnerability-checker</w:t>
      </w:r>
    </w:p>
    <w:p>
      <w:r>
        <w:t>bash复制python</w:t>
      </w:r>
    </w:p>
    <w:p>
      <w:pPr>
        <w:pStyle w:val="Heading1"/>
      </w:pPr>
      <w:r>
        <w:t>检查漏洞</w:t>
      </w:r>
    </w:p>
    <w:p>
      <w:r>
        <w:t>vulnerability_checker.check(</w:t>
      </w:r>
    </w:p>
    <w:p>
      <w:r>
        <w:t xml:space="preserve">    package_name="lodash",</w:t>
      </w:r>
    </w:p>
    <w:p>
      <w:r>
        <w:t xml:space="preserve">    version="4.17.15"</w:t>
      </w:r>
    </w:p>
    <w:p>
      <w:r>
        <w:t>)</w:t>
      </w:r>
    </w:p>
    <w:p>
      <w:pPr>
        <w:pStyle w:val="Heading1"/>
      </w:pPr>
      <w:r>
        <w:t>更新漏洞数据库</w:t>
      </w:r>
    </w:p>
    <w:p>
      <w:r>
        <w:t>vulnerability_checker.update_database()</w:t>
      </w:r>
    </w:p>
    <w:p>
      <w:pPr>
        <w:pStyle w:val="Heading1"/>
      </w:pPr>
      <w:r>
        <w:t>生成漏洞报告</w:t>
      </w:r>
    </w:p>
    <w:p>
      <w:r>
        <w:t>vulnerability_checker.report(</w:t>
      </w:r>
    </w:p>
    <w:p>
      <w:r>
        <w:t xml:space="preserve">    output="vulnerability-report.json"</w:t>
      </w:r>
    </w:p>
    <w:p>
      <w:r>
        <w:t>)</w:t>
      </w:r>
    </w:p>
    <w:p>
      <w:pPr>
        <w:pStyle w:val="Heading3"/>
      </w:pPr>
      <w:r>
        <w:t>3. Audit Logger</w:t>
      </w:r>
    </w:p>
    <w:p>
      <w:pPr>
        <w:pStyle w:val="Quote"/>
      </w:pPr>
      <w:r>
        <w:t>**插件名称**: `audit-logger`</w:t>
      </w:r>
    </w:p>
    <w:p>
      <w:pPr>
        <w:pStyle w:val="Quote"/>
      </w:pPr>
      <w:r>
        <w:t>**描述**: 审计日志记录器</w:t>
      </w:r>
    </w:p>
    <w:p>
      <w:pPr>
        <w:pStyle w:val="Quote"/>
      </w:pPr>
      <w:r>
        <w:t>**功能特性**:</w:t>
      </w:r>
    </w:p>
    <w:p>
      <w:pPr>
        <w:pStyle w:val="Quote"/>
      </w:pPr>
      <w:r>
        <w:t>- 操作日志记录</w:t>
      </w:r>
    </w:p>
    <w:p>
      <w:pPr>
        <w:pStyle w:val="Quote"/>
      </w:pPr>
      <w:r>
        <w:t>- 审计报告</w:t>
      </w:r>
    </w:p>
    <w:p>
      <w:pPr>
        <w:pStyle w:val="Quote"/>
      </w:pPr>
      <w:r>
        <w:t>- 合规性支持</w:t>
      </w:r>
    </w:p>
    <w:p>
      <w:pPr>
        <w:pStyle w:val="Quote"/>
      </w:pPr>
      <w:r>
        <w:t>- 日志分析</w:t>
      </w:r>
    </w:p>
    <w:p>
      <w:pPr>
        <w:pStyle w:val="Quote"/>
      </w:pPr>
      <w:r>
        <w:t>- 日志导出</w:t>
      </w:r>
    </w:p>
    <w:p>
      <w:pPr>
        <w:pStyle w:val="Quote"/>
      </w:pPr>
      <w:r>
        <w:t>**安装**:</w:t>
      </w:r>
    </w:p>
    <w:p>
      <w:r>
        <w:t>claude plugin install audit-logger</w:t>
      </w:r>
    </w:p>
    <w:p>
      <w:r>
        <w:t>python</w:t>
      </w:r>
    </w:p>
    <w:p>
      <w:pPr>
        <w:pStyle w:val="Heading1"/>
      </w:pPr>
      <w:r>
        <w:t>检查漏洞</w:t>
      </w:r>
    </w:p>
    <w:p>
      <w:r>
        <w:t>vulnerability_checker.check(</w:t>
      </w:r>
    </w:p>
    <w:p>
      <w:r>
        <w:t xml:space="preserve">    package_name="lodash",</w:t>
      </w:r>
    </w:p>
    <w:p>
      <w:r>
        <w:t xml:space="preserve">    version="4.17.15"</w:t>
      </w:r>
    </w:p>
    <w:p>
      <w:r>
        <w:t>)</w:t>
      </w:r>
    </w:p>
    <w:p>
      <w:pPr>
        <w:pStyle w:val="Heading1"/>
      </w:pPr>
      <w:r>
        <w:t>更新漏洞数据库</w:t>
      </w:r>
    </w:p>
    <w:p>
      <w:r>
        <w:t>vulnerability_checker.update_database()</w:t>
      </w:r>
    </w:p>
    <w:p>
      <w:pPr>
        <w:pStyle w:val="Heading1"/>
      </w:pPr>
      <w:r>
        <w:t>生成漏洞报告</w:t>
      </w:r>
    </w:p>
    <w:p>
      <w:r>
        <w:t>vulnerability_checker.report(</w:t>
      </w:r>
    </w:p>
    <w:p>
      <w:r>
        <w:t xml:space="preserve">    output="vulnerability-report.json"</w:t>
      </w:r>
    </w:p>
    <w:p>
      <w:r>
        <w:t>)</w:t>
      </w:r>
    </w:p>
    <w:p>
      <w:pPr>
        <w:pStyle w:val="Heading3"/>
      </w:pPr>
      <w:r>
        <w:t>3. Audit Logger</w:t>
      </w:r>
    </w:p>
    <w:p>
      <w:pPr>
        <w:pStyle w:val="Quote"/>
      </w:pPr>
      <w:r>
        <w:t>**插件名称**: `audit-logger`</w:t>
      </w:r>
    </w:p>
    <w:p>
      <w:pPr>
        <w:pStyle w:val="Quote"/>
      </w:pPr>
      <w:r>
        <w:t>**描述**: 审计日志记录器</w:t>
      </w:r>
    </w:p>
    <w:p>
      <w:pPr>
        <w:pStyle w:val="Quote"/>
      </w:pPr>
      <w:r>
        <w:t>**功能特性**:</w:t>
      </w:r>
    </w:p>
    <w:p>
      <w:pPr>
        <w:pStyle w:val="Quote"/>
      </w:pPr>
      <w:r>
        <w:t>- 操作日志记录</w:t>
      </w:r>
    </w:p>
    <w:p>
      <w:pPr>
        <w:pStyle w:val="Quote"/>
      </w:pPr>
      <w:r>
        <w:t>- 审计报告</w:t>
      </w:r>
    </w:p>
    <w:p>
      <w:pPr>
        <w:pStyle w:val="Quote"/>
      </w:pPr>
      <w:r>
        <w:t>- 合规性支持</w:t>
      </w:r>
    </w:p>
    <w:p>
      <w:pPr>
        <w:pStyle w:val="Quote"/>
      </w:pPr>
      <w:r>
        <w:t>- 日志分析</w:t>
      </w:r>
    </w:p>
    <w:p>
      <w:pPr>
        <w:pStyle w:val="Quote"/>
      </w:pPr>
      <w:r>
        <w:t>- 日志导出</w:t>
      </w:r>
    </w:p>
    <w:p>
      <w:pPr>
        <w:pStyle w:val="Quote"/>
      </w:pPr>
      <w:r>
        <w:t>**安装**:</w:t>
      </w:r>
    </w:p>
    <w:p>
      <w:r>
        <w:t>claude plugin install audit-logger</w:t>
      </w:r>
    </w:p>
    <w:p>
      <w:r>
        <w:t>bash复制python</w:t>
      </w:r>
    </w:p>
    <w:p>
      <w:pPr>
        <w:pStyle w:val="Heading1"/>
      </w:pPr>
      <w:r>
        <w:t>记录操作</w:t>
      </w:r>
    </w:p>
    <w:p>
      <w:r>
        <w:t>audit_logger.log(</w:t>
      </w:r>
    </w:p>
    <w:p>
      <w:r>
        <w:t xml:space="preserve">    action="user_login",</w:t>
      </w:r>
    </w:p>
    <w:p>
      <w:r>
        <w:t xml:space="preserve">    user="john",</w:t>
      </w:r>
    </w:p>
    <w:p>
      <w:r>
        <w:t xml:space="preserve">    ip_address="192.168.1.1",</w:t>
      </w:r>
    </w:p>
    <w:p>
      <w:r>
        <w:t xml:space="preserve">    success=True</w:t>
      </w:r>
    </w:p>
    <w:p>
      <w:r>
        <w:t>)</w:t>
      </w:r>
    </w:p>
    <w:p>
      <w:pPr>
        <w:pStyle w:val="Heading1"/>
      </w:pPr>
      <w:r>
        <w:t>生成审计报告</w:t>
      </w:r>
    </w:p>
    <w:p>
      <w:r>
        <w:t>audit_logger.report(</w:t>
      </w:r>
    </w:p>
    <w:p>
      <w:r>
        <w:t xml:space="preserve">    start_date="2024-01-01",</w:t>
      </w:r>
    </w:p>
    <w:p>
      <w:r>
        <w:t xml:space="preserve">    end_date="2024-01-31",</w:t>
      </w:r>
    </w:p>
    <w:p>
      <w:r>
        <w:t xml:space="preserve">    output="audit-report.pdf"</w:t>
      </w:r>
    </w:p>
    <w:p>
      <w:r>
        <w:t>)</w:t>
      </w:r>
    </w:p>
    <w:p>
      <w:pPr>
        <w:pStyle w:val="Heading1"/>
      </w:pPr>
      <w:r>
        <w:t>导出日志</w:t>
      </w:r>
    </w:p>
    <w:p>
      <w:r>
        <w:t>audit_logger.export(</w:t>
      </w:r>
    </w:p>
    <w:p>
      <w:r>
        <w:t xml:space="preserve">    format="csv",</w:t>
      </w:r>
    </w:p>
    <w:p>
      <w:r>
        <w:t xml:space="preserve">    output="audit-logs.csv"</w:t>
      </w:r>
    </w:p>
    <w:p>
      <w:r>
        <w:t>)</w:t>
      </w:r>
    </w:p>
    <w:p>
      <w:pPr>
        <w:pStyle w:val="Heading2"/>
      </w:pPr>
      <w:r>
        <w:t>20.5.7 数据处理类插件</w:t>
      </w:r>
    </w:p>
    <w:p>
      <w:pPr>
        <w:pStyle w:val="Heading3"/>
      </w:pPr>
      <w:r>
        <w:t>1. Data Transformer</w:t>
      </w:r>
    </w:p>
    <w:p>
      <w:pPr>
        <w:pStyle w:val="Quote"/>
      </w:pPr>
      <w:r>
        <w:t>**插件名称**: `data-transformer`</w:t>
      </w:r>
    </w:p>
    <w:p>
      <w:pPr>
        <w:pStyle w:val="Quote"/>
      </w:pPr>
      <w:r>
        <w:t>**描述**: 数据转换工具</w:t>
      </w:r>
    </w:p>
    <w:p>
      <w:pPr>
        <w:pStyle w:val="Quote"/>
      </w:pPr>
      <w:r>
        <w:t>**功能特性**:</w:t>
      </w:r>
    </w:p>
    <w:p>
      <w:pPr>
        <w:pStyle w:val="Quote"/>
      </w:pPr>
      <w:r>
        <w:t>- 多种数据格式支持（JSON, CSV, XML, YAML）</w:t>
      </w:r>
    </w:p>
    <w:p>
      <w:pPr>
        <w:pStyle w:val="Quote"/>
      </w:pPr>
      <w:r>
        <w:t>- 数据转换</w:t>
      </w:r>
    </w:p>
    <w:p>
      <w:pPr>
        <w:pStyle w:val="Quote"/>
      </w:pPr>
      <w:r>
        <w:t>- 数据验证</w:t>
      </w:r>
    </w:p>
    <w:p>
      <w:pPr>
        <w:pStyle w:val="Quote"/>
      </w:pPr>
      <w:r>
        <w:t>- 数据清洗</w:t>
      </w:r>
    </w:p>
    <w:p>
      <w:pPr>
        <w:pStyle w:val="Quote"/>
      </w:pPr>
      <w:r>
        <w:t>**安装**:</w:t>
      </w:r>
    </w:p>
    <w:p>
      <w:r>
        <w:t>claude plugin install data-transformer</w:t>
      </w:r>
    </w:p>
    <w:p>
      <w:r>
        <w:t>python</w:t>
      </w:r>
    </w:p>
    <w:p>
      <w:pPr>
        <w:pStyle w:val="Heading1"/>
      </w:pPr>
      <w:r>
        <w:t>记录操作</w:t>
      </w:r>
    </w:p>
    <w:p>
      <w:r>
        <w:t>audit_logger.log(</w:t>
      </w:r>
    </w:p>
    <w:p>
      <w:r>
        <w:t xml:space="preserve">    action="user_login",</w:t>
      </w:r>
    </w:p>
    <w:p>
      <w:r>
        <w:t xml:space="preserve">    user="john",</w:t>
      </w:r>
    </w:p>
    <w:p>
      <w:r>
        <w:t xml:space="preserve">    ip_address="192.168.1.1",</w:t>
      </w:r>
    </w:p>
    <w:p>
      <w:r>
        <w:t xml:space="preserve">    success=True</w:t>
      </w:r>
    </w:p>
    <w:p>
      <w:r>
        <w:t>)</w:t>
      </w:r>
    </w:p>
    <w:p>
      <w:pPr>
        <w:pStyle w:val="Heading1"/>
      </w:pPr>
      <w:r>
        <w:t>生成审计报告</w:t>
      </w:r>
    </w:p>
    <w:p>
      <w:r>
        <w:t>audit_logger.report(</w:t>
      </w:r>
    </w:p>
    <w:p>
      <w:r>
        <w:t xml:space="preserve">    start_date="2024-01-01",</w:t>
      </w:r>
    </w:p>
    <w:p>
      <w:r>
        <w:t xml:space="preserve">    end_date="2024-01-31",</w:t>
      </w:r>
    </w:p>
    <w:p>
      <w:r>
        <w:t xml:space="preserve">    output="audit-report.pdf"</w:t>
      </w:r>
    </w:p>
    <w:p>
      <w:r>
        <w:t>)</w:t>
      </w:r>
    </w:p>
    <w:p>
      <w:pPr>
        <w:pStyle w:val="Heading1"/>
      </w:pPr>
      <w:r>
        <w:t>导出日志</w:t>
      </w:r>
    </w:p>
    <w:p>
      <w:r>
        <w:t>audit_logger.export(</w:t>
      </w:r>
    </w:p>
    <w:p>
      <w:r>
        <w:t xml:space="preserve">    format="csv",</w:t>
      </w:r>
    </w:p>
    <w:p>
      <w:r>
        <w:t xml:space="preserve">    output="audit-logs.csv"</w:t>
      </w:r>
    </w:p>
    <w:p>
      <w:r>
        <w:t>)</w:t>
      </w:r>
    </w:p>
    <w:p>
      <w:pPr>
        <w:pStyle w:val="Heading2"/>
      </w:pPr>
      <w:r>
        <w:t>20.5.7 数据处理类插件</w:t>
      </w:r>
    </w:p>
    <w:p>
      <w:pPr>
        <w:pStyle w:val="Heading3"/>
      </w:pPr>
      <w:r>
        <w:t>1. Data Transformer</w:t>
      </w:r>
    </w:p>
    <w:p>
      <w:pPr>
        <w:pStyle w:val="Quote"/>
      </w:pPr>
      <w:r>
        <w:t>**插件名称**: `data-transformer`</w:t>
      </w:r>
    </w:p>
    <w:p>
      <w:pPr>
        <w:pStyle w:val="Quote"/>
      </w:pPr>
      <w:r>
        <w:t>**描述**: 数据转换工具</w:t>
      </w:r>
    </w:p>
    <w:p>
      <w:pPr>
        <w:pStyle w:val="Quote"/>
      </w:pPr>
      <w:r>
        <w:t>**功能特性**:</w:t>
      </w:r>
    </w:p>
    <w:p>
      <w:pPr>
        <w:pStyle w:val="Quote"/>
      </w:pPr>
      <w:r>
        <w:t>- 多种数据格式支持（JSON, CSV, XML, YAML）</w:t>
      </w:r>
    </w:p>
    <w:p>
      <w:pPr>
        <w:pStyle w:val="Quote"/>
      </w:pPr>
      <w:r>
        <w:t>- 数据转换</w:t>
      </w:r>
    </w:p>
    <w:p>
      <w:pPr>
        <w:pStyle w:val="Quote"/>
      </w:pPr>
      <w:r>
        <w:t>- 数据验证</w:t>
      </w:r>
    </w:p>
    <w:p>
      <w:pPr>
        <w:pStyle w:val="Quote"/>
      </w:pPr>
      <w:r>
        <w:t>- 数据清洗</w:t>
      </w:r>
    </w:p>
    <w:p>
      <w:pPr>
        <w:pStyle w:val="Quote"/>
      </w:pPr>
      <w:r>
        <w:t>**安装**:</w:t>
      </w:r>
    </w:p>
    <w:p>
      <w:r>
        <w:t>claude plugin install data-transformer</w:t>
      </w:r>
    </w:p>
    <w:p>
      <w:r>
        <w:t>bash复制python</w:t>
      </w:r>
    </w:p>
    <w:p>
      <w:pPr>
        <w:pStyle w:val="Heading1"/>
      </w:pPr>
      <w:r>
        <w:t>转换数据格式</w:t>
      </w:r>
    </w:p>
    <w:p>
      <w:r>
        <w:t>data_transformer.convert(</w:t>
      </w:r>
    </w:p>
    <w:p>
      <w:r>
        <w:t xml:space="preserve">    input_file="data.json",</w:t>
      </w:r>
    </w:p>
    <w:p>
      <w:r>
        <w:t xml:space="preserve">    output_file="data.csv",</w:t>
      </w:r>
    </w:p>
    <w:p>
      <w:r>
        <w:t xml:space="preserve">    input_format="json",</w:t>
      </w:r>
    </w:p>
    <w:p>
      <w:r>
        <w:t xml:space="preserve">    output_format="csv"</w:t>
      </w:r>
    </w:p>
    <w:p>
      <w:r>
        <w:t>)</w:t>
      </w:r>
    </w:p>
    <w:p>
      <w:pPr>
        <w:pStyle w:val="Heading1"/>
      </w:pPr>
      <w:r>
        <w:t>验证数据</w:t>
      </w:r>
    </w:p>
    <w:p>
      <w:r>
        <w:t>data_transformer.validate(</w:t>
      </w:r>
    </w:p>
    <w:p>
      <w:r>
        <w:t xml:space="preserve">    data_file="data.json",</w:t>
      </w:r>
    </w:p>
    <w:p>
      <w:r>
        <w:t xml:space="preserve">    schema="schema.json"</w:t>
      </w:r>
    </w:p>
    <w:p>
      <w:r>
        <w:t>)</w:t>
      </w:r>
    </w:p>
    <w:p>
      <w:pPr>
        <w:pStyle w:val="Heading3"/>
      </w:pPr>
      <w:r>
        <w:t>2. Database Connector</w:t>
      </w:r>
    </w:p>
    <w:p>
      <w:pPr>
        <w:pStyle w:val="Quote"/>
      </w:pPr>
      <w:r>
        <w:t>**插件名称**: `database-connector`</w:t>
      </w:r>
    </w:p>
    <w:p>
      <w:pPr>
        <w:pStyle w:val="Quote"/>
      </w:pPr>
      <w:r>
        <w:t>**描述**: 数据库连接器</w:t>
      </w:r>
    </w:p>
    <w:p>
      <w:pPr>
        <w:pStyle w:val="Quote"/>
      </w:pPr>
      <w:r>
        <w:t>**功能特性**:</w:t>
      </w:r>
    </w:p>
    <w:p>
      <w:pPr>
        <w:pStyle w:val="Quote"/>
      </w:pPr>
      <w:r>
        <w:t>- 支持多种数据库（MySQL, PostgreSQL, MongoDB 等）</w:t>
      </w:r>
    </w:p>
    <w:p>
      <w:pPr>
        <w:pStyle w:val="Quote"/>
      </w:pPr>
      <w:r>
        <w:t>- 连接池管理</w:t>
      </w:r>
    </w:p>
    <w:p>
      <w:pPr>
        <w:pStyle w:val="Quote"/>
      </w:pPr>
      <w:r>
        <w:t>- 查询构建器</w:t>
      </w:r>
    </w:p>
    <w:p>
      <w:pPr>
        <w:pStyle w:val="Quote"/>
      </w:pPr>
      <w:r>
        <w:t>- ORM 支持</w:t>
      </w:r>
    </w:p>
    <w:p>
      <w:pPr>
        <w:pStyle w:val="Quote"/>
      </w:pPr>
      <w:r>
        <w:t>**安装**:</w:t>
      </w:r>
    </w:p>
    <w:p>
      <w:r>
        <w:t>claude plugin install database-connector</w:t>
      </w:r>
    </w:p>
    <w:p>
      <w:r>
        <w:t>python</w:t>
      </w:r>
    </w:p>
    <w:p>
      <w:pPr>
        <w:pStyle w:val="Heading1"/>
      </w:pPr>
      <w:r>
        <w:t>转换数据格式</w:t>
      </w:r>
    </w:p>
    <w:p>
      <w:r>
        <w:t>data_transformer.convert(</w:t>
      </w:r>
    </w:p>
    <w:p>
      <w:r>
        <w:t xml:space="preserve">    input_file="data.json",</w:t>
      </w:r>
    </w:p>
    <w:p>
      <w:r>
        <w:t xml:space="preserve">    output_file="data.csv",</w:t>
      </w:r>
    </w:p>
    <w:p>
      <w:r>
        <w:t xml:space="preserve">    input_format="json",</w:t>
      </w:r>
    </w:p>
    <w:p>
      <w:r>
        <w:t xml:space="preserve">    output_format="csv"</w:t>
      </w:r>
    </w:p>
    <w:p>
      <w:r>
        <w:t>)</w:t>
      </w:r>
    </w:p>
    <w:p>
      <w:pPr>
        <w:pStyle w:val="Heading1"/>
      </w:pPr>
      <w:r>
        <w:t>验证数据</w:t>
      </w:r>
    </w:p>
    <w:p>
      <w:r>
        <w:t>data_transformer.validate(</w:t>
      </w:r>
    </w:p>
    <w:p>
      <w:r>
        <w:t xml:space="preserve">    data_file="data.json",</w:t>
      </w:r>
    </w:p>
    <w:p>
      <w:r>
        <w:t xml:space="preserve">    schema="schema.json"</w:t>
      </w:r>
    </w:p>
    <w:p>
      <w:r>
        <w:t>)</w:t>
      </w:r>
    </w:p>
    <w:p>
      <w:pPr>
        <w:pStyle w:val="Heading3"/>
      </w:pPr>
      <w:r>
        <w:t>2. Database Connector</w:t>
      </w:r>
    </w:p>
    <w:p>
      <w:pPr>
        <w:pStyle w:val="Quote"/>
      </w:pPr>
      <w:r>
        <w:t>**插件名称**: `database-connector`</w:t>
      </w:r>
    </w:p>
    <w:p>
      <w:pPr>
        <w:pStyle w:val="Quote"/>
      </w:pPr>
      <w:r>
        <w:t>**描述**: 数据库连接器</w:t>
      </w:r>
    </w:p>
    <w:p>
      <w:pPr>
        <w:pStyle w:val="Quote"/>
      </w:pPr>
      <w:r>
        <w:t>**功能特性**:</w:t>
      </w:r>
    </w:p>
    <w:p>
      <w:pPr>
        <w:pStyle w:val="Quote"/>
      </w:pPr>
      <w:r>
        <w:t>- 支持多种数据库（MySQL, PostgreSQL, MongoDB 等）</w:t>
      </w:r>
    </w:p>
    <w:p>
      <w:pPr>
        <w:pStyle w:val="Quote"/>
      </w:pPr>
      <w:r>
        <w:t>- 连接池管理</w:t>
      </w:r>
    </w:p>
    <w:p>
      <w:pPr>
        <w:pStyle w:val="Quote"/>
      </w:pPr>
      <w:r>
        <w:t>- 查询构建器</w:t>
      </w:r>
    </w:p>
    <w:p>
      <w:pPr>
        <w:pStyle w:val="Quote"/>
      </w:pPr>
      <w:r>
        <w:t>- ORM 支持</w:t>
      </w:r>
    </w:p>
    <w:p>
      <w:pPr>
        <w:pStyle w:val="Quote"/>
      </w:pPr>
      <w:r>
        <w:t>**安装**:</w:t>
      </w:r>
    </w:p>
    <w:p>
      <w:r>
        <w:t>claude plugin install database-connector</w:t>
      </w:r>
    </w:p>
    <w:p>
      <w:r>
        <w:t>bash复制python</w:t>
      </w:r>
    </w:p>
    <w:p>
      <w:pPr>
        <w:pStyle w:val="Heading1"/>
      </w:pPr>
      <w:r>
        <w:t>连接数据库</w:t>
      </w:r>
    </w:p>
    <w:p>
      <w:r>
        <w:t>db = database_connector.connect(</w:t>
      </w:r>
    </w:p>
    <w:p>
      <w:r>
        <w:t xml:space="preserve">    type="postgresql",</w:t>
      </w:r>
    </w:p>
    <w:p>
      <w:r>
        <w:t xml:space="preserve">    host="localhost",</w:t>
      </w:r>
    </w:p>
    <w:p>
      <w:r>
        <w:t xml:space="preserve">    port=5432,</w:t>
      </w:r>
    </w:p>
    <w:p>
      <w:r>
        <w:t xml:space="preserve">    database="mydb",</w:t>
      </w:r>
    </w:p>
    <w:p>
      <w:r>
        <w:t xml:space="preserve">    user="user",</w:t>
      </w:r>
    </w:p>
    <w:p>
      <w:r>
        <w:t xml:space="preserve">    password="password"</w:t>
      </w:r>
    </w:p>
    <w:p>
      <w:r>
        <w:t>)</w:t>
      </w:r>
    </w:p>
    <w:p>
      <w:pPr>
        <w:pStyle w:val="Heading1"/>
      </w:pPr>
      <w:r>
        <w:t>执行查询</w:t>
      </w:r>
    </w:p>
    <w:p>
      <w:r>
        <w:t>result = db.query("SELECT * FROM users WHERE age &gt; 18")</w:t>
      </w:r>
    </w:p>
    <w:p>
      <w:pPr>
        <w:pStyle w:val="Heading1"/>
      </w:pPr>
      <w:r>
        <w:t>插入数据</w:t>
      </w:r>
    </w:p>
    <w:p>
      <w:r>
        <w:t>db.insert("users", {"name": "John", "age": 25})</w:t>
      </w:r>
    </w:p>
    <w:p>
      <w:pPr>
        <w:pStyle w:val="Heading2"/>
      </w:pPr>
      <w:r>
        <w:t>20.5.8 开发工具类插件</w:t>
      </w:r>
    </w:p>
    <w:p>
      <w:pPr>
        <w:pStyle w:val="Heading3"/>
      </w:pPr>
      <w:r>
        <w:t>1. Code Formatter</w:t>
      </w:r>
    </w:p>
    <w:p>
      <w:pPr>
        <w:pStyle w:val="Quote"/>
      </w:pPr>
      <w:r>
        <w:t>**插件名称**: `code-formatter`</w:t>
      </w:r>
    </w:p>
    <w:p>
      <w:pPr>
        <w:pStyle w:val="Quote"/>
      </w:pPr>
      <w:r>
        <w:t>**描述**: 代码格式化工具</w:t>
      </w:r>
    </w:p>
    <w:p>
      <w:pPr>
        <w:pStyle w:val="Quote"/>
      </w:pPr>
      <w:r>
        <w:t>**功能特性**:</w:t>
      </w:r>
    </w:p>
    <w:p>
      <w:pPr>
        <w:pStyle w:val="Quote"/>
      </w:pPr>
      <w:r>
        <w:t>- 支持多种编程语言</w:t>
      </w:r>
    </w:p>
    <w:p>
      <w:pPr>
        <w:pStyle w:val="Quote"/>
      </w:pPr>
      <w:r>
        <w:t>- 自定义格式化规则</w:t>
      </w:r>
    </w:p>
    <w:p>
      <w:pPr>
        <w:pStyle w:val="Quote"/>
      </w:pPr>
      <w:r>
        <w:t>- 批量格式化</w:t>
      </w:r>
    </w:p>
    <w:p>
      <w:pPr>
        <w:pStyle w:val="Quote"/>
      </w:pPr>
      <w:r>
        <w:t>- 格式化预览</w:t>
      </w:r>
    </w:p>
    <w:p>
      <w:pPr>
        <w:pStyle w:val="Quote"/>
      </w:pPr>
      <w:r>
        <w:t>**安装**:</w:t>
      </w:r>
    </w:p>
    <w:p>
      <w:r>
        <w:t>claude plugin install code-formatter</w:t>
      </w:r>
    </w:p>
    <w:p>
      <w:r>
        <w:t>python</w:t>
      </w:r>
    </w:p>
    <w:p>
      <w:pPr>
        <w:pStyle w:val="Heading1"/>
      </w:pPr>
      <w:r>
        <w:t>连接数据库</w:t>
      </w:r>
    </w:p>
    <w:p>
      <w:r>
        <w:t>db = database_connector.connect(</w:t>
      </w:r>
    </w:p>
    <w:p>
      <w:r>
        <w:t xml:space="preserve">    type="postgresql",</w:t>
      </w:r>
    </w:p>
    <w:p>
      <w:r>
        <w:t xml:space="preserve">    host="localhost",</w:t>
      </w:r>
    </w:p>
    <w:p>
      <w:r>
        <w:t xml:space="preserve">    port=5432,</w:t>
      </w:r>
    </w:p>
    <w:p>
      <w:r>
        <w:t xml:space="preserve">    database="mydb",</w:t>
      </w:r>
    </w:p>
    <w:p>
      <w:r>
        <w:t xml:space="preserve">    user="user",</w:t>
      </w:r>
    </w:p>
    <w:p>
      <w:r>
        <w:t xml:space="preserve">    password="password"</w:t>
      </w:r>
    </w:p>
    <w:p>
      <w:r>
        <w:t>)</w:t>
      </w:r>
    </w:p>
    <w:p>
      <w:pPr>
        <w:pStyle w:val="Heading1"/>
      </w:pPr>
      <w:r>
        <w:t>执行查询</w:t>
      </w:r>
    </w:p>
    <w:p>
      <w:r>
        <w:t>result = db.query("SELECT * FROM users WHERE age &gt; 18")</w:t>
      </w:r>
    </w:p>
    <w:p>
      <w:pPr>
        <w:pStyle w:val="Heading1"/>
      </w:pPr>
      <w:r>
        <w:t>插入数据</w:t>
      </w:r>
    </w:p>
    <w:p>
      <w:r>
        <w:t>db.insert("users", {"name": "John", "age": 25})</w:t>
      </w:r>
    </w:p>
    <w:p>
      <w:pPr>
        <w:pStyle w:val="Heading2"/>
      </w:pPr>
      <w:r>
        <w:t>20.5.8 开发工具类插件</w:t>
      </w:r>
    </w:p>
    <w:p>
      <w:pPr>
        <w:pStyle w:val="Heading3"/>
      </w:pPr>
      <w:r>
        <w:t>1. Code Formatter</w:t>
      </w:r>
    </w:p>
    <w:p>
      <w:pPr>
        <w:pStyle w:val="Quote"/>
      </w:pPr>
      <w:r>
        <w:t>**插件名称**: `code-formatter`</w:t>
      </w:r>
    </w:p>
    <w:p>
      <w:pPr>
        <w:pStyle w:val="Quote"/>
      </w:pPr>
      <w:r>
        <w:t>**描述**: 代码格式化工具</w:t>
      </w:r>
    </w:p>
    <w:p>
      <w:pPr>
        <w:pStyle w:val="Quote"/>
      </w:pPr>
      <w:r>
        <w:t>**功能特性**:</w:t>
      </w:r>
    </w:p>
    <w:p>
      <w:pPr>
        <w:pStyle w:val="Quote"/>
      </w:pPr>
      <w:r>
        <w:t>- 支持多种编程语言</w:t>
      </w:r>
    </w:p>
    <w:p>
      <w:pPr>
        <w:pStyle w:val="Quote"/>
      </w:pPr>
      <w:r>
        <w:t>- 自定义格式化规则</w:t>
      </w:r>
    </w:p>
    <w:p>
      <w:pPr>
        <w:pStyle w:val="Quote"/>
      </w:pPr>
      <w:r>
        <w:t>- 批量格式化</w:t>
      </w:r>
    </w:p>
    <w:p>
      <w:pPr>
        <w:pStyle w:val="Quote"/>
      </w:pPr>
      <w:r>
        <w:t>- 格式化预览</w:t>
      </w:r>
    </w:p>
    <w:p>
      <w:pPr>
        <w:pStyle w:val="Quote"/>
      </w:pPr>
      <w:r>
        <w:t>**安装**:</w:t>
      </w:r>
    </w:p>
    <w:p>
      <w:r>
        <w:t>claude plugin install code-formatter</w:t>
      </w:r>
    </w:p>
    <w:p>
      <w:r>
        <w:t>bash复制bash</w:t>
      </w:r>
    </w:p>
    <w:p>
      <w:pPr>
        <w:pStyle w:val="Heading1"/>
      </w:pPr>
      <w:r>
        <w:t>格式化代码</w:t>
      </w:r>
    </w:p>
    <w:p>
      <w:r>
        <w:t>code-formatter format ./src</w:t>
      </w:r>
    </w:p>
    <w:p>
      <w:pPr>
        <w:pStyle w:val="Heading1"/>
      </w:pPr>
      <w:r>
        <w:t>格式化特定文件</w:t>
      </w:r>
    </w:p>
    <w:p>
      <w:r>
        <w:t>code-formatter format ./src/main.py</w:t>
      </w:r>
    </w:p>
    <w:p>
      <w:pPr>
        <w:pStyle w:val="Heading1"/>
      </w:pPr>
      <w:r>
        <w:t>预览格式化结果</w:t>
      </w:r>
    </w:p>
    <w:p>
      <w:r>
        <w:t>code-formatter format --dry-run ./src/main.py</w:t>
      </w:r>
    </w:p>
    <w:p>
      <w:pPr>
        <w:pStyle w:val="Heading3"/>
      </w:pPr>
      <w:r>
        <w:t>2. Linter</w:t>
      </w:r>
    </w:p>
    <w:p>
      <w:pPr>
        <w:pStyle w:val="Quote"/>
      </w:pPr>
      <w:r>
        <w:t>**插件名称**: `linter`</w:t>
      </w:r>
    </w:p>
    <w:p>
      <w:pPr>
        <w:pStyle w:val="Quote"/>
      </w:pPr>
      <w:r>
        <w:t>**描述**: 代码检查工具</w:t>
      </w:r>
    </w:p>
    <w:p>
      <w:pPr>
        <w:pStyle w:val="Quote"/>
      </w:pPr>
      <w:r>
        <w:t>**功能特性**:</w:t>
      </w:r>
    </w:p>
    <w:p>
      <w:pPr>
        <w:pStyle w:val="Quote"/>
      </w:pPr>
      <w:r>
        <w:t>- 代码质量检查</w:t>
      </w:r>
    </w:p>
    <w:p>
      <w:pPr>
        <w:pStyle w:val="Quote"/>
      </w:pPr>
      <w:r>
        <w:t>- 代码风格检查</w:t>
      </w:r>
    </w:p>
    <w:p>
      <w:pPr>
        <w:pStyle w:val="Quote"/>
      </w:pPr>
      <w:r>
        <w:t>- 潜在错误检测</w:t>
      </w:r>
    </w:p>
    <w:p>
      <w:pPr>
        <w:pStyle w:val="Quote"/>
      </w:pPr>
      <w:r>
        <w:t>- 最佳实践建议</w:t>
      </w:r>
    </w:p>
    <w:p>
      <w:pPr>
        <w:pStyle w:val="Quote"/>
      </w:pPr>
      <w:r>
        <w:t>**安装**:</w:t>
      </w:r>
    </w:p>
    <w:p>
      <w:r>
        <w:t>claude plugin install linter</w:t>
      </w:r>
    </w:p>
    <w:p>
      <w:r>
        <w:t>bash</w:t>
      </w:r>
    </w:p>
    <w:p>
      <w:pPr>
        <w:pStyle w:val="Heading1"/>
      </w:pPr>
      <w:r>
        <w:t>格式化代码</w:t>
      </w:r>
    </w:p>
    <w:p>
      <w:r>
        <w:t>code-formatter format ./src</w:t>
      </w:r>
    </w:p>
    <w:p>
      <w:pPr>
        <w:pStyle w:val="Heading1"/>
      </w:pPr>
      <w:r>
        <w:t>格式化特定文件</w:t>
      </w:r>
    </w:p>
    <w:p>
      <w:r>
        <w:t>code-formatter format ./src/main.py</w:t>
      </w:r>
    </w:p>
    <w:p>
      <w:pPr>
        <w:pStyle w:val="Heading1"/>
      </w:pPr>
      <w:r>
        <w:t>预览格式化结果</w:t>
      </w:r>
    </w:p>
    <w:p>
      <w:r>
        <w:t>code-formatter format --dry-run ./src/main.py</w:t>
      </w:r>
    </w:p>
    <w:p>
      <w:pPr>
        <w:pStyle w:val="Heading3"/>
      </w:pPr>
      <w:r>
        <w:t>2. Linter</w:t>
      </w:r>
    </w:p>
    <w:p>
      <w:pPr>
        <w:pStyle w:val="Quote"/>
      </w:pPr>
      <w:r>
        <w:t>**插件名称**: `linter`</w:t>
      </w:r>
    </w:p>
    <w:p>
      <w:pPr>
        <w:pStyle w:val="Quote"/>
      </w:pPr>
      <w:r>
        <w:t>**描述**: 代码检查工具</w:t>
      </w:r>
    </w:p>
    <w:p>
      <w:pPr>
        <w:pStyle w:val="Quote"/>
      </w:pPr>
      <w:r>
        <w:t>**功能特性**:</w:t>
      </w:r>
    </w:p>
    <w:p>
      <w:pPr>
        <w:pStyle w:val="Quote"/>
      </w:pPr>
      <w:r>
        <w:t>- 代码质量检查</w:t>
      </w:r>
    </w:p>
    <w:p>
      <w:pPr>
        <w:pStyle w:val="Quote"/>
      </w:pPr>
      <w:r>
        <w:t>- 代码风格检查</w:t>
      </w:r>
    </w:p>
    <w:p>
      <w:pPr>
        <w:pStyle w:val="Quote"/>
      </w:pPr>
      <w:r>
        <w:t>- 潜在错误检测</w:t>
      </w:r>
    </w:p>
    <w:p>
      <w:pPr>
        <w:pStyle w:val="Quote"/>
      </w:pPr>
      <w:r>
        <w:t>- 最佳实践建议</w:t>
      </w:r>
    </w:p>
    <w:p>
      <w:pPr>
        <w:pStyle w:val="Quote"/>
      </w:pPr>
      <w:r>
        <w:t>**安装**:</w:t>
      </w:r>
    </w:p>
    <w:p>
      <w:r>
        <w:t>claude plugin install linter</w:t>
      </w:r>
    </w:p>
    <w:p>
      <w:r>
        <w:t>bash复制bash</w:t>
      </w:r>
    </w:p>
    <w:p>
      <w:pPr>
        <w:pStyle w:val="Heading1"/>
      </w:pPr>
      <w:r>
        <w:t>检查代码</w:t>
      </w:r>
    </w:p>
    <w:p>
      <w:r>
        <w:t>linter check ./src</w:t>
      </w:r>
    </w:p>
    <w:p>
      <w:pPr>
        <w:pStyle w:val="Heading1"/>
      </w:pPr>
      <w:r>
        <w:t>检查特定文件</w:t>
      </w:r>
    </w:p>
    <w:p>
      <w:r>
        <w:t>linter check ./src/main.py</w:t>
      </w:r>
    </w:p>
    <w:p>
      <w:pPr>
        <w:pStyle w:val="Heading1"/>
      </w:pPr>
      <w:r>
        <w:t>自动修复问题</w:t>
      </w:r>
    </w:p>
    <w:p>
      <w:r>
        <w:t>linter fix ./src</w:t>
      </w:r>
    </w:p>
    <w:p>
      <w:pPr>
        <w:pStyle w:val="Heading3"/>
      </w:pPr>
      <w:r>
        <w:t>3. Debugger</w:t>
      </w:r>
    </w:p>
    <w:p>
      <w:pPr>
        <w:pStyle w:val="Quote"/>
      </w:pPr>
      <w:r>
        <w:t>**插件名称**: `debugger`</w:t>
      </w:r>
    </w:p>
    <w:p>
      <w:pPr>
        <w:pStyle w:val="Quote"/>
      </w:pPr>
      <w:r>
        <w:t>**描述**: 调试工具</w:t>
      </w:r>
    </w:p>
    <w:p>
      <w:pPr>
        <w:pStyle w:val="Quote"/>
      </w:pPr>
      <w:r>
        <w:t>**功能特性**:</w:t>
      </w:r>
    </w:p>
    <w:p>
      <w:pPr>
        <w:pStyle w:val="Quote"/>
      </w:pPr>
      <w:r>
        <w:t>- 断点设置</w:t>
      </w:r>
    </w:p>
    <w:p>
      <w:pPr>
        <w:pStyle w:val="Quote"/>
      </w:pPr>
      <w:r>
        <w:t>- 变量查看</w:t>
      </w:r>
    </w:p>
    <w:p>
      <w:pPr>
        <w:pStyle w:val="Quote"/>
      </w:pPr>
      <w:r>
        <w:t>- 调用栈查看</w:t>
      </w:r>
    </w:p>
    <w:p>
      <w:pPr>
        <w:pStyle w:val="Quote"/>
      </w:pPr>
      <w:r>
        <w:t>- 表达式求值</w:t>
      </w:r>
    </w:p>
    <w:p>
      <w:pPr>
        <w:pStyle w:val="Quote"/>
      </w:pPr>
      <w:r>
        <w:t>**安装**:</w:t>
      </w:r>
    </w:p>
    <w:p>
      <w:r>
        <w:t>claude plugin install debugger</w:t>
      </w:r>
    </w:p>
    <w:p>
      <w:r>
        <w:t>bash</w:t>
      </w:r>
    </w:p>
    <w:p>
      <w:pPr>
        <w:pStyle w:val="Heading1"/>
      </w:pPr>
      <w:r>
        <w:t>检查代码</w:t>
      </w:r>
    </w:p>
    <w:p>
      <w:r>
        <w:t>linter check ./src</w:t>
      </w:r>
    </w:p>
    <w:p>
      <w:pPr>
        <w:pStyle w:val="Heading1"/>
      </w:pPr>
      <w:r>
        <w:t>检查特定文件</w:t>
      </w:r>
    </w:p>
    <w:p>
      <w:r>
        <w:t>linter check ./src/main.py</w:t>
      </w:r>
    </w:p>
    <w:p>
      <w:pPr>
        <w:pStyle w:val="Heading1"/>
      </w:pPr>
      <w:r>
        <w:t>自动修复问题</w:t>
      </w:r>
    </w:p>
    <w:p>
      <w:r>
        <w:t>linter fix ./src</w:t>
      </w:r>
    </w:p>
    <w:p>
      <w:pPr>
        <w:pStyle w:val="Heading3"/>
      </w:pPr>
      <w:r>
        <w:t>3. Debugger</w:t>
      </w:r>
    </w:p>
    <w:p>
      <w:pPr>
        <w:pStyle w:val="Quote"/>
      </w:pPr>
      <w:r>
        <w:t>**插件名称**: `debugger`</w:t>
      </w:r>
    </w:p>
    <w:p>
      <w:pPr>
        <w:pStyle w:val="Quote"/>
      </w:pPr>
      <w:r>
        <w:t>**描述**: 调试工具</w:t>
      </w:r>
    </w:p>
    <w:p>
      <w:pPr>
        <w:pStyle w:val="Quote"/>
      </w:pPr>
      <w:r>
        <w:t>**功能特性**:</w:t>
      </w:r>
    </w:p>
    <w:p>
      <w:pPr>
        <w:pStyle w:val="Quote"/>
      </w:pPr>
      <w:r>
        <w:t>- 断点设置</w:t>
      </w:r>
    </w:p>
    <w:p>
      <w:pPr>
        <w:pStyle w:val="Quote"/>
      </w:pPr>
      <w:r>
        <w:t>- 变量查看</w:t>
      </w:r>
    </w:p>
    <w:p>
      <w:pPr>
        <w:pStyle w:val="Quote"/>
      </w:pPr>
      <w:r>
        <w:t>- 调用栈查看</w:t>
      </w:r>
    </w:p>
    <w:p>
      <w:pPr>
        <w:pStyle w:val="Quote"/>
      </w:pPr>
      <w:r>
        <w:t>- 表达式求值</w:t>
      </w:r>
    </w:p>
    <w:p>
      <w:pPr>
        <w:pStyle w:val="Quote"/>
      </w:pPr>
      <w:r>
        <w:t>**安装**:</w:t>
      </w:r>
    </w:p>
    <w:p>
      <w:r>
        <w:t>claude plugin install debugger</w:t>
      </w:r>
    </w:p>
    <w:p>
      <w:r>
        <w:t>bash复制python</w:t>
      </w:r>
    </w:p>
    <w:p>
      <w:pPr>
        <w:pStyle w:val="Heading1"/>
      </w:pPr>
      <w:r>
        <w:t>启动调试器</w:t>
      </w:r>
    </w:p>
    <w:p>
      <w:r>
        <w:t>debugger.start(</w:t>
      </w:r>
    </w:p>
    <w:p>
      <w:r>
        <w:t xml:space="preserve">    script="./src/main.py",</w:t>
      </w:r>
    </w:p>
    <w:p>
      <w:r>
        <w:t xml:space="preserve">    breakpoints=[("./src/main.py", 10)]</w:t>
      </w:r>
    </w:p>
    <w:p>
      <w:r>
        <w:t>)</w:t>
      </w:r>
    </w:p>
    <w:p>
      <w:pPr>
        <w:pStyle w:val="Heading1"/>
      </w:pPr>
      <w:r>
        <w:t>查看变量</w:t>
      </w:r>
    </w:p>
    <w:p>
      <w:r>
        <w:t>debugger.inspect_variable("x")</w:t>
      </w:r>
    </w:p>
    <w:p>
      <w:pPr>
        <w:pStyle w:val="Heading1"/>
      </w:pPr>
      <w:r>
        <w:t>查看调用栈</w:t>
      </w:r>
    </w:p>
    <w:p>
      <w:r>
        <w:t>debugger.show_stack()</w:t>
      </w:r>
    </w:p>
    <w:p>
      <w:r>
        <w:t>python</w:t>
      </w:r>
    </w:p>
    <w:p>
      <w:pPr>
        <w:pStyle w:val="Heading1"/>
      </w:pPr>
      <w:r>
        <w:t>启动调试器</w:t>
      </w:r>
    </w:p>
    <w:p>
      <w:r>
        <w:t>debugger.start(</w:t>
      </w:r>
    </w:p>
    <w:p>
      <w:r>
        <w:t xml:space="preserve">    script="./src/main.py",</w:t>
      </w:r>
    </w:p>
    <w:p>
      <w:r>
        <w:t xml:space="preserve">    breakpoints=[("./src/main.py", 10)]</w:t>
      </w:r>
    </w:p>
    <w:p>
      <w:r>
        <w:t>)</w:t>
      </w:r>
    </w:p>
    <w:p>
      <w:pPr>
        <w:pStyle w:val="Heading1"/>
      </w:pPr>
      <w:r>
        <w:t>查看变量</w:t>
      </w:r>
    </w:p>
    <w:p>
      <w:r>
        <w:t>debugger.inspect_variable("x")</w:t>
      </w:r>
    </w:p>
    <w:p>
      <w:pPr>
        <w:pStyle w:val="Heading1"/>
      </w:pPr>
      <w:r>
        <w:t>查看调用栈</w:t>
      </w:r>
    </w:p>
    <w:p>
      <w:r>
        <w:t>debugger.show_stack()</w:t>
      </w:r>
    </w:p>
    <w:p>
      <w:r>
        <w:rPr>
          <w:rFonts w:ascii="Courier New" w:hAnsi="Courier New"/>
          <w:sz w:val="18"/>
        </w:rPr>
        <w:br/>
        <w:t>#### 20.5.9 插件选择建议#</w:t>
        <w:br/>
        <w:br/>
        <w:t>##### 根据项目类型选择#</w:t>
        <w:br/>
        <w:br/>
        <w:t>##### 根据开发阶段选择#</w:t>
        <w:br/>
        <w:br/>
        <w:t>##### 根据团队规模选择#</w:t>
        <w:br/>
        <w:br/>
        <w:t>---</w:t>
        <w:br/>
        <w:br/>
        <w:t># 第 21 章</w:t>
        <w:br/>
        <w:br/>
        <w:t>## 1 插件开发环境搭建</w:t>
        <w:br/>
        <w:br/>
        <w:t>**URL**: https://claudecode.tangshuang.net/course/21.1%20%E6%8F%92%E4%BB%B6%E5%BC%80%E5%8F%91%E7%8E%AF%E5%A2%83%E6%90%AD%E5%BB%BA</w:t>
        <w:br/>
        <w:br/>
        <w:t>#### 21.1.1 系统要求#</w:t>
        <w:br/>
        <w:br/>
        <w:t>##### 基本要求#</w:t>
        <w:br/>
        <w:br/>
        <w:t>##### 软件依赖#</w:t>
        <w:br/>
        <w:br/>
        <w:t>#### 21.1.2 安装开发工具#</w:t>
        <w:br/>
        <w:br/>
        <w:t>##### 1. 安装 Node.js#</w:t>
        <w:br/>
        <w:br/>
        <w:t>推荐使用 nvm 进行 Node.js 版本管理：</w:t>
        <w:br/>
      </w:r>
    </w:p>
    <w:p>
      <w:r>
        <w:t>bash复制# 安装 nvm</w:t>
      </w:r>
    </w:p>
    <w:p>
      <w:r>
        <w:t>curl -o- https://raw.githubusercontent.com/nvm-sh/nvm/v0.39.0/install.sh | bash</w:t>
      </w:r>
    </w:p>
    <w:p>
      <w:r>
        <w:t>source ~/.bashrc</w:t>
      </w:r>
    </w:p>
    <w:p>
      <w:pPr>
        <w:pStyle w:val="Heading1"/>
      </w:pPr>
      <w:r>
        <w:t>安装并使用 Node.js 18</w:t>
      </w:r>
    </w:p>
    <w:p>
      <w:r>
        <w:t>nvm install 18</w:t>
      </w:r>
    </w:p>
    <w:p>
      <w:r>
        <w:t>nvm use 18</w:t>
      </w:r>
    </w:p>
    <w:p>
      <w:pPr>
        <w:pStyle w:val="Heading1"/>
      </w:pPr>
      <w:r>
        <w:t>验证安装</w:t>
      </w:r>
    </w:p>
    <w:p>
      <w:r>
        <w:t>node --version</w:t>
      </w:r>
    </w:p>
    <w:p>
      <w:r>
        <w:t>npm --version</w:t>
      </w:r>
    </w:p>
    <w:p>
      <w:pPr>
        <w:pStyle w:val="Heading1"/>
      </w:pPr>
      <w:r>
        <w:t>安装 nvm</w:t>
      </w:r>
    </w:p>
    <w:p>
      <w:r>
        <w:t>curl -o- https://raw.githubusercontent.com/nvm-sh/nvm/v0.39.0/install.sh | bash</w:t>
      </w:r>
    </w:p>
    <w:p>
      <w:r>
        <w:t>source ~/.bashrc</w:t>
      </w:r>
    </w:p>
    <w:p>
      <w:pPr>
        <w:pStyle w:val="Heading1"/>
      </w:pPr>
      <w:r>
        <w:t>安装并使用 Node.js 18</w:t>
      </w:r>
    </w:p>
    <w:p>
      <w:r>
        <w:t>nvm install 18</w:t>
      </w:r>
    </w:p>
    <w:p>
      <w:r>
        <w:t>nvm use 18</w:t>
      </w:r>
    </w:p>
    <w:p>
      <w:pPr>
        <w:pStyle w:val="Heading1"/>
      </w:pPr>
      <w:r>
        <w:t>验证安装</w:t>
      </w:r>
    </w:p>
    <w:p>
      <w:r>
        <w:t>node --version</w:t>
      </w:r>
    </w:p>
    <w:p>
      <w:r>
        <w:t>npm --version</w:t>
      </w:r>
    </w:p>
    <w:p>
      <w:r>
        <w:rPr>
          <w:rFonts w:ascii="Courier New" w:hAnsi="Courier New"/>
          <w:sz w:val="18"/>
        </w:rPr>
        <w:br/>
        <w:t>##### 2. 安装 Python#</w:t>
        <w:br/>
        <w:br/>
        <w:t>###### macOS</w:t>
        <w:br/>
      </w:r>
    </w:p>
    <w:p>
      <w:r>
        <w:t>bash复制brew install python@3.10</w:t>
      </w:r>
    </w:p>
    <w:p>
      <w:r>
        <w:t>brew install python@3.10</w:t>
      </w:r>
    </w:p>
    <w:p>
      <w:r>
        <w:rPr>
          <w:rFonts w:ascii="Courier New" w:hAnsi="Courier New"/>
          <w:sz w:val="18"/>
        </w:rPr>
        <w:br/>
        <w:t>###### Ubuntu/Debian</w:t>
        <w:br/>
      </w:r>
    </w:p>
    <w:p>
      <w:r>
        <w:t>bash复制sudo apt update</w:t>
      </w:r>
    </w:p>
    <w:p>
      <w:r>
        <w:t>sudo apt install python3.10 python3.10-venv python3-pip</w:t>
      </w:r>
    </w:p>
    <w:p>
      <w:r>
        <w:t>sudo apt update</w:t>
      </w:r>
    </w:p>
    <w:p>
      <w:r>
        <w:t>sudo apt install python3.10 python3.10-venv python3-pip</w:t>
      </w:r>
    </w:p>
    <w:p>
      <w:r>
        <w:rPr>
          <w:rFonts w:ascii="Courier New" w:hAnsi="Courier New"/>
          <w:sz w:val="18"/>
        </w:rPr>
        <w:br/>
        <w:t>###### Windows</w:t>
        <w:br/>
        <w:br/>
        <w:t>从 Python 官方网站 下载安装程序。</w:t>
        <w:br/>
      </w:r>
    </w:p>
    <w:p>
      <w:r>
        <w:t>bash复制# 验证安装</w:t>
      </w:r>
    </w:p>
    <w:p>
      <w:r>
        <w:t>python3 --version</w:t>
      </w:r>
    </w:p>
    <w:p>
      <w:r>
        <w:t>pip3 --version</w:t>
      </w:r>
    </w:p>
    <w:p>
      <w:pPr>
        <w:pStyle w:val="Heading1"/>
      </w:pPr>
      <w:r>
        <w:t>验证安装</w:t>
      </w:r>
    </w:p>
    <w:p>
      <w:r>
        <w:t>python3 --version</w:t>
      </w:r>
    </w:p>
    <w:p>
      <w:r>
        <w:t>pip3 --version</w:t>
      </w:r>
    </w:p>
    <w:p>
      <w:r>
        <w:rPr>
          <w:rFonts w:ascii="Courier New" w:hAnsi="Courier New"/>
          <w:sz w:val="18"/>
        </w:rPr>
        <w:br/>
        <w:t>##### 3. 安装 Git#</w:t>
        <w:br/>
        <w:br/>
        <w:t>###### macOS</w:t>
        <w:br/>
      </w:r>
    </w:p>
    <w:p>
      <w:r>
        <w:t>bash复制brew install git</w:t>
      </w:r>
    </w:p>
    <w:p>
      <w:r>
        <w:t>brew install git</w:t>
      </w:r>
    </w:p>
    <w:p>
      <w:r>
        <w:rPr>
          <w:rFonts w:ascii="Courier New" w:hAnsi="Courier New"/>
          <w:sz w:val="18"/>
        </w:rPr>
        <w:br/>
        <w:t>###### Ubuntu/Debian</w:t>
        <w:br/>
      </w:r>
    </w:p>
    <w:p>
      <w:r>
        <w:t>bash复制sudo apt install git</w:t>
      </w:r>
    </w:p>
    <w:p>
      <w:r>
        <w:t>sudo apt install git</w:t>
      </w:r>
    </w:p>
    <w:p>
      <w:r>
        <w:rPr>
          <w:rFonts w:ascii="Courier New" w:hAnsi="Courier New"/>
          <w:sz w:val="18"/>
        </w:rPr>
        <w:br/>
        <w:t>###### Windows</w:t>
        <w:br/>
        <w:br/>
        <w:t>从 Git 官方网站 下载安装程序。</w:t>
        <w:br/>
      </w:r>
    </w:p>
    <w:p>
      <w:r>
        <w:t>bash复制# 验证安装</w:t>
      </w:r>
    </w:p>
    <w:p>
      <w:r>
        <w:t>git --version</w:t>
      </w:r>
    </w:p>
    <w:p>
      <w:pPr>
        <w:pStyle w:val="Heading1"/>
      </w:pPr>
      <w:r>
        <w:t>验证安装</w:t>
      </w:r>
    </w:p>
    <w:p>
      <w:r>
        <w:t>git --version</w:t>
      </w:r>
    </w:p>
    <w:p>
      <w:r>
        <w:rPr>
          <w:rFonts w:ascii="Courier New" w:hAnsi="Courier New"/>
          <w:sz w:val="18"/>
        </w:rPr>
        <w:br/>
        <w:t>##### 4. 安装 Claude Code CLI#</w:t>
        <w:br/>
      </w:r>
    </w:p>
    <w:p>
      <w:r>
        <w:t>bash复制# 使用 npm 安装</w:t>
      </w:r>
    </w:p>
    <w:p>
      <w:r>
        <w:t>npm install -g @anthropic-ai/claude-code</w:t>
      </w:r>
    </w:p>
    <w:p>
      <w:pPr>
        <w:pStyle w:val="Heading1"/>
      </w:pPr>
      <w:r>
        <w:t>验证安装</w:t>
      </w:r>
    </w:p>
    <w:p>
      <w:r>
        <w:t>claude --version</w:t>
      </w:r>
    </w:p>
    <w:p>
      <w:pPr>
        <w:pStyle w:val="Heading1"/>
      </w:pPr>
      <w:r>
        <w:t>使用 npm 安装</w:t>
      </w:r>
    </w:p>
    <w:p>
      <w:r>
        <w:t>npm install -g @anthropic-ai/claude-code</w:t>
      </w:r>
    </w:p>
    <w:p>
      <w:pPr>
        <w:pStyle w:val="Heading1"/>
      </w:pPr>
      <w:r>
        <w:t>验证安装</w:t>
      </w:r>
    </w:p>
    <w:p>
      <w:r>
        <w:t>claude --version</w:t>
      </w:r>
    </w:p>
    <w:p>
      <w:r>
        <w:rPr>
          <w:rFonts w:ascii="Courier New" w:hAnsi="Courier New"/>
          <w:sz w:val="18"/>
        </w:rPr>
        <w:br/>
        <w:t>#### 21.1.3 安装插件开发工具#</w:t>
        <w:br/>
        <w:br/>
        <w:t>##### 1. 安装插件脚手架工具#</w:t>
        <w:br/>
      </w:r>
    </w:p>
    <w:p>
      <w:r>
        <w:t>bash复制# 安装插件脚手架</w:t>
      </w:r>
    </w:p>
    <w:p>
      <w:r>
        <w:t>npm install -g @claude-code/plugin-scaffold</w:t>
      </w:r>
    </w:p>
    <w:p>
      <w:pPr>
        <w:pStyle w:val="Heading1"/>
      </w:pPr>
      <w:r>
        <w:t>验证安装</w:t>
      </w:r>
    </w:p>
    <w:p>
      <w:r>
        <w:t>claude-plugin-scaffold --version</w:t>
      </w:r>
    </w:p>
    <w:p>
      <w:pPr>
        <w:pStyle w:val="Heading1"/>
      </w:pPr>
      <w:r>
        <w:t>安装插件脚手架</w:t>
      </w:r>
    </w:p>
    <w:p>
      <w:r>
        <w:t>npm install -g @claude-code/plugin-scaffold</w:t>
      </w:r>
    </w:p>
    <w:p>
      <w:pPr>
        <w:pStyle w:val="Heading1"/>
      </w:pPr>
      <w:r>
        <w:t>验证安装</w:t>
      </w:r>
    </w:p>
    <w:p>
      <w:r>
        <w:t>claude-plugin-scaffold --version</w:t>
      </w:r>
    </w:p>
    <w:p>
      <w:r>
        <w:rPr>
          <w:rFonts w:ascii="Courier New" w:hAnsi="Courier New"/>
          <w:sz w:val="18"/>
        </w:rPr>
        <w:br/>
        <w:t>##### 2. 安装插件开发工具#</w:t>
        <w:br/>
      </w:r>
    </w:p>
    <w:p>
      <w:r>
        <w:t>bash复制# 安装开发工具</w:t>
      </w:r>
    </w:p>
    <w:p>
      <w:r>
        <w:t>npm install -g @claude-code/plugin-devtools</w:t>
      </w:r>
    </w:p>
    <w:p>
      <w:pPr>
        <w:pStyle w:val="Heading1"/>
      </w:pPr>
      <w:r>
        <w:t>验证安装</w:t>
      </w:r>
    </w:p>
    <w:p>
      <w:r>
        <w:t>claude-plugin-devtools --version</w:t>
      </w:r>
    </w:p>
    <w:p>
      <w:pPr>
        <w:pStyle w:val="Heading1"/>
      </w:pPr>
      <w:r>
        <w:t>安装开发工具</w:t>
      </w:r>
    </w:p>
    <w:p>
      <w:r>
        <w:t>npm install -g @claude-code/plugin-devtools</w:t>
      </w:r>
    </w:p>
    <w:p>
      <w:pPr>
        <w:pStyle w:val="Heading1"/>
      </w:pPr>
      <w:r>
        <w:t>验证安装</w:t>
      </w:r>
    </w:p>
    <w:p>
      <w:r>
        <w:t>claude-plugin-devtools --version</w:t>
      </w:r>
    </w:p>
    <w:p>
      <w:r>
        <w:rPr>
          <w:rFonts w:ascii="Courier New" w:hAnsi="Courier New"/>
          <w:sz w:val="18"/>
        </w:rPr>
        <w:br/>
        <w:t>##### 3. 安装插件测试工具#</w:t>
        <w:br/>
      </w:r>
    </w:p>
    <w:p>
      <w:r>
        <w:t>bash复制# 安装测试工具</w:t>
      </w:r>
    </w:p>
    <w:p>
      <w:r>
        <w:t>npm install -g @claude-code/plugin-test</w:t>
      </w:r>
    </w:p>
    <w:p>
      <w:pPr>
        <w:pStyle w:val="Heading1"/>
      </w:pPr>
      <w:r>
        <w:t>验证安装</w:t>
      </w:r>
    </w:p>
    <w:p>
      <w:r>
        <w:t>claude-plugin-test --version</w:t>
      </w:r>
    </w:p>
    <w:p>
      <w:pPr>
        <w:pStyle w:val="Heading1"/>
      </w:pPr>
      <w:r>
        <w:t>安装测试工具</w:t>
      </w:r>
    </w:p>
    <w:p>
      <w:r>
        <w:t>npm install -g @claude-code/plugin-test</w:t>
      </w:r>
    </w:p>
    <w:p>
      <w:pPr>
        <w:pStyle w:val="Heading1"/>
      </w:pPr>
      <w:r>
        <w:t>验证安装</w:t>
      </w:r>
    </w:p>
    <w:p>
      <w:r>
        <w:t>claude-plugin-test --version</w:t>
      </w:r>
    </w:p>
    <w:p>
      <w:r>
        <w:rPr>
          <w:rFonts w:ascii="Courier New" w:hAnsi="Courier New"/>
          <w:sz w:val="18"/>
        </w:rPr>
        <w:br/>
        <w:t>#### 21.1.4 创建开发环境#</w:t>
        <w:br/>
        <w:br/>
        <w:t>##### 1. 创建项目目录#</w:t>
        <w:br/>
      </w:r>
    </w:p>
    <w:p>
      <w:r>
        <w:t>bash复制# 创建插件项目目录</w:t>
      </w:r>
    </w:p>
    <w:p>
      <w:r>
        <w:t>mkdir my-plugin</w:t>
      </w:r>
    </w:p>
    <w:p>
      <w:r>
        <w:t>cd my-plugin</w:t>
      </w:r>
    </w:p>
    <w:p>
      <w:pPr>
        <w:pStyle w:val="Heading1"/>
      </w:pPr>
      <w:r>
        <w:t>初始化项目</w:t>
      </w:r>
    </w:p>
    <w:p>
      <w:r>
        <w:t>npm init -y</w:t>
      </w:r>
    </w:p>
    <w:p>
      <w:pPr>
        <w:pStyle w:val="Heading1"/>
      </w:pPr>
      <w:r>
        <w:t>创建插件项目目录</w:t>
      </w:r>
    </w:p>
    <w:p>
      <w:r>
        <w:t>mkdir my-plugin</w:t>
      </w:r>
    </w:p>
    <w:p>
      <w:r>
        <w:t>cd my-plugin</w:t>
      </w:r>
    </w:p>
    <w:p>
      <w:pPr>
        <w:pStyle w:val="Heading1"/>
      </w:pPr>
      <w:r>
        <w:t>初始化项目</w:t>
      </w:r>
    </w:p>
    <w:p>
      <w:r>
        <w:t>npm init -y</w:t>
      </w:r>
    </w:p>
    <w:p>
      <w:r>
        <w:rPr>
          <w:rFonts w:ascii="Courier New" w:hAnsi="Courier New"/>
          <w:sz w:val="18"/>
        </w:rPr>
        <w:br/>
        <w:t>##### 2. 安装开发依赖#</w:t>
        <w:br/>
      </w:r>
    </w:p>
    <w:p>
      <w:r>
        <w:t>bash复制# 安装插件 SDK</w:t>
      </w:r>
    </w:p>
    <w:p>
      <w:r>
        <w:t>npm install @claude-code/plugin-sdk --save-dev</w:t>
      </w:r>
    </w:p>
    <w:p>
      <w:pPr>
        <w:pStyle w:val="Heading1"/>
      </w:pPr>
      <w:r>
        <w:t>安装 TypeScript（推荐）</w:t>
      </w:r>
    </w:p>
    <w:p>
      <w:r>
        <w:t>npm install typescript @types/node --save-dev</w:t>
      </w:r>
    </w:p>
    <w:p>
      <w:pPr>
        <w:pStyle w:val="Heading1"/>
      </w:pPr>
      <w:r>
        <w:t>安装测试框架</w:t>
      </w:r>
    </w:p>
    <w:p>
      <w:r>
        <w:t>npm install jest @types/jest --save-dev</w:t>
      </w:r>
    </w:p>
    <w:p>
      <w:pPr>
        <w:pStyle w:val="Heading1"/>
      </w:pPr>
      <w:r>
        <w:t>安装代码检查工具</w:t>
      </w:r>
    </w:p>
    <w:p>
      <w:r>
        <w:t>npm install eslint @typescript-eslint/parser @typescript-eslint/eslint-plugin --save-dev</w:t>
      </w:r>
    </w:p>
    <w:p>
      <w:pPr>
        <w:pStyle w:val="Heading1"/>
      </w:pPr>
      <w:r>
        <w:t>安装插件 SDK</w:t>
      </w:r>
    </w:p>
    <w:p>
      <w:r>
        <w:t>npm install @claude-code/plugin-sdk --save-dev</w:t>
      </w:r>
    </w:p>
    <w:p>
      <w:pPr>
        <w:pStyle w:val="Heading1"/>
      </w:pPr>
      <w:r>
        <w:t>安装 TypeScript（推荐）</w:t>
      </w:r>
    </w:p>
    <w:p>
      <w:r>
        <w:t>npm install typescript @types/node --save-dev</w:t>
      </w:r>
    </w:p>
    <w:p>
      <w:pPr>
        <w:pStyle w:val="Heading1"/>
      </w:pPr>
      <w:r>
        <w:t>安装测试框架</w:t>
      </w:r>
    </w:p>
    <w:p>
      <w:r>
        <w:t>npm install jest @types/jest --save-dev</w:t>
      </w:r>
    </w:p>
    <w:p>
      <w:pPr>
        <w:pStyle w:val="Heading1"/>
      </w:pPr>
      <w:r>
        <w:t>安装代码检查工具</w:t>
      </w:r>
    </w:p>
    <w:p>
      <w:r>
        <w:t>npm install eslint @typescript-eslint/parser @typescript-eslint/eslint-plugin --save-dev</w:t>
      </w:r>
    </w:p>
    <w:p>
      <w:r>
        <w:rPr>
          <w:rFonts w:ascii="Courier New" w:hAnsi="Courier New"/>
          <w:sz w:val="18"/>
        </w:rPr>
        <w:br/>
        <w:t>##### 3. 配置 TypeScript#</w:t>
        <w:br/>
      </w:r>
    </w:p>
    <w:p>
      <w:r>
        <w:t>json复制// tsconfig.json</w:t>
      </w:r>
    </w:p>
    <w:p>
      <w:r>
        <w:t>{</w:t>
      </w:r>
    </w:p>
    <w:p>
      <w:r>
        <w:t xml:space="preserve">  "compilerOptions": {</w:t>
      </w:r>
    </w:p>
    <w:p>
      <w:r>
        <w:t xml:space="preserve">    "target": "ES2020",</w:t>
      </w:r>
    </w:p>
    <w:p>
      <w:r>
        <w:t xml:space="preserve">    "module": "commonjs",</w:t>
      </w:r>
    </w:p>
    <w:p>
      <w:r>
        <w:t xml:space="preserve">    "lib": ["ES2020"],</w:t>
      </w:r>
    </w:p>
    <w:p>
      <w:r>
        <w:t xml:space="preserve">    "outDir": "./dist",</w:t>
      </w:r>
    </w:p>
    <w:p>
      <w:r>
        <w:t xml:space="preserve">    "rootDir": "./src",</w:t>
      </w:r>
    </w:p>
    <w:p>
      <w:r>
        <w:t xml:space="preserve">    "strict": true,</w:t>
      </w:r>
    </w:p>
    <w:p>
      <w:r>
        <w:t xml:space="preserve">    "esModuleInterop": true,</w:t>
      </w:r>
    </w:p>
    <w:p>
      <w:r>
        <w:t xml:space="preserve">    "skipLibCheck": true,</w:t>
      </w:r>
    </w:p>
    <w:p>
      <w:r>
        <w:t xml:space="preserve">    "forceConsistentCasingInFileNames": true,</w:t>
      </w:r>
    </w:p>
    <w:p>
      <w:r>
        <w:t xml:space="preserve">    "resolveJsonModule": true,</w:t>
      </w:r>
    </w:p>
    <w:p>
      <w:r>
        <w:t xml:space="preserve">    "declaration": true,</w:t>
      </w:r>
    </w:p>
    <w:p>
      <w:r>
        <w:t xml:space="preserve">    "declarationMap": true,</w:t>
      </w:r>
    </w:p>
    <w:p>
      <w:r>
        <w:t xml:space="preserve">    "sourceMap": true,</w:t>
      </w:r>
    </w:p>
    <w:p>
      <w:r>
        <w:t xml:space="preserve">    "moduleResolution": "node"</w:t>
      </w:r>
    </w:p>
    <w:p>
      <w:r>
        <w:t xml:space="preserve">  },</w:t>
      </w:r>
    </w:p>
    <w:p>
      <w:r>
        <w:t>"include": ["src//*"],</w:t>
      </w:r>
    </w:p>
    <w:p>
      <w:r>
        <w:t>"exclude": ["node_modules", "dist", "/*.test.ts"]</w:t>
      </w:r>
    </w:p>
    <w:p>
      <w:r>
        <w:t>}</w:t>
      </w:r>
    </w:p>
    <w:p>
      <w:r>
        <w:t>// tsconfig.json</w:t>
      </w:r>
    </w:p>
    <w:p>
      <w:r>
        <w:t>{</w:t>
      </w:r>
    </w:p>
    <w:p>
      <w:r>
        <w:t xml:space="preserve">  "compilerOptions": {</w:t>
      </w:r>
    </w:p>
    <w:p>
      <w:r>
        <w:t xml:space="preserve">    "target": "ES2020",</w:t>
      </w:r>
    </w:p>
    <w:p>
      <w:r>
        <w:t xml:space="preserve">    "module": "commonjs",</w:t>
      </w:r>
    </w:p>
    <w:p>
      <w:r>
        <w:t xml:space="preserve">    "lib": ["ES2020"],</w:t>
      </w:r>
    </w:p>
    <w:p>
      <w:r>
        <w:t xml:space="preserve">    "outDir": "./dist",</w:t>
      </w:r>
    </w:p>
    <w:p>
      <w:r>
        <w:t xml:space="preserve">    "rootDir": "./src",</w:t>
      </w:r>
    </w:p>
    <w:p>
      <w:r>
        <w:t xml:space="preserve">    "strict": true,</w:t>
      </w:r>
    </w:p>
    <w:p>
      <w:r>
        <w:t xml:space="preserve">    "esModuleInterop": true,</w:t>
      </w:r>
    </w:p>
    <w:p>
      <w:r>
        <w:t xml:space="preserve">    "skipLibCheck": true,</w:t>
      </w:r>
    </w:p>
    <w:p>
      <w:r>
        <w:t xml:space="preserve">    "forceConsistentCasingInFileNames": true,</w:t>
      </w:r>
    </w:p>
    <w:p>
      <w:r>
        <w:t xml:space="preserve">    "resolveJsonModule": true,</w:t>
      </w:r>
    </w:p>
    <w:p>
      <w:r>
        <w:t xml:space="preserve">    "declaration": true,</w:t>
      </w:r>
    </w:p>
    <w:p>
      <w:r>
        <w:t xml:space="preserve">    "declarationMap": true,</w:t>
      </w:r>
    </w:p>
    <w:p>
      <w:r>
        <w:t xml:space="preserve">    "sourceMap": true,</w:t>
      </w:r>
    </w:p>
    <w:p>
      <w:r>
        <w:t xml:space="preserve">    "moduleResolution": "node"</w:t>
      </w:r>
    </w:p>
    <w:p>
      <w:r>
        <w:t xml:space="preserve">  },</w:t>
      </w:r>
    </w:p>
    <w:p>
      <w:r>
        <w:t>"include": ["src//*"],</w:t>
      </w:r>
    </w:p>
    <w:p>
      <w:r>
        <w:t>"exclude": ["node_modules", "dist", "/*.test.ts"]</w:t>
      </w:r>
    </w:p>
    <w:p>
      <w:r>
        <w:t>}</w:t>
      </w:r>
    </w:p>
    <w:p>
      <w:r>
        <w:rPr>
          <w:rFonts w:ascii="Courier New" w:hAnsi="Courier New"/>
          <w:sz w:val="18"/>
        </w:rPr>
        <w:br/>
        <w:t>##### 4. 配置 ESLint#</w:t>
        <w:br/>
      </w:r>
    </w:p>
    <w:p>
      <w:r>
        <w:t>json复制// .eslintrc.json</w:t>
      </w:r>
    </w:p>
    <w:p>
      <w:r>
        <w:t>{</w:t>
      </w:r>
    </w:p>
    <w:p>
      <w:r>
        <w:t xml:space="preserve">  "parser": "@typescript-eslint/parser",</w:t>
      </w:r>
    </w:p>
    <w:p>
      <w:r>
        <w:t xml:space="preserve">  "extends": [</w:t>
      </w:r>
    </w:p>
    <w:p>
      <w:r>
        <w:t xml:space="preserve">    "eslint:recommended",</w:t>
      </w:r>
    </w:p>
    <w:p>
      <w:r>
        <w:t xml:space="preserve">    "plugin:@typescript-eslint/recommended"</w:t>
      </w:r>
    </w:p>
    <w:p>
      <w:r>
        <w:t xml:space="preserve">  ],</w:t>
      </w:r>
    </w:p>
    <w:p>
      <w:r>
        <w:t xml:space="preserve">  "plugins": ["@typescript-eslint"],</w:t>
      </w:r>
    </w:p>
    <w:p>
      <w:r>
        <w:t xml:space="preserve">  "rules": {</w:t>
      </w:r>
    </w:p>
    <w:p>
      <w:r>
        <w:t xml:space="preserve">    "@typescript-eslint/no-unused-vars": "error",</w:t>
      </w:r>
    </w:p>
    <w:p>
      <w:r>
        <w:t xml:space="preserve">    "@typescript-eslint/explicit-function-return-type": "warn",</w:t>
      </w:r>
    </w:p>
    <w:p>
      <w:r>
        <w:t xml:space="preserve">    "@typescript-eslint/no-explicit-any": "warn"</w:t>
      </w:r>
    </w:p>
    <w:p>
      <w:r>
        <w:t xml:space="preserve">  }</w:t>
      </w:r>
    </w:p>
    <w:p>
      <w:r>
        <w:t>}</w:t>
      </w:r>
    </w:p>
    <w:p>
      <w:r>
        <w:t>// .eslintrc.json</w:t>
      </w:r>
    </w:p>
    <w:p>
      <w:r>
        <w:t>{</w:t>
      </w:r>
    </w:p>
    <w:p>
      <w:r>
        <w:t xml:space="preserve">  "parser": "@typescript-eslint/parser",</w:t>
      </w:r>
    </w:p>
    <w:p>
      <w:r>
        <w:t xml:space="preserve">  "extends": [</w:t>
      </w:r>
    </w:p>
    <w:p>
      <w:r>
        <w:t xml:space="preserve">    "eslint:recommended",</w:t>
      </w:r>
    </w:p>
    <w:p>
      <w:r>
        <w:t xml:space="preserve">    "plugin:@typescript-eslint/recommended"</w:t>
      </w:r>
    </w:p>
    <w:p>
      <w:r>
        <w:t xml:space="preserve">  ],</w:t>
      </w:r>
    </w:p>
    <w:p>
      <w:r>
        <w:t xml:space="preserve">  "plugins": ["@typescript-eslint"],</w:t>
      </w:r>
    </w:p>
    <w:p>
      <w:r>
        <w:t xml:space="preserve">  "rules": {</w:t>
      </w:r>
    </w:p>
    <w:p>
      <w:r>
        <w:t xml:space="preserve">    "@typescript-eslint/no-unused-vars": "error",</w:t>
      </w:r>
    </w:p>
    <w:p>
      <w:r>
        <w:t xml:space="preserve">    "@typescript-eslint/explicit-function-return-type": "warn",</w:t>
      </w:r>
    </w:p>
    <w:p>
      <w:r>
        <w:t xml:space="preserve">    "@typescript-eslint/no-explicit-any": "warn"</w:t>
      </w:r>
    </w:p>
    <w:p>
      <w:r>
        <w:t xml:space="preserve">  }</w:t>
      </w:r>
    </w:p>
    <w:p>
      <w:r>
        <w:t>}</w:t>
      </w:r>
    </w:p>
    <w:p>
      <w:r>
        <w:rPr>
          <w:rFonts w:ascii="Courier New" w:hAnsi="Courier New"/>
          <w:sz w:val="18"/>
        </w:rPr>
        <w:br/>
        <w:t>##### 5. 配置 Jest#</w:t>
        <w:br/>
      </w:r>
    </w:p>
    <w:p>
      <w:r>
        <w:t>json复制// jest.config.json</w:t>
      </w:r>
    </w:p>
    <w:p>
      <w:r>
        <w:t>{</w:t>
      </w:r>
    </w:p>
    <w:p>
      <w:r>
        <w:t xml:space="preserve">  "preset": "ts-jest",</w:t>
      </w:r>
    </w:p>
    <w:p>
      <w:r>
        <w:t xml:space="preserve">  "testEnvironment": "node",</w:t>
      </w:r>
    </w:p>
    <w:p>
      <w:r>
        <w:t xml:space="preserve">  "roots": ["&lt;rootDir&gt;/src"],</w:t>
      </w:r>
    </w:p>
    <w:p>
      <w:r>
        <w:t>"testMatch": ["/__tests__//*.ts", "/?(*.)+(spec|test).ts"],</w:t>
      </w:r>
    </w:p>
    <w:p>
      <w:r>
        <w:t xml:space="preserve">  "collectCoverageFrom": [</w:t>
      </w:r>
    </w:p>
    <w:p>
      <w:r>
        <w:t>"src//*.ts",</w:t>
      </w:r>
    </w:p>
    <w:p>
      <w:r>
        <w:t>"!src//*.d.ts",</w:t>
      </w:r>
    </w:p>
    <w:p>
      <w:r>
        <w:t>"!src//*.test.ts"</w:t>
      </w:r>
    </w:p>
    <w:p>
      <w:r>
        <w:t xml:space="preserve">  ]</w:t>
      </w:r>
    </w:p>
    <w:p>
      <w:r>
        <w:t>}</w:t>
      </w:r>
    </w:p>
    <w:p>
      <w:r>
        <w:t>// jest.config.json</w:t>
      </w:r>
    </w:p>
    <w:p>
      <w:r>
        <w:t>{</w:t>
      </w:r>
    </w:p>
    <w:p>
      <w:r>
        <w:t xml:space="preserve">  "preset": "ts-jest",</w:t>
      </w:r>
    </w:p>
    <w:p>
      <w:r>
        <w:t xml:space="preserve">  "testEnvironment": "node",</w:t>
      </w:r>
    </w:p>
    <w:p>
      <w:r>
        <w:t xml:space="preserve">  "roots": ["&lt;rootDir&gt;/src"],</w:t>
      </w:r>
    </w:p>
    <w:p>
      <w:r>
        <w:t>"testMatch": ["/__tests__//*.ts", "/?(*.)+(spec|test).ts"],</w:t>
      </w:r>
    </w:p>
    <w:p>
      <w:r>
        <w:t xml:space="preserve">  "collectCoverageFrom": [</w:t>
      </w:r>
    </w:p>
    <w:p>
      <w:r>
        <w:t>"src//*.ts",</w:t>
      </w:r>
    </w:p>
    <w:p>
      <w:r>
        <w:t>"!src//*.d.ts",</w:t>
      </w:r>
    </w:p>
    <w:p>
      <w:r>
        <w:t>"!src//*.test.ts"</w:t>
      </w:r>
    </w:p>
    <w:p>
      <w:r>
        <w:t xml:space="preserve">  ]</w:t>
      </w:r>
    </w:p>
    <w:p>
      <w:r>
        <w:t>}</w:t>
      </w:r>
    </w:p>
    <w:p>
      <w:r>
        <w:rPr>
          <w:rFonts w:ascii="Courier New" w:hAnsi="Courier New"/>
          <w:sz w:val="18"/>
        </w:rPr>
        <w:br/>
        <w:t>##### 6. 配置 package.json#</w:t>
        <w:br/>
      </w:r>
    </w:p>
    <w:p>
      <w:r>
        <w:t>json复制{</w:t>
      </w:r>
    </w:p>
    <w:p>
      <w:r>
        <w:t xml:space="preserve">  "name": "my-plugin",</w:t>
      </w:r>
    </w:p>
    <w:p>
      <w:r>
        <w:t xml:space="preserve">  "version": "1.0.0",</w:t>
      </w:r>
    </w:p>
    <w:p>
      <w:r>
        <w:t xml:space="preserve">  "description": "My Claude Code Plugin",</w:t>
      </w:r>
    </w:p>
    <w:p>
      <w:r>
        <w:t xml:space="preserve">  "main": "dist/index.js",</w:t>
      </w:r>
    </w:p>
    <w:p>
      <w:r>
        <w:t xml:space="preserve">  "types": "dist/index.d.ts",</w:t>
      </w:r>
    </w:p>
    <w:p>
      <w:r>
        <w:t xml:space="preserve">  "scripts": {</w:t>
      </w:r>
    </w:p>
    <w:p>
      <w:r>
        <w:t xml:space="preserve">    "build": "tsc",</w:t>
      </w:r>
    </w:p>
    <w:p>
      <w:r>
        <w:t xml:space="preserve">    "dev": "tsc --watch",</w:t>
      </w:r>
    </w:p>
    <w:p>
      <w:r>
        <w:t xml:space="preserve">    "test": "jest",</w:t>
      </w:r>
    </w:p>
    <w:p>
      <w:r>
        <w:t xml:space="preserve">    "test:watch": "jest --watch",</w:t>
      </w:r>
    </w:p>
    <w:p>
      <w:r>
        <w:t>"lint": "eslint src//*.ts",</w:t>
      </w:r>
    </w:p>
    <w:p>
      <w:r>
        <w:t>"lint:fix": "eslint src//*.ts --fix",</w:t>
      </w:r>
    </w:p>
    <w:p>
      <w:r>
        <w:t xml:space="preserve">    "clean": "rm -rf dist"</w:t>
      </w:r>
    </w:p>
    <w:p>
      <w:r>
        <w:t xml:space="preserve">  },</w:t>
      </w:r>
    </w:p>
    <w:p>
      <w:r>
        <w:t xml:space="preserve">  "keywords": [</w:t>
      </w:r>
    </w:p>
    <w:p>
      <w:r>
        <w:t xml:space="preserve">    "claude-code",</w:t>
      </w:r>
    </w:p>
    <w:p>
      <w:r>
        <w:t xml:space="preserve">    "plugin"</w:t>
      </w:r>
    </w:p>
    <w:p>
      <w:r>
        <w:t xml:space="preserve">  ],</w:t>
      </w:r>
    </w:p>
    <w:p>
      <w:r>
        <w:t xml:space="preserve">  "author": "Your Name",</w:t>
      </w:r>
    </w:p>
    <w:p>
      <w:r>
        <w:t xml:space="preserve">  "license": "MIT",</w:t>
      </w:r>
    </w:p>
    <w:p>
      <w:r>
        <w:t xml:space="preserve">  "devDependencies": {</w:t>
      </w:r>
    </w:p>
    <w:p>
      <w:r>
        <w:t xml:space="preserve">    "@claude-code/plugin-sdk": "^1.0.0",</w:t>
      </w:r>
    </w:p>
    <w:p>
      <w:r>
        <w:t xml:space="preserve">    "@types/jest": "^29.0.0",</w:t>
      </w:r>
    </w:p>
    <w:p>
      <w:r>
        <w:t xml:space="preserve">    "@types/node": "^18.0.0",</w:t>
      </w:r>
    </w:p>
    <w:p>
      <w:r>
        <w:t xml:space="preserve">    "@typescript-eslint/eslint-plugin": "^5.0.0",</w:t>
      </w:r>
    </w:p>
    <w:p>
      <w:r>
        <w:t xml:space="preserve">    "@typescript-eslint/parser": "^5.0.0",</w:t>
      </w:r>
    </w:p>
    <w:p>
      <w:r>
        <w:t xml:space="preserve">    "eslint": "^8.0.0",</w:t>
      </w:r>
    </w:p>
    <w:p>
      <w:r>
        <w:t xml:space="preserve">    "jest": "^29.0.0",</w:t>
      </w:r>
    </w:p>
    <w:p>
      <w:r>
        <w:t xml:space="preserve">    "ts-jest": "^29.0.0",</w:t>
      </w:r>
    </w:p>
    <w:p>
      <w:r>
        <w:t xml:space="preserve">    "typescript": "^4.9.0"</w:t>
      </w:r>
    </w:p>
    <w:p>
      <w:r>
        <w:t xml:space="preserve">  }</w:t>
      </w:r>
    </w:p>
    <w:p>
      <w:r>
        <w:t>}</w:t>
      </w:r>
    </w:p>
    <w:p>
      <w:r>
        <w:t>{</w:t>
      </w:r>
    </w:p>
    <w:p>
      <w:r>
        <w:t xml:space="preserve">  "name": "my-plugin",</w:t>
      </w:r>
    </w:p>
    <w:p>
      <w:r>
        <w:t xml:space="preserve">  "version": "1.0.0",</w:t>
      </w:r>
    </w:p>
    <w:p>
      <w:r>
        <w:t xml:space="preserve">  "description": "My Claude Code Plugin",</w:t>
      </w:r>
    </w:p>
    <w:p>
      <w:r>
        <w:t xml:space="preserve">  "main": "dist/index.js",</w:t>
      </w:r>
    </w:p>
    <w:p>
      <w:r>
        <w:t xml:space="preserve">  "types": "dist/index.d.ts",</w:t>
      </w:r>
    </w:p>
    <w:p>
      <w:r>
        <w:t xml:space="preserve">  "scripts": {</w:t>
      </w:r>
    </w:p>
    <w:p>
      <w:r>
        <w:t xml:space="preserve">    "build": "tsc",</w:t>
      </w:r>
    </w:p>
    <w:p>
      <w:r>
        <w:t xml:space="preserve">    "dev": "tsc --watch",</w:t>
      </w:r>
    </w:p>
    <w:p>
      <w:r>
        <w:t xml:space="preserve">    "test": "jest",</w:t>
      </w:r>
    </w:p>
    <w:p>
      <w:r>
        <w:t xml:space="preserve">    "test:watch": "jest --watch",</w:t>
      </w:r>
    </w:p>
    <w:p>
      <w:r>
        <w:t>"lint": "eslint src//*.ts",</w:t>
      </w:r>
    </w:p>
    <w:p>
      <w:r>
        <w:t>"lint:fix": "eslint src//*.ts --fix",</w:t>
      </w:r>
    </w:p>
    <w:p>
      <w:r>
        <w:t xml:space="preserve">    "clean": "rm -rf dist"</w:t>
      </w:r>
    </w:p>
    <w:p>
      <w:r>
        <w:t xml:space="preserve">  },</w:t>
      </w:r>
    </w:p>
    <w:p>
      <w:r>
        <w:t xml:space="preserve">  "keywords": [</w:t>
      </w:r>
    </w:p>
    <w:p>
      <w:r>
        <w:t xml:space="preserve">    "claude-code",</w:t>
      </w:r>
    </w:p>
    <w:p>
      <w:r>
        <w:t xml:space="preserve">    "plugin"</w:t>
      </w:r>
    </w:p>
    <w:p>
      <w:r>
        <w:t xml:space="preserve">  ],</w:t>
      </w:r>
    </w:p>
    <w:p>
      <w:r>
        <w:t xml:space="preserve">  "author": "Your Name",</w:t>
      </w:r>
    </w:p>
    <w:p>
      <w:r>
        <w:t xml:space="preserve">  "license": "MIT",</w:t>
      </w:r>
    </w:p>
    <w:p>
      <w:r>
        <w:t xml:space="preserve">  "devDependencies": {</w:t>
      </w:r>
    </w:p>
    <w:p>
      <w:r>
        <w:t xml:space="preserve">    "@claude-code/plugin-sdk": "^1.0.0",</w:t>
      </w:r>
    </w:p>
    <w:p>
      <w:r>
        <w:t xml:space="preserve">    "@types/jest": "^29.0.0",</w:t>
      </w:r>
    </w:p>
    <w:p>
      <w:r>
        <w:t xml:space="preserve">    "@types/node": "^18.0.0",</w:t>
      </w:r>
    </w:p>
    <w:p>
      <w:r>
        <w:t xml:space="preserve">    "@typescript-eslint/eslint-plugin": "^5.0.0",</w:t>
      </w:r>
    </w:p>
    <w:p>
      <w:r>
        <w:t xml:space="preserve">    "@typescript-eslint/parser": "^5.0.0",</w:t>
      </w:r>
    </w:p>
    <w:p>
      <w:r>
        <w:t xml:space="preserve">    "eslint": "^8.0.0",</w:t>
      </w:r>
    </w:p>
    <w:p>
      <w:r>
        <w:t xml:space="preserve">    "jest": "^29.0.0",</w:t>
      </w:r>
    </w:p>
    <w:p>
      <w:r>
        <w:t xml:space="preserve">    "ts-jest": "^29.0.0",</w:t>
      </w:r>
    </w:p>
    <w:p>
      <w:r>
        <w:t xml:space="preserve">    "typescript": "^4.9.0"</w:t>
      </w:r>
    </w:p>
    <w:p>
      <w:r>
        <w:t xml:space="preserve">  }</w:t>
      </w:r>
    </w:p>
    <w:p>
      <w:r>
        <w:t>}</w:t>
      </w:r>
    </w:p>
    <w:p>
      <w:r>
        <w:rPr>
          <w:rFonts w:ascii="Courier New" w:hAnsi="Courier New"/>
          <w:sz w:val="18"/>
        </w:rPr>
        <w:br/>
        <w:t>#### 21.1.5 创建插件项目结构#</w:t>
        <w:br/>
        <w:br/>
        <w:t>##### 标准项目结构#</w:t>
        <w:br/>
      </w:r>
    </w:p>
    <w:p>
      <w:r>
        <w:t>bash复制my-plugin/</w:t>
      </w:r>
    </w:p>
    <w:p>
      <w:r>
        <w:t>├── src/</w:t>
      </w:r>
    </w:p>
    <w:p>
      <w:r>
        <w:t>│   ├── index.ts              # 插件入口</w:t>
      </w:r>
    </w:p>
    <w:p>
      <w:r>
        <w:t>│   ├── plugin.ts            # 插件主类</w:t>
      </w:r>
    </w:p>
    <w:p>
      <w:r>
        <w:t>│   ├── tools/               # 工具定义</w:t>
      </w:r>
    </w:p>
    <w:p>
      <w:r>
        <w:t>│   │   ├── tool1.ts</w:t>
      </w:r>
    </w:p>
    <w:p>
      <w:r>
        <w:t>│   │   └── tool2.ts</w:t>
      </w:r>
    </w:p>
    <w:p>
      <w:r>
        <w:t>│   ├── commands/            # 命令定义</w:t>
      </w:r>
    </w:p>
    <w:p>
      <w:r>
        <w:t>│   │   ├── command1.ts</w:t>
      </w:r>
    </w:p>
    <w:p>
      <w:r>
        <w:t>│   │   └── command2.ts</w:t>
      </w:r>
    </w:p>
    <w:p>
      <w:r>
        <w:t>│   ├── utils/               # 工具函数</w:t>
      </w:r>
    </w:p>
    <w:p>
      <w:r>
        <w:t>│   │   └── helpers.ts</w:t>
      </w:r>
    </w:p>
    <w:p>
      <w:r>
        <w:t>│   └── types/               # 类型定义</w:t>
      </w:r>
    </w:p>
    <w:p>
      <w:r>
        <w:t>│       └── index.ts</w:t>
      </w:r>
    </w:p>
    <w:p>
      <w:r>
        <w:t>├── __tests__/               # 测试文件</w:t>
      </w:r>
    </w:p>
    <w:p>
      <w:r>
        <w:t>│   ├── plugin.test.ts</w:t>
      </w:r>
    </w:p>
    <w:p>
      <w:r>
        <w:t>│   ├── tools/</w:t>
      </w:r>
    </w:p>
    <w:p>
      <w:r>
        <w:t>│   │   └── tool1.test.ts</w:t>
      </w:r>
    </w:p>
    <w:p>
      <w:r>
        <w:t>│   └── commands/</w:t>
      </w:r>
    </w:p>
    <w:p>
      <w:r>
        <w:t>│       └── command1.test.ts</w:t>
      </w:r>
    </w:p>
    <w:p>
      <w:r>
        <w:t>├── dist/                    # 编译输出</w:t>
      </w:r>
    </w:p>
    <w:p>
      <w:r>
        <w:t>├── templates/               # 模板文件</w:t>
      </w:r>
    </w:p>
    <w:p>
      <w:r>
        <w:t>├── docs/                    # 文档</w:t>
      </w:r>
    </w:p>
    <w:p>
      <w:r>
        <w:t>├── examples/                # 示例</w:t>
      </w:r>
    </w:p>
    <w:p>
      <w:r>
        <w:t>├── .eslintrc.json          # ESLint 配置</w:t>
      </w:r>
    </w:p>
    <w:p>
      <w:r>
        <w:t>├── .gitignore              # Git 忽略文件</w:t>
      </w:r>
    </w:p>
    <w:p>
      <w:r>
        <w:t>├── jest.config.json        # Jest 配置</w:t>
      </w:r>
    </w:p>
    <w:p>
      <w:r>
        <w:t>├── package.json            # 项目配置</w:t>
      </w:r>
    </w:p>
    <w:p>
      <w:r>
        <w:t>├── plugin.yaml             # 插件清单</w:t>
      </w:r>
    </w:p>
    <w:p>
      <w:r>
        <w:t>├── tsconfig.json           # TypeScript 配置</w:t>
      </w:r>
    </w:p>
    <w:p>
      <w:r>
        <w:t>└── README.md               # 项目说明</w:t>
      </w:r>
    </w:p>
    <w:p>
      <w:r>
        <w:t>my-plugin/</w:t>
      </w:r>
    </w:p>
    <w:p>
      <w:r>
        <w:t>├── src/</w:t>
      </w:r>
    </w:p>
    <w:p>
      <w:r>
        <w:t>│   ├── index.ts              # 插件入口</w:t>
      </w:r>
    </w:p>
    <w:p>
      <w:r>
        <w:t>│   ├── plugin.ts            # 插件主类</w:t>
      </w:r>
    </w:p>
    <w:p>
      <w:r>
        <w:t>│   ├── tools/               # 工具定义</w:t>
      </w:r>
    </w:p>
    <w:p>
      <w:r>
        <w:t>│   │   ├── tool1.ts</w:t>
      </w:r>
    </w:p>
    <w:p>
      <w:r>
        <w:t>│   │   └── tool2.ts</w:t>
      </w:r>
    </w:p>
    <w:p>
      <w:r>
        <w:t>│   ├── commands/            # 命令定义</w:t>
      </w:r>
    </w:p>
    <w:p>
      <w:r>
        <w:t>│   │   ├── command1.ts</w:t>
      </w:r>
    </w:p>
    <w:p>
      <w:r>
        <w:t>│   │   └── command2.ts</w:t>
      </w:r>
    </w:p>
    <w:p>
      <w:r>
        <w:t>│   ├── utils/               # 工具函数</w:t>
      </w:r>
    </w:p>
    <w:p>
      <w:r>
        <w:t>│   │   └── helpers.ts</w:t>
      </w:r>
    </w:p>
    <w:p>
      <w:r>
        <w:t>│   └── types/               # 类型定义</w:t>
      </w:r>
    </w:p>
    <w:p>
      <w:r>
        <w:t>│       └── index.ts</w:t>
      </w:r>
    </w:p>
    <w:p>
      <w:r>
        <w:t>├── __tests__/               # 测试文件</w:t>
      </w:r>
    </w:p>
    <w:p>
      <w:r>
        <w:t>│   ├── plugin.test.ts</w:t>
      </w:r>
    </w:p>
    <w:p>
      <w:r>
        <w:t>│   ├── tools/</w:t>
      </w:r>
    </w:p>
    <w:p>
      <w:r>
        <w:t>│   │   └── tool1.test.ts</w:t>
      </w:r>
    </w:p>
    <w:p>
      <w:r>
        <w:t>│   └── commands/</w:t>
      </w:r>
    </w:p>
    <w:p>
      <w:r>
        <w:t>│       └── command1.test.ts</w:t>
      </w:r>
    </w:p>
    <w:p>
      <w:r>
        <w:t>├── dist/                    # 编译输出</w:t>
      </w:r>
    </w:p>
    <w:p>
      <w:r>
        <w:t>├── templates/               # 模板文件</w:t>
      </w:r>
    </w:p>
    <w:p>
      <w:r>
        <w:t>├── docs/                    # 文档</w:t>
      </w:r>
    </w:p>
    <w:p>
      <w:r>
        <w:t>├── examples/                # 示例</w:t>
      </w:r>
    </w:p>
    <w:p>
      <w:r>
        <w:t>├── .eslintrc.json          # ESLint 配置</w:t>
      </w:r>
    </w:p>
    <w:p>
      <w:r>
        <w:t>├── .gitignore              # Git 忽略文件</w:t>
      </w:r>
    </w:p>
    <w:p>
      <w:r>
        <w:t>├── jest.config.json        # Jest 配置</w:t>
      </w:r>
    </w:p>
    <w:p>
      <w:r>
        <w:t>├── package.json            # 项目配置</w:t>
      </w:r>
    </w:p>
    <w:p>
      <w:r>
        <w:t>├── plugin.yaml             # 插件清单</w:t>
      </w:r>
    </w:p>
    <w:p>
      <w:r>
        <w:t>├── tsconfig.json           # TypeScript 配置</w:t>
      </w:r>
    </w:p>
    <w:p>
      <w:r>
        <w:t>└── README.md               # 项目说明</w:t>
      </w:r>
    </w:p>
    <w:p>
      <w:r>
        <w:rPr>
          <w:rFonts w:ascii="Courier New" w:hAnsi="Courier New"/>
          <w:sz w:val="18"/>
        </w:rPr>
        <w:br/>
        <w:t>##### 创建目录结构#</w:t>
        <w:br/>
      </w:r>
    </w:p>
    <w:p>
      <w:r>
        <w:t>bash复制# 创建目录结构</w:t>
      </w:r>
    </w:p>
    <w:p>
      <w:r>
        <w:t>mkdir -p src/tools src/commands src/utils src/types __tests__/tools __tests__/commands dist templates docs examples</w:t>
      </w:r>
    </w:p>
    <w:p>
      <w:pPr>
        <w:pStyle w:val="Heading1"/>
      </w:pPr>
      <w:r>
        <w:t>创建基本文件</w:t>
      </w:r>
    </w:p>
    <w:p>
      <w:r>
        <w:t>touch src/index.ts src/plugin.ts src/types/index.ts</w:t>
      </w:r>
    </w:p>
    <w:p>
      <w:r>
        <w:t>touch .eslintrc.json jest.config.json tsconfig.json plugin.yaml README.md</w:t>
      </w:r>
    </w:p>
    <w:p>
      <w:r>
        <w:t>touch .gitignore</w:t>
      </w:r>
    </w:p>
    <w:p>
      <w:pPr>
        <w:pStyle w:val="Heading1"/>
      </w:pPr>
      <w:r>
        <w:t>创建目录结构</w:t>
      </w:r>
    </w:p>
    <w:p>
      <w:r>
        <w:t>mkdir -p src/tools src/commands src/utils src/types __tests__/tools __tests__/commands dist templates docs examples</w:t>
      </w:r>
    </w:p>
    <w:p>
      <w:pPr>
        <w:pStyle w:val="Heading1"/>
      </w:pPr>
      <w:r>
        <w:t>创建基本文件</w:t>
      </w:r>
    </w:p>
    <w:p>
      <w:r>
        <w:t>touch src/index.ts src/plugin.ts src/types/index.ts</w:t>
      </w:r>
    </w:p>
    <w:p>
      <w:r>
        <w:t>touch .eslintrc.json jest.config.json tsconfig.json plugin.yaml README.md</w:t>
      </w:r>
    </w:p>
    <w:p>
      <w:r>
        <w:t>touch .gitignore</w:t>
      </w:r>
    </w:p>
    <w:p>
      <w:r>
        <w:rPr>
          <w:rFonts w:ascii="Courier New" w:hAnsi="Courier New"/>
          <w:sz w:val="18"/>
        </w:rPr>
        <w:br/>
        <w:t>##### 配置 .gitignore#</w:t>
        <w:br/>
      </w:r>
    </w:p>
    <w:p>
      <w:r>
        <w:t>gitignore复制</w:t>
      </w:r>
    </w:p>
    <w:p>
      <w:pPr>
        <w:pStyle w:val="Heading1"/>
      </w:pPr>
      <w:r>
        <w:t>Dependencies</w:t>
      </w:r>
    </w:p>
    <w:p>
      <w:r>
        <w:t>node_modules/</w:t>
      </w:r>
    </w:p>
    <w:p>
      <w:pPr>
        <w:pStyle w:val="Heading1"/>
      </w:pPr>
      <w:r>
        <w:t>Build output</w:t>
      </w:r>
    </w:p>
    <w:p>
      <w:r>
        <w:t>dist/</w:t>
      </w:r>
    </w:p>
    <w:p>
      <w:pPr>
        <w:pStyle w:val="Heading1"/>
      </w:pPr>
      <w:r>
        <w:t>Test coverage</w:t>
      </w:r>
    </w:p>
    <w:p>
      <w:r>
        <w:t>coverage/</w:t>
      </w:r>
    </w:p>
    <w:p>
      <w:pPr>
        <w:pStyle w:val="Heading1"/>
      </w:pPr>
      <w:r>
        <w:t>IDE</w:t>
      </w:r>
    </w:p>
    <w:p>
      <w:r>
        <w:t>.vscode/</w:t>
      </w:r>
    </w:p>
    <w:p>
      <w:r>
        <w:t>.idea/</w:t>
      </w:r>
    </w:p>
    <w:p>
      <w:r>
        <w:t>*.swp</w:t>
      </w:r>
    </w:p>
    <w:p>
      <w:r>
        <w:t>*.swo</w:t>
      </w:r>
    </w:p>
    <w:p>
      <w:pPr>
        <w:pStyle w:val="Heading1"/>
      </w:pPr>
      <w:r>
        <w:t>OS</w:t>
      </w:r>
    </w:p>
    <w:p>
      <w:r>
        <w:t>.DS_Store</w:t>
      </w:r>
    </w:p>
    <w:p>
      <w:r>
        <w:t>Thumbs.db</w:t>
      </w:r>
    </w:p>
    <w:p>
      <w:pPr>
        <w:pStyle w:val="Heading1"/>
      </w:pPr>
      <w:r>
        <w:t>Logs</w:t>
      </w:r>
    </w:p>
    <w:p>
      <w:r>
        <w:t>*.log</w:t>
      </w:r>
    </w:p>
    <w:p>
      <w:r>
        <w:t>npm-debug.log*</w:t>
      </w:r>
    </w:p>
    <w:p>
      <w:pPr>
        <w:pStyle w:val="Heading1"/>
      </w:pPr>
      <w:r>
        <w:t>Environment</w:t>
      </w:r>
    </w:p>
    <w:p>
      <w:r>
        <w:t>.env</w:t>
      </w:r>
    </w:p>
    <w:p>
      <w:r>
        <w:t>.env.local</w:t>
      </w:r>
    </w:p>
    <w:p>
      <w:pPr>
        <w:pStyle w:val="Heading1"/>
      </w:pPr>
      <w:r>
        <w:t>Temporary files</w:t>
      </w:r>
    </w:p>
    <w:p>
      <w:r>
        <w:t>*.tmp</w:t>
      </w:r>
    </w:p>
    <w:p>
      <w:r>
        <w:t>.cache/</w:t>
      </w:r>
    </w:p>
    <w:p>
      <w:pPr>
        <w:pStyle w:val="Heading1"/>
      </w:pPr>
      <w:r>
        <w:t>Dependencies</w:t>
      </w:r>
    </w:p>
    <w:p>
      <w:r>
        <w:t>node_modules/</w:t>
      </w:r>
    </w:p>
    <w:p>
      <w:pPr>
        <w:pStyle w:val="Heading1"/>
      </w:pPr>
      <w:r>
        <w:t>Build output</w:t>
      </w:r>
    </w:p>
    <w:p>
      <w:r>
        <w:t>dist/</w:t>
      </w:r>
    </w:p>
    <w:p>
      <w:pPr>
        <w:pStyle w:val="Heading1"/>
      </w:pPr>
      <w:r>
        <w:t>Test coverage</w:t>
      </w:r>
    </w:p>
    <w:p>
      <w:r>
        <w:t>coverage/</w:t>
      </w:r>
    </w:p>
    <w:p>
      <w:pPr>
        <w:pStyle w:val="Heading1"/>
      </w:pPr>
      <w:r>
        <w:t>IDE</w:t>
      </w:r>
    </w:p>
    <w:p>
      <w:r>
        <w:t>.vscode/</w:t>
      </w:r>
    </w:p>
    <w:p>
      <w:r>
        <w:t>.idea/</w:t>
      </w:r>
    </w:p>
    <w:p>
      <w:r>
        <w:t>*.swp</w:t>
      </w:r>
    </w:p>
    <w:p>
      <w:r>
        <w:t>*.swo</w:t>
      </w:r>
    </w:p>
    <w:p>
      <w:pPr>
        <w:pStyle w:val="Heading1"/>
      </w:pPr>
      <w:r>
        <w:t>OS</w:t>
      </w:r>
    </w:p>
    <w:p>
      <w:r>
        <w:t>.DS_Store</w:t>
      </w:r>
    </w:p>
    <w:p>
      <w:r>
        <w:t>Thumbs.db</w:t>
      </w:r>
    </w:p>
    <w:p>
      <w:pPr>
        <w:pStyle w:val="Heading1"/>
      </w:pPr>
      <w:r>
        <w:t>Logs</w:t>
      </w:r>
    </w:p>
    <w:p>
      <w:r>
        <w:t>*.log</w:t>
      </w:r>
    </w:p>
    <w:p>
      <w:r>
        <w:t>npm-debug.log*</w:t>
      </w:r>
    </w:p>
    <w:p>
      <w:pPr>
        <w:pStyle w:val="Heading1"/>
      </w:pPr>
      <w:r>
        <w:t>Environment</w:t>
      </w:r>
    </w:p>
    <w:p>
      <w:r>
        <w:t>.env</w:t>
      </w:r>
    </w:p>
    <w:p>
      <w:r>
        <w:t>.env.local</w:t>
      </w:r>
    </w:p>
    <w:p>
      <w:pPr>
        <w:pStyle w:val="Heading1"/>
      </w:pPr>
      <w:r>
        <w:t>Temporary files</w:t>
      </w:r>
    </w:p>
    <w:p>
      <w:r>
        <w:t>*.tmp</w:t>
      </w:r>
    </w:p>
    <w:p>
      <w:r>
        <w:t>.cache/</w:t>
      </w:r>
    </w:p>
    <w:p>
      <w:r>
        <w:rPr>
          <w:rFonts w:ascii="Courier New" w:hAnsi="Courier New"/>
          <w:sz w:val="18"/>
        </w:rPr>
        <w:br/>
        <w:t>#### 21.1.6 配置开发环境#</w:t>
        <w:br/>
        <w:br/>
        <w:t>##### 1. 配置 IDE#</w:t>
        <w:br/>
        <w:br/>
        <w:t>###### VS Code 配置</w:t>
        <w:br/>
      </w:r>
    </w:p>
    <w:p>
      <w:r>
        <w:t>json复制// .vscode/settings.json</w:t>
      </w:r>
    </w:p>
    <w:p>
      <w:r>
        <w:t>{</w:t>
      </w:r>
    </w:p>
    <w:p>
      <w:r>
        <w:t>"typescript.tsdk": "node_modules/typescript/lib",</w:t>
      </w:r>
    </w:p>
    <w:p>
      <w:r>
        <w:t>"editor.formatOnSave": true,</w:t>
      </w:r>
    </w:p>
    <w:p>
      <w:r>
        <w:t>"editor.codeActionsOnSave": {</w:t>
      </w:r>
    </w:p>
    <w:p>
      <w:r>
        <w:t>"source.fixAll.eslint": true</w:t>
      </w:r>
    </w:p>
    <w:p>
      <w:r>
        <w:t>},</w:t>
      </w:r>
    </w:p>
    <w:p>
      <w:r>
        <w:t>"files.exclude": {</w:t>
      </w:r>
    </w:p>
    <w:p>
      <w:r>
        <w:t>"/node_modules": true,</w:t>
      </w:r>
    </w:p>
    <w:p>
      <w:r>
        <w:t>"/dist": true,</w:t>
      </w:r>
    </w:p>
    <w:p>
      <w:r>
        <w:t>"/coverage": true</w:t>
      </w:r>
    </w:p>
    <w:p>
      <w:r>
        <w:t>}</w:t>
      </w:r>
    </w:p>
    <w:p>
      <w:r>
        <w:t>}</w:t>
      </w:r>
    </w:p>
    <w:p>
      <w:r>
        <w:t>// .vscode/settings.json</w:t>
      </w:r>
    </w:p>
    <w:p>
      <w:r>
        <w:t>{</w:t>
      </w:r>
    </w:p>
    <w:p>
      <w:r>
        <w:t>"typescript.tsdk": "node_modules/typescript/lib",</w:t>
      </w:r>
    </w:p>
    <w:p>
      <w:r>
        <w:t>"editor.formatOnSave": true,</w:t>
      </w:r>
    </w:p>
    <w:p>
      <w:r>
        <w:t>"editor.codeActionsOnSave": {</w:t>
      </w:r>
    </w:p>
    <w:p>
      <w:r>
        <w:t>"source.fixAll.eslint": true</w:t>
      </w:r>
    </w:p>
    <w:p>
      <w:r>
        <w:t>},</w:t>
      </w:r>
    </w:p>
    <w:p>
      <w:r>
        <w:t>"files.exclude": {</w:t>
      </w:r>
    </w:p>
    <w:p>
      <w:r>
        <w:t>"/node_modules": true,</w:t>
      </w:r>
    </w:p>
    <w:p>
      <w:r>
        <w:t>"/dist": true,</w:t>
      </w:r>
    </w:p>
    <w:p>
      <w:r>
        <w:t>"/coverage": true</w:t>
      </w:r>
    </w:p>
    <w:p>
      <w:r>
        <w:t>}</w:t>
      </w:r>
    </w:p>
    <w:p>
      <w:r>
        <w:t>}</w:t>
      </w:r>
    </w:p>
    <w:p>
      <w:r>
        <w:rPr>
          <w:rFonts w:ascii="Courier New" w:hAnsi="Courier New"/>
          <w:sz w:val="18"/>
        </w:rPr>
        <w:br/>
        <w:t>###### VS Code 扩展推荐</w:t>
        <w:br/>
      </w:r>
    </w:p>
    <w:p>
      <w:r>
        <w:t>json复制// .vscode/extensions.json</w:t>
      </w:r>
    </w:p>
    <w:p>
      <w:r>
        <w:t>{</w:t>
      </w:r>
    </w:p>
    <w:p>
      <w:r>
        <w:t xml:space="preserve">  "recommendations": [</w:t>
      </w:r>
    </w:p>
    <w:p>
      <w:r>
        <w:t xml:space="preserve">    "dbaeumer.vscode-eslint",</w:t>
      </w:r>
    </w:p>
    <w:p>
      <w:r>
        <w:t xml:space="preserve">    "esbenp.prettier-vscode",</w:t>
      </w:r>
    </w:p>
    <w:p>
      <w:r>
        <w:t xml:space="preserve">    "ms-vscode.vscode-typescript-next"</w:t>
      </w:r>
    </w:p>
    <w:p>
      <w:r>
        <w:t xml:space="preserve">  ]</w:t>
      </w:r>
    </w:p>
    <w:p>
      <w:r>
        <w:t>}</w:t>
      </w:r>
    </w:p>
    <w:p>
      <w:r>
        <w:t>// .vscode/extensions.json</w:t>
      </w:r>
    </w:p>
    <w:p>
      <w:r>
        <w:t>{</w:t>
      </w:r>
    </w:p>
    <w:p>
      <w:r>
        <w:t xml:space="preserve">  "recommendations": [</w:t>
      </w:r>
    </w:p>
    <w:p>
      <w:r>
        <w:t xml:space="preserve">    "dbaeumer.vscode-eslint",</w:t>
      </w:r>
    </w:p>
    <w:p>
      <w:r>
        <w:t xml:space="preserve">    "esbenp.prettier-vscode",</w:t>
      </w:r>
    </w:p>
    <w:p>
      <w:r>
        <w:t xml:space="preserve">    "ms-vscode.vscode-typescript-next"</w:t>
      </w:r>
    </w:p>
    <w:p>
      <w:r>
        <w:t xml:space="preserve">  ]</w:t>
      </w:r>
    </w:p>
    <w:p>
      <w:r>
        <w:t>}</w:t>
      </w:r>
    </w:p>
    <w:p>
      <w:r>
        <w:rPr>
          <w:rFonts w:ascii="Courier New" w:hAnsi="Courier New"/>
          <w:sz w:val="18"/>
        </w:rPr>
        <w:br/>
        <w:t>###### VS Code 任务</w:t>
        <w:br/>
      </w:r>
    </w:p>
    <w:p>
      <w:r>
        <w:t>json复制// .vscode/tasks.json</w:t>
      </w:r>
    </w:p>
    <w:p>
      <w:r>
        <w:t>{</w:t>
      </w:r>
    </w:p>
    <w:p>
      <w:r>
        <w:t xml:space="preserve">  "version": "2.0.0",</w:t>
      </w:r>
    </w:p>
    <w:p>
      <w:r>
        <w:t xml:space="preserve">  "tasks": [</w:t>
      </w:r>
    </w:p>
    <w:p>
      <w:r>
        <w:t xml:space="preserve">    {</w:t>
      </w:r>
    </w:p>
    <w:p>
      <w:r>
        <w:t xml:space="preserve">      "type": "npm",</w:t>
      </w:r>
    </w:p>
    <w:p>
      <w:r>
        <w:t xml:space="preserve">      "script": "build",</w:t>
      </w:r>
    </w:p>
    <w:p>
      <w:r>
        <w:t xml:space="preserve">      "problemMatcher": "$tsc",</w:t>
      </w:r>
    </w:p>
    <w:p>
      <w:r>
        <w:t xml:space="preserve">      "group": {</w:t>
      </w:r>
    </w:p>
    <w:p>
      <w:r>
        <w:t xml:space="preserve">        "kind": "build",</w:t>
      </w:r>
    </w:p>
    <w:p>
      <w:r>
        <w:t xml:space="preserve">        "isDefault": true</w:t>
      </w:r>
    </w:p>
    <w:p>
      <w:r>
        <w:t xml:space="preserve">      }</w:t>
      </w:r>
    </w:p>
    <w:p>
      <w:r>
        <w:t xml:space="preserve">    },</w:t>
      </w:r>
    </w:p>
    <w:p>
      <w:r>
        <w:t xml:space="preserve">    {</w:t>
      </w:r>
    </w:p>
    <w:p>
      <w:r>
        <w:t xml:space="preserve">      "type": "npm",</w:t>
      </w:r>
    </w:p>
    <w:p>
      <w:r>
        <w:t xml:space="preserve">      "script": "test",</w:t>
      </w:r>
    </w:p>
    <w:p>
      <w:r>
        <w:t xml:space="preserve">      "problemMatcher": "$tsc",</w:t>
      </w:r>
    </w:p>
    <w:p>
      <w:r>
        <w:t xml:space="preserve">      "group": {</w:t>
      </w:r>
    </w:p>
    <w:p>
      <w:r>
        <w:t xml:space="preserve">        "kind": "test",</w:t>
      </w:r>
    </w:p>
    <w:p>
      <w:r>
        <w:t xml:space="preserve">        "isDefault": true</w:t>
      </w:r>
    </w:p>
    <w:p>
      <w:r>
        <w:t xml:space="preserve">      }</w:t>
      </w:r>
    </w:p>
    <w:p>
      <w:r>
        <w:t xml:space="preserve">    },</w:t>
      </w:r>
    </w:p>
    <w:p>
      <w:r>
        <w:t xml:space="preserve">    {</w:t>
      </w:r>
    </w:p>
    <w:p>
      <w:r>
        <w:t xml:space="preserve">      "type": "npm",</w:t>
      </w:r>
    </w:p>
    <w:p>
      <w:r>
        <w:t xml:space="preserve">      "script": "lint",</w:t>
      </w:r>
    </w:p>
    <w:p>
      <w:r>
        <w:t xml:space="preserve">      "problemMatcher": "$eslint-stylish",</w:t>
      </w:r>
    </w:p>
    <w:p>
      <w:r>
        <w:t xml:space="preserve">      "group": "build"</w:t>
      </w:r>
    </w:p>
    <w:p>
      <w:r>
        <w:t xml:space="preserve">    }</w:t>
      </w:r>
    </w:p>
    <w:p>
      <w:r>
        <w:t xml:space="preserve">  ]</w:t>
      </w:r>
    </w:p>
    <w:p>
      <w:r>
        <w:t>}</w:t>
      </w:r>
    </w:p>
    <w:p>
      <w:r>
        <w:t>// .vscode/tasks.json</w:t>
      </w:r>
    </w:p>
    <w:p>
      <w:r>
        <w:t>{</w:t>
      </w:r>
    </w:p>
    <w:p>
      <w:r>
        <w:t xml:space="preserve">  "version": "2.0.0",</w:t>
      </w:r>
    </w:p>
    <w:p>
      <w:r>
        <w:t xml:space="preserve">  "tasks": [</w:t>
      </w:r>
    </w:p>
    <w:p>
      <w:r>
        <w:t xml:space="preserve">    {</w:t>
      </w:r>
    </w:p>
    <w:p>
      <w:r>
        <w:t xml:space="preserve">      "type": "npm",</w:t>
      </w:r>
    </w:p>
    <w:p>
      <w:r>
        <w:t xml:space="preserve">      "script": "build",</w:t>
      </w:r>
    </w:p>
    <w:p>
      <w:r>
        <w:t xml:space="preserve">      "problemMatcher": "$tsc",</w:t>
      </w:r>
    </w:p>
    <w:p>
      <w:r>
        <w:t xml:space="preserve">      "group": {</w:t>
      </w:r>
    </w:p>
    <w:p>
      <w:r>
        <w:t xml:space="preserve">        "kind": "build",</w:t>
      </w:r>
    </w:p>
    <w:p>
      <w:r>
        <w:t xml:space="preserve">        "isDefault": true</w:t>
      </w:r>
    </w:p>
    <w:p>
      <w:r>
        <w:t xml:space="preserve">      }</w:t>
      </w:r>
    </w:p>
    <w:p>
      <w:r>
        <w:t xml:space="preserve">    },</w:t>
      </w:r>
    </w:p>
    <w:p>
      <w:r>
        <w:t xml:space="preserve">    {</w:t>
      </w:r>
    </w:p>
    <w:p>
      <w:r>
        <w:t xml:space="preserve">      "type": "npm",</w:t>
      </w:r>
    </w:p>
    <w:p>
      <w:r>
        <w:t xml:space="preserve">      "script": "test",</w:t>
      </w:r>
    </w:p>
    <w:p>
      <w:r>
        <w:t xml:space="preserve">      "problemMatcher": "$tsc",</w:t>
      </w:r>
    </w:p>
    <w:p>
      <w:r>
        <w:t xml:space="preserve">      "group": {</w:t>
      </w:r>
    </w:p>
    <w:p>
      <w:r>
        <w:t xml:space="preserve">        "kind": "test",</w:t>
      </w:r>
    </w:p>
    <w:p>
      <w:r>
        <w:t xml:space="preserve">        "isDefault": true</w:t>
      </w:r>
    </w:p>
    <w:p>
      <w:r>
        <w:t xml:space="preserve">      }</w:t>
      </w:r>
    </w:p>
    <w:p>
      <w:r>
        <w:t xml:space="preserve">    },</w:t>
      </w:r>
    </w:p>
    <w:p>
      <w:r>
        <w:t xml:space="preserve">    {</w:t>
      </w:r>
    </w:p>
    <w:p>
      <w:r>
        <w:t xml:space="preserve">      "type": "npm",</w:t>
      </w:r>
    </w:p>
    <w:p>
      <w:r>
        <w:t xml:space="preserve">      "script": "lint",</w:t>
      </w:r>
    </w:p>
    <w:p>
      <w:r>
        <w:t xml:space="preserve">      "problemMatcher": "$eslint-stylish",</w:t>
      </w:r>
    </w:p>
    <w:p>
      <w:r>
        <w:t xml:space="preserve">      "group": "build"</w:t>
      </w:r>
    </w:p>
    <w:p>
      <w:r>
        <w:t xml:space="preserve">    }</w:t>
      </w:r>
    </w:p>
    <w:p>
      <w:r>
        <w:t xml:space="preserve">  ]</w:t>
      </w:r>
    </w:p>
    <w:p>
      <w:r>
        <w:t>}</w:t>
      </w:r>
    </w:p>
    <w:p>
      <w:r>
        <w:rPr>
          <w:rFonts w:ascii="Courier New" w:hAnsi="Courier New"/>
          <w:sz w:val="18"/>
        </w:rPr>
        <w:br/>
        <w:t>##### 2. 配置调试#</w:t>
        <w:br/>
      </w:r>
    </w:p>
    <w:p>
      <w:r>
        <w:t>json复制// .vscode/launch.json</w:t>
      </w:r>
    </w:p>
    <w:p>
      <w:r>
        <w:t>{</w:t>
      </w:r>
    </w:p>
    <w:p>
      <w:r>
        <w:t xml:space="preserve">  "version": "0.2.0",</w:t>
      </w:r>
    </w:p>
    <w:p>
      <w:r>
        <w:t xml:space="preserve">  "configurations": [</w:t>
      </w:r>
    </w:p>
    <w:p>
      <w:r>
        <w:t xml:space="preserve">    {</w:t>
      </w:r>
    </w:p>
    <w:p>
      <w:r>
        <w:t xml:space="preserve">      "name": "Debug Plugin",</w:t>
      </w:r>
    </w:p>
    <w:p>
      <w:r>
        <w:t xml:space="preserve">      "type": "node",</w:t>
      </w:r>
    </w:p>
    <w:p>
      <w:r>
        <w:t xml:space="preserve">      "request": "launch",</w:t>
      </w:r>
    </w:p>
    <w:p>
      <w:r>
        <w:t xml:space="preserve">      "runtimeExecutable": "npm",</w:t>
      </w:r>
    </w:p>
    <w:p>
      <w:r>
        <w:t xml:space="preserve">      "runtimeArgs": ["run", "dev"],</w:t>
      </w:r>
    </w:p>
    <w:p>
      <w:r>
        <w:t xml:space="preserve">      "console": "integratedTerminal",</w:t>
      </w:r>
    </w:p>
    <w:p>
      <w:r>
        <w:t xml:space="preserve">      "internalConsoleOptions": "neverOpen"</w:t>
      </w:r>
    </w:p>
    <w:p>
      <w:r>
        <w:t xml:space="preserve">    },</w:t>
      </w:r>
    </w:p>
    <w:p>
      <w:r>
        <w:t xml:space="preserve">    {</w:t>
      </w:r>
    </w:p>
    <w:p>
      <w:r>
        <w:t xml:space="preserve">      "name": "Debug Tests",</w:t>
      </w:r>
    </w:p>
    <w:p>
      <w:r>
        <w:t xml:space="preserve">      "type": "node",</w:t>
      </w:r>
    </w:p>
    <w:p>
      <w:r>
        <w:t xml:space="preserve">      "request": "launch",</w:t>
      </w:r>
    </w:p>
    <w:p>
      <w:r>
        <w:t xml:space="preserve">      "runtimeExecutable": "npm",</w:t>
      </w:r>
    </w:p>
    <w:p>
      <w:r>
        <w:t xml:space="preserve">      "runtimeArgs": ["run", "test:watch"],</w:t>
      </w:r>
    </w:p>
    <w:p>
      <w:r>
        <w:t xml:space="preserve">      "console": "integratedTerminal",</w:t>
      </w:r>
    </w:p>
    <w:p>
      <w:r>
        <w:t xml:space="preserve">      "internalConsoleOptions": "neverOpen"</w:t>
      </w:r>
    </w:p>
    <w:p>
      <w:r>
        <w:t xml:space="preserve">    }</w:t>
      </w:r>
    </w:p>
    <w:p>
      <w:r>
        <w:t xml:space="preserve">  ]</w:t>
      </w:r>
    </w:p>
    <w:p>
      <w:r>
        <w:t>}</w:t>
      </w:r>
    </w:p>
    <w:p>
      <w:r>
        <w:t>// .vscode/launch.json</w:t>
      </w:r>
    </w:p>
    <w:p>
      <w:r>
        <w:t>{</w:t>
      </w:r>
    </w:p>
    <w:p>
      <w:r>
        <w:t xml:space="preserve">  "version": "0.2.0",</w:t>
      </w:r>
    </w:p>
    <w:p>
      <w:r>
        <w:t xml:space="preserve">  "configurations": [</w:t>
      </w:r>
    </w:p>
    <w:p>
      <w:r>
        <w:t xml:space="preserve">    {</w:t>
      </w:r>
    </w:p>
    <w:p>
      <w:r>
        <w:t xml:space="preserve">      "name": "Debug Plugin",</w:t>
      </w:r>
    </w:p>
    <w:p>
      <w:r>
        <w:t xml:space="preserve">      "type": "node",</w:t>
      </w:r>
    </w:p>
    <w:p>
      <w:r>
        <w:t xml:space="preserve">      "request": "launch",</w:t>
      </w:r>
    </w:p>
    <w:p>
      <w:r>
        <w:t xml:space="preserve">      "runtimeExecutable": "npm",</w:t>
      </w:r>
    </w:p>
    <w:p>
      <w:r>
        <w:t xml:space="preserve">      "runtimeArgs": ["run", "dev"],</w:t>
      </w:r>
    </w:p>
    <w:p>
      <w:r>
        <w:t xml:space="preserve">      "console": "integratedTerminal",</w:t>
      </w:r>
    </w:p>
    <w:p>
      <w:r>
        <w:t xml:space="preserve">      "internalConsoleOptions": "neverOpen"</w:t>
      </w:r>
    </w:p>
    <w:p>
      <w:r>
        <w:t xml:space="preserve">    },</w:t>
      </w:r>
    </w:p>
    <w:p>
      <w:r>
        <w:t xml:space="preserve">    {</w:t>
      </w:r>
    </w:p>
    <w:p>
      <w:r>
        <w:t xml:space="preserve">      "name": "Debug Tests",</w:t>
      </w:r>
    </w:p>
    <w:p>
      <w:r>
        <w:t xml:space="preserve">      "type": "node",</w:t>
      </w:r>
    </w:p>
    <w:p>
      <w:r>
        <w:t xml:space="preserve">      "request": "launch",</w:t>
      </w:r>
    </w:p>
    <w:p>
      <w:r>
        <w:t xml:space="preserve">      "runtimeExecutable": "npm",</w:t>
      </w:r>
    </w:p>
    <w:p>
      <w:r>
        <w:t xml:space="preserve">      "runtimeArgs": ["run", "test:watch"],</w:t>
      </w:r>
    </w:p>
    <w:p>
      <w:r>
        <w:t xml:space="preserve">      "console": "integratedTerminal",</w:t>
      </w:r>
    </w:p>
    <w:p>
      <w:r>
        <w:t xml:space="preserve">      "internalConsoleOptions": "neverOpen"</w:t>
      </w:r>
    </w:p>
    <w:p>
      <w:r>
        <w:t xml:space="preserve">    }</w:t>
      </w:r>
    </w:p>
    <w:p>
      <w:r>
        <w:t xml:space="preserve">  ]</w:t>
      </w:r>
    </w:p>
    <w:p>
      <w:r>
        <w:t>}</w:t>
      </w:r>
    </w:p>
    <w:p>
      <w:r>
        <w:rPr>
          <w:rFonts w:ascii="Courier New" w:hAnsi="Courier New"/>
          <w:sz w:val="18"/>
        </w:rPr>
        <w:br/>
        <w:t>##### 3. 配置 Git Hooks#</w:t>
        <w:br/>
      </w:r>
    </w:p>
    <w:p>
      <w:r>
        <w:t>bash复制# 安装 husky</w:t>
      </w:r>
    </w:p>
    <w:p>
      <w:r>
        <w:t>npm install husky --save-dev</w:t>
      </w:r>
    </w:p>
    <w:p>
      <w:pPr>
        <w:pStyle w:val="Heading1"/>
      </w:pPr>
      <w:r>
        <w:t>初始化 husky</w:t>
      </w:r>
    </w:p>
    <w:p>
      <w:r>
        <w:t>npx husky install</w:t>
      </w:r>
    </w:p>
    <w:p>
      <w:pPr>
        <w:pStyle w:val="Heading1"/>
      </w:pPr>
      <w:r>
        <w:t>添加 pre-commit hook</w:t>
      </w:r>
    </w:p>
    <w:p>
      <w:r>
        <w:t>npx husky add .husky/pre-commit "npm run lint &amp;&amp; npm run test"</w:t>
      </w:r>
    </w:p>
    <w:p>
      <w:pPr>
        <w:pStyle w:val="Heading1"/>
      </w:pPr>
      <w:r>
        <w:t>安装 husky</w:t>
      </w:r>
    </w:p>
    <w:p>
      <w:r>
        <w:t>npm install husky --save-dev</w:t>
      </w:r>
    </w:p>
    <w:p>
      <w:pPr>
        <w:pStyle w:val="Heading1"/>
      </w:pPr>
      <w:r>
        <w:t>初始化 husky</w:t>
      </w:r>
    </w:p>
    <w:p>
      <w:r>
        <w:t>npx husky install</w:t>
      </w:r>
    </w:p>
    <w:p>
      <w:pPr>
        <w:pStyle w:val="Heading1"/>
      </w:pPr>
      <w:r>
        <w:t>添加 pre-commit hook</w:t>
      </w:r>
    </w:p>
    <w:p>
      <w:r>
        <w:t>npx husky add .husky/pre-commit "npm run lint &amp;&amp; npm run test"</w:t>
      </w:r>
    </w:p>
    <w:p>
      <w:r>
        <w:rPr>
          <w:rFonts w:ascii="Courier New" w:hAnsi="Courier New"/>
          <w:sz w:val="18"/>
        </w:rPr>
        <w:br/>
        <w:t>#### 21.1.7 创建插件清单#</w:t>
        <w:br/>
        <w:br/>
        <w:t>##### plugin.yaml 配置#</w:t>
        <w:br/>
      </w:r>
    </w:p>
    <w:p>
      <w:r>
        <w:t>yaml复制# plugin.yaml</w:t>
      </w:r>
    </w:p>
    <w:p>
      <w:r>
        <w:t>name: my-plugin</w:t>
      </w:r>
    </w:p>
    <w:p>
      <w:r>
        <w:t>version: 1.0.0</w:t>
      </w:r>
    </w:p>
    <w:p>
      <w:r>
        <w:t>description: My Claude Code Plugin</w:t>
      </w:r>
    </w:p>
    <w:p>
      <w:r>
        <w:t>author: Your Name</w:t>
      </w:r>
    </w:p>
    <w:p>
      <w:r>
        <w:t>license: MIT</w:t>
      </w:r>
    </w:p>
    <w:p>
      <w:r>
        <w:t>homepage: https://github.com/yourname/my-plugin</w:t>
      </w:r>
    </w:p>
    <w:p>
      <w:r>
        <w:t>repository: https://github.com/yourname/my-plugin</w:t>
      </w:r>
    </w:p>
    <w:p>
      <w:pPr>
        <w:pStyle w:val="Heading1"/>
      </w:pPr>
      <w:r>
        <w:t>插件入口</w:t>
      </w:r>
    </w:p>
    <w:p>
      <w:r>
        <w:t>main: dist/index.js</w:t>
      </w:r>
    </w:p>
    <w:p>
      <w:r>
        <w:t>types: dist/index.d.ts</w:t>
      </w:r>
    </w:p>
    <w:p>
      <w:pPr>
        <w:pStyle w:val="Heading1"/>
      </w:pPr>
      <w:r>
        <w:t>插件权限</w:t>
      </w:r>
    </w:p>
    <w:p>
      <w:r>
        <w:t>permissions:</w:t>
      </w:r>
    </w:p>
    <w:p>
      <w:r>
        <w:t xml:space="preserve">  file:</w:t>
      </w:r>
    </w:p>
    <w:p>
      <w:r>
        <w:t xml:space="preserve">    - read: "/"</w:t>
      </w:r>
    </w:p>
    <w:p>
      <w:r>
        <w:t xml:space="preserve">  network:</w:t>
      </w:r>
    </w:p>
    <w:p>
      <w:r>
        <w:t xml:space="preserve">    - https: ["api.example.com"]</w:t>
      </w:r>
    </w:p>
    <w:p>
      <w:pPr>
        <w:pStyle w:val="Heading1"/>
      </w:pPr>
      <w:r>
        <w:t>插件依赖</w:t>
      </w:r>
    </w:p>
    <w:p>
      <w:r>
        <w:t>dependencies:</w:t>
      </w:r>
    </w:p>
    <w:p>
      <w:r>
        <w:t xml:space="preserve">  claude-code: "&gt;=1.0.0"</w:t>
      </w:r>
    </w:p>
    <w:p>
      <w:pPr>
        <w:pStyle w:val="Heading1"/>
      </w:pPr>
      <w:r>
        <w:t>开发依赖</w:t>
      </w:r>
    </w:p>
    <w:p>
      <w:r>
        <w:t>devDependencies:</w:t>
      </w:r>
    </w:p>
    <w:p>
      <w:r>
        <w:t xml:space="preserve">  typescript: "^4.9.0"</w:t>
      </w:r>
    </w:p>
    <w:p>
      <w:r>
        <w:t xml:space="preserve">  jest: "^29.0.0"</w:t>
      </w:r>
    </w:p>
    <w:p>
      <w:pPr>
        <w:pStyle w:val="Heading1"/>
      </w:pPr>
      <w:r>
        <w:t>插件配置</w:t>
      </w:r>
    </w:p>
    <w:p>
      <w:r>
        <w:t>config:</w:t>
      </w:r>
    </w:p>
    <w:p>
      <w:r>
        <w:t xml:space="preserve">  timeout: 30</w:t>
      </w:r>
    </w:p>
    <w:p>
      <w:r>
        <w:t xml:space="preserve">  retries: 3</w:t>
      </w:r>
    </w:p>
    <w:p>
      <w:pPr>
        <w:pStyle w:val="Heading1"/>
      </w:pPr>
      <w:r>
        <w:t>插件元数据</w:t>
      </w:r>
    </w:p>
    <w:p>
      <w:r>
        <w:t>metadata:</w:t>
      </w:r>
    </w:p>
    <w:p>
      <w:r>
        <w:t xml:space="preserve">  category: development</w:t>
      </w:r>
    </w:p>
    <w:p>
      <w:r>
        <w:t xml:space="preserve">  tags:</w:t>
      </w:r>
    </w:p>
    <w:p>
      <w:r>
        <w:t xml:space="preserve">    - code-generation</w:t>
      </w:r>
    </w:p>
    <w:p>
      <w:r>
        <w:t xml:space="preserve">    - productivity</w:t>
      </w:r>
    </w:p>
    <w:p>
      <w:r>
        <w:t xml:space="preserve">  keywords:</w:t>
      </w:r>
    </w:p>
    <w:p>
      <w:r>
        <w:t xml:space="preserve">    - plugin</w:t>
      </w:r>
    </w:p>
    <w:p>
      <w:r>
        <w:t xml:space="preserve">    - claude-code</w:t>
      </w:r>
    </w:p>
    <w:p>
      <w:pPr>
        <w:pStyle w:val="Heading1"/>
      </w:pPr>
      <w:r>
        <w:t>plugin.yaml</w:t>
      </w:r>
    </w:p>
    <w:p>
      <w:r>
        <w:t>name: my-plugin</w:t>
      </w:r>
    </w:p>
    <w:p>
      <w:r>
        <w:t>version: 1.0.0</w:t>
      </w:r>
    </w:p>
    <w:p>
      <w:r>
        <w:t>description: My Claude Code Plugin</w:t>
      </w:r>
    </w:p>
    <w:p>
      <w:r>
        <w:t>author: Your Name</w:t>
      </w:r>
    </w:p>
    <w:p>
      <w:r>
        <w:t>license: MIT</w:t>
      </w:r>
    </w:p>
    <w:p>
      <w:r>
        <w:t>homepage: https://github.com/yourname/my-plugin</w:t>
      </w:r>
    </w:p>
    <w:p>
      <w:r>
        <w:t>repository: https://github.com/yourname/my-plugin</w:t>
      </w:r>
    </w:p>
    <w:p>
      <w:pPr>
        <w:pStyle w:val="Heading1"/>
      </w:pPr>
      <w:r>
        <w:t>插件入口</w:t>
      </w:r>
    </w:p>
    <w:p>
      <w:r>
        <w:t>main: dist/index.js</w:t>
      </w:r>
    </w:p>
    <w:p>
      <w:r>
        <w:t>types: dist/index.d.ts</w:t>
      </w:r>
    </w:p>
    <w:p>
      <w:pPr>
        <w:pStyle w:val="Heading1"/>
      </w:pPr>
      <w:r>
        <w:t>插件权限</w:t>
      </w:r>
    </w:p>
    <w:p>
      <w:r>
        <w:t>permissions:</w:t>
      </w:r>
    </w:p>
    <w:p>
      <w:r>
        <w:t xml:space="preserve">  file:</w:t>
      </w:r>
    </w:p>
    <w:p>
      <w:r>
        <w:t xml:space="preserve">    - read: "/"</w:t>
      </w:r>
    </w:p>
    <w:p>
      <w:r>
        <w:t xml:space="preserve">  network:</w:t>
      </w:r>
    </w:p>
    <w:p>
      <w:r>
        <w:t xml:space="preserve">    - https: ["api.example.com"]</w:t>
      </w:r>
    </w:p>
    <w:p>
      <w:pPr>
        <w:pStyle w:val="Heading1"/>
      </w:pPr>
      <w:r>
        <w:t>插件依赖</w:t>
      </w:r>
    </w:p>
    <w:p>
      <w:r>
        <w:t>dependencies:</w:t>
      </w:r>
    </w:p>
    <w:p>
      <w:r>
        <w:t xml:space="preserve">  claude-code: "&gt;=1.0.0"</w:t>
      </w:r>
    </w:p>
    <w:p>
      <w:pPr>
        <w:pStyle w:val="Heading1"/>
      </w:pPr>
      <w:r>
        <w:t>开发依赖</w:t>
      </w:r>
    </w:p>
    <w:p>
      <w:r>
        <w:t>devDependencies:</w:t>
      </w:r>
    </w:p>
    <w:p>
      <w:r>
        <w:t xml:space="preserve">  typescript: "^4.9.0"</w:t>
      </w:r>
    </w:p>
    <w:p>
      <w:r>
        <w:t xml:space="preserve">  jest: "^29.0.0"</w:t>
      </w:r>
    </w:p>
    <w:p>
      <w:pPr>
        <w:pStyle w:val="Heading1"/>
      </w:pPr>
      <w:r>
        <w:t>插件配置</w:t>
      </w:r>
    </w:p>
    <w:p>
      <w:r>
        <w:t>config:</w:t>
      </w:r>
    </w:p>
    <w:p>
      <w:r>
        <w:t xml:space="preserve">  timeout: 30</w:t>
      </w:r>
    </w:p>
    <w:p>
      <w:r>
        <w:t xml:space="preserve">  retries: 3</w:t>
      </w:r>
    </w:p>
    <w:p>
      <w:pPr>
        <w:pStyle w:val="Heading1"/>
      </w:pPr>
      <w:r>
        <w:t>插件元数据</w:t>
      </w:r>
    </w:p>
    <w:p>
      <w:r>
        <w:t>metadata:</w:t>
      </w:r>
    </w:p>
    <w:p>
      <w:r>
        <w:t xml:space="preserve">  category: development</w:t>
      </w:r>
    </w:p>
    <w:p>
      <w:r>
        <w:t xml:space="preserve">  tags:</w:t>
      </w:r>
    </w:p>
    <w:p>
      <w:r>
        <w:t xml:space="preserve">    - code-generation</w:t>
      </w:r>
    </w:p>
    <w:p>
      <w:r>
        <w:t xml:space="preserve">    - productivity</w:t>
      </w:r>
    </w:p>
    <w:p>
      <w:r>
        <w:t xml:space="preserve">  keywords:</w:t>
      </w:r>
    </w:p>
    <w:p>
      <w:r>
        <w:t xml:space="preserve">    - plugin</w:t>
      </w:r>
    </w:p>
    <w:p>
      <w:r>
        <w:t xml:space="preserve">    - claude-code</w:t>
      </w:r>
    </w:p>
    <w:p>
      <w:r>
        <w:rPr>
          <w:rFonts w:ascii="Courier New" w:hAnsi="Courier New"/>
          <w:sz w:val="18"/>
        </w:rPr>
        <w:br/>
        <w:t>#### 21.1.8 验证开发环境#</w:t>
        <w:br/>
        <w:br/>
        <w:t>##### 1. 创建测试文件#</w:t>
        <w:br/>
      </w:r>
    </w:p>
    <w:p>
      <w:r>
        <w:t>typescript复制// src/index.ts</w:t>
      </w:r>
    </w:p>
    <w:p>
      <w:r>
        <w:t>export * from './plugin';</w:t>
      </w:r>
    </w:p>
    <w:p>
      <w:r>
        <w:t>// src/index.ts</w:t>
      </w:r>
    </w:p>
    <w:p>
      <w:r>
        <w:t>export * from './plugin';</w:t>
      </w:r>
    </w:p>
    <w:p>
      <w:r>
        <w:t>typescript复制// src/plugin.ts</w:t>
      </w:r>
    </w:p>
    <w:p>
      <w:r>
        <w:t>import { Plugin } from '@claude-code/plugin-sdk';</w:t>
      </w:r>
    </w:p>
    <w:p>
      <w:r>
        <w:t>export class MyPlugin extends Plugin {</w:t>
      </w:r>
    </w:p>
    <w:p>
      <w:r>
        <w:t xml:space="preserve">  constructor() {</w:t>
      </w:r>
    </w:p>
    <w:p>
      <w:r>
        <w:t xml:space="preserve">    super({</w:t>
      </w:r>
    </w:p>
    <w:p>
      <w:r>
        <w:t xml:space="preserve">      name: 'my-plugin',</w:t>
      </w:r>
    </w:p>
    <w:p>
      <w:r>
        <w:t xml:space="preserve">      version: '1.0.0',</w:t>
      </w:r>
    </w:p>
    <w:p>
      <w:r>
        <w:t xml:space="preserve">      description: 'My Claude Code Plugin'</w:t>
      </w:r>
    </w:p>
    <w:p>
      <w:r>
        <w:t xml:space="preserve">    });</w:t>
      </w:r>
    </w:p>
    <w:p>
      <w:r>
        <w:t xml:space="preserve">  }</w:t>
      </w:r>
    </w:p>
    <w:p>
      <w:r>
        <w:t xml:space="preserve">  async initialize(): Promise&lt;void&gt; {</w:t>
      </w:r>
    </w:p>
    <w:p>
      <w:r>
        <w:t xml:space="preserve">    console.log('Plugin initialized');</w:t>
      </w:r>
    </w:p>
    <w:p>
      <w:r>
        <w:t xml:space="preserve">  }</w:t>
      </w:r>
    </w:p>
    <w:p>
      <w:r>
        <w:t xml:space="preserve">  async start(): Promise&lt;void&gt; {</w:t>
      </w:r>
    </w:p>
    <w:p>
      <w:r>
        <w:t xml:space="preserve">    console.log('Plugin started');</w:t>
      </w:r>
    </w:p>
    <w:p>
      <w:r>
        <w:t xml:space="preserve">  }</w:t>
      </w:r>
    </w:p>
    <w:p>
      <w:r>
        <w:t xml:space="preserve">  async stop(): Promise&lt;void&gt; {</w:t>
      </w:r>
    </w:p>
    <w:p>
      <w:r>
        <w:t xml:space="preserve">    console.log('Plugin stopped');</w:t>
      </w:r>
    </w:p>
    <w:p>
      <w:r>
        <w:t xml:space="preserve">  }</w:t>
      </w:r>
    </w:p>
    <w:p>
      <w:r>
        <w:t>}</w:t>
      </w:r>
    </w:p>
    <w:p>
      <w:r>
        <w:t>// src/plugin.ts</w:t>
      </w:r>
    </w:p>
    <w:p>
      <w:r>
        <w:t>import { Plugin } from '@claude-code/plugin-sdk';</w:t>
      </w:r>
    </w:p>
    <w:p>
      <w:r>
        <w:t>export class MyPlugin extends Plugin {</w:t>
      </w:r>
    </w:p>
    <w:p>
      <w:r>
        <w:t xml:space="preserve">  constructor() {</w:t>
      </w:r>
    </w:p>
    <w:p>
      <w:r>
        <w:t xml:space="preserve">    super({</w:t>
      </w:r>
    </w:p>
    <w:p>
      <w:r>
        <w:t xml:space="preserve">      name: 'my-plugin',</w:t>
      </w:r>
    </w:p>
    <w:p>
      <w:r>
        <w:t xml:space="preserve">      version: '1.0.0',</w:t>
      </w:r>
    </w:p>
    <w:p>
      <w:r>
        <w:t xml:space="preserve">      description: 'My Claude Code Plugin'</w:t>
      </w:r>
    </w:p>
    <w:p>
      <w:r>
        <w:t xml:space="preserve">    });</w:t>
      </w:r>
    </w:p>
    <w:p>
      <w:r>
        <w:t xml:space="preserve">  }</w:t>
      </w:r>
    </w:p>
    <w:p>
      <w:r>
        <w:t xml:space="preserve">  async initialize(): Promise&lt;void&gt; {</w:t>
      </w:r>
    </w:p>
    <w:p>
      <w:r>
        <w:t xml:space="preserve">    console.log('Plugin initialized');</w:t>
      </w:r>
    </w:p>
    <w:p>
      <w:r>
        <w:t xml:space="preserve">  }</w:t>
      </w:r>
    </w:p>
    <w:p>
      <w:r>
        <w:t xml:space="preserve">  async start(): Promise&lt;void&gt; {</w:t>
      </w:r>
    </w:p>
    <w:p>
      <w:r>
        <w:t xml:space="preserve">    console.log('Plugin started');</w:t>
      </w:r>
    </w:p>
    <w:p>
      <w:r>
        <w:t xml:space="preserve">  }</w:t>
      </w:r>
    </w:p>
    <w:p>
      <w:r>
        <w:t xml:space="preserve">  async stop(): Promise&lt;void&gt; {</w:t>
      </w:r>
    </w:p>
    <w:p>
      <w:r>
        <w:t xml:space="preserve">    console.log('Plugin stopped');</w:t>
      </w:r>
    </w:p>
    <w:p>
      <w:r>
        <w:t xml:space="preserve">  }</w:t>
      </w:r>
    </w:p>
    <w:p>
      <w:r>
        <w:t>}</w:t>
      </w:r>
    </w:p>
    <w:p>
      <w:r>
        <w:rPr>
          <w:rFonts w:ascii="Courier New" w:hAnsi="Courier New"/>
          <w:sz w:val="18"/>
        </w:rPr>
        <w:br/>
        <w:t>##### 2. 编译项目#</w:t>
        <w:br/>
      </w:r>
    </w:p>
    <w:p>
      <w:r>
        <w:t>bash复制# 编译 TypeScript</w:t>
      </w:r>
    </w:p>
    <w:p>
      <w:r>
        <w:t>npm run build</w:t>
      </w:r>
    </w:p>
    <w:p>
      <w:pPr>
        <w:pStyle w:val="Heading1"/>
      </w:pPr>
      <w:r>
        <w:t>检查编译输出</w:t>
      </w:r>
    </w:p>
    <w:p>
      <w:r>
        <w:t>ls -la dist/</w:t>
      </w:r>
    </w:p>
    <w:p>
      <w:pPr>
        <w:pStyle w:val="Heading1"/>
      </w:pPr>
      <w:r>
        <w:t>编译 TypeScript</w:t>
      </w:r>
    </w:p>
    <w:p>
      <w:r>
        <w:t>npm run build</w:t>
      </w:r>
    </w:p>
    <w:p>
      <w:pPr>
        <w:pStyle w:val="Heading1"/>
      </w:pPr>
      <w:r>
        <w:t>检查编译输出</w:t>
      </w:r>
    </w:p>
    <w:p>
      <w:r>
        <w:t>ls -la dist/</w:t>
      </w:r>
    </w:p>
    <w:p>
      <w:r>
        <w:rPr>
          <w:rFonts w:ascii="Courier New" w:hAnsi="Courier New"/>
          <w:sz w:val="18"/>
        </w:rPr>
        <w:br/>
        <w:t>##### 3. 运行测试#</w:t>
        <w:br/>
      </w:r>
    </w:p>
    <w:p>
      <w:r>
        <w:t>bash复制# 运行测试</w:t>
      </w:r>
    </w:p>
    <w:p>
      <w:r>
        <w:t>npm test</w:t>
      </w:r>
    </w:p>
    <w:p>
      <w:pPr>
        <w:pStyle w:val="Heading1"/>
      </w:pPr>
      <w:r>
        <w:t>运行测试并生成覆盖率报告</w:t>
      </w:r>
    </w:p>
    <w:p>
      <w:r>
        <w:t>npm run test -- --coverage</w:t>
      </w:r>
    </w:p>
    <w:p>
      <w:pPr>
        <w:pStyle w:val="Heading1"/>
      </w:pPr>
      <w:r>
        <w:t>运行测试</w:t>
      </w:r>
    </w:p>
    <w:p>
      <w:r>
        <w:t>npm test</w:t>
      </w:r>
    </w:p>
    <w:p>
      <w:pPr>
        <w:pStyle w:val="Heading1"/>
      </w:pPr>
      <w:r>
        <w:t>运行测试并生成覆盖率报告</w:t>
      </w:r>
    </w:p>
    <w:p>
      <w:r>
        <w:t>npm run test -- --coverage</w:t>
      </w:r>
    </w:p>
    <w:p>
      <w:r>
        <w:rPr>
          <w:rFonts w:ascii="Courier New" w:hAnsi="Courier New"/>
          <w:sz w:val="18"/>
        </w:rPr>
        <w:br/>
        <w:t>##### 4. 运行代码检查#</w:t>
        <w:br/>
      </w:r>
    </w:p>
    <w:p>
      <w:r>
        <w:t>bash复制# 运行 ESLint</w:t>
      </w:r>
    </w:p>
    <w:p>
      <w:r>
        <w:t>npm run lint</w:t>
      </w:r>
    </w:p>
    <w:p>
      <w:pPr>
        <w:pStyle w:val="Heading1"/>
      </w:pPr>
      <w:r>
        <w:t>自动修复问题</w:t>
      </w:r>
    </w:p>
    <w:p>
      <w:r>
        <w:t>npm run lint:fix</w:t>
      </w:r>
    </w:p>
    <w:p>
      <w:pPr>
        <w:pStyle w:val="Heading1"/>
      </w:pPr>
      <w:r>
        <w:t>运行 ESLint</w:t>
      </w:r>
    </w:p>
    <w:p>
      <w:r>
        <w:t>npm run lint</w:t>
      </w:r>
    </w:p>
    <w:p>
      <w:pPr>
        <w:pStyle w:val="Heading1"/>
      </w:pPr>
      <w:r>
        <w:t>自动修复问题</w:t>
      </w:r>
    </w:p>
    <w:p>
      <w:r>
        <w:t>npm run lint:fix</w:t>
      </w:r>
    </w:p>
    <w:p>
      <w:r>
        <w:rPr>
          <w:rFonts w:ascii="Courier New" w:hAnsi="Courier New"/>
          <w:sz w:val="18"/>
        </w:rPr>
        <w:br/>
        <w:t>#### 21.1.9 开发工作流#</w:t>
        <w:br/>
        <w:br/>
        <w:t>##### 1. 开发流程#</w:t>
        <w:br/>
      </w:r>
    </w:p>
    <w:p>
      <w:r>
        <w:t>bash复制# 1. 创建功能分支</w:t>
      </w:r>
    </w:p>
    <w:p>
      <w:r>
        <w:t>git checkout -b feature/new-feature</w:t>
      </w:r>
    </w:p>
    <w:p>
      <w:pPr>
        <w:pStyle w:val="Heading1"/>
      </w:pPr>
      <w:r>
        <w:t>2. 开发功能</w:t>
      </w:r>
    </w:p>
    <w:p>
      <w:pPr>
        <w:pStyle w:val="Heading1"/>
      </w:pPr>
      <w:r>
        <w:t>编辑代码...</w:t>
      </w:r>
    </w:p>
    <w:p>
      <w:pPr>
        <w:pStyle w:val="Heading1"/>
      </w:pPr>
      <w:r>
        <w:t>3. 运行测试</w:t>
      </w:r>
    </w:p>
    <w:p>
      <w:r>
        <w:t>npm test</w:t>
      </w:r>
    </w:p>
    <w:p>
      <w:pPr>
        <w:pStyle w:val="Heading1"/>
      </w:pPr>
      <w:r>
        <w:t>4. 运行代码检查</w:t>
      </w:r>
    </w:p>
    <w:p>
      <w:r>
        <w:t>npm run lint</w:t>
      </w:r>
    </w:p>
    <w:p>
      <w:pPr>
        <w:pStyle w:val="Heading1"/>
      </w:pPr>
      <w:r>
        <w:t>5. 编译项目</w:t>
      </w:r>
    </w:p>
    <w:p>
      <w:r>
        <w:t>npm run build</w:t>
      </w:r>
    </w:p>
    <w:p>
      <w:pPr>
        <w:pStyle w:val="Heading1"/>
      </w:pPr>
      <w:r>
        <w:t>6. 提交更改</w:t>
      </w:r>
    </w:p>
    <w:p>
      <w:r>
        <w:t>git add .</w:t>
      </w:r>
    </w:p>
    <w:p>
      <w:r>
        <w:t>git commit -m "Add new feature"</w:t>
      </w:r>
    </w:p>
    <w:p>
      <w:pPr>
        <w:pStyle w:val="Heading1"/>
      </w:pPr>
      <w:r>
        <w:t>7. 推送到远程</w:t>
      </w:r>
    </w:p>
    <w:p>
      <w:r>
        <w:t>git push origin feature/new-feature</w:t>
      </w:r>
    </w:p>
    <w:p>
      <w:pPr>
        <w:pStyle w:val="Heading1"/>
      </w:pPr>
      <w:r>
        <w:t>8. 创建 Pull Request</w:t>
      </w:r>
    </w:p>
    <w:p>
      <w:pPr>
        <w:pStyle w:val="Heading1"/>
      </w:pPr>
      <w:r>
        <w:t>1. 创建功能分支</w:t>
      </w:r>
    </w:p>
    <w:p>
      <w:r>
        <w:t>git checkout -b feature/new-feature</w:t>
      </w:r>
    </w:p>
    <w:p>
      <w:pPr>
        <w:pStyle w:val="Heading1"/>
      </w:pPr>
      <w:r>
        <w:t>2. 开发功能</w:t>
      </w:r>
    </w:p>
    <w:p>
      <w:pPr>
        <w:pStyle w:val="Heading1"/>
      </w:pPr>
      <w:r>
        <w:t>编辑代码...</w:t>
      </w:r>
    </w:p>
    <w:p>
      <w:pPr>
        <w:pStyle w:val="Heading1"/>
      </w:pPr>
      <w:r>
        <w:t>3. 运行测试</w:t>
      </w:r>
    </w:p>
    <w:p>
      <w:r>
        <w:t>npm test</w:t>
      </w:r>
    </w:p>
    <w:p>
      <w:pPr>
        <w:pStyle w:val="Heading1"/>
      </w:pPr>
      <w:r>
        <w:t>4. 运行代码检查</w:t>
      </w:r>
    </w:p>
    <w:p>
      <w:r>
        <w:t>npm run lint</w:t>
      </w:r>
    </w:p>
    <w:p>
      <w:pPr>
        <w:pStyle w:val="Heading1"/>
      </w:pPr>
      <w:r>
        <w:t>5. 编译项目</w:t>
      </w:r>
    </w:p>
    <w:p>
      <w:r>
        <w:t>npm run build</w:t>
      </w:r>
    </w:p>
    <w:p>
      <w:pPr>
        <w:pStyle w:val="Heading1"/>
      </w:pPr>
      <w:r>
        <w:t>6. 提交更改</w:t>
      </w:r>
    </w:p>
    <w:p>
      <w:r>
        <w:t>git add .</w:t>
      </w:r>
    </w:p>
    <w:p>
      <w:r>
        <w:t>git commit -m "Add new feature"</w:t>
      </w:r>
    </w:p>
    <w:p>
      <w:pPr>
        <w:pStyle w:val="Heading1"/>
      </w:pPr>
      <w:r>
        <w:t>7. 推送到远程</w:t>
      </w:r>
    </w:p>
    <w:p>
      <w:r>
        <w:t>git push origin feature/new-feature</w:t>
      </w:r>
    </w:p>
    <w:p>
      <w:pPr>
        <w:pStyle w:val="Heading1"/>
      </w:pPr>
      <w:r>
        <w:t>8. 创建 Pull Request</w:t>
      </w:r>
    </w:p>
    <w:p>
      <w:r>
        <w:rPr>
          <w:rFonts w:ascii="Courier New" w:hAnsi="Courier New"/>
          <w:sz w:val="18"/>
        </w:rPr>
        <w:br/>
        <w:t>##### 2. 调试流程#</w:t>
        <w:br/>
      </w:r>
    </w:p>
    <w:p>
      <w:r>
        <w:t>bash复制# 1. 启动开发模式</w:t>
      </w:r>
    </w:p>
    <w:p>
      <w:r>
        <w:t>npm run dev</w:t>
      </w:r>
    </w:p>
    <w:p>
      <w:pPr>
        <w:pStyle w:val="Heading1"/>
      </w:pPr>
      <w:r>
        <w:t>2. 在 VS Code 中设置断点</w:t>
      </w:r>
    </w:p>
    <w:p>
      <w:pPr>
        <w:pStyle w:val="Heading1"/>
      </w:pPr>
      <w:r>
        <w:t>3. 按 F5 启动调试</w:t>
      </w:r>
    </w:p>
    <w:p>
      <w:pPr>
        <w:pStyle w:val="Heading1"/>
      </w:pPr>
      <w:r>
        <w:t>4. 在调试控制台中查看输出</w:t>
      </w:r>
    </w:p>
    <w:p>
      <w:pPr>
        <w:pStyle w:val="Heading1"/>
      </w:pPr>
      <w:r>
        <w:t>1. 启动开发模式</w:t>
      </w:r>
    </w:p>
    <w:p>
      <w:r>
        <w:t>npm run dev</w:t>
      </w:r>
    </w:p>
    <w:p>
      <w:pPr>
        <w:pStyle w:val="Heading1"/>
      </w:pPr>
      <w:r>
        <w:t>2. 在 VS Code 中设置断点</w:t>
      </w:r>
    </w:p>
    <w:p>
      <w:pPr>
        <w:pStyle w:val="Heading1"/>
      </w:pPr>
      <w:r>
        <w:t>3. 按 F5 启动调试</w:t>
      </w:r>
    </w:p>
    <w:p>
      <w:pPr>
        <w:pStyle w:val="Heading1"/>
      </w:pPr>
      <w:r>
        <w:t>4. 在调试控制台中查看输出</w:t>
      </w:r>
    </w:p>
    <w:p>
      <w:r>
        <w:rPr>
          <w:rFonts w:ascii="Courier New" w:hAnsi="Courier New"/>
          <w:sz w:val="18"/>
        </w:rPr>
        <w:br/>
        <w:t>##### 3. 测试流程#</w:t>
        <w:br/>
      </w:r>
    </w:p>
    <w:p>
      <w:r>
        <w:t>bash复制# 1. 编写测试</w:t>
      </w:r>
    </w:p>
    <w:p>
      <w:pPr>
        <w:pStyle w:val="Heading1"/>
      </w:pPr>
      <w:r>
        <w:t>创建测试文件...</w:t>
      </w:r>
    </w:p>
    <w:p>
      <w:pPr>
        <w:pStyle w:val="Heading1"/>
      </w:pPr>
      <w:r>
        <w:t>2. 运行测试</w:t>
      </w:r>
    </w:p>
    <w:p>
      <w:r>
        <w:t>npm test</w:t>
      </w:r>
    </w:p>
    <w:p>
      <w:pPr>
        <w:pStyle w:val="Heading1"/>
      </w:pPr>
      <w:r>
        <w:t>3. 查看测试覆盖率</w:t>
      </w:r>
    </w:p>
    <w:p>
      <w:r>
        <w:t>npm run test -- --coverage</w:t>
      </w:r>
    </w:p>
    <w:p>
      <w:pPr>
        <w:pStyle w:val="Heading1"/>
      </w:pPr>
      <w:r>
        <w:t>4. 运行特定测试</w:t>
      </w:r>
    </w:p>
    <w:p>
      <w:r>
        <w:t>npm test -- --testNamePattern="MyPlugin"</w:t>
      </w:r>
    </w:p>
    <w:p>
      <w:pPr>
        <w:pStyle w:val="Heading1"/>
      </w:pPr>
      <w:r>
        <w:t>1. 编写测试</w:t>
      </w:r>
    </w:p>
    <w:p>
      <w:pPr>
        <w:pStyle w:val="Heading1"/>
      </w:pPr>
      <w:r>
        <w:t>创建测试文件...</w:t>
      </w:r>
    </w:p>
    <w:p>
      <w:pPr>
        <w:pStyle w:val="Heading1"/>
      </w:pPr>
      <w:r>
        <w:t>2. 运行测试</w:t>
      </w:r>
    </w:p>
    <w:p>
      <w:r>
        <w:t>npm test</w:t>
      </w:r>
    </w:p>
    <w:p>
      <w:pPr>
        <w:pStyle w:val="Heading1"/>
      </w:pPr>
      <w:r>
        <w:t>3. 查看测试覆盖率</w:t>
      </w:r>
    </w:p>
    <w:p>
      <w:r>
        <w:t>npm run test -- --coverage</w:t>
      </w:r>
    </w:p>
    <w:p>
      <w:pPr>
        <w:pStyle w:val="Heading1"/>
      </w:pPr>
      <w:r>
        <w:t>4. 运行特定测试</w:t>
      </w:r>
    </w:p>
    <w:p>
      <w:r>
        <w:t>npm test -- --testNamePattern="MyPlugin"</w:t>
      </w:r>
    </w:p>
    <w:p>
      <w:r>
        <w:rPr>
          <w:rFonts w:ascii="Courier New" w:hAnsi="Courier New"/>
          <w:sz w:val="18"/>
        </w:rPr>
        <w:br/>
        <w:t>#### 21.1.10 常见问题解决#</w:t>
        <w:br/>
        <w:br/>
        <w:t>##### 1. TypeScript 编译错误#</w:t>
        <w:br/>
      </w:r>
    </w:p>
    <w:p>
      <w:r>
        <w:t>bash复制# 清理编译缓存</w:t>
      </w:r>
    </w:p>
    <w:p>
      <w:r>
        <w:t>npm run clean</w:t>
      </w:r>
    </w:p>
    <w:p>
      <w:r>
        <w:t>npm run build</w:t>
      </w:r>
    </w:p>
    <w:p>
      <w:pPr>
        <w:pStyle w:val="Heading1"/>
      </w:pPr>
      <w:r>
        <w:t>重新安装依赖</w:t>
      </w:r>
    </w:p>
    <w:p>
      <w:r>
        <w:t>rm -rf node_modules package-lock.json</w:t>
      </w:r>
    </w:p>
    <w:p>
      <w:r>
        <w:t>npm install</w:t>
      </w:r>
    </w:p>
    <w:p>
      <w:pPr>
        <w:pStyle w:val="Heading1"/>
      </w:pPr>
      <w:r>
        <w:t>清理编译缓存</w:t>
      </w:r>
    </w:p>
    <w:p>
      <w:r>
        <w:t>npm run clean</w:t>
      </w:r>
    </w:p>
    <w:p>
      <w:r>
        <w:t>npm run build</w:t>
      </w:r>
    </w:p>
    <w:p>
      <w:pPr>
        <w:pStyle w:val="Heading1"/>
      </w:pPr>
      <w:r>
        <w:t>重新安装依赖</w:t>
      </w:r>
    </w:p>
    <w:p>
      <w:r>
        <w:t>rm -rf node_modules package-lock.json</w:t>
      </w:r>
    </w:p>
    <w:p>
      <w:r>
        <w:t>npm install</w:t>
      </w:r>
    </w:p>
    <w:p>
      <w:r>
        <w:rPr>
          <w:rFonts w:ascii="Courier New" w:hAnsi="Courier New"/>
          <w:sz w:val="18"/>
        </w:rPr>
        <w:br/>
        <w:t>##### 2. 测试失败#</w:t>
        <w:br/>
      </w:r>
    </w:p>
    <w:p>
      <w:r>
        <w:t>bash复制# 更新 Jest 配置</w:t>
      </w:r>
    </w:p>
    <w:p>
      <w:r>
        <w:t>npm install --save-dev jest@latest ts-jest@latest</w:t>
      </w:r>
    </w:p>
    <w:p>
      <w:pPr>
        <w:pStyle w:val="Heading1"/>
      </w:pPr>
      <w:r>
        <w:t>清理 Jest 缓存</w:t>
      </w:r>
    </w:p>
    <w:p>
      <w:r>
        <w:t>npm test -- --clearCache</w:t>
      </w:r>
    </w:p>
    <w:p>
      <w:pPr>
        <w:pStyle w:val="Heading1"/>
      </w:pPr>
      <w:r>
        <w:t>更新 Jest 配置</w:t>
      </w:r>
    </w:p>
    <w:p>
      <w:r>
        <w:t>npm install --save-dev jest@latest ts-jest@latest</w:t>
      </w:r>
    </w:p>
    <w:p>
      <w:pPr>
        <w:pStyle w:val="Heading1"/>
      </w:pPr>
      <w:r>
        <w:t>清理 Jest 缓存</w:t>
      </w:r>
    </w:p>
    <w:p>
      <w:r>
        <w:t>npm test -- --clearCache</w:t>
      </w:r>
    </w:p>
    <w:p>
      <w:r>
        <w:rPr>
          <w:rFonts w:ascii="Courier New" w:hAnsi="Courier New"/>
          <w:sz w:val="18"/>
        </w:rPr>
        <w:br/>
        <w:t>##### 3. ESLint 错误#</w:t>
        <w:br/>
      </w:r>
    </w:p>
    <w:p>
      <w:r>
        <w:t>bash复制# 自动修复 ESLint 错误</w:t>
      </w:r>
    </w:p>
    <w:p>
      <w:r>
        <w:t>npm run lint:fix</w:t>
      </w:r>
    </w:p>
    <w:p>
      <w:pPr>
        <w:pStyle w:val="Heading1"/>
      </w:pPr>
      <w:r>
        <w:t>更新 ESLint 配置</w:t>
      </w:r>
    </w:p>
    <w:p>
      <w:r>
        <w:t>npm install --save-dev @typescript-eslint/parser@latest @typescript-eslint/eslint-plugin@latest</w:t>
      </w:r>
    </w:p>
    <w:p>
      <w:pPr>
        <w:pStyle w:val="Heading1"/>
      </w:pPr>
      <w:r>
        <w:t>自动修复 ESLint 错误</w:t>
      </w:r>
    </w:p>
    <w:p>
      <w:r>
        <w:t>npm run lint:fix</w:t>
      </w:r>
    </w:p>
    <w:p>
      <w:pPr>
        <w:pStyle w:val="Heading1"/>
      </w:pPr>
      <w:r>
        <w:t>更新 ESLint 配置</w:t>
      </w:r>
    </w:p>
    <w:p>
      <w:r>
        <w:t>npm install --save-dev @typescript-eslint/parser@latest @typescript-eslint/eslint-plugin@latest</w:t>
      </w:r>
    </w:p>
    <w:p>
      <w:r>
        <w:rPr>
          <w:rFonts w:ascii="Courier New" w:hAnsi="Courier New"/>
          <w:sz w:val="18"/>
        </w:rPr>
        <w:br/>
        <w:t>##### 4. 插件无法加载#</w:t>
        <w:br/>
      </w:r>
    </w:p>
    <w:p>
      <w:r>
        <w:t>bash复制# 检查插件清单</w:t>
      </w:r>
    </w:p>
    <w:p>
      <w:r>
        <w:t>cat plugin.yaml</w:t>
      </w:r>
    </w:p>
    <w:p>
      <w:pPr>
        <w:pStyle w:val="Heading1"/>
      </w:pPr>
      <w:r>
        <w:t>验证编译输出</w:t>
      </w:r>
    </w:p>
    <w:p>
      <w:r>
        <w:t>ls -la dist/</w:t>
      </w:r>
    </w:p>
    <w:p>
      <w:pPr>
        <w:pStyle w:val="Heading1"/>
      </w:pPr>
      <w:r>
        <w:t>重新编译</w:t>
      </w:r>
    </w:p>
    <w:p>
      <w:r>
        <w:t>npm run clean</w:t>
      </w:r>
    </w:p>
    <w:p>
      <w:r>
        <w:t>npm run build</w:t>
      </w:r>
    </w:p>
    <w:p>
      <w:pPr>
        <w:pStyle w:val="Heading1"/>
      </w:pPr>
      <w:r>
        <w:t>检查插件清单</w:t>
      </w:r>
    </w:p>
    <w:p>
      <w:r>
        <w:t>cat plugin.yaml</w:t>
      </w:r>
    </w:p>
    <w:p>
      <w:pPr>
        <w:pStyle w:val="Heading1"/>
      </w:pPr>
      <w:r>
        <w:t>验证编译输出</w:t>
      </w:r>
    </w:p>
    <w:p>
      <w:r>
        <w:t>ls -la dist/</w:t>
      </w:r>
    </w:p>
    <w:p>
      <w:pPr>
        <w:pStyle w:val="Heading1"/>
      </w:pPr>
      <w:r>
        <w:t>重新编译</w:t>
      </w:r>
    </w:p>
    <w:p>
      <w:r>
        <w:t>npm run clean</w:t>
      </w:r>
    </w:p>
    <w:p>
      <w:r>
        <w:t>npm run build</w:t>
      </w:r>
    </w:p>
    <w:p>
      <w:r>
        <w:rPr>
          <w:rFonts w:ascii="Courier New" w:hAnsi="Courier New"/>
          <w:sz w:val="18"/>
        </w:rPr>
        <w:br/>
        <w:t>---</w:t>
        <w:br/>
        <w:br/>
        <w:t>## 2 插件架构与生命周期</w:t>
        <w:br/>
        <w:br/>
        <w:t>**URL**: https://claudecode.tangshuang.net/course/21.2%20%E6%8F%92%E4%BB%B6%E6%9E%B6%E6%9E%84%E4%B8%8E%E7%94%9F%E5%91%BD%E5%91%A8%E6%9C%9F</w:t>
        <w:br/>
        <w:br/>
        <w:t>#### 21.2.1 插件架构概述#</w:t>
        <w:br/>
        <w:br/>
        <w:t>##### 整体架构#</w:t>
        <w:br/>
        <w:br/>
        <w:t>Claude Code 插件采用分层架构设计，确保模块化和可扩展性。</w:t>
        <w:br/>
      </w:r>
    </w:p>
    <w:p>
      <w:r>
        <w:t>markdown复制┌─────────────────────────────────────────┐</w:t>
      </w:r>
    </w:p>
    <w:p>
      <w:r>
        <w:t>│         Claude Code 核心系统             │</w:t>
      </w:r>
    </w:p>
    <w:p>
      <w:r>
        <w:t>├─────────────────────────────────────────┤</w:t>
      </w:r>
    </w:p>
    <w:p>
      <w:r>
        <w:t>│         插件接口层 (Plugin Interface)     │</w:t>
      </w:r>
    </w:p>
    <w:p>
      <w:r>
        <w:t>├─────────────────────────────────────────┤</w:t>
      </w:r>
    </w:p>
    <w:p>
      <w:r>
        <w:t>│         插件核心层 (Plugin Core)          │</w:t>
      </w:r>
    </w:p>
    <w:p>
      <w:r>
        <w:t>├─────────────────────────────────────────┤</w:t>
      </w:r>
    </w:p>
    <w:p>
      <w:r>
        <w:t>│  ┌──────────┐  ┌──────────┐  ┌────────┐ │</w:t>
      </w:r>
    </w:p>
    <w:p>
      <w:r>
        <w:t>│  │ 工具层    │  │ 命令层    │  │钩子层   │ │</w:t>
      </w:r>
    </w:p>
    <w:p>
      <w:r>
        <w:t>│  │(Tools)   │  │(Commands)│  │(Hooks) │ │</w:t>
      </w:r>
    </w:p>
    <w:p>
      <w:r>
        <w:t>│  └──────────┘  └──────────┘  └────────┘ │</w:t>
      </w:r>
    </w:p>
    <w:p>
      <w:r>
        <w:t>├─────────────────────────────────────────┤</w:t>
      </w:r>
    </w:p>
    <w:p>
      <w:r>
        <w:t>│         插件基础层 (Plugin Base)          │</w:t>
      </w:r>
    </w:p>
    <w:p>
      <w:r>
        <w:t>├─────────────────────────────────────────┤</w:t>
      </w:r>
    </w:p>
    <w:p>
      <w:r>
        <w:t>│         插件实现层 (Plugin Impl)          │</w:t>
      </w:r>
    </w:p>
    <w:p>
      <w:r>
        <w:t>└─────────────────────────────────────────┘</w:t>
      </w:r>
    </w:p>
    <w:p>
      <w:r>
        <w:t>┌─────────────────────────────────────────┐</w:t>
      </w:r>
    </w:p>
    <w:p>
      <w:r>
        <w:t>│         Claude Code 核心系统             │</w:t>
      </w:r>
    </w:p>
    <w:p>
      <w:r>
        <w:t>├─────────────────────────────────────────┤</w:t>
      </w:r>
    </w:p>
    <w:p>
      <w:r>
        <w:t>│         插件接口层 (Plugin Interface)     │</w:t>
      </w:r>
    </w:p>
    <w:p>
      <w:r>
        <w:t>├─────────────────────────────────────────┤</w:t>
      </w:r>
    </w:p>
    <w:p>
      <w:r>
        <w:t>│         插件核心层 (Plugin Core)          │</w:t>
      </w:r>
    </w:p>
    <w:p>
      <w:r>
        <w:t>├─────────────────────────────────────────┤</w:t>
      </w:r>
    </w:p>
    <w:p>
      <w:r>
        <w:t>│  ┌──────────┐  ┌──────────┐  ┌────────┐ │</w:t>
      </w:r>
    </w:p>
    <w:p>
      <w:r>
        <w:t>│  │ 工具层    │  │ 命令层    │  │钩子层   │ │</w:t>
      </w:r>
    </w:p>
    <w:p>
      <w:r>
        <w:t>│  │(Tools)   │  │(Commands)│  │(Hooks) │ │</w:t>
      </w:r>
    </w:p>
    <w:p>
      <w:r>
        <w:t>│  └──────────┘  └──────────┘  └────────┘ │</w:t>
      </w:r>
    </w:p>
    <w:p>
      <w:r>
        <w:t>├─────────────────────────────────────────┤</w:t>
      </w:r>
    </w:p>
    <w:p>
      <w:r>
        <w:t>│         插件基础层 (Plugin Base)          │</w:t>
      </w:r>
    </w:p>
    <w:p>
      <w:r>
        <w:t>├─────────────────────────────────────────┤</w:t>
      </w:r>
    </w:p>
    <w:p>
      <w:r>
        <w:t>│         插件实现层 (Plugin Impl)          │</w:t>
      </w:r>
    </w:p>
    <w:p>
      <w:r>
        <w:t>└─────────────────────────────────────────┘</w:t>
      </w:r>
    </w:p>
    <w:p>
      <w:r>
        <w:rPr>
          <w:rFonts w:ascii="Courier New" w:hAnsi="Courier New"/>
          <w:sz w:val="18"/>
        </w:rPr>
        <w:br/>
        <w:t>##### 架构组件#</w:t>
        <w:br/>
      </w:r>
    </w:p>
    <w:p>
      <w:r>
        <w:t>typescript复制// 插件架构组件</w:t>
      </w:r>
    </w:p>
    <w:p>
      <w:r>
        <w:t>interface PluginArchitecture {</w:t>
      </w:r>
    </w:p>
    <w:p>
      <w:r>
        <w:t xml:space="preserve">  // 插件接口层</w:t>
      </w:r>
    </w:p>
    <w:p>
      <w:r>
        <w:t xml:space="preserve">  interface: {</w:t>
      </w:r>
    </w:p>
    <w:p>
      <w:r>
        <w:t xml:space="preserve">    IPlugin: PluginInterface;</w:t>
      </w:r>
    </w:p>
    <w:p>
      <w:r>
        <w:t xml:space="preserve">    ITool: ToolInterface;</w:t>
      </w:r>
    </w:p>
    <w:p>
      <w:r>
        <w:t xml:space="preserve">    ICommand: CommandInterface;</w:t>
      </w:r>
    </w:p>
    <w:p>
      <w:r>
        <w:t xml:space="preserve">    IHook: HookInterface;</w:t>
      </w:r>
    </w:p>
    <w:p>
      <w:r>
        <w:t xml:space="preserve">  };</w:t>
      </w:r>
    </w:p>
    <w:p>
      <w:r>
        <w:t xml:space="preserve">  // 插件核心层</w:t>
      </w:r>
    </w:p>
    <w:p>
      <w:r>
        <w:t xml:space="preserve">  core: {</w:t>
      </w:r>
    </w:p>
    <w:p>
      <w:r>
        <w:t xml:space="preserve">    PluginManager: PluginManager;</w:t>
      </w:r>
    </w:p>
    <w:p>
      <w:r>
        <w:t xml:space="preserve">    PluginRegistry: PluginRegistry;</w:t>
      </w:r>
    </w:p>
    <w:p>
      <w:r>
        <w:t xml:space="preserve">    PluginLoader: PluginLoader;</w:t>
      </w:r>
    </w:p>
    <w:p>
      <w:r>
        <w:t xml:space="preserve">  };</w:t>
      </w:r>
    </w:p>
    <w:p>
      <w:r>
        <w:t xml:space="preserve">  // 插件功能层</w:t>
      </w:r>
    </w:p>
    <w:p>
      <w:r>
        <w:t xml:space="preserve">  features: {</w:t>
      </w:r>
    </w:p>
    <w:p>
      <w:r>
        <w:t xml:space="preserve">    tools: Tool[];</w:t>
      </w:r>
    </w:p>
    <w:p>
      <w:r>
        <w:t xml:space="preserve">    commands: Command[];</w:t>
      </w:r>
    </w:p>
    <w:p>
      <w:r>
        <w:t xml:space="preserve">    hooks: Hook[];</w:t>
      </w:r>
    </w:p>
    <w:p>
      <w:r>
        <w:t xml:space="preserve">  };</w:t>
      </w:r>
    </w:p>
    <w:p>
      <w:r>
        <w:t xml:space="preserve">  // 插件基础层</w:t>
      </w:r>
    </w:p>
    <w:p>
      <w:r>
        <w:t xml:space="preserve">  base: {</w:t>
      </w:r>
    </w:p>
    <w:p>
      <w:r>
        <w:t xml:space="preserve">    Plugin: PluginBase;</w:t>
      </w:r>
    </w:p>
    <w:p>
      <w:r>
        <w:t xml:space="preserve">    Tool: ToolBase;</w:t>
      </w:r>
    </w:p>
    <w:p>
      <w:r>
        <w:t xml:space="preserve">    Command: CommandBase;</w:t>
      </w:r>
    </w:p>
    <w:p>
      <w:r>
        <w:t xml:space="preserve">    Hook: HookBase;</w:t>
      </w:r>
    </w:p>
    <w:p>
      <w:r>
        <w:t xml:space="preserve">  };</w:t>
      </w:r>
    </w:p>
    <w:p>
      <w:r>
        <w:t>}</w:t>
      </w:r>
    </w:p>
    <w:p>
      <w:r>
        <w:t>// 插件架构组件</w:t>
      </w:r>
    </w:p>
    <w:p>
      <w:r>
        <w:t>interface PluginArchitecture {</w:t>
      </w:r>
    </w:p>
    <w:p>
      <w:r>
        <w:t xml:space="preserve">  // 插件接口层</w:t>
      </w:r>
    </w:p>
    <w:p>
      <w:r>
        <w:t xml:space="preserve">  interface: {</w:t>
      </w:r>
    </w:p>
    <w:p>
      <w:r>
        <w:t xml:space="preserve">    IPlugin: PluginInterface;</w:t>
      </w:r>
    </w:p>
    <w:p>
      <w:r>
        <w:t xml:space="preserve">    ITool: ToolInterface;</w:t>
      </w:r>
    </w:p>
    <w:p>
      <w:r>
        <w:t xml:space="preserve">    ICommand: CommandInterface;</w:t>
      </w:r>
    </w:p>
    <w:p>
      <w:r>
        <w:t xml:space="preserve">    IHook: HookInterface;</w:t>
      </w:r>
    </w:p>
    <w:p>
      <w:r>
        <w:t xml:space="preserve">  };</w:t>
      </w:r>
    </w:p>
    <w:p>
      <w:r>
        <w:t xml:space="preserve">  // 插件核心层</w:t>
      </w:r>
    </w:p>
    <w:p>
      <w:r>
        <w:t xml:space="preserve">  core: {</w:t>
      </w:r>
    </w:p>
    <w:p>
      <w:r>
        <w:t xml:space="preserve">    PluginManager: PluginManager;</w:t>
      </w:r>
    </w:p>
    <w:p>
      <w:r>
        <w:t xml:space="preserve">    PluginRegistry: PluginRegistry;</w:t>
      </w:r>
    </w:p>
    <w:p>
      <w:r>
        <w:t xml:space="preserve">    PluginLoader: PluginLoader;</w:t>
      </w:r>
    </w:p>
    <w:p>
      <w:r>
        <w:t xml:space="preserve">  };</w:t>
      </w:r>
    </w:p>
    <w:p>
      <w:r>
        <w:t xml:space="preserve">  // 插件功能层</w:t>
      </w:r>
    </w:p>
    <w:p>
      <w:r>
        <w:t xml:space="preserve">  features: {</w:t>
      </w:r>
    </w:p>
    <w:p>
      <w:r>
        <w:t xml:space="preserve">    tools: Tool[];</w:t>
      </w:r>
    </w:p>
    <w:p>
      <w:r>
        <w:t xml:space="preserve">    commands: Command[];</w:t>
      </w:r>
    </w:p>
    <w:p>
      <w:r>
        <w:t xml:space="preserve">    hooks: Hook[];</w:t>
      </w:r>
    </w:p>
    <w:p>
      <w:r>
        <w:t xml:space="preserve">  };</w:t>
      </w:r>
    </w:p>
    <w:p>
      <w:r>
        <w:t xml:space="preserve">  // 插件基础层</w:t>
      </w:r>
    </w:p>
    <w:p>
      <w:r>
        <w:t xml:space="preserve">  base: {</w:t>
      </w:r>
    </w:p>
    <w:p>
      <w:r>
        <w:t xml:space="preserve">    Plugin: PluginBase;</w:t>
      </w:r>
    </w:p>
    <w:p>
      <w:r>
        <w:t xml:space="preserve">    Tool: ToolBase;</w:t>
      </w:r>
    </w:p>
    <w:p>
      <w:r>
        <w:t xml:space="preserve">    Command: CommandBase;</w:t>
      </w:r>
    </w:p>
    <w:p>
      <w:r>
        <w:t xml:space="preserve">    Hook: HookBase;</w:t>
      </w:r>
    </w:p>
    <w:p>
      <w:r>
        <w:t xml:space="preserve">  };</w:t>
      </w:r>
    </w:p>
    <w:p>
      <w:r>
        <w:t>}</w:t>
      </w:r>
    </w:p>
    <w:p>
      <w:r>
        <w:rPr>
          <w:rFonts w:ascii="Courier New" w:hAnsi="Courier New"/>
          <w:sz w:val="18"/>
        </w:rPr>
        <w:br/>
        <w:t>#### 21.2.2 插件接口定义#</w:t>
        <w:br/>
        <w:br/>
        <w:t>##### 1. IPlugin 接口#</w:t>
        <w:br/>
      </w:r>
    </w:p>
    <w:p>
      <w:r>
        <w:t>typescript复制// src/types/index.ts</w:t>
      </w:r>
    </w:p>
    <w:p>
      <w:r>
        <w:t>import { PluginConfig, PluginContext, PluginResult } from '@claude-code/plugin-sdk';</w:t>
      </w:r>
    </w:p>
    <w:p>
      <w:r>
        <w:t>/</w:t>
      </w:r>
    </w:p>
    <w:p>
      <w:r>
        <w:t xml:space="preserve"> * 插件接口</w:t>
      </w:r>
    </w:p>
    <w:p>
      <w:r>
        <w:t xml:space="preserve"> */</w:t>
      </w:r>
    </w:p>
    <w:p>
      <w:r>
        <w:t>export interface IPlugin {</w:t>
      </w:r>
    </w:p>
    <w:p>
      <w:r>
        <w:t>/</w:t>
      </w:r>
    </w:p>
    <w:p>
      <w:r>
        <w:t xml:space="preserve">   * 插件名称</w:t>
      </w:r>
    </w:p>
    <w:p>
      <w:r>
        <w:t xml:space="preserve">   */</w:t>
      </w:r>
    </w:p>
    <w:p>
      <w:r>
        <w:t xml:space="preserve">  name: string;</w:t>
      </w:r>
    </w:p>
    <w:p>
      <w:r>
        <w:t>/</w:t>
      </w:r>
    </w:p>
    <w:p>
      <w:r>
        <w:t xml:space="preserve">   * 插件版本</w:t>
      </w:r>
    </w:p>
    <w:p>
      <w:r>
        <w:t xml:space="preserve">   */</w:t>
      </w:r>
    </w:p>
    <w:p>
      <w:r>
        <w:t xml:space="preserve">  version: string;</w:t>
      </w:r>
    </w:p>
    <w:p>
      <w:r>
        <w:t>/</w:t>
      </w:r>
    </w:p>
    <w:p>
      <w:r>
        <w:t xml:space="preserve">   * 插件描述</w:t>
      </w:r>
    </w:p>
    <w:p>
      <w:r>
        <w:t xml:space="preserve">   */</w:t>
      </w:r>
    </w:p>
    <w:p>
      <w:r>
        <w:t xml:space="preserve">  description: string;</w:t>
      </w:r>
    </w:p>
    <w:p>
      <w:r>
        <w:t>/</w:t>
      </w:r>
    </w:p>
    <w:p>
      <w:r>
        <w:t xml:space="preserve">   * 插件作者</w:t>
      </w:r>
    </w:p>
    <w:p>
      <w:r>
        <w:t xml:space="preserve">   */</w:t>
      </w:r>
    </w:p>
    <w:p>
      <w:r>
        <w:t xml:space="preserve">  author?: string;</w:t>
      </w:r>
    </w:p>
    <w:p>
      <w:r>
        <w:t>/</w:t>
      </w:r>
    </w:p>
    <w:p>
      <w:r>
        <w:t xml:space="preserve">   * 插件许可证</w:t>
      </w:r>
    </w:p>
    <w:p>
      <w:r>
        <w:t xml:space="preserve">   */</w:t>
      </w:r>
    </w:p>
    <w:p>
      <w:r>
        <w:t xml:space="preserve">  license?: string;</w:t>
      </w:r>
    </w:p>
    <w:p>
      <w:r>
        <w:t>/</w:t>
      </w:r>
    </w:p>
    <w:p>
      <w:r>
        <w:t xml:space="preserve">   * 初始化插件</w:t>
      </w:r>
    </w:p>
    <w:p>
      <w:r>
        <w:t xml:space="preserve">   */</w:t>
      </w:r>
    </w:p>
    <w:p>
      <w:r>
        <w:t xml:space="preserve">  initialize(config: PluginConfig): Promise&lt;void&gt;;</w:t>
      </w:r>
    </w:p>
    <w:p>
      <w:r>
        <w:t>/</w:t>
      </w:r>
    </w:p>
    <w:p>
      <w:r>
        <w:t>// src/types/index.ts</w:t>
      </w:r>
    </w:p>
    <w:p>
      <w:r>
        <w:t>import { PluginConfig, PluginContext, PluginResult } from '@claude-code/plugin-sdk';</w:t>
      </w:r>
    </w:p>
    <w:p>
      <w:r>
        <w:t>/</w:t>
      </w:r>
    </w:p>
    <w:p>
      <w:r>
        <w:t xml:space="preserve"> * 插件接口</w:t>
      </w:r>
    </w:p>
    <w:p>
      <w:r>
        <w:t xml:space="preserve"> */</w:t>
      </w:r>
    </w:p>
    <w:p>
      <w:r>
        <w:t>export interface IPlugin {</w:t>
      </w:r>
    </w:p>
    <w:p>
      <w:r>
        <w:t>/</w:t>
      </w:r>
    </w:p>
    <w:p>
      <w:r>
        <w:t xml:space="preserve">   * 插件名称</w:t>
      </w:r>
    </w:p>
    <w:p>
      <w:r>
        <w:t xml:space="preserve">   */</w:t>
      </w:r>
    </w:p>
    <w:p>
      <w:r>
        <w:t xml:space="preserve">  name: string;</w:t>
      </w:r>
    </w:p>
    <w:p>
      <w:r>
        <w:t>/</w:t>
      </w:r>
    </w:p>
    <w:p>
      <w:r>
        <w:t xml:space="preserve">   * 插件版本</w:t>
      </w:r>
    </w:p>
    <w:p>
      <w:r>
        <w:t xml:space="preserve">   */</w:t>
      </w:r>
    </w:p>
    <w:p>
      <w:r>
        <w:t xml:space="preserve">  version: string;</w:t>
      </w:r>
    </w:p>
    <w:p>
      <w:r>
        <w:t>/</w:t>
      </w:r>
    </w:p>
    <w:p>
      <w:r>
        <w:t xml:space="preserve">   * 插件描述</w:t>
      </w:r>
    </w:p>
    <w:p>
      <w:r>
        <w:t xml:space="preserve">   */</w:t>
      </w:r>
    </w:p>
    <w:p>
      <w:r>
        <w:t xml:space="preserve">  description: string;</w:t>
      </w:r>
    </w:p>
    <w:p>
      <w:r>
        <w:t>/</w:t>
      </w:r>
    </w:p>
    <w:p>
      <w:r>
        <w:t xml:space="preserve">   * 插件作者</w:t>
      </w:r>
    </w:p>
    <w:p>
      <w:r>
        <w:t xml:space="preserve">   */</w:t>
      </w:r>
    </w:p>
    <w:p>
      <w:r>
        <w:t xml:space="preserve">  author?: string;</w:t>
      </w:r>
    </w:p>
    <w:p>
      <w:r>
        <w:t>/</w:t>
      </w:r>
    </w:p>
    <w:p>
      <w:r>
        <w:t xml:space="preserve">   * 插件许可证</w:t>
      </w:r>
    </w:p>
    <w:p>
      <w:r>
        <w:t xml:space="preserve">   */</w:t>
      </w:r>
    </w:p>
    <w:p>
      <w:r>
        <w:t xml:space="preserve">  license?: string;</w:t>
      </w:r>
    </w:p>
    <w:p>
      <w:r>
        <w:t>/</w:t>
      </w:r>
    </w:p>
    <w:p>
      <w:r>
        <w:t xml:space="preserve">   * 初始化插件</w:t>
      </w:r>
    </w:p>
    <w:p>
      <w:r>
        <w:t xml:space="preserve">   */</w:t>
      </w:r>
    </w:p>
    <w:p>
      <w:r>
        <w:t xml:space="preserve">  initialize(config: PluginConfig): Promise&lt;void&gt;;</w:t>
      </w:r>
    </w:p>
    <w:p>
      <w:r>
        <w:t>/</w:t>
      </w:r>
    </w:p>
    <w:p>
      <w:r>
        <w:rPr>
          <w:rFonts w:ascii="Courier New" w:hAnsi="Courier New"/>
          <w:sz w:val="18"/>
        </w:rPr>
        <w:br/>
        <w:t>- 启动插件</w:t>
        <w:br/>
        <w:t>*/</w:t>
        <w:br/>
        <w:t>start(): Promise&lt;void&gt;;</w:t>
        <w:br/>
        <w:br/>
        <w:t>- 停止插件</w:t>
        <w:br/>
        <w:t>*/</w:t>
        <w:br/>
        <w:t>stop(): Promise&lt;void&gt;;</w:t>
        <w:br/>
        <w:br/>
        <w:t>- 清理插件</w:t>
        <w:br/>
        <w:t>*/</w:t>
        <w:br/>
        <w:t>cleanup(): Promise&lt;void&gt;;</w:t>
        <w:br/>
        <w:br/>
        <w:t>- 获取插件状态</w:t>
        <w:br/>
        <w:t>*/</w:t>
        <w:br/>
        <w:t>getStatus(): PluginStatus;</w:t>
        <w:br/>
        <w:t>}</w:t>
        <w:br/>
      </w:r>
    </w:p>
    <w:p>
      <w:r>
        <w:t>bash复制</w:t>
      </w:r>
    </w:p>
    <w:p>
      <w:pPr>
        <w:pStyle w:val="Heading3"/>
      </w:pPr>
      <w:r>
        <w:t>2. ITool 接口</w:t>
      </w:r>
    </w:p>
    <w:p>
      <w:r>
        <w:rPr>
          <w:rFonts w:ascii="Courier New" w:hAnsi="Courier New"/>
          <w:sz w:val="18"/>
        </w:rPr>
        <w:br/>
        <w:t>/**</w:t>
        <w:br/>
        <w:t xml:space="preserve"> * 工具接口</w:t>
        <w:br/>
        <w:t xml:space="preserve"> */</w:t>
        <w:br/>
        <w:t>export interface ITool {</w:t>
        <w:br/>
        <w:t xml:space="preserve">  /**</w:t>
        <w:br/>
        <w:t xml:space="preserve">   * 工具名称</w:t>
        <w:br/>
        <w:t xml:space="preserve">   */</w:t>
        <w:br/>
        <w:t xml:space="preserve">  name: string;</w:t>
        <w:br/>
        <w:br/>
        <w:t xml:space="preserve">  /**</w:t>
        <w:br/>
        <w:t xml:space="preserve">   * 工具描述</w:t>
        <w:br/>
        <w:t xml:space="preserve">   */</w:t>
        <w:br/>
        <w:t xml:space="preserve">  description: string;</w:t>
        <w:br/>
        <w:br/>
        <w:t xml:space="preserve">  /**</w:t>
        <w:br/>
        <w:t xml:space="preserve">   * 工具参数定义</w:t>
        <w:br/>
        <w:t xml:space="preserve">   */</w:t>
        <w:br/>
        <w:t xml:space="preserve">  parameters: ToolParameter[];</w:t>
        <w:br/>
        <w:br/>
        <w:t xml:space="preserve">  /**</w:t>
        <w:br/>
        <w:t xml:space="preserve">   * 执行工具</w:t>
        <w:br/>
        <w:t xml:space="preserve">   */</w:t>
        <w:br/>
        <w:t xml:space="preserve">  execute(params: Record&lt;string, any&gt;, context: PluginContext): Promise&lt;ToolResult&gt;;</w:t>
        <w:br/>
        <w:br/>
        <w:t xml:space="preserve">  /**</w:t>
        <w:br/>
        <w:t xml:space="preserve">   * 验证参数</w:t>
        <w:br/>
        <w:t xml:space="preserve">   */</w:t>
        <w:br/>
        <w:t xml:space="preserve">  validate(params: Record&lt;string, any&gt;): ValidationResult;</w:t>
        <w:br/>
        <w:t>}</w:t>
        <w:br/>
        <w:br/>
        <w:t>/**</w:t>
        <w:br/>
        <w:t xml:space="preserve"> * 工具参数定义</w:t>
        <w:br/>
        <w:t xml:space="preserve"> */</w:t>
        <w:br/>
        <w:t>export interface ToolParameter {</w:t>
        <w:br/>
        <w:t xml:space="preserve">  /**</w:t>
        <w:br/>
        <w:t xml:space="preserve">   * 参数名称</w:t>
        <w:br/>
        <w:t xml:space="preserve">   */</w:t>
        <w:br/>
        <w:t xml:space="preserve">  name: string;</w:t>
        <w:br/>
        <w:br/>
        <w:t xml:space="preserve">  /**</w:t>
        <w:br/>
        <w:t xml:space="preserve">   * 参数类型</w:t>
        <w:br/>
        <w:t xml:space="preserve">   */</w:t>
        <w:br/>
        <w:t xml:space="preserve">  type: 'string' | 'number' | 'boolean' | 'object' | 'array';</w:t>
        <w:br/>
        <w:br/>
        <w:t xml:space="preserve">  /**</w:t>
        <w:br/>
        <w:t xml:space="preserve">   * 参数描述</w:t>
        <w:br/>
        <w:t xml:space="preserve">   */</w:t>
        <w:br/>
        <w:t xml:space="preserve">  description: string;</w:t>
        <w:br/>
        <w:br/>
        <w:t xml:space="preserve">  /**</w:t>
        <w:br/>
        <w:t xml:space="preserve">   * 是否必需</w:t>
        <w:br/>
        <w:t xml:space="preserve">   */</w:t>
        <w:br/>
        <w:t xml:space="preserve">  required: boolean;</w:t>
        <w:br/>
        <w:br/>
        <w:t xml:space="preserve">  /**</w:t>
        <w:br/>
        <w:t xml:space="preserve">   * 默认值</w:t>
        <w:br/>
        <w:t xml:space="preserve">   */</w:t>
        <w:br/>
        <w:t xml:space="preserve">  default?: any;</w:t>
        <w:br/>
        <w:br/>
        <w:t xml:space="preserve">  /**</w:t>
        <w:br/>
        <w:t xml:space="preserve">   * 枚举值</w:t>
        <w:br/>
        <w:t xml:space="preserve">   */</w:t>
        <w:br/>
        <w:t xml:space="preserve">  enum?: any[];</w:t>
        <w:br/>
        <w:t>}</w:t>
        <w:br/>
        <w:br/>
        <w:t>/**</w:t>
        <w:br/>
        <w:t xml:space="preserve"> * 工具执行结果</w:t>
        <w:br/>
        <w:t xml:space="preserve"> */</w:t>
        <w:br/>
        <w:t>export interface ToolResult {</w:t>
        <w:br/>
        <w:t xml:space="preserve">  /**</w:t>
        <w:br/>
        <w:t xml:space="preserve">   * 是否成功</w:t>
        <w:br/>
        <w:t xml:space="preserve">   */</w:t>
        <w:br/>
        <w:t xml:space="preserve">  success: boolean;</w:t>
        <w:br/>
        <w:br/>
        <w:t xml:space="preserve">  /**</w:t>
        <w:br/>
        <w:t xml:space="preserve">   * 结果数据</w:t>
        <w:br/>
        <w:t xml:space="preserve">   */</w:t>
        <w:br/>
        <w:t xml:space="preserve">  data?: any;</w:t>
        <w:br/>
        <w:br/>
        <w:t xml:space="preserve">  /**</w:t>
        <w:br/>
        <w:t xml:space="preserve">   * 错误信息</w:t>
        <w:br/>
        <w:t xml:space="preserve">   */</w:t>
        <w:br/>
        <w:t xml:space="preserve">  error?: string;</w:t>
        <w:br/>
        <w:br/>
        <w:t xml:space="preserve">  /**</w:t>
        <w:br/>
        <w:t xml:space="preserve">   * 执行时间</w:t>
        <w:br/>
        <w:t xml:space="preserve">   */</w:t>
        <w:br/>
        <w:t xml:space="preserve">  executionTime?: number;</w:t>
        <w:br/>
        <w:t>}</w:t>
      </w:r>
    </w:p>
    <w:p>
      <w:r>
        <w:rPr>
          <w:rFonts w:ascii="Courier New" w:hAnsi="Courier New"/>
          <w:sz w:val="18"/>
        </w:rPr>
        <w:t>### 2. ITool 接口</w:t>
        <w:br/>
      </w:r>
    </w:p>
    <w:p>
      <w:r>
        <w:t>/</w:t>
      </w:r>
    </w:p>
    <w:p>
      <w:r>
        <w:t xml:space="preserve"> * 工具接口</w:t>
      </w:r>
    </w:p>
    <w:p>
      <w:r>
        <w:t xml:space="preserve"> */</w:t>
      </w:r>
    </w:p>
    <w:p>
      <w:r>
        <w:t>export interface ITool {</w:t>
      </w:r>
    </w:p>
    <w:p>
      <w:r>
        <w:t>/</w:t>
      </w:r>
    </w:p>
    <w:p>
      <w:r>
        <w:t xml:space="preserve">   * 工具名称</w:t>
      </w:r>
    </w:p>
    <w:p>
      <w:r>
        <w:t xml:space="preserve">   */</w:t>
      </w:r>
    </w:p>
    <w:p>
      <w:r>
        <w:t xml:space="preserve">  name: string;</w:t>
      </w:r>
    </w:p>
    <w:p>
      <w:r>
        <w:t>/</w:t>
      </w:r>
    </w:p>
    <w:p>
      <w:r>
        <w:t xml:space="preserve">   * 工具描述</w:t>
      </w:r>
    </w:p>
    <w:p>
      <w:r>
        <w:t xml:space="preserve">   */</w:t>
      </w:r>
    </w:p>
    <w:p>
      <w:r>
        <w:t xml:space="preserve">  description: string;</w:t>
      </w:r>
    </w:p>
    <w:p>
      <w:r>
        <w:t>/</w:t>
      </w:r>
    </w:p>
    <w:p>
      <w:r>
        <w:t xml:space="preserve">   * 工具参数定义</w:t>
      </w:r>
    </w:p>
    <w:p>
      <w:r>
        <w:t xml:space="preserve">   */</w:t>
      </w:r>
    </w:p>
    <w:p>
      <w:r>
        <w:t xml:space="preserve">  parameters: ToolParameter[];</w:t>
      </w:r>
    </w:p>
    <w:p>
      <w:r>
        <w:t>/</w:t>
      </w:r>
    </w:p>
    <w:p>
      <w:r>
        <w:t xml:space="preserve">   * 执行工具</w:t>
      </w:r>
    </w:p>
    <w:p>
      <w:r>
        <w:t xml:space="preserve">   */</w:t>
      </w:r>
    </w:p>
    <w:p>
      <w:r>
        <w:t xml:space="preserve">  execute(params: Record&lt;string, any&gt;, context: PluginContext): Promise&lt;ToolResult&gt;;</w:t>
      </w:r>
    </w:p>
    <w:p>
      <w:r>
        <w:t>/</w:t>
      </w:r>
    </w:p>
    <w:p>
      <w:r>
        <w:t xml:space="preserve">   * 验证参数</w:t>
      </w:r>
    </w:p>
    <w:p>
      <w:r>
        <w:t xml:space="preserve">   */</w:t>
      </w:r>
    </w:p>
    <w:p>
      <w:r>
        <w:t xml:space="preserve">  validate(params: Record&lt;string, any&gt;): ValidationResult;</w:t>
      </w:r>
    </w:p>
    <w:p>
      <w:r>
        <w:t>}</w:t>
      </w:r>
    </w:p>
    <w:p>
      <w:r>
        <w:t>/</w:t>
      </w:r>
    </w:p>
    <w:p>
      <w:r>
        <w:t xml:space="preserve"> * 工具参数定义</w:t>
      </w:r>
    </w:p>
    <w:p>
      <w:r>
        <w:t xml:space="preserve"> */</w:t>
      </w:r>
    </w:p>
    <w:p>
      <w:r>
        <w:t>export interface ToolParameter {</w:t>
      </w:r>
    </w:p>
    <w:p>
      <w:r>
        <w:t>/</w:t>
      </w:r>
    </w:p>
    <w:p>
      <w:r>
        <w:t xml:space="preserve">   * 参数名称</w:t>
      </w:r>
    </w:p>
    <w:p>
      <w:r>
        <w:t xml:space="preserve">   */</w:t>
      </w:r>
    </w:p>
    <w:p>
      <w:r>
        <w:t xml:space="preserve">  name: string;</w:t>
      </w:r>
    </w:p>
    <w:p>
      <w:r>
        <w:t>/</w:t>
      </w:r>
    </w:p>
    <w:p>
      <w:r>
        <w:t xml:space="preserve">   * 参数类型</w:t>
      </w:r>
    </w:p>
    <w:p>
      <w:r>
        <w:t xml:space="preserve">   */</w:t>
      </w:r>
    </w:p>
    <w:p>
      <w:r>
        <w:t xml:space="preserve">  type: 'string' | 'number' | 'boolean' | 'object' | 'array';</w:t>
      </w:r>
    </w:p>
    <w:p>
      <w:r>
        <w:t>/</w:t>
      </w:r>
    </w:p>
    <w:p>
      <w:r>
        <w:t xml:space="preserve">   * 参数描述</w:t>
      </w:r>
    </w:p>
    <w:p>
      <w:r>
        <w:t xml:space="preserve">   */</w:t>
      </w:r>
    </w:p>
    <w:p>
      <w:r>
        <w:t xml:space="preserve">  description: string;</w:t>
      </w:r>
    </w:p>
    <w:p>
      <w:r>
        <w:t>/</w:t>
      </w:r>
    </w:p>
    <w:p>
      <w:r>
        <w:t xml:space="preserve">   * 是否必需</w:t>
      </w:r>
    </w:p>
    <w:p>
      <w:r>
        <w:t xml:space="preserve">   */</w:t>
      </w:r>
    </w:p>
    <w:p>
      <w:r>
        <w:t xml:space="preserve">  required: boolean;</w:t>
      </w:r>
    </w:p>
    <w:p>
      <w:r>
        <w:t>/</w:t>
      </w:r>
    </w:p>
    <w:p>
      <w:r>
        <w:t xml:space="preserve">   * 默认值</w:t>
      </w:r>
    </w:p>
    <w:p>
      <w:r>
        <w:t xml:space="preserve">   */</w:t>
      </w:r>
    </w:p>
    <w:p>
      <w:r>
        <w:t xml:space="preserve">  default?: any;</w:t>
      </w:r>
    </w:p>
    <w:p>
      <w:r>
        <w:t>/</w:t>
      </w:r>
    </w:p>
    <w:p>
      <w:r>
        <w:t xml:space="preserve">   * 枚举值</w:t>
      </w:r>
    </w:p>
    <w:p>
      <w:r>
        <w:t xml:space="preserve">   */</w:t>
      </w:r>
    </w:p>
    <w:p>
      <w:r>
        <w:t xml:space="preserve">  enum?: any[];</w:t>
      </w:r>
    </w:p>
    <w:p>
      <w:r>
        <w:t>}</w:t>
      </w:r>
    </w:p>
    <w:p>
      <w:r>
        <w:t>/</w:t>
      </w:r>
    </w:p>
    <w:p>
      <w:r>
        <w:t xml:space="preserve"> * 工具执行结果</w:t>
      </w:r>
    </w:p>
    <w:p>
      <w:r>
        <w:t xml:space="preserve"> */</w:t>
      </w:r>
    </w:p>
    <w:p>
      <w:r>
        <w:t>export interface ToolResult {</w:t>
      </w:r>
    </w:p>
    <w:p>
      <w:r>
        <w:t>/</w:t>
      </w:r>
    </w:p>
    <w:p>
      <w:r>
        <w:t xml:space="preserve">   * 是否成功</w:t>
      </w:r>
    </w:p>
    <w:p>
      <w:r>
        <w:t xml:space="preserve">   */</w:t>
      </w:r>
    </w:p>
    <w:p>
      <w:r>
        <w:t xml:space="preserve">  success: boolean;</w:t>
      </w:r>
    </w:p>
    <w:p>
      <w:r>
        <w:t>/</w:t>
      </w:r>
    </w:p>
    <w:p>
      <w:r>
        <w:t xml:space="preserve">   * 结果数据</w:t>
      </w:r>
    </w:p>
    <w:p>
      <w:r>
        <w:t xml:space="preserve">   */</w:t>
      </w:r>
    </w:p>
    <w:p>
      <w:r>
        <w:t xml:space="preserve">  data?: any;</w:t>
      </w:r>
    </w:p>
    <w:p>
      <w:r>
        <w:t>/</w:t>
      </w:r>
    </w:p>
    <w:p>
      <w:r>
        <w:t xml:space="preserve">   * 错误信息</w:t>
      </w:r>
    </w:p>
    <w:p>
      <w:r>
        <w:t xml:space="preserve">   */</w:t>
      </w:r>
    </w:p>
    <w:p>
      <w:r>
        <w:t xml:space="preserve">  error?: string;</w:t>
      </w:r>
    </w:p>
    <w:p>
      <w:r>
        <w:t>/</w:t>
      </w:r>
    </w:p>
    <w:p>
      <w:r>
        <w:t xml:space="preserve">   * 执行时间</w:t>
      </w:r>
    </w:p>
    <w:p>
      <w:r>
        <w:t xml:space="preserve">   */</w:t>
      </w:r>
    </w:p>
    <w:p>
      <w:r>
        <w:t xml:space="preserve">  executionTime?: number;</w:t>
      </w:r>
    </w:p>
    <w:p>
      <w:r>
        <w:t>}</w:t>
      </w:r>
    </w:p>
    <w:p>
      <w:r>
        <w:rPr>
          <w:rFonts w:ascii="Courier New" w:hAnsi="Courier New"/>
          <w:sz w:val="18"/>
        </w:rPr>
        <w:br/>
        <w:t>##### 3. ICommand 接口#</w:t>
        <w:br/>
      </w:r>
    </w:p>
    <w:p>
      <w:r>
        <w:t>typescript复制/</w:t>
      </w:r>
    </w:p>
    <w:p>
      <w:r>
        <w:t xml:space="preserve"> * 命令接口</w:t>
      </w:r>
    </w:p>
    <w:p>
      <w:r>
        <w:t xml:space="preserve"> */</w:t>
      </w:r>
    </w:p>
    <w:p>
      <w:r>
        <w:t>export interface ICommand {</w:t>
      </w:r>
    </w:p>
    <w:p>
      <w:r>
        <w:t>/</w:t>
      </w:r>
    </w:p>
    <w:p>
      <w:r>
        <w:t xml:space="preserve">   * 命令名称</w:t>
      </w:r>
    </w:p>
    <w:p>
      <w:r>
        <w:t xml:space="preserve">   */</w:t>
      </w:r>
    </w:p>
    <w:p>
      <w:r>
        <w:t xml:space="preserve">  name: string;</w:t>
      </w:r>
    </w:p>
    <w:p>
      <w:r>
        <w:t>/</w:t>
      </w:r>
    </w:p>
    <w:p>
      <w:r>
        <w:t xml:space="preserve">   * 命令描述</w:t>
      </w:r>
    </w:p>
    <w:p>
      <w:r>
        <w:t xml:space="preserve">   */</w:t>
      </w:r>
    </w:p>
    <w:p>
      <w:r>
        <w:t xml:space="preserve">  description: string;</w:t>
      </w:r>
    </w:p>
    <w:p>
      <w:r>
        <w:t>/</w:t>
      </w:r>
    </w:p>
    <w:p>
      <w:r>
        <w:t xml:space="preserve">   * 命令参数定义</w:t>
      </w:r>
    </w:p>
    <w:p>
      <w:r>
        <w:t xml:space="preserve">   */</w:t>
      </w:r>
    </w:p>
    <w:p>
      <w:r>
        <w:t xml:space="preserve">  parameters: CommandParameter[];</w:t>
      </w:r>
    </w:p>
    <w:p>
      <w:r>
        <w:t>/</w:t>
      </w:r>
    </w:p>
    <w:p>
      <w:r>
        <w:t xml:space="preserve">   * 执行命令</w:t>
      </w:r>
    </w:p>
    <w:p>
      <w:r>
        <w:t xml:space="preserve">   */</w:t>
      </w:r>
    </w:p>
    <w:p>
      <w:r>
        <w:t xml:space="preserve">  execute(args: string[], context: PluginContext): Promise&lt;CommandResult&gt;;</w:t>
      </w:r>
    </w:p>
    <w:p>
      <w:r>
        <w:t>/</w:t>
      </w:r>
    </w:p>
    <w:p>
      <w:r>
        <w:t xml:space="preserve">   * 显示帮助</w:t>
      </w:r>
    </w:p>
    <w:p>
      <w:r>
        <w:t xml:space="preserve">   */</w:t>
      </w:r>
    </w:p>
    <w:p>
      <w:r>
        <w:t xml:space="preserve">  help(): string;</w:t>
      </w:r>
    </w:p>
    <w:p>
      <w:r>
        <w:t>}</w:t>
      </w:r>
    </w:p>
    <w:p>
      <w:r>
        <w:t>/</w:t>
      </w:r>
    </w:p>
    <w:p>
      <w:r>
        <w:t xml:space="preserve"> * 命令参数定义</w:t>
      </w:r>
    </w:p>
    <w:p>
      <w:r>
        <w:t xml:space="preserve"> */</w:t>
      </w:r>
    </w:p>
    <w:p>
      <w:r>
        <w:t>export interface CommandParameter {</w:t>
      </w:r>
    </w:p>
    <w:p>
      <w:r>
        <w:t>/</w:t>
      </w:r>
    </w:p>
    <w:p>
      <w:r>
        <w:t xml:space="preserve">   * 参数名称</w:t>
      </w:r>
    </w:p>
    <w:p>
      <w:r>
        <w:t xml:space="preserve">   */</w:t>
      </w:r>
    </w:p>
    <w:p>
      <w:r>
        <w:t xml:space="preserve">  name: string;</w:t>
      </w:r>
    </w:p>
    <w:p>
      <w:r>
        <w:t>/</w:t>
      </w:r>
    </w:p>
    <w:p>
      <w:r>
        <w:t xml:space="preserve">   * 参数类型</w:t>
      </w:r>
    </w:p>
    <w:p>
      <w:r>
        <w:t xml:space="preserve">   */</w:t>
      </w:r>
    </w:p>
    <w:p>
      <w:r>
        <w:t xml:space="preserve">  type: 'string' | 'number' | 'boolean' | 'flag';</w:t>
      </w:r>
    </w:p>
    <w:p>
      <w:r>
        <w:t>/</w:t>
      </w:r>
    </w:p>
    <w:p>
      <w:r>
        <w:t xml:space="preserve">   * 参数描述</w:t>
      </w:r>
    </w:p>
    <w:p>
      <w:r>
        <w:t xml:space="preserve">   */</w:t>
      </w:r>
    </w:p>
    <w:p>
      <w:r>
        <w:t xml:space="preserve">  description: string;</w:t>
      </w:r>
    </w:p>
    <w:p>
      <w:r>
        <w:t>/</w:t>
      </w:r>
    </w:p>
    <w:p>
      <w:r>
        <w:t xml:space="preserve">   * 是否必需</w:t>
      </w:r>
    </w:p>
    <w:p>
      <w:r>
        <w:t xml:space="preserve">   */</w:t>
      </w:r>
    </w:p>
    <w:p>
      <w:r>
        <w:t xml:space="preserve">  required: boolean;</w:t>
      </w:r>
    </w:p>
    <w:p>
      <w:r>
        <w:t>/</w:t>
      </w:r>
    </w:p>
    <w:p>
      <w:r>
        <w:t xml:space="preserve">   * 简写</w:t>
      </w:r>
    </w:p>
    <w:p>
      <w:r>
        <w:t xml:space="preserve">   */</w:t>
      </w:r>
    </w:p>
    <w:p>
      <w:r>
        <w:t xml:space="preserve">  short?: string;</w:t>
      </w:r>
    </w:p>
    <w:p>
      <w:r>
        <w:t>/</w:t>
      </w:r>
    </w:p>
    <w:p>
      <w:r>
        <w:t xml:space="preserve">   * 默认值</w:t>
      </w:r>
    </w:p>
    <w:p>
      <w:r>
        <w:t xml:space="preserve">   */</w:t>
      </w:r>
    </w:p>
    <w:p>
      <w:r>
        <w:t xml:space="preserve">  default?: any;</w:t>
      </w:r>
    </w:p>
    <w:p>
      <w:r>
        <w:t>}</w:t>
      </w:r>
    </w:p>
    <w:p>
      <w:r>
        <w:t>/</w:t>
      </w:r>
    </w:p>
    <w:p>
      <w:r>
        <w:t xml:space="preserve"> * 命令执行结果</w:t>
      </w:r>
    </w:p>
    <w:p>
      <w:r>
        <w:t xml:space="preserve"> */</w:t>
      </w:r>
    </w:p>
    <w:p>
      <w:r>
        <w:t>export interface CommandResult {</w:t>
      </w:r>
    </w:p>
    <w:p>
      <w:r>
        <w:t>/</w:t>
      </w:r>
    </w:p>
    <w:p>
      <w:r>
        <w:t xml:space="preserve">   * 是否成功</w:t>
      </w:r>
    </w:p>
    <w:p>
      <w:r>
        <w:t xml:space="preserve">   */</w:t>
      </w:r>
    </w:p>
    <w:p>
      <w:r>
        <w:t xml:space="preserve">  success: boolean;</w:t>
      </w:r>
    </w:p>
    <w:p>
      <w:r>
        <w:t>/</w:t>
      </w:r>
    </w:p>
    <w:p>
      <w:r>
        <w:t xml:space="preserve">   * 输出内容</w:t>
      </w:r>
    </w:p>
    <w:p>
      <w:r>
        <w:t xml:space="preserve">   */</w:t>
      </w:r>
    </w:p>
    <w:p>
      <w:r>
        <w:t xml:space="preserve">  output?: string;</w:t>
      </w:r>
    </w:p>
    <w:p>
      <w:r>
        <w:t>/</w:t>
      </w:r>
    </w:p>
    <w:p>
      <w:r>
        <w:t xml:space="preserve">   * 错误信息</w:t>
      </w:r>
    </w:p>
    <w:p>
      <w:r>
        <w:t xml:space="preserve">   */</w:t>
      </w:r>
    </w:p>
    <w:p>
      <w:r>
        <w:t xml:space="preserve">  error?: string;</w:t>
      </w:r>
    </w:p>
    <w:p>
      <w:r>
        <w:t>/</w:t>
      </w:r>
    </w:p>
    <w:p>
      <w:r>
        <w:t xml:space="preserve">   * 退出码</w:t>
      </w:r>
    </w:p>
    <w:p>
      <w:r>
        <w:t xml:space="preserve">   */</w:t>
      </w:r>
    </w:p>
    <w:p>
      <w:r>
        <w:t xml:space="preserve">  exitCode?: number;</w:t>
      </w:r>
    </w:p>
    <w:p>
      <w:r>
        <w:t>}</w:t>
      </w:r>
    </w:p>
    <w:p>
      <w:r>
        <w:t>/</w:t>
      </w:r>
    </w:p>
    <w:p>
      <w:r>
        <w:t xml:space="preserve"> * 命令接口</w:t>
      </w:r>
    </w:p>
    <w:p>
      <w:r>
        <w:t xml:space="preserve"> */</w:t>
      </w:r>
    </w:p>
    <w:p>
      <w:r>
        <w:t>export interface ICommand {</w:t>
      </w:r>
    </w:p>
    <w:p>
      <w:r>
        <w:t>/</w:t>
      </w:r>
    </w:p>
    <w:p>
      <w:r>
        <w:t xml:space="preserve">   * 命令名称</w:t>
      </w:r>
    </w:p>
    <w:p>
      <w:r>
        <w:t xml:space="preserve">   */</w:t>
      </w:r>
    </w:p>
    <w:p>
      <w:r>
        <w:t xml:space="preserve">  name: string;</w:t>
      </w:r>
    </w:p>
    <w:p>
      <w:r>
        <w:t>/</w:t>
      </w:r>
    </w:p>
    <w:p>
      <w:r>
        <w:t xml:space="preserve">   * 命令描述</w:t>
      </w:r>
    </w:p>
    <w:p>
      <w:r>
        <w:t xml:space="preserve">   */</w:t>
      </w:r>
    </w:p>
    <w:p>
      <w:r>
        <w:t xml:space="preserve">  description: string;</w:t>
      </w:r>
    </w:p>
    <w:p>
      <w:r>
        <w:t>/</w:t>
      </w:r>
    </w:p>
    <w:p>
      <w:r>
        <w:t xml:space="preserve">   * 命令参数定义</w:t>
      </w:r>
    </w:p>
    <w:p>
      <w:r>
        <w:t xml:space="preserve">   */</w:t>
      </w:r>
    </w:p>
    <w:p>
      <w:r>
        <w:t xml:space="preserve">  parameters: CommandParameter[];</w:t>
      </w:r>
    </w:p>
    <w:p>
      <w:r>
        <w:t>/</w:t>
      </w:r>
    </w:p>
    <w:p>
      <w:r>
        <w:t xml:space="preserve">   * 执行命令</w:t>
      </w:r>
    </w:p>
    <w:p>
      <w:r>
        <w:t xml:space="preserve">   */</w:t>
      </w:r>
    </w:p>
    <w:p>
      <w:r>
        <w:t xml:space="preserve">  execute(args: string[], context: PluginContext): Promise&lt;CommandResult&gt;;</w:t>
      </w:r>
    </w:p>
    <w:p>
      <w:r>
        <w:t>/</w:t>
      </w:r>
    </w:p>
    <w:p>
      <w:r>
        <w:t xml:space="preserve">   * 显示帮助</w:t>
      </w:r>
    </w:p>
    <w:p>
      <w:r>
        <w:t xml:space="preserve">   */</w:t>
      </w:r>
    </w:p>
    <w:p>
      <w:r>
        <w:t xml:space="preserve">  help(): string;</w:t>
      </w:r>
    </w:p>
    <w:p>
      <w:r>
        <w:t>}</w:t>
      </w:r>
    </w:p>
    <w:p>
      <w:r>
        <w:t>/</w:t>
      </w:r>
    </w:p>
    <w:p>
      <w:r>
        <w:t xml:space="preserve"> * 命令参数定义</w:t>
      </w:r>
    </w:p>
    <w:p>
      <w:r>
        <w:t xml:space="preserve"> */</w:t>
      </w:r>
    </w:p>
    <w:p>
      <w:r>
        <w:t>export interface CommandParameter {</w:t>
      </w:r>
    </w:p>
    <w:p>
      <w:r>
        <w:t>/</w:t>
      </w:r>
    </w:p>
    <w:p>
      <w:r>
        <w:t xml:space="preserve">   * 参数名称</w:t>
      </w:r>
    </w:p>
    <w:p>
      <w:r>
        <w:t xml:space="preserve">   */</w:t>
      </w:r>
    </w:p>
    <w:p>
      <w:r>
        <w:t xml:space="preserve">  name: string;</w:t>
      </w:r>
    </w:p>
    <w:p>
      <w:r>
        <w:t>/</w:t>
      </w:r>
    </w:p>
    <w:p>
      <w:r>
        <w:t xml:space="preserve">   * 参数类型</w:t>
      </w:r>
    </w:p>
    <w:p>
      <w:r>
        <w:t xml:space="preserve">   */</w:t>
      </w:r>
    </w:p>
    <w:p>
      <w:r>
        <w:t xml:space="preserve">  type: 'string' | 'number' | 'boolean' | 'flag';</w:t>
      </w:r>
    </w:p>
    <w:p>
      <w:r>
        <w:t>/</w:t>
      </w:r>
    </w:p>
    <w:p>
      <w:r>
        <w:t xml:space="preserve">   * 参数描述</w:t>
      </w:r>
    </w:p>
    <w:p>
      <w:r>
        <w:t xml:space="preserve">   */</w:t>
      </w:r>
    </w:p>
    <w:p>
      <w:r>
        <w:t xml:space="preserve">  description: string;</w:t>
      </w:r>
    </w:p>
    <w:p>
      <w:r>
        <w:t>/</w:t>
      </w:r>
    </w:p>
    <w:p>
      <w:r>
        <w:t xml:space="preserve">   * 是否必需</w:t>
      </w:r>
    </w:p>
    <w:p>
      <w:r>
        <w:t xml:space="preserve">   */</w:t>
      </w:r>
    </w:p>
    <w:p>
      <w:r>
        <w:t xml:space="preserve">  required: boolean;</w:t>
      </w:r>
    </w:p>
    <w:p>
      <w:r>
        <w:t>/</w:t>
      </w:r>
    </w:p>
    <w:p>
      <w:r>
        <w:t xml:space="preserve">   * 简写</w:t>
      </w:r>
    </w:p>
    <w:p>
      <w:r>
        <w:t xml:space="preserve">   */</w:t>
      </w:r>
    </w:p>
    <w:p>
      <w:r>
        <w:t xml:space="preserve">  short?: string;</w:t>
      </w:r>
    </w:p>
    <w:p>
      <w:r>
        <w:t>/</w:t>
      </w:r>
    </w:p>
    <w:p>
      <w:r>
        <w:t xml:space="preserve">   * 默认值</w:t>
      </w:r>
    </w:p>
    <w:p>
      <w:r>
        <w:t xml:space="preserve">   */</w:t>
      </w:r>
    </w:p>
    <w:p>
      <w:r>
        <w:t xml:space="preserve">  default?: any;</w:t>
      </w:r>
    </w:p>
    <w:p>
      <w:r>
        <w:t>}</w:t>
      </w:r>
    </w:p>
    <w:p>
      <w:r>
        <w:t>/</w:t>
      </w:r>
    </w:p>
    <w:p>
      <w:r>
        <w:t xml:space="preserve"> * 命令执行结果</w:t>
      </w:r>
    </w:p>
    <w:p>
      <w:r>
        <w:t xml:space="preserve"> */</w:t>
      </w:r>
    </w:p>
    <w:p>
      <w:r>
        <w:t>export interface CommandResult {</w:t>
      </w:r>
    </w:p>
    <w:p>
      <w:r>
        <w:t>/</w:t>
      </w:r>
    </w:p>
    <w:p>
      <w:r>
        <w:t xml:space="preserve">   * 是否成功</w:t>
      </w:r>
    </w:p>
    <w:p>
      <w:r>
        <w:t xml:space="preserve">   */</w:t>
      </w:r>
    </w:p>
    <w:p>
      <w:r>
        <w:t xml:space="preserve">  success: boolean;</w:t>
      </w:r>
    </w:p>
    <w:p>
      <w:r>
        <w:t>/</w:t>
      </w:r>
    </w:p>
    <w:p>
      <w:r>
        <w:t xml:space="preserve">   * 输出内容</w:t>
      </w:r>
    </w:p>
    <w:p>
      <w:r>
        <w:t xml:space="preserve">   */</w:t>
      </w:r>
    </w:p>
    <w:p>
      <w:r>
        <w:t xml:space="preserve">  output?: string;</w:t>
      </w:r>
    </w:p>
    <w:p>
      <w:r>
        <w:t>/</w:t>
      </w:r>
    </w:p>
    <w:p>
      <w:r>
        <w:t xml:space="preserve">   * 错误信息</w:t>
      </w:r>
    </w:p>
    <w:p>
      <w:r>
        <w:t xml:space="preserve">   */</w:t>
      </w:r>
    </w:p>
    <w:p>
      <w:r>
        <w:t xml:space="preserve">  error?: string;</w:t>
      </w:r>
    </w:p>
    <w:p>
      <w:r>
        <w:t>/</w:t>
      </w:r>
    </w:p>
    <w:p>
      <w:r>
        <w:t xml:space="preserve">   * 退出码</w:t>
      </w:r>
    </w:p>
    <w:p>
      <w:r>
        <w:t xml:space="preserve">   */</w:t>
      </w:r>
    </w:p>
    <w:p>
      <w:r>
        <w:t xml:space="preserve">  exitCode?: number;</w:t>
      </w:r>
    </w:p>
    <w:p>
      <w:r>
        <w:t>}</w:t>
      </w:r>
    </w:p>
    <w:p>
      <w:r>
        <w:rPr>
          <w:rFonts w:ascii="Courier New" w:hAnsi="Courier New"/>
          <w:sz w:val="18"/>
        </w:rPr>
        <w:br/>
        <w:t>##### 4. IHook 接口#</w:t>
        <w:br/>
      </w:r>
    </w:p>
    <w:p>
      <w:r>
        <w:t>typescript复制</w:t>
      </w:r>
    </w:p>
    <w:p>
      <w:r>
        <w:t>/</w:t>
      </w:r>
    </w:p>
    <w:p>
      <w:r>
        <w:t xml:space="preserve"> * 钩子接口</w:t>
      </w:r>
    </w:p>
    <w:p>
      <w:r>
        <w:t xml:space="preserve"> */</w:t>
      </w:r>
    </w:p>
    <w:p>
      <w:r>
        <w:t>export interface IHook {</w:t>
      </w:r>
    </w:p>
    <w:p>
      <w:r>
        <w:t>/</w:t>
      </w:r>
    </w:p>
    <w:p>
      <w:r>
        <w:t xml:space="preserve">   * 钩子名称</w:t>
      </w:r>
    </w:p>
    <w:p>
      <w:r>
        <w:t xml:space="preserve">   */</w:t>
      </w:r>
    </w:p>
    <w:p>
      <w:r>
        <w:t xml:space="preserve">  name: string;</w:t>
      </w:r>
    </w:p>
    <w:p>
      <w:r>
        <w:t>/</w:t>
      </w:r>
    </w:p>
    <w:p>
      <w:r>
        <w:t xml:space="preserve">   * 钩子类型</w:t>
      </w:r>
    </w:p>
    <w:p>
      <w:r>
        <w:t xml:space="preserve">   */</w:t>
      </w:r>
    </w:p>
    <w:p>
      <w:r>
        <w:t xml:space="preserve">  type: HookType;</w:t>
      </w:r>
    </w:p>
    <w:p>
      <w:r>
        <w:t>/</w:t>
      </w:r>
    </w:p>
    <w:p>
      <w:r>
        <w:t xml:space="preserve">   * 钩子描述</w:t>
      </w:r>
    </w:p>
    <w:p>
      <w:r>
        <w:t xml:space="preserve">   */</w:t>
      </w:r>
    </w:p>
    <w:p>
      <w:r>
        <w:t xml:space="preserve">  description: string;</w:t>
      </w:r>
    </w:p>
    <w:p>
      <w:r>
        <w:t>/</w:t>
      </w:r>
    </w:p>
    <w:p>
      <w:r>
        <w:t xml:space="preserve">   * 执行钩子</w:t>
      </w:r>
    </w:p>
    <w:p>
      <w:r>
        <w:t xml:space="preserve">   */</w:t>
      </w:r>
    </w:p>
    <w:p>
      <w:r>
        <w:t xml:space="preserve">  execute(event: HookEvent, context: PluginContext): Promise&lt;HookResult&gt;;</w:t>
      </w:r>
    </w:p>
    <w:p>
      <w:r>
        <w:t>}</w:t>
      </w:r>
    </w:p>
    <w:p>
      <w:r>
        <w:t>/</w:t>
      </w:r>
    </w:p>
    <w:p>
      <w:r>
        <w:t xml:space="preserve"> * 钩子类型</w:t>
      </w:r>
    </w:p>
    <w:p>
      <w:r>
        <w:t xml:space="preserve"> */</w:t>
      </w:r>
    </w:p>
    <w:p>
      <w:r>
        <w:t>export type HookType =</w:t>
      </w:r>
    </w:p>
    <w:p>
      <w:r>
        <w:t xml:space="preserve">  | 'before_command'    // 命令执行前</w:t>
      </w:r>
    </w:p>
    <w:p>
      <w:r>
        <w:t xml:space="preserve">  | 'after_command'     // 命令执行后</w:t>
      </w:r>
    </w:p>
    <w:p>
      <w:r>
        <w:t xml:space="preserve">  | 'on_error'           // 错误发生时</w:t>
      </w:r>
    </w:p>
    <w:p>
      <w:r>
        <w:t xml:space="preserve">  | 'on_start'           // 插件启动时</w:t>
      </w:r>
    </w:p>
    <w:p>
      <w:r>
        <w:t xml:space="preserve">  | 'on_stop'            // 插件停止时</w:t>
      </w:r>
    </w:p>
    <w:p>
      <w:r>
        <w:t xml:space="preserve">  | 'on_message'         // 消息接收时;</w:t>
      </w:r>
    </w:p>
    <w:p>
      <w:r>
        <w:t>/</w:t>
      </w:r>
    </w:p>
    <w:p>
      <w:r>
        <w:t xml:space="preserve"> * 钩子事件</w:t>
      </w:r>
    </w:p>
    <w:p>
      <w:r>
        <w:t xml:space="preserve"> */</w:t>
      </w:r>
    </w:p>
    <w:p>
      <w:r>
        <w:t>export interface HookEvent {</w:t>
      </w:r>
    </w:p>
    <w:p>
      <w:r>
        <w:t>/</w:t>
      </w:r>
    </w:p>
    <w:p>
      <w:r>
        <w:t xml:space="preserve">   * 事件类型</w:t>
      </w:r>
    </w:p>
    <w:p>
      <w:r>
        <w:t xml:space="preserve">   */</w:t>
      </w:r>
    </w:p>
    <w:p>
      <w:r>
        <w:t xml:space="preserve">  type: string;</w:t>
      </w:r>
    </w:p>
    <w:p>
      <w:r>
        <w:t>/</w:t>
      </w:r>
    </w:p>
    <w:p>
      <w:r>
        <w:t xml:space="preserve">   * 事件数据</w:t>
      </w:r>
    </w:p>
    <w:p>
      <w:r>
        <w:t xml:space="preserve">   */</w:t>
      </w:r>
    </w:p>
    <w:p>
      <w:r>
        <w:t xml:space="preserve">  data: Record&lt;string, any&gt;;</w:t>
      </w:r>
    </w:p>
    <w:p>
      <w:r>
        <w:t>/</w:t>
      </w:r>
    </w:p>
    <w:p>
      <w:r>
        <w:t xml:space="preserve">   * 事件时间戳</w:t>
      </w:r>
    </w:p>
    <w:p>
      <w:r>
        <w:t xml:space="preserve">   */</w:t>
      </w:r>
    </w:p>
    <w:p>
      <w:r>
        <w:t xml:space="preserve">  timestamp: Date;</w:t>
      </w:r>
    </w:p>
    <w:p>
      <w:r>
        <w:t>}</w:t>
      </w:r>
    </w:p>
    <w:p>
      <w:r>
        <w:t>/</w:t>
      </w:r>
    </w:p>
    <w:p>
      <w:r>
        <w:t xml:space="preserve"> * 钩子执行结果</w:t>
      </w:r>
    </w:p>
    <w:p>
      <w:r>
        <w:t xml:space="preserve"> */</w:t>
      </w:r>
    </w:p>
    <w:p>
      <w:r>
        <w:t>export interface HookResult {</w:t>
      </w:r>
    </w:p>
    <w:p>
      <w:r>
        <w:t>/</w:t>
      </w:r>
    </w:p>
    <w:p>
      <w:r>
        <w:t xml:space="preserve">   * 是否成功</w:t>
      </w:r>
    </w:p>
    <w:p>
      <w:r>
        <w:t xml:space="preserve">   */</w:t>
      </w:r>
    </w:p>
    <w:p>
      <w:r>
        <w:t xml:space="preserve">  success: boolean;</w:t>
      </w:r>
    </w:p>
    <w:p>
      <w:r>
        <w:t>/</w:t>
      </w:r>
    </w:p>
    <w:p>
      <w:r>
        <w:t xml:space="preserve">   * 是否阻止后续处理</w:t>
      </w:r>
    </w:p>
    <w:p>
      <w:r>
        <w:t xml:space="preserve">   */</w:t>
      </w:r>
    </w:p>
    <w:p>
      <w:r>
        <w:t xml:space="preserve">  preventDefault?: boolean;</w:t>
      </w:r>
    </w:p>
    <w:p>
      <w:r>
        <w:t>/</w:t>
      </w:r>
    </w:p>
    <w:p>
      <w:r>
        <w:t xml:space="preserve">   * 修改后的事件数据</w:t>
      </w:r>
    </w:p>
    <w:p>
      <w:r>
        <w:t xml:space="preserve">   */</w:t>
      </w:r>
    </w:p>
    <w:p>
      <w:r>
        <w:t xml:space="preserve">  modifiedData?: Record&lt;string, any&gt;;</w:t>
      </w:r>
    </w:p>
    <w:p>
      <w:r>
        <w:t>/</w:t>
      </w:r>
    </w:p>
    <w:p>
      <w:r>
        <w:t xml:space="preserve">   * 错误信息</w:t>
      </w:r>
    </w:p>
    <w:p>
      <w:r>
        <w:t xml:space="preserve">   */</w:t>
      </w:r>
    </w:p>
    <w:p>
      <w:r>
        <w:t xml:space="preserve">  error?: string;</w:t>
      </w:r>
    </w:p>
    <w:p>
      <w:r>
        <w:t>}</w:t>
      </w:r>
    </w:p>
    <w:p>
      <w:r>
        <w:t>/</w:t>
      </w:r>
    </w:p>
    <w:p>
      <w:r>
        <w:t xml:space="preserve"> * 钩子接口</w:t>
      </w:r>
    </w:p>
    <w:p>
      <w:r>
        <w:t xml:space="preserve"> */</w:t>
      </w:r>
    </w:p>
    <w:p>
      <w:r>
        <w:t>export interface IHook {</w:t>
      </w:r>
    </w:p>
    <w:p>
      <w:r>
        <w:t>/</w:t>
      </w:r>
    </w:p>
    <w:p>
      <w:r>
        <w:t xml:space="preserve">   * 钩子名称</w:t>
      </w:r>
    </w:p>
    <w:p>
      <w:r>
        <w:t xml:space="preserve">   */</w:t>
      </w:r>
    </w:p>
    <w:p>
      <w:r>
        <w:t xml:space="preserve">  name: string;</w:t>
      </w:r>
    </w:p>
    <w:p>
      <w:r>
        <w:t>/</w:t>
      </w:r>
    </w:p>
    <w:p>
      <w:r>
        <w:t xml:space="preserve">   * 钩子类型</w:t>
      </w:r>
    </w:p>
    <w:p>
      <w:r>
        <w:t xml:space="preserve">   */</w:t>
      </w:r>
    </w:p>
    <w:p>
      <w:r>
        <w:t xml:space="preserve">  type: HookType;</w:t>
      </w:r>
    </w:p>
    <w:p>
      <w:r>
        <w:t>/</w:t>
      </w:r>
    </w:p>
    <w:p>
      <w:r>
        <w:t xml:space="preserve">   * 钩子描述</w:t>
      </w:r>
    </w:p>
    <w:p>
      <w:r>
        <w:t xml:space="preserve">   */</w:t>
      </w:r>
    </w:p>
    <w:p>
      <w:r>
        <w:t xml:space="preserve">  description: string;</w:t>
      </w:r>
    </w:p>
    <w:p>
      <w:r>
        <w:t>/</w:t>
      </w:r>
    </w:p>
    <w:p>
      <w:r>
        <w:t xml:space="preserve">   * 执行钩子</w:t>
      </w:r>
    </w:p>
    <w:p>
      <w:r>
        <w:t xml:space="preserve">   */</w:t>
      </w:r>
    </w:p>
    <w:p>
      <w:r>
        <w:t xml:space="preserve">  execute(event: HookEvent, context: PluginContext): Promise&lt;HookResult&gt;;</w:t>
      </w:r>
    </w:p>
    <w:p>
      <w:r>
        <w:t>}</w:t>
      </w:r>
    </w:p>
    <w:p>
      <w:r>
        <w:t>/</w:t>
      </w:r>
    </w:p>
    <w:p>
      <w:r>
        <w:t xml:space="preserve"> * 钩子类型</w:t>
      </w:r>
    </w:p>
    <w:p>
      <w:r>
        <w:t xml:space="preserve"> */</w:t>
      </w:r>
    </w:p>
    <w:p>
      <w:r>
        <w:t>export type HookType =</w:t>
      </w:r>
    </w:p>
    <w:p>
      <w:r>
        <w:t xml:space="preserve">  | 'before_command'    // 命令执行前</w:t>
      </w:r>
    </w:p>
    <w:p>
      <w:r>
        <w:t xml:space="preserve">  | 'after_command'     // 命令执行后</w:t>
      </w:r>
    </w:p>
    <w:p>
      <w:r>
        <w:t xml:space="preserve">  | 'on_error'           // 错误发生时</w:t>
      </w:r>
    </w:p>
    <w:p>
      <w:r>
        <w:t xml:space="preserve">  | 'on_start'           // 插件启动时</w:t>
      </w:r>
    </w:p>
    <w:p>
      <w:r>
        <w:t xml:space="preserve">  | 'on_stop'            // 插件停止时</w:t>
      </w:r>
    </w:p>
    <w:p>
      <w:r>
        <w:t xml:space="preserve">  | 'on_message'         // 消息接收时;</w:t>
      </w:r>
    </w:p>
    <w:p>
      <w:r>
        <w:t>/</w:t>
      </w:r>
    </w:p>
    <w:p>
      <w:r>
        <w:t xml:space="preserve"> * 钩子事件</w:t>
      </w:r>
    </w:p>
    <w:p>
      <w:r>
        <w:t xml:space="preserve"> */</w:t>
      </w:r>
    </w:p>
    <w:p>
      <w:r>
        <w:t>export interface HookEvent {</w:t>
      </w:r>
    </w:p>
    <w:p>
      <w:r>
        <w:t>/</w:t>
      </w:r>
    </w:p>
    <w:p>
      <w:r>
        <w:t xml:space="preserve">   * 事件类型</w:t>
      </w:r>
    </w:p>
    <w:p>
      <w:r>
        <w:t xml:space="preserve">   */</w:t>
      </w:r>
    </w:p>
    <w:p>
      <w:r>
        <w:t xml:space="preserve">  type: string;</w:t>
      </w:r>
    </w:p>
    <w:p>
      <w:r>
        <w:t>/</w:t>
      </w:r>
    </w:p>
    <w:p>
      <w:r>
        <w:t xml:space="preserve">   * 事件数据</w:t>
      </w:r>
    </w:p>
    <w:p>
      <w:r>
        <w:t xml:space="preserve">   */</w:t>
      </w:r>
    </w:p>
    <w:p>
      <w:r>
        <w:t xml:space="preserve">  data: Record&lt;string, any&gt;;</w:t>
      </w:r>
    </w:p>
    <w:p>
      <w:r>
        <w:t>/</w:t>
      </w:r>
    </w:p>
    <w:p>
      <w:r>
        <w:t xml:space="preserve">   * 事件时间戳</w:t>
      </w:r>
    </w:p>
    <w:p>
      <w:r>
        <w:t xml:space="preserve">   */</w:t>
      </w:r>
    </w:p>
    <w:p>
      <w:r>
        <w:t xml:space="preserve">  timestamp: Date;</w:t>
      </w:r>
    </w:p>
    <w:p>
      <w:r>
        <w:t>}</w:t>
      </w:r>
    </w:p>
    <w:p>
      <w:r>
        <w:t>/</w:t>
      </w:r>
    </w:p>
    <w:p>
      <w:r>
        <w:t xml:space="preserve"> * 钩子执行结果</w:t>
      </w:r>
    </w:p>
    <w:p>
      <w:r>
        <w:t xml:space="preserve"> */</w:t>
      </w:r>
    </w:p>
    <w:p>
      <w:r>
        <w:t>export interface HookResult {</w:t>
      </w:r>
    </w:p>
    <w:p>
      <w:r>
        <w:t>/</w:t>
      </w:r>
    </w:p>
    <w:p>
      <w:r>
        <w:t xml:space="preserve">   * 是否成功</w:t>
      </w:r>
    </w:p>
    <w:p>
      <w:r>
        <w:t xml:space="preserve">   */</w:t>
      </w:r>
    </w:p>
    <w:p>
      <w:r>
        <w:t xml:space="preserve">  success: boolean;</w:t>
      </w:r>
    </w:p>
    <w:p>
      <w:r>
        <w:t>/</w:t>
      </w:r>
    </w:p>
    <w:p>
      <w:r>
        <w:t xml:space="preserve">   * 是否阻止后续处理</w:t>
      </w:r>
    </w:p>
    <w:p>
      <w:r>
        <w:t xml:space="preserve">   */</w:t>
      </w:r>
    </w:p>
    <w:p>
      <w:r>
        <w:t xml:space="preserve">  preventDefault?: boolean;</w:t>
      </w:r>
    </w:p>
    <w:p>
      <w:r>
        <w:t>/</w:t>
      </w:r>
    </w:p>
    <w:p>
      <w:r>
        <w:t xml:space="preserve">   * 修改后的事件数据</w:t>
      </w:r>
    </w:p>
    <w:p>
      <w:r>
        <w:t xml:space="preserve">   */</w:t>
      </w:r>
    </w:p>
    <w:p>
      <w:r>
        <w:t xml:space="preserve">  modifiedData?: Record&lt;string, any&gt;;</w:t>
      </w:r>
    </w:p>
    <w:p>
      <w:r>
        <w:t>/</w:t>
      </w:r>
    </w:p>
    <w:p>
      <w:r>
        <w:t xml:space="preserve">   * 错误信息</w:t>
      </w:r>
    </w:p>
    <w:p>
      <w:r>
        <w:t xml:space="preserve">   */</w:t>
      </w:r>
    </w:p>
    <w:p>
      <w:r>
        <w:t xml:space="preserve">  error?: string;</w:t>
      </w:r>
    </w:p>
    <w:p>
      <w:r>
        <w:t>}</w:t>
      </w:r>
    </w:p>
    <w:p>
      <w:r>
        <w:rPr>
          <w:rFonts w:ascii="Courier New" w:hAnsi="Courier New"/>
          <w:sz w:val="18"/>
        </w:rPr>
        <w:br/>
        <w:t>#### 21.2.3 插件生命周期#</w:t>
        <w:br/>
        <w:br/>
        <w:t>##### 生命周期阶段#</w:t>
        <w:br/>
      </w:r>
    </w:p>
    <w:p>
      <w:r>
        <w:t>typescript复制/</w:t>
      </w:r>
    </w:p>
    <w:p>
      <w:r>
        <w:t xml:space="preserve"> * 插件生命周期阶段</w:t>
      </w:r>
    </w:p>
    <w:p>
      <w:r>
        <w:t xml:space="preserve"> */</w:t>
      </w:r>
    </w:p>
    <w:p>
      <w:r>
        <w:t>export enum PluginLifecycleStage {</w:t>
      </w:r>
    </w:p>
    <w:p>
      <w:r>
        <w:t>/</w:t>
      </w:r>
    </w:p>
    <w:p>
      <w:r>
        <w:t xml:space="preserve">   * 未加载</w:t>
      </w:r>
    </w:p>
    <w:p>
      <w:r>
        <w:t xml:space="preserve">   */</w:t>
      </w:r>
    </w:p>
    <w:p>
      <w:r>
        <w:t xml:space="preserve">  UNLOADED = 'unloaded',</w:t>
      </w:r>
    </w:p>
    <w:p>
      <w:r>
        <w:t>/</w:t>
      </w:r>
    </w:p>
    <w:p>
      <w:r>
        <w:t xml:space="preserve">   * 已加载</w:t>
      </w:r>
    </w:p>
    <w:p>
      <w:r>
        <w:t xml:space="preserve">   */</w:t>
      </w:r>
    </w:p>
    <w:p>
      <w:r>
        <w:t xml:space="preserve">  LOADED = 'loaded',</w:t>
      </w:r>
    </w:p>
    <w:p>
      <w:r>
        <w:t>/</w:t>
      </w:r>
    </w:p>
    <w:p>
      <w:r>
        <w:t xml:space="preserve">   * 已初始化</w:t>
      </w:r>
    </w:p>
    <w:p>
      <w:r>
        <w:t xml:space="preserve">   */</w:t>
      </w:r>
    </w:p>
    <w:p>
      <w:r>
        <w:t>INITIALIZED = 'initialized',</w:t>
      </w:r>
    </w:p>
    <w:p>
      <w:r>
        <w:t>/</w:t>
      </w:r>
    </w:p>
    <w:p>
      <w:pPr>
        <w:pStyle w:val="ListBullet"/>
      </w:pPr>
      <w:r>
        <w:t>运行中</w:t>
      </w:r>
    </w:p>
    <w:p>
      <w:r>
        <w:t>*/</w:t>
      </w:r>
    </w:p>
    <w:p>
      <w:r>
        <w:t>RUNNING = 'running',</w:t>
      </w:r>
    </w:p>
    <w:p>
      <w:r>
        <w:t>/</w:t>
      </w:r>
    </w:p>
    <w:p>
      <w:pPr>
        <w:pStyle w:val="ListBullet"/>
      </w:pPr>
      <w:r>
        <w:t>已停止</w:t>
      </w:r>
    </w:p>
    <w:p>
      <w:r>
        <w:t>*/</w:t>
      </w:r>
    </w:p>
    <w:p>
      <w:r>
        <w:t>STOPPED = 'stopped',</w:t>
      </w:r>
    </w:p>
    <w:p>
      <w:r>
        <w:t>/</w:t>
      </w:r>
    </w:p>
    <w:p>
      <w:pPr>
        <w:pStyle w:val="ListBullet"/>
      </w:pPr>
      <w:r>
        <w:t>已卸载</w:t>
      </w:r>
    </w:p>
    <w:p>
      <w:r>
        <w:t>*/</w:t>
      </w:r>
    </w:p>
    <w:p>
      <w:r>
        <w:t>UNLOADED_FINAL = 'unloaded_final'</w:t>
      </w:r>
    </w:p>
    <w:p>
      <w:r>
        <w:t>}</w:t>
      </w:r>
    </w:p>
    <w:p>
      <w:r>
        <w:t>/</w:t>
      </w:r>
    </w:p>
    <w:p>
      <w:pPr>
        <w:pStyle w:val="ListBullet"/>
      </w:pPr>
      <w:r>
        <w:t>插件状态</w:t>
      </w:r>
    </w:p>
    <w:p>
      <w:r>
        <w:t>*/</w:t>
      </w:r>
    </w:p>
    <w:p>
      <w:r>
        <w:t>export interface PluginStatus {</w:t>
      </w:r>
    </w:p>
    <w:p>
      <w:r>
        <w:t>/</w:t>
      </w:r>
    </w:p>
    <w:p>
      <w:pPr>
        <w:pStyle w:val="ListBullet"/>
      </w:pPr>
      <w:r>
        <w:t>生命周期阶段</w:t>
      </w:r>
    </w:p>
    <w:p>
      <w:r>
        <w:t>*/</w:t>
      </w:r>
    </w:p>
    <w:p>
      <w:r>
        <w:t>stage: PluginLifecycleStage;</w:t>
      </w:r>
    </w:p>
    <w:p>
      <w:r>
        <w:t>/</w:t>
      </w:r>
    </w:p>
    <w:p>
      <w:pPr>
        <w:pStyle w:val="ListBullet"/>
      </w:pPr>
      <w:r>
        <w:t>是否启用</w:t>
      </w:r>
    </w:p>
    <w:p>
      <w:r>
        <w:t>*/</w:t>
      </w:r>
    </w:p>
    <w:p>
      <w:r>
        <w:t>enabled: boolean;</w:t>
      </w:r>
    </w:p>
    <w:p>
      <w:r>
        <w:t>/</w:t>
      </w:r>
    </w:p>
    <w:p>
      <w:pPr>
        <w:pStyle w:val="ListBullet"/>
      </w:pPr>
      <w:r>
        <w:t>错误信息</w:t>
      </w:r>
    </w:p>
    <w:p>
      <w:r>
        <w:t>*/</w:t>
      </w:r>
    </w:p>
    <w:p>
      <w:r>
        <w:t>error?: string;</w:t>
      </w:r>
    </w:p>
    <w:p>
      <w:r>
        <w:t>/</w:t>
      </w:r>
    </w:p>
    <w:p>
      <w:pPr>
        <w:pStyle w:val="ListBullet"/>
      </w:pPr>
      <w:r>
        <w:t>启动时间</w:t>
      </w:r>
    </w:p>
    <w:p>
      <w:r>
        <w:t>*/</w:t>
      </w:r>
    </w:p>
    <w:p>
      <w:r>
        <w:t>startTime?: Date;</w:t>
      </w:r>
    </w:p>
    <w:p>
      <w:r>
        <w:t>/</w:t>
      </w:r>
    </w:p>
    <w:p>
      <w:pPr>
        <w:pStyle w:val="ListBullet"/>
      </w:pPr>
      <w:r>
        <w:t>运行时间</w:t>
      </w:r>
    </w:p>
    <w:p>
      <w:r>
        <w:t>*/</w:t>
      </w:r>
    </w:p>
    <w:p>
      <w:r>
        <w:t>uptime?: number;</w:t>
      </w:r>
    </w:p>
    <w:p>
      <w:r>
        <w:t>}</w:t>
      </w:r>
    </w:p>
    <w:p>
      <w:r>
        <w:t>/</w:t>
      </w:r>
    </w:p>
    <w:p>
      <w:r>
        <w:t xml:space="preserve"> * 插件生命周期阶段</w:t>
      </w:r>
    </w:p>
    <w:p>
      <w:r>
        <w:t xml:space="preserve"> */</w:t>
      </w:r>
    </w:p>
    <w:p>
      <w:r>
        <w:t>export enum PluginLifecycleStage {</w:t>
      </w:r>
    </w:p>
    <w:p>
      <w:r>
        <w:t>/</w:t>
      </w:r>
    </w:p>
    <w:p>
      <w:r>
        <w:t xml:space="preserve">   * 未加载</w:t>
      </w:r>
    </w:p>
    <w:p>
      <w:r>
        <w:t xml:space="preserve">   */</w:t>
      </w:r>
    </w:p>
    <w:p>
      <w:r>
        <w:t xml:space="preserve">  UNLOADED = 'unloaded',</w:t>
      </w:r>
    </w:p>
    <w:p>
      <w:r>
        <w:t>/</w:t>
      </w:r>
    </w:p>
    <w:p>
      <w:r>
        <w:t xml:space="preserve">   * 已加载</w:t>
      </w:r>
    </w:p>
    <w:p>
      <w:r>
        <w:t xml:space="preserve">   */</w:t>
      </w:r>
    </w:p>
    <w:p>
      <w:r>
        <w:t xml:space="preserve">  LOADED = 'loaded',</w:t>
      </w:r>
    </w:p>
    <w:p>
      <w:r>
        <w:t>/</w:t>
      </w:r>
    </w:p>
    <w:p>
      <w:r>
        <w:t xml:space="preserve">   * 已初始化</w:t>
      </w:r>
    </w:p>
    <w:p>
      <w:r>
        <w:t xml:space="preserve">   */</w:t>
      </w:r>
    </w:p>
    <w:p>
      <w:r>
        <w:t>INITIALIZED = 'initialized',</w:t>
      </w:r>
    </w:p>
    <w:p>
      <w:r>
        <w:t>/</w:t>
      </w:r>
    </w:p>
    <w:p>
      <w:pPr>
        <w:pStyle w:val="ListBullet"/>
      </w:pPr>
      <w:r>
        <w:t>运行中</w:t>
      </w:r>
    </w:p>
    <w:p>
      <w:r>
        <w:t>*/</w:t>
      </w:r>
    </w:p>
    <w:p>
      <w:r>
        <w:t>RUNNING = 'running',</w:t>
      </w:r>
    </w:p>
    <w:p>
      <w:r>
        <w:t>/</w:t>
      </w:r>
    </w:p>
    <w:p>
      <w:pPr>
        <w:pStyle w:val="ListBullet"/>
      </w:pPr>
      <w:r>
        <w:t>已停止</w:t>
      </w:r>
    </w:p>
    <w:p>
      <w:r>
        <w:t>*/</w:t>
      </w:r>
    </w:p>
    <w:p>
      <w:r>
        <w:t>STOPPED = 'stopped',</w:t>
      </w:r>
    </w:p>
    <w:p>
      <w:r>
        <w:t>/</w:t>
      </w:r>
    </w:p>
    <w:p>
      <w:pPr>
        <w:pStyle w:val="ListBullet"/>
      </w:pPr>
      <w:r>
        <w:t>已卸载</w:t>
      </w:r>
    </w:p>
    <w:p>
      <w:r>
        <w:t>*/</w:t>
      </w:r>
    </w:p>
    <w:p>
      <w:r>
        <w:t>UNLOADED_FINAL = 'unloaded_final'</w:t>
      </w:r>
    </w:p>
    <w:p>
      <w:r>
        <w:t>}</w:t>
      </w:r>
    </w:p>
    <w:p>
      <w:r>
        <w:t>/</w:t>
      </w:r>
    </w:p>
    <w:p>
      <w:pPr>
        <w:pStyle w:val="ListBullet"/>
      </w:pPr>
      <w:r>
        <w:t>插件状态</w:t>
      </w:r>
    </w:p>
    <w:p>
      <w:r>
        <w:t>*/</w:t>
      </w:r>
    </w:p>
    <w:p>
      <w:r>
        <w:t>export interface PluginStatus {</w:t>
      </w:r>
    </w:p>
    <w:p>
      <w:r>
        <w:t>/</w:t>
      </w:r>
    </w:p>
    <w:p>
      <w:pPr>
        <w:pStyle w:val="ListBullet"/>
      </w:pPr>
      <w:r>
        <w:t>生命周期阶段</w:t>
      </w:r>
    </w:p>
    <w:p>
      <w:r>
        <w:t>*/</w:t>
      </w:r>
    </w:p>
    <w:p>
      <w:r>
        <w:t>stage: PluginLifecycleStage;</w:t>
      </w:r>
    </w:p>
    <w:p>
      <w:r>
        <w:t>/</w:t>
      </w:r>
    </w:p>
    <w:p>
      <w:pPr>
        <w:pStyle w:val="ListBullet"/>
      </w:pPr>
      <w:r>
        <w:t>是否启用</w:t>
      </w:r>
    </w:p>
    <w:p>
      <w:r>
        <w:t>*/</w:t>
      </w:r>
    </w:p>
    <w:p>
      <w:r>
        <w:t>enabled: boolean;</w:t>
      </w:r>
    </w:p>
    <w:p>
      <w:r>
        <w:t>/</w:t>
      </w:r>
    </w:p>
    <w:p>
      <w:pPr>
        <w:pStyle w:val="ListBullet"/>
      </w:pPr>
      <w:r>
        <w:t>错误信息</w:t>
      </w:r>
    </w:p>
    <w:p>
      <w:r>
        <w:t>*/</w:t>
      </w:r>
    </w:p>
    <w:p>
      <w:r>
        <w:t>error?: string;</w:t>
      </w:r>
    </w:p>
    <w:p>
      <w:r>
        <w:t>/</w:t>
      </w:r>
    </w:p>
    <w:p>
      <w:pPr>
        <w:pStyle w:val="ListBullet"/>
      </w:pPr>
      <w:r>
        <w:t>启动时间</w:t>
      </w:r>
    </w:p>
    <w:p>
      <w:r>
        <w:t>*/</w:t>
      </w:r>
    </w:p>
    <w:p>
      <w:r>
        <w:t>startTime?: Date;</w:t>
      </w:r>
    </w:p>
    <w:p>
      <w:r>
        <w:t>/</w:t>
      </w:r>
    </w:p>
    <w:p>
      <w:pPr>
        <w:pStyle w:val="ListBullet"/>
      </w:pPr>
      <w:r>
        <w:t>运行时间</w:t>
      </w:r>
    </w:p>
    <w:p>
      <w:r>
        <w:t>*/</w:t>
      </w:r>
    </w:p>
    <w:p>
      <w:r>
        <w:t>uptime?: number;</w:t>
      </w:r>
    </w:p>
    <w:p>
      <w:r>
        <w:t>}</w:t>
      </w:r>
    </w:p>
    <w:p>
      <w:r>
        <w:rPr>
          <w:rFonts w:ascii="Courier New" w:hAnsi="Courier New"/>
          <w:sz w:val="18"/>
        </w:rPr>
        <w:br/>
        <w:t>##### 生命周期管理#</w:t>
        <w:br/>
      </w:r>
    </w:p>
    <w:p>
      <w:r>
        <w:t>typescript复制```typescript</w:t>
      </w:r>
    </w:p>
    <w:p>
      <w:r>
        <w:t>// src/plugin.ts</w:t>
      </w:r>
    </w:p>
    <w:p>
      <w:r>
        <w:t>import {</w:t>
      </w:r>
    </w:p>
    <w:p>
      <w:r>
        <w:t xml:space="preserve">  IPlugin,</w:t>
      </w:r>
    </w:p>
    <w:p>
      <w:r>
        <w:t xml:space="preserve">  PluginConfig,</w:t>
      </w:r>
    </w:p>
    <w:p>
      <w:r>
        <w:t xml:space="preserve">  PluginContext,</w:t>
      </w:r>
    </w:p>
    <w:p>
      <w:r>
        <w:t xml:space="preserve">  PluginResult,</w:t>
      </w:r>
    </w:p>
    <w:p>
      <w:r>
        <w:t xml:space="preserve">  PluginLifecycleStage,</w:t>
      </w:r>
    </w:p>
    <w:p>
      <w:r>
        <w:t xml:space="preserve">  PluginStatus</w:t>
      </w:r>
    </w:p>
    <w:p>
      <w:r>
        <w:t>} from '@claude-code/plugin-sdk';</w:t>
      </w:r>
    </w:p>
    <w:p>
      <w:r>
        <w:t>export class Plugin implements IPlugin {</w:t>
      </w:r>
    </w:p>
    <w:p>
      <w:r>
        <w:t xml:space="preserve">  name: string;</w:t>
      </w:r>
    </w:p>
    <w:p>
      <w:r>
        <w:t xml:space="preserve">  version: string;</w:t>
      </w:r>
    </w:p>
    <w:p>
      <w:r>
        <w:t xml:space="preserve">  description: string;</w:t>
      </w:r>
    </w:p>
    <w:p>
      <w:r>
        <w:t xml:space="preserve">  author?: string;</w:t>
      </w:r>
    </w:p>
    <w:p>
      <w:r>
        <w:t xml:space="preserve">  license?: string;</w:t>
      </w:r>
    </w:p>
    <w:p>
      <w:r>
        <w:t xml:space="preserve">  private stage: PluginLifecycleStage = PluginLifecycleStage.UNLOADED;</w:t>
      </w:r>
    </w:p>
    <w:p>
      <w:r>
        <w:t xml:space="preserve">  private enabled: boolean = false;</w:t>
      </w:r>
    </w:p>
    <w:p>
      <w:r>
        <w:t xml:space="preserve">  private startTime?: Date;</w:t>
      </w:r>
    </w:p>
    <w:p>
      <w:r>
        <w:t xml:space="preserve">  private error?: string;</w:t>
      </w:r>
    </w:p>
    <w:p>
      <w:r>
        <w:t xml:space="preserve">  constructor(config: {</w:t>
      </w:r>
    </w:p>
    <w:p>
      <w:r>
        <w:t xml:space="preserve">    name: string;</w:t>
      </w:r>
    </w:p>
    <w:p>
      <w:r>
        <w:t xml:space="preserve">    version: string;</w:t>
      </w:r>
    </w:p>
    <w:p>
      <w:r>
        <w:t xml:space="preserve">    description: string;</w:t>
      </w:r>
    </w:p>
    <w:p>
      <w:r>
        <w:t xml:space="preserve">    author?: string;</w:t>
      </w:r>
    </w:p>
    <w:p>
      <w:r>
        <w:t xml:space="preserve">    license?: string;</w:t>
      </w:r>
    </w:p>
    <w:p>
      <w:r>
        <w:t xml:space="preserve">  }) {</w:t>
      </w:r>
    </w:p>
    <w:p>
      <w:r>
        <w:t xml:space="preserve">    this.name = config.name;</w:t>
      </w:r>
    </w:p>
    <w:p>
      <w:r>
        <w:t xml:space="preserve">    this.version = config.version;</w:t>
      </w:r>
    </w:p>
    <w:p>
      <w:r>
        <w:t xml:space="preserve">    this.description = config.description;</w:t>
      </w:r>
    </w:p>
    <w:p>
      <w:r>
        <w:t xml:space="preserve">    this.author = config.author;</w:t>
      </w:r>
    </w:p>
    <w:p>
      <w:r>
        <w:t xml:space="preserve">    this.license = config.license;</w:t>
      </w:r>
    </w:p>
    <w:p>
      <w:r>
        <w:t xml:space="preserve">  }</w:t>
      </w:r>
    </w:p>
    <w:p>
      <w:r>
        <w:t>/</w:t>
      </w:r>
    </w:p>
    <w:p>
      <w:r>
        <w:t xml:space="preserve">   * 初始化插件</w:t>
      </w:r>
    </w:p>
    <w:p>
      <w:r>
        <w:t xml:space="preserve">   */</w:t>
      </w:r>
    </w:p>
    <w:p>
      <w:r>
        <w:t xml:space="preserve">  async initialize(config: PluginConfig): Promise&lt;void&gt; {</w:t>
      </w:r>
    </w:p>
    <w:p>
      <w:r>
        <w:t xml:space="preserve">    if (this.stage !== PluginLifecycleStage.UNLOADED) {</w:t>
      </w:r>
    </w:p>
    <w:p>
      <w:r>
        <w:t xml:space="preserve">      throw new Error(`Plugin ${this.name} is already initialized`);</w:t>
      </w:r>
    </w:p>
    <w:p>
      <w:r>
        <w:t xml:space="preserve">    }</w:t>
      </w:r>
    </w:p>
    <w:p>
      <w:r>
        <w:t xml:space="preserve">    try {</w:t>
      </w:r>
    </w:p>
    <w:p>
      <w:r>
        <w:t xml:space="preserve">      // 加载配置</w:t>
      </w:r>
    </w:p>
    <w:p>
      <w:r>
        <w:t xml:space="preserve">      this.loadConfig(config);</w:t>
      </w:r>
    </w:p>
    <w:p>
      <w:r>
        <w:t xml:space="preserve">      // 初始化依赖</w:t>
      </w:r>
    </w:p>
    <w:p>
      <w:r>
        <w:t xml:space="preserve">      await this.initializeDependencies();</w:t>
      </w:r>
    </w:p>
    <w:p>
      <w:r>
        <w:t xml:space="preserve">      // 注册工具</w:t>
      </w:r>
    </w:p>
    <w:p>
      <w:r>
        <w:t xml:space="preserve">      this.registerTools();</w:t>
      </w:r>
    </w:p>
    <w:p>
      <w:r>
        <w:t xml:space="preserve">      // 注册命令</w:t>
      </w:r>
    </w:p>
    <w:p>
      <w:r>
        <w:t xml:space="preserve">      this.registerCommands();</w:t>
      </w:r>
    </w:p>
    <w:p>
      <w:r>
        <w:t xml:space="preserve">      // 注册钩子</w:t>
      </w:r>
    </w:p>
    <w:p>
      <w:r>
        <w:t xml:space="preserve">      this.registerHooks();</w:t>
      </w:r>
    </w:p>
    <w:p>
      <w:r>
        <w:t xml:space="preserve">      // 更新状态</w:t>
      </w:r>
    </w:p>
    <w:p>
      <w:r>
        <w:t xml:space="preserve">      this.stage = PluginLifecycleStage.INITIALIZED;</w:t>
      </w:r>
    </w:p>
    <w:p>
      <w:r>
        <w:t xml:space="preserve">      console.log(`Plugin ${this.name} initialized`);</w:t>
      </w:r>
    </w:p>
    <w:p>
      <w:r>
        <w:t xml:space="preserve">    } catch (error) {</w:t>
      </w:r>
    </w:p>
    <w:p>
      <w:r>
        <w:t xml:space="preserve">      this.error = error.message;</w:t>
      </w:r>
    </w:p>
    <w:p>
      <w:r>
        <w:t xml:space="preserve">      throw error;</w:t>
      </w:r>
    </w:p>
    <w:p>
      <w:r>
        <w:t xml:space="preserve">    }</w:t>
      </w:r>
    </w:p>
    <w:p>
      <w:r>
        <w:t xml:space="preserve">  }</w:t>
      </w:r>
    </w:p>
    <w:p>
      <w:r>
        <w:t>/</w:t>
      </w:r>
    </w:p>
    <w:p>
      <w:r>
        <w:t xml:space="preserve">   * 启动插件</w:t>
      </w:r>
    </w:p>
    <w:p>
      <w:r>
        <w:t xml:space="preserve">   */</w:t>
      </w:r>
    </w:p>
    <w:p>
      <w:r>
        <w:t xml:space="preserve">  async start(): Promise&lt;void&gt; {</w:t>
      </w:r>
    </w:p>
    <w:p>
      <w:r>
        <w:t xml:space="preserve">    if (this.stage !== PluginLifecycleStage.INITIALIZED) {</w:t>
      </w:r>
    </w:p>
    <w:p>
      <w:r>
        <w:t xml:space="preserve">      throw new Error(`Plugin ${this.name} is not initialized`);</w:t>
      </w:r>
    </w:p>
    <w:p>
      <w:r>
        <w:t xml:space="preserve">    }</w:t>
      </w:r>
    </w:p>
    <w:p>
      <w:r>
        <w:t xml:space="preserve">    try {</w:t>
      </w:r>
    </w:p>
    <w:p>
      <w:r>
        <w:t xml:space="preserve">      // 启动后台任务</w:t>
      </w:r>
    </w:p>
    <w:p>
      <w:r>
        <w:t xml:space="preserve">      await this.startBackgroundTasks();</w:t>
      </w:r>
    </w:p>
    <w:p>
      <w:r>
        <w:t xml:space="preserve">      // 建立连接</w:t>
      </w:r>
    </w:p>
    <w:p>
      <w:r>
        <w:t xml:space="preserve">      await this.establishConnections();</w:t>
      </w:r>
    </w:p>
    <w:p>
      <w:r>
        <w:t xml:space="preserve">      // 更新状态</w:t>
      </w:r>
    </w:p>
    <w:p>
      <w:r>
        <w:t xml:space="preserve">      this.stage = PluginLifecycleStage.RUNNING;</w:t>
      </w:r>
    </w:p>
    <w:p>
      <w:r>
        <w:t xml:space="preserve">      this.enabled = true;</w:t>
      </w:r>
    </w:p>
    <w:p>
      <w:r>
        <w:t xml:space="preserve">      this.startTime = new Date();</w:t>
      </w:r>
    </w:p>
    <w:p>
      <w:r>
        <w:t xml:space="preserve">      console.log(`Plugin ${this.name} started`);</w:t>
      </w:r>
    </w:p>
    <w:p>
      <w:r>
        <w:t xml:space="preserve">    } catch (error) {</w:t>
      </w:r>
    </w:p>
    <w:p>
      <w:r>
        <w:t xml:space="preserve">      this.error = error.message;</w:t>
      </w:r>
    </w:p>
    <w:p>
      <w:r>
        <w:t xml:space="preserve">      throw error;</w:t>
      </w:r>
    </w:p>
    <w:p>
      <w:r>
        <w:t xml:space="preserve">    }</w:t>
      </w:r>
    </w:p>
    <w:p>
      <w:r>
        <w:t xml:space="preserve">  }</w:t>
      </w:r>
    </w:p>
    <w:p>
      <w:r>
        <w:t>/</w:t>
      </w:r>
    </w:p>
    <w:p>
      <w:r>
        <w:t xml:space="preserve">   * 停止插件</w:t>
      </w:r>
    </w:p>
    <w:p>
      <w:r>
        <w:t xml:space="preserve">   */</w:t>
      </w:r>
    </w:p>
    <w:p>
      <w:r>
        <w:t xml:space="preserve">  async stop(): Promise&lt;void&gt; {</w:t>
      </w:r>
    </w:p>
    <w:p>
      <w:r>
        <w:t xml:space="preserve">    if (this.stage !== PluginLifecycleStage.RUNNING) {</w:t>
      </w:r>
    </w:p>
    <w:p>
      <w:r>
        <w:t xml:space="preserve">      throw new Error(`Plugin ${this.name} is not running`);</w:t>
      </w:r>
    </w:p>
    <w:p>
      <w:r>
        <w:t xml:space="preserve">    }</w:t>
      </w:r>
    </w:p>
    <w:p>
      <w:r>
        <w:t xml:space="preserve">    try {</w:t>
      </w:r>
    </w:p>
    <w:p>
      <w:r>
        <w:t xml:space="preserve">      // 停止后台任务</w:t>
      </w:r>
    </w:p>
    <w:p>
      <w:r>
        <w:t xml:space="preserve">      await this.stopBackgroundTasks();</w:t>
      </w:r>
    </w:p>
    <w:p>
      <w:r>
        <w:t xml:space="preserve">      // 关闭连接</w:t>
      </w:r>
    </w:p>
    <w:p>
      <w:r>
        <w:t xml:space="preserve">      await this.closeConnections();</w:t>
      </w:r>
    </w:p>
    <w:p>
      <w:r>
        <w:t xml:space="preserve">      // 更新状态</w:t>
      </w:r>
    </w:p>
    <w:p>
      <w:r>
        <w:t xml:space="preserve">      this.stage = PluginLifecycleStage.STOPPED;</w:t>
      </w:r>
    </w:p>
    <w:p>
      <w:r>
        <w:t xml:space="preserve">      this.enabled = false;</w:t>
      </w:r>
    </w:p>
    <w:p>
      <w:r>
        <w:t xml:space="preserve">      console.log(`Plugin ${this.name} stopped`);</w:t>
      </w:r>
    </w:p>
    <w:p>
      <w:r>
        <w:t xml:space="preserve">    } catch (error) {</w:t>
      </w:r>
    </w:p>
    <w:p>
      <w:r>
        <w:t xml:space="preserve">      this.error = error.message;</w:t>
      </w:r>
    </w:p>
    <w:p>
      <w:r>
        <w:t xml:space="preserve">      throw error;</w:t>
      </w:r>
    </w:p>
    <w:p>
      <w:r>
        <w:t xml:space="preserve">    }</w:t>
      </w:r>
    </w:p>
    <w:p>
      <w:r>
        <w:t xml:space="preserve">  }</w:t>
      </w:r>
    </w:p>
    <w:p>
      <w:r>
        <w:t>/</w:t>
      </w:r>
    </w:p>
    <w:p>
      <w:r>
        <w:t xml:space="preserve">   * 清理插件</w:t>
      </w:r>
    </w:p>
    <w:p>
      <w:r>
        <w:t xml:space="preserve">   */</w:t>
      </w:r>
    </w:p>
    <w:p>
      <w:r>
        <w:t xml:space="preserve">  async cleanup(): Promise&lt;void&gt; {</w:t>
      </w:r>
    </w:p>
    <w:p>
      <w:r>
        <w:t xml:space="preserve">    try {</w:t>
      </w:r>
    </w:p>
    <w:p>
      <w:r>
        <w:t xml:space="preserve">      // 清理资源</w:t>
      </w:r>
    </w:p>
    <w:p>
      <w:r>
        <w:t xml:space="preserve">      await this.cleanupResources();</w:t>
      </w:r>
    </w:p>
    <w:p>
      <w:r>
        <w:t xml:space="preserve">      // 注销注册</w:t>
      </w:r>
    </w:p>
    <w:p>
      <w:r>
        <w:t xml:space="preserve">      this.unregisterAll();</w:t>
      </w:r>
    </w:p>
    <w:p>
      <w:r>
        <w:t xml:space="preserve">      // 更新状态</w:t>
      </w:r>
    </w:p>
    <w:p>
      <w:r>
        <w:t xml:space="preserve">      this.stage = PluginLifecycleStage.UNLOADED_FINAL;</w:t>
      </w:r>
    </w:p>
    <w:p>
      <w:r>
        <w:t xml:space="preserve">      this.error = undefined;</w:t>
      </w:r>
    </w:p>
    <w:p>
      <w:r>
        <w:t xml:space="preserve">      console.log(`Plugin ${this.name} cleaned up`);</w:t>
      </w:r>
    </w:p>
    <w:p>
      <w:r>
        <w:t xml:space="preserve">    } catch (error) {</w:t>
      </w:r>
    </w:p>
    <w:p>
      <w:r>
        <w:t xml:space="preserve">      this.error = error.message;</w:t>
      </w:r>
    </w:p>
    <w:p>
      <w:r>
        <w:t xml:space="preserve">      throw error;</w:t>
      </w:r>
    </w:p>
    <w:p>
      <w:r>
        <w:t xml:space="preserve">    }</w:t>
      </w:r>
    </w:p>
    <w:p>
      <w:r>
        <w:t xml:space="preserve">  }</w:t>
      </w:r>
    </w:p>
    <w:p>
      <w:r>
        <w:t>/</w:t>
      </w:r>
    </w:p>
    <w:p>
      <w:r>
        <w:t xml:space="preserve">   * 获取插件状态</w:t>
      </w:r>
    </w:p>
    <w:p>
      <w:r>
        <w:t xml:space="preserve">   */</w:t>
      </w:r>
    </w:p>
    <w:p>
      <w:r>
        <w:t xml:space="preserve">  getStatus(): PluginStatus {</w:t>
      </w:r>
    </w:p>
    <w:p>
      <w:r>
        <w:t xml:space="preserve">    const uptime = this.startTime</w:t>
      </w:r>
    </w:p>
    <w:p>
      <w:r>
        <w:t xml:space="preserve">      ? Date.now() - this.startTime.getTime()</w:t>
      </w:r>
    </w:p>
    <w:p>
      <w:r>
        <w:t xml:space="preserve">      : 0;</w:t>
      </w:r>
    </w:p>
    <w:p>
      <w:r>
        <w:t xml:space="preserve">    return {</w:t>
      </w:r>
    </w:p>
    <w:p>
      <w:r>
        <w:t xml:space="preserve">      stage: this.stage,</w:t>
      </w:r>
    </w:p>
    <w:p>
      <w:r>
        <w:t xml:space="preserve">      enabled: this.enabled,</w:t>
      </w:r>
    </w:p>
    <w:p>
      <w:r>
        <w:t xml:space="preserve">      error: this.error,</w:t>
      </w:r>
    </w:p>
    <w:p>
      <w:r>
        <w:t xml:space="preserve">      startTime: this.startTime,</w:t>
      </w:r>
    </w:p>
    <w:p>
      <w:r>
        <w:t xml:space="preserve">      uptime</w:t>
      </w:r>
    </w:p>
    <w:p>
      <w:r>
        <w:t xml:space="preserve">    };</w:t>
      </w:r>
    </w:p>
    <w:p>
      <w:r>
        <w:t xml:space="preserve">  }</w:t>
      </w:r>
    </w:p>
    <w:p>
      <w:r>
        <w:t>/</w:t>
      </w:r>
    </w:p>
    <w:p>
      <w:r>
        <w:t xml:space="preserve">   * 加载配置</w:t>
      </w:r>
    </w:p>
    <w:p>
      <w:r>
        <w:t xml:space="preserve">   */</w:t>
      </w:r>
    </w:p>
    <w:p>
      <w:r>
        <w:t xml:space="preserve">  protected loadConfig(config: PluginConfig): void {</w:t>
      </w:r>
    </w:p>
    <w:p>
      <w:r>
        <w:t xml:space="preserve">    // 子类实现</w:t>
      </w:r>
    </w:p>
    <w:p>
      <w:r>
        <w:t xml:space="preserve">  }</w:t>
      </w:r>
    </w:p>
    <w:p>
      <w:r>
        <w:t>/</w:t>
      </w:r>
    </w:p>
    <w:p>
      <w:r>
        <w:t xml:space="preserve">   * 初始化依赖</w:t>
      </w:r>
    </w:p>
    <w:p>
      <w:r>
        <w:t xml:space="preserve">   */</w:t>
      </w:r>
    </w:p>
    <w:p>
      <w:r>
        <w:t xml:space="preserve">  protected async initializeDependencies(): Promise&lt;void&gt; {</w:t>
      </w:r>
    </w:p>
    <w:p>
      <w:r>
        <w:t xml:space="preserve">    // 子类实现</w:t>
      </w:r>
    </w:p>
    <w:p>
      <w:r>
        <w:t xml:space="preserve">  }</w:t>
      </w:r>
    </w:p>
    <w:p>
      <w:r>
        <w:t>/</w:t>
      </w:r>
    </w:p>
    <w:p>
      <w:r>
        <w:t xml:space="preserve">   * 注册工具</w:t>
      </w:r>
    </w:p>
    <w:p>
      <w:r>
        <w:t xml:space="preserve">   */</w:t>
      </w:r>
    </w:p>
    <w:p>
      <w:r>
        <w:t xml:space="preserve">  protected registerTools(): void {</w:t>
      </w:r>
    </w:p>
    <w:p>
      <w:r>
        <w:t xml:space="preserve">    // 子类实现</w:t>
      </w:r>
    </w:p>
    <w:p>
      <w:r>
        <w:t xml:space="preserve">  }</w:t>
      </w:r>
    </w:p>
    <w:p>
      <w:r>
        <w:t>/</w:t>
      </w:r>
    </w:p>
    <w:p>
      <w:r>
        <w:t xml:space="preserve">   * 注册命令</w:t>
      </w:r>
    </w:p>
    <w:p>
      <w:r>
        <w:t xml:space="preserve">   */</w:t>
      </w:r>
    </w:p>
    <w:p>
      <w:r>
        <w:t xml:space="preserve">  protected registerCommands(): void {</w:t>
      </w:r>
    </w:p>
    <w:p>
      <w:r>
        <w:t xml:space="preserve">    // 子类实现</w:t>
      </w:r>
    </w:p>
    <w:p>
      <w:r>
        <w:t xml:space="preserve">  }</w:t>
      </w:r>
    </w:p>
    <w:p>
      <w:r>
        <w:t>/</w:t>
      </w:r>
    </w:p>
    <w:p>
      <w:r>
        <w:t xml:space="preserve">   * 注册钩子</w:t>
      </w:r>
    </w:p>
    <w:p>
      <w:r>
        <w:t xml:space="preserve">   */</w:t>
      </w:r>
    </w:p>
    <w:p>
      <w:r>
        <w:t xml:space="preserve">  protected registerHooks(): void {</w:t>
      </w:r>
    </w:p>
    <w:p>
      <w:r>
        <w:t xml:space="preserve">    // 子类实现</w:t>
      </w:r>
    </w:p>
    <w:p>
      <w:r>
        <w:t xml:space="preserve">  }</w:t>
      </w:r>
    </w:p>
    <w:p>
      <w:r>
        <w:t>/</w:t>
      </w:r>
    </w:p>
    <w:p>
      <w:r>
        <w:t xml:space="preserve">   * 启动后台任务</w:t>
      </w:r>
    </w:p>
    <w:p>
      <w:r>
        <w:t xml:space="preserve">   */</w:t>
      </w:r>
    </w:p>
    <w:p>
      <w:r>
        <w:t xml:space="preserve">  protected async startBackgroundTasks(): Promise&lt;void&gt; {</w:t>
      </w:r>
    </w:p>
    <w:p>
      <w:r>
        <w:t xml:space="preserve">    // 子类实现</w:t>
      </w:r>
    </w:p>
    <w:p>
      <w:r>
        <w:t xml:space="preserve">  }</w:t>
      </w:r>
    </w:p>
    <w:p>
      <w:r>
        <w:t>/</w:t>
      </w:r>
    </w:p>
    <w:p>
      <w:r>
        <w:t xml:space="preserve">   * 建立连接</w:t>
      </w:r>
    </w:p>
    <w:p>
      <w:r>
        <w:t xml:space="preserve">   */</w:t>
      </w:r>
    </w:p>
    <w:p>
      <w:r>
        <w:t xml:space="preserve">  protected async establishConnections(): Promise&lt;void&gt; {</w:t>
      </w:r>
    </w:p>
    <w:p>
      <w:r>
        <w:t xml:space="preserve">    // 子类实现</w:t>
      </w:r>
    </w:p>
    <w:p>
      <w:r>
        <w:t xml:space="preserve">  }</w:t>
      </w:r>
    </w:p>
    <w:p>
      <w:r>
        <w:t>/</w:t>
      </w:r>
    </w:p>
    <w:p>
      <w:r>
        <w:t xml:space="preserve">   * 停止后台任务</w:t>
      </w:r>
    </w:p>
    <w:p>
      <w:r>
        <w:t xml:space="preserve">   */</w:t>
      </w:r>
    </w:p>
    <w:p>
      <w:r>
        <w:t xml:space="preserve">  protected async stopBackgroundTasks(): Promise&lt;void&gt; {</w:t>
      </w:r>
    </w:p>
    <w:p>
      <w:r>
        <w:t xml:space="preserve">    // 子类实现</w:t>
      </w:r>
    </w:p>
    <w:p>
      <w:r>
        <w:t xml:space="preserve">  }</w:t>
      </w:r>
    </w:p>
    <w:p>
      <w:r>
        <w:t>/</w:t>
      </w:r>
    </w:p>
    <w:p>
      <w:r>
        <w:t xml:space="preserve">   * 关闭连接</w:t>
      </w:r>
    </w:p>
    <w:p>
      <w:r>
        <w:t xml:space="preserve">   */</w:t>
      </w:r>
    </w:p>
    <w:p>
      <w:r>
        <w:t xml:space="preserve">  protected async closeConnections(): Promise&lt;void&gt; {</w:t>
      </w:r>
    </w:p>
    <w:p>
      <w:r>
        <w:t xml:space="preserve">    // 子类实现</w:t>
      </w:r>
    </w:p>
    <w:p>
      <w:r>
        <w:t xml:space="preserve">  }</w:t>
      </w:r>
    </w:p>
    <w:p>
      <w:r>
        <w:t>/</w:t>
      </w:r>
    </w:p>
    <w:p>
      <w:r>
        <w:t xml:space="preserve">   * 清理资源</w:t>
      </w:r>
    </w:p>
    <w:p>
      <w:r>
        <w:t xml:space="preserve">   */</w:t>
      </w:r>
    </w:p>
    <w:p>
      <w:r>
        <w:t xml:space="preserve">  protected async cleanupResources(): Promise&lt;void&gt; {</w:t>
      </w:r>
    </w:p>
    <w:p>
      <w:r>
        <w:t xml:space="preserve">    // 子类实现</w:t>
      </w:r>
    </w:p>
    <w:p>
      <w:r>
        <w:t xml:space="preserve">  }</w:t>
      </w:r>
    </w:p>
    <w:p>
      <w:r>
        <w:t>/</w:t>
      </w:r>
    </w:p>
    <w:p>
      <w:r>
        <w:t xml:space="preserve">   * 注销所有注册</w:t>
      </w:r>
    </w:p>
    <w:p>
      <w:r>
        <w:t xml:space="preserve">   */</w:t>
      </w:r>
    </w:p>
    <w:p>
      <w:r>
        <w:t xml:space="preserve">  protected unregisterAll(): void {</w:t>
      </w:r>
    </w:p>
    <w:p>
      <w:r>
        <w:t xml:space="preserve">    // 子类实现</w:t>
      </w:r>
    </w:p>
    <w:p>
      <w:r>
        <w:t xml:space="preserve">  }</w:t>
      </w:r>
    </w:p>
    <w:p>
      <w:r>
        <w:t>}</w:t>
      </w:r>
    </w:p>
    <w:p>
      <w:r>
        <w:rPr>
          <w:rFonts w:ascii="Courier New" w:hAnsi="Courier New"/>
          <w:sz w:val="18"/>
        </w:rPr>
        <w:br/>
        <w:t>### 事件定义</w:t>
        <w:br/>
        <w:br/>
        <w:t>/**</w:t>
        <w:br/>
        <w:t>* 插件生命周期事件</w:t>
        <w:br/>
        <w:t>*/</w:t>
        <w:br/>
        <w:t>export interface PluginLifecycleEvent {</w:t>
        <w:br/>
        <w:t>/**</w:t>
        <w:br/>
        <w:t>* 事件类型</w:t>
        <w:br/>
        <w:t>*/</w:t>
        <w:br/>
        <w:t>type: 'initialize' | 'start' | 'stop' | 'cleanup' | 'error';</w:t>
        <w:br/>
        <w:t>/**</w:t>
        <w:br/>
        <w:t>* 插件名称</w:t>
        <w:br/>
        <w:t>*/</w:t>
        <w:br/>
        <w:t>pluginName: string;</w:t>
        <w:br/>
        <w:t>/**</w:t>
        <w:br/>
        <w:t>* 事件数据</w:t>
        <w:br/>
        <w:t>*/</w:t>
        <w:br/>
        <w:t>data: {</w:t>
        <w:br/>
        <w:t>stage: PluginLifecycleStage;</w:t>
        <w:br/>
        <w:t>error?: Error;</w:t>
        <w:br/>
        <w:t>timestamp: Date;</w:t>
        <w:br/>
        <w:t>};</w:t>
        <w:br/>
        <w:t>}</w:t>
        <w:br/>
        <w:t>/**</w:t>
        <w:br/>
        <w:t>* 事件监听器</w:t>
        <w:br/>
        <w:t>*/</w:t>
        <w:br/>
        <w:t>export type PluginEventListener = (event: PluginLifecycleEvent) =&gt; void;</w:t>
      </w:r>
    </w:p>
    <w:p>
      <w:r>
        <w:t>// src/plugin.ts</w:t>
      </w:r>
    </w:p>
    <w:p>
      <w:r>
        <w:t>import {</w:t>
      </w:r>
    </w:p>
    <w:p>
      <w:r>
        <w:t xml:space="preserve">  IPlugin,</w:t>
      </w:r>
    </w:p>
    <w:p>
      <w:r>
        <w:t xml:space="preserve">  PluginConfig,</w:t>
      </w:r>
    </w:p>
    <w:p>
      <w:r>
        <w:t xml:space="preserve">  PluginContext,</w:t>
      </w:r>
    </w:p>
    <w:p>
      <w:r>
        <w:t xml:space="preserve">  PluginResult,</w:t>
      </w:r>
    </w:p>
    <w:p>
      <w:r>
        <w:t xml:space="preserve">  PluginLifecycleStage,</w:t>
      </w:r>
    </w:p>
    <w:p>
      <w:r>
        <w:t xml:space="preserve">  PluginStatus</w:t>
      </w:r>
    </w:p>
    <w:p>
      <w:r>
        <w:t>} from '@claude-code/plugin-sdk';</w:t>
      </w:r>
    </w:p>
    <w:p>
      <w:r>
        <w:t>export class Plugin implements IPlugin {</w:t>
      </w:r>
    </w:p>
    <w:p>
      <w:r>
        <w:t xml:space="preserve">  name: string;</w:t>
      </w:r>
    </w:p>
    <w:p>
      <w:r>
        <w:t xml:space="preserve">  version: string;</w:t>
      </w:r>
    </w:p>
    <w:p>
      <w:r>
        <w:t xml:space="preserve">  description: string;</w:t>
      </w:r>
    </w:p>
    <w:p>
      <w:r>
        <w:t xml:space="preserve">  author?: string;</w:t>
      </w:r>
    </w:p>
    <w:p>
      <w:r>
        <w:t xml:space="preserve">  license?: string;</w:t>
      </w:r>
    </w:p>
    <w:p>
      <w:r>
        <w:t xml:space="preserve">  private stage: PluginLifecycleStage = PluginLifecycleStage.UNLOADED;</w:t>
      </w:r>
    </w:p>
    <w:p>
      <w:r>
        <w:t xml:space="preserve">  private enabled: boolean = false;</w:t>
      </w:r>
    </w:p>
    <w:p>
      <w:r>
        <w:t xml:space="preserve">  private startTime?: Date;</w:t>
      </w:r>
    </w:p>
    <w:p>
      <w:r>
        <w:t xml:space="preserve">  private error?: string;</w:t>
      </w:r>
    </w:p>
    <w:p>
      <w:r>
        <w:t xml:space="preserve">  constructor(config: {</w:t>
      </w:r>
    </w:p>
    <w:p>
      <w:r>
        <w:t xml:space="preserve">    name: string;</w:t>
      </w:r>
    </w:p>
    <w:p>
      <w:r>
        <w:t xml:space="preserve">    version: string;</w:t>
      </w:r>
    </w:p>
    <w:p>
      <w:r>
        <w:t xml:space="preserve">    description: string;</w:t>
      </w:r>
    </w:p>
    <w:p>
      <w:r>
        <w:t xml:space="preserve">    author?: string;</w:t>
      </w:r>
    </w:p>
    <w:p>
      <w:r>
        <w:t xml:space="preserve">    license?: string;</w:t>
      </w:r>
    </w:p>
    <w:p>
      <w:r>
        <w:t xml:space="preserve">  }) {</w:t>
      </w:r>
    </w:p>
    <w:p>
      <w:r>
        <w:t xml:space="preserve">    this.name = config.name;</w:t>
      </w:r>
    </w:p>
    <w:p>
      <w:r>
        <w:t xml:space="preserve">    this.version = config.version;</w:t>
      </w:r>
    </w:p>
    <w:p>
      <w:r>
        <w:t xml:space="preserve">    this.description = config.description;</w:t>
      </w:r>
    </w:p>
    <w:p>
      <w:r>
        <w:t xml:space="preserve">    this.author = config.author;</w:t>
      </w:r>
    </w:p>
    <w:p>
      <w:r>
        <w:t xml:space="preserve">    this.license = config.license;</w:t>
      </w:r>
    </w:p>
    <w:p>
      <w:r>
        <w:t xml:space="preserve">  }</w:t>
      </w:r>
    </w:p>
    <w:p>
      <w:r>
        <w:t>/</w:t>
      </w:r>
    </w:p>
    <w:p>
      <w:r>
        <w:t xml:space="preserve">   * 初始化插件</w:t>
      </w:r>
    </w:p>
    <w:p>
      <w:r>
        <w:t xml:space="preserve">   */</w:t>
      </w:r>
    </w:p>
    <w:p>
      <w:r>
        <w:t xml:space="preserve">  async initialize(config: PluginConfig): Promise&lt;void&gt; {</w:t>
      </w:r>
    </w:p>
    <w:p>
      <w:r>
        <w:t xml:space="preserve">    if (this.stage !== PluginLifecycleStage.UNLOADED) {</w:t>
      </w:r>
    </w:p>
    <w:p>
      <w:r>
        <w:t xml:space="preserve">      throw new Error(`Plugin ${this.name} is already initialized`);</w:t>
      </w:r>
    </w:p>
    <w:p>
      <w:r>
        <w:t xml:space="preserve">    }</w:t>
      </w:r>
    </w:p>
    <w:p>
      <w:r>
        <w:t xml:space="preserve">    try {</w:t>
      </w:r>
    </w:p>
    <w:p>
      <w:r>
        <w:t xml:space="preserve">      // 加载配置</w:t>
      </w:r>
    </w:p>
    <w:p>
      <w:r>
        <w:t xml:space="preserve">      this.loadConfig(config);</w:t>
      </w:r>
    </w:p>
    <w:p>
      <w:r>
        <w:t xml:space="preserve">      // 初始化依赖</w:t>
      </w:r>
    </w:p>
    <w:p>
      <w:r>
        <w:t xml:space="preserve">      await this.initializeDependencies();</w:t>
      </w:r>
    </w:p>
    <w:p>
      <w:r>
        <w:t xml:space="preserve">      // 注册工具</w:t>
      </w:r>
    </w:p>
    <w:p>
      <w:r>
        <w:t xml:space="preserve">      this.registerTools();</w:t>
      </w:r>
    </w:p>
    <w:p>
      <w:r>
        <w:t xml:space="preserve">      // 注册命令</w:t>
      </w:r>
    </w:p>
    <w:p>
      <w:r>
        <w:t xml:space="preserve">      this.registerCommands();</w:t>
      </w:r>
    </w:p>
    <w:p>
      <w:r>
        <w:t xml:space="preserve">      // 注册钩子</w:t>
      </w:r>
    </w:p>
    <w:p>
      <w:r>
        <w:t xml:space="preserve">      this.registerHooks();</w:t>
      </w:r>
    </w:p>
    <w:p>
      <w:r>
        <w:t xml:space="preserve">      // 更新状态</w:t>
      </w:r>
    </w:p>
    <w:p>
      <w:r>
        <w:t xml:space="preserve">      this.stage = PluginLifecycleStage.INITIALIZED;</w:t>
      </w:r>
    </w:p>
    <w:p>
      <w:r>
        <w:t xml:space="preserve">      console.log(`Plugin ${this.name} initialized`);</w:t>
      </w:r>
    </w:p>
    <w:p>
      <w:r>
        <w:t xml:space="preserve">    } catch (error) {</w:t>
      </w:r>
    </w:p>
    <w:p>
      <w:r>
        <w:t xml:space="preserve">      this.error = error.message;</w:t>
      </w:r>
    </w:p>
    <w:p>
      <w:r>
        <w:t xml:space="preserve">      throw error;</w:t>
      </w:r>
    </w:p>
    <w:p>
      <w:r>
        <w:t xml:space="preserve">    }</w:t>
      </w:r>
    </w:p>
    <w:p>
      <w:r>
        <w:t xml:space="preserve">  }</w:t>
      </w:r>
    </w:p>
    <w:p>
      <w:r>
        <w:t>/</w:t>
      </w:r>
    </w:p>
    <w:p>
      <w:r>
        <w:t xml:space="preserve">   * 启动插件</w:t>
      </w:r>
    </w:p>
    <w:p>
      <w:r>
        <w:t xml:space="preserve">   */</w:t>
      </w:r>
    </w:p>
    <w:p>
      <w:r>
        <w:t xml:space="preserve">  async start(): Promise&lt;void&gt; {</w:t>
      </w:r>
    </w:p>
    <w:p>
      <w:r>
        <w:t xml:space="preserve">    if (this.stage !== PluginLifecycleStage.INITIALIZED) {</w:t>
      </w:r>
    </w:p>
    <w:p>
      <w:r>
        <w:t xml:space="preserve">      throw new Error(`Plugin ${this.name} is not initialized`);</w:t>
      </w:r>
    </w:p>
    <w:p>
      <w:r>
        <w:t xml:space="preserve">    }</w:t>
      </w:r>
    </w:p>
    <w:p>
      <w:r>
        <w:t xml:space="preserve">    try {</w:t>
      </w:r>
    </w:p>
    <w:p>
      <w:r>
        <w:t xml:space="preserve">      // 启动后台任务</w:t>
      </w:r>
    </w:p>
    <w:p>
      <w:r>
        <w:t xml:space="preserve">      await this.startBackgroundTasks();</w:t>
      </w:r>
    </w:p>
    <w:p>
      <w:r>
        <w:t xml:space="preserve">      // 建立连接</w:t>
      </w:r>
    </w:p>
    <w:p>
      <w:r>
        <w:t xml:space="preserve">      await this.establishConnections();</w:t>
      </w:r>
    </w:p>
    <w:p>
      <w:r>
        <w:t xml:space="preserve">      // 更新状态</w:t>
      </w:r>
    </w:p>
    <w:p>
      <w:r>
        <w:t xml:space="preserve">      this.stage = PluginLifecycleStage.RUNNING;</w:t>
      </w:r>
    </w:p>
    <w:p>
      <w:r>
        <w:t xml:space="preserve">      this.enabled = true;</w:t>
      </w:r>
    </w:p>
    <w:p>
      <w:r>
        <w:t xml:space="preserve">      this.startTime = new Date();</w:t>
      </w:r>
    </w:p>
    <w:p>
      <w:r>
        <w:t xml:space="preserve">      console.log(`Plugin ${this.name} started`);</w:t>
      </w:r>
    </w:p>
    <w:p>
      <w:r>
        <w:t xml:space="preserve">    } catch (error) {</w:t>
      </w:r>
    </w:p>
    <w:p>
      <w:r>
        <w:t xml:space="preserve">      this.error = error.message;</w:t>
      </w:r>
    </w:p>
    <w:p>
      <w:r>
        <w:t xml:space="preserve">      throw error;</w:t>
      </w:r>
    </w:p>
    <w:p>
      <w:r>
        <w:t xml:space="preserve">    }</w:t>
      </w:r>
    </w:p>
    <w:p>
      <w:r>
        <w:t xml:space="preserve">  }</w:t>
      </w:r>
    </w:p>
    <w:p>
      <w:r>
        <w:t>/</w:t>
      </w:r>
    </w:p>
    <w:p>
      <w:r>
        <w:t xml:space="preserve">   * 停止插件</w:t>
      </w:r>
    </w:p>
    <w:p>
      <w:r>
        <w:t xml:space="preserve">   */</w:t>
      </w:r>
    </w:p>
    <w:p>
      <w:r>
        <w:t xml:space="preserve">  async stop(): Promise&lt;void&gt; {</w:t>
      </w:r>
    </w:p>
    <w:p>
      <w:r>
        <w:t xml:space="preserve">    if (this.stage !== PluginLifecycleStage.RUNNING) {</w:t>
      </w:r>
    </w:p>
    <w:p>
      <w:r>
        <w:t xml:space="preserve">      throw new Error(`Plugin ${this.name} is not running`);</w:t>
      </w:r>
    </w:p>
    <w:p>
      <w:r>
        <w:t xml:space="preserve">    }</w:t>
      </w:r>
    </w:p>
    <w:p>
      <w:r>
        <w:t xml:space="preserve">    try {</w:t>
      </w:r>
    </w:p>
    <w:p>
      <w:r>
        <w:t xml:space="preserve">      // 停止后台任务</w:t>
      </w:r>
    </w:p>
    <w:p>
      <w:r>
        <w:t xml:space="preserve">      await this.stopBackgroundTasks();</w:t>
      </w:r>
    </w:p>
    <w:p>
      <w:r>
        <w:t xml:space="preserve">      // 关闭连接</w:t>
      </w:r>
    </w:p>
    <w:p>
      <w:r>
        <w:t xml:space="preserve">      await this.closeConnections();</w:t>
      </w:r>
    </w:p>
    <w:p>
      <w:r>
        <w:t xml:space="preserve">      // 更新状态</w:t>
      </w:r>
    </w:p>
    <w:p>
      <w:r>
        <w:t xml:space="preserve">      this.stage = PluginLifecycleStage.STOPPED;</w:t>
      </w:r>
    </w:p>
    <w:p>
      <w:r>
        <w:t xml:space="preserve">      this.enabled = false;</w:t>
      </w:r>
    </w:p>
    <w:p>
      <w:r>
        <w:t xml:space="preserve">      console.log(`Plugin ${this.name} stopped`);</w:t>
      </w:r>
    </w:p>
    <w:p>
      <w:r>
        <w:t xml:space="preserve">    } catch (error) {</w:t>
      </w:r>
    </w:p>
    <w:p>
      <w:r>
        <w:t xml:space="preserve">      this.error = error.message;</w:t>
      </w:r>
    </w:p>
    <w:p>
      <w:r>
        <w:t xml:space="preserve">      throw error;</w:t>
      </w:r>
    </w:p>
    <w:p>
      <w:r>
        <w:t xml:space="preserve">    }</w:t>
      </w:r>
    </w:p>
    <w:p>
      <w:r>
        <w:t xml:space="preserve">  }</w:t>
      </w:r>
    </w:p>
    <w:p>
      <w:r>
        <w:t>/</w:t>
      </w:r>
    </w:p>
    <w:p>
      <w:r>
        <w:t xml:space="preserve">   * 清理插件</w:t>
      </w:r>
    </w:p>
    <w:p>
      <w:r>
        <w:t xml:space="preserve">   */</w:t>
      </w:r>
    </w:p>
    <w:p>
      <w:r>
        <w:t xml:space="preserve">  async cleanup(): Promise&lt;void&gt; {</w:t>
      </w:r>
    </w:p>
    <w:p>
      <w:r>
        <w:t xml:space="preserve">    try {</w:t>
      </w:r>
    </w:p>
    <w:p>
      <w:r>
        <w:t xml:space="preserve">      // 清理资源</w:t>
      </w:r>
    </w:p>
    <w:p>
      <w:r>
        <w:t xml:space="preserve">      await this.cleanupResources();</w:t>
      </w:r>
    </w:p>
    <w:p>
      <w:r>
        <w:t xml:space="preserve">      // 注销注册</w:t>
      </w:r>
    </w:p>
    <w:p>
      <w:r>
        <w:t xml:space="preserve">      this.unregisterAll();</w:t>
      </w:r>
    </w:p>
    <w:p>
      <w:r>
        <w:t xml:space="preserve">      // 更新状态</w:t>
      </w:r>
    </w:p>
    <w:p>
      <w:r>
        <w:t xml:space="preserve">      this.stage = PluginLifecycleStage.UNLOADED_FINAL;</w:t>
      </w:r>
    </w:p>
    <w:p>
      <w:r>
        <w:t xml:space="preserve">      this.error = undefined;</w:t>
      </w:r>
    </w:p>
    <w:p>
      <w:r>
        <w:t xml:space="preserve">      console.log(`Plugin ${this.name} cleaned up`);</w:t>
      </w:r>
    </w:p>
    <w:p>
      <w:r>
        <w:t xml:space="preserve">    } catch (error) {</w:t>
      </w:r>
    </w:p>
    <w:p>
      <w:r>
        <w:t xml:space="preserve">      this.error = error.message;</w:t>
      </w:r>
    </w:p>
    <w:p>
      <w:r>
        <w:t xml:space="preserve">      throw error;</w:t>
      </w:r>
    </w:p>
    <w:p>
      <w:r>
        <w:t xml:space="preserve">    }</w:t>
      </w:r>
    </w:p>
    <w:p>
      <w:r>
        <w:t xml:space="preserve">  }</w:t>
      </w:r>
    </w:p>
    <w:p>
      <w:r>
        <w:t>/</w:t>
      </w:r>
    </w:p>
    <w:p>
      <w:r>
        <w:t xml:space="preserve">   * 获取插件状态</w:t>
      </w:r>
    </w:p>
    <w:p>
      <w:r>
        <w:t xml:space="preserve">   */</w:t>
      </w:r>
    </w:p>
    <w:p>
      <w:r>
        <w:t xml:space="preserve">  getStatus(): PluginStatus {</w:t>
      </w:r>
    </w:p>
    <w:p>
      <w:r>
        <w:t xml:space="preserve">    const uptime = this.startTime</w:t>
      </w:r>
    </w:p>
    <w:p>
      <w:r>
        <w:t xml:space="preserve">      ? Date.now() - this.startTime.getTime()</w:t>
      </w:r>
    </w:p>
    <w:p>
      <w:r>
        <w:t xml:space="preserve">      : 0;</w:t>
      </w:r>
    </w:p>
    <w:p>
      <w:r>
        <w:t xml:space="preserve">    return {</w:t>
      </w:r>
    </w:p>
    <w:p>
      <w:r>
        <w:t xml:space="preserve">      stage: this.stage,</w:t>
      </w:r>
    </w:p>
    <w:p>
      <w:r>
        <w:t xml:space="preserve">      enabled: this.enabled,</w:t>
      </w:r>
    </w:p>
    <w:p>
      <w:r>
        <w:t xml:space="preserve">      error: this.error,</w:t>
      </w:r>
    </w:p>
    <w:p>
      <w:r>
        <w:t xml:space="preserve">      startTime: this.startTime,</w:t>
      </w:r>
    </w:p>
    <w:p>
      <w:r>
        <w:t xml:space="preserve">      uptime</w:t>
      </w:r>
    </w:p>
    <w:p>
      <w:r>
        <w:t xml:space="preserve">    };</w:t>
      </w:r>
    </w:p>
    <w:p>
      <w:r>
        <w:t xml:space="preserve">  }</w:t>
      </w:r>
    </w:p>
    <w:p>
      <w:r>
        <w:t>/</w:t>
      </w:r>
    </w:p>
    <w:p>
      <w:r>
        <w:t xml:space="preserve">   * 加载配置</w:t>
      </w:r>
    </w:p>
    <w:p>
      <w:r>
        <w:t xml:space="preserve">   */</w:t>
      </w:r>
    </w:p>
    <w:p>
      <w:r>
        <w:t xml:space="preserve">  protected loadConfig(config: PluginConfig): void {</w:t>
      </w:r>
    </w:p>
    <w:p>
      <w:r>
        <w:t xml:space="preserve">    // 子类实现</w:t>
      </w:r>
    </w:p>
    <w:p>
      <w:r>
        <w:t xml:space="preserve">  }</w:t>
      </w:r>
    </w:p>
    <w:p>
      <w:r>
        <w:t>/</w:t>
      </w:r>
    </w:p>
    <w:p>
      <w:r>
        <w:t xml:space="preserve">   * 初始化依赖</w:t>
      </w:r>
    </w:p>
    <w:p>
      <w:r>
        <w:t xml:space="preserve">   */</w:t>
      </w:r>
    </w:p>
    <w:p>
      <w:r>
        <w:t xml:space="preserve">  protected async initializeDependencies(): Promise&lt;void&gt; {</w:t>
      </w:r>
    </w:p>
    <w:p>
      <w:r>
        <w:t xml:space="preserve">    // 子类实现</w:t>
      </w:r>
    </w:p>
    <w:p>
      <w:r>
        <w:t xml:space="preserve">  }</w:t>
      </w:r>
    </w:p>
    <w:p>
      <w:r>
        <w:t>/</w:t>
      </w:r>
    </w:p>
    <w:p>
      <w:r>
        <w:t xml:space="preserve">   * 注册工具</w:t>
      </w:r>
    </w:p>
    <w:p>
      <w:r>
        <w:t xml:space="preserve">   */</w:t>
      </w:r>
    </w:p>
    <w:p>
      <w:r>
        <w:t xml:space="preserve">  protected registerTools(): void {</w:t>
      </w:r>
    </w:p>
    <w:p>
      <w:r>
        <w:t xml:space="preserve">    // 子类实现</w:t>
      </w:r>
    </w:p>
    <w:p>
      <w:r>
        <w:t xml:space="preserve">  }</w:t>
      </w:r>
    </w:p>
    <w:p>
      <w:r>
        <w:t>/</w:t>
      </w:r>
    </w:p>
    <w:p>
      <w:r>
        <w:t xml:space="preserve">   * 注册命令</w:t>
      </w:r>
    </w:p>
    <w:p>
      <w:r>
        <w:t xml:space="preserve">   */</w:t>
      </w:r>
    </w:p>
    <w:p>
      <w:r>
        <w:t xml:space="preserve">  protected registerCommands(): void {</w:t>
      </w:r>
    </w:p>
    <w:p>
      <w:r>
        <w:t xml:space="preserve">    // 子类实现</w:t>
      </w:r>
    </w:p>
    <w:p>
      <w:r>
        <w:t xml:space="preserve">  }</w:t>
      </w:r>
    </w:p>
    <w:p>
      <w:r>
        <w:t>/</w:t>
      </w:r>
    </w:p>
    <w:p>
      <w:r>
        <w:t xml:space="preserve">   * 注册钩子</w:t>
      </w:r>
    </w:p>
    <w:p>
      <w:r>
        <w:t xml:space="preserve">   */</w:t>
      </w:r>
    </w:p>
    <w:p>
      <w:r>
        <w:t xml:space="preserve">  protected registerHooks(): void {</w:t>
      </w:r>
    </w:p>
    <w:p>
      <w:r>
        <w:t xml:space="preserve">    // 子类实现</w:t>
      </w:r>
    </w:p>
    <w:p>
      <w:r>
        <w:t xml:space="preserve">  }</w:t>
      </w:r>
    </w:p>
    <w:p>
      <w:r>
        <w:t>/</w:t>
      </w:r>
    </w:p>
    <w:p>
      <w:r>
        <w:t xml:space="preserve">   * 启动后台任务</w:t>
      </w:r>
    </w:p>
    <w:p>
      <w:r>
        <w:t xml:space="preserve">   */</w:t>
      </w:r>
    </w:p>
    <w:p>
      <w:r>
        <w:t xml:space="preserve">  protected async startBackgroundTasks(): Promise&lt;void&gt; {</w:t>
      </w:r>
    </w:p>
    <w:p>
      <w:r>
        <w:t xml:space="preserve">    // 子类实现</w:t>
      </w:r>
    </w:p>
    <w:p>
      <w:r>
        <w:t xml:space="preserve">  }</w:t>
      </w:r>
    </w:p>
    <w:p>
      <w:r>
        <w:t>/</w:t>
      </w:r>
    </w:p>
    <w:p>
      <w:r>
        <w:t xml:space="preserve">   * 建立连接</w:t>
      </w:r>
    </w:p>
    <w:p>
      <w:r>
        <w:t xml:space="preserve">   */</w:t>
      </w:r>
    </w:p>
    <w:p>
      <w:r>
        <w:t xml:space="preserve">  protected async establishConnections(): Promise&lt;void&gt; {</w:t>
      </w:r>
    </w:p>
    <w:p>
      <w:r>
        <w:t xml:space="preserve">    // 子类实现</w:t>
      </w:r>
    </w:p>
    <w:p>
      <w:r>
        <w:t xml:space="preserve">  }</w:t>
      </w:r>
    </w:p>
    <w:p>
      <w:r>
        <w:t>/</w:t>
      </w:r>
    </w:p>
    <w:p>
      <w:r>
        <w:t xml:space="preserve">   * 停止后台任务</w:t>
      </w:r>
    </w:p>
    <w:p>
      <w:r>
        <w:t xml:space="preserve">   */</w:t>
      </w:r>
    </w:p>
    <w:p>
      <w:r>
        <w:t xml:space="preserve">  protected async stopBackgroundTasks(): Promise&lt;void&gt; {</w:t>
      </w:r>
    </w:p>
    <w:p>
      <w:r>
        <w:t xml:space="preserve">    // 子类实现</w:t>
      </w:r>
    </w:p>
    <w:p>
      <w:r>
        <w:t xml:space="preserve">  }</w:t>
      </w:r>
    </w:p>
    <w:p>
      <w:r>
        <w:t>/</w:t>
      </w:r>
    </w:p>
    <w:p>
      <w:r>
        <w:t xml:space="preserve">   * 关闭连接</w:t>
      </w:r>
    </w:p>
    <w:p>
      <w:r>
        <w:t xml:space="preserve">   */</w:t>
      </w:r>
    </w:p>
    <w:p>
      <w:r>
        <w:t xml:space="preserve">  protected async closeConnections(): Promise&lt;void&gt; {</w:t>
      </w:r>
    </w:p>
    <w:p>
      <w:r>
        <w:t xml:space="preserve">    // 子类实现</w:t>
      </w:r>
    </w:p>
    <w:p>
      <w:r>
        <w:t xml:space="preserve">  }</w:t>
      </w:r>
    </w:p>
    <w:p>
      <w:r>
        <w:t>/</w:t>
      </w:r>
    </w:p>
    <w:p>
      <w:r>
        <w:t xml:space="preserve">   * 清理资源</w:t>
      </w:r>
    </w:p>
    <w:p>
      <w:r>
        <w:t xml:space="preserve">   */</w:t>
      </w:r>
    </w:p>
    <w:p>
      <w:r>
        <w:t xml:space="preserve">  protected async cleanupResources(): Promise&lt;void&gt; {</w:t>
      </w:r>
    </w:p>
    <w:p>
      <w:r>
        <w:t xml:space="preserve">    // 子类实现</w:t>
      </w:r>
    </w:p>
    <w:p>
      <w:r>
        <w:t xml:space="preserve">  }</w:t>
      </w:r>
    </w:p>
    <w:p>
      <w:r>
        <w:t>/</w:t>
      </w:r>
    </w:p>
    <w:p>
      <w:r>
        <w:t xml:space="preserve">   * 注销所有注册</w:t>
      </w:r>
    </w:p>
    <w:p>
      <w:r>
        <w:t xml:space="preserve">   */</w:t>
      </w:r>
    </w:p>
    <w:p>
      <w:r>
        <w:t xml:space="preserve">  protected unregisterAll(): void {</w:t>
      </w:r>
    </w:p>
    <w:p>
      <w:r>
        <w:t xml:space="preserve">    // 子类实现</w:t>
      </w:r>
    </w:p>
    <w:p>
      <w:r>
        <w:t xml:space="preserve">  }</w:t>
      </w:r>
    </w:p>
    <w:p>
      <w:r>
        <w:t>}</w:t>
      </w:r>
    </w:p>
    <w:p>
      <w:r>
        <w:rPr>
          <w:rFonts w:ascii="Courier New" w:hAnsi="Courier New"/>
          <w:sz w:val="18"/>
        </w:rPr>
        <w:br/>
        <w:t>### 事件定义</w:t>
        <w:br/>
        <w:br/>
        <w:t>/**</w:t>
        <w:br/>
        <w:t>* 插件生命周期事件</w:t>
        <w:br/>
        <w:t>*/</w:t>
        <w:br/>
        <w:t>export interface PluginLifecycleEvent {</w:t>
        <w:br/>
        <w:t>/**</w:t>
        <w:br/>
        <w:t>* 事件类型</w:t>
        <w:br/>
        <w:t>*/</w:t>
        <w:br/>
        <w:t>type: 'initialize' | 'start' | 'stop' | 'cleanup' | 'error';</w:t>
        <w:br/>
        <w:t>/**</w:t>
        <w:br/>
        <w:t>* 插件名称</w:t>
        <w:br/>
        <w:t>*/</w:t>
        <w:br/>
        <w:t>pluginName: string;</w:t>
        <w:br/>
        <w:t>/**</w:t>
        <w:br/>
        <w:t>* 事件数据</w:t>
        <w:br/>
        <w:t>*/</w:t>
        <w:br/>
        <w:t>data: {</w:t>
        <w:br/>
        <w:t>stage: PluginLifecycleStage;</w:t>
        <w:br/>
        <w:t>error?: Error;</w:t>
        <w:br/>
        <w:t>timestamp: Date;</w:t>
        <w:br/>
        <w:t>};</w:t>
        <w:br/>
        <w:t>}</w:t>
        <w:br/>
        <w:t>/**</w:t>
        <w:br/>
        <w:t>* 事件监听器</w:t>
        <w:br/>
        <w:t>*/</w:t>
        <w:br/>
        <w:t>export type PluginEventListener = (event: PluginLifecycleEvent) =&gt; void;</w:t>
      </w:r>
    </w:p>
    <w:p>
      <w:r>
        <w:t>事件管理#</w:t>
      </w:r>
    </w:p>
    <w:p>
      <w:r>
        <w:rPr>
          <w:rFonts w:ascii="Courier New" w:hAnsi="Courier New"/>
          <w:sz w:val="18"/>
        </w:rPr>
        <w:t>typescript复制```typescript</w:t>
        <w:br/>
        <w:br/>
        <w:t>/**</w:t>
        <w:br/>
        <w:t xml:space="preserve"> * 插件事件管理器</w:t>
        <w:br/>
        <w:t xml:space="preserve"> */</w:t>
        <w:br/>
        <w:t>export class PluginEventManager {</w:t>
        <w:br/>
        <w:t xml:space="preserve">  private listeners: Map&lt;string, PluginEventListener[]&gt; = new Map();</w:t>
        <w:br/>
        <w:br/>
        <w:t xml:space="preserve">  /**</w:t>
        <w:br/>
        <w:t xml:space="preserve">   * 注册事件监听器</w:t>
        <w:br/>
        <w:t xml:space="preserve">   */</w:t>
        <w:br/>
        <w:t xml:space="preserve">  on(eventType: string, listener: PluginEventListener): void {</w:t>
        <w:br/>
        <w:t xml:space="preserve">    if (!this.listeners.has(eventType)) {</w:t>
        <w:br/>
        <w:t xml:space="preserve">      this.listeners.set(eventType, []);</w:t>
        <w:br/>
        <w:t xml:space="preserve">    }</w:t>
        <w:br/>
        <w:t xml:space="preserve">    this.listeners.get(eventType)!.push(listener);</w:t>
        <w:br/>
        <w:t xml:space="preserve">  }</w:t>
        <w:br/>
        <w:br/>
        <w:t xml:space="preserve">  /**</w:t>
        <w:br/>
        <w:t xml:space="preserve">   * 移除事件监听器</w:t>
        <w:br/>
        <w:t xml:space="preserve">   */</w:t>
        <w:br/>
        <w:t xml:space="preserve">  off(eventType: string, listener: PluginEventListener): void {</w:t>
        <w:br/>
        <w:t xml:space="preserve">    const listeners = this.listeners.get(eventType);</w:t>
        <w:br/>
        <w:t xml:space="preserve">    if (listeners) {</w:t>
        <w:br/>
        <w:t xml:space="preserve">      const index = listeners.indexOf(listener);</w:t>
        <w:br/>
        <w:t xml:space="preserve">      if (index &gt; -1) {</w:t>
        <w:br/>
        <w:t xml:space="preserve">        listeners.splice(index, 1);</w:t>
        <w:br/>
        <w:t xml:space="preserve">      }</w:t>
        <w:br/>
        <w:t xml:space="preserve">    }</w:t>
        <w:br/>
        <w:t xml:space="preserve">  }</w:t>
        <w:br/>
        <w:br/>
        <w:t xml:space="preserve">  /**</w:t>
        <w:br/>
        <w:t xml:space="preserve">   * 触发事件</w:t>
        <w:br/>
        <w:t xml:space="preserve">   */</w:t>
        <w:br/>
        <w:t xml:space="preserve">  emit(event: PluginLifecycleEvent): void {</w:t>
        <w:br/>
        <w:t xml:space="preserve">    const listeners = this.listeners.get(event.type);</w:t>
        <w:br/>
        <w:t xml:space="preserve">    if (listeners) {</w:t>
        <w:br/>
        <w:t xml:space="preserve">      listeners.forEach(listener =&gt; listener(event));</w:t>
        <w:br/>
        <w:t xml:space="preserve">    }</w:t>
        <w:br/>
        <w:t xml:space="preserve">  }</w:t>
        <w:br/>
        <w:t>}</w:t>
        <w:br/>
      </w:r>
    </w:p>
    <w:p>
      <w:r>
        <w:t>// src/plugin.ts</w:t>
      </w:r>
    </w:p>
    <w:p>
      <w:r>
        <w:t>import { PluginEventManager, PluginLifecycleEvent } from '@claude-code/plugin-sdk';</w:t>
      </w:r>
    </w:p>
    <w:p>
      <w:r>
        <w:t>export class Plugin implements IPlugin {</w:t>
      </w:r>
    </w:p>
    <w:p>
      <w:r>
        <w:t>private eventManager: PluginEventManager = new PluginEventManager();</w:t>
      </w:r>
    </w:p>
    <w:p>
      <w:r>
        <w:t>/</w:t>
      </w:r>
    </w:p>
    <w:p>
      <w:pPr>
        <w:pStyle w:val="ListBullet"/>
      </w:pPr>
      <w:r>
        <w:t>初始化插件</w:t>
      </w:r>
    </w:p>
    <w:p>
      <w:r>
        <w:t>*/</w:t>
      </w:r>
    </w:p>
    <w:p>
      <w:r>
        <w:t>async initialize(config: PluginConfig): Promise&lt;void&gt; {</w:t>
      </w:r>
    </w:p>
    <w:p>
      <w:r>
        <w:t>try {</w:t>
      </w:r>
    </w:p>
    <w:p>
      <w:r>
        <w:t>// ... 初始化逻辑</w:t>
      </w:r>
    </w:p>
    <w:p>
      <w:r>
        <w:t>// 触发初始化事件</w:t>
      </w:r>
    </w:p>
    <w:p>
      <w:r>
        <w:t>this.emitEvent('initialize', {});</w:t>
      </w:r>
    </w:p>
    <w:p>
      <w:r>
        <w:t>console.log(`Plugin ${this.name} initialized`);</w:t>
      </w:r>
    </w:p>
    <w:p>
      <w:r>
        <w:t>} catch (error) {</w:t>
      </w:r>
    </w:p>
    <w:p>
      <w:r>
        <w:t>// 触发错误事件</w:t>
      </w:r>
    </w:p>
    <w:p>
      <w:r>
        <w:t>this.emitEvent('error', { error });</w:t>
      </w:r>
    </w:p>
    <w:p>
      <w:r>
        <w:t>throw error;</w:t>
      </w:r>
    </w:p>
    <w:p>
      <w:r>
        <w:t>}</w:t>
      </w:r>
    </w:p>
    <w:p>
      <w:r>
        <w:t>}</w:t>
      </w:r>
    </w:p>
    <w:p>
      <w:r>
        <w:t>/</w:t>
      </w:r>
    </w:p>
    <w:p>
      <w:pPr>
        <w:pStyle w:val="ListBullet"/>
      </w:pPr>
      <w:r>
        <w:t>启动插件</w:t>
      </w:r>
    </w:p>
    <w:p>
      <w:r>
        <w:t>*/</w:t>
      </w:r>
    </w:p>
    <w:p>
      <w:r>
        <w:t>async start(): Promise&lt;void&gt; {</w:t>
      </w:r>
    </w:p>
    <w:p>
      <w:r>
        <w:t>try {</w:t>
      </w:r>
    </w:p>
    <w:p>
      <w:r>
        <w:t>// ... 启动逻辑</w:t>
      </w:r>
    </w:p>
    <w:p>
      <w:r>
        <w:t>// 触发启动事件</w:t>
      </w:r>
    </w:p>
    <w:p>
      <w:r>
        <w:t>this.emitEvent('start', {});</w:t>
      </w:r>
    </w:p>
    <w:p>
      <w:r>
        <w:t>console.log(`Plugin ${this.name} started`);</w:t>
      </w:r>
    </w:p>
    <w:p>
      <w:r>
        <w:t>} catch (error) {</w:t>
      </w:r>
    </w:p>
    <w:p>
      <w:r>
        <w:t>// 触发错误事件</w:t>
      </w:r>
    </w:p>
    <w:p>
      <w:r>
        <w:t>this.emitEvent('error', { error });</w:t>
      </w:r>
    </w:p>
    <w:p>
      <w:r>
        <w:t>throw error;</w:t>
      </w:r>
    </w:p>
    <w:p>
      <w:r>
        <w:t>}</w:t>
      </w:r>
    </w:p>
    <w:p>
      <w:r>
        <w:t>}</w:t>
      </w:r>
    </w:p>
    <w:p>
      <w:r>
        <w:t>/</w:t>
      </w:r>
    </w:p>
    <w:p>
      <w:pPr>
        <w:pStyle w:val="ListBullet"/>
      </w:pPr>
      <w:r>
        <w:t>停止插件</w:t>
      </w:r>
    </w:p>
    <w:p>
      <w:r>
        <w:t>*/</w:t>
      </w:r>
    </w:p>
    <w:p>
      <w:r>
        <w:t>async stop(): Promise&lt;void&gt; {</w:t>
      </w:r>
    </w:p>
    <w:p>
      <w:r>
        <w:t>try {</w:t>
      </w:r>
    </w:p>
    <w:p>
      <w:r>
        <w:t>// ... 停止逻辑</w:t>
      </w:r>
    </w:p>
    <w:p>
      <w:r>
        <w:t>// 触发停止事件</w:t>
      </w:r>
    </w:p>
    <w:p>
      <w:r>
        <w:t>this.emitEvent('stop', {});</w:t>
      </w:r>
    </w:p>
    <w:p>
      <w:r>
        <w:t>console.log(`Plugin ${this.name} stopped`);</w:t>
      </w:r>
    </w:p>
    <w:p>
      <w:r>
        <w:t>} catch (error) {</w:t>
      </w:r>
    </w:p>
    <w:p>
      <w:r>
        <w:t>// 触发错误事件</w:t>
      </w:r>
    </w:p>
    <w:p>
      <w:r>
        <w:t>this.emitEvent('error', { error });</w:t>
      </w:r>
    </w:p>
    <w:p>
      <w:r>
        <w:t>throw error;</w:t>
      </w:r>
    </w:p>
    <w:p>
      <w:r>
        <w:t>}</w:t>
      </w:r>
    </w:p>
    <w:p>
      <w:r>
        <w:t>}</w:t>
      </w:r>
    </w:p>
    <w:p>
      <w:r>
        <w:t>/</w:t>
      </w:r>
    </w:p>
    <w:p>
      <w:pPr>
        <w:pStyle w:val="ListBullet"/>
      </w:pPr>
      <w:r>
        <w:t>清理插件</w:t>
      </w:r>
    </w:p>
    <w:p>
      <w:r>
        <w:t>*/</w:t>
      </w:r>
    </w:p>
    <w:p>
      <w:r>
        <w:t>async cleanup(): Promise&lt;void&gt; {</w:t>
      </w:r>
    </w:p>
    <w:p>
      <w:r>
        <w:t>try {</w:t>
      </w:r>
    </w:p>
    <w:p>
      <w:r>
        <w:t>// ... 清理逻辑</w:t>
      </w:r>
    </w:p>
    <w:p>
      <w:r>
        <w:t>// 触发清理事件</w:t>
      </w:r>
    </w:p>
    <w:p>
      <w:r>
        <w:t>this.emitEvent('cleanup', {});</w:t>
      </w:r>
    </w:p>
    <w:p>
      <w:r>
        <w:t>console.log(`Plugin ${this.name} cleaned up`);</w:t>
      </w:r>
    </w:p>
    <w:p>
      <w:r>
        <w:t>} catch (error) {</w:t>
      </w:r>
    </w:p>
    <w:p>
      <w:r>
        <w:t>// 触发错误事件</w:t>
      </w:r>
    </w:p>
    <w:p>
      <w:r>
        <w:t>this.emitEvent('error', { error });</w:t>
      </w:r>
    </w:p>
    <w:p>
      <w:r>
        <w:t>throw error;</w:t>
      </w:r>
    </w:p>
    <w:p>
      <w:r>
        <w:t>}</w:t>
      </w:r>
    </w:p>
    <w:p>
      <w:r>
        <w:t>}</w:t>
      </w:r>
    </w:p>
    <w:p>
      <w:r>
        <w:t>/</w:t>
      </w:r>
    </w:p>
    <w:p>
      <w:pPr>
        <w:pStyle w:val="ListBullet"/>
      </w:pPr>
      <w:r>
        <w:t>触发事件</w:t>
      </w:r>
    </w:p>
    <w:p>
      <w:r>
        <w:t>*/</w:t>
      </w:r>
    </w:p>
    <w:p>
      <w:r>
        <w:t>private emitEvent(</w:t>
      </w:r>
    </w:p>
    <w:p>
      <w:r>
        <w:t>type: 'initialize' | 'start' | 'stop' | 'cleanup' | 'error',</w:t>
      </w:r>
    </w:p>
    <w:p>
      <w:r>
        <w:t>data: Record&lt;string, any&gt;</w:t>
      </w:r>
    </w:p>
    <w:p>
      <w:r>
        <w:t>): void {</w:t>
      </w:r>
    </w:p>
    <w:p>
      <w:r>
        <w:t>const event: PluginLifecycleEvent = {</w:t>
      </w:r>
    </w:p>
    <w:p>
      <w:r>
        <w:t>type,</w:t>
      </w:r>
    </w:p>
    <w:p>
      <w:r>
        <w:t>pluginName: this.name,</w:t>
      </w:r>
    </w:p>
    <w:p>
      <w:r>
        <w:t>data: {</w:t>
      </w:r>
    </w:p>
    <w:p>
      <w:r>
        <w:t>stage: this.stage,</w:t>
      </w:r>
    </w:p>
    <w:p>
      <w:r>
        <w:t>timestamp: new Date(),</w:t>
      </w:r>
    </w:p>
    <w:p>
      <w:r>
        <w:t>...data</w:t>
      </w:r>
    </w:p>
    <w:p>
      <w:r>
        <w:t>}</w:t>
      </w:r>
    </w:p>
    <w:p>
      <w:r>
        <w:t>};</w:t>
      </w:r>
    </w:p>
    <w:p>
      <w:r>
        <w:t>this.eventManager.emit(event);</w:t>
      </w:r>
    </w:p>
    <w:p>
      <w:r>
        <w:t>}</w:t>
      </w:r>
    </w:p>
    <w:p>
      <w:r>
        <w:t>/</w:t>
      </w:r>
    </w:p>
    <w:p>
      <w:pPr>
        <w:pStyle w:val="ListBullet"/>
      </w:pPr>
      <w:r>
        <w:t>注册事件监听器</w:t>
      </w:r>
    </w:p>
    <w:p>
      <w:r>
        <w:t>*/</w:t>
      </w:r>
    </w:p>
    <w:p>
      <w:r>
        <w:t>on(eventType: string, listener: PluginEventListener): void {</w:t>
      </w:r>
    </w:p>
    <w:p>
      <w:r>
        <w:t>this.eventManager.on(eventType, listener);</w:t>
      </w:r>
    </w:p>
    <w:p>
      <w:r>
        <w:t>}</w:t>
      </w:r>
    </w:p>
    <w:p>
      <w:r>
        <w:t>/</w:t>
      </w:r>
    </w:p>
    <w:p>
      <w:pPr>
        <w:pStyle w:val="ListBullet"/>
      </w:pPr>
      <w:r>
        <w:t>移除事件监听器</w:t>
      </w:r>
    </w:p>
    <w:p>
      <w:r>
        <w:t>*/</w:t>
      </w:r>
    </w:p>
    <w:p>
      <w:r>
        <w:t>off(eventType: string, listener: PluginEventListener): void {</w:t>
      </w:r>
    </w:p>
    <w:p>
      <w:r>
        <w:t>this.eventManager.off(eventType, listener);</w:t>
      </w:r>
    </w:p>
    <w:p>
      <w:r>
        <w:t>}</w:t>
      </w:r>
    </w:p>
    <w:p>
      <w:r>
        <w:t>}</w:t>
      </w:r>
    </w:p>
    <w:p>
      <w:r>
        <w:rPr>
          <w:rFonts w:ascii="Courier New" w:hAnsi="Courier New"/>
          <w:sz w:val="18"/>
        </w:rPr>
        <w:br/>
        <w:t>/**</w:t>
        <w:br/>
        <w:t xml:space="preserve"> * 插件事件管理器</w:t>
        <w:br/>
        <w:t xml:space="preserve"> */</w:t>
        <w:br/>
        <w:t>export class PluginEventManager {</w:t>
        <w:br/>
        <w:t xml:space="preserve">  private listeners: Map&lt;string, PluginEventListener[]&gt; = new Map();</w:t>
        <w:br/>
        <w:br/>
        <w:t xml:space="preserve">  /**</w:t>
        <w:br/>
        <w:t xml:space="preserve">   * 注册事件监听器</w:t>
        <w:br/>
        <w:t xml:space="preserve">   */</w:t>
        <w:br/>
        <w:t xml:space="preserve">  on(eventType: string, listener: PluginEventListener): void {</w:t>
        <w:br/>
        <w:t xml:space="preserve">    if (!this.listeners.has(eventType)) {</w:t>
        <w:br/>
        <w:t xml:space="preserve">      this.listeners.set(eventType, []);</w:t>
        <w:br/>
        <w:t xml:space="preserve">    }</w:t>
        <w:br/>
        <w:t xml:space="preserve">    this.listeners.get(eventType)!.push(listener);</w:t>
        <w:br/>
        <w:t xml:space="preserve">  }</w:t>
        <w:br/>
        <w:br/>
        <w:t xml:space="preserve">  /**</w:t>
        <w:br/>
        <w:t xml:space="preserve">   * 移除事件监听器</w:t>
        <w:br/>
        <w:t xml:space="preserve">   */</w:t>
        <w:br/>
        <w:t xml:space="preserve">  off(eventType: string, listener: PluginEventListener): void {</w:t>
        <w:br/>
        <w:t xml:space="preserve">    const listeners = this.listeners.get(eventType);</w:t>
        <w:br/>
        <w:t xml:space="preserve">    if (listeners) {</w:t>
        <w:br/>
        <w:t xml:space="preserve">      const index = listeners.indexOf(listener);</w:t>
        <w:br/>
        <w:t xml:space="preserve">      if (index &gt; -1) {</w:t>
        <w:br/>
        <w:t xml:space="preserve">        listeners.splice(index, 1);</w:t>
        <w:br/>
        <w:t xml:space="preserve">      }</w:t>
        <w:br/>
        <w:t xml:space="preserve">    }</w:t>
        <w:br/>
        <w:t xml:space="preserve">  }</w:t>
        <w:br/>
        <w:br/>
        <w:t xml:space="preserve">  /**</w:t>
        <w:br/>
        <w:t xml:space="preserve">   * 触发事件</w:t>
        <w:br/>
        <w:t xml:space="preserve">   */</w:t>
        <w:br/>
        <w:t xml:space="preserve">  emit(event: PluginLifecycleEvent): void {</w:t>
        <w:br/>
        <w:t xml:space="preserve">    const listeners = this.listeners.get(event.type);</w:t>
        <w:br/>
        <w:t xml:space="preserve">    if (listeners) {</w:t>
        <w:br/>
        <w:t xml:space="preserve">      listeners.forEach(listener =&gt; listener(event));</w:t>
        <w:br/>
        <w:t xml:space="preserve">    }</w:t>
        <w:br/>
        <w:t xml:space="preserve">  }</w:t>
        <w:br/>
        <w:t>}</w:t>
        <w:br/>
      </w:r>
    </w:p>
    <w:p>
      <w:r>
        <w:t>// src/plugin.ts</w:t>
      </w:r>
    </w:p>
    <w:p>
      <w:r>
        <w:t>import { PluginEventManager, PluginLifecycleEvent } from '@claude-code/plugin-sdk';</w:t>
      </w:r>
    </w:p>
    <w:p>
      <w:r>
        <w:t>export class Plugin implements IPlugin {</w:t>
      </w:r>
    </w:p>
    <w:p>
      <w:r>
        <w:t>private eventManager: PluginEventManager = new PluginEventManager();</w:t>
      </w:r>
    </w:p>
    <w:p>
      <w:r>
        <w:t>/</w:t>
      </w:r>
    </w:p>
    <w:p>
      <w:pPr>
        <w:pStyle w:val="ListBullet"/>
      </w:pPr>
      <w:r>
        <w:t>初始化插件</w:t>
      </w:r>
    </w:p>
    <w:p>
      <w:r>
        <w:t>*/</w:t>
      </w:r>
    </w:p>
    <w:p>
      <w:r>
        <w:t>async initialize(config: PluginConfig): Promise&lt;void&gt; {</w:t>
      </w:r>
    </w:p>
    <w:p>
      <w:r>
        <w:t>try {</w:t>
      </w:r>
    </w:p>
    <w:p>
      <w:r>
        <w:t>// ... 初始化逻辑</w:t>
      </w:r>
    </w:p>
    <w:p>
      <w:r>
        <w:t>// 触发初始化事件</w:t>
      </w:r>
    </w:p>
    <w:p>
      <w:r>
        <w:t>this.emitEvent('initialize', {});</w:t>
      </w:r>
    </w:p>
    <w:p>
      <w:r>
        <w:t>console.log(`Plugin ${this.name} initialized`);</w:t>
      </w:r>
    </w:p>
    <w:p>
      <w:r>
        <w:t>} catch (error) {</w:t>
      </w:r>
    </w:p>
    <w:p>
      <w:r>
        <w:t>// 触发错误事件</w:t>
      </w:r>
    </w:p>
    <w:p>
      <w:r>
        <w:t>this.emitEvent('error', { error });</w:t>
      </w:r>
    </w:p>
    <w:p>
      <w:r>
        <w:t>throw error;</w:t>
      </w:r>
    </w:p>
    <w:p>
      <w:r>
        <w:t>}</w:t>
      </w:r>
    </w:p>
    <w:p>
      <w:r>
        <w:t>}</w:t>
      </w:r>
    </w:p>
    <w:p>
      <w:r>
        <w:t>/</w:t>
      </w:r>
    </w:p>
    <w:p>
      <w:pPr>
        <w:pStyle w:val="ListBullet"/>
      </w:pPr>
      <w:r>
        <w:t>启动插件</w:t>
      </w:r>
    </w:p>
    <w:p>
      <w:r>
        <w:t>*/</w:t>
      </w:r>
    </w:p>
    <w:p>
      <w:r>
        <w:t>async start(): Promise&lt;void&gt; {</w:t>
      </w:r>
    </w:p>
    <w:p>
      <w:r>
        <w:t>try {</w:t>
      </w:r>
    </w:p>
    <w:p>
      <w:r>
        <w:t>// ... 启动逻辑</w:t>
      </w:r>
    </w:p>
    <w:p>
      <w:r>
        <w:t>// 触发启动事件</w:t>
      </w:r>
    </w:p>
    <w:p>
      <w:r>
        <w:t>this.emitEvent('start', {});</w:t>
      </w:r>
    </w:p>
    <w:p>
      <w:r>
        <w:t>console.log(`Plugin ${this.name} started`);</w:t>
      </w:r>
    </w:p>
    <w:p>
      <w:r>
        <w:t>} catch (error) {</w:t>
      </w:r>
    </w:p>
    <w:p>
      <w:r>
        <w:t>// 触发错误事件</w:t>
      </w:r>
    </w:p>
    <w:p>
      <w:r>
        <w:t>this.emitEvent('error', { error });</w:t>
      </w:r>
    </w:p>
    <w:p>
      <w:r>
        <w:t>throw error;</w:t>
      </w:r>
    </w:p>
    <w:p>
      <w:r>
        <w:t>}</w:t>
      </w:r>
    </w:p>
    <w:p>
      <w:r>
        <w:t>}</w:t>
      </w:r>
    </w:p>
    <w:p>
      <w:r>
        <w:t>/</w:t>
      </w:r>
    </w:p>
    <w:p>
      <w:pPr>
        <w:pStyle w:val="ListBullet"/>
      </w:pPr>
      <w:r>
        <w:t>停止插件</w:t>
      </w:r>
    </w:p>
    <w:p>
      <w:r>
        <w:t>*/</w:t>
      </w:r>
    </w:p>
    <w:p>
      <w:r>
        <w:t>async stop(): Promise&lt;void&gt; {</w:t>
      </w:r>
    </w:p>
    <w:p>
      <w:r>
        <w:t>try {</w:t>
      </w:r>
    </w:p>
    <w:p>
      <w:r>
        <w:t>// ... 停止逻辑</w:t>
      </w:r>
    </w:p>
    <w:p>
      <w:r>
        <w:t>// 触发停止事件</w:t>
      </w:r>
    </w:p>
    <w:p>
      <w:r>
        <w:t>this.emitEvent('stop', {});</w:t>
      </w:r>
    </w:p>
    <w:p>
      <w:r>
        <w:t>console.log(`Plugin ${this.name} stopped`);</w:t>
      </w:r>
    </w:p>
    <w:p>
      <w:r>
        <w:t>} catch (error) {</w:t>
      </w:r>
    </w:p>
    <w:p>
      <w:r>
        <w:t>// 触发错误事件</w:t>
      </w:r>
    </w:p>
    <w:p>
      <w:r>
        <w:t>this.emitEvent('error', { error });</w:t>
      </w:r>
    </w:p>
    <w:p>
      <w:r>
        <w:t>throw error;</w:t>
      </w:r>
    </w:p>
    <w:p>
      <w:r>
        <w:t>}</w:t>
      </w:r>
    </w:p>
    <w:p>
      <w:r>
        <w:t>}</w:t>
      </w:r>
    </w:p>
    <w:p>
      <w:r>
        <w:t>/</w:t>
      </w:r>
    </w:p>
    <w:p>
      <w:pPr>
        <w:pStyle w:val="ListBullet"/>
      </w:pPr>
      <w:r>
        <w:t>清理插件</w:t>
      </w:r>
    </w:p>
    <w:p>
      <w:r>
        <w:t>*/</w:t>
      </w:r>
    </w:p>
    <w:p>
      <w:r>
        <w:t>async cleanup(): Promise&lt;void&gt; {</w:t>
      </w:r>
    </w:p>
    <w:p>
      <w:r>
        <w:t>try {</w:t>
      </w:r>
    </w:p>
    <w:p>
      <w:r>
        <w:t>// ... 清理逻辑</w:t>
      </w:r>
    </w:p>
    <w:p>
      <w:r>
        <w:t>// 触发清理事件</w:t>
      </w:r>
    </w:p>
    <w:p>
      <w:r>
        <w:t>this.emitEvent('cleanup', {});</w:t>
      </w:r>
    </w:p>
    <w:p>
      <w:r>
        <w:t>console.log(`Plugin ${this.name} cleaned up`);</w:t>
      </w:r>
    </w:p>
    <w:p>
      <w:r>
        <w:t>} catch (error) {</w:t>
      </w:r>
    </w:p>
    <w:p>
      <w:r>
        <w:t>// 触发错误事件</w:t>
      </w:r>
    </w:p>
    <w:p>
      <w:r>
        <w:t>this.emitEvent('error', { error });</w:t>
      </w:r>
    </w:p>
    <w:p>
      <w:r>
        <w:t>throw error;</w:t>
      </w:r>
    </w:p>
    <w:p>
      <w:r>
        <w:t>}</w:t>
      </w:r>
    </w:p>
    <w:p>
      <w:r>
        <w:t>}</w:t>
      </w:r>
    </w:p>
    <w:p>
      <w:r>
        <w:t>/</w:t>
      </w:r>
    </w:p>
    <w:p>
      <w:pPr>
        <w:pStyle w:val="ListBullet"/>
      </w:pPr>
      <w:r>
        <w:t>触发事件</w:t>
      </w:r>
    </w:p>
    <w:p>
      <w:r>
        <w:t>*/</w:t>
      </w:r>
    </w:p>
    <w:p>
      <w:r>
        <w:t>private emitEvent(</w:t>
      </w:r>
    </w:p>
    <w:p>
      <w:r>
        <w:t>type: 'initialize' | 'start' | 'stop' | 'cleanup' | 'error',</w:t>
      </w:r>
    </w:p>
    <w:p>
      <w:r>
        <w:t>data: Record&lt;string, any&gt;</w:t>
      </w:r>
    </w:p>
    <w:p>
      <w:r>
        <w:t>): void {</w:t>
      </w:r>
    </w:p>
    <w:p>
      <w:r>
        <w:t>const event: PluginLifecycleEvent = {</w:t>
      </w:r>
    </w:p>
    <w:p>
      <w:r>
        <w:t>type,</w:t>
      </w:r>
    </w:p>
    <w:p>
      <w:r>
        <w:t>pluginName: this.name,</w:t>
      </w:r>
    </w:p>
    <w:p>
      <w:r>
        <w:t>data: {</w:t>
      </w:r>
    </w:p>
    <w:p>
      <w:r>
        <w:t>stage: this.stage,</w:t>
      </w:r>
    </w:p>
    <w:p>
      <w:r>
        <w:t>timestamp: new Date(),</w:t>
      </w:r>
    </w:p>
    <w:p>
      <w:r>
        <w:t>...data</w:t>
      </w:r>
    </w:p>
    <w:p>
      <w:r>
        <w:t>}</w:t>
      </w:r>
    </w:p>
    <w:p>
      <w:r>
        <w:t>};</w:t>
      </w:r>
    </w:p>
    <w:p>
      <w:r>
        <w:t>this.eventManager.emit(event);</w:t>
      </w:r>
    </w:p>
    <w:p>
      <w:r>
        <w:t>}</w:t>
      </w:r>
    </w:p>
    <w:p>
      <w:r>
        <w:t>/</w:t>
      </w:r>
    </w:p>
    <w:p>
      <w:pPr>
        <w:pStyle w:val="ListBullet"/>
      </w:pPr>
      <w:r>
        <w:t>注册事件监听器</w:t>
      </w:r>
    </w:p>
    <w:p>
      <w:r>
        <w:t>*/</w:t>
      </w:r>
    </w:p>
    <w:p>
      <w:r>
        <w:t>on(eventType: string, listener: PluginEventListener): void {</w:t>
      </w:r>
    </w:p>
    <w:p>
      <w:r>
        <w:t>this.eventManager.on(eventType, listener);</w:t>
      </w:r>
    </w:p>
    <w:p>
      <w:r>
        <w:t>}</w:t>
      </w:r>
    </w:p>
    <w:p>
      <w:r>
        <w:t>/</w:t>
      </w:r>
    </w:p>
    <w:p>
      <w:pPr>
        <w:pStyle w:val="ListBullet"/>
      </w:pPr>
      <w:r>
        <w:t>移除事件监听器</w:t>
      </w:r>
    </w:p>
    <w:p>
      <w:r>
        <w:t>*/</w:t>
      </w:r>
    </w:p>
    <w:p>
      <w:r>
        <w:t>off(eventType: string, listener: PluginEventListener): void {</w:t>
      </w:r>
    </w:p>
    <w:p>
      <w:r>
        <w:t>this.eventManager.off(eventType, listener);</w:t>
      </w:r>
    </w:p>
    <w:p>
      <w:r>
        <w:t>}</w:t>
      </w:r>
    </w:p>
    <w:p>
      <w:r>
        <w:t>}</w:t>
      </w:r>
    </w:p>
    <w:p>
      <w:r>
        <w:rPr>
          <w:rFonts w:ascii="Courier New" w:hAnsi="Courier New"/>
          <w:sz w:val="18"/>
        </w:rPr>
        <w:br/>
        <w:t>#### 21.2.5 生命周期钩子#</w:t>
        <w:br/>
        <w:br/>
        <w:t>##### 钩子定义#</w:t>
        <w:br/>
      </w:r>
    </w:p>
    <w:p>
      <w:r>
        <w:t>typescript复制```typescript</w:t>
      </w:r>
    </w:p>
    <w:p>
      <w:r>
        <w:t>/</w:t>
      </w:r>
    </w:p>
    <w:p>
      <w:r>
        <w:t xml:space="preserve"> * 插件生命周期钩子</w:t>
      </w:r>
    </w:p>
    <w:p>
      <w:r>
        <w:t xml:space="preserve"> */</w:t>
      </w:r>
    </w:p>
    <w:p>
      <w:r>
        <w:t>export interface PluginLifecycleHook {</w:t>
      </w:r>
    </w:p>
    <w:p>
      <w:r>
        <w:t>/</w:t>
      </w:r>
    </w:p>
    <w:p>
      <w:r>
        <w:t xml:space="preserve">   * 钩子名称</w:t>
      </w:r>
    </w:p>
    <w:p>
      <w:r>
        <w:t xml:space="preserve">   */</w:t>
      </w:r>
    </w:p>
    <w:p>
      <w:r>
        <w:t xml:space="preserve">  name: string;</w:t>
      </w:r>
    </w:p>
    <w:p>
      <w:r>
        <w:t>/</w:t>
      </w:r>
    </w:p>
    <w:p>
      <w:r>
        <w:t xml:space="preserve">   * 钩子阶段</w:t>
      </w:r>
    </w:p>
    <w:p>
      <w:r>
        <w:t xml:space="preserve">   */</w:t>
      </w:r>
    </w:p>
    <w:p>
      <w:r>
        <w:t xml:space="preserve">  stage: PluginLifecycleStage;</w:t>
      </w:r>
    </w:p>
    <w:p>
      <w:r>
        <w:t>/</w:t>
      </w:r>
    </w:p>
    <w:p>
      <w:r>
        <w:t xml:space="preserve">   * 钩子函数</w:t>
      </w:r>
    </w:p>
    <w:p>
      <w:r>
        <w:t xml:space="preserve">   */</w:t>
      </w:r>
    </w:p>
    <w:p>
      <w:r>
        <w:t xml:space="preserve">  hook: (context: PluginContext) =&gt; Promise&lt;void&gt;;</w:t>
      </w:r>
    </w:p>
    <w:p>
      <w:r>
        <w:t>/</w:t>
      </w:r>
    </w:p>
    <w:p>
      <w:r>
        <w:t xml:space="preserve">   * 优先级</w:t>
      </w:r>
    </w:p>
    <w:p>
      <w:r>
        <w:t xml:space="preserve">   */</w:t>
      </w:r>
    </w:p>
    <w:p>
      <w:r>
        <w:t xml:space="preserve">  priority?: number;</w:t>
      </w:r>
    </w:p>
    <w:p>
      <w:r>
        <w:t>}</w:t>
      </w:r>
    </w:p>
    <w:p>
      <w:r>
        <w:rPr>
          <w:rFonts w:ascii="Courier New" w:hAnsi="Courier New"/>
          <w:sz w:val="18"/>
        </w:rPr>
        <w:br/>
        <w:t>/**</w:t>
        <w:br/>
        <w:t>* 插件钩子管理器</w:t>
        <w:br/>
        <w:t>*/</w:t>
        <w:br/>
        <w:t>export class PluginHookManager {</w:t>
        <w:br/>
        <w:t>private hooks: Map&lt;PluginLifecycleStage, PluginLifecycleHook[]&gt; = new Map();</w:t>
        <w:br/>
        <w:t>/**</w:t>
        <w:br/>
        <w:t>* 注册钩子</w:t>
        <w:br/>
        <w:t>*/</w:t>
        <w:br/>
        <w:t>register(hook: PluginLifecycleHook): void {</w:t>
        <w:br/>
        <w:t>if (!this.hooks.has(hook.stage)) {</w:t>
        <w:br/>
        <w:t>this.hooks.set(hook.stage, []);</w:t>
        <w:br/>
        <w:t>}</w:t>
        <w:br/>
        <w:t>const hooks = this.hooks.get(hook.stage)!;</w:t>
        <w:br/>
        <w:t>hooks.push(hook);</w:t>
        <w:br/>
        <w:t>// 按优先级排序</w:t>
        <w:br/>
        <w:t>hooks.sort((a, b) =&gt; (b.priority || 0) - (a.priority || 0));</w:t>
        <w:br/>
        <w:t>}</w:t>
        <w:br/>
        <w:t>/**</w:t>
        <w:br/>
        <w:t>* 执行钩子</w:t>
        <w:br/>
        <w:t>*/</w:t>
        <w:br/>
        <w:t>async execute(stage: PluginLifecycleStage, context: PluginContext): Promise&lt;void&gt; {</w:t>
        <w:br/>
        <w:t>const hooks = this.hooks.get(stage);</w:t>
        <w:br/>
        <w:t>if (!hooks) {</w:t>
        <w:br/>
        <w:t>return;</w:t>
        <w:br/>
        <w:t>}</w:t>
        <w:br/>
        <w:t>for (const hook of hooks) {</w:t>
        <w:br/>
        <w:t>try {</w:t>
        <w:br/>
        <w:t>await hook.hook(context);</w:t>
        <w:br/>
        <w:t>} catch (error) {</w:t>
        <w:br/>
        <w:t>console.error(`Hook ${hook.name} failed:`, error);</w:t>
        <w:br/>
        <w:t>}</w:t>
        <w:br/>
        <w:t>}</w:t>
        <w:br/>
        <w:t>}</w:t>
        <w:br/>
        <w:t>/**</w:t>
        <w:br/>
        <w:t>* 移除钩子</w:t>
        <w:br/>
        <w:t>*/</w:t>
        <w:br/>
        <w:t>unregister(name: string): void {</w:t>
        <w:br/>
        <w:t>for (const hooks of this.hooks.values()) {</w:t>
        <w:br/>
        <w:t>const index = hooks.findIndex(h =&gt; h.name === name);</w:t>
        <w:br/>
        <w:t>if (index &gt; -1) {</w:t>
        <w:br/>
        <w:t>hooks.splice(index, 1);</w:t>
        <w:br/>
        <w:t>}</w:t>
        <w:br/>
        <w:t>}</w:t>
        <w:br/>
        <w:t>}</w:t>
        <w:br/>
        <w:t>}</w:t>
      </w:r>
    </w:p>
    <w:p>
      <w:r>
        <w:t>/</w:t>
      </w:r>
    </w:p>
    <w:p>
      <w:r>
        <w:t xml:space="preserve"> * 插件生命周期钩子</w:t>
      </w:r>
    </w:p>
    <w:p>
      <w:r>
        <w:t xml:space="preserve"> */</w:t>
      </w:r>
    </w:p>
    <w:p>
      <w:r>
        <w:t>export interface PluginLifecycleHook {</w:t>
      </w:r>
    </w:p>
    <w:p>
      <w:r>
        <w:t>/</w:t>
      </w:r>
    </w:p>
    <w:p>
      <w:r>
        <w:t xml:space="preserve">   * 钩子名称</w:t>
      </w:r>
    </w:p>
    <w:p>
      <w:r>
        <w:t xml:space="preserve">   */</w:t>
      </w:r>
    </w:p>
    <w:p>
      <w:r>
        <w:t xml:space="preserve">  name: string;</w:t>
      </w:r>
    </w:p>
    <w:p>
      <w:r>
        <w:t>/</w:t>
      </w:r>
    </w:p>
    <w:p>
      <w:r>
        <w:t xml:space="preserve">   * 钩子阶段</w:t>
      </w:r>
    </w:p>
    <w:p>
      <w:r>
        <w:t xml:space="preserve">   */</w:t>
      </w:r>
    </w:p>
    <w:p>
      <w:r>
        <w:t xml:space="preserve">  stage: PluginLifecycleStage;</w:t>
      </w:r>
    </w:p>
    <w:p>
      <w:r>
        <w:t>/</w:t>
      </w:r>
    </w:p>
    <w:p>
      <w:r>
        <w:t xml:space="preserve">   * 钩子函数</w:t>
      </w:r>
    </w:p>
    <w:p>
      <w:r>
        <w:t xml:space="preserve">   */</w:t>
      </w:r>
    </w:p>
    <w:p>
      <w:r>
        <w:t xml:space="preserve">  hook: (context: PluginContext) =&gt; Promise&lt;void&gt;;</w:t>
      </w:r>
    </w:p>
    <w:p>
      <w:r>
        <w:t>/</w:t>
      </w:r>
    </w:p>
    <w:p>
      <w:r>
        <w:t xml:space="preserve">   * 优先级</w:t>
      </w:r>
    </w:p>
    <w:p>
      <w:r>
        <w:t xml:space="preserve">   */</w:t>
      </w:r>
    </w:p>
    <w:p>
      <w:r>
        <w:t xml:space="preserve">  priority?: number;</w:t>
      </w:r>
    </w:p>
    <w:p>
      <w:r>
        <w:t>}</w:t>
      </w:r>
    </w:p>
    <w:p>
      <w:r>
        <w:rPr>
          <w:rFonts w:ascii="Courier New" w:hAnsi="Courier New"/>
          <w:sz w:val="18"/>
        </w:rPr>
        <w:br/>
        <w:t>/**</w:t>
        <w:br/>
        <w:t>* 插件钩子管理器</w:t>
        <w:br/>
        <w:t>*/</w:t>
        <w:br/>
        <w:t>export class PluginHookManager {</w:t>
        <w:br/>
        <w:t>private hooks: Map&lt;PluginLifecycleStage, PluginLifecycleHook[]&gt; = new Map();</w:t>
        <w:br/>
        <w:t>/**</w:t>
        <w:br/>
        <w:t>* 注册钩子</w:t>
        <w:br/>
        <w:t>*/</w:t>
        <w:br/>
        <w:t>register(hook: PluginLifecycleHook): void {</w:t>
        <w:br/>
        <w:t>if (!this.hooks.has(hook.stage)) {</w:t>
        <w:br/>
        <w:t>this.hooks.set(hook.stage, []);</w:t>
        <w:br/>
        <w:t>}</w:t>
        <w:br/>
        <w:t>const hooks = this.hooks.get(hook.stage)!;</w:t>
        <w:br/>
        <w:t>hooks.push(hook);</w:t>
        <w:br/>
        <w:t>// 按优先级排序</w:t>
        <w:br/>
        <w:t>hooks.sort((a, b) =&gt; (b.priority || 0) - (a.priority || 0));</w:t>
        <w:br/>
        <w:t>}</w:t>
        <w:br/>
        <w:t>/**</w:t>
        <w:br/>
        <w:t>* 执行钩子</w:t>
        <w:br/>
        <w:t>*/</w:t>
        <w:br/>
        <w:t>async execute(stage: PluginLifecycleStage, context: PluginContext): Promise&lt;void&gt; {</w:t>
        <w:br/>
        <w:t>const hooks = this.hooks.get(stage);</w:t>
        <w:br/>
        <w:t>if (!hooks) {</w:t>
        <w:br/>
        <w:t>return;</w:t>
        <w:br/>
        <w:t>}</w:t>
        <w:br/>
        <w:t>for (const hook of hooks) {</w:t>
        <w:br/>
        <w:t>try {</w:t>
        <w:br/>
        <w:t>await hook.hook(context);</w:t>
        <w:br/>
        <w:t>} catch (error) {</w:t>
        <w:br/>
        <w:t>console.error(`Hook ${hook.name} failed:`, error);</w:t>
        <w:br/>
        <w:t>}</w:t>
        <w:br/>
        <w:t>}</w:t>
        <w:br/>
        <w:t>}</w:t>
        <w:br/>
        <w:t>/**</w:t>
        <w:br/>
        <w:t>* 移除钩子</w:t>
        <w:br/>
        <w:t>*/</w:t>
        <w:br/>
        <w:t>unregister(name: string): void {</w:t>
        <w:br/>
        <w:t>for (const hooks of this.hooks.values()) {</w:t>
        <w:br/>
        <w:t>const index = hooks.findIndex(h =&gt; h.name === name);</w:t>
        <w:br/>
        <w:t>if (index &gt; -1) {</w:t>
        <w:br/>
        <w:t>hooks.splice(index, 1);</w:t>
        <w:br/>
        <w:t>}</w:t>
        <w:br/>
        <w:t>}</w:t>
        <w:br/>
        <w:t>}</w:t>
        <w:br/>
        <w:t>}</w:t>
      </w:r>
    </w:p>
    <w:p>
      <w:r>
        <w:t>钩子集成#</w:t>
      </w:r>
    </w:p>
    <w:p>
      <w:r>
        <w:rPr>
          <w:rFonts w:ascii="Courier New" w:hAnsi="Courier New"/>
          <w:sz w:val="18"/>
        </w:rPr>
        <w:t>typescript复制```typescript</w:t>
        <w:br/>
        <w:br/>
        <w:t>// src/plugin.ts</w:t>
        <w:br/>
        <w:t>import { PluginHookManager, PluginLifecycleHook } from '@claude-code/plugin-sdk';</w:t>
        <w:br/>
        <w:br/>
        <w:t>export class Plugin implements IPlugin {</w:t>
        <w:br/>
        <w:t xml:space="preserve">  private hookManager: PluginHookManager = new PluginHookManager();</w:t>
        <w:br/>
        <w:br/>
        <w:t xml:space="preserve">  /**</w:t>
        <w:br/>
        <w:t xml:space="preserve">   * 注册生命周期钩子</w:t>
        <w:br/>
        <w:t xml:space="preserve">   */</w:t>
        <w:br/>
        <w:t xml:space="preserve">  registerLifecycleHook(hook: PluginLifecycleHook): void {</w:t>
        <w:br/>
        <w:t xml:space="preserve">    this.hookManager.register(hook);</w:t>
        <w:br/>
        <w:t xml:space="preserve">  }</w:t>
        <w:br/>
        <w:br/>
        <w:t xml:space="preserve">  /**</w:t>
        <w:br/>
        <w:t xml:space="preserve">   * 初始化插件</w:t>
        <w:br/>
        <w:t xml:space="preserve">   */</w:t>
        <w:br/>
        <w:t xml:space="preserve">  async initialize(config: PluginConfig): Promise&lt;void&gt; {</w:t>
        <w:br/>
        <w:t xml:space="preserve">    // 执行初始化前钩子</w:t>
        <w:br/>
        <w:t xml:space="preserve">    await this.hookManager.execute(PluginLifecycleStage.INITIALIZED, {</w:t>
        <w:br/>
        <w:t xml:space="preserve">      plugin: this,</w:t>
        <w:br/>
        <w:t xml:space="preserve">      config</w:t>
        <w:br/>
        <w:t xml:space="preserve">    });</w:t>
        <w:br/>
        <w:br/>
        <w:t xml:space="preserve">    // ... 初始化逻辑</w:t>
        <w:br/>
        <w:br/>
        <w:t xml:space="preserve">    // 执行初始化后钩子</w:t>
        <w:br/>
        <w:t xml:space="preserve">    await this.hookManager.execute(PluginLifecycleStage.INITIALIZED, {</w:t>
        <w:br/>
        <w:t xml:space="preserve">      plugin: this,</w:t>
        <w:br/>
        <w:t xml:space="preserve">      config</w:t>
        <w:br/>
        <w:t xml:space="preserve">    });</w:t>
        <w:br/>
        <w:t xml:space="preserve">  }</w:t>
        <w:br/>
        <w:br/>
        <w:t xml:space="preserve">  /**</w:t>
        <w:br/>
        <w:t xml:space="preserve">   * 启动插件</w:t>
        <w:br/>
        <w:t xml:space="preserve">   */</w:t>
        <w:br/>
        <w:t xml:space="preserve">  async start(): Promise&lt;void&gt; {</w:t>
        <w:br/>
        <w:t xml:space="preserve">    // 执行启动前钩子</w:t>
        <w:br/>
        <w:t xml:space="preserve">    await this.hookManager.execute(PluginLifecycleStage.RUNNING, {</w:t>
        <w:br/>
        <w:t xml:space="preserve">      plugin: this</w:t>
        <w:br/>
        <w:t xml:space="preserve">    });</w:t>
        <w:br/>
        <w:br/>
        <w:t xml:space="preserve">    // ... 启动逻辑</w:t>
        <w:br/>
        <w:br/>
        <w:t xml:space="preserve">    // 执行启动后钩子</w:t>
        <w:br/>
        <w:t xml:space="preserve">    await this.hookManager.execute(PluginLifecycleStage.RUNNING, {</w:t>
        <w:br/>
        <w:t xml:space="preserve">      plugin: this</w:t>
        <w:br/>
        <w:t xml:space="preserve">    });</w:t>
        <w:br/>
        <w:t xml:space="preserve">  }</w:t>
        <w:br/>
        <w:br/>
        <w:t xml:space="preserve">  /**</w:t>
        <w:br/>
        <w:t xml:space="preserve">   * 停止插件</w:t>
        <w:br/>
        <w:t xml:space="preserve">   */</w:t>
        <w:br/>
        <w:t xml:space="preserve">  async stop(): Promise&lt;void&gt; {</w:t>
        <w:br/>
        <w:t xml:space="preserve">    // 执行停止前钩子</w:t>
        <w:br/>
        <w:t xml:space="preserve">    await this.hookManager.execute(PluginLifecycleStage.STOPPED, {</w:t>
        <w:br/>
        <w:t xml:space="preserve">      plugin: this</w:t>
        <w:br/>
        <w:t xml:space="preserve">    });</w:t>
        <w:br/>
        <w:br/>
        <w:t xml:space="preserve">    // ... 停止逻辑</w:t>
        <w:br/>
        <w:br/>
        <w:t xml:space="preserve">    // 执行停止后钩子</w:t>
        <w:br/>
        <w:t xml:space="preserve">    await this.hookManager.execute(PluginLifecycleStage.STOPPED, {</w:t>
        <w:br/>
        <w:t xml:space="preserve">      plugin: this</w:t>
        <w:br/>
        <w:t xml:space="preserve">    });</w:t>
        <w:br/>
        <w:t xml:space="preserve">  }</w:t>
        <w:br/>
        <w:t>}</w:t>
      </w:r>
    </w:p>
    <w:p>
      <w:r>
        <w:t>// src/plugin.ts</w:t>
      </w:r>
    </w:p>
    <w:p>
      <w:r>
        <w:t>import { PluginHookManager, PluginLifecycleHook } from '@claude-code/plugin-sdk';</w:t>
      </w:r>
    </w:p>
    <w:p>
      <w:r>
        <w:t>export class Plugin implements IPlugin {</w:t>
      </w:r>
    </w:p>
    <w:p>
      <w:r>
        <w:t xml:space="preserve">  private hookManager: PluginHookManager = new PluginHookManager();</w:t>
      </w:r>
    </w:p>
    <w:p>
      <w:r>
        <w:t>/</w:t>
      </w:r>
    </w:p>
    <w:p>
      <w:r>
        <w:t xml:space="preserve">   * 注册生命周期钩子</w:t>
      </w:r>
    </w:p>
    <w:p>
      <w:r>
        <w:t xml:space="preserve">   */</w:t>
      </w:r>
    </w:p>
    <w:p>
      <w:r>
        <w:t xml:space="preserve">  registerLifecycleHook(hook: PluginLifecycleHook): void {</w:t>
      </w:r>
    </w:p>
    <w:p>
      <w:r>
        <w:t xml:space="preserve">    this.hookManager.register(hook);</w:t>
      </w:r>
    </w:p>
    <w:p>
      <w:r>
        <w:t xml:space="preserve">  }</w:t>
      </w:r>
    </w:p>
    <w:p>
      <w:r>
        <w:t>/</w:t>
      </w:r>
    </w:p>
    <w:p>
      <w:r>
        <w:t xml:space="preserve">   * 初始化插件</w:t>
      </w:r>
    </w:p>
    <w:p>
      <w:r>
        <w:t xml:space="preserve">   */</w:t>
      </w:r>
    </w:p>
    <w:p>
      <w:r>
        <w:t xml:space="preserve">  async initialize(config: PluginConfig): Promise&lt;void&gt; {</w:t>
      </w:r>
    </w:p>
    <w:p>
      <w:r>
        <w:t xml:space="preserve">    // 执行初始化前钩子</w:t>
      </w:r>
    </w:p>
    <w:p>
      <w:r>
        <w:t xml:space="preserve">    await this.hookManager.execute(PluginLifecycleStage.INITIALIZED, {</w:t>
      </w:r>
    </w:p>
    <w:p>
      <w:r>
        <w:t xml:space="preserve">      plugin: this,</w:t>
      </w:r>
    </w:p>
    <w:p>
      <w:r>
        <w:t xml:space="preserve">      config</w:t>
      </w:r>
    </w:p>
    <w:p>
      <w:r>
        <w:t xml:space="preserve">    });</w:t>
      </w:r>
    </w:p>
    <w:p>
      <w:r>
        <w:t xml:space="preserve">    // ... 初始化逻辑</w:t>
      </w:r>
    </w:p>
    <w:p>
      <w:r>
        <w:t xml:space="preserve">    // 执行初始化后钩子</w:t>
      </w:r>
    </w:p>
    <w:p>
      <w:r>
        <w:t xml:space="preserve">    await this.hookManager.execute(PluginLifecycleStage.INITIALIZED, {</w:t>
      </w:r>
    </w:p>
    <w:p>
      <w:r>
        <w:t xml:space="preserve">      plugin: this,</w:t>
      </w:r>
    </w:p>
    <w:p>
      <w:r>
        <w:t xml:space="preserve">      config</w:t>
      </w:r>
    </w:p>
    <w:p>
      <w:r>
        <w:t xml:space="preserve">    });</w:t>
      </w:r>
    </w:p>
    <w:p>
      <w:r>
        <w:t xml:space="preserve">  }</w:t>
      </w:r>
    </w:p>
    <w:p>
      <w:r>
        <w:t>/</w:t>
      </w:r>
    </w:p>
    <w:p>
      <w:r>
        <w:t xml:space="preserve">   * 启动插件</w:t>
      </w:r>
    </w:p>
    <w:p>
      <w:r>
        <w:t xml:space="preserve">   */</w:t>
      </w:r>
    </w:p>
    <w:p>
      <w:r>
        <w:t xml:space="preserve">  async start(): Promise&lt;void&gt; {</w:t>
      </w:r>
    </w:p>
    <w:p>
      <w:r>
        <w:t xml:space="preserve">    // 执行启动前钩子</w:t>
      </w:r>
    </w:p>
    <w:p>
      <w:r>
        <w:t xml:space="preserve">    await this.hookManager.execute(PluginLifecycleStage.RUNNING, {</w:t>
      </w:r>
    </w:p>
    <w:p>
      <w:r>
        <w:t xml:space="preserve">      plugin: this</w:t>
      </w:r>
    </w:p>
    <w:p>
      <w:r>
        <w:t xml:space="preserve">    });</w:t>
      </w:r>
    </w:p>
    <w:p>
      <w:r>
        <w:t xml:space="preserve">    // ... 启动逻辑</w:t>
      </w:r>
    </w:p>
    <w:p>
      <w:r>
        <w:t xml:space="preserve">    // 执行启动后钩子</w:t>
      </w:r>
    </w:p>
    <w:p>
      <w:r>
        <w:t xml:space="preserve">    await this.hookManager.execute(PluginLifecycleStage.RUNNING, {</w:t>
      </w:r>
    </w:p>
    <w:p>
      <w:r>
        <w:t xml:space="preserve">      plugin: this</w:t>
      </w:r>
    </w:p>
    <w:p>
      <w:r>
        <w:t xml:space="preserve">    });</w:t>
      </w:r>
    </w:p>
    <w:p>
      <w:r>
        <w:t xml:space="preserve">  }</w:t>
      </w:r>
    </w:p>
    <w:p>
      <w:r>
        <w:t>/</w:t>
      </w:r>
    </w:p>
    <w:p>
      <w:r>
        <w:t xml:space="preserve">   * 停止插件</w:t>
      </w:r>
    </w:p>
    <w:p>
      <w:r>
        <w:t xml:space="preserve">   */</w:t>
      </w:r>
    </w:p>
    <w:p>
      <w:r>
        <w:t xml:space="preserve">  async stop(): Promise&lt;void&gt; {</w:t>
      </w:r>
    </w:p>
    <w:p>
      <w:r>
        <w:t xml:space="preserve">    // 执行停止前钩子</w:t>
      </w:r>
    </w:p>
    <w:p>
      <w:r>
        <w:t xml:space="preserve">    await this.hookManager.execute(PluginLifecycleStage.STOPPED, {</w:t>
      </w:r>
    </w:p>
    <w:p>
      <w:r>
        <w:t xml:space="preserve">      plugin: this</w:t>
      </w:r>
    </w:p>
    <w:p>
      <w:r>
        <w:t xml:space="preserve">    });</w:t>
      </w:r>
    </w:p>
    <w:p>
      <w:r>
        <w:t xml:space="preserve">    // ... 停止逻辑</w:t>
      </w:r>
    </w:p>
    <w:p>
      <w:r>
        <w:t xml:space="preserve">    // 执行停止后钩子</w:t>
      </w:r>
    </w:p>
    <w:p>
      <w:r>
        <w:t xml:space="preserve">    await this.hookManager.execute(PluginLifecycleStage.STOPPED, {</w:t>
      </w:r>
    </w:p>
    <w:p>
      <w:r>
        <w:t xml:space="preserve">      plugin: this</w:t>
      </w:r>
    </w:p>
    <w:p>
      <w:r>
        <w:t xml:space="preserve">    });</w:t>
      </w:r>
    </w:p>
    <w:p>
      <w:r>
        <w:t xml:space="preserve">  }</w:t>
      </w:r>
    </w:p>
    <w:p>
      <w:r>
        <w:t>}</w:t>
      </w:r>
    </w:p>
    <w:p>
      <w:r>
        <w:rPr>
          <w:rFonts w:ascii="Courier New" w:hAnsi="Courier New"/>
          <w:sz w:val="18"/>
        </w:rPr>
        <w:br/>
        <w:t>---</w:t>
        <w:br/>
        <w:br/>
        <w:t>## 3 插件开发 API</w:t>
        <w:br/>
        <w:br/>
        <w:t>**URL**: https://claudecode.tangshuang.net/course/21.3%20%E6%8F%92%E4%BB%B6%E5%BC%80%E5%8F%91%20API</w:t>
        <w:br/>
        <w:br/>
        <w:t>#### 概述#</w:t>
        <w:br/>
        <w:br/>
        <w:t>Claude Code 提供了一套强大的插件开发 API，允许开发者扩展和定制系统功能。本章节将详细介绍核心 API 接口、使用方法和最佳实践。</w:t>
        <w:br/>
        <w:br/>
        <w:t>#### 核心 API 接口#</w:t>
        <w:br/>
        <w:br/>
        <w:t>##### IPlugin 接口#</w:t>
        <w:br/>
        <w:br/>
        <w:t>IPlugin 是所有插件必须实现的核心接口：</w:t>
        <w:br/>
      </w:r>
    </w:p>
    <w:p>
      <w:r>
        <w:t>typescript复制/</w:t>
      </w:r>
    </w:p>
    <w:p>
      <w:r>
        <w:t xml:space="preserve"> * 插件接口</w:t>
      </w:r>
    </w:p>
    <w:p>
      <w:r>
        <w:t xml:space="preserve"> */</w:t>
      </w:r>
    </w:p>
    <w:p>
      <w:r>
        <w:t>export interface IPlugin {</w:t>
      </w:r>
    </w:p>
    <w:p>
      <w:r>
        <w:t>/</w:t>
      </w:r>
    </w:p>
    <w:p>
      <w:r>
        <w:t xml:space="preserve">   * 插件元数据</w:t>
      </w:r>
    </w:p>
    <w:p>
      <w:r>
        <w:t xml:space="preserve">   */</w:t>
      </w:r>
    </w:p>
    <w:p>
      <w:r>
        <w:t xml:space="preserve">  metadata: PluginMetadata;</w:t>
      </w:r>
    </w:p>
    <w:p>
      <w:r>
        <w:t>/</w:t>
      </w:r>
    </w:p>
    <w:p>
      <w:r>
        <w:t xml:space="preserve">   * 插件配置</w:t>
      </w:r>
    </w:p>
    <w:p>
      <w:r>
        <w:t xml:space="preserve">   */</w:t>
      </w:r>
    </w:p>
    <w:p>
      <w:r>
        <w:t xml:space="preserve">  config: PluginConfig;</w:t>
      </w:r>
    </w:p>
    <w:p>
      <w:r>
        <w:t>/</w:t>
      </w:r>
    </w:p>
    <w:p>
      <w:r>
        <w:t xml:space="preserve">   * 插件状态</w:t>
      </w:r>
    </w:p>
    <w:p>
      <w:r>
        <w:t xml:space="preserve">   */</w:t>
      </w:r>
    </w:p>
    <w:p>
      <w:r>
        <w:t xml:space="preserve">  status: PluginStatus;</w:t>
      </w:r>
    </w:p>
    <w:p>
      <w:r>
        <w:t>/</w:t>
      </w:r>
    </w:p>
    <w:p>
      <w:r>
        <w:t xml:space="preserve">   * 初始化插件</w:t>
      </w:r>
    </w:p>
    <w:p>
      <w:r>
        <w:t xml:space="preserve">   * @param context 插件上下文</w:t>
      </w:r>
    </w:p>
    <w:p>
      <w:r>
        <w:t xml:space="preserve">   */</w:t>
      </w:r>
    </w:p>
    <w:p>
      <w:r>
        <w:t xml:space="preserve">  initialize(context: PluginContext): Promise&lt;void&gt;;</w:t>
      </w:r>
    </w:p>
    <w:p>
      <w:r>
        <w:t>/</w:t>
      </w:r>
    </w:p>
    <w:p>
      <w:r>
        <w:t xml:space="preserve">   * 启动插件</w:t>
      </w:r>
    </w:p>
    <w:p>
      <w:r>
        <w:t xml:space="preserve">   */</w:t>
      </w:r>
    </w:p>
    <w:p>
      <w:r>
        <w:t xml:space="preserve">  start(): Promise&lt;void&gt;;</w:t>
      </w:r>
    </w:p>
    <w:p>
      <w:r>
        <w:t>/</w:t>
      </w:r>
    </w:p>
    <w:p>
      <w:r>
        <w:t xml:space="preserve">   * 停止插件</w:t>
      </w:r>
    </w:p>
    <w:p>
      <w:r>
        <w:t xml:space="preserve">   */</w:t>
      </w:r>
    </w:p>
    <w:p>
      <w:r>
        <w:t xml:space="preserve">  stop(): Promise&lt;void&gt;;</w:t>
      </w:r>
    </w:p>
    <w:p>
      <w:r>
        <w:t>/</w:t>
      </w:r>
    </w:p>
    <w:p>
      <w:r>
        <w:t xml:space="preserve">   * 清理插件</w:t>
      </w:r>
    </w:p>
    <w:p>
      <w:r>
        <w:t xml:space="preserve">   */</w:t>
      </w:r>
    </w:p>
    <w:p>
      <w:r>
        <w:t xml:space="preserve">  cleanup(): Promise&lt;void&gt;;</w:t>
      </w:r>
    </w:p>
    <w:p>
      <w:r>
        <w:t>/</w:t>
      </w:r>
    </w:p>
    <w:p>
      <w:r>
        <w:t xml:space="preserve">   * 处理插件消息</w:t>
      </w:r>
    </w:p>
    <w:p>
      <w:r>
        <w:t xml:space="preserve">   * @param message 消息内容</w:t>
      </w:r>
    </w:p>
    <w:p>
      <w:r>
        <w:t xml:space="preserve">   */</w:t>
      </w:r>
    </w:p>
    <w:p>
      <w:r>
        <w:t xml:space="preserve">  handleMessage(message: PluginMessage): Promise&lt;PluginMessageResponse&gt;;</w:t>
      </w:r>
    </w:p>
    <w:p>
      <w:r>
        <w:t>/</w:t>
      </w:r>
    </w:p>
    <w:p>
      <w:r>
        <w:t xml:space="preserve">   * 获取插件功能</w:t>
      </w:r>
    </w:p>
    <w:p>
      <w:r>
        <w:t xml:space="preserve">   */</w:t>
      </w:r>
    </w:p>
    <w:p>
      <w:r>
        <w:t xml:space="preserve">  getCapabilities(): PluginCapabilities;</w:t>
      </w:r>
    </w:p>
    <w:p>
      <w:r>
        <w:t>}</w:t>
      </w:r>
    </w:p>
    <w:p>
      <w:r>
        <w:t>/</w:t>
      </w:r>
    </w:p>
    <w:p>
      <w:r>
        <w:t xml:space="preserve"> * 插件接口</w:t>
      </w:r>
    </w:p>
    <w:p>
      <w:r>
        <w:t xml:space="preserve"> */</w:t>
      </w:r>
    </w:p>
    <w:p>
      <w:r>
        <w:t>export interface IPlugin {</w:t>
      </w:r>
    </w:p>
    <w:p>
      <w:r>
        <w:t>/</w:t>
      </w:r>
    </w:p>
    <w:p>
      <w:r>
        <w:t xml:space="preserve">   * 插件元数据</w:t>
      </w:r>
    </w:p>
    <w:p>
      <w:r>
        <w:t xml:space="preserve">   */</w:t>
      </w:r>
    </w:p>
    <w:p>
      <w:r>
        <w:t xml:space="preserve">  metadata: PluginMetadata;</w:t>
      </w:r>
    </w:p>
    <w:p>
      <w:r>
        <w:t>/</w:t>
      </w:r>
    </w:p>
    <w:p>
      <w:r>
        <w:t xml:space="preserve">   * 插件配置</w:t>
      </w:r>
    </w:p>
    <w:p>
      <w:r>
        <w:t xml:space="preserve">   */</w:t>
      </w:r>
    </w:p>
    <w:p>
      <w:r>
        <w:t xml:space="preserve">  config: PluginConfig;</w:t>
      </w:r>
    </w:p>
    <w:p>
      <w:r>
        <w:t>/</w:t>
      </w:r>
    </w:p>
    <w:p>
      <w:r>
        <w:t xml:space="preserve">   * 插件状态</w:t>
      </w:r>
    </w:p>
    <w:p>
      <w:r>
        <w:t xml:space="preserve">   */</w:t>
      </w:r>
    </w:p>
    <w:p>
      <w:r>
        <w:t xml:space="preserve">  status: PluginStatus;</w:t>
      </w:r>
    </w:p>
    <w:p>
      <w:r>
        <w:t>/</w:t>
      </w:r>
    </w:p>
    <w:p>
      <w:r>
        <w:t xml:space="preserve">   * 初始化插件</w:t>
      </w:r>
    </w:p>
    <w:p>
      <w:r>
        <w:t xml:space="preserve">   * @param context 插件上下文</w:t>
      </w:r>
    </w:p>
    <w:p>
      <w:r>
        <w:t xml:space="preserve">   */</w:t>
      </w:r>
    </w:p>
    <w:p>
      <w:r>
        <w:t xml:space="preserve">  initialize(context: PluginContext): Promise&lt;void&gt;;</w:t>
      </w:r>
    </w:p>
    <w:p>
      <w:r>
        <w:t>/</w:t>
      </w:r>
    </w:p>
    <w:p>
      <w:r>
        <w:t xml:space="preserve">   * 启动插件</w:t>
      </w:r>
    </w:p>
    <w:p>
      <w:r>
        <w:t xml:space="preserve">   */</w:t>
      </w:r>
    </w:p>
    <w:p>
      <w:r>
        <w:t xml:space="preserve">  start(): Promise&lt;void&gt;;</w:t>
      </w:r>
    </w:p>
    <w:p>
      <w:r>
        <w:t>/</w:t>
      </w:r>
    </w:p>
    <w:p>
      <w:r>
        <w:t xml:space="preserve">   * 停止插件</w:t>
      </w:r>
    </w:p>
    <w:p>
      <w:r>
        <w:t xml:space="preserve">   */</w:t>
      </w:r>
    </w:p>
    <w:p>
      <w:r>
        <w:t xml:space="preserve">  stop(): Promise&lt;void&gt;;</w:t>
      </w:r>
    </w:p>
    <w:p>
      <w:r>
        <w:t>/</w:t>
      </w:r>
    </w:p>
    <w:p>
      <w:r>
        <w:t xml:space="preserve">   * 清理插件</w:t>
      </w:r>
    </w:p>
    <w:p>
      <w:r>
        <w:t xml:space="preserve">   */</w:t>
      </w:r>
    </w:p>
    <w:p>
      <w:r>
        <w:t xml:space="preserve">  cleanup(): Promise&lt;void&gt;;</w:t>
      </w:r>
    </w:p>
    <w:p>
      <w:r>
        <w:t>/</w:t>
      </w:r>
    </w:p>
    <w:p>
      <w:r>
        <w:t xml:space="preserve">   * 处理插件消息</w:t>
      </w:r>
    </w:p>
    <w:p>
      <w:r>
        <w:t xml:space="preserve">   * @param message 消息内容</w:t>
      </w:r>
    </w:p>
    <w:p>
      <w:r>
        <w:t xml:space="preserve">   */</w:t>
      </w:r>
    </w:p>
    <w:p>
      <w:r>
        <w:t xml:space="preserve">  handleMessage(message: PluginMessage): Promise&lt;PluginMessageResponse&gt;;</w:t>
      </w:r>
    </w:p>
    <w:p>
      <w:r>
        <w:t>/</w:t>
      </w:r>
    </w:p>
    <w:p>
      <w:r>
        <w:t xml:space="preserve">   * 获取插件功能</w:t>
      </w:r>
    </w:p>
    <w:p>
      <w:r>
        <w:t xml:space="preserve">   */</w:t>
      </w:r>
    </w:p>
    <w:p>
      <w:r>
        <w:t xml:space="preserve">  getCapabilities(): PluginCapabilities;</w:t>
      </w:r>
    </w:p>
    <w:p>
      <w:r>
        <w:t>}</w:t>
      </w:r>
    </w:p>
    <w:p>
      <w:r>
        <w:rPr>
          <w:rFonts w:ascii="Courier New" w:hAnsi="Courier New"/>
          <w:sz w:val="18"/>
        </w:rPr>
        <w:br/>
        <w:t>##### PluginMetadata 接口#</w:t>
        <w:br/>
        <w:br/>
        <w:t>插件元数据定义了插件的基本信息：</w:t>
        <w:br/>
      </w:r>
    </w:p>
    <w:p>
      <w:r>
        <w:t>typescript复制/</w:t>
      </w:r>
    </w:p>
    <w:p>
      <w:r>
        <w:t xml:space="preserve"> * 插件元数据</w:t>
      </w:r>
    </w:p>
    <w:p>
      <w:r>
        <w:t xml:space="preserve"> */</w:t>
      </w:r>
    </w:p>
    <w:p>
      <w:r>
        <w:t>export interface PluginMetadata {</w:t>
      </w:r>
    </w:p>
    <w:p>
      <w:r>
        <w:t>/</w:t>
      </w:r>
    </w:p>
    <w:p>
      <w:r>
        <w:t xml:space="preserve">   * 插件唯一标识符</w:t>
      </w:r>
    </w:p>
    <w:p>
      <w:r>
        <w:t xml:space="preserve">   */</w:t>
      </w:r>
    </w:p>
    <w:p>
      <w:r>
        <w:t xml:space="preserve">  id: string;</w:t>
      </w:r>
    </w:p>
    <w:p>
      <w:r>
        <w:t>/</w:t>
      </w:r>
    </w:p>
    <w:p>
      <w:r>
        <w:t xml:space="preserve">   * 插件名称</w:t>
      </w:r>
    </w:p>
    <w:p>
      <w:r>
        <w:t xml:space="preserve">   */</w:t>
      </w:r>
    </w:p>
    <w:p>
      <w:r>
        <w:t xml:space="preserve">  name: string;</w:t>
      </w:r>
    </w:p>
    <w:p>
      <w:r>
        <w:t>/</w:t>
      </w:r>
    </w:p>
    <w:p>
      <w:r>
        <w:t xml:space="preserve">   * 插件版本</w:t>
      </w:r>
    </w:p>
    <w:p>
      <w:r>
        <w:t xml:space="preserve">   */</w:t>
      </w:r>
    </w:p>
    <w:p>
      <w:r>
        <w:t xml:space="preserve">  version: string;</w:t>
      </w:r>
    </w:p>
    <w:p>
      <w:r>
        <w:t>/</w:t>
      </w:r>
    </w:p>
    <w:p>
      <w:r>
        <w:t xml:space="preserve">   * 插件描述</w:t>
      </w:r>
    </w:p>
    <w:p>
      <w:r>
        <w:t xml:space="preserve">   */</w:t>
      </w:r>
    </w:p>
    <w:p>
      <w:r>
        <w:t xml:space="preserve">  description: string;</w:t>
      </w:r>
    </w:p>
    <w:p>
      <w:r>
        <w:t>/</w:t>
      </w:r>
    </w:p>
    <w:p>
      <w:r>
        <w:t xml:space="preserve">   * 插件作者</w:t>
      </w:r>
    </w:p>
    <w:p>
      <w:r>
        <w:t xml:space="preserve">   */</w:t>
      </w:r>
    </w:p>
    <w:p>
      <w:r>
        <w:t xml:space="preserve">  author?: string;</w:t>
      </w:r>
    </w:p>
    <w:p>
      <w:r>
        <w:t>/</w:t>
      </w:r>
    </w:p>
    <w:p>
      <w:r>
        <w:t xml:space="preserve">   * 插件许可证</w:t>
      </w:r>
    </w:p>
    <w:p>
      <w:r>
        <w:t xml:space="preserve">   */</w:t>
      </w:r>
    </w:p>
    <w:p>
      <w:r>
        <w:t xml:space="preserve">  license?: string;</w:t>
      </w:r>
    </w:p>
    <w:p>
      <w:r>
        <w:t>/</w:t>
      </w:r>
    </w:p>
    <w:p>
      <w:r>
        <w:t xml:space="preserve">   * 插件主页</w:t>
      </w:r>
    </w:p>
    <w:p>
      <w:r>
        <w:t xml:space="preserve">   */</w:t>
      </w:r>
    </w:p>
    <w:p>
      <w:r>
        <w:t xml:space="preserve">  homepage?: string;</w:t>
      </w:r>
    </w:p>
    <w:p>
      <w:r>
        <w:t>/</w:t>
      </w:r>
    </w:p>
    <w:p>
      <w:r>
        <w:t xml:space="preserve">   * 插件依赖</w:t>
      </w:r>
    </w:p>
    <w:p>
      <w:r>
        <w:t xml:space="preserve">   */</w:t>
      </w:r>
    </w:p>
    <w:p>
      <w:r>
        <w:t xml:space="preserve">  dependencies?: PluginDependency[];</w:t>
      </w:r>
    </w:p>
    <w:p>
      <w:r>
        <w:t>/</w:t>
      </w:r>
    </w:p>
    <w:p>
      <w:r>
        <w:t xml:space="preserve">   * 插件兼容性</w:t>
      </w:r>
    </w:p>
    <w:p>
      <w:r>
        <w:t xml:space="preserve">   */</w:t>
      </w:r>
    </w:p>
    <w:p>
      <w:r>
        <w:t xml:space="preserve">  compatibility?: PluginCompatibility;</w:t>
      </w:r>
    </w:p>
    <w:p>
      <w:r>
        <w:t>}</w:t>
      </w:r>
    </w:p>
    <w:p>
      <w:r>
        <w:t>/</w:t>
      </w:r>
    </w:p>
    <w:p>
      <w:r>
        <w:t xml:space="preserve"> * 插件元数据</w:t>
      </w:r>
    </w:p>
    <w:p>
      <w:r>
        <w:t xml:space="preserve"> */</w:t>
      </w:r>
    </w:p>
    <w:p>
      <w:r>
        <w:t>export interface PluginMetadata {</w:t>
      </w:r>
    </w:p>
    <w:p>
      <w:r>
        <w:t>/</w:t>
      </w:r>
    </w:p>
    <w:p>
      <w:r>
        <w:t xml:space="preserve">   * 插件唯一标识符</w:t>
      </w:r>
    </w:p>
    <w:p>
      <w:r>
        <w:t xml:space="preserve">   */</w:t>
      </w:r>
    </w:p>
    <w:p>
      <w:r>
        <w:t xml:space="preserve">  id: string;</w:t>
      </w:r>
    </w:p>
    <w:p>
      <w:r>
        <w:t>/</w:t>
      </w:r>
    </w:p>
    <w:p>
      <w:r>
        <w:t xml:space="preserve">   * 插件名称</w:t>
      </w:r>
    </w:p>
    <w:p>
      <w:r>
        <w:t xml:space="preserve">   */</w:t>
      </w:r>
    </w:p>
    <w:p>
      <w:r>
        <w:t xml:space="preserve">  name: string;</w:t>
      </w:r>
    </w:p>
    <w:p>
      <w:r>
        <w:t>/</w:t>
      </w:r>
    </w:p>
    <w:p>
      <w:r>
        <w:t xml:space="preserve">   * 插件版本</w:t>
      </w:r>
    </w:p>
    <w:p>
      <w:r>
        <w:t xml:space="preserve">   */</w:t>
      </w:r>
    </w:p>
    <w:p>
      <w:r>
        <w:t xml:space="preserve">  version: string;</w:t>
      </w:r>
    </w:p>
    <w:p>
      <w:r>
        <w:t>/</w:t>
      </w:r>
    </w:p>
    <w:p>
      <w:r>
        <w:t xml:space="preserve">   * 插件描述</w:t>
      </w:r>
    </w:p>
    <w:p>
      <w:r>
        <w:t xml:space="preserve">   */</w:t>
      </w:r>
    </w:p>
    <w:p>
      <w:r>
        <w:t xml:space="preserve">  description: string;</w:t>
      </w:r>
    </w:p>
    <w:p>
      <w:r>
        <w:t>/</w:t>
      </w:r>
    </w:p>
    <w:p>
      <w:r>
        <w:t xml:space="preserve">   * 插件作者</w:t>
      </w:r>
    </w:p>
    <w:p>
      <w:r>
        <w:t xml:space="preserve">   */</w:t>
      </w:r>
    </w:p>
    <w:p>
      <w:r>
        <w:t xml:space="preserve">  author?: string;</w:t>
      </w:r>
    </w:p>
    <w:p>
      <w:r>
        <w:t>/</w:t>
      </w:r>
    </w:p>
    <w:p>
      <w:r>
        <w:t xml:space="preserve">   * 插件许可证</w:t>
      </w:r>
    </w:p>
    <w:p>
      <w:r>
        <w:t xml:space="preserve">   */</w:t>
      </w:r>
    </w:p>
    <w:p>
      <w:r>
        <w:t xml:space="preserve">  license?: string;</w:t>
      </w:r>
    </w:p>
    <w:p>
      <w:r>
        <w:t>/</w:t>
      </w:r>
    </w:p>
    <w:p>
      <w:r>
        <w:t xml:space="preserve">   * 插件主页</w:t>
      </w:r>
    </w:p>
    <w:p>
      <w:r>
        <w:t xml:space="preserve">   */</w:t>
      </w:r>
    </w:p>
    <w:p>
      <w:r>
        <w:t xml:space="preserve">  homepage?: string;</w:t>
      </w:r>
    </w:p>
    <w:p>
      <w:r>
        <w:t>/</w:t>
      </w:r>
    </w:p>
    <w:p>
      <w:r>
        <w:t xml:space="preserve">   * 插件依赖</w:t>
      </w:r>
    </w:p>
    <w:p>
      <w:r>
        <w:t xml:space="preserve">   */</w:t>
      </w:r>
    </w:p>
    <w:p>
      <w:r>
        <w:t xml:space="preserve">  dependencies?: PluginDependency[];</w:t>
      </w:r>
    </w:p>
    <w:p>
      <w:r>
        <w:t>/</w:t>
      </w:r>
    </w:p>
    <w:p>
      <w:r>
        <w:t xml:space="preserve">   * 插件兼容性</w:t>
      </w:r>
    </w:p>
    <w:p>
      <w:r>
        <w:t xml:space="preserve">   */</w:t>
      </w:r>
    </w:p>
    <w:p>
      <w:r>
        <w:t xml:space="preserve">  compatibility?: PluginCompatibility;</w:t>
      </w:r>
    </w:p>
    <w:p>
      <w:r>
        <w:t>}</w:t>
      </w:r>
    </w:p>
    <w:p>
      <w:r>
        <w:rPr>
          <w:rFonts w:ascii="Courier New" w:hAnsi="Courier New"/>
          <w:sz w:val="18"/>
        </w:rPr>
        <w:br/>
        <w:t>##### PluginContext 接口#</w:t>
        <w:br/>
        <w:br/>
        <w:t>插件上下文提供了插件与系统交互的能力：</w:t>
        <w:br/>
      </w:r>
    </w:p>
    <w:p>
      <w:r>
        <w:t>typescript复制/</w:t>
      </w:r>
    </w:p>
    <w:p>
      <w:r>
        <w:t xml:space="preserve"> * 插件上下文</w:t>
      </w:r>
    </w:p>
    <w:p>
      <w:r>
        <w:t xml:space="preserve"> */</w:t>
      </w:r>
    </w:p>
    <w:p>
      <w:r>
        <w:t>export interface PluginContext {</w:t>
      </w:r>
    </w:p>
    <w:p>
      <w:r>
        <w:t>/</w:t>
      </w:r>
    </w:p>
    <w:p>
      <w:r>
        <w:t xml:space="preserve">   * 系统服务提供者</w:t>
      </w:r>
    </w:p>
    <w:p>
      <w:r>
        <w:t xml:space="preserve">   */</w:t>
      </w:r>
    </w:p>
    <w:p>
      <w:r>
        <w:t xml:space="preserve">  services: ServiceProvider;</w:t>
      </w:r>
    </w:p>
    <w:p>
      <w:r>
        <w:t>/</w:t>
      </w:r>
    </w:p>
    <w:p>
      <w:r>
        <w:t xml:space="preserve">   * 日志服务</w:t>
      </w:r>
    </w:p>
    <w:p>
      <w:r>
        <w:t xml:space="preserve">   */</w:t>
      </w:r>
    </w:p>
    <w:p>
      <w:r>
        <w:t xml:space="preserve">  logger: Logger;</w:t>
      </w:r>
    </w:p>
    <w:p>
      <w:r>
        <w:t>/</w:t>
      </w:r>
    </w:p>
    <w:p>
      <w:r>
        <w:t xml:space="preserve">   * 配置服务</w:t>
      </w:r>
    </w:p>
    <w:p>
      <w:r>
        <w:t xml:space="preserve">   */</w:t>
      </w:r>
    </w:p>
    <w:p>
      <w:r>
        <w:t xml:space="preserve">  configService: ConfigService;</w:t>
      </w:r>
    </w:p>
    <w:p>
      <w:r>
        <w:t>/</w:t>
      </w:r>
    </w:p>
    <w:p>
      <w:r>
        <w:t xml:space="preserve">   * 事件总线</w:t>
      </w:r>
    </w:p>
    <w:p>
      <w:r>
        <w:t xml:space="preserve">   */</w:t>
      </w:r>
    </w:p>
    <w:p>
      <w:r>
        <w:t xml:space="preserve">  eventBus: EventBus;</w:t>
      </w:r>
    </w:p>
    <w:p>
      <w:r>
        <w:t>/</w:t>
      </w:r>
    </w:p>
    <w:p>
      <w:r>
        <w:t xml:space="preserve">   * 插件管理器</w:t>
      </w:r>
    </w:p>
    <w:p>
      <w:r>
        <w:t xml:space="preserve">   */</w:t>
      </w:r>
    </w:p>
    <w:p>
      <w:r>
        <w:t xml:space="preserve">  pluginManager: PluginManager;</w:t>
      </w:r>
    </w:p>
    <w:p>
      <w:r>
        <w:t>/</w:t>
      </w:r>
    </w:p>
    <w:p>
      <w:r>
        <w:t xml:space="preserve">   * 资源管理器</w:t>
      </w:r>
    </w:p>
    <w:p>
      <w:r>
        <w:t xml:space="preserve">   */</w:t>
      </w:r>
    </w:p>
    <w:p>
      <w:r>
        <w:t xml:space="preserve">  resourceManager: ResourceManager;</w:t>
      </w:r>
    </w:p>
    <w:p>
      <w:r>
        <w:t>/</w:t>
      </w:r>
    </w:p>
    <w:p>
      <w:r>
        <w:t xml:space="preserve">   * 获取系统信息</w:t>
      </w:r>
    </w:p>
    <w:p>
      <w:r>
        <w:t xml:space="preserve">   */</w:t>
      </w:r>
    </w:p>
    <w:p>
      <w:r>
        <w:t xml:space="preserve">  getSystemInfo(): SystemInfo;</w:t>
      </w:r>
    </w:p>
    <w:p>
      <w:r>
        <w:t>/</w:t>
      </w:r>
    </w:p>
    <w:p>
      <w:r>
        <w:t xml:space="preserve">   * 发送系统通知</w:t>
      </w:r>
    </w:p>
    <w:p>
      <w:r>
        <w:t xml:space="preserve">   */</w:t>
      </w:r>
    </w:p>
    <w:p>
      <w:r>
        <w:t xml:space="preserve">  sendNotification(notification: Notification): Promise&lt;void&gt;;</w:t>
      </w:r>
    </w:p>
    <w:p>
      <w:r>
        <w:t>/</w:t>
      </w:r>
    </w:p>
    <w:p>
      <w:r>
        <w:t xml:space="preserve">   * 执行系统命令</w:t>
      </w:r>
    </w:p>
    <w:p>
      <w:r>
        <w:t xml:space="preserve">   */</w:t>
      </w:r>
    </w:p>
    <w:p>
      <w:r>
        <w:t xml:space="preserve">  executeCommand(command: Command): Promise&lt;CommandResult&gt;;</w:t>
      </w:r>
    </w:p>
    <w:p>
      <w:r>
        <w:t>}</w:t>
      </w:r>
    </w:p>
    <w:p>
      <w:r>
        <w:t>/</w:t>
      </w:r>
    </w:p>
    <w:p>
      <w:r>
        <w:t xml:space="preserve"> * 插件上下文</w:t>
      </w:r>
    </w:p>
    <w:p>
      <w:r>
        <w:t xml:space="preserve"> */</w:t>
      </w:r>
    </w:p>
    <w:p>
      <w:r>
        <w:t>export interface PluginContext {</w:t>
      </w:r>
    </w:p>
    <w:p>
      <w:r>
        <w:t>/</w:t>
      </w:r>
    </w:p>
    <w:p>
      <w:r>
        <w:t xml:space="preserve">   * 系统服务提供者</w:t>
      </w:r>
    </w:p>
    <w:p>
      <w:r>
        <w:t xml:space="preserve">   */</w:t>
      </w:r>
    </w:p>
    <w:p>
      <w:r>
        <w:t xml:space="preserve">  services: ServiceProvider;</w:t>
      </w:r>
    </w:p>
    <w:p>
      <w:r>
        <w:t>/</w:t>
      </w:r>
    </w:p>
    <w:p>
      <w:r>
        <w:t xml:space="preserve">   * 日志服务</w:t>
      </w:r>
    </w:p>
    <w:p>
      <w:r>
        <w:t xml:space="preserve">   */</w:t>
      </w:r>
    </w:p>
    <w:p>
      <w:r>
        <w:t xml:space="preserve">  logger: Logger;</w:t>
      </w:r>
    </w:p>
    <w:p>
      <w:r>
        <w:t>/</w:t>
      </w:r>
    </w:p>
    <w:p>
      <w:r>
        <w:t xml:space="preserve">   * 配置服务</w:t>
      </w:r>
    </w:p>
    <w:p>
      <w:r>
        <w:t xml:space="preserve">   */</w:t>
      </w:r>
    </w:p>
    <w:p>
      <w:r>
        <w:t xml:space="preserve">  configService: ConfigService;</w:t>
      </w:r>
    </w:p>
    <w:p>
      <w:r>
        <w:t>/</w:t>
      </w:r>
    </w:p>
    <w:p>
      <w:r>
        <w:t xml:space="preserve">   * 事件总线</w:t>
      </w:r>
    </w:p>
    <w:p>
      <w:r>
        <w:t xml:space="preserve">   */</w:t>
      </w:r>
    </w:p>
    <w:p>
      <w:r>
        <w:t xml:space="preserve">  eventBus: EventBus;</w:t>
      </w:r>
    </w:p>
    <w:p>
      <w:r>
        <w:t>/</w:t>
      </w:r>
    </w:p>
    <w:p>
      <w:r>
        <w:t xml:space="preserve">   * 插件管理器</w:t>
      </w:r>
    </w:p>
    <w:p>
      <w:r>
        <w:t xml:space="preserve">   */</w:t>
      </w:r>
    </w:p>
    <w:p>
      <w:r>
        <w:t xml:space="preserve">  pluginManager: PluginManager;</w:t>
      </w:r>
    </w:p>
    <w:p>
      <w:r>
        <w:t>/</w:t>
      </w:r>
    </w:p>
    <w:p>
      <w:r>
        <w:t xml:space="preserve">   * 资源管理器</w:t>
      </w:r>
    </w:p>
    <w:p>
      <w:r>
        <w:t xml:space="preserve">   */</w:t>
      </w:r>
    </w:p>
    <w:p>
      <w:r>
        <w:t xml:space="preserve">  resourceManager: ResourceManager;</w:t>
      </w:r>
    </w:p>
    <w:p>
      <w:r>
        <w:t>/</w:t>
      </w:r>
    </w:p>
    <w:p>
      <w:r>
        <w:t xml:space="preserve">   * 获取系统信息</w:t>
      </w:r>
    </w:p>
    <w:p>
      <w:r>
        <w:t xml:space="preserve">   */</w:t>
      </w:r>
    </w:p>
    <w:p>
      <w:r>
        <w:t xml:space="preserve">  getSystemInfo(): SystemInfo;</w:t>
      </w:r>
    </w:p>
    <w:p>
      <w:r>
        <w:t>/</w:t>
      </w:r>
    </w:p>
    <w:p>
      <w:r>
        <w:t xml:space="preserve">   * 发送系统通知</w:t>
      </w:r>
    </w:p>
    <w:p>
      <w:r>
        <w:t xml:space="preserve">   */</w:t>
      </w:r>
    </w:p>
    <w:p>
      <w:r>
        <w:t xml:space="preserve">  sendNotification(notification: Notification): Promise&lt;void&gt;;</w:t>
      </w:r>
    </w:p>
    <w:p>
      <w:r>
        <w:t>/</w:t>
      </w:r>
    </w:p>
    <w:p>
      <w:r>
        <w:t xml:space="preserve">   * 执行系统命令</w:t>
      </w:r>
    </w:p>
    <w:p>
      <w:r>
        <w:t xml:space="preserve">   */</w:t>
      </w:r>
    </w:p>
    <w:p>
      <w:r>
        <w:t xml:space="preserve">  executeCommand(command: Command): Promise&lt;CommandResult&gt;;</w:t>
      </w:r>
    </w:p>
    <w:p>
      <w:r>
        <w:t>}</w:t>
      </w:r>
    </w:p>
    <w:p>
      <w:r>
        <w:rPr>
          <w:rFonts w:ascii="Courier New" w:hAnsi="Courier New"/>
          <w:sz w:val="18"/>
        </w:rPr>
        <w:br/>
        <w:t>#### 工具 API#</w:t>
        <w:br/>
        <w:br/>
        <w:t>##### ITool 接口#</w:t>
        <w:br/>
        <w:br/>
        <w:t>ITool 接口用于创建可复用的工具：</w:t>
        <w:br/>
      </w:r>
    </w:p>
    <w:p>
      <w:r>
        <w:t>typescript复制/</w:t>
      </w:r>
    </w:p>
    <w:p>
      <w:r>
        <w:t xml:space="preserve"> * 工具接口</w:t>
      </w:r>
    </w:p>
    <w:p>
      <w:r>
        <w:t xml:space="preserve"> */</w:t>
      </w:r>
    </w:p>
    <w:p>
      <w:r>
        <w:t>export interface ITool {</w:t>
      </w:r>
    </w:p>
    <w:p>
      <w:r>
        <w:t>/</w:t>
      </w:r>
    </w:p>
    <w:p>
      <w:r>
        <w:t xml:space="preserve">   * 工具元数据</w:t>
      </w:r>
    </w:p>
    <w:p>
      <w:r>
        <w:t xml:space="preserve">   */</w:t>
      </w:r>
    </w:p>
    <w:p>
      <w:r>
        <w:t xml:space="preserve">  metadata: ToolMetadata;</w:t>
      </w:r>
    </w:p>
    <w:p>
      <w:r>
        <w:t>/</w:t>
      </w:r>
    </w:p>
    <w:p>
      <w:r>
        <w:t xml:space="preserve">   * 工具配置</w:t>
      </w:r>
    </w:p>
    <w:p>
      <w:r>
        <w:t xml:space="preserve">   */</w:t>
      </w:r>
    </w:p>
    <w:p>
      <w:r>
        <w:t xml:space="preserve">  config: ToolConfig;</w:t>
      </w:r>
    </w:p>
    <w:p>
      <w:r>
        <w:t>/</w:t>
      </w:r>
    </w:p>
    <w:p>
      <w:r>
        <w:t xml:space="preserve">   * 执行工具</w:t>
      </w:r>
    </w:p>
    <w:p>
      <w:r>
        <w:t xml:space="preserve">   * @param parameters 工具参数</w:t>
      </w:r>
    </w:p>
    <w:p>
      <w:r>
        <w:t xml:space="preserve">   */</w:t>
      </w:r>
    </w:p>
    <w:p>
      <w:r>
        <w:t xml:space="preserve">  execute(parameters: ToolParameters): Promise&lt;ToolResult&gt;;</w:t>
      </w:r>
    </w:p>
    <w:p>
      <w:r>
        <w:t>/</w:t>
      </w:r>
    </w:p>
    <w:p>
      <w:r>
        <w:t xml:space="preserve">   * 验证参数</w:t>
      </w:r>
    </w:p>
    <w:p>
      <w:r>
        <w:t xml:space="preserve">   * @param parameters 工具参数</w:t>
      </w:r>
    </w:p>
    <w:p>
      <w:r>
        <w:t xml:space="preserve">   */</w:t>
      </w:r>
    </w:p>
    <w:p>
      <w:r>
        <w:t xml:space="preserve">  validate(parameters: ToolParameters): ToolValidationResult;</w:t>
      </w:r>
    </w:p>
    <w:p>
      <w:r>
        <w:t>/</w:t>
      </w:r>
    </w:p>
    <w:p>
      <w:r>
        <w:t xml:space="preserve">   * 获取工具帮助信息</w:t>
      </w:r>
    </w:p>
    <w:p>
      <w:r>
        <w:t xml:space="preserve">   */</w:t>
      </w:r>
    </w:p>
    <w:p>
      <w:r>
        <w:t xml:space="preserve">  getHelp(): ToolHelp;</w:t>
      </w:r>
    </w:p>
    <w:p>
      <w:r>
        <w:t>}</w:t>
      </w:r>
    </w:p>
    <w:p>
      <w:r>
        <w:t>/</w:t>
      </w:r>
    </w:p>
    <w:p>
      <w:r>
        <w:t xml:space="preserve"> * 工具接口</w:t>
      </w:r>
    </w:p>
    <w:p>
      <w:r>
        <w:t xml:space="preserve"> */</w:t>
      </w:r>
    </w:p>
    <w:p>
      <w:r>
        <w:t>export interface ITool {</w:t>
      </w:r>
    </w:p>
    <w:p>
      <w:r>
        <w:t>/</w:t>
      </w:r>
    </w:p>
    <w:p>
      <w:r>
        <w:t xml:space="preserve">   * 工具元数据</w:t>
      </w:r>
    </w:p>
    <w:p>
      <w:r>
        <w:t xml:space="preserve">   */</w:t>
      </w:r>
    </w:p>
    <w:p>
      <w:r>
        <w:t xml:space="preserve">  metadata: ToolMetadata;</w:t>
      </w:r>
    </w:p>
    <w:p>
      <w:r>
        <w:t>/</w:t>
      </w:r>
    </w:p>
    <w:p>
      <w:r>
        <w:t xml:space="preserve">   * 工具配置</w:t>
      </w:r>
    </w:p>
    <w:p>
      <w:r>
        <w:t xml:space="preserve">   */</w:t>
      </w:r>
    </w:p>
    <w:p>
      <w:r>
        <w:t xml:space="preserve">  config: ToolConfig;</w:t>
      </w:r>
    </w:p>
    <w:p>
      <w:r>
        <w:t>/</w:t>
      </w:r>
    </w:p>
    <w:p>
      <w:r>
        <w:t xml:space="preserve">   * 执行工具</w:t>
      </w:r>
    </w:p>
    <w:p>
      <w:r>
        <w:t xml:space="preserve">   * @param parameters 工具参数</w:t>
      </w:r>
    </w:p>
    <w:p>
      <w:r>
        <w:t xml:space="preserve">   */</w:t>
      </w:r>
    </w:p>
    <w:p>
      <w:r>
        <w:t xml:space="preserve">  execute(parameters: ToolParameters): Promise&lt;ToolResult&gt;;</w:t>
      </w:r>
    </w:p>
    <w:p>
      <w:r>
        <w:t>/</w:t>
      </w:r>
    </w:p>
    <w:p>
      <w:r>
        <w:t xml:space="preserve">   * 验证参数</w:t>
      </w:r>
    </w:p>
    <w:p>
      <w:r>
        <w:t xml:space="preserve">   * @param parameters 工具参数</w:t>
      </w:r>
    </w:p>
    <w:p>
      <w:r>
        <w:t xml:space="preserve">   */</w:t>
      </w:r>
    </w:p>
    <w:p>
      <w:r>
        <w:t xml:space="preserve">  validate(parameters: ToolParameters): ToolValidationResult;</w:t>
      </w:r>
    </w:p>
    <w:p>
      <w:r>
        <w:t>/</w:t>
      </w:r>
    </w:p>
    <w:p>
      <w:r>
        <w:t xml:space="preserve">   * 获取工具帮助信息</w:t>
      </w:r>
    </w:p>
    <w:p>
      <w:r>
        <w:t xml:space="preserve">   */</w:t>
      </w:r>
    </w:p>
    <w:p>
      <w:r>
        <w:t xml:space="preserve">  getHelp(): ToolHelp;</w:t>
      </w:r>
    </w:p>
    <w:p>
      <w:r>
        <w:t>}</w:t>
      </w:r>
    </w:p>
    <w:p>
      <w:r>
        <w:rPr>
          <w:rFonts w:ascii="Courier New" w:hAnsi="Courier New"/>
          <w:sz w:val="18"/>
        </w:rPr>
        <w:br/>
        <w:t>##### ToolMetadata 接口#</w:t>
        <w:br/>
      </w:r>
    </w:p>
    <w:p>
      <w:r>
        <w:t>typescript复制/</w:t>
      </w:r>
    </w:p>
    <w:p>
      <w:r>
        <w:t xml:space="preserve"> * 工具元数据</w:t>
      </w:r>
    </w:p>
    <w:p>
      <w:r>
        <w:t xml:space="preserve"> */</w:t>
      </w:r>
    </w:p>
    <w:p>
      <w:r>
        <w:t>export interface ToolMetadata {</w:t>
      </w:r>
    </w:p>
    <w:p>
      <w:r>
        <w:t>/</w:t>
      </w:r>
    </w:p>
    <w:p>
      <w:r>
        <w:t xml:space="preserve">   * 工具唯一标识符</w:t>
      </w:r>
    </w:p>
    <w:p>
      <w:r>
        <w:t xml:space="preserve">   */</w:t>
      </w:r>
    </w:p>
    <w:p>
      <w:r>
        <w:t xml:space="preserve">  id: string;</w:t>
      </w:r>
    </w:p>
    <w:p>
      <w:r>
        <w:t>/</w:t>
      </w:r>
    </w:p>
    <w:p>
      <w:r>
        <w:t xml:space="preserve">   * 工具名称</w:t>
      </w:r>
    </w:p>
    <w:p>
      <w:r>
        <w:t xml:space="preserve">   */</w:t>
      </w:r>
    </w:p>
    <w:p>
      <w:r>
        <w:t xml:space="preserve">  name: string;</w:t>
      </w:r>
    </w:p>
    <w:p>
      <w:r>
        <w:t>/</w:t>
      </w:r>
    </w:p>
    <w:p>
      <w:r>
        <w:t xml:space="preserve">   * 工具描述</w:t>
      </w:r>
    </w:p>
    <w:p>
      <w:r>
        <w:t xml:space="preserve">   */</w:t>
      </w:r>
    </w:p>
    <w:p>
      <w:r>
        <w:t xml:space="preserve">  description: string;</w:t>
      </w:r>
    </w:p>
    <w:p>
      <w:r>
        <w:t>/</w:t>
      </w:r>
    </w:p>
    <w:p>
      <w:r>
        <w:t xml:space="preserve">   * 工具类型</w:t>
      </w:r>
    </w:p>
    <w:p>
      <w:r>
        <w:t xml:space="preserve">   */</w:t>
      </w:r>
    </w:p>
    <w:p>
      <w:r>
        <w:t xml:space="preserve">  type: ToolType;</w:t>
      </w:r>
    </w:p>
    <w:p>
      <w:r>
        <w:t>/</w:t>
      </w:r>
    </w:p>
    <w:p>
      <w:r>
        <w:t xml:space="preserve">   * 工具参数</w:t>
      </w:r>
    </w:p>
    <w:p>
      <w:r>
        <w:t xml:space="preserve">   */</w:t>
      </w:r>
    </w:p>
    <w:p>
      <w:r>
        <w:t xml:space="preserve">  parameters: ToolParameter[];</w:t>
      </w:r>
    </w:p>
    <w:p>
      <w:r>
        <w:t>/</w:t>
      </w:r>
    </w:p>
    <w:p>
      <w:r>
        <w:t xml:space="preserve">   * 工具返回结果</w:t>
      </w:r>
    </w:p>
    <w:p>
      <w:r>
        <w:t xml:space="preserve">   */</w:t>
      </w:r>
    </w:p>
    <w:p>
      <w:r>
        <w:t xml:space="preserve">  returns: ToolReturn;</w:t>
      </w:r>
    </w:p>
    <w:p>
      <w:r>
        <w:t>/</w:t>
      </w:r>
    </w:p>
    <w:p>
      <w:r>
        <w:t xml:space="preserve">   * 工具示例</w:t>
      </w:r>
    </w:p>
    <w:p>
      <w:r>
        <w:t xml:space="preserve">   */</w:t>
      </w:r>
    </w:p>
    <w:p>
      <w:r>
        <w:t xml:space="preserve">  examples: ToolExample[];</w:t>
      </w:r>
    </w:p>
    <w:p>
      <w:r>
        <w:t>}</w:t>
      </w:r>
    </w:p>
    <w:p>
      <w:r>
        <w:t>/</w:t>
      </w:r>
    </w:p>
    <w:p>
      <w:r>
        <w:t xml:space="preserve"> * 工具元数据</w:t>
      </w:r>
    </w:p>
    <w:p>
      <w:r>
        <w:t xml:space="preserve"> */</w:t>
      </w:r>
    </w:p>
    <w:p>
      <w:r>
        <w:t>export interface ToolMetadata {</w:t>
      </w:r>
    </w:p>
    <w:p>
      <w:r>
        <w:t>/</w:t>
      </w:r>
    </w:p>
    <w:p>
      <w:r>
        <w:t xml:space="preserve">   * 工具唯一标识符</w:t>
      </w:r>
    </w:p>
    <w:p>
      <w:r>
        <w:t xml:space="preserve">   */</w:t>
      </w:r>
    </w:p>
    <w:p>
      <w:r>
        <w:t xml:space="preserve">  id: string;</w:t>
      </w:r>
    </w:p>
    <w:p>
      <w:r>
        <w:t>/</w:t>
      </w:r>
    </w:p>
    <w:p>
      <w:r>
        <w:t xml:space="preserve">   * 工具名称</w:t>
      </w:r>
    </w:p>
    <w:p>
      <w:r>
        <w:t xml:space="preserve">   */</w:t>
      </w:r>
    </w:p>
    <w:p>
      <w:r>
        <w:t xml:space="preserve">  name: string;</w:t>
      </w:r>
    </w:p>
    <w:p>
      <w:r>
        <w:t>/</w:t>
      </w:r>
    </w:p>
    <w:p>
      <w:r>
        <w:t xml:space="preserve">   * 工具描述</w:t>
      </w:r>
    </w:p>
    <w:p>
      <w:r>
        <w:t xml:space="preserve">   */</w:t>
      </w:r>
    </w:p>
    <w:p>
      <w:r>
        <w:t xml:space="preserve">  description: string;</w:t>
      </w:r>
    </w:p>
    <w:p>
      <w:r>
        <w:t>/</w:t>
      </w:r>
    </w:p>
    <w:p>
      <w:r>
        <w:t xml:space="preserve">   * 工具类型</w:t>
      </w:r>
    </w:p>
    <w:p>
      <w:r>
        <w:t xml:space="preserve">   */</w:t>
      </w:r>
    </w:p>
    <w:p>
      <w:r>
        <w:t xml:space="preserve">  type: ToolType;</w:t>
      </w:r>
    </w:p>
    <w:p>
      <w:r>
        <w:t>/</w:t>
      </w:r>
    </w:p>
    <w:p>
      <w:r>
        <w:t xml:space="preserve">   * 工具参数</w:t>
      </w:r>
    </w:p>
    <w:p>
      <w:r>
        <w:t xml:space="preserve">   */</w:t>
      </w:r>
    </w:p>
    <w:p>
      <w:r>
        <w:t xml:space="preserve">  parameters: ToolParameter[];</w:t>
      </w:r>
    </w:p>
    <w:p>
      <w:r>
        <w:t>/</w:t>
      </w:r>
    </w:p>
    <w:p>
      <w:r>
        <w:t xml:space="preserve">   * 工具返回结果</w:t>
      </w:r>
    </w:p>
    <w:p>
      <w:r>
        <w:t xml:space="preserve">   */</w:t>
      </w:r>
    </w:p>
    <w:p>
      <w:r>
        <w:t xml:space="preserve">  returns: ToolReturn;</w:t>
      </w:r>
    </w:p>
    <w:p>
      <w:r>
        <w:t>/</w:t>
      </w:r>
    </w:p>
    <w:p>
      <w:r>
        <w:t xml:space="preserve">   * 工具示例</w:t>
      </w:r>
    </w:p>
    <w:p>
      <w:r>
        <w:t xml:space="preserve">   */</w:t>
      </w:r>
    </w:p>
    <w:p>
      <w:r>
        <w:t xml:space="preserve">  examples: ToolExample[];</w:t>
      </w:r>
    </w:p>
    <w:p>
      <w:r>
        <w:t>}</w:t>
      </w:r>
    </w:p>
    <w:p>
      <w:r>
        <w:rPr>
          <w:rFonts w:ascii="Courier New" w:hAnsi="Courier New"/>
          <w:sz w:val="18"/>
        </w:rPr>
        <w:br/>
        <w:t>#### 命令 API#</w:t>
        <w:br/>
        <w:br/>
        <w:t>##### ICommand 接口#</w:t>
        <w:br/>
        <w:br/>
        <w:t>ICommand 接口用于实现 CLI 命令：</w:t>
        <w:br/>
      </w:r>
    </w:p>
    <w:p>
      <w:r>
        <w:t>typescript复制/</w:t>
      </w:r>
    </w:p>
    <w:p>
      <w:r>
        <w:t xml:space="preserve"> * 命令接口</w:t>
      </w:r>
    </w:p>
    <w:p>
      <w:r>
        <w:t xml:space="preserve"> */</w:t>
      </w:r>
    </w:p>
    <w:p>
      <w:r>
        <w:t>export interface ICommand {</w:t>
      </w:r>
    </w:p>
    <w:p>
      <w:r>
        <w:t>/</w:t>
      </w:r>
    </w:p>
    <w:p>
      <w:r>
        <w:t xml:space="preserve">   * 命令元数据</w:t>
      </w:r>
    </w:p>
    <w:p>
      <w:r>
        <w:t xml:space="preserve">   */</w:t>
      </w:r>
    </w:p>
    <w:p>
      <w:r>
        <w:t xml:space="preserve">  metadata: CommandMetadata;</w:t>
      </w:r>
    </w:p>
    <w:p>
      <w:r>
        <w:t>/</w:t>
      </w:r>
    </w:p>
    <w:p>
      <w:r>
        <w:t xml:space="preserve">   * 执行命令</w:t>
      </w:r>
    </w:p>
    <w:p>
      <w:r>
        <w:t xml:space="preserve">   * @param args 命令参数</w:t>
      </w:r>
    </w:p>
    <w:p>
      <w:r>
        <w:t xml:space="preserve">   * @param options 命令选项</w:t>
      </w:r>
    </w:p>
    <w:p>
      <w:r>
        <w:t xml:space="preserve">   */</w:t>
      </w:r>
    </w:p>
    <w:p>
      <w:r>
        <w:t xml:space="preserve">  execute(args: string[], options: CommandOptions): Promise&lt;CommandResult&gt;;</w:t>
      </w:r>
    </w:p>
    <w:p>
      <w:r>
        <w:t>/</w:t>
      </w:r>
    </w:p>
    <w:p>
      <w:r>
        <w:t xml:space="preserve">   * 验证命令参数</w:t>
      </w:r>
    </w:p>
    <w:p>
      <w:r>
        <w:t xml:space="preserve">   * @param args 命令参数</w:t>
      </w:r>
    </w:p>
    <w:p>
      <w:r>
        <w:t xml:space="preserve">   * @param options 命令选项</w:t>
      </w:r>
    </w:p>
    <w:p>
      <w:r>
        <w:t xml:space="preserve">   */</w:t>
      </w:r>
    </w:p>
    <w:p>
      <w:r>
        <w:t xml:space="preserve">  validate(args: string[], options: CommandOptions): CommandValidationResult;</w:t>
      </w:r>
    </w:p>
    <w:p>
      <w:r>
        <w:t>/</w:t>
      </w:r>
    </w:p>
    <w:p>
      <w:r>
        <w:t xml:space="preserve">   * 获取命令帮助信息</w:t>
      </w:r>
    </w:p>
    <w:p>
      <w:r>
        <w:t xml:space="preserve">   */</w:t>
      </w:r>
    </w:p>
    <w:p>
      <w:r>
        <w:t xml:space="preserve">  getHelp(): CommandHelp;</w:t>
      </w:r>
    </w:p>
    <w:p>
      <w:r>
        <w:t>}</w:t>
      </w:r>
    </w:p>
    <w:p>
      <w:r>
        <w:t>/</w:t>
      </w:r>
    </w:p>
    <w:p>
      <w:r>
        <w:t xml:space="preserve"> * 命令接口</w:t>
      </w:r>
    </w:p>
    <w:p>
      <w:r>
        <w:t xml:space="preserve"> */</w:t>
      </w:r>
    </w:p>
    <w:p>
      <w:r>
        <w:t>export interface ICommand {</w:t>
      </w:r>
    </w:p>
    <w:p>
      <w:r>
        <w:t>/</w:t>
      </w:r>
    </w:p>
    <w:p>
      <w:r>
        <w:t xml:space="preserve">   * 命令元数据</w:t>
      </w:r>
    </w:p>
    <w:p>
      <w:r>
        <w:t xml:space="preserve">   */</w:t>
      </w:r>
    </w:p>
    <w:p>
      <w:r>
        <w:t xml:space="preserve">  metadata: CommandMetadata;</w:t>
      </w:r>
    </w:p>
    <w:p>
      <w:r>
        <w:t>/</w:t>
      </w:r>
    </w:p>
    <w:p>
      <w:r>
        <w:t xml:space="preserve">   * 执行命令</w:t>
      </w:r>
    </w:p>
    <w:p>
      <w:r>
        <w:t xml:space="preserve">   * @param args 命令参数</w:t>
      </w:r>
    </w:p>
    <w:p>
      <w:r>
        <w:t xml:space="preserve">   * @param options 命令选项</w:t>
      </w:r>
    </w:p>
    <w:p>
      <w:r>
        <w:t xml:space="preserve">   */</w:t>
      </w:r>
    </w:p>
    <w:p>
      <w:r>
        <w:t xml:space="preserve">  execute(args: string[], options: CommandOptions): Promise&lt;CommandResult&gt;;</w:t>
      </w:r>
    </w:p>
    <w:p>
      <w:r>
        <w:t>/</w:t>
      </w:r>
    </w:p>
    <w:p>
      <w:r>
        <w:t xml:space="preserve">   * 验证命令参数</w:t>
      </w:r>
    </w:p>
    <w:p>
      <w:r>
        <w:t xml:space="preserve">   * @param args 命令参数</w:t>
      </w:r>
    </w:p>
    <w:p>
      <w:r>
        <w:t xml:space="preserve">   * @param options 命令选项</w:t>
      </w:r>
    </w:p>
    <w:p>
      <w:r>
        <w:t xml:space="preserve">   */</w:t>
      </w:r>
    </w:p>
    <w:p>
      <w:r>
        <w:t xml:space="preserve">  validate(args: string[], options: CommandOptions): CommandValidationResult;</w:t>
      </w:r>
    </w:p>
    <w:p>
      <w:r>
        <w:t>/</w:t>
      </w:r>
    </w:p>
    <w:p>
      <w:r>
        <w:t xml:space="preserve">   * 获取命令帮助信息</w:t>
      </w:r>
    </w:p>
    <w:p>
      <w:r>
        <w:t xml:space="preserve">   */</w:t>
      </w:r>
    </w:p>
    <w:p>
      <w:r>
        <w:t xml:space="preserve">  getHelp(): CommandHelp;</w:t>
      </w:r>
    </w:p>
    <w:p>
      <w:r>
        <w:t>}</w:t>
      </w:r>
    </w:p>
    <w:p>
      <w:r>
        <w:rPr>
          <w:rFonts w:ascii="Courier New" w:hAnsi="Courier New"/>
          <w:sz w:val="18"/>
        </w:rPr>
        <w:br/>
        <w:t>##### CommandMetadata 接口#</w:t>
        <w:br/>
      </w:r>
    </w:p>
    <w:p>
      <w:r>
        <w:t>typescript复制/</w:t>
      </w:r>
    </w:p>
    <w:p>
      <w:r>
        <w:t xml:space="preserve"> * 命令元数据</w:t>
      </w:r>
    </w:p>
    <w:p>
      <w:r>
        <w:t xml:space="preserve"> */</w:t>
      </w:r>
    </w:p>
    <w:p>
      <w:r>
        <w:t>export interface CommandMetadata {</w:t>
      </w:r>
    </w:p>
    <w:p>
      <w:r>
        <w:t>/</w:t>
      </w:r>
    </w:p>
    <w:p>
      <w:r>
        <w:t xml:space="preserve">   * 命令名称</w:t>
      </w:r>
    </w:p>
    <w:p>
      <w:r>
        <w:t xml:space="preserve">   */</w:t>
      </w:r>
    </w:p>
    <w:p>
      <w:r>
        <w:t xml:space="preserve">  name: string;</w:t>
      </w:r>
    </w:p>
    <w:p>
      <w:r>
        <w:t>/</w:t>
      </w:r>
    </w:p>
    <w:p>
      <w:r>
        <w:t xml:space="preserve">   * 命令描述</w:t>
      </w:r>
    </w:p>
    <w:p>
      <w:r>
        <w:t xml:space="preserve">   */</w:t>
      </w:r>
    </w:p>
    <w:p>
      <w:r>
        <w:t xml:space="preserve">  description: string;</w:t>
      </w:r>
    </w:p>
    <w:p>
      <w:r>
        <w:t>/</w:t>
      </w:r>
    </w:p>
    <w:p>
      <w:r>
        <w:t xml:space="preserve">   * 命令别名</w:t>
      </w:r>
    </w:p>
    <w:p>
      <w:r>
        <w:t xml:space="preserve">   */</w:t>
      </w:r>
    </w:p>
    <w:p>
      <w:r>
        <w:t xml:space="preserve">  aliases?: string[];</w:t>
      </w:r>
    </w:p>
    <w:p>
      <w:r>
        <w:t>/</w:t>
      </w:r>
    </w:p>
    <w:p>
      <w:r>
        <w:t xml:space="preserve">   * 命令参数</w:t>
      </w:r>
    </w:p>
    <w:p>
      <w:r>
        <w:t xml:space="preserve">   */</w:t>
      </w:r>
    </w:p>
    <w:p>
      <w:r>
        <w:t xml:space="preserve">  arguments: CommandArgument[];</w:t>
      </w:r>
    </w:p>
    <w:p>
      <w:r>
        <w:t>/</w:t>
      </w:r>
    </w:p>
    <w:p>
      <w:r>
        <w:t xml:space="preserve">   * 命令选项</w:t>
      </w:r>
    </w:p>
    <w:p>
      <w:r>
        <w:t xml:space="preserve">   */</w:t>
      </w:r>
    </w:p>
    <w:p>
      <w:r>
        <w:t xml:space="preserve">  options: CommandOption[];</w:t>
      </w:r>
    </w:p>
    <w:p>
      <w:r>
        <w:t>/</w:t>
      </w:r>
    </w:p>
    <w:p>
      <w:r>
        <w:t xml:space="preserve">   * 命令示例</w:t>
      </w:r>
    </w:p>
    <w:p>
      <w:r>
        <w:t xml:space="preserve">   */</w:t>
      </w:r>
    </w:p>
    <w:p>
      <w:r>
        <w:t xml:space="preserve">  examples: CommandExample[];</w:t>
      </w:r>
    </w:p>
    <w:p>
      <w:r>
        <w:t>/</w:t>
      </w:r>
    </w:p>
    <w:p>
      <w:r>
        <w:t xml:space="preserve">   * 命令类别</w:t>
      </w:r>
    </w:p>
    <w:p>
      <w:r>
        <w:t xml:space="preserve">   */</w:t>
      </w:r>
    </w:p>
    <w:p>
      <w:r>
        <w:t xml:space="preserve">  category?: string;</w:t>
      </w:r>
    </w:p>
    <w:p>
      <w:r>
        <w:t>/</w:t>
      </w:r>
    </w:p>
    <w:p>
      <w:r>
        <w:t xml:space="preserve">   * 命令可见性</w:t>
      </w:r>
    </w:p>
    <w:p>
      <w:r>
        <w:t xml:space="preserve">   */</w:t>
      </w:r>
    </w:p>
    <w:p>
      <w:r>
        <w:t xml:space="preserve">  visible?: boolean;</w:t>
      </w:r>
    </w:p>
    <w:p>
      <w:r>
        <w:t>}</w:t>
      </w:r>
    </w:p>
    <w:p>
      <w:r>
        <w:t>/</w:t>
      </w:r>
    </w:p>
    <w:p>
      <w:r>
        <w:t xml:space="preserve"> * 命令元数据</w:t>
      </w:r>
    </w:p>
    <w:p>
      <w:r>
        <w:t xml:space="preserve"> */</w:t>
      </w:r>
    </w:p>
    <w:p>
      <w:r>
        <w:t>export interface CommandMetadata {</w:t>
      </w:r>
    </w:p>
    <w:p>
      <w:r>
        <w:t>/</w:t>
      </w:r>
    </w:p>
    <w:p>
      <w:r>
        <w:t xml:space="preserve">   * 命令名称</w:t>
      </w:r>
    </w:p>
    <w:p>
      <w:r>
        <w:t xml:space="preserve">   */</w:t>
      </w:r>
    </w:p>
    <w:p>
      <w:r>
        <w:t xml:space="preserve">  name: string;</w:t>
      </w:r>
    </w:p>
    <w:p>
      <w:r>
        <w:t>/</w:t>
      </w:r>
    </w:p>
    <w:p>
      <w:r>
        <w:t xml:space="preserve">   * 命令描述</w:t>
      </w:r>
    </w:p>
    <w:p>
      <w:r>
        <w:t xml:space="preserve">   */</w:t>
      </w:r>
    </w:p>
    <w:p>
      <w:r>
        <w:t xml:space="preserve">  description: string;</w:t>
      </w:r>
    </w:p>
    <w:p>
      <w:r>
        <w:t>/</w:t>
      </w:r>
    </w:p>
    <w:p>
      <w:r>
        <w:t xml:space="preserve">   * 命令别名</w:t>
      </w:r>
    </w:p>
    <w:p>
      <w:r>
        <w:t xml:space="preserve">   */</w:t>
      </w:r>
    </w:p>
    <w:p>
      <w:r>
        <w:t xml:space="preserve">  aliases?: string[];</w:t>
      </w:r>
    </w:p>
    <w:p>
      <w:r>
        <w:t>/</w:t>
      </w:r>
    </w:p>
    <w:p>
      <w:r>
        <w:t xml:space="preserve">   * 命令参数</w:t>
      </w:r>
    </w:p>
    <w:p>
      <w:r>
        <w:t xml:space="preserve">   */</w:t>
      </w:r>
    </w:p>
    <w:p>
      <w:r>
        <w:t xml:space="preserve">  arguments: CommandArgument[];</w:t>
      </w:r>
    </w:p>
    <w:p>
      <w:r>
        <w:t>/</w:t>
      </w:r>
    </w:p>
    <w:p>
      <w:r>
        <w:t xml:space="preserve">   * 命令选项</w:t>
      </w:r>
    </w:p>
    <w:p>
      <w:r>
        <w:t xml:space="preserve">   */</w:t>
      </w:r>
    </w:p>
    <w:p>
      <w:r>
        <w:t xml:space="preserve">  options: CommandOption[];</w:t>
      </w:r>
    </w:p>
    <w:p>
      <w:r>
        <w:t>/</w:t>
      </w:r>
    </w:p>
    <w:p>
      <w:r>
        <w:t xml:space="preserve">   * 命令示例</w:t>
      </w:r>
    </w:p>
    <w:p>
      <w:r>
        <w:t xml:space="preserve">   */</w:t>
      </w:r>
    </w:p>
    <w:p>
      <w:r>
        <w:t xml:space="preserve">  examples: CommandExample[];</w:t>
      </w:r>
    </w:p>
    <w:p>
      <w:r>
        <w:t>/</w:t>
      </w:r>
    </w:p>
    <w:p>
      <w:r>
        <w:t xml:space="preserve">   * 命令类别</w:t>
      </w:r>
    </w:p>
    <w:p>
      <w:r>
        <w:t xml:space="preserve">   */</w:t>
      </w:r>
    </w:p>
    <w:p>
      <w:r>
        <w:t xml:space="preserve">  category?: string;</w:t>
      </w:r>
    </w:p>
    <w:p>
      <w:r>
        <w:t>/</w:t>
      </w:r>
    </w:p>
    <w:p>
      <w:r>
        <w:t xml:space="preserve">   * 命令可见性</w:t>
      </w:r>
    </w:p>
    <w:p>
      <w:r>
        <w:t xml:space="preserve">   */</w:t>
      </w:r>
    </w:p>
    <w:p>
      <w:r>
        <w:t xml:space="preserve">  visible?: boolean;</w:t>
      </w:r>
    </w:p>
    <w:p>
      <w:r>
        <w:t>}</w:t>
      </w:r>
    </w:p>
    <w:p>
      <w:r>
        <w:rPr>
          <w:rFonts w:ascii="Courier New" w:hAnsi="Courier New"/>
          <w:sz w:val="18"/>
        </w:rPr>
        <w:br/>
        <w:t>#### 钩子 API#</w:t>
        <w:br/>
        <w:br/>
        <w:t>##### IHook 接口#</w:t>
        <w:br/>
        <w:br/>
        <w:t>IHook 接口用于实现事件驱动功能：</w:t>
        <w:br/>
      </w:r>
    </w:p>
    <w:p>
      <w:r>
        <w:t>typescript复制/</w:t>
      </w:r>
    </w:p>
    <w:p>
      <w:r>
        <w:t xml:space="preserve"> * 钩子接口</w:t>
      </w:r>
    </w:p>
    <w:p>
      <w:r>
        <w:t xml:space="preserve"> */</w:t>
      </w:r>
    </w:p>
    <w:p>
      <w:r>
        <w:t>export interface IHook {</w:t>
      </w:r>
    </w:p>
    <w:p>
      <w:r>
        <w:t>/</w:t>
      </w:r>
    </w:p>
    <w:p>
      <w:r>
        <w:t xml:space="preserve">   * 钩子元数据</w:t>
      </w:r>
    </w:p>
    <w:p>
      <w:r>
        <w:t xml:space="preserve">   */</w:t>
      </w:r>
    </w:p>
    <w:p>
      <w:r>
        <w:t xml:space="preserve">  metadata: HookMetadata;</w:t>
      </w:r>
    </w:p>
    <w:p>
      <w:r>
        <w:t>/</w:t>
      </w:r>
    </w:p>
    <w:p>
      <w:r>
        <w:t xml:space="preserve">   * 执行钩子</w:t>
      </w:r>
    </w:p>
    <w:p>
      <w:r>
        <w:t xml:space="preserve">   * @param context 钩子上下文</w:t>
      </w:r>
    </w:p>
    <w:p>
      <w:r>
        <w:t xml:space="preserve">   */</w:t>
      </w:r>
    </w:p>
    <w:p>
      <w:r>
        <w:t xml:space="preserve">  execute(context: HookContext): Promise&lt;HookResult&gt;;</w:t>
      </w:r>
    </w:p>
    <w:p>
      <w:r>
        <w:t>/</w:t>
      </w:r>
    </w:p>
    <w:p>
      <w:r>
        <w:t xml:space="preserve">   * 注册钩子</w:t>
      </w:r>
    </w:p>
    <w:p>
      <w:r>
        <w:t xml:space="preserve">   */</w:t>
      </w:r>
    </w:p>
    <w:p>
      <w:r>
        <w:t xml:space="preserve">  register(): void;</w:t>
      </w:r>
    </w:p>
    <w:p>
      <w:r>
        <w:t>/</w:t>
      </w:r>
    </w:p>
    <w:p>
      <w:r>
        <w:t xml:space="preserve">   * 注销钩子</w:t>
      </w:r>
    </w:p>
    <w:p>
      <w:r>
        <w:t xml:space="preserve">   */</w:t>
      </w:r>
    </w:p>
    <w:p>
      <w:r>
        <w:t xml:space="preserve">  unregister(): void;</w:t>
      </w:r>
    </w:p>
    <w:p>
      <w:r>
        <w:t>}</w:t>
      </w:r>
    </w:p>
    <w:p>
      <w:r>
        <w:t>/</w:t>
      </w:r>
    </w:p>
    <w:p>
      <w:r>
        <w:t xml:space="preserve"> * 钩子接口</w:t>
      </w:r>
    </w:p>
    <w:p>
      <w:r>
        <w:t xml:space="preserve"> */</w:t>
      </w:r>
    </w:p>
    <w:p>
      <w:r>
        <w:t>export interface IHook {</w:t>
      </w:r>
    </w:p>
    <w:p>
      <w:r>
        <w:t>/</w:t>
      </w:r>
    </w:p>
    <w:p>
      <w:r>
        <w:t xml:space="preserve">   * 钩子元数据</w:t>
      </w:r>
    </w:p>
    <w:p>
      <w:r>
        <w:t xml:space="preserve">   */</w:t>
      </w:r>
    </w:p>
    <w:p>
      <w:r>
        <w:t xml:space="preserve">  metadata: HookMetadata;</w:t>
      </w:r>
    </w:p>
    <w:p>
      <w:r>
        <w:t>/</w:t>
      </w:r>
    </w:p>
    <w:p>
      <w:r>
        <w:t xml:space="preserve">   * 执行钩子</w:t>
      </w:r>
    </w:p>
    <w:p>
      <w:r>
        <w:t xml:space="preserve">   * @param context 钩子上下文</w:t>
      </w:r>
    </w:p>
    <w:p>
      <w:r>
        <w:t xml:space="preserve">   */</w:t>
      </w:r>
    </w:p>
    <w:p>
      <w:r>
        <w:t xml:space="preserve">  execute(context: HookContext): Promise&lt;HookResult&gt;;</w:t>
      </w:r>
    </w:p>
    <w:p>
      <w:r>
        <w:t>/</w:t>
      </w:r>
    </w:p>
    <w:p>
      <w:r>
        <w:t xml:space="preserve">   * 注册钩子</w:t>
      </w:r>
    </w:p>
    <w:p>
      <w:r>
        <w:t xml:space="preserve">   */</w:t>
      </w:r>
    </w:p>
    <w:p>
      <w:r>
        <w:t xml:space="preserve">  register(): void;</w:t>
      </w:r>
    </w:p>
    <w:p>
      <w:r>
        <w:t>/</w:t>
      </w:r>
    </w:p>
    <w:p>
      <w:r>
        <w:t xml:space="preserve">   * 注销钩子</w:t>
      </w:r>
    </w:p>
    <w:p>
      <w:r>
        <w:t xml:space="preserve">   */</w:t>
      </w:r>
    </w:p>
    <w:p>
      <w:r>
        <w:t xml:space="preserve">  unregister(): void;</w:t>
      </w:r>
    </w:p>
    <w:p>
      <w:r>
        <w:t>}</w:t>
      </w:r>
    </w:p>
    <w:p>
      <w:r>
        <w:rPr>
          <w:rFonts w:ascii="Courier New" w:hAnsi="Courier New"/>
          <w:sz w:val="18"/>
        </w:rPr>
        <w:br/>
        <w:t>##### HookMetadata 接口#</w:t>
        <w:br/>
      </w:r>
    </w:p>
    <w:p>
      <w:r>
        <w:t>typescript复制/</w:t>
      </w:r>
    </w:p>
    <w:p>
      <w:r>
        <w:t xml:space="preserve"> * 钩子元数据</w:t>
      </w:r>
    </w:p>
    <w:p>
      <w:r>
        <w:t xml:space="preserve"> */</w:t>
      </w:r>
    </w:p>
    <w:p>
      <w:r>
        <w:t>export interface HookMetadata {</w:t>
      </w:r>
    </w:p>
    <w:p>
      <w:r>
        <w:t>/</w:t>
      </w:r>
    </w:p>
    <w:p>
      <w:r>
        <w:t xml:space="preserve">   * 钩子名称</w:t>
      </w:r>
    </w:p>
    <w:p>
      <w:r>
        <w:t xml:space="preserve">   */</w:t>
      </w:r>
    </w:p>
    <w:p>
      <w:r>
        <w:t xml:space="preserve">  name: string;</w:t>
      </w:r>
    </w:p>
    <w:p>
      <w:r>
        <w:t>/</w:t>
      </w:r>
    </w:p>
    <w:p>
      <w:r>
        <w:t xml:space="preserve">   * 钩子描述</w:t>
      </w:r>
    </w:p>
    <w:p>
      <w:r>
        <w:t xml:space="preserve">   */</w:t>
      </w:r>
    </w:p>
    <w:p>
      <w:r>
        <w:t xml:space="preserve">  description: string;</w:t>
      </w:r>
    </w:p>
    <w:p>
      <w:r>
        <w:t>/</w:t>
      </w:r>
    </w:p>
    <w:p>
      <w:r>
        <w:t xml:space="preserve">   * 钩子类型</w:t>
      </w:r>
    </w:p>
    <w:p>
      <w:r>
        <w:t xml:space="preserve">   */</w:t>
      </w:r>
    </w:p>
    <w:p>
      <w:r>
        <w:t xml:space="preserve">  type: HookType;</w:t>
      </w:r>
    </w:p>
    <w:p>
      <w:r>
        <w:t>/</w:t>
      </w:r>
    </w:p>
    <w:p>
      <w:r>
        <w:t xml:space="preserve">   * 钩子触发点</w:t>
      </w:r>
    </w:p>
    <w:p>
      <w:r>
        <w:t xml:space="preserve">   */</w:t>
      </w:r>
    </w:p>
    <w:p>
      <w:r>
        <w:t xml:space="preserve">  triggerPoint: string;</w:t>
      </w:r>
    </w:p>
    <w:p>
      <w:r>
        <w:t>/</w:t>
      </w:r>
    </w:p>
    <w:p>
      <w:r>
        <w:t xml:space="preserve">   * 钩子优先级</w:t>
      </w:r>
    </w:p>
    <w:p>
      <w:r>
        <w:t xml:space="preserve">   */</w:t>
      </w:r>
    </w:p>
    <w:p>
      <w:r>
        <w:t xml:space="preserve">  priority: number;</w:t>
      </w:r>
    </w:p>
    <w:p>
      <w:r>
        <w:t>/</w:t>
      </w:r>
    </w:p>
    <w:p>
      <w:r>
        <w:t xml:space="preserve">   * 钩子参数</w:t>
      </w:r>
    </w:p>
    <w:p>
      <w:r>
        <w:t xml:space="preserve">   */</w:t>
      </w:r>
    </w:p>
    <w:p>
      <w:r>
        <w:t xml:space="preserve">  parameters: HookParameter[];</w:t>
      </w:r>
    </w:p>
    <w:p>
      <w:r>
        <w:t>/</w:t>
      </w:r>
    </w:p>
    <w:p>
      <w:r>
        <w:t xml:space="preserve">   * 钩子返回结果</w:t>
      </w:r>
    </w:p>
    <w:p>
      <w:r>
        <w:t xml:space="preserve">   */</w:t>
      </w:r>
    </w:p>
    <w:p>
      <w:r>
        <w:t xml:space="preserve">  returns: HookReturn;</w:t>
      </w:r>
    </w:p>
    <w:p>
      <w:r>
        <w:t>}</w:t>
      </w:r>
    </w:p>
    <w:p>
      <w:r>
        <w:t>/</w:t>
      </w:r>
    </w:p>
    <w:p>
      <w:r>
        <w:t xml:space="preserve"> * 钩子元数据</w:t>
      </w:r>
    </w:p>
    <w:p>
      <w:r>
        <w:t xml:space="preserve"> */</w:t>
      </w:r>
    </w:p>
    <w:p>
      <w:r>
        <w:t>export interface HookMetadata {</w:t>
      </w:r>
    </w:p>
    <w:p>
      <w:r>
        <w:t>/</w:t>
      </w:r>
    </w:p>
    <w:p>
      <w:r>
        <w:t xml:space="preserve">   * 钩子名称</w:t>
      </w:r>
    </w:p>
    <w:p>
      <w:r>
        <w:t xml:space="preserve">   */</w:t>
      </w:r>
    </w:p>
    <w:p>
      <w:r>
        <w:t xml:space="preserve">  name: string;</w:t>
      </w:r>
    </w:p>
    <w:p>
      <w:r>
        <w:t>/</w:t>
      </w:r>
    </w:p>
    <w:p>
      <w:r>
        <w:t xml:space="preserve">   * 钩子描述</w:t>
      </w:r>
    </w:p>
    <w:p>
      <w:r>
        <w:t xml:space="preserve">   */</w:t>
      </w:r>
    </w:p>
    <w:p>
      <w:r>
        <w:t xml:space="preserve">  description: string;</w:t>
      </w:r>
    </w:p>
    <w:p>
      <w:r>
        <w:t>/</w:t>
      </w:r>
    </w:p>
    <w:p>
      <w:r>
        <w:t xml:space="preserve">   * 钩子类型</w:t>
      </w:r>
    </w:p>
    <w:p>
      <w:r>
        <w:t xml:space="preserve">   */</w:t>
      </w:r>
    </w:p>
    <w:p>
      <w:r>
        <w:t xml:space="preserve">  type: HookType;</w:t>
      </w:r>
    </w:p>
    <w:p>
      <w:r>
        <w:t>/</w:t>
      </w:r>
    </w:p>
    <w:p>
      <w:r>
        <w:t xml:space="preserve">   * 钩子触发点</w:t>
      </w:r>
    </w:p>
    <w:p>
      <w:r>
        <w:t xml:space="preserve">   */</w:t>
      </w:r>
    </w:p>
    <w:p>
      <w:r>
        <w:t xml:space="preserve">  triggerPoint: string;</w:t>
      </w:r>
    </w:p>
    <w:p>
      <w:r>
        <w:t>/</w:t>
      </w:r>
    </w:p>
    <w:p>
      <w:r>
        <w:t xml:space="preserve">   * 钩子优先级</w:t>
      </w:r>
    </w:p>
    <w:p>
      <w:r>
        <w:t xml:space="preserve">   */</w:t>
      </w:r>
    </w:p>
    <w:p>
      <w:r>
        <w:t xml:space="preserve">  priority: number;</w:t>
      </w:r>
    </w:p>
    <w:p>
      <w:r>
        <w:t>/</w:t>
      </w:r>
    </w:p>
    <w:p>
      <w:r>
        <w:t xml:space="preserve">   * 钩子参数</w:t>
      </w:r>
    </w:p>
    <w:p>
      <w:r>
        <w:t xml:space="preserve">   */</w:t>
      </w:r>
    </w:p>
    <w:p>
      <w:r>
        <w:t xml:space="preserve">  parameters: HookParameter[];</w:t>
      </w:r>
    </w:p>
    <w:p>
      <w:r>
        <w:t>/</w:t>
      </w:r>
    </w:p>
    <w:p>
      <w:r>
        <w:t xml:space="preserve">   * 钩子返回结果</w:t>
      </w:r>
    </w:p>
    <w:p>
      <w:r>
        <w:t xml:space="preserve">   */</w:t>
      </w:r>
    </w:p>
    <w:p>
      <w:r>
        <w:t xml:space="preserve">  returns: HookReturn;</w:t>
      </w:r>
    </w:p>
    <w:p>
      <w:r>
        <w:t>}</w:t>
      </w:r>
    </w:p>
    <w:p>
      <w:r>
        <w:rPr>
          <w:rFonts w:ascii="Courier New" w:hAnsi="Courier New"/>
          <w:sz w:val="18"/>
        </w:rPr>
        <w:br/>
        <w:t>#### API 使用示例#</w:t>
        <w:br/>
        <w:br/>
        <w:t>##### 创建简单插件#</w:t>
        <w:br/>
      </w:r>
    </w:p>
    <w:p>
      <w:r>
        <w:t>typescript复制import { IPlugin, PluginMetadata, PluginContext } from '@claude-code/plugin-sdk';</w:t>
      </w:r>
    </w:p>
    <w:p>
      <w:r>
        <w:t>export class HelloWorldPlugin implements IPlugin {</w:t>
      </w:r>
    </w:p>
    <w:p>
      <w:r>
        <w:t xml:space="preserve">  metadata: PluginMetadata = {</w:t>
      </w:r>
    </w:p>
    <w:p>
      <w:r>
        <w:t xml:space="preserve">    id: 'hello-world-plugin',</w:t>
      </w:r>
    </w:p>
    <w:p>
      <w:r>
        <w:t xml:space="preserve">    name: 'Hello World Plugin',</w:t>
      </w:r>
    </w:p>
    <w:p>
      <w:r>
        <w:t xml:space="preserve">    version: '1.0.0',</w:t>
      </w:r>
    </w:p>
    <w:p>
      <w:r>
        <w:t xml:space="preserve">    description: 'A simple hello world plugin',</w:t>
      </w:r>
    </w:p>
    <w:p>
      <w:r>
        <w:t xml:space="preserve">    author: 'Claude Code Team',</w:t>
      </w:r>
    </w:p>
    <w:p>
      <w:r>
        <w:t xml:space="preserve">    license: 'MIT'</w:t>
      </w:r>
    </w:p>
    <w:p>
      <w:r>
        <w:t xml:space="preserve">  };</w:t>
      </w:r>
    </w:p>
    <w:p>
      <w:r>
        <w:t xml:space="preserve">  config: any = {};</w:t>
      </w:r>
    </w:p>
    <w:p>
      <w:r>
        <w:t xml:space="preserve">  status: any = {};</w:t>
      </w:r>
    </w:p>
    <w:p>
      <w:r>
        <w:t xml:space="preserve">  async initialize(context: PluginContext): Promise&lt;void&gt; {</w:t>
      </w:r>
    </w:p>
    <w:p>
      <w:r>
        <w:t xml:space="preserve">    context.logger.info('Hello World Plugin initialized');</w:t>
      </w:r>
    </w:p>
    <w:p>
      <w:r>
        <w:t xml:space="preserve">  }</w:t>
      </w:r>
    </w:p>
    <w:p>
      <w:r>
        <w:t xml:space="preserve">  async start(): Promise&lt;void&gt; {</w:t>
      </w:r>
    </w:p>
    <w:p>
      <w:r>
        <w:t xml:space="preserve">    console.log('Hello World Plugin started');</w:t>
      </w:r>
    </w:p>
    <w:p>
      <w:r>
        <w:t xml:space="preserve">  }</w:t>
      </w:r>
    </w:p>
    <w:p>
      <w:r>
        <w:t xml:space="preserve">  async stop(): Promise&lt;void&gt; {</w:t>
      </w:r>
    </w:p>
    <w:p>
      <w:r>
        <w:t xml:space="preserve">    console.log('Hello World Plugin stopped');</w:t>
      </w:r>
    </w:p>
    <w:p>
      <w:r>
        <w:t xml:space="preserve">  }</w:t>
      </w:r>
    </w:p>
    <w:p>
      <w:r>
        <w:t xml:space="preserve">  async cleanup(): Promise&lt;void&gt; {</w:t>
      </w:r>
    </w:p>
    <w:p>
      <w:r>
        <w:t xml:space="preserve">    console.log('Hello World Plugin cleaned up');</w:t>
      </w:r>
    </w:p>
    <w:p>
      <w:r>
        <w:t xml:space="preserve">  }</w:t>
      </w:r>
    </w:p>
    <w:p>
      <w:r>
        <w:t xml:space="preserve">  async handleMessage(message: any): Promise&lt;any&gt; {</w:t>
      </w:r>
    </w:p>
    <w:p>
      <w:r>
        <w:t xml:space="preserve">    return { message: 'Hello from plugin' };</w:t>
      </w:r>
    </w:p>
    <w:p>
      <w:r>
        <w:t xml:space="preserve">  }</w:t>
      </w:r>
    </w:p>
    <w:p>
      <w:r>
        <w:t xml:space="preserve">  getCapabilities(): any {</w:t>
      </w:r>
    </w:p>
    <w:p>
      <w:r>
        <w:t xml:space="preserve">    return { features: ['hello-world'] };</w:t>
      </w:r>
    </w:p>
    <w:p>
      <w:r>
        <w:t xml:space="preserve">  }</w:t>
      </w:r>
    </w:p>
    <w:p>
      <w:r>
        <w:t>}</w:t>
      </w:r>
    </w:p>
    <w:p>
      <w:r>
        <w:t>import { IPlugin, PluginMetadata, PluginContext } from '@claude-code/plugin-sdk';</w:t>
      </w:r>
    </w:p>
    <w:p>
      <w:r>
        <w:t>export class HelloWorldPlugin implements IPlugin {</w:t>
      </w:r>
    </w:p>
    <w:p>
      <w:r>
        <w:t xml:space="preserve">  metadata: PluginMetadata = {</w:t>
      </w:r>
    </w:p>
    <w:p>
      <w:r>
        <w:t xml:space="preserve">    id: 'hello-world-plugin',</w:t>
      </w:r>
    </w:p>
    <w:p>
      <w:r>
        <w:t xml:space="preserve">    name: 'Hello World Plugin',</w:t>
      </w:r>
    </w:p>
    <w:p>
      <w:r>
        <w:t xml:space="preserve">    version: '1.0.0',</w:t>
      </w:r>
    </w:p>
    <w:p>
      <w:r>
        <w:t xml:space="preserve">    description: 'A simple hello world plugin',</w:t>
      </w:r>
    </w:p>
    <w:p>
      <w:r>
        <w:t xml:space="preserve">    author: 'Claude Code Team',</w:t>
      </w:r>
    </w:p>
    <w:p>
      <w:r>
        <w:t xml:space="preserve">    license: 'MIT'</w:t>
      </w:r>
    </w:p>
    <w:p>
      <w:r>
        <w:t xml:space="preserve">  };</w:t>
      </w:r>
    </w:p>
    <w:p>
      <w:r>
        <w:t xml:space="preserve">  config: any = {};</w:t>
      </w:r>
    </w:p>
    <w:p>
      <w:r>
        <w:t xml:space="preserve">  status: any = {};</w:t>
      </w:r>
    </w:p>
    <w:p>
      <w:r>
        <w:t xml:space="preserve">  async initialize(context: PluginContext): Promise&lt;void&gt; {</w:t>
      </w:r>
    </w:p>
    <w:p>
      <w:r>
        <w:t xml:space="preserve">    context.logger.info('Hello World Plugin initialized');</w:t>
      </w:r>
    </w:p>
    <w:p>
      <w:r>
        <w:t xml:space="preserve">  }</w:t>
      </w:r>
    </w:p>
    <w:p>
      <w:r>
        <w:t xml:space="preserve">  async start(): Promise&lt;void&gt; {</w:t>
      </w:r>
    </w:p>
    <w:p>
      <w:r>
        <w:t xml:space="preserve">    console.log('Hello World Plugin started');</w:t>
      </w:r>
    </w:p>
    <w:p>
      <w:r>
        <w:t xml:space="preserve">  }</w:t>
      </w:r>
    </w:p>
    <w:p>
      <w:r>
        <w:t xml:space="preserve">  async stop(): Promise&lt;void&gt; {</w:t>
      </w:r>
    </w:p>
    <w:p>
      <w:r>
        <w:t xml:space="preserve">    console.log('Hello World Plugin stopped');</w:t>
      </w:r>
    </w:p>
    <w:p>
      <w:r>
        <w:t xml:space="preserve">  }</w:t>
      </w:r>
    </w:p>
    <w:p>
      <w:r>
        <w:t xml:space="preserve">  async cleanup(): Promise&lt;void&gt; {</w:t>
      </w:r>
    </w:p>
    <w:p>
      <w:r>
        <w:t xml:space="preserve">    console.log('Hello World Plugin cleaned up');</w:t>
      </w:r>
    </w:p>
    <w:p>
      <w:r>
        <w:t xml:space="preserve">  }</w:t>
      </w:r>
    </w:p>
    <w:p>
      <w:r>
        <w:t xml:space="preserve">  async handleMessage(message: any): Promise&lt;any&gt; {</w:t>
      </w:r>
    </w:p>
    <w:p>
      <w:r>
        <w:t xml:space="preserve">    return { message: 'Hello from plugin' };</w:t>
      </w:r>
    </w:p>
    <w:p>
      <w:r>
        <w:t xml:space="preserve">  }</w:t>
      </w:r>
    </w:p>
    <w:p>
      <w:r>
        <w:t xml:space="preserve">  getCapabilities(): any {</w:t>
      </w:r>
    </w:p>
    <w:p>
      <w:r>
        <w:t xml:space="preserve">    return { features: ['hello-world'] };</w:t>
      </w:r>
    </w:p>
    <w:p>
      <w:r>
        <w:t xml:space="preserve">  }</w:t>
      </w:r>
    </w:p>
    <w:p>
      <w:r>
        <w:t>}</w:t>
      </w:r>
    </w:p>
    <w:p>
      <w:r>
        <w:rPr>
          <w:rFonts w:ascii="Courier New" w:hAnsi="Courier New"/>
          <w:sz w:val="18"/>
        </w:rPr>
        <w:br/>
        <w:t>##### 创建工具#</w:t>
        <w:br/>
      </w:r>
    </w:p>
    <w:p>
      <w:r>
        <w:t>typescript复制import { ITool, ToolMetadata, ToolParameters } from '@claude-code/plugin-sdk';</w:t>
      </w:r>
    </w:p>
    <w:p>
      <w:r>
        <w:t>export class CalculatorTool implements ITool {</w:t>
      </w:r>
    </w:p>
    <w:p>
      <w:r>
        <w:t xml:space="preserve">  metadata: ToolMetadata = {</w:t>
      </w:r>
    </w:p>
    <w:p>
      <w:r>
        <w:t xml:space="preserve">    id: 'calculator-tool',</w:t>
      </w:r>
    </w:p>
    <w:p>
      <w:r>
        <w:t xml:space="preserve">    name: 'Calculator Tool',</w:t>
      </w:r>
    </w:p>
    <w:p>
      <w:r>
        <w:t xml:space="preserve">    description: 'A simple calculator tool',</w:t>
      </w:r>
    </w:p>
    <w:p>
      <w:r>
        <w:t xml:space="preserve">    type: 'utility',</w:t>
      </w:r>
    </w:p>
    <w:p>
      <w:r>
        <w:t xml:space="preserve">    parameters: [</w:t>
      </w:r>
    </w:p>
    <w:p>
      <w:r>
        <w:t xml:space="preserve">      { name: 'operation', type: 'string', description: 'Operation to perform' },</w:t>
      </w:r>
    </w:p>
    <w:p>
      <w:r>
        <w:t xml:space="preserve">      { name: 'a', type: 'number', description: 'First number' },</w:t>
      </w:r>
    </w:p>
    <w:p>
      <w:r>
        <w:t xml:space="preserve">      { name: 'b', type: 'number', description: 'Second number' }</w:t>
      </w:r>
    </w:p>
    <w:p>
      <w:r>
        <w:t xml:space="preserve">    ],</w:t>
      </w:r>
    </w:p>
    <w:p>
      <w:r>
        <w:t xml:space="preserve">    returns: { type: 'number', description: 'Calculation result' },</w:t>
      </w:r>
    </w:p>
    <w:p>
      <w:r>
        <w:t xml:space="preserve">    examples: [</w:t>
      </w:r>
    </w:p>
    <w:p>
      <w:r>
        <w:t xml:space="preserve">      { input: { operation: 'add', a: 1, b: 2 }, output: 3 },</w:t>
      </w:r>
    </w:p>
    <w:p>
      <w:r>
        <w:t xml:space="preserve">      { input: { operation: 'multiply', a: 3, b: 4 }, output: 12 }</w:t>
      </w:r>
    </w:p>
    <w:p>
      <w:r>
        <w:t xml:space="preserve">    ]</w:t>
      </w:r>
    </w:p>
    <w:p>
      <w:r>
        <w:t xml:space="preserve">  };</w:t>
      </w:r>
    </w:p>
    <w:p>
      <w:r>
        <w:t xml:space="preserve">  config: any = {};</w:t>
      </w:r>
    </w:p>
    <w:p>
      <w:r>
        <w:t xml:space="preserve">  async execute(parameters: ToolParameters): Promise&lt;any&gt; {</w:t>
      </w:r>
    </w:p>
    <w:p>
      <w:r>
        <w:t xml:space="preserve">    const { operation, a, b } = parameters;</w:t>
      </w:r>
    </w:p>
    <w:p>
      <w:r>
        <w:t xml:space="preserve">    switch (operation) {</w:t>
      </w:r>
    </w:p>
    <w:p>
      <w:r>
        <w:t xml:space="preserve">      case 'add':</w:t>
      </w:r>
    </w:p>
    <w:p>
      <w:r>
        <w:t xml:space="preserve">        return a + b;</w:t>
      </w:r>
    </w:p>
    <w:p>
      <w:r>
        <w:t xml:space="preserve">      case 'subtract':</w:t>
      </w:r>
    </w:p>
    <w:p>
      <w:r>
        <w:t xml:space="preserve">        return a - b;</w:t>
      </w:r>
    </w:p>
    <w:p>
      <w:r>
        <w:t xml:space="preserve">      case 'multiply':</w:t>
      </w:r>
    </w:p>
    <w:p>
      <w:r>
        <w:t xml:space="preserve">        return a * b;</w:t>
      </w:r>
    </w:p>
    <w:p>
      <w:r>
        <w:t xml:space="preserve">      case 'divide':</w:t>
      </w:r>
    </w:p>
    <w:p>
      <w:r>
        <w:t xml:space="preserve">        return a / b;</w:t>
      </w:r>
    </w:p>
    <w:p>
      <w:r>
        <w:t xml:space="preserve">      default:</w:t>
      </w:r>
    </w:p>
    <w:p>
      <w:r>
        <w:t xml:space="preserve">        throw new Error(`Unknown operation: ${operation}`);</w:t>
      </w:r>
    </w:p>
    <w:p>
      <w:r>
        <w:t xml:space="preserve">    }</w:t>
      </w:r>
    </w:p>
    <w:p>
      <w:r>
        <w:t xml:space="preserve">  }</w:t>
      </w:r>
    </w:p>
    <w:p>
      <w:r>
        <w:t xml:space="preserve">  validate(parameters: ToolParameters): any {</w:t>
      </w:r>
    </w:p>
    <w:p>
      <w:r>
        <w:t xml:space="preserve">    if (!parameters.operation) {</w:t>
      </w:r>
    </w:p>
    <w:p>
      <w:r>
        <w:t xml:space="preserve">      return { valid: false, error: 'Operation is required' };</w:t>
      </w:r>
    </w:p>
    <w:p>
      <w:r>
        <w:t xml:space="preserve">    }</w:t>
      </w:r>
    </w:p>
    <w:p>
      <w:r>
        <w:t xml:space="preserve">    return { valid: true };</w:t>
      </w:r>
    </w:p>
    <w:p>
      <w:r>
        <w:t xml:space="preserve">  }</w:t>
      </w:r>
    </w:p>
    <w:p>
      <w:r>
        <w:t xml:space="preserve">  getHelp(): any {</w:t>
      </w:r>
    </w:p>
    <w:p>
      <w:r>
        <w:t xml:space="preserve">    return { description: 'A simple calculator tool' };</w:t>
      </w:r>
    </w:p>
    <w:p>
      <w:r>
        <w:t xml:space="preserve">  }</w:t>
      </w:r>
    </w:p>
    <w:p>
      <w:r>
        <w:t>}</w:t>
      </w:r>
    </w:p>
    <w:p>
      <w:r>
        <w:t>import { ITool, ToolMetadata, ToolParameters } from '@claude-code/plugin-sdk';</w:t>
      </w:r>
    </w:p>
    <w:p>
      <w:r>
        <w:t>export class CalculatorTool implements ITool {</w:t>
      </w:r>
    </w:p>
    <w:p>
      <w:r>
        <w:t xml:space="preserve">  metadata: ToolMetadata = {</w:t>
      </w:r>
    </w:p>
    <w:p>
      <w:r>
        <w:t xml:space="preserve">    id: 'calculator-tool',</w:t>
      </w:r>
    </w:p>
    <w:p>
      <w:r>
        <w:t xml:space="preserve">    name: 'Calculator Tool',</w:t>
      </w:r>
    </w:p>
    <w:p>
      <w:r>
        <w:t xml:space="preserve">    description: 'A simple calculator tool',</w:t>
      </w:r>
    </w:p>
    <w:p>
      <w:r>
        <w:t xml:space="preserve">    type: 'utility',</w:t>
      </w:r>
    </w:p>
    <w:p>
      <w:r>
        <w:t xml:space="preserve">    parameters: [</w:t>
      </w:r>
    </w:p>
    <w:p>
      <w:r>
        <w:t xml:space="preserve">      { name: 'operation', type: 'string', description: 'Operation to perform' },</w:t>
      </w:r>
    </w:p>
    <w:p>
      <w:r>
        <w:t xml:space="preserve">      { name: 'a', type: 'number', description: 'First number' },</w:t>
      </w:r>
    </w:p>
    <w:p>
      <w:r>
        <w:t xml:space="preserve">      { name: 'b', type: 'number', description: 'Second number' }</w:t>
      </w:r>
    </w:p>
    <w:p>
      <w:r>
        <w:t xml:space="preserve">    ],</w:t>
      </w:r>
    </w:p>
    <w:p>
      <w:r>
        <w:t xml:space="preserve">    returns: { type: 'number', description: 'Calculation result' },</w:t>
      </w:r>
    </w:p>
    <w:p>
      <w:r>
        <w:t xml:space="preserve">    examples: [</w:t>
      </w:r>
    </w:p>
    <w:p>
      <w:r>
        <w:t xml:space="preserve">      { input: { operation: 'add', a: 1, b: 2 }, output: 3 },</w:t>
      </w:r>
    </w:p>
    <w:p>
      <w:r>
        <w:t xml:space="preserve">      { input: { operation: 'multiply', a: 3, b: 4 }, output: 12 }</w:t>
      </w:r>
    </w:p>
    <w:p>
      <w:r>
        <w:t xml:space="preserve">    ]</w:t>
      </w:r>
    </w:p>
    <w:p>
      <w:r>
        <w:t xml:space="preserve">  };</w:t>
      </w:r>
    </w:p>
    <w:p>
      <w:r>
        <w:t xml:space="preserve">  config: any = {};</w:t>
      </w:r>
    </w:p>
    <w:p>
      <w:r>
        <w:t xml:space="preserve">  async execute(parameters: ToolParameters): Promise&lt;any&gt; {</w:t>
      </w:r>
    </w:p>
    <w:p>
      <w:r>
        <w:t xml:space="preserve">    const { operation, a, b } = parameters;</w:t>
      </w:r>
    </w:p>
    <w:p>
      <w:r>
        <w:t xml:space="preserve">    switch (operation) {</w:t>
      </w:r>
    </w:p>
    <w:p>
      <w:r>
        <w:t xml:space="preserve">      case 'add':</w:t>
      </w:r>
    </w:p>
    <w:p>
      <w:r>
        <w:t xml:space="preserve">        return a + b;</w:t>
      </w:r>
    </w:p>
    <w:p>
      <w:r>
        <w:t xml:space="preserve">      case 'subtract':</w:t>
      </w:r>
    </w:p>
    <w:p>
      <w:r>
        <w:t xml:space="preserve">        return a - b;</w:t>
      </w:r>
    </w:p>
    <w:p>
      <w:r>
        <w:t xml:space="preserve">      case 'multiply':</w:t>
      </w:r>
    </w:p>
    <w:p>
      <w:r>
        <w:t xml:space="preserve">        return a * b;</w:t>
      </w:r>
    </w:p>
    <w:p>
      <w:r>
        <w:t xml:space="preserve">      case 'divide':</w:t>
      </w:r>
    </w:p>
    <w:p>
      <w:r>
        <w:t xml:space="preserve">        return a / b;</w:t>
      </w:r>
    </w:p>
    <w:p>
      <w:r>
        <w:t xml:space="preserve">      default:</w:t>
      </w:r>
    </w:p>
    <w:p>
      <w:r>
        <w:t xml:space="preserve">        throw new Error(`Unknown operation: ${operation}`);</w:t>
      </w:r>
    </w:p>
    <w:p>
      <w:r>
        <w:t xml:space="preserve">    }</w:t>
      </w:r>
    </w:p>
    <w:p>
      <w:r>
        <w:t xml:space="preserve">  }</w:t>
      </w:r>
    </w:p>
    <w:p>
      <w:r>
        <w:t xml:space="preserve">  validate(parameters: ToolParameters): any {</w:t>
      </w:r>
    </w:p>
    <w:p>
      <w:r>
        <w:t xml:space="preserve">    if (!parameters.operation) {</w:t>
      </w:r>
    </w:p>
    <w:p>
      <w:r>
        <w:t xml:space="preserve">      return { valid: false, error: 'Operation is required' };</w:t>
      </w:r>
    </w:p>
    <w:p>
      <w:r>
        <w:t xml:space="preserve">    }</w:t>
      </w:r>
    </w:p>
    <w:p>
      <w:r>
        <w:t xml:space="preserve">    return { valid: true };</w:t>
      </w:r>
    </w:p>
    <w:p>
      <w:r>
        <w:t xml:space="preserve">  }</w:t>
      </w:r>
    </w:p>
    <w:p>
      <w:r>
        <w:t xml:space="preserve">  getHelp(): any {</w:t>
      </w:r>
    </w:p>
    <w:p>
      <w:r>
        <w:t xml:space="preserve">    return { description: 'A simple calculator tool' };</w:t>
      </w:r>
    </w:p>
    <w:p>
      <w:r>
        <w:t xml:space="preserve">  }</w:t>
      </w:r>
    </w:p>
    <w:p>
      <w:r>
        <w:t>}</w:t>
      </w:r>
    </w:p>
    <w:p>
      <w:r>
        <w:rPr>
          <w:rFonts w:ascii="Courier New" w:hAnsi="Courier New"/>
          <w:sz w:val="18"/>
        </w:rPr>
        <w:br/>
        <w:t>#### API 最佳实践#</w:t>
        <w:br/>
        <w:br/>
        <w:t>##### 1. 接口设计原则#</w:t>
        <w:br/>
        <w:br/>
        <w:t>- 单一职责：每个接口只负责一个功能</w:t>
        <w:br/>
        <w:t>- 最小依赖：减少接口之间的耦合</w:t>
        <w:br/>
        <w:t>- 明确契约：清晰定义输入输出</w:t>
        <w:br/>
        <w:t>- 版本管理：使用语义化版本控制</w:t>
        <w:br/>
        <w:br/>
        <w:t>##### 2. 错误处理#</w:t>
        <w:br/>
      </w:r>
    </w:p>
    <w:p>
      <w:r>
        <w:t>typescript复制// 推荐的错误处理方式</w:t>
      </w:r>
    </w:p>
    <w:p>
      <w:r>
        <w:t>try {</w:t>
      </w:r>
    </w:p>
    <w:p>
      <w:r>
        <w:t xml:space="preserve">  // 执行操作</w:t>
      </w:r>
    </w:p>
    <w:p>
      <w:r>
        <w:t>} catch (error) {</w:t>
      </w:r>
    </w:p>
    <w:p>
      <w:r>
        <w:t xml:space="preserve">  context.logger.error('Operation failed', error);</w:t>
      </w:r>
    </w:p>
    <w:p>
      <w:r>
        <w:t xml:space="preserve">  throw new PluginError('OPERATION_FAILED', 'Failed to perform operation', error);</w:t>
      </w:r>
    </w:p>
    <w:p>
      <w:r>
        <w:t>}</w:t>
      </w:r>
    </w:p>
    <w:p>
      <w:r>
        <w:t>// 推荐的错误处理方式</w:t>
      </w:r>
    </w:p>
    <w:p>
      <w:r>
        <w:t>try {</w:t>
      </w:r>
    </w:p>
    <w:p>
      <w:r>
        <w:t xml:space="preserve">  // 执行操作</w:t>
      </w:r>
    </w:p>
    <w:p>
      <w:r>
        <w:t>} catch (error) {</w:t>
      </w:r>
    </w:p>
    <w:p>
      <w:r>
        <w:t xml:space="preserve">  context.logger.error('Operation failed', error);</w:t>
      </w:r>
    </w:p>
    <w:p>
      <w:r>
        <w:t xml:space="preserve">  throw new PluginError('OPERATION_FAILED', 'Failed to perform operation', error);</w:t>
      </w:r>
    </w:p>
    <w:p>
      <w:r>
        <w:t>}</w:t>
      </w:r>
    </w:p>
    <w:p>
      <w:r>
        <w:rPr>
          <w:rFonts w:ascii="Courier New" w:hAnsi="Courier New"/>
          <w:sz w:val="18"/>
        </w:rPr>
        <w:br/>
        <w:t>##### 3. 性能优化#</w:t>
        <w:br/>
        <w:br/>
        <w:t>- 异步操作：使用 Promise 和 async/await</w:t>
        <w:br/>
        <w:t>- 缓存策略：缓存频繁使用的数据</w:t>
        <w:br/>
        <w:t>- 批量处理：减少系统调用次数</w:t>
        <w:br/>
        <w:t>- 资源管理：及时释放资源</w:t>
        <w:br/>
        <w:br/>
        <w:t>##### 4. 安全性#</w:t>
        <w:br/>
        <w:br/>
        <w:t>- 输入验证：验证所有外部输入</w:t>
        <w:br/>
        <w:t>- 权限控制：检查用户权限</w:t>
        <w:br/>
        <w:t>- 数据加密：保护敏感数据</w:t>
        <w:br/>
        <w:t>- 审计日志：记录重要操作</w:t>
        <w:br/>
        <w:br/>
        <w:t>#### 常见问题#</w:t>
        <w:br/>
        <w:br/>
        <w:t>##### Q: 如何处理 API 版本兼容性？#</w:t>
        <w:br/>
        <w:br/>
        <w:t>A: 使用版本号管理 API，提供向后兼容的实现：</w:t>
        <w:br/>
      </w:r>
    </w:p>
    <w:p>
      <w:r>
        <w:t>typescript复制// 版本兼容示例</w:t>
      </w:r>
    </w:p>
    <w:p>
      <w:r>
        <w:t>if (context.getSystemInfo().version &gt;= '2.0.0') {</w:t>
      </w:r>
    </w:p>
    <w:p>
      <w:r>
        <w:t xml:space="preserve">  // 使用新 API</w:t>
      </w:r>
    </w:p>
    <w:p>
      <w:r>
        <w:t>} else {</w:t>
      </w:r>
    </w:p>
    <w:p>
      <w:r>
        <w:t xml:space="preserve">  // 使用兼容 API</w:t>
      </w:r>
    </w:p>
    <w:p>
      <w:r>
        <w:t>}</w:t>
      </w:r>
    </w:p>
    <w:p>
      <w:r>
        <w:t>// 版本兼容示例</w:t>
      </w:r>
    </w:p>
    <w:p>
      <w:r>
        <w:t>if (context.getSystemInfo().version &gt;= '2.0.0') {</w:t>
      </w:r>
    </w:p>
    <w:p>
      <w:r>
        <w:t xml:space="preserve">  // 使用新 API</w:t>
      </w:r>
    </w:p>
    <w:p>
      <w:r>
        <w:t>} else {</w:t>
      </w:r>
    </w:p>
    <w:p>
      <w:r>
        <w:t xml:space="preserve">  // 使用兼容 API</w:t>
      </w:r>
    </w:p>
    <w:p>
      <w:r>
        <w:t>}</w:t>
      </w:r>
    </w:p>
    <w:p>
      <w:r>
        <w:rPr>
          <w:rFonts w:ascii="Courier New" w:hAnsi="Courier New"/>
          <w:sz w:val="18"/>
        </w:rPr>
        <w:br/>
        <w:t>##### Q: 如何扩展现有 API？#</w:t>
        <w:br/>
        <w:br/>
        <w:t>A: 使用装饰器或适配器模式扩展 API：</w:t>
        <w:br/>
      </w:r>
    </w:p>
    <w:p>
      <w:r>
        <w:t>typescript复制// 使用装饰器扩展 API</w:t>
      </w:r>
    </w:p>
    <w:p>
      <w:r>
        <w:t>@decorate(ITool)</w:t>
      </w:r>
    </w:p>
    <w:p>
      <w:r>
        <w:t>export class EnhancedTool extends BaseTool {</w:t>
      </w:r>
    </w:p>
    <w:p>
      <w:r>
        <w:t xml:space="preserve">  // 扩展功能</w:t>
      </w:r>
    </w:p>
    <w:p>
      <w:r>
        <w:t>}</w:t>
      </w:r>
    </w:p>
    <w:p>
      <w:r>
        <w:t>// 使用装饰器扩展 API</w:t>
      </w:r>
    </w:p>
    <w:p>
      <w:r>
        <w:t>@decorate(ITool)</w:t>
      </w:r>
    </w:p>
    <w:p>
      <w:r>
        <w:t>export class EnhancedTool extends BaseTool {</w:t>
      </w:r>
    </w:p>
    <w:p>
      <w:r>
        <w:t xml:space="preserve">  // 扩展功能</w:t>
      </w:r>
    </w:p>
    <w:p>
      <w:r>
        <w:t>}</w:t>
      </w:r>
    </w:p>
    <w:p>
      <w:r>
        <w:rPr>
          <w:rFonts w:ascii="Courier New" w:hAnsi="Courier New"/>
          <w:sz w:val="18"/>
        </w:rPr>
        <w:br/>
        <w:t>##### Q: 如何调试 API 调用？#</w:t>
        <w:br/>
        <w:br/>
        <w:t>A: 使用日志和调试工具：</w:t>
        <w:br/>
      </w:r>
    </w:p>
    <w:p>
      <w:r>
        <w:t>typescript复制// 调试日志</w:t>
      </w:r>
    </w:p>
    <w:p>
      <w:r>
        <w:t>context.logger.debug('API call', { parameters, result });</w:t>
      </w:r>
    </w:p>
    <w:p>
      <w:r>
        <w:t>// 调试日志</w:t>
      </w:r>
    </w:p>
    <w:p>
      <w:r>
        <w:t>context.logger.debug('API call', { parameters, result });</w:t>
      </w:r>
    </w:p>
    <w:p>
      <w:r>
        <w:rPr>
          <w:rFonts w:ascii="Courier New" w:hAnsi="Courier New"/>
          <w:sz w:val="18"/>
        </w:rPr>
        <w:br/>
        <w:t>#### 总结#</w:t>
        <w:br/>
        <w:br/>
        <w:t>Claude Code 插件开发 API 提供了一套完整的扩展机制，允许开发者创建强大的插件和工具。通过遵循最佳实践和设计原则，可以创建出高质量、可维护的插件。</w:t>
        <w:br/>
        <w:br/>
        <w:t>下一章将介绍高级插件开发技术，包括插件通信、数据持久化和性能优化。</w:t>
        <w:br/>
        <w:br/>
        <w:t>---</w:t>
        <w:br/>
        <w:br/>
        <w:t>## 4 基本插件示例</w:t>
        <w:br/>
        <w:br/>
        <w:t>**URL**: https://claudecode.tangshuang.net/course/21.4%20%E5%9F%BA%E6%9C%AC%E6%8F%92%E4%BB%B6%E7%A4%BA%E4%BE%8B</w:t>
        <w:br/>
        <w:br/>
        <w:t>#### 21.4.1 简单的 Hello World 插件#</w:t>
        <w:br/>
        <w:br/>
        <w:t>##### 插件实现#</w:t>
        <w:br/>
        <w:br/>
        <w:t>// src/plugin.ts</w:t>
        <w:br/>
        <w:t>import { Plugin, PluginConfig, PluginContext } from '@claude-code/plugin-sdk';</w:t>
        <w:br/>
        <w:br/>
        <w:t>export class HelloWorldPlugin extends Plugin {</w:t>
        <w:br/>
        <w:t>constructor() {</w:t>
        <w:br/>
        <w:t>super({</w:t>
        <w:br/>
        <w:t>name: 'hello-world',</w:t>
        <w:br/>
        <w:t>version: '1.0.0',</w:t>
        <w:br/>
        <w:br/>
        <w:t>description: 'A simple Hello World plugin'</w:t>
        <w:br/>
        <w:t>});</w:t>
        <w:br/>
        <w:t>}</w:t>
        <w:br/>
        <w:br/>
        <w:t>async initialize(config: PluginConfig): Promise&lt;void&gt; {</w:t>
        <w:br/>
        <w:t>console.log('Hello World Plugin initialized');</w:t>
        <w:br/>
        <w:t>}</w:t>
        <w:br/>
        <w:br/>
        <w:t>async start(): Promise&lt;void&gt; {</w:t>
        <w:br/>
        <w:t>console.log('Hello World Plugin started');</w:t>
        <w:br/>
        <w:t>}</w:t>
        <w:br/>
        <w:br/>
        <w:t>async stop(): Promise&lt;void&gt; {</w:t>
        <w:br/>
        <w:t>console.log('Hello World Plugin stopped');</w:t>
        <w:br/>
        <w:t>}</w:t>
        <w:br/>
        <w:br/>
        <w:t>async cleanup(): Promise&lt;void&gt; {</w:t>
        <w:br/>
        <w:t>console.log('Hello World Plugin cleaned up');</w:t>
        <w:br/>
        <w:t>}</w:t>
        <w:br/>
        <w:t>}</w:t>
        <w:br/>
        <w:br/>
        <w:t>##### 插件清单#</w:t>
        <w:br/>
      </w:r>
    </w:p>
    <w:p>
      <w:r>
        <w:t>bash复制yaml</w:t>
      </w:r>
    </w:p>
    <w:p>
      <w:pPr>
        <w:pStyle w:val="Heading1"/>
      </w:pPr>
      <w:r>
        <w:t>plugin.yaml</w:t>
      </w:r>
    </w:p>
    <w:p>
      <w:r>
        <w:t>name: hello-world</w:t>
      </w:r>
    </w:p>
    <w:p>
      <w:r>
        <w:t>version: 1.0.0</w:t>
      </w:r>
    </w:p>
    <w:p>
      <w:r>
        <w:t>description: A simple Hello World plugin</w:t>
      </w:r>
    </w:p>
    <w:p>
      <w:r>
        <w:t>author: Your Name</w:t>
      </w:r>
    </w:p>
    <w:p>
      <w:r>
        <w:t>license: MIT</w:t>
      </w:r>
    </w:p>
    <w:p>
      <w:r>
        <w:t>main: dist/plugin.js</w:t>
      </w:r>
    </w:p>
    <w:p>
      <w:r>
        <w:t>types: dist/plugin.d.ts</w:t>
      </w:r>
    </w:p>
    <w:p>
      <w:pPr>
        <w:pStyle w:val="Heading3"/>
      </w:pPr>
      <w:r>
        <w:t>使用示例</w:t>
      </w:r>
    </w:p>
    <w:p>
      <w:r>
        <w:t>// 使用插件</w:t>
      </w:r>
    </w:p>
    <w:p>
      <w:r>
        <w:t>import { HelloWorldPlugin } from './plugin';</w:t>
      </w:r>
    </w:p>
    <w:p>
      <w:r>
        <w:t>const plugin = new HelloWorldPlugin();</w:t>
      </w:r>
    </w:p>
    <w:p>
      <w:r>
        <w:t>// 初始化插件</w:t>
      </w:r>
    </w:p>
    <w:p>
      <w:r>
        <w:t>await plugin.initialize({});</w:t>
      </w:r>
    </w:p>
    <w:p>
      <w:r>
        <w:t>// 启动插件</w:t>
      </w:r>
    </w:p>
    <w:p>
      <w:r>
        <w:t>await plugin.start();</w:t>
      </w:r>
    </w:p>
    <w:p>
      <w:r>
        <w:t>// 获取插件状态</w:t>
      </w:r>
    </w:p>
    <w:p>
      <w:r>
        <w:t>const status = plugin.getStatus();</w:t>
      </w:r>
    </w:p>
    <w:p>
      <w:r>
        <w:t>console.log(status);</w:t>
      </w:r>
    </w:p>
    <w:p>
      <w:r>
        <w:t>// 停止插件</w:t>
      </w:r>
    </w:p>
    <w:p>
      <w:r>
        <w:t>await plugin.stop();</w:t>
      </w:r>
    </w:p>
    <w:p>
      <w:r>
        <w:t>// 清理插件</w:t>
      </w:r>
    </w:p>
    <w:p>
      <w:r>
        <w:t>await plugin.cleanup();</w:t>
      </w:r>
    </w:p>
    <w:p>
      <w:r>
        <w:t>yaml</w:t>
      </w:r>
    </w:p>
    <w:p>
      <w:pPr>
        <w:pStyle w:val="Heading1"/>
      </w:pPr>
      <w:r>
        <w:t>plugin.yaml</w:t>
      </w:r>
    </w:p>
    <w:p>
      <w:r>
        <w:t>name: hello-world</w:t>
      </w:r>
    </w:p>
    <w:p>
      <w:r>
        <w:t>version: 1.0.0</w:t>
      </w:r>
    </w:p>
    <w:p>
      <w:r>
        <w:t>description: A simple Hello World plugin</w:t>
      </w:r>
    </w:p>
    <w:p>
      <w:r>
        <w:t>author: Your Name</w:t>
      </w:r>
    </w:p>
    <w:p>
      <w:r>
        <w:t>license: MIT</w:t>
      </w:r>
    </w:p>
    <w:p>
      <w:r>
        <w:t>main: dist/plugin.js</w:t>
      </w:r>
    </w:p>
    <w:p>
      <w:r>
        <w:t>types: dist/plugin.d.ts</w:t>
      </w:r>
    </w:p>
    <w:p>
      <w:pPr>
        <w:pStyle w:val="Heading3"/>
      </w:pPr>
      <w:r>
        <w:t>使用示例</w:t>
      </w:r>
    </w:p>
    <w:p>
      <w:r>
        <w:t>// 使用插件</w:t>
      </w:r>
    </w:p>
    <w:p>
      <w:r>
        <w:t>import { HelloWorldPlugin } from './plugin';</w:t>
      </w:r>
    </w:p>
    <w:p>
      <w:r>
        <w:t>const plugin = new HelloWorldPlugin();</w:t>
      </w:r>
    </w:p>
    <w:p>
      <w:r>
        <w:t>// 初始化插件</w:t>
      </w:r>
    </w:p>
    <w:p>
      <w:r>
        <w:t>await plugin.initialize({});</w:t>
      </w:r>
    </w:p>
    <w:p>
      <w:r>
        <w:t>// 启动插件</w:t>
      </w:r>
    </w:p>
    <w:p>
      <w:r>
        <w:t>await plugin.start();</w:t>
      </w:r>
    </w:p>
    <w:p>
      <w:r>
        <w:t>// 获取插件状态</w:t>
      </w:r>
    </w:p>
    <w:p>
      <w:r>
        <w:t>const status = plugin.getStatus();</w:t>
      </w:r>
    </w:p>
    <w:p>
      <w:r>
        <w:t>console.log(status);</w:t>
      </w:r>
    </w:p>
    <w:p>
      <w:r>
        <w:t>// 停止插件</w:t>
      </w:r>
    </w:p>
    <w:p>
      <w:r>
        <w:t>await plugin.stop();</w:t>
      </w:r>
    </w:p>
    <w:p>
      <w:r>
        <w:t>// 清理插件</w:t>
      </w:r>
    </w:p>
    <w:p>
      <w:r>
        <w:t>await plugin.cleanup();</w:t>
      </w:r>
    </w:p>
    <w:p>
      <w:r>
        <w:rPr>
          <w:rFonts w:ascii="Courier New" w:hAnsi="Courier New"/>
          <w:sz w:val="18"/>
        </w:rPr>
        <w:br/>
        <w:t>#### 21.4.2 带工具的插件#</w:t>
        <w:br/>
        <w:br/>
        <w:t>##### 插件实现#</w:t>
        <w:br/>
      </w:r>
    </w:p>
    <w:p>
      <w:r>
        <w:t>bash复制typescript</w:t>
      </w:r>
    </w:p>
    <w:p>
      <w:r>
        <w:t>// src/plugin.ts</w:t>
      </w:r>
    </w:p>
    <w:p>
      <w:r>
        <w:t>import {</w:t>
      </w:r>
    </w:p>
    <w:p>
      <w:r>
        <w:t xml:space="preserve">  Plugin,</w:t>
      </w:r>
    </w:p>
    <w:p>
      <w:r>
        <w:t xml:space="preserve">  PluginConfig,</w:t>
      </w:r>
    </w:p>
    <w:p>
      <w:r>
        <w:t xml:space="preserve">  Tool,</w:t>
      </w:r>
    </w:p>
    <w:p>
      <w:r>
        <w:t xml:space="preserve">  ToolResult,</w:t>
      </w:r>
    </w:p>
    <w:p>
      <w:r>
        <w:t xml:space="preserve">  PluginContext</w:t>
      </w:r>
    </w:p>
    <w:p>
      <w:r>
        <w:t>} from '@claude-code/plugin-sdk';</w:t>
      </w:r>
    </w:p>
    <w:p>
      <w:r>
        <w:t>import { GreetingTool } from './tools/greeting';</w:t>
      </w:r>
    </w:p>
    <w:p>
      <w:r>
        <w:t>import { TimeTool } from './tools/time';</w:t>
      </w:r>
    </w:p>
    <w:p>
      <w:r>
        <w:t>export class ToolsPlugin extends Plugin {</w:t>
      </w:r>
    </w:p>
    <w:p>
      <w:r>
        <w:t xml:space="preserve">  private toolManager: any;</w:t>
      </w:r>
    </w:p>
    <w:p>
      <w:r>
        <w:t xml:space="preserve">  constructor() {</w:t>
      </w:r>
    </w:p>
    <w:p>
      <w:r>
        <w:t xml:space="preserve">    super({</w:t>
      </w:r>
    </w:p>
    <w:p>
      <w:r>
        <w:t xml:space="preserve">      name: 'tools-plugin',</w:t>
      </w:r>
    </w:p>
    <w:p>
      <w:r>
        <w:t xml:space="preserve">      version: '1.0.0',</w:t>
      </w:r>
    </w:p>
    <w:p>
      <w:r>
        <w:t xml:space="preserve">      description: 'A plugin with tools'</w:t>
      </w:r>
    </w:p>
    <w:p>
      <w:r>
        <w:t xml:space="preserve">    });</w:t>
      </w:r>
    </w:p>
    <w:p>
      <w:r>
        <w:t xml:space="preserve">    this.toolManager = {</w:t>
      </w:r>
    </w:p>
    <w:p>
      <w:r>
        <w:t xml:space="preserve">      register: (tool: Tool) =&gt; {},</w:t>
      </w:r>
    </w:p>
    <w:p>
      <w:r>
        <w:t xml:space="preserve">      execute: async (name: string, params: any, context: PluginContext) =&gt; {</w:t>
      </w:r>
    </w:p>
    <w:p>
      <w:r>
        <w:t xml:space="preserve">        return { success: true, data: {} };</w:t>
      </w:r>
    </w:p>
    <w:p>
      <w:r>
        <w:t xml:space="preserve">      }</w:t>
      </w:r>
    </w:p>
    <w:p>
      <w:r>
        <w:t xml:space="preserve">    };</w:t>
      </w:r>
    </w:p>
    <w:p>
      <w:r>
        <w:t xml:space="preserve">  }</w:t>
      </w:r>
    </w:p>
    <w:p>
      <w:r>
        <w:t xml:space="preserve">  async initialize(config: PluginConfig): Promise&lt;void&gt; {</w:t>
      </w:r>
    </w:p>
    <w:p>
      <w:r>
        <w:t xml:space="preserve">    console.log('Tools Plugin initialized');</w:t>
      </w:r>
    </w:p>
    <w:p>
      <w:r>
        <w:t xml:space="preserve">    // 注册工具</w:t>
      </w:r>
    </w:p>
    <w:p>
      <w:r>
        <w:t xml:space="preserve">    this.toolManager.register(new GreetingTool());</w:t>
      </w:r>
    </w:p>
    <w:p>
      <w:r>
        <w:t xml:space="preserve">    this.toolManager.register(new TimeTool());</w:t>
      </w:r>
    </w:p>
    <w:p>
      <w:r>
        <w:t xml:space="preserve">  }</w:t>
      </w:r>
    </w:p>
    <w:p>
      <w:r>
        <w:t xml:space="preserve">  async start(): Promise&lt;void&gt; {</w:t>
      </w:r>
    </w:p>
    <w:p>
      <w:r>
        <w:t xml:space="preserve">    console.log('Tools Plugin started');</w:t>
      </w:r>
    </w:p>
    <w:p>
      <w:r>
        <w:t xml:space="preserve">  }</w:t>
      </w:r>
    </w:p>
    <w:p>
      <w:r>
        <w:t xml:space="preserve">  async stop(): Promise&lt;void&gt; {</w:t>
      </w:r>
    </w:p>
    <w:p>
      <w:r>
        <w:t xml:space="preserve">    console.log('Tools Plugin stopped');</w:t>
      </w:r>
    </w:p>
    <w:p>
      <w:r>
        <w:t xml:space="preserve">  }</w:t>
      </w:r>
    </w:p>
    <w:p>
      <w:r>
        <w:t xml:space="preserve">  async cleanup(): Promise&lt;void&gt; {</w:t>
      </w:r>
    </w:p>
    <w:p>
      <w:r>
        <w:t xml:space="preserve">    console.log('Tools Plugin cleaned up');</w:t>
      </w:r>
    </w:p>
    <w:p>
      <w:r>
        <w:t xml:space="preserve">  }</w:t>
      </w:r>
    </w:p>
    <w:p>
      <w:r>
        <w:t>}</w:t>
      </w:r>
    </w:p>
    <w:p>
      <w:pPr>
        <w:pStyle w:val="Heading3"/>
      </w:pPr>
      <w:r>
        <w:t>Greeting 工具</w:t>
      </w:r>
    </w:p>
    <w:p>
      <w:r>
        <w:t>// src/tools/greeting.ts</w:t>
      </w:r>
    </w:p>
    <w:p>
      <w:r>
        <w:t>import { Tool, ToolResult, PluginContext } from '@claude-code/plugin-sdk';</w:t>
      </w:r>
    </w:p>
    <w:p>
      <w:r>
        <w:t>export class GreetingTool extends Tool {</w:t>
      </w:r>
    </w:p>
    <w:p>
      <w:r>
        <w:t>constructor() {</w:t>
      </w:r>
    </w:p>
    <w:p>
      <w:r>
        <w:t>super({</w:t>
      </w:r>
    </w:p>
    <w:p>
      <w:r>
        <w:t>name: 'greeting',</w:t>
      </w:r>
    </w:p>
    <w:p>
      <w:r>
        <w:t>description: 'Generate a greeting message',</w:t>
      </w:r>
    </w:p>
    <w:p>
      <w:r>
        <w:t>parameters: [</w:t>
      </w:r>
    </w:p>
    <w:p>
      <w:r>
        <w:t>{</w:t>
      </w:r>
    </w:p>
    <w:p>
      <w:r>
        <w:t>name: 'name',</w:t>
      </w:r>
    </w:p>
    <w:p>
      <w:r>
        <w:t>type: 'string',</w:t>
      </w:r>
    </w:p>
    <w:p>
      <w:r>
        <w:t>description: 'The name to greet',</w:t>
      </w:r>
    </w:p>
    <w:p>
      <w:r>
        <w:t>required: true</w:t>
      </w:r>
    </w:p>
    <w:p>
      <w:r>
        <w:t>},</w:t>
      </w:r>
    </w:p>
    <w:p>
      <w:r>
        <w:t>{</w:t>
      </w:r>
    </w:p>
    <w:p>
      <w:r>
        <w:t>name: 'language',</w:t>
      </w:r>
    </w:p>
    <w:p>
      <w:r>
        <w:t>type: 'string',</w:t>
      </w:r>
    </w:p>
    <w:p>
      <w:r>
        <w:t>description: 'The language of the greeting',</w:t>
      </w:r>
    </w:p>
    <w:p>
      <w:r>
        <w:t>required: false,</w:t>
      </w:r>
    </w:p>
    <w:p>
      <w:r>
        <w:t>default: 'english'</w:t>
      </w:r>
    </w:p>
    <w:p>
      <w:r>
        <w:t>}</w:t>
      </w:r>
    </w:p>
    <w:p>
      <w:r>
        <w:t>]</w:t>
      </w:r>
    </w:p>
    <w:p>
      <w:r>
        <w:t>});</w:t>
      </w:r>
    </w:p>
    <w:p>
      <w:r>
        <w:t>}</w:t>
      </w:r>
    </w:p>
    <w:p>
      <w:r>
        <w:t>async execute(params: Record&lt;string, any&gt;, context: PluginContext): Promise&lt;ToolResult&gt; {</w:t>
      </w:r>
    </w:p>
    <w:p>
      <w:r>
        <w:t>const name = params.name;</w:t>
      </w:r>
    </w:p>
    <w:p>
      <w:r>
        <w:t>const language = params.language || 'english';</w:t>
      </w:r>
    </w:p>
    <w:p>
      <w:r>
        <w:t>let greeting: string;</w:t>
      </w:r>
    </w:p>
    <w:p>
      <w:r>
        <w:t>switch (language.toLowerCase()) {</w:t>
      </w:r>
    </w:p>
    <w:p>
      <w:r>
        <w:t>case 'english':</w:t>
      </w:r>
    </w:p>
    <w:p>
      <w:r>
        <w:t>greeting = `Hello, ${name}!`;</w:t>
      </w:r>
    </w:p>
    <w:p>
      <w:r>
        <w:t>break;</w:t>
      </w:r>
    </w:p>
    <w:p>
      <w:r>
        <w:t>case 'spanish':</w:t>
      </w:r>
    </w:p>
    <w:p>
      <w:r>
        <w:t>greeting = `¡Hola, ${name}!`;</w:t>
      </w:r>
    </w:p>
    <w:p>
      <w:r>
        <w:t>break;</w:t>
      </w:r>
    </w:p>
    <w:p>
      <w:r>
        <w:t>case 'french':</w:t>
      </w:r>
    </w:p>
    <w:p>
      <w:r>
        <w:t>greeting = `Bonjour, ${name}!`;</w:t>
      </w:r>
    </w:p>
    <w:p>
      <w:r>
        <w:t>break;</w:t>
      </w:r>
    </w:p>
    <w:p>
      <w:r>
        <w:t>case 'german':</w:t>
      </w:r>
    </w:p>
    <w:p>
      <w:r>
        <w:t>greeting = `Hallo, ${name}!`;</w:t>
      </w:r>
    </w:p>
    <w:p>
      <w:r>
        <w:t>break;</w:t>
      </w:r>
    </w:p>
    <w:p>
      <w:r>
        <w:t>case 'chinese':</w:t>
      </w:r>
    </w:p>
    <w:p>
      <w:r>
        <w:t>greeting = `你好，${name}！`;</w:t>
      </w:r>
    </w:p>
    <w:p>
      <w:r>
        <w:t>break;</w:t>
      </w:r>
    </w:p>
    <w:p>
      <w:r>
        <w:t>default:</w:t>
      </w:r>
    </w:p>
    <w:p>
      <w:r>
        <w:t>greeting = `Hello, ${name}!`;</w:t>
      </w:r>
    </w:p>
    <w:p>
      <w:r>
        <w:t>}</w:t>
      </w:r>
    </w:p>
    <w:p>
      <w:r>
        <w:t>return {</w:t>
      </w:r>
    </w:p>
    <w:p>
      <w:r>
        <w:t>success: true,</w:t>
      </w:r>
    </w:p>
    <w:p>
      <w:r>
        <w:t>data: {</w:t>
      </w:r>
    </w:p>
    <w:p>
      <w:r>
        <w:t>greeting,</w:t>
      </w:r>
    </w:p>
    <w:p>
      <w:r>
        <w:t>language</w:t>
      </w:r>
    </w:p>
    <w:p>
      <w:r>
        <w:t>}</w:t>
      </w:r>
    </w:p>
    <w:p>
      <w:r>
        <w:t>};</w:t>
      </w:r>
    </w:p>
    <w:p>
      <w:r>
        <w:t>}</w:t>
      </w:r>
    </w:p>
    <w:p>
      <w:r>
        <w:t>}</w:t>
      </w:r>
    </w:p>
    <w:p>
      <w:r>
        <w:t>typescript</w:t>
      </w:r>
    </w:p>
    <w:p>
      <w:r>
        <w:t>// src/plugin.ts</w:t>
      </w:r>
    </w:p>
    <w:p>
      <w:r>
        <w:t>import {</w:t>
      </w:r>
    </w:p>
    <w:p>
      <w:r>
        <w:t xml:space="preserve">  Plugin,</w:t>
      </w:r>
    </w:p>
    <w:p>
      <w:r>
        <w:t xml:space="preserve">  PluginConfig,</w:t>
      </w:r>
    </w:p>
    <w:p>
      <w:r>
        <w:t xml:space="preserve">  Tool,</w:t>
      </w:r>
    </w:p>
    <w:p>
      <w:r>
        <w:t xml:space="preserve">  ToolResult,</w:t>
      </w:r>
    </w:p>
    <w:p>
      <w:r>
        <w:t xml:space="preserve">  PluginContext</w:t>
      </w:r>
    </w:p>
    <w:p>
      <w:r>
        <w:t>} from '@claude-code/plugin-sdk';</w:t>
      </w:r>
    </w:p>
    <w:p>
      <w:r>
        <w:t>import { GreetingTool } from './tools/greeting';</w:t>
      </w:r>
    </w:p>
    <w:p>
      <w:r>
        <w:t>import { TimeTool } from './tools/time';</w:t>
      </w:r>
    </w:p>
    <w:p>
      <w:r>
        <w:t>export class ToolsPlugin extends Plugin {</w:t>
      </w:r>
    </w:p>
    <w:p>
      <w:r>
        <w:t xml:space="preserve">  private toolManager: any;</w:t>
      </w:r>
    </w:p>
    <w:p>
      <w:r>
        <w:t xml:space="preserve">  constructor() {</w:t>
      </w:r>
    </w:p>
    <w:p>
      <w:r>
        <w:t xml:space="preserve">    super({</w:t>
      </w:r>
    </w:p>
    <w:p>
      <w:r>
        <w:t xml:space="preserve">      name: 'tools-plugin',</w:t>
      </w:r>
    </w:p>
    <w:p>
      <w:r>
        <w:t xml:space="preserve">      version: '1.0.0',</w:t>
      </w:r>
    </w:p>
    <w:p>
      <w:r>
        <w:t xml:space="preserve">      description: 'A plugin with tools'</w:t>
      </w:r>
    </w:p>
    <w:p>
      <w:r>
        <w:t xml:space="preserve">    });</w:t>
      </w:r>
    </w:p>
    <w:p>
      <w:r>
        <w:t xml:space="preserve">    this.toolManager = {</w:t>
      </w:r>
    </w:p>
    <w:p>
      <w:r>
        <w:t xml:space="preserve">      register: (tool: Tool) =&gt; {},</w:t>
      </w:r>
    </w:p>
    <w:p>
      <w:r>
        <w:t xml:space="preserve">      execute: async (name: string, params: any, context: PluginContext) =&gt; {</w:t>
      </w:r>
    </w:p>
    <w:p>
      <w:r>
        <w:t xml:space="preserve">        return { success: true, data: {} };</w:t>
      </w:r>
    </w:p>
    <w:p>
      <w:r>
        <w:t xml:space="preserve">      }</w:t>
      </w:r>
    </w:p>
    <w:p>
      <w:r>
        <w:t xml:space="preserve">    };</w:t>
      </w:r>
    </w:p>
    <w:p>
      <w:r>
        <w:t xml:space="preserve">  }</w:t>
      </w:r>
    </w:p>
    <w:p>
      <w:r>
        <w:t xml:space="preserve">  async initialize(config: PluginConfig): Promise&lt;void&gt; {</w:t>
      </w:r>
    </w:p>
    <w:p>
      <w:r>
        <w:t xml:space="preserve">    console.log('Tools Plugin initialized');</w:t>
      </w:r>
    </w:p>
    <w:p>
      <w:r>
        <w:t xml:space="preserve">    // 注册工具</w:t>
      </w:r>
    </w:p>
    <w:p>
      <w:r>
        <w:t xml:space="preserve">    this.toolManager.register(new GreetingTool());</w:t>
      </w:r>
    </w:p>
    <w:p>
      <w:r>
        <w:t xml:space="preserve">    this.toolManager.register(new TimeTool());</w:t>
      </w:r>
    </w:p>
    <w:p>
      <w:r>
        <w:t xml:space="preserve">  }</w:t>
      </w:r>
    </w:p>
    <w:p>
      <w:r>
        <w:t xml:space="preserve">  async start(): Promise&lt;void&gt; {</w:t>
      </w:r>
    </w:p>
    <w:p>
      <w:r>
        <w:t xml:space="preserve">    console.log('Tools Plugin started');</w:t>
      </w:r>
    </w:p>
    <w:p>
      <w:r>
        <w:t xml:space="preserve">  }</w:t>
      </w:r>
    </w:p>
    <w:p>
      <w:r>
        <w:t xml:space="preserve">  async stop(): Promise&lt;void&gt; {</w:t>
      </w:r>
    </w:p>
    <w:p>
      <w:r>
        <w:t xml:space="preserve">    console.log('Tools Plugin stopped');</w:t>
      </w:r>
    </w:p>
    <w:p>
      <w:r>
        <w:t xml:space="preserve">  }</w:t>
      </w:r>
    </w:p>
    <w:p>
      <w:r>
        <w:t xml:space="preserve">  async cleanup(): Promise&lt;void&gt; {</w:t>
      </w:r>
    </w:p>
    <w:p>
      <w:r>
        <w:t xml:space="preserve">    console.log('Tools Plugin cleaned up');</w:t>
      </w:r>
    </w:p>
    <w:p>
      <w:r>
        <w:t xml:space="preserve">  }</w:t>
      </w:r>
    </w:p>
    <w:p>
      <w:r>
        <w:t>}</w:t>
      </w:r>
    </w:p>
    <w:p>
      <w:pPr>
        <w:pStyle w:val="Heading3"/>
      </w:pPr>
      <w:r>
        <w:t>Greeting 工具</w:t>
      </w:r>
    </w:p>
    <w:p>
      <w:r>
        <w:t>// src/tools/greeting.ts</w:t>
      </w:r>
    </w:p>
    <w:p>
      <w:r>
        <w:t>import { Tool, ToolResult, PluginContext } from '@claude-code/plugin-sdk';</w:t>
      </w:r>
    </w:p>
    <w:p>
      <w:r>
        <w:t>export class GreetingTool extends Tool {</w:t>
      </w:r>
    </w:p>
    <w:p>
      <w:r>
        <w:t>constructor() {</w:t>
      </w:r>
    </w:p>
    <w:p>
      <w:r>
        <w:t>super({</w:t>
      </w:r>
    </w:p>
    <w:p>
      <w:r>
        <w:t>name: 'greeting',</w:t>
      </w:r>
    </w:p>
    <w:p>
      <w:r>
        <w:t>description: 'Generate a greeting message',</w:t>
      </w:r>
    </w:p>
    <w:p>
      <w:r>
        <w:t>parameters: [</w:t>
      </w:r>
    </w:p>
    <w:p>
      <w:r>
        <w:t>{</w:t>
      </w:r>
    </w:p>
    <w:p>
      <w:r>
        <w:t>name: 'name',</w:t>
      </w:r>
    </w:p>
    <w:p>
      <w:r>
        <w:t>type: 'string',</w:t>
      </w:r>
    </w:p>
    <w:p>
      <w:r>
        <w:t>description: 'The name to greet',</w:t>
      </w:r>
    </w:p>
    <w:p>
      <w:r>
        <w:t>required: true</w:t>
      </w:r>
    </w:p>
    <w:p>
      <w:r>
        <w:t>},</w:t>
      </w:r>
    </w:p>
    <w:p>
      <w:r>
        <w:t>{</w:t>
      </w:r>
    </w:p>
    <w:p>
      <w:r>
        <w:t>name: 'language',</w:t>
      </w:r>
    </w:p>
    <w:p>
      <w:r>
        <w:t>type: 'string',</w:t>
      </w:r>
    </w:p>
    <w:p>
      <w:r>
        <w:t>description: 'The language of the greeting',</w:t>
      </w:r>
    </w:p>
    <w:p>
      <w:r>
        <w:t>required: false,</w:t>
      </w:r>
    </w:p>
    <w:p>
      <w:r>
        <w:t>default: 'english'</w:t>
      </w:r>
    </w:p>
    <w:p>
      <w:r>
        <w:t>}</w:t>
      </w:r>
    </w:p>
    <w:p>
      <w:r>
        <w:t>]</w:t>
      </w:r>
    </w:p>
    <w:p>
      <w:r>
        <w:t>});</w:t>
      </w:r>
    </w:p>
    <w:p>
      <w:r>
        <w:t>}</w:t>
      </w:r>
    </w:p>
    <w:p>
      <w:r>
        <w:t>async execute(params: Record&lt;string, any&gt;, context: PluginContext): Promise&lt;ToolResult&gt; {</w:t>
      </w:r>
    </w:p>
    <w:p>
      <w:r>
        <w:t>const name = params.name;</w:t>
      </w:r>
    </w:p>
    <w:p>
      <w:r>
        <w:t>const language = params.language || 'english';</w:t>
      </w:r>
    </w:p>
    <w:p>
      <w:r>
        <w:t>let greeting: string;</w:t>
      </w:r>
    </w:p>
    <w:p>
      <w:r>
        <w:t>switch (language.toLowerCase()) {</w:t>
      </w:r>
    </w:p>
    <w:p>
      <w:r>
        <w:t>case 'english':</w:t>
      </w:r>
    </w:p>
    <w:p>
      <w:r>
        <w:t>greeting = `Hello, ${name}!`;</w:t>
      </w:r>
    </w:p>
    <w:p>
      <w:r>
        <w:t>break;</w:t>
      </w:r>
    </w:p>
    <w:p>
      <w:r>
        <w:t>case 'spanish':</w:t>
      </w:r>
    </w:p>
    <w:p>
      <w:r>
        <w:t>greeting = `¡Hola, ${name}!`;</w:t>
      </w:r>
    </w:p>
    <w:p>
      <w:r>
        <w:t>break;</w:t>
      </w:r>
    </w:p>
    <w:p>
      <w:r>
        <w:t>case 'french':</w:t>
      </w:r>
    </w:p>
    <w:p>
      <w:r>
        <w:t>greeting = `Bonjour, ${name}!`;</w:t>
      </w:r>
    </w:p>
    <w:p>
      <w:r>
        <w:t>break;</w:t>
      </w:r>
    </w:p>
    <w:p>
      <w:r>
        <w:t>case 'german':</w:t>
      </w:r>
    </w:p>
    <w:p>
      <w:r>
        <w:t>greeting = `Hallo, ${name}!`;</w:t>
      </w:r>
    </w:p>
    <w:p>
      <w:r>
        <w:t>break;</w:t>
      </w:r>
    </w:p>
    <w:p>
      <w:r>
        <w:t>case 'chinese':</w:t>
      </w:r>
    </w:p>
    <w:p>
      <w:r>
        <w:t>greeting = `你好，${name}！`;</w:t>
      </w:r>
    </w:p>
    <w:p>
      <w:r>
        <w:t>break;</w:t>
      </w:r>
    </w:p>
    <w:p>
      <w:r>
        <w:t>default:</w:t>
      </w:r>
    </w:p>
    <w:p>
      <w:r>
        <w:t>greeting = `Hello, ${name}!`;</w:t>
      </w:r>
    </w:p>
    <w:p>
      <w:r>
        <w:t>}</w:t>
      </w:r>
    </w:p>
    <w:p>
      <w:r>
        <w:t>return {</w:t>
      </w:r>
    </w:p>
    <w:p>
      <w:r>
        <w:t>success: true,</w:t>
      </w:r>
    </w:p>
    <w:p>
      <w:r>
        <w:t>data: {</w:t>
      </w:r>
    </w:p>
    <w:p>
      <w:r>
        <w:t>greeting,</w:t>
      </w:r>
    </w:p>
    <w:p>
      <w:r>
        <w:t>language</w:t>
      </w:r>
    </w:p>
    <w:p>
      <w:r>
        <w:t>}</w:t>
      </w:r>
    </w:p>
    <w:p>
      <w:r>
        <w:t>};</w:t>
      </w:r>
    </w:p>
    <w:p>
      <w:r>
        <w:t>}</w:t>
      </w:r>
    </w:p>
    <w:p>
      <w:r>
        <w:t>}</w:t>
      </w:r>
    </w:p>
    <w:p>
      <w:r>
        <w:rPr>
          <w:rFonts w:ascii="Courier New" w:hAnsi="Courier New"/>
          <w:sz w:val="18"/>
        </w:rPr>
        <w:br/>
        <w:t>##### Time 工具#</w:t>
        <w:br/>
      </w:r>
    </w:p>
    <w:p>
      <w:r>
        <w:t>bash复制typescript</w:t>
      </w:r>
    </w:p>
    <w:p>
      <w:r>
        <w:t>// src/tools/time.ts</w:t>
      </w:r>
    </w:p>
    <w:p>
      <w:r>
        <w:t>import { Tool, ToolResult, PluginContext } from '@claude-code/plugin-sdk';</w:t>
      </w:r>
    </w:p>
    <w:p>
      <w:r>
        <w:t>export class TimeTool extends Tool {</w:t>
      </w:r>
    </w:p>
    <w:p>
      <w:r>
        <w:t xml:space="preserve">  constructor() {</w:t>
      </w:r>
    </w:p>
    <w:p>
      <w:r>
        <w:t xml:space="preserve">    super({</w:t>
      </w:r>
    </w:p>
    <w:p>
      <w:r>
        <w:t xml:space="preserve">      name: 'time',</w:t>
      </w:r>
    </w:p>
    <w:p>
      <w:r>
        <w:t xml:space="preserve">      description: 'Get current time in various formats',</w:t>
      </w:r>
    </w:p>
    <w:p>
      <w:r>
        <w:t xml:space="preserve">      parameters: [</w:t>
      </w:r>
    </w:p>
    <w:p>
      <w:r>
        <w:t xml:space="preserve">        {</w:t>
      </w:r>
    </w:p>
    <w:p>
      <w:r>
        <w:t xml:space="preserve">          name: 'format',</w:t>
      </w:r>
    </w:p>
    <w:p>
      <w:r>
        <w:t xml:space="preserve">          type: 'string',</w:t>
      </w:r>
    </w:p>
    <w:p>
      <w:r>
        <w:t xml:space="preserve">          description: 'The format of the time (iso, unix, readable)',</w:t>
      </w:r>
    </w:p>
    <w:p>
      <w:r>
        <w:t xml:space="preserve">          required: false,</w:t>
      </w:r>
    </w:p>
    <w:p>
      <w:r>
        <w:t xml:space="preserve">          default: 'iso'</w:t>
      </w:r>
    </w:p>
    <w:p>
      <w:r>
        <w:t xml:space="preserve">        },</w:t>
      </w:r>
    </w:p>
    <w:p>
      <w:r>
        <w:t xml:space="preserve">        {</w:t>
      </w:r>
    </w:p>
    <w:p>
      <w:r>
        <w:t xml:space="preserve">          name: 'timezone',</w:t>
      </w:r>
    </w:p>
    <w:p>
      <w:r>
        <w:t xml:space="preserve">          type: 'string',</w:t>
      </w:r>
    </w:p>
    <w:p>
      <w:r>
        <w:t xml:space="preserve">          description: 'The timezone (e.g., UTC, America/New_York)',</w:t>
      </w:r>
    </w:p>
    <w:p>
      <w:r>
        <w:t xml:space="preserve">          required: false</w:t>
      </w:r>
    </w:p>
    <w:p>
      <w:r>
        <w:t xml:space="preserve">        }</w:t>
      </w:r>
    </w:p>
    <w:p>
      <w:r>
        <w:t xml:space="preserve">      ]</w:t>
      </w:r>
    </w:p>
    <w:p>
      <w:r>
        <w:t xml:space="preserve">    });</w:t>
      </w:r>
    </w:p>
    <w:p>
      <w:r>
        <w:t xml:space="preserve">  }</w:t>
      </w:r>
    </w:p>
    <w:p>
      <w:r>
        <w:t xml:space="preserve">  async execute(params: Record&lt;string, any&gt;, context: PluginContext): Promise&lt;ToolResult&gt; {</w:t>
      </w:r>
    </w:p>
    <w:p>
      <w:r>
        <w:t xml:space="preserve">    const format = params.format || 'iso';</w:t>
      </w:r>
    </w:p>
    <w:p>
      <w:r>
        <w:t xml:space="preserve">    const timezone = params.timezone;</w:t>
      </w:r>
    </w:p>
    <w:p>
      <w:r>
        <w:t xml:space="preserve">    let date: Date;</w:t>
      </w:r>
    </w:p>
    <w:p>
      <w:r>
        <w:t xml:space="preserve">    if (timezone) {</w:t>
      </w:r>
    </w:p>
    <w:p>
      <w:r>
        <w:t xml:space="preserve">      // 使用指定时区</w:t>
      </w:r>
    </w:p>
    <w:p>
      <w:r>
        <w:t xml:space="preserve">      date = new Date();</w:t>
      </w:r>
    </w:p>
    <w:p>
      <w:r>
        <w:t xml:space="preserve">    } else {</w:t>
      </w:r>
    </w:p>
    <w:p>
      <w:r>
        <w:t xml:space="preserve">      date = new Date();</w:t>
      </w:r>
    </w:p>
    <w:p>
      <w:r>
        <w:t xml:space="preserve">    }</w:t>
      </w:r>
    </w:p>
    <w:p>
      <w:r>
        <w:t xml:space="preserve">    let time: string;</w:t>
      </w:r>
    </w:p>
    <w:p>
      <w:r>
        <w:t xml:space="preserve">    switch (format.toLowerCase()) {</w:t>
      </w:r>
    </w:p>
    <w:p>
      <w:r>
        <w:t xml:space="preserve">      case 'iso':</w:t>
      </w:r>
    </w:p>
    <w:p>
      <w:r>
        <w:t xml:space="preserve">        time = date.toISOString();</w:t>
      </w:r>
    </w:p>
    <w:p>
      <w:r>
        <w:t xml:space="preserve">        break;</w:t>
      </w:r>
    </w:p>
    <w:p>
      <w:r>
        <w:t xml:space="preserve">      case 'unix':</w:t>
      </w:r>
    </w:p>
    <w:p>
      <w:r>
        <w:t xml:space="preserve">        time = Math.floor(date.getTime() / 1000).toString();</w:t>
      </w:r>
    </w:p>
    <w:p>
      <w:r>
        <w:t xml:space="preserve">        break;</w:t>
      </w:r>
    </w:p>
    <w:p>
      <w:r>
        <w:t xml:space="preserve">      case 'readable':</w:t>
      </w:r>
    </w:p>
    <w:p>
      <w:r>
        <w:t xml:space="preserve">        time = date.toLocaleString();</w:t>
      </w:r>
    </w:p>
    <w:p>
      <w:r>
        <w:t xml:space="preserve">        break;</w:t>
      </w:r>
    </w:p>
    <w:p>
      <w:r>
        <w:t xml:space="preserve">      default:</w:t>
      </w:r>
    </w:p>
    <w:p>
      <w:r>
        <w:t xml:space="preserve">        time = date.toISOString();</w:t>
      </w:r>
    </w:p>
    <w:p>
      <w:r>
        <w:t xml:space="preserve">    }</w:t>
      </w:r>
    </w:p>
    <w:p>
      <w:r>
        <w:t xml:space="preserve">    return {</w:t>
      </w:r>
    </w:p>
    <w:p>
      <w:r>
        <w:t xml:space="preserve">      success: true,</w:t>
      </w:r>
    </w:p>
    <w:p>
      <w:r>
        <w:t xml:space="preserve">      data: {</w:t>
      </w:r>
    </w:p>
    <w:p>
      <w:r>
        <w:t xml:space="preserve">        time,</w:t>
      </w:r>
    </w:p>
    <w:p>
      <w:r>
        <w:t xml:space="preserve">        format,</w:t>
      </w:r>
    </w:p>
    <w:p>
      <w:r>
        <w:t xml:space="preserve">        timezone: timezone || 'local'</w:t>
      </w:r>
    </w:p>
    <w:p>
      <w:r>
        <w:t xml:space="preserve">      }</w:t>
      </w:r>
    </w:p>
    <w:p>
      <w:r>
        <w:t xml:space="preserve">    };</w:t>
      </w:r>
    </w:p>
    <w:p>
      <w:r>
        <w:t xml:space="preserve">  }</w:t>
      </w:r>
    </w:p>
    <w:p>
      <w:r>
        <w:t>}</w:t>
      </w:r>
    </w:p>
    <w:p>
      <w:pPr>
        <w:pStyle w:val="Heading3"/>
      </w:pPr>
      <w:r>
        <w:t>使用示例</w:t>
      </w:r>
    </w:p>
    <w:p>
      <w:r>
        <w:t>// 使用插件</w:t>
      </w:r>
    </w:p>
    <w:p>
      <w:r>
        <w:t>import { ToolsPlugin } from './plugin';</w:t>
      </w:r>
    </w:p>
    <w:p>
      <w:r>
        <w:t>const plugin = new ToolsPlugin();</w:t>
      </w:r>
    </w:p>
    <w:p>
      <w:r>
        <w:t>// 初始化插件</w:t>
      </w:r>
    </w:p>
    <w:p>
      <w:r>
        <w:t>await plugin.initialize({});</w:t>
      </w:r>
    </w:p>
    <w:p>
      <w:r>
        <w:t>// 启动插件</w:t>
      </w:r>
    </w:p>
    <w:p>
      <w:r>
        <w:t>await plugin.start();</w:t>
      </w:r>
    </w:p>
    <w:p>
      <w:r>
        <w:t>// 执行工具</w:t>
      </w:r>
    </w:p>
    <w:p>
      <w:r>
        <w:t>const greetingResult = await plugin.toolManager.execute(</w:t>
      </w:r>
    </w:p>
    <w:p>
      <w:r>
        <w:t>'greeting',</w:t>
      </w:r>
    </w:p>
    <w:p>
      <w:r>
        <w:t>{ name: 'World', language: 'chinese' },</w:t>
      </w:r>
    </w:p>
    <w:p>
      <w:r>
        <w:t>{}</w:t>
      </w:r>
    </w:p>
    <w:p>
      <w:r>
        <w:t>);</w:t>
      </w:r>
    </w:p>
    <w:p>
      <w:r>
        <w:t>console.log(greetingResult.data.greeting); // 你好，World！</w:t>
      </w:r>
    </w:p>
    <w:p>
      <w:r>
        <w:t>const timeResult = await plugin.toolManager.execute(</w:t>
      </w:r>
    </w:p>
    <w:p>
      <w:r>
        <w:t>'time',</w:t>
      </w:r>
    </w:p>
    <w:p>
      <w:r>
        <w:t>{ format: 'readable' },</w:t>
      </w:r>
    </w:p>
    <w:p>
      <w:r>
        <w:t>{}</w:t>
      </w:r>
    </w:p>
    <w:p>
      <w:r>
        <w:t>);</w:t>
      </w:r>
    </w:p>
    <w:p>
      <w:r>
        <w:t>console.log(timeResult.data.time); // 2024-01-15 10:30:00</w:t>
      </w:r>
    </w:p>
    <w:p>
      <w:r>
        <w:t>// 停止插件</w:t>
      </w:r>
    </w:p>
    <w:p>
      <w:r>
        <w:t>await plugin.stop();</w:t>
      </w:r>
    </w:p>
    <w:p>
      <w:r>
        <w:t>// 清理插件</w:t>
      </w:r>
    </w:p>
    <w:p>
      <w:r>
        <w:t>await plugin.cleanup();</w:t>
      </w:r>
    </w:p>
    <w:p>
      <w:r>
        <w:t>typescript</w:t>
      </w:r>
    </w:p>
    <w:p>
      <w:r>
        <w:t>// src/tools/time.ts</w:t>
      </w:r>
    </w:p>
    <w:p>
      <w:r>
        <w:t>import { Tool, ToolResult, PluginContext } from '@claude-code/plugin-sdk';</w:t>
      </w:r>
    </w:p>
    <w:p>
      <w:r>
        <w:t>export class TimeTool extends Tool {</w:t>
      </w:r>
    </w:p>
    <w:p>
      <w:r>
        <w:t xml:space="preserve">  constructor() {</w:t>
      </w:r>
    </w:p>
    <w:p>
      <w:r>
        <w:t xml:space="preserve">    super({</w:t>
      </w:r>
    </w:p>
    <w:p>
      <w:r>
        <w:t xml:space="preserve">      name: 'time',</w:t>
      </w:r>
    </w:p>
    <w:p>
      <w:r>
        <w:t xml:space="preserve">      description: 'Get current time in various formats',</w:t>
      </w:r>
    </w:p>
    <w:p>
      <w:r>
        <w:t xml:space="preserve">      parameters: [</w:t>
      </w:r>
    </w:p>
    <w:p>
      <w:r>
        <w:t xml:space="preserve">        {</w:t>
      </w:r>
    </w:p>
    <w:p>
      <w:r>
        <w:t xml:space="preserve">          name: 'format',</w:t>
      </w:r>
    </w:p>
    <w:p>
      <w:r>
        <w:t xml:space="preserve">          type: 'string',</w:t>
      </w:r>
    </w:p>
    <w:p>
      <w:r>
        <w:t xml:space="preserve">          description: 'The format of the time (iso, unix, readable)',</w:t>
      </w:r>
    </w:p>
    <w:p>
      <w:r>
        <w:t xml:space="preserve">          required: false,</w:t>
      </w:r>
    </w:p>
    <w:p>
      <w:r>
        <w:t xml:space="preserve">          default: 'iso'</w:t>
      </w:r>
    </w:p>
    <w:p>
      <w:r>
        <w:t xml:space="preserve">        },</w:t>
      </w:r>
    </w:p>
    <w:p>
      <w:r>
        <w:t xml:space="preserve">        {</w:t>
      </w:r>
    </w:p>
    <w:p>
      <w:r>
        <w:t xml:space="preserve">          name: 'timezone',</w:t>
      </w:r>
    </w:p>
    <w:p>
      <w:r>
        <w:t xml:space="preserve">          type: 'string',</w:t>
      </w:r>
    </w:p>
    <w:p>
      <w:r>
        <w:t xml:space="preserve">          description: 'The timezone (e.g., UTC, America/New_York)',</w:t>
      </w:r>
    </w:p>
    <w:p>
      <w:r>
        <w:t xml:space="preserve">          required: false</w:t>
      </w:r>
    </w:p>
    <w:p>
      <w:r>
        <w:t xml:space="preserve">        }</w:t>
      </w:r>
    </w:p>
    <w:p>
      <w:r>
        <w:t xml:space="preserve">      ]</w:t>
      </w:r>
    </w:p>
    <w:p>
      <w:r>
        <w:t xml:space="preserve">    });</w:t>
      </w:r>
    </w:p>
    <w:p>
      <w:r>
        <w:t xml:space="preserve">  }</w:t>
      </w:r>
    </w:p>
    <w:p>
      <w:r>
        <w:t xml:space="preserve">  async execute(params: Record&lt;string, any&gt;, context: PluginContext): Promise&lt;ToolResult&gt; {</w:t>
      </w:r>
    </w:p>
    <w:p>
      <w:r>
        <w:t xml:space="preserve">    const format = params.format || 'iso';</w:t>
      </w:r>
    </w:p>
    <w:p>
      <w:r>
        <w:t xml:space="preserve">    const timezone = params.timezone;</w:t>
      </w:r>
    </w:p>
    <w:p>
      <w:r>
        <w:t xml:space="preserve">    let date: Date;</w:t>
      </w:r>
    </w:p>
    <w:p>
      <w:r>
        <w:t xml:space="preserve">    if (timezone) {</w:t>
      </w:r>
    </w:p>
    <w:p>
      <w:r>
        <w:t xml:space="preserve">      // 使用指定时区</w:t>
      </w:r>
    </w:p>
    <w:p>
      <w:r>
        <w:t xml:space="preserve">      date = new Date();</w:t>
      </w:r>
    </w:p>
    <w:p>
      <w:r>
        <w:t xml:space="preserve">    } else {</w:t>
      </w:r>
    </w:p>
    <w:p>
      <w:r>
        <w:t xml:space="preserve">      date = new Date();</w:t>
      </w:r>
    </w:p>
    <w:p>
      <w:r>
        <w:t xml:space="preserve">    }</w:t>
      </w:r>
    </w:p>
    <w:p>
      <w:r>
        <w:t xml:space="preserve">    let time: string;</w:t>
      </w:r>
    </w:p>
    <w:p>
      <w:r>
        <w:t xml:space="preserve">    switch (format.toLowerCase()) {</w:t>
      </w:r>
    </w:p>
    <w:p>
      <w:r>
        <w:t xml:space="preserve">      case 'iso':</w:t>
      </w:r>
    </w:p>
    <w:p>
      <w:r>
        <w:t xml:space="preserve">        time = date.toISOString();</w:t>
      </w:r>
    </w:p>
    <w:p>
      <w:r>
        <w:t xml:space="preserve">        break;</w:t>
      </w:r>
    </w:p>
    <w:p>
      <w:r>
        <w:t xml:space="preserve">      case 'unix':</w:t>
      </w:r>
    </w:p>
    <w:p>
      <w:r>
        <w:t xml:space="preserve">        time = Math.floor(date.getTime() / 1000).toString();</w:t>
      </w:r>
    </w:p>
    <w:p>
      <w:r>
        <w:t xml:space="preserve">        break;</w:t>
      </w:r>
    </w:p>
    <w:p>
      <w:r>
        <w:t xml:space="preserve">      case 'readable':</w:t>
      </w:r>
    </w:p>
    <w:p>
      <w:r>
        <w:t xml:space="preserve">        time = date.toLocaleString();</w:t>
      </w:r>
    </w:p>
    <w:p>
      <w:r>
        <w:t xml:space="preserve">        break;</w:t>
      </w:r>
    </w:p>
    <w:p>
      <w:r>
        <w:t xml:space="preserve">      default:</w:t>
      </w:r>
    </w:p>
    <w:p>
      <w:r>
        <w:t xml:space="preserve">        time = date.toISOString();</w:t>
      </w:r>
    </w:p>
    <w:p>
      <w:r>
        <w:t xml:space="preserve">    }</w:t>
      </w:r>
    </w:p>
    <w:p>
      <w:r>
        <w:t xml:space="preserve">    return {</w:t>
      </w:r>
    </w:p>
    <w:p>
      <w:r>
        <w:t xml:space="preserve">      success: true,</w:t>
      </w:r>
    </w:p>
    <w:p>
      <w:r>
        <w:t xml:space="preserve">      data: {</w:t>
      </w:r>
    </w:p>
    <w:p>
      <w:r>
        <w:t xml:space="preserve">        time,</w:t>
      </w:r>
    </w:p>
    <w:p>
      <w:r>
        <w:t xml:space="preserve">        format,</w:t>
      </w:r>
    </w:p>
    <w:p>
      <w:r>
        <w:t xml:space="preserve">        timezone: timezone || 'local'</w:t>
      </w:r>
    </w:p>
    <w:p>
      <w:r>
        <w:t xml:space="preserve">      }</w:t>
      </w:r>
    </w:p>
    <w:p>
      <w:r>
        <w:t xml:space="preserve">    };</w:t>
      </w:r>
    </w:p>
    <w:p>
      <w:r>
        <w:t xml:space="preserve">  }</w:t>
      </w:r>
    </w:p>
    <w:p>
      <w:r>
        <w:t>}</w:t>
      </w:r>
    </w:p>
    <w:p>
      <w:pPr>
        <w:pStyle w:val="Heading3"/>
      </w:pPr>
      <w:r>
        <w:t>使用示例</w:t>
      </w:r>
    </w:p>
    <w:p>
      <w:r>
        <w:t>// 使用插件</w:t>
      </w:r>
    </w:p>
    <w:p>
      <w:r>
        <w:t>import { ToolsPlugin } from './plugin';</w:t>
      </w:r>
    </w:p>
    <w:p>
      <w:r>
        <w:t>const plugin = new ToolsPlugin();</w:t>
      </w:r>
    </w:p>
    <w:p>
      <w:r>
        <w:t>// 初始化插件</w:t>
      </w:r>
    </w:p>
    <w:p>
      <w:r>
        <w:t>await plugin.initialize({});</w:t>
      </w:r>
    </w:p>
    <w:p>
      <w:r>
        <w:t>// 启动插件</w:t>
      </w:r>
    </w:p>
    <w:p>
      <w:r>
        <w:t>await plugin.start();</w:t>
      </w:r>
    </w:p>
    <w:p>
      <w:r>
        <w:t>// 执行工具</w:t>
      </w:r>
    </w:p>
    <w:p>
      <w:r>
        <w:t>const greetingResult = await plugin.toolManager.execute(</w:t>
      </w:r>
    </w:p>
    <w:p>
      <w:r>
        <w:t>'greeting',</w:t>
      </w:r>
    </w:p>
    <w:p>
      <w:r>
        <w:t>{ name: 'World', language: 'chinese' },</w:t>
      </w:r>
    </w:p>
    <w:p>
      <w:r>
        <w:t>{}</w:t>
      </w:r>
    </w:p>
    <w:p>
      <w:r>
        <w:t>);</w:t>
      </w:r>
    </w:p>
    <w:p>
      <w:r>
        <w:t>console.log(greetingResult.data.greeting); // 你好，World！</w:t>
      </w:r>
    </w:p>
    <w:p>
      <w:r>
        <w:t>const timeResult = await plugin.toolManager.execute(</w:t>
      </w:r>
    </w:p>
    <w:p>
      <w:r>
        <w:t>'time',</w:t>
      </w:r>
    </w:p>
    <w:p>
      <w:r>
        <w:t>{ format: 'readable' },</w:t>
      </w:r>
    </w:p>
    <w:p>
      <w:r>
        <w:t>{}</w:t>
      </w:r>
    </w:p>
    <w:p>
      <w:r>
        <w:t>);</w:t>
      </w:r>
    </w:p>
    <w:p>
      <w:r>
        <w:t>console.log(timeResult.data.time); // 2024-01-15 10:30:00</w:t>
      </w:r>
    </w:p>
    <w:p>
      <w:r>
        <w:t>// 停止插件</w:t>
      </w:r>
    </w:p>
    <w:p>
      <w:r>
        <w:t>await plugin.stop();</w:t>
      </w:r>
    </w:p>
    <w:p>
      <w:r>
        <w:t>// 清理插件</w:t>
      </w:r>
    </w:p>
    <w:p>
      <w:r>
        <w:t>await plugin.cleanup();</w:t>
      </w:r>
    </w:p>
    <w:p>
      <w:r>
        <w:rPr>
          <w:rFonts w:ascii="Courier New" w:hAnsi="Courier New"/>
          <w:sz w:val="18"/>
        </w:rPr>
        <w:br/>
        <w:t>#### 21.4.3 带命令的插件#</w:t>
        <w:br/>
        <w:br/>
        <w:t>##### 插件实现#</w:t>
        <w:br/>
      </w:r>
    </w:p>
    <w:p>
      <w:r>
        <w:t>bash复制typescript</w:t>
      </w:r>
    </w:p>
    <w:p>
      <w:r>
        <w:t>// src/plugin.ts</w:t>
      </w:r>
    </w:p>
    <w:p>
      <w:r>
        <w:t>import {</w:t>
      </w:r>
    </w:p>
    <w:p>
      <w:r>
        <w:t xml:space="preserve">  Plugin,</w:t>
      </w:r>
    </w:p>
    <w:p>
      <w:r>
        <w:t xml:space="preserve">  PluginConfig,</w:t>
      </w:r>
    </w:p>
    <w:p>
      <w:r>
        <w:t xml:space="preserve">  Command,</w:t>
      </w:r>
    </w:p>
    <w:p>
      <w:r>
        <w:t xml:space="preserve">  CommandResult,</w:t>
      </w:r>
    </w:p>
    <w:p>
      <w:r>
        <w:t xml:space="preserve">  PluginContext</w:t>
      </w:r>
    </w:p>
    <w:p>
      <w:r>
        <w:t>} from '@claude-code/plugin-sdk';</w:t>
      </w:r>
    </w:p>
    <w:p>
      <w:r>
        <w:t>import { GreetCommand } from './commands/greet';</w:t>
      </w:r>
    </w:p>
    <w:p>
      <w:r>
        <w:t>import { CalcCommand } from './commands/calc';</w:t>
      </w:r>
    </w:p>
    <w:p>
      <w:r>
        <w:t>export class CommandsPlugin extends Plugin {</w:t>
      </w:r>
    </w:p>
    <w:p>
      <w:r>
        <w:t xml:space="preserve">  private commandManager: any;</w:t>
      </w:r>
    </w:p>
    <w:p>
      <w:r>
        <w:t xml:space="preserve">  constructor() {</w:t>
      </w:r>
    </w:p>
    <w:p>
      <w:r>
        <w:t xml:space="preserve">    super({</w:t>
      </w:r>
    </w:p>
    <w:p>
      <w:r>
        <w:t xml:space="preserve">      name: 'commands-plugin',</w:t>
      </w:r>
    </w:p>
    <w:p>
      <w:r>
        <w:t xml:space="preserve">      version: '1.0.0',</w:t>
      </w:r>
    </w:p>
    <w:p>
      <w:r>
        <w:t xml:space="preserve">      description: 'A plugin with commands'</w:t>
      </w:r>
    </w:p>
    <w:p>
      <w:r>
        <w:t xml:space="preserve">    });</w:t>
      </w:r>
    </w:p>
    <w:p>
      <w:r>
        <w:t xml:space="preserve">    this.commandManager = {</w:t>
      </w:r>
    </w:p>
    <w:p>
      <w:r>
        <w:t xml:space="preserve">      register: (command: Command) =&gt; {},</w:t>
      </w:r>
    </w:p>
    <w:p>
      <w:r>
        <w:t xml:space="preserve">      execute: async (name: string, args: string[], context: PluginContext) =&gt; {</w:t>
      </w:r>
    </w:p>
    <w:p>
      <w:r>
        <w:t xml:space="preserve">        return { success: true, output: '' };</w:t>
      </w:r>
    </w:p>
    <w:p>
      <w:r>
        <w:t xml:space="preserve">      }</w:t>
      </w:r>
    </w:p>
    <w:p>
      <w:r>
        <w:t xml:space="preserve">    };</w:t>
      </w:r>
    </w:p>
    <w:p>
      <w:r>
        <w:t xml:space="preserve">  }</w:t>
      </w:r>
    </w:p>
    <w:p>
      <w:r>
        <w:t xml:space="preserve">  async initialize(config: PluginConfig): Promise&lt;void&gt; {</w:t>
      </w:r>
    </w:p>
    <w:p>
      <w:r>
        <w:t xml:space="preserve">    console.log('Commands Plugin initialized');</w:t>
      </w:r>
    </w:p>
    <w:p>
      <w:r>
        <w:t xml:space="preserve">    // 注册命令</w:t>
      </w:r>
    </w:p>
    <w:p>
      <w:r>
        <w:t xml:space="preserve">    this.commandManager.register(new GreetCommand());</w:t>
      </w:r>
    </w:p>
    <w:p>
      <w:r>
        <w:t xml:space="preserve">    this.commandManager.register(new CalcCommand());</w:t>
      </w:r>
    </w:p>
    <w:p>
      <w:r>
        <w:t xml:space="preserve">  }</w:t>
      </w:r>
    </w:p>
    <w:p>
      <w:r>
        <w:t xml:space="preserve">  async start(): Promise&lt;void&gt; {</w:t>
      </w:r>
    </w:p>
    <w:p>
      <w:r>
        <w:t xml:space="preserve">    console.log('Commands Plugin started');</w:t>
      </w:r>
    </w:p>
    <w:p>
      <w:r>
        <w:t xml:space="preserve">  }</w:t>
      </w:r>
    </w:p>
    <w:p>
      <w:r>
        <w:t xml:space="preserve">  async stop(): Promise&lt;void&gt; {</w:t>
      </w:r>
    </w:p>
    <w:p>
      <w:r>
        <w:t xml:space="preserve">    console.log('Commands Plugin stopped');</w:t>
      </w:r>
    </w:p>
    <w:p>
      <w:r>
        <w:t xml:space="preserve">  }</w:t>
      </w:r>
    </w:p>
    <w:p>
      <w:r>
        <w:t xml:space="preserve">  async cleanup(): Promise&lt;void&gt; {</w:t>
      </w:r>
    </w:p>
    <w:p>
      <w:r>
        <w:t xml:space="preserve">    console.log('Commands Plugin cleaned up');</w:t>
      </w:r>
    </w:p>
    <w:p>
      <w:r>
        <w:t xml:space="preserve">  }</w:t>
      </w:r>
    </w:p>
    <w:p>
      <w:r>
        <w:t>}</w:t>
      </w:r>
    </w:p>
    <w:p>
      <w:pPr>
        <w:pStyle w:val="Heading3"/>
      </w:pPr>
      <w:r>
        <w:t>Greet 命令</w:t>
      </w:r>
    </w:p>
    <w:p>
      <w:r>
        <w:t>// src/commands/greet.ts</w:t>
      </w:r>
    </w:p>
    <w:p>
      <w:r>
        <w:t>import { Command, CommandResult, PluginContext } from '@claude-code/plugin-sdk';</w:t>
      </w:r>
    </w:p>
    <w:p>
      <w:r>
        <w:t>export class GreetCommand extends Command {</w:t>
      </w:r>
    </w:p>
    <w:p>
      <w:r>
        <w:t>constructor() {</w:t>
      </w:r>
    </w:p>
    <w:p>
      <w:r>
        <w:t>super({</w:t>
      </w:r>
    </w:p>
    <w:p>
      <w:r>
        <w:t>name: 'greet',</w:t>
      </w:r>
    </w:p>
    <w:p>
      <w:r>
        <w:t>description: 'Greet someone',</w:t>
      </w:r>
    </w:p>
    <w:p>
      <w:r>
        <w:t>parameters: [</w:t>
      </w:r>
    </w:p>
    <w:p>
      <w:r>
        <w:t>{</w:t>
      </w:r>
    </w:p>
    <w:p>
      <w:r>
        <w:t>name: 'name',</w:t>
      </w:r>
    </w:p>
    <w:p>
      <w:r>
        <w:t>type: 'string',</w:t>
      </w:r>
    </w:p>
    <w:p>
      <w:r>
        <w:t>description: 'The name to greet',</w:t>
      </w:r>
    </w:p>
    <w:p>
      <w:r>
        <w:t>required: true,</w:t>
      </w:r>
    </w:p>
    <w:p>
      <w:r>
        <w:t>short: 'n'</w:t>
      </w:r>
    </w:p>
    <w:p>
      <w:r>
        <w:t>},</w:t>
      </w:r>
    </w:p>
    <w:p>
      <w:r>
        <w:t>{</w:t>
      </w:r>
    </w:p>
    <w:p>
      <w:r>
        <w:t>name: 'formal',</w:t>
      </w:r>
    </w:p>
    <w:p>
      <w:r>
        <w:t>type: 'flag',</w:t>
      </w:r>
    </w:p>
    <w:p>
      <w:r>
        <w:t>description: 'Use formal greeting',</w:t>
      </w:r>
    </w:p>
    <w:p>
      <w:r>
        <w:t>required: false,</w:t>
      </w:r>
    </w:p>
    <w:p>
      <w:r>
        <w:t>short: 'f'</w:t>
      </w:r>
    </w:p>
    <w:p>
      <w:r>
        <w:t>}</w:t>
      </w:r>
    </w:p>
    <w:p>
      <w:r>
        <w:t>]</w:t>
      </w:r>
    </w:p>
    <w:p>
      <w:r>
        <w:t>});</w:t>
      </w:r>
    </w:p>
    <w:p>
      <w:r>
        <w:t>}</w:t>
      </w:r>
    </w:p>
    <w:p>
      <w:r>
        <w:t>async execute(args: string[], context: PluginContext): Promise&lt;CommandResult&gt; {</w:t>
      </w:r>
    </w:p>
    <w:p>
      <w:r>
        <w:t>const parsed = this.parseArgs(args);</w:t>
      </w:r>
    </w:p>
    <w:p>
      <w:r>
        <w:t>const name = parsed.name;</w:t>
      </w:r>
    </w:p>
    <w:p>
      <w:r>
        <w:t>const formal = parsed.formal || false;</w:t>
      </w:r>
    </w:p>
    <w:p>
      <w:r>
        <w:t>let greeting: string;</w:t>
      </w:r>
    </w:p>
    <w:p>
      <w:r>
        <w:t>if (formal) {</w:t>
      </w:r>
    </w:p>
    <w:p>
      <w:r>
        <w:t>greeting = `Good day, ${name}. It is a pleasure to meet you.`;</w:t>
      </w:r>
    </w:p>
    <w:p>
      <w:r>
        <w:t>} else {</w:t>
      </w:r>
    </w:p>
    <w:p>
      <w:r>
        <w:t>greeting = `Hey, ${name}! How's it going?`;</w:t>
      </w:r>
    </w:p>
    <w:p>
      <w:r>
        <w:t>}</w:t>
      </w:r>
    </w:p>
    <w:p>
      <w:r>
        <w:t>return {</w:t>
      </w:r>
    </w:p>
    <w:p>
      <w:r>
        <w:t>success: true,</w:t>
      </w:r>
    </w:p>
    <w:p>
      <w:r>
        <w:t>output: greeting</w:t>
      </w:r>
    </w:p>
    <w:p>
      <w:r>
        <w:t>};</w:t>
      </w:r>
    </w:p>
    <w:p>
      <w:r>
        <w:t>}</w:t>
      </w:r>
    </w:p>
    <w:p>
      <w:r>
        <w:t>}</w:t>
      </w:r>
    </w:p>
    <w:p>
      <w:r>
        <w:t>typescript</w:t>
      </w:r>
    </w:p>
    <w:p>
      <w:r>
        <w:t>// src/plugin.ts</w:t>
      </w:r>
    </w:p>
    <w:p>
      <w:r>
        <w:t>import {</w:t>
      </w:r>
    </w:p>
    <w:p>
      <w:r>
        <w:t xml:space="preserve">  Plugin,</w:t>
      </w:r>
    </w:p>
    <w:p>
      <w:r>
        <w:t xml:space="preserve">  PluginConfig,</w:t>
      </w:r>
    </w:p>
    <w:p>
      <w:r>
        <w:t xml:space="preserve">  Command,</w:t>
      </w:r>
    </w:p>
    <w:p>
      <w:r>
        <w:t xml:space="preserve">  CommandResult,</w:t>
      </w:r>
    </w:p>
    <w:p>
      <w:r>
        <w:t xml:space="preserve">  PluginContext</w:t>
      </w:r>
    </w:p>
    <w:p>
      <w:r>
        <w:t>} from '@claude-code/plugin-sdk';</w:t>
      </w:r>
    </w:p>
    <w:p>
      <w:r>
        <w:t>import { GreetCommand } from './commands/greet';</w:t>
      </w:r>
    </w:p>
    <w:p>
      <w:r>
        <w:t>import { CalcCommand } from './commands/calc';</w:t>
      </w:r>
    </w:p>
    <w:p>
      <w:r>
        <w:t>export class CommandsPlugin extends Plugin {</w:t>
      </w:r>
    </w:p>
    <w:p>
      <w:r>
        <w:t xml:space="preserve">  private commandManager: any;</w:t>
      </w:r>
    </w:p>
    <w:p>
      <w:r>
        <w:t xml:space="preserve">  constructor() {</w:t>
      </w:r>
    </w:p>
    <w:p>
      <w:r>
        <w:t xml:space="preserve">    super({</w:t>
      </w:r>
    </w:p>
    <w:p>
      <w:r>
        <w:t xml:space="preserve">      name: 'commands-plugin',</w:t>
      </w:r>
    </w:p>
    <w:p>
      <w:r>
        <w:t xml:space="preserve">      version: '1.0.0',</w:t>
      </w:r>
    </w:p>
    <w:p>
      <w:r>
        <w:t xml:space="preserve">      description: 'A plugin with commands'</w:t>
      </w:r>
    </w:p>
    <w:p>
      <w:r>
        <w:t xml:space="preserve">    });</w:t>
      </w:r>
    </w:p>
    <w:p>
      <w:r>
        <w:t xml:space="preserve">    this.commandManager = {</w:t>
      </w:r>
    </w:p>
    <w:p>
      <w:r>
        <w:t xml:space="preserve">      register: (command: Command) =&gt; {},</w:t>
      </w:r>
    </w:p>
    <w:p>
      <w:r>
        <w:t xml:space="preserve">      execute: async (name: string, args: string[], context: PluginContext) =&gt; {</w:t>
      </w:r>
    </w:p>
    <w:p>
      <w:r>
        <w:t xml:space="preserve">        return { success: true, output: '' };</w:t>
      </w:r>
    </w:p>
    <w:p>
      <w:r>
        <w:t xml:space="preserve">      }</w:t>
      </w:r>
    </w:p>
    <w:p>
      <w:r>
        <w:t xml:space="preserve">    };</w:t>
      </w:r>
    </w:p>
    <w:p>
      <w:r>
        <w:t xml:space="preserve">  }</w:t>
      </w:r>
    </w:p>
    <w:p>
      <w:r>
        <w:t xml:space="preserve">  async initialize(config: PluginConfig): Promise&lt;void&gt; {</w:t>
      </w:r>
    </w:p>
    <w:p>
      <w:r>
        <w:t xml:space="preserve">    console.log('Commands Plugin initialized');</w:t>
      </w:r>
    </w:p>
    <w:p>
      <w:r>
        <w:t xml:space="preserve">    // 注册命令</w:t>
      </w:r>
    </w:p>
    <w:p>
      <w:r>
        <w:t xml:space="preserve">    this.commandManager.register(new GreetCommand());</w:t>
      </w:r>
    </w:p>
    <w:p>
      <w:r>
        <w:t xml:space="preserve">    this.commandManager.register(new CalcCommand());</w:t>
      </w:r>
    </w:p>
    <w:p>
      <w:r>
        <w:t xml:space="preserve">  }</w:t>
      </w:r>
    </w:p>
    <w:p>
      <w:r>
        <w:t xml:space="preserve">  async start(): Promise&lt;void&gt; {</w:t>
      </w:r>
    </w:p>
    <w:p>
      <w:r>
        <w:t xml:space="preserve">    console.log('Commands Plugin started');</w:t>
      </w:r>
    </w:p>
    <w:p>
      <w:r>
        <w:t xml:space="preserve">  }</w:t>
      </w:r>
    </w:p>
    <w:p>
      <w:r>
        <w:t xml:space="preserve">  async stop(): Promise&lt;void&gt; {</w:t>
      </w:r>
    </w:p>
    <w:p>
      <w:r>
        <w:t xml:space="preserve">    console.log('Commands Plugin stopped');</w:t>
      </w:r>
    </w:p>
    <w:p>
      <w:r>
        <w:t xml:space="preserve">  }</w:t>
      </w:r>
    </w:p>
    <w:p>
      <w:r>
        <w:t xml:space="preserve">  async cleanup(): Promise&lt;void&gt; {</w:t>
      </w:r>
    </w:p>
    <w:p>
      <w:r>
        <w:t xml:space="preserve">    console.log('Commands Plugin cleaned up');</w:t>
      </w:r>
    </w:p>
    <w:p>
      <w:r>
        <w:t xml:space="preserve">  }</w:t>
      </w:r>
    </w:p>
    <w:p>
      <w:r>
        <w:t>}</w:t>
      </w:r>
    </w:p>
    <w:p>
      <w:pPr>
        <w:pStyle w:val="Heading3"/>
      </w:pPr>
      <w:r>
        <w:t>Greet 命令</w:t>
      </w:r>
    </w:p>
    <w:p>
      <w:r>
        <w:t>// src/commands/greet.ts</w:t>
      </w:r>
    </w:p>
    <w:p>
      <w:r>
        <w:t>import { Command, CommandResult, PluginContext } from '@claude-code/plugin-sdk';</w:t>
      </w:r>
    </w:p>
    <w:p>
      <w:r>
        <w:t>export class GreetCommand extends Command {</w:t>
      </w:r>
    </w:p>
    <w:p>
      <w:r>
        <w:t>constructor() {</w:t>
      </w:r>
    </w:p>
    <w:p>
      <w:r>
        <w:t>super({</w:t>
      </w:r>
    </w:p>
    <w:p>
      <w:r>
        <w:t>name: 'greet',</w:t>
      </w:r>
    </w:p>
    <w:p>
      <w:r>
        <w:t>description: 'Greet someone',</w:t>
      </w:r>
    </w:p>
    <w:p>
      <w:r>
        <w:t>parameters: [</w:t>
      </w:r>
    </w:p>
    <w:p>
      <w:r>
        <w:t>{</w:t>
      </w:r>
    </w:p>
    <w:p>
      <w:r>
        <w:t>name: 'name',</w:t>
      </w:r>
    </w:p>
    <w:p>
      <w:r>
        <w:t>type: 'string',</w:t>
      </w:r>
    </w:p>
    <w:p>
      <w:r>
        <w:t>description: 'The name to greet',</w:t>
      </w:r>
    </w:p>
    <w:p>
      <w:r>
        <w:t>required: true,</w:t>
      </w:r>
    </w:p>
    <w:p>
      <w:r>
        <w:t>short: 'n'</w:t>
      </w:r>
    </w:p>
    <w:p>
      <w:r>
        <w:t>},</w:t>
      </w:r>
    </w:p>
    <w:p>
      <w:r>
        <w:t>{</w:t>
      </w:r>
    </w:p>
    <w:p>
      <w:r>
        <w:t>name: 'formal',</w:t>
      </w:r>
    </w:p>
    <w:p>
      <w:r>
        <w:t>type: 'flag',</w:t>
      </w:r>
    </w:p>
    <w:p>
      <w:r>
        <w:t>description: 'Use formal greeting',</w:t>
      </w:r>
    </w:p>
    <w:p>
      <w:r>
        <w:t>required: false,</w:t>
      </w:r>
    </w:p>
    <w:p>
      <w:r>
        <w:t>short: 'f'</w:t>
      </w:r>
    </w:p>
    <w:p>
      <w:r>
        <w:t>}</w:t>
      </w:r>
    </w:p>
    <w:p>
      <w:r>
        <w:t>]</w:t>
      </w:r>
    </w:p>
    <w:p>
      <w:r>
        <w:t>});</w:t>
      </w:r>
    </w:p>
    <w:p>
      <w:r>
        <w:t>}</w:t>
      </w:r>
    </w:p>
    <w:p>
      <w:r>
        <w:t>async execute(args: string[], context: PluginContext): Promise&lt;CommandResult&gt; {</w:t>
      </w:r>
    </w:p>
    <w:p>
      <w:r>
        <w:t>const parsed = this.parseArgs(args);</w:t>
      </w:r>
    </w:p>
    <w:p>
      <w:r>
        <w:t>const name = parsed.name;</w:t>
      </w:r>
    </w:p>
    <w:p>
      <w:r>
        <w:t>const formal = parsed.formal || false;</w:t>
      </w:r>
    </w:p>
    <w:p>
      <w:r>
        <w:t>let greeting: string;</w:t>
      </w:r>
    </w:p>
    <w:p>
      <w:r>
        <w:t>if (formal) {</w:t>
      </w:r>
    </w:p>
    <w:p>
      <w:r>
        <w:t>greeting = `Good day, ${name}. It is a pleasure to meet you.`;</w:t>
      </w:r>
    </w:p>
    <w:p>
      <w:r>
        <w:t>} else {</w:t>
      </w:r>
    </w:p>
    <w:p>
      <w:r>
        <w:t>greeting = `Hey, ${name}! How's it going?`;</w:t>
      </w:r>
    </w:p>
    <w:p>
      <w:r>
        <w:t>}</w:t>
      </w:r>
    </w:p>
    <w:p>
      <w:r>
        <w:t>return {</w:t>
      </w:r>
    </w:p>
    <w:p>
      <w:r>
        <w:t>success: true,</w:t>
      </w:r>
    </w:p>
    <w:p>
      <w:r>
        <w:t>output: greeting</w:t>
      </w:r>
    </w:p>
    <w:p>
      <w:r>
        <w:t>};</w:t>
      </w:r>
    </w:p>
    <w:p>
      <w:r>
        <w:t>}</w:t>
      </w:r>
    </w:p>
    <w:p>
      <w:r>
        <w:t>}</w:t>
      </w:r>
    </w:p>
    <w:p>
      <w:r>
        <w:rPr>
          <w:rFonts w:ascii="Courier New" w:hAnsi="Courier New"/>
          <w:sz w:val="18"/>
        </w:rPr>
        <w:br/>
        <w:t>##### Calc 命令#</w:t>
        <w:br/>
      </w:r>
    </w:p>
    <w:p>
      <w:r>
        <w:t>bash复制typescript</w:t>
      </w:r>
    </w:p>
    <w:p>
      <w:r>
        <w:t>// src/commands/calc.ts</w:t>
      </w:r>
    </w:p>
    <w:p>
      <w:r>
        <w:t>import { Command, CommandResult, PluginContext } from '@claude-code/plugin-sdk';</w:t>
      </w:r>
    </w:p>
    <w:p>
      <w:r>
        <w:t>export class CalcCommand extends Command {</w:t>
      </w:r>
    </w:p>
    <w:p>
      <w:r>
        <w:t xml:space="preserve">  constructor() {</w:t>
      </w:r>
    </w:p>
    <w:p>
      <w:r>
        <w:t xml:space="preserve">    super({</w:t>
      </w:r>
    </w:p>
    <w:p>
      <w:r>
        <w:t xml:space="preserve">      name: 'calc',</w:t>
      </w:r>
    </w:p>
    <w:p>
      <w:r>
        <w:t xml:space="preserve">      description: 'Perform mathematical calculations',</w:t>
      </w:r>
    </w:p>
    <w:p>
      <w:r>
        <w:t xml:space="preserve">      parameters: [</w:t>
      </w:r>
    </w:p>
    <w:p>
      <w:r>
        <w:t xml:space="preserve">        {</w:t>
      </w:r>
    </w:p>
    <w:p>
      <w:r>
        <w:t xml:space="preserve">          name: 'expression',</w:t>
      </w:r>
    </w:p>
    <w:p>
      <w:r>
        <w:t xml:space="preserve">          type: 'string',</w:t>
      </w:r>
    </w:p>
    <w:p>
      <w:r>
        <w:t xml:space="preserve">          description: 'The mathematical expression to evaluate',</w:t>
      </w:r>
    </w:p>
    <w:p>
      <w:r>
        <w:t xml:space="preserve">          required: true,</w:t>
      </w:r>
    </w:p>
    <w:p>
      <w:r>
        <w:t xml:space="preserve">          short: 'e'</w:t>
      </w:r>
    </w:p>
    <w:p>
      <w:r>
        <w:t xml:space="preserve">        },</w:t>
      </w:r>
    </w:p>
    <w:p>
      <w:r>
        <w:t xml:space="preserve">        {</w:t>
      </w:r>
    </w:p>
    <w:p>
      <w:r>
        <w:t xml:space="preserve">          name: 'precision',</w:t>
      </w:r>
    </w:p>
    <w:p>
      <w:r>
        <w:t xml:space="preserve">          type: 'number',</w:t>
      </w:r>
    </w:p>
    <w:p>
      <w:r>
        <w:t xml:space="preserve">          description: 'Number of decimal places',</w:t>
      </w:r>
    </w:p>
    <w:p>
      <w:r>
        <w:t xml:space="preserve">          required: false,</w:t>
      </w:r>
    </w:p>
    <w:p>
      <w:r>
        <w:t xml:space="preserve">          default: 2,</w:t>
      </w:r>
    </w:p>
    <w:p>
      <w:r>
        <w:t xml:space="preserve">          short: 'p'</w:t>
      </w:r>
    </w:p>
    <w:p>
      <w:r>
        <w:t xml:space="preserve">        }</w:t>
      </w:r>
    </w:p>
    <w:p>
      <w:r>
        <w:t xml:space="preserve">      ]</w:t>
      </w:r>
    </w:p>
    <w:p>
      <w:r>
        <w:t xml:space="preserve">    });</w:t>
      </w:r>
    </w:p>
    <w:p>
      <w:r>
        <w:t xml:space="preserve">  }</w:t>
      </w:r>
    </w:p>
    <w:p>
      <w:r>
        <w:t xml:space="preserve">  async execute(args: string[], context: PluginContext): Promise&lt;CommandResult&gt; {</w:t>
      </w:r>
    </w:p>
    <w:p>
      <w:r>
        <w:t xml:space="preserve">    const parsed = this.parseArgs(args);</w:t>
      </w:r>
    </w:p>
    <w:p>
      <w:r>
        <w:t xml:space="preserve">    const expression = parsed.expression;</w:t>
      </w:r>
    </w:p>
    <w:p>
      <w:r>
        <w:t xml:space="preserve">    const precision = parsed.precision || 2;</w:t>
      </w:r>
    </w:p>
    <w:p>
      <w:r>
        <w:t xml:space="preserve">    try {</w:t>
      </w:r>
    </w:p>
    <w:p>
      <w:r>
        <w:t xml:space="preserve">      // 安全地评估表达式</w:t>
      </w:r>
    </w:p>
    <w:p>
      <w:r>
        <w:t xml:space="preserve">      const result = this.evaluateExpression(expression);</w:t>
      </w:r>
    </w:p>
    <w:p>
      <w:r>
        <w:t xml:space="preserve">      // 格式化结果</w:t>
      </w:r>
    </w:p>
    <w:p>
      <w:r>
        <w:t xml:space="preserve">      const formatted = result.toFixed(precision);</w:t>
      </w:r>
    </w:p>
    <w:p>
      <w:r>
        <w:t xml:space="preserve">      return {</w:t>
      </w:r>
    </w:p>
    <w:p>
      <w:r>
        <w:t xml:space="preserve">        success: true,</w:t>
      </w:r>
    </w:p>
    <w:p>
      <w:r>
        <w:t xml:space="preserve">        output: `${expression} = ${formatted}`</w:t>
      </w:r>
    </w:p>
    <w:p>
      <w:r>
        <w:t xml:space="preserve">      };</w:t>
      </w:r>
    </w:p>
    <w:p>
      <w:r>
        <w:t xml:space="preserve">    } catch (error) {</w:t>
      </w:r>
    </w:p>
    <w:p>
      <w:r>
        <w:t xml:space="preserve">      return {</w:t>
      </w:r>
    </w:p>
    <w:p>
      <w:r>
        <w:t xml:space="preserve">        success: false,</w:t>
      </w:r>
    </w:p>
    <w:p>
      <w:r>
        <w:t xml:space="preserve">        output: '',</w:t>
      </w:r>
    </w:p>
    <w:p>
      <w:r>
        <w:t xml:space="preserve">        error: error.message,</w:t>
      </w:r>
    </w:p>
    <w:p>
      <w:r>
        <w:t xml:space="preserve">        exitCode: 1</w:t>
      </w:r>
    </w:p>
    <w:p>
      <w:r>
        <w:t xml:space="preserve">      };</w:t>
      </w:r>
    </w:p>
    <w:p>
      <w:r>
        <w:t xml:space="preserve">    }</w:t>
      </w:r>
    </w:p>
    <w:p>
      <w:r>
        <w:t xml:space="preserve">  }</w:t>
      </w:r>
    </w:p>
    <w:p>
      <w:r>
        <w:t xml:space="preserve">  private evaluateExpression(expression: string): number {</w:t>
      </w:r>
    </w:p>
    <w:p>
      <w:r>
        <w:t xml:space="preserve">    // 只允许数字和基本运算符</w:t>
      </w:r>
    </w:p>
    <w:p>
      <w:r>
        <w:t xml:space="preserve">    const sanitized = expression.replace(/[^0-9+\-*/().]/g, '');</w:t>
      </w:r>
    </w:p>
    <w:p>
      <w:r>
        <w:t xml:space="preserve">    // 使用 Function 构造函数安全地评估</w:t>
      </w:r>
    </w:p>
    <w:p>
      <w:r>
        <w:t xml:space="preserve">    return new Function(`return ${sanitized}`)();</w:t>
      </w:r>
    </w:p>
    <w:p>
      <w:r>
        <w:t xml:space="preserve">  }</w:t>
      </w:r>
    </w:p>
    <w:p>
      <w:r>
        <w:t>}</w:t>
      </w:r>
    </w:p>
    <w:p>
      <w:pPr>
        <w:pStyle w:val="Heading3"/>
      </w:pPr>
      <w:r>
        <w:t>使用示例</w:t>
      </w:r>
    </w:p>
    <w:p>
      <w:r>
        <w:t>// 使用插件</w:t>
      </w:r>
    </w:p>
    <w:p>
      <w:r>
        <w:t>import { CommandsPlugin } from './plugin';</w:t>
      </w:r>
    </w:p>
    <w:p>
      <w:r>
        <w:t>const plugin = new CommandsPlugin();</w:t>
      </w:r>
    </w:p>
    <w:p>
      <w:r>
        <w:t>// 初始化插件</w:t>
      </w:r>
    </w:p>
    <w:p>
      <w:r>
        <w:t>await plugin.initialize({});</w:t>
      </w:r>
    </w:p>
    <w:p>
      <w:r>
        <w:t>// 启动插件</w:t>
      </w:r>
    </w:p>
    <w:p>
      <w:r>
        <w:t>await plugin.start();</w:t>
      </w:r>
    </w:p>
    <w:p>
      <w:r>
        <w:t>// 执行命令</w:t>
      </w:r>
    </w:p>
    <w:p>
      <w:r>
        <w:t>const greetResult = await plugin.commandManager.execute(</w:t>
      </w:r>
    </w:p>
    <w:p>
      <w:r>
        <w:t>'greet',</w:t>
      </w:r>
    </w:p>
    <w:p>
      <w:r>
        <w:t>['--name', 'World', '--formal'],</w:t>
      </w:r>
    </w:p>
    <w:p>
      <w:r>
        <w:t>{}</w:t>
      </w:r>
    </w:p>
    <w:p>
      <w:r>
        <w:t>);</w:t>
      </w:r>
    </w:p>
    <w:p>
      <w:r>
        <w:t>console.log(greetResult.output); // Good day, World. It is a pleasure to meet you.</w:t>
      </w:r>
    </w:p>
    <w:p>
      <w:r>
        <w:t>const calcResult = await plugin.commandManager.execute(</w:t>
      </w:r>
    </w:p>
    <w:p>
      <w:r>
        <w:t>'calc',</w:t>
      </w:r>
    </w:p>
    <w:p>
      <w:r>
        <w:t>['--expression', '2 + 2 * 3', '--precision', '0'],</w:t>
      </w:r>
    </w:p>
    <w:p>
      <w:r>
        <w:t>{}</w:t>
      </w:r>
    </w:p>
    <w:p>
      <w:r>
        <w:t>);</w:t>
      </w:r>
    </w:p>
    <w:p>
      <w:r>
        <w:t>console.log(calcResult.output); // 2 + 2 * 3 = 8</w:t>
      </w:r>
    </w:p>
    <w:p>
      <w:r>
        <w:t>// 停止插件</w:t>
      </w:r>
    </w:p>
    <w:p>
      <w:r>
        <w:t>await plugin.stop();</w:t>
      </w:r>
    </w:p>
    <w:p>
      <w:r>
        <w:t>// 清理插件</w:t>
      </w:r>
    </w:p>
    <w:p>
      <w:r>
        <w:t>await plugin.cleanup();</w:t>
      </w:r>
    </w:p>
    <w:p>
      <w:r>
        <w:t>typescript</w:t>
      </w:r>
    </w:p>
    <w:p>
      <w:r>
        <w:t>// src/commands/calc.ts</w:t>
      </w:r>
    </w:p>
    <w:p>
      <w:r>
        <w:t>import { Command, CommandResult, PluginContext } from '@claude-code/plugin-sdk';</w:t>
      </w:r>
    </w:p>
    <w:p>
      <w:r>
        <w:t>export class CalcCommand extends Command {</w:t>
      </w:r>
    </w:p>
    <w:p>
      <w:r>
        <w:t xml:space="preserve">  constructor() {</w:t>
      </w:r>
    </w:p>
    <w:p>
      <w:r>
        <w:t xml:space="preserve">    super({</w:t>
      </w:r>
    </w:p>
    <w:p>
      <w:r>
        <w:t xml:space="preserve">      name: 'calc',</w:t>
      </w:r>
    </w:p>
    <w:p>
      <w:r>
        <w:t xml:space="preserve">      description: 'Perform mathematical calculations',</w:t>
      </w:r>
    </w:p>
    <w:p>
      <w:r>
        <w:t xml:space="preserve">      parameters: [</w:t>
      </w:r>
    </w:p>
    <w:p>
      <w:r>
        <w:t xml:space="preserve">        {</w:t>
      </w:r>
    </w:p>
    <w:p>
      <w:r>
        <w:t xml:space="preserve">          name: 'expression',</w:t>
      </w:r>
    </w:p>
    <w:p>
      <w:r>
        <w:t xml:space="preserve">          type: 'string',</w:t>
      </w:r>
    </w:p>
    <w:p>
      <w:r>
        <w:t xml:space="preserve">          description: 'The mathematical expression to evaluate',</w:t>
      </w:r>
    </w:p>
    <w:p>
      <w:r>
        <w:t xml:space="preserve">          required: true,</w:t>
      </w:r>
    </w:p>
    <w:p>
      <w:r>
        <w:t xml:space="preserve">          short: 'e'</w:t>
      </w:r>
    </w:p>
    <w:p>
      <w:r>
        <w:t xml:space="preserve">        },</w:t>
      </w:r>
    </w:p>
    <w:p>
      <w:r>
        <w:t xml:space="preserve">        {</w:t>
      </w:r>
    </w:p>
    <w:p>
      <w:r>
        <w:t xml:space="preserve">          name: 'precision',</w:t>
      </w:r>
    </w:p>
    <w:p>
      <w:r>
        <w:t xml:space="preserve">          type: 'number',</w:t>
      </w:r>
    </w:p>
    <w:p>
      <w:r>
        <w:t xml:space="preserve">          description: 'Number of decimal places',</w:t>
      </w:r>
    </w:p>
    <w:p>
      <w:r>
        <w:t xml:space="preserve">          required: false,</w:t>
      </w:r>
    </w:p>
    <w:p>
      <w:r>
        <w:t xml:space="preserve">          default: 2,</w:t>
      </w:r>
    </w:p>
    <w:p>
      <w:r>
        <w:t xml:space="preserve">          short: 'p'</w:t>
      </w:r>
    </w:p>
    <w:p>
      <w:r>
        <w:t xml:space="preserve">        }</w:t>
      </w:r>
    </w:p>
    <w:p>
      <w:r>
        <w:t xml:space="preserve">      ]</w:t>
      </w:r>
    </w:p>
    <w:p>
      <w:r>
        <w:t xml:space="preserve">    });</w:t>
      </w:r>
    </w:p>
    <w:p>
      <w:r>
        <w:t xml:space="preserve">  }</w:t>
      </w:r>
    </w:p>
    <w:p>
      <w:r>
        <w:t xml:space="preserve">  async execute(args: string[], context: PluginContext): Promise&lt;CommandResult&gt; {</w:t>
      </w:r>
    </w:p>
    <w:p>
      <w:r>
        <w:t xml:space="preserve">    const parsed = this.parseArgs(args);</w:t>
      </w:r>
    </w:p>
    <w:p>
      <w:r>
        <w:t xml:space="preserve">    const expression = parsed.expression;</w:t>
      </w:r>
    </w:p>
    <w:p>
      <w:r>
        <w:t xml:space="preserve">    const precision = parsed.precision || 2;</w:t>
      </w:r>
    </w:p>
    <w:p>
      <w:r>
        <w:t xml:space="preserve">    try {</w:t>
      </w:r>
    </w:p>
    <w:p>
      <w:r>
        <w:t xml:space="preserve">      // 安全地评估表达式</w:t>
      </w:r>
    </w:p>
    <w:p>
      <w:r>
        <w:t xml:space="preserve">      const result = this.evaluateExpression(expression);</w:t>
      </w:r>
    </w:p>
    <w:p>
      <w:r>
        <w:t xml:space="preserve">      // 格式化结果</w:t>
      </w:r>
    </w:p>
    <w:p>
      <w:r>
        <w:t xml:space="preserve">      const formatted = result.toFixed(precision);</w:t>
      </w:r>
    </w:p>
    <w:p>
      <w:r>
        <w:t xml:space="preserve">      return {</w:t>
      </w:r>
    </w:p>
    <w:p>
      <w:r>
        <w:t xml:space="preserve">        success: true,</w:t>
      </w:r>
    </w:p>
    <w:p>
      <w:r>
        <w:t xml:space="preserve">        output: `${expression} = ${formatted}`</w:t>
      </w:r>
    </w:p>
    <w:p>
      <w:r>
        <w:t xml:space="preserve">      };</w:t>
      </w:r>
    </w:p>
    <w:p>
      <w:r>
        <w:t xml:space="preserve">    } catch (error) {</w:t>
      </w:r>
    </w:p>
    <w:p>
      <w:r>
        <w:t xml:space="preserve">      return {</w:t>
      </w:r>
    </w:p>
    <w:p>
      <w:r>
        <w:t xml:space="preserve">        success: false,</w:t>
      </w:r>
    </w:p>
    <w:p>
      <w:r>
        <w:t xml:space="preserve">        output: '',</w:t>
      </w:r>
    </w:p>
    <w:p>
      <w:r>
        <w:t xml:space="preserve">        error: error.message,</w:t>
      </w:r>
    </w:p>
    <w:p>
      <w:r>
        <w:t xml:space="preserve">        exitCode: 1</w:t>
      </w:r>
    </w:p>
    <w:p>
      <w:r>
        <w:t xml:space="preserve">      };</w:t>
      </w:r>
    </w:p>
    <w:p>
      <w:r>
        <w:t xml:space="preserve">    }</w:t>
      </w:r>
    </w:p>
    <w:p>
      <w:r>
        <w:t xml:space="preserve">  }</w:t>
      </w:r>
    </w:p>
    <w:p>
      <w:r>
        <w:t xml:space="preserve">  private evaluateExpression(expression: string): number {</w:t>
      </w:r>
    </w:p>
    <w:p>
      <w:r>
        <w:t xml:space="preserve">    // 只允许数字和基本运算符</w:t>
      </w:r>
    </w:p>
    <w:p>
      <w:r>
        <w:t xml:space="preserve">    const sanitized = expression.replace(/[^0-9+\-*/().]/g, '');</w:t>
      </w:r>
    </w:p>
    <w:p>
      <w:r>
        <w:t xml:space="preserve">    // 使用 Function 构造函数安全地评估</w:t>
      </w:r>
    </w:p>
    <w:p>
      <w:r>
        <w:t xml:space="preserve">    return new Function(`return ${sanitized}`)();</w:t>
      </w:r>
    </w:p>
    <w:p>
      <w:r>
        <w:t xml:space="preserve">  }</w:t>
      </w:r>
    </w:p>
    <w:p>
      <w:r>
        <w:t>}</w:t>
      </w:r>
    </w:p>
    <w:p>
      <w:pPr>
        <w:pStyle w:val="Heading3"/>
      </w:pPr>
      <w:r>
        <w:t>使用示例</w:t>
      </w:r>
    </w:p>
    <w:p>
      <w:r>
        <w:t>// 使用插件</w:t>
      </w:r>
    </w:p>
    <w:p>
      <w:r>
        <w:t>import { CommandsPlugin } from './plugin';</w:t>
      </w:r>
    </w:p>
    <w:p>
      <w:r>
        <w:t>const plugin = new CommandsPlugin();</w:t>
      </w:r>
    </w:p>
    <w:p>
      <w:r>
        <w:t>// 初始化插件</w:t>
      </w:r>
    </w:p>
    <w:p>
      <w:r>
        <w:t>await plugin.initialize({});</w:t>
      </w:r>
    </w:p>
    <w:p>
      <w:r>
        <w:t>// 启动插件</w:t>
      </w:r>
    </w:p>
    <w:p>
      <w:r>
        <w:t>await plugin.start();</w:t>
      </w:r>
    </w:p>
    <w:p>
      <w:r>
        <w:t>// 执行命令</w:t>
      </w:r>
    </w:p>
    <w:p>
      <w:r>
        <w:t>const greetResult = await plugin.commandManager.execute(</w:t>
      </w:r>
    </w:p>
    <w:p>
      <w:r>
        <w:t>'greet',</w:t>
      </w:r>
    </w:p>
    <w:p>
      <w:r>
        <w:t>['--name', 'World', '--formal'],</w:t>
      </w:r>
    </w:p>
    <w:p>
      <w:r>
        <w:t>{}</w:t>
      </w:r>
    </w:p>
    <w:p>
      <w:r>
        <w:t>);</w:t>
      </w:r>
    </w:p>
    <w:p>
      <w:r>
        <w:t>console.log(greetResult.output); // Good day, World. It is a pleasure to meet you.</w:t>
      </w:r>
    </w:p>
    <w:p>
      <w:r>
        <w:t>const calcResult = await plugin.commandManager.execute(</w:t>
      </w:r>
    </w:p>
    <w:p>
      <w:r>
        <w:t>'calc',</w:t>
      </w:r>
    </w:p>
    <w:p>
      <w:r>
        <w:t>['--expression', '2 + 2 * 3', '--precision', '0'],</w:t>
      </w:r>
    </w:p>
    <w:p>
      <w:r>
        <w:t>{}</w:t>
      </w:r>
    </w:p>
    <w:p>
      <w:r>
        <w:t>);</w:t>
      </w:r>
    </w:p>
    <w:p>
      <w:r>
        <w:t>console.log(calcResult.output); // 2 + 2 * 3 = 8</w:t>
      </w:r>
    </w:p>
    <w:p>
      <w:r>
        <w:t>// 停止插件</w:t>
      </w:r>
    </w:p>
    <w:p>
      <w:r>
        <w:t>await plugin.stop();</w:t>
      </w:r>
    </w:p>
    <w:p>
      <w:r>
        <w:t>// 清理插件</w:t>
      </w:r>
    </w:p>
    <w:p>
      <w:r>
        <w:t>await plugin.cleanup();</w:t>
      </w:r>
    </w:p>
    <w:p>
      <w:r>
        <w:rPr>
          <w:rFonts w:ascii="Courier New" w:hAnsi="Courier New"/>
          <w:sz w:val="18"/>
        </w:rPr>
        <w:br/>
        <w:t>#### 21.4.4 带钩子的插件#</w:t>
        <w:br/>
        <w:br/>
        <w:t>##### 插件实现#</w:t>
        <w:br/>
      </w:r>
    </w:p>
    <w:p>
      <w:r>
        <w:t>bash复制typescript</w:t>
      </w:r>
    </w:p>
    <w:p>
      <w:r>
        <w:t>// src/plugin.ts</w:t>
      </w:r>
    </w:p>
    <w:p>
      <w:r>
        <w:t>import {</w:t>
      </w:r>
    </w:p>
    <w:p>
      <w:r>
        <w:t xml:space="preserve">  Plugin,</w:t>
      </w:r>
    </w:p>
    <w:p>
      <w:r>
        <w:t xml:space="preserve">  PluginConfig,</w:t>
      </w:r>
    </w:p>
    <w:p>
      <w:r>
        <w:t xml:space="preserve">  Hook,</w:t>
      </w:r>
    </w:p>
    <w:p>
      <w:r>
        <w:t xml:space="preserve">  HookResult,</w:t>
      </w:r>
    </w:p>
    <w:p>
      <w:r>
        <w:t xml:space="preserve">  HookEvent,</w:t>
      </w:r>
    </w:p>
    <w:p>
      <w:r>
        <w:t xml:space="preserve">  PluginContext</w:t>
      </w:r>
    </w:p>
    <w:p>
      <w:r>
        <w:t>} from '@claude-code/plugin-sdk';</w:t>
      </w:r>
    </w:p>
    <w:p>
      <w:r>
        <w:t>import { LoggingHook } from './hooks/logging';</w:t>
      </w:r>
    </w:p>
    <w:p>
      <w:r>
        <w:t>import { ErrorHandlingHook } from './hooks/error-handling';</w:t>
      </w:r>
    </w:p>
    <w:p>
      <w:r>
        <w:t>export class HooksPlugin extends Plugin {</w:t>
      </w:r>
    </w:p>
    <w:p>
      <w:r>
        <w:t xml:space="preserve">  private hookManager: any;</w:t>
      </w:r>
    </w:p>
    <w:p>
      <w:r>
        <w:t xml:space="preserve">  constructor() {</w:t>
      </w:r>
    </w:p>
    <w:p>
      <w:r>
        <w:t xml:space="preserve">    super({</w:t>
      </w:r>
    </w:p>
    <w:p>
      <w:r>
        <w:t xml:space="preserve">      name: 'hooks-plugin',</w:t>
      </w:r>
    </w:p>
    <w:p>
      <w:r>
        <w:t xml:space="preserve">      version: '1.0.0',</w:t>
      </w:r>
    </w:p>
    <w:p>
      <w:r>
        <w:t xml:space="preserve">      description: 'A plugin with hooks'</w:t>
      </w:r>
    </w:p>
    <w:p>
      <w:r>
        <w:t xml:space="preserve">    });</w:t>
      </w:r>
    </w:p>
    <w:p>
      <w:r>
        <w:t xml:space="preserve">    this.hookManager = {</w:t>
      </w:r>
    </w:p>
    <w:p>
      <w:r>
        <w:t xml:space="preserve">      register: (hook: Hook) =&gt; {},</w:t>
      </w:r>
    </w:p>
    <w:p>
      <w:r>
        <w:t xml:space="preserve">      execute: async (type: string, event: HookEvent, context: PluginContext) =&gt; {</w:t>
      </w:r>
    </w:p>
    <w:p>
      <w:r>
        <w:t xml:space="preserve">        return { success: true };</w:t>
      </w:r>
    </w:p>
    <w:p>
      <w:r>
        <w:t xml:space="preserve">      }</w:t>
      </w:r>
    </w:p>
    <w:p>
      <w:r>
        <w:t xml:space="preserve">    };</w:t>
      </w:r>
    </w:p>
    <w:p>
      <w:r>
        <w:t xml:space="preserve">  }</w:t>
      </w:r>
    </w:p>
    <w:p>
      <w:r>
        <w:t xml:space="preserve">  async initialize(config: PluginConfig): Promise&lt;void&gt; {</w:t>
      </w:r>
    </w:p>
    <w:p>
      <w:r>
        <w:t xml:space="preserve">    console.log('Hooks Plugin initialized');</w:t>
      </w:r>
    </w:p>
    <w:p>
      <w:r>
        <w:t xml:space="preserve">    // 注册钩子</w:t>
      </w:r>
    </w:p>
    <w:p>
      <w:r>
        <w:t xml:space="preserve">    this.hookManager.register(new LoggingHook());</w:t>
      </w:r>
    </w:p>
    <w:p>
      <w:r>
        <w:t xml:space="preserve">    this.hookManager.register(new ErrorHandlingHook());</w:t>
      </w:r>
    </w:p>
    <w:p>
      <w:r>
        <w:t xml:space="preserve">  }</w:t>
      </w:r>
    </w:p>
    <w:p>
      <w:r>
        <w:t xml:space="preserve">  async start(): Promise&lt;void&gt; {</w:t>
      </w:r>
    </w:p>
    <w:p>
      <w:r>
        <w:t xml:space="preserve">    console.log('Hooks Plugin started');</w:t>
      </w:r>
    </w:p>
    <w:p>
      <w:r>
        <w:t xml:space="preserve">  }</w:t>
      </w:r>
    </w:p>
    <w:p>
      <w:r>
        <w:t xml:space="preserve">  async stop(): Promise&lt;void&gt; {</w:t>
      </w:r>
    </w:p>
    <w:p>
      <w:r>
        <w:t xml:space="preserve">    console.log('Hooks Plugin stopped');</w:t>
      </w:r>
    </w:p>
    <w:p>
      <w:r>
        <w:t xml:space="preserve">  }</w:t>
      </w:r>
    </w:p>
    <w:p>
      <w:r>
        <w:t xml:space="preserve">  async cleanup(): Promise&lt;void&gt; {</w:t>
      </w:r>
    </w:p>
    <w:p>
      <w:r>
        <w:t xml:space="preserve">    console.log('Hooks Plugin cleaned up');</w:t>
      </w:r>
    </w:p>
    <w:p>
      <w:r>
        <w:t xml:space="preserve">  }</w:t>
      </w:r>
    </w:p>
    <w:p>
      <w:r>
        <w:t>}</w:t>
      </w:r>
    </w:p>
    <w:p>
      <w:pPr>
        <w:pStyle w:val="Heading3"/>
      </w:pPr>
      <w:r>
        <w:t>Logging 钩子</w:t>
      </w:r>
    </w:p>
    <w:p>
      <w:r>
        <w:t>// src/hooks/logging.ts</w:t>
      </w:r>
    </w:p>
    <w:p>
      <w:r>
        <w:t>import {</w:t>
      </w:r>
    </w:p>
    <w:p>
      <w:r>
        <w:t>Hook,</w:t>
      </w:r>
    </w:p>
    <w:p>
      <w:r>
        <w:t>HookResult,</w:t>
      </w:r>
    </w:p>
    <w:p>
      <w:r>
        <w:t>HookEvent,</w:t>
      </w:r>
    </w:p>
    <w:p>
      <w:r>
        <w:t>PluginContext,</w:t>
      </w:r>
    </w:p>
    <w:p>
      <w:r>
        <w:t>HookType</w:t>
      </w:r>
    </w:p>
    <w:p>
      <w:r>
        <w:t>} from '@claude-code/plugin-sdk';</w:t>
      </w:r>
    </w:p>
    <w:p>
      <w:r>
        <w:t>export class LoggingHook extends Hook {</w:t>
      </w:r>
    </w:p>
    <w:p>
      <w:r>
        <w:t>constructor() {</w:t>
      </w:r>
    </w:p>
    <w:p>
      <w:r>
        <w:t>super({</w:t>
      </w:r>
    </w:p>
    <w:p>
      <w:r>
        <w:t>name: 'logging',</w:t>
      </w:r>
    </w:p>
    <w:p>
      <w:r>
        <w:t>type: 'before_command' as HookType,</w:t>
      </w:r>
    </w:p>
    <w:p>
      <w:r>
        <w:t>description: 'Log all commands before execution',</w:t>
      </w:r>
    </w:p>
    <w:p>
      <w:r>
        <w:t>priority: 10</w:t>
      </w:r>
    </w:p>
    <w:p>
      <w:r>
        <w:t>});</w:t>
      </w:r>
    </w:p>
    <w:p>
      <w:r>
        <w:t>}</w:t>
      </w:r>
    </w:p>
    <w:p>
      <w:r>
        <w:t>async execute(event: HookEvent, context: PluginContext): Promise&lt;HookResult&gt; {</w:t>
      </w:r>
    </w:p>
    <w:p>
      <w:r>
        <w:t>const command = event.data.command;</w:t>
      </w:r>
    </w:p>
    <w:p>
      <w:r>
        <w:t>const args = event.data.args;</w:t>
      </w:r>
    </w:p>
    <w:p>
      <w:r>
        <w:t>console.log(`[LoggingHook] Executing command: ${command} ${args.join(' ')}`);</w:t>
      </w:r>
    </w:p>
    <w:p>
      <w:r>
        <w:t>return {</w:t>
      </w:r>
    </w:p>
    <w:p>
      <w:r>
        <w:t>success: true</w:t>
      </w:r>
    </w:p>
    <w:p>
      <w:r>
        <w:t>};</w:t>
      </w:r>
    </w:p>
    <w:p>
      <w:r>
        <w:t>}</w:t>
      </w:r>
    </w:p>
    <w:p>
      <w:r>
        <w:t>}</w:t>
      </w:r>
    </w:p>
    <w:p>
      <w:r>
        <w:t>typescript</w:t>
      </w:r>
    </w:p>
    <w:p>
      <w:r>
        <w:t>// src/plugin.ts</w:t>
      </w:r>
    </w:p>
    <w:p>
      <w:r>
        <w:t>import {</w:t>
      </w:r>
    </w:p>
    <w:p>
      <w:r>
        <w:t xml:space="preserve">  Plugin,</w:t>
      </w:r>
    </w:p>
    <w:p>
      <w:r>
        <w:t xml:space="preserve">  PluginConfig,</w:t>
      </w:r>
    </w:p>
    <w:p>
      <w:r>
        <w:t xml:space="preserve">  Hook,</w:t>
      </w:r>
    </w:p>
    <w:p>
      <w:r>
        <w:t xml:space="preserve">  HookResult,</w:t>
      </w:r>
    </w:p>
    <w:p>
      <w:r>
        <w:t xml:space="preserve">  HookEvent,</w:t>
      </w:r>
    </w:p>
    <w:p>
      <w:r>
        <w:t xml:space="preserve">  PluginContext</w:t>
      </w:r>
    </w:p>
    <w:p>
      <w:r>
        <w:t>} from '@claude-code/plugin-sdk';</w:t>
      </w:r>
    </w:p>
    <w:p>
      <w:r>
        <w:t>import { LoggingHook } from './hooks/logging';</w:t>
      </w:r>
    </w:p>
    <w:p>
      <w:r>
        <w:t>import { ErrorHandlingHook } from './hooks/error-handling';</w:t>
      </w:r>
    </w:p>
    <w:p>
      <w:r>
        <w:t>export class HooksPlugin extends Plugin {</w:t>
      </w:r>
    </w:p>
    <w:p>
      <w:r>
        <w:t xml:space="preserve">  private hookManager: any;</w:t>
      </w:r>
    </w:p>
    <w:p>
      <w:r>
        <w:t xml:space="preserve">  constructor() {</w:t>
      </w:r>
    </w:p>
    <w:p>
      <w:r>
        <w:t xml:space="preserve">    super({</w:t>
      </w:r>
    </w:p>
    <w:p>
      <w:r>
        <w:t xml:space="preserve">      name: 'hooks-plugin',</w:t>
      </w:r>
    </w:p>
    <w:p>
      <w:r>
        <w:t xml:space="preserve">      version: '1.0.0',</w:t>
      </w:r>
    </w:p>
    <w:p>
      <w:r>
        <w:t xml:space="preserve">      description: 'A plugin with hooks'</w:t>
      </w:r>
    </w:p>
    <w:p>
      <w:r>
        <w:t xml:space="preserve">    });</w:t>
      </w:r>
    </w:p>
    <w:p>
      <w:r>
        <w:t xml:space="preserve">    this.hookManager = {</w:t>
      </w:r>
    </w:p>
    <w:p>
      <w:r>
        <w:t xml:space="preserve">      register: (hook: Hook) =&gt; {},</w:t>
      </w:r>
    </w:p>
    <w:p>
      <w:r>
        <w:t xml:space="preserve">      execute: async (type: string, event: HookEvent, context: PluginContext) =&gt; {</w:t>
      </w:r>
    </w:p>
    <w:p>
      <w:r>
        <w:t xml:space="preserve">        return { success: true };</w:t>
      </w:r>
    </w:p>
    <w:p>
      <w:r>
        <w:t xml:space="preserve">      }</w:t>
      </w:r>
    </w:p>
    <w:p>
      <w:r>
        <w:t xml:space="preserve">    };</w:t>
      </w:r>
    </w:p>
    <w:p>
      <w:r>
        <w:t xml:space="preserve">  }</w:t>
      </w:r>
    </w:p>
    <w:p>
      <w:r>
        <w:t xml:space="preserve">  async initialize(config: PluginConfig): Promise&lt;void&gt; {</w:t>
      </w:r>
    </w:p>
    <w:p>
      <w:r>
        <w:t xml:space="preserve">    console.log('Hooks Plugin initialized');</w:t>
      </w:r>
    </w:p>
    <w:p>
      <w:r>
        <w:t xml:space="preserve">    // 注册钩子</w:t>
      </w:r>
    </w:p>
    <w:p>
      <w:r>
        <w:t xml:space="preserve">    this.hookManager.register(new LoggingHook());</w:t>
      </w:r>
    </w:p>
    <w:p>
      <w:r>
        <w:t xml:space="preserve">    this.hookManager.register(new ErrorHandlingHook());</w:t>
      </w:r>
    </w:p>
    <w:p>
      <w:r>
        <w:t xml:space="preserve">  }</w:t>
      </w:r>
    </w:p>
    <w:p>
      <w:r>
        <w:t xml:space="preserve">  async start(): Promise&lt;void&gt; {</w:t>
      </w:r>
    </w:p>
    <w:p>
      <w:r>
        <w:t xml:space="preserve">    console.log('Hooks Plugin started');</w:t>
      </w:r>
    </w:p>
    <w:p>
      <w:r>
        <w:t xml:space="preserve">  }</w:t>
      </w:r>
    </w:p>
    <w:p>
      <w:r>
        <w:t xml:space="preserve">  async stop(): Promise&lt;void&gt; {</w:t>
      </w:r>
    </w:p>
    <w:p>
      <w:r>
        <w:t xml:space="preserve">    console.log('Hooks Plugin stopped');</w:t>
      </w:r>
    </w:p>
    <w:p>
      <w:r>
        <w:t xml:space="preserve">  }</w:t>
      </w:r>
    </w:p>
    <w:p>
      <w:r>
        <w:t xml:space="preserve">  async cleanup(): Promise&lt;void&gt; {</w:t>
      </w:r>
    </w:p>
    <w:p>
      <w:r>
        <w:t xml:space="preserve">    console.log('Hooks Plugin cleaned up');</w:t>
      </w:r>
    </w:p>
    <w:p>
      <w:r>
        <w:t xml:space="preserve">  }</w:t>
      </w:r>
    </w:p>
    <w:p>
      <w:r>
        <w:t>}</w:t>
      </w:r>
    </w:p>
    <w:p>
      <w:pPr>
        <w:pStyle w:val="Heading3"/>
      </w:pPr>
      <w:r>
        <w:t>Logging 钩子</w:t>
      </w:r>
    </w:p>
    <w:p>
      <w:r>
        <w:t>// src/hooks/logging.ts</w:t>
      </w:r>
    </w:p>
    <w:p>
      <w:r>
        <w:t>import {</w:t>
      </w:r>
    </w:p>
    <w:p>
      <w:r>
        <w:t>Hook,</w:t>
      </w:r>
    </w:p>
    <w:p>
      <w:r>
        <w:t>HookResult,</w:t>
      </w:r>
    </w:p>
    <w:p>
      <w:r>
        <w:t>HookEvent,</w:t>
      </w:r>
    </w:p>
    <w:p>
      <w:r>
        <w:t>PluginContext,</w:t>
      </w:r>
    </w:p>
    <w:p>
      <w:r>
        <w:t>HookType</w:t>
      </w:r>
    </w:p>
    <w:p>
      <w:r>
        <w:t>} from '@claude-code/plugin-sdk';</w:t>
      </w:r>
    </w:p>
    <w:p>
      <w:r>
        <w:t>export class LoggingHook extends Hook {</w:t>
      </w:r>
    </w:p>
    <w:p>
      <w:r>
        <w:t>constructor() {</w:t>
      </w:r>
    </w:p>
    <w:p>
      <w:r>
        <w:t>super({</w:t>
      </w:r>
    </w:p>
    <w:p>
      <w:r>
        <w:t>name: 'logging',</w:t>
      </w:r>
    </w:p>
    <w:p>
      <w:r>
        <w:t>type: 'before_command' as HookType,</w:t>
      </w:r>
    </w:p>
    <w:p>
      <w:r>
        <w:t>description: 'Log all commands before execution',</w:t>
      </w:r>
    </w:p>
    <w:p>
      <w:r>
        <w:t>priority: 10</w:t>
      </w:r>
    </w:p>
    <w:p>
      <w:r>
        <w:t>});</w:t>
      </w:r>
    </w:p>
    <w:p>
      <w:r>
        <w:t>}</w:t>
      </w:r>
    </w:p>
    <w:p>
      <w:r>
        <w:t>async execute(event: HookEvent, context: PluginContext): Promise&lt;HookResult&gt; {</w:t>
      </w:r>
    </w:p>
    <w:p>
      <w:r>
        <w:t>const command = event.data.command;</w:t>
      </w:r>
    </w:p>
    <w:p>
      <w:r>
        <w:t>const args = event.data.args;</w:t>
      </w:r>
    </w:p>
    <w:p>
      <w:r>
        <w:t>console.log(`[LoggingHook] Executing command: ${command} ${args.join(' ')}`);</w:t>
      </w:r>
    </w:p>
    <w:p>
      <w:r>
        <w:t>return {</w:t>
      </w:r>
    </w:p>
    <w:p>
      <w:r>
        <w:t>success: true</w:t>
      </w:r>
    </w:p>
    <w:p>
      <w:r>
        <w:t>};</w:t>
      </w:r>
    </w:p>
    <w:p>
      <w:r>
        <w:t>}</w:t>
      </w:r>
    </w:p>
    <w:p>
      <w:r>
        <w:t>}</w:t>
      </w:r>
    </w:p>
    <w:p>
      <w:r>
        <w:rPr>
          <w:rFonts w:ascii="Courier New" w:hAnsi="Courier New"/>
          <w:sz w:val="18"/>
        </w:rPr>
        <w:br/>
        <w:t>##### Error Handling 钩子#</w:t>
        <w:br/>
      </w:r>
    </w:p>
    <w:p>
      <w:r>
        <w:t>bash复制typescript</w:t>
      </w:r>
    </w:p>
    <w:p>
      <w:r>
        <w:t>// src/hooks/error-handling.ts</w:t>
      </w:r>
    </w:p>
    <w:p>
      <w:r>
        <w:t>import {</w:t>
      </w:r>
    </w:p>
    <w:p>
      <w:r>
        <w:t xml:space="preserve">  Hook,</w:t>
      </w:r>
    </w:p>
    <w:p>
      <w:r>
        <w:t xml:space="preserve">  HookResult,</w:t>
      </w:r>
    </w:p>
    <w:p>
      <w:r>
        <w:t xml:space="preserve">  HookEvent,</w:t>
      </w:r>
    </w:p>
    <w:p>
      <w:r>
        <w:t xml:space="preserve">  PluginContext,</w:t>
      </w:r>
    </w:p>
    <w:p>
      <w:r>
        <w:t xml:space="preserve">  HookType</w:t>
      </w:r>
    </w:p>
    <w:p>
      <w:r>
        <w:t>} from '@claude-code/plugin-sdk';</w:t>
      </w:r>
    </w:p>
    <w:p>
      <w:r>
        <w:t>export class ErrorHandlingHook extends Hook {</w:t>
      </w:r>
    </w:p>
    <w:p>
      <w:r>
        <w:t xml:space="preserve">  constructor() {</w:t>
      </w:r>
    </w:p>
    <w:p>
      <w:r>
        <w:t xml:space="preserve">    super({</w:t>
      </w:r>
    </w:p>
    <w:p>
      <w:r>
        <w:t xml:space="preserve">      name: 'error-handling',</w:t>
      </w:r>
    </w:p>
    <w:p>
      <w:r>
        <w:t xml:space="preserve">      type: 'on_error' as HookType,</w:t>
      </w:r>
    </w:p>
    <w:p>
      <w:r>
        <w:t xml:space="preserve">      description: 'Handle errors and provide helpful messages',</w:t>
      </w:r>
    </w:p>
    <w:p>
      <w:r>
        <w:t xml:space="preserve">      priority: 100</w:t>
      </w:r>
    </w:p>
    <w:p>
      <w:r>
        <w:t xml:space="preserve">    });</w:t>
      </w:r>
    </w:p>
    <w:p>
      <w:r>
        <w:t xml:space="preserve">  }</w:t>
      </w:r>
    </w:p>
    <w:p>
      <w:r>
        <w:t xml:space="preserve">  async execute(event: HookEvent, context: PluginContext): Promise&lt;HookResult&gt; {</w:t>
      </w:r>
    </w:p>
    <w:p>
      <w:r>
        <w:t xml:space="preserve">    const error = event.data.error;</w:t>
      </w:r>
    </w:p>
    <w:p>
      <w:r>
        <w:t xml:space="preserve">    console.error(`[ErrorHandlingHook] Error occurred: ${error.message}`);</w:t>
      </w:r>
    </w:p>
    <w:p>
      <w:r>
        <w:t xml:space="preserve">    // 提供错误建议</w:t>
      </w:r>
    </w:p>
    <w:p>
      <w:r>
        <w:t xml:space="preserve">    const suggestions = this.getErrorSuggestions(error);</w:t>
      </w:r>
    </w:p>
    <w:p>
      <w:r>
        <w:t xml:space="preserve">    if (suggestions.length &gt; 0) {</w:t>
      </w:r>
    </w:p>
    <w:p>
      <w:r>
        <w:t xml:space="preserve">      console.log('[ErrorHandlingHook] Suggestions:');</w:t>
      </w:r>
    </w:p>
    <w:p>
      <w:r>
        <w:t xml:space="preserve">      suggestions.forEach((suggestion, index) =&gt; {</w:t>
      </w:r>
    </w:p>
    <w:p>
      <w:r>
        <w:t xml:space="preserve">        console.log(`  ${index + 1}. ${suggestion}`);</w:t>
      </w:r>
    </w:p>
    <w:p>
      <w:r>
        <w:t xml:space="preserve">      });</w:t>
      </w:r>
    </w:p>
    <w:p>
      <w:r>
        <w:t xml:space="preserve">    }</w:t>
      </w:r>
    </w:p>
    <w:p>
      <w:r>
        <w:t xml:space="preserve">    return {</w:t>
      </w:r>
    </w:p>
    <w:p>
      <w:r>
        <w:t xml:space="preserve">      success: true</w:t>
      </w:r>
    </w:p>
    <w:p>
      <w:r>
        <w:t xml:space="preserve">    };</w:t>
      </w:r>
    </w:p>
    <w:p>
      <w:r>
        <w:t xml:space="preserve">  }</w:t>
      </w:r>
    </w:p>
    <w:p>
      <w:r>
        <w:t xml:space="preserve">  private getErrorSuggestions(error: Error): string[] {</w:t>
      </w:r>
    </w:p>
    <w:p>
      <w:r>
        <w:t xml:space="preserve">    const suggestions: string[] = [];</w:t>
      </w:r>
    </w:p>
    <w:p>
      <w:r>
        <w:t xml:space="preserve">    if (error.message.includes('permission')) {</w:t>
      </w:r>
    </w:p>
    <w:p>
      <w:r>
        <w:t xml:space="preserve">      suggestions.push('Check if you have the necessary permissions');</w:t>
      </w:r>
    </w:p>
    <w:p>
      <w:r>
        <w:t xml:space="preserve">      suggestions.push('Try running with elevated privileges');</w:t>
      </w:r>
    </w:p>
    <w:p>
      <w:r>
        <w:t xml:space="preserve">    }</w:t>
      </w:r>
    </w:p>
    <w:p>
      <w:r>
        <w:t xml:space="preserve">    if (error.message.includes('not found')) {</w:t>
      </w:r>
    </w:p>
    <w:p>
      <w:r>
        <w:t xml:space="preserve">      suggestions.push('Verify the file or resource exists');</w:t>
      </w:r>
    </w:p>
    <w:p>
      <w:r>
        <w:t xml:space="preserve">      suggestions.push('Check the spelling of the file name');</w:t>
      </w:r>
    </w:p>
    <w:p>
      <w:r>
        <w:t xml:space="preserve">    }</w:t>
      </w:r>
    </w:p>
    <w:p>
      <w:r>
        <w:t xml:space="preserve">    if (error.message.includes('network')) {</w:t>
      </w:r>
    </w:p>
    <w:p>
      <w:r>
        <w:t xml:space="preserve">      suggestions.push('Check your internet connection');</w:t>
      </w:r>
    </w:p>
    <w:p>
      <w:r>
        <w:t xml:space="preserve">      suggestions.push('Verify the server is running');</w:t>
      </w:r>
    </w:p>
    <w:p>
      <w:r>
        <w:t xml:space="preserve">    }</w:t>
      </w:r>
    </w:p>
    <w:p>
      <w:r>
        <w:t xml:space="preserve">    return suggestions;</w:t>
      </w:r>
    </w:p>
    <w:p>
      <w:r>
        <w:t xml:space="preserve">  }</w:t>
      </w:r>
    </w:p>
    <w:p>
      <w:r>
        <w:t>}</w:t>
      </w:r>
    </w:p>
    <w:p>
      <w:pPr>
        <w:pStyle w:val="Heading3"/>
      </w:pPr>
      <w:r>
        <w:t>使用示例</w:t>
      </w:r>
    </w:p>
    <w:p>
      <w:r>
        <w:t>// 使用插件</w:t>
      </w:r>
    </w:p>
    <w:p>
      <w:r>
        <w:t>import { HooksPlugin } from './plugin';</w:t>
      </w:r>
    </w:p>
    <w:p>
      <w:r>
        <w:t>const plugin = new HooksPlugin();</w:t>
      </w:r>
    </w:p>
    <w:p>
      <w:r>
        <w:t>// 初始化插件</w:t>
      </w:r>
    </w:p>
    <w:p>
      <w:r>
        <w:t>await plugin.initialize({});</w:t>
      </w:r>
    </w:p>
    <w:p>
      <w:r>
        <w:t>// 启动插件</w:t>
      </w:r>
    </w:p>
    <w:p>
      <w:r>
        <w:t>await plugin.start();</w:t>
      </w:r>
    </w:p>
    <w:p>
      <w:r>
        <w:t>// 触发 before_command 钩子</w:t>
      </w:r>
    </w:p>
    <w:p>
      <w:r>
        <w:t>await plugin.hookManager.execute(</w:t>
      </w:r>
    </w:p>
    <w:p>
      <w:r>
        <w:t>'before_command',</w:t>
      </w:r>
    </w:p>
    <w:p>
      <w:r>
        <w:t>{</w:t>
      </w:r>
    </w:p>
    <w:p>
      <w:r>
        <w:t>type: 'before_command',</w:t>
      </w:r>
    </w:p>
    <w:p>
      <w:r>
        <w:t>data: {</w:t>
      </w:r>
    </w:p>
    <w:p>
      <w:r>
        <w:t>command: 'greet',</w:t>
      </w:r>
    </w:p>
    <w:p>
      <w:r>
        <w:t>args: ['--name', 'World']</w:t>
      </w:r>
    </w:p>
    <w:p>
      <w:r>
        <w:t>},</w:t>
      </w:r>
    </w:p>
    <w:p>
      <w:r>
        <w:t>timestamp: new Date()</w:t>
      </w:r>
    </w:p>
    <w:p>
      <w:r>
        <w:t>},</w:t>
      </w:r>
    </w:p>
    <w:p>
      <w:r>
        <w:t>{}</w:t>
      </w:r>
    </w:p>
    <w:p>
      <w:r>
        <w:t>);</w:t>
      </w:r>
    </w:p>
    <w:p>
      <w:r>
        <w:t>// 触发 on_error 钩子</w:t>
      </w:r>
    </w:p>
    <w:p>
      <w:r>
        <w:t>await plugin.hookManager.execute(</w:t>
      </w:r>
    </w:p>
    <w:p>
      <w:r>
        <w:t>'on_error',</w:t>
      </w:r>
    </w:p>
    <w:p>
      <w:r>
        <w:t>{</w:t>
      </w:r>
    </w:p>
    <w:p>
      <w:r>
        <w:t>type: 'on_error',</w:t>
      </w:r>
    </w:p>
    <w:p>
      <w:r>
        <w:t>data: {</w:t>
      </w:r>
    </w:p>
    <w:p>
      <w:r>
        <w:t>error: new Error('Permission denied')</w:t>
      </w:r>
    </w:p>
    <w:p>
      <w:r>
        <w:t>},</w:t>
      </w:r>
    </w:p>
    <w:p>
      <w:r>
        <w:t>timestamp: new Date()</w:t>
      </w:r>
    </w:p>
    <w:p>
      <w:r>
        <w:t>},</w:t>
      </w:r>
    </w:p>
    <w:p>
      <w:r>
        <w:t>{}</w:t>
      </w:r>
    </w:p>
    <w:p>
      <w:r>
        <w:t>);</w:t>
      </w:r>
    </w:p>
    <w:p>
      <w:r>
        <w:t>// 停止插件</w:t>
      </w:r>
    </w:p>
    <w:p>
      <w:r>
        <w:t>await plugin.stop();</w:t>
      </w:r>
    </w:p>
    <w:p>
      <w:r>
        <w:t>// 清理插件</w:t>
      </w:r>
    </w:p>
    <w:p>
      <w:r>
        <w:t>await plugin.cleanup();</w:t>
      </w:r>
    </w:p>
    <w:p>
      <w:r>
        <w:t>typescript</w:t>
      </w:r>
    </w:p>
    <w:p>
      <w:r>
        <w:t>// src/hooks/error-handling.ts</w:t>
      </w:r>
    </w:p>
    <w:p>
      <w:r>
        <w:t>import {</w:t>
      </w:r>
    </w:p>
    <w:p>
      <w:r>
        <w:t xml:space="preserve">  Hook,</w:t>
      </w:r>
    </w:p>
    <w:p>
      <w:r>
        <w:t xml:space="preserve">  HookResult,</w:t>
      </w:r>
    </w:p>
    <w:p>
      <w:r>
        <w:t xml:space="preserve">  HookEvent,</w:t>
      </w:r>
    </w:p>
    <w:p>
      <w:r>
        <w:t xml:space="preserve">  PluginContext,</w:t>
      </w:r>
    </w:p>
    <w:p>
      <w:r>
        <w:t xml:space="preserve">  HookType</w:t>
      </w:r>
    </w:p>
    <w:p>
      <w:r>
        <w:t>} from '@claude-code/plugin-sdk';</w:t>
      </w:r>
    </w:p>
    <w:p>
      <w:r>
        <w:t>export class ErrorHandlingHook extends Hook {</w:t>
      </w:r>
    </w:p>
    <w:p>
      <w:r>
        <w:t xml:space="preserve">  constructor() {</w:t>
      </w:r>
    </w:p>
    <w:p>
      <w:r>
        <w:t xml:space="preserve">    super({</w:t>
      </w:r>
    </w:p>
    <w:p>
      <w:r>
        <w:t xml:space="preserve">      name: 'error-handling',</w:t>
      </w:r>
    </w:p>
    <w:p>
      <w:r>
        <w:t xml:space="preserve">      type: 'on_error' as HookType,</w:t>
      </w:r>
    </w:p>
    <w:p>
      <w:r>
        <w:t xml:space="preserve">      description: 'Handle errors and provide helpful messages',</w:t>
      </w:r>
    </w:p>
    <w:p>
      <w:r>
        <w:t xml:space="preserve">      priority: 100</w:t>
      </w:r>
    </w:p>
    <w:p>
      <w:r>
        <w:t xml:space="preserve">    });</w:t>
      </w:r>
    </w:p>
    <w:p>
      <w:r>
        <w:t xml:space="preserve">  }</w:t>
      </w:r>
    </w:p>
    <w:p>
      <w:r>
        <w:t xml:space="preserve">  async execute(event: HookEvent, context: PluginContext): Promise&lt;HookResult&gt; {</w:t>
      </w:r>
    </w:p>
    <w:p>
      <w:r>
        <w:t xml:space="preserve">    const error = event.data.error;</w:t>
      </w:r>
    </w:p>
    <w:p>
      <w:r>
        <w:t xml:space="preserve">    console.error(`[ErrorHandlingHook] Error occurred: ${error.message}`);</w:t>
      </w:r>
    </w:p>
    <w:p>
      <w:r>
        <w:t xml:space="preserve">    // 提供错误建议</w:t>
      </w:r>
    </w:p>
    <w:p>
      <w:r>
        <w:t xml:space="preserve">    const suggestions = this.getErrorSuggestions(error);</w:t>
      </w:r>
    </w:p>
    <w:p>
      <w:r>
        <w:t xml:space="preserve">    if (suggestions.length &gt; 0) {</w:t>
      </w:r>
    </w:p>
    <w:p>
      <w:r>
        <w:t xml:space="preserve">      console.log('[ErrorHandlingHook] Suggestions:');</w:t>
      </w:r>
    </w:p>
    <w:p>
      <w:r>
        <w:t xml:space="preserve">      suggestions.forEach((suggestion, index) =&gt; {</w:t>
      </w:r>
    </w:p>
    <w:p>
      <w:r>
        <w:t xml:space="preserve">        console.log(`  ${index + 1}. ${suggestion}`);</w:t>
      </w:r>
    </w:p>
    <w:p>
      <w:r>
        <w:t xml:space="preserve">      });</w:t>
      </w:r>
    </w:p>
    <w:p>
      <w:r>
        <w:t xml:space="preserve">    }</w:t>
      </w:r>
    </w:p>
    <w:p>
      <w:r>
        <w:t xml:space="preserve">    return {</w:t>
      </w:r>
    </w:p>
    <w:p>
      <w:r>
        <w:t xml:space="preserve">      success: true</w:t>
      </w:r>
    </w:p>
    <w:p>
      <w:r>
        <w:t xml:space="preserve">    };</w:t>
      </w:r>
    </w:p>
    <w:p>
      <w:r>
        <w:t xml:space="preserve">  }</w:t>
      </w:r>
    </w:p>
    <w:p>
      <w:r>
        <w:t xml:space="preserve">  private getErrorSuggestions(error: Error): string[] {</w:t>
      </w:r>
    </w:p>
    <w:p>
      <w:r>
        <w:t xml:space="preserve">    const suggestions: string[] = [];</w:t>
      </w:r>
    </w:p>
    <w:p>
      <w:r>
        <w:t xml:space="preserve">    if (error.message.includes('permission')) {</w:t>
      </w:r>
    </w:p>
    <w:p>
      <w:r>
        <w:t xml:space="preserve">      suggestions.push('Check if you have the necessary permissions');</w:t>
      </w:r>
    </w:p>
    <w:p>
      <w:r>
        <w:t xml:space="preserve">      suggestions.push('Try running with elevated privileges');</w:t>
      </w:r>
    </w:p>
    <w:p>
      <w:r>
        <w:t xml:space="preserve">    }</w:t>
      </w:r>
    </w:p>
    <w:p>
      <w:r>
        <w:t xml:space="preserve">    if (error.message.includes('not found')) {</w:t>
      </w:r>
    </w:p>
    <w:p>
      <w:r>
        <w:t xml:space="preserve">      suggestions.push('Verify the file or resource exists');</w:t>
      </w:r>
    </w:p>
    <w:p>
      <w:r>
        <w:t xml:space="preserve">      suggestions.push('Check the spelling of the file name');</w:t>
      </w:r>
    </w:p>
    <w:p>
      <w:r>
        <w:t xml:space="preserve">    }</w:t>
      </w:r>
    </w:p>
    <w:p>
      <w:r>
        <w:t xml:space="preserve">    if (error.message.includes('network')) {</w:t>
      </w:r>
    </w:p>
    <w:p>
      <w:r>
        <w:t xml:space="preserve">      suggestions.push('Check your internet connection');</w:t>
      </w:r>
    </w:p>
    <w:p>
      <w:r>
        <w:t xml:space="preserve">      suggestions.push('Verify the server is running');</w:t>
      </w:r>
    </w:p>
    <w:p>
      <w:r>
        <w:t xml:space="preserve">    }</w:t>
      </w:r>
    </w:p>
    <w:p>
      <w:r>
        <w:t xml:space="preserve">    return suggestions;</w:t>
      </w:r>
    </w:p>
    <w:p>
      <w:r>
        <w:t xml:space="preserve">  }</w:t>
      </w:r>
    </w:p>
    <w:p>
      <w:r>
        <w:t>}</w:t>
      </w:r>
    </w:p>
    <w:p>
      <w:pPr>
        <w:pStyle w:val="Heading3"/>
      </w:pPr>
      <w:r>
        <w:t>使用示例</w:t>
      </w:r>
    </w:p>
    <w:p>
      <w:r>
        <w:t>// 使用插件</w:t>
      </w:r>
    </w:p>
    <w:p>
      <w:r>
        <w:t>import { HooksPlugin } from './plugin';</w:t>
      </w:r>
    </w:p>
    <w:p>
      <w:r>
        <w:t>const plugin = new HooksPlugin();</w:t>
      </w:r>
    </w:p>
    <w:p>
      <w:r>
        <w:t>// 初始化插件</w:t>
      </w:r>
    </w:p>
    <w:p>
      <w:r>
        <w:t>await plugin.initialize({});</w:t>
      </w:r>
    </w:p>
    <w:p>
      <w:r>
        <w:t>// 启动插件</w:t>
      </w:r>
    </w:p>
    <w:p>
      <w:r>
        <w:t>await plugin.start();</w:t>
      </w:r>
    </w:p>
    <w:p>
      <w:r>
        <w:t>// 触发 before_command 钩子</w:t>
      </w:r>
    </w:p>
    <w:p>
      <w:r>
        <w:t>await plugin.hookManager.execute(</w:t>
      </w:r>
    </w:p>
    <w:p>
      <w:r>
        <w:t>'before_command',</w:t>
      </w:r>
    </w:p>
    <w:p>
      <w:r>
        <w:t>{</w:t>
      </w:r>
    </w:p>
    <w:p>
      <w:r>
        <w:t>type: 'before_command',</w:t>
      </w:r>
    </w:p>
    <w:p>
      <w:r>
        <w:t>data: {</w:t>
      </w:r>
    </w:p>
    <w:p>
      <w:r>
        <w:t>command: 'greet',</w:t>
      </w:r>
    </w:p>
    <w:p>
      <w:r>
        <w:t>args: ['--name', 'World']</w:t>
      </w:r>
    </w:p>
    <w:p>
      <w:r>
        <w:t>},</w:t>
      </w:r>
    </w:p>
    <w:p>
      <w:r>
        <w:t>timestamp: new Date()</w:t>
      </w:r>
    </w:p>
    <w:p>
      <w:r>
        <w:t>},</w:t>
      </w:r>
    </w:p>
    <w:p>
      <w:r>
        <w:t>{}</w:t>
      </w:r>
    </w:p>
    <w:p>
      <w:r>
        <w:t>);</w:t>
      </w:r>
    </w:p>
    <w:p>
      <w:r>
        <w:t>// 触发 on_error 钩子</w:t>
      </w:r>
    </w:p>
    <w:p>
      <w:r>
        <w:t>await plugin.hookManager.execute(</w:t>
      </w:r>
    </w:p>
    <w:p>
      <w:r>
        <w:t>'on_error',</w:t>
      </w:r>
    </w:p>
    <w:p>
      <w:r>
        <w:t>{</w:t>
      </w:r>
    </w:p>
    <w:p>
      <w:r>
        <w:t>type: 'on_error',</w:t>
      </w:r>
    </w:p>
    <w:p>
      <w:r>
        <w:t>data: {</w:t>
      </w:r>
    </w:p>
    <w:p>
      <w:r>
        <w:t>error: new Error('Permission denied')</w:t>
      </w:r>
    </w:p>
    <w:p>
      <w:r>
        <w:t>},</w:t>
      </w:r>
    </w:p>
    <w:p>
      <w:r>
        <w:t>timestamp: new Date()</w:t>
      </w:r>
    </w:p>
    <w:p>
      <w:r>
        <w:t>},</w:t>
      </w:r>
    </w:p>
    <w:p>
      <w:r>
        <w:t>{}</w:t>
      </w:r>
    </w:p>
    <w:p>
      <w:r>
        <w:t>);</w:t>
      </w:r>
    </w:p>
    <w:p>
      <w:r>
        <w:t>// 停止插件</w:t>
      </w:r>
    </w:p>
    <w:p>
      <w:r>
        <w:t>await plugin.stop();</w:t>
      </w:r>
    </w:p>
    <w:p>
      <w:r>
        <w:t>// 清理插件</w:t>
      </w:r>
    </w:p>
    <w:p>
      <w:r>
        <w:t>await plugin.cleanup();</w:t>
      </w:r>
    </w:p>
    <w:p>
      <w:r>
        <w:rPr>
          <w:rFonts w:ascii="Courier New" w:hAnsi="Courier New"/>
          <w:sz w:val="18"/>
        </w:rPr>
        <w:br/>
        <w:t>#### 21.4.5 完整的插件示例#</w:t>
        <w:br/>
        <w:br/>
        <w:t>##### 插件实现#</w:t>
        <w:br/>
      </w:r>
    </w:p>
    <w:p>
      <w:r>
        <w:t>bash复制typescript</w:t>
      </w:r>
    </w:p>
    <w:p>
      <w:r>
        <w:t>// src/plugin.ts</w:t>
      </w:r>
    </w:p>
    <w:p>
      <w:r>
        <w:t>import {</w:t>
      </w:r>
    </w:p>
    <w:p>
      <w:r>
        <w:t xml:space="preserve">  Plugin,</w:t>
      </w:r>
    </w:p>
    <w:p>
      <w:r>
        <w:t xml:space="preserve">  PluginConfig,</w:t>
      </w:r>
    </w:p>
    <w:p>
      <w:r>
        <w:t xml:space="preserve">  Tool,</w:t>
      </w:r>
    </w:p>
    <w:p>
      <w:r>
        <w:t xml:space="preserve">  Command,</w:t>
      </w:r>
    </w:p>
    <w:p>
      <w:r>
        <w:t xml:space="preserve">  Hook,</w:t>
      </w:r>
    </w:p>
    <w:p>
      <w:r>
        <w:t xml:space="preserve">  ToolResult,</w:t>
      </w:r>
    </w:p>
    <w:p>
      <w:r>
        <w:t xml:space="preserve">  CommandResult,</w:t>
      </w:r>
    </w:p>
    <w:p>
      <w:r>
        <w:t xml:space="preserve">  HookResult,</w:t>
      </w:r>
    </w:p>
    <w:p>
      <w:r>
        <w:t xml:space="preserve">  HookEvent,</w:t>
      </w:r>
    </w:p>
    <w:p>
      <w:r>
        <w:t xml:space="preserve">  PluginContext</w:t>
      </w:r>
    </w:p>
    <w:p>
      <w:r>
        <w:t>} from '@claude-code/plugin-sdk';</w:t>
      </w:r>
    </w:p>
    <w:p>
      <w:r>
        <w:t>import { GreetingTool } from './tools/greeting';</w:t>
      </w:r>
    </w:p>
    <w:p>
      <w:r>
        <w:t>import { TimeTool } from './tools/time';</w:t>
      </w:r>
    </w:p>
    <w:p>
      <w:r>
        <w:t>import { GreetCommand } from './commands/greet';</w:t>
      </w:r>
    </w:p>
    <w:p>
      <w:r>
        <w:t>import { CalcCommand } from './commands/calc';</w:t>
      </w:r>
    </w:p>
    <w:p>
      <w:r>
        <w:t>import { LoggingHook } from './hooks/logging';</w:t>
      </w:r>
    </w:p>
    <w:p>
      <w:r>
        <w:t>import { ErrorHandlingHook } from './hooks/error-handling';</w:t>
      </w:r>
    </w:p>
    <w:p>
      <w:r>
        <w:t>export class CompletePlugin extends Plugin {</w:t>
      </w:r>
    </w:p>
    <w:p>
      <w:r>
        <w:t xml:space="preserve">  private toolManager: any;</w:t>
      </w:r>
    </w:p>
    <w:p>
      <w:r>
        <w:t xml:space="preserve">  private commandManager: any;</w:t>
      </w:r>
    </w:p>
    <w:p>
      <w:r>
        <w:t xml:space="preserve">  private hookManager: any;</w:t>
      </w:r>
    </w:p>
    <w:p>
      <w:r>
        <w:t xml:space="preserve">  private logger: any;</w:t>
      </w:r>
    </w:p>
    <w:p>
      <w:r>
        <w:t xml:space="preserve">  constructor() {</w:t>
      </w:r>
    </w:p>
    <w:p>
      <w:r>
        <w:t xml:space="preserve">    super({</w:t>
      </w:r>
    </w:p>
    <w:p>
      <w:r>
        <w:t xml:space="preserve">      name: 'complete-plugin',</w:t>
      </w:r>
    </w:p>
    <w:p>
      <w:r>
        <w:t xml:space="preserve">      version: '1.0.0',</w:t>
      </w:r>
    </w:p>
    <w:p>
      <w:r>
        <w:t xml:space="preserve">      description: 'A complete plugin with tools, commands, and hooks'</w:t>
      </w:r>
    </w:p>
    <w:p>
      <w:r>
        <w:t xml:space="preserve">    });</w:t>
      </w:r>
    </w:p>
    <w:p>
      <w:r>
        <w:t xml:space="preserve">    this.toolManager = {</w:t>
      </w:r>
    </w:p>
    <w:p>
      <w:r>
        <w:t xml:space="preserve">      register: (tool: Tool) =&gt; {},</w:t>
      </w:r>
    </w:p>
    <w:p>
      <w:r>
        <w:t xml:space="preserve">      execute: async (name: string, params: any, context: PluginContext) =&gt; {</w:t>
      </w:r>
    </w:p>
    <w:p>
      <w:r>
        <w:t xml:space="preserve">        return { success: true, data: {} };</w:t>
      </w:r>
    </w:p>
    <w:p>
      <w:r>
        <w:t xml:space="preserve">      }</w:t>
      </w:r>
    </w:p>
    <w:p>
      <w:r>
        <w:t xml:space="preserve">    };</w:t>
      </w:r>
    </w:p>
    <w:p>
      <w:r>
        <w:t xml:space="preserve">    this.commandManager = {</w:t>
      </w:r>
    </w:p>
    <w:p>
      <w:r>
        <w:t xml:space="preserve">      register: (command: Command) =&gt; {},</w:t>
      </w:r>
    </w:p>
    <w:p>
      <w:r>
        <w:t xml:space="preserve">      execute: async (name: string, args: string[], context: PluginContext) =&gt; {</w:t>
      </w:r>
    </w:p>
    <w:p>
      <w:r>
        <w:t xml:space="preserve">        return { success: true, output: '' };</w:t>
      </w:r>
    </w:p>
    <w:p>
      <w:r>
        <w:t xml:space="preserve">      }</w:t>
      </w:r>
    </w:p>
    <w:p>
      <w:r>
        <w:t xml:space="preserve">    };</w:t>
      </w:r>
    </w:p>
    <w:p>
      <w:r>
        <w:t xml:space="preserve">    this.hookManager = {</w:t>
      </w:r>
    </w:p>
    <w:p>
      <w:r>
        <w:t xml:space="preserve">      register: (hook: Hook) =&gt; {},</w:t>
      </w:r>
    </w:p>
    <w:p>
      <w:r>
        <w:t xml:space="preserve">      execute: async (type: string, event: HookEvent, context: PluginContext) =&gt; {</w:t>
      </w:r>
    </w:p>
    <w:p>
      <w:r>
        <w:t xml:space="preserve">        return { success: true };</w:t>
      </w:r>
    </w:p>
    <w:p>
      <w:r>
        <w:t xml:space="preserve">      }</w:t>
      </w:r>
    </w:p>
    <w:p>
      <w:r>
        <w:t xml:space="preserve">    };</w:t>
      </w:r>
    </w:p>
    <w:p>
      <w:r>
        <w:t xml:space="preserve">    this.logger = {</w:t>
      </w:r>
    </w:p>
    <w:p>
      <w:r>
        <w:t xml:space="preserve">      info: (message: string) =&gt; console.log(`[INFO] ${message}`),</w:t>
      </w:r>
    </w:p>
    <w:p>
      <w:r>
        <w:t xml:space="preserve">      error: (message: string) =&gt; console.error(`[ERROR] ${message}`)</w:t>
      </w:r>
    </w:p>
    <w:p>
      <w:r>
        <w:t xml:space="preserve">    };</w:t>
      </w:r>
    </w:p>
    <w:p>
      <w:r>
        <w:t xml:space="preserve">  }</w:t>
      </w:r>
    </w:p>
    <w:p>
      <w:r>
        <w:t xml:space="preserve">  async initialize(config: PluginConfig): Promise&lt;void&gt; {</w:t>
      </w:r>
    </w:p>
    <w:p>
      <w:r>
        <w:t xml:space="preserve">    this.logger.info('Complete Plugin initialized');</w:t>
      </w:r>
    </w:p>
    <w:p>
      <w:r>
        <w:t xml:space="preserve">    // 注册工具</w:t>
      </w:r>
    </w:p>
    <w:p>
      <w:r>
        <w:t xml:space="preserve">    this.toolManager.register(new GreetingTool());</w:t>
      </w:r>
    </w:p>
    <w:p>
      <w:r>
        <w:t xml:space="preserve">    this.toolManager.register(new TimeTool());</w:t>
      </w:r>
    </w:p>
    <w:p>
      <w:r>
        <w:t xml:space="preserve">    // 注册命令</w:t>
      </w:r>
    </w:p>
    <w:p>
      <w:r>
        <w:t xml:space="preserve">    this.commandManager.register(new GreetCommand());</w:t>
      </w:r>
    </w:p>
    <w:p>
      <w:r>
        <w:t xml:space="preserve">    this.commandManager.register(new CalcCommand());</w:t>
      </w:r>
    </w:p>
    <w:p>
      <w:r>
        <w:t xml:space="preserve">    // 注册钩子</w:t>
      </w:r>
    </w:p>
    <w:p>
      <w:r>
        <w:t xml:space="preserve">    this.hookManager.register(new LoggingHook());</w:t>
      </w:r>
    </w:p>
    <w:p>
      <w:r>
        <w:t xml:space="preserve">    this.hookManager.register(new ErrorHandlingHook());</w:t>
      </w:r>
    </w:p>
    <w:p>
      <w:r>
        <w:t xml:space="preserve">  }</w:t>
      </w:r>
    </w:p>
    <w:p>
      <w:r>
        <w:t xml:space="preserve">  async start(): Promise&lt;void&gt; {</w:t>
      </w:r>
    </w:p>
    <w:p>
      <w:r>
        <w:t xml:space="preserve">    this.logger.info('Complete Plugin started');</w:t>
      </w:r>
    </w:p>
    <w:p>
      <w:r>
        <w:t xml:space="preserve">  }</w:t>
      </w:r>
    </w:p>
    <w:p>
      <w:r>
        <w:t xml:space="preserve">  async stop(): Promise&lt;void&gt; {</w:t>
      </w:r>
    </w:p>
    <w:p>
      <w:r>
        <w:t xml:space="preserve">    this.logger.info('Complete Plugin stopped');</w:t>
      </w:r>
    </w:p>
    <w:p>
      <w:r>
        <w:t xml:space="preserve">  }</w:t>
      </w:r>
    </w:p>
    <w:p>
      <w:r>
        <w:t xml:space="preserve">  async cleanup(): Promise&lt;void&gt; {</w:t>
      </w:r>
    </w:p>
    <w:p>
      <w:r>
        <w:t xml:space="preserve">    this.logger.info('Complete Plugin cleaned up');</w:t>
      </w:r>
    </w:p>
    <w:p>
      <w:r>
        <w:t xml:space="preserve">  }</w:t>
      </w:r>
    </w:p>
    <w:p>
      <w:r>
        <w:t>}</w:t>
      </w:r>
    </w:p>
    <w:p>
      <w:pPr>
        <w:pStyle w:val="Heading3"/>
      </w:pPr>
      <w:r>
        <w:t>使用示例</w:t>
      </w:r>
    </w:p>
    <w:p>
      <w:r>
        <w:t>// 使用插件</w:t>
      </w:r>
    </w:p>
    <w:p>
      <w:r>
        <w:t>import { CompletePlugin } from './plugin';</w:t>
      </w:r>
    </w:p>
    <w:p>
      <w:r>
        <w:t>const plugin = new CompletePlugin();</w:t>
      </w:r>
    </w:p>
    <w:p>
      <w:r>
        <w:t>// 初始化插件</w:t>
      </w:r>
    </w:p>
    <w:p>
      <w:r>
        <w:t>await plugin.initialize({});</w:t>
      </w:r>
    </w:p>
    <w:p>
      <w:r>
        <w:t>// 启动插件</w:t>
      </w:r>
    </w:p>
    <w:p>
      <w:r>
        <w:t>await plugin.start();</w:t>
      </w:r>
    </w:p>
    <w:p>
      <w:r>
        <w:t>// 使用工具</w:t>
      </w:r>
    </w:p>
    <w:p>
      <w:r>
        <w:t>const greetingResult = await plugin.toolManager.execute(</w:t>
      </w:r>
    </w:p>
    <w:p>
      <w:r>
        <w:t>'greeting',</w:t>
      </w:r>
    </w:p>
    <w:p>
      <w:r>
        <w:t>{ name: 'World', language: 'chinese' },</w:t>
      </w:r>
    </w:p>
    <w:p>
      <w:r>
        <w:t>{}</w:t>
      </w:r>
    </w:p>
    <w:p>
      <w:r>
        <w:t>);</w:t>
      </w:r>
    </w:p>
    <w:p>
      <w:r>
        <w:t>console.log(greetingResult.data.greeting); // 你好，World！</w:t>
      </w:r>
    </w:p>
    <w:p>
      <w:r>
        <w:t>// 使用命令</w:t>
      </w:r>
    </w:p>
    <w:p>
      <w:r>
        <w:t>const greetResult = await plugin.commandManager.execute(</w:t>
      </w:r>
    </w:p>
    <w:p>
      <w:r>
        <w:t>'greet',</w:t>
      </w:r>
    </w:p>
    <w:p>
      <w:r>
        <w:t>['--name', 'World', '--formal'],</w:t>
      </w:r>
    </w:p>
    <w:p>
      <w:r>
        <w:t>{}</w:t>
      </w:r>
    </w:p>
    <w:p>
      <w:r>
        <w:t>);</w:t>
      </w:r>
    </w:p>
    <w:p>
      <w:r>
        <w:t>console.log(greetResult.output); // Good day, World. It is a pleasure to meet you.</w:t>
      </w:r>
    </w:p>
    <w:p>
      <w:r>
        <w:t>// 触发钩子</w:t>
      </w:r>
    </w:p>
    <w:p>
      <w:r>
        <w:t>await plugin.hookManager.execute(</w:t>
      </w:r>
    </w:p>
    <w:p>
      <w:r>
        <w:t>'before_command',</w:t>
      </w:r>
    </w:p>
    <w:p>
      <w:r>
        <w:t>{</w:t>
      </w:r>
    </w:p>
    <w:p>
      <w:r>
        <w:t>type: 'before_command',</w:t>
      </w:r>
    </w:p>
    <w:p>
      <w:r>
        <w:t>data: {</w:t>
      </w:r>
    </w:p>
    <w:p>
      <w:r>
        <w:t>command: 'greet',</w:t>
      </w:r>
    </w:p>
    <w:p>
      <w:r>
        <w:t>args: ['--name', 'World']</w:t>
      </w:r>
    </w:p>
    <w:p>
      <w:r>
        <w:t>},</w:t>
      </w:r>
    </w:p>
    <w:p>
      <w:r>
        <w:t>timestamp: new Date()</w:t>
      </w:r>
    </w:p>
    <w:p>
      <w:r>
        <w:t>},</w:t>
      </w:r>
    </w:p>
    <w:p>
      <w:r>
        <w:t>{}</w:t>
      </w:r>
    </w:p>
    <w:p>
      <w:r>
        <w:t>);</w:t>
      </w:r>
    </w:p>
    <w:p>
      <w:r>
        <w:t>// 停止插件</w:t>
      </w:r>
    </w:p>
    <w:p>
      <w:r>
        <w:t>await plugin.stop();</w:t>
      </w:r>
    </w:p>
    <w:p>
      <w:r>
        <w:t>// 清理插件</w:t>
      </w:r>
    </w:p>
    <w:p>
      <w:r>
        <w:t>await plugin.cleanup();</w:t>
      </w:r>
    </w:p>
    <w:p>
      <w:r>
        <w:t>typescript</w:t>
      </w:r>
    </w:p>
    <w:p>
      <w:r>
        <w:t>// src/plugin.ts</w:t>
      </w:r>
    </w:p>
    <w:p>
      <w:r>
        <w:t>import {</w:t>
      </w:r>
    </w:p>
    <w:p>
      <w:r>
        <w:t xml:space="preserve">  Plugin,</w:t>
      </w:r>
    </w:p>
    <w:p>
      <w:r>
        <w:t xml:space="preserve">  PluginConfig,</w:t>
      </w:r>
    </w:p>
    <w:p>
      <w:r>
        <w:t xml:space="preserve">  Tool,</w:t>
      </w:r>
    </w:p>
    <w:p>
      <w:r>
        <w:t xml:space="preserve">  Command,</w:t>
      </w:r>
    </w:p>
    <w:p>
      <w:r>
        <w:t xml:space="preserve">  Hook,</w:t>
      </w:r>
    </w:p>
    <w:p>
      <w:r>
        <w:t xml:space="preserve">  ToolResult,</w:t>
      </w:r>
    </w:p>
    <w:p>
      <w:r>
        <w:t xml:space="preserve">  CommandResult,</w:t>
      </w:r>
    </w:p>
    <w:p>
      <w:r>
        <w:t xml:space="preserve">  HookResult,</w:t>
      </w:r>
    </w:p>
    <w:p>
      <w:r>
        <w:t xml:space="preserve">  HookEvent,</w:t>
      </w:r>
    </w:p>
    <w:p>
      <w:r>
        <w:t xml:space="preserve">  PluginContext</w:t>
      </w:r>
    </w:p>
    <w:p>
      <w:r>
        <w:t>} from '@claude-code/plugin-sdk';</w:t>
      </w:r>
    </w:p>
    <w:p>
      <w:r>
        <w:t>import { GreetingTool } from './tools/greeting';</w:t>
      </w:r>
    </w:p>
    <w:p>
      <w:r>
        <w:t>import { TimeTool } from './tools/time';</w:t>
      </w:r>
    </w:p>
    <w:p>
      <w:r>
        <w:t>import { GreetCommand } from './commands/greet';</w:t>
      </w:r>
    </w:p>
    <w:p>
      <w:r>
        <w:t>import { CalcCommand } from './commands/calc';</w:t>
      </w:r>
    </w:p>
    <w:p>
      <w:r>
        <w:t>import { LoggingHook } from './hooks/logging';</w:t>
      </w:r>
    </w:p>
    <w:p>
      <w:r>
        <w:t>import { ErrorHandlingHook } from './hooks/error-handling';</w:t>
      </w:r>
    </w:p>
    <w:p>
      <w:r>
        <w:t>export class CompletePlugin extends Plugin {</w:t>
      </w:r>
    </w:p>
    <w:p>
      <w:r>
        <w:t xml:space="preserve">  private toolManager: any;</w:t>
      </w:r>
    </w:p>
    <w:p>
      <w:r>
        <w:t xml:space="preserve">  private commandManager: any;</w:t>
      </w:r>
    </w:p>
    <w:p>
      <w:r>
        <w:t xml:space="preserve">  private hookManager: any;</w:t>
      </w:r>
    </w:p>
    <w:p>
      <w:r>
        <w:t xml:space="preserve">  private logger: any;</w:t>
      </w:r>
    </w:p>
    <w:p>
      <w:r>
        <w:t xml:space="preserve">  constructor() {</w:t>
      </w:r>
    </w:p>
    <w:p>
      <w:r>
        <w:t xml:space="preserve">    super({</w:t>
      </w:r>
    </w:p>
    <w:p>
      <w:r>
        <w:t xml:space="preserve">      name: 'complete-plugin',</w:t>
      </w:r>
    </w:p>
    <w:p>
      <w:r>
        <w:t xml:space="preserve">      version: '1.0.0',</w:t>
      </w:r>
    </w:p>
    <w:p>
      <w:r>
        <w:t xml:space="preserve">      description: 'A complete plugin with tools, commands, and hooks'</w:t>
      </w:r>
    </w:p>
    <w:p>
      <w:r>
        <w:t xml:space="preserve">    });</w:t>
      </w:r>
    </w:p>
    <w:p>
      <w:r>
        <w:t xml:space="preserve">    this.toolManager = {</w:t>
      </w:r>
    </w:p>
    <w:p>
      <w:r>
        <w:t xml:space="preserve">      register: (tool: Tool) =&gt; {},</w:t>
      </w:r>
    </w:p>
    <w:p>
      <w:r>
        <w:t xml:space="preserve">      execute: async (name: string, params: any, context: PluginContext) =&gt; {</w:t>
      </w:r>
    </w:p>
    <w:p>
      <w:r>
        <w:t xml:space="preserve">        return { success: true, data: {} };</w:t>
      </w:r>
    </w:p>
    <w:p>
      <w:r>
        <w:t xml:space="preserve">      }</w:t>
      </w:r>
    </w:p>
    <w:p>
      <w:r>
        <w:t xml:space="preserve">    };</w:t>
      </w:r>
    </w:p>
    <w:p>
      <w:r>
        <w:t xml:space="preserve">    this.commandManager = {</w:t>
      </w:r>
    </w:p>
    <w:p>
      <w:r>
        <w:t xml:space="preserve">      register: (command: Command) =&gt; {},</w:t>
      </w:r>
    </w:p>
    <w:p>
      <w:r>
        <w:t xml:space="preserve">      execute: async (name: string, args: string[], context: PluginContext) =&gt; {</w:t>
      </w:r>
    </w:p>
    <w:p>
      <w:r>
        <w:t xml:space="preserve">        return { success: true, output: '' };</w:t>
      </w:r>
    </w:p>
    <w:p>
      <w:r>
        <w:t xml:space="preserve">      }</w:t>
      </w:r>
    </w:p>
    <w:p>
      <w:r>
        <w:t xml:space="preserve">    };</w:t>
      </w:r>
    </w:p>
    <w:p>
      <w:r>
        <w:t xml:space="preserve">    this.hookManager = {</w:t>
      </w:r>
    </w:p>
    <w:p>
      <w:r>
        <w:t xml:space="preserve">      register: (hook: Hook) =&gt; {},</w:t>
      </w:r>
    </w:p>
    <w:p>
      <w:r>
        <w:t xml:space="preserve">      execute: async (type: string, event: HookEvent, context: PluginContext) =&gt; {</w:t>
      </w:r>
    </w:p>
    <w:p>
      <w:r>
        <w:t xml:space="preserve">        return { success: true };</w:t>
      </w:r>
    </w:p>
    <w:p>
      <w:r>
        <w:t xml:space="preserve">      }</w:t>
      </w:r>
    </w:p>
    <w:p>
      <w:r>
        <w:t xml:space="preserve">    };</w:t>
      </w:r>
    </w:p>
    <w:p>
      <w:r>
        <w:t xml:space="preserve">    this.logger = {</w:t>
      </w:r>
    </w:p>
    <w:p>
      <w:r>
        <w:t xml:space="preserve">      info: (message: string) =&gt; console.log(`[INFO] ${message}`),</w:t>
      </w:r>
    </w:p>
    <w:p>
      <w:r>
        <w:t xml:space="preserve">      error: (message: string) =&gt; console.error(`[ERROR] ${message}`)</w:t>
      </w:r>
    </w:p>
    <w:p>
      <w:r>
        <w:t xml:space="preserve">    };</w:t>
      </w:r>
    </w:p>
    <w:p>
      <w:r>
        <w:t xml:space="preserve">  }</w:t>
      </w:r>
    </w:p>
    <w:p>
      <w:r>
        <w:t xml:space="preserve">  async initialize(config: PluginConfig): Promise&lt;void&gt; {</w:t>
      </w:r>
    </w:p>
    <w:p>
      <w:r>
        <w:t xml:space="preserve">    this.logger.info('Complete Plugin initialized');</w:t>
      </w:r>
    </w:p>
    <w:p>
      <w:r>
        <w:t xml:space="preserve">    // 注册工具</w:t>
      </w:r>
    </w:p>
    <w:p>
      <w:r>
        <w:t xml:space="preserve">    this.toolManager.register(new GreetingTool());</w:t>
      </w:r>
    </w:p>
    <w:p>
      <w:r>
        <w:t xml:space="preserve">    this.toolManager.register(new TimeTool());</w:t>
      </w:r>
    </w:p>
    <w:p>
      <w:r>
        <w:t xml:space="preserve">    // 注册命令</w:t>
      </w:r>
    </w:p>
    <w:p>
      <w:r>
        <w:t xml:space="preserve">    this.commandManager.register(new GreetCommand());</w:t>
      </w:r>
    </w:p>
    <w:p>
      <w:r>
        <w:t xml:space="preserve">    this.commandManager.register(new CalcCommand());</w:t>
      </w:r>
    </w:p>
    <w:p>
      <w:r>
        <w:t xml:space="preserve">    // 注册钩子</w:t>
      </w:r>
    </w:p>
    <w:p>
      <w:r>
        <w:t xml:space="preserve">    this.hookManager.register(new LoggingHook());</w:t>
      </w:r>
    </w:p>
    <w:p>
      <w:r>
        <w:t xml:space="preserve">    this.hookManager.register(new ErrorHandlingHook());</w:t>
      </w:r>
    </w:p>
    <w:p>
      <w:r>
        <w:t xml:space="preserve">  }</w:t>
      </w:r>
    </w:p>
    <w:p>
      <w:r>
        <w:t xml:space="preserve">  async start(): Promise&lt;void&gt; {</w:t>
      </w:r>
    </w:p>
    <w:p>
      <w:r>
        <w:t xml:space="preserve">    this.logger.info('Complete Plugin started');</w:t>
      </w:r>
    </w:p>
    <w:p>
      <w:r>
        <w:t xml:space="preserve">  }</w:t>
      </w:r>
    </w:p>
    <w:p>
      <w:r>
        <w:t xml:space="preserve">  async stop(): Promise&lt;void&gt; {</w:t>
      </w:r>
    </w:p>
    <w:p>
      <w:r>
        <w:t xml:space="preserve">    this.logger.info('Complete Plugin stopped');</w:t>
      </w:r>
    </w:p>
    <w:p>
      <w:r>
        <w:t xml:space="preserve">  }</w:t>
      </w:r>
    </w:p>
    <w:p>
      <w:r>
        <w:t xml:space="preserve">  async cleanup(): Promise&lt;void&gt; {</w:t>
      </w:r>
    </w:p>
    <w:p>
      <w:r>
        <w:t xml:space="preserve">    this.logger.info('Complete Plugin cleaned up');</w:t>
      </w:r>
    </w:p>
    <w:p>
      <w:r>
        <w:t xml:space="preserve">  }</w:t>
      </w:r>
    </w:p>
    <w:p>
      <w:r>
        <w:t>}</w:t>
      </w:r>
    </w:p>
    <w:p>
      <w:pPr>
        <w:pStyle w:val="Heading3"/>
      </w:pPr>
      <w:r>
        <w:t>使用示例</w:t>
      </w:r>
    </w:p>
    <w:p>
      <w:r>
        <w:t>// 使用插件</w:t>
      </w:r>
    </w:p>
    <w:p>
      <w:r>
        <w:t>import { CompletePlugin } from './plugin';</w:t>
      </w:r>
    </w:p>
    <w:p>
      <w:r>
        <w:t>const plugin = new CompletePlugin();</w:t>
      </w:r>
    </w:p>
    <w:p>
      <w:r>
        <w:t>// 初始化插件</w:t>
      </w:r>
    </w:p>
    <w:p>
      <w:r>
        <w:t>await plugin.initialize({});</w:t>
      </w:r>
    </w:p>
    <w:p>
      <w:r>
        <w:t>// 启动插件</w:t>
      </w:r>
    </w:p>
    <w:p>
      <w:r>
        <w:t>await plugin.start();</w:t>
      </w:r>
    </w:p>
    <w:p>
      <w:r>
        <w:t>// 使用工具</w:t>
      </w:r>
    </w:p>
    <w:p>
      <w:r>
        <w:t>const greetingResult = await plugin.toolManager.execute(</w:t>
      </w:r>
    </w:p>
    <w:p>
      <w:r>
        <w:t>'greeting',</w:t>
      </w:r>
    </w:p>
    <w:p>
      <w:r>
        <w:t>{ name: 'World', language: 'chinese' },</w:t>
      </w:r>
    </w:p>
    <w:p>
      <w:r>
        <w:t>{}</w:t>
      </w:r>
    </w:p>
    <w:p>
      <w:r>
        <w:t>);</w:t>
      </w:r>
    </w:p>
    <w:p>
      <w:r>
        <w:t>console.log(greetingResult.data.greeting); // 你好，World！</w:t>
      </w:r>
    </w:p>
    <w:p>
      <w:r>
        <w:t>// 使用命令</w:t>
      </w:r>
    </w:p>
    <w:p>
      <w:r>
        <w:t>const greetResult = await plugin.commandManager.execute(</w:t>
      </w:r>
    </w:p>
    <w:p>
      <w:r>
        <w:t>'greet',</w:t>
      </w:r>
    </w:p>
    <w:p>
      <w:r>
        <w:t>['--name', 'World', '--formal'],</w:t>
      </w:r>
    </w:p>
    <w:p>
      <w:r>
        <w:t>{}</w:t>
      </w:r>
    </w:p>
    <w:p>
      <w:r>
        <w:t>);</w:t>
      </w:r>
    </w:p>
    <w:p>
      <w:r>
        <w:t>console.log(greetResult.output); // Good day, World. It is a pleasure to meet you.</w:t>
      </w:r>
    </w:p>
    <w:p>
      <w:r>
        <w:t>// 触发钩子</w:t>
      </w:r>
    </w:p>
    <w:p>
      <w:r>
        <w:t>await plugin.hookManager.execute(</w:t>
      </w:r>
    </w:p>
    <w:p>
      <w:r>
        <w:t>'before_command',</w:t>
      </w:r>
    </w:p>
    <w:p>
      <w:r>
        <w:t>{</w:t>
      </w:r>
    </w:p>
    <w:p>
      <w:r>
        <w:t>type: 'before_command',</w:t>
      </w:r>
    </w:p>
    <w:p>
      <w:r>
        <w:t>data: {</w:t>
      </w:r>
    </w:p>
    <w:p>
      <w:r>
        <w:t>command: 'greet',</w:t>
      </w:r>
    </w:p>
    <w:p>
      <w:r>
        <w:t>args: ['--name', 'World']</w:t>
      </w:r>
    </w:p>
    <w:p>
      <w:r>
        <w:t>},</w:t>
      </w:r>
    </w:p>
    <w:p>
      <w:r>
        <w:t>timestamp: new Date()</w:t>
      </w:r>
    </w:p>
    <w:p>
      <w:r>
        <w:t>},</w:t>
      </w:r>
    </w:p>
    <w:p>
      <w:r>
        <w:t>{}</w:t>
      </w:r>
    </w:p>
    <w:p>
      <w:r>
        <w:t>);</w:t>
      </w:r>
    </w:p>
    <w:p>
      <w:r>
        <w:t>// 停止插件</w:t>
      </w:r>
    </w:p>
    <w:p>
      <w:r>
        <w:t>await plugin.stop();</w:t>
      </w:r>
    </w:p>
    <w:p>
      <w:r>
        <w:t>// 清理插件</w:t>
      </w:r>
    </w:p>
    <w:p>
      <w:r>
        <w:t>await plugin.cleanup();</w:t>
      </w:r>
    </w:p>
    <w:p>
      <w:r>
        <w:rPr>
          <w:rFonts w:ascii="Courier New" w:hAnsi="Courier New"/>
          <w:sz w:val="18"/>
        </w:rPr>
        <w:br/>
        <w:t>#### 21.4.6 插件测试示例#</w:t>
        <w:br/>
        <w:br/>
        <w:t>##### 测试文件#</w:t>
        <w:br/>
      </w:r>
    </w:p>
    <w:p>
      <w:r>
        <w:t>bash复制typescript</w:t>
      </w:r>
    </w:p>
    <w:p>
      <w:r>
        <w:t>// __tests__/plugin.test.ts</w:t>
      </w:r>
    </w:p>
    <w:p>
      <w:r>
        <w:t>import { CompletePlugin } from '../src/plugin';</w:t>
      </w:r>
    </w:p>
    <w:p>
      <w:r>
        <w:t>describe('CompletePlugin', () =&gt; {</w:t>
      </w:r>
    </w:p>
    <w:p>
      <w:r>
        <w:t xml:space="preserve">  let plugin: CompletePlugin;</w:t>
      </w:r>
    </w:p>
    <w:p>
      <w:r>
        <w:t xml:space="preserve">  beforeEach(() =&gt; {</w:t>
      </w:r>
    </w:p>
    <w:p>
      <w:r>
        <w:t xml:space="preserve">    plugin = new CompletePlugin();</w:t>
      </w:r>
    </w:p>
    <w:p>
      <w:r>
        <w:t xml:space="preserve">  });</w:t>
      </w:r>
    </w:p>
    <w:p>
      <w:r>
        <w:t xml:space="preserve">  afterEach(async () =&gt; {</w:t>
      </w:r>
    </w:p>
    <w:p>
      <w:r>
        <w:t xml:space="preserve">    try {</w:t>
      </w:r>
    </w:p>
    <w:p>
      <w:r>
        <w:t xml:space="preserve">      await plugin.cleanup();</w:t>
      </w:r>
    </w:p>
    <w:p>
      <w:r>
        <w:t xml:space="preserve">    } catch (error) {</w:t>
      </w:r>
    </w:p>
    <w:p>
      <w:r>
        <w:t xml:space="preserve">      // 忽略清理错误</w:t>
      </w:r>
    </w:p>
    <w:p>
      <w:r>
        <w:t xml:space="preserve">    }</w:t>
      </w:r>
    </w:p>
    <w:p>
      <w:r>
        <w:t xml:space="preserve">  });</w:t>
      </w:r>
    </w:p>
    <w:p>
      <w:r>
        <w:t xml:space="preserve">  test('should initialize successfully', async () =&gt; {</w:t>
      </w:r>
    </w:p>
    <w:p>
      <w:r>
        <w:t xml:space="preserve">    await expect(plugin.initialize({})).resolves.not.toThrow();</w:t>
      </w:r>
    </w:p>
    <w:p>
      <w:r>
        <w:t xml:space="preserve">    const status = plugin.getStatus();</w:t>
      </w:r>
    </w:p>
    <w:p>
      <w:r>
        <w:t xml:space="preserve">    expect(status.name).toBe('complete-plugin');</w:t>
      </w:r>
    </w:p>
    <w:p>
      <w:r>
        <w:t xml:space="preserve">    expect(status.version).toBe('1.0.0');</w:t>
      </w:r>
    </w:p>
    <w:p>
      <w:r>
        <w:t xml:space="preserve">  });</w:t>
      </w:r>
    </w:p>
    <w:p>
      <w:r>
        <w:t xml:space="preserve">  test('should start successfully', async () =&gt; {</w:t>
      </w:r>
    </w:p>
    <w:p>
      <w:r>
        <w:t xml:space="preserve">    await plugin.initialize({});</w:t>
      </w:r>
    </w:p>
    <w:p>
      <w:r>
        <w:t xml:space="preserve">    await expect(plugin.start()).resolves.not.toThrow();</w:t>
      </w:r>
    </w:p>
    <w:p>
      <w:r>
        <w:t xml:space="preserve">  });</w:t>
      </w:r>
    </w:p>
    <w:p>
      <w:r>
        <w:t xml:space="preserve">  test('should stop successfully', async () =&gt; {</w:t>
      </w:r>
    </w:p>
    <w:p>
      <w:r>
        <w:t xml:space="preserve">    await plugin.initialize({});</w:t>
      </w:r>
    </w:p>
    <w:p>
      <w:r>
        <w:t xml:space="preserve">    await plugin.start();</w:t>
      </w:r>
    </w:p>
    <w:p>
      <w:r>
        <w:t xml:space="preserve">    await expect(plugin.stop()).resolves.not.toThrow();</w:t>
      </w:r>
    </w:p>
    <w:p>
      <w:r>
        <w:t xml:space="preserve">  });</w:t>
      </w:r>
    </w:p>
    <w:p>
      <w:r>
        <w:t xml:space="preserve">  test('should cleanup successfully', async () =&gt; {</w:t>
      </w:r>
    </w:p>
    <w:p>
      <w:r>
        <w:t xml:space="preserve">    await plugin.initialize({});</w:t>
      </w:r>
    </w:p>
    <w:p>
      <w:r>
        <w:t xml:space="preserve">    await plugin.start();</w:t>
      </w:r>
    </w:p>
    <w:p>
      <w:r>
        <w:t xml:space="preserve">    await plugin.stop();</w:t>
      </w:r>
    </w:p>
    <w:p>
      <w:r>
        <w:t xml:space="preserve">    await expect(plugin.cleanup()).resolves.not.toThrow();</w:t>
      </w:r>
    </w:p>
    <w:p>
      <w:r>
        <w:t xml:space="preserve">  });</w:t>
      </w:r>
    </w:p>
    <w:p>
      <w:r>
        <w:t>});</w:t>
      </w:r>
    </w:p>
    <w:p>
      <w:pPr>
        <w:pStyle w:val="Heading3"/>
      </w:pPr>
      <w:r>
        <w:t>工具测试</w:t>
      </w:r>
    </w:p>
    <w:p>
      <w:r>
        <w:t>// __tests__/tools/greeting.test.ts</w:t>
      </w:r>
    </w:p>
    <w:p>
      <w:r>
        <w:t>import { GreetingTool } from '../../src/tools/greeting';</w:t>
      </w:r>
    </w:p>
    <w:p>
      <w:r>
        <w:t>describe('GreetingTool', () =&gt; {</w:t>
      </w:r>
    </w:p>
    <w:p>
      <w:r>
        <w:t>let tool: GreetingTool;</w:t>
      </w:r>
    </w:p>
    <w:p>
      <w:r>
        <w:t>beforeEach(() =&gt; {</w:t>
      </w:r>
    </w:p>
    <w:p>
      <w:r>
        <w:t>tool = new GreetingTool();</w:t>
      </w:r>
    </w:p>
    <w:p>
      <w:r>
        <w:t>});</w:t>
      </w:r>
    </w:p>
    <w:p>
      <w:r>
        <w:t>test('should generate English greeting', async () =&gt; {</w:t>
      </w:r>
    </w:p>
    <w:p>
      <w:r>
        <w:t>const result = await tool.execute(</w:t>
      </w:r>
    </w:p>
    <w:p>
      <w:r>
        <w:t>{ name: 'World', language: 'english' },</w:t>
      </w:r>
    </w:p>
    <w:p>
      <w:r>
        <w:t>{}</w:t>
      </w:r>
    </w:p>
    <w:p>
      <w:r>
        <w:t>);</w:t>
      </w:r>
    </w:p>
    <w:p>
      <w:r>
        <w:t>expect(result.success).toBe(true);</w:t>
      </w:r>
    </w:p>
    <w:p>
      <w:r>
        <w:t>expect(result.data.greeting).toBe('Hello, World!');</w:t>
      </w:r>
    </w:p>
    <w:p>
      <w:r>
        <w:t>});</w:t>
      </w:r>
    </w:p>
    <w:p>
      <w:r>
        <w:t>test('should generate Chinese greeting', async () =&gt; {</w:t>
      </w:r>
    </w:p>
    <w:p>
      <w:r>
        <w:t>const result = await tool.execute(</w:t>
      </w:r>
    </w:p>
    <w:p>
      <w:r>
        <w:t>{ name: 'World', language: 'chinese' },</w:t>
      </w:r>
    </w:p>
    <w:p>
      <w:r>
        <w:t>{}</w:t>
      </w:r>
    </w:p>
    <w:p>
      <w:r>
        <w:t>);</w:t>
      </w:r>
    </w:p>
    <w:p>
      <w:r>
        <w:t>expect(result.success).toBe(true);</w:t>
      </w:r>
    </w:p>
    <w:p>
      <w:r>
        <w:t>expect(result.data.greeting).toBe('你好，World！');</w:t>
      </w:r>
    </w:p>
    <w:p>
      <w:r>
        <w:t>});</w:t>
      </w:r>
    </w:p>
    <w:p>
      <w:r>
        <w:t>test('should validate parameters', () =&gt; {</w:t>
      </w:r>
    </w:p>
    <w:p>
      <w:r>
        <w:t>const result = tool.validate({});</w:t>
      </w:r>
    </w:p>
    <w:p>
      <w:r>
        <w:t>expect(result.valid).toBe(false);</w:t>
      </w:r>
    </w:p>
    <w:p>
      <w:r>
        <w:t>expect(result.errors).toContain('Missing required parameter: name');</w:t>
      </w:r>
    </w:p>
    <w:p>
      <w:r>
        <w:t>});</w:t>
      </w:r>
    </w:p>
    <w:p>
      <w:r>
        <w:t>});</w:t>
      </w:r>
    </w:p>
    <w:p>
      <w:r>
        <w:t>typescript</w:t>
      </w:r>
    </w:p>
    <w:p>
      <w:r>
        <w:t>// __tests__/plugin.test.ts</w:t>
      </w:r>
    </w:p>
    <w:p>
      <w:r>
        <w:t>import { CompletePlugin } from '../src/plugin';</w:t>
      </w:r>
    </w:p>
    <w:p>
      <w:r>
        <w:t>describe('CompletePlugin', () =&gt; {</w:t>
      </w:r>
    </w:p>
    <w:p>
      <w:r>
        <w:t xml:space="preserve">  let plugin: CompletePlugin;</w:t>
      </w:r>
    </w:p>
    <w:p>
      <w:r>
        <w:t xml:space="preserve">  beforeEach(() =&gt; {</w:t>
      </w:r>
    </w:p>
    <w:p>
      <w:r>
        <w:t xml:space="preserve">    plugin = new CompletePlugin();</w:t>
      </w:r>
    </w:p>
    <w:p>
      <w:r>
        <w:t xml:space="preserve">  });</w:t>
      </w:r>
    </w:p>
    <w:p>
      <w:r>
        <w:t xml:space="preserve">  afterEach(async () =&gt; {</w:t>
      </w:r>
    </w:p>
    <w:p>
      <w:r>
        <w:t xml:space="preserve">    try {</w:t>
      </w:r>
    </w:p>
    <w:p>
      <w:r>
        <w:t xml:space="preserve">      await plugin.cleanup();</w:t>
      </w:r>
    </w:p>
    <w:p>
      <w:r>
        <w:t xml:space="preserve">    } catch (error) {</w:t>
      </w:r>
    </w:p>
    <w:p>
      <w:r>
        <w:t xml:space="preserve">      // 忽略清理错误</w:t>
      </w:r>
    </w:p>
    <w:p>
      <w:r>
        <w:t xml:space="preserve">    }</w:t>
      </w:r>
    </w:p>
    <w:p>
      <w:r>
        <w:t xml:space="preserve">  });</w:t>
      </w:r>
    </w:p>
    <w:p>
      <w:r>
        <w:t xml:space="preserve">  test('should initialize successfully', async () =&gt; {</w:t>
      </w:r>
    </w:p>
    <w:p>
      <w:r>
        <w:t xml:space="preserve">    await expect(plugin.initialize({})).resolves.not.toThrow();</w:t>
      </w:r>
    </w:p>
    <w:p>
      <w:r>
        <w:t xml:space="preserve">    const status = plugin.getStatus();</w:t>
      </w:r>
    </w:p>
    <w:p>
      <w:r>
        <w:t xml:space="preserve">    expect(status.name).toBe('complete-plugin');</w:t>
      </w:r>
    </w:p>
    <w:p>
      <w:r>
        <w:t xml:space="preserve">    expect(status.version).toBe('1.0.0');</w:t>
      </w:r>
    </w:p>
    <w:p>
      <w:r>
        <w:t xml:space="preserve">  });</w:t>
      </w:r>
    </w:p>
    <w:p>
      <w:r>
        <w:t xml:space="preserve">  test('should start successfully', async () =&gt; {</w:t>
      </w:r>
    </w:p>
    <w:p>
      <w:r>
        <w:t xml:space="preserve">    await plugin.initialize({});</w:t>
      </w:r>
    </w:p>
    <w:p>
      <w:r>
        <w:t xml:space="preserve">    await expect(plugin.start()).resolves.not.toThrow();</w:t>
      </w:r>
    </w:p>
    <w:p>
      <w:r>
        <w:t xml:space="preserve">  });</w:t>
      </w:r>
    </w:p>
    <w:p>
      <w:r>
        <w:t xml:space="preserve">  test('should stop successfully', async () =&gt; {</w:t>
      </w:r>
    </w:p>
    <w:p>
      <w:r>
        <w:t xml:space="preserve">    await plugin.initialize({});</w:t>
      </w:r>
    </w:p>
    <w:p>
      <w:r>
        <w:t xml:space="preserve">    await plugin.start();</w:t>
      </w:r>
    </w:p>
    <w:p>
      <w:r>
        <w:t xml:space="preserve">    await expect(plugin.stop()).resolves.not.toThrow();</w:t>
      </w:r>
    </w:p>
    <w:p>
      <w:r>
        <w:t xml:space="preserve">  });</w:t>
      </w:r>
    </w:p>
    <w:p>
      <w:r>
        <w:t xml:space="preserve">  test('should cleanup successfully', async () =&gt; {</w:t>
      </w:r>
    </w:p>
    <w:p>
      <w:r>
        <w:t xml:space="preserve">    await plugin.initialize({});</w:t>
      </w:r>
    </w:p>
    <w:p>
      <w:r>
        <w:t xml:space="preserve">    await plugin.start();</w:t>
      </w:r>
    </w:p>
    <w:p>
      <w:r>
        <w:t xml:space="preserve">    await plugin.stop();</w:t>
      </w:r>
    </w:p>
    <w:p>
      <w:r>
        <w:t xml:space="preserve">    await expect(plugin.cleanup()).resolves.not.toThrow();</w:t>
      </w:r>
    </w:p>
    <w:p>
      <w:r>
        <w:t xml:space="preserve">  });</w:t>
      </w:r>
    </w:p>
    <w:p>
      <w:r>
        <w:t>});</w:t>
      </w:r>
    </w:p>
    <w:p>
      <w:pPr>
        <w:pStyle w:val="Heading3"/>
      </w:pPr>
      <w:r>
        <w:t>工具测试</w:t>
      </w:r>
    </w:p>
    <w:p>
      <w:r>
        <w:t>// __tests__/tools/greeting.test.ts</w:t>
      </w:r>
    </w:p>
    <w:p>
      <w:r>
        <w:t>import { GreetingTool } from '../../src/tools/greeting';</w:t>
      </w:r>
    </w:p>
    <w:p>
      <w:r>
        <w:t>describe('GreetingTool', () =&gt; {</w:t>
      </w:r>
    </w:p>
    <w:p>
      <w:r>
        <w:t>let tool: GreetingTool;</w:t>
      </w:r>
    </w:p>
    <w:p>
      <w:r>
        <w:t>beforeEach(() =&gt; {</w:t>
      </w:r>
    </w:p>
    <w:p>
      <w:r>
        <w:t>tool = new GreetingTool();</w:t>
      </w:r>
    </w:p>
    <w:p>
      <w:r>
        <w:t>});</w:t>
      </w:r>
    </w:p>
    <w:p>
      <w:r>
        <w:t>test('should generate English greeting', async () =&gt; {</w:t>
      </w:r>
    </w:p>
    <w:p>
      <w:r>
        <w:t>const result = await tool.execute(</w:t>
      </w:r>
    </w:p>
    <w:p>
      <w:r>
        <w:t>{ name: 'World', language: 'english' },</w:t>
      </w:r>
    </w:p>
    <w:p>
      <w:r>
        <w:t>{}</w:t>
      </w:r>
    </w:p>
    <w:p>
      <w:r>
        <w:t>);</w:t>
      </w:r>
    </w:p>
    <w:p>
      <w:r>
        <w:t>expect(result.success).toBe(true);</w:t>
      </w:r>
    </w:p>
    <w:p>
      <w:r>
        <w:t>expect(result.data.greeting).toBe('Hello, World!');</w:t>
      </w:r>
    </w:p>
    <w:p>
      <w:r>
        <w:t>});</w:t>
      </w:r>
    </w:p>
    <w:p>
      <w:r>
        <w:t>test('should generate Chinese greeting', async () =&gt; {</w:t>
      </w:r>
    </w:p>
    <w:p>
      <w:r>
        <w:t>const result = await tool.execute(</w:t>
      </w:r>
    </w:p>
    <w:p>
      <w:r>
        <w:t>{ name: 'World', language: 'chinese' },</w:t>
      </w:r>
    </w:p>
    <w:p>
      <w:r>
        <w:t>{}</w:t>
      </w:r>
    </w:p>
    <w:p>
      <w:r>
        <w:t>);</w:t>
      </w:r>
    </w:p>
    <w:p>
      <w:r>
        <w:t>expect(result.success).toBe(true);</w:t>
      </w:r>
    </w:p>
    <w:p>
      <w:r>
        <w:t>expect(result.data.greeting).toBe('你好，World！');</w:t>
      </w:r>
    </w:p>
    <w:p>
      <w:r>
        <w:t>});</w:t>
      </w:r>
    </w:p>
    <w:p>
      <w:r>
        <w:t>test('should validate parameters', () =&gt; {</w:t>
      </w:r>
    </w:p>
    <w:p>
      <w:r>
        <w:t>const result = tool.validate({});</w:t>
      </w:r>
    </w:p>
    <w:p>
      <w:r>
        <w:t>expect(result.valid).toBe(false);</w:t>
      </w:r>
    </w:p>
    <w:p>
      <w:r>
        <w:t>expect(result.errors).toContain('Missing required parameter: name');</w:t>
      </w:r>
    </w:p>
    <w:p>
      <w:r>
        <w:t>});</w:t>
      </w:r>
    </w:p>
    <w:p>
      <w:r>
        <w:t>});</w:t>
      </w:r>
    </w:p>
    <w:p>
      <w:r>
        <w:rPr>
          <w:rFonts w:ascii="Courier New" w:hAnsi="Courier New"/>
          <w:sz w:val="18"/>
        </w:rPr>
        <w:br/>
        <w:t>##### 命令测试#</w:t>
        <w:br/>
      </w:r>
    </w:p>
    <w:p>
      <w:r>
        <w:t>bash复制typescript</w:t>
      </w:r>
    </w:p>
    <w:p>
      <w:r>
        <w:t>// __tests__/commands/greet.test.ts</w:t>
      </w:r>
    </w:p>
    <w:p>
      <w:r>
        <w:t>import { GreetCommand } from '../../src/commands/greet';</w:t>
      </w:r>
    </w:p>
    <w:p>
      <w:r>
        <w:t>describe('GreetCommand', () =&gt; {</w:t>
      </w:r>
    </w:p>
    <w:p>
      <w:r>
        <w:t xml:space="preserve">  let command: GreetCommand;</w:t>
      </w:r>
    </w:p>
    <w:p>
      <w:r>
        <w:t xml:space="preserve">  beforeEach(() =&gt; {</w:t>
      </w:r>
    </w:p>
    <w:p>
      <w:r>
        <w:t xml:space="preserve">    command = new GreetCommand();</w:t>
      </w:r>
    </w:p>
    <w:p>
      <w:r>
        <w:t xml:space="preserve">  });</w:t>
      </w:r>
    </w:p>
    <w:p>
      <w:r>
        <w:t xml:space="preserve">  test('should greet informally', async () =&gt; {</w:t>
      </w:r>
    </w:p>
    <w:p>
      <w:r>
        <w:t xml:space="preserve">    const result = await command.execute(</w:t>
      </w:r>
    </w:p>
    <w:p>
      <w:r>
        <w:t xml:space="preserve">      ['--name', 'World'],</w:t>
      </w:r>
    </w:p>
    <w:p>
      <w:r>
        <w:t xml:space="preserve">      {}</w:t>
      </w:r>
    </w:p>
    <w:p>
      <w:r>
        <w:t xml:space="preserve">    );</w:t>
      </w:r>
    </w:p>
    <w:p>
      <w:r>
        <w:t xml:space="preserve">    expect(result.success).toBe(true);</w:t>
      </w:r>
    </w:p>
    <w:p>
      <w:r>
        <w:t xml:space="preserve">    expect(result.output).toContain('Hey, World!');</w:t>
      </w:r>
    </w:p>
    <w:p>
      <w:r>
        <w:t xml:space="preserve">  });</w:t>
      </w:r>
    </w:p>
    <w:p>
      <w:r>
        <w:t xml:space="preserve">  test('should greet formally', async () =&gt; {</w:t>
      </w:r>
    </w:p>
    <w:p>
      <w:r>
        <w:t xml:space="preserve">    const result = await command.execute(</w:t>
      </w:r>
    </w:p>
    <w:p>
      <w:r>
        <w:t xml:space="preserve">      ['--name', 'World', '--formal'],</w:t>
      </w:r>
    </w:p>
    <w:p>
      <w:r>
        <w:t xml:space="preserve">      {}</w:t>
      </w:r>
    </w:p>
    <w:p>
      <w:r>
        <w:t xml:space="preserve">    );</w:t>
      </w:r>
    </w:p>
    <w:p>
      <w:r>
        <w:t xml:space="preserve">    expect(result.success).toBe(true);</w:t>
      </w:r>
    </w:p>
    <w:p>
      <w:r>
        <w:t xml:space="preserve">    expect(result.output).toContain('Good day, World.');</w:t>
      </w:r>
    </w:p>
    <w:p>
      <w:r>
        <w:t xml:space="preserve">  });</w:t>
      </w:r>
    </w:p>
    <w:p>
      <w:r>
        <w:t xml:space="preserve">  test('should parse arguments correctly', () =&gt; {</w:t>
      </w:r>
    </w:p>
    <w:p>
      <w:r>
        <w:t xml:space="preserve">    const parsed = command.parseArgs(['--name', 'World', '--formal']);</w:t>
      </w:r>
    </w:p>
    <w:p>
      <w:r>
        <w:t xml:space="preserve">    expect(parsed.name).toBe('World');</w:t>
      </w:r>
    </w:p>
    <w:p>
      <w:r>
        <w:t xml:space="preserve">    expect(parsed.formal).toBe(true);</w:t>
      </w:r>
    </w:p>
    <w:p>
      <w:r>
        <w:t xml:space="preserve">  });</w:t>
      </w:r>
    </w:p>
    <w:p>
      <w:r>
        <w:t>});</w:t>
      </w:r>
    </w:p>
    <w:p>
      <w:pPr>
        <w:pStyle w:val="Heading3"/>
      </w:pPr>
      <w:r>
        <w:t>运行测试</w:t>
      </w:r>
    </w:p>
    <w:p>
      <w:pPr>
        <w:pStyle w:val="Heading1"/>
      </w:pPr>
      <w:r>
        <w:t>运行所有测试</w:t>
      </w:r>
    </w:p>
    <w:p>
      <w:r>
        <w:t>npm test</w:t>
      </w:r>
    </w:p>
    <w:p>
      <w:pPr>
        <w:pStyle w:val="Heading1"/>
      </w:pPr>
      <w:r>
        <w:t>运行特定测试文件</w:t>
      </w:r>
    </w:p>
    <w:p>
      <w:r>
        <w:t>npm test -- plugin.test.ts</w:t>
      </w:r>
    </w:p>
    <w:p>
      <w:pPr>
        <w:pStyle w:val="Heading1"/>
      </w:pPr>
      <w:r>
        <w:t>运行测试并生成覆盖率报告</w:t>
      </w:r>
    </w:p>
    <w:p>
      <w:r>
        <w:t>npm test -- --coverage</w:t>
      </w:r>
    </w:p>
    <w:p>
      <w:pPr>
        <w:pStyle w:val="Heading1"/>
      </w:pPr>
      <w:r>
        <w:t>监听模式</w:t>
      </w:r>
    </w:p>
    <w:p>
      <w:r>
        <w:t>npm run test:watch</w:t>
      </w:r>
    </w:p>
    <w:p>
      <w:r>
        <w:t>typescript</w:t>
      </w:r>
    </w:p>
    <w:p>
      <w:r>
        <w:t>// __tests__/commands/greet.test.ts</w:t>
      </w:r>
    </w:p>
    <w:p>
      <w:r>
        <w:t>import { GreetCommand } from '../../src/commands/greet';</w:t>
      </w:r>
    </w:p>
    <w:p>
      <w:r>
        <w:t>describe('GreetCommand', () =&gt; {</w:t>
      </w:r>
    </w:p>
    <w:p>
      <w:r>
        <w:t xml:space="preserve">  let command: GreetCommand;</w:t>
      </w:r>
    </w:p>
    <w:p>
      <w:r>
        <w:t xml:space="preserve">  beforeEach(() =&gt; {</w:t>
      </w:r>
    </w:p>
    <w:p>
      <w:r>
        <w:t xml:space="preserve">    command = new GreetCommand();</w:t>
      </w:r>
    </w:p>
    <w:p>
      <w:r>
        <w:t xml:space="preserve">  });</w:t>
      </w:r>
    </w:p>
    <w:p>
      <w:r>
        <w:t xml:space="preserve">  test('should greet informally', async () =&gt; {</w:t>
      </w:r>
    </w:p>
    <w:p>
      <w:r>
        <w:t xml:space="preserve">    const result = await command.execute(</w:t>
      </w:r>
    </w:p>
    <w:p>
      <w:r>
        <w:t xml:space="preserve">      ['--name', 'World'],</w:t>
      </w:r>
    </w:p>
    <w:p>
      <w:r>
        <w:t xml:space="preserve">      {}</w:t>
      </w:r>
    </w:p>
    <w:p>
      <w:r>
        <w:t xml:space="preserve">    );</w:t>
      </w:r>
    </w:p>
    <w:p>
      <w:r>
        <w:t xml:space="preserve">    expect(result.success).toBe(true);</w:t>
      </w:r>
    </w:p>
    <w:p>
      <w:r>
        <w:t xml:space="preserve">    expect(result.output).toContain('Hey, World!');</w:t>
      </w:r>
    </w:p>
    <w:p>
      <w:r>
        <w:t xml:space="preserve">  });</w:t>
      </w:r>
    </w:p>
    <w:p>
      <w:r>
        <w:t xml:space="preserve">  test('should greet formally', async () =&gt; {</w:t>
      </w:r>
    </w:p>
    <w:p>
      <w:r>
        <w:t xml:space="preserve">    const result = await command.execute(</w:t>
      </w:r>
    </w:p>
    <w:p>
      <w:r>
        <w:t xml:space="preserve">      ['--name', 'World', '--formal'],</w:t>
      </w:r>
    </w:p>
    <w:p>
      <w:r>
        <w:t xml:space="preserve">      {}</w:t>
      </w:r>
    </w:p>
    <w:p>
      <w:r>
        <w:t xml:space="preserve">    );</w:t>
      </w:r>
    </w:p>
    <w:p>
      <w:r>
        <w:t xml:space="preserve">    expect(result.success).toBe(true);</w:t>
      </w:r>
    </w:p>
    <w:p>
      <w:r>
        <w:t xml:space="preserve">    expect(result.output).toContain('Good day, World.');</w:t>
      </w:r>
    </w:p>
    <w:p>
      <w:r>
        <w:t xml:space="preserve">  });</w:t>
      </w:r>
    </w:p>
    <w:p>
      <w:r>
        <w:t xml:space="preserve">  test('should parse arguments correctly', () =&gt; {</w:t>
      </w:r>
    </w:p>
    <w:p>
      <w:r>
        <w:t xml:space="preserve">    const parsed = command.parseArgs(['--name', 'World', '--formal']);</w:t>
      </w:r>
    </w:p>
    <w:p>
      <w:r>
        <w:t xml:space="preserve">    expect(parsed.name).toBe('World');</w:t>
      </w:r>
    </w:p>
    <w:p>
      <w:r>
        <w:t xml:space="preserve">    expect(parsed.formal).toBe(true);</w:t>
      </w:r>
    </w:p>
    <w:p>
      <w:r>
        <w:t xml:space="preserve">  });</w:t>
      </w:r>
    </w:p>
    <w:p>
      <w:r>
        <w:t>});</w:t>
      </w:r>
    </w:p>
    <w:p>
      <w:pPr>
        <w:pStyle w:val="Heading3"/>
      </w:pPr>
      <w:r>
        <w:t>运行测试</w:t>
      </w:r>
    </w:p>
    <w:p>
      <w:pPr>
        <w:pStyle w:val="Heading1"/>
      </w:pPr>
      <w:r>
        <w:t>运行所有测试</w:t>
      </w:r>
    </w:p>
    <w:p>
      <w:r>
        <w:t>npm test</w:t>
      </w:r>
    </w:p>
    <w:p>
      <w:pPr>
        <w:pStyle w:val="Heading1"/>
      </w:pPr>
      <w:r>
        <w:t>运行特定测试文件</w:t>
      </w:r>
    </w:p>
    <w:p>
      <w:r>
        <w:t>npm test -- plugin.test.ts</w:t>
      </w:r>
    </w:p>
    <w:p>
      <w:pPr>
        <w:pStyle w:val="Heading1"/>
      </w:pPr>
      <w:r>
        <w:t>运行测试并生成覆盖率报告</w:t>
      </w:r>
    </w:p>
    <w:p>
      <w:r>
        <w:t>npm test -- --coverage</w:t>
      </w:r>
    </w:p>
    <w:p>
      <w:pPr>
        <w:pStyle w:val="Heading1"/>
      </w:pPr>
      <w:r>
        <w:t>监听模式</w:t>
      </w:r>
    </w:p>
    <w:p>
      <w:r>
        <w:t>npm run test:watch</w:t>
      </w:r>
    </w:p>
    <w:p>
      <w:r>
        <w:rPr>
          <w:rFonts w:ascii="Courier New" w:hAnsi="Courier New"/>
          <w:sz w:val="18"/>
        </w:rPr>
        <w:br/>
        <w:t>---</w:t>
        <w:br/>
        <w:br/>
        <w:t>## 5 插件测试与调试</w:t>
        <w:br/>
        <w:br/>
        <w:t>**URL**: https://claudecode.tangshuang.net/course/21.5%20%E6%8F%92%E4%BB%B6%E6%B5%8B%E8%AF%95%E4%B8%8E%E8%B0%83%E8%AF%95</w:t>
        <w:br/>
        <w:br/>
        <w:t>#### 21.5.1 单元测试#</w:t>
        <w:br/>
        <w:br/>
        <w:t>##### 测试框架配置#</w:t>
        <w:br/>
        <w:br/>
        <w:t>// jest.config.ts</w:t>
        <w:br/>
        <w:t>export default {</w:t>
        <w:br/>
        <w:t>preset: 'ts-jest',</w:t>
        <w:br/>
        <w:t>testEnvironment: 'node',</w:t>
        <w:br/>
        <w:t>roots: ['&lt;rootDir&gt;/src'],</w:t>
        <w:br/>
        <w:t>testMatch: ['/tests//.ts', '**/?(.)+(spec|test).ts'],</w:t>
        <w:br/>
        <w:t>collectCoverageFrom: [</w:t>
        <w:br/>
        <w:br/>
        <w:t>'src//*.ts',</w:t>
        <w:br/>
        <w:t>'!src//.d.ts',</w:t>
        <w:br/>
        <w:t>'!src/**/.test.ts',</w:t>
        <w:br/>
        <w:t>'!src/**/.spec.ts'</w:t>
        <w:br/>
        <w:t>],</w:t>
        <w:br/>
        <w:t>coverageThreshold: {</w:t>
        <w:br/>
        <w:t>global: {</w:t>
        <w:br/>
        <w:t>branches: 80,</w:t>
        <w:br/>
        <w:t>functions: 80,</w:t>
        <w:br/>
        <w:t>lines: 80,</w:t>
        <w:br/>
        <w:t>statements: 80</w:t>
        <w:br/>
        <w:t>}</w:t>
        <w:br/>
        <w:t>},</w:t>
        <w:br/>
        <w:t>moduleNameMapper: {</w:t>
        <w:br/>
        <w:t>'^@/(.)$': '&lt;rootDir&gt;/src/$1'</w:t>
        <w:br/>
        <w:t>}</w:t>
        <w:br/>
        <w:t>};</w:t>
        <w:br/>
        <w:br/>
        <w:t>##### 基本单元测试#</w:t>
        <w:br/>
      </w:r>
    </w:p>
    <w:p>
      <w:r>
        <w:t>bash复制typescript</w:t>
      </w:r>
    </w:p>
    <w:p>
      <w:r>
        <w:t>// __tests__/plugin.test.ts</w:t>
      </w:r>
    </w:p>
    <w:p>
      <w:r>
        <w:t>import { MyPlugin } from '../src/plugin';</w:t>
      </w:r>
    </w:p>
    <w:p>
      <w:r>
        <w:t>describe('MyPlugin', () =&gt; {</w:t>
      </w:r>
    </w:p>
    <w:p>
      <w:r>
        <w:t xml:space="preserve">  let plugin: MyPlugin;</w:t>
      </w:r>
    </w:p>
    <w:p>
      <w:r>
        <w:t xml:space="preserve">  beforeEach(() =&gt; {</w:t>
      </w:r>
    </w:p>
    <w:p>
      <w:r>
        <w:t xml:space="preserve">    plugin = new MyPlugin();</w:t>
      </w:r>
    </w:p>
    <w:p>
      <w:r>
        <w:t xml:space="preserve">  });</w:t>
      </w:r>
    </w:p>
    <w:p>
      <w:r>
        <w:t xml:space="preserve">  afterEach(async () =&gt; {</w:t>
      </w:r>
    </w:p>
    <w:p>
      <w:r>
        <w:t xml:space="preserve">    try {</w:t>
      </w:r>
    </w:p>
    <w:p>
      <w:r>
        <w:t xml:space="preserve">      await plugin.cleanup();</w:t>
      </w:r>
    </w:p>
    <w:p>
      <w:r>
        <w:t xml:space="preserve">    } catch (error) {</w:t>
      </w:r>
    </w:p>
    <w:p>
      <w:r>
        <w:t xml:space="preserve">      // 忽略清理错误</w:t>
      </w:r>
    </w:p>
    <w:p>
      <w:r>
        <w:t xml:space="preserve">    }</w:t>
      </w:r>
    </w:p>
    <w:p>
      <w:r>
        <w:t xml:space="preserve">  });</w:t>
      </w:r>
    </w:p>
    <w:p>
      <w:r>
        <w:t xml:space="preserve">  describe('initialization', () =&gt; {</w:t>
      </w:r>
    </w:p>
    <w:p>
      <w:r>
        <w:t xml:space="preserve">    test('should initialize with correct configuration', async () =&gt; {</w:t>
      </w:r>
    </w:p>
    <w:p>
      <w:r>
        <w:t xml:space="preserve">      await plugin.initialize({</w:t>
      </w:r>
    </w:p>
    <w:p>
      <w:r>
        <w:t xml:space="preserve">        name: 'test-plugin',</w:t>
      </w:r>
    </w:p>
    <w:p>
      <w:r>
        <w:t xml:space="preserve">        version: '1.0.0',</w:t>
      </w:r>
    </w:p>
    <w:p>
      <w:r>
        <w:t xml:space="preserve">        description: 'Test plugin'</w:t>
      </w:r>
    </w:p>
    <w:p>
      <w:r>
        <w:t xml:space="preserve">      });</w:t>
      </w:r>
    </w:p>
    <w:p>
      <w:r>
        <w:t xml:space="preserve">      const info = plugin.getInfo();</w:t>
      </w:r>
    </w:p>
    <w:p>
      <w:r>
        <w:t xml:space="preserve">      expect(info.name).toBe('test-plugin');</w:t>
      </w:r>
    </w:p>
    <w:p>
      <w:r>
        <w:t xml:space="preserve">      expect(info.version).toBe('1.0.0');</w:t>
      </w:r>
    </w:p>
    <w:p>
      <w:r>
        <w:t xml:space="preserve">    });</w:t>
      </w:r>
    </w:p>
    <w:p>
      <w:r>
        <w:t xml:space="preserve">    test('should throw error if already initialized', async () =&gt; {</w:t>
      </w:r>
    </w:p>
    <w:p>
      <w:r>
        <w:t xml:space="preserve">      await plugin.initialize({});</w:t>
      </w:r>
    </w:p>
    <w:p>
      <w:r>
        <w:t xml:space="preserve">      await expect(plugin.initialize({})).rejects.toThrow();</w:t>
      </w:r>
    </w:p>
    <w:p>
      <w:r>
        <w:t xml:space="preserve">    });</w:t>
      </w:r>
    </w:p>
    <w:p>
      <w:r>
        <w:t xml:space="preserve">  });</w:t>
      </w:r>
    </w:p>
    <w:p>
      <w:r>
        <w:t xml:space="preserve">  describe('lifecycle', () =&gt; {</w:t>
      </w:r>
    </w:p>
    <w:p>
      <w:r>
        <w:t xml:space="preserve">    test('should start after initialization', async () =&gt; {</w:t>
      </w:r>
    </w:p>
    <w:p>
      <w:r>
        <w:t xml:space="preserve">      await plugin.initialize({});</w:t>
      </w:r>
    </w:p>
    <w:p>
      <w:r>
        <w:t xml:space="preserve">      await plugin.start();</w:t>
      </w:r>
    </w:p>
    <w:p>
      <w:r>
        <w:t xml:space="preserve">      const status = plugin.getStatus();</w:t>
      </w:r>
    </w:p>
    <w:p>
      <w:r>
        <w:t xml:space="preserve">      expect(status.enabled).toBe(true);</w:t>
      </w:r>
    </w:p>
    <w:p>
      <w:r>
        <w:t xml:space="preserve">    });</w:t>
      </w:r>
    </w:p>
    <w:p>
      <w:r>
        <w:t xml:space="preserve">    test('should stop after starting', async () =&gt; {</w:t>
      </w:r>
    </w:p>
    <w:p>
      <w:r>
        <w:t xml:space="preserve">      await plugin.initialize({});</w:t>
      </w:r>
    </w:p>
    <w:p>
      <w:r>
        <w:t xml:space="preserve">      await plugin.start();</w:t>
      </w:r>
    </w:p>
    <w:p>
      <w:r>
        <w:t xml:space="preserve">      await plugin.stop();</w:t>
      </w:r>
    </w:p>
    <w:p>
      <w:r>
        <w:t xml:space="preserve">      const status = plugin.getStatus();</w:t>
      </w:r>
    </w:p>
    <w:p>
      <w:r>
        <w:t xml:space="preserve">      expect(status.enabled).toBe(false);</w:t>
      </w:r>
    </w:p>
    <w:p>
      <w:r>
        <w:t xml:space="preserve">    });</w:t>
      </w:r>
    </w:p>
    <w:p>
      <w:r>
        <w:t xml:space="preserve">  });</w:t>
      </w:r>
    </w:p>
    <w:p>
      <w:r>
        <w:t>});</w:t>
      </w:r>
    </w:p>
    <w:p>
      <w:pPr>
        <w:pStyle w:val="Heading3"/>
      </w:pPr>
      <w:r>
        <w:t>工具测试</w:t>
      </w:r>
    </w:p>
    <w:p>
      <w:r>
        <w:t>// __tests__/tools/greeting.test.ts</w:t>
      </w:r>
    </w:p>
    <w:p>
      <w:r>
        <w:t>import { GreetingTool } from '../../src/tools/greeting';</w:t>
      </w:r>
    </w:p>
    <w:p>
      <w:r>
        <w:t>describe('GreetingTool', () =&gt; {</w:t>
      </w:r>
    </w:p>
    <w:p>
      <w:r>
        <w:t>let tool: GreetingTool;</w:t>
      </w:r>
    </w:p>
    <w:p>
      <w:r>
        <w:t>beforeEach(() =&gt; {</w:t>
      </w:r>
    </w:p>
    <w:p>
      <w:r>
        <w:t>tool = new GreetingTool();</w:t>
      </w:r>
    </w:p>
    <w:p>
      <w:r>
        <w:t>});</w:t>
      </w:r>
    </w:p>
    <w:p>
      <w:r>
        <w:t>describe('execute', () =&gt; {</w:t>
      </w:r>
    </w:p>
    <w:p>
      <w:r>
        <w:t>test('should generate English greeting', async () =&gt; {</w:t>
      </w:r>
    </w:p>
    <w:p>
      <w:r>
        <w:t>const result = await tool.execute(</w:t>
      </w:r>
    </w:p>
    <w:p>
      <w:r>
        <w:t>{ name: 'World', language: 'english' },</w:t>
      </w:r>
    </w:p>
    <w:p>
      <w:r>
        <w:t>{}</w:t>
      </w:r>
    </w:p>
    <w:p>
      <w:r>
        <w:t>);</w:t>
      </w:r>
    </w:p>
    <w:p>
      <w:r>
        <w:t>expect(result.success).toBe(true);</w:t>
      </w:r>
    </w:p>
    <w:p>
      <w:r>
        <w:t>expect(result.data.greeting).toBe('Hello, World!');</w:t>
      </w:r>
    </w:p>
    <w:p>
      <w:r>
        <w:t>expect(result.data.language).toBe('english');</w:t>
      </w:r>
    </w:p>
    <w:p>
      <w:r>
        <w:t>});</w:t>
      </w:r>
    </w:p>
    <w:p>
      <w:r>
        <w:t>test('should generate Chinese greeting', async () =&gt; {</w:t>
      </w:r>
    </w:p>
    <w:p>
      <w:r>
        <w:t>const result = await tool.execute(</w:t>
      </w:r>
    </w:p>
    <w:p>
      <w:r>
        <w:t>{ name: 'World', language: 'chinese' },</w:t>
      </w:r>
    </w:p>
    <w:p>
      <w:r>
        <w:t>{}</w:t>
      </w:r>
    </w:p>
    <w:p>
      <w:r>
        <w:t>);</w:t>
      </w:r>
    </w:p>
    <w:p>
      <w:r>
        <w:t>expect(result.success).toBe(true);</w:t>
      </w:r>
    </w:p>
    <w:p>
      <w:r>
        <w:t>expect(result.data.greeting).toBe('你好，World！');</w:t>
      </w:r>
    </w:p>
    <w:p>
      <w:r>
        <w:t>});</w:t>
      </w:r>
    </w:p>
    <w:p>
      <w:r>
        <w:t>test('should handle invalid language gracefully', async () =&gt; {</w:t>
      </w:r>
    </w:p>
    <w:p>
      <w:r>
        <w:t>const result = await tool.execute(</w:t>
      </w:r>
    </w:p>
    <w:p>
      <w:r>
        <w:t>{ name: 'World', language: 'invalid' },</w:t>
      </w:r>
    </w:p>
    <w:p>
      <w:r>
        <w:t>{}</w:t>
      </w:r>
    </w:p>
    <w:p>
      <w:r>
        <w:t>);</w:t>
      </w:r>
    </w:p>
    <w:p>
      <w:r>
        <w:t>expect(result.success).toBe(true);</w:t>
      </w:r>
    </w:p>
    <w:p>
      <w:r>
        <w:t>expect(result.data.greeting).toBe('Hello, World!'); // 默认英语</w:t>
      </w:r>
    </w:p>
    <w:p>
      <w:r>
        <w:t>});</w:t>
      </w:r>
    </w:p>
    <w:p>
      <w:r>
        <w:t>});</w:t>
      </w:r>
    </w:p>
    <w:p>
      <w:r>
        <w:t>describe('validate', () =&gt; {</w:t>
      </w:r>
    </w:p>
    <w:p>
      <w:r>
        <w:t>test('should validate required parameters', () =&gt; {</w:t>
      </w:r>
    </w:p>
    <w:p>
      <w:r>
        <w:t>const result = tool.validate({});</w:t>
      </w:r>
    </w:p>
    <w:p>
      <w:r>
        <w:t>expect(result.valid).toBe(false);</w:t>
      </w:r>
    </w:p>
    <w:p>
      <w:r>
        <w:t>expect(result.errors).toContain('Missing required parameter: name');</w:t>
      </w:r>
    </w:p>
    <w:p>
      <w:r>
        <w:t>});</w:t>
      </w:r>
    </w:p>
    <w:p>
      <w:r>
        <w:t>test('should validate parameter types', () =&gt; {</w:t>
      </w:r>
    </w:p>
    <w:p>
      <w:r>
        <w:t>const result = tool.validate({ name: 123 });</w:t>
      </w:r>
    </w:p>
    <w:p>
      <w:r>
        <w:t>expect(result.valid).toBe(false);</w:t>
      </w:r>
    </w:p>
    <w:p>
      <w:r>
        <w:t>expect(result.errors).toContain('Parameter name must be a string');</w:t>
      </w:r>
    </w:p>
    <w:p>
      <w:r>
        <w:t>});</w:t>
      </w:r>
    </w:p>
    <w:p>
      <w:r>
        <w:t>test('should pass valid parameters', () =&gt; {</w:t>
      </w:r>
    </w:p>
    <w:p>
      <w:r>
        <w:t>const result = tool.validate({ name: 'World' });</w:t>
      </w:r>
    </w:p>
    <w:p>
      <w:r>
        <w:t>expect(result.valid).toBe(true);</w:t>
      </w:r>
    </w:p>
    <w:p>
      <w:r>
        <w:t>expect(result.errors).toHaveLength(0);</w:t>
      </w:r>
    </w:p>
    <w:p>
      <w:r>
        <w:t>});</w:t>
      </w:r>
    </w:p>
    <w:p>
      <w:r>
        <w:t>});</w:t>
      </w:r>
    </w:p>
    <w:p>
      <w:r>
        <w:t>});</w:t>
      </w:r>
    </w:p>
    <w:p>
      <w:r>
        <w:t>typescript</w:t>
      </w:r>
    </w:p>
    <w:p>
      <w:r>
        <w:t>// __tests__/plugin.test.ts</w:t>
      </w:r>
    </w:p>
    <w:p>
      <w:r>
        <w:t>import { MyPlugin } from '../src/plugin';</w:t>
      </w:r>
    </w:p>
    <w:p>
      <w:r>
        <w:t>describe('MyPlugin', () =&gt; {</w:t>
      </w:r>
    </w:p>
    <w:p>
      <w:r>
        <w:t xml:space="preserve">  let plugin: MyPlugin;</w:t>
      </w:r>
    </w:p>
    <w:p>
      <w:r>
        <w:t xml:space="preserve">  beforeEach(() =&gt; {</w:t>
      </w:r>
    </w:p>
    <w:p>
      <w:r>
        <w:t xml:space="preserve">    plugin = new MyPlugin();</w:t>
      </w:r>
    </w:p>
    <w:p>
      <w:r>
        <w:t xml:space="preserve">  });</w:t>
      </w:r>
    </w:p>
    <w:p>
      <w:r>
        <w:t xml:space="preserve">  afterEach(async () =&gt; {</w:t>
      </w:r>
    </w:p>
    <w:p>
      <w:r>
        <w:t xml:space="preserve">    try {</w:t>
      </w:r>
    </w:p>
    <w:p>
      <w:r>
        <w:t xml:space="preserve">      await plugin.cleanup();</w:t>
      </w:r>
    </w:p>
    <w:p>
      <w:r>
        <w:t xml:space="preserve">    } catch (error) {</w:t>
      </w:r>
    </w:p>
    <w:p>
      <w:r>
        <w:t xml:space="preserve">      // 忽略清理错误</w:t>
      </w:r>
    </w:p>
    <w:p>
      <w:r>
        <w:t xml:space="preserve">    }</w:t>
      </w:r>
    </w:p>
    <w:p>
      <w:r>
        <w:t xml:space="preserve">  });</w:t>
      </w:r>
    </w:p>
    <w:p>
      <w:r>
        <w:t xml:space="preserve">  describe('initialization', () =&gt; {</w:t>
      </w:r>
    </w:p>
    <w:p>
      <w:r>
        <w:t xml:space="preserve">    test('should initialize with correct configuration', async () =&gt; {</w:t>
      </w:r>
    </w:p>
    <w:p>
      <w:r>
        <w:t xml:space="preserve">      await plugin.initialize({</w:t>
      </w:r>
    </w:p>
    <w:p>
      <w:r>
        <w:t xml:space="preserve">        name: 'test-plugin',</w:t>
      </w:r>
    </w:p>
    <w:p>
      <w:r>
        <w:t xml:space="preserve">        version: '1.0.0',</w:t>
      </w:r>
    </w:p>
    <w:p>
      <w:r>
        <w:t xml:space="preserve">        description: 'Test plugin'</w:t>
      </w:r>
    </w:p>
    <w:p>
      <w:r>
        <w:t xml:space="preserve">      });</w:t>
      </w:r>
    </w:p>
    <w:p>
      <w:r>
        <w:t xml:space="preserve">      const info = plugin.getInfo();</w:t>
      </w:r>
    </w:p>
    <w:p>
      <w:r>
        <w:t xml:space="preserve">      expect(info.name).toBe('test-plugin');</w:t>
      </w:r>
    </w:p>
    <w:p>
      <w:r>
        <w:t xml:space="preserve">      expect(info.version).toBe('1.0.0');</w:t>
      </w:r>
    </w:p>
    <w:p>
      <w:r>
        <w:t xml:space="preserve">    });</w:t>
      </w:r>
    </w:p>
    <w:p>
      <w:r>
        <w:t xml:space="preserve">    test('should throw error if already initialized', async () =&gt; {</w:t>
      </w:r>
    </w:p>
    <w:p>
      <w:r>
        <w:t xml:space="preserve">      await plugin.initialize({});</w:t>
      </w:r>
    </w:p>
    <w:p>
      <w:r>
        <w:t xml:space="preserve">      await expect(plugin.initialize({})).rejects.toThrow();</w:t>
      </w:r>
    </w:p>
    <w:p>
      <w:r>
        <w:t xml:space="preserve">    });</w:t>
      </w:r>
    </w:p>
    <w:p>
      <w:r>
        <w:t xml:space="preserve">  });</w:t>
      </w:r>
    </w:p>
    <w:p>
      <w:r>
        <w:t xml:space="preserve">  describe('lifecycle', () =&gt; {</w:t>
      </w:r>
    </w:p>
    <w:p>
      <w:r>
        <w:t xml:space="preserve">    test('should start after initialization', async () =&gt; {</w:t>
      </w:r>
    </w:p>
    <w:p>
      <w:r>
        <w:t xml:space="preserve">      await plugin.initialize({});</w:t>
      </w:r>
    </w:p>
    <w:p>
      <w:r>
        <w:t xml:space="preserve">      await plugin.start();</w:t>
      </w:r>
    </w:p>
    <w:p>
      <w:r>
        <w:t xml:space="preserve">      const status = plugin.getStatus();</w:t>
      </w:r>
    </w:p>
    <w:p>
      <w:r>
        <w:t xml:space="preserve">      expect(status.enabled).toBe(true);</w:t>
      </w:r>
    </w:p>
    <w:p>
      <w:r>
        <w:t xml:space="preserve">    });</w:t>
      </w:r>
    </w:p>
    <w:p>
      <w:r>
        <w:t xml:space="preserve">    test('should stop after starting', async () =&gt; {</w:t>
      </w:r>
    </w:p>
    <w:p>
      <w:r>
        <w:t xml:space="preserve">      await plugin.initialize({});</w:t>
      </w:r>
    </w:p>
    <w:p>
      <w:r>
        <w:t xml:space="preserve">      await plugin.start();</w:t>
      </w:r>
    </w:p>
    <w:p>
      <w:r>
        <w:t xml:space="preserve">      await plugin.stop();</w:t>
      </w:r>
    </w:p>
    <w:p>
      <w:r>
        <w:t xml:space="preserve">      const status = plugin.getStatus();</w:t>
      </w:r>
    </w:p>
    <w:p>
      <w:r>
        <w:t xml:space="preserve">      expect(status.enabled).toBe(false);</w:t>
      </w:r>
    </w:p>
    <w:p>
      <w:r>
        <w:t xml:space="preserve">    });</w:t>
      </w:r>
    </w:p>
    <w:p>
      <w:r>
        <w:t xml:space="preserve">  });</w:t>
      </w:r>
    </w:p>
    <w:p>
      <w:r>
        <w:t>});</w:t>
      </w:r>
    </w:p>
    <w:p>
      <w:pPr>
        <w:pStyle w:val="Heading3"/>
      </w:pPr>
      <w:r>
        <w:t>工具测试</w:t>
      </w:r>
    </w:p>
    <w:p>
      <w:r>
        <w:t>// __tests__/tools/greeting.test.ts</w:t>
      </w:r>
    </w:p>
    <w:p>
      <w:r>
        <w:t>import { GreetingTool } from '../../src/tools/greeting';</w:t>
      </w:r>
    </w:p>
    <w:p>
      <w:r>
        <w:t>describe('GreetingTool', () =&gt; {</w:t>
      </w:r>
    </w:p>
    <w:p>
      <w:r>
        <w:t>let tool: GreetingTool;</w:t>
      </w:r>
    </w:p>
    <w:p>
      <w:r>
        <w:t>beforeEach(() =&gt; {</w:t>
      </w:r>
    </w:p>
    <w:p>
      <w:r>
        <w:t>tool = new GreetingTool();</w:t>
      </w:r>
    </w:p>
    <w:p>
      <w:r>
        <w:t>});</w:t>
      </w:r>
    </w:p>
    <w:p>
      <w:r>
        <w:t>describe('execute', () =&gt; {</w:t>
      </w:r>
    </w:p>
    <w:p>
      <w:r>
        <w:t>test('should generate English greeting', async () =&gt; {</w:t>
      </w:r>
    </w:p>
    <w:p>
      <w:r>
        <w:t>const result = await tool.execute(</w:t>
      </w:r>
    </w:p>
    <w:p>
      <w:r>
        <w:t>{ name: 'World', language: 'english' },</w:t>
      </w:r>
    </w:p>
    <w:p>
      <w:r>
        <w:t>{}</w:t>
      </w:r>
    </w:p>
    <w:p>
      <w:r>
        <w:t>);</w:t>
      </w:r>
    </w:p>
    <w:p>
      <w:r>
        <w:t>expect(result.success).toBe(true);</w:t>
      </w:r>
    </w:p>
    <w:p>
      <w:r>
        <w:t>expect(result.data.greeting).toBe('Hello, World!');</w:t>
      </w:r>
    </w:p>
    <w:p>
      <w:r>
        <w:t>expect(result.data.language).toBe('english');</w:t>
      </w:r>
    </w:p>
    <w:p>
      <w:r>
        <w:t>});</w:t>
      </w:r>
    </w:p>
    <w:p>
      <w:r>
        <w:t>test('should generate Chinese greeting', async () =&gt; {</w:t>
      </w:r>
    </w:p>
    <w:p>
      <w:r>
        <w:t>const result = await tool.execute(</w:t>
      </w:r>
    </w:p>
    <w:p>
      <w:r>
        <w:t>{ name: 'World', language: 'chinese' },</w:t>
      </w:r>
    </w:p>
    <w:p>
      <w:r>
        <w:t>{}</w:t>
      </w:r>
    </w:p>
    <w:p>
      <w:r>
        <w:t>);</w:t>
      </w:r>
    </w:p>
    <w:p>
      <w:r>
        <w:t>expect(result.success).toBe(true);</w:t>
      </w:r>
    </w:p>
    <w:p>
      <w:r>
        <w:t>expect(result.data.greeting).toBe('你好，World！');</w:t>
      </w:r>
    </w:p>
    <w:p>
      <w:r>
        <w:t>});</w:t>
      </w:r>
    </w:p>
    <w:p>
      <w:r>
        <w:t>test('should handle invalid language gracefully', async () =&gt; {</w:t>
      </w:r>
    </w:p>
    <w:p>
      <w:r>
        <w:t>const result = await tool.execute(</w:t>
      </w:r>
    </w:p>
    <w:p>
      <w:r>
        <w:t>{ name: 'World', language: 'invalid' },</w:t>
      </w:r>
    </w:p>
    <w:p>
      <w:r>
        <w:t>{}</w:t>
      </w:r>
    </w:p>
    <w:p>
      <w:r>
        <w:t>);</w:t>
      </w:r>
    </w:p>
    <w:p>
      <w:r>
        <w:t>expect(result.success).toBe(true);</w:t>
      </w:r>
    </w:p>
    <w:p>
      <w:r>
        <w:t>expect(result.data.greeting).toBe('Hello, World!'); // 默认英语</w:t>
      </w:r>
    </w:p>
    <w:p>
      <w:r>
        <w:t>});</w:t>
      </w:r>
    </w:p>
    <w:p>
      <w:r>
        <w:t>});</w:t>
      </w:r>
    </w:p>
    <w:p>
      <w:r>
        <w:t>describe('validate', () =&gt; {</w:t>
      </w:r>
    </w:p>
    <w:p>
      <w:r>
        <w:t>test('should validate required parameters', () =&gt; {</w:t>
      </w:r>
    </w:p>
    <w:p>
      <w:r>
        <w:t>const result = tool.validate({});</w:t>
      </w:r>
    </w:p>
    <w:p>
      <w:r>
        <w:t>expect(result.valid).toBe(false);</w:t>
      </w:r>
    </w:p>
    <w:p>
      <w:r>
        <w:t>expect(result.errors).toContain('Missing required parameter: name');</w:t>
      </w:r>
    </w:p>
    <w:p>
      <w:r>
        <w:t>});</w:t>
      </w:r>
    </w:p>
    <w:p>
      <w:r>
        <w:t>test('should validate parameter types', () =&gt; {</w:t>
      </w:r>
    </w:p>
    <w:p>
      <w:r>
        <w:t>const result = tool.validate({ name: 123 });</w:t>
      </w:r>
    </w:p>
    <w:p>
      <w:r>
        <w:t>expect(result.valid).toBe(false);</w:t>
      </w:r>
    </w:p>
    <w:p>
      <w:r>
        <w:t>expect(result.errors).toContain('Parameter name must be a string');</w:t>
      </w:r>
    </w:p>
    <w:p>
      <w:r>
        <w:t>});</w:t>
      </w:r>
    </w:p>
    <w:p>
      <w:r>
        <w:t>test('should pass valid parameters', () =&gt; {</w:t>
      </w:r>
    </w:p>
    <w:p>
      <w:r>
        <w:t>const result = tool.validate({ name: 'World' });</w:t>
      </w:r>
    </w:p>
    <w:p>
      <w:r>
        <w:t>expect(result.valid).toBe(true);</w:t>
      </w:r>
    </w:p>
    <w:p>
      <w:r>
        <w:t>expect(result.errors).toHaveLength(0);</w:t>
      </w:r>
    </w:p>
    <w:p>
      <w:r>
        <w:t>});</w:t>
      </w:r>
    </w:p>
    <w:p>
      <w:r>
        <w:t>});</w:t>
      </w:r>
    </w:p>
    <w:p>
      <w:r>
        <w:t>});</w:t>
      </w:r>
    </w:p>
    <w:p>
      <w:r>
        <w:rPr>
          <w:rFonts w:ascii="Courier New" w:hAnsi="Courier New"/>
          <w:sz w:val="18"/>
        </w:rPr>
        <w:br/>
        <w:t>##### 命令测试#</w:t>
        <w:br/>
      </w:r>
    </w:p>
    <w:p>
      <w:r>
        <w:t>bash复制typescript</w:t>
      </w:r>
    </w:p>
    <w:p>
      <w:r>
        <w:t>// __tests__/commands/greet.test.ts</w:t>
      </w:r>
    </w:p>
    <w:p>
      <w:r>
        <w:t>import { GreetCommand } from '../../src/commands/greet';</w:t>
      </w:r>
    </w:p>
    <w:p>
      <w:r>
        <w:t>describe('GreetCommand', () =&gt; {</w:t>
      </w:r>
    </w:p>
    <w:p>
      <w:r>
        <w:t xml:space="preserve">  let command: GreetCommand;</w:t>
      </w:r>
    </w:p>
    <w:p>
      <w:r>
        <w:t xml:space="preserve">  beforeEach(() =&gt; {</w:t>
      </w:r>
    </w:p>
    <w:p>
      <w:r>
        <w:t xml:space="preserve">    command = new GreetCommand();</w:t>
      </w:r>
    </w:p>
    <w:p>
      <w:r>
        <w:t xml:space="preserve">  });</w:t>
      </w:r>
    </w:p>
    <w:p>
      <w:r>
        <w:t xml:space="preserve">  describe('execute', () =&gt; {</w:t>
      </w:r>
    </w:p>
    <w:p>
      <w:r>
        <w:t xml:space="preserve">    test('should greet informally by default', async () =&gt; {</w:t>
      </w:r>
    </w:p>
    <w:p>
      <w:r>
        <w:t xml:space="preserve">      const result = await command.execute(</w:t>
      </w:r>
    </w:p>
    <w:p>
      <w:r>
        <w:t xml:space="preserve">        ['--name', 'World'],</w:t>
      </w:r>
    </w:p>
    <w:p>
      <w:r>
        <w:t xml:space="preserve">        {}</w:t>
      </w:r>
    </w:p>
    <w:p>
      <w:r>
        <w:t xml:space="preserve">      );</w:t>
      </w:r>
    </w:p>
    <w:p>
      <w:r>
        <w:t xml:space="preserve">      expect(result.success).toBe(true);</w:t>
      </w:r>
    </w:p>
    <w:p>
      <w:r>
        <w:t xml:space="preserve">      expect(result.output).toContain('Hey, World!');</w:t>
      </w:r>
    </w:p>
    <w:p>
      <w:r>
        <w:t xml:space="preserve">    });</w:t>
      </w:r>
    </w:p>
    <w:p>
      <w:r>
        <w:t xml:space="preserve">    test('should greet formally with flag', async () =&gt; {</w:t>
      </w:r>
    </w:p>
    <w:p>
      <w:r>
        <w:t xml:space="preserve">      const result = await command.execute(</w:t>
      </w:r>
    </w:p>
    <w:p>
      <w:r>
        <w:t xml:space="preserve">        ['--name', 'World', '--formal'],</w:t>
      </w:r>
    </w:p>
    <w:p>
      <w:r>
        <w:t xml:space="preserve">        {}</w:t>
      </w:r>
    </w:p>
    <w:p>
      <w:r>
        <w:t xml:space="preserve">      );</w:t>
      </w:r>
    </w:p>
    <w:p>
      <w:r>
        <w:t xml:space="preserve">      expect(result.success).toBe(true);</w:t>
      </w:r>
    </w:p>
    <w:p>
      <w:r>
        <w:t xml:space="preserve">      expect(result.output).toContain('Good day, World.');</w:t>
      </w:r>
    </w:p>
    <w:p>
      <w:r>
        <w:t xml:space="preserve">    });</w:t>
      </w:r>
    </w:p>
    <w:p>
      <w:r>
        <w:t xml:space="preserve">    test('should handle missing name parameter', async () =&gt; {</w:t>
      </w:r>
    </w:p>
    <w:p>
      <w:r>
        <w:t xml:space="preserve">      const result = await command.execute([], {});</w:t>
      </w:r>
    </w:p>
    <w:p>
      <w:r>
        <w:t xml:space="preserve">      expect(result.success).toBe(false);</w:t>
      </w:r>
    </w:p>
    <w:p>
      <w:r>
        <w:t xml:space="preserve">      expect(result.error).toBeDefined();</w:t>
      </w:r>
    </w:p>
    <w:p>
      <w:r>
        <w:t xml:space="preserve">    });</w:t>
      </w:r>
    </w:p>
    <w:p>
      <w:r>
        <w:t xml:space="preserve">  });</w:t>
      </w:r>
    </w:p>
    <w:p>
      <w:r>
        <w:t xml:space="preserve">  describe('parseArgs', () =&gt; {</w:t>
      </w:r>
    </w:p>
    <w:p>
      <w:r>
        <w:t xml:space="preserve">    test('should parse long arguments', () =&gt; {</w:t>
      </w:r>
    </w:p>
    <w:p>
      <w:r>
        <w:t xml:space="preserve">      const parsed = command.parseArgs(['--name', 'World', '--formal']);</w:t>
      </w:r>
    </w:p>
    <w:p>
      <w:r>
        <w:t xml:space="preserve">      expect(parsed.name).toBe('World');</w:t>
      </w:r>
    </w:p>
    <w:p>
      <w:r>
        <w:t xml:space="preserve">      expect(parsed.formal).toBe(true);</w:t>
      </w:r>
    </w:p>
    <w:p>
      <w:r>
        <w:t xml:space="preserve">    });</w:t>
      </w:r>
    </w:p>
    <w:p>
      <w:r>
        <w:t xml:space="preserve">    test('should parse short arguments', () =&gt; {</w:t>
      </w:r>
    </w:p>
    <w:p>
      <w:r>
        <w:t xml:space="preserve">      const parsed = command.parseArgs(['-n', 'World', '-f']);</w:t>
      </w:r>
    </w:p>
    <w:p>
      <w:r>
        <w:t xml:space="preserve">      expect(parsed.name).toBe('World');</w:t>
      </w:r>
    </w:p>
    <w:p>
      <w:r>
        <w:t xml:space="preserve">      expect(parsed.formal).toBe(true);</w:t>
      </w:r>
    </w:p>
    <w:p>
      <w:r>
        <w:t xml:space="preserve">    });</w:t>
      </w:r>
    </w:p>
    <w:p>
      <w:r>
        <w:t xml:space="preserve">    test('should use default values', () =&gt; {</w:t>
      </w:r>
    </w:p>
    <w:p>
      <w:r>
        <w:t xml:space="preserve">      const parsed = command.parseArgs(['--name', 'World']);</w:t>
      </w:r>
    </w:p>
    <w:p>
      <w:r>
        <w:t xml:space="preserve">      expect(parsed.name).toBe('World');</w:t>
      </w:r>
    </w:p>
    <w:p>
      <w:r>
        <w:t xml:space="preserve">      expect(parsed.formal).toBe(false);</w:t>
      </w:r>
    </w:p>
    <w:p>
      <w:r>
        <w:t xml:space="preserve">    });</w:t>
      </w:r>
    </w:p>
    <w:p>
      <w:r>
        <w:t xml:space="preserve">  });</w:t>
      </w:r>
    </w:p>
    <w:p>
      <w:r>
        <w:t xml:space="preserve">  describe('help', () =&gt; {</w:t>
      </w:r>
    </w:p>
    <w:p>
      <w:r>
        <w:t xml:space="preserve">    test('should generate help text', () =&gt; {</w:t>
      </w:r>
    </w:p>
    <w:p>
      <w:r>
        <w:t xml:space="preserve">      const help = command.help();</w:t>
      </w:r>
    </w:p>
    <w:p>
      <w:r>
        <w:t xml:space="preserve">      expect(help).toContain('Command: greet');</w:t>
      </w:r>
    </w:p>
    <w:p>
      <w:r>
        <w:t xml:space="preserve">      expect(help).toContain('Description:');</w:t>
      </w:r>
    </w:p>
    <w:p>
      <w:r>
        <w:t xml:space="preserve">      expect(help).toContain('Usage:');</w:t>
      </w:r>
    </w:p>
    <w:p>
      <w:r>
        <w:t xml:space="preserve">      expect(help).toContain('Options:');</w:t>
      </w:r>
    </w:p>
    <w:p>
      <w:r>
        <w:t xml:space="preserve">    });</w:t>
      </w:r>
    </w:p>
    <w:p>
      <w:r>
        <w:t xml:space="preserve">  });</w:t>
      </w:r>
    </w:p>
    <w:p>
      <w:r>
        <w:t>});</w:t>
      </w:r>
    </w:p>
    <w:p>
      <w:pPr>
        <w:pStyle w:val="Heading3"/>
      </w:pPr>
      <w:r>
        <w:t>钩子测试</w:t>
      </w:r>
    </w:p>
    <w:p>
      <w:r>
        <w:t>// __tests__/hooks/logging.test.ts</w:t>
      </w:r>
    </w:p>
    <w:p>
      <w:r>
        <w:t>import { LoggingHook } from '../../src/hooks/logging';</w:t>
      </w:r>
    </w:p>
    <w:p>
      <w:r>
        <w:t>describe('LoggingHook', () =&gt; {</w:t>
      </w:r>
    </w:p>
    <w:p>
      <w:r>
        <w:t>let hook: LoggingHook;</w:t>
      </w:r>
    </w:p>
    <w:p>
      <w:r>
        <w:t>let consoleLogSpy: jest.SpyInstance;</w:t>
      </w:r>
    </w:p>
    <w:p>
      <w:r>
        <w:t>beforeEach(() =&gt; {</w:t>
      </w:r>
    </w:p>
    <w:p>
      <w:r>
        <w:t>hook = new LoggingHook();</w:t>
      </w:r>
    </w:p>
    <w:p>
      <w:r>
        <w:t>consoleLogSpy = jest.spyOn(console, 'log').mockImplementation();</w:t>
      </w:r>
    </w:p>
    <w:p>
      <w:r>
        <w:t>});</w:t>
      </w:r>
    </w:p>
    <w:p>
      <w:r>
        <w:t>afterEach(() =&gt; {</w:t>
      </w:r>
    </w:p>
    <w:p>
      <w:r>
        <w:t>consoleLogSpy.mockRestore();</w:t>
      </w:r>
    </w:p>
    <w:p>
      <w:r>
        <w:t>});</w:t>
      </w:r>
    </w:p>
    <w:p>
      <w:r>
        <w:t>describe('execute', () =&gt; {</w:t>
      </w:r>
    </w:p>
    <w:p>
      <w:r>
        <w:t>test('should log command execution', async () =&gt; {</w:t>
      </w:r>
    </w:p>
    <w:p>
      <w:r>
        <w:t>const event = {</w:t>
      </w:r>
    </w:p>
    <w:p>
      <w:r>
        <w:t>type: 'before_command',</w:t>
      </w:r>
    </w:p>
    <w:p>
      <w:r>
        <w:t>data: {</w:t>
      </w:r>
    </w:p>
    <w:p>
      <w:r>
        <w:t>command: 'greet',</w:t>
      </w:r>
    </w:p>
    <w:p>
      <w:r>
        <w:t>args: ['--name', 'World']</w:t>
      </w:r>
    </w:p>
    <w:p>
      <w:r>
        <w:t>},</w:t>
      </w:r>
    </w:p>
    <w:p>
      <w:r>
        <w:t>timestamp: new Date()</w:t>
      </w:r>
    </w:p>
    <w:p>
      <w:r>
        <w:t>};</w:t>
      </w:r>
    </w:p>
    <w:p>
      <w:r>
        <w:t>const result = await hook.execute(event, {});</w:t>
      </w:r>
    </w:p>
    <w:p>
      <w:r>
        <w:t>expect(result.success).toBe(true);</w:t>
      </w:r>
    </w:p>
    <w:p>
      <w:r>
        <w:t>expect(consoleLogSpy).toHaveBeenCalledWith(</w:t>
      </w:r>
    </w:p>
    <w:p>
      <w:r>
        <w:t>expect.stringContaining('Executing command: greet')</w:t>
      </w:r>
    </w:p>
    <w:p>
      <w:r>
        <w:t>);</w:t>
      </w:r>
    </w:p>
    <w:p>
      <w:r>
        <w:t>});</w:t>
      </w:r>
    </w:p>
    <w:p>
      <w:r>
        <w:t>test('should not prevent default behavior', async () =&gt; {</w:t>
      </w:r>
    </w:p>
    <w:p>
      <w:r>
        <w:t>const event = {</w:t>
      </w:r>
    </w:p>
    <w:p>
      <w:r>
        <w:t>type: 'before_command',</w:t>
      </w:r>
    </w:p>
    <w:p>
      <w:r>
        <w:t>data: {},</w:t>
      </w:r>
    </w:p>
    <w:p>
      <w:r>
        <w:t>timestamp: new Date()</w:t>
      </w:r>
    </w:p>
    <w:p>
      <w:r>
        <w:t>};</w:t>
      </w:r>
    </w:p>
    <w:p>
      <w:r>
        <w:t>const result = await hook.execute(event, {});</w:t>
      </w:r>
    </w:p>
    <w:p>
      <w:r>
        <w:t>expect(result.success).toBe(true);</w:t>
      </w:r>
    </w:p>
    <w:p>
      <w:r>
        <w:t>expect(result.preventDefault).toBeUndefined();</w:t>
      </w:r>
    </w:p>
    <w:p>
      <w:r>
        <w:t>});</w:t>
      </w:r>
    </w:p>
    <w:p>
      <w:r>
        <w:t>});</w:t>
      </w:r>
    </w:p>
    <w:p>
      <w:r>
        <w:t>});</w:t>
      </w:r>
    </w:p>
    <w:p>
      <w:r>
        <w:t>typescript</w:t>
      </w:r>
    </w:p>
    <w:p>
      <w:r>
        <w:t>// __tests__/commands/greet.test.ts</w:t>
      </w:r>
    </w:p>
    <w:p>
      <w:r>
        <w:t>import { GreetCommand } from '../../src/commands/greet';</w:t>
      </w:r>
    </w:p>
    <w:p>
      <w:r>
        <w:t>describe('GreetCommand', () =&gt; {</w:t>
      </w:r>
    </w:p>
    <w:p>
      <w:r>
        <w:t xml:space="preserve">  let command: GreetCommand;</w:t>
      </w:r>
    </w:p>
    <w:p>
      <w:r>
        <w:t xml:space="preserve">  beforeEach(() =&gt; {</w:t>
      </w:r>
    </w:p>
    <w:p>
      <w:r>
        <w:t xml:space="preserve">    command = new GreetCommand();</w:t>
      </w:r>
    </w:p>
    <w:p>
      <w:r>
        <w:t xml:space="preserve">  });</w:t>
      </w:r>
    </w:p>
    <w:p>
      <w:r>
        <w:t xml:space="preserve">  describe('execute', () =&gt; {</w:t>
      </w:r>
    </w:p>
    <w:p>
      <w:r>
        <w:t xml:space="preserve">    test('should greet informally by default', async () =&gt; {</w:t>
      </w:r>
    </w:p>
    <w:p>
      <w:r>
        <w:t xml:space="preserve">      const result = await command.execute(</w:t>
      </w:r>
    </w:p>
    <w:p>
      <w:r>
        <w:t xml:space="preserve">        ['--name', 'World'],</w:t>
      </w:r>
    </w:p>
    <w:p>
      <w:r>
        <w:t xml:space="preserve">        {}</w:t>
      </w:r>
    </w:p>
    <w:p>
      <w:r>
        <w:t xml:space="preserve">      );</w:t>
      </w:r>
    </w:p>
    <w:p>
      <w:r>
        <w:t xml:space="preserve">      expect(result.success).toBe(true);</w:t>
      </w:r>
    </w:p>
    <w:p>
      <w:r>
        <w:t xml:space="preserve">      expect(result.output).toContain('Hey, World!');</w:t>
      </w:r>
    </w:p>
    <w:p>
      <w:r>
        <w:t xml:space="preserve">    });</w:t>
      </w:r>
    </w:p>
    <w:p>
      <w:r>
        <w:t xml:space="preserve">    test('should greet formally with flag', async () =&gt; {</w:t>
      </w:r>
    </w:p>
    <w:p>
      <w:r>
        <w:t xml:space="preserve">      const result = await command.execute(</w:t>
      </w:r>
    </w:p>
    <w:p>
      <w:r>
        <w:t xml:space="preserve">        ['--name', 'World', '--formal'],</w:t>
      </w:r>
    </w:p>
    <w:p>
      <w:r>
        <w:t xml:space="preserve">        {}</w:t>
      </w:r>
    </w:p>
    <w:p>
      <w:r>
        <w:t xml:space="preserve">      );</w:t>
      </w:r>
    </w:p>
    <w:p>
      <w:r>
        <w:t xml:space="preserve">      expect(result.success).toBe(true);</w:t>
      </w:r>
    </w:p>
    <w:p>
      <w:r>
        <w:t xml:space="preserve">      expect(result.output).toContain('Good day, World.');</w:t>
      </w:r>
    </w:p>
    <w:p>
      <w:r>
        <w:t xml:space="preserve">    });</w:t>
      </w:r>
    </w:p>
    <w:p>
      <w:r>
        <w:t xml:space="preserve">    test('should handle missing name parameter', async () =&gt; {</w:t>
      </w:r>
    </w:p>
    <w:p>
      <w:r>
        <w:t xml:space="preserve">      const result = await command.execute([], {});</w:t>
      </w:r>
    </w:p>
    <w:p>
      <w:r>
        <w:t xml:space="preserve">      expect(result.success).toBe(false);</w:t>
      </w:r>
    </w:p>
    <w:p>
      <w:r>
        <w:t xml:space="preserve">      expect(result.error).toBeDefined();</w:t>
      </w:r>
    </w:p>
    <w:p>
      <w:r>
        <w:t xml:space="preserve">    });</w:t>
      </w:r>
    </w:p>
    <w:p>
      <w:r>
        <w:t xml:space="preserve">  });</w:t>
      </w:r>
    </w:p>
    <w:p>
      <w:r>
        <w:t xml:space="preserve">  describe('parseArgs', () =&gt; {</w:t>
      </w:r>
    </w:p>
    <w:p>
      <w:r>
        <w:t xml:space="preserve">    test('should parse long arguments', () =&gt; {</w:t>
      </w:r>
    </w:p>
    <w:p>
      <w:r>
        <w:t xml:space="preserve">      const parsed = command.parseArgs(['--name', 'World', '--formal']);</w:t>
      </w:r>
    </w:p>
    <w:p>
      <w:r>
        <w:t xml:space="preserve">      expect(parsed.name).toBe('World');</w:t>
      </w:r>
    </w:p>
    <w:p>
      <w:r>
        <w:t xml:space="preserve">      expect(parsed.formal).toBe(true);</w:t>
      </w:r>
    </w:p>
    <w:p>
      <w:r>
        <w:t xml:space="preserve">    });</w:t>
      </w:r>
    </w:p>
    <w:p>
      <w:r>
        <w:t xml:space="preserve">    test('should parse short arguments', () =&gt; {</w:t>
      </w:r>
    </w:p>
    <w:p>
      <w:r>
        <w:t xml:space="preserve">      const parsed = command.parseArgs(['-n', 'World', '-f']);</w:t>
      </w:r>
    </w:p>
    <w:p>
      <w:r>
        <w:t xml:space="preserve">      expect(parsed.name).toBe('World');</w:t>
      </w:r>
    </w:p>
    <w:p>
      <w:r>
        <w:t xml:space="preserve">      expect(parsed.formal).toBe(true);</w:t>
      </w:r>
    </w:p>
    <w:p>
      <w:r>
        <w:t xml:space="preserve">    });</w:t>
      </w:r>
    </w:p>
    <w:p>
      <w:r>
        <w:t xml:space="preserve">    test('should use default values', () =&gt; {</w:t>
      </w:r>
    </w:p>
    <w:p>
      <w:r>
        <w:t xml:space="preserve">      const parsed = command.parseArgs(['--name', 'World']);</w:t>
      </w:r>
    </w:p>
    <w:p>
      <w:r>
        <w:t xml:space="preserve">      expect(parsed.name).toBe('World');</w:t>
      </w:r>
    </w:p>
    <w:p>
      <w:r>
        <w:t xml:space="preserve">      expect(parsed.formal).toBe(false);</w:t>
      </w:r>
    </w:p>
    <w:p>
      <w:r>
        <w:t xml:space="preserve">    });</w:t>
      </w:r>
    </w:p>
    <w:p>
      <w:r>
        <w:t xml:space="preserve">  });</w:t>
      </w:r>
    </w:p>
    <w:p>
      <w:r>
        <w:t xml:space="preserve">  describe('help', () =&gt; {</w:t>
      </w:r>
    </w:p>
    <w:p>
      <w:r>
        <w:t xml:space="preserve">    test('should generate help text', () =&gt; {</w:t>
      </w:r>
    </w:p>
    <w:p>
      <w:r>
        <w:t xml:space="preserve">      const help = command.help();</w:t>
      </w:r>
    </w:p>
    <w:p>
      <w:r>
        <w:t xml:space="preserve">      expect(help).toContain('Command: greet');</w:t>
      </w:r>
    </w:p>
    <w:p>
      <w:r>
        <w:t xml:space="preserve">      expect(help).toContain('Description:');</w:t>
      </w:r>
    </w:p>
    <w:p>
      <w:r>
        <w:t xml:space="preserve">      expect(help).toContain('Usage:');</w:t>
      </w:r>
    </w:p>
    <w:p>
      <w:r>
        <w:t xml:space="preserve">      expect(help).toContain('Options:');</w:t>
      </w:r>
    </w:p>
    <w:p>
      <w:r>
        <w:t xml:space="preserve">    });</w:t>
      </w:r>
    </w:p>
    <w:p>
      <w:r>
        <w:t xml:space="preserve">  });</w:t>
      </w:r>
    </w:p>
    <w:p>
      <w:r>
        <w:t>});</w:t>
      </w:r>
    </w:p>
    <w:p>
      <w:pPr>
        <w:pStyle w:val="Heading3"/>
      </w:pPr>
      <w:r>
        <w:t>钩子测试</w:t>
      </w:r>
    </w:p>
    <w:p>
      <w:r>
        <w:t>// __tests__/hooks/logging.test.ts</w:t>
      </w:r>
    </w:p>
    <w:p>
      <w:r>
        <w:t>import { LoggingHook } from '../../src/hooks/logging';</w:t>
      </w:r>
    </w:p>
    <w:p>
      <w:r>
        <w:t>describe('LoggingHook', () =&gt; {</w:t>
      </w:r>
    </w:p>
    <w:p>
      <w:r>
        <w:t>let hook: LoggingHook;</w:t>
      </w:r>
    </w:p>
    <w:p>
      <w:r>
        <w:t>let consoleLogSpy: jest.SpyInstance;</w:t>
      </w:r>
    </w:p>
    <w:p>
      <w:r>
        <w:t>beforeEach(() =&gt; {</w:t>
      </w:r>
    </w:p>
    <w:p>
      <w:r>
        <w:t>hook = new LoggingHook();</w:t>
      </w:r>
    </w:p>
    <w:p>
      <w:r>
        <w:t>consoleLogSpy = jest.spyOn(console, 'log').mockImplementation();</w:t>
      </w:r>
    </w:p>
    <w:p>
      <w:r>
        <w:t>});</w:t>
      </w:r>
    </w:p>
    <w:p>
      <w:r>
        <w:t>afterEach(() =&gt; {</w:t>
      </w:r>
    </w:p>
    <w:p>
      <w:r>
        <w:t>consoleLogSpy.mockRestore();</w:t>
      </w:r>
    </w:p>
    <w:p>
      <w:r>
        <w:t>});</w:t>
      </w:r>
    </w:p>
    <w:p>
      <w:r>
        <w:t>describe('execute', () =&gt; {</w:t>
      </w:r>
    </w:p>
    <w:p>
      <w:r>
        <w:t>test('should log command execution', async () =&gt; {</w:t>
      </w:r>
    </w:p>
    <w:p>
      <w:r>
        <w:t>const event = {</w:t>
      </w:r>
    </w:p>
    <w:p>
      <w:r>
        <w:t>type: 'before_command',</w:t>
      </w:r>
    </w:p>
    <w:p>
      <w:r>
        <w:t>data: {</w:t>
      </w:r>
    </w:p>
    <w:p>
      <w:r>
        <w:t>command: 'greet',</w:t>
      </w:r>
    </w:p>
    <w:p>
      <w:r>
        <w:t>args: ['--name', 'World']</w:t>
      </w:r>
    </w:p>
    <w:p>
      <w:r>
        <w:t>},</w:t>
      </w:r>
    </w:p>
    <w:p>
      <w:r>
        <w:t>timestamp: new Date()</w:t>
      </w:r>
    </w:p>
    <w:p>
      <w:r>
        <w:t>};</w:t>
      </w:r>
    </w:p>
    <w:p>
      <w:r>
        <w:t>const result = await hook.execute(event, {});</w:t>
      </w:r>
    </w:p>
    <w:p>
      <w:r>
        <w:t>expect(result.success).toBe(true);</w:t>
      </w:r>
    </w:p>
    <w:p>
      <w:r>
        <w:t>expect(consoleLogSpy).toHaveBeenCalledWith(</w:t>
      </w:r>
    </w:p>
    <w:p>
      <w:r>
        <w:t>expect.stringContaining('Executing command: greet')</w:t>
      </w:r>
    </w:p>
    <w:p>
      <w:r>
        <w:t>);</w:t>
      </w:r>
    </w:p>
    <w:p>
      <w:r>
        <w:t>});</w:t>
      </w:r>
    </w:p>
    <w:p>
      <w:r>
        <w:t>test('should not prevent default behavior', async () =&gt; {</w:t>
      </w:r>
    </w:p>
    <w:p>
      <w:r>
        <w:t>const event = {</w:t>
      </w:r>
    </w:p>
    <w:p>
      <w:r>
        <w:t>type: 'before_command',</w:t>
      </w:r>
    </w:p>
    <w:p>
      <w:r>
        <w:t>data: {},</w:t>
      </w:r>
    </w:p>
    <w:p>
      <w:r>
        <w:t>timestamp: new Date()</w:t>
      </w:r>
    </w:p>
    <w:p>
      <w:r>
        <w:t>};</w:t>
      </w:r>
    </w:p>
    <w:p>
      <w:r>
        <w:t>const result = await hook.execute(event, {});</w:t>
      </w:r>
    </w:p>
    <w:p>
      <w:r>
        <w:t>expect(result.success).toBe(true);</w:t>
      </w:r>
    </w:p>
    <w:p>
      <w:r>
        <w:t>expect(result.preventDefault).toBeUndefined();</w:t>
      </w:r>
    </w:p>
    <w:p>
      <w:r>
        <w:t>});</w:t>
      </w:r>
    </w:p>
    <w:p>
      <w:r>
        <w:t>});</w:t>
      </w:r>
    </w:p>
    <w:p>
      <w:r>
        <w:t>});</w:t>
      </w:r>
    </w:p>
    <w:p>
      <w:r>
        <w:rPr>
          <w:rFonts w:ascii="Courier New" w:hAnsi="Courier New"/>
          <w:sz w:val="18"/>
        </w:rPr>
        <w:br/>
        <w:t>#### 21.5.2 集成测试#</w:t>
        <w:br/>
        <w:br/>
        <w:t>##### 插件集成测试#</w:t>
        <w:br/>
      </w:r>
    </w:p>
    <w:p>
      <w:r>
        <w:t>bash复制typescript</w:t>
      </w:r>
    </w:p>
    <w:p>
      <w:r>
        <w:t>// __tests__/integration/plugin.integration.test.ts</w:t>
      </w:r>
    </w:p>
    <w:p>
      <w:r>
        <w:t>import { MyPlugin } from '../../src/plugin';</w:t>
      </w:r>
    </w:p>
    <w:p>
      <w:r>
        <w:t>describe('MyPlugin Integration', () =&gt; {</w:t>
      </w:r>
    </w:p>
    <w:p>
      <w:r>
        <w:t xml:space="preserve">  let plugin: MyPlugin;</w:t>
      </w:r>
    </w:p>
    <w:p>
      <w:r>
        <w:t xml:space="preserve">  beforeEach(async () =&gt; {</w:t>
      </w:r>
    </w:p>
    <w:p>
      <w:r>
        <w:t xml:space="preserve">    plugin = new MyPlugin();</w:t>
      </w:r>
    </w:p>
    <w:p>
      <w:r>
        <w:t xml:space="preserve">    await plugin.initialize({});</w:t>
      </w:r>
    </w:p>
    <w:p>
      <w:r>
        <w:t xml:space="preserve">  });</w:t>
      </w:r>
    </w:p>
    <w:p>
      <w:r>
        <w:t xml:space="preserve">  afterEach(async () =&gt; {</w:t>
      </w:r>
    </w:p>
    <w:p>
      <w:r>
        <w:t xml:space="preserve">    try {</w:t>
      </w:r>
    </w:p>
    <w:p>
      <w:r>
        <w:t xml:space="preserve">      await plugin.stop();</w:t>
      </w:r>
    </w:p>
    <w:p>
      <w:r>
        <w:t xml:space="preserve">      await plugin.cleanup();</w:t>
      </w:r>
    </w:p>
    <w:p>
      <w:r>
        <w:t xml:space="preserve">    } catch (error) {</w:t>
      </w:r>
    </w:p>
    <w:p>
      <w:r>
        <w:t xml:space="preserve">      // 忽略清理错误</w:t>
      </w:r>
    </w:p>
    <w:p>
      <w:r>
        <w:t xml:space="preserve">    }</w:t>
      </w:r>
    </w:p>
    <w:p>
      <w:r>
        <w:t xml:space="preserve">  });</w:t>
      </w:r>
    </w:p>
    <w:p>
      <w:r>
        <w:t xml:space="preserve">  describe('full lifecycle', () =&gt; {</w:t>
      </w:r>
    </w:p>
    <w:p>
      <w:r>
        <w:t xml:space="preserve">    test('should complete full lifecycle', async () =&gt; {</w:t>
      </w:r>
    </w:p>
    <w:p>
      <w:r>
        <w:t xml:space="preserve">      // 启动插件</w:t>
      </w:r>
    </w:p>
    <w:p>
      <w:r>
        <w:t xml:space="preserve">      await plugin.start();</w:t>
      </w:r>
    </w:p>
    <w:p>
      <w:r>
        <w:t xml:space="preserve">      // 验证插件运行中</w:t>
      </w:r>
    </w:p>
    <w:p>
      <w:r>
        <w:t xml:space="preserve">      let status = plugin.getStatus();</w:t>
      </w:r>
    </w:p>
    <w:p>
      <w:r>
        <w:t xml:space="preserve">      expect(status.enabled).toBe(true);</w:t>
      </w:r>
    </w:p>
    <w:p>
      <w:r>
        <w:t xml:space="preserve">      // 停止插件</w:t>
      </w:r>
    </w:p>
    <w:p>
      <w:r>
        <w:t xml:space="preserve">      await plugin.stop();</w:t>
      </w:r>
    </w:p>
    <w:p>
      <w:r>
        <w:t xml:space="preserve">      // 验证插件已停止</w:t>
      </w:r>
    </w:p>
    <w:p>
      <w:r>
        <w:t xml:space="preserve">      status = plugin.getStatus();</w:t>
      </w:r>
    </w:p>
    <w:p>
      <w:r>
        <w:t xml:space="preserve">      expect(status.enabled).toBe(false);</w:t>
      </w:r>
    </w:p>
    <w:p>
      <w:r>
        <w:t xml:space="preserve">      // 清理插件</w:t>
      </w:r>
    </w:p>
    <w:p>
      <w:r>
        <w:t xml:space="preserve">      await plugin.cleanup();</w:t>
      </w:r>
    </w:p>
    <w:p>
      <w:r>
        <w:t xml:space="preserve">    });</w:t>
      </w:r>
    </w:p>
    <w:p>
      <w:r>
        <w:t xml:space="preserve">  });</w:t>
      </w:r>
    </w:p>
    <w:p>
      <w:r>
        <w:t xml:space="preserve">  describe('tool integration', () =&gt; {</w:t>
      </w:r>
    </w:p>
    <w:p>
      <w:r>
        <w:t xml:space="preserve">    test('should execute tool through plugin', async () =&gt; {</w:t>
      </w:r>
    </w:p>
    <w:p>
      <w:r>
        <w:t xml:space="preserve">      await plugin.start();</w:t>
      </w:r>
    </w:p>
    <w:p>
      <w:r>
        <w:t xml:space="preserve">      const result = await plugin.toolManager.execute(</w:t>
      </w:r>
    </w:p>
    <w:p>
      <w:r>
        <w:t xml:space="preserve">        'greeting',</w:t>
      </w:r>
    </w:p>
    <w:p>
      <w:r>
        <w:t xml:space="preserve">        { name: 'World' },</w:t>
      </w:r>
    </w:p>
    <w:p>
      <w:r>
        <w:t xml:space="preserve">        {}</w:t>
      </w:r>
    </w:p>
    <w:p>
      <w:r>
        <w:t xml:space="preserve">      );</w:t>
      </w:r>
    </w:p>
    <w:p>
      <w:r>
        <w:t xml:space="preserve">      expect(result.success).toBe(true);</w:t>
      </w:r>
    </w:p>
    <w:p>
      <w:r>
        <w:t xml:space="preserve">      expect(result.data.greeting).toBeDefined();</w:t>
      </w:r>
    </w:p>
    <w:p>
      <w:r>
        <w:t xml:space="preserve">    });</w:t>
      </w:r>
    </w:p>
    <w:p>
      <w:r>
        <w:t xml:space="preserve">  });</w:t>
      </w:r>
    </w:p>
    <w:p>
      <w:r>
        <w:t xml:space="preserve">  describe('command integration', () =&gt; {</w:t>
      </w:r>
    </w:p>
    <w:p>
      <w:r>
        <w:t xml:space="preserve">    test('should execute command through plugin', async () =&gt; {</w:t>
      </w:r>
    </w:p>
    <w:p>
      <w:r>
        <w:t xml:space="preserve">      await plugin.start();</w:t>
      </w:r>
    </w:p>
    <w:p>
      <w:r>
        <w:t xml:space="preserve">      const result = await plugin.commandManager.execute(</w:t>
      </w:r>
    </w:p>
    <w:p>
      <w:r>
        <w:t xml:space="preserve">        'greet',</w:t>
      </w:r>
    </w:p>
    <w:p>
      <w:r>
        <w:t xml:space="preserve">        ['--name', 'World'],</w:t>
      </w:r>
    </w:p>
    <w:p>
      <w:r>
        <w:t xml:space="preserve">        {}</w:t>
      </w:r>
    </w:p>
    <w:p>
      <w:r>
        <w:t xml:space="preserve">      );</w:t>
      </w:r>
    </w:p>
    <w:p>
      <w:r>
        <w:t xml:space="preserve">      expect(result.success).toBe(true);</w:t>
      </w:r>
    </w:p>
    <w:p>
      <w:r>
        <w:t xml:space="preserve">      expect(result.output).toBeDefined();</w:t>
      </w:r>
    </w:p>
    <w:p>
      <w:r>
        <w:t xml:space="preserve">    });</w:t>
      </w:r>
    </w:p>
    <w:p>
      <w:r>
        <w:t xml:space="preserve">  });</w:t>
      </w:r>
    </w:p>
    <w:p>
      <w:r>
        <w:t xml:space="preserve">  describe('hook integration', () =&gt; {</w:t>
      </w:r>
    </w:p>
    <w:p>
      <w:r>
        <w:t xml:space="preserve">    test('should execute hooks through plugin', async () =&gt; {</w:t>
      </w:r>
    </w:p>
    <w:p>
      <w:r>
        <w:t xml:space="preserve">      await plugin.start();</w:t>
      </w:r>
    </w:p>
    <w:p>
      <w:r>
        <w:t xml:space="preserve">      const event = {</w:t>
      </w:r>
    </w:p>
    <w:p>
      <w:r>
        <w:t xml:space="preserve">        type: 'before_command',</w:t>
      </w:r>
    </w:p>
    <w:p>
      <w:r>
        <w:t xml:space="preserve">        data: {</w:t>
      </w:r>
    </w:p>
    <w:p>
      <w:r>
        <w:t xml:space="preserve">          command: 'greet',</w:t>
      </w:r>
    </w:p>
    <w:p>
      <w:r>
        <w:t xml:space="preserve">          args: ['--name', 'World']</w:t>
      </w:r>
    </w:p>
    <w:p>
      <w:r>
        <w:t xml:space="preserve">        },</w:t>
      </w:r>
    </w:p>
    <w:p>
      <w:r>
        <w:t xml:space="preserve">        timestamp: new Date()</w:t>
      </w:r>
    </w:p>
    <w:p>
      <w:r>
        <w:t xml:space="preserve">      };</w:t>
      </w:r>
    </w:p>
    <w:p>
      <w:r>
        <w:t xml:space="preserve">      const result = await plugin.hookManager.execute(</w:t>
      </w:r>
    </w:p>
    <w:p>
      <w:r>
        <w:t xml:space="preserve">        'before_command',</w:t>
      </w:r>
    </w:p>
    <w:p>
      <w:r>
        <w:t xml:space="preserve">        event,</w:t>
      </w:r>
    </w:p>
    <w:p>
      <w:r>
        <w:t xml:space="preserve">        {}</w:t>
      </w:r>
    </w:p>
    <w:p>
      <w:r>
        <w:t xml:space="preserve">      );</w:t>
      </w:r>
    </w:p>
    <w:p>
      <w:r>
        <w:t xml:space="preserve">      expect(result.success).toBe(true);</w:t>
      </w:r>
    </w:p>
    <w:p>
      <w:r>
        <w:t xml:space="preserve">    });</w:t>
      </w:r>
    </w:p>
    <w:p>
      <w:r>
        <w:t xml:space="preserve">  });</w:t>
      </w:r>
    </w:p>
    <w:p>
      <w:r>
        <w:t>});</w:t>
      </w:r>
    </w:p>
    <w:p>
      <w:pPr>
        <w:pStyle w:val="Heading3"/>
      </w:pPr>
      <w:r>
        <w:t>端到端测试</w:t>
      </w:r>
    </w:p>
    <w:p>
      <w:r>
        <w:t>// __tests__/e2e/plugin.e2e.test.ts</w:t>
      </w:r>
    </w:p>
    <w:p>
      <w:r>
        <w:t>import { MyPlugin } from '../../src/plugin';</w:t>
      </w:r>
    </w:p>
    <w:p>
      <w:r>
        <w:t>describe('MyPlugin E2E', () =&gt; {</w:t>
      </w:r>
    </w:p>
    <w:p>
      <w:r>
        <w:t>let plugin: MyPlugin;</w:t>
      </w:r>
    </w:p>
    <w:p>
      <w:r>
        <w:t>beforeEach(async () =&gt; {</w:t>
      </w:r>
    </w:p>
    <w:p>
      <w:r>
        <w:t>plugin = new MyPlugin();</w:t>
      </w:r>
    </w:p>
    <w:p>
      <w:r>
        <w:t>await plugin.initialize({});</w:t>
      </w:r>
    </w:p>
    <w:p>
      <w:r>
        <w:t>await plugin.start();</w:t>
      </w:r>
    </w:p>
    <w:p>
      <w:r>
        <w:t>});</w:t>
      </w:r>
    </w:p>
    <w:p>
      <w:r>
        <w:t>afterEach(async () =&gt; {</w:t>
      </w:r>
    </w:p>
    <w:p>
      <w:r>
        <w:t>try {</w:t>
      </w:r>
    </w:p>
    <w:p>
      <w:r>
        <w:t>await plugin.stop();</w:t>
      </w:r>
    </w:p>
    <w:p>
      <w:r>
        <w:t>await plugin.cleanup();</w:t>
      </w:r>
    </w:p>
    <w:p>
      <w:r>
        <w:t>} catch (error) {</w:t>
      </w:r>
    </w:p>
    <w:p>
      <w:r>
        <w:t>// 忽略清理错误</w:t>
      </w:r>
    </w:p>
    <w:p>
      <w:r>
        <w:t>}</w:t>
      </w:r>
    </w:p>
    <w:p>
      <w:r>
        <w:t>});</w:t>
      </w:r>
    </w:p>
    <w:p>
      <w:r>
        <w:t>test('should handle complete workflow', async () =&gt; {</w:t>
      </w:r>
    </w:p>
    <w:p>
      <w:r>
        <w:t>// 1. 执行工具</w:t>
      </w:r>
    </w:p>
    <w:p>
      <w:r>
        <w:t>const toolResult = await plugin.toolManager.execute(</w:t>
      </w:r>
    </w:p>
    <w:p>
      <w:r>
        <w:t>'greeting',</w:t>
      </w:r>
    </w:p>
    <w:p>
      <w:r>
        <w:t>{ name: 'World' },</w:t>
      </w:r>
    </w:p>
    <w:p>
      <w:r>
        <w:t>{}</w:t>
      </w:r>
    </w:p>
    <w:p>
      <w:r>
        <w:t>);</w:t>
      </w:r>
    </w:p>
    <w:p>
      <w:r>
        <w:t>expect(toolResult.success).toBe(true);</w:t>
      </w:r>
    </w:p>
    <w:p>
      <w:r>
        <w:t>// 2. 执行命令</w:t>
      </w:r>
    </w:p>
    <w:p>
      <w:r>
        <w:t>const commandResult = await plugin.commandManager.execute(</w:t>
      </w:r>
    </w:p>
    <w:p>
      <w:r>
        <w:t>'greet',</w:t>
      </w:r>
    </w:p>
    <w:p>
      <w:r>
        <w:t>['--name', 'World'],</w:t>
      </w:r>
    </w:p>
    <w:p>
      <w:r>
        <w:t>{}</w:t>
      </w:r>
    </w:p>
    <w:p>
      <w:r>
        <w:t>);</w:t>
      </w:r>
    </w:p>
    <w:p>
      <w:r>
        <w:t>expect(commandResult.success).toBe(true);</w:t>
      </w:r>
    </w:p>
    <w:p>
      <w:r>
        <w:t>// 3. 验证插件状态</w:t>
      </w:r>
    </w:p>
    <w:p>
      <w:r>
        <w:t>const status = plugin.getStatus();</w:t>
      </w:r>
    </w:p>
    <w:p>
      <w:r>
        <w:t>expect(status.enabled).toBe(true);</w:t>
      </w:r>
    </w:p>
    <w:p>
      <w:r>
        <w:t>});</w:t>
      </w:r>
    </w:p>
    <w:p>
      <w:r>
        <w:t>test('should handle errors gracefully', async () =&gt; {</w:t>
      </w:r>
    </w:p>
    <w:p>
      <w:r>
        <w:t>// 执行无效工具</w:t>
      </w:r>
    </w:p>
    <w:p>
      <w:r>
        <w:t>const result = await plugin.toolManager.execute(</w:t>
      </w:r>
    </w:p>
    <w:p>
      <w:r>
        <w:t>'invalid-tool',</w:t>
      </w:r>
    </w:p>
    <w:p>
      <w:r>
        <w:t>{},</w:t>
      </w:r>
    </w:p>
    <w:p>
      <w:r>
        <w:t>{}</w:t>
      </w:r>
    </w:p>
    <w:p>
      <w:r>
        <w:t>);</w:t>
      </w:r>
    </w:p>
    <w:p>
      <w:r>
        <w:t>expect(result.success).toBe(false);</w:t>
      </w:r>
    </w:p>
    <w:p>
      <w:r>
        <w:t>expect(result.error).toBeDefined();</w:t>
      </w:r>
    </w:p>
    <w:p>
      <w:r>
        <w:t>// 验证插件仍然运行</w:t>
      </w:r>
    </w:p>
    <w:p>
      <w:r>
        <w:t>const status = plugin.getStatus();</w:t>
      </w:r>
    </w:p>
    <w:p>
      <w:r>
        <w:t>expect(status.enabled).toBe(true);</w:t>
      </w:r>
    </w:p>
    <w:p>
      <w:r>
        <w:t>});</w:t>
      </w:r>
    </w:p>
    <w:p>
      <w:r>
        <w:t>});</w:t>
      </w:r>
    </w:p>
    <w:p>
      <w:r>
        <w:t>typescript</w:t>
      </w:r>
    </w:p>
    <w:p>
      <w:r>
        <w:t>// __tests__/integration/plugin.integration.test.ts</w:t>
      </w:r>
    </w:p>
    <w:p>
      <w:r>
        <w:t>import { MyPlugin } from '../../src/plugin';</w:t>
      </w:r>
    </w:p>
    <w:p>
      <w:r>
        <w:t>describe('MyPlugin Integration', () =&gt; {</w:t>
      </w:r>
    </w:p>
    <w:p>
      <w:r>
        <w:t xml:space="preserve">  let plugin: MyPlugin;</w:t>
      </w:r>
    </w:p>
    <w:p>
      <w:r>
        <w:t xml:space="preserve">  beforeEach(async () =&gt; {</w:t>
      </w:r>
    </w:p>
    <w:p>
      <w:r>
        <w:t xml:space="preserve">    plugin = new MyPlugin();</w:t>
      </w:r>
    </w:p>
    <w:p>
      <w:r>
        <w:t xml:space="preserve">    await plugin.initialize({});</w:t>
      </w:r>
    </w:p>
    <w:p>
      <w:r>
        <w:t xml:space="preserve">  });</w:t>
      </w:r>
    </w:p>
    <w:p>
      <w:r>
        <w:t xml:space="preserve">  afterEach(async () =&gt; {</w:t>
      </w:r>
    </w:p>
    <w:p>
      <w:r>
        <w:t xml:space="preserve">    try {</w:t>
      </w:r>
    </w:p>
    <w:p>
      <w:r>
        <w:t xml:space="preserve">      await plugin.stop();</w:t>
      </w:r>
    </w:p>
    <w:p>
      <w:r>
        <w:t xml:space="preserve">      await plugin.cleanup();</w:t>
      </w:r>
    </w:p>
    <w:p>
      <w:r>
        <w:t xml:space="preserve">    } catch (error) {</w:t>
      </w:r>
    </w:p>
    <w:p>
      <w:r>
        <w:t xml:space="preserve">      // 忽略清理错误</w:t>
      </w:r>
    </w:p>
    <w:p>
      <w:r>
        <w:t xml:space="preserve">    }</w:t>
      </w:r>
    </w:p>
    <w:p>
      <w:r>
        <w:t xml:space="preserve">  });</w:t>
      </w:r>
    </w:p>
    <w:p>
      <w:r>
        <w:t xml:space="preserve">  describe('full lifecycle', () =&gt; {</w:t>
      </w:r>
    </w:p>
    <w:p>
      <w:r>
        <w:t xml:space="preserve">    test('should complete full lifecycle', async () =&gt; {</w:t>
      </w:r>
    </w:p>
    <w:p>
      <w:r>
        <w:t xml:space="preserve">      // 启动插件</w:t>
      </w:r>
    </w:p>
    <w:p>
      <w:r>
        <w:t xml:space="preserve">      await plugin.start();</w:t>
      </w:r>
    </w:p>
    <w:p>
      <w:r>
        <w:t xml:space="preserve">      // 验证插件运行中</w:t>
      </w:r>
    </w:p>
    <w:p>
      <w:r>
        <w:t xml:space="preserve">      let status = plugin.getStatus();</w:t>
      </w:r>
    </w:p>
    <w:p>
      <w:r>
        <w:t xml:space="preserve">      expect(status.enabled).toBe(true);</w:t>
      </w:r>
    </w:p>
    <w:p>
      <w:r>
        <w:t xml:space="preserve">      // 停止插件</w:t>
      </w:r>
    </w:p>
    <w:p>
      <w:r>
        <w:t xml:space="preserve">      await plugin.stop();</w:t>
      </w:r>
    </w:p>
    <w:p>
      <w:r>
        <w:t xml:space="preserve">      // 验证插件已停止</w:t>
      </w:r>
    </w:p>
    <w:p>
      <w:r>
        <w:t xml:space="preserve">      status = plugin.getStatus();</w:t>
      </w:r>
    </w:p>
    <w:p>
      <w:r>
        <w:t xml:space="preserve">      expect(status.enabled).toBe(false);</w:t>
      </w:r>
    </w:p>
    <w:p>
      <w:r>
        <w:t xml:space="preserve">      // 清理插件</w:t>
      </w:r>
    </w:p>
    <w:p>
      <w:r>
        <w:t xml:space="preserve">      await plugin.cleanup();</w:t>
      </w:r>
    </w:p>
    <w:p>
      <w:r>
        <w:t xml:space="preserve">    });</w:t>
      </w:r>
    </w:p>
    <w:p>
      <w:r>
        <w:t xml:space="preserve">  });</w:t>
      </w:r>
    </w:p>
    <w:p>
      <w:r>
        <w:t xml:space="preserve">  describe('tool integration', () =&gt; {</w:t>
      </w:r>
    </w:p>
    <w:p>
      <w:r>
        <w:t xml:space="preserve">    test('should execute tool through plugin', async () =&gt; {</w:t>
      </w:r>
    </w:p>
    <w:p>
      <w:r>
        <w:t xml:space="preserve">      await plugin.start();</w:t>
      </w:r>
    </w:p>
    <w:p>
      <w:r>
        <w:t xml:space="preserve">      const result = await plugin.toolManager.execute(</w:t>
      </w:r>
    </w:p>
    <w:p>
      <w:r>
        <w:t xml:space="preserve">        'greeting',</w:t>
      </w:r>
    </w:p>
    <w:p>
      <w:r>
        <w:t xml:space="preserve">        { name: 'World' },</w:t>
      </w:r>
    </w:p>
    <w:p>
      <w:r>
        <w:t xml:space="preserve">        {}</w:t>
      </w:r>
    </w:p>
    <w:p>
      <w:r>
        <w:t xml:space="preserve">      );</w:t>
      </w:r>
    </w:p>
    <w:p>
      <w:r>
        <w:t xml:space="preserve">      expect(result.success).toBe(true);</w:t>
      </w:r>
    </w:p>
    <w:p>
      <w:r>
        <w:t xml:space="preserve">      expect(result.data.greeting).toBeDefined();</w:t>
      </w:r>
    </w:p>
    <w:p>
      <w:r>
        <w:t xml:space="preserve">    });</w:t>
      </w:r>
    </w:p>
    <w:p>
      <w:r>
        <w:t xml:space="preserve">  });</w:t>
      </w:r>
    </w:p>
    <w:p>
      <w:r>
        <w:t xml:space="preserve">  describe('command integration', () =&gt; {</w:t>
      </w:r>
    </w:p>
    <w:p>
      <w:r>
        <w:t xml:space="preserve">    test('should execute command through plugin', async () =&gt; {</w:t>
      </w:r>
    </w:p>
    <w:p>
      <w:r>
        <w:t xml:space="preserve">      await plugin.start();</w:t>
      </w:r>
    </w:p>
    <w:p>
      <w:r>
        <w:t xml:space="preserve">      const result = await plugin.commandManager.execute(</w:t>
      </w:r>
    </w:p>
    <w:p>
      <w:r>
        <w:t xml:space="preserve">        'greet',</w:t>
      </w:r>
    </w:p>
    <w:p>
      <w:r>
        <w:t xml:space="preserve">        ['--name', 'World'],</w:t>
      </w:r>
    </w:p>
    <w:p>
      <w:r>
        <w:t xml:space="preserve">        {}</w:t>
      </w:r>
    </w:p>
    <w:p>
      <w:r>
        <w:t xml:space="preserve">      );</w:t>
      </w:r>
    </w:p>
    <w:p>
      <w:r>
        <w:t xml:space="preserve">      expect(result.success).toBe(true);</w:t>
      </w:r>
    </w:p>
    <w:p>
      <w:r>
        <w:t xml:space="preserve">      expect(result.output).toBeDefined();</w:t>
      </w:r>
    </w:p>
    <w:p>
      <w:r>
        <w:t xml:space="preserve">    });</w:t>
      </w:r>
    </w:p>
    <w:p>
      <w:r>
        <w:t xml:space="preserve">  });</w:t>
      </w:r>
    </w:p>
    <w:p>
      <w:r>
        <w:t xml:space="preserve">  describe('hook integration', () =&gt; {</w:t>
      </w:r>
    </w:p>
    <w:p>
      <w:r>
        <w:t xml:space="preserve">    test('should execute hooks through plugin', async () =&gt; {</w:t>
      </w:r>
    </w:p>
    <w:p>
      <w:r>
        <w:t xml:space="preserve">      await plugin.start();</w:t>
      </w:r>
    </w:p>
    <w:p>
      <w:r>
        <w:t xml:space="preserve">      const event = {</w:t>
      </w:r>
    </w:p>
    <w:p>
      <w:r>
        <w:t xml:space="preserve">        type: 'before_command',</w:t>
      </w:r>
    </w:p>
    <w:p>
      <w:r>
        <w:t xml:space="preserve">        data: {</w:t>
      </w:r>
    </w:p>
    <w:p>
      <w:r>
        <w:t xml:space="preserve">          command: 'greet',</w:t>
      </w:r>
    </w:p>
    <w:p>
      <w:r>
        <w:t xml:space="preserve">          args: ['--name', 'World']</w:t>
      </w:r>
    </w:p>
    <w:p>
      <w:r>
        <w:t xml:space="preserve">        },</w:t>
      </w:r>
    </w:p>
    <w:p>
      <w:r>
        <w:t xml:space="preserve">        timestamp: new Date()</w:t>
      </w:r>
    </w:p>
    <w:p>
      <w:r>
        <w:t xml:space="preserve">      };</w:t>
      </w:r>
    </w:p>
    <w:p>
      <w:r>
        <w:t xml:space="preserve">      const result = await plugin.hookManager.execute(</w:t>
      </w:r>
    </w:p>
    <w:p>
      <w:r>
        <w:t xml:space="preserve">        'before_command',</w:t>
      </w:r>
    </w:p>
    <w:p>
      <w:r>
        <w:t xml:space="preserve">        event,</w:t>
      </w:r>
    </w:p>
    <w:p>
      <w:r>
        <w:t xml:space="preserve">        {}</w:t>
      </w:r>
    </w:p>
    <w:p>
      <w:r>
        <w:t xml:space="preserve">      );</w:t>
      </w:r>
    </w:p>
    <w:p>
      <w:r>
        <w:t xml:space="preserve">      expect(result.success).toBe(true);</w:t>
      </w:r>
    </w:p>
    <w:p>
      <w:r>
        <w:t xml:space="preserve">    });</w:t>
      </w:r>
    </w:p>
    <w:p>
      <w:r>
        <w:t xml:space="preserve">  });</w:t>
      </w:r>
    </w:p>
    <w:p>
      <w:r>
        <w:t>});</w:t>
      </w:r>
    </w:p>
    <w:p>
      <w:pPr>
        <w:pStyle w:val="Heading3"/>
      </w:pPr>
      <w:r>
        <w:t>端到端测试</w:t>
      </w:r>
    </w:p>
    <w:p>
      <w:r>
        <w:t>// __tests__/e2e/plugin.e2e.test.ts</w:t>
      </w:r>
    </w:p>
    <w:p>
      <w:r>
        <w:t>import { MyPlugin } from '../../src/plugin';</w:t>
      </w:r>
    </w:p>
    <w:p>
      <w:r>
        <w:t>describe('MyPlugin E2E', () =&gt; {</w:t>
      </w:r>
    </w:p>
    <w:p>
      <w:r>
        <w:t>let plugin: MyPlugin;</w:t>
      </w:r>
    </w:p>
    <w:p>
      <w:r>
        <w:t>beforeEach(async () =&gt; {</w:t>
      </w:r>
    </w:p>
    <w:p>
      <w:r>
        <w:t>plugin = new MyPlugin();</w:t>
      </w:r>
    </w:p>
    <w:p>
      <w:r>
        <w:t>await plugin.initialize({});</w:t>
      </w:r>
    </w:p>
    <w:p>
      <w:r>
        <w:t>await plugin.start();</w:t>
      </w:r>
    </w:p>
    <w:p>
      <w:r>
        <w:t>});</w:t>
      </w:r>
    </w:p>
    <w:p>
      <w:r>
        <w:t>afterEach(async () =&gt; {</w:t>
      </w:r>
    </w:p>
    <w:p>
      <w:r>
        <w:t>try {</w:t>
      </w:r>
    </w:p>
    <w:p>
      <w:r>
        <w:t>await plugin.stop();</w:t>
      </w:r>
    </w:p>
    <w:p>
      <w:r>
        <w:t>await plugin.cleanup();</w:t>
      </w:r>
    </w:p>
    <w:p>
      <w:r>
        <w:t>} catch (error) {</w:t>
      </w:r>
    </w:p>
    <w:p>
      <w:r>
        <w:t>// 忽略清理错误</w:t>
      </w:r>
    </w:p>
    <w:p>
      <w:r>
        <w:t>}</w:t>
      </w:r>
    </w:p>
    <w:p>
      <w:r>
        <w:t>});</w:t>
      </w:r>
    </w:p>
    <w:p>
      <w:r>
        <w:t>test('should handle complete workflow', async () =&gt; {</w:t>
      </w:r>
    </w:p>
    <w:p>
      <w:r>
        <w:t>// 1. 执行工具</w:t>
      </w:r>
    </w:p>
    <w:p>
      <w:r>
        <w:t>const toolResult = await plugin.toolManager.execute(</w:t>
      </w:r>
    </w:p>
    <w:p>
      <w:r>
        <w:t>'greeting',</w:t>
      </w:r>
    </w:p>
    <w:p>
      <w:r>
        <w:t>{ name: 'World' },</w:t>
      </w:r>
    </w:p>
    <w:p>
      <w:r>
        <w:t>{}</w:t>
      </w:r>
    </w:p>
    <w:p>
      <w:r>
        <w:t>);</w:t>
      </w:r>
    </w:p>
    <w:p>
      <w:r>
        <w:t>expect(toolResult.success).toBe(true);</w:t>
      </w:r>
    </w:p>
    <w:p>
      <w:r>
        <w:t>// 2. 执行命令</w:t>
      </w:r>
    </w:p>
    <w:p>
      <w:r>
        <w:t>const commandResult = await plugin.commandManager.execute(</w:t>
      </w:r>
    </w:p>
    <w:p>
      <w:r>
        <w:t>'greet',</w:t>
      </w:r>
    </w:p>
    <w:p>
      <w:r>
        <w:t>['--name', 'World'],</w:t>
      </w:r>
    </w:p>
    <w:p>
      <w:r>
        <w:t>{}</w:t>
      </w:r>
    </w:p>
    <w:p>
      <w:r>
        <w:t>);</w:t>
      </w:r>
    </w:p>
    <w:p>
      <w:r>
        <w:t>expect(commandResult.success).toBe(true);</w:t>
      </w:r>
    </w:p>
    <w:p>
      <w:r>
        <w:t>// 3. 验证插件状态</w:t>
      </w:r>
    </w:p>
    <w:p>
      <w:r>
        <w:t>const status = plugin.getStatus();</w:t>
      </w:r>
    </w:p>
    <w:p>
      <w:r>
        <w:t>expect(status.enabled).toBe(true);</w:t>
      </w:r>
    </w:p>
    <w:p>
      <w:r>
        <w:t>});</w:t>
      </w:r>
    </w:p>
    <w:p>
      <w:r>
        <w:t>test('should handle errors gracefully', async () =&gt; {</w:t>
      </w:r>
    </w:p>
    <w:p>
      <w:r>
        <w:t>// 执行无效工具</w:t>
      </w:r>
    </w:p>
    <w:p>
      <w:r>
        <w:t>const result = await plugin.toolManager.execute(</w:t>
      </w:r>
    </w:p>
    <w:p>
      <w:r>
        <w:t>'invalid-tool',</w:t>
      </w:r>
    </w:p>
    <w:p>
      <w:r>
        <w:t>{},</w:t>
      </w:r>
    </w:p>
    <w:p>
      <w:r>
        <w:t>{}</w:t>
      </w:r>
    </w:p>
    <w:p>
      <w:r>
        <w:t>);</w:t>
      </w:r>
    </w:p>
    <w:p>
      <w:r>
        <w:t>expect(result.success).toBe(false);</w:t>
      </w:r>
    </w:p>
    <w:p>
      <w:r>
        <w:t>expect(result.error).toBeDefined();</w:t>
      </w:r>
    </w:p>
    <w:p>
      <w:r>
        <w:t>// 验证插件仍然运行</w:t>
      </w:r>
    </w:p>
    <w:p>
      <w:r>
        <w:t>const status = plugin.getStatus();</w:t>
      </w:r>
    </w:p>
    <w:p>
      <w:r>
        <w:t>expect(status.enabled).toBe(true);</w:t>
      </w:r>
    </w:p>
    <w:p>
      <w:r>
        <w:t>});</w:t>
      </w:r>
    </w:p>
    <w:p>
      <w:r>
        <w:t>});</w:t>
      </w:r>
    </w:p>
    <w:p>
      <w:r>
        <w:rPr>
          <w:rFonts w:ascii="Courier New" w:hAnsi="Courier New"/>
          <w:sz w:val="18"/>
        </w:rPr>
        <w:br/>
        <w:t>#### 21.5.3 测试工具和辅助函数#</w:t>
        <w:br/>
        <w:br/>
        <w:t>##### Mock 工具#</w:t>
        <w:br/>
      </w:r>
    </w:p>
    <w:p>
      <w:r>
        <w:t>bash复制typescript</w:t>
      </w:r>
    </w:p>
    <w:p>
      <w:r>
        <w:t>// __tests__/utils/mocks.ts</w:t>
      </w:r>
    </w:p>
    <w:p>
      <w:r>
        <w:t>import { PluginContext } from '@claude-code/plugin-sdk';</w:t>
      </w:r>
    </w:p>
    <w:p>
      <w:r>
        <w:t>/</w:t>
      </w:r>
    </w:p>
    <w:p>
      <w:r>
        <w:t xml:space="preserve"> * 创建 Mock 插件上下文</w:t>
      </w:r>
    </w:p>
    <w:p>
      <w:r>
        <w:t xml:space="preserve"> */</w:t>
      </w:r>
    </w:p>
    <w:p>
      <w:r>
        <w:t>export function createMockContext(): PluginContext {</w:t>
      </w:r>
    </w:p>
    <w:p>
      <w:r>
        <w:t xml:space="preserve">  return {</w:t>
      </w:r>
    </w:p>
    <w:p>
      <w:r>
        <w:t xml:space="preserve">    getService: jest.fn(),</w:t>
      </w:r>
    </w:p>
    <w:p>
      <w:r>
        <w:t xml:space="preserve">    setService: jest.fn(),</w:t>
      </w:r>
    </w:p>
    <w:p>
      <w:r>
        <w:t xml:space="preserve">    getData: jest.fn(),</w:t>
      </w:r>
    </w:p>
    <w:p>
      <w:r>
        <w:t xml:space="preserve">    setData: jest.fn(),</w:t>
      </w:r>
    </w:p>
    <w:p>
      <w:r>
        <w:t xml:space="preserve">    removeData: jest.fn(),</w:t>
      </w:r>
    </w:p>
    <w:p>
      <w:r>
        <w:t xml:space="preserve">    clearData: jest.fn()</w:t>
      </w:r>
    </w:p>
    <w:p>
      <w:r>
        <w:t xml:space="preserve">  };</w:t>
      </w:r>
    </w:p>
    <w:p>
      <w:r>
        <w:t>}</w:t>
      </w:r>
    </w:p>
    <w:p>
      <w:r>
        <w:t>/</w:t>
      </w:r>
    </w:p>
    <w:p>
      <w:r>
        <w:t xml:space="preserve"> * 创建 Mock 工具管理器</w:t>
      </w:r>
    </w:p>
    <w:p>
      <w:r>
        <w:t xml:space="preserve"> */</w:t>
      </w:r>
    </w:p>
    <w:p>
      <w:r>
        <w:t>export function createMockToolManager() {</w:t>
      </w:r>
    </w:p>
    <w:p>
      <w:r>
        <w:t xml:space="preserve">  return {</w:t>
      </w:r>
    </w:p>
    <w:p>
      <w:r>
        <w:t xml:space="preserve">    register: jest.fn(),</w:t>
      </w:r>
    </w:p>
    <w:p>
      <w:r>
        <w:t xml:space="preserve">    unregister: jest.fn(),</w:t>
      </w:r>
    </w:p>
    <w:p>
      <w:r>
        <w:t xml:space="preserve">    getTool: jest.fn(),</w:t>
      </w:r>
    </w:p>
    <w:p>
      <w:r>
        <w:t xml:space="preserve">    getAllTools: jest.fn(),</w:t>
      </w:r>
    </w:p>
    <w:p>
      <w:r>
        <w:t xml:space="preserve">    execute: jest.fn()</w:t>
      </w:r>
    </w:p>
    <w:p>
      <w:r>
        <w:t xml:space="preserve">  };</w:t>
      </w:r>
    </w:p>
    <w:p>
      <w:r>
        <w:t>}</w:t>
      </w:r>
    </w:p>
    <w:p>
      <w:r>
        <w:t>/</w:t>
      </w:r>
    </w:p>
    <w:p>
      <w:r>
        <w:t xml:space="preserve"> * 创建 Mock 命令管理器</w:t>
      </w:r>
    </w:p>
    <w:p>
      <w:r>
        <w:t xml:space="preserve"> */</w:t>
      </w:r>
    </w:p>
    <w:p>
      <w:r>
        <w:t>export function createMockCommandManager() {</w:t>
      </w:r>
    </w:p>
    <w:p>
      <w:r>
        <w:t xml:space="preserve">  return {</w:t>
      </w:r>
    </w:p>
    <w:p>
      <w:r>
        <w:t xml:space="preserve">    register: jest.fn(),</w:t>
      </w:r>
    </w:p>
    <w:p>
      <w:r>
        <w:t xml:space="preserve">    unregister: jest.fn(),</w:t>
      </w:r>
    </w:p>
    <w:p>
      <w:r>
        <w:t xml:space="preserve">    getCommand: jest.fn(),</w:t>
      </w:r>
    </w:p>
    <w:p>
      <w:r>
        <w:t xml:space="preserve">    getAllCommands: jest.fn(),</w:t>
      </w:r>
    </w:p>
    <w:p>
      <w:r>
        <w:t xml:space="preserve">    execute: jest.fn()</w:t>
      </w:r>
    </w:p>
    <w:p>
      <w:r>
        <w:t xml:space="preserve">  };</w:t>
      </w:r>
    </w:p>
    <w:p>
      <w:r>
        <w:t>}</w:t>
      </w:r>
    </w:p>
    <w:p>
      <w:r>
        <w:t>/</w:t>
      </w:r>
    </w:p>
    <w:p>
      <w:r>
        <w:t xml:space="preserve"> * 创建 Mock 钩子管理器</w:t>
      </w:r>
    </w:p>
    <w:p>
      <w:r>
        <w:t xml:space="preserve"> */</w:t>
      </w:r>
    </w:p>
    <w:p>
      <w:r>
        <w:t>export function createMockHookManager() {</w:t>
      </w:r>
    </w:p>
    <w:p>
      <w:r>
        <w:t xml:space="preserve">  return {</w:t>
      </w:r>
    </w:p>
    <w:p>
      <w:r>
        <w:t xml:space="preserve">    register: jest.fn(),</w:t>
      </w:r>
    </w:p>
    <w:p>
      <w:r>
        <w:t xml:space="preserve">    unregister: jest.fn(),</w:t>
      </w:r>
    </w:p>
    <w:p>
      <w:r>
        <w:t xml:space="preserve">    getHooks: jest.fn(),</w:t>
      </w:r>
    </w:p>
    <w:p>
      <w:r>
        <w:t xml:space="preserve">    getAllHooks: jest.fn(),</w:t>
      </w:r>
    </w:p>
    <w:p>
      <w:r>
        <w:t xml:space="preserve">    execute: jest.fn()</w:t>
      </w:r>
    </w:p>
    <w:p>
      <w:r>
        <w:t xml:space="preserve">  };</w:t>
      </w:r>
    </w:p>
    <w:p>
      <w:r>
        <w:t>}</w:t>
      </w:r>
    </w:p>
    <w:p>
      <w:pPr>
        <w:pStyle w:val="Heading3"/>
      </w:pPr>
      <w:r>
        <w:t>测试辅助函数</w:t>
      </w:r>
    </w:p>
    <w:p>
      <w:r>
        <w:t>// __tests__/utils/helpers.ts</w:t>
      </w:r>
    </w:p>
    <w:p>
      <w:r>
        <w:t>import { MyPlugin } from '../../src/plugin';</w:t>
      </w:r>
    </w:p>
    <w:p>
      <w:r>
        <w:t>/</w:t>
      </w:r>
    </w:p>
    <w:p>
      <w:pPr>
        <w:pStyle w:val="ListBullet"/>
      </w:pPr>
      <w:r>
        <w:t>创建测试插件实例</w:t>
      </w:r>
    </w:p>
    <w:p>
      <w:r>
        <w:t>*/</w:t>
      </w:r>
    </w:p>
    <w:p>
      <w:r>
        <w:t>export async function createTestPlugin(): Promise&lt;MyPlugin&gt; {</w:t>
      </w:r>
    </w:p>
    <w:p>
      <w:r>
        <w:t>const plugin = new MyPlugin();</w:t>
      </w:r>
    </w:p>
    <w:p>
      <w:r>
        <w:t>await plugin.initialize({});</w:t>
      </w:r>
    </w:p>
    <w:p>
      <w:r>
        <w:t>return plugin;</w:t>
      </w:r>
    </w:p>
    <w:p>
      <w:r>
        <w:t>}</w:t>
      </w:r>
    </w:p>
    <w:p>
      <w:r>
        <w:t>/</w:t>
      </w:r>
    </w:p>
    <w:p>
      <w:pPr>
        <w:pStyle w:val="ListBullet"/>
      </w:pPr>
      <w:r>
        <w:t>创建并启动测试插件</w:t>
      </w:r>
    </w:p>
    <w:p>
      <w:r>
        <w:t>*/</w:t>
      </w:r>
    </w:p>
    <w:p>
      <w:r>
        <w:t>export async function createAndStartTestPlugin(): Promise&lt;MyPlugin&gt; {</w:t>
      </w:r>
    </w:p>
    <w:p>
      <w:r>
        <w:t>const plugin = await createTestPlugin();</w:t>
      </w:r>
    </w:p>
    <w:p>
      <w:r>
        <w:t>await plugin.start();</w:t>
      </w:r>
    </w:p>
    <w:p>
      <w:r>
        <w:t>return plugin;</w:t>
      </w:r>
    </w:p>
    <w:p>
      <w:r>
        <w:t>}</w:t>
      </w:r>
    </w:p>
    <w:p>
      <w:r>
        <w:t>/</w:t>
      </w:r>
    </w:p>
    <w:p>
      <w:pPr>
        <w:pStyle w:val="ListBullet"/>
      </w:pPr>
      <w:r>
        <w:t>清理测试插件</w:t>
      </w:r>
    </w:p>
    <w:p>
      <w:r>
        <w:t>*/</w:t>
      </w:r>
    </w:p>
    <w:p>
      <w:r>
        <w:t>export async function cleanupTestPlugin(plugin: MyPlugin): Promise&lt;void&gt; {</w:t>
      </w:r>
    </w:p>
    <w:p>
      <w:r>
        <w:t>try {</w:t>
      </w:r>
    </w:p>
    <w:p>
      <w:r>
        <w:t>await plugin.stop();</w:t>
      </w:r>
    </w:p>
    <w:p>
      <w:r>
        <w:t>await plugin.cleanup();</w:t>
      </w:r>
    </w:p>
    <w:p>
      <w:r>
        <w:t>} catch (error) {</w:t>
      </w:r>
    </w:p>
    <w:p>
      <w:r>
        <w:t>// 忽略清理错误</w:t>
      </w:r>
    </w:p>
    <w:p>
      <w:r>
        <w:t>}</w:t>
      </w:r>
    </w:p>
    <w:p>
      <w:r>
        <w:t>}</w:t>
      </w:r>
    </w:p>
    <w:p>
      <w:r>
        <w:t>/</w:t>
      </w:r>
    </w:p>
    <w:p>
      <w:pPr>
        <w:pStyle w:val="ListBullet"/>
      </w:pPr>
      <w:r>
        <w:t>等待异步操作完成</w:t>
      </w:r>
    </w:p>
    <w:p>
      <w:r>
        <w:t>*/</w:t>
      </w:r>
    </w:p>
    <w:p>
      <w:r>
        <w:t>export function waitFor(ms: number): Promise&lt;void&gt; {</w:t>
      </w:r>
    </w:p>
    <w:p>
      <w:r>
        <w:t>return new Promise(resolve =&gt; setTimeout(resolve, ms));</w:t>
      </w:r>
    </w:p>
    <w:p>
      <w:r>
        <w:t>}</w:t>
      </w:r>
    </w:p>
    <w:p>
      <w:r>
        <w:t>/</w:t>
      </w:r>
    </w:p>
    <w:p>
      <w:pPr>
        <w:pStyle w:val="ListBullet"/>
      </w:pPr>
      <w:r>
        <w:t>重试函数</w:t>
      </w:r>
    </w:p>
    <w:p>
      <w:r>
        <w:t>*/</w:t>
      </w:r>
    </w:p>
    <w:p>
      <w:r>
        <w:t>export async function retry&lt;T&gt;(</w:t>
      </w:r>
    </w:p>
    <w:p>
      <w:r>
        <w:t>fn: () =&gt; Promise&lt;T&gt;,</w:t>
      </w:r>
    </w:p>
    <w:p>
      <w:r>
        <w:t>maxRetries: number = 3,</w:t>
      </w:r>
    </w:p>
    <w:p>
      <w:r>
        <w:t>delay: number = 100</w:t>
      </w:r>
    </w:p>
    <w:p>
      <w:r>
        <w:t>): Promise&lt;T&gt; {</w:t>
      </w:r>
    </w:p>
    <w:p>
      <w:r>
        <w:t>let lastError: Error;</w:t>
      </w:r>
    </w:p>
    <w:p>
      <w:r>
        <w:t>for (let i = 0; i &lt; maxRetries; i++) {</w:t>
      </w:r>
    </w:p>
    <w:p>
      <w:r>
        <w:t>try {</w:t>
      </w:r>
    </w:p>
    <w:p>
      <w:r>
        <w:t>return await fn();</w:t>
      </w:r>
    </w:p>
    <w:p>
      <w:r>
        <w:t>} catch (error) {</w:t>
      </w:r>
    </w:p>
    <w:p>
      <w:r>
        <w:t>lastError = error;</w:t>
      </w:r>
    </w:p>
    <w:p>
      <w:r>
        <w:t>if (i &lt; maxRetries - 1) {</w:t>
      </w:r>
    </w:p>
    <w:p>
      <w:r>
        <w:t>await waitFor(delay);</w:t>
      </w:r>
    </w:p>
    <w:p>
      <w:r>
        <w:t>}</w:t>
      </w:r>
    </w:p>
    <w:p>
      <w:r>
        <w:t>}</w:t>
      </w:r>
    </w:p>
    <w:p>
      <w:r>
        <w:t>}</w:t>
      </w:r>
    </w:p>
    <w:p>
      <w:r>
        <w:t>throw lastError;</w:t>
      </w:r>
    </w:p>
    <w:p>
      <w:r>
        <w:t>}</w:t>
      </w:r>
    </w:p>
    <w:p>
      <w:r>
        <w:t>typescript</w:t>
      </w:r>
    </w:p>
    <w:p>
      <w:r>
        <w:t>// __tests__/utils/mocks.ts</w:t>
      </w:r>
    </w:p>
    <w:p>
      <w:r>
        <w:t>import { PluginContext } from '@claude-code/plugin-sdk';</w:t>
      </w:r>
    </w:p>
    <w:p>
      <w:r>
        <w:t>/</w:t>
      </w:r>
    </w:p>
    <w:p>
      <w:r>
        <w:t xml:space="preserve"> * 创建 Mock 插件上下文</w:t>
      </w:r>
    </w:p>
    <w:p>
      <w:r>
        <w:t xml:space="preserve"> */</w:t>
      </w:r>
    </w:p>
    <w:p>
      <w:r>
        <w:t>export function createMockContext(): PluginContext {</w:t>
      </w:r>
    </w:p>
    <w:p>
      <w:r>
        <w:t xml:space="preserve">  return {</w:t>
      </w:r>
    </w:p>
    <w:p>
      <w:r>
        <w:t xml:space="preserve">    getService: jest.fn(),</w:t>
      </w:r>
    </w:p>
    <w:p>
      <w:r>
        <w:t xml:space="preserve">    setService: jest.fn(),</w:t>
      </w:r>
    </w:p>
    <w:p>
      <w:r>
        <w:t xml:space="preserve">    getData: jest.fn(),</w:t>
      </w:r>
    </w:p>
    <w:p>
      <w:r>
        <w:t xml:space="preserve">    setData: jest.fn(),</w:t>
      </w:r>
    </w:p>
    <w:p>
      <w:r>
        <w:t xml:space="preserve">    removeData: jest.fn(),</w:t>
      </w:r>
    </w:p>
    <w:p>
      <w:r>
        <w:t xml:space="preserve">    clearData: jest.fn()</w:t>
      </w:r>
    </w:p>
    <w:p>
      <w:r>
        <w:t xml:space="preserve">  };</w:t>
      </w:r>
    </w:p>
    <w:p>
      <w:r>
        <w:t>}</w:t>
      </w:r>
    </w:p>
    <w:p>
      <w:r>
        <w:t>/</w:t>
      </w:r>
    </w:p>
    <w:p>
      <w:r>
        <w:t xml:space="preserve"> * 创建 Mock 工具管理器</w:t>
      </w:r>
    </w:p>
    <w:p>
      <w:r>
        <w:t xml:space="preserve"> */</w:t>
      </w:r>
    </w:p>
    <w:p>
      <w:r>
        <w:t>export function createMockToolManager() {</w:t>
      </w:r>
    </w:p>
    <w:p>
      <w:r>
        <w:t xml:space="preserve">  return {</w:t>
      </w:r>
    </w:p>
    <w:p>
      <w:r>
        <w:t xml:space="preserve">    register: jest.fn(),</w:t>
      </w:r>
    </w:p>
    <w:p>
      <w:r>
        <w:t xml:space="preserve">    unregister: jest.fn(),</w:t>
      </w:r>
    </w:p>
    <w:p>
      <w:r>
        <w:t xml:space="preserve">    getTool: jest.fn(),</w:t>
      </w:r>
    </w:p>
    <w:p>
      <w:r>
        <w:t xml:space="preserve">    getAllTools: jest.fn(),</w:t>
      </w:r>
    </w:p>
    <w:p>
      <w:r>
        <w:t xml:space="preserve">    execute: jest.fn()</w:t>
      </w:r>
    </w:p>
    <w:p>
      <w:r>
        <w:t xml:space="preserve">  };</w:t>
      </w:r>
    </w:p>
    <w:p>
      <w:r>
        <w:t>}</w:t>
      </w:r>
    </w:p>
    <w:p>
      <w:r>
        <w:t>/</w:t>
      </w:r>
    </w:p>
    <w:p>
      <w:r>
        <w:t xml:space="preserve"> * 创建 Mock 命令管理器</w:t>
      </w:r>
    </w:p>
    <w:p>
      <w:r>
        <w:t xml:space="preserve"> */</w:t>
      </w:r>
    </w:p>
    <w:p>
      <w:r>
        <w:t>export function createMockCommandManager() {</w:t>
      </w:r>
    </w:p>
    <w:p>
      <w:r>
        <w:t xml:space="preserve">  return {</w:t>
      </w:r>
    </w:p>
    <w:p>
      <w:r>
        <w:t xml:space="preserve">    register: jest.fn(),</w:t>
      </w:r>
    </w:p>
    <w:p>
      <w:r>
        <w:t xml:space="preserve">    unregister: jest.fn(),</w:t>
      </w:r>
    </w:p>
    <w:p>
      <w:r>
        <w:t xml:space="preserve">    getCommand: jest.fn(),</w:t>
      </w:r>
    </w:p>
    <w:p>
      <w:r>
        <w:t xml:space="preserve">    getAllCommands: jest.fn(),</w:t>
      </w:r>
    </w:p>
    <w:p>
      <w:r>
        <w:t xml:space="preserve">    execute: jest.fn()</w:t>
      </w:r>
    </w:p>
    <w:p>
      <w:r>
        <w:t xml:space="preserve">  };</w:t>
      </w:r>
    </w:p>
    <w:p>
      <w:r>
        <w:t>}</w:t>
      </w:r>
    </w:p>
    <w:p>
      <w:r>
        <w:t>/</w:t>
      </w:r>
    </w:p>
    <w:p>
      <w:r>
        <w:t xml:space="preserve"> * 创建 Mock 钩子管理器</w:t>
      </w:r>
    </w:p>
    <w:p>
      <w:r>
        <w:t xml:space="preserve"> */</w:t>
      </w:r>
    </w:p>
    <w:p>
      <w:r>
        <w:t>export function createMockHookManager() {</w:t>
      </w:r>
    </w:p>
    <w:p>
      <w:r>
        <w:t xml:space="preserve">  return {</w:t>
      </w:r>
    </w:p>
    <w:p>
      <w:r>
        <w:t xml:space="preserve">    register: jest.fn(),</w:t>
      </w:r>
    </w:p>
    <w:p>
      <w:r>
        <w:t xml:space="preserve">    unregister: jest.fn(),</w:t>
      </w:r>
    </w:p>
    <w:p>
      <w:r>
        <w:t xml:space="preserve">    getHooks: jest.fn(),</w:t>
      </w:r>
    </w:p>
    <w:p>
      <w:r>
        <w:t xml:space="preserve">    getAllHooks: jest.fn(),</w:t>
      </w:r>
    </w:p>
    <w:p>
      <w:r>
        <w:t xml:space="preserve">    execute: jest.fn()</w:t>
      </w:r>
    </w:p>
    <w:p>
      <w:r>
        <w:t xml:space="preserve">  };</w:t>
      </w:r>
    </w:p>
    <w:p>
      <w:r>
        <w:t>}</w:t>
      </w:r>
    </w:p>
    <w:p>
      <w:pPr>
        <w:pStyle w:val="Heading3"/>
      </w:pPr>
      <w:r>
        <w:t>测试辅助函数</w:t>
      </w:r>
    </w:p>
    <w:p>
      <w:r>
        <w:t>// __tests__/utils/helpers.ts</w:t>
      </w:r>
    </w:p>
    <w:p>
      <w:r>
        <w:t>import { MyPlugin } from '../../src/plugin';</w:t>
      </w:r>
    </w:p>
    <w:p>
      <w:r>
        <w:t>/</w:t>
      </w:r>
    </w:p>
    <w:p>
      <w:pPr>
        <w:pStyle w:val="ListBullet"/>
      </w:pPr>
      <w:r>
        <w:t>创建测试插件实例</w:t>
      </w:r>
    </w:p>
    <w:p>
      <w:r>
        <w:t>*/</w:t>
      </w:r>
    </w:p>
    <w:p>
      <w:r>
        <w:t>export async function createTestPlugin(): Promise&lt;MyPlugin&gt; {</w:t>
      </w:r>
    </w:p>
    <w:p>
      <w:r>
        <w:t>const plugin = new MyPlugin();</w:t>
      </w:r>
    </w:p>
    <w:p>
      <w:r>
        <w:t>await plugin.initialize({});</w:t>
      </w:r>
    </w:p>
    <w:p>
      <w:r>
        <w:t>return plugin;</w:t>
      </w:r>
    </w:p>
    <w:p>
      <w:r>
        <w:t>}</w:t>
      </w:r>
    </w:p>
    <w:p>
      <w:r>
        <w:t>/</w:t>
      </w:r>
    </w:p>
    <w:p>
      <w:pPr>
        <w:pStyle w:val="ListBullet"/>
      </w:pPr>
      <w:r>
        <w:t>创建并启动测试插件</w:t>
      </w:r>
    </w:p>
    <w:p>
      <w:r>
        <w:t>*/</w:t>
      </w:r>
    </w:p>
    <w:p>
      <w:r>
        <w:t>export async function createAndStartTestPlugin(): Promise&lt;MyPlugin&gt; {</w:t>
      </w:r>
    </w:p>
    <w:p>
      <w:r>
        <w:t>const plugin = await createTestPlugin();</w:t>
      </w:r>
    </w:p>
    <w:p>
      <w:r>
        <w:t>await plugin.start();</w:t>
      </w:r>
    </w:p>
    <w:p>
      <w:r>
        <w:t>return plugin;</w:t>
      </w:r>
    </w:p>
    <w:p>
      <w:r>
        <w:t>}</w:t>
      </w:r>
    </w:p>
    <w:p>
      <w:r>
        <w:t>/</w:t>
      </w:r>
    </w:p>
    <w:p>
      <w:pPr>
        <w:pStyle w:val="ListBullet"/>
      </w:pPr>
      <w:r>
        <w:t>清理测试插件</w:t>
      </w:r>
    </w:p>
    <w:p>
      <w:r>
        <w:t>*/</w:t>
      </w:r>
    </w:p>
    <w:p>
      <w:r>
        <w:t>export async function cleanupTestPlugin(plugin: MyPlugin): Promise&lt;void&gt; {</w:t>
      </w:r>
    </w:p>
    <w:p>
      <w:r>
        <w:t>try {</w:t>
      </w:r>
    </w:p>
    <w:p>
      <w:r>
        <w:t>await plugin.stop();</w:t>
      </w:r>
    </w:p>
    <w:p>
      <w:r>
        <w:t>await plugin.cleanup();</w:t>
      </w:r>
    </w:p>
    <w:p>
      <w:r>
        <w:t>} catch (error) {</w:t>
      </w:r>
    </w:p>
    <w:p>
      <w:r>
        <w:t>// 忽略清理错误</w:t>
      </w:r>
    </w:p>
    <w:p>
      <w:r>
        <w:t>}</w:t>
      </w:r>
    </w:p>
    <w:p>
      <w:r>
        <w:t>}</w:t>
      </w:r>
    </w:p>
    <w:p>
      <w:r>
        <w:t>/</w:t>
      </w:r>
    </w:p>
    <w:p>
      <w:pPr>
        <w:pStyle w:val="ListBullet"/>
      </w:pPr>
      <w:r>
        <w:t>等待异步操作完成</w:t>
      </w:r>
    </w:p>
    <w:p>
      <w:r>
        <w:t>*/</w:t>
      </w:r>
    </w:p>
    <w:p>
      <w:r>
        <w:t>export function waitFor(ms: number): Promise&lt;void&gt; {</w:t>
      </w:r>
    </w:p>
    <w:p>
      <w:r>
        <w:t>return new Promise(resolve =&gt; setTimeout(resolve, ms));</w:t>
      </w:r>
    </w:p>
    <w:p>
      <w:r>
        <w:t>}</w:t>
      </w:r>
    </w:p>
    <w:p>
      <w:r>
        <w:t>/</w:t>
      </w:r>
    </w:p>
    <w:p>
      <w:pPr>
        <w:pStyle w:val="ListBullet"/>
      </w:pPr>
      <w:r>
        <w:t>重试函数</w:t>
      </w:r>
    </w:p>
    <w:p>
      <w:r>
        <w:t>*/</w:t>
      </w:r>
    </w:p>
    <w:p>
      <w:r>
        <w:t>export async function retry&lt;T&gt;(</w:t>
      </w:r>
    </w:p>
    <w:p>
      <w:r>
        <w:t>fn: () =&gt; Promise&lt;T&gt;,</w:t>
      </w:r>
    </w:p>
    <w:p>
      <w:r>
        <w:t>maxRetries: number = 3,</w:t>
      </w:r>
    </w:p>
    <w:p>
      <w:r>
        <w:t>delay: number = 100</w:t>
      </w:r>
    </w:p>
    <w:p>
      <w:r>
        <w:t>): Promise&lt;T&gt; {</w:t>
      </w:r>
    </w:p>
    <w:p>
      <w:r>
        <w:t>let lastError: Error;</w:t>
      </w:r>
    </w:p>
    <w:p>
      <w:r>
        <w:t>for (let i = 0; i &lt; maxRetries; i++) {</w:t>
      </w:r>
    </w:p>
    <w:p>
      <w:r>
        <w:t>try {</w:t>
      </w:r>
    </w:p>
    <w:p>
      <w:r>
        <w:t>return await fn();</w:t>
      </w:r>
    </w:p>
    <w:p>
      <w:r>
        <w:t>} catch (error) {</w:t>
      </w:r>
    </w:p>
    <w:p>
      <w:r>
        <w:t>lastError = error;</w:t>
      </w:r>
    </w:p>
    <w:p>
      <w:r>
        <w:t>if (i &lt; maxRetries - 1) {</w:t>
      </w:r>
    </w:p>
    <w:p>
      <w:r>
        <w:t>await waitFor(delay);</w:t>
      </w:r>
    </w:p>
    <w:p>
      <w:r>
        <w:t>}</w:t>
      </w:r>
    </w:p>
    <w:p>
      <w:r>
        <w:t>}</w:t>
      </w:r>
    </w:p>
    <w:p>
      <w:r>
        <w:t>}</w:t>
      </w:r>
    </w:p>
    <w:p>
      <w:r>
        <w:t>throw lastError;</w:t>
      </w:r>
    </w:p>
    <w:p>
      <w:r>
        <w:t>}</w:t>
      </w:r>
    </w:p>
    <w:p>
      <w:r>
        <w:rPr>
          <w:rFonts w:ascii="Courier New" w:hAnsi="Courier New"/>
          <w:sz w:val="18"/>
        </w:rPr>
        <w:br/>
        <w:t>##### 测试断言#</w:t>
        <w:br/>
      </w:r>
    </w:p>
    <w:p>
      <w:r>
        <w:t>bash复制typescript</w:t>
      </w:r>
    </w:p>
    <w:p>
      <w:r>
        <w:t>// __tests__/utils/assertions.ts</w:t>
      </w:r>
    </w:p>
    <w:p>
      <w:r>
        <w:t>import { ToolResult, CommandResult } from '@claude-code/plugin-sdk';</w:t>
      </w:r>
    </w:p>
    <w:p>
      <w:r>
        <w:t>/</w:t>
      </w:r>
    </w:p>
    <w:p>
      <w:r>
        <w:t xml:space="preserve"> * 断言工具结果成功</w:t>
      </w:r>
    </w:p>
    <w:p>
      <w:r>
        <w:t xml:space="preserve"> */</w:t>
      </w:r>
    </w:p>
    <w:p>
      <w:r>
        <w:t>export function expectToolSuccess(result: ToolResult) {</w:t>
      </w:r>
    </w:p>
    <w:p>
      <w:r>
        <w:t xml:space="preserve">  expect(result.success).toBe(true);</w:t>
      </w:r>
    </w:p>
    <w:p>
      <w:r>
        <w:t xml:space="preserve">  expect(result.error).toBeUndefined();</w:t>
      </w:r>
    </w:p>
    <w:p>
      <w:r>
        <w:t>}</w:t>
      </w:r>
    </w:p>
    <w:p>
      <w:r>
        <w:t>/</w:t>
      </w:r>
    </w:p>
    <w:p>
      <w:r>
        <w:t xml:space="preserve"> * 断言工具结果失败</w:t>
      </w:r>
    </w:p>
    <w:p>
      <w:r>
        <w:t xml:space="preserve"> */</w:t>
      </w:r>
    </w:p>
    <w:p>
      <w:r>
        <w:t>export function expectToolFailure(result: ToolResult) {</w:t>
      </w:r>
    </w:p>
    <w:p>
      <w:r>
        <w:t xml:space="preserve">  expect(result.success).toBe(false);</w:t>
      </w:r>
    </w:p>
    <w:p>
      <w:r>
        <w:t xml:space="preserve">  expect(result.error).toBeDefined();</w:t>
      </w:r>
    </w:p>
    <w:p>
      <w:r>
        <w:t>}</w:t>
      </w:r>
    </w:p>
    <w:p>
      <w:r>
        <w:t>/</w:t>
      </w:r>
    </w:p>
    <w:p>
      <w:r>
        <w:t xml:space="preserve"> * 断言命令结果成功</w:t>
      </w:r>
    </w:p>
    <w:p>
      <w:r>
        <w:t xml:space="preserve"> */</w:t>
      </w:r>
    </w:p>
    <w:p>
      <w:r>
        <w:t>export function expectCommandSuccess(result: CommandResult) {</w:t>
      </w:r>
    </w:p>
    <w:p>
      <w:r>
        <w:t xml:space="preserve">  expect(result.success).toBe(true);</w:t>
      </w:r>
    </w:p>
    <w:p>
      <w:r>
        <w:t xml:space="preserve">  expect(result.error).toBeUndefined();</w:t>
      </w:r>
    </w:p>
    <w:p>
      <w:r>
        <w:t xml:space="preserve">  expect(result.exitCode).toBe(0);</w:t>
      </w:r>
    </w:p>
    <w:p>
      <w:r>
        <w:t>}</w:t>
      </w:r>
    </w:p>
    <w:p>
      <w:r>
        <w:t>/</w:t>
      </w:r>
    </w:p>
    <w:p>
      <w:r>
        <w:t xml:space="preserve"> * 断言命令结果失败</w:t>
      </w:r>
    </w:p>
    <w:p>
      <w:r>
        <w:t xml:space="preserve"> */</w:t>
      </w:r>
    </w:p>
    <w:p>
      <w:r>
        <w:t>export function expectCommandFailure(result: CommandResult) {</w:t>
      </w:r>
    </w:p>
    <w:p>
      <w:r>
        <w:t xml:space="preserve">  expect(result.success).toBe(false);</w:t>
      </w:r>
    </w:p>
    <w:p>
      <w:r>
        <w:t xml:space="preserve">  expect(result.error).toBeDefined();</w:t>
      </w:r>
    </w:p>
    <w:p>
      <w:r>
        <w:t xml:space="preserve">  expect(result.exitCode).not.toBe(0);</w:t>
      </w:r>
    </w:p>
    <w:p>
      <w:r>
        <w:t>}</w:t>
      </w:r>
    </w:p>
    <w:p>
      <w:r>
        <w:t>/</w:t>
      </w:r>
    </w:p>
    <w:p>
      <w:r>
        <w:t xml:space="preserve"> * 断言结果包含数据</w:t>
      </w:r>
    </w:p>
    <w:p>
      <w:r>
        <w:t xml:space="preserve"> */</w:t>
      </w:r>
    </w:p>
    <w:p>
      <w:r>
        <w:t>export function expectResultData(result: ToolResult | CommandResult) {</w:t>
      </w:r>
    </w:p>
    <w:p>
      <w:r>
        <w:t xml:space="preserve">  expect(result.data).toBeDefined();</w:t>
      </w:r>
    </w:p>
    <w:p>
      <w:r>
        <w:t xml:space="preserve">  expect(Object.keys(result.data).length).toBeGreaterThan(0);</w:t>
      </w:r>
    </w:p>
    <w:p>
      <w:r>
        <w:t>}</w:t>
      </w:r>
    </w:p>
    <w:p>
      <w:pPr>
        <w:pStyle w:val="Heading2"/>
      </w:pPr>
      <w:r>
        <w:t>21.5.4 调试技巧</w:t>
      </w:r>
    </w:p>
    <w:p>
      <w:pPr>
        <w:pStyle w:val="Heading3"/>
      </w:pPr>
      <w:r>
        <w:t>使用 VS Code 调试</w:t>
      </w:r>
    </w:p>
    <w:p>
      <w:r>
        <w:t>// .vscode/launch.json</w:t>
      </w:r>
    </w:p>
    <w:p>
      <w:r>
        <w:t>{</w:t>
      </w:r>
    </w:p>
    <w:p>
      <w:r>
        <w:t>"version": "0.2.0",</w:t>
      </w:r>
    </w:p>
    <w:p>
      <w:r>
        <w:t>"configurations": [</w:t>
      </w:r>
    </w:p>
    <w:p>
      <w:r>
        <w:t>{</w:t>
      </w:r>
    </w:p>
    <w:p>
      <w:r>
        <w:t>"type": "node",</w:t>
      </w:r>
    </w:p>
    <w:p>
      <w:r>
        <w:t>"request": "launch",</w:t>
      </w:r>
    </w:p>
    <w:p>
      <w:r>
        <w:t>"name": "Debug Plugin",</w:t>
      </w:r>
    </w:p>
    <w:p>
      <w:r>
        <w:t>"runtimeExecutable": "npm",</w:t>
      </w:r>
    </w:p>
    <w:p>
      <w:r>
        <w:t>"runtimeArgs": ["run", "dev"],</w:t>
      </w:r>
    </w:p>
    <w:p>
      <w:r>
        <w:t>"console": "integratedTerminal",</w:t>
      </w:r>
    </w:p>
    <w:p>
      <w:r>
        <w:t>"internalConsoleOptions": "neverOpen"</w:t>
      </w:r>
    </w:p>
    <w:p>
      <w:r>
        <w:t>},</w:t>
      </w:r>
    </w:p>
    <w:p>
      <w:r>
        <w:t>{</w:t>
      </w:r>
    </w:p>
    <w:p>
      <w:r>
        <w:t>"type": "node",</w:t>
      </w:r>
    </w:p>
    <w:p>
      <w:r>
        <w:t>"request": "launch",</w:t>
      </w:r>
    </w:p>
    <w:p>
      <w:r>
        <w:t>"name": "Debug Tests",</w:t>
      </w:r>
    </w:p>
    <w:p>
      <w:r>
        <w:t>"runtimeExecutable": "npm",</w:t>
      </w:r>
    </w:p>
    <w:p>
      <w:r>
        <w:t>"runtimeArgs": ["run", "test:watch"],</w:t>
      </w:r>
    </w:p>
    <w:p>
      <w:r>
        <w:t>"console": "integratedTerminal",</w:t>
      </w:r>
    </w:p>
    <w:p>
      <w:r>
        <w:t>"internalConsoleOptions": "neverOpen"</w:t>
      </w:r>
    </w:p>
    <w:p>
      <w:r>
        <w:t>},</w:t>
      </w:r>
    </w:p>
    <w:p>
      <w:r>
        <w:t>{</w:t>
      </w:r>
    </w:p>
    <w:p>
      <w:r>
        <w:t>"type": "node",</w:t>
      </w:r>
    </w:p>
    <w:p>
      <w:r>
        <w:t>"request": "launch",</w:t>
      </w:r>
    </w:p>
    <w:p>
      <w:r>
        <w:t>"name": "Debug Current Test",</w:t>
      </w:r>
    </w:p>
    <w:p>
      <w:r>
        <w:t>"runtimeExecutable": "npm",</w:t>
      </w:r>
    </w:p>
    <w:p>
      <w:r>
        <w:t>"runtimeArgs": ["test", "--", "${fileBasenameNoExtension}"],</w:t>
      </w:r>
    </w:p>
    <w:p>
      <w:r>
        <w:t>"console": "integratedTerminal",</w:t>
      </w:r>
    </w:p>
    <w:p>
      <w:r>
        <w:t>"internalConsoleOptions": "neverOpen"</w:t>
      </w:r>
    </w:p>
    <w:p>
      <w:r>
        <w:t>}</w:t>
      </w:r>
    </w:p>
    <w:p>
      <w:r>
        <w:t>]</w:t>
      </w:r>
    </w:p>
    <w:p>
      <w:r>
        <w:t>}</w:t>
      </w:r>
    </w:p>
    <w:p>
      <w:r>
        <w:t>typescript</w:t>
      </w:r>
    </w:p>
    <w:p>
      <w:r>
        <w:t>// __tests__/utils/assertions.ts</w:t>
      </w:r>
    </w:p>
    <w:p>
      <w:r>
        <w:t>import { ToolResult, CommandResult } from '@claude-code/plugin-sdk';</w:t>
      </w:r>
    </w:p>
    <w:p>
      <w:r>
        <w:t>/</w:t>
      </w:r>
    </w:p>
    <w:p>
      <w:r>
        <w:t xml:space="preserve"> * 断言工具结果成功</w:t>
      </w:r>
    </w:p>
    <w:p>
      <w:r>
        <w:t xml:space="preserve"> */</w:t>
      </w:r>
    </w:p>
    <w:p>
      <w:r>
        <w:t>export function expectToolSuccess(result: ToolResult) {</w:t>
      </w:r>
    </w:p>
    <w:p>
      <w:r>
        <w:t xml:space="preserve">  expect(result.success).toBe(true);</w:t>
      </w:r>
    </w:p>
    <w:p>
      <w:r>
        <w:t xml:space="preserve">  expect(result.error).toBeUndefined();</w:t>
      </w:r>
    </w:p>
    <w:p>
      <w:r>
        <w:t>}</w:t>
      </w:r>
    </w:p>
    <w:p>
      <w:r>
        <w:t>/</w:t>
      </w:r>
    </w:p>
    <w:p>
      <w:r>
        <w:t xml:space="preserve"> * 断言工具结果失败</w:t>
      </w:r>
    </w:p>
    <w:p>
      <w:r>
        <w:t xml:space="preserve"> */</w:t>
      </w:r>
    </w:p>
    <w:p>
      <w:r>
        <w:t>export function expectToolFailure(result: ToolResult) {</w:t>
      </w:r>
    </w:p>
    <w:p>
      <w:r>
        <w:t xml:space="preserve">  expect(result.success).toBe(false);</w:t>
      </w:r>
    </w:p>
    <w:p>
      <w:r>
        <w:t xml:space="preserve">  expect(result.error).toBeDefined();</w:t>
      </w:r>
    </w:p>
    <w:p>
      <w:r>
        <w:t>}</w:t>
      </w:r>
    </w:p>
    <w:p>
      <w:r>
        <w:t>/</w:t>
      </w:r>
    </w:p>
    <w:p>
      <w:r>
        <w:t xml:space="preserve"> * 断言命令结果成功</w:t>
      </w:r>
    </w:p>
    <w:p>
      <w:r>
        <w:t xml:space="preserve"> */</w:t>
      </w:r>
    </w:p>
    <w:p>
      <w:r>
        <w:t>export function expectCommandSuccess(result: CommandResult) {</w:t>
      </w:r>
    </w:p>
    <w:p>
      <w:r>
        <w:t xml:space="preserve">  expect(result.success).toBe(true);</w:t>
      </w:r>
    </w:p>
    <w:p>
      <w:r>
        <w:t xml:space="preserve">  expect(result.error).toBeUndefined();</w:t>
      </w:r>
    </w:p>
    <w:p>
      <w:r>
        <w:t xml:space="preserve">  expect(result.exitCode).toBe(0);</w:t>
      </w:r>
    </w:p>
    <w:p>
      <w:r>
        <w:t>}</w:t>
      </w:r>
    </w:p>
    <w:p>
      <w:r>
        <w:t>/</w:t>
      </w:r>
    </w:p>
    <w:p>
      <w:r>
        <w:t xml:space="preserve"> * 断言命令结果失败</w:t>
      </w:r>
    </w:p>
    <w:p>
      <w:r>
        <w:t xml:space="preserve"> */</w:t>
      </w:r>
    </w:p>
    <w:p>
      <w:r>
        <w:t>export function expectCommandFailure(result: CommandResult) {</w:t>
      </w:r>
    </w:p>
    <w:p>
      <w:r>
        <w:t xml:space="preserve">  expect(result.success).toBe(false);</w:t>
      </w:r>
    </w:p>
    <w:p>
      <w:r>
        <w:t xml:space="preserve">  expect(result.error).toBeDefined();</w:t>
      </w:r>
    </w:p>
    <w:p>
      <w:r>
        <w:t xml:space="preserve">  expect(result.exitCode).not.toBe(0);</w:t>
      </w:r>
    </w:p>
    <w:p>
      <w:r>
        <w:t>}</w:t>
      </w:r>
    </w:p>
    <w:p>
      <w:r>
        <w:t>/</w:t>
      </w:r>
    </w:p>
    <w:p>
      <w:r>
        <w:t xml:space="preserve"> * 断言结果包含数据</w:t>
      </w:r>
    </w:p>
    <w:p>
      <w:r>
        <w:t xml:space="preserve"> */</w:t>
      </w:r>
    </w:p>
    <w:p>
      <w:r>
        <w:t>export function expectResultData(result: ToolResult | CommandResult) {</w:t>
      </w:r>
    </w:p>
    <w:p>
      <w:r>
        <w:t xml:space="preserve">  expect(result.data).toBeDefined();</w:t>
      </w:r>
    </w:p>
    <w:p>
      <w:r>
        <w:t xml:space="preserve">  expect(Object.keys(result.data).length).toBeGreaterThan(0);</w:t>
      </w:r>
    </w:p>
    <w:p>
      <w:r>
        <w:t>}</w:t>
      </w:r>
    </w:p>
    <w:p>
      <w:pPr>
        <w:pStyle w:val="Heading2"/>
      </w:pPr>
      <w:r>
        <w:t>21.5.4 调试技巧</w:t>
      </w:r>
    </w:p>
    <w:p>
      <w:pPr>
        <w:pStyle w:val="Heading3"/>
      </w:pPr>
      <w:r>
        <w:t>使用 VS Code 调试</w:t>
      </w:r>
    </w:p>
    <w:p>
      <w:r>
        <w:t>// .vscode/launch.json</w:t>
      </w:r>
    </w:p>
    <w:p>
      <w:r>
        <w:t>{</w:t>
      </w:r>
    </w:p>
    <w:p>
      <w:r>
        <w:t>"version": "0.2.0",</w:t>
      </w:r>
    </w:p>
    <w:p>
      <w:r>
        <w:t>"configurations": [</w:t>
      </w:r>
    </w:p>
    <w:p>
      <w:r>
        <w:t>{</w:t>
      </w:r>
    </w:p>
    <w:p>
      <w:r>
        <w:t>"type": "node",</w:t>
      </w:r>
    </w:p>
    <w:p>
      <w:r>
        <w:t>"request": "launch",</w:t>
      </w:r>
    </w:p>
    <w:p>
      <w:r>
        <w:t>"name": "Debug Plugin",</w:t>
      </w:r>
    </w:p>
    <w:p>
      <w:r>
        <w:t>"runtimeExecutable": "npm",</w:t>
      </w:r>
    </w:p>
    <w:p>
      <w:r>
        <w:t>"runtimeArgs": ["run", "dev"],</w:t>
      </w:r>
    </w:p>
    <w:p>
      <w:r>
        <w:t>"console": "integratedTerminal",</w:t>
      </w:r>
    </w:p>
    <w:p>
      <w:r>
        <w:t>"internalConsoleOptions": "neverOpen"</w:t>
      </w:r>
    </w:p>
    <w:p>
      <w:r>
        <w:t>},</w:t>
      </w:r>
    </w:p>
    <w:p>
      <w:r>
        <w:t>{</w:t>
      </w:r>
    </w:p>
    <w:p>
      <w:r>
        <w:t>"type": "node",</w:t>
      </w:r>
    </w:p>
    <w:p>
      <w:r>
        <w:t>"request": "launch",</w:t>
      </w:r>
    </w:p>
    <w:p>
      <w:r>
        <w:t>"name": "Debug Tests",</w:t>
      </w:r>
    </w:p>
    <w:p>
      <w:r>
        <w:t>"runtimeExecutable": "npm",</w:t>
      </w:r>
    </w:p>
    <w:p>
      <w:r>
        <w:t>"runtimeArgs": ["run", "test:watch"],</w:t>
      </w:r>
    </w:p>
    <w:p>
      <w:r>
        <w:t>"console": "integratedTerminal",</w:t>
      </w:r>
    </w:p>
    <w:p>
      <w:r>
        <w:t>"internalConsoleOptions": "neverOpen"</w:t>
      </w:r>
    </w:p>
    <w:p>
      <w:r>
        <w:t>},</w:t>
      </w:r>
    </w:p>
    <w:p>
      <w:r>
        <w:t>{</w:t>
      </w:r>
    </w:p>
    <w:p>
      <w:r>
        <w:t>"type": "node",</w:t>
      </w:r>
    </w:p>
    <w:p>
      <w:r>
        <w:t>"request": "launch",</w:t>
      </w:r>
    </w:p>
    <w:p>
      <w:r>
        <w:t>"name": "Debug Current Test",</w:t>
      </w:r>
    </w:p>
    <w:p>
      <w:r>
        <w:t>"runtimeExecutable": "npm",</w:t>
      </w:r>
    </w:p>
    <w:p>
      <w:r>
        <w:t>"runtimeArgs": ["test", "--", "${fileBasenameNoExtension}"],</w:t>
      </w:r>
    </w:p>
    <w:p>
      <w:r>
        <w:t>"console": "integratedTerminal",</w:t>
      </w:r>
    </w:p>
    <w:p>
      <w:r>
        <w:t>"internalConsoleOptions": "neverOpen"</w:t>
      </w:r>
    </w:p>
    <w:p>
      <w:r>
        <w:t>}</w:t>
      </w:r>
    </w:p>
    <w:p>
      <w:r>
        <w:t>]</w:t>
      </w:r>
    </w:p>
    <w:p>
      <w:r>
        <w:t>}</w:t>
      </w:r>
    </w:p>
    <w:p>
      <w:r>
        <w:rPr>
          <w:rFonts w:ascii="Courier New" w:hAnsi="Courier New"/>
          <w:sz w:val="18"/>
        </w:rPr>
        <w:br/>
        <w:t>##### 日志调试#</w:t>
        <w:br/>
      </w:r>
    </w:p>
    <w:p>
      <w:r>
        <w:t>bash复制typescript</w:t>
      </w:r>
    </w:p>
    <w:p>
      <w:r>
        <w:t>// src/utils/logger.ts</w:t>
      </w:r>
    </w:p>
    <w:p>
      <w:r>
        <w:t>export class DebugLogger {</w:t>
      </w:r>
    </w:p>
    <w:p>
      <w:r>
        <w:t xml:space="preserve">  private enabled: boolean;</w:t>
      </w:r>
    </w:p>
    <w:p>
      <w:r>
        <w:t xml:space="preserve">  constructor(enabled: boolean = process.env.DEBUG === 'true') {</w:t>
      </w:r>
    </w:p>
    <w:p>
      <w:r>
        <w:t xml:space="preserve">    this.enabled = enabled;</w:t>
      </w:r>
    </w:p>
    <w:p>
      <w:r>
        <w:t xml:space="preserve">  }</w:t>
      </w:r>
    </w:p>
    <w:p>
      <w:r>
        <w:t xml:space="preserve">  log(message: string, data?: any): void {</w:t>
      </w:r>
    </w:p>
    <w:p>
      <w:r>
        <w:t xml:space="preserve">    if (!this.enabled) {</w:t>
      </w:r>
    </w:p>
    <w:p>
      <w:r>
        <w:t xml:space="preserve">      return;</w:t>
      </w:r>
    </w:p>
    <w:p>
      <w:r>
        <w:t xml:space="preserve">    }</w:t>
      </w:r>
    </w:p>
    <w:p>
      <w:r>
        <w:t xml:space="preserve">    console.log(`[DEBUG] ${message}`, data || '');</w:t>
      </w:r>
    </w:p>
    <w:p>
      <w:r>
        <w:t xml:space="preserve">  }</w:t>
      </w:r>
    </w:p>
    <w:p>
      <w:r>
        <w:t xml:space="preserve">  error(message: string, error?: Error): void {</w:t>
      </w:r>
    </w:p>
    <w:p>
      <w:r>
        <w:t xml:space="preserve">    console.error(`[ERROR] ${message}`, error || '');</w:t>
      </w:r>
    </w:p>
    <w:p>
      <w:r>
        <w:t xml:space="preserve">  }</w:t>
      </w:r>
    </w:p>
    <w:p>
      <w:r>
        <w:t xml:space="preserve">  trace(message: string, data?: any): void {</w:t>
      </w:r>
    </w:p>
    <w:p>
      <w:r>
        <w:t xml:space="preserve">    if (!this.enabled) {</w:t>
      </w:r>
    </w:p>
    <w:p>
      <w:r>
        <w:t xml:space="preserve">      return;</w:t>
      </w:r>
    </w:p>
    <w:p>
      <w:r>
        <w:t xml:space="preserve">    }</w:t>
      </w:r>
    </w:p>
    <w:p>
      <w:r>
        <w:t xml:space="preserve">    console.trace(`[TRACE] ${message}`, data || '');</w:t>
      </w:r>
    </w:p>
    <w:p>
      <w:r>
        <w:t xml:space="preserve">  }</w:t>
      </w:r>
    </w:p>
    <w:p>
      <w:r>
        <w:t>}</w:t>
      </w:r>
    </w:p>
    <w:p>
      <w:r>
        <w:t>// 使用示例</w:t>
      </w:r>
    </w:p>
    <w:p>
      <w:r>
        <w:t>const logger = new DebugLogger();</w:t>
      </w:r>
    </w:p>
    <w:p>
      <w:r>
        <w:t>export class MyPlugin extends Plugin {</w:t>
      </w:r>
    </w:p>
    <w:p>
      <w:r>
        <w:t xml:space="preserve">  async initialize(config: PluginConfig): Promise&lt;void&gt; {</w:t>
      </w:r>
    </w:p>
    <w:p>
      <w:r>
        <w:t xml:space="preserve">    logger.log('Initializing plugin', { config });</w:t>
      </w:r>
    </w:p>
    <w:p>
      <w:r>
        <w:t xml:space="preserve">    try {</w:t>
      </w:r>
    </w:p>
    <w:p>
      <w:r>
        <w:t xml:space="preserve">      // 初始化逻辑</w:t>
      </w:r>
    </w:p>
    <w:p>
      <w:r>
        <w:t xml:space="preserve">      logger.log('Plugin initialized successfully');</w:t>
      </w:r>
    </w:p>
    <w:p>
      <w:r>
        <w:t xml:space="preserve">    } catch (error) {</w:t>
      </w:r>
    </w:p>
    <w:p>
      <w:r>
        <w:t xml:space="preserve">      logger.error('Failed to initialize plugin', error);</w:t>
      </w:r>
    </w:p>
    <w:p>
      <w:r>
        <w:t xml:space="preserve">      throw error;</w:t>
      </w:r>
    </w:p>
    <w:p>
      <w:r>
        <w:t xml:space="preserve">    }</w:t>
      </w:r>
    </w:p>
    <w:p>
      <w:r>
        <w:t xml:space="preserve">  }</w:t>
      </w:r>
    </w:p>
    <w:p>
      <w:r>
        <w:t>}</w:t>
      </w:r>
    </w:p>
    <w:p>
      <w:pPr>
        <w:pStyle w:val="Heading3"/>
      </w:pPr>
      <w:r>
        <w:t>性能分析</w:t>
      </w:r>
    </w:p>
    <w:p>
      <w:r>
        <w:t>// src/utils/profiler.ts</w:t>
      </w:r>
    </w:p>
    <w:p>
      <w:r>
        <w:t>export class Profiler {</w:t>
      </w:r>
    </w:p>
    <w:p>
      <w:r>
        <w:t>private measurements: Map&lt;string, number[]&gt; = new Map();</w:t>
      </w:r>
    </w:p>
    <w:p>
      <w:r>
        <w:t>/</w:t>
      </w:r>
    </w:p>
    <w:p>
      <w:pPr>
        <w:pStyle w:val="ListBullet"/>
      </w:pPr>
      <w:r>
        <w:t>测量函数执行时间</w:t>
      </w:r>
    </w:p>
    <w:p>
      <w:r>
        <w:t>*/</w:t>
      </w:r>
    </w:p>
    <w:p>
      <w:r>
        <w:t>async measure&lt;T&gt;(name: string, fn: () =&gt; Promise&lt;T&gt;): Promise&lt;T&gt; {</w:t>
      </w:r>
    </w:p>
    <w:p>
      <w:r>
        <w:t>const start = Date.now();</w:t>
      </w:r>
    </w:p>
    <w:p>
      <w:r>
        <w:t>try {</w:t>
      </w:r>
    </w:p>
    <w:p>
      <w:r>
        <w:t>return await fn();</w:t>
      </w:r>
    </w:p>
    <w:p>
      <w:r>
        <w:t>} finally {</w:t>
      </w:r>
    </w:p>
    <w:p>
      <w:r>
        <w:t>const duration = Date.now() - start;</w:t>
      </w:r>
    </w:p>
    <w:p>
      <w:r>
        <w:t>if (!this.measurements.has(name)) {</w:t>
      </w:r>
    </w:p>
    <w:p>
      <w:r>
        <w:t>this.measurements.set(name, []);</w:t>
      </w:r>
    </w:p>
    <w:p>
      <w:r>
        <w:t>}</w:t>
      </w:r>
    </w:p>
    <w:p>
      <w:r>
        <w:t>this.measurements.get(name)!.push(duration);</w:t>
      </w:r>
    </w:p>
    <w:p>
      <w:r>
        <w:t>}</w:t>
      </w:r>
    </w:p>
    <w:p>
      <w:r>
        <w:t>}</w:t>
      </w:r>
    </w:p>
    <w:p>
      <w:r>
        <w:t>/</w:t>
      </w:r>
    </w:p>
    <w:p>
      <w:pPr>
        <w:pStyle w:val="ListBullet"/>
      </w:pPr>
      <w:r>
        <w:t>获取测量结果</w:t>
      </w:r>
    </w:p>
    <w:p>
      <w:r>
        <w:t>*/</w:t>
      </w:r>
    </w:p>
    <w:p>
      <w:r>
        <w:t>getStats(name: string) {</w:t>
      </w:r>
    </w:p>
    <w:p>
      <w:r>
        <w:t>const measurements = this.measurements.get(name);</w:t>
      </w:r>
    </w:p>
    <w:p>
      <w:r>
        <w:t>if (!measurements || measurements.length === 0) {</w:t>
      </w:r>
    </w:p>
    <w:p>
      <w:r>
        <w:t>return null;</w:t>
      </w:r>
    </w:p>
    <w:p>
      <w:r>
        <w:t>}</w:t>
      </w:r>
    </w:p>
    <w:p>
      <w:r>
        <w:t>const sum = measurements.reduce((a, b) =&gt; a + b, 0);</w:t>
      </w:r>
    </w:p>
    <w:p>
      <w:r>
        <w:t>const avg = sum / measurements.length;</w:t>
      </w:r>
    </w:p>
    <w:p>
      <w:r>
        <w:t>const min = Math.min(...measurements);</w:t>
      </w:r>
    </w:p>
    <w:p>
      <w:r>
        <w:t>const max = Math.max(...measurements);</w:t>
      </w:r>
    </w:p>
    <w:p>
      <w:r>
        <w:t>return {</w:t>
      </w:r>
    </w:p>
    <w:p>
      <w:r>
        <w:t>count: measurements.length,</w:t>
      </w:r>
    </w:p>
    <w:p>
      <w:r>
        <w:t>sum,</w:t>
      </w:r>
    </w:p>
    <w:p>
      <w:r>
        <w:t>avg,</w:t>
      </w:r>
    </w:p>
    <w:p>
      <w:r>
        <w:t>min,</w:t>
      </w:r>
    </w:p>
    <w:p>
      <w:r>
        <w:t>max</w:t>
      </w:r>
    </w:p>
    <w:p>
      <w:r>
        <w:t>};</w:t>
      </w:r>
    </w:p>
    <w:p>
      <w:r>
        <w:t>}</w:t>
      </w:r>
    </w:p>
    <w:p>
      <w:r>
        <w:t>/</w:t>
      </w:r>
    </w:p>
    <w:p>
      <w:pPr>
        <w:pStyle w:val="ListBullet"/>
      </w:pPr>
      <w:r>
        <w:t>打印所有统计信息</w:t>
      </w:r>
    </w:p>
    <w:p>
      <w:r>
        <w:t>*/</w:t>
      </w:r>
    </w:p>
    <w:p>
      <w:r>
        <w:t>printStats(): void {</w:t>
      </w:r>
    </w:p>
    <w:p>
      <w:r>
        <w:t>for (const [name, measurements] of this.measurements.entries()) {</w:t>
      </w:r>
    </w:p>
    <w:p>
      <w:r>
        <w:t>const stats = this.getStats(name);</w:t>
      </w:r>
    </w:p>
    <w:p>
      <w:r>
        <w:t>console.log(`[Profiler] ${name}:`, stats);</w:t>
      </w:r>
    </w:p>
    <w:p>
      <w:r>
        <w:t>}</w:t>
      </w:r>
    </w:p>
    <w:p>
      <w:r>
        <w:t>}</w:t>
      </w:r>
    </w:p>
    <w:p>
      <w:r>
        <w:t>}</w:t>
      </w:r>
    </w:p>
    <w:p>
      <w:r>
        <w:t>// 使用示例</w:t>
      </w:r>
    </w:p>
    <w:p>
      <w:r>
        <w:t>const profiler = new Profiler();</w:t>
      </w:r>
    </w:p>
    <w:p>
      <w:r>
        <w:t>export class MyPlugin extends Plugin {</w:t>
      </w:r>
    </w:p>
    <w:p>
      <w:r>
        <w:t>async executeTool(name: string, params: any): Promise&lt;ToolResult&gt; {</w:t>
      </w:r>
    </w:p>
    <w:p>
      <w:r>
        <w:t>return profiler.measure(`tool.${name}`, async () =&gt; {</w:t>
      </w:r>
    </w:p>
    <w:p>
      <w:r>
        <w:t>return this.toolManager.execute(name, params, {});</w:t>
      </w:r>
    </w:p>
    <w:p>
      <w:r>
        <w:t>});</w:t>
      </w:r>
    </w:p>
    <w:p>
      <w:r>
        <w:t>}</w:t>
      </w:r>
    </w:p>
    <w:p>
      <w:r>
        <w:t>}</w:t>
      </w:r>
    </w:p>
    <w:p>
      <w:r>
        <w:t>typescript</w:t>
      </w:r>
    </w:p>
    <w:p>
      <w:r>
        <w:t>// src/utils/logger.ts</w:t>
      </w:r>
    </w:p>
    <w:p>
      <w:r>
        <w:t>export class DebugLogger {</w:t>
      </w:r>
    </w:p>
    <w:p>
      <w:r>
        <w:t xml:space="preserve">  private enabled: boolean;</w:t>
      </w:r>
    </w:p>
    <w:p>
      <w:r>
        <w:t xml:space="preserve">  constructor(enabled: boolean = process.env.DEBUG === 'true') {</w:t>
      </w:r>
    </w:p>
    <w:p>
      <w:r>
        <w:t xml:space="preserve">    this.enabled = enabled;</w:t>
      </w:r>
    </w:p>
    <w:p>
      <w:r>
        <w:t xml:space="preserve">  }</w:t>
      </w:r>
    </w:p>
    <w:p>
      <w:r>
        <w:t xml:space="preserve">  log(message: string, data?: any): void {</w:t>
      </w:r>
    </w:p>
    <w:p>
      <w:r>
        <w:t xml:space="preserve">    if (!this.enabled) {</w:t>
      </w:r>
    </w:p>
    <w:p>
      <w:r>
        <w:t xml:space="preserve">      return;</w:t>
      </w:r>
    </w:p>
    <w:p>
      <w:r>
        <w:t xml:space="preserve">    }</w:t>
      </w:r>
    </w:p>
    <w:p>
      <w:r>
        <w:t xml:space="preserve">    console.log(`[DEBUG] ${message}`, data || '');</w:t>
      </w:r>
    </w:p>
    <w:p>
      <w:r>
        <w:t xml:space="preserve">  }</w:t>
      </w:r>
    </w:p>
    <w:p>
      <w:r>
        <w:t xml:space="preserve">  error(message: string, error?: Error): void {</w:t>
      </w:r>
    </w:p>
    <w:p>
      <w:r>
        <w:t xml:space="preserve">    console.error(`[ERROR] ${message}`, error || '');</w:t>
      </w:r>
    </w:p>
    <w:p>
      <w:r>
        <w:t xml:space="preserve">  }</w:t>
      </w:r>
    </w:p>
    <w:p>
      <w:r>
        <w:t xml:space="preserve">  trace(message: string, data?: any): void {</w:t>
      </w:r>
    </w:p>
    <w:p>
      <w:r>
        <w:t xml:space="preserve">    if (!this.enabled) {</w:t>
      </w:r>
    </w:p>
    <w:p>
      <w:r>
        <w:t xml:space="preserve">      return;</w:t>
      </w:r>
    </w:p>
    <w:p>
      <w:r>
        <w:t xml:space="preserve">    }</w:t>
      </w:r>
    </w:p>
    <w:p>
      <w:r>
        <w:t xml:space="preserve">    console.trace(`[TRACE] ${message}`, data || '');</w:t>
      </w:r>
    </w:p>
    <w:p>
      <w:r>
        <w:t xml:space="preserve">  }</w:t>
      </w:r>
    </w:p>
    <w:p>
      <w:r>
        <w:t>}</w:t>
      </w:r>
    </w:p>
    <w:p>
      <w:r>
        <w:t>// 使用示例</w:t>
      </w:r>
    </w:p>
    <w:p>
      <w:r>
        <w:t>const logger = new DebugLogger();</w:t>
      </w:r>
    </w:p>
    <w:p>
      <w:r>
        <w:t>export class MyPlugin extends Plugin {</w:t>
      </w:r>
    </w:p>
    <w:p>
      <w:r>
        <w:t xml:space="preserve">  async initialize(config: PluginConfig): Promise&lt;void&gt; {</w:t>
      </w:r>
    </w:p>
    <w:p>
      <w:r>
        <w:t xml:space="preserve">    logger.log('Initializing plugin', { config });</w:t>
      </w:r>
    </w:p>
    <w:p>
      <w:r>
        <w:t xml:space="preserve">    try {</w:t>
      </w:r>
    </w:p>
    <w:p>
      <w:r>
        <w:t xml:space="preserve">      // 初始化逻辑</w:t>
      </w:r>
    </w:p>
    <w:p>
      <w:r>
        <w:t xml:space="preserve">      logger.log('Plugin initialized successfully');</w:t>
      </w:r>
    </w:p>
    <w:p>
      <w:r>
        <w:t xml:space="preserve">    } catch (error) {</w:t>
      </w:r>
    </w:p>
    <w:p>
      <w:r>
        <w:t xml:space="preserve">      logger.error('Failed to initialize plugin', error);</w:t>
      </w:r>
    </w:p>
    <w:p>
      <w:r>
        <w:t xml:space="preserve">      throw error;</w:t>
      </w:r>
    </w:p>
    <w:p>
      <w:r>
        <w:t xml:space="preserve">    }</w:t>
      </w:r>
    </w:p>
    <w:p>
      <w:r>
        <w:t xml:space="preserve">  }</w:t>
      </w:r>
    </w:p>
    <w:p>
      <w:r>
        <w:t>}</w:t>
      </w:r>
    </w:p>
    <w:p>
      <w:pPr>
        <w:pStyle w:val="Heading3"/>
      </w:pPr>
      <w:r>
        <w:t>性能分析</w:t>
      </w:r>
    </w:p>
    <w:p>
      <w:r>
        <w:t>// src/utils/profiler.ts</w:t>
      </w:r>
    </w:p>
    <w:p>
      <w:r>
        <w:t>export class Profiler {</w:t>
      </w:r>
    </w:p>
    <w:p>
      <w:r>
        <w:t>private measurements: Map&lt;string, number[]&gt; = new Map();</w:t>
      </w:r>
    </w:p>
    <w:p>
      <w:r>
        <w:t>/</w:t>
      </w:r>
    </w:p>
    <w:p>
      <w:pPr>
        <w:pStyle w:val="ListBullet"/>
      </w:pPr>
      <w:r>
        <w:t>测量函数执行时间</w:t>
      </w:r>
    </w:p>
    <w:p>
      <w:r>
        <w:t>*/</w:t>
      </w:r>
    </w:p>
    <w:p>
      <w:r>
        <w:t>async measure&lt;T&gt;(name: string, fn: () =&gt; Promise&lt;T&gt;): Promise&lt;T&gt; {</w:t>
      </w:r>
    </w:p>
    <w:p>
      <w:r>
        <w:t>const start = Date.now();</w:t>
      </w:r>
    </w:p>
    <w:p>
      <w:r>
        <w:t>try {</w:t>
      </w:r>
    </w:p>
    <w:p>
      <w:r>
        <w:t>return await fn();</w:t>
      </w:r>
    </w:p>
    <w:p>
      <w:r>
        <w:t>} finally {</w:t>
      </w:r>
    </w:p>
    <w:p>
      <w:r>
        <w:t>const duration = Date.now() - start;</w:t>
      </w:r>
    </w:p>
    <w:p>
      <w:r>
        <w:t>if (!this.measurements.has(name)) {</w:t>
      </w:r>
    </w:p>
    <w:p>
      <w:r>
        <w:t>this.measurements.set(name, []);</w:t>
      </w:r>
    </w:p>
    <w:p>
      <w:r>
        <w:t>}</w:t>
      </w:r>
    </w:p>
    <w:p>
      <w:r>
        <w:t>this.measurements.get(name)!.push(duration);</w:t>
      </w:r>
    </w:p>
    <w:p>
      <w:r>
        <w:t>}</w:t>
      </w:r>
    </w:p>
    <w:p>
      <w:r>
        <w:t>}</w:t>
      </w:r>
    </w:p>
    <w:p>
      <w:r>
        <w:t>/</w:t>
      </w:r>
    </w:p>
    <w:p>
      <w:pPr>
        <w:pStyle w:val="ListBullet"/>
      </w:pPr>
      <w:r>
        <w:t>获取测量结果</w:t>
      </w:r>
    </w:p>
    <w:p>
      <w:r>
        <w:t>*/</w:t>
      </w:r>
    </w:p>
    <w:p>
      <w:r>
        <w:t>getStats(name: string) {</w:t>
      </w:r>
    </w:p>
    <w:p>
      <w:r>
        <w:t>const measurements = this.measurements.get(name);</w:t>
      </w:r>
    </w:p>
    <w:p>
      <w:r>
        <w:t>if (!measurements || measurements.length === 0) {</w:t>
      </w:r>
    </w:p>
    <w:p>
      <w:r>
        <w:t>return null;</w:t>
      </w:r>
    </w:p>
    <w:p>
      <w:r>
        <w:t>}</w:t>
      </w:r>
    </w:p>
    <w:p>
      <w:r>
        <w:t>const sum = measurements.reduce((a, b) =&gt; a + b, 0);</w:t>
      </w:r>
    </w:p>
    <w:p>
      <w:r>
        <w:t>const avg = sum / measurements.length;</w:t>
      </w:r>
    </w:p>
    <w:p>
      <w:r>
        <w:t>const min = Math.min(...measurements);</w:t>
      </w:r>
    </w:p>
    <w:p>
      <w:r>
        <w:t>const max = Math.max(...measurements);</w:t>
      </w:r>
    </w:p>
    <w:p>
      <w:r>
        <w:t>return {</w:t>
      </w:r>
    </w:p>
    <w:p>
      <w:r>
        <w:t>count: measurements.length,</w:t>
      </w:r>
    </w:p>
    <w:p>
      <w:r>
        <w:t>sum,</w:t>
      </w:r>
    </w:p>
    <w:p>
      <w:r>
        <w:t>avg,</w:t>
      </w:r>
    </w:p>
    <w:p>
      <w:r>
        <w:t>min,</w:t>
      </w:r>
    </w:p>
    <w:p>
      <w:r>
        <w:t>max</w:t>
      </w:r>
    </w:p>
    <w:p>
      <w:r>
        <w:t>};</w:t>
      </w:r>
    </w:p>
    <w:p>
      <w:r>
        <w:t>}</w:t>
      </w:r>
    </w:p>
    <w:p>
      <w:r>
        <w:t>/</w:t>
      </w:r>
    </w:p>
    <w:p>
      <w:pPr>
        <w:pStyle w:val="ListBullet"/>
      </w:pPr>
      <w:r>
        <w:t>打印所有统计信息</w:t>
      </w:r>
    </w:p>
    <w:p>
      <w:r>
        <w:t>*/</w:t>
      </w:r>
    </w:p>
    <w:p>
      <w:r>
        <w:t>printStats(): void {</w:t>
      </w:r>
    </w:p>
    <w:p>
      <w:r>
        <w:t>for (const [name, measurements] of this.measurements.entries()) {</w:t>
      </w:r>
    </w:p>
    <w:p>
      <w:r>
        <w:t>const stats = this.getStats(name);</w:t>
      </w:r>
    </w:p>
    <w:p>
      <w:r>
        <w:t>console.log(`[Profiler] ${name}:`, stats);</w:t>
      </w:r>
    </w:p>
    <w:p>
      <w:r>
        <w:t>}</w:t>
      </w:r>
    </w:p>
    <w:p>
      <w:r>
        <w:t>}</w:t>
      </w:r>
    </w:p>
    <w:p>
      <w:r>
        <w:t>}</w:t>
      </w:r>
    </w:p>
    <w:p>
      <w:r>
        <w:t>// 使用示例</w:t>
      </w:r>
    </w:p>
    <w:p>
      <w:r>
        <w:t>const profiler = new Profiler();</w:t>
      </w:r>
    </w:p>
    <w:p>
      <w:r>
        <w:t>export class MyPlugin extends Plugin {</w:t>
      </w:r>
    </w:p>
    <w:p>
      <w:r>
        <w:t>async executeTool(name: string, params: any): Promise&lt;ToolResult&gt; {</w:t>
      </w:r>
    </w:p>
    <w:p>
      <w:r>
        <w:t>return profiler.measure(`tool.${name}`, async () =&gt; {</w:t>
      </w:r>
    </w:p>
    <w:p>
      <w:r>
        <w:t>return this.toolManager.execute(name, params, {});</w:t>
      </w:r>
    </w:p>
    <w:p>
      <w:r>
        <w:t>});</w:t>
      </w:r>
    </w:p>
    <w:p>
      <w:r>
        <w:t>}</w:t>
      </w:r>
    </w:p>
    <w:p>
      <w:r>
        <w:t>}</w:t>
      </w:r>
    </w:p>
    <w:p>
      <w:r>
        <w:rPr>
          <w:rFonts w:ascii="Courier New" w:hAnsi="Courier New"/>
          <w:sz w:val="18"/>
        </w:rPr>
        <w:br/>
        <w:t>##### 错误追踪#</w:t>
        <w:br/>
      </w:r>
    </w:p>
    <w:p>
      <w:r>
        <w:t>bash复制typescript</w:t>
      </w:r>
    </w:p>
    <w:p>
      <w:r>
        <w:t>// src/utils/error-tracker.ts</w:t>
      </w:r>
    </w:p>
    <w:p>
      <w:r>
        <w:t>export class ErrorTracker {</w:t>
      </w:r>
    </w:p>
    <w:p>
      <w:r>
        <w:t xml:space="preserve">  private errors: Error[] = [];</w:t>
      </w:r>
    </w:p>
    <w:p>
      <w:r>
        <w:t>/</w:t>
      </w:r>
    </w:p>
    <w:p>
      <w:r>
        <w:t xml:space="preserve">   * 追踪错误</w:t>
      </w:r>
    </w:p>
    <w:p>
      <w:r>
        <w:t xml:space="preserve">   */</w:t>
      </w:r>
    </w:p>
    <w:p>
      <w:r>
        <w:t xml:space="preserve">  track(error: Error): void {</w:t>
      </w:r>
    </w:p>
    <w:p>
      <w:r>
        <w:t xml:space="preserve">    this.errors.push(error);</w:t>
      </w:r>
    </w:p>
    <w:p>
      <w:r>
        <w:t xml:space="preserve">    console.error('[ErrorTracker]', error);</w:t>
      </w:r>
    </w:p>
    <w:p>
      <w:r>
        <w:t xml:space="preserve">  }</w:t>
      </w:r>
    </w:p>
    <w:p>
      <w:r>
        <w:t>/</w:t>
      </w:r>
    </w:p>
    <w:p>
      <w:r>
        <w:t xml:space="preserve">   * 获取所有错误</w:t>
      </w:r>
    </w:p>
    <w:p>
      <w:r>
        <w:t xml:space="preserve">   */</w:t>
      </w:r>
    </w:p>
    <w:p>
      <w:r>
        <w:t xml:space="preserve">  getErrors(): Error[] {</w:t>
      </w:r>
    </w:p>
    <w:p>
      <w:r>
        <w:t xml:space="preserve">    return [...this.errors];</w:t>
      </w:r>
    </w:p>
    <w:p>
      <w:r>
        <w:t xml:space="preserve">  }</w:t>
      </w:r>
    </w:p>
    <w:p>
      <w:r>
        <w:t>/</w:t>
      </w:r>
    </w:p>
    <w:p>
      <w:r>
        <w:t xml:space="preserve">   * 清除错误</w:t>
      </w:r>
    </w:p>
    <w:p>
      <w:r>
        <w:t xml:space="preserve">   */</w:t>
      </w:r>
    </w:p>
    <w:p>
      <w:r>
        <w:t xml:space="preserve">  clear(): void {</w:t>
      </w:r>
    </w:p>
    <w:p>
      <w:r>
        <w:t xml:space="preserve">    this.errors = [];</w:t>
      </w:r>
    </w:p>
    <w:p>
      <w:r>
        <w:t xml:space="preserve">  }</w:t>
      </w:r>
    </w:p>
    <w:p>
      <w:r>
        <w:t>/</w:t>
      </w:r>
    </w:p>
    <w:p>
      <w:r>
        <w:t xml:space="preserve">   * 获取错误统计</w:t>
      </w:r>
    </w:p>
    <w:p>
      <w:r>
        <w:t xml:space="preserve">   */</w:t>
      </w:r>
    </w:p>
    <w:p>
      <w:r>
        <w:t xml:space="preserve">  getStats() {</w:t>
      </w:r>
    </w:p>
    <w:p>
      <w:r>
        <w:t xml:space="preserve">    const errorTypes = new Map&lt;string, number&gt;();</w:t>
      </w:r>
    </w:p>
    <w:p>
      <w:r>
        <w:t xml:space="preserve">    for (const error of this.errors) {</w:t>
      </w:r>
    </w:p>
    <w:p>
      <w:r>
        <w:t xml:space="preserve">      const type = error.constructor.name;</w:t>
      </w:r>
    </w:p>
    <w:p>
      <w:r>
        <w:t xml:space="preserve">      errorTypes.set(type, (errorTypes.get(type) || 0) + 1);</w:t>
      </w:r>
    </w:p>
    <w:p>
      <w:r>
        <w:t xml:space="preserve">    }</w:t>
      </w:r>
    </w:p>
    <w:p>
      <w:r>
        <w:t xml:space="preserve">    return {</w:t>
      </w:r>
    </w:p>
    <w:p>
      <w:r>
        <w:t xml:space="preserve">      total: this.errors.length,</w:t>
      </w:r>
    </w:p>
    <w:p>
      <w:r>
        <w:t xml:space="preserve">      types: Object.fromEntries(errorTypes)</w:t>
      </w:r>
    </w:p>
    <w:p>
      <w:r>
        <w:t xml:space="preserve">    };</w:t>
      </w:r>
    </w:p>
    <w:p>
      <w:r>
        <w:t xml:space="preserve">  }</w:t>
      </w:r>
    </w:p>
    <w:p>
      <w:r>
        <w:t>}</w:t>
      </w:r>
    </w:p>
    <w:p>
      <w:r>
        <w:t>// 使用示例</w:t>
      </w:r>
    </w:p>
    <w:p>
      <w:r>
        <w:t>const errorTracker = new ErrorTracker();</w:t>
      </w:r>
    </w:p>
    <w:p>
      <w:r>
        <w:t>export class MyPlugin extends Plugin {</w:t>
      </w:r>
    </w:p>
    <w:p>
      <w:r>
        <w:t xml:space="preserve">  async executeTool(name: string, params: any): Promise&lt;ToolResult&gt; {</w:t>
      </w:r>
    </w:p>
    <w:p>
      <w:r>
        <w:t xml:space="preserve">    try {</w:t>
      </w:r>
    </w:p>
    <w:p>
      <w:r>
        <w:t xml:space="preserve">      return await this.toolManager.execute(name, params, {});</w:t>
      </w:r>
    </w:p>
    <w:p>
      <w:r>
        <w:t xml:space="preserve">    } catch (error) {</w:t>
      </w:r>
    </w:p>
    <w:p>
      <w:r>
        <w:t xml:space="preserve">      errorTracker.track(error);</w:t>
      </w:r>
    </w:p>
    <w:p>
      <w:r>
        <w:t xml:space="preserve">      throw error;</w:t>
      </w:r>
    </w:p>
    <w:p>
      <w:r>
        <w:t xml:space="preserve">    }</w:t>
      </w:r>
    </w:p>
    <w:p>
      <w:r>
        <w:t xml:space="preserve">  }</w:t>
      </w:r>
    </w:p>
    <w:p>
      <w:r>
        <w:t>}</w:t>
      </w:r>
    </w:p>
    <w:p>
      <w:pPr>
        <w:pStyle w:val="Heading2"/>
      </w:pPr>
      <w:r>
        <w:t>21.5.5 测试最佳实践</w:t>
      </w:r>
    </w:p>
    <w:p>
      <w:pPr>
        <w:pStyle w:val="Heading3"/>
      </w:pPr>
      <w:r>
        <w:t>1. 测试命名</w:t>
      </w:r>
    </w:p>
    <w:p>
      <w:r>
        <w:t>// 好的测试命名</w:t>
      </w:r>
    </w:p>
    <w:p>
      <w:r>
        <w:t>describe('GreetingTool', () =&gt; {</w:t>
      </w:r>
    </w:p>
    <w:p>
      <w:r>
        <w:t>describe('execute', () =&gt; {</w:t>
      </w:r>
    </w:p>
    <w:p>
      <w:r>
        <w:t>test('should generate English greeting when language is English', async () =&gt; {</w:t>
      </w:r>
    </w:p>
    <w:p>
      <w:r>
        <w:t>// 测试代码</w:t>
      </w:r>
    </w:p>
    <w:p>
      <w:r>
        <w:t>});</w:t>
      </w:r>
    </w:p>
    <w:p>
      <w:r>
        <w:t>test('should generate Chinese greeting when language is Chinese', async () =&gt; {</w:t>
      </w:r>
    </w:p>
    <w:p>
      <w:r>
        <w:t>// 测试代码</w:t>
      </w:r>
    </w:p>
    <w:p>
      <w:r>
        <w:t>});</w:t>
      </w:r>
    </w:p>
    <w:p>
      <w:r>
        <w:t>});</w:t>
      </w:r>
    </w:p>
    <w:p>
      <w:r>
        <w:t>});</w:t>
      </w:r>
    </w:p>
    <w:p>
      <w:r>
        <w:t>// 不好的测试命名</w:t>
      </w:r>
    </w:p>
    <w:p>
      <w:r>
        <w:t>describe('GreetingTool', () =&gt; {</w:t>
      </w:r>
    </w:p>
    <w:p>
      <w:r>
        <w:t>test('test1', async () =&gt; {</w:t>
      </w:r>
    </w:p>
    <w:p>
      <w:r>
        <w:t>// 测试代码</w:t>
      </w:r>
    </w:p>
    <w:p>
      <w:r>
        <w:t>});</w:t>
      </w:r>
    </w:p>
    <w:p>
      <w:r>
        <w:t>test('test2', async () =&gt; {</w:t>
      </w:r>
    </w:p>
    <w:p>
      <w:r>
        <w:t>// 测试代码</w:t>
      </w:r>
    </w:p>
    <w:p>
      <w:r>
        <w:t>});</w:t>
      </w:r>
    </w:p>
    <w:p>
      <w:r>
        <w:t>});</w:t>
      </w:r>
    </w:p>
    <w:p>
      <w:r>
        <w:t>typescript</w:t>
      </w:r>
    </w:p>
    <w:p>
      <w:r>
        <w:t>// src/utils/error-tracker.ts</w:t>
      </w:r>
    </w:p>
    <w:p>
      <w:r>
        <w:t>export class ErrorTracker {</w:t>
      </w:r>
    </w:p>
    <w:p>
      <w:r>
        <w:t xml:space="preserve">  private errors: Error[] = [];</w:t>
      </w:r>
    </w:p>
    <w:p>
      <w:r>
        <w:t>/</w:t>
      </w:r>
    </w:p>
    <w:p>
      <w:r>
        <w:t xml:space="preserve">   * 追踪错误</w:t>
      </w:r>
    </w:p>
    <w:p>
      <w:r>
        <w:t xml:space="preserve">   */</w:t>
      </w:r>
    </w:p>
    <w:p>
      <w:r>
        <w:t xml:space="preserve">  track(error: Error): void {</w:t>
      </w:r>
    </w:p>
    <w:p>
      <w:r>
        <w:t xml:space="preserve">    this.errors.push(error);</w:t>
      </w:r>
    </w:p>
    <w:p>
      <w:r>
        <w:t xml:space="preserve">    console.error('[ErrorTracker]', error);</w:t>
      </w:r>
    </w:p>
    <w:p>
      <w:r>
        <w:t xml:space="preserve">  }</w:t>
      </w:r>
    </w:p>
    <w:p>
      <w:r>
        <w:t>/</w:t>
      </w:r>
    </w:p>
    <w:p>
      <w:r>
        <w:t xml:space="preserve">   * 获取所有错误</w:t>
      </w:r>
    </w:p>
    <w:p>
      <w:r>
        <w:t xml:space="preserve">   */</w:t>
      </w:r>
    </w:p>
    <w:p>
      <w:r>
        <w:t xml:space="preserve">  getErrors(): Error[] {</w:t>
      </w:r>
    </w:p>
    <w:p>
      <w:r>
        <w:t xml:space="preserve">    return [...this.errors];</w:t>
      </w:r>
    </w:p>
    <w:p>
      <w:r>
        <w:t xml:space="preserve">  }</w:t>
      </w:r>
    </w:p>
    <w:p>
      <w:r>
        <w:t>/</w:t>
      </w:r>
    </w:p>
    <w:p>
      <w:r>
        <w:t xml:space="preserve">   * 清除错误</w:t>
      </w:r>
    </w:p>
    <w:p>
      <w:r>
        <w:t xml:space="preserve">   */</w:t>
      </w:r>
    </w:p>
    <w:p>
      <w:r>
        <w:t xml:space="preserve">  clear(): void {</w:t>
      </w:r>
    </w:p>
    <w:p>
      <w:r>
        <w:t xml:space="preserve">    this.errors = [];</w:t>
      </w:r>
    </w:p>
    <w:p>
      <w:r>
        <w:t xml:space="preserve">  }</w:t>
      </w:r>
    </w:p>
    <w:p>
      <w:r>
        <w:t>/</w:t>
      </w:r>
    </w:p>
    <w:p>
      <w:r>
        <w:t xml:space="preserve">   * 获取错误统计</w:t>
      </w:r>
    </w:p>
    <w:p>
      <w:r>
        <w:t xml:space="preserve">   */</w:t>
      </w:r>
    </w:p>
    <w:p>
      <w:r>
        <w:t xml:space="preserve">  getStats() {</w:t>
      </w:r>
    </w:p>
    <w:p>
      <w:r>
        <w:t xml:space="preserve">    const errorTypes = new Map&lt;string, number&gt;();</w:t>
      </w:r>
    </w:p>
    <w:p>
      <w:r>
        <w:t xml:space="preserve">    for (const error of this.errors) {</w:t>
      </w:r>
    </w:p>
    <w:p>
      <w:r>
        <w:t xml:space="preserve">      const type = error.constructor.name;</w:t>
      </w:r>
    </w:p>
    <w:p>
      <w:r>
        <w:t xml:space="preserve">      errorTypes.set(type, (errorTypes.get(type) || 0) + 1);</w:t>
      </w:r>
    </w:p>
    <w:p>
      <w:r>
        <w:t xml:space="preserve">    }</w:t>
      </w:r>
    </w:p>
    <w:p>
      <w:r>
        <w:t xml:space="preserve">    return {</w:t>
      </w:r>
    </w:p>
    <w:p>
      <w:r>
        <w:t xml:space="preserve">      total: this.errors.length,</w:t>
      </w:r>
    </w:p>
    <w:p>
      <w:r>
        <w:t xml:space="preserve">      types: Object.fromEntries(errorTypes)</w:t>
      </w:r>
    </w:p>
    <w:p>
      <w:r>
        <w:t xml:space="preserve">    };</w:t>
      </w:r>
    </w:p>
    <w:p>
      <w:r>
        <w:t xml:space="preserve">  }</w:t>
      </w:r>
    </w:p>
    <w:p>
      <w:r>
        <w:t>}</w:t>
      </w:r>
    </w:p>
    <w:p>
      <w:r>
        <w:t>// 使用示例</w:t>
      </w:r>
    </w:p>
    <w:p>
      <w:r>
        <w:t>const errorTracker = new ErrorTracker();</w:t>
      </w:r>
    </w:p>
    <w:p>
      <w:r>
        <w:t>export class MyPlugin extends Plugin {</w:t>
      </w:r>
    </w:p>
    <w:p>
      <w:r>
        <w:t xml:space="preserve">  async executeTool(name: string, params: any): Promise&lt;ToolResult&gt; {</w:t>
      </w:r>
    </w:p>
    <w:p>
      <w:r>
        <w:t xml:space="preserve">    try {</w:t>
      </w:r>
    </w:p>
    <w:p>
      <w:r>
        <w:t xml:space="preserve">      return await this.toolManager.execute(name, params, {});</w:t>
      </w:r>
    </w:p>
    <w:p>
      <w:r>
        <w:t xml:space="preserve">    } catch (error) {</w:t>
      </w:r>
    </w:p>
    <w:p>
      <w:r>
        <w:t xml:space="preserve">      errorTracker.track(error);</w:t>
      </w:r>
    </w:p>
    <w:p>
      <w:r>
        <w:t xml:space="preserve">      throw error;</w:t>
      </w:r>
    </w:p>
    <w:p>
      <w:r>
        <w:t xml:space="preserve">    }</w:t>
      </w:r>
    </w:p>
    <w:p>
      <w:r>
        <w:t xml:space="preserve">  }</w:t>
      </w:r>
    </w:p>
    <w:p>
      <w:r>
        <w:t>}</w:t>
      </w:r>
    </w:p>
    <w:p>
      <w:pPr>
        <w:pStyle w:val="Heading2"/>
      </w:pPr>
      <w:r>
        <w:t>21.5.5 测试最佳实践</w:t>
      </w:r>
    </w:p>
    <w:p>
      <w:pPr>
        <w:pStyle w:val="Heading3"/>
      </w:pPr>
      <w:r>
        <w:t>1. 测试命名</w:t>
      </w:r>
    </w:p>
    <w:p>
      <w:r>
        <w:t>// 好的测试命名</w:t>
      </w:r>
    </w:p>
    <w:p>
      <w:r>
        <w:t>describe('GreetingTool', () =&gt; {</w:t>
      </w:r>
    </w:p>
    <w:p>
      <w:r>
        <w:t>describe('execute', () =&gt; {</w:t>
      </w:r>
    </w:p>
    <w:p>
      <w:r>
        <w:t>test('should generate English greeting when language is English', async () =&gt; {</w:t>
      </w:r>
    </w:p>
    <w:p>
      <w:r>
        <w:t>// 测试代码</w:t>
      </w:r>
    </w:p>
    <w:p>
      <w:r>
        <w:t>});</w:t>
      </w:r>
    </w:p>
    <w:p>
      <w:r>
        <w:t>test('should generate Chinese greeting when language is Chinese', async () =&gt; {</w:t>
      </w:r>
    </w:p>
    <w:p>
      <w:r>
        <w:t>// 测试代码</w:t>
      </w:r>
    </w:p>
    <w:p>
      <w:r>
        <w:t>});</w:t>
      </w:r>
    </w:p>
    <w:p>
      <w:r>
        <w:t>});</w:t>
      </w:r>
    </w:p>
    <w:p>
      <w:r>
        <w:t>});</w:t>
      </w:r>
    </w:p>
    <w:p>
      <w:r>
        <w:t>// 不好的测试命名</w:t>
      </w:r>
    </w:p>
    <w:p>
      <w:r>
        <w:t>describe('GreetingTool', () =&gt; {</w:t>
      </w:r>
    </w:p>
    <w:p>
      <w:r>
        <w:t>test('test1', async () =&gt; {</w:t>
      </w:r>
    </w:p>
    <w:p>
      <w:r>
        <w:t>// 测试代码</w:t>
      </w:r>
    </w:p>
    <w:p>
      <w:r>
        <w:t>});</w:t>
      </w:r>
    </w:p>
    <w:p>
      <w:r>
        <w:t>test('test2', async () =&gt; {</w:t>
      </w:r>
    </w:p>
    <w:p>
      <w:r>
        <w:t>// 测试代码</w:t>
      </w:r>
    </w:p>
    <w:p>
      <w:r>
        <w:t>});</w:t>
      </w:r>
    </w:p>
    <w:p>
      <w:r>
        <w:t>});</w:t>
      </w:r>
    </w:p>
    <w:p>
      <w:r>
        <w:rPr>
          <w:rFonts w:ascii="Courier New" w:hAnsi="Courier New"/>
          <w:sz w:val="18"/>
        </w:rPr>
        <w:br/>
        <w:t>##### 2. 测试隔离#</w:t>
        <w:br/>
      </w:r>
    </w:p>
    <w:p>
      <w:r>
        <w:t>bash复制typescript</w:t>
      </w:r>
    </w:p>
    <w:p>
      <w:r>
        <w:t>// 每个测试都应该独立运行</w:t>
      </w:r>
    </w:p>
    <w:p>
      <w:r>
        <w:t>describe('MyPlugin', () =&gt; {</w:t>
      </w:r>
    </w:p>
    <w:p>
      <w:r>
        <w:t xml:space="preserve">  let plugin: MyPlugin;</w:t>
      </w:r>
    </w:p>
    <w:p>
      <w:r>
        <w:t xml:space="preserve">  beforeEach(() =&gt; {</w:t>
      </w:r>
    </w:p>
    <w:p>
      <w:r>
        <w:t xml:space="preserve">    // 每个测试前创建新实例</w:t>
      </w:r>
    </w:p>
    <w:p>
      <w:r>
        <w:t xml:space="preserve">    plugin = new MyPlugin();</w:t>
      </w:r>
    </w:p>
    <w:p>
      <w:r>
        <w:t xml:space="preserve">  });</w:t>
      </w:r>
    </w:p>
    <w:p>
      <w:r>
        <w:t xml:space="preserve">  afterEach(async () =&gt; {</w:t>
      </w:r>
    </w:p>
    <w:p>
      <w:r>
        <w:t xml:space="preserve">    // 每个测试后清理</w:t>
      </w:r>
    </w:p>
    <w:p>
      <w:r>
        <w:t xml:space="preserve">    await plugin.cleanup();</w:t>
      </w:r>
    </w:p>
    <w:p>
      <w:r>
        <w:t xml:space="preserve">  });</w:t>
      </w:r>
    </w:p>
    <w:p>
      <w:r>
        <w:t xml:space="preserve">  test('test 1', async () =&gt; {</w:t>
      </w:r>
    </w:p>
    <w:p>
      <w:r>
        <w:t xml:space="preserve">    // 不依赖其他测试</w:t>
      </w:r>
    </w:p>
    <w:p>
      <w:r>
        <w:t xml:space="preserve">  });</w:t>
      </w:r>
    </w:p>
    <w:p>
      <w:r>
        <w:t xml:space="preserve">  test('test 2', async () =&gt; {</w:t>
      </w:r>
    </w:p>
    <w:p>
      <w:r>
        <w:t xml:space="preserve">    // 不依赖其他测试</w:t>
      </w:r>
    </w:p>
    <w:p>
      <w:r>
        <w:t xml:space="preserve">  });</w:t>
      </w:r>
    </w:p>
    <w:p>
      <w:r>
        <w:t>});</w:t>
      </w:r>
    </w:p>
    <w:p>
      <w:pPr>
        <w:pStyle w:val="Heading3"/>
      </w:pPr>
      <w:r>
        <w:t>3. 测试覆盖率</w:t>
      </w:r>
    </w:p>
    <w:p>
      <w:r>
        <w:t>// 确保测试覆盖所有代码路径</w:t>
      </w:r>
    </w:p>
    <w:p>
      <w:r>
        <w:t>describe('GreetingTool', () =&gt; {</w:t>
      </w:r>
    </w:p>
    <w:p>
      <w:r>
        <w:t>describe('execute', () =&gt; {</w:t>
      </w:r>
    </w:p>
    <w:p>
      <w:r>
        <w:t>test('should handle English language', async () =&gt; {</w:t>
      </w:r>
    </w:p>
    <w:p>
      <w:r>
        <w:t>// 覆盖 English 分支</w:t>
      </w:r>
    </w:p>
    <w:p>
      <w:r>
        <w:t>});</w:t>
      </w:r>
    </w:p>
    <w:p>
      <w:r>
        <w:t>test('should handle Chinese language', async () =&gt; {</w:t>
      </w:r>
    </w:p>
    <w:p>
      <w:r>
        <w:t>// 覆盖 Chinese 分支</w:t>
      </w:r>
    </w:p>
    <w:p>
      <w:r>
        <w:t>});</w:t>
      </w:r>
    </w:p>
    <w:p>
      <w:r>
        <w:t>test('should handle Spanish language', async () =&gt; {</w:t>
      </w:r>
    </w:p>
    <w:p>
      <w:r>
        <w:t>// 覆盖 Spanish 分支</w:t>
      </w:r>
    </w:p>
    <w:p>
      <w:r>
        <w:t>});</w:t>
      </w:r>
    </w:p>
    <w:p>
      <w:r>
        <w:t>test('should handle unknown language', async () =&gt; {</w:t>
      </w:r>
    </w:p>
    <w:p>
      <w:r>
        <w:t>// 覆盖默认分支</w:t>
      </w:r>
    </w:p>
    <w:p>
      <w:r>
        <w:t>});</w:t>
      </w:r>
    </w:p>
    <w:p>
      <w:r>
        <w:t>});</w:t>
      </w:r>
    </w:p>
    <w:p>
      <w:r>
        <w:t>});</w:t>
      </w:r>
    </w:p>
    <w:p>
      <w:r>
        <w:t>typescript</w:t>
      </w:r>
    </w:p>
    <w:p>
      <w:r>
        <w:t>// 每个测试都应该独立运行</w:t>
      </w:r>
    </w:p>
    <w:p>
      <w:r>
        <w:t>describe('MyPlugin', () =&gt; {</w:t>
      </w:r>
    </w:p>
    <w:p>
      <w:r>
        <w:t xml:space="preserve">  let plugin: MyPlugin;</w:t>
      </w:r>
    </w:p>
    <w:p>
      <w:r>
        <w:t xml:space="preserve">  beforeEach(() =&gt; {</w:t>
      </w:r>
    </w:p>
    <w:p>
      <w:r>
        <w:t xml:space="preserve">    // 每个测试前创建新实例</w:t>
      </w:r>
    </w:p>
    <w:p>
      <w:r>
        <w:t xml:space="preserve">    plugin = new MyPlugin();</w:t>
      </w:r>
    </w:p>
    <w:p>
      <w:r>
        <w:t xml:space="preserve">  });</w:t>
      </w:r>
    </w:p>
    <w:p>
      <w:r>
        <w:t xml:space="preserve">  afterEach(async () =&gt; {</w:t>
      </w:r>
    </w:p>
    <w:p>
      <w:r>
        <w:t xml:space="preserve">    // 每个测试后清理</w:t>
      </w:r>
    </w:p>
    <w:p>
      <w:r>
        <w:t xml:space="preserve">    await plugin.cleanup();</w:t>
      </w:r>
    </w:p>
    <w:p>
      <w:r>
        <w:t xml:space="preserve">  });</w:t>
      </w:r>
    </w:p>
    <w:p>
      <w:r>
        <w:t xml:space="preserve">  test('test 1', async () =&gt; {</w:t>
      </w:r>
    </w:p>
    <w:p>
      <w:r>
        <w:t xml:space="preserve">    // 不依赖其他测试</w:t>
      </w:r>
    </w:p>
    <w:p>
      <w:r>
        <w:t xml:space="preserve">  });</w:t>
      </w:r>
    </w:p>
    <w:p>
      <w:r>
        <w:t xml:space="preserve">  test('test 2', async () =&gt; {</w:t>
      </w:r>
    </w:p>
    <w:p>
      <w:r>
        <w:t xml:space="preserve">    // 不依赖其他测试</w:t>
      </w:r>
    </w:p>
    <w:p>
      <w:r>
        <w:t xml:space="preserve">  });</w:t>
      </w:r>
    </w:p>
    <w:p>
      <w:r>
        <w:t>});</w:t>
      </w:r>
    </w:p>
    <w:p>
      <w:pPr>
        <w:pStyle w:val="Heading3"/>
      </w:pPr>
      <w:r>
        <w:t>3. 测试覆盖率</w:t>
      </w:r>
    </w:p>
    <w:p>
      <w:r>
        <w:t>// 确保测试覆盖所有代码路径</w:t>
      </w:r>
    </w:p>
    <w:p>
      <w:r>
        <w:t>describe('GreetingTool', () =&gt; {</w:t>
      </w:r>
    </w:p>
    <w:p>
      <w:r>
        <w:t>describe('execute', () =&gt; {</w:t>
      </w:r>
    </w:p>
    <w:p>
      <w:r>
        <w:t>test('should handle English language', async () =&gt; {</w:t>
      </w:r>
    </w:p>
    <w:p>
      <w:r>
        <w:t>// 覆盖 English 分支</w:t>
      </w:r>
    </w:p>
    <w:p>
      <w:r>
        <w:t>});</w:t>
      </w:r>
    </w:p>
    <w:p>
      <w:r>
        <w:t>test('should handle Chinese language', async () =&gt; {</w:t>
      </w:r>
    </w:p>
    <w:p>
      <w:r>
        <w:t>// 覆盖 Chinese 分支</w:t>
      </w:r>
    </w:p>
    <w:p>
      <w:r>
        <w:t>});</w:t>
      </w:r>
    </w:p>
    <w:p>
      <w:r>
        <w:t>test('should handle Spanish language', async () =&gt; {</w:t>
      </w:r>
    </w:p>
    <w:p>
      <w:r>
        <w:t>// 覆盖 Spanish 分支</w:t>
      </w:r>
    </w:p>
    <w:p>
      <w:r>
        <w:t>});</w:t>
      </w:r>
    </w:p>
    <w:p>
      <w:r>
        <w:t>test('should handle unknown language', async () =&gt; {</w:t>
      </w:r>
    </w:p>
    <w:p>
      <w:r>
        <w:t>// 覆盖默认分支</w:t>
      </w:r>
    </w:p>
    <w:p>
      <w:r>
        <w:t>});</w:t>
      </w:r>
    </w:p>
    <w:p>
      <w:r>
        <w:t>});</w:t>
      </w:r>
    </w:p>
    <w:p>
      <w:r>
        <w:t>});</w:t>
      </w:r>
    </w:p>
    <w:p>
      <w:r>
        <w:rPr>
          <w:rFonts w:ascii="Courier New" w:hAnsi="Courier New"/>
          <w:sz w:val="18"/>
        </w:rPr>
        <w:br/>
        <w:t>##### 4. 测试速度#</w:t>
        <w:br/>
      </w:r>
    </w:p>
    <w:p>
      <w:r>
        <w:t>bash复制typescript</w:t>
      </w:r>
    </w:p>
    <w:p>
      <w:r>
        <w:t>// 使用 Mock 加速测试</w:t>
      </w:r>
    </w:p>
    <w:p>
      <w:r>
        <w:t>describe('MyPlugin', () =&gt; {</w:t>
      </w:r>
    </w:p>
    <w:p>
      <w:r>
        <w:t xml:space="preserve">  test('should execute tool quickly', async () =&gt; {</w:t>
      </w:r>
    </w:p>
    <w:p>
      <w:r>
        <w:t xml:space="preserve">    // Mock 工具管理器</w:t>
      </w:r>
    </w:p>
    <w:p>
      <w:r>
        <w:t xml:space="preserve">    const mockToolManager = createMockToolManager();</w:t>
      </w:r>
    </w:p>
    <w:p>
      <w:r>
        <w:t xml:space="preserve">    mockToolManager.execute.mockResolvedValue({</w:t>
      </w:r>
    </w:p>
    <w:p>
      <w:r>
        <w:t xml:space="preserve">      success: true,</w:t>
      </w:r>
    </w:p>
    <w:p>
      <w:r>
        <w:t xml:space="preserve">      data: { result: 'mocked' }</w:t>
      </w:r>
    </w:p>
    <w:p>
      <w:r>
        <w:t xml:space="preserve">    });</w:t>
      </w:r>
    </w:p>
    <w:p>
      <w:r>
        <w:t xml:space="preserve">    plugin.toolManager = mockToolManager;</w:t>
      </w:r>
    </w:p>
    <w:p>
      <w:r>
        <w:t xml:space="preserve">    // 快速执行测试</w:t>
      </w:r>
    </w:p>
    <w:p>
      <w:r>
        <w:t xml:space="preserve">    const result = await plugin.executeTool('test', {});</w:t>
      </w:r>
    </w:p>
    <w:p>
      <w:r>
        <w:t xml:space="preserve">    expect(result.success).toBe(true);</w:t>
      </w:r>
    </w:p>
    <w:p>
      <w:r>
        <w:t xml:space="preserve">  });</w:t>
      </w:r>
    </w:p>
    <w:p>
      <w:r>
        <w:t>});</w:t>
      </w:r>
    </w:p>
    <w:p>
      <w:pPr>
        <w:pStyle w:val="Heading3"/>
      </w:pPr>
      <w:r>
        <w:t>5. 测试可维护性</w:t>
      </w:r>
    </w:p>
    <w:p>
      <w:r>
        <w:t>// 使用辅助函数提高可维护性</w:t>
      </w:r>
    </w:p>
    <w:p>
      <w:r>
        <w:t>describe('MyPlugin', () =&gt; {</w:t>
      </w:r>
    </w:p>
    <w:p>
      <w:r>
        <w:t>test('should handle multiple tool executions', async () =&gt; {</w:t>
      </w:r>
    </w:p>
    <w:p>
      <w:r>
        <w:t>const tools = ['tool1', 'tool2', 'tool3'];</w:t>
      </w:r>
    </w:p>
    <w:p>
      <w:r>
        <w:t>for (const tool of tools) {</w:t>
      </w:r>
    </w:p>
    <w:p>
      <w:r>
        <w:t>const result = await plugin.executeTool(tool, {});</w:t>
      </w:r>
    </w:p>
    <w:p>
      <w:r>
        <w:t>expectToolSuccess(result);</w:t>
      </w:r>
    </w:p>
    <w:p>
      <w:r>
        <w:t>}</w:t>
      </w:r>
    </w:p>
    <w:p>
      <w:r>
        <w:t>});</w:t>
      </w:r>
    </w:p>
    <w:p>
      <w:r>
        <w:t>});</w:t>
      </w:r>
    </w:p>
    <w:p>
      <w:r>
        <w:t>typescript</w:t>
      </w:r>
    </w:p>
    <w:p>
      <w:r>
        <w:t>// 使用 Mock 加速测试</w:t>
      </w:r>
    </w:p>
    <w:p>
      <w:r>
        <w:t>describe('MyPlugin', () =&gt; {</w:t>
      </w:r>
    </w:p>
    <w:p>
      <w:r>
        <w:t xml:space="preserve">  test('should execute tool quickly', async () =&gt; {</w:t>
      </w:r>
    </w:p>
    <w:p>
      <w:r>
        <w:t xml:space="preserve">    // Mock 工具管理器</w:t>
      </w:r>
    </w:p>
    <w:p>
      <w:r>
        <w:t xml:space="preserve">    const mockToolManager = createMockToolManager();</w:t>
      </w:r>
    </w:p>
    <w:p>
      <w:r>
        <w:t xml:space="preserve">    mockToolManager.execute.mockResolvedValue({</w:t>
      </w:r>
    </w:p>
    <w:p>
      <w:r>
        <w:t xml:space="preserve">      success: true,</w:t>
      </w:r>
    </w:p>
    <w:p>
      <w:r>
        <w:t xml:space="preserve">      data: { result: 'mocked' }</w:t>
      </w:r>
    </w:p>
    <w:p>
      <w:r>
        <w:t xml:space="preserve">    });</w:t>
      </w:r>
    </w:p>
    <w:p>
      <w:r>
        <w:t xml:space="preserve">    plugin.toolManager = mockToolManager;</w:t>
      </w:r>
    </w:p>
    <w:p>
      <w:r>
        <w:t xml:space="preserve">    // 快速执行测试</w:t>
      </w:r>
    </w:p>
    <w:p>
      <w:r>
        <w:t xml:space="preserve">    const result = await plugin.executeTool('test', {});</w:t>
      </w:r>
    </w:p>
    <w:p>
      <w:r>
        <w:t xml:space="preserve">    expect(result.success).toBe(true);</w:t>
      </w:r>
    </w:p>
    <w:p>
      <w:r>
        <w:t xml:space="preserve">  });</w:t>
      </w:r>
    </w:p>
    <w:p>
      <w:r>
        <w:t>});</w:t>
      </w:r>
    </w:p>
    <w:p>
      <w:pPr>
        <w:pStyle w:val="Heading3"/>
      </w:pPr>
      <w:r>
        <w:t>5. 测试可维护性</w:t>
      </w:r>
    </w:p>
    <w:p>
      <w:r>
        <w:t>// 使用辅助函数提高可维护性</w:t>
      </w:r>
    </w:p>
    <w:p>
      <w:r>
        <w:t>describe('MyPlugin', () =&gt; {</w:t>
      </w:r>
    </w:p>
    <w:p>
      <w:r>
        <w:t>test('should handle multiple tool executions', async () =&gt; {</w:t>
      </w:r>
    </w:p>
    <w:p>
      <w:r>
        <w:t>const tools = ['tool1', 'tool2', 'tool3'];</w:t>
      </w:r>
    </w:p>
    <w:p>
      <w:r>
        <w:t>for (const tool of tools) {</w:t>
      </w:r>
    </w:p>
    <w:p>
      <w:r>
        <w:t>const result = await plugin.executeTool(tool, {});</w:t>
      </w:r>
    </w:p>
    <w:p>
      <w:r>
        <w:t>expectToolSuccess(result);</w:t>
      </w:r>
    </w:p>
    <w:p>
      <w:r>
        <w:t>}</w:t>
      </w:r>
    </w:p>
    <w:p>
      <w:r>
        <w:t>});</w:t>
      </w:r>
    </w:p>
    <w:p>
      <w:r>
        <w:t>});</w:t>
      </w:r>
    </w:p>
    <w:p>
      <w:r>
        <w:rPr>
          <w:rFonts w:ascii="Courier New" w:hAnsi="Courier New"/>
          <w:sz w:val="18"/>
        </w:rPr>
        <w:br/>
        <w:t>#### 21.5.6 运行测试#</w:t>
        <w:br/>
        <w:br/>
        <w:t>##### 运行所有测试#</w:t>
        <w:br/>
      </w:r>
    </w:p>
    <w:p>
      <w:r>
        <w:t>bash复制bash</w:t>
      </w:r>
    </w:p>
    <w:p>
      <w:pPr>
        <w:pStyle w:val="Heading1"/>
      </w:pPr>
      <w:r>
        <w:t>运行所有测试</w:t>
      </w:r>
    </w:p>
    <w:p>
      <w:r>
        <w:t>npm test</w:t>
      </w:r>
    </w:p>
    <w:p>
      <w:pPr>
        <w:pStyle w:val="Heading1"/>
      </w:pPr>
      <w:r>
        <w:t>运行测试并生成覆盖率报告</w:t>
      </w:r>
    </w:p>
    <w:p>
      <w:r>
        <w:t>npm run test -- --coverage</w:t>
      </w:r>
    </w:p>
    <w:p>
      <w:pPr>
        <w:pStyle w:val="Heading1"/>
      </w:pPr>
      <w:r>
        <w:t>监听模式</w:t>
      </w:r>
    </w:p>
    <w:p>
      <w:r>
        <w:t>npm run test:watch</w:t>
      </w:r>
    </w:p>
    <w:p>
      <w:pPr>
        <w:pStyle w:val="Heading3"/>
      </w:pPr>
      <w:r>
        <w:t>运行特定测试</w:t>
      </w:r>
    </w:p>
    <w:p>
      <w:pPr>
        <w:pStyle w:val="Heading1"/>
      </w:pPr>
      <w:r>
        <w:t>运行特定测试文件</w:t>
      </w:r>
    </w:p>
    <w:p>
      <w:r>
        <w:t>npm test -- plugin.test.ts</w:t>
      </w:r>
    </w:p>
    <w:p>
      <w:pPr>
        <w:pStyle w:val="Heading1"/>
      </w:pPr>
      <w:r>
        <w:t>运行特定测试套件</w:t>
      </w:r>
    </w:p>
    <w:p>
      <w:r>
        <w:t>npm test -- --testNamePattern="MyPlugin"</w:t>
      </w:r>
    </w:p>
    <w:p>
      <w:pPr>
        <w:pStyle w:val="Heading1"/>
      </w:pPr>
      <w:r>
        <w:t>运行特定测试</w:t>
      </w:r>
    </w:p>
    <w:p>
      <w:r>
        <w:t>npm test -- --testNamePattern="should initialize successfully"</w:t>
      </w:r>
    </w:p>
    <w:p>
      <w:r>
        <w:t>bash</w:t>
      </w:r>
    </w:p>
    <w:p>
      <w:pPr>
        <w:pStyle w:val="Heading1"/>
      </w:pPr>
      <w:r>
        <w:t>运行所有测试</w:t>
      </w:r>
    </w:p>
    <w:p>
      <w:r>
        <w:t>npm test</w:t>
      </w:r>
    </w:p>
    <w:p>
      <w:pPr>
        <w:pStyle w:val="Heading1"/>
      </w:pPr>
      <w:r>
        <w:t>运行测试并生成覆盖率报告</w:t>
      </w:r>
    </w:p>
    <w:p>
      <w:r>
        <w:t>npm run test -- --coverage</w:t>
      </w:r>
    </w:p>
    <w:p>
      <w:pPr>
        <w:pStyle w:val="Heading1"/>
      </w:pPr>
      <w:r>
        <w:t>监听模式</w:t>
      </w:r>
    </w:p>
    <w:p>
      <w:r>
        <w:t>npm run test:watch</w:t>
      </w:r>
    </w:p>
    <w:p>
      <w:pPr>
        <w:pStyle w:val="Heading3"/>
      </w:pPr>
      <w:r>
        <w:t>运行特定测试</w:t>
      </w:r>
    </w:p>
    <w:p>
      <w:pPr>
        <w:pStyle w:val="Heading1"/>
      </w:pPr>
      <w:r>
        <w:t>运行特定测试文件</w:t>
      </w:r>
    </w:p>
    <w:p>
      <w:r>
        <w:t>npm test -- plugin.test.ts</w:t>
      </w:r>
    </w:p>
    <w:p>
      <w:pPr>
        <w:pStyle w:val="Heading1"/>
      </w:pPr>
      <w:r>
        <w:t>运行特定测试套件</w:t>
      </w:r>
    </w:p>
    <w:p>
      <w:r>
        <w:t>npm test -- --testNamePattern="MyPlugin"</w:t>
      </w:r>
    </w:p>
    <w:p>
      <w:pPr>
        <w:pStyle w:val="Heading1"/>
      </w:pPr>
      <w:r>
        <w:t>运行特定测试</w:t>
      </w:r>
    </w:p>
    <w:p>
      <w:r>
        <w:t>npm test -- --testNamePattern="should initialize successfully"</w:t>
      </w:r>
    </w:p>
    <w:p>
      <w:r>
        <w:rPr>
          <w:rFonts w:ascii="Courier New" w:hAnsi="Courier New"/>
          <w:sz w:val="18"/>
        </w:rPr>
        <w:br/>
        <w:t>##### 测试覆盖率#</w:t>
        <w:br/>
      </w:r>
    </w:p>
    <w:p>
      <w:r>
        <w:t>bash复制bash</w:t>
      </w:r>
    </w:p>
    <w:p>
      <w:pPr>
        <w:pStyle w:val="Heading1"/>
      </w:pPr>
      <w:r>
        <w:t>生成覆盖率报告</w:t>
      </w:r>
    </w:p>
    <w:p>
      <w:r>
        <w:t>npm run test -- --coverage</w:t>
      </w:r>
    </w:p>
    <w:p>
      <w:pPr>
        <w:pStyle w:val="Heading1"/>
      </w:pPr>
      <w:r>
        <w:t>查看覆盖率报告</w:t>
      </w:r>
    </w:p>
    <w:p>
      <w:r>
        <w:t>open coverage/lcov-report/index.html</w:t>
      </w:r>
    </w:p>
    <w:p>
      <w:pPr>
        <w:pStyle w:val="Heading1"/>
      </w:pPr>
      <w:r>
        <w:t>设置覆盖率阈值</w:t>
      </w:r>
    </w:p>
    <w:p>
      <w:r>
        <w:t>npm run test -- --coverage --coverageThreshold='{"global":{"branches":80,"functions":80,"lines":80,"statements":80}}'</w:t>
      </w:r>
    </w:p>
    <w:p>
      <w:pPr>
        <w:pStyle w:val="Heading3"/>
      </w:pPr>
      <w:r>
        <w:t>CI/CD 集成</w:t>
      </w:r>
    </w:p>
    <w:p>
      <w:pPr>
        <w:pStyle w:val="Heading1"/>
      </w:pPr>
      <w:r>
        <w:t>.github/workflows/test.yml</w:t>
      </w:r>
    </w:p>
    <w:p>
      <w:r>
        <w:t>name: Tests</w:t>
      </w:r>
    </w:p>
    <w:p>
      <w:r>
        <w:t>on:</w:t>
      </w:r>
    </w:p>
    <w:p>
      <w:r>
        <w:t>push:</w:t>
      </w:r>
    </w:p>
    <w:p>
      <w:r>
        <w:t>branches: [ main, develop ]</w:t>
      </w:r>
    </w:p>
    <w:p>
      <w:r>
        <w:t>pull_request:</w:t>
      </w:r>
    </w:p>
    <w:p>
      <w:r>
        <w:t>branches: [ main, develop ]</w:t>
      </w:r>
    </w:p>
    <w:p>
      <w:r>
        <w:t>jobs:</w:t>
      </w:r>
    </w:p>
    <w:p>
      <w:r>
        <w:t>test:</w:t>
      </w:r>
    </w:p>
    <w:p>
      <w:r>
        <w:t>runs-on: ubuntu-latest</w:t>
      </w:r>
    </w:p>
    <w:p>
      <w:r>
        <w:t>strategy:</w:t>
      </w:r>
    </w:p>
    <w:p>
      <w:r>
        <w:t>matrix:</w:t>
      </w:r>
    </w:p>
    <w:p>
      <w:r>
        <w:t>node-version: [14.x, 16.x, 18.x]</w:t>
      </w:r>
    </w:p>
    <w:p>
      <w:r>
        <w:t>steps:</w:t>
      </w:r>
    </w:p>
    <w:p>
      <w:pPr>
        <w:pStyle w:val="ListBullet"/>
      </w:pPr>
      <w:r>
        <w:t>uses: actions/checkout@v2</w:t>
      </w:r>
    </w:p>
    <w:p>
      <w:pPr>
        <w:pStyle w:val="ListBullet"/>
      </w:pPr>
      <w:r>
        <w:t>name: Use Node.js ${{ matrix.node-version }}</w:t>
      </w:r>
    </w:p>
    <w:p>
      <w:r>
        <w:t>uses: actions/setup-node@v2</w:t>
      </w:r>
    </w:p>
    <w:p>
      <w:r>
        <w:t>with:</w:t>
      </w:r>
    </w:p>
    <w:p>
      <w:r>
        <w:t>node-version: ${{ matrix.node-version }}</w:t>
      </w:r>
    </w:p>
    <w:p>
      <w:pPr>
        <w:pStyle w:val="ListBullet"/>
      </w:pPr>
      <w:r>
        <w:t>name: Install dependencies</w:t>
      </w:r>
    </w:p>
    <w:p>
      <w:r>
        <w:t>run: npm ci</w:t>
      </w:r>
    </w:p>
    <w:p>
      <w:pPr>
        <w:pStyle w:val="ListBullet"/>
      </w:pPr>
      <w:r>
        <w:t>name: Run tests</w:t>
      </w:r>
    </w:p>
    <w:p>
      <w:r>
        <w:t>run: npm test</w:t>
      </w:r>
    </w:p>
    <w:p>
      <w:pPr>
        <w:pStyle w:val="ListBullet"/>
      </w:pPr>
      <w:r>
        <w:t>name: Generate coverage</w:t>
      </w:r>
    </w:p>
    <w:p>
      <w:r>
        <w:t>run: npm run test -- --coverage</w:t>
      </w:r>
    </w:p>
    <w:p>
      <w:pPr>
        <w:pStyle w:val="ListBullet"/>
      </w:pPr>
      <w:r>
        <w:t>name: Upload coverage</w:t>
      </w:r>
    </w:p>
    <w:p>
      <w:r>
        <w:t>uses: codecov/codecov-action@v2</w:t>
      </w:r>
    </w:p>
    <w:p>
      <w:r>
        <w:t>with:</w:t>
      </w:r>
    </w:p>
    <w:p>
      <w:r>
        <w:t>files: ./coverage/lcov.info</w:t>
      </w:r>
    </w:p>
    <w:p>
      <w:r>
        <w:t>bash</w:t>
      </w:r>
    </w:p>
    <w:p>
      <w:pPr>
        <w:pStyle w:val="Heading1"/>
      </w:pPr>
      <w:r>
        <w:t>生成覆盖率报告</w:t>
      </w:r>
    </w:p>
    <w:p>
      <w:r>
        <w:t>npm run test -- --coverage</w:t>
      </w:r>
    </w:p>
    <w:p>
      <w:pPr>
        <w:pStyle w:val="Heading1"/>
      </w:pPr>
      <w:r>
        <w:t>查看覆盖率报告</w:t>
      </w:r>
    </w:p>
    <w:p>
      <w:r>
        <w:t>open coverage/lcov-report/index.html</w:t>
      </w:r>
    </w:p>
    <w:p>
      <w:pPr>
        <w:pStyle w:val="Heading1"/>
      </w:pPr>
      <w:r>
        <w:t>设置覆盖率阈值</w:t>
      </w:r>
    </w:p>
    <w:p>
      <w:r>
        <w:t>npm run test -- --coverage --coverageThreshold='{"global":{"branches":80,"functions":80,"lines":80,"statements":80}}'</w:t>
      </w:r>
    </w:p>
    <w:p>
      <w:pPr>
        <w:pStyle w:val="Heading3"/>
      </w:pPr>
      <w:r>
        <w:t>CI/CD 集成</w:t>
      </w:r>
    </w:p>
    <w:p>
      <w:pPr>
        <w:pStyle w:val="Heading1"/>
      </w:pPr>
      <w:r>
        <w:t>.github/workflows/test.yml</w:t>
      </w:r>
    </w:p>
    <w:p>
      <w:r>
        <w:t>name: Tests</w:t>
      </w:r>
    </w:p>
    <w:p>
      <w:r>
        <w:t>on:</w:t>
      </w:r>
    </w:p>
    <w:p>
      <w:r>
        <w:t>push:</w:t>
      </w:r>
    </w:p>
    <w:p>
      <w:r>
        <w:t>branches: [ main, develop ]</w:t>
      </w:r>
    </w:p>
    <w:p>
      <w:r>
        <w:t>pull_request:</w:t>
      </w:r>
    </w:p>
    <w:p>
      <w:r>
        <w:t>branches: [ main, develop ]</w:t>
      </w:r>
    </w:p>
    <w:p>
      <w:r>
        <w:t>jobs:</w:t>
      </w:r>
    </w:p>
    <w:p>
      <w:r>
        <w:t>test:</w:t>
      </w:r>
    </w:p>
    <w:p>
      <w:r>
        <w:t>runs-on: ubuntu-latest</w:t>
      </w:r>
    </w:p>
    <w:p>
      <w:r>
        <w:t>strategy:</w:t>
      </w:r>
    </w:p>
    <w:p>
      <w:r>
        <w:t>matrix:</w:t>
      </w:r>
    </w:p>
    <w:p>
      <w:r>
        <w:t>node-version: [14.x, 16.x, 18.x]</w:t>
      </w:r>
    </w:p>
    <w:p>
      <w:r>
        <w:t>steps:</w:t>
      </w:r>
    </w:p>
    <w:p>
      <w:pPr>
        <w:pStyle w:val="ListBullet"/>
      </w:pPr>
      <w:r>
        <w:t>uses: actions/checkout@v2</w:t>
      </w:r>
    </w:p>
    <w:p>
      <w:pPr>
        <w:pStyle w:val="ListBullet"/>
      </w:pPr>
      <w:r>
        <w:t>name: Use Node.js ${{ matrix.node-version }}</w:t>
      </w:r>
    </w:p>
    <w:p>
      <w:r>
        <w:t>uses: actions/setup-node@v2</w:t>
      </w:r>
    </w:p>
    <w:p>
      <w:r>
        <w:t>with:</w:t>
      </w:r>
    </w:p>
    <w:p>
      <w:r>
        <w:t>node-version: ${{ matrix.node-version }}</w:t>
      </w:r>
    </w:p>
    <w:p>
      <w:pPr>
        <w:pStyle w:val="ListBullet"/>
      </w:pPr>
      <w:r>
        <w:t>name: Install dependencies</w:t>
      </w:r>
    </w:p>
    <w:p>
      <w:r>
        <w:t>run: npm ci</w:t>
      </w:r>
    </w:p>
    <w:p>
      <w:pPr>
        <w:pStyle w:val="ListBullet"/>
      </w:pPr>
      <w:r>
        <w:t>name: Run tests</w:t>
      </w:r>
    </w:p>
    <w:p>
      <w:r>
        <w:t>run: npm test</w:t>
      </w:r>
    </w:p>
    <w:p>
      <w:pPr>
        <w:pStyle w:val="ListBullet"/>
      </w:pPr>
      <w:r>
        <w:t>name: Generate coverage</w:t>
      </w:r>
    </w:p>
    <w:p>
      <w:r>
        <w:t>run: npm run test -- --coverage</w:t>
      </w:r>
    </w:p>
    <w:p>
      <w:pPr>
        <w:pStyle w:val="ListBullet"/>
      </w:pPr>
      <w:r>
        <w:t>name: Upload coverage</w:t>
      </w:r>
    </w:p>
    <w:p>
      <w:r>
        <w:t>uses: codecov/codecov-action@v2</w:t>
      </w:r>
    </w:p>
    <w:p>
      <w:r>
        <w:t>with:</w:t>
      </w:r>
    </w:p>
    <w:p>
      <w:r>
        <w:t>files: ./coverage/lcov.info</w:t>
      </w:r>
    </w:p>
    <w:p>
      <w:r>
        <w:rPr>
          <w:rFonts w:ascii="Courier New" w:hAnsi="Courier New"/>
          <w:sz w:val="18"/>
        </w:rPr>
        <w:br/>
        <w:t>---</w:t>
        <w:br/>
        <w:br/>
        <w:t># 第 22 章</w:t>
        <w:br/>
        <w:br/>
        <w:t>## 1 复杂插件设计</w:t>
        <w:br/>
        <w:br/>
        <w:t>**URL**: https://claudecode.tangshuang.net/course/22.1%20%E5%A4%8D%E6%9D%82%E6%8F%92%E4%BB%B6%E8%AE%BE%E8%AE%A1</w:t>
        <w:br/>
        <w:br/>
        <w:t>#### 22.1.1 插件架构模式#</w:t>
        <w:br/>
        <w:br/>
        <w:t>##### 1. 分层架构#</w:t>
        <w:br/>
        <w:br/>
        <w:t>// src/plugin.ts</w:t>
        <w:br/>
        <w:t>import { Plugin, PluginConfig, PluginContext } from '@claude-code/plugin-sdk';</w:t>
        <w:br/>
        <w:br/>
        <w:t>- 分层架构插件</w:t>
        <w:br/>
        <w:t>*/</w:t>
        <w:br/>
        <w:t>export class LayeredPlugin extends Plugin {</w:t>
        <w:br/>
        <w:t>private presentationLayer: PresentationLayer;</w:t>
        <w:br/>
        <w:t>private businessLayer: BusinessLayer;</w:t>
        <w:br/>
        <w:t>private dataLayer: DataLayer;</w:t>
        <w:br/>
        <w:br/>
        <w:t>constructor() {</w:t>
        <w:br/>
        <w:t>super({</w:t>
        <w:br/>
        <w:t>name: 'layered-plugin',</w:t>
        <w:br/>
        <w:t>version: '1.0.0',</w:t>
        <w:br/>
        <w:t>description: 'A plugin with layered architecture'</w:t>
        <w:br/>
        <w:t>});</w:t>
        <w:br/>
        <w:br/>
        <w:t>// 初始化各层</w:t>
        <w:br/>
        <w:t>this.dataLayer = new DataLayer();</w:t>
        <w:br/>
        <w:t>this.businessLayer = new BusinessLayer(this.dataLayer);</w:t>
        <w:br/>
        <w:t>this.presentationLayer = new PresentationLayer(this.businessLayer);</w:t>
        <w:br/>
        <w:t>}</w:t>
        <w:br/>
        <w:br/>
        <w:t>async initialize(config: PluginConfig): Promise&lt;void&gt; {</w:t>
        <w:br/>
        <w:t>// 初始化数据层</w:t>
        <w:br/>
        <w:t>await this.dataLayer.initialize(config.data);</w:t>
        <w:br/>
        <w:br/>
        <w:t>// 初始化业务层</w:t>
        <w:br/>
        <w:t>await this.businessLayer.initialize(config.business);</w:t>
        <w:br/>
        <w:br/>
        <w:t>// 初始化表示层</w:t>
        <w:br/>
        <w:t>await this.presentationLayer.initialize(config.presentation);</w:t>
        <w:br/>
        <w:t>}</w:t>
        <w:br/>
        <w:br/>
        <w:t>async start(): Promise&lt;void&gt; {</w:t>
        <w:br/>
        <w:t>// 启动数据层</w:t>
        <w:br/>
        <w:t>await this.dataLayer.start();</w:t>
        <w:br/>
        <w:br/>
        <w:t>// 启动业务层</w:t>
        <w:br/>
        <w:t>await this.businessLayer.start();</w:t>
        <w:br/>
        <w:br/>
        <w:t>// 启动表示层</w:t>
        <w:br/>
        <w:t>await this.presentationLayer.start();</w:t>
        <w:br/>
        <w:t>}</w:t>
        <w:br/>
        <w:br/>
        <w:t>async stop(): Promise&lt;void&gt; {</w:t>
        <w:br/>
        <w:t>// 停止表示层</w:t>
        <w:br/>
        <w:t>await this.presentationLayer.stop();</w:t>
        <w:br/>
        <w:br/>
        <w:t>// 停止业务层</w:t>
        <w:br/>
        <w:br/>
        <w:t>await this.businessLayer.stop();</w:t>
        <w:br/>
        <w:br/>
        <w:t>// 停止数据层</w:t>
        <w:br/>
        <w:t>await this.dataLayer.stop();</w:t>
        <w:br/>
        <w:t>}</w:t>
        <w:br/>
        <w:br/>
        <w:t>async cleanup(): Promise&lt;void&gt; {</w:t>
        <w:br/>
        <w:t>// 清理表示层</w:t>
        <w:br/>
        <w:t>await this.presentationLayer.cleanup();</w:t>
        <w:br/>
        <w:br/>
        <w:t>// 清理业务层</w:t>
        <w:br/>
        <w:t>await this.businessLayer.cleanup();</w:t>
        <w:br/>
        <w:br/>
        <w:t>// 清理数据层</w:t>
        <w:br/>
        <w:t>await this.dataLayer.cleanup();</w:t>
        <w:br/>
        <w:t>}</w:t>
        <w:br/>
        <w:t>}</w:t>
        <w:br/>
        <w:br/>
        <w:t>- 表示层</w:t>
        <w:br/>
        <w:t>*/</w:t>
        <w:br/>
        <w:t>class PresentationLayer {</w:t>
        <w:br/>
        <w:t>constructor(private businessLayer: BusinessLayer) {}</w:t>
        <w:br/>
        <w:br/>
        <w:t>async initialize(config: any): Promise&lt;void&gt; {</w:t>
        <w:br/>
        <w:t>// 初始化表示层</w:t>
        <w:br/>
        <w:t>}</w:t>
        <w:br/>
        <w:br/>
        <w:t>async start(): Promise&lt;void&gt; {</w:t>
        <w:br/>
        <w:t>// 启动表示层</w:t>
        <w:br/>
        <w:t>}</w:t>
        <w:br/>
        <w:br/>
        <w:t>async stop(): Promise&lt;void&gt; {</w:t>
        <w:br/>
        <w:t>// 停止表示层</w:t>
        <w:br/>
        <w:t>}</w:t>
        <w:br/>
        <w:br/>
        <w:t>async cleanup(): Promise&lt;void&gt; {</w:t>
        <w:br/>
        <w:t>// 清理表示层</w:t>
        <w:br/>
        <w:t>}</w:t>
        <w:br/>
        <w:br/>
        <w:t>- 处理用户请求</w:t>
        <w:br/>
        <w:t>*/</w:t>
        <w:br/>
        <w:t>async handleRequest(request: any): Promise&lt;any&gt; {</w:t>
        <w:br/>
        <w:t>// 转发到业务层</w:t>
        <w:br/>
        <w:t>return this.businessLayer.processRequest(request);</w:t>
        <w:br/>
        <w:t>}</w:t>
        <w:br/>
        <w:t>}</w:t>
        <w:br/>
        <w:br/>
        <w:t>- 业务层</w:t>
        <w:br/>
        <w:t>*/</w:t>
        <w:br/>
        <w:t>class BusinessLayer {</w:t>
        <w:br/>
        <w:t>constructor(private dataLayer: DataLayer) {}</w:t>
        <w:br/>
        <w:br/>
        <w:t>async initialize(config: any): Promise&lt;void&gt; {</w:t>
        <w:br/>
        <w:t>// 初始化业务层</w:t>
        <w:br/>
        <w:t>}</w:t>
        <w:br/>
        <w:br/>
        <w:t>async start(): Promise&lt;void&gt; {</w:t>
        <w:br/>
        <w:t>// 启动业务层</w:t>
        <w:br/>
        <w:t>}</w:t>
        <w:br/>
        <w:br/>
        <w:t>async stop(): Promise&lt;void&gt; {</w:t>
        <w:br/>
        <w:t>// 停止业务层</w:t>
        <w:br/>
        <w:t>}</w:t>
        <w:br/>
        <w:br/>
        <w:t>async cleanup(): Promise&lt;void&gt; {</w:t>
        <w:br/>
        <w:t>// 清理业务层</w:t>
        <w:br/>
        <w:t>}</w:t>
        <w:br/>
        <w:br/>
        <w:t>- 处理业务逻辑</w:t>
        <w:br/>
        <w:t>*/</w:t>
        <w:br/>
        <w:t>async processRequest(request: any): Promise&lt;any&gt; {</w:t>
        <w:br/>
        <w:t>// 业务逻辑处理</w:t>
        <w:br/>
        <w:t>const data = await this.dataLayer.fetchData(request);</w:t>
        <w:br/>
        <w:t>return this.transformData(data);</w:t>
        <w:br/>
        <w:t>}</w:t>
        <w:br/>
        <w:br/>
        <w:t>private transformData(data: any): any {</w:t>
        <w:br/>
        <w:t>// 数据转换</w:t>
        <w:br/>
        <w:t>return data;</w:t>
        <w:br/>
        <w:t>}</w:t>
        <w:br/>
        <w:t>}</w:t>
        <w:br/>
        <w:br/>
        <w:t>- 数据层</w:t>
        <w:br/>
        <w:t>*/</w:t>
        <w:br/>
        <w:t>class DataLayer {</w:t>
        <w:br/>
        <w:t>async initialize(config: any): Promise&lt;void&gt; {</w:t>
        <w:br/>
        <w:t>// 初始化数据层</w:t>
        <w:br/>
        <w:t>}</w:t>
        <w:br/>
        <w:br/>
        <w:t>async start(): Promise&lt;void&gt; {</w:t>
        <w:br/>
        <w:t>// 启动数据层</w:t>
        <w:br/>
        <w:t>}</w:t>
        <w:br/>
        <w:br/>
        <w:t>async stop(): Promise&lt;void&gt; {</w:t>
        <w:br/>
        <w:t>// 停止数据层</w:t>
        <w:br/>
        <w:t>}</w:t>
        <w:br/>
        <w:br/>
        <w:t>async cleanup(): Promise&lt;void&gt; {</w:t>
        <w:br/>
        <w:t>// 清理数据层</w:t>
        <w:br/>
        <w:t>}</w:t>
        <w:br/>
        <w:br/>
        <w:t>- 获取数据</w:t>
        <w:br/>
        <w:t>*/</w:t>
        <w:br/>
        <w:t>async fetchData(request: any): Promise&lt;any&gt; {</w:t>
        <w:br/>
        <w:t>// 数据获取逻辑</w:t>
        <w:br/>
        <w:t>return {};</w:t>
        <w:br/>
        <w:t>}</w:t>
        <w:br/>
        <w:t>}</w:t>
        <w:br/>
        <w:br/>
        <w:t>##### 2. 事件驱动架构#</w:t>
        <w:br/>
      </w:r>
    </w:p>
    <w:p>
      <w:r>
        <w:t>bash复制typescript</w:t>
      </w:r>
    </w:p>
    <w:p>
      <w:r>
        <w:t>// src/plugin.ts</w:t>
      </w:r>
    </w:p>
    <w:p>
      <w:r>
        <w:t>import { Plugin, PluginConfig } from '@claude-code/plugin-sdk';</w:t>
      </w:r>
    </w:p>
    <w:p>
      <w:r>
        <w:t>/</w:t>
      </w:r>
    </w:p>
    <w:p>
      <w:r>
        <w:t xml:space="preserve"> * 事件驱动插件</w:t>
      </w:r>
    </w:p>
    <w:p>
      <w:r>
        <w:t xml:space="preserve"> */</w:t>
      </w:r>
    </w:p>
    <w:p>
      <w:r>
        <w:t>export class EventDrivenPlugin extends Plugin {</w:t>
      </w:r>
    </w:p>
    <w:p>
      <w:r>
        <w:t xml:space="preserve">  private eventBus: EventBus;</w:t>
      </w:r>
    </w:p>
    <w:p>
      <w:r>
        <w:t xml:space="preserve">  private eventHandlers: Map&lt;string, EventHandler[]&gt; = new Map();</w:t>
      </w:r>
    </w:p>
    <w:p>
      <w:r>
        <w:t xml:space="preserve">  constructor() {</w:t>
      </w:r>
    </w:p>
    <w:p>
      <w:r>
        <w:t xml:space="preserve">    super({</w:t>
      </w:r>
    </w:p>
    <w:p>
      <w:r>
        <w:t xml:space="preserve">      name: 'event-driven-plugin',</w:t>
      </w:r>
    </w:p>
    <w:p>
      <w:r>
        <w:t xml:space="preserve">      version: '1.0.0',</w:t>
      </w:r>
    </w:p>
    <w:p>
      <w:r>
        <w:t xml:space="preserve">      description: 'An event-driven plugin'</w:t>
      </w:r>
    </w:p>
    <w:p>
      <w:r>
        <w:t xml:space="preserve">    });</w:t>
      </w:r>
    </w:p>
    <w:p>
      <w:r>
        <w:t xml:space="preserve">    this.eventBus = new EventBus();</w:t>
      </w:r>
    </w:p>
    <w:p>
      <w:r>
        <w:t xml:space="preserve">  }</w:t>
      </w:r>
    </w:p>
    <w:p>
      <w:r>
        <w:t xml:space="preserve">  async initialize(config: PluginConfig): Promise&lt;void&gt; {</w:t>
      </w:r>
    </w:p>
    <w:p>
      <w:r>
        <w:t xml:space="preserve">    // 注册事件处理器</w:t>
      </w:r>
    </w:p>
    <w:p>
      <w:r>
        <w:t xml:space="preserve">    this.registerEventHandlers();</w:t>
      </w:r>
    </w:p>
    <w:p>
      <w:r>
        <w:t xml:space="preserve">    // 订阅事件</w:t>
      </w:r>
    </w:p>
    <w:p>
      <w:r>
        <w:t xml:space="preserve">    this.subscribeToEvents();</w:t>
      </w:r>
    </w:p>
    <w:p>
      <w:r>
        <w:t xml:space="preserve">  }</w:t>
      </w:r>
    </w:p>
    <w:p>
      <w:r>
        <w:t xml:space="preserve">  async start(): Promise&lt;void&gt; {</w:t>
      </w:r>
    </w:p>
    <w:p>
      <w:r>
        <w:t xml:space="preserve">    // 启动事件总线</w:t>
      </w:r>
    </w:p>
    <w:p>
      <w:r>
        <w:t xml:space="preserve">    await this.eventBus.start();</w:t>
      </w:r>
    </w:p>
    <w:p>
      <w:r>
        <w:t xml:space="preserve">  }</w:t>
      </w:r>
    </w:p>
    <w:p>
      <w:r>
        <w:t xml:space="preserve">  async stop(): Promise&lt;void&gt; {</w:t>
      </w:r>
    </w:p>
    <w:p>
      <w:r>
        <w:t xml:space="preserve">    // 停止事件总线</w:t>
      </w:r>
    </w:p>
    <w:p>
      <w:r>
        <w:t xml:space="preserve">    await this.eventBus.stop();</w:t>
      </w:r>
    </w:p>
    <w:p>
      <w:r>
        <w:t xml:space="preserve">  }</w:t>
      </w:r>
    </w:p>
    <w:p>
      <w:r>
        <w:t xml:space="preserve">  async cleanup(): Promise&lt;void&gt; {</w:t>
      </w:r>
    </w:p>
    <w:p>
      <w:r>
        <w:t xml:space="preserve">    // 清理事件处理器</w:t>
      </w:r>
    </w:p>
    <w:p>
      <w:r>
        <w:t xml:space="preserve">    this.eventHandlers.clear();</w:t>
      </w:r>
    </w:p>
    <w:p>
      <w:r>
        <w:t xml:space="preserve">  }</w:t>
      </w:r>
    </w:p>
    <w:p>
      <w:r>
        <w:t>/</w:t>
      </w:r>
    </w:p>
    <w:p>
      <w:r>
        <w:t xml:space="preserve">   * 注册事件处理器</w:t>
      </w:r>
    </w:p>
    <w:p>
      <w:r>
        <w:t xml:space="preserve">   */</w:t>
      </w:r>
    </w:p>
    <w:p>
      <w:r>
        <w:t xml:space="preserve">  private registerEventHandlers(): void {</w:t>
      </w:r>
    </w:p>
    <w:p>
      <w:r>
        <w:t xml:space="preserve">    this.on('user.created', new UserCreatedHandler());</w:t>
      </w:r>
    </w:p>
    <w:p>
      <w:r>
        <w:t xml:space="preserve">    this.on('user.updated', new UserUpdatedHandler());</w:t>
      </w:r>
    </w:p>
    <w:p>
      <w:r>
        <w:t xml:space="preserve">    this.on('user.deleted', new UserDeletedHandler());</w:t>
      </w:r>
    </w:p>
    <w:p>
      <w:r>
        <w:t xml:space="preserve">  }</w:t>
      </w:r>
    </w:p>
    <w:p>
      <w:r>
        <w:t>/</w:t>
      </w:r>
    </w:p>
    <w:p>
      <w:r>
        <w:t xml:space="preserve">   * 订阅事件</w:t>
      </w:r>
    </w:p>
    <w:p>
      <w:r>
        <w:t xml:space="preserve">   */</w:t>
      </w:r>
    </w:p>
    <w:p>
      <w:r>
        <w:t xml:space="preserve">  private subscribeToEvents(): void {</w:t>
      </w:r>
    </w:p>
    <w:p>
      <w:r>
        <w:t xml:space="preserve">    this.eventBus.subscribe('user.created', async (event) =&gt; {</w:t>
      </w:r>
    </w:p>
    <w:p>
      <w:r>
        <w:t xml:space="preserve">      await this.handleEvent('user.created', event);</w:t>
      </w:r>
    </w:p>
    <w:p>
      <w:r>
        <w:t xml:space="preserve">    });</w:t>
      </w:r>
    </w:p>
    <w:p>
      <w:r>
        <w:t xml:space="preserve">    this.eventBus.subscribe('user.updated', async (event) =&gt; {</w:t>
      </w:r>
    </w:p>
    <w:p>
      <w:r>
        <w:t xml:space="preserve">      await this.handleEvent('user.updated', event);</w:t>
      </w:r>
    </w:p>
    <w:p>
      <w:r>
        <w:t xml:space="preserve">    });</w:t>
      </w:r>
    </w:p>
    <w:p>
      <w:r>
        <w:t xml:space="preserve">    this.eventBus.subscribe('user.deleted', async (event) =&gt; {</w:t>
      </w:r>
    </w:p>
    <w:p>
      <w:r>
        <w:t xml:space="preserve">      await this.handleEvent('user.deleted', event);</w:t>
      </w:r>
    </w:p>
    <w:p>
      <w:r>
        <w:t xml:space="preserve">    });</w:t>
      </w:r>
    </w:p>
    <w:p>
      <w:r>
        <w:t xml:space="preserve">  }</w:t>
      </w:r>
    </w:p>
    <w:p>
      <w:r>
        <w:t>/</w:t>
      </w:r>
    </w:p>
    <w:p>
      <w:r>
        <w:t xml:space="preserve">   * 注册事件处理器</w:t>
      </w:r>
    </w:p>
    <w:p>
      <w:r>
        <w:t xml:space="preserve">   */</w:t>
      </w:r>
    </w:p>
    <w:p>
      <w:r>
        <w:t xml:space="preserve">  private on(eventType: string, handler: EventHandler): void {</w:t>
      </w:r>
    </w:p>
    <w:p>
      <w:r>
        <w:t xml:space="preserve">    if (!this.eventHandlers.has(eventType)) {</w:t>
      </w:r>
    </w:p>
    <w:p>
      <w:r>
        <w:t xml:space="preserve">      this.eventHandlers.set(eventType, []);</w:t>
      </w:r>
    </w:p>
    <w:p>
      <w:r>
        <w:t xml:space="preserve">    }</w:t>
      </w:r>
    </w:p>
    <w:p>
      <w:r>
        <w:t xml:space="preserve">    this.eventHandlers.get(eventType)!.push(handler);</w:t>
      </w:r>
    </w:p>
    <w:p>
      <w:r>
        <w:t xml:space="preserve">  }</w:t>
      </w:r>
    </w:p>
    <w:p>
      <w:r>
        <w:t>/</w:t>
      </w:r>
    </w:p>
    <w:p>
      <w:r>
        <w:t xml:space="preserve">   * 处理事件</w:t>
      </w:r>
    </w:p>
    <w:p>
      <w:r>
        <w:t xml:space="preserve">   */</w:t>
      </w:r>
    </w:p>
    <w:p>
      <w:r>
        <w:t xml:space="preserve">  private async handleEvent(eventType: string, event: Event): Promise&lt;void&gt; {</w:t>
      </w:r>
    </w:p>
    <w:p>
      <w:r>
        <w:t xml:space="preserve">    const handlers = this.eventHandlers.get(eventType);</w:t>
      </w:r>
    </w:p>
    <w:p>
      <w:r>
        <w:t xml:space="preserve">    if (!handlers) {</w:t>
      </w:r>
    </w:p>
    <w:p>
      <w:r>
        <w:t xml:space="preserve">      return;</w:t>
      </w:r>
    </w:p>
    <w:p>
      <w:r>
        <w:t xml:space="preserve">    }</w:t>
      </w:r>
    </w:p>
    <w:p>
      <w:r>
        <w:t xml:space="preserve">    for (const handler of handlers) {</w:t>
      </w:r>
    </w:p>
    <w:p>
      <w:r>
        <w:t xml:space="preserve">      try {</w:t>
      </w:r>
    </w:p>
    <w:p>
      <w:r>
        <w:t xml:space="preserve">        await handler.handle(event);</w:t>
      </w:r>
    </w:p>
    <w:p>
      <w:r>
        <w:t xml:space="preserve">      } catch (error) {</w:t>
      </w:r>
    </w:p>
    <w:p>
      <w:r>
        <w:t xml:space="preserve">        console.error(`Error handling event ${eventType}:`, error);</w:t>
      </w:r>
    </w:p>
    <w:p>
      <w:r>
        <w:t xml:space="preserve">      }</w:t>
      </w:r>
    </w:p>
    <w:p>
      <w:r>
        <w:t xml:space="preserve">    }</w:t>
      </w:r>
    </w:p>
    <w:p>
      <w:r>
        <w:t xml:space="preserve">  }</w:t>
      </w:r>
    </w:p>
    <w:p>
      <w:r>
        <w:t>}</w:t>
      </w:r>
    </w:p>
    <w:p>
      <w:r>
        <w:t>/</w:t>
      </w:r>
    </w:p>
    <w:p>
      <w:r>
        <w:t xml:space="preserve"> * 事件总线</w:t>
      </w:r>
    </w:p>
    <w:p>
      <w:r>
        <w:t xml:space="preserve"> */</w:t>
      </w:r>
    </w:p>
    <w:p>
      <w:r>
        <w:t>class EventBus {</w:t>
      </w:r>
    </w:p>
    <w:p>
      <w:r>
        <w:t xml:space="preserve">  private subscribers: Map&lt;string, EventSubscriber[]&gt; = new Map();</w:t>
      </w:r>
    </w:p>
    <w:p>
      <w:r>
        <w:t xml:space="preserve">  private running: boolean = false;</w:t>
      </w:r>
    </w:p>
    <w:p>
      <w:r>
        <w:t xml:space="preserve">  async start(): Promise&lt;void&gt; {</w:t>
      </w:r>
    </w:p>
    <w:p>
      <w:r>
        <w:t xml:space="preserve">    this.running = true;</w:t>
      </w:r>
    </w:p>
    <w:p>
      <w:r>
        <w:t xml:space="preserve">  }</w:t>
      </w:r>
    </w:p>
    <w:p>
      <w:r>
        <w:t xml:space="preserve">  async stop(): Promise&lt;void&gt; {</w:t>
      </w:r>
    </w:p>
    <w:p>
      <w:r>
        <w:t xml:space="preserve">    this.running = false;</w:t>
      </w:r>
    </w:p>
    <w:p>
      <w:r>
        <w:t xml:space="preserve">  }</w:t>
      </w:r>
    </w:p>
    <w:p>
      <w:r>
        <w:t xml:space="preserve">  subscribe(eventType: string, subscriber: EventSubscriber): void {</w:t>
      </w:r>
    </w:p>
    <w:p>
      <w:r>
        <w:t xml:space="preserve">    if (!this.subscribers.has(eventType)) {</w:t>
      </w:r>
    </w:p>
    <w:p>
      <w:r>
        <w:t xml:space="preserve">      this.subscribers.set(eventType, []);</w:t>
      </w:r>
    </w:p>
    <w:p>
      <w:r>
        <w:t xml:space="preserve">    }</w:t>
      </w:r>
    </w:p>
    <w:p>
      <w:r>
        <w:t xml:space="preserve">    this.subscribers.get(eventType)!.push(subscriber);</w:t>
      </w:r>
    </w:p>
    <w:p>
      <w:r>
        <w:t xml:space="preserve">  }</w:t>
      </w:r>
    </w:p>
    <w:p>
      <w:r>
        <w:t xml:space="preserve">  unsubscribe(eventType: string, subscriber: EventSubscriber): void {</w:t>
      </w:r>
    </w:p>
    <w:p>
      <w:r>
        <w:t xml:space="preserve">    const subscribers = this.subscribers.get(eventType);</w:t>
      </w:r>
    </w:p>
    <w:p>
      <w:r>
        <w:t xml:space="preserve">    if (subscribers) {</w:t>
      </w:r>
    </w:p>
    <w:p>
      <w:r>
        <w:t xml:space="preserve">      const index = subscribers.indexOf(subscriber);</w:t>
      </w:r>
    </w:p>
    <w:p>
      <w:r>
        <w:t xml:space="preserve">      if (index &gt; -1) {</w:t>
      </w:r>
    </w:p>
    <w:p>
      <w:r>
        <w:t xml:space="preserve">        subscribers.splice(index, 1);</w:t>
      </w:r>
    </w:p>
    <w:p>
      <w:r>
        <w:t xml:space="preserve">      }</w:t>
      </w:r>
    </w:p>
    <w:p>
      <w:r>
        <w:t xml:space="preserve">    }</w:t>
      </w:r>
    </w:p>
    <w:p>
      <w:r>
        <w:t xml:space="preserve">  }</w:t>
      </w:r>
    </w:p>
    <w:p>
      <w:r>
        <w:t xml:space="preserve">  async publish(event: Event): Promise&lt;void&gt; {</w:t>
      </w:r>
    </w:p>
    <w:p>
      <w:r>
        <w:t xml:space="preserve">    if (!this.running) {</w:t>
      </w:r>
    </w:p>
    <w:p>
      <w:r>
        <w:t xml:space="preserve">      return;</w:t>
      </w:r>
    </w:p>
    <w:p>
      <w:r>
        <w:t xml:space="preserve">    }</w:t>
      </w:r>
    </w:p>
    <w:p>
      <w:r>
        <w:t xml:space="preserve">    const subscribers = this.subscribers.get(event.type);</w:t>
      </w:r>
    </w:p>
    <w:p>
      <w:r>
        <w:t xml:space="preserve">    if (!subscribers) {</w:t>
      </w:r>
    </w:p>
    <w:p>
      <w:r>
        <w:t xml:space="preserve">      return;</w:t>
      </w:r>
    </w:p>
    <w:p>
      <w:r>
        <w:t xml:space="preserve">    }</w:t>
      </w:r>
    </w:p>
    <w:p>
      <w:r>
        <w:t xml:space="preserve">    for (const subscriber of subscribers) {</w:t>
      </w:r>
    </w:p>
    <w:p>
      <w:r>
        <w:t xml:space="preserve">      try {</w:t>
      </w:r>
    </w:p>
    <w:p>
      <w:r>
        <w:t xml:space="preserve">        await subscriber(event);</w:t>
      </w:r>
    </w:p>
    <w:p>
      <w:r>
        <w:t xml:space="preserve">      } catch (error) {</w:t>
      </w:r>
    </w:p>
    <w:p>
      <w:r>
        <w:t xml:space="preserve">        console.error(`Error in subscriber for event ${event.type}:`, error);</w:t>
      </w:r>
    </w:p>
    <w:p>
      <w:r>
        <w:t xml:space="preserve">      }</w:t>
      </w:r>
    </w:p>
    <w:p>
      <w:r>
        <w:t xml:space="preserve">    }</w:t>
      </w:r>
    </w:p>
    <w:p>
      <w:r>
        <w:t xml:space="preserve">  }</w:t>
      </w:r>
    </w:p>
    <w:p>
      <w:r>
        <w:t>}</w:t>
      </w:r>
    </w:p>
    <w:p>
      <w:r>
        <w:t>/</w:t>
      </w:r>
    </w:p>
    <w:p>
      <w:r>
        <w:t xml:space="preserve"> * 事件处理器接口</w:t>
      </w:r>
    </w:p>
    <w:p>
      <w:r>
        <w:t xml:space="preserve"> */</w:t>
      </w:r>
    </w:p>
    <w:p>
      <w:r>
        <w:t>interface EventHandler {</w:t>
      </w:r>
    </w:p>
    <w:p>
      <w:r>
        <w:t xml:space="preserve">  handle(event: Event): Promise&lt;void&gt;;</w:t>
      </w:r>
    </w:p>
    <w:p>
      <w:r>
        <w:t>}</w:t>
      </w:r>
    </w:p>
    <w:p>
      <w:r>
        <w:t>/</w:t>
      </w:r>
    </w:p>
    <w:p>
      <w:r>
        <w:t xml:space="preserve"> * 用户创建处理器</w:t>
      </w:r>
    </w:p>
    <w:p>
      <w:r>
        <w:t xml:space="preserve"> */</w:t>
      </w:r>
    </w:p>
    <w:p>
      <w:r>
        <w:t>class UserCreatedHandler implements EventHandler {</w:t>
      </w:r>
    </w:p>
    <w:p>
      <w:r>
        <w:t xml:space="preserve">  async handle(event: Event): Promise&lt;void&gt; {</w:t>
      </w:r>
    </w:p>
    <w:p>
      <w:r>
        <w:t xml:space="preserve">    console.log('User created:', event.data);</w:t>
      </w:r>
    </w:p>
    <w:p>
      <w:r>
        <w:t xml:space="preserve">    // 处理用户创建逻辑</w:t>
      </w:r>
    </w:p>
    <w:p>
      <w:r>
        <w:t xml:space="preserve">  }</w:t>
      </w:r>
    </w:p>
    <w:p>
      <w:r>
        <w:t>}</w:t>
      </w:r>
    </w:p>
    <w:p>
      <w:r>
        <w:t>/</w:t>
      </w:r>
    </w:p>
    <w:p>
      <w:r>
        <w:t xml:space="preserve"> * 用户更新处理器</w:t>
      </w:r>
    </w:p>
    <w:p>
      <w:r>
        <w:t xml:space="preserve"> */</w:t>
      </w:r>
    </w:p>
    <w:p>
      <w:r>
        <w:t>class UserUpdatedHandler implements EventHandler {</w:t>
      </w:r>
    </w:p>
    <w:p>
      <w:r>
        <w:t xml:space="preserve">  async handle(event: Event): Promise&lt;void&gt; {</w:t>
      </w:r>
    </w:p>
    <w:p>
      <w:r>
        <w:t xml:space="preserve">    console.log('User updated:', event.data);</w:t>
      </w:r>
    </w:p>
    <w:p>
      <w:r>
        <w:t xml:space="preserve">    // 处理用户更新逻辑</w:t>
      </w:r>
    </w:p>
    <w:p>
      <w:r>
        <w:t xml:space="preserve">  }</w:t>
      </w:r>
    </w:p>
    <w:p>
      <w:r>
        <w:t>}</w:t>
      </w:r>
    </w:p>
    <w:p>
      <w:r>
        <w:t>/</w:t>
      </w:r>
    </w:p>
    <w:p>
      <w:r>
        <w:t xml:space="preserve"> * 用户删除处理器</w:t>
      </w:r>
    </w:p>
    <w:p>
      <w:r>
        <w:t xml:space="preserve"> */</w:t>
      </w:r>
    </w:p>
    <w:p>
      <w:r>
        <w:t>class UserDeletedHandler implements EventHandler {</w:t>
      </w:r>
    </w:p>
    <w:p>
      <w:r>
        <w:t xml:space="preserve">  async handle(event: Event): Promise&lt;void&gt; {</w:t>
      </w:r>
    </w:p>
    <w:p>
      <w:r>
        <w:t xml:space="preserve">    console.log('User deleted:', event.data);</w:t>
      </w:r>
    </w:p>
    <w:p>
      <w:r>
        <w:t xml:space="preserve">    // 处理用户删除逻辑</w:t>
      </w:r>
    </w:p>
    <w:p>
      <w:r>
        <w:t xml:space="preserve">  }</w:t>
      </w:r>
    </w:p>
    <w:p>
      <w:r>
        <w:t>}</w:t>
      </w:r>
    </w:p>
    <w:p>
      <w:r>
        <w:t>/</w:t>
      </w:r>
    </w:p>
    <w:p>
      <w:r>
        <w:t xml:space="preserve"> * 事件接口</w:t>
      </w:r>
    </w:p>
    <w:p>
      <w:r>
        <w:t xml:space="preserve"> */</w:t>
      </w:r>
    </w:p>
    <w:p>
      <w:r>
        <w:t>interface Event {</w:t>
      </w:r>
    </w:p>
    <w:p>
      <w:r>
        <w:t xml:space="preserve">  type: string;</w:t>
      </w:r>
    </w:p>
    <w:p>
      <w:r>
        <w:t xml:space="preserve">  data: any;</w:t>
      </w:r>
    </w:p>
    <w:p>
      <w:r>
        <w:t xml:space="preserve">  timestamp: Date;</w:t>
      </w:r>
    </w:p>
    <w:p>
      <w:r>
        <w:t>}</w:t>
      </w:r>
    </w:p>
    <w:p>
      <w:r>
        <w:t>/</w:t>
      </w:r>
    </w:p>
    <w:p>
      <w:r>
        <w:t xml:space="preserve"> * 事件订阅者</w:t>
      </w:r>
    </w:p>
    <w:p>
      <w:r>
        <w:t xml:space="preserve"> */</w:t>
      </w:r>
    </w:p>
    <w:p>
      <w:r>
        <w:t>type EventSubscriber = (event: Event) =&gt; Promise&lt;void&gt;;</w:t>
      </w:r>
    </w:p>
    <w:p>
      <w:pPr>
        <w:pStyle w:val="Heading3"/>
      </w:pPr>
      <w:r>
        <w:t>3. 微服务架构</w:t>
      </w:r>
    </w:p>
    <w:p>
      <w:r>
        <w:t>// src/plugin.ts</w:t>
      </w:r>
    </w:p>
    <w:p>
      <w:r>
        <w:t>import { Plugin, PluginConfig } from '@claude-code/plugin-sdk';</w:t>
      </w:r>
    </w:p>
    <w:p>
      <w:r>
        <w:t>/</w:t>
      </w:r>
    </w:p>
    <w:p>
      <w:pPr>
        <w:pStyle w:val="ListBullet"/>
      </w:pPr>
      <w:r>
        <w:t>微服务架构插件</w:t>
      </w:r>
    </w:p>
    <w:p>
      <w:r>
        <w:t>*/</w:t>
      </w:r>
    </w:p>
    <w:p>
      <w:r>
        <w:t>export class MicroservicePlugin extends Plugin {</w:t>
      </w:r>
    </w:p>
    <w:p>
      <w:r>
        <w:t>private services: Map&lt;string, Microservice&gt; = new Map();</w:t>
      </w:r>
    </w:p>
    <w:p>
      <w:r>
        <w:t>private serviceRegistry: ServiceRegistry;</w:t>
      </w:r>
    </w:p>
    <w:p>
      <w:r>
        <w:t>private apiGateway: ApiGateway;</w:t>
      </w:r>
    </w:p>
    <w:p>
      <w:r>
        <w:t>constructor() {</w:t>
      </w:r>
    </w:p>
    <w:p>
      <w:r>
        <w:t>super({</w:t>
      </w:r>
    </w:p>
    <w:p>
      <w:r>
        <w:t>name: 'microservice-plugin',</w:t>
      </w:r>
    </w:p>
    <w:p>
      <w:r>
        <w:t>version: '1.0.0',</w:t>
      </w:r>
    </w:p>
    <w:p>
      <w:r>
        <w:t>description: 'A microservice architecture plugin'</w:t>
      </w:r>
    </w:p>
    <w:p>
      <w:r>
        <w:t>});</w:t>
      </w:r>
    </w:p>
    <w:p>
      <w:r>
        <w:t>this.serviceRegistry = new ServiceRegistry();</w:t>
      </w:r>
    </w:p>
    <w:p>
      <w:r>
        <w:t>this.apiGateway = new ApiGateway(this.serviceRegistry);</w:t>
      </w:r>
    </w:p>
    <w:p>
      <w:r>
        <w:t>}</w:t>
      </w:r>
    </w:p>
    <w:p>
      <w:r>
        <w:t>async initialize(config: PluginConfig): Promise&lt;void&gt; {</w:t>
      </w:r>
    </w:p>
    <w:p>
      <w:r>
        <w:t>// 创建微服务</w:t>
      </w:r>
    </w:p>
    <w:p>
      <w:r>
        <w:t>this.createServices(config.services);</w:t>
      </w:r>
    </w:p>
    <w:p>
      <w:r>
        <w:t>// 注册服务</w:t>
      </w:r>
    </w:p>
    <w:p>
      <w:r>
        <w:t>this.registerServices();</w:t>
      </w:r>
    </w:p>
    <w:p>
      <w:r>
        <w:t>// 配置 API 网关</w:t>
      </w:r>
    </w:p>
    <w:p>
      <w:r>
        <w:t>this.configureApiGateway(config.gateway);</w:t>
      </w:r>
    </w:p>
    <w:p>
      <w:r>
        <w:t>}</w:t>
      </w:r>
    </w:p>
    <w:p>
      <w:r>
        <w:t>async start(): Promise&lt;void&gt; {</w:t>
      </w:r>
    </w:p>
    <w:p>
      <w:r>
        <w:t>// 启动所有服务</w:t>
      </w:r>
    </w:p>
    <w:p>
      <w:r>
        <w:t>for (const service of this.services.values()) {</w:t>
      </w:r>
    </w:p>
    <w:p>
      <w:r>
        <w:t>await service.start();</w:t>
      </w:r>
    </w:p>
    <w:p>
      <w:r>
        <w:t>}</w:t>
      </w:r>
    </w:p>
    <w:p>
      <w:r>
        <w:t>// 启动 API 网关</w:t>
      </w:r>
    </w:p>
    <w:p>
      <w:r>
        <w:t>await this.apiGateway.start();</w:t>
      </w:r>
    </w:p>
    <w:p>
      <w:r>
        <w:t>}</w:t>
      </w:r>
    </w:p>
    <w:p>
      <w:r>
        <w:t>async stop(): Promise&lt;void&gt; {</w:t>
      </w:r>
    </w:p>
    <w:p>
      <w:r>
        <w:t>// 停止 API 网关</w:t>
      </w:r>
    </w:p>
    <w:p>
      <w:r>
        <w:t>await this.apiGateway.stop();</w:t>
      </w:r>
    </w:p>
    <w:p>
      <w:r>
        <w:t>// 停止所有服务</w:t>
      </w:r>
    </w:p>
    <w:p>
      <w:r>
        <w:t>for (const service of this.services.values()) {</w:t>
      </w:r>
    </w:p>
    <w:p>
      <w:r>
        <w:t>await service.stop();</w:t>
      </w:r>
    </w:p>
    <w:p>
      <w:r>
        <w:t>}</w:t>
      </w:r>
    </w:p>
    <w:p>
      <w:r>
        <w:t>}</w:t>
      </w:r>
    </w:p>
    <w:p>
      <w:r>
        <w:t>async cleanup(): Promise&lt;void&gt; {</w:t>
      </w:r>
    </w:p>
    <w:p>
      <w:r>
        <w:t>// 清理服务</w:t>
      </w:r>
    </w:p>
    <w:p>
      <w:r>
        <w:t>this.services.clear();</w:t>
      </w:r>
    </w:p>
    <w:p>
      <w:r>
        <w:t>}</w:t>
      </w:r>
    </w:p>
    <w:p>
      <w:r>
        <w:t>/</w:t>
      </w:r>
    </w:p>
    <w:p>
      <w:pPr>
        <w:pStyle w:val="ListBullet"/>
      </w:pPr>
      <w:r>
        <w:t>创建服务</w:t>
      </w:r>
    </w:p>
    <w:p>
      <w:r>
        <w:t>*/</w:t>
      </w:r>
    </w:p>
    <w:p>
      <w:r>
        <w:t>private createServices(servicesConfig: any[]): void {</w:t>
      </w:r>
    </w:p>
    <w:p>
      <w:r>
        <w:t>for (const config of servicesConfig) {</w:t>
      </w:r>
    </w:p>
    <w:p>
      <w:r>
        <w:t>const service = this.createService(config);</w:t>
      </w:r>
    </w:p>
    <w:p>
      <w:r>
        <w:t>this.services.set(service.name, service);</w:t>
      </w:r>
    </w:p>
    <w:p>
      <w:r>
        <w:t>}</w:t>
      </w:r>
    </w:p>
    <w:p>
      <w:r>
        <w:t>}</w:t>
      </w:r>
    </w:p>
    <w:p>
      <w:r>
        <w:t>/</w:t>
      </w:r>
    </w:p>
    <w:p>
      <w:pPr>
        <w:pStyle w:val="ListBullet"/>
      </w:pPr>
      <w:r>
        <w:t>创建服务</w:t>
      </w:r>
    </w:p>
    <w:p>
      <w:r>
        <w:t>*/</w:t>
      </w:r>
    </w:p>
    <w:p>
      <w:r>
        <w:t>private createService(config: any): Microservice {</w:t>
      </w:r>
    </w:p>
    <w:p>
      <w:r>
        <w:t>switch (config.type) {</w:t>
      </w:r>
    </w:p>
    <w:p>
      <w:r>
        <w:t>case 'user':</w:t>
      </w:r>
    </w:p>
    <w:p>
      <w:r>
        <w:t>return new UserService(config);</w:t>
      </w:r>
    </w:p>
    <w:p>
      <w:r>
        <w:t>case 'order':</w:t>
      </w:r>
    </w:p>
    <w:p>
      <w:r>
        <w:t>return new OrderService(config);</w:t>
      </w:r>
    </w:p>
    <w:p>
      <w:r>
        <w:t>case 'product':</w:t>
      </w:r>
    </w:p>
    <w:p>
      <w:r>
        <w:t>return new ProductService(config);</w:t>
      </w:r>
    </w:p>
    <w:p>
      <w:r>
        <w:t>default:</w:t>
      </w:r>
    </w:p>
    <w:p>
      <w:r>
        <w:t>throw new Error(`Unknown service type: ${config.type}`);</w:t>
      </w:r>
    </w:p>
    <w:p>
      <w:r>
        <w:t>}</w:t>
      </w:r>
    </w:p>
    <w:p>
      <w:r>
        <w:t>}</w:t>
      </w:r>
    </w:p>
    <w:p>
      <w:r>
        <w:t>/</w:t>
      </w:r>
    </w:p>
    <w:p>
      <w:pPr>
        <w:pStyle w:val="ListBullet"/>
      </w:pPr>
      <w:r>
        <w:t>注册服务</w:t>
      </w:r>
    </w:p>
    <w:p>
      <w:r>
        <w:t>*/</w:t>
      </w:r>
    </w:p>
    <w:p>
      <w:r>
        <w:t>private registerServices(): void {</w:t>
      </w:r>
    </w:p>
    <w:p>
      <w:r>
        <w:t>for (const service of this.services.values()) {</w:t>
      </w:r>
    </w:p>
    <w:p>
      <w:r>
        <w:t>this.serviceRegistry.register(service);</w:t>
      </w:r>
    </w:p>
    <w:p>
      <w:r>
        <w:t>}</w:t>
      </w:r>
    </w:p>
    <w:p>
      <w:r>
        <w:t>}</w:t>
      </w:r>
    </w:p>
    <w:p>
      <w:r>
        <w:t>/</w:t>
      </w:r>
    </w:p>
    <w:p>
      <w:pPr>
        <w:pStyle w:val="ListBullet"/>
      </w:pPr>
      <w:r>
        <w:t>配置 API 网关</w:t>
      </w:r>
    </w:p>
    <w:p>
      <w:r>
        <w:t>*/</w:t>
      </w:r>
    </w:p>
    <w:p>
      <w:r>
        <w:t>private configureApiGateway(config: any): void {</w:t>
      </w:r>
    </w:p>
    <w:p>
      <w:r>
        <w:t>this.apiGateway.configure(config);</w:t>
      </w:r>
    </w:p>
    <w:p>
      <w:r>
        <w:t>}</w:t>
      </w:r>
    </w:p>
    <w:p>
      <w:r>
        <w:t>}</w:t>
      </w:r>
    </w:p>
    <w:p>
      <w:r>
        <w:t>/</w:t>
      </w:r>
    </w:p>
    <w:p>
      <w:pPr>
        <w:pStyle w:val="ListBullet"/>
      </w:pPr>
      <w:r>
        <w:t>微服务基类</w:t>
      </w:r>
    </w:p>
    <w:p>
      <w:r>
        <w:t>*/</w:t>
      </w:r>
    </w:p>
    <w:p>
      <w:r>
        <w:t>abstract class Microservice {</w:t>
      </w:r>
    </w:p>
    <w:p>
      <w:r>
        <w:t>abstract name: string;</w:t>
      </w:r>
    </w:p>
    <w:p>
      <w:r>
        <w:t>abstract type: string;</w:t>
      </w:r>
    </w:p>
    <w:p>
      <w:r>
        <w:t>protected config: any;</w:t>
      </w:r>
    </w:p>
    <w:p>
      <w:r>
        <w:t>protected running: boolean = false;</w:t>
      </w:r>
    </w:p>
    <w:p>
      <w:r>
        <w:t>constructor(config: any) {</w:t>
      </w:r>
    </w:p>
    <w:p>
      <w:r>
        <w:t>this.config = config;</w:t>
      </w:r>
    </w:p>
    <w:p>
      <w:r>
        <w:t>}</w:t>
      </w:r>
    </w:p>
    <w:p>
      <w:r>
        <w:t>abstract start(): Promise&lt;void&gt;;</w:t>
      </w:r>
    </w:p>
    <w:p>
      <w:r>
        <w:t>abstract stop(): Promise&lt;void&gt;;</w:t>
      </w:r>
    </w:p>
    <w:p>
      <w:r>
        <w:t>/</w:t>
      </w:r>
    </w:p>
    <w:p>
      <w:pPr>
        <w:pStyle w:val="ListBullet"/>
      </w:pPr>
      <w:r>
        <w:t>健康检查</w:t>
      </w:r>
    </w:p>
    <w:p>
      <w:r>
        <w:t>*/</w:t>
      </w:r>
    </w:p>
    <w:p>
      <w:r>
        <w:t>async healthCheck(): Promise&lt;boolean&gt; {</w:t>
      </w:r>
    </w:p>
    <w:p>
      <w:r>
        <w:t>return this.running;</w:t>
      </w:r>
    </w:p>
    <w:p>
      <w:r>
        <w:t>}</w:t>
      </w:r>
    </w:p>
    <w:p>
      <w:r>
        <w:t>/</w:t>
      </w:r>
    </w:p>
    <w:p>
      <w:pPr>
        <w:pStyle w:val="ListBullet"/>
      </w:pPr>
      <w:r>
        <w:t>获取服务信息</w:t>
      </w:r>
    </w:p>
    <w:p>
      <w:r>
        <w:t>*/</w:t>
      </w:r>
    </w:p>
    <w:p>
      <w:r>
        <w:t>getInfo() {</w:t>
      </w:r>
    </w:p>
    <w:p>
      <w:r>
        <w:t>return {</w:t>
      </w:r>
    </w:p>
    <w:p>
      <w:r>
        <w:t>name: this.name,</w:t>
      </w:r>
    </w:p>
    <w:p>
      <w:r>
        <w:t>type: this.type,</w:t>
      </w:r>
    </w:p>
    <w:p>
      <w:r>
        <w:t>running: this.running</w:t>
      </w:r>
    </w:p>
    <w:p>
      <w:r>
        <w:t>};</w:t>
      </w:r>
    </w:p>
    <w:p>
      <w:r>
        <w:t>}</w:t>
      </w:r>
    </w:p>
    <w:p>
      <w:r>
        <w:t>}</w:t>
      </w:r>
    </w:p>
    <w:p>
      <w:r>
        <w:t>/</w:t>
      </w:r>
    </w:p>
    <w:p>
      <w:pPr>
        <w:pStyle w:val="ListBullet"/>
      </w:pPr>
      <w:r>
        <w:t>用户服务</w:t>
      </w:r>
    </w:p>
    <w:p>
      <w:r>
        <w:t>*/</w:t>
      </w:r>
    </w:p>
    <w:p>
      <w:r>
        <w:t>class UserService extends Microservice {</w:t>
      </w:r>
    </w:p>
    <w:p>
      <w:r>
        <w:t>name = 'user-service';</w:t>
      </w:r>
    </w:p>
    <w:p>
      <w:r>
        <w:t>type = 'user';</w:t>
      </w:r>
    </w:p>
    <w:p>
      <w:r>
        <w:t>async start(): Promise&lt;void&gt; {</w:t>
      </w:r>
    </w:p>
    <w:p>
      <w:r>
        <w:t>this.running = true;</w:t>
      </w:r>
    </w:p>
    <w:p>
      <w:r>
        <w:t>console.log('User service started');</w:t>
      </w:r>
    </w:p>
    <w:p>
      <w:r>
        <w:t>}</w:t>
      </w:r>
    </w:p>
    <w:p>
      <w:r>
        <w:t>async stop(): Promise&lt;void&gt; {</w:t>
      </w:r>
    </w:p>
    <w:p>
      <w:r>
        <w:t>this.running = false;</w:t>
      </w:r>
    </w:p>
    <w:p>
      <w:r>
        <w:t>console.log('User service stopped');</w:t>
      </w:r>
    </w:p>
    <w:p>
      <w:r>
        <w:t>}</w:t>
      </w:r>
    </w:p>
    <w:p>
      <w:r>
        <w:t>/</w:t>
      </w:r>
    </w:p>
    <w:p>
      <w:pPr>
        <w:pStyle w:val="ListBullet"/>
      </w:pPr>
      <w:r>
        <w:t>创建用户</w:t>
      </w:r>
    </w:p>
    <w:p>
      <w:r>
        <w:t>*/</w:t>
      </w:r>
    </w:p>
    <w:p>
      <w:r>
        <w:t>async createUser(userData: any): Promise&lt;any&gt; {</w:t>
      </w:r>
    </w:p>
    <w:p>
      <w:r>
        <w:t>// 创建用户逻辑</w:t>
      </w:r>
    </w:p>
    <w:p>
      <w:r>
        <w:t>return { id: 1, ...userData };</w:t>
      </w:r>
    </w:p>
    <w:p>
      <w:r>
        <w:t>}</w:t>
      </w:r>
    </w:p>
    <w:p>
      <w:r>
        <w:t>/</w:t>
      </w:r>
    </w:p>
    <w:p>
      <w:pPr>
        <w:pStyle w:val="ListBullet"/>
      </w:pPr>
      <w:r>
        <w:t>获取用户</w:t>
      </w:r>
    </w:p>
    <w:p>
      <w:r>
        <w:t>*/</w:t>
      </w:r>
    </w:p>
    <w:p>
      <w:r>
        <w:t>async getUser(userId: number): Promise&lt;any&gt; {</w:t>
      </w:r>
    </w:p>
    <w:p>
      <w:r>
        <w:t>// 获取用户逻辑</w:t>
      </w:r>
    </w:p>
    <w:p>
      <w:r>
        <w:t>return { id: userId, name: 'John Doe' };</w:t>
      </w:r>
    </w:p>
    <w:p>
      <w:r>
        <w:t>}</w:t>
      </w:r>
    </w:p>
    <w:p>
      <w:r>
        <w:t>}</w:t>
      </w:r>
    </w:p>
    <w:p>
      <w:r>
        <w:t>/</w:t>
      </w:r>
    </w:p>
    <w:p>
      <w:pPr>
        <w:pStyle w:val="ListBullet"/>
      </w:pPr>
      <w:r>
        <w:t>订单服务</w:t>
      </w:r>
    </w:p>
    <w:p>
      <w:r>
        <w:t>*/</w:t>
      </w:r>
    </w:p>
    <w:p>
      <w:r>
        <w:t>class OrderService extends Microservice {</w:t>
      </w:r>
    </w:p>
    <w:p>
      <w:r>
        <w:t>name = 'order-service';</w:t>
      </w:r>
    </w:p>
    <w:p>
      <w:r>
        <w:t>type = 'order';</w:t>
      </w:r>
    </w:p>
    <w:p>
      <w:r>
        <w:t>async start(): Promise&lt;void&gt; {</w:t>
      </w:r>
    </w:p>
    <w:p>
      <w:r>
        <w:t>this.running = true;</w:t>
      </w:r>
    </w:p>
    <w:p>
      <w:r>
        <w:t>console.log('Order service started');</w:t>
      </w:r>
    </w:p>
    <w:p>
      <w:r>
        <w:t>}</w:t>
      </w:r>
    </w:p>
    <w:p>
      <w:r>
        <w:t>async stop(): Promise&lt;void&gt; {</w:t>
      </w:r>
    </w:p>
    <w:p>
      <w:r>
        <w:t>this.running = false;</w:t>
      </w:r>
    </w:p>
    <w:p>
      <w:r>
        <w:t>console.log('Order service stopped');</w:t>
      </w:r>
    </w:p>
    <w:p>
      <w:r>
        <w:t>}</w:t>
      </w:r>
    </w:p>
    <w:p>
      <w:r>
        <w:t>/</w:t>
      </w:r>
    </w:p>
    <w:p>
      <w:pPr>
        <w:pStyle w:val="ListBullet"/>
      </w:pPr>
      <w:r>
        <w:t>创建订单</w:t>
      </w:r>
    </w:p>
    <w:p>
      <w:r>
        <w:t>*/</w:t>
      </w:r>
    </w:p>
    <w:p>
      <w:r>
        <w:t>async createOrder(orderData: any): Promise&lt;any&gt; {</w:t>
      </w:r>
    </w:p>
    <w:p>
      <w:r>
        <w:t>// 创建订单逻辑</w:t>
      </w:r>
    </w:p>
    <w:p>
      <w:r>
        <w:t>return { id: 1, ...orderData };</w:t>
      </w:r>
    </w:p>
    <w:p>
      <w:r>
        <w:t>}</w:t>
      </w:r>
    </w:p>
    <w:p>
      <w:r>
        <w:t>/</w:t>
      </w:r>
    </w:p>
    <w:p>
      <w:pPr>
        <w:pStyle w:val="ListBullet"/>
      </w:pPr>
      <w:r>
        <w:t>获取订单</w:t>
      </w:r>
    </w:p>
    <w:p>
      <w:r>
        <w:t>*/</w:t>
      </w:r>
    </w:p>
    <w:p>
      <w:r>
        <w:t>async getOrder(orderId: number): Promise&lt;any&gt; {</w:t>
      </w:r>
    </w:p>
    <w:p>
      <w:r>
        <w:t>// 获取订单逻辑</w:t>
      </w:r>
    </w:p>
    <w:p>
      <w:r>
        <w:t>return { id: orderId, userId: 1, total: 100 };</w:t>
      </w:r>
    </w:p>
    <w:p>
      <w:r>
        <w:t>}</w:t>
      </w:r>
    </w:p>
    <w:p>
      <w:r>
        <w:t>}</w:t>
      </w:r>
    </w:p>
    <w:p>
      <w:r>
        <w:t>/</w:t>
      </w:r>
    </w:p>
    <w:p>
      <w:pPr>
        <w:pStyle w:val="ListBullet"/>
      </w:pPr>
      <w:r>
        <w:t>产品服务</w:t>
      </w:r>
    </w:p>
    <w:p>
      <w:r>
        <w:t>*/</w:t>
      </w:r>
    </w:p>
    <w:p>
      <w:r>
        <w:t>class ProductService extends Microservice {</w:t>
      </w:r>
    </w:p>
    <w:p>
      <w:r>
        <w:t>name = 'product-service';</w:t>
      </w:r>
    </w:p>
    <w:p>
      <w:r>
        <w:t>type = 'product';</w:t>
      </w:r>
    </w:p>
    <w:p>
      <w:r>
        <w:t>async start(): Promise&lt;void&gt; {</w:t>
      </w:r>
    </w:p>
    <w:p>
      <w:r>
        <w:t>this.running = true;</w:t>
      </w:r>
    </w:p>
    <w:p>
      <w:r>
        <w:t>console.log('Product service started');</w:t>
      </w:r>
    </w:p>
    <w:p>
      <w:r>
        <w:t>}</w:t>
      </w:r>
    </w:p>
    <w:p>
      <w:r>
        <w:t>async stop(): Promise&lt;void&gt; {</w:t>
      </w:r>
    </w:p>
    <w:p>
      <w:r>
        <w:t>this.running = false;</w:t>
      </w:r>
    </w:p>
    <w:p>
      <w:r>
        <w:t>console.log('Product service stopped');</w:t>
      </w:r>
    </w:p>
    <w:p>
      <w:r>
        <w:t>}</w:t>
      </w:r>
    </w:p>
    <w:p>
      <w:r>
        <w:t>/</w:t>
      </w:r>
    </w:p>
    <w:p>
      <w:pPr>
        <w:pStyle w:val="ListBullet"/>
      </w:pPr>
      <w:r>
        <w:t>创建产品</w:t>
      </w:r>
    </w:p>
    <w:p>
      <w:r>
        <w:t>*/</w:t>
      </w:r>
    </w:p>
    <w:p>
      <w:r>
        <w:t>async createProduct(productData: any): Promise&lt;any&gt; {</w:t>
      </w:r>
    </w:p>
    <w:p>
      <w:r>
        <w:t>// 创建产品逻辑</w:t>
      </w:r>
    </w:p>
    <w:p>
      <w:r>
        <w:t>return { id: 1, ...productData };</w:t>
      </w:r>
    </w:p>
    <w:p>
      <w:r>
        <w:t>}</w:t>
      </w:r>
    </w:p>
    <w:p>
      <w:r>
        <w:t>/</w:t>
      </w:r>
    </w:p>
    <w:p>
      <w:pPr>
        <w:pStyle w:val="ListBullet"/>
      </w:pPr>
      <w:r>
        <w:t>获取产品</w:t>
      </w:r>
    </w:p>
    <w:p>
      <w:r>
        <w:t>*/</w:t>
      </w:r>
    </w:p>
    <w:p>
      <w:r>
        <w:t>async getProduct(productId: number): Promise&lt;any&gt; {</w:t>
      </w:r>
    </w:p>
    <w:p>
      <w:r>
        <w:t>// 获取产品逻辑</w:t>
      </w:r>
    </w:p>
    <w:p>
      <w:r>
        <w:t>return { id: productId, name: 'Product 1', price: 10 };</w:t>
      </w:r>
    </w:p>
    <w:p>
      <w:r>
        <w:t>}</w:t>
      </w:r>
    </w:p>
    <w:p>
      <w:r>
        <w:t>}</w:t>
      </w:r>
    </w:p>
    <w:p>
      <w:r>
        <w:t>/</w:t>
      </w:r>
    </w:p>
    <w:p>
      <w:pPr>
        <w:pStyle w:val="ListBullet"/>
      </w:pPr>
      <w:r>
        <w:t>服务注册表</w:t>
      </w:r>
    </w:p>
    <w:p>
      <w:r>
        <w:t>*/</w:t>
      </w:r>
    </w:p>
    <w:p>
      <w:r>
        <w:t>class ServiceRegistry {</w:t>
      </w:r>
    </w:p>
    <w:p>
      <w:r>
        <w:t>private services: Map&lt;string, Microservice&gt; = new Map();</w:t>
      </w:r>
    </w:p>
    <w:p>
      <w:r>
        <w:t>register(service: Microservice): void {</w:t>
      </w:r>
    </w:p>
    <w:p>
      <w:r>
        <w:t>this.services.set(service.name, service);</w:t>
      </w:r>
    </w:p>
    <w:p>
      <w:r>
        <w:t>}</w:t>
      </w:r>
    </w:p>
    <w:p>
      <w:r>
        <w:t>unregister(serviceName: string): void {</w:t>
      </w:r>
    </w:p>
    <w:p>
      <w:r>
        <w:t>this.services.delete(serviceName);</w:t>
      </w:r>
    </w:p>
    <w:p>
      <w:r>
        <w:t>}</w:t>
      </w:r>
    </w:p>
    <w:p>
      <w:r>
        <w:t>getService(serviceName: string): Microservice | undefined {</w:t>
      </w:r>
    </w:p>
    <w:p>
      <w:r>
        <w:t>return this.services.get(serviceName);</w:t>
      </w:r>
    </w:p>
    <w:p>
      <w:r>
        <w:t>}</w:t>
      </w:r>
    </w:p>
    <w:p>
      <w:r>
        <w:t>getAllServices(): Microservice[] {</w:t>
      </w:r>
    </w:p>
    <w:p>
      <w:r>
        <w:t>return Array.from(this.services.values());</w:t>
      </w:r>
    </w:p>
    <w:p>
      <w:r>
        <w:t>}</w:t>
      </w:r>
    </w:p>
    <w:p>
      <w:r>
        <w:t>async healthCheckAll(): Promise&lt;Map&lt;string, boolean&gt;&gt; {</w:t>
      </w:r>
    </w:p>
    <w:p>
      <w:r>
        <w:t>const results = new Map&lt;string, boolean&gt;();</w:t>
      </w:r>
    </w:p>
    <w:p>
      <w:r>
        <w:t>for (const [name, service] of this.services.entries()) {</w:t>
      </w:r>
    </w:p>
    <w:p>
      <w:r>
        <w:t>results.set(name, await service.healthCheck());</w:t>
      </w:r>
    </w:p>
    <w:p>
      <w:r>
        <w:t>}</w:t>
      </w:r>
    </w:p>
    <w:p>
      <w:r>
        <w:t>return results;</w:t>
      </w:r>
    </w:p>
    <w:p>
      <w:r>
        <w:t>}</w:t>
      </w:r>
    </w:p>
    <w:p>
      <w:r>
        <w:t>}</w:t>
      </w:r>
    </w:p>
    <w:p>
      <w:r>
        <w:t>/</w:t>
      </w:r>
    </w:p>
    <w:p>
      <w:pPr>
        <w:pStyle w:val="ListBullet"/>
      </w:pPr>
      <w:r>
        <w:t>API 网关</w:t>
      </w:r>
    </w:p>
    <w:p>
      <w:r>
        <w:t>*/</w:t>
      </w:r>
    </w:p>
    <w:p>
      <w:r>
        <w:t>class ApiGateway {</w:t>
      </w:r>
    </w:p>
    <w:p>
      <w:r>
        <w:t>private routes: Map&lt;string, Route&gt; = new Map();</w:t>
      </w:r>
    </w:p>
    <w:p>
      <w:r>
        <w:t>private running: boolean = false;</w:t>
      </w:r>
    </w:p>
    <w:p>
      <w:r>
        <w:t>constructor(private serviceRegistry: ServiceRegistry) {}</w:t>
      </w:r>
    </w:p>
    <w:p>
      <w:r>
        <w:t>configure(config: any): void {</w:t>
      </w:r>
    </w:p>
    <w:p>
      <w:r>
        <w:t>// 配置路由</w:t>
      </w:r>
    </w:p>
    <w:p>
      <w:r>
        <w:t>for (const routeConfig of config.routes) {</w:t>
      </w:r>
    </w:p>
    <w:p>
      <w:r>
        <w:t>const route = new Route(routeConfig);</w:t>
      </w:r>
    </w:p>
    <w:p>
      <w:r>
        <w:t>this.routes.set(route.path, route);</w:t>
      </w:r>
    </w:p>
    <w:p>
      <w:r>
        <w:t>}</w:t>
      </w:r>
    </w:p>
    <w:p>
      <w:r>
        <w:t>}</w:t>
      </w:r>
    </w:p>
    <w:p>
      <w:r>
        <w:t>async start(): Promise&lt;void&gt; {</w:t>
      </w:r>
    </w:p>
    <w:p>
      <w:r>
        <w:t>this.running = true;</w:t>
      </w:r>
    </w:p>
    <w:p>
      <w:r>
        <w:t>console.log('API Gateway started');</w:t>
      </w:r>
    </w:p>
    <w:p>
      <w:r>
        <w:t>}</w:t>
      </w:r>
    </w:p>
    <w:p>
      <w:r>
        <w:t>async stop(): Promise&lt;void&gt; {</w:t>
      </w:r>
    </w:p>
    <w:p>
      <w:r>
        <w:t>this.running = false;</w:t>
      </w:r>
    </w:p>
    <w:p>
      <w:r>
        <w:t>console.log('API Gateway stopped');</w:t>
      </w:r>
    </w:p>
    <w:p>
      <w:r>
        <w:t>}</w:t>
      </w:r>
    </w:p>
    <w:p>
      <w:r>
        <w:t>/</w:t>
      </w:r>
    </w:p>
    <w:p>
      <w:pPr>
        <w:pStyle w:val="ListBullet"/>
      </w:pPr>
      <w:r>
        <w:t>处理请求</w:t>
      </w:r>
    </w:p>
    <w:p>
      <w:r>
        <w:t>*/</w:t>
      </w:r>
    </w:p>
    <w:p>
      <w:r>
        <w:t>async handleRequest(request: Request): Promise&lt;Response&gt; {</w:t>
      </w:r>
    </w:p>
    <w:p>
      <w:r>
        <w:t>if (!this.running) {</w:t>
      </w:r>
    </w:p>
    <w:p>
      <w:r>
        <w:t>return {</w:t>
      </w:r>
    </w:p>
    <w:p>
      <w:r>
        <w:t>status: 503,</w:t>
      </w:r>
    </w:p>
    <w:p>
      <w:r>
        <w:t>body: 'Service Unavailable'</w:t>
      </w:r>
    </w:p>
    <w:p>
      <w:r>
        <w:t>};</w:t>
      </w:r>
    </w:p>
    <w:p>
      <w:r>
        <w:t>}</w:t>
      </w:r>
    </w:p>
    <w:p>
      <w:r>
        <w:t>const route = this.routes.get(request.path);</w:t>
      </w:r>
    </w:p>
    <w:p>
      <w:r>
        <w:t>if (!route) {</w:t>
      </w:r>
    </w:p>
    <w:p>
      <w:r>
        <w:t>return {</w:t>
      </w:r>
    </w:p>
    <w:p>
      <w:r>
        <w:t>status: 404,</w:t>
      </w:r>
    </w:p>
    <w:p>
      <w:r>
        <w:t>body: 'Not Found'</w:t>
      </w:r>
    </w:p>
    <w:p>
      <w:r>
        <w:t>};</w:t>
      </w:r>
    </w:p>
    <w:p>
      <w:r>
        <w:t>}</w:t>
      </w:r>
    </w:p>
    <w:p>
      <w:r>
        <w:t>// 转发到对应的服务</w:t>
      </w:r>
    </w:p>
    <w:p>
      <w:r>
        <w:t>const service = this.serviceRegistry.getService(route.service);</w:t>
      </w:r>
    </w:p>
    <w:p>
      <w:r>
        <w:t>if (!service) {</w:t>
      </w:r>
    </w:p>
    <w:p>
      <w:r>
        <w:t>return {</w:t>
      </w:r>
    </w:p>
    <w:p>
      <w:r>
        <w:t>status: 503,</w:t>
      </w:r>
    </w:p>
    <w:p>
      <w:r>
        <w:t>body: 'Service Unavailable'</w:t>
      </w:r>
    </w:p>
    <w:p>
      <w:r>
        <w:t>};</w:t>
      </w:r>
    </w:p>
    <w:p>
      <w:r>
        <w:t>}</w:t>
      </w:r>
    </w:p>
    <w:p>
      <w:r>
        <w:t>// 调用服务方法</w:t>
      </w:r>
    </w:p>
    <w:p>
      <w:r>
        <w:t>const result = await this.callService(service, route.method, request.body);</w:t>
      </w:r>
    </w:p>
    <w:p>
      <w:r>
        <w:t>return {</w:t>
      </w:r>
    </w:p>
    <w:p>
      <w:r>
        <w:t>status: 200,</w:t>
      </w:r>
    </w:p>
    <w:p>
      <w:r>
        <w:t>body: result</w:t>
      </w:r>
    </w:p>
    <w:p>
      <w:r>
        <w:t>};</w:t>
      </w:r>
    </w:p>
    <w:p>
      <w:r>
        <w:t>}</w:t>
      </w:r>
    </w:p>
    <w:p>
      <w:r>
        <w:t>private async callService(service: any, method: string, data: any): Promise&lt;any&gt; {</w:t>
      </w:r>
    </w:p>
    <w:p>
      <w:r>
        <w:t>// 根据方法调用服务</w:t>
      </w:r>
    </w:p>
    <w:p>
      <w:r>
        <w:t>switch (method) {</w:t>
      </w:r>
    </w:p>
    <w:p>
      <w:r>
        <w:t>case 'createUser':</w:t>
      </w:r>
    </w:p>
    <w:p>
      <w:r>
        <w:t>return await service.createUser(data);</w:t>
      </w:r>
    </w:p>
    <w:p>
      <w:r>
        <w:t>case 'getUser':</w:t>
      </w:r>
    </w:p>
    <w:p>
      <w:r>
        <w:t>return await service.getUser(data.id);</w:t>
      </w:r>
    </w:p>
    <w:p>
      <w:r>
        <w:t>case 'createOrder':</w:t>
      </w:r>
    </w:p>
    <w:p>
      <w:r>
        <w:t>return await service.createOrder(data);</w:t>
      </w:r>
    </w:p>
    <w:p>
      <w:r>
        <w:t>case 'getOrder':</w:t>
      </w:r>
    </w:p>
    <w:p>
      <w:r>
        <w:t>return await service.getOrder(data.id);</w:t>
      </w:r>
    </w:p>
    <w:p>
      <w:r>
        <w:t>case 'createProduct':</w:t>
      </w:r>
    </w:p>
    <w:p>
      <w:r>
        <w:t>return await service.createProduct(data);</w:t>
      </w:r>
    </w:p>
    <w:p>
      <w:r>
        <w:t>case 'getProduct':</w:t>
      </w:r>
    </w:p>
    <w:p>
      <w:r>
        <w:t>return await service.getProduct(data.id);</w:t>
      </w:r>
    </w:p>
    <w:p>
      <w:r>
        <w:t>default:</w:t>
      </w:r>
    </w:p>
    <w:p>
      <w:r>
        <w:t>throw new Error(`Unknown method: ${method}`);</w:t>
      </w:r>
    </w:p>
    <w:p>
      <w:r>
        <w:t>}</w:t>
      </w:r>
    </w:p>
    <w:p>
      <w:r>
        <w:t>}</w:t>
      </w:r>
    </w:p>
    <w:p>
      <w:r>
        <w:t>}</w:t>
      </w:r>
    </w:p>
    <w:p>
      <w:r>
        <w:t>/</w:t>
      </w:r>
    </w:p>
    <w:p>
      <w:pPr>
        <w:pStyle w:val="ListBullet"/>
      </w:pPr>
      <w:r>
        <w:t>路由</w:t>
      </w:r>
    </w:p>
    <w:p>
      <w:r>
        <w:t>*/</w:t>
      </w:r>
    </w:p>
    <w:p>
      <w:r>
        <w:t>class Route {</w:t>
      </w:r>
    </w:p>
    <w:p>
      <w:r>
        <w:t>path: string;</w:t>
      </w:r>
    </w:p>
    <w:p>
      <w:r>
        <w:t>service: string;</w:t>
      </w:r>
    </w:p>
    <w:p>
      <w:r>
        <w:t>method: string;</w:t>
      </w:r>
    </w:p>
    <w:p>
      <w:r>
        <w:t>constructor(config: any) {</w:t>
      </w:r>
    </w:p>
    <w:p>
      <w:r>
        <w:t>this.path = config.path;</w:t>
      </w:r>
    </w:p>
    <w:p>
      <w:r>
        <w:t>this.service = config.service;</w:t>
      </w:r>
    </w:p>
    <w:p>
      <w:r>
        <w:t>this.method = config.method;</w:t>
      </w:r>
    </w:p>
    <w:p>
      <w:r>
        <w:t>}</w:t>
      </w:r>
    </w:p>
    <w:p>
      <w:r>
        <w:t>}</w:t>
      </w:r>
    </w:p>
    <w:p>
      <w:r>
        <w:t>/</w:t>
      </w:r>
    </w:p>
    <w:p>
      <w:pPr>
        <w:pStyle w:val="ListBullet"/>
      </w:pPr>
      <w:r>
        <w:t>请求</w:t>
      </w:r>
    </w:p>
    <w:p>
      <w:r>
        <w:t>*/</w:t>
      </w:r>
    </w:p>
    <w:p>
      <w:r>
        <w:t>interface Request {</w:t>
      </w:r>
    </w:p>
    <w:p>
      <w:r>
        <w:t>path: string;</w:t>
      </w:r>
    </w:p>
    <w:p>
      <w:r>
        <w:t>method: string;</w:t>
      </w:r>
    </w:p>
    <w:p>
      <w:r>
        <w:t>body: any;</w:t>
      </w:r>
    </w:p>
    <w:p>
      <w:r>
        <w:t>}</w:t>
      </w:r>
    </w:p>
    <w:p>
      <w:r>
        <w:t>/</w:t>
      </w:r>
    </w:p>
    <w:p>
      <w:pPr>
        <w:pStyle w:val="ListBullet"/>
      </w:pPr>
      <w:r>
        <w:t>响应</w:t>
      </w:r>
    </w:p>
    <w:p>
      <w:r>
        <w:t>*/</w:t>
      </w:r>
    </w:p>
    <w:p>
      <w:r>
        <w:t>interface Response {</w:t>
      </w:r>
    </w:p>
    <w:p>
      <w:r>
        <w:t>status: number;</w:t>
      </w:r>
    </w:p>
    <w:p>
      <w:r>
        <w:t>body: any;</w:t>
      </w:r>
    </w:p>
    <w:p>
      <w:r>
        <w:t>}</w:t>
      </w:r>
    </w:p>
    <w:p>
      <w:r>
        <w:t>typescript</w:t>
      </w:r>
    </w:p>
    <w:p>
      <w:r>
        <w:t>// src/plugin.ts</w:t>
      </w:r>
    </w:p>
    <w:p>
      <w:r>
        <w:t>import { Plugin, PluginConfig } from '@claude-code/plugin-sdk';</w:t>
      </w:r>
    </w:p>
    <w:p>
      <w:r>
        <w:t>/</w:t>
      </w:r>
    </w:p>
    <w:p>
      <w:r>
        <w:t xml:space="preserve"> * 事件驱动插件</w:t>
      </w:r>
    </w:p>
    <w:p>
      <w:r>
        <w:t xml:space="preserve"> */</w:t>
      </w:r>
    </w:p>
    <w:p>
      <w:r>
        <w:t>export class EventDrivenPlugin extends Plugin {</w:t>
      </w:r>
    </w:p>
    <w:p>
      <w:r>
        <w:t xml:space="preserve">  private eventBus: EventBus;</w:t>
      </w:r>
    </w:p>
    <w:p>
      <w:r>
        <w:t xml:space="preserve">  private eventHandlers: Map&lt;string, EventHandler[]&gt; = new Map();</w:t>
      </w:r>
    </w:p>
    <w:p>
      <w:r>
        <w:t xml:space="preserve">  constructor() {</w:t>
      </w:r>
    </w:p>
    <w:p>
      <w:r>
        <w:t xml:space="preserve">    super({</w:t>
      </w:r>
    </w:p>
    <w:p>
      <w:r>
        <w:t xml:space="preserve">      name: 'event-driven-plugin',</w:t>
      </w:r>
    </w:p>
    <w:p>
      <w:r>
        <w:t xml:space="preserve">      version: '1.0.0',</w:t>
      </w:r>
    </w:p>
    <w:p>
      <w:r>
        <w:t xml:space="preserve">      description: 'An event-driven plugin'</w:t>
      </w:r>
    </w:p>
    <w:p>
      <w:r>
        <w:t xml:space="preserve">    });</w:t>
      </w:r>
    </w:p>
    <w:p>
      <w:r>
        <w:t xml:space="preserve">    this.eventBus = new EventBus();</w:t>
      </w:r>
    </w:p>
    <w:p>
      <w:r>
        <w:t xml:space="preserve">  }</w:t>
      </w:r>
    </w:p>
    <w:p>
      <w:r>
        <w:t xml:space="preserve">  async initialize(config: PluginConfig): Promise&lt;void&gt; {</w:t>
      </w:r>
    </w:p>
    <w:p>
      <w:r>
        <w:t xml:space="preserve">    // 注册事件处理器</w:t>
      </w:r>
    </w:p>
    <w:p>
      <w:r>
        <w:t xml:space="preserve">    this.registerEventHandlers();</w:t>
      </w:r>
    </w:p>
    <w:p>
      <w:r>
        <w:t xml:space="preserve">    // 订阅事件</w:t>
      </w:r>
    </w:p>
    <w:p>
      <w:r>
        <w:t xml:space="preserve">    this.subscribeToEvents();</w:t>
      </w:r>
    </w:p>
    <w:p>
      <w:r>
        <w:t xml:space="preserve">  }</w:t>
      </w:r>
    </w:p>
    <w:p>
      <w:r>
        <w:t xml:space="preserve">  async start(): Promise&lt;void&gt; {</w:t>
      </w:r>
    </w:p>
    <w:p>
      <w:r>
        <w:t xml:space="preserve">    // 启动事件总线</w:t>
      </w:r>
    </w:p>
    <w:p>
      <w:r>
        <w:t xml:space="preserve">    await this.eventBus.start();</w:t>
      </w:r>
    </w:p>
    <w:p>
      <w:r>
        <w:t xml:space="preserve">  }</w:t>
      </w:r>
    </w:p>
    <w:p>
      <w:r>
        <w:t xml:space="preserve">  async stop(): Promise&lt;void&gt; {</w:t>
      </w:r>
    </w:p>
    <w:p>
      <w:r>
        <w:t xml:space="preserve">    // 停止事件总线</w:t>
      </w:r>
    </w:p>
    <w:p>
      <w:r>
        <w:t xml:space="preserve">    await this.eventBus.stop();</w:t>
      </w:r>
    </w:p>
    <w:p>
      <w:r>
        <w:t xml:space="preserve">  }</w:t>
      </w:r>
    </w:p>
    <w:p>
      <w:r>
        <w:t xml:space="preserve">  async cleanup(): Promise&lt;void&gt; {</w:t>
      </w:r>
    </w:p>
    <w:p>
      <w:r>
        <w:t xml:space="preserve">    // 清理事件处理器</w:t>
      </w:r>
    </w:p>
    <w:p>
      <w:r>
        <w:t xml:space="preserve">    this.eventHandlers.clear();</w:t>
      </w:r>
    </w:p>
    <w:p>
      <w:r>
        <w:t xml:space="preserve">  }</w:t>
      </w:r>
    </w:p>
    <w:p>
      <w:r>
        <w:t>/</w:t>
      </w:r>
    </w:p>
    <w:p>
      <w:r>
        <w:t xml:space="preserve">   * 注册事件处理器</w:t>
      </w:r>
    </w:p>
    <w:p>
      <w:r>
        <w:t xml:space="preserve">   */</w:t>
      </w:r>
    </w:p>
    <w:p>
      <w:r>
        <w:t xml:space="preserve">  private registerEventHandlers(): void {</w:t>
      </w:r>
    </w:p>
    <w:p>
      <w:r>
        <w:t xml:space="preserve">    this.on('user.created', new UserCreatedHandler());</w:t>
      </w:r>
    </w:p>
    <w:p>
      <w:r>
        <w:t xml:space="preserve">    this.on('user.updated', new UserUpdatedHandler());</w:t>
      </w:r>
    </w:p>
    <w:p>
      <w:r>
        <w:t xml:space="preserve">    this.on('user.deleted', new UserDeletedHandler());</w:t>
      </w:r>
    </w:p>
    <w:p>
      <w:r>
        <w:t xml:space="preserve">  }</w:t>
      </w:r>
    </w:p>
    <w:p>
      <w:r>
        <w:t>/</w:t>
      </w:r>
    </w:p>
    <w:p>
      <w:r>
        <w:t xml:space="preserve">   * 订阅事件</w:t>
      </w:r>
    </w:p>
    <w:p>
      <w:r>
        <w:t xml:space="preserve">   */</w:t>
      </w:r>
    </w:p>
    <w:p>
      <w:r>
        <w:t xml:space="preserve">  private subscribeToEvents(): void {</w:t>
      </w:r>
    </w:p>
    <w:p>
      <w:r>
        <w:t xml:space="preserve">    this.eventBus.subscribe('user.created', async (event) =&gt; {</w:t>
      </w:r>
    </w:p>
    <w:p>
      <w:r>
        <w:t xml:space="preserve">      await this.handleEvent('user.created', event);</w:t>
      </w:r>
    </w:p>
    <w:p>
      <w:r>
        <w:t xml:space="preserve">    });</w:t>
      </w:r>
    </w:p>
    <w:p>
      <w:r>
        <w:t xml:space="preserve">    this.eventBus.subscribe('user.updated', async (event) =&gt; {</w:t>
      </w:r>
    </w:p>
    <w:p>
      <w:r>
        <w:t xml:space="preserve">      await this.handleEvent('user.updated', event);</w:t>
      </w:r>
    </w:p>
    <w:p>
      <w:r>
        <w:t xml:space="preserve">    });</w:t>
      </w:r>
    </w:p>
    <w:p>
      <w:r>
        <w:t xml:space="preserve">    this.eventBus.subscribe('user.deleted', async (event) =&gt; {</w:t>
      </w:r>
    </w:p>
    <w:p>
      <w:r>
        <w:t xml:space="preserve">      await this.handleEvent('user.deleted', event);</w:t>
      </w:r>
    </w:p>
    <w:p>
      <w:r>
        <w:t xml:space="preserve">    });</w:t>
      </w:r>
    </w:p>
    <w:p>
      <w:r>
        <w:t xml:space="preserve">  }</w:t>
      </w:r>
    </w:p>
    <w:p>
      <w:r>
        <w:t>/</w:t>
      </w:r>
    </w:p>
    <w:p>
      <w:r>
        <w:t xml:space="preserve">   * 注册事件处理器</w:t>
      </w:r>
    </w:p>
    <w:p>
      <w:r>
        <w:t xml:space="preserve">   */</w:t>
      </w:r>
    </w:p>
    <w:p>
      <w:r>
        <w:t xml:space="preserve">  private on(eventType: string, handler: EventHandler): void {</w:t>
      </w:r>
    </w:p>
    <w:p>
      <w:r>
        <w:t xml:space="preserve">    if (!this.eventHandlers.has(eventType)) {</w:t>
      </w:r>
    </w:p>
    <w:p>
      <w:r>
        <w:t xml:space="preserve">      this.eventHandlers.set(eventType, []);</w:t>
      </w:r>
    </w:p>
    <w:p>
      <w:r>
        <w:t xml:space="preserve">    }</w:t>
      </w:r>
    </w:p>
    <w:p>
      <w:r>
        <w:t xml:space="preserve">    this.eventHandlers.get(eventType)!.push(handler);</w:t>
      </w:r>
    </w:p>
    <w:p>
      <w:r>
        <w:t xml:space="preserve">  }</w:t>
      </w:r>
    </w:p>
    <w:p>
      <w:r>
        <w:t>/</w:t>
      </w:r>
    </w:p>
    <w:p>
      <w:r>
        <w:t xml:space="preserve">   * 处理事件</w:t>
      </w:r>
    </w:p>
    <w:p>
      <w:r>
        <w:t xml:space="preserve">   */</w:t>
      </w:r>
    </w:p>
    <w:p>
      <w:r>
        <w:t xml:space="preserve">  private async handleEvent(eventType: string, event: Event): Promise&lt;void&gt; {</w:t>
      </w:r>
    </w:p>
    <w:p>
      <w:r>
        <w:t xml:space="preserve">    const handlers = this.eventHandlers.get(eventType);</w:t>
      </w:r>
    </w:p>
    <w:p>
      <w:r>
        <w:t xml:space="preserve">    if (!handlers) {</w:t>
      </w:r>
    </w:p>
    <w:p>
      <w:r>
        <w:t xml:space="preserve">      return;</w:t>
      </w:r>
    </w:p>
    <w:p>
      <w:r>
        <w:t xml:space="preserve">    }</w:t>
      </w:r>
    </w:p>
    <w:p>
      <w:r>
        <w:t xml:space="preserve">    for (const handler of handlers) {</w:t>
      </w:r>
    </w:p>
    <w:p>
      <w:r>
        <w:t xml:space="preserve">      try {</w:t>
      </w:r>
    </w:p>
    <w:p>
      <w:r>
        <w:t xml:space="preserve">        await handler.handle(event);</w:t>
      </w:r>
    </w:p>
    <w:p>
      <w:r>
        <w:t xml:space="preserve">      } catch (error) {</w:t>
      </w:r>
    </w:p>
    <w:p>
      <w:r>
        <w:t xml:space="preserve">        console.error(`Error handling event ${eventType}:`, error);</w:t>
      </w:r>
    </w:p>
    <w:p>
      <w:r>
        <w:t xml:space="preserve">      }</w:t>
      </w:r>
    </w:p>
    <w:p>
      <w:r>
        <w:t xml:space="preserve">    }</w:t>
      </w:r>
    </w:p>
    <w:p>
      <w:r>
        <w:t xml:space="preserve">  }</w:t>
      </w:r>
    </w:p>
    <w:p>
      <w:r>
        <w:t>}</w:t>
      </w:r>
    </w:p>
    <w:p>
      <w:r>
        <w:t>/</w:t>
      </w:r>
    </w:p>
    <w:p>
      <w:r>
        <w:t xml:space="preserve"> * 事件总线</w:t>
      </w:r>
    </w:p>
    <w:p>
      <w:r>
        <w:t xml:space="preserve"> */</w:t>
      </w:r>
    </w:p>
    <w:p>
      <w:r>
        <w:t>class EventBus {</w:t>
      </w:r>
    </w:p>
    <w:p>
      <w:r>
        <w:t xml:space="preserve">  private subscribers: Map&lt;string, EventSubscriber[]&gt; = new Map();</w:t>
      </w:r>
    </w:p>
    <w:p>
      <w:r>
        <w:t xml:space="preserve">  private running: boolean = false;</w:t>
      </w:r>
    </w:p>
    <w:p>
      <w:r>
        <w:t xml:space="preserve">  async start(): Promise&lt;void&gt; {</w:t>
      </w:r>
    </w:p>
    <w:p>
      <w:r>
        <w:t xml:space="preserve">    this.running = true;</w:t>
      </w:r>
    </w:p>
    <w:p>
      <w:r>
        <w:t xml:space="preserve">  }</w:t>
      </w:r>
    </w:p>
    <w:p>
      <w:r>
        <w:t xml:space="preserve">  async stop(): Promise&lt;void&gt; {</w:t>
      </w:r>
    </w:p>
    <w:p>
      <w:r>
        <w:t xml:space="preserve">    this.running = false;</w:t>
      </w:r>
    </w:p>
    <w:p>
      <w:r>
        <w:t xml:space="preserve">  }</w:t>
      </w:r>
    </w:p>
    <w:p>
      <w:r>
        <w:t xml:space="preserve">  subscribe(eventType: string, subscriber: EventSubscriber): void {</w:t>
      </w:r>
    </w:p>
    <w:p>
      <w:r>
        <w:t xml:space="preserve">    if (!this.subscribers.has(eventType)) {</w:t>
      </w:r>
    </w:p>
    <w:p>
      <w:r>
        <w:t xml:space="preserve">      this.subscribers.set(eventType, []);</w:t>
      </w:r>
    </w:p>
    <w:p>
      <w:r>
        <w:t xml:space="preserve">    }</w:t>
      </w:r>
    </w:p>
    <w:p>
      <w:r>
        <w:t xml:space="preserve">    this.subscribers.get(eventType)!.push(subscriber);</w:t>
      </w:r>
    </w:p>
    <w:p>
      <w:r>
        <w:t xml:space="preserve">  }</w:t>
      </w:r>
    </w:p>
    <w:p>
      <w:r>
        <w:t xml:space="preserve">  unsubscribe(eventType: string, subscriber: EventSubscriber): void {</w:t>
      </w:r>
    </w:p>
    <w:p>
      <w:r>
        <w:t xml:space="preserve">    const subscribers = this.subscribers.get(eventType);</w:t>
      </w:r>
    </w:p>
    <w:p>
      <w:r>
        <w:t xml:space="preserve">    if (subscribers) {</w:t>
      </w:r>
    </w:p>
    <w:p>
      <w:r>
        <w:t xml:space="preserve">      const index = subscribers.indexOf(subscriber);</w:t>
      </w:r>
    </w:p>
    <w:p>
      <w:r>
        <w:t xml:space="preserve">      if (index &gt; -1) {</w:t>
      </w:r>
    </w:p>
    <w:p>
      <w:r>
        <w:t xml:space="preserve">        subscribers.splice(index, 1);</w:t>
      </w:r>
    </w:p>
    <w:p>
      <w:r>
        <w:t xml:space="preserve">      }</w:t>
      </w:r>
    </w:p>
    <w:p>
      <w:r>
        <w:t xml:space="preserve">    }</w:t>
      </w:r>
    </w:p>
    <w:p>
      <w:r>
        <w:t xml:space="preserve">  }</w:t>
      </w:r>
    </w:p>
    <w:p>
      <w:r>
        <w:t xml:space="preserve">  async publish(event: Event): Promise&lt;void&gt; {</w:t>
      </w:r>
    </w:p>
    <w:p>
      <w:r>
        <w:t xml:space="preserve">    if (!this.running) {</w:t>
      </w:r>
    </w:p>
    <w:p>
      <w:r>
        <w:t xml:space="preserve">      return;</w:t>
      </w:r>
    </w:p>
    <w:p>
      <w:r>
        <w:t xml:space="preserve">    }</w:t>
      </w:r>
    </w:p>
    <w:p>
      <w:r>
        <w:t xml:space="preserve">    const subscribers = this.subscribers.get(event.type);</w:t>
      </w:r>
    </w:p>
    <w:p>
      <w:r>
        <w:t xml:space="preserve">    if (!subscribers) {</w:t>
      </w:r>
    </w:p>
    <w:p>
      <w:r>
        <w:t xml:space="preserve">      return;</w:t>
      </w:r>
    </w:p>
    <w:p>
      <w:r>
        <w:t xml:space="preserve">    }</w:t>
      </w:r>
    </w:p>
    <w:p>
      <w:r>
        <w:t xml:space="preserve">    for (const subscriber of subscribers) {</w:t>
      </w:r>
    </w:p>
    <w:p>
      <w:r>
        <w:t xml:space="preserve">      try {</w:t>
      </w:r>
    </w:p>
    <w:p>
      <w:r>
        <w:t xml:space="preserve">        await subscriber(event);</w:t>
      </w:r>
    </w:p>
    <w:p>
      <w:r>
        <w:t xml:space="preserve">      } catch (error) {</w:t>
      </w:r>
    </w:p>
    <w:p>
      <w:r>
        <w:t xml:space="preserve">        console.error(`Error in subscriber for event ${event.type}:`, error);</w:t>
      </w:r>
    </w:p>
    <w:p>
      <w:r>
        <w:t xml:space="preserve">      }</w:t>
      </w:r>
    </w:p>
    <w:p>
      <w:r>
        <w:t xml:space="preserve">    }</w:t>
      </w:r>
    </w:p>
    <w:p>
      <w:r>
        <w:t xml:space="preserve">  }</w:t>
      </w:r>
    </w:p>
    <w:p>
      <w:r>
        <w:t>}</w:t>
      </w:r>
    </w:p>
    <w:p>
      <w:r>
        <w:t>/</w:t>
      </w:r>
    </w:p>
    <w:p>
      <w:r>
        <w:t xml:space="preserve"> * 事件处理器接口</w:t>
      </w:r>
    </w:p>
    <w:p>
      <w:r>
        <w:t xml:space="preserve"> */</w:t>
      </w:r>
    </w:p>
    <w:p>
      <w:r>
        <w:t>interface EventHandler {</w:t>
      </w:r>
    </w:p>
    <w:p>
      <w:r>
        <w:t xml:space="preserve">  handle(event: Event): Promise&lt;void&gt;;</w:t>
      </w:r>
    </w:p>
    <w:p>
      <w:r>
        <w:t>}</w:t>
      </w:r>
    </w:p>
    <w:p>
      <w:r>
        <w:t>/</w:t>
      </w:r>
    </w:p>
    <w:p>
      <w:r>
        <w:t xml:space="preserve"> * 用户创建处理器</w:t>
      </w:r>
    </w:p>
    <w:p>
      <w:r>
        <w:t xml:space="preserve"> */</w:t>
      </w:r>
    </w:p>
    <w:p>
      <w:r>
        <w:t>class UserCreatedHandler implements EventHandler {</w:t>
      </w:r>
    </w:p>
    <w:p>
      <w:r>
        <w:t xml:space="preserve">  async handle(event: Event): Promise&lt;void&gt; {</w:t>
      </w:r>
    </w:p>
    <w:p>
      <w:r>
        <w:t xml:space="preserve">    console.log('User created:', event.data);</w:t>
      </w:r>
    </w:p>
    <w:p>
      <w:r>
        <w:t xml:space="preserve">    // 处理用户创建逻辑</w:t>
      </w:r>
    </w:p>
    <w:p>
      <w:r>
        <w:t xml:space="preserve">  }</w:t>
      </w:r>
    </w:p>
    <w:p>
      <w:r>
        <w:t>}</w:t>
      </w:r>
    </w:p>
    <w:p>
      <w:r>
        <w:t>/</w:t>
      </w:r>
    </w:p>
    <w:p>
      <w:r>
        <w:t xml:space="preserve"> * 用户更新处理器</w:t>
      </w:r>
    </w:p>
    <w:p>
      <w:r>
        <w:t xml:space="preserve"> */</w:t>
      </w:r>
    </w:p>
    <w:p>
      <w:r>
        <w:t>class UserUpdatedHandler implements EventHandler {</w:t>
      </w:r>
    </w:p>
    <w:p>
      <w:r>
        <w:t xml:space="preserve">  async handle(event: Event): Promise&lt;void&gt; {</w:t>
      </w:r>
    </w:p>
    <w:p>
      <w:r>
        <w:t xml:space="preserve">    console.log('User updated:', event.data);</w:t>
      </w:r>
    </w:p>
    <w:p>
      <w:r>
        <w:t xml:space="preserve">    // 处理用户更新逻辑</w:t>
      </w:r>
    </w:p>
    <w:p>
      <w:r>
        <w:t xml:space="preserve">  }</w:t>
      </w:r>
    </w:p>
    <w:p>
      <w:r>
        <w:t>}</w:t>
      </w:r>
    </w:p>
    <w:p>
      <w:r>
        <w:t>/</w:t>
      </w:r>
    </w:p>
    <w:p>
      <w:r>
        <w:t xml:space="preserve"> * 用户删除处理器</w:t>
      </w:r>
    </w:p>
    <w:p>
      <w:r>
        <w:t xml:space="preserve"> */</w:t>
      </w:r>
    </w:p>
    <w:p>
      <w:r>
        <w:t>class UserDeletedHandler implements EventHandler {</w:t>
      </w:r>
    </w:p>
    <w:p>
      <w:r>
        <w:t xml:space="preserve">  async handle(event: Event): Promise&lt;void&gt; {</w:t>
      </w:r>
    </w:p>
    <w:p>
      <w:r>
        <w:t xml:space="preserve">    console.log('User deleted:', event.data);</w:t>
      </w:r>
    </w:p>
    <w:p>
      <w:r>
        <w:t xml:space="preserve">    // 处理用户删除逻辑</w:t>
      </w:r>
    </w:p>
    <w:p>
      <w:r>
        <w:t xml:space="preserve">  }</w:t>
      </w:r>
    </w:p>
    <w:p>
      <w:r>
        <w:t>}</w:t>
      </w:r>
    </w:p>
    <w:p>
      <w:r>
        <w:t>/</w:t>
      </w:r>
    </w:p>
    <w:p>
      <w:r>
        <w:t xml:space="preserve"> * 事件接口</w:t>
      </w:r>
    </w:p>
    <w:p>
      <w:r>
        <w:t xml:space="preserve"> */</w:t>
      </w:r>
    </w:p>
    <w:p>
      <w:r>
        <w:t>interface Event {</w:t>
      </w:r>
    </w:p>
    <w:p>
      <w:r>
        <w:t xml:space="preserve">  type: string;</w:t>
      </w:r>
    </w:p>
    <w:p>
      <w:r>
        <w:t xml:space="preserve">  data: any;</w:t>
      </w:r>
    </w:p>
    <w:p>
      <w:r>
        <w:t xml:space="preserve">  timestamp: Date;</w:t>
      </w:r>
    </w:p>
    <w:p>
      <w:r>
        <w:t>}</w:t>
      </w:r>
    </w:p>
    <w:p>
      <w:r>
        <w:t>/</w:t>
      </w:r>
    </w:p>
    <w:p>
      <w:r>
        <w:t xml:space="preserve"> * 事件订阅者</w:t>
      </w:r>
    </w:p>
    <w:p>
      <w:r>
        <w:t xml:space="preserve"> */</w:t>
      </w:r>
    </w:p>
    <w:p>
      <w:r>
        <w:t>type EventSubscriber = (event: Event) =&gt; Promise&lt;void&gt;;</w:t>
      </w:r>
    </w:p>
    <w:p>
      <w:pPr>
        <w:pStyle w:val="Heading3"/>
      </w:pPr>
      <w:r>
        <w:t>3. 微服务架构</w:t>
      </w:r>
    </w:p>
    <w:p>
      <w:r>
        <w:t>// src/plugin.ts</w:t>
      </w:r>
    </w:p>
    <w:p>
      <w:r>
        <w:t>import { Plugin, PluginConfig } from '@claude-code/plugin-sdk';</w:t>
      </w:r>
    </w:p>
    <w:p>
      <w:r>
        <w:t>/</w:t>
      </w:r>
    </w:p>
    <w:p>
      <w:pPr>
        <w:pStyle w:val="ListBullet"/>
      </w:pPr>
      <w:r>
        <w:t>微服务架构插件</w:t>
      </w:r>
    </w:p>
    <w:p>
      <w:r>
        <w:t>*/</w:t>
      </w:r>
    </w:p>
    <w:p>
      <w:r>
        <w:t>export class MicroservicePlugin extends Plugin {</w:t>
      </w:r>
    </w:p>
    <w:p>
      <w:r>
        <w:t>private services: Map&lt;string, Microservice&gt; = new Map();</w:t>
      </w:r>
    </w:p>
    <w:p>
      <w:r>
        <w:t>private serviceRegistry: ServiceRegistry;</w:t>
      </w:r>
    </w:p>
    <w:p>
      <w:r>
        <w:t>private apiGateway: ApiGateway;</w:t>
      </w:r>
    </w:p>
    <w:p>
      <w:r>
        <w:t>constructor() {</w:t>
      </w:r>
    </w:p>
    <w:p>
      <w:r>
        <w:t>super({</w:t>
      </w:r>
    </w:p>
    <w:p>
      <w:r>
        <w:t>name: 'microservice-plugin',</w:t>
      </w:r>
    </w:p>
    <w:p>
      <w:r>
        <w:t>version: '1.0.0',</w:t>
      </w:r>
    </w:p>
    <w:p>
      <w:r>
        <w:t>description: 'A microservice architecture plugin'</w:t>
      </w:r>
    </w:p>
    <w:p>
      <w:r>
        <w:t>});</w:t>
      </w:r>
    </w:p>
    <w:p>
      <w:r>
        <w:t>this.serviceRegistry = new ServiceRegistry();</w:t>
      </w:r>
    </w:p>
    <w:p>
      <w:r>
        <w:t>this.apiGateway = new ApiGateway(this.serviceRegistry);</w:t>
      </w:r>
    </w:p>
    <w:p>
      <w:r>
        <w:t>}</w:t>
      </w:r>
    </w:p>
    <w:p>
      <w:r>
        <w:t>async initialize(config: PluginConfig): Promise&lt;void&gt; {</w:t>
      </w:r>
    </w:p>
    <w:p>
      <w:r>
        <w:t>// 创建微服务</w:t>
      </w:r>
    </w:p>
    <w:p>
      <w:r>
        <w:t>this.createServices(config.services);</w:t>
      </w:r>
    </w:p>
    <w:p>
      <w:r>
        <w:t>// 注册服务</w:t>
      </w:r>
    </w:p>
    <w:p>
      <w:r>
        <w:t>this.registerServices();</w:t>
      </w:r>
    </w:p>
    <w:p>
      <w:r>
        <w:t>// 配置 API 网关</w:t>
      </w:r>
    </w:p>
    <w:p>
      <w:r>
        <w:t>this.configureApiGateway(config.gateway);</w:t>
      </w:r>
    </w:p>
    <w:p>
      <w:r>
        <w:t>}</w:t>
      </w:r>
    </w:p>
    <w:p>
      <w:r>
        <w:t>async start(): Promise&lt;void&gt; {</w:t>
      </w:r>
    </w:p>
    <w:p>
      <w:r>
        <w:t>// 启动所有服务</w:t>
      </w:r>
    </w:p>
    <w:p>
      <w:r>
        <w:t>for (const service of this.services.values()) {</w:t>
      </w:r>
    </w:p>
    <w:p>
      <w:r>
        <w:t>await service.start();</w:t>
      </w:r>
    </w:p>
    <w:p>
      <w:r>
        <w:t>}</w:t>
      </w:r>
    </w:p>
    <w:p>
      <w:r>
        <w:t>// 启动 API 网关</w:t>
      </w:r>
    </w:p>
    <w:p>
      <w:r>
        <w:t>await this.apiGateway.start();</w:t>
      </w:r>
    </w:p>
    <w:p>
      <w:r>
        <w:t>}</w:t>
      </w:r>
    </w:p>
    <w:p>
      <w:r>
        <w:t>async stop(): Promise&lt;void&gt; {</w:t>
      </w:r>
    </w:p>
    <w:p>
      <w:r>
        <w:t>// 停止 API 网关</w:t>
      </w:r>
    </w:p>
    <w:p>
      <w:r>
        <w:t>await this.apiGateway.stop();</w:t>
      </w:r>
    </w:p>
    <w:p>
      <w:r>
        <w:t>// 停止所有服务</w:t>
      </w:r>
    </w:p>
    <w:p>
      <w:r>
        <w:t>for (const service of this.services.values()) {</w:t>
      </w:r>
    </w:p>
    <w:p>
      <w:r>
        <w:t>await service.stop();</w:t>
      </w:r>
    </w:p>
    <w:p>
      <w:r>
        <w:t>}</w:t>
      </w:r>
    </w:p>
    <w:p>
      <w:r>
        <w:t>}</w:t>
      </w:r>
    </w:p>
    <w:p>
      <w:r>
        <w:t>async cleanup(): Promise&lt;void&gt; {</w:t>
      </w:r>
    </w:p>
    <w:p>
      <w:r>
        <w:t>// 清理服务</w:t>
      </w:r>
    </w:p>
    <w:p>
      <w:r>
        <w:t>this.services.clear();</w:t>
      </w:r>
    </w:p>
    <w:p>
      <w:r>
        <w:t>}</w:t>
      </w:r>
    </w:p>
    <w:p>
      <w:r>
        <w:t>/</w:t>
      </w:r>
    </w:p>
    <w:p>
      <w:pPr>
        <w:pStyle w:val="ListBullet"/>
      </w:pPr>
      <w:r>
        <w:t>创建服务</w:t>
      </w:r>
    </w:p>
    <w:p>
      <w:r>
        <w:t>*/</w:t>
      </w:r>
    </w:p>
    <w:p>
      <w:r>
        <w:t>private createServices(servicesConfig: any[]): void {</w:t>
      </w:r>
    </w:p>
    <w:p>
      <w:r>
        <w:t>for (const config of servicesConfig) {</w:t>
      </w:r>
    </w:p>
    <w:p>
      <w:r>
        <w:t>const service = this.createService(config);</w:t>
      </w:r>
    </w:p>
    <w:p>
      <w:r>
        <w:t>this.services.set(service.name, service);</w:t>
      </w:r>
    </w:p>
    <w:p>
      <w:r>
        <w:t>}</w:t>
      </w:r>
    </w:p>
    <w:p>
      <w:r>
        <w:t>}</w:t>
      </w:r>
    </w:p>
    <w:p>
      <w:r>
        <w:t>/</w:t>
      </w:r>
    </w:p>
    <w:p>
      <w:pPr>
        <w:pStyle w:val="ListBullet"/>
      </w:pPr>
      <w:r>
        <w:t>创建服务</w:t>
      </w:r>
    </w:p>
    <w:p>
      <w:r>
        <w:t>*/</w:t>
      </w:r>
    </w:p>
    <w:p>
      <w:r>
        <w:t>private createService(config: any): Microservice {</w:t>
      </w:r>
    </w:p>
    <w:p>
      <w:r>
        <w:t>switch (config.type) {</w:t>
      </w:r>
    </w:p>
    <w:p>
      <w:r>
        <w:t>case 'user':</w:t>
      </w:r>
    </w:p>
    <w:p>
      <w:r>
        <w:t>return new UserService(config);</w:t>
      </w:r>
    </w:p>
    <w:p>
      <w:r>
        <w:t>case 'order':</w:t>
      </w:r>
    </w:p>
    <w:p>
      <w:r>
        <w:t>return new OrderService(config);</w:t>
      </w:r>
    </w:p>
    <w:p>
      <w:r>
        <w:t>case 'product':</w:t>
      </w:r>
    </w:p>
    <w:p>
      <w:r>
        <w:t>return new ProductService(config);</w:t>
      </w:r>
    </w:p>
    <w:p>
      <w:r>
        <w:t>default:</w:t>
      </w:r>
    </w:p>
    <w:p>
      <w:r>
        <w:t>throw new Error(`Unknown service type: ${config.type}`);</w:t>
      </w:r>
    </w:p>
    <w:p>
      <w:r>
        <w:t>}</w:t>
      </w:r>
    </w:p>
    <w:p>
      <w:r>
        <w:t>}</w:t>
      </w:r>
    </w:p>
    <w:p>
      <w:r>
        <w:t>/</w:t>
      </w:r>
    </w:p>
    <w:p>
      <w:pPr>
        <w:pStyle w:val="ListBullet"/>
      </w:pPr>
      <w:r>
        <w:t>注册服务</w:t>
      </w:r>
    </w:p>
    <w:p>
      <w:r>
        <w:t>*/</w:t>
      </w:r>
    </w:p>
    <w:p>
      <w:r>
        <w:t>private registerServices(): void {</w:t>
      </w:r>
    </w:p>
    <w:p>
      <w:r>
        <w:t>for (const service of this.services.values()) {</w:t>
      </w:r>
    </w:p>
    <w:p>
      <w:r>
        <w:t>this.serviceRegistry.register(service);</w:t>
      </w:r>
    </w:p>
    <w:p>
      <w:r>
        <w:t>}</w:t>
      </w:r>
    </w:p>
    <w:p>
      <w:r>
        <w:t>}</w:t>
      </w:r>
    </w:p>
    <w:p>
      <w:r>
        <w:t>/</w:t>
      </w:r>
    </w:p>
    <w:p>
      <w:pPr>
        <w:pStyle w:val="ListBullet"/>
      </w:pPr>
      <w:r>
        <w:t>配置 API 网关</w:t>
      </w:r>
    </w:p>
    <w:p>
      <w:r>
        <w:t>*/</w:t>
      </w:r>
    </w:p>
    <w:p>
      <w:r>
        <w:t>private configureApiGateway(config: any): void {</w:t>
      </w:r>
    </w:p>
    <w:p>
      <w:r>
        <w:t>this.apiGateway.configure(config);</w:t>
      </w:r>
    </w:p>
    <w:p>
      <w:r>
        <w:t>}</w:t>
      </w:r>
    </w:p>
    <w:p>
      <w:r>
        <w:t>}</w:t>
      </w:r>
    </w:p>
    <w:p>
      <w:r>
        <w:t>/</w:t>
      </w:r>
    </w:p>
    <w:p>
      <w:pPr>
        <w:pStyle w:val="ListBullet"/>
      </w:pPr>
      <w:r>
        <w:t>微服务基类</w:t>
      </w:r>
    </w:p>
    <w:p>
      <w:r>
        <w:t>*/</w:t>
      </w:r>
    </w:p>
    <w:p>
      <w:r>
        <w:t>abstract class Microservice {</w:t>
      </w:r>
    </w:p>
    <w:p>
      <w:r>
        <w:t>abstract name: string;</w:t>
      </w:r>
    </w:p>
    <w:p>
      <w:r>
        <w:t>abstract type: string;</w:t>
      </w:r>
    </w:p>
    <w:p>
      <w:r>
        <w:t>protected config: any;</w:t>
      </w:r>
    </w:p>
    <w:p>
      <w:r>
        <w:t>protected running: boolean = false;</w:t>
      </w:r>
    </w:p>
    <w:p>
      <w:r>
        <w:t>constructor(config: any) {</w:t>
      </w:r>
    </w:p>
    <w:p>
      <w:r>
        <w:t>this.config = config;</w:t>
      </w:r>
    </w:p>
    <w:p>
      <w:r>
        <w:t>}</w:t>
      </w:r>
    </w:p>
    <w:p>
      <w:r>
        <w:t>abstract start(): Promise&lt;void&gt;;</w:t>
      </w:r>
    </w:p>
    <w:p>
      <w:r>
        <w:t>abstract stop(): Promise&lt;void&gt;;</w:t>
      </w:r>
    </w:p>
    <w:p>
      <w:r>
        <w:t>/</w:t>
      </w:r>
    </w:p>
    <w:p>
      <w:pPr>
        <w:pStyle w:val="ListBullet"/>
      </w:pPr>
      <w:r>
        <w:t>健康检查</w:t>
      </w:r>
    </w:p>
    <w:p>
      <w:r>
        <w:t>*/</w:t>
      </w:r>
    </w:p>
    <w:p>
      <w:r>
        <w:t>async healthCheck(): Promise&lt;boolean&gt; {</w:t>
      </w:r>
    </w:p>
    <w:p>
      <w:r>
        <w:t>return this.running;</w:t>
      </w:r>
    </w:p>
    <w:p>
      <w:r>
        <w:t>}</w:t>
      </w:r>
    </w:p>
    <w:p>
      <w:r>
        <w:t>/</w:t>
      </w:r>
    </w:p>
    <w:p>
      <w:pPr>
        <w:pStyle w:val="ListBullet"/>
      </w:pPr>
      <w:r>
        <w:t>获取服务信息</w:t>
      </w:r>
    </w:p>
    <w:p>
      <w:r>
        <w:t>*/</w:t>
      </w:r>
    </w:p>
    <w:p>
      <w:r>
        <w:t>getInfo() {</w:t>
      </w:r>
    </w:p>
    <w:p>
      <w:r>
        <w:t>return {</w:t>
      </w:r>
    </w:p>
    <w:p>
      <w:r>
        <w:t>name: this.name,</w:t>
      </w:r>
    </w:p>
    <w:p>
      <w:r>
        <w:t>type: this.type,</w:t>
      </w:r>
    </w:p>
    <w:p>
      <w:r>
        <w:t>running: this.running</w:t>
      </w:r>
    </w:p>
    <w:p>
      <w:r>
        <w:t>};</w:t>
      </w:r>
    </w:p>
    <w:p>
      <w:r>
        <w:t>}</w:t>
      </w:r>
    </w:p>
    <w:p>
      <w:r>
        <w:t>}</w:t>
      </w:r>
    </w:p>
    <w:p>
      <w:r>
        <w:t>/</w:t>
      </w:r>
    </w:p>
    <w:p>
      <w:pPr>
        <w:pStyle w:val="ListBullet"/>
      </w:pPr>
      <w:r>
        <w:t>用户服务</w:t>
      </w:r>
    </w:p>
    <w:p>
      <w:r>
        <w:t>*/</w:t>
      </w:r>
    </w:p>
    <w:p>
      <w:r>
        <w:t>class UserService extends Microservice {</w:t>
      </w:r>
    </w:p>
    <w:p>
      <w:r>
        <w:t>name = 'user-service';</w:t>
      </w:r>
    </w:p>
    <w:p>
      <w:r>
        <w:t>type = 'user';</w:t>
      </w:r>
    </w:p>
    <w:p>
      <w:r>
        <w:t>async start(): Promise&lt;void&gt; {</w:t>
      </w:r>
    </w:p>
    <w:p>
      <w:r>
        <w:t>this.running = true;</w:t>
      </w:r>
    </w:p>
    <w:p>
      <w:r>
        <w:t>console.log('User service started');</w:t>
      </w:r>
    </w:p>
    <w:p>
      <w:r>
        <w:t>}</w:t>
      </w:r>
    </w:p>
    <w:p>
      <w:r>
        <w:t>async stop(): Promise&lt;void&gt; {</w:t>
      </w:r>
    </w:p>
    <w:p>
      <w:r>
        <w:t>this.running = false;</w:t>
      </w:r>
    </w:p>
    <w:p>
      <w:r>
        <w:t>console.log('User service stopped');</w:t>
      </w:r>
    </w:p>
    <w:p>
      <w:r>
        <w:t>}</w:t>
      </w:r>
    </w:p>
    <w:p>
      <w:r>
        <w:t>/</w:t>
      </w:r>
    </w:p>
    <w:p>
      <w:pPr>
        <w:pStyle w:val="ListBullet"/>
      </w:pPr>
      <w:r>
        <w:t>创建用户</w:t>
      </w:r>
    </w:p>
    <w:p>
      <w:r>
        <w:t>*/</w:t>
      </w:r>
    </w:p>
    <w:p>
      <w:r>
        <w:t>async createUser(userData: any): Promise&lt;any&gt; {</w:t>
      </w:r>
    </w:p>
    <w:p>
      <w:r>
        <w:t>// 创建用户逻辑</w:t>
      </w:r>
    </w:p>
    <w:p>
      <w:r>
        <w:t>return { id: 1, ...userData };</w:t>
      </w:r>
    </w:p>
    <w:p>
      <w:r>
        <w:t>}</w:t>
      </w:r>
    </w:p>
    <w:p>
      <w:r>
        <w:t>/</w:t>
      </w:r>
    </w:p>
    <w:p>
      <w:pPr>
        <w:pStyle w:val="ListBullet"/>
      </w:pPr>
      <w:r>
        <w:t>获取用户</w:t>
      </w:r>
    </w:p>
    <w:p>
      <w:r>
        <w:t>*/</w:t>
      </w:r>
    </w:p>
    <w:p>
      <w:r>
        <w:t>async getUser(userId: number): Promise&lt;any&gt; {</w:t>
      </w:r>
    </w:p>
    <w:p>
      <w:r>
        <w:t>// 获取用户逻辑</w:t>
      </w:r>
    </w:p>
    <w:p>
      <w:r>
        <w:t>return { id: userId, name: 'John Doe' };</w:t>
      </w:r>
    </w:p>
    <w:p>
      <w:r>
        <w:t>}</w:t>
      </w:r>
    </w:p>
    <w:p>
      <w:r>
        <w:t>}</w:t>
      </w:r>
    </w:p>
    <w:p>
      <w:r>
        <w:t>/</w:t>
      </w:r>
    </w:p>
    <w:p>
      <w:pPr>
        <w:pStyle w:val="ListBullet"/>
      </w:pPr>
      <w:r>
        <w:t>订单服务</w:t>
      </w:r>
    </w:p>
    <w:p>
      <w:r>
        <w:t>*/</w:t>
      </w:r>
    </w:p>
    <w:p>
      <w:r>
        <w:t>class OrderService extends Microservice {</w:t>
      </w:r>
    </w:p>
    <w:p>
      <w:r>
        <w:t>name = 'order-service';</w:t>
      </w:r>
    </w:p>
    <w:p>
      <w:r>
        <w:t>type = 'order';</w:t>
      </w:r>
    </w:p>
    <w:p>
      <w:r>
        <w:t>async start(): Promise&lt;void&gt; {</w:t>
      </w:r>
    </w:p>
    <w:p>
      <w:r>
        <w:t>this.running = true;</w:t>
      </w:r>
    </w:p>
    <w:p>
      <w:r>
        <w:t>console.log('Order service started');</w:t>
      </w:r>
    </w:p>
    <w:p>
      <w:r>
        <w:t>}</w:t>
      </w:r>
    </w:p>
    <w:p>
      <w:r>
        <w:t>async stop(): Promise&lt;void&gt; {</w:t>
      </w:r>
    </w:p>
    <w:p>
      <w:r>
        <w:t>this.running = false;</w:t>
      </w:r>
    </w:p>
    <w:p>
      <w:r>
        <w:t>console.log('Order service stopped');</w:t>
      </w:r>
    </w:p>
    <w:p>
      <w:r>
        <w:t>}</w:t>
      </w:r>
    </w:p>
    <w:p>
      <w:r>
        <w:t>/</w:t>
      </w:r>
    </w:p>
    <w:p>
      <w:pPr>
        <w:pStyle w:val="ListBullet"/>
      </w:pPr>
      <w:r>
        <w:t>创建订单</w:t>
      </w:r>
    </w:p>
    <w:p>
      <w:r>
        <w:t>*/</w:t>
      </w:r>
    </w:p>
    <w:p>
      <w:r>
        <w:t>async createOrder(orderData: any): Promise&lt;any&gt; {</w:t>
      </w:r>
    </w:p>
    <w:p>
      <w:r>
        <w:t>// 创建订单逻辑</w:t>
      </w:r>
    </w:p>
    <w:p>
      <w:r>
        <w:t>return { id: 1, ...orderData };</w:t>
      </w:r>
    </w:p>
    <w:p>
      <w:r>
        <w:t>}</w:t>
      </w:r>
    </w:p>
    <w:p>
      <w:r>
        <w:t>/</w:t>
      </w:r>
    </w:p>
    <w:p>
      <w:pPr>
        <w:pStyle w:val="ListBullet"/>
      </w:pPr>
      <w:r>
        <w:t>获取订单</w:t>
      </w:r>
    </w:p>
    <w:p>
      <w:r>
        <w:t>*/</w:t>
      </w:r>
    </w:p>
    <w:p>
      <w:r>
        <w:t>async getOrder(orderId: number): Promise&lt;any&gt; {</w:t>
      </w:r>
    </w:p>
    <w:p>
      <w:r>
        <w:t>// 获取订单逻辑</w:t>
      </w:r>
    </w:p>
    <w:p>
      <w:r>
        <w:t>return { id: orderId, userId: 1, total: 100 };</w:t>
      </w:r>
    </w:p>
    <w:p>
      <w:r>
        <w:t>}</w:t>
      </w:r>
    </w:p>
    <w:p>
      <w:r>
        <w:t>}</w:t>
      </w:r>
    </w:p>
    <w:p>
      <w:r>
        <w:t>/</w:t>
      </w:r>
    </w:p>
    <w:p>
      <w:pPr>
        <w:pStyle w:val="ListBullet"/>
      </w:pPr>
      <w:r>
        <w:t>产品服务</w:t>
      </w:r>
    </w:p>
    <w:p>
      <w:r>
        <w:t>*/</w:t>
      </w:r>
    </w:p>
    <w:p>
      <w:r>
        <w:t>class ProductService extends Microservice {</w:t>
      </w:r>
    </w:p>
    <w:p>
      <w:r>
        <w:t>name = 'product-service';</w:t>
      </w:r>
    </w:p>
    <w:p>
      <w:r>
        <w:t>type = 'product';</w:t>
      </w:r>
    </w:p>
    <w:p>
      <w:r>
        <w:t>async start(): Promise&lt;void&gt; {</w:t>
      </w:r>
    </w:p>
    <w:p>
      <w:r>
        <w:t>this.running = true;</w:t>
      </w:r>
    </w:p>
    <w:p>
      <w:r>
        <w:t>console.log('Product service started');</w:t>
      </w:r>
    </w:p>
    <w:p>
      <w:r>
        <w:t>}</w:t>
      </w:r>
    </w:p>
    <w:p>
      <w:r>
        <w:t>async stop(): Promise&lt;void&gt; {</w:t>
      </w:r>
    </w:p>
    <w:p>
      <w:r>
        <w:t>this.running = false;</w:t>
      </w:r>
    </w:p>
    <w:p>
      <w:r>
        <w:t>console.log('Product service stopped');</w:t>
      </w:r>
    </w:p>
    <w:p>
      <w:r>
        <w:t>}</w:t>
      </w:r>
    </w:p>
    <w:p>
      <w:r>
        <w:t>/</w:t>
      </w:r>
    </w:p>
    <w:p>
      <w:pPr>
        <w:pStyle w:val="ListBullet"/>
      </w:pPr>
      <w:r>
        <w:t>创建产品</w:t>
      </w:r>
    </w:p>
    <w:p>
      <w:r>
        <w:t>*/</w:t>
      </w:r>
    </w:p>
    <w:p>
      <w:r>
        <w:t>async createProduct(productData: any): Promise&lt;any&gt; {</w:t>
      </w:r>
    </w:p>
    <w:p>
      <w:r>
        <w:t>// 创建产品逻辑</w:t>
      </w:r>
    </w:p>
    <w:p>
      <w:r>
        <w:t>return { id: 1, ...productData };</w:t>
      </w:r>
    </w:p>
    <w:p>
      <w:r>
        <w:t>}</w:t>
      </w:r>
    </w:p>
    <w:p>
      <w:r>
        <w:t>/</w:t>
      </w:r>
    </w:p>
    <w:p>
      <w:pPr>
        <w:pStyle w:val="ListBullet"/>
      </w:pPr>
      <w:r>
        <w:t>获取产品</w:t>
      </w:r>
    </w:p>
    <w:p>
      <w:r>
        <w:t>*/</w:t>
      </w:r>
    </w:p>
    <w:p>
      <w:r>
        <w:t>async getProduct(productId: number): Promise&lt;any&gt; {</w:t>
      </w:r>
    </w:p>
    <w:p>
      <w:r>
        <w:t>// 获取产品逻辑</w:t>
      </w:r>
    </w:p>
    <w:p>
      <w:r>
        <w:t>return { id: productId, name: 'Product 1', price: 10 };</w:t>
      </w:r>
    </w:p>
    <w:p>
      <w:r>
        <w:t>}</w:t>
      </w:r>
    </w:p>
    <w:p>
      <w:r>
        <w:t>}</w:t>
      </w:r>
    </w:p>
    <w:p>
      <w:r>
        <w:t>/</w:t>
      </w:r>
    </w:p>
    <w:p>
      <w:pPr>
        <w:pStyle w:val="ListBullet"/>
      </w:pPr>
      <w:r>
        <w:t>服务注册表</w:t>
      </w:r>
    </w:p>
    <w:p>
      <w:r>
        <w:t>*/</w:t>
      </w:r>
    </w:p>
    <w:p>
      <w:r>
        <w:t>class ServiceRegistry {</w:t>
      </w:r>
    </w:p>
    <w:p>
      <w:r>
        <w:t>private services: Map&lt;string, Microservice&gt; = new Map();</w:t>
      </w:r>
    </w:p>
    <w:p>
      <w:r>
        <w:t>register(service: Microservice): void {</w:t>
      </w:r>
    </w:p>
    <w:p>
      <w:r>
        <w:t>this.services.set(service.name, service);</w:t>
      </w:r>
    </w:p>
    <w:p>
      <w:r>
        <w:t>}</w:t>
      </w:r>
    </w:p>
    <w:p>
      <w:r>
        <w:t>unregister(serviceName: string): void {</w:t>
      </w:r>
    </w:p>
    <w:p>
      <w:r>
        <w:t>this.services.delete(serviceName);</w:t>
      </w:r>
    </w:p>
    <w:p>
      <w:r>
        <w:t>}</w:t>
      </w:r>
    </w:p>
    <w:p>
      <w:r>
        <w:t>getService(serviceName: string): Microservice | undefined {</w:t>
      </w:r>
    </w:p>
    <w:p>
      <w:r>
        <w:t>return this.services.get(serviceName);</w:t>
      </w:r>
    </w:p>
    <w:p>
      <w:r>
        <w:t>}</w:t>
      </w:r>
    </w:p>
    <w:p>
      <w:r>
        <w:t>getAllServices(): Microservice[] {</w:t>
      </w:r>
    </w:p>
    <w:p>
      <w:r>
        <w:t>return Array.from(this.services.values());</w:t>
      </w:r>
    </w:p>
    <w:p>
      <w:r>
        <w:t>}</w:t>
      </w:r>
    </w:p>
    <w:p>
      <w:r>
        <w:t>async healthCheckAll(): Promise&lt;Map&lt;string, boolean&gt;&gt; {</w:t>
      </w:r>
    </w:p>
    <w:p>
      <w:r>
        <w:t>const results = new Map&lt;string, boolean&gt;();</w:t>
      </w:r>
    </w:p>
    <w:p>
      <w:r>
        <w:t>for (const [name, service] of this.services.entries()) {</w:t>
      </w:r>
    </w:p>
    <w:p>
      <w:r>
        <w:t>results.set(name, await service.healthCheck());</w:t>
      </w:r>
    </w:p>
    <w:p>
      <w:r>
        <w:t>}</w:t>
      </w:r>
    </w:p>
    <w:p>
      <w:r>
        <w:t>return results;</w:t>
      </w:r>
    </w:p>
    <w:p>
      <w:r>
        <w:t>}</w:t>
      </w:r>
    </w:p>
    <w:p>
      <w:r>
        <w:t>}</w:t>
      </w:r>
    </w:p>
    <w:p>
      <w:r>
        <w:t>/</w:t>
      </w:r>
    </w:p>
    <w:p>
      <w:pPr>
        <w:pStyle w:val="ListBullet"/>
      </w:pPr>
      <w:r>
        <w:t>API 网关</w:t>
      </w:r>
    </w:p>
    <w:p>
      <w:r>
        <w:t>*/</w:t>
      </w:r>
    </w:p>
    <w:p>
      <w:r>
        <w:t>class ApiGateway {</w:t>
      </w:r>
    </w:p>
    <w:p>
      <w:r>
        <w:t>private routes: Map&lt;string, Route&gt; = new Map();</w:t>
      </w:r>
    </w:p>
    <w:p>
      <w:r>
        <w:t>private running: boolean = false;</w:t>
      </w:r>
    </w:p>
    <w:p>
      <w:r>
        <w:t>constructor(private serviceRegistry: ServiceRegistry) {}</w:t>
      </w:r>
    </w:p>
    <w:p>
      <w:r>
        <w:t>configure(config: any): void {</w:t>
      </w:r>
    </w:p>
    <w:p>
      <w:r>
        <w:t>// 配置路由</w:t>
      </w:r>
    </w:p>
    <w:p>
      <w:r>
        <w:t>for (const routeConfig of config.routes) {</w:t>
      </w:r>
    </w:p>
    <w:p>
      <w:r>
        <w:t>const route = new Route(routeConfig);</w:t>
      </w:r>
    </w:p>
    <w:p>
      <w:r>
        <w:t>this.routes.set(route.path, route);</w:t>
      </w:r>
    </w:p>
    <w:p>
      <w:r>
        <w:t>}</w:t>
      </w:r>
    </w:p>
    <w:p>
      <w:r>
        <w:t>}</w:t>
      </w:r>
    </w:p>
    <w:p>
      <w:r>
        <w:t>async start(): Promise&lt;void&gt; {</w:t>
      </w:r>
    </w:p>
    <w:p>
      <w:r>
        <w:t>this.running = true;</w:t>
      </w:r>
    </w:p>
    <w:p>
      <w:r>
        <w:t>console.log('API Gateway started');</w:t>
      </w:r>
    </w:p>
    <w:p>
      <w:r>
        <w:t>}</w:t>
      </w:r>
    </w:p>
    <w:p>
      <w:r>
        <w:t>async stop(): Promise&lt;void&gt; {</w:t>
      </w:r>
    </w:p>
    <w:p>
      <w:r>
        <w:t>this.running = false;</w:t>
      </w:r>
    </w:p>
    <w:p>
      <w:r>
        <w:t>console.log('API Gateway stopped');</w:t>
      </w:r>
    </w:p>
    <w:p>
      <w:r>
        <w:t>}</w:t>
      </w:r>
    </w:p>
    <w:p>
      <w:r>
        <w:t>/</w:t>
      </w:r>
    </w:p>
    <w:p>
      <w:pPr>
        <w:pStyle w:val="ListBullet"/>
      </w:pPr>
      <w:r>
        <w:t>处理请求</w:t>
      </w:r>
    </w:p>
    <w:p>
      <w:r>
        <w:t>*/</w:t>
      </w:r>
    </w:p>
    <w:p>
      <w:r>
        <w:t>async handleRequest(request: Request): Promise&lt;Response&gt; {</w:t>
      </w:r>
    </w:p>
    <w:p>
      <w:r>
        <w:t>if (!this.running) {</w:t>
      </w:r>
    </w:p>
    <w:p>
      <w:r>
        <w:t>return {</w:t>
      </w:r>
    </w:p>
    <w:p>
      <w:r>
        <w:t>status: 503,</w:t>
      </w:r>
    </w:p>
    <w:p>
      <w:r>
        <w:t>body: 'Service Unavailable'</w:t>
      </w:r>
    </w:p>
    <w:p>
      <w:r>
        <w:t>};</w:t>
      </w:r>
    </w:p>
    <w:p>
      <w:r>
        <w:t>}</w:t>
      </w:r>
    </w:p>
    <w:p>
      <w:r>
        <w:t>const route = this.routes.get(request.path);</w:t>
      </w:r>
    </w:p>
    <w:p>
      <w:r>
        <w:t>if (!route) {</w:t>
      </w:r>
    </w:p>
    <w:p>
      <w:r>
        <w:t>return {</w:t>
      </w:r>
    </w:p>
    <w:p>
      <w:r>
        <w:t>status: 404,</w:t>
      </w:r>
    </w:p>
    <w:p>
      <w:r>
        <w:t>body: 'Not Found'</w:t>
      </w:r>
    </w:p>
    <w:p>
      <w:r>
        <w:t>};</w:t>
      </w:r>
    </w:p>
    <w:p>
      <w:r>
        <w:t>}</w:t>
      </w:r>
    </w:p>
    <w:p>
      <w:r>
        <w:t>// 转发到对应的服务</w:t>
      </w:r>
    </w:p>
    <w:p>
      <w:r>
        <w:t>const service = this.serviceRegistry.getService(route.service);</w:t>
      </w:r>
    </w:p>
    <w:p>
      <w:r>
        <w:t>if (!service) {</w:t>
      </w:r>
    </w:p>
    <w:p>
      <w:r>
        <w:t>return {</w:t>
      </w:r>
    </w:p>
    <w:p>
      <w:r>
        <w:t>status: 503,</w:t>
      </w:r>
    </w:p>
    <w:p>
      <w:r>
        <w:t>body: 'Service Unavailable'</w:t>
      </w:r>
    </w:p>
    <w:p>
      <w:r>
        <w:t>};</w:t>
      </w:r>
    </w:p>
    <w:p>
      <w:r>
        <w:t>}</w:t>
      </w:r>
    </w:p>
    <w:p>
      <w:r>
        <w:t>// 调用服务方法</w:t>
      </w:r>
    </w:p>
    <w:p>
      <w:r>
        <w:t>const result = await this.callService(service, route.method, request.body);</w:t>
      </w:r>
    </w:p>
    <w:p>
      <w:r>
        <w:t>return {</w:t>
      </w:r>
    </w:p>
    <w:p>
      <w:r>
        <w:t>status: 200,</w:t>
      </w:r>
    </w:p>
    <w:p>
      <w:r>
        <w:t>body: result</w:t>
      </w:r>
    </w:p>
    <w:p>
      <w:r>
        <w:t>};</w:t>
      </w:r>
    </w:p>
    <w:p>
      <w:r>
        <w:t>}</w:t>
      </w:r>
    </w:p>
    <w:p>
      <w:r>
        <w:t>private async callService(service: any, method: string, data: any): Promise&lt;any&gt; {</w:t>
      </w:r>
    </w:p>
    <w:p>
      <w:r>
        <w:t>// 根据方法调用服务</w:t>
      </w:r>
    </w:p>
    <w:p>
      <w:r>
        <w:t>switch (method) {</w:t>
      </w:r>
    </w:p>
    <w:p>
      <w:r>
        <w:t>case 'createUser':</w:t>
      </w:r>
    </w:p>
    <w:p>
      <w:r>
        <w:t>return await service.createUser(data);</w:t>
      </w:r>
    </w:p>
    <w:p>
      <w:r>
        <w:t>case 'getUser':</w:t>
      </w:r>
    </w:p>
    <w:p>
      <w:r>
        <w:t>return await service.getUser(data.id);</w:t>
      </w:r>
    </w:p>
    <w:p>
      <w:r>
        <w:t>case 'createOrder':</w:t>
      </w:r>
    </w:p>
    <w:p>
      <w:r>
        <w:t>return await service.createOrder(data);</w:t>
      </w:r>
    </w:p>
    <w:p>
      <w:r>
        <w:t>case 'getOrder':</w:t>
      </w:r>
    </w:p>
    <w:p>
      <w:r>
        <w:t>return await service.getOrder(data.id);</w:t>
      </w:r>
    </w:p>
    <w:p>
      <w:r>
        <w:t>case 'createProduct':</w:t>
      </w:r>
    </w:p>
    <w:p>
      <w:r>
        <w:t>return await service.createProduct(data);</w:t>
      </w:r>
    </w:p>
    <w:p>
      <w:r>
        <w:t>case 'getProduct':</w:t>
      </w:r>
    </w:p>
    <w:p>
      <w:r>
        <w:t>return await service.getProduct(data.id);</w:t>
      </w:r>
    </w:p>
    <w:p>
      <w:r>
        <w:t>default:</w:t>
      </w:r>
    </w:p>
    <w:p>
      <w:r>
        <w:t>throw new Error(`Unknown method: ${method}`);</w:t>
      </w:r>
    </w:p>
    <w:p>
      <w:r>
        <w:t>}</w:t>
      </w:r>
    </w:p>
    <w:p>
      <w:r>
        <w:t>}</w:t>
      </w:r>
    </w:p>
    <w:p>
      <w:r>
        <w:t>}</w:t>
      </w:r>
    </w:p>
    <w:p>
      <w:r>
        <w:t>/</w:t>
      </w:r>
    </w:p>
    <w:p>
      <w:pPr>
        <w:pStyle w:val="ListBullet"/>
      </w:pPr>
      <w:r>
        <w:t>路由</w:t>
      </w:r>
    </w:p>
    <w:p>
      <w:r>
        <w:t>*/</w:t>
      </w:r>
    </w:p>
    <w:p>
      <w:r>
        <w:t>class Route {</w:t>
      </w:r>
    </w:p>
    <w:p>
      <w:r>
        <w:t>path: string;</w:t>
      </w:r>
    </w:p>
    <w:p>
      <w:r>
        <w:t>service: string;</w:t>
      </w:r>
    </w:p>
    <w:p>
      <w:r>
        <w:t>method: string;</w:t>
      </w:r>
    </w:p>
    <w:p>
      <w:r>
        <w:t>constructor(config: any) {</w:t>
      </w:r>
    </w:p>
    <w:p>
      <w:r>
        <w:t>this.path = config.path;</w:t>
      </w:r>
    </w:p>
    <w:p>
      <w:r>
        <w:t>this.service = config.service;</w:t>
      </w:r>
    </w:p>
    <w:p>
      <w:r>
        <w:t>this.method = config.method;</w:t>
      </w:r>
    </w:p>
    <w:p>
      <w:r>
        <w:t>}</w:t>
      </w:r>
    </w:p>
    <w:p>
      <w:r>
        <w:t>}</w:t>
      </w:r>
    </w:p>
    <w:p>
      <w:r>
        <w:t>/</w:t>
      </w:r>
    </w:p>
    <w:p>
      <w:pPr>
        <w:pStyle w:val="ListBullet"/>
      </w:pPr>
      <w:r>
        <w:t>请求</w:t>
      </w:r>
    </w:p>
    <w:p>
      <w:r>
        <w:t>*/</w:t>
      </w:r>
    </w:p>
    <w:p>
      <w:r>
        <w:t>interface Request {</w:t>
      </w:r>
    </w:p>
    <w:p>
      <w:r>
        <w:t>path: string;</w:t>
      </w:r>
    </w:p>
    <w:p>
      <w:r>
        <w:t>method: string;</w:t>
      </w:r>
    </w:p>
    <w:p>
      <w:r>
        <w:t>body: any;</w:t>
      </w:r>
    </w:p>
    <w:p>
      <w:r>
        <w:t>}</w:t>
      </w:r>
    </w:p>
    <w:p>
      <w:r>
        <w:t>/</w:t>
      </w:r>
    </w:p>
    <w:p>
      <w:pPr>
        <w:pStyle w:val="ListBullet"/>
      </w:pPr>
      <w:r>
        <w:t>响应</w:t>
      </w:r>
    </w:p>
    <w:p>
      <w:r>
        <w:t>*/</w:t>
      </w:r>
    </w:p>
    <w:p>
      <w:r>
        <w:t>interface Response {</w:t>
      </w:r>
    </w:p>
    <w:p>
      <w:r>
        <w:t>status: number;</w:t>
      </w:r>
    </w:p>
    <w:p>
      <w:r>
        <w:t>body: any;</w:t>
      </w:r>
    </w:p>
    <w:p>
      <w:r>
        <w:t>}</w:t>
      </w:r>
    </w:p>
    <w:p>
      <w:r>
        <w:rPr>
          <w:rFonts w:ascii="Courier New" w:hAnsi="Courier New"/>
          <w:sz w:val="18"/>
        </w:rPr>
        <w:br/>
        <w:t>#### 22.1.2 设计模式应用#</w:t>
        <w:br/>
        <w:br/>
        <w:t>##### 1. 工厂模式#</w:t>
        <w:br/>
      </w:r>
    </w:p>
    <w:p>
      <w:r>
        <w:t>bash复制typescript</w:t>
      </w:r>
    </w:p>
    <w:p>
      <w:r>
        <w:t>// src/patterns/factory.ts</w:t>
      </w:r>
    </w:p>
    <w:p>
      <w:r>
        <w:t>/</w:t>
      </w:r>
    </w:p>
    <w:p>
      <w:r>
        <w:t xml:space="preserve"> * 工厂接口</w:t>
      </w:r>
    </w:p>
    <w:p>
      <w:r>
        <w:t xml:space="preserve"> */</w:t>
      </w:r>
    </w:p>
    <w:p>
      <w:r>
        <w:t>interface ToolFactory {</w:t>
      </w:r>
    </w:p>
    <w:p>
      <w:r>
        <w:t xml:space="preserve">  createTool(type: string): Tool;</w:t>
      </w:r>
    </w:p>
    <w:p>
      <w:r>
        <w:t>}</w:t>
      </w:r>
    </w:p>
    <w:p>
      <w:r>
        <w:t>/</w:t>
      </w:r>
    </w:p>
    <w:p>
      <w:r>
        <w:t xml:space="preserve"> * 具体工厂</w:t>
      </w:r>
    </w:p>
    <w:p>
      <w:r>
        <w:t xml:space="preserve"> */</w:t>
      </w:r>
    </w:p>
    <w:p>
      <w:r>
        <w:t>class ConcreteToolFactory implements ToolFactory {</w:t>
      </w:r>
    </w:p>
    <w:p>
      <w:r>
        <w:t xml:space="preserve">  createTool(type: string): Tool {</w:t>
      </w:r>
    </w:p>
    <w:p>
      <w:r>
        <w:t xml:space="preserve">    switch (type) {</w:t>
      </w:r>
    </w:p>
    <w:p>
      <w:r>
        <w:t xml:space="preserve">      case 'greeting':</w:t>
      </w:r>
    </w:p>
    <w:p>
      <w:r>
        <w:t xml:space="preserve">        return new GreetingTool();</w:t>
      </w:r>
    </w:p>
    <w:p>
      <w:r>
        <w:t xml:space="preserve">      case 'time':</w:t>
      </w:r>
    </w:p>
    <w:p>
      <w:r>
        <w:t xml:space="preserve">        return new TimeTool();</w:t>
      </w:r>
    </w:p>
    <w:p>
      <w:r>
        <w:t xml:space="preserve">      case 'calc':</w:t>
      </w:r>
    </w:p>
    <w:p>
      <w:r>
        <w:t xml:space="preserve">        return new CalcTool();</w:t>
      </w:r>
    </w:p>
    <w:p>
      <w:r>
        <w:t xml:space="preserve">      default:</w:t>
      </w:r>
    </w:p>
    <w:p>
      <w:r>
        <w:t xml:space="preserve">        throw new Error(`Unknown tool type: ${type}`);</w:t>
      </w:r>
    </w:p>
    <w:p>
      <w:r>
        <w:t xml:space="preserve">    }</w:t>
      </w:r>
    </w:p>
    <w:p>
      <w:r>
        <w:t xml:space="preserve">  }</w:t>
      </w:r>
    </w:p>
    <w:p>
      <w:r>
        <w:t>}</w:t>
      </w:r>
    </w:p>
    <w:p>
      <w:r>
        <w:t>/</w:t>
      </w:r>
    </w:p>
    <w:p>
      <w:r>
        <w:t xml:space="preserve"> * 工具接口</w:t>
      </w:r>
    </w:p>
    <w:p>
      <w:r>
        <w:t xml:space="preserve"> */</w:t>
      </w:r>
    </w:p>
    <w:p>
      <w:r>
        <w:t>interface Tool {</w:t>
      </w:r>
    </w:p>
    <w:p>
      <w:r>
        <w:t xml:space="preserve">  execute(params: any): Promise&lt;any&gt;;</w:t>
      </w:r>
    </w:p>
    <w:p>
      <w:r>
        <w:t>}</w:t>
      </w:r>
    </w:p>
    <w:p>
      <w:r>
        <w:t>/</w:t>
      </w:r>
    </w:p>
    <w:p>
      <w:r>
        <w:t xml:space="preserve"> * 具体工具</w:t>
      </w:r>
    </w:p>
    <w:p>
      <w:r>
        <w:t xml:space="preserve"> */</w:t>
      </w:r>
    </w:p>
    <w:p>
      <w:r>
        <w:t>class GreetingTool implements Tool {</w:t>
      </w:r>
    </w:p>
    <w:p>
      <w:r>
        <w:t xml:space="preserve">  async execute(params: any): Promise&lt;any&gt; {</w:t>
      </w:r>
    </w:p>
    <w:p>
      <w:r>
        <w:t xml:space="preserve">    return { greeting: `Hello, ${params.name}!` };</w:t>
      </w:r>
    </w:p>
    <w:p>
      <w:r>
        <w:t xml:space="preserve">  }</w:t>
      </w:r>
    </w:p>
    <w:p>
      <w:r>
        <w:t>}</w:t>
      </w:r>
    </w:p>
    <w:p>
      <w:r>
        <w:t>class TimeTool implements Tool {</w:t>
      </w:r>
    </w:p>
    <w:p>
      <w:r>
        <w:t xml:space="preserve">  async execute(params: any): Promise&lt;any&gt; {</w:t>
      </w:r>
    </w:p>
    <w:p>
      <w:r>
        <w:t xml:space="preserve">    return { time: new Date().toISOString() };</w:t>
      </w:r>
    </w:p>
    <w:p>
      <w:r>
        <w:t xml:space="preserve">  }</w:t>
      </w:r>
    </w:p>
    <w:p>
      <w:r>
        <w:t>}</w:t>
      </w:r>
    </w:p>
    <w:p>
      <w:r>
        <w:t>class CalcTool implements Tool {</w:t>
      </w:r>
    </w:p>
    <w:p>
      <w:r>
        <w:t xml:space="preserve">  async execute(params: any): Promise&lt;any&gt; {</w:t>
      </w:r>
    </w:p>
    <w:p>
      <w:r>
        <w:t xml:space="preserve">    const result = eval(params.expression);</w:t>
      </w:r>
    </w:p>
    <w:p>
      <w:r>
        <w:t xml:space="preserve">    return { result };</w:t>
      </w:r>
    </w:p>
    <w:p>
      <w:r>
        <w:t xml:space="preserve">  }</w:t>
      </w:r>
    </w:p>
    <w:p>
      <w:r>
        <w:t>}</w:t>
      </w:r>
    </w:p>
    <w:p>
      <w:r>
        <w:t>// 使用示例</w:t>
      </w:r>
    </w:p>
    <w:p>
      <w:r>
        <w:t>const factory = new ConcreteToolFactory();</w:t>
      </w:r>
    </w:p>
    <w:p>
      <w:r>
        <w:t>const greetingTool = factory.createTool('greeting');</w:t>
      </w:r>
    </w:p>
    <w:p>
      <w:r>
        <w:t>const result = await greetingTool.execute({ name: 'World' });</w:t>
      </w:r>
    </w:p>
    <w:p>
      <w:r>
        <w:t>console.log(result); // { greeting: 'Hello, World!' }</w:t>
      </w:r>
    </w:p>
    <w:p>
      <w:pPr>
        <w:pStyle w:val="Heading3"/>
      </w:pPr>
      <w:r>
        <w:t>2. 策略模式</w:t>
      </w:r>
    </w:p>
    <w:p>
      <w:r>
        <w:t>// src/patterns/strategy.ts</w:t>
      </w:r>
    </w:p>
    <w:p>
      <w:r>
        <w:t>/</w:t>
      </w:r>
    </w:p>
    <w:p>
      <w:pPr>
        <w:pStyle w:val="ListBullet"/>
      </w:pPr>
      <w:r>
        <w:t>策略接口</w:t>
      </w:r>
    </w:p>
    <w:p>
      <w:r>
        <w:t>*/</w:t>
      </w:r>
    </w:p>
    <w:p>
      <w:r>
        <w:t>interface DataProcessingStrategy {</w:t>
      </w:r>
    </w:p>
    <w:p>
      <w:r>
        <w:t>process(data: any): Promise&lt;any&gt;;</w:t>
      </w:r>
    </w:p>
    <w:p>
      <w:r>
        <w:t>}</w:t>
      </w:r>
    </w:p>
    <w:p>
      <w:r>
        <w:t>/</w:t>
      </w:r>
    </w:p>
    <w:p>
      <w:pPr>
        <w:pStyle w:val="ListBullet"/>
      </w:pPr>
      <w:r>
        <w:t>具体策略</w:t>
      </w:r>
    </w:p>
    <w:p>
      <w:r>
        <w:t>*/</w:t>
      </w:r>
    </w:p>
    <w:p>
      <w:r>
        <w:t>class JsonProcessingStrategy implements DataProcessingStrategy {</w:t>
      </w:r>
    </w:p>
    <w:p>
      <w:r>
        <w:t>async process(data: any): Promise&lt;any&gt; {</w:t>
      </w:r>
    </w:p>
    <w:p>
      <w:r>
        <w:t>return JSON.parse(data);</w:t>
      </w:r>
    </w:p>
    <w:p>
      <w:r>
        <w:t>}</w:t>
      </w:r>
    </w:p>
    <w:p>
      <w:r>
        <w:t>}</w:t>
      </w:r>
    </w:p>
    <w:p>
      <w:r>
        <w:t>class XmlProcessingStrategy implements DataProcessingStrategy {</w:t>
      </w:r>
    </w:p>
    <w:p>
      <w:r>
        <w:t>async process(data: any): Promise&lt;any&gt; {</w:t>
      </w:r>
    </w:p>
    <w:p>
      <w:r>
        <w:t>// XML 处理逻辑</w:t>
      </w:r>
    </w:p>
    <w:p>
      <w:r>
        <w:t>return { xml: data };</w:t>
      </w:r>
    </w:p>
    <w:p>
      <w:r>
        <w:t>}</w:t>
      </w:r>
    </w:p>
    <w:p>
      <w:r>
        <w:t>}</w:t>
      </w:r>
    </w:p>
    <w:p>
      <w:r>
        <w:t>class CsvProcessingStrategy implements DataProcessingStrategy {</w:t>
      </w:r>
    </w:p>
    <w:p>
      <w:r>
        <w:t>async process(data: any): Promise&lt;any&gt; {</w:t>
      </w:r>
    </w:p>
    <w:p>
      <w:r>
        <w:t>// CSV 处理逻辑</w:t>
      </w:r>
    </w:p>
    <w:p>
      <w:r>
        <w:t>return { csv: data };</w:t>
      </w:r>
    </w:p>
    <w:p>
      <w:r>
        <w:t>}</w:t>
      </w:r>
    </w:p>
    <w:p>
      <w:r>
        <w:t>}</w:t>
      </w:r>
    </w:p>
    <w:p>
      <w:r>
        <w:t>/</w:t>
      </w:r>
    </w:p>
    <w:p>
      <w:pPr>
        <w:pStyle w:val="ListBullet"/>
      </w:pPr>
      <w:r>
        <w:t>上下文</w:t>
      </w:r>
    </w:p>
    <w:p>
      <w:r>
        <w:t>*/</w:t>
      </w:r>
    </w:p>
    <w:p>
      <w:r>
        <w:t>class DataProcessor {</w:t>
      </w:r>
    </w:p>
    <w:p>
      <w:r>
        <w:t>private strategy: DataProcessingStrategy;</w:t>
      </w:r>
    </w:p>
    <w:p>
      <w:r>
        <w:t>constructor(strategy: DataProcessingStrategy) {</w:t>
      </w:r>
    </w:p>
    <w:p>
      <w:r>
        <w:t>this.strategy = strategy;</w:t>
      </w:r>
    </w:p>
    <w:p>
      <w:r>
        <w:t>}</w:t>
      </w:r>
    </w:p>
    <w:p>
      <w:r>
        <w:t>setStrategy(strategy: DataProcessingStrategy): void {</w:t>
      </w:r>
    </w:p>
    <w:p>
      <w:r>
        <w:t>this.strategy = strategy;</w:t>
      </w:r>
    </w:p>
    <w:p>
      <w:r>
        <w:t>}</w:t>
      </w:r>
    </w:p>
    <w:p>
      <w:r>
        <w:t>async processData(data: any): Promise&lt;any&gt; {</w:t>
      </w:r>
    </w:p>
    <w:p>
      <w:r>
        <w:t>return this.strategy.process(data);</w:t>
      </w:r>
    </w:p>
    <w:p>
      <w:r>
        <w:t>}</w:t>
      </w:r>
    </w:p>
    <w:p>
      <w:r>
        <w:t>}</w:t>
      </w:r>
    </w:p>
    <w:p>
      <w:r>
        <w:t>// 使用示例</w:t>
      </w:r>
    </w:p>
    <w:p>
      <w:r>
        <w:t>const processor = new DataProcessor(new JsonProcessingStrategy());</w:t>
      </w:r>
    </w:p>
    <w:p>
      <w:r>
        <w:t>const result1 = await processor.processData('{"name": "John"}');</w:t>
      </w:r>
    </w:p>
    <w:p>
      <w:r>
        <w:t>console.log(result1); // { name: 'John' }</w:t>
      </w:r>
    </w:p>
    <w:p>
      <w:r>
        <w:t>processor.setStrategy(new XmlProcessingStrategy());</w:t>
      </w:r>
    </w:p>
    <w:p>
      <w:r>
        <w:t>const result2 = await processor.processData('&lt;name&gt;John&lt;/name&gt;');</w:t>
      </w:r>
    </w:p>
    <w:p>
      <w:r>
        <w:t>console.log(result2); // { xml: '&lt;name&gt;John&lt;/name&gt;' }</w:t>
      </w:r>
    </w:p>
    <w:p>
      <w:r>
        <w:t>typescript</w:t>
      </w:r>
    </w:p>
    <w:p>
      <w:r>
        <w:t>// src/patterns/factory.ts</w:t>
      </w:r>
    </w:p>
    <w:p>
      <w:r>
        <w:t>/</w:t>
      </w:r>
    </w:p>
    <w:p>
      <w:r>
        <w:t xml:space="preserve"> * 工厂接口</w:t>
      </w:r>
    </w:p>
    <w:p>
      <w:r>
        <w:t xml:space="preserve"> */</w:t>
      </w:r>
    </w:p>
    <w:p>
      <w:r>
        <w:t>interface ToolFactory {</w:t>
      </w:r>
    </w:p>
    <w:p>
      <w:r>
        <w:t xml:space="preserve">  createTool(type: string): Tool;</w:t>
      </w:r>
    </w:p>
    <w:p>
      <w:r>
        <w:t>}</w:t>
      </w:r>
    </w:p>
    <w:p>
      <w:r>
        <w:t>/</w:t>
      </w:r>
    </w:p>
    <w:p>
      <w:r>
        <w:t xml:space="preserve"> * 具体工厂</w:t>
      </w:r>
    </w:p>
    <w:p>
      <w:r>
        <w:t xml:space="preserve"> */</w:t>
      </w:r>
    </w:p>
    <w:p>
      <w:r>
        <w:t>class ConcreteToolFactory implements ToolFactory {</w:t>
      </w:r>
    </w:p>
    <w:p>
      <w:r>
        <w:t xml:space="preserve">  createTool(type: string): Tool {</w:t>
      </w:r>
    </w:p>
    <w:p>
      <w:r>
        <w:t xml:space="preserve">    switch (type) {</w:t>
      </w:r>
    </w:p>
    <w:p>
      <w:r>
        <w:t xml:space="preserve">      case 'greeting':</w:t>
      </w:r>
    </w:p>
    <w:p>
      <w:r>
        <w:t xml:space="preserve">        return new GreetingTool();</w:t>
      </w:r>
    </w:p>
    <w:p>
      <w:r>
        <w:t xml:space="preserve">      case 'time':</w:t>
      </w:r>
    </w:p>
    <w:p>
      <w:r>
        <w:t xml:space="preserve">        return new TimeTool();</w:t>
      </w:r>
    </w:p>
    <w:p>
      <w:r>
        <w:t xml:space="preserve">      case 'calc':</w:t>
      </w:r>
    </w:p>
    <w:p>
      <w:r>
        <w:t xml:space="preserve">        return new CalcTool();</w:t>
      </w:r>
    </w:p>
    <w:p>
      <w:r>
        <w:t xml:space="preserve">      default:</w:t>
      </w:r>
    </w:p>
    <w:p>
      <w:r>
        <w:t xml:space="preserve">        throw new Error(`Unknown tool type: ${type}`);</w:t>
      </w:r>
    </w:p>
    <w:p>
      <w:r>
        <w:t xml:space="preserve">    }</w:t>
      </w:r>
    </w:p>
    <w:p>
      <w:r>
        <w:t xml:space="preserve">  }</w:t>
      </w:r>
    </w:p>
    <w:p>
      <w:r>
        <w:t>}</w:t>
      </w:r>
    </w:p>
    <w:p>
      <w:r>
        <w:t>/</w:t>
      </w:r>
    </w:p>
    <w:p>
      <w:r>
        <w:t xml:space="preserve"> * 工具接口</w:t>
      </w:r>
    </w:p>
    <w:p>
      <w:r>
        <w:t xml:space="preserve"> */</w:t>
      </w:r>
    </w:p>
    <w:p>
      <w:r>
        <w:t>interface Tool {</w:t>
      </w:r>
    </w:p>
    <w:p>
      <w:r>
        <w:t xml:space="preserve">  execute(params: any): Promise&lt;any&gt;;</w:t>
      </w:r>
    </w:p>
    <w:p>
      <w:r>
        <w:t>}</w:t>
      </w:r>
    </w:p>
    <w:p>
      <w:r>
        <w:t>/</w:t>
      </w:r>
    </w:p>
    <w:p>
      <w:r>
        <w:t xml:space="preserve"> * 具体工具</w:t>
      </w:r>
    </w:p>
    <w:p>
      <w:r>
        <w:t xml:space="preserve"> */</w:t>
      </w:r>
    </w:p>
    <w:p>
      <w:r>
        <w:t>class GreetingTool implements Tool {</w:t>
      </w:r>
    </w:p>
    <w:p>
      <w:r>
        <w:t xml:space="preserve">  async execute(params: any): Promise&lt;any&gt; {</w:t>
      </w:r>
    </w:p>
    <w:p>
      <w:r>
        <w:t xml:space="preserve">    return { greeting: `Hello, ${params.name}!` };</w:t>
      </w:r>
    </w:p>
    <w:p>
      <w:r>
        <w:t xml:space="preserve">  }</w:t>
      </w:r>
    </w:p>
    <w:p>
      <w:r>
        <w:t>}</w:t>
      </w:r>
    </w:p>
    <w:p>
      <w:r>
        <w:t>class TimeTool implements Tool {</w:t>
      </w:r>
    </w:p>
    <w:p>
      <w:r>
        <w:t xml:space="preserve">  async execute(params: any): Promise&lt;any&gt; {</w:t>
      </w:r>
    </w:p>
    <w:p>
      <w:r>
        <w:t xml:space="preserve">    return { time: new Date().toISOString() };</w:t>
      </w:r>
    </w:p>
    <w:p>
      <w:r>
        <w:t xml:space="preserve">  }</w:t>
      </w:r>
    </w:p>
    <w:p>
      <w:r>
        <w:t>}</w:t>
      </w:r>
    </w:p>
    <w:p>
      <w:r>
        <w:t>class CalcTool implements Tool {</w:t>
      </w:r>
    </w:p>
    <w:p>
      <w:r>
        <w:t xml:space="preserve">  async execute(params: any): Promise&lt;any&gt; {</w:t>
      </w:r>
    </w:p>
    <w:p>
      <w:r>
        <w:t xml:space="preserve">    const result = eval(params.expression);</w:t>
      </w:r>
    </w:p>
    <w:p>
      <w:r>
        <w:t xml:space="preserve">    return { result };</w:t>
      </w:r>
    </w:p>
    <w:p>
      <w:r>
        <w:t xml:space="preserve">  }</w:t>
      </w:r>
    </w:p>
    <w:p>
      <w:r>
        <w:t>}</w:t>
      </w:r>
    </w:p>
    <w:p>
      <w:r>
        <w:t>// 使用示例</w:t>
      </w:r>
    </w:p>
    <w:p>
      <w:r>
        <w:t>const factory = new ConcreteToolFactory();</w:t>
      </w:r>
    </w:p>
    <w:p>
      <w:r>
        <w:t>const greetingTool = factory.createTool('greeting');</w:t>
      </w:r>
    </w:p>
    <w:p>
      <w:r>
        <w:t>const result = await greetingTool.execute({ name: 'World' });</w:t>
      </w:r>
    </w:p>
    <w:p>
      <w:r>
        <w:t>console.log(result); // { greeting: 'Hello, World!' }</w:t>
      </w:r>
    </w:p>
    <w:p>
      <w:pPr>
        <w:pStyle w:val="Heading3"/>
      </w:pPr>
      <w:r>
        <w:t>2. 策略模式</w:t>
      </w:r>
    </w:p>
    <w:p>
      <w:r>
        <w:t>// src/patterns/strategy.ts</w:t>
      </w:r>
    </w:p>
    <w:p>
      <w:r>
        <w:t>/</w:t>
      </w:r>
    </w:p>
    <w:p>
      <w:pPr>
        <w:pStyle w:val="ListBullet"/>
      </w:pPr>
      <w:r>
        <w:t>策略接口</w:t>
      </w:r>
    </w:p>
    <w:p>
      <w:r>
        <w:t>*/</w:t>
      </w:r>
    </w:p>
    <w:p>
      <w:r>
        <w:t>interface DataProcessingStrategy {</w:t>
      </w:r>
    </w:p>
    <w:p>
      <w:r>
        <w:t>process(data: any): Promise&lt;any&gt;;</w:t>
      </w:r>
    </w:p>
    <w:p>
      <w:r>
        <w:t>}</w:t>
      </w:r>
    </w:p>
    <w:p>
      <w:r>
        <w:t>/</w:t>
      </w:r>
    </w:p>
    <w:p>
      <w:pPr>
        <w:pStyle w:val="ListBullet"/>
      </w:pPr>
      <w:r>
        <w:t>具体策略</w:t>
      </w:r>
    </w:p>
    <w:p>
      <w:r>
        <w:t>*/</w:t>
      </w:r>
    </w:p>
    <w:p>
      <w:r>
        <w:t>class JsonProcessingStrategy implements DataProcessingStrategy {</w:t>
      </w:r>
    </w:p>
    <w:p>
      <w:r>
        <w:t>async process(data: any): Promise&lt;any&gt; {</w:t>
      </w:r>
    </w:p>
    <w:p>
      <w:r>
        <w:t>return JSON.parse(data);</w:t>
      </w:r>
    </w:p>
    <w:p>
      <w:r>
        <w:t>}</w:t>
      </w:r>
    </w:p>
    <w:p>
      <w:r>
        <w:t>}</w:t>
      </w:r>
    </w:p>
    <w:p>
      <w:r>
        <w:t>class XmlProcessingStrategy implements DataProcessingStrategy {</w:t>
      </w:r>
    </w:p>
    <w:p>
      <w:r>
        <w:t>async process(data: any): Promise&lt;any&gt; {</w:t>
      </w:r>
    </w:p>
    <w:p>
      <w:r>
        <w:t>// XML 处理逻辑</w:t>
      </w:r>
    </w:p>
    <w:p>
      <w:r>
        <w:t>return { xml: data };</w:t>
      </w:r>
    </w:p>
    <w:p>
      <w:r>
        <w:t>}</w:t>
      </w:r>
    </w:p>
    <w:p>
      <w:r>
        <w:t>}</w:t>
      </w:r>
    </w:p>
    <w:p>
      <w:r>
        <w:t>class CsvProcessingStrategy implements DataProcessingStrategy {</w:t>
      </w:r>
    </w:p>
    <w:p>
      <w:r>
        <w:t>async process(data: any): Promise&lt;any&gt; {</w:t>
      </w:r>
    </w:p>
    <w:p>
      <w:r>
        <w:t>// CSV 处理逻辑</w:t>
      </w:r>
    </w:p>
    <w:p>
      <w:r>
        <w:t>return { csv: data };</w:t>
      </w:r>
    </w:p>
    <w:p>
      <w:r>
        <w:t>}</w:t>
      </w:r>
    </w:p>
    <w:p>
      <w:r>
        <w:t>}</w:t>
      </w:r>
    </w:p>
    <w:p>
      <w:r>
        <w:t>/</w:t>
      </w:r>
    </w:p>
    <w:p>
      <w:pPr>
        <w:pStyle w:val="ListBullet"/>
      </w:pPr>
      <w:r>
        <w:t>上下文</w:t>
      </w:r>
    </w:p>
    <w:p>
      <w:r>
        <w:t>*/</w:t>
      </w:r>
    </w:p>
    <w:p>
      <w:r>
        <w:t>class DataProcessor {</w:t>
      </w:r>
    </w:p>
    <w:p>
      <w:r>
        <w:t>private strategy: DataProcessingStrategy;</w:t>
      </w:r>
    </w:p>
    <w:p>
      <w:r>
        <w:t>constructor(strategy: DataProcessingStrategy) {</w:t>
      </w:r>
    </w:p>
    <w:p>
      <w:r>
        <w:t>this.strategy = strategy;</w:t>
      </w:r>
    </w:p>
    <w:p>
      <w:r>
        <w:t>}</w:t>
      </w:r>
    </w:p>
    <w:p>
      <w:r>
        <w:t>setStrategy(strategy: DataProcessingStrategy): void {</w:t>
      </w:r>
    </w:p>
    <w:p>
      <w:r>
        <w:t>this.strategy = strategy;</w:t>
      </w:r>
    </w:p>
    <w:p>
      <w:r>
        <w:t>}</w:t>
      </w:r>
    </w:p>
    <w:p>
      <w:r>
        <w:t>async processData(data: any): Promise&lt;any&gt; {</w:t>
      </w:r>
    </w:p>
    <w:p>
      <w:r>
        <w:t>return this.strategy.process(data);</w:t>
      </w:r>
    </w:p>
    <w:p>
      <w:r>
        <w:t>}</w:t>
      </w:r>
    </w:p>
    <w:p>
      <w:r>
        <w:t>}</w:t>
      </w:r>
    </w:p>
    <w:p>
      <w:r>
        <w:t>// 使用示例</w:t>
      </w:r>
    </w:p>
    <w:p>
      <w:r>
        <w:t>const processor = new DataProcessor(new JsonProcessingStrategy());</w:t>
      </w:r>
    </w:p>
    <w:p>
      <w:r>
        <w:t>const result1 = await processor.processData('{"name": "John"}');</w:t>
      </w:r>
    </w:p>
    <w:p>
      <w:r>
        <w:t>console.log(result1); // { name: 'John' }</w:t>
      </w:r>
    </w:p>
    <w:p>
      <w:r>
        <w:t>processor.setStrategy(new XmlProcessingStrategy());</w:t>
      </w:r>
    </w:p>
    <w:p>
      <w:r>
        <w:t>const result2 = await processor.processData('&lt;name&gt;John&lt;/name&gt;');</w:t>
      </w:r>
    </w:p>
    <w:p>
      <w:r>
        <w:t>console.log(result2); // { xml: '&lt;name&gt;John&lt;/name&gt;' }</w:t>
      </w:r>
    </w:p>
    <w:p>
      <w:r>
        <w:rPr>
          <w:rFonts w:ascii="Courier New" w:hAnsi="Courier New"/>
          <w:sz w:val="18"/>
        </w:rPr>
        <w:br/>
        <w:t>##### 3. 观察者模式#</w:t>
        <w:br/>
      </w:r>
    </w:p>
    <w:p>
      <w:r>
        <w:t>bash复制typescript</w:t>
      </w:r>
    </w:p>
    <w:p>
      <w:r>
        <w:t>// src/patterns/observer.ts</w:t>
      </w:r>
    </w:p>
    <w:p>
      <w:r>
        <w:t>/</w:t>
      </w:r>
    </w:p>
    <w:p>
      <w:r>
        <w:t xml:space="preserve"> * 观察者接口</w:t>
      </w:r>
    </w:p>
    <w:p>
      <w:r>
        <w:t xml:space="preserve"> */</w:t>
      </w:r>
    </w:p>
    <w:p>
      <w:r>
        <w:t>interface Observer {</w:t>
      </w:r>
    </w:p>
    <w:p>
      <w:r>
        <w:t xml:space="preserve">  update(event: Event): void;</w:t>
      </w:r>
    </w:p>
    <w:p>
      <w:r>
        <w:t>}</w:t>
      </w:r>
    </w:p>
    <w:p>
      <w:r>
        <w:t>/</w:t>
      </w:r>
    </w:p>
    <w:p>
      <w:r>
        <w:t xml:space="preserve"> * 被观察者接口</w:t>
      </w:r>
    </w:p>
    <w:p>
      <w:r>
        <w:t xml:space="preserve"> */</w:t>
      </w:r>
    </w:p>
    <w:p>
      <w:r>
        <w:t>interface Subject {</w:t>
      </w:r>
    </w:p>
    <w:p>
      <w:r>
        <w:t xml:space="preserve">  attach(observer: Observer): void;</w:t>
      </w:r>
    </w:p>
    <w:p>
      <w:r>
        <w:t xml:space="preserve">  detach(observer: Observer): void;</w:t>
      </w:r>
    </w:p>
    <w:p>
      <w:r>
        <w:t xml:space="preserve">  notify(event: Event): void;</w:t>
      </w:r>
    </w:p>
    <w:p>
      <w:r>
        <w:t>}</w:t>
      </w:r>
    </w:p>
    <w:p>
      <w:r>
        <w:t>/</w:t>
      </w:r>
    </w:p>
    <w:p>
      <w:r>
        <w:t xml:space="preserve"> * 具体被观察者</w:t>
      </w:r>
    </w:p>
    <w:p>
      <w:r>
        <w:t xml:space="preserve"> */</w:t>
      </w:r>
    </w:p>
    <w:p>
      <w:r>
        <w:t>class EventSubject implements Subject {</w:t>
      </w:r>
    </w:p>
    <w:p>
      <w:r>
        <w:t xml:space="preserve">  private observers: Observer[] = [];</w:t>
      </w:r>
    </w:p>
    <w:p>
      <w:r>
        <w:t xml:space="preserve">  attach(observer: Observer): void {</w:t>
      </w:r>
    </w:p>
    <w:p>
      <w:r>
        <w:t xml:space="preserve">    this.observers.push(observer);</w:t>
      </w:r>
    </w:p>
    <w:p>
      <w:r>
        <w:t xml:space="preserve">  }</w:t>
      </w:r>
    </w:p>
    <w:p>
      <w:r>
        <w:t xml:space="preserve">  detach(observer: Observer): void {</w:t>
      </w:r>
    </w:p>
    <w:p>
      <w:r>
        <w:t xml:space="preserve">    const index = this.observers.indexOf(observer);</w:t>
      </w:r>
    </w:p>
    <w:p>
      <w:r>
        <w:t xml:space="preserve">    if (index &gt; -1) {</w:t>
      </w:r>
    </w:p>
    <w:p>
      <w:r>
        <w:t xml:space="preserve">      this.observers.splice(index, 1);</w:t>
      </w:r>
    </w:p>
    <w:p>
      <w:r>
        <w:t xml:space="preserve">    }</w:t>
      </w:r>
    </w:p>
    <w:p>
      <w:r>
        <w:t xml:space="preserve">  }</w:t>
      </w:r>
    </w:p>
    <w:p>
      <w:r>
        <w:t xml:space="preserve">  notify(event: Event): void {</w:t>
      </w:r>
    </w:p>
    <w:p>
      <w:r>
        <w:t xml:space="preserve">    for (const observer of this.observers) {</w:t>
      </w:r>
    </w:p>
    <w:p>
      <w:r>
        <w:t xml:space="preserve">      observer.update(event);</w:t>
      </w:r>
    </w:p>
    <w:p>
      <w:r>
        <w:t xml:space="preserve">    }</w:t>
      </w:r>
    </w:p>
    <w:p>
      <w:r>
        <w:t xml:space="preserve">  }</w:t>
      </w:r>
    </w:p>
    <w:p>
      <w:r>
        <w:t>}</w:t>
      </w:r>
    </w:p>
    <w:p>
      <w:r>
        <w:t>/</w:t>
      </w:r>
    </w:p>
    <w:p>
      <w:r>
        <w:t xml:space="preserve"> * 具体观察者</w:t>
      </w:r>
    </w:p>
    <w:p>
      <w:r>
        <w:t xml:space="preserve"> */</w:t>
      </w:r>
    </w:p>
    <w:p>
      <w:r>
        <w:t>class LoggingObserver implements Observer {</w:t>
      </w:r>
    </w:p>
    <w:p>
      <w:r>
        <w:t xml:space="preserve">  update(event: Event): void {</w:t>
      </w:r>
    </w:p>
    <w:p>
      <w:r>
        <w:t xml:space="preserve">    console.log(`[Logging] Event: ${event.type}`, event.data);</w:t>
      </w:r>
    </w:p>
    <w:p>
      <w:r>
        <w:t xml:space="preserve">  }</w:t>
      </w:r>
    </w:p>
    <w:p>
      <w:r>
        <w:t>}</w:t>
      </w:r>
    </w:p>
    <w:p>
      <w:r>
        <w:t>class MetricsObserver implements Observer {</w:t>
      </w:r>
    </w:p>
    <w:p>
      <w:r>
        <w:t xml:space="preserve">  update(event: Event): void {</w:t>
      </w:r>
    </w:p>
    <w:p>
      <w:r>
        <w:t xml:space="preserve">    // 记录指标</w:t>
      </w:r>
    </w:p>
    <w:p>
      <w:r>
        <w:t xml:space="preserve">    console.log(`[Metrics] Event: ${event.type}`);</w:t>
      </w:r>
    </w:p>
    <w:p>
      <w:r>
        <w:t xml:space="preserve">  }</w:t>
      </w:r>
    </w:p>
    <w:p>
      <w:r>
        <w:t>}</w:t>
      </w:r>
    </w:p>
    <w:p>
      <w:r>
        <w:t>class AlertObserver implements Observer {</w:t>
      </w:r>
    </w:p>
    <w:p>
      <w:r>
        <w:t xml:space="preserve">  update(event: Event): void {</w:t>
      </w:r>
    </w:p>
    <w:p>
      <w:r>
        <w:t xml:space="preserve">    if (event.type === 'error') {</w:t>
      </w:r>
    </w:p>
    <w:p>
      <w:r>
        <w:t xml:space="preserve">      console.error(`[Alert] Error occurred: ${event.data.message}`);</w:t>
      </w:r>
    </w:p>
    <w:p>
      <w:r>
        <w:t xml:space="preserve">    }</w:t>
      </w:r>
    </w:p>
    <w:p>
      <w:r>
        <w:t xml:space="preserve">  }</w:t>
      </w:r>
    </w:p>
    <w:p>
      <w:r>
        <w:t>}</w:t>
      </w:r>
    </w:p>
    <w:p>
      <w:r>
        <w:t>// 使用示例</w:t>
      </w:r>
    </w:p>
    <w:p>
      <w:r>
        <w:t>const subject = new EventSubject();</w:t>
      </w:r>
    </w:p>
    <w:p>
      <w:r>
        <w:t>subject.attach(new LoggingObserver());</w:t>
      </w:r>
    </w:p>
    <w:p>
      <w:r>
        <w:t>subject.attach(new MetricsObserver());</w:t>
      </w:r>
    </w:p>
    <w:p>
      <w:r>
        <w:t>subject.attach(new AlertObserver());</w:t>
      </w:r>
    </w:p>
    <w:p>
      <w:r>
        <w:t>subject.notify({</w:t>
      </w:r>
    </w:p>
    <w:p>
      <w:r>
        <w:t xml:space="preserve">  type: 'user.created',</w:t>
      </w:r>
    </w:p>
    <w:p>
      <w:r>
        <w:t xml:space="preserve">  data: { userId: 1 },</w:t>
      </w:r>
    </w:p>
    <w:p>
      <w:r>
        <w:t xml:space="preserve">  timestamp: new Date()</w:t>
      </w:r>
    </w:p>
    <w:p>
      <w:r>
        <w:t>});</w:t>
      </w:r>
    </w:p>
    <w:p>
      <w:r>
        <w:t>subject.notify({</w:t>
      </w:r>
    </w:p>
    <w:p>
      <w:r>
        <w:t xml:space="preserve">  type: 'error',</w:t>
      </w:r>
    </w:p>
    <w:p>
      <w:r>
        <w:t xml:space="preserve">  data: { message: 'Something went wrong' },</w:t>
      </w:r>
    </w:p>
    <w:p>
      <w:r>
        <w:t xml:space="preserve">  timestamp: new Date()</w:t>
      </w:r>
    </w:p>
    <w:p>
      <w:r>
        <w:t>});</w:t>
      </w:r>
    </w:p>
    <w:p>
      <w:pPr>
        <w:pStyle w:val="Heading3"/>
      </w:pPr>
      <w:r>
        <w:t>4. 装饰器模式</w:t>
      </w:r>
    </w:p>
    <w:p>
      <w:r>
        <w:t>// src/patterns/decorator.ts</w:t>
      </w:r>
    </w:p>
    <w:p>
      <w:r>
        <w:t>/</w:t>
      </w:r>
    </w:p>
    <w:p>
      <w:pPr>
        <w:pStyle w:val="ListBullet"/>
      </w:pPr>
      <w:r>
        <w:t>组件接口</w:t>
      </w:r>
    </w:p>
    <w:p>
      <w:r>
        <w:t>*/</w:t>
      </w:r>
    </w:p>
    <w:p>
      <w:r>
        <w:t>interface Tool {</w:t>
      </w:r>
    </w:p>
    <w:p>
      <w:r>
        <w:t>execute(params: any): Promise&lt;any&gt;;</w:t>
      </w:r>
    </w:p>
    <w:p>
      <w:r>
        <w:t>}</w:t>
      </w:r>
    </w:p>
    <w:p>
      <w:r>
        <w:t>/</w:t>
      </w:r>
    </w:p>
    <w:p>
      <w:pPr>
        <w:pStyle w:val="ListBullet"/>
      </w:pPr>
      <w:r>
        <w:t>具体组件</w:t>
      </w:r>
    </w:p>
    <w:p>
      <w:r>
        <w:t>*/</w:t>
      </w:r>
    </w:p>
    <w:p>
      <w:r>
        <w:t>class BaseTool implements Tool {</w:t>
      </w:r>
    </w:p>
    <w:p>
      <w:r>
        <w:t>async execute(params: any): Promise&lt;any&gt; {</w:t>
      </w:r>
    </w:p>
    <w:p>
      <w:r>
        <w:t>return { result: 'base result' };</w:t>
      </w:r>
    </w:p>
    <w:p>
      <w:r>
        <w:t>}</w:t>
      </w:r>
    </w:p>
    <w:p>
      <w:r>
        <w:t>}</w:t>
      </w:r>
    </w:p>
    <w:p>
      <w:r>
        <w:t>/</w:t>
      </w:r>
    </w:p>
    <w:p>
      <w:pPr>
        <w:pStyle w:val="ListBullet"/>
      </w:pPr>
      <w:r>
        <w:t>装饰器基类</w:t>
      </w:r>
    </w:p>
    <w:p>
      <w:r>
        <w:t>*/</w:t>
      </w:r>
    </w:p>
    <w:p>
      <w:r>
        <w:t>abstract class ToolDecorator implements Tool {</w:t>
      </w:r>
    </w:p>
    <w:p>
      <w:r>
        <w:t>protected tool: Tool;</w:t>
      </w:r>
    </w:p>
    <w:p>
      <w:r>
        <w:t>constructor(tool: Tool) {</w:t>
      </w:r>
    </w:p>
    <w:p>
      <w:r>
        <w:t>this.tool = tool;</w:t>
      </w:r>
    </w:p>
    <w:p>
      <w:r>
        <w:t>}</w:t>
      </w:r>
    </w:p>
    <w:p>
      <w:r>
        <w:t>async execute(params: any): Promise&lt;any&gt; {</w:t>
      </w:r>
    </w:p>
    <w:p>
      <w:r>
        <w:t>return this.tool.execute(params);</w:t>
      </w:r>
    </w:p>
    <w:p>
      <w:r>
        <w:t>}</w:t>
      </w:r>
    </w:p>
    <w:p>
      <w:r>
        <w:t>}</w:t>
      </w:r>
    </w:p>
    <w:p>
      <w:r>
        <w:t>/</w:t>
      </w:r>
    </w:p>
    <w:p>
      <w:pPr>
        <w:pStyle w:val="ListBullet"/>
      </w:pPr>
      <w:r>
        <w:t>具体装饰器</w:t>
      </w:r>
    </w:p>
    <w:p>
      <w:r>
        <w:t>*/</w:t>
      </w:r>
    </w:p>
    <w:p>
      <w:r>
        <w:t>class LoggingDecorator extends ToolDecorator {</w:t>
      </w:r>
    </w:p>
    <w:p>
      <w:r>
        <w:t>async execute(params: any): Promise&lt;any&gt; {</w:t>
      </w:r>
    </w:p>
    <w:p>
      <w:r>
        <w:t>console.log(`[Logging] Executing tool with params:`, params);</w:t>
      </w:r>
    </w:p>
    <w:p>
      <w:r>
        <w:t>const result = await this.tool.execute(params);</w:t>
      </w:r>
    </w:p>
    <w:p>
      <w:r>
        <w:t>console.log(`[Logging] Result:`, result);</w:t>
      </w:r>
    </w:p>
    <w:p>
      <w:r>
        <w:t>return result;</w:t>
      </w:r>
    </w:p>
    <w:p>
      <w:r>
        <w:t>}</w:t>
      </w:r>
    </w:p>
    <w:p>
      <w:r>
        <w:t>}</w:t>
      </w:r>
    </w:p>
    <w:p>
      <w:r>
        <w:t>class CachingDecorator extends ToolDecorator {</w:t>
      </w:r>
    </w:p>
    <w:p>
      <w:r>
        <w:t>private cache: Map&lt;string, any&gt; = new Map();</w:t>
      </w:r>
    </w:p>
    <w:p>
      <w:r>
        <w:t>async execute(params: any): Promise&lt;any&gt; {</w:t>
      </w:r>
    </w:p>
    <w:p>
      <w:r>
        <w:t>const cacheKey = JSON.stringify(params);</w:t>
      </w:r>
    </w:p>
    <w:p>
      <w:r>
        <w:t>if (this.cache.has(cacheKey)) {</w:t>
      </w:r>
    </w:p>
    <w:p>
      <w:r>
        <w:t>console.log(`[Cache] Cache hit for key: ${cacheKey}`);</w:t>
      </w:r>
    </w:p>
    <w:p>
      <w:r>
        <w:t>return this.cache.get(cacheKey);</w:t>
      </w:r>
    </w:p>
    <w:p>
      <w:r>
        <w:t>}</w:t>
      </w:r>
    </w:p>
    <w:p>
      <w:r>
        <w:t>const result = await this.tool.execute(params);</w:t>
      </w:r>
    </w:p>
    <w:p>
      <w:r>
        <w:t>this.cache.set(cacheKey, result);</w:t>
      </w:r>
    </w:p>
    <w:p>
      <w:r>
        <w:t>console.log(`[Cache] Cached result for key: ${cacheKey}`);</w:t>
      </w:r>
    </w:p>
    <w:p>
      <w:r>
        <w:t>return result;</w:t>
      </w:r>
    </w:p>
    <w:p>
      <w:r>
        <w:t>}</w:t>
      </w:r>
    </w:p>
    <w:p>
      <w:r>
        <w:t>}</w:t>
      </w:r>
    </w:p>
    <w:p>
      <w:r>
        <w:t>class RetryDecorator extends ToolDecorator {</w:t>
      </w:r>
    </w:p>
    <w:p>
      <w:r>
        <w:t>private maxRetries: number;</w:t>
      </w:r>
    </w:p>
    <w:p>
      <w:r>
        <w:t>constructor(tool: Tool, maxRetries: number = 3) {</w:t>
      </w:r>
    </w:p>
    <w:p>
      <w:r>
        <w:t>super(tool);</w:t>
      </w:r>
    </w:p>
    <w:p>
      <w:r>
        <w:t>this.maxRetries = maxRetries;</w:t>
      </w:r>
    </w:p>
    <w:p>
      <w:r>
        <w:t>}</w:t>
      </w:r>
    </w:p>
    <w:p>
      <w:r>
        <w:t>async execute(params: any): Promise&lt;any&gt; {</w:t>
      </w:r>
    </w:p>
    <w:p>
      <w:r>
        <w:t>let lastError: Error;</w:t>
      </w:r>
    </w:p>
    <w:p>
      <w:r>
        <w:t>for (let i = 0; i &lt; this.maxRetries; i++) {</w:t>
      </w:r>
    </w:p>
    <w:p>
      <w:r>
        <w:t>try {</w:t>
      </w:r>
    </w:p>
    <w:p>
      <w:r>
        <w:t>return await this.tool.execute(params);</w:t>
      </w:r>
    </w:p>
    <w:p>
      <w:r>
        <w:t>} catch (error) {</w:t>
      </w:r>
    </w:p>
    <w:p>
      <w:r>
        <w:t>lastError = error;</w:t>
      </w:r>
    </w:p>
    <w:p>
      <w:r>
        <w:t>console.log(`[Retry] Attempt ${i + 1} failed:`, error.message);</w:t>
      </w:r>
    </w:p>
    <w:p>
      <w:r>
        <w:t>if (i &lt; this.maxRetries - 1) {</w:t>
      </w:r>
    </w:p>
    <w:p>
      <w:r>
        <w:t>await this.delay(1000 * (i + 1));</w:t>
      </w:r>
    </w:p>
    <w:p>
      <w:r>
        <w:t>}</w:t>
      </w:r>
    </w:p>
    <w:p>
      <w:r>
        <w:t>}</w:t>
      </w:r>
    </w:p>
    <w:p>
      <w:r>
        <w:t>}</w:t>
      </w:r>
    </w:p>
    <w:p>
      <w:r>
        <w:t>throw lastError;</w:t>
      </w:r>
    </w:p>
    <w:p>
      <w:r>
        <w:t>}</w:t>
      </w:r>
    </w:p>
    <w:p>
      <w:r>
        <w:t>private delay(ms: number): Promise&lt;void&gt; {</w:t>
      </w:r>
    </w:p>
    <w:p>
      <w:r>
        <w:t>return new Promise(resolve =&gt; setTimeout(resolve, ms));</w:t>
      </w:r>
    </w:p>
    <w:p>
      <w:r>
        <w:t>}</w:t>
      </w:r>
    </w:p>
    <w:p>
      <w:r>
        <w:t>}</w:t>
      </w:r>
    </w:p>
    <w:p>
      <w:r>
        <w:t>// 使用示例</w:t>
      </w:r>
    </w:p>
    <w:p>
      <w:r>
        <w:t>let tool: Tool = new BaseTool();</w:t>
      </w:r>
    </w:p>
    <w:p>
      <w:r>
        <w:t>tool = new LoggingDecorator(tool);</w:t>
      </w:r>
    </w:p>
    <w:p>
      <w:r>
        <w:t>tool = new CachingDecorator(tool);</w:t>
      </w:r>
    </w:p>
    <w:p>
      <w:r>
        <w:t>tool = new RetryDecorator(tool, 3);</w:t>
      </w:r>
    </w:p>
    <w:p>
      <w:r>
        <w:t>const result = await tool.execute({ param: 'value' });</w:t>
      </w:r>
    </w:p>
    <w:p>
      <w:r>
        <w:t>console.log(result);</w:t>
      </w:r>
    </w:p>
    <w:p>
      <w:r>
        <w:t>typescript</w:t>
      </w:r>
    </w:p>
    <w:p>
      <w:r>
        <w:t>// src/patterns/observer.ts</w:t>
      </w:r>
    </w:p>
    <w:p>
      <w:r>
        <w:t>/</w:t>
      </w:r>
    </w:p>
    <w:p>
      <w:r>
        <w:t xml:space="preserve"> * 观察者接口</w:t>
      </w:r>
    </w:p>
    <w:p>
      <w:r>
        <w:t xml:space="preserve"> */</w:t>
      </w:r>
    </w:p>
    <w:p>
      <w:r>
        <w:t>interface Observer {</w:t>
      </w:r>
    </w:p>
    <w:p>
      <w:r>
        <w:t xml:space="preserve">  update(event: Event): void;</w:t>
      </w:r>
    </w:p>
    <w:p>
      <w:r>
        <w:t>}</w:t>
      </w:r>
    </w:p>
    <w:p>
      <w:r>
        <w:t>/</w:t>
      </w:r>
    </w:p>
    <w:p>
      <w:r>
        <w:t xml:space="preserve"> * 被观察者接口</w:t>
      </w:r>
    </w:p>
    <w:p>
      <w:r>
        <w:t xml:space="preserve"> */</w:t>
      </w:r>
    </w:p>
    <w:p>
      <w:r>
        <w:t>interface Subject {</w:t>
      </w:r>
    </w:p>
    <w:p>
      <w:r>
        <w:t xml:space="preserve">  attach(observer: Observer): void;</w:t>
      </w:r>
    </w:p>
    <w:p>
      <w:r>
        <w:t xml:space="preserve">  detach(observer: Observer): void;</w:t>
      </w:r>
    </w:p>
    <w:p>
      <w:r>
        <w:t xml:space="preserve">  notify(event: Event): void;</w:t>
      </w:r>
    </w:p>
    <w:p>
      <w:r>
        <w:t>}</w:t>
      </w:r>
    </w:p>
    <w:p>
      <w:r>
        <w:t>/</w:t>
      </w:r>
    </w:p>
    <w:p>
      <w:r>
        <w:t xml:space="preserve"> * 具体被观察者</w:t>
      </w:r>
    </w:p>
    <w:p>
      <w:r>
        <w:t xml:space="preserve"> */</w:t>
      </w:r>
    </w:p>
    <w:p>
      <w:r>
        <w:t>class EventSubject implements Subject {</w:t>
      </w:r>
    </w:p>
    <w:p>
      <w:r>
        <w:t xml:space="preserve">  private observers: Observer[] = [];</w:t>
      </w:r>
    </w:p>
    <w:p>
      <w:r>
        <w:t xml:space="preserve">  attach(observer: Observer): void {</w:t>
      </w:r>
    </w:p>
    <w:p>
      <w:r>
        <w:t xml:space="preserve">    this.observers.push(observer);</w:t>
      </w:r>
    </w:p>
    <w:p>
      <w:r>
        <w:t xml:space="preserve">  }</w:t>
      </w:r>
    </w:p>
    <w:p>
      <w:r>
        <w:t xml:space="preserve">  detach(observer: Observer): void {</w:t>
      </w:r>
    </w:p>
    <w:p>
      <w:r>
        <w:t xml:space="preserve">    const index = this.observers.indexOf(observer);</w:t>
      </w:r>
    </w:p>
    <w:p>
      <w:r>
        <w:t xml:space="preserve">    if (index &gt; -1) {</w:t>
      </w:r>
    </w:p>
    <w:p>
      <w:r>
        <w:t xml:space="preserve">      this.observers.splice(index, 1);</w:t>
      </w:r>
    </w:p>
    <w:p>
      <w:r>
        <w:t xml:space="preserve">    }</w:t>
      </w:r>
    </w:p>
    <w:p>
      <w:r>
        <w:t xml:space="preserve">  }</w:t>
      </w:r>
    </w:p>
    <w:p>
      <w:r>
        <w:t xml:space="preserve">  notify(event: Event): void {</w:t>
      </w:r>
    </w:p>
    <w:p>
      <w:r>
        <w:t xml:space="preserve">    for (const observer of this.observers) {</w:t>
      </w:r>
    </w:p>
    <w:p>
      <w:r>
        <w:t xml:space="preserve">      observer.update(event);</w:t>
      </w:r>
    </w:p>
    <w:p>
      <w:r>
        <w:t xml:space="preserve">    }</w:t>
      </w:r>
    </w:p>
    <w:p>
      <w:r>
        <w:t xml:space="preserve">  }</w:t>
      </w:r>
    </w:p>
    <w:p>
      <w:r>
        <w:t>}</w:t>
      </w:r>
    </w:p>
    <w:p>
      <w:r>
        <w:t>/</w:t>
      </w:r>
    </w:p>
    <w:p>
      <w:r>
        <w:t xml:space="preserve"> * 具体观察者</w:t>
      </w:r>
    </w:p>
    <w:p>
      <w:r>
        <w:t xml:space="preserve"> */</w:t>
      </w:r>
    </w:p>
    <w:p>
      <w:r>
        <w:t>class LoggingObserver implements Observer {</w:t>
      </w:r>
    </w:p>
    <w:p>
      <w:r>
        <w:t xml:space="preserve">  update(event: Event): void {</w:t>
      </w:r>
    </w:p>
    <w:p>
      <w:r>
        <w:t xml:space="preserve">    console.log(`[Logging] Event: ${event.type}`, event.data);</w:t>
      </w:r>
    </w:p>
    <w:p>
      <w:r>
        <w:t xml:space="preserve">  }</w:t>
      </w:r>
    </w:p>
    <w:p>
      <w:r>
        <w:t>}</w:t>
      </w:r>
    </w:p>
    <w:p>
      <w:r>
        <w:t>class MetricsObserver implements Observer {</w:t>
      </w:r>
    </w:p>
    <w:p>
      <w:r>
        <w:t xml:space="preserve">  update(event: Event): void {</w:t>
      </w:r>
    </w:p>
    <w:p>
      <w:r>
        <w:t xml:space="preserve">    // 记录指标</w:t>
      </w:r>
    </w:p>
    <w:p>
      <w:r>
        <w:t xml:space="preserve">    console.log(`[Metrics] Event: ${event.type}`);</w:t>
      </w:r>
    </w:p>
    <w:p>
      <w:r>
        <w:t xml:space="preserve">  }</w:t>
      </w:r>
    </w:p>
    <w:p>
      <w:r>
        <w:t>}</w:t>
      </w:r>
    </w:p>
    <w:p>
      <w:r>
        <w:t>class AlertObserver implements Observer {</w:t>
      </w:r>
    </w:p>
    <w:p>
      <w:r>
        <w:t xml:space="preserve">  update(event: Event): void {</w:t>
      </w:r>
    </w:p>
    <w:p>
      <w:r>
        <w:t xml:space="preserve">    if (event.type === 'error') {</w:t>
      </w:r>
    </w:p>
    <w:p>
      <w:r>
        <w:t xml:space="preserve">      console.error(`[Alert] Error occurred: ${event.data.message}`);</w:t>
      </w:r>
    </w:p>
    <w:p>
      <w:r>
        <w:t xml:space="preserve">    }</w:t>
      </w:r>
    </w:p>
    <w:p>
      <w:r>
        <w:t xml:space="preserve">  }</w:t>
      </w:r>
    </w:p>
    <w:p>
      <w:r>
        <w:t>}</w:t>
      </w:r>
    </w:p>
    <w:p>
      <w:r>
        <w:t>// 使用示例</w:t>
      </w:r>
    </w:p>
    <w:p>
      <w:r>
        <w:t>const subject = new EventSubject();</w:t>
      </w:r>
    </w:p>
    <w:p>
      <w:r>
        <w:t>subject.attach(new LoggingObserver());</w:t>
      </w:r>
    </w:p>
    <w:p>
      <w:r>
        <w:t>subject.attach(new MetricsObserver());</w:t>
      </w:r>
    </w:p>
    <w:p>
      <w:r>
        <w:t>subject.attach(new AlertObserver());</w:t>
      </w:r>
    </w:p>
    <w:p>
      <w:r>
        <w:t>subject.notify({</w:t>
      </w:r>
    </w:p>
    <w:p>
      <w:r>
        <w:t xml:space="preserve">  type: 'user.created',</w:t>
      </w:r>
    </w:p>
    <w:p>
      <w:r>
        <w:t xml:space="preserve">  data: { userId: 1 },</w:t>
      </w:r>
    </w:p>
    <w:p>
      <w:r>
        <w:t xml:space="preserve">  timestamp: new Date()</w:t>
      </w:r>
    </w:p>
    <w:p>
      <w:r>
        <w:t>});</w:t>
      </w:r>
    </w:p>
    <w:p>
      <w:r>
        <w:t>subject.notify({</w:t>
      </w:r>
    </w:p>
    <w:p>
      <w:r>
        <w:t xml:space="preserve">  type: 'error',</w:t>
      </w:r>
    </w:p>
    <w:p>
      <w:r>
        <w:t xml:space="preserve">  data: { message: 'Something went wrong' },</w:t>
      </w:r>
    </w:p>
    <w:p>
      <w:r>
        <w:t xml:space="preserve">  timestamp: new Date()</w:t>
      </w:r>
    </w:p>
    <w:p>
      <w:r>
        <w:t>});</w:t>
      </w:r>
    </w:p>
    <w:p>
      <w:pPr>
        <w:pStyle w:val="Heading3"/>
      </w:pPr>
      <w:r>
        <w:t>4. 装饰器模式</w:t>
      </w:r>
    </w:p>
    <w:p>
      <w:r>
        <w:t>// src/patterns/decorator.ts</w:t>
      </w:r>
    </w:p>
    <w:p>
      <w:r>
        <w:t>/</w:t>
      </w:r>
    </w:p>
    <w:p>
      <w:pPr>
        <w:pStyle w:val="ListBullet"/>
      </w:pPr>
      <w:r>
        <w:t>组件接口</w:t>
      </w:r>
    </w:p>
    <w:p>
      <w:r>
        <w:t>*/</w:t>
      </w:r>
    </w:p>
    <w:p>
      <w:r>
        <w:t>interface Tool {</w:t>
      </w:r>
    </w:p>
    <w:p>
      <w:r>
        <w:t>execute(params: any): Promise&lt;any&gt;;</w:t>
      </w:r>
    </w:p>
    <w:p>
      <w:r>
        <w:t>}</w:t>
      </w:r>
    </w:p>
    <w:p>
      <w:r>
        <w:t>/</w:t>
      </w:r>
    </w:p>
    <w:p>
      <w:pPr>
        <w:pStyle w:val="ListBullet"/>
      </w:pPr>
      <w:r>
        <w:t>具体组件</w:t>
      </w:r>
    </w:p>
    <w:p>
      <w:r>
        <w:t>*/</w:t>
      </w:r>
    </w:p>
    <w:p>
      <w:r>
        <w:t>class BaseTool implements Tool {</w:t>
      </w:r>
    </w:p>
    <w:p>
      <w:r>
        <w:t>async execute(params: any): Promise&lt;any&gt; {</w:t>
      </w:r>
    </w:p>
    <w:p>
      <w:r>
        <w:t>return { result: 'base result' };</w:t>
      </w:r>
    </w:p>
    <w:p>
      <w:r>
        <w:t>}</w:t>
      </w:r>
    </w:p>
    <w:p>
      <w:r>
        <w:t>}</w:t>
      </w:r>
    </w:p>
    <w:p>
      <w:r>
        <w:t>/</w:t>
      </w:r>
    </w:p>
    <w:p>
      <w:pPr>
        <w:pStyle w:val="ListBullet"/>
      </w:pPr>
      <w:r>
        <w:t>装饰器基类</w:t>
      </w:r>
    </w:p>
    <w:p>
      <w:r>
        <w:t>*/</w:t>
      </w:r>
    </w:p>
    <w:p>
      <w:r>
        <w:t>abstract class ToolDecorator implements Tool {</w:t>
      </w:r>
    </w:p>
    <w:p>
      <w:r>
        <w:t>protected tool: Tool;</w:t>
      </w:r>
    </w:p>
    <w:p>
      <w:r>
        <w:t>constructor(tool: Tool) {</w:t>
      </w:r>
    </w:p>
    <w:p>
      <w:r>
        <w:t>this.tool = tool;</w:t>
      </w:r>
    </w:p>
    <w:p>
      <w:r>
        <w:t>}</w:t>
      </w:r>
    </w:p>
    <w:p>
      <w:r>
        <w:t>async execute(params: any): Promise&lt;any&gt; {</w:t>
      </w:r>
    </w:p>
    <w:p>
      <w:r>
        <w:t>return this.tool.execute(params);</w:t>
      </w:r>
    </w:p>
    <w:p>
      <w:r>
        <w:t>}</w:t>
      </w:r>
    </w:p>
    <w:p>
      <w:r>
        <w:t>}</w:t>
      </w:r>
    </w:p>
    <w:p>
      <w:r>
        <w:t>/</w:t>
      </w:r>
    </w:p>
    <w:p>
      <w:pPr>
        <w:pStyle w:val="ListBullet"/>
      </w:pPr>
      <w:r>
        <w:t>具体装饰器</w:t>
      </w:r>
    </w:p>
    <w:p>
      <w:r>
        <w:t>*/</w:t>
      </w:r>
    </w:p>
    <w:p>
      <w:r>
        <w:t>class LoggingDecorator extends ToolDecorator {</w:t>
      </w:r>
    </w:p>
    <w:p>
      <w:r>
        <w:t>async execute(params: any): Promise&lt;any&gt; {</w:t>
      </w:r>
    </w:p>
    <w:p>
      <w:r>
        <w:t>console.log(`[Logging] Executing tool with params:`, params);</w:t>
      </w:r>
    </w:p>
    <w:p>
      <w:r>
        <w:t>const result = await this.tool.execute(params);</w:t>
      </w:r>
    </w:p>
    <w:p>
      <w:r>
        <w:t>console.log(`[Logging] Result:`, result);</w:t>
      </w:r>
    </w:p>
    <w:p>
      <w:r>
        <w:t>return result;</w:t>
      </w:r>
    </w:p>
    <w:p>
      <w:r>
        <w:t>}</w:t>
      </w:r>
    </w:p>
    <w:p>
      <w:r>
        <w:t>}</w:t>
      </w:r>
    </w:p>
    <w:p>
      <w:r>
        <w:t>class CachingDecorator extends ToolDecorator {</w:t>
      </w:r>
    </w:p>
    <w:p>
      <w:r>
        <w:t>private cache: Map&lt;string, any&gt; = new Map();</w:t>
      </w:r>
    </w:p>
    <w:p>
      <w:r>
        <w:t>async execute(params: any): Promise&lt;any&gt; {</w:t>
      </w:r>
    </w:p>
    <w:p>
      <w:r>
        <w:t>const cacheKey = JSON.stringify(params);</w:t>
      </w:r>
    </w:p>
    <w:p>
      <w:r>
        <w:t>if (this.cache.has(cacheKey)) {</w:t>
      </w:r>
    </w:p>
    <w:p>
      <w:r>
        <w:t>console.log(`[Cache] Cache hit for key: ${cacheKey}`);</w:t>
      </w:r>
    </w:p>
    <w:p>
      <w:r>
        <w:t>return this.cache.get(cacheKey);</w:t>
      </w:r>
    </w:p>
    <w:p>
      <w:r>
        <w:t>}</w:t>
      </w:r>
    </w:p>
    <w:p>
      <w:r>
        <w:t>const result = await this.tool.execute(params);</w:t>
      </w:r>
    </w:p>
    <w:p>
      <w:r>
        <w:t>this.cache.set(cacheKey, result);</w:t>
      </w:r>
    </w:p>
    <w:p>
      <w:r>
        <w:t>console.log(`[Cache] Cached result for key: ${cacheKey}`);</w:t>
      </w:r>
    </w:p>
    <w:p>
      <w:r>
        <w:t>return result;</w:t>
      </w:r>
    </w:p>
    <w:p>
      <w:r>
        <w:t>}</w:t>
      </w:r>
    </w:p>
    <w:p>
      <w:r>
        <w:t>}</w:t>
      </w:r>
    </w:p>
    <w:p>
      <w:r>
        <w:t>class RetryDecorator extends ToolDecorator {</w:t>
      </w:r>
    </w:p>
    <w:p>
      <w:r>
        <w:t>private maxRetries: number;</w:t>
      </w:r>
    </w:p>
    <w:p>
      <w:r>
        <w:t>constructor(tool: Tool, maxRetries: number = 3) {</w:t>
      </w:r>
    </w:p>
    <w:p>
      <w:r>
        <w:t>super(tool);</w:t>
      </w:r>
    </w:p>
    <w:p>
      <w:r>
        <w:t>this.maxRetries = maxRetries;</w:t>
      </w:r>
    </w:p>
    <w:p>
      <w:r>
        <w:t>}</w:t>
      </w:r>
    </w:p>
    <w:p>
      <w:r>
        <w:t>async execute(params: any): Promise&lt;any&gt; {</w:t>
      </w:r>
    </w:p>
    <w:p>
      <w:r>
        <w:t>let lastError: Error;</w:t>
      </w:r>
    </w:p>
    <w:p>
      <w:r>
        <w:t>for (let i = 0; i &lt; this.maxRetries; i++) {</w:t>
      </w:r>
    </w:p>
    <w:p>
      <w:r>
        <w:t>try {</w:t>
      </w:r>
    </w:p>
    <w:p>
      <w:r>
        <w:t>return await this.tool.execute(params);</w:t>
      </w:r>
    </w:p>
    <w:p>
      <w:r>
        <w:t>} catch (error) {</w:t>
      </w:r>
    </w:p>
    <w:p>
      <w:r>
        <w:t>lastError = error;</w:t>
      </w:r>
    </w:p>
    <w:p>
      <w:r>
        <w:t>console.log(`[Retry] Attempt ${i + 1} failed:`, error.message);</w:t>
      </w:r>
    </w:p>
    <w:p>
      <w:r>
        <w:t>if (i &lt; this.maxRetries - 1) {</w:t>
      </w:r>
    </w:p>
    <w:p>
      <w:r>
        <w:t>await this.delay(1000 * (i + 1));</w:t>
      </w:r>
    </w:p>
    <w:p>
      <w:r>
        <w:t>}</w:t>
      </w:r>
    </w:p>
    <w:p>
      <w:r>
        <w:t>}</w:t>
      </w:r>
    </w:p>
    <w:p>
      <w:r>
        <w:t>}</w:t>
      </w:r>
    </w:p>
    <w:p>
      <w:r>
        <w:t>throw lastError;</w:t>
      </w:r>
    </w:p>
    <w:p>
      <w:r>
        <w:t>}</w:t>
      </w:r>
    </w:p>
    <w:p>
      <w:r>
        <w:t>private delay(ms: number): Promise&lt;void&gt; {</w:t>
      </w:r>
    </w:p>
    <w:p>
      <w:r>
        <w:t>return new Promise(resolve =&gt; setTimeout(resolve, ms));</w:t>
      </w:r>
    </w:p>
    <w:p>
      <w:r>
        <w:t>}</w:t>
      </w:r>
    </w:p>
    <w:p>
      <w:r>
        <w:t>}</w:t>
      </w:r>
    </w:p>
    <w:p>
      <w:r>
        <w:t>// 使用示例</w:t>
      </w:r>
    </w:p>
    <w:p>
      <w:r>
        <w:t>let tool: Tool = new BaseTool();</w:t>
      </w:r>
    </w:p>
    <w:p>
      <w:r>
        <w:t>tool = new LoggingDecorator(tool);</w:t>
      </w:r>
    </w:p>
    <w:p>
      <w:r>
        <w:t>tool = new CachingDecorator(tool);</w:t>
      </w:r>
    </w:p>
    <w:p>
      <w:r>
        <w:t>tool = new RetryDecorator(tool, 3);</w:t>
      </w:r>
    </w:p>
    <w:p>
      <w:r>
        <w:t>const result = await tool.execute({ param: 'value' });</w:t>
      </w:r>
    </w:p>
    <w:p>
      <w:r>
        <w:t>console.log(result);</w:t>
      </w:r>
    </w:p>
    <w:p>
      <w:r>
        <w:rPr>
          <w:rFonts w:ascii="Courier New" w:hAnsi="Courier New"/>
          <w:sz w:val="18"/>
        </w:rPr>
        <w:br/>
        <w:t>##### 5. 适配器模式#</w:t>
        <w:br/>
      </w:r>
    </w:p>
    <w:p>
      <w:r>
        <w:t>bash复制typescript</w:t>
      </w:r>
    </w:p>
    <w:p>
      <w:r>
        <w:t>// src/patterns/adapter.ts</w:t>
      </w:r>
    </w:p>
    <w:p>
      <w:r>
        <w:t>/</w:t>
      </w:r>
    </w:p>
    <w:p>
      <w:r>
        <w:t xml:space="preserve"> * 目标接口</w:t>
      </w:r>
    </w:p>
    <w:p>
      <w:r>
        <w:t xml:space="preserve"> */</w:t>
      </w:r>
    </w:p>
    <w:p>
      <w:r>
        <w:t>interface ClaudeTool {</w:t>
      </w:r>
    </w:p>
    <w:p>
      <w:r>
        <w:t xml:space="preserve">  execute(params: any): Promise&lt;any&gt;;</w:t>
      </w:r>
    </w:p>
    <w:p>
      <w:r>
        <w:t>}</w:t>
      </w:r>
    </w:p>
    <w:p>
      <w:r>
        <w:t>/</w:t>
      </w:r>
    </w:p>
    <w:p>
      <w:r>
        <w:t xml:space="preserve"> * 被适配者</w:t>
      </w:r>
    </w:p>
    <w:p>
      <w:r>
        <w:t xml:space="preserve"> */</w:t>
      </w:r>
    </w:p>
    <w:p>
      <w:r>
        <w:t>class ExternalService {</w:t>
      </w:r>
    </w:p>
    <w:p>
      <w:r>
        <w:t xml:space="preserve">  async callApi(endpoint: string, data: any): Promise&lt;any&gt; {</w:t>
      </w:r>
    </w:p>
    <w:p>
      <w:r>
        <w:t xml:space="preserve">    // 外部服务调用</w:t>
      </w:r>
    </w:p>
    <w:p>
      <w:r>
        <w:t xml:space="preserve">    return { endpoint, data, result: 'success' };</w:t>
      </w:r>
    </w:p>
    <w:p>
      <w:r>
        <w:t xml:space="preserve">  }</w:t>
      </w:r>
    </w:p>
    <w:p>
      <w:r>
        <w:t>}</w:t>
      </w:r>
    </w:p>
    <w:p>
      <w:r>
        <w:t>/</w:t>
      </w:r>
    </w:p>
    <w:p>
      <w:r>
        <w:t xml:space="preserve"> * 适配器</w:t>
      </w:r>
    </w:p>
    <w:p>
      <w:r>
        <w:t xml:space="preserve"> */</w:t>
      </w:r>
    </w:p>
    <w:p>
      <w:r>
        <w:t>class ExternalServiceAdapter implements ClaudeTool {</w:t>
      </w:r>
    </w:p>
    <w:p>
      <w:r>
        <w:t xml:space="preserve">  constructor(private service: ExternalService) {}</w:t>
      </w:r>
    </w:p>
    <w:p>
      <w:r>
        <w:t xml:space="preserve">  async execute(params: any): Promise&lt;any&gt; {</w:t>
      </w:r>
    </w:p>
    <w:p>
      <w:r>
        <w:t xml:space="preserve">    // 将 Claude 工具参数转换为外部服务参数</w:t>
      </w:r>
    </w:p>
    <w:p>
      <w:r>
        <w:t xml:space="preserve">    const endpoint = this.mapToEndpoint(params.action);</w:t>
      </w:r>
    </w:p>
    <w:p>
      <w:r>
        <w:t xml:space="preserve">    const data = this.mapToData(params);</w:t>
      </w:r>
    </w:p>
    <w:p>
      <w:r>
        <w:t xml:space="preserve">    // 调用外部服务</w:t>
      </w:r>
    </w:p>
    <w:p>
      <w:r>
        <w:t xml:space="preserve">    const result = await this.service.callApi(endpoint, data);</w:t>
      </w:r>
    </w:p>
    <w:p>
      <w:r>
        <w:t xml:space="preserve">    // 将外部服务结果转换为 Claude 工具结果</w:t>
      </w:r>
    </w:p>
    <w:p>
      <w:r>
        <w:t xml:space="preserve">    return this.mapToResult(result);</w:t>
      </w:r>
    </w:p>
    <w:p>
      <w:r>
        <w:t xml:space="preserve">  }</w:t>
      </w:r>
    </w:p>
    <w:p>
      <w:r>
        <w:t xml:space="preserve">  private mapToEndpoint(action: string): string {</w:t>
      </w:r>
    </w:p>
    <w:p>
      <w:r>
        <w:t xml:space="preserve">    const mapping: Record&lt;string, string&gt; = {</w:t>
      </w:r>
    </w:p>
    <w:p>
      <w:r>
        <w:t xml:space="preserve">      'create': '/api/create',</w:t>
      </w:r>
    </w:p>
    <w:p>
      <w:r>
        <w:t xml:space="preserve">      'update': '/api/update',</w:t>
      </w:r>
    </w:p>
    <w:p>
      <w:r>
        <w:t xml:space="preserve">      'delete': '/api/delete'</w:t>
      </w:r>
    </w:p>
    <w:p>
      <w:r>
        <w:t xml:space="preserve">    };</w:t>
      </w:r>
    </w:p>
    <w:p>
      <w:r>
        <w:t xml:space="preserve">    return mapping[action] || '/api/default';</w:t>
      </w:r>
    </w:p>
    <w:p>
      <w:r>
        <w:t xml:space="preserve">  }</w:t>
      </w:r>
    </w:p>
    <w:p>
      <w:r>
        <w:t xml:space="preserve">  private mapToData(params: any): any {</w:t>
      </w:r>
    </w:p>
    <w:p>
      <w:r>
        <w:t xml:space="preserve">    return {</w:t>
      </w:r>
    </w:p>
    <w:p>
      <w:r>
        <w:t xml:space="preserve">      id: params.id,</w:t>
      </w:r>
    </w:p>
    <w:p>
      <w:r>
        <w:t xml:space="preserve">      data: params.data</w:t>
      </w:r>
    </w:p>
    <w:p>
      <w:r>
        <w:t xml:space="preserve">    };</w:t>
      </w:r>
    </w:p>
    <w:p>
      <w:r>
        <w:t xml:space="preserve">  }</w:t>
      </w:r>
    </w:p>
    <w:p>
      <w:r>
        <w:t xml:space="preserve">  private mapToResult(result: any): any {</w:t>
      </w:r>
    </w:p>
    <w:p>
      <w:r>
        <w:t xml:space="preserve">    return {</w:t>
      </w:r>
    </w:p>
    <w:p>
      <w:r>
        <w:t xml:space="preserve">      success: true,</w:t>
      </w:r>
    </w:p>
    <w:p>
      <w:r>
        <w:t xml:space="preserve">      data: result.result</w:t>
      </w:r>
    </w:p>
    <w:p>
      <w:r>
        <w:t xml:space="preserve">    };</w:t>
      </w:r>
    </w:p>
    <w:p>
      <w:r>
        <w:t xml:space="preserve">  }</w:t>
      </w:r>
    </w:p>
    <w:p>
      <w:r>
        <w:t>}</w:t>
      </w:r>
    </w:p>
    <w:p>
      <w:r>
        <w:t>// 使用示例</w:t>
      </w:r>
    </w:p>
    <w:p>
      <w:r>
        <w:t>const service = new ExternalService();</w:t>
      </w:r>
    </w:p>
    <w:p>
      <w:r>
        <w:t>const adapter = new ExternalServiceAdapter(service);</w:t>
      </w:r>
    </w:p>
    <w:p>
      <w:r>
        <w:t>const result = await adapter.execute({</w:t>
      </w:r>
    </w:p>
    <w:p>
      <w:r>
        <w:t xml:space="preserve">  action: 'create',</w:t>
      </w:r>
    </w:p>
    <w:p>
      <w:r>
        <w:t xml:space="preserve">  id: 1,</w:t>
      </w:r>
    </w:p>
    <w:p>
      <w:r>
        <w:t xml:space="preserve">  data: { name: 'John' }</w:t>
      </w:r>
    </w:p>
    <w:p>
      <w:r>
        <w:t>});</w:t>
      </w:r>
    </w:p>
    <w:p>
      <w:r>
        <w:t>console.log(result); // { success: true, data: 'success' }</w:t>
      </w:r>
    </w:p>
    <w:p>
      <w:r>
        <w:t>typescript</w:t>
      </w:r>
    </w:p>
    <w:p>
      <w:r>
        <w:t>// src/patterns/adapter.ts</w:t>
      </w:r>
    </w:p>
    <w:p>
      <w:r>
        <w:t>/</w:t>
      </w:r>
    </w:p>
    <w:p>
      <w:r>
        <w:t xml:space="preserve"> * 目标接口</w:t>
      </w:r>
    </w:p>
    <w:p>
      <w:r>
        <w:t xml:space="preserve"> */</w:t>
      </w:r>
    </w:p>
    <w:p>
      <w:r>
        <w:t>interface ClaudeTool {</w:t>
      </w:r>
    </w:p>
    <w:p>
      <w:r>
        <w:t xml:space="preserve">  execute(params: any): Promise&lt;any&gt;;</w:t>
      </w:r>
    </w:p>
    <w:p>
      <w:r>
        <w:t>}</w:t>
      </w:r>
    </w:p>
    <w:p>
      <w:r>
        <w:t>/</w:t>
      </w:r>
    </w:p>
    <w:p>
      <w:r>
        <w:t xml:space="preserve"> * 被适配者</w:t>
      </w:r>
    </w:p>
    <w:p>
      <w:r>
        <w:t xml:space="preserve"> */</w:t>
      </w:r>
    </w:p>
    <w:p>
      <w:r>
        <w:t>class ExternalService {</w:t>
      </w:r>
    </w:p>
    <w:p>
      <w:r>
        <w:t xml:space="preserve">  async callApi(endpoint: string, data: any): Promise&lt;any&gt; {</w:t>
      </w:r>
    </w:p>
    <w:p>
      <w:r>
        <w:t xml:space="preserve">    // 外部服务调用</w:t>
      </w:r>
    </w:p>
    <w:p>
      <w:r>
        <w:t xml:space="preserve">    return { endpoint, data, result: 'success' };</w:t>
      </w:r>
    </w:p>
    <w:p>
      <w:r>
        <w:t xml:space="preserve">  }</w:t>
      </w:r>
    </w:p>
    <w:p>
      <w:r>
        <w:t>}</w:t>
      </w:r>
    </w:p>
    <w:p>
      <w:r>
        <w:t>/</w:t>
      </w:r>
    </w:p>
    <w:p>
      <w:r>
        <w:t xml:space="preserve"> * 适配器</w:t>
      </w:r>
    </w:p>
    <w:p>
      <w:r>
        <w:t xml:space="preserve"> */</w:t>
      </w:r>
    </w:p>
    <w:p>
      <w:r>
        <w:t>class ExternalServiceAdapter implements ClaudeTool {</w:t>
      </w:r>
    </w:p>
    <w:p>
      <w:r>
        <w:t xml:space="preserve">  constructor(private service: ExternalService) {}</w:t>
      </w:r>
    </w:p>
    <w:p>
      <w:r>
        <w:t xml:space="preserve">  async execute(params: any): Promise&lt;any&gt; {</w:t>
      </w:r>
    </w:p>
    <w:p>
      <w:r>
        <w:t xml:space="preserve">    // 将 Claude 工具参数转换为外部服务参数</w:t>
      </w:r>
    </w:p>
    <w:p>
      <w:r>
        <w:t xml:space="preserve">    const endpoint = this.mapToEndpoint(params.action);</w:t>
      </w:r>
    </w:p>
    <w:p>
      <w:r>
        <w:t xml:space="preserve">    const data = this.mapToData(params);</w:t>
      </w:r>
    </w:p>
    <w:p>
      <w:r>
        <w:t xml:space="preserve">    // 调用外部服务</w:t>
      </w:r>
    </w:p>
    <w:p>
      <w:r>
        <w:t xml:space="preserve">    const result = await this.service.callApi(endpoint, data);</w:t>
      </w:r>
    </w:p>
    <w:p>
      <w:r>
        <w:t xml:space="preserve">    // 将外部服务结果转换为 Claude 工具结果</w:t>
      </w:r>
    </w:p>
    <w:p>
      <w:r>
        <w:t xml:space="preserve">    return this.mapToResult(result);</w:t>
      </w:r>
    </w:p>
    <w:p>
      <w:r>
        <w:t xml:space="preserve">  }</w:t>
      </w:r>
    </w:p>
    <w:p>
      <w:r>
        <w:t xml:space="preserve">  private mapToEndpoint(action: string): string {</w:t>
      </w:r>
    </w:p>
    <w:p>
      <w:r>
        <w:t xml:space="preserve">    const mapping: Record&lt;string, string&gt; = {</w:t>
      </w:r>
    </w:p>
    <w:p>
      <w:r>
        <w:t xml:space="preserve">      'create': '/api/create',</w:t>
      </w:r>
    </w:p>
    <w:p>
      <w:r>
        <w:t xml:space="preserve">      'update': '/api/update',</w:t>
      </w:r>
    </w:p>
    <w:p>
      <w:r>
        <w:t xml:space="preserve">      'delete': '/api/delete'</w:t>
      </w:r>
    </w:p>
    <w:p>
      <w:r>
        <w:t xml:space="preserve">    };</w:t>
      </w:r>
    </w:p>
    <w:p>
      <w:r>
        <w:t xml:space="preserve">    return mapping[action] || '/api/default';</w:t>
      </w:r>
    </w:p>
    <w:p>
      <w:r>
        <w:t xml:space="preserve">  }</w:t>
      </w:r>
    </w:p>
    <w:p>
      <w:r>
        <w:t xml:space="preserve">  private mapToData(params: any): any {</w:t>
      </w:r>
    </w:p>
    <w:p>
      <w:r>
        <w:t xml:space="preserve">    return {</w:t>
      </w:r>
    </w:p>
    <w:p>
      <w:r>
        <w:t xml:space="preserve">      id: params.id,</w:t>
      </w:r>
    </w:p>
    <w:p>
      <w:r>
        <w:t xml:space="preserve">      data: params.data</w:t>
      </w:r>
    </w:p>
    <w:p>
      <w:r>
        <w:t xml:space="preserve">    };</w:t>
      </w:r>
    </w:p>
    <w:p>
      <w:r>
        <w:t xml:space="preserve">  }</w:t>
      </w:r>
    </w:p>
    <w:p>
      <w:r>
        <w:t xml:space="preserve">  private mapToResult(result: any): any {</w:t>
      </w:r>
    </w:p>
    <w:p>
      <w:r>
        <w:t xml:space="preserve">    return {</w:t>
      </w:r>
    </w:p>
    <w:p>
      <w:r>
        <w:t xml:space="preserve">      success: true,</w:t>
      </w:r>
    </w:p>
    <w:p>
      <w:r>
        <w:t xml:space="preserve">      data: result.result</w:t>
      </w:r>
    </w:p>
    <w:p>
      <w:r>
        <w:t xml:space="preserve">    };</w:t>
      </w:r>
    </w:p>
    <w:p>
      <w:r>
        <w:t xml:space="preserve">  }</w:t>
      </w:r>
    </w:p>
    <w:p>
      <w:r>
        <w:t>}</w:t>
      </w:r>
    </w:p>
    <w:p>
      <w:r>
        <w:t>// 使用示例</w:t>
      </w:r>
    </w:p>
    <w:p>
      <w:r>
        <w:t>const service = new ExternalService();</w:t>
      </w:r>
    </w:p>
    <w:p>
      <w:r>
        <w:t>const adapter = new ExternalServiceAdapter(service);</w:t>
      </w:r>
    </w:p>
    <w:p>
      <w:r>
        <w:t>const result = await adapter.execute({</w:t>
      </w:r>
    </w:p>
    <w:p>
      <w:r>
        <w:t xml:space="preserve">  action: 'create',</w:t>
      </w:r>
    </w:p>
    <w:p>
      <w:r>
        <w:t xml:space="preserve">  id: 1,</w:t>
      </w:r>
    </w:p>
    <w:p>
      <w:r>
        <w:t xml:space="preserve">  data: { name: 'John' }</w:t>
      </w:r>
    </w:p>
    <w:p>
      <w:r>
        <w:t>});</w:t>
      </w:r>
    </w:p>
    <w:p>
      <w:r>
        <w:t>console.log(result); // { success: true, data: 'success' }</w:t>
      </w:r>
    </w:p>
    <w:p>
      <w:r>
        <w:rPr>
          <w:rFonts w:ascii="Courier New" w:hAnsi="Courier New"/>
          <w:sz w:val="18"/>
        </w:rPr>
        <w:br/>
        <w:t>---</w:t>
        <w:br/>
        <w:br/>
        <w:t>## 3 多插件协作</w:t>
        <w:br/>
        <w:br/>
        <w:t>**URL**: https://claudecode.tangshuang.net/course/22.3%20%E5%A4%9A%E6%8F%92%E4%BB%B6%E5%8D%8F%E4%BD%9C</w:t>
        <w:br/>
        <w:br/>
        <w:t>#### 22.3.1 插件间通信机制#</w:t>
        <w:br/>
        <w:br/>
        <w:t>##### 事件总线通信#</w:t>
        <w:br/>
        <w:br/>
        <w:t>// src/communication/event-bus.ts</w:t>
        <w:br/>
        <w:br/>
        <w:t>- 插件事件总线</w:t>
        <w:br/>
        <w:t>*/</w:t>
        <w:br/>
        <w:t>export class PluginEventBus {</w:t>
        <w:br/>
        <w:t>private listeners: Map&lt;string, EventListener[]&gt; = new Map();</w:t>
        <w:br/>
        <w:t>private history: Event[] = [];</w:t>
        <w:br/>
        <w:t>private maxHistorySize: number = 100;</w:t>
        <w:br/>
        <w:br/>
        <w:t>constructor(maxHistorySize: number = 100) {</w:t>
        <w:br/>
        <w:t>this.maxHistorySize = maxHistorySize;</w:t>
        <w:br/>
        <w:t>}</w:t>
        <w:br/>
        <w:br/>
        <w:t>- 订阅事件</w:t>
        <w:br/>
        <w:t>*/</w:t>
        <w:br/>
        <w:t>subscribe(eventType: string, listener: EventListener): void {</w:t>
        <w:br/>
        <w:t>if (!this.listeners.has(eventType)) {</w:t>
        <w:br/>
        <w:t>this.listeners.set(eventType, []);</w:t>
        <w:br/>
        <w:t>}</w:t>
        <w:br/>
        <w:br/>
        <w:t>this.listeners.get(eventType)!.push(listener);</w:t>
        <w:br/>
        <w:t>}</w:t>
        <w:br/>
        <w:br/>
        <w:t>- 取消订阅</w:t>
        <w:br/>
        <w:t>*/</w:t>
        <w:br/>
        <w:t>unsubscribe(eventType: string, listener: EventListener): void {</w:t>
        <w:br/>
        <w:t>const listeners = this.listeners.get(eventType);</w:t>
        <w:br/>
        <w:br/>
        <w:t>if (listeners) {</w:t>
        <w:br/>
        <w:t>const index = listeners.indexOf(listener);</w:t>
        <w:br/>
        <w:t>if (index &gt; -1) {</w:t>
        <w:br/>
        <w:t>listeners.splice(index, 1);</w:t>
        <w:br/>
        <w:t>}</w:t>
        <w:br/>
        <w:t>}</w:t>
        <w:br/>
        <w:t>}</w:t>
        <w:br/>
        <w:br/>
        <w:t>- 发布事件</w:t>
        <w:br/>
        <w:t>*/</w:t>
        <w:br/>
        <w:t>async publish(event: PluginEvent): Promise&lt;void&gt; {</w:t>
        <w:br/>
        <w:t>// 记录历史</w:t>
        <w:br/>
        <w:t>this.addToHistory(event);</w:t>
        <w:br/>
        <w:br/>
        <w:t>// 获取监听器</w:t>
        <w:br/>
        <w:t>const listeners = this.listeners.get(event.type);</w:t>
        <w:br/>
        <w:br/>
        <w:t>if (!listeners || listeners.length === 0) {</w:t>
        <w:br/>
        <w:t>return;</w:t>
        <w:br/>
        <w:t>}</w:t>
        <w:br/>
        <w:br/>
        <w:t>// 通知所有监听器</w:t>
        <w:br/>
        <w:t>const promises = listeners.map(listener =&gt;</w:t>
        <w:br/>
        <w:t>this.safeNotify(listener, event)</w:t>
        <w:br/>
        <w:t>);</w:t>
        <w:br/>
        <w:br/>
        <w:t>await Promise.all(promises);</w:t>
        <w:br/>
        <w:t>}</w:t>
        <w:br/>
        <w:br/>
        <w:t>- 安全通知</w:t>
        <w:br/>
        <w:t>*/</w:t>
        <w:br/>
        <w:t>private async safeNotify(listener: EventListener, event: PluginEvent): Promise&lt;void&gt; {</w:t>
        <w:br/>
        <w:t>try {</w:t>
        <w:br/>
        <w:t>await listener(event);</w:t>
        <w:br/>
        <w:t>} catch (error) {</w:t>
        <w:br/>
        <w:t>console.error(Error in event listener for ${event.type}:, error);</w:t>
        <w:br/>
        <w:t>}</w:t>
        <w:br/>
        <w:t>}</w:t>
        <w:br/>
      </w:r>
    </w:p>
    <w:p>
      <w:r>
        <w:t>Error in event listener for ${event.type}:</w:t>
      </w:r>
    </w:p>
    <w:p>
      <w:r>
        <w:rPr>
          <w:rFonts w:ascii="Courier New" w:hAnsi="Courier New"/>
          <w:sz w:val="18"/>
        </w:rPr>
        <w:br/>
        <w:t>- 添加到历史</w:t>
        <w:br/>
        <w:t>*/</w:t>
        <w:br/>
        <w:t>private addToHistory(event: PluginEvent): void {</w:t>
        <w:br/>
        <w:t>this.history.push(event);</w:t>
        <w:br/>
        <w:br/>
        <w:t>// 限制历史大小</w:t>
        <w:br/>
        <w:t>if (this.history.length &gt; this.maxHistorySize) {</w:t>
        <w:br/>
        <w:t>this.history.shift();</w:t>
        <w:br/>
        <w:t>}</w:t>
        <w:br/>
        <w:t>}</w:t>
        <w:br/>
        <w:br/>
        <w:t>- 获取历史事件</w:t>
        <w:br/>
        <w:t>*/</w:t>
        <w:br/>
        <w:t>getHistory(eventType?: string): PluginEvent[] {</w:t>
        <w:br/>
        <w:t>if (eventType) {</w:t>
        <w:br/>
        <w:t>return this.history.filter(event =&gt; event.type === eventType);</w:t>
        <w:br/>
        <w:t>}</w:t>
        <w:br/>
        <w:br/>
        <w:t>return [...this.history];</w:t>
        <w:br/>
        <w:t>}</w:t>
        <w:br/>
        <w:br/>
        <w:t>- 清除历史</w:t>
        <w:br/>
        <w:t>*/</w:t>
        <w:br/>
        <w:t>clearHistory(): void {</w:t>
        <w:br/>
        <w:t>this.history = [];</w:t>
        <w:br/>
        <w:t>}</w:t>
        <w:br/>
        <w:t>}</w:t>
        <w:br/>
        <w:br/>
        <w:t>- 事件监听器</w:t>
        <w:br/>
        <w:t>*/</w:t>
        <w:br/>
        <w:t>type EventListener = (event: PluginEvent) =&gt; Promise&lt;void&gt; | void;</w:t>
        <w:br/>
        <w:br/>
        <w:t>- 插件事件</w:t>
        <w:br/>
        <w:t>*/</w:t>
        <w:br/>
        <w:t>interface PluginEvent {</w:t>
        <w:br/>
        <w:t>type: string;</w:t>
        <w:br/>
        <w:t>source: string;</w:t>
        <w:br/>
        <w:t>target?: string;</w:t>
        <w:br/>
        <w:t>data: any;</w:t>
        <w:br/>
        <w:t>timestamp: Date;</w:t>
        <w:br/>
        <w:t>}</w:t>
        <w:br/>
        <w:br/>
        <w:t>// 使用示例</w:t>
        <w:br/>
        <w:t>const eventBus = new PluginEventBus();</w:t>
        <w:br/>
        <w:br/>
        <w:t>// 插件 A 订阅事件</w:t>
        <w:br/>
        <w:t>eventBus.subscribe('user.created', async (event) =&gt; {</w:t>
        <w:br/>
        <w:t>console.log(Plugin A received user.created:, event.data);</w:t>
        <w:br/>
        <w:t>});</w:t>
        <w:br/>
      </w:r>
    </w:p>
    <w:p>
      <w:r>
        <w:t>Plugin A received user.created:</w:t>
      </w:r>
    </w:p>
    <w:p>
      <w:r>
        <w:rPr>
          <w:rFonts w:ascii="Courier New" w:hAnsi="Courier New"/>
          <w:sz w:val="18"/>
        </w:rPr>
        <w:br/>
        <w:t>// 插件 B 订阅事件</w:t>
        <w:br/>
        <w:t>eventBus.subscribe('user.created', async (event) =&gt; {</w:t>
        <w:br/>
        <w:t>console.log(Plugin B received user.created:, event.data);</w:t>
        <w:br/>
        <w:t>});</w:t>
        <w:br/>
      </w:r>
    </w:p>
    <w:p>
      <w:r>
        <w:t>Plugin B received user.created:</w:t>
      </w:r>
    </w:p>
    <w:p>
      <w:r>
        <w:rPr>
          <w:rFonts w:ascii="Courier New" w:hAnsi="Courier New"/>
          <w:sz w:val="18"/>
        </w:rPr>
        <w:br/>
        <w:t>// 插件 C 发布事件</w:t>
        <w:br/>
        <w:t>await eventBus.publish({</w:t>
        <w:br/>
        <w:t>type: 'user.created',</w:t>
        <w:br/>
        <w:t>source: 'plugin-c',</w:t>
        <w:br/>
        <w:t>data: { userId: 1, name: 'John' },</w:t>
        <w:br/>
        <w:t>timestamp: new Date()</w:t>
        <w:br/>
        <w:t>});</w:t>
        <w:br/>
        <w:br/>
        <w:t>// 查看历史</w:t>
        <w:br/>
        <w:t>const history = eventBus.getHistory('user.created');</w:t>
        <w:br/>
        <w:t>console.log('History:', history);</w:t>
        <w:br/>
        <w:br/>
        <w:t>##### 消息队列通信#</w:t>
        <w:br/>
      </w:r>
    </w:p>
    <w:p>
      <w:r>
        <w:t>bash复制typescript</w:t>
      </w:r>
    </w:p>
    <w:p>
      <w:r>
        <w:t>// src/communication/message-queue.ts</w:t>
      </w:r>
    </w:p>
    <w:p>
      <w:r>
        <w:t>/</w:t>
      </w:r>
    </w:p>
    <w:p>
      <w:r>
        <w:t xml:space="preserve"> * 插件消息队列</w:t>
      </w:r>
    </w:p>
    <w:p>
      <w:r>
        <w:t xml:space="preserve"> */</w:t>
      </w:r>
    </w:p>
    <w:p>
      <w:r>
        <w:t>export class PluginMessageQueue {</w:t>
      </w:r>
    </w:p>
    <w:p>
      <w:r>
        <w:t xml:space="preserve">  private queues: Map&lt;string, Message[]&gt; = new Map();</w:t>
      </w:r>
    </w:p>
    <w:p>
      <w:r>
        <w:t xml:space="preserve">  private consumers: Map&lt;string, MessageConsumer[]&gt; = new Map();</w:t>
      </w:r>
    </w:p>
    <w:p>
      <w:r>
        <w:t xml:space="preserve">  private processing: boolean = false;</w:t>
      </w:r>
    </w:p>
    <w:p>
      <w:r>
        <w:t>/</w:t>
      </w:r>
    </w:p>
    <w:p>
      <w:r>
        <w:t xml:space="preserve">   * 发送消息</w:t>
      </w:r>
    </w:p>
    <w:p>
      <w:r>
        <w:t xml:space="preserve">   */</w:t>
      </w:r>
    </w:p>
    <w:p>
      <w:r>
        <w:t xml:space="preserve">  send(queueName: string, message: Message): void {</w:t>
      </w:r>
    </w:p>
    <w:p>
      <w:r>
        <w:t xml:space="preserve">    if (!this.queues.has(queueName)) {</w:t>
      </w:r>
    </w:p>
    <w:p>
      <w:r>
        <w:t xml:space="preserve">      this.queues.set(queueName, []);</w:t>
      </w:r>
    </w:p>
    <w:p>
      <w:r>
        <w:t xml:space="preserve">    }</w:t>
      </w:r>
    </w:p>
    <w:p>
      <w:r>
        <w:t xml:space="preserve">    this.queues.get(queueName)!.push(message);</w:t>
      </w:r>
    </w:p>
    <w:p>
      <w:r>
        <w:t xml:space="preserve">    // 触发处理</w:t>
      </w:r>
    </w:p>
    <w:p>
      <w:r>
        <w:t xml:space="preserve">    this.processQueue(queueName);</w:t>
      </w:r>
    </w:p>
    <w:p>
      <w:r>
        <w:t xml:space="preserve">  }</w:t>
      </w:r>
    </w:p>
    <w:p>
      <w:r>
        <w:t>/</w:t>
      </w:r>
    </w:p>
    <w:p>
      <w:r>
        <w:t xml:space="preserve">   * 接收消息</w:t>
      </w:r>
    </w:p>
    <w:p>
      <w:r>
        <w:t xml:space="preserve">   */</w:t>
      </w:r>
    </w:p>
    <w:p>
      <w:r>
        <w:t xml:space="preserve">  receive(queueName: string, consumer: MessageConsumer): void {</w:t>
      </w:r>
    </w:p>
    <w:p>
      <w:r>
        <w:t xml:space="preserve">    if (!this.consumers.has(queueName)) {</w:t>
      </w:r>
    </w:p>
    <w:p>
      <w:r>
        <w:t xml:space="preserve">      this.consumers.set(queueName, []);</w:t>
      </w:r>
    </w:p>
    <w:p>
      <w:r>
        <w:t xml:space="preserve">    }</w:t>
      </w:r>
    </w:p>
    <w:p>
      <w:r>
        <w:t xml:space="preserve">    this.consumers.get(queueName)!.push(consumer);</w:t>
      </w:r>
    </w:p>
    <w:p>
      <w:r>
        <w:t xml:space="preserve">  }</w:t>
      </w:r>
    </w:p>
    <w:p>
      <w:r>
        <w:t>/</w:t>
      </w:r>
    </w:p>
    <w:p>
      <w:r>
        <w:t xml:space="preserve">   * 处理队列</w:t>
      </w:r>
    </w:p>
    <w:p>
      <w:r>
        <w:t xml:space="preserve">   */</w:t>
      </w:r>
    </w:p>
    <w:p>
      <w:r>
        <w:t xml:space="preserve">  private async processQueue(queueName: string): Promise&lt;void&gt; {</w:t>
      </w:r>
    </w:p>
    <w:p>
      <w:r>
        <w:t xml:space="preserve">    if (this.processing) {</w:t>
      </w:r>
    </w:p>
    <w:p>
      <w:r>
        <w:t xml:space="preserve">      return;</w:t>
      </w:r>
    </w:p>
    <w:p>
      <w:r>
        <w:t xml:space="preserve">    }</w:t>
      </w:r>
    </w:p>
    <w:p>
      <w:r>
        <w:t xml:space="preserve">    this.processing = true;</w:t>
      </w:r>
    </w:p>
    <w:p>
      <w:r>
        <w:t xml:space="preserve">    try {</w:t>
      </w:r>
    </w:p>
    <w:p>
      <w:r>
        <w:t xml:space="preserve">      const queue = this.queues.get(queueName);</w:t>
      </w:r>
    </w:p>
    <w:p>
      <w:r>
        <w:t xml:space="preserve">      const consumers = this.consumers.get(queueName);</w:t>
      </w:r>
    </w:p>
    <w:p>
      <w:r>
        <w:t xml:space="preserve">      if (!queue || queue.length === 0 || !consumers || consumers.length === 0) {</w:t>
      </w:r>
    </w:p>
    <w:p>
      <w:r>
        <w:t xml:space="preserve">        return;</w:t>
      </w:r>
    </w:p>
    <w:p>
      <w:r>
        <w:t xml:space="preserve">      }</w:t>
      </w:r>
    </w:p>
    <w:p>
      <w:r>
        <w:t xml:space="preserve">      // 取出消息</w:t>
      </w:r>
    </w:p>
    <w:p>
      <w:r>
        <w:t xml:space="preserve">      const message = queue.shift()!;</w:t>
      </w:r>
    </w:p>
    <w:p>
      <w:r>
        <w:t xml:space="preserve">      // 分发给消费者</w:t>
      </w:r>
    </w:p>
    <w:p>
      <w:r>
        <w:t xml:space="preserve">      const promises = consumers.map(consumer =&gt;</w:t>
      </w:r>
    </w:p>
    <w:p>
      <w:r>
        <w:t xml:space="preserve">        this.safeConsume(consumer, message)</w:t>
      </w:r>
    </w:p>
    <w:p>
      <w:r>
        <w:t xml:space="preserve">      );</w:t>
      </w:r>
    </w:p>
    <w:p>
      <w:r>
        <w:t xml:space="preserve">      await Promise.all(promises);</w:t>
      </w:r>
    </w:p>
    <w:p>
      <w:r>
        <w:t xml:space="preserve">      // 继续处理下一条消息</w:t>
      </w:r>
    </w:p>
    <w:p>
      <w:r>
        <w:t xml:space="preserve">      if (queue.length &gt; 0) {</w:t>
      </w:r>
    </w:p>
    <w:p>
      <w:r>
        <w:t xml:space="preserve">        await this.processQueue(queueName);</w:t>
      </w:r>
    </w:p>
    <w:p>
      <w:r>
        <w:t xml:space="preserve">      }</w:t>
      </w:r>
    </w:p>
    <w:p>
      <w:r>
        <w:t xml:space="preserve">    } finally {</w:t>
      </w:r>
    </w:p>
    <w:p>
      <w:r>
        <w:t xml:space="preserve">      this.processing = false;</w:t>
      </w:r>
    </w:p>
    <w:p>
      <w:r>
        <w:t xml:space="preserve">    }</w:t>
      </w:r>
    </w:p>
    <w:p>
      <w:r>
        <w:t xml:space="preserve">  }</w:t>
      </w:r>
    </w:p>
    <w:p>
      <w:r>
        <w:t>/</w:t>
      </w:r>
    </w:p>
    <w:p>
      <w:r>
        <w:t xml:space="preserve">   * 安全消费</w:t>
      </w:r>
    </w:p>
    <w:p>
      <w:r>
        <w:t xml:space="preserve">   */</w:t>
      </w:r>
    </w:p>
    <w:p>
      <w:r>
        <w:t xml:space="preserve">  private async safeConsume(consumer: MessageConsumer, message: Message): Promise&lt;void&gt; {</w:t>
      </w:r>
    </w:p>
    <w:p>
      <w:r>
        <w:t xml:space="preserve">    try {</w:t>
      </w:r>
    </w:p>
    <w:p>
      <w:r>
        <w:t xml:space="preserve">      await consumer(message);</w:t>
      </w:r>
    </w:p>
    <w:p>
      <w:r>
        <w:t xml:space="preserve">    } catch (error) {</w:t>
      </w:r>
    </w:p>
    <w:p>
      <w:r>
        <w:t xml:space="preserve">      console.error(`Error in message consumer:`, error);</w:t>
      </w:r>
    </w:p>
    <w:p>
      <w:r>
        <w:t xml:space="preserve">    }</w:t>
      </w:r>
    </w:p>
    <w:p>
      <w:r>
        <w:t xml:space="preserve">  }</w:t>
      </w:r>
    </w:p>
    <w:p>
      <w:r>
        <w:t>/</w:t>
      </w:r>
    </w:p>
    <w:p>
      <w:r>
        <w:t xml:space="preserve">   * 获取队列大小</w:t>
      </w:r>
    </w:p>
    <w:p>
      <w:r>
        <w:t xml:space="preserve">   */</w:t>
      </w:r>
    </w:p>
    <w:p>
      <w:r>
        <w:t xml:space="preserve">  getQueueSize(queueName: string): number {</w:t>
      </w:r>
    </w:p>
    <w:p>
      <w:r>
        <w:t xml:space="preserve">    const queue = this.queues.get(queueName);</w:t>
      </w:r>
    </w:p>
    <w:p>
      <w:r>
        <w:t xml:space="preserve">    return queue ? queue.length : 0;</w:t>
      </w:r>
    </w:p>
    <w:p>
      <w:r>
        <w:t xml:space="preserve">  }</w:t>
      </w:r>
    </w:p>
    <w:p>
      <w:r>
        <w:t>/</w:t>
      </w:r>
    </w:p>
    <w:p>
      <w:r>
        <w:t xml:space="preserve">   * 清空队列</w:t>
      </w:r>
    </w:p>
    <w:p>
      <w:r>
        <w:t xml:space="preserve">   */</w:t>
      </w:r>
    </w:p>
    <w:p>
      <w:r>
        <w:t xml:space="preserve">  clearQueue(queueName: string): void {</w:t>
      </w:r>
    </w:p>
    <w:p>
      <w:r>
        <w:t xml:space="preserve">    this.queues.set(queueName, []);</w:t>
      </w:r>
    </w:p>
    <w:p>
      <w:r>
        <w:t xml:space="preserve">  }</w:t>
      </w:r>
    </w:p>
    <w:p>
      <w:r>
        <w:t>}</w:t>
      </w:r>
    </w:p>
    <w:p>
      <w:r>
        <w:t>/</w:t>
      </w:r>
    </w:p>
    <w:p>
      <w:r>
        <w:t xml:space="preserve"> * 消息接口</w:t>
      </w:r>
    </w:p>
    <w:p>
      <w:r>
        <w:t xml:space="preserve"> */</w:t>
      </w:r>
    </w:p>
    <w:p>
      <w:r>
        <w:t>interface Message {</w:t>
      </w:r>
    </w:p>
    <w:p>
      <w:r>
        <w:t xml:space="preserve">  id: string;</w:t>
      </w:r>
    </w:p>
    <w:p>
      <w:r>
        <w:t xml:space="preserve">  source: string;</w:t>
      </w:r>
    </w:p>
    <w:p>
      <w:r>
        <w:t xml:space="preserve">  target?: string;</w:t>
      </w:r>
    </w:p>
    <w:p>
      <w:r>
        <w:t xml:space="preserve">  data: any;</w:t>
      </w:r>
    </w:p>
    <w:p>
      <w:r>
        <w:t xml:space="preserve">  timestamp: Date;</w:t>
      </w:r>
    </w:p>
    <w:p>
      <w:r>
        <w:t>}</w:t>
      </w:r>
    </w:p>
    <w:p>
      <w:r>
        <w:t>/</w:t>
      </w:r>
    </w:p>
    <w:p>
      <w:r>
        <w:t xml:space="preserve"> * 消息消费者</w:t>
      </w:r>
    </w:p>
    <w:p>
      <w:r>
        <w:t xml:space="preserve"> */</w:t>
      </w:r>
    </w:p>
    <w:p>
      <w:r>
        <w:t>type MessageConsumer = (message: Message) =&gt; Promise&lt;void&gt; | void;</w:t>
      </w:r>
    </w:p>
    <w:p>
      <w:r>
        <w:t>// 使用示例</w:t>
      </w:r>
    </w:p>
    <w:p>
      <w:r>
        <w:t>const messageQueue = new PluginMessageQueue();</w:t>
      </w:r>
    </w:p>
    <w:p>
      <w:r>
        <w:t>// 插件 A 注册消费者</w:t>
      </w:r>
    </w:p>
    <w:p>
      <w:r>
        <w:t>messageQueue.receive('user-queue', async (message) =&gt; {</w:t>
      </w:r>
    </w:p>
    <w:p>
      <w:r>
        <w:t xml:space="preserve">  console.log(`Plugin A received message:`, message.data);</w:t>
      </w:r>
    </w:p>
    <w:p>
      <w:r>
        <w:t>});</w:t>
      </w:r>
    </w:p>
    <w:p>
      <w:r>
        <w:t>// 插件 B 注册消费者</w:t>
      </w:r>
    </w:p>
    <w:p>
      <w:r>
        <w:t>messageQueue.receive('user-queue', async (message) =&gt; {</w:t>
      </w:r>
    </w:p>
    <w:p>
      <w:r>
        <w:t xml:space="preserve">  console.log(`Plugin B received message:`, message.data);</w:t>
      </w:r>
    </w:p>
    <w:p>
      <w:r>
        <w:t>});</w:t>
      </w:r>
    </w:p>
    <w:p>
      <w:r>
        <w:t>// 插件 C 发送消息</w:t>
      </w:r>
    </w:p>
    <w:p>
      <w:r>
        <w:t>messageQueue.send('user-queue', {</w:t>
      </w:r>
    </w:p>
    <w:p>
      <w:r>
        <w:t xml:space="preserve">  id: 'msg-1',</w:t>
      </w:r>
    </w:p>
    <w:p>
      <w:r>
        <w:t xml:space="preserve">  source: 'plugin-c',</w:t>
      </w:r>
    </w:p>
    <w:p>
      <w:r>
        <w:t xml:space="preserve">  data: { userId: 1, name: 'John' },</w:t>
      </w:r>
    </w:p>
    <w:p>
      <w:r>
        <w:t xml:space="preserve">  timestamp: new Date()</w:t>
      </w:r>
    </w:p>
    <w:p>
      <w:r>
        <w:t>});</w:t>
      </w:r>
    </w:p>
    <w:p>
      <w:r>
        <w:t>// 查看队列大小</w:t>
      </w:r>
    </w:p>
    <w:p>
      <w:r>
        <w:t>const size = messageQueue.getQueueSize('user-queue');</w:t>
      </w:r>
    </w:p>
    <w:p>
      <w:r>
        <w:t>console.log('Queue size:', size);</w:t>
      </w:r>
    </w:p>
    <w:p>
      <w:pPr>
        <w:pStyle w:val="Heading3"/>
      </w:pPr>
      <w:r>
        <w:t>RPC 通信</w:t>
      </w:r>
    </w:p>
    <w:p>
      <w:r>
        <w:t>// src/communication/rpc.ts</w:t>
      </w:r>
    </w:p>
    <w:p>
      <w:r>
        <w:t>/</w:t>
      </w:r>
    </w:p>
    <w:p>
      <w:pPr>
        <w:pStyle w:val="ListBullet"/>
      </w:pPr>
      <w:r>
        <w:t>插件 RPC 服务</w:t>
      </w:r>
    </w:p>
    <w:p>
      <w:r>
        <w:t>*/</w:t>
      </w:r>
    </w:p>
    <w:p>
      <w:r>
        <w:t>export class PluginRPCService {</w:t>
      </w:r>
    </w:p>
    <w:p>
      <w:r>
        <w:t>private services: Map&lt;string, RPCHandler&gt; = new Map();</w:t>
      </w:r>
    </w:p>
    <w:p>
      <w:r>
        <w:t>private clients: Map&lt;string, RPCClient&gt; = new Map();</w:t>
      </w:r>
    </w:p>
    <w:p>
      <w:r>
        <w:t>/</w:t>
      </w:r>
    </w:p>
    <w:p>
      <w:pPr>
        <w:pStyle w:val="ListBullet"/>
      </w:pPr>
      <w:r>
        <w:t>注册服务</w:t>
      </w:r>
    </w:p>
    <w:p>
      <w:r>
        <w:t>*/</w:t>
      </w:r>
    </w:p>
    <w:p>
      <w:r>
        <w:t>registerService(serviceName: string, handler: RPCHandler): void {</w:t>
      </w:r>
    </w:p>
    <w:p>
      <w:r>
        <w:t>this.services.set(serviceName, handler);</w:t>
      </w:r>
    </w:p>
    <w:p>
      <w:r>
        <w:t>}</w:t>
      </w:r>
    </w:p>
    <w:p>
      <w:r>
        <w:t>/</w:t>
      </w:r>
    </w:p>
    <w:p>
      <w:pPr>
        <w:pStyle w:val="ListBullet"/>
      </w:pPr>
      <w:r>
        <w:t>注销服务</w:t>
      </w:r>
    </w:p>
    <w:p>
      <w:r>
        <w:t>*/</w:t>
      </w:r>
    </w:p>
    <w:p>
      <w:r>
        <w:t>unregisterService(serviceName: string): void {</w:t>
      </w:r>
    </w:p>
    <w:p>
      <w:r>
        <w:t>this.services.delete(serviceName);</w:t>
      </w:r>
    </w:p>
    <w:p>
      <w:r>
        <w:t>}</w:t>
      </w:r>
    </w:p>
    <w:p>
      <w:r>
        <w:t>/</w:t>
      </w:r>
    </w:p>
    <w:p>
      <w:pPr>
        <w:pStyle w:val="ListBullet"/>
      </w:pPr>
      <w:r>
        <w:t>调用服务</w:t>
      </w:r>
    </w:p>
    <w:p>
      <w:r>
        <w:t>*/</w:t>
      </w:r>
    </w:p>
    <w:p>
      <w:r>
        <w:t>async call(serviceName: string, method: string, params: any): Promise&lt;any&gt; {</w:t>
      </w:r>
    </w:p>
    <w:p>
      <w:r>
        <w:t>const handler = this.services.get(serviceName);</w:t>
      </w:r>
    </w:p>
    <w:p>
      <w:r>
        <w:t>if (!handler) {</w:t>
      </w:r>
    </w:p>
    <w:p>
      <w:r>
        <w:t>throw new Error(`Service not found: ${serviceName}`);</w:t>
      </w:r>
    </w:p>
    <w:p>
      <w:r>
        <w:t>}</w:t>
      </w:r>
    </w:p>
    <w:p>
      <w:r>
        <w:t>return handler(method, params);</w:t>
      </w:r>
    </w:p>
    <w:p>
      <w:r>
        <w:t>}</w:t>
      </w:r>
    </w:p>
    <w:p>
      <w:r>
        <w:t>/</w:t>
      </w:r>
    </w:p>
    <w:p>
      <w:pPr>
        <w:pStyle w:val="ListBullet"/>
      </w:pPr>
      <w:r>
        <w:t>创建客户端</w:t>
      </w:r>
    </w:p>
    <w:p>
      <w:r>
        <w:t>*/</w:t>
      </w:r>
    </w:p>
    <w:p>
      <w:r>
        <w:t>createClient(serviceName: string): RPCClient {</w:t>
      </w:r>
    </w:p>
    <w:p>
      <w:r>
        <w:t>const client = new RPCClient(this, serviceName);</w:t>
      </w:r>
    </w:p>
    <w:p>
      <w:r>
        <w:t>this.clients.set(serviceName, client);</w:t>
      </w:r>
    </w:p>
    <w:p>
      <w:r>
        <w:t>return client;</w:t>
      </w:r>
    </w:p>
    <w:p>
      <w:r>
        <w:t>}</w:t>
      </w:r>
    </w:p>
    <w:p>
      <w:r>
        <w:t>/</w:t>
      </w:r>
    </w:p>
    <w:p>
      <w:pPr>
        <w:pStyle w:val="ListBullet"/>
      </w:pPr>
      <w:r>
        <w:t>获取客户端</w:t>
      </w:r>
    </w:p>
    <w:p>
      <w:r>
        <w:t>*/</w:t>
      </w:r>
    </w:p>
    <w:p>
      <w:r>
        <w:t>getClient(serviceName: string): RPCClient | undefined {</w:t>
      </w:r>
    </w:p>
    <w:p>
      <w:r>
        <w:t>return this.clients.get(serviceName);</w:t>
      </w:r>
    </w:p>
    <w:p>
      <w:r>
        <w:t>}</w:t>
      </w:r>
    </w:p>
    <w:p>
      <w:r>
        <w:t>}</w:t>
      </w:r>
    </w:p>
    <w:p>
      <w:r>
        <w:t>/</w:t>
      </w:r>
    </w:p>
    <w:p>
      <w:pPr>
        <w:pStyle w:val="ListBullet"/>
      </w:pPr>
      <w:r>
        <w:t>RPC 处理器</w:t>
      </w:r>
    </w:p>
    <w:p>
      <w:r>
        <w:t>*/</w:t>
      </w:r>
    </w:p>
    <w:p>
      <w:r>
        <w:t>type RPCHandler = (method: string, params: any) =&gt; Promise&lt;any&gt;;</w:t>
      </w:r>
    </w:p>
    <w:p>
      <w:r>
        <w:t>/</w:t>
      </w:r>
    </w:p>
    <w:p>
      <w:pPr>
        <w:pStyle w:val="ListBullet"/>
      </w:pPr>
      <w:r>
        <w:t>RPC 客户端</w:t>
      </w:r>
    </w:p>
    <w:p>
      <w:r>
        <w:t>*/</w:t>
      </w:r>
    </w:p>
    <w:p>
      <w:r>
        <w:t>export class RPCClient {</w:t>
      </w:r>
    </w:p>
    <w:p>
      <w:r>
        <w:t>constructor(</w:t>
      </w:r>
    </w:p>
    <w:p>
      <w:r>
        <w:t>private rpcService: PluginRPCService,</w:t>
      </w:r>
    </w:p>
    <w:p>
      <w:r>
        <w:t>private serviceName: string</w:t>
      </w:r>
    </w:p>
    <w:p>
      <w:r>
        <w:t>) {}</w:t>
      </w:r>
    </w:p>
    <w:p>
      <w:r>
        <w:t>/</w:t>
      </w:r>
    </w:p>
    <w:p>
      <w:pPr>
        <w:pStyle w:val="ListBullet"/>
      </w:pPr>
      <w:r>
        <w:t>调用方法</w:t>
      </w:r>
    </w:p>
    <w:p>
      <w:r>
        <w:t>*/</w:t>
      </w:r>
    </w:p>
    <w:p>
      <w:r>
        <w:t>async call(method: string, params?: any): Promise&lt;any&gt; {</w:t>
      </w:r>
    </w:p>
    <w:p>
      <w:r>
        <w:t>return this.rpcService.call(this.serviceName, method, params || {});</w:t>
      </w:r>
    </w:p>
    <w:p>
      <w:r>
        <w:t>}</w:t>
      </w:r>
    </w:p>
    <w:p>
      <w:r>
        <w:t>}</w:t>
      </w:r>
    </w:p>
    <w:p>
      <w:r>
        <w:t>// 使用示例</w:t>
      </w:r>
    </w:p>
    <w:p>
      <w:r>
        <w:t>const rpcService = new PluginRPCService();</w:t>
      </w:r>
    </w:p>
    <w:p>
      <w:r>
        <w:t>// 插件 A 注册服务</w:t>
      </w:r>
    </w:p>
    <w:p>
      <w:r>
        <w:t>rpcService.registerService('user-service', async (method, params) =&gt; {</w:t>
      </w:r>
    </w:p>
    <w:p>
      <w:r>
        <w:t>switch (method) {</w:t>
      </w:r>
    </w:p>
    <w:p>
      <w:r>
        <w:t>case 'getUser':</w:t>
      </w:r>
    </w:p>
    <w:p>
      <w:r>
        <w:t>return { id: params.id, name: 'John Doe' };</w:t>
      </w:r>
    </w:p>
    <w:p>
      <w:r>
        <w:t>case 'createUser':</w:t>
      </w:r>
    </w:p>
    <w:p>
      <w:r>
        <w:t>return { id: Date.now(), ...params };</w:t>
      </w:r>
    </w:p>
    <w:p>
      <w:r>
        <w:t>default:</w:t>
      </w:r>
    </w:p>
    <w:p>
      <w:r>
        <w:t>throw new Error(`Unknown method: ${method}`);</w:t>
      </w:r>
    </w:p>
    <w:p>
      <w:r>
        <w:t>}</w:t>
      </w:r>
    </w:p>
    <w:p>
      <w:r>
        <w:t>});</w:t>
      </w:r>
    </w:p>
    <w:p>
      <w:r>
        <w:t>// 插件 B 注册服务</w:t>
      </w:r>
    </w:p>
    <w:p>
      <w:r>
        <w:t>rpcService.registerService('order-service', async (method, params) =&gt; {</w:t>
      </w:r>
    </w:p>
    <w:p>
      <w:r>
        <w:t>switch (method) {</w:t>
      </w:r>
    </w:p>
    <w:p>
      <w:r>
        <w:t>case 'getOrder':</w:t>
      </w:r>
    </w:p>
    <w:p>
      <w:r>
        <w:t>return { id: params.id, userId: 1, total: 100 };</w:t>
      </w:r>
    </w:p>
    <w:p>
      <w:r>
        <w:t>case 'createOrder':</w:t>
      </w:r>
    </w:p>
    <w:p>
      <w:r>
        <w:t>return { id: Date.now(), ...params };</w:t>
      </w:r>
    </w:p>
    <w:p>
      <w:r>
        <w:t>default:</w:t>
      </w:r>
    </w:p>
    <w:p>
      <w:r>
        <w:t>throw new Error(`Unknown method: ${method}`);</w:t>
      </w:r>
    </w:p>
    <w:p>
      <w:r>
        <w:t>}</w:t>
      </w:r>
    </w:p>
    <w:p>
      <w:r>
        <w:t>});</w:t>
      </w:r>
    </w:p>
    <w:p>
      <w:r>
        <w:t>// 插件 C 创建客户端并调用服务</w:t>
      </w:r>
    </w:p>
    <w:p>
      <w:r>
        <w:t>const userClient = rpcService.createClient('user-service');</w:t>
      </w:r>
    </w:p>
    <w:p>
      <w:r>
        <w:t>const orderClient = rpcService.createClient('order-service');</w:t>
      </w:r>
    </w:p>
    <w:p>
      <w:r>
        <w:t>const user = await userClient.call('getUser', { id: 1 });</w:t>
      </w:r>
    </w:p>
    <w:p>
      <w:r>
        <w:t>console.log('User:', user);</w:t>
      </w:r>
    </w:p>
    <w:p>
      <w:r>
        <w:t>const order = await orderClient.call('getOrder', { id: 1 });</w:t>
      </w:r>
    </w:p>
    <w:p>
      <w:r>
        <w:t>console.log('Order:', order);</w:t>
      </w:r>
    </w:p>
    <w:p>
      <w:r>
        <w:t>typescript</w:t>
      </w:r>
    </w:p>
    <w:p>
      <w:r>
        <w:t>// src/communication/message-queue.ts</w:t>
      </w:r>
    </w:p>
    <w:p>
      <w:r>
        <w:t>/</w:t>
      </w:r>
    </w:p>
    <w:p>
      <w:r>
        <w:t xml:space="preserve"> * 插件消息队列</w:t>
      </w:r>
    </w:p>
    <w:p>
      <w:r>
        <w:t xml:space="preserve"> */</w:t>
      </w:r>
    </w:p>
    <w:p>
      <w:r>
        <w:t>export class PluginMessageQueue {</w:t>
      </w:r>
    </w:p>
    <w:p>
      <w:r>
        <w:t xml:space="preserve">  private queues: Map&lt;string, Message[]&gt; = new Map();</w:t>
      </w:r>
    </w:p>
    <w:p>
      <w:r>
        <w:t xml:space="preserve">  private consumers: Map&lt;string, MessageConsumer[]&gt; = new Map();</w:t>
      </w:r>
    </w:p>
    <w:p>
      <w:r>
        <w:t xml:space="preserve">  private processing: boolean = false;</w:t>
      </w:r>
    </w:p>
    <w:p>
      <w:r>
        <w:t>/</w:t>
      </w:r>
    </w:p>
    <w:p>
      <w:r>
        <w:t xml:space="preserve">   * 发送消息</w:t>
      </w:r>
    </w:p>
    <w:p>
      <w:r>
        <w:t xml:space="preserve">   */</w:t>
      </w:r>
    </w:p>
    <w:p>
      <w:r>
        <w:t xml:space="preserve">  send(queueName: string, message: Message): void {</w:t>
      </w:r>
    </w:p>
    <w:p>
      <w:r>
        <w:t xml:space="preserve">    if (!this.queues.has(queueName)) {</w:t>
      </w:r>
    </w:p>
    <w:p>
      <w:r>
        <w:t xml:space="preserve">      this.queues.set(queueName, []);</w:t>
      </w:r>
    </w:p>
    <w:p>
      <w:r>
        <w:t xml:space="preserve">    }</w:t>
      </w:r>
    </w:p>
    <w:p>
      <w:r>
        <w:t xml:space="preserve">    this.queues.get(queueName)!.push(message);</w:t>
      </w:r>
    </w:p>
    <w:p>
      <w:r>
        <w:t xml:space="preserve">    // 触发处理</w:t>
      </w:r>
    </w:p>
    <w:p>
      <w:r>
        <w:t xml:space="preserve">    this.processQueue(queueName);</w:t>
      </w:r>
    </w:p>
    <w:p>
      <w:r>
        <w:t xml:space="preserve">  }</w:t>
      </w:r>
    </w:p>
    <w:p>
      <w:r>
        <w:t>/</w:t>
      </w:r>
    </w:p>
    <w:p>
      <w:r>
        <w:t xml:space="preserve">   * 接收消息</w:t>
      </w:r>
    </w:p>
    <w:p>
      <w:r>
        <w:t xml:space="preserve">   */</w:t>
      </w:r>
    </w:p>
    <w:p>
      <w:r>
        <w:t xml:space="preserve">  receive(queueName: string, consumer: MessageConsumer): void {</w:t>
      </w:r>
    </w:p>
    <w:p>
      <w:r>
        <w:t xml:space="preserve">    if (!this.consumers.has(queueName)) {</w:t>
      </w:r>
    </w:p>
    <w:p>
      <w:r>
        <w:t xml:space="preserve">      this.consumers.set(queueName, []);</w:t>
      </w:r>
    </w:p>
    <w:p>
      <w:r>
        <w:t xml:space="preserve">    }</w:t>
      </w:r>
    </w:p>
    <w:p>
      <w:r>
        <w:t xml:space="preserve">    this.consumers.get(queueName)!.push(consumer);</w:t>
      </w:r>
    </w:p>
    <w:p>
      <w:r>
        <w:t xml:space="preserve">  }</w:t>
      </w:r>
    </w:p>
    <w:p>
      <w:r>
        <w:t>/</w:t>
      </w:r>
    </w:p>
    <w:p>
      <w:r>
        <w:t xml:space="preserve">   * 处理队列</w:t>
      </w:r>
    </w:p>
    <w:p>
      <w:r>
        <w:t xml:space="preserve">   */</w:t>
      </w:r>
    </w:p>
    <w:p>
      <w:r>
        <w:t xml:space="preserve">  private async processQueue(queueName: string): Promise&lt;void&gt; {</w:t>
      </w:r>
    </w:p>
    <w:p>
      <w:r>
        <w:t xml:space="preserve">    if (this.processing) {</w:t>
      </w:r>
    </w:p>
    <w:p>
      <w:r>
        <w:t xml:space="preserve">      return;</w:t>
      </w:r>
    </w:p>
    <w:p>
      <w:r>
        <w:t xml:space="preserve">    }</w:t>
      </w:r>
    </w:p>
    <w:p>
      <w:r>
        <w:t xml:space="preserve">    this.processing = true;</w:t>
      </w:r>
    </w:p>
    <w:p>
      <w:r>
        <w:t xml:space="preserve">    try {</w:t>
      </w:r>
    </w:p>
    <w:p>
      <w:r>
        <w:t xml:space="preserve">      const queue = this.queues.get(queueName);</w:t>
      </w:r>
    </w:p>
    <w:p>
      <w:r>
        <w:t xml:space="preserve">      const consumers = this.consumers.get(queueName);</w:t>
      </w:r>
    </w:p>
    <w:p>
      <w:r>
        <w:t xml:space="preserve">      if (!queue || queue.length === 0 || !consumers || consumers.length === 0) {</w:t>
      </w:r>
    </w:p>
    <w:p>
      <w:r>
        <w:t xml:space="preserve">        return;</w:t>
      </w:r>
    </w:p>
    <w:p>
      <w:r>
        <w:t xml:space="preserve">      }</w:t>
      </w:r>
    </w:p>
    <w:p>
      <w:r>
        <w:t xml:space="preserve">      // 取出消息</w:t>
      </w:r>
    </w:p>
    <w:p>
      <w:r>
        <w:t xml:space="preserve">      const message = queue.shift()!;</w:t>
      </w:r>
    </w:p>
    <w:p>
      <w:r>
        <w:t xml:space="preserve">      // 分发给消费者</w:t>
      </w:r>
    </w:p>
    <w:p>
      <w:r>
        <w:t xml:space="preserve">      const promises = consumers.map(consumer =&gt;</w:t>
      </w:r>
    </w:p>
    <w:p>
      <w:r>
        <w:t xml:space="preserve">        this.safeConsume(consumer, message)</w:t>
      </w:r>
    </w:p>
    <w:p>
      <w:r>
        <w:t xml:space="preserve">      );</w:t>
      </w:r>
    </w:p>
    <w:p>
      <w:r>
        <w:t xml:space="preserve">      await Promise.all(promises);</w:t>
      </w:r>
    </w:p>
    <w:p>
      <w:r>
        <w:t xml:space="preserve">      // 继续处理下一条消息</w:t>
      </w:r>
    </w:p>
    <w:p>
      <w:r>
        <w:t xml:space="preserve">      if (queue.length &gt; 0) {</w:t>
      </w:r>
    </w:p>
    <w:p>
      <w:r>
        <w:t xml:space="preserve">        await this.processQueue(queueName);</w:t>
      </w:r>
    </w:p>
    <w:p>
      <w:r>
        <w:t xml:space="preserve">      }</w:t>
      </w:r>
    </w:p>
    <w:p>
      <w:r>
        <w:t xml:space="preserve">    } finally {</w:t>
      </w:r>
    </w:p>
    <w:p>
      <w:r>
        <w:t xml:space="preserve">      this.processing = false;</w:t>
      </w:r>
    </w:p>
    <w:p>
      <w:r>
        <w:t xml:space="preserve">    }</w:t>
      </w:r>
    </w:p>
    <w:p>
      <w:r>
        <w:t xml:space="preserve">  }</w:t>
      </w:r>
    </w:p>
    <w:p>
      <w:r>
        <w:t>/</w:t>
      </w:r>
    </w:p>
    <w:p>
      <w:r>
        <w:t xml:space="preserve">   * 安全消费</w:t>
      </w:r>
    </w:p>
    <w:p>
      <w:r>
        <w:t xml:space="preserve">   */</w:t>
      </w:r>
    </w:p>
    <w:p>
      <w:r>
        <w:t xml:space="preserve">  private async safeConsume(consumer: MessageConsumer, message: Message): Promise&lt;void&gt; {</w:t>
      </w:r>
    </w:p>
    <w:p>
      <w:r>
        <w:t xml:space="preserve">    try {</w:t>
      </w:r>
    </w:p>
    <w:p>
      <w:r>
        <w:t xml:space="preserve">      await consumer(message);</w:t>
      </w:r>
    </w:p>
    <w:p>
      <w:r>
        <w:t xml:space="preserve">    } catch (error) {</w:t>
      </w:r>
    </w:p>
    <w:p>
      <w:r>
        <w:t xml:space="preserve">      console.error(`Error in message consumer:`, error);</w:t>
      </w:r>
    </w:p>
    <w:p>
      <w:r>
        <w:t xml:space="preserve">    }</w:t>
      </w:r>
    </w:p>
    <w:p>
      <w:r>
        <w:t xml:space="preserve">  }</w:t>
      </w:r>
    </w:p>
    <w:p>
      <w:r>
        <w:t>/</w:t>
      </w:r>
    </w:p>
    <w:p>
      <w:r>
        <w:t xml:space="preserve">   * 获取队列大小</w:t>
      </w:r>
    </w:p>
    <w:p>
      <w:r>
        <w:t xml:space="preserve">   */</w:t>
      </w:r>
    </w:p>
    <w:p>
      <w:r>
        <w:t xml:space="preserve">  getQueueSize(queueName: string): number {</w:t>
      </w:r>
    </w:p>
    <w:p>
      <w:r>
        <w:t xml:space="preserve">    const queue = this.queues.get(queueName);</w:t>
      </w:r>
    </w:p>
    <w:p>
      <w:r>
        <w:t xml:space="preserve">    return queue ? queue.length : 0;</w:t>
      </w:r>
    </w:p>
    <w:p>
      <w:r>
        <w:t xml:space="preserve">  }</w:t>
      </w:r>
    </w:p>
    <w:p>
      <w:r>
        <w:t>/</w:t>
      </w:r>
    </w:p>
    <w:p>
      <w:r>
        <w:t xml:space="preserve">   * 清空队列</w:t>
      </w:r>
    </w:p>
    <w:p>
      <w:r>
        <w:t xml:space="preserve">   */</w:t>
      </w:r>
    </w:p>
    <w:p>
      <w:r>
        <w:t xml:space="preserve">  clearQueue(queueName: string): void {</w:t>
      </w:r>
    </w:p>
    <w:p>
      <w:r>
        <w:t xml:space="preserve">    this.queues.set(queueName, []);</w:t>
      </w:r>
    </w:p>
    <w:p>
      <w:r>
        <w:t xml:space="preserve">  }</w:t>
      </w:r>
    </w:p>
    <w:p>
      <w:r>
        <w:t>}</w:t>
      </w:r>
    </w:p>
    <w:p>
      <w:r>
        <w:t>/</w:t>
      </w:r>
    </w:p>
    <w:p>
      <w:r>
        <w:t xml:space="preserve"> * 消息接口</w:t>
      </w:r>
    </w:p>
    <w:p>
      <w:r>
        <w:t xml:space="preserve"> */</w:t>
      </w:r>
    </w:p>
    <w:p>
      <w:r>
        <w:t>interface Message {</w:t>
      </w:r>
    </w:p>
    <w:p>
      <w:r>
        <w:t xml:space="preserve">  id: string;</w:t>
      </w:r>
    </w:p>
    <w:p>
      <w:r>
        <w:t xml:space="preserve">  source: string;</w:t>
      </w:r>
    </w:p>
    <w:p>
      <w:r>
        <w:t xml:space="preserve">  target?: string;</w:t>
      </w:r>
    </w:p>
    <w:p>
      <w:r>
        <w:t xml:space="preserve">  data: any;</w:t>
      </w:r>
    </w:p>
    <w:p>
      <w:r>
        <w:t xml:space="preserve">  timestamp: Date;</w:t>
      </w:r>
    </w:p>
    <w:p>
      <w:r>
        <w:t>}</w:t>
      </w:r>
    </w:p>
    <w:p>
      <w:r>
        <w:t>/</w:t>
      </w:r>
    </w:p>
    <w:p>
      <w:r>
        <w:t xml:space="preserve"> * 消息消费者</w:t>
      </w:r>
    </w:p>
    <w:p>
      <w:r>
        <w:t xml:space="preserve"> */</w:t>
      </w:r>
    </w:p>
    <w:p>
      <w:r>
        <w:t>type MessageConsumer = (message: Message) =&gt; Promise&lt;void&gt; | void;</w:t>
      </w:r>
    </w:p>
    <w:p>
      <w:r>
        <w:t>// 使用示例</w:t>
      </w:r>
    </w:p>
    <w:p>
      <w:r>
        <w:t>const messageQueue = new PluginMessageQueue();</w:t>
      </w:r>
    </w:p>
    <w:p>
      <w:r>
        <w:t>// 插件 A 注册消费者</w:t>
      </w:r>
    </w:p>
    <w:p>
      <w:r>
        <w:t>messageQueue.receive('user-queue', async (message) =&gt; {</w:t>
      </w:r>
    </w:p>
    <w:p>
      <w:r>
        <w:t xml:space="preserve">  console.log(`Plugin A received message:`, message.data);</w:t>
      </w:r>
    </w:p>
    <w:p>
      <w:r>
        <w:t>});</w:t>
      </w:r>
    </w:p>
    <w:p>
      <w:r>
        <w:t>// 插件 B 注册消费者</w:t>
      </w:r>
    </w:p>
    <w:p>
      <w:r>
        <w:t>messageQueue.receive('user-queue', async (message) =&gt; {</w:t>
      </w:r>
    </w:p>
    <w:p>
      <w:r>
        <w:t xml:space="preserve">  console.log(`Plugin B received message:`, message.data);</w:t>
      </w:r>
    </w:p>
    <w:p>
      <w:r>
        <w:t>});</w:t>
      </w:r>
    </w:p>
    <w:p>
      <w:r>
        <w:t>// 插件 C 发送消息</w:t>
      </w:r>
    </w:p>
    <w:p>
      <w:r>
        <w:t>messageQueue.send('user-queue', {</w:t>
      </w:r>
    </w:p>
    <w:p>
      <w:r>
        <w:t xml:space="preserve">  id: 'msg-1',</w:t>
      </w:r>
    </w:p>
    <w:p>
      <w:r>
        <w:t xml:space="preserve">  source: 'plugin-c',</w:t>
      </w:r>
    </w:p>
    <w:p>
      <w:r>
        <w:t xml:space="preserve">  data: { userId: 1, name: 'John' },</w:t>
      </w:r>
    </w:p>
    <w:p>
      <w:r>
        <w:t xml:space="preserve">  timestamp: new Date()</w:t>
      </w:r>
    </w:p>
    <w:p>
      <w:r>
        <w:t>});</w:t>
      </w:r>
    </w:p>
    <w:p>
      <w:r>
        <w:t>// 查看队列大小</w:t>
      </w:r>
    </w:p>
    <w:p>
      <w:r>
        <w:t>const size = messageQueue.getQueueSize('user-queue');</w:t>
      </w:r>
    </w:p>
    <w:p>
      <w:r>
        <w:t>console.log('Queue size:', size);</w:t>
      </w:r>
    </w:p>
    <w:p>
      <w:pPr>
        <w:pStyle w:val="Heading3"/>
      </w:pPr>
      <w:r>
        <w:t>RPC 通信</w:t>
      </w:r>
    </w:p>
    <w:p>
      <w:r>
        <w:t>// src/communication/rpc.ts</w:t>
      </w:r>
    </w:p>
    <w:p>
      <w:r>
        <w:t>/</w:t>
      </w:r>
    </w:p>
    <w:p>
      <w:pPr>
        <w:pStyle w:val="ListBullet"/>
      </w:pPr>
      <w:r>
        <w:t>插件 RPC 服务</w:t>
      </w:r>
    </w:p>
    <w:p>
      <w:r>
        <w:t>*/</w:t>
      </w:r>
    </w:p>
    <w:p>
      <w:r>
        <w:t>export class PluginRPCService {</w:t>
      </w:r>
    </w:p>
    <w:p>
      <w:r>
        <w:t>private services: Map&lt;string, RPCHandler&gt; = new Map();</w:t>
      </w:r>
    </w:p>
    <w:p>
      <w:r>
        <w:t>private clients: Map&lt;string, RPCClient&gt; = new Map();</w:t>
      </w:r>
    </w:p>
    <w:p>
      <w:r>
        <w:t>/</w:t>
      </w:r>
    </w:p>
    <w:p>
      <w:pPr>
        <w:pStyle w:val="ListBullet"/>
      </w:pPr>
      <w:r>
        <w:t>注册服务</w:t>
      </w:r>
    </w:p>
    <w:p>
      <w:r>
        <w:t>*/</w:t>
      </w:r>
    </w:p>
    <w:p>
      <w:r>
        <w:t>registerService(serviceName: string, handler: RPCHandler): void {</w:t>
      </w:r>
    </w:p>
    <w:p>
      <w:r>
        <w:t>this.services.set(serviceName, handler);</w:t>
      </w:r>
    </w:p>
    <w:p>
      <w:r>
        <w:t>}</w:t>
      </w:r>
    </w:p>
    <w:p>
      <w:r>
        <w:t>/</w:t>
      </w:r>
    </w:p>
    <w:p>
      <w:pPr>
        <w:pStyle w:val="ListBullet"/>
      </w:pPr>
      <w:r>
        <w:t>注销服务</w:t>
      </w:r>
    </w:p>
    <w:p>
      <w:r>
        <w:t>*/</w:t>
      </w:r>
    </w:p>
    <w:p>
      <w:r>
        <w:t>unregisterService(serviceName: string): void {</w:t>
      </w:r>
    </w:p>
    <w:p>
      <w:r>
        <w:t>this.services.delete(serviceName);</w:t>
      </w:r>
    </w:p>
    <w:p>
      <w:r>
        <w:t>}</w:t>
      </w:r>
    </w:p>
    <w:p>
      <w:r>
        <w:t>/</w:t>
      </w:r>
    </w:p>
    <w:p>
      <w:pPr>
        <w:pStyle w:val="ListBullet"/>
      </w:pPr>
      <w:r>
        <w:t>调用服务</w:t>
      </w:r>
    </w:p>
    <w:p>
      <w:r>
        <w:t>*/</w:t>
      </w:r>
    </w:p>
    <w:p>
      <w:r>
        <w:t>async call(serviceName: string, method: string, params: any): Promise&lt;any&gt; {</w:t>
      </w:r>
    </w:p>
    <w:p>
      <w:r>
        <w:t>const handler = this.services.get(serviceName);</w:t>
      </w:r>
    </w:p>
    <w:p>
      <w:r>
        <w:t>if (!handler) {</w:t>
      </w:r>
    </w:p>
    <w:p>
      <w:r>
        <w:t>throw new Error(`Service not found: ${serviceName}`);</w:t>
      </w:r>
    </w:p>
    <w:p>
      <w:r>
        <w:t>}</w:t>
      </w:r>
    </w:p>
    <w:p>
      <w:r>
        <w:t>return handler(method, params);</w:t>
      </w:r>
    </w:p>
    <w:p>
      <w:r>
        <w:t>}</w:t>
      </w:r>
    </w:p>
    <w:p>
      <w:r>
        <w:t>/</w:t>
      </w:r>
    </w:p>
    <w:p>
      <w:pPr>
        <w:pStyle w:val="ListBullet"/>
      </w:pPr>
      <w:r>
        <w:t>创建客户端</w:t>
      </w:r>
    </w:p>
    <w:p>
      <w:r>
        <w:t>*/</w:t>
      </w:r>
    </w:p>
    <w:p>
      <w:r>
        <w:t>createClient(serviceName: string): RPCClient {</w:t>
      </w:r>
    </w:p>
    <w:p>
      <w:r>
        <w:t>const client = new RPCClient(this, serviceName);</w:t>
      </w:r>
    </w:p>
    <w:p>
      <w:r>
        <w:t>this.clients.set(serviceName, client);</w:t>
      </w:r>
    </w:p>
    <w:p>
      <w:r>
        <w:t>return client;</w:t>
      </w:r>
    </w:p>
    <w:p>
      <w:r>
        <w:t>}</w:t>
      </w:r>
    </w:p>
    <w:p>
      <w:r>
        <w:t>/</w:t>
      </w:r>
    </w:p>
    <w:p>
      <w:pPr>
        <w:pStyle w:val="ListBullet"/>
      </w:pPr>
      <w:r>
        <w:t>获取客户端</w:t>
      </w:r>
    </w:p>
    <w:p>
      <w:r>
        <w:t>*/</w:t>
      </w:r>
    </w:p>
    <w:p>
      <w:r>
        <w:t>getClient(serviceName: string): RPCClient | undefined {</w:t>
      </w:r>
    </w:p>
    <w:p>
      <w:r>
        <w:t>return this.clients.get(serviceName);</w:t>
      </w:r>
    </w:p>
    <w:p>
      <w:r>
        <w:t>}</w:t>
      </w:r>
    </w:p>
    <w:p>
      <w:r>
        <w:t>}</w:t>
      </w:r>
    </w:p>
    <w:p>
      <w:r>
        <w:t>/</w:t>
      </w:r>
    </w:p>
    <w:p>
      <w:pPr>
        <w:pStyle w:val="ListBullet"/>
      </w:pPr>
      <w:r>
        <w:t>RPC 处理器</w:t>
      </w:r>
    </w:p>
    <w:p>
      <w:r>
        <w:t>*/</w:t>
      </w:r>
    </w:p>
    <w:p>
      <w:r>
        <w:t>type RPCHandler = (method: string, params: any) =&gt; Promise&lt;any&gt;;</w:t>
      </w:r>
    </w:p>
    <w:p>
      <w:r>
        <w:t>/</w:t>
      </w:r>
    </w:p>
    <w:p>
      <w:pPr>
        <w:pStyle w:val="ListBullet"/>
      </w:pPr>
      <w:r>
        <w:t>RPC 客户端</w:t>
      </w:r>
    </w:p>
    <w:p>
      <w:r>
        <w:t>*/</w:t>
      </w:r>
    </w:p>
    <w:p>
      <w:r>
        <w:t>export class RPCClient {</w:t>
      </w:r>
    </w:p>
    <w:p>
      <w:r>
        <w:t>constructor(</w:t>
      </w:r>
    </w:p>
    <w:p>
      <w:r>
        <w:t>private rpcService: PluginRPCService,</w:t>
      </w:r>
    </w:p>
    <w:p>
      <w:r>
        <w:t>private serviceName: string</w:t>
      </w:r>
    </w:p>
    <w:p>
      <w:r>
        <w:t>) {}</w:t>
      </w:r>
    </w:p>
    <w:p>
      <w:r>
        <w:t>/</w:t>
      </w:r>
    </w:p>
    <w:p>
      <w:pPr>
        <w:pStyle w:val="ListBullet"/>
      </w:pPr>
      <w:r>
        <w:t>调用方法</w:t>
      </w:r>
    </w:p>
    <w:p>
      <w:r>
        <w:t>*/</w:t>
      </w:r>
    </w:p>
    <w:p>
      <w:r>
        <w:t>async call(method: string, params?: any): Promise&lt;any&gt; {</w:t>
      </w:r>
    </w:p>
    <w:p>
      <w:r>
        <w:t>return this.rpcService.call(this.serviceName, method, params || {});</w:t>
      </w:r>
    </w:p>
    <w:p>
      <w:r>
        <w:t>}</w:t>
      </w:r>
    </w:p>
    <w:p>
      <w:r>
        <w:t>}</w:t>
      </w:r>
    </w:p>
    <w:p>
      <w:r>
        <w:t>// 使用示例</w:t>
      </w:r>
    </w:p>
    <w:p>
      <w:r>
        <w:t>const rpcService = new PluginRPCService();</w:t>
      </w:r>
    </w:p>
    <w:p>
      <w:r>
        <w:t>// 插件 A 注册服务</w:t>
      </w:r>
    </w:p>
    <w:p>
      <w:r>
        <w:t>rpcService.registerService('user-service', async (method, params) =&gt; {</w:t>
      </w:r>
    </w:p>
    <w:p>
      <w:r>
        <w:t>switch (method) {</w:t>
      </w:r>
    </w:p>
    <w:p>
      <w:r>
        <w:t>case 'getUser':</w:t>
      </w:r>
    </w:p>
    <w:p>
      <w:r>
        <w:t>return { id: params.id, name: 'John Doe' };</w:t>
      </w:r>
    </w:p>
    <w:p>
      <w:r>
        <w:t>case 'createUser':</w:t>
      </w:r>
    </w:p>
    <w:p>
      <w:r>
        <w:t>return { id: Date.now(), ...params };</w:t>
      </w:r>
    </w:p>
    <w:p>
      <w:r>
        <w:t>default:</w:t>
      </w:r>
    </w:p>
    <w:p>
      <w:r>
        <w:t>throw new Error(`Unknown method: ${method}`);</w:t>
      </w:r>
    </w:p>
    <w:p>
      <w:r>
        <w:t>}</w:t>
      </w:r>
    </w:p>
    <w:p>
      <w:r>
        <w:t>});</w:t>
      </w:r>
    </w:p>
    <w:p>
      <w:r>
        <w:t>// 插件 B 注册服务</w:t>
      </w:r>
    </w:p>
    <w:p>
      <w:r>
        <w:t>rpcService.registerService('order-service', async (method, params) =&gt; {</w:t>
      </w:r>
    </w:p>
    <w:p>
      <w:r>
        <w:t>switch (method) {</w:t>
      </w:r>
    </w:p>
    <w:p>
      <w:r>
        <w:t>case 'getOrder':</w:t>
      </w:r>
    </w:p>
    <w:p>
      <w:r>
        <w:t>return { id: params.id, userId: 1, total: 100 };</w:t>
      </w:r>
    </w:p>
    <w:p>
      <w:r>
        <w:t>case 'createOrder':</w:t>
      </w:r>
    </w:p>
    <w:p>
      <w:r>
        <w:t>return { id: Date.now(), ...params };</w:t>
      </w:r>
    </w:p>
    <w:p>
      <w:r>
        <w:t>default:</w:t>
      </w:r>
    </w:p>
    <w:p>
      <w:r>
        <w:t>throw new Error(`Unknown method: ${method}`);</w:t>
      </w:r>
    </w:p>
    <w:p>
      <w:r>
        <w:t>}</w:t>
      </w:r>
    </w:p>
    <w:p>
      <w:r>
        <w:t>});</w:t>
      </w:r>
    </w:p>
    <w:p>
      <w:r>
        <w:t>// 插件 C 创建客户端并调用服务</w:t>
      </w:r>
    </w:p>
    <w:p>
      <w:r>
        <w:t>const userClient = rpcService.createClient('user-service');</w:t>
      </w:r>
    </w:p>
    <w:p>
      <w:r>
        <w:t>const orderClient = rpcService.createClient('order-service');</w:t>
      </w:r>
    </w:p>
    <w:p>
      <w:r>
        <w:t>const user = await userClient.call('getUser', { id: 1 });</w:t>
      </w:r>
    </w:p>
    <w:p>
      <w:r>
        <w:t>console.log('User:', user);</w:t>
      </w:r>
    </w:p>
    <w:p>
      <w:r>
        <w:t>const order = await orderClient.call('getOrder', { id: 1 });</w:t>
      </w:r>
    </w:p>
    <w:p>
      <w:r>
        <w:t>console.log('Order:', order);</w:t>
      </w:r>
    </w:p>
    <w:p>
      <w:r>
        <w:rPr>
          <w:rFonts w:ascii="Courier New" w:hAnsi="Courier New"/>
          <w:sz w:val="18"/>
        </w:rPr>
        <w:br/>
        <w:t>#### 22.3.2 插件依赖管理#</w:t>
        <w:br/>
        <w:br/>
        <w:t>##### 依赖解析#</w:t>
        <w:br/>
      </w:r>
    </w:p>
    <w:p>
      <w:r>
        <w:t>bash复制typescript</w:t>
      </w:r>
    </w:p>
    <w:p>
      <w:r>
        <w:t>// src/dependencies/dependency-resolver.ts</w:t>
      </w:r>
    </w:p>
    <w:p>
      <w:r>
        <w:t>/</w:t>
      </w:r>
    </w:p>
    <w:p>
      <w:r>
        <w:t xml:space="preserve"> * 插件依赖解析器</w:t>
      </w:r>
    </w:p>
    <w:p>
      <w:r>
        <w:t xml:space="preserve"> */</w:t>
      </w:r>
    </w:p>
    <w:p>
      <w:r>
        <w:t>export class PluginDependencyResolver {</w:t>
      </w:r>
    </w:p>
    <w:p>
      <w:r>
        <w:t xml:space="preserve">  private plugins: Map&lt;string, PluginInfo&gt; = new Map();</w:t>
      </w:r>
    </w:p>
    <w:p>
      <w:r>
        <w:t>/</w:t>
      </w:r>
    </w:p>
    <w:p>
      <w:r>
        <w:t xml:space="preserve">   * 添加插件</w:t>
      </w:r>
    </w:p>
    <w:p>
      <w:r>
        <w:t xml:space="preserve">   */</w:t>
      </w:r>
    </w:p>
    <w:p>
      <w:r>
        <w:t xml:space="preserve">  addPlugin(pluginInfo: PluginInfo): void {</w:t>
      </w:r>
    </w:p>
    <w:p>
      <w:r>
        <w:t xml:space="preserve">    this.plugins.set(pluginInfo.name, pluginInfo);</w:t>
      </w:r>
    </w:p>
    <w:p>
      <w:r>
        <w:t xml:space="preserve">  }</w:t>
      </w:r>
    </w:p>
    <w:p>
      <w:r>
        <w:t>/</w:t>
      </w:r>
    </w:p>
    <w:p>
      <w:r>
        <w:t xml:space="preserve">   * 移除插件</w:t>
      </w:r>
    </w:p>
    <w:p>
      <w:r>
        <w:t xml:space="preserve">   */</w:t>
      </w:r>
    </w:p>
    <w:p>
      <w:r>
        <w:t xml:space="preserve">  removePlugin(pluginName: string): void {</w:t>
      </w:r>
    </w:p>
    <w:p>
      <w:r>
        <w:t xml:space="preserve">    this.plugins.delete(pluginName);</w:t>
      </w:r>
    </w:p>
    <w:p>
      <w:r>
        <w:t xml:space="preserve">  }</w:t>
      </w:r>
    </w:p>
    <w:p>
      <w:r>
        <w:t>/</w:t>
      </w:r>
    </w:p>
    <w:p>
      <w:r>
        <w:t xml:space="preserve">   * 解析依赖顺序</w:t>
      </w:r>
    </w:p>
    <w:p>
      <w:r>
        <w:t xml:space="preserve">   */</w:t>
      </w:r>
    </w:p>
    <w:p>
      <w:r>
        <w:t xml:space="preserve">  resolve(): string[] {</w:t>
      </w:r>
    </w:p>
    <w:p>
      <w:r>
        <w:t xml:space="preserve">    const visited: Set&lt;string&gt; = new Set();</w:t>
      </w:r>
    </w:p>
    <w:p>
      <w:r>
        <w:t xml:space="preserve">    const visiting: Set&lt;string&gt; = new Set();</w:t>
      </w:r>
    </w:p>
    <w:p>
      <w:r>
        <w:t xml:space="preserve">    const order: string[] = [];</w:t>
      </w:r>
    </w:p>
    <w:p>
      <w:r>
        <w:t xml:space="preserve">    for (const pluginName of this.plugins.keys()) {</w:t>
      </w:r>
    </w:p>
    <w:p>
      <w:r>
        <w:t xml:space="preserve">      if (!visited.has(pluginName)) {</w:t>
      </w:r>
    </w:p>
    <w:p>
      <w:r>
        <w:t xml:space="preserve">        this.visit(pluginName, visited, visiting, order);</w:t>
      </w:r>
    </w:p>
    <w:p>
      <w:r>
        <w:t xml:space="preserve">      }</w:t>
      </w:r>
    </w:p>
    <w:p>
      <w:r>
        <w:t xml:space="preserve">    }</w:t>
      </w:r>
    </w:p>
    <w:p>
      <w:r>
        <w:t xml:space="preserve">    return order;</w:t>
      </w:r>
    </w:p>
    <w:p>
      <w:r>
        <w:t xml:space="preserve">  }</w:t>
      </w:r>
    </w:p>
    <w:p>
      <w:r>
        <w:t>/</w:t>
      </w:r>
    </w:p>
    <w:p>
      <w:r>
        <w:t xml:space="preserve">   * 访问插件</w:t>
      </w:r>
    </w:p>
    <w:p>
      <w:r>
        <w:t xml:space="preserve">   */</w:t>
      </w:r>
    </w:p>
    <w:p>
      <w:r>
        <w:t xml:space="preserve">  private visit(</w:t>
      </w:r>
    </w:p>
    <w:p>
      <w:r>
        <w:t xml:space="preserve">    pluginName: string,</w:t>
      </w:r>
    </w:p>
    <w:p>
      <w:r>
        <w:t xml:space="preserve">    visited: Set&lt;string&gt;,</w:t>
      </w:r>
    </w:p>
    <w:p>
      <w:r>
        <w:t xml:space="preserve">    visiting: Set&lt;string&gt;,</w:t>
      </w:r>
    </w:p>
    <w:p>
      <w:r>
        <w:t xml:space="preserve">    order: string[]</w:t>
      </w:r>
    </w:p>
    <w:p>
      <w:r>
        <w:t xml:space="preserve">  ): void {</w:t>
      </w:r>
    </w:p>
    <w:p>
      <w:r>
        <w:t xml:space="preserve">    if (visiting.has(pluginName)) {</w:t>
      </w:r>
    </w:p>
    <w:p>
      <w:r>
        <w:t xml:space="preserve">      throw new Error(`Circular dependency detected: ${pluginName}`);</w:t>
      </w:r>
    </w:p>
    <w:p>
      <w:r>
        <w:t xml:space="preserve">    }</w:t>
      </w:r>
    </w:p>
    <w:p>
      <w:r>
        <w:t xml:space="preserve">    if (visited.has(pluginName)) {</w:t>
      </w:r>
    </w:p>
    <w:p>
      <w:r>
        <w:t xml:space="preserve">      return;</w:t>
      </w:r>
    </w:p>
    <w:p>
      <w:r>
        <w:t xml:space="preserve">    }</w:t>
      </w:r>
    </w:p>
    <w:p>
      <w:r>
        <w:t xml:space="preserve">    visiting.add(pluginName);</w:t>
      </w:r>
    </w:p>
    <w:p>
      <w:r>
        <w:t xml:space="preserve">    const plugin = this.plugins.get(pluginName);</w:t>
      </w:r>
    </w:p>
    <w:p>
      <w:r>
        <w:t xml:space="preserve">    if (plugin) {</w:t>
      </w:r>
    </w:p>
    <w:p>
      <w:r>
        <w:t xml:space="preserve">      for (const dep of plugin.dependencies || []) {</w:t>
      </w:r>
    </w:p>
    <w:p>
      <w:r>
        <w:t xml:space="preserve">        this.visit(dep, visited, visiting, order);</w:t>
      </w:r>
    </w:p>
    <w:p>
      <w:r>
        <w:t xml:space="preserve">      }</w:t>
      </w:r>
    </w:p>
    <w:p>
      <w:r>
        <w:t xml:space="preserve">    }</w:t>
      </w:r>
    </w:p>
    <w:p>
      <w:r>
        <w:t xml:space="preserve">    visiting.delete(pluginName);</w:t>
      </w:r>
    </w:p>
    <w:p>
      <w:r>
        <w:t xml:space="preserve">    visited.add(pluginName);</w:t>
      </w:r>
    </w:p>
    <w:p>
      <w:r>
        <w:t xml:space="preserve">    order.push(pluginName);</w:t>
      </w:r>
    </w:p>
    <w:p>
      <w:r>
        <w:t xml:space="preserve">  }</w:t>
      </w:r>
    </w:p>
    <w:p>
      <w:r>
        <w:t>/</w:t>
      </w:r>
    </w:p>
    <w:p>
      <w:r>
        <w:t xml:space="preserve">   * 检查依赖</w:t>
      </w:r>
    </w:p>
    <w:p>
      <w:r>
        <w:t xml:space="preserve">   */</w:t>
      </w:r>
    </w:p>
    <w:p>
      <w:r>
        <w:t xml:space="preserve">  checkDependencies(): DependencyCheckResult {</w:t>
      </w:r>
    </w:p>
    <w:p>
      <w:r>
        <w:t xml:space="preserve">    const errors: string[] = [];</w:t>
      </w:r>
    </w:p>
    <w:p>
      <w:r>
        <w:t xml:space="preserve">    const warnings: string[] = [];</w:t>
      </w:r>
    </w:p>
    <w:p>
      <w:r>
        <w:t xml:space="preserve">    for (const [name, plugin] of this.plugins.entries()) {</w:t>
      </w:r>
    </w:p>
    <w:p>
      <w:r>
        <w:t xml:space="preserve">      for (const dep of plugin.dependencies || []) {</w:t>
      </w:r>
    </w:p>
    <w:p>
      <w:r>
        <w:t xml:space="preserve">        if (!this.plugins.has(dep)) {</w:t>
      </w:r>
    </w:p>
    <w:p>
      <w:r>
        <w:t xml:space="preserve">          errors.push(`Plugin ${name} depends on missing plugin: ${dep}`);</w:t>
      </w:r>
    </w:p>
    <w:p>
      <w:r>
        <w:t xml:space="preserve">        }</w:t>
      </w:r>
    </w:p>
    <w:p>
      <w:r>
        <w:t xml:space="preserve">      }</w:t>
      </w:r>
    </w:p>
    <w:p>
      <w:r>
        <w:t xml:space="preserve">    }</w:t>
      </w:r>
    </w:p>
    <w:p>
      <w:r>
        <w:t xml:space="preserve">    return { errors, warnings };</w:t>
      </w:r>
    </w:p>
    <w:p>
      <w:r>
        <w:t xml:space="preserve">  }</w:t>
      </w:r>
    </w:p>
    <w:p>
      <w:r>
        <w:t>}</w:t>
      </w:r>
    </w:p>
    <w:p>
      <w:r>
        <w:t>/</w:t>
      </w:r>
    </w:p>
    <w:p>
      <w:r>
        <w:t xml:space="preserve"> * 插件信息</w:t>
      </w:r>
    </w:p>
    <w:p>
      <w:r>
        <w:t xml:space="preserve"> */</w:t>
      </w:r>
    </w:p>
    <w:p>
      <w:r>
        <w:t>interface PluginInfo {</w:t>
      </w:r>
    </w:p>
    <w:p>
      <w:r>
        <w:t xml:space="preserve">  name: string;</w:t>
      </w:r>
    </w:p>
    <w:p>
      <w:r>
        <w:t xml:space="preserve">  version: string;</w:t>
      </w:r>
    </w:p>
    <w:p>
      <w:r>
        <w:t xml:space="preserve">  dependencies?: string[];</w:t>
      </w:r>
    </w:p>
    <w:p>
      <w:r>
        <w:t>}</w:t>
      </w:r>
    </w:p>
    <w:p>
      <w:r>
        <w:t>/</w:t>
      </w:r>
    </w:p>
    <w:p>
      <w:r>
        <w:t xml:space="preserve"> * 依赖检查结果</w:t>
      </w:r>
    </w:p>
    <w:p>
      <w:r>
        <w:t xml:space="preserve"> */</w:t>
      </w:r>
    </w:p>
    <w:p>
      <w:r>
        <w:t>interface DependencyCheckResult {</w:t>
      </w:r>
    </w:p>
    <w:p>
      <w:r>
        <w:t xml:space="preserve">  errors: string[];</w:t>
      </w:r>
    </w:p>
    <w:p>
      <w:r>
        <w:t xml:space="preserve">  warnings: string[];</w:t>
      </w:r>
    </w:p>
    <w:p>
      <w:r>
        <w:t>}</w:t>
      </w:r>
    </w:p>
    <w:p>
      <w:r>
        <w:t>// 使用示例</w:t>
      </w:r>
    </w:p>
    <w:p>
      <w:r>
        <w:t>const resolver = new PluginDependencyResolver();</w:t>
      </w:r>
    </w:p>
    <w:p>
      <w:r>
        <w:t>// 添加插件</w:t>
      </w:r>
    </w:p>
    <w:p>
      <w:r>
        <w:t>resolver.addPlugin({</w:t>
      </w:r>
    </w:p>
    <w:p>
      <w:r>
        <w:t xml:space="preserve">  name: 'plugin-a',</w:t>
      </w:r>
    </w:p>
    <w:p>
      <w:r>
        <w:t xml:space="preserve">  version: '1.0.0',</w:t>
      </w:r>
    </w:p>
    <w:p>
      <w:r>
        <w:t xml:space="preserve">  dependencies: []</w:t>
      </w:r>
    </w:p>
    <w:p>
      <w:r>
        <w:t>});</w:t>
      </w:r>
    </w:p>
    <w:p>
      <w:r>
        <w:t>resolver.addPlugin({</w:t>
      </w:r>
    </w:p>
    <w:p>
      <w:r>
        <w:t xml:space="preserve">  name: 'plugin-b',</w:t>
      </w:r>
    </w:p>
    <w:p>
      <w:r>
        <w:t xml:space="preserve">  version: '1.0.0',</w:t>
      </w:r>
    </w:p>
    <w:p>
      <w:r>
        <w:t xml:space="preserve">  dependencies: ['plugin-a']</w:t>
      </w:r>
    </w:p>
    <w:p>
      <w:r>
        <w:t>});</w:t>
      </w:r>
    </w:p>
    <w:p>
      <w:r>
        <w:t>resolver.addPlugin({</w:t>
      </w:r>
    </w:p>
    <w:p>
      <w:r>
        <w:t xml:space="preserve">  name: 'plugin-c',</w:t>
      </w:r>
    </w:p>
    <w:p>
      <w:r>
        <w:t xml:space="preserve">  version: '1.0.0',</w:t>
      </w:r>
    </w:p>
    <w:p>
      <w:r>
        <w:t xml:space="preserve">  dependencies: ['plugin-a', 'plugin-b']</w:t>
      </w:r>
    </w:p>
    <w:p>
      <w:r>
        <w:t>});</w:t>
      </w:r>
    </w:p>
    <w:p>
      <w:r>
        <w:t>// 检查依赖</w:t>
      </w:r>
    </w:p>
    <w:p>
      <w:r>
        <w:t>const checkResult = resolver.checkDependencies();</w:t>
      </w:r>
    </w:p>
    <w:p>
      <w:r>
        <w:t>console.log('Dependency check:', checkResult);</w:t>
      </w:r>
    </w:p>
    <w:p>
      <w:r>
        <w:t>// 解析依赖顺序</w:t>
      </w:r>
    </w:p>
    <w:p>
      <w:r>
        <w:t>const order = resolver.resolve();</w:t>
      </w:r>
    </w:p>
    <w:p>
      <w:r>
        <w:t>console.log('Load order:', order);</w:t>
      </w:r>
    </w:p>
    <w:p>
      <w:r>
        <w:t>// ['plugin-a', 'plugin-b', 'plugin-c']</w:t>
      </w:r>
    </w:p>
    <w:p>
      <w:pPr>
        <w:pStyle w:val="Heading3"/>
      </w:pPr>
      <w:r>
        <w:t>依赖注入</w:t>
      </w:r>
    </w:p>
    <w:p>
      <w:r>
        <w:t>// src/dependencies/dependency-injection.ts</w:t>
      </w:r>
    </w:p>
    <w:p>
      <w:r>
        <w:t>/</w:t>
      </w:r>
    </w:p>
    <w:p>
      <w:pPr>
        <w:pStyle w:val="ListBullet"/>
      </w:pPr>
      <w:r>
        <w:t>插件依赖注入容器</w:t>
      </w:r>
    </w:p>
    <w:p>
      <w:r>
        <w:t>*/</w:t>
      </w:r>
    </w:p>
    <w:p>
      <w:r>
        <w:t>export class PluginDIContainer {</w:t>
      </w:r>
    </w:p>
    <w:p>
      <w:r>
        <w:t>private services: Map&lt;string, ServiceDefinition&gt; = new Map();</w:t>
      </w:r>
    </w:p>
    <w:p>
      <w:r>
        <w:t>private instances: Map&lt;string, any&gt; = new Map();</w:t>
      </w:r>
    </w:p>
    <w:p>
      <w:r>
        <w:t>/</w:t>
      </w:r>
    </w:p>
    <w:p>
      <w:pPr>
        <w:pStyle w:val="ListBullet"/>
      </w:pPr>
      <w:r>
        <w:t>注册服务</w:t>
      </w:r>
    </w:p>
    <w:p>
      <w:r>
        <w:t>*/</w:t>
      </w:r>
    </w:p>
    <w:p>
      <w:r>
        <w:t>registerService(name: string, definition: ServiceDefinition): void {</w:t>
      </w:r>
    </w:p>
    <w:p>
      <w:r>
        <w:t>this.services.set(name, definition);</w:t>
      </w:r>
    </w:p>
    <w:p>
      <w:r>
        <w:t>}</w:t>
      </w:r>
    </w:p>
    <w:p>
      <w:r>
        <w:t>/</w:t>
      </w:r>
    </w:p>
    <w:p>
      <w:pPr>
        <w:pStyle w:val="ListBullet"/>
      </w:pPr>
      <w:r>
        <w:t>解析服务</w:t>
      </w:r>
    </w:p>
    <w:p>
      <w:r>
        <w:t>*/</w:t>
      </w:r>
    </w:p>
    <w:p>
      <w:r>
        <w:t>resolve(name: string): any {</w:t>
      </w:r>
    </w:p>
    <w:p>
      <w:r>
        <w:t>// 检查是否已实例化</w:t>
      </w:r>
    </w:p>
    <w:p>
      <w:r>
        <w:t>if (this.instances.has(name)) {</w:t>
      </w:r>
    </w:p>
    <w:p>
      <w:r>
        <w:t>return this.instances.get(name);</w:t>
      </w:r>
    </w:p>
    <w:p>
      <w:r>
        <w:t>}</w:t>
      </w:r>
    </w:p>
    <w:p>
      <w:r>
        <w:t>// 获取服务定义</w:t>
      </w:r>
    </w:p>
    <w:p>
      <w:r>
        <w:t>const definition = this.services.get(name);</w:t>
      </w:r>
    </w:p>
    <w:p>
      <w:r>
        <w:t>if (!definition) {</w:t>
      </w:r>
    </w:p>
    <w:p>
      <w:r>
        <w:t>throw new Error(`Service not found: ${name}`);</w:t>
      </w:r>
    </w:p>
    <w:p>
      <w:r>
        <w:t>}</w:t>
      </w:r>
    </w:p>
    <w:p>
      <w:r>
        <w:t>// 解析依赖</w:t>
      </w:r>
    </w:p>
    <w:p>
      <w:r>
        <w:t>const dependencies = (definition.dependencies || []).map(dep =&gt;</w:t>
      </w:r>
    </w:p>
    <w:p>
      <w:r>
        <w:t>this.resolve(dep)</w:t>
      </w:r>
    </w:p>
    <w:p>
      <w:r>
        <w:t>);</w:t>
      </w:r>
    </w:p>
    <w:p>
      <w:r>
        <w:t>// 创建实例</w:t>
      </w:r>
    </w:p>
    <w:p>
      <w:r>
        <w:t>const instance = definition.factory(...dependencies);</w:t>
      </w:r>
    </w:p>
    <w:p>
      <w:r>
        <w:t>// 如果是单例，缓存实例</w:t>
      </w:r>
    </w:p>
    <w:p>
      <w:r>
        <w:t>if (definition.singleton) {</w:t>
      </w:r>
    </w:p>
    <w:p>
      <w:r>
        <w:t>this.instances.set(name, instance);</w:t>
      </w:r>
    </w:p>
    <w:p>
      <w:r>
        <w:t>}</w:t>
      </w:r>
    </w:p>
    <w:p>
      <w:r>
        <w:t>return instance;</w:t>
      </w:r>
    </w:p>
    <w:p>
      <w:r>
        <w:t>}</w:t>
      </w:r>
    </w:p>
    <w:p>
      <w:r>
        <w:t>/</w:t>
      </w:r>
    </w:p>
    <w:p>
      <w:pPr>
        <w:pStyle w:val="ListBullet"/>
      </w:pPr>
      <w:r>
        <w:t>清除实例</w:t>
      </w:r>
    </w:p>
    <w:p>
      <w:r>
        <w:t>*/</w:t>
      </w:r>
    </w:p>
    <w:p>
      <w:r>
        <w:t>clear(): void {</w:t>
      </w:r>
    </w:p>
    <w:p>
      <w:r>
        <w:t>this.instances.clear();</w:t>
      </w:r>
    </w:p>
    <w:p>
      <w:r>
        <w:t>}</w:t>
      </w:r>
    </w:p>
    <w:p>
      <w:r>
        <w:t>}</w:t>
      </w:r>
    </w:p>
    <w:p>
      <w:r>
        <w:t>/</w:t>
      </w:r>
    </w:p>
    <w:p>
      <w:pPr>
        <w:pStyle w:val="ListBullet"/>
      </w:pPr>
      <w:r>
        <w:t>服务定义</w:t>
      </w:r>
    </w:p>
    <w:p>
      <w:r>
        <w:t>*/</w:t>
      </w:r>
    </w:p>
    <w:p>
      <w:r>
        <w:t>interface ServiceDefinition {</w:t>
      </w:r>
    </w:p>
    <w:p>
      <w:r>
        <w:t>factory: (...args: any[]) =&gt; any;</w:t>
      </w:r>
    </w:p>
    <w:p>
      <w:r>
        <w:t>dependencies?: string[];</w:t>
      </w:r>
    </w:p>
    <w:p>
      <w:r>
        <w:t>singleton?: boolean;</w:t>
      </w:r>
    </w:p>
    <w:p>
      <w:r>
        <w:t>}</w:t>
      </w:r>
    </w:p>
    <w:p>
      <w:r>
        <w:t>// 使用示例</w:t>
      </w:r>
    </w:p>
    <w:p>
      <w:r>
        <w:t>const container = new PluginDIContainer();</w:t>
      </w:r>
    </w:p>
    <w:p>
      <w:r>
        <w:t>// 注册服务</w:t>
      </w:r>
    </w:p>
    <w:p>
      <w:r>
        <w:t>container.registerService('logger', {</w:t>
      </w:r>
    </w:p>
    <w:p>
      <w:r>
        <w:t>factory: () =&gt; ({</w:t>
      </w:r>
    </w:p>
    <w:p>
      <w:r>
        <w:t>log: (message: string) =&gt; console.log(`[LOG] ${message}`)</w:t>
      </w:r>
    </w:p>
    <w:p>
      <w:r>
        <w:t>}),</w:t>
      </w:r>
    </w:p>
    <w:p>
      <w:r>
        <w:t>singleton: true</w:t>
      </w:r>
    </w:p>
    <w:p>
      <w:r>
        <w:t>});</w:t>
      </w:r>
    </w:p>
    <w:p>
      <w:r>
        <w:t>container.registerService('database', {</w:t>
      </w:r>
    </w:p>
    <w:p>
      <w:r>
        <w:t>factory: (logger: any) =&gt; ({</w:t>
      </w:r>
    </w:p>
    <w:p>
      <w:r>
        <w:t>query: (sql: string) =&gt; {</w:t>
      </w:r>
    </w:p>
    <w:p>
      <w:r>
        <w:t>logger.log(`Executing query: ${sql}`);</w:t>
      </w:r>
    </w:p>
    <w:p>
      <w:r>
        <w:t>return [];</w:t>
      </w:r>
    </w:p>
    <w:p>
      <w:r>
        <w:t>}</w:t>
      </w:r>
    </w:p>
    <w:p>
      <w:r>
        <w:t>}),</w:t>
      </w:r>
    </w:p>
    <w:p>
      <w:r>
        <w:t>dependencies: ['logger'],</w:t>
      </w:r>
    </w:p>
    <w:p>
      <w:r>
        <w:t>singleton: true</w:t>
      </w:r>
    </w:p>
    <w:p>
      <w:r>
        <w:t>});</w:t>
      </w:r>
    </w:p>
    <w:p>
      <w:r>
        <w:t>container.registerService('userService', {</w:t>
      </w:r>
    </w:p>
    <w:p>
      <w:r>
        <w:t>factory: (database: any, logger: any) =&gt; ({</w:t>
      </w:r>
    </w:p>
    <w:p>
      <w:r>
        <w:t>getUser: (id: number) =&gt; {</w:t>
      </w:r>
    </w:p>
    <w:p>
      <w:r>
        <w:t>logger.log(`Getting user ${id}`);</w:t>
      </w:r>
    </w:p>
    <w:p>
      <w:r>
        <w:t>return database.query(`SELECT * FROM users WHERE id = ${id}`);</w:t>
      </w:r>
    </w:p>
    <w:p>
      <w:r>
        <w:t>}</w:t>
      </w:r>
    </w:p>
    <w:p>
      <w:r>
        <w:t>}),</w:t>
      </w:r>
    </w:p>
    <w:p>
      <w:r>
        <w:t>dependencies: ['database', 'logger'],</w:t>
      </w:r>
    </w:p>
    <w:p>
      <w:r>
        <w:t>singleton: false</w:t>
      </w:r>
    </w:p>
    <w:p>
      <w:r>
        <w:t>});</w:t>
      </w:r>
    </w:p>
    <w:p>
      <w:r>
        <w:t>// 解析服务</w:t>
      </w:r>
    </w:p>
    <w:p>
      <w:r>
        <w:t>const userService = container.resolve('userService');</w:t>
      </w:r>
    </w:p>
    <w:p>
      <w:r>
        <w:t>const user = userService.getUser(1);</w:t>
      </w:r>
    </w:p>
    <w:p>
      <w:r>
        <w:t>console.log('User:', user);</w:t>
      </w:r>
    </w:p>
    <w:p>
      <w:r>
        <w:t>typescript</w:t>
      </w:r>
    </w:p>
    <w:p>
      <w:r>
        <w:t>// src/dependencies/dependency-resolver.ts</w:t>
      </w:r>
    </w:p>
    <w:p>
      <w:r>
        <w:t>/</w:t>
      </w:r>
    </w:p>
    <w:p>
      <w:r>
        <w:t xml:space="preserve"> * 插件依赖解析器</w:t>
      </w:r>
    </w:p>
    <w:p>
      <w:r>
        <w:t xml:space="preserve"> */</w:t>
      </w:r>
    </w:p>
    <w:p>
      <w:r>
        <w:t>export class PluginDependencyResolver {</w:t>
      </w:r>
    </w:p>
    <w:p>
      <w:r>
        <w:t xml:space="preserve">  private plugins: Map&lt;string, PluginInfo&gt; = new Map();</w:t>
      </w:r>
    </w:p>
    <w:p>
      <w:r>
        <w:t>/</w:t>
      </w:r>
    </w:p>
    <w:p>
      <w:r>
        <w:t xml:space="preserve">   * 添加插件</w:t>
      </w:r>
    </w:p>
    <w:p>
      <w:r>
        <w:t xml:space="preserve">   */</w:t>
      </w:r>
    </w:p>
    <w:p>
      <w:r>
        <w:t xml:space="preserve">  addPlugin(pluginInfo: PluginInfo): void {</w:t>
      </w:r>
    </w:p>
    <w:p>
      <w:r>
        <w:t xml:space="preserve">    this.plugins.set(pluginInfo.name, pluginInfo);</w:t>
      </w:r>
    </w:p>
    <w:p>
      <w:r>
        <w:t xml:space="preserve">  }</w:t>
      </w:r>
    </w:p>
    <w:p>
      <w:r>
        <w:t>/</w:t>
      </w:r>
    </w:p>
    <w:p>
      <w:r>
        <w:t xml:space="preserve">   * 移除插件</w:t>
      </w:r>
    </w:p>
    <w:p>
      <w:r>
        <w:t xml:space="preserve">   */</w:t>
      </w:r>
    </w:p>
    <w:p>
      <w:r>
        <w:t xml:space="preserve">  removePlugin(pluginName: string): void {</w:t>
      </w:r>
    </w:p>
    <w:p>
      <w:r>
        <w:t xml:space="preserve">    this.plugins.delete(pluginName);</w:t>
      </w:r>
    </w:p>
    <w:p>
      <w:r>
        <w:t xml:space="preserve">  }</w:t>
      </w:r>
    </w:p>
    <w:p>
      <w:r>
        <w:t>/</w:t>
      </w:r>
    </w:p>
    <w:p>
      <w:r>
        <w:t xml:space="preserve">   * 解析依赖顺序</w:t>
      </w:r>
    </w:p>
    <w:p>
      <w:r>
        <w:t xml:space="preserve">   */</w:t>
      </w:r>
    </w:p>
    <w:p>
      <w:r>
        <w:t xml:space="preserve">  resolve(): string[] {</w:t>
      </w:r>
    </w:p>
    <w:p>
      <w:r>
        <w:t xml:space="preserve">    const visited: Set&lt;string&gt; = new Set();</w:t>
      </w:r>
    </w:p>
    <w:p>
      <w:r>
        <w:t xml:space="preserve">    const visiting: Set&lt;string&gt; = new Set();</w:t>
      </w:r>
    </w:p>
    <w:p>
      <w:r>
        <w:t xml:space="preserve">    const order: string[] = [];</w:t>
      </w:r>
    </w:p>
    <w:p>
      <w:r>
        <w:t xml:space="preserve">    for (const pluginName of this.plugins.keys()) {</w:t>
      </w:r>
    </w:p>
    <w:p>
      <w:r>
        <w:t xml:space="preserve">      if (!visited.has(pluginName)) {</w:t>
      </w:r>
    </w:p>
    <w:p>
      <w:r>
        <w:t xml:space="preserve">        this.visit(pluginName, visited, visiting, order);</w:t>
      </w:r>
    </w:p>
    <w:p>
      <w:r>
        <w:t xml:space="preserve">      }</w:t>
      </w:r>
    </w:p>
    <w:p>
      <w:r>
        <w:t xml:space="preserve">    }</w:t>
      </w:r>
    </w:p>
    <w:p>
      <w:r>
        <w:t xml:space="preserve">    return order;</w:t>
      </w:r>
    </w:p>
    <w:p>
      <w:r>
        <w:t xml:space="preserve">  }</w:t>
      </w:r>
    </w:p>
    <w:p>
      <w:r>
        <w:t>/</w:t>
      </w:r>
    </w:p>
    <w:p>
      <w:r>
        <w:t xml:space="preserve">   * 访问插件</w:t>
      </w:r>
    </w:p>
    <w:p>
      <w:r>
        <w:t xml:space="preserve">   */</w:t>
      </w:r>
    </w:p>
    <w:p>
      <w:r>
        <w:t xml:space="preserve">  private visit(</w:t>
      </w:r>
    </w:p>
    <w:p>
      <w:r>
        <w:t xml:space="preserve">    pluginName: string,</w:t>
      </w:r>
    </w:p>
    <w:p>
      <w:r>
        <w:t xml:space="preserve">    visited: Set&lt;string&gt;,</w:t>
      </w:r>
    </w:p>
    <w:p>
      <w:r>
        <w:t xml:space="preserve">    visiting: Set&lt;string&gt;,</w:t>
      </w:r>
    </w:p>
    <w:p>
      <w:r>
        <w:t xml:space="preserve">    order: string[]</w:t>
      </w:r>
    </w:p>
    <w:p>
      <w:r>
        <w:t xml:space="preserve">  ): void {</w:t>
      </w:r>
    </w:p>
    <w:p>
      <w:r>
        <w:t xml:space="preserve">    if (visiting.has(pluginName)) {</w:t>
      </w:r>
    </w:p>
    <w:p>
      <w:r>
        <w:t xml:space="preserve">      throw new Error(`Circular dependency detected: ${pluginName}`);</w:t>
      </w:r>
    </w:p>
    <w:p>
      <w:r>
        <w:t xml:space="preserve">    }</w:t>
      </w:r>
    </w:p>
    <w:p>
      <w:r>
        <w:t xml:space="preserve">    if (visited.has(pluginName)) {</w:t>
      </w:r>
    </w:p>
    <w:p>
      <w:r>
        <w:t xml:space="preserve">      return;</w:t>
      </w:r>
    </w:p>
    <w:p>
      <w:r>
        <w:t xml:space="preserve">    }</w:t>
      </w:r>
    </w:p>
    <w:p>
      <w:r>
        <w:t xml:space="preserve">    visiting.add(pluginName);</w:t>
      </w:r>
    </w:p>
    <w:p>
      <w:r>
        <w:t xml:space="preserve">    const plugin = this.plugins.get(pluginName);</w:t>
      </w:r>
    </w:p>
    <w:p>
      <w:r>
        <w:t xml:space="preserve">    if (plugin) {</w:t>
      </w:r>
    </w:p>
    <w:p>
      <w:r>
        <w:t xml:space="preserve">      for (const dep of plugin.dependencies || []) {</w:t>
      </w:r>
    </w:p>
    <w:p>
      <w:r>
        <w:t xml:space="preserve">        this.visit(dep, visited, visiting, order);</w:t>
      </w:r>
    </w:p>
    <w:p>
      <w:r>
        <w:t xml:space="preserve">      }</w:t>
      </w:r>
    </w:p>
    <w:p>
      <w:r>
        <w:t xml:space="preserve">    }</w:t>
      </w:r>
    </w:p>
    <w:p>
      <w:r>
        <w:t xml:space="preserve">    visiting.delete(pluginName);</w:t>
      </w:r>
    </w:p>
    <w:p>
      <w:r>
        <w:t xml:space="preserve">    visited.add(pluginName);</w:t>
      </w:r>
    </w:p>
    <w:p>
      <w:r>
        <w:t xml:space="preserve">    order.push(pluginName);</w:t>
      </w:r>
    </w:p>
    <w:p>
      <w:r>
        <w:t xml:space="preserve">  }</w:t>
      </w:r>
    </w:p>
    <w:p>
      <w:r>
        <w:t>/</w:t>
      </w:r>
    </w:p>
    <w:p>
      <w:r>
        <w:t xml:space="preserve">   * 检查依赖</w:t>
      </w:r>
    </w:p>
    <w:p>
      <w:r>
        <w:t xml:space="preserve">   */</w:t>
      </w:r>
    </w:p>
    <w:p>
      <w:r>
        <w:t xml:space="preserve">  checkDependencies(): DependencyCheckResult {</w:t>
      </w:r>
    </w:p>
    <w:p>
      <w:r>
        <w:t xml:space="preserve">    const errors: string[] = [];</w:t>
      </w:r>
    </w:p>
    <w:p>
      <w:r>
        <w:t xml:space="preserve">    const warnings: string[] = [];</w:t>
      </w:r>
    </w:p>
    <w:p>
      <w:r>
        <w:t xml:space="preserve">    for (const [name, plugin] of this.plugins.entries()) {</w:t>
      </w:r>
    </w:p>
    <w:p>
      <w:r>
        <w:t xml:space="preserve">      for (const dep of plugin.dependencies || []) {</w:t>
      </w:r>
    </w:p>
    <w:p>
      <w:r>
        <w:t xml:space="preserve">        if (!this.plugins.has(dep)) {</w:t>
      </w:r>
    </w:p>
    <w:p>
      <w:r>
        <w:t xml:space="preserve">          errors.push(`Plugin ${name} depends on missing plugin: ${dep}`);</w:t>
      </w:r>
    </w:p>
    <w:p>
      <w:r>
        <w:t xml:space="preserve">        }</w:t>
      </w:r>
    </w:p>
    <w:p>
      <w:r>
        <w:t xml:space="preserve">      }</w:t>
      </w:r>
    </w:p>
    <w:p>
      <w:r>
        <w:t xml:space="preserve">    }</w:t>
      </w:r>
    </w:p>
    <w:p>
      <w:r>
        <w:t xml:space="preserve">    return { errors, warnings };</w:t>
      </w:r>
    </w:p>
    <w:p>
      <w:r>
        <w:t xml:space="preserve">  }</w:t>
      </w:r>
    </w:p>
    <w:p>
      <w:r>
        <w:t>}</w:t>
      </w:r>
    </w:p>
    <w:p>
      <w:r>
        <w:t>/</w:t>
      </w:r>
    </w:p>
    <w:p>
      <w:r>
        <w:t xml:space="preserve"> * 插件信息</w:t>
      </w:r>
    </w:p>
    <w:p>
      <w:r>
        <w:t xml:space="preserve"> */</w:t>
      </w:r>
    </w:p>
    <w:p>
      <w:r>
        <w:t>interface PluginInfo {</w:t>
      </w:r>
    </w:p>
    <w:p>
      <w:r>
        <w:t xml:space="preserve">  name: string;</w:t>
      </w:r>
    </w:p>
    <w:p>
      <w:r>
        <w:t xml:space="preserve">  version: string;</w:t>
      </w:r>
    </w:p>
    <w:p>
      <w:r>
        <w:t xml:space="preserve">  dependencies?: string[];</w:t>
      </w:r>
    </w:p>
    <w:p>
      <w:r>
        <w:t>}</w:t>
      </w:r>
    </w:p>
    <w:p>
      <w:r>
        <w:t>/</w:t>
      </w:r>
    </w:p>
    <w:p>
      <w:r>
        <w:t xml:space="preserve"> * 依赖检查结果</w:t>
      </w:r>
    </w:p>
    <w:p>
      <w:r>
        <w:t xml:space="preserve"> */</w:t>
      </w:r>
    </w:p>
    <w:p>
      <w:r>
        <w:t>interface DependencyCheckResult {</w:t>
      </w:r>
    </w:p>
    <w:p>
      <w:r>
        <w:t xml:space="preserve">  errors: string[];</w:t>
      </w:r>
    </w:p>
    <w:p>
      <w:r>
        <w:t xml:space="preserve">  warnings: string[];</w:t>
      </w:r>
    </w:p>
    <w:p>
      <w:r>
        <w:t>}</w:t>
      </w:r>
    </w:p>
    <w:p>
      <w:r>
        <w:t>// 使用示例</w:t>
      </w:r>
    </w:p>
    <w:p>
      <w:r>
        <w:t>const resolver = new PluginDependencyResolver();</w:t>
      </w:r>
    </w:p>
    <w:p>
      <w:r>
        <w:t>// 添加插件</w:t>
      </w:r>
    </w:p>
    <w:p>
      <w:r>
        <w:t>resolver.addPlugin({</w:t>
      </w:r>
    </w:p>
    <w:p>
      <w:r>
        <w:t xml:space="preserve">  name: 'plugin-a',</w:t>
      </w:r>
    </w:p>
    <w:p>
      <w:r>
        <w:t xml:space="preserve">  version: '1.0.0',</w:t>
      </w:r>
    </w:p>
    <w:p>
      <w:r>
        <w:t xml:space="preserve">  dependencies: []</w:t>
      </w:r>
    </w:p>
    <w:p>
      <w:r>
        <w:t>});</w:t>
      </w:r>
    </w:p>
    <w:p>
      <w:r>
        <w:t>resolver.addPlugin({</w:t>
      </w:r>
    </w:p>
    <w:p>
      <w:r>
        <w:t xml:space="preserve">  name: 'plugin-b',</w:t>
      </w:r>
    </w:p>
    <w:p>
      <w:r>
        <w:t xml:space="preserve">  version: '1.0.0',</w:t>
      </w:r>
    </w:p>
    <w:p>
      <w:r>
        <w:t xml:space="preserve">  dependencies: ['plugin-a']</w:t>
      </w:r>
    </w:p>
    <w:p>
      <w:r>
        <w:t>});</w:t>
      </w:r>
    </w:p>
    <w:p>
      <w:r>
        <w:t>resolver.addPlugin({</w:t>
      </w:r>
    </w:p>
    <w:p>
      <w:r>
        <w:t xml:space="preserve">  name: 'plugin-c',</w:t>
      </w:r>
    </w:p>
    <w:p>
      <w:r>
        <w:t xml:space="preserve">  version: '1.0.0',</w:t>
      </w:r>
    </w:p>
    <w:p>
      <w:r>
        <w:t xml:space="preserve">  dependencies: ['plugin-a', 'plugin-b']</w:t>
      </w:r>
    </w:p>
    <w:p>
      <w:r>
        <w:t>});</w:t>
      </w:r>
    </w:p>
    <w:p>
      <w:r>
        <w:t>// 检查依赖</w:t>
      </w:r>
    </w:p>
    <w:p>
      <w:r>
        <w:t>const checkResult = resolver.checkDependencies();</w:t>
      </w:r>
    </w:p>
    <w:p>
      <w:r>
        <w:t>console.log('Dependency check:', checkResult);</w:t>
      </w:r>
    </w:p>
    <w:p>
      <w:r>
        <w:t>// 解析依赖顺序</w:t>
      </w:r>
    </w:p>
    <w:p>
      <w:r>
        <w:t>const order = resolver.resolve();</w:t>
      </w:r>
    </w:p>
    <w:p>
      <w:r>
        <w:t>console.log('Load order:', order);</w:t>
      </w:r>
    </w:p>
    <w:p>
      <w:r>
        <w:t>// ['plugin-a', 'plugin-b', 'plugin-c']</w:t>
      </w:r>
    </w:p>
    <w:p>
      <w:pPr>
        <w:pStyle w:val="Heading3"/>
      </w:pPr>
      <w:r>
        <w:t>依赖注入</w:t>
      </w:r>
    </w:p>
    <w:p>
      <w:r>
        <w:t>// src/dependencies/dependency-injection.ts</w:t>
      </w:r>
    </w:p>
    <w:p>
      <w:r>
        <w:t>/</w:t>
      </w:r>
    </w:p>
    <w:p>
      <w:pPr>
        <w:pStyle w:val="ListBullet"/>
      </w:pPr>
      <w:r>
        <w:t>插件依赖注入容器</w:t>
      </w:r>
    </w:p>
    <w:p>
      <w:r>
        <w:t>*/</w:t>
      </w:r>
    </w:p>
    <w:p>
      <w:r>
        <w:t>export class PluginDIContainer {</w:t>
      </w:r>
    </w:p>
    <w:p>
      <w:r>
        <w:t>private services: Map&lt;string, ServiceDefinition&gt; = new Map();</w:t>
      </w:r>
    </w:p>
    <w:p>
      <w:r>
        <w:t>private instances: Map&lt;string, any&gt; = new Map();</w:t>
      </w:r>
    </w:p>
    <w:p>
      <w:r>
        <w:t>/</w:t>
      </w:r>
    </w:p>
    <w:p>
      <w:pPr>
        <w:pStyle w:val="ListBullet"/>
      </w:pPr>
      <w:r>
        <w:t>注册服务</w:t>
      </w:r>
    </w:p>
    <w:p>
      <w:r>
        <w:t>*/</w:t>
      </w:r>
    </w:p>
    <w:p>
      <w:r>
        <w:t>registerService(name: string, definition: ServiceDefinition): void {</w:t>
      </w:r>
    </w:p>
    <w:p>
      <w:r>
        <w:t>this.services.set(name, definition);</w:t>
      </w:r>
    </w:p>
    <w:p>
      <w:r>
        <w:t>}</w:t>
      </w:r>
    </w:p>
    <w:p>
      <w:r>
        <w:t>/</w:t>
      </w:r>
    </w:p>
    <w:p>
      <w:pPr>
        <w:pStyle w:val="ListBullet"/>
      </w:pPr>
      <w:r>
        <w:t>解析服务</w:t>
      </w:r>
    </w:p>
    <w:p>
      <w:r>
        <w:t>*/</w:t>
      </w:r>
    </w:p>
    <w:p>
      <w:r>
        <w:t>resolve(name: string): any {</w:t>
      </w:r>
    </w:p>
    <w:p>
      <w:r>
        <w:t>// 检查是否已实例化</w:t>
      </w:r>
    </w:p>
    <w:p>
      <w:r>
        <w:t>if (this.instances.has(name)) {</w:t>
      </w:r>
    </w:p>
    <w:p>
      <w:r>
        <w:t>return this.instances.get(name);</w:t>
      </w:r>
    </w:p>
    <w:p>
      <w:r>
        <w:t>}</w:t>
      </w:r>
    </w:p>
    <w:p>
      <w:r>
        <w:t>// 获取服务定义</w:t>
      </w:r>
    </w:p>
    <w:p>
      <w:r>
        <w:t>const definition = this.services.get(name);</w:t>
      </w:r>
    </w:p>
    <w:p>
      <w:r>
        <w:t>if (!definition) {</w:t>
      </w:r>
    </w:p>
    <w:p>
      <w:r>
        <w:t>throw new Error(`Service not found: ${name}`);</w:t>
      </w:r>
    </w:p>
    <w:p>
      <w:r>
        <w:t>}</w:t>
      </w:r>
    </w:p>
    <w:p>
      <w:r>
        <w:t>// 解析依赖</w:t>
      </w:r>
    </w:p>
    <w:p>
      <w:r>
        <w:t>const dependencies = (definition.dependencies || []).map(dep =&gt;</w:t>
      </w:r>
    </w:p>
    <w:p>
      <w:r>
        <w:t>this.resolve(dep)</w:t>
      </w:r>
    </w:p>
    <w:p>
      <w:r>
        <w:t>);</w:t>
      </w:r>
    </w:p>
    <w:p>
      <w:r>
        <w:t>// 创建实例</w:t>
      </w:r>
    </w:p>
    <w:p>
      <w:r>
        <w:t>const instance = definition.factory(...dependencies);</w:t>
      </w:r>
    </w:p>
    <w:p>
      <w:r>
        <w:t>// 如果是单例，缓存实例</w:t>
      </w:r>
    </w:p>
    <w:p>
      <w:r>
        <w:t>if (definition.singleton) {</w:t>
      </w:r>
    </w:p>
    <w:p>
      <w:r>
        <w:t>this.instances.set(name, instance);</w:t>
      </w:r>
    </w:p>
    <w:p>
      <w:r>
        <w:t>}</w:t>
      </w:r>
    </w:p>
    <w:p>
      <w:r>
        <w:t>return instance;</w:t>
      </w:r>
    </w:p>
    <w:p>
      <w:r>
        <w:t>}</w:t>
      </w:r>
    </w:p>
    <w:p>
      <w:r>
        <w:t>/</w:t>
      </w:r>
    </w:p>
    <w:p>
      <w:pPr>
        <w:pStyle w:val="ListBullet"/>
      </w:pPr>
      <w:r>
        <w:t>清除实例</w:t>
      </w:r>
    </w:p>
    <w:p>
      <w:r>
        <w:t>*/</w:t>
      </w:r>
    </w:p>
    <w:p>
      <w:r>
        <w:t>clear(): void {</w:t>
      </w:r>
    </w:p>
    <w:p>
      <w:r>
        <w:t>this.instances.clear();</w:t>
      </w:r>
    </w:p>
    <w:p>
      <w:r>
        <w:t>}</w:t>
      </w:r>
    </w:p>
    <w:p>
      <w:r>
        <w:t>}</w:t>
      </w:r>
    </w:p>
    <w:p>
      <w:r>
        <w:t>/</w:t>
      </w:r>
    </w:p>
    <w:p>
      <w:pPr>
        <w:pStyle w:val="ListBullet"/>
      </w:pPr>
      <w:r>
        <w:t>服务定义</w:t>
      </w:r>
    </w:p>
    <w:p>
      <w:r>
        <w:t>*/</w:t>
      </w:r>
    </w:p>
    <w:p>
      <w:r>
        <w:t>interface ServiceDefinition {</w:t>
      </w:r>
    </w:p>
    <w:p>
      <w:r>
        <w:t>factory: (...args: any[]) =&gt; any;</w:t>
      </w:r>
    </w:p>
    <w:p>
      <w:r>
        <w:t>dependencies?: string[];</w:t>
      </w:r>
    </w:p>
    <w:p>
      <w:r>
        <w:t>singleton?: boolean;</w:t>
      </w:r>
    </w:p>
    <w:p>
      <w:r>
        <w:t>}</w:t>
      </w:r>
    </w:p>
    <w:p>
      <w:r>
        <w:t>// 使用示例</w:t>
      </w:r>
    </w:p>
    <w:p>
      <w:r>
        <w:t>const container = new PluginDIContainer();</w:t>
      </w:r>
    </w:p>
    <w:p>
      <w:r>
        <w:t>// 注册服务</w:t>
      </w:r>
    </w:p>
    <w:p>
      <w:r>
        <w:t>container.registerService('logger', {</w:t>
      </w:r>
    </w:p>
    <w:p>
      <w:r>
        <w:t>factory: () =&gt; ({</w:t>
      </w:r>
    </w:p>
    <w:p>
      <w:r>
        <w:t>log: (message: string) =&gt; console.log(`[LOG] ${message}`)</w:t>
      </w:r>
    </w:p>
    <w:p>
      <w:r>
        <w:t>}),</w:t>
      </w:r>
    </w:p>
    <w:p>
      <w:r>
        <w:t>singleton: true</w:t>
      </w:r>
    </w:p>
    <w:p>
      <w:r>
        <w:t>});</w:t>
      </w:r>
    </w:p>
    <w:p>
      <w:r>
        <w:t>container.registerService('database', {</w:t>
      </w:r>
    </w:p>
    <w:p>
      <w:r>
        <w:t>factory: (logger: any) =&gt; ({</w:t>
      </w:r>
    </w:p>
    <w:p>
      <w:r>
        <w:t>query: (sql: string) =&gt; {</w:t>
      </w:r>
    </w:p>
    <w:p>
      <w:r>
        <w:t>logger.log(`Executing query: ${sql}`);</w:t>
      </w:r>
    </w:p>
    <w:p>
      <w:r>
        <w:t>return [];</w:t>
      </w:r>
    </w:p>
    <w:p>
      <w:r>
        <w:t>}</w:t>
      </w:r>
    </w:p>
    <w:p>
      <w:r>
        <w:t>}),</w:t>
      </w:r>
    </w:p>
    <w:p>
      <w:r>
        <w:t>dependencies: ['logger'],</w:t>
      </w:r>
    </w:p>
    <w:p>
      <w:r>
        <w:t>singleton: true</w:t>
      </w:r>
    </w:p>
    <w:p>
      <w:r>
        <w:t>});</w:t>
      </w:r>
    </w:p>
    <w:p>
      <w:r>
        <w:t>container.registerService('userService', {</w:t>
      </w:r>
    </w:p>
    <w:p>
      <w:r>
        <w:t>factory: (database: any, logger: any) =&gt; ({</w:t>
      </w:r>
    </w:p>
    <w:p>
      <w:r>
        <w:t>getUser: (id: number) =&gt; {</w:t>
      </w:r>
    </w:p>
    <w:p>
      <w:r>
        <w:t>logger.log(`Getting user ${id}`);</w:t>
      </w:r>
    </w:p>
    <w:p>
      <w:r>
        <w:t>return database.query(`SELECT * FROM users WHERE id = ${id}`);</w:t>
      </w:r>
    </w:p>
    <w:p>
      <w:r>
        <w:t>}</w:t>
      </w:r>
    </w:p>
    <w:p>
      <w:r>
        <w:t>}),</w:t>
      </w:r>
    </w:p>
    <w:p>
      <w:r>
        <w:t>dependencies: ['database', 'logger'],</w:t>
      </w:r>
    </w:p>
    <w:p>
      <w:r>
        <w:t>singleton: false</w:t>
      </w:r>
    </w:p>
    <w:p>
      <w:r>
        <w:t>});</w:t>
      </w:r>
    </w:p>
    <w:p>
      <w:r>
        <w:t>// 解析服务</w:t>
      </w:r>
    </w:p>
    <w:p>
      <w:r>
        <w:t>const userService = container.resolve('userService');</w:t>
      </w:r>
    </w:p>
    <w:p>
      <w:r>
        <w:t>const user = userService.getUser(1);</w:t>
      </w:r>
    </w:p>
    <w:p>
      <w:r>
        <w:t>console.log('User:', user);</w:t>
      </w:r>
    </w:p>
    <w:p>
      <w:r>
        <w:rPr>
          <w:rFonts w:ascii="Courier New" w:hAnsi="Courier New"/>
          <w:sz w:val="18"/>
        </w:rPr>
        <w:br/>
        <w:t>#### 22.3.3 插件生命周期协调#</w:t>
        <w:br/>
        <w:br/>
        <w:t>##### 生命周期管理器#</w:t>
        <w:br/>
      </w:r>
    </w:p>
    <w:p>
      <w:r>
        <w:t>bash复制typescript</w:t>
      </w:r>
    </w:p>
    <w:p>
      <w:r>
        <w:t>// src/lifecycle/lifecycle-manager.ts</w:t>
      </w:r>
    </w:p>
    <w:p>
      <w:r>
        <w:t>/</w:t>
      </w:r>
    </w:p>
    <w:p>
      <w:r>
        <w:t xml:space="preserve"> * 插件生命周期管理器</w:t>
      </w:r>
    </w:p>
    <w:p>
      <w:r>
        <w:t xml:space="preserve"> */</w:t>
      </w:r>
    </w:p>
    <w:p>
      <w:r>
        <w:t>export class PluginLifecycleManager {</w:t>
      </w:r>
    </w:p>
    <w:p>
      <w:r>
        <w:t xml:space="preserve">  private plugins: Map&lt;string, ManagedPlugin&gt; = new Map();</w:t>
      </w:r>
    </w:p>
    <w:p>
      <w:r>
        <w:t xml:space="preserve">  private state: LifecycleState = LifecycleState.IDLE;</w:t>
      </w:r>
    </w:p>
    <w:p>
      <w:r>
        <w:t>/</w:t>
      </w:r>
    </w:p>
    <w:p>
      <w:r>
        <w:t xml:space="preserve">   * 添加插件</w:t>
      </w:r>
    </w:p>
    <w:p>
      <w:r>
        <w:t xml:space="preserve">   */</w:t>
      </w:r>
    </w:p>
    <w:p>
      <w:r>
        <w:t xml:space="preserve">  addPlugin(plugin: ManagedPlugin): void {</w:t>
      </w:r>
    </w:p>
    <w:p>
      <w:r>
        <w:t xml:space="preserve">    this.plugins.set(plugin.name, plugin);</w:t>
      </w:r>
    </w:p>
    <w:p>
      <w:r>
        <w:t xml:space="preserve">  }</w:t>
      </w:r>
    </w:p>
    <w:p>
      <w:r>
        <w:t>/</w:t>
      </w:r>
    </w:p>
    <w:p>
      <w:r>
        <w:t xml:space="preserve">   * 移除插件</w:t>
      </w:r>
    </w:p>
    <w:p>
      <w:r>
        <w:t xml:space="preserve">   */</w:t>
      </w:r>
    </w:p>
    <w:p>
      <w:r>
        <w:t xml:space="preserve">  removePlugin(pluginName: string): void {</w:t>
      </w:r>
    </w:p>
    <w:p>
      <w:r>
        <w:t xml:space="preserve">    this.plugins.delete(pluginName);</w:t>
      </w:r>
    </w:p>
    <w:p>
      <w:r>
        <w:t xml:space="preserve">  }</w:t>
      </w:r>
    </w:p>
    <w:p>
      <w:r>
        <w:t>/</w:t>
      </w:r>
    </w:p>
    <w:p>
      <w:r>
        <w:t xml:space="preserve">   * 初始化所有插件</w:t>
      </w:r>
    </w:p>
    <w:p>
      <w:r>
        <w:t xml:space="preserve">   */</w:t>
      </w:r>
    </w:p>
    <w:p>
      <w:r>
        <w:t xml:space="preserve">  async initializeAll(): Promise&lt;void&gt; {</w:t>
      </w:r>
    </w:p>
    <w:p>
      <w:r>
        <w:t xml:space="preserve">    this.state = LifecycleState.INITIALIZING;</w:t>
      </w:r>
    </w:p>
    <w:p>
      <w:r>
        <w:t xml:space="preserve">    const resolver = new PluginDependencyResolver();</w:t>
      </w:r>
    </w:p>
    <w:p>
      <w:r>
        <w:t xml:space="preserve">    // 添加插件到解析器</w:t>
      </w:r>
    </w:p>
    <w:p>
      <w:r>
        <w:t xml:space="preserve">    for (const plugin of this.plugins.values()) {</w:t>
      </w:r>
    </w:p>
    <w:p>
      <w:r>
        <w:t xml:space="preserve">      resolver.addPlugin({</w:t>
      </w:r>
    </w:p>
    <w:p>
      <w:r>
        <w:t xml:space="preserve">        name: plugin.name,</w:t>
      </w:r>
    </w:p>
    <w:p>
      <w:r>
        <w:t xml:space="preserve">        version: plugin.version,</w:t>
      </w:r>
    </w:p>
    <w:p>
      <w:r>
        <w:t xml:space="preserve">        dependencies: plugin.dependencies</w:t>
      </w:r>
    </w:p>
    <w:p>
      <w:r>
        <w:t xml:space="preserve">      });</w:t>
      </w:r>
    </w:p>
    <w:p>
      <w:r>
        <w:t xml:space="preserve">    }</w:t>
      </w:r>
    </w:p>
    <w:p>
      <w:r>
        <w:t xml:space="preserve">    // 解析依赖顺序</w:t>
      </w:r>
    </w:p>
    <w:p>
      <w:r>
        <w:t xml:space="preserve">    const order = resolver.resolve();</w:t>
      </w:r>
    </w:p>
    <w:p>
      <w:r>
        <w:t xml:space="preserve">    // 按顺序初始化</w:t>
      </w:r>
    </w:p>
    <w:p>
      <w:r>
        <w:t xml:space="preserve">    for (const pluginName of order) {</w:t>
      </w:r>
    </w:p>
    <w:p>
      <w:r>
        <w:t xml:space="preserve">      const plugin = this.plugins.get(pluginName);</w:t>
      </w:r>
    </w:p>
    <w:p>
      <w:r>
        <w:t xml:space="preserve">      if (plugin) {</w:t>
      </w:r>
    </w:p>
    <w:p>
      <w:r>
        <w:t xml:space="preserve">        await plugin.initialize();</w:t>
      </w:r>
    </w:p>
    <w:p>
      <w:r>
        <w:t xml:space="preserve">      }</w:t>
      </w:r>
    </w:p>
    <w:p>
      <w:r>
        <w:t xml:space="preserve">    }</w:t>
      </w:r>
    </w:p>
    <w:p>
      <w:r>
        <w:t xml:space="preserve">    this.state = LifecycleState.INITIALIZED;</w:t>
      </w:r>
    </w:p>
    <w:p>
      <w:r>
        <w:t xml:space="preserve">  }</w:t>
      </w:r>
    </w:p>
    <w:p>
      <w:r>
        <w:t>/</w:t>
      </w:r>
    </w:p>
    <w:p>
      <w:r>
        <w:t xml:space="preserve">   * 启动所有插件</w:t>
      </w:r>
    </w:p>
    <w:p>
      <w:r>
        <w:t xml:space="preserve">   */</w:t>
      </w:r>
    </w:p>
    <w:p>
      <w:r>
        <w:t xml:space="preserve">  async startAll(): Promise&lt;void&gt; {</w:t>
      </w:r>
    </w:p>
    <w:p>
      <w:r>
        <w:t xml:space="preserve">    this.state = LifecycleState.STARTING;</w:t>
      </w:r>
    </w:p>
    <w:p>
      <w:r>
        <w:t xml:space="preserve">    const resolver = new PluginDependencyResolver();</w:t>
      </w:r>
    </w:p>
    <w:p>
      <w:r>
        <w:t xml:space="preserve">    // 添加插件到解析器</w:t>
      </w:r>
    </w:p>
    <w:p>
      <w:r>
        <w:t xml:space="preserve">    for (const plugin of this.plugins.values()) {</w:t>
      </w:r>
    </w:p>
    <w:p>
      <w:r>
        <w:t xml:space="preserve">      resolver.addPlugin({</w:t>
      </w:r>
    </w:p>
    <w:p>
      <w:r>
        <w:t xml:space="preserve">        name: plugin.name,</w:t>
      </w:r>
    </w:p>
    <w:p>
      <w:r>
        <w:t xml:space="preserve">        version: plugin.version,</w:t>
      </w:r>
    </w:p>
    <w:p>
      <w:r>
        <w:t xml:space="preserve">        dependencies: plugin.dependencies</w:t>
      </w:r>
    </w:p>
    <w:p>
      <w:r>
        <w:t xml:space="preserve">      });</w:t>
      </w:r>
    </w:p>
    <w:p>
      <w:r>
        <w:t xml:space="preserve">    }</w:t>
      </w:r>
    </w:p>
    <w:p>
      <w:r>
        <w:t xml:space="preserve">    // 解析依赖顺序</w:t>
      </w:r>
    </w:p>
    <w:p>
      <w:r>
        <w:t xml:space="preserve">    const order = resolver.resolve();</w:t>
      </w:r>
    </w:p>
    <w:p>
      <w:r>
        <w:t xml:space="preserve">    // 按顺序启动</w:t>
      </w:r>
    </w:p>
    <w:p>
      <w:r>
        <w:t xml:space="preserve">    for (const pluginName of order) {</w:t>
      </w:r>
    </w:p>
    <w:p>
      <w:r>
        <w:t xml:space="preserve">      const plugin = this.plugins.get(pluginName);</w:t>
      </w:r>
    </w:p>
    <w:p>
      <w:r>
        <w:t xml:space="preserve">      if (plugin) {</w:t>
      </w:r>
    </w:p>
    <w:p>
      <w:r>
        <w:t xml:space="preserve">        await plugin.start();</w:t>
      </w:r>
    </w:p>
    <w:p>
      <w:r>
        <w:t xml:space="preserve">      }</w:t>
      </w:r>
    </w:p>
    <w:p>
      <w:r>
        <w:t xml:space="preserve">    }</w:t>
      </w:r>
    </w:p>
    <w:p>
      <w:r>
        <w:t xml:space="preserve">    this.state = LifecycleState.RUNNING;</w:t>
      </w:r>
    </w:p>
    <w:p>
      <w:r>
        <w:t xml:space="preserve">  }</w:t>
      </w:r>
    </w:p>
    <w:p>
      <w:r>
        <w:t>/</w:t>
      </w:r>
    </w:p>
    <w:p>
      <w:r>
        <w:t xml:space="preserve">   * 停止所有插件</w:t>
      </w:r>
    </w:p>
    <w:p>
      <w:r>
        <w:t xml:space="preserve">   */</w:t>
      </w:r>
    </w:p>
    <w:p>
      <w:r>
        <w:t xml:space="preserve">  async stopAll(): Promise&lt;void&gt; {</w:t>
      </w:r>
    </w:p>
    <w:p>
      <w:r>
        <w:t xml:space="preserve">    this.state = LifecycleState.STOPPING;</w:t>
      </w:r>
    </w:p>
    <w:p>
      <w:r>
        <w:t xml:space="preserve">    const resolver = new PluginDependencyResolver();</w:t>
      </w:r>
    </w:p>
    <w:p>
      <w:r>
        <w:t xml:space="preserve">    // 添加插件到解析器</w:t>
      </w:r>
    </w:p>
    <w:p>
      <w:r>
        <w:t xml:space="preserve">    for (const plugin of this.plugins.values()) {</w:t>
      </w:r>
    </w:p>
    <w:p>
      <w:r>
        <w:t xml:space="preserve">      resolver.addPlugin({</w:t>
      </w:r>
    </w:p>
    <w:p>
      <w:r>
        <w:t xml:space="preserve">        name: plugin.name,</w:t>
      </w:r>
    </w:p>
    <w:p>
      <w:r>
        <w:t xml:space="preserve">        version: plugin.version,</w:t>
      </w:r>
    </w:p>
    <w:p>
      <w:r>
        <w:t xml:space="preserve">        dependencies: plugin.dependencies</w:t>
      </w:r>
    </w:p>
    <w:p>
      <w:r>
        <w:t xml:space="preserve">      });</w:t>
      </w:r>
    </w:p>
    <w:p>
      <w:r>
        <w:t xml:space="preserve">    }</w:t>
      </w:r>
    </w:p>
    <w:p>
      <w:r>
        <w:t xml:space="preserve">    // 解析依赖顺序（反向）</w:t>
      </w:r>
    </w:p>
    <w:p>
      <w:r>
        <w:t xml:space="preserve">    const order = resolver.resolve().reverse();</w:t>
      </w:r>
    </w:p>
    <w:p>
      <w:r>
        <w:t xml:space="preserve">    // 按反向顺序停止</w:t>
      </w:r>
    </w:p>
    <w:p>
      <w:r>
        <w:t xml:space="preserve">    for (const pluginName of order) {</w:t>
      </w:r>
    </w:p>
    <w:p>
      <w:r>
        <w:t xml:space="preserve">      const plugin = this.plugins.get(pluginName);</w:t>
      </w:r>
    </w:p>
    <w:p>
      <w:r>
        <w:t xml:space="preserve">      if (plugin) {</w:t>
      </w:r>
    </w:p>
    <w:p>
      <w:r>
        <w:t xml:space="preserve">        await plugin.stop();</w:t>
      </w:r>
    </w:p>
    <w:p>
      <w:r>
        <w:t xml:space="preserve">      }</w:t>
      </w:r>
    </w:p>
    <w:p>
      <w:r>
        <w:t xml:space="preserve">    }</w:t>
      </w:r>
    </w:p>
    <w:p>
      <w:r>
        <w:t xml:space="preserve">    this.state = LifecycleState.STOPPED;</w:t>
      </w:r>
    </w:p>
    <w:p>
      <w:r>
        <w:t xml:space="preserve">  }</w:t>
      </w:r>
    </w:p>
    <w:p>
      <w:r>
        <w:t>/</w:t>
      </w:r>
    </w:p>
    <w:p>
      <w:r>
        <w:t xml:space="preserve">   * 清理所有插件</w:t>
      </w:r>
    </w:p>
    <w:p>
      <w:r>
        <w:t xml:space="preserve">   */</w:t>
      </w:r>
    </w:p>
    <w:p>
      <w:r>
        <w:t xml:space="preserve">  async cleanupAll(): Promise&lt;void&gt; {</w:t>
      </w:r>
    </w:p>
    <w:p>
      <w:r>
        <w:t xml:space="preserve">    const resolver = new PluginDependencyResolver();</w:t>
      </w:r>
    </w:p>
    <w:p>
      <w:r>
        <w:t xml:space="preserve">    // 添加插件到解析器</w:t>
      </w:r>
    </w:p>
    <w:p>
      <w:r>
        <w:t xml:space="preserve">    for (const plugin of this.plugins.values()) {</w:t>
      </w:r>
    </w:p>
    <w:p>
      <w:r>
        <w:t xml:space="preserve">      resolver.addPlugin({</w:t>
      </w:r>
    </w:p>
    <w:p>
      <w:r>
        <w:t xml:space="preserve">        name: plugin.name,</w:t>
      </w:r>
    </w:p>
    <w:p>
      <w:r>
        <w:t xml:space="preserve">        version: plugin.version,</w:t>
      </w:r>
    </w:p>
    <w:p>
      <w:r>
        <w:t xml:space="preserve">        dependencies: plugin.dependencies</w:t>
      </w:r>
    </w:p>
    <w:p>
      <w:r>
        <w:t xml:space="preserve">      });</w:t>
      </w:r>
    </w:p>
    <w:p>
      <w:r>
        <w:t xml:space="preserve">    }</w:t>
      </w:r>
    </w:p>
    <w:p>
      <w:r>
        <w:t xml:space="preserve">    // 解析依赖顺序（反向）</w:t>
      </w:r>
    </w:p>
    <w:p>
      <w:r>
        <w:t xml:space="preserve">    const order = resolver.resolve().reverse();</w:t>
      </w:r>
    </w:p>
    <w:p>
      <w:r>
        <w:t xml:space="preserve">    // 按反向顺序清理</w:t>
      </w:r>
    </w:p>
    <w:p>
      <w:r>
        <w:t xml:space="preserve">    for (const pluginName of order) {</w:t>
      </w:r>
    </w:p>
    <w:p>
      <w:r>
        <w:t xml:space="preserve">      const plugin = this.plugins.get(pluginName);</w:t>
      </w:r>
    </w:p>
    <w:p>
      <w:r>
        <w:t xml:space="preserve">      if (plugin) {</w:t>
      </w:r>
    </w:p>
    <w:p>
      <w:r>
        <w:t xml:space="preserve">        await plugin.cleanup();</w:t>
      </w:r>
    </w:p>
    <w:p>
      <w:r>
        <w:t xml:space="preserve">      }</w:t>
      </w:r>
    </w:p>
    <w:p>
      <w:r>
        <w:t xml:space="preserve">    }</w:t>
      </w:r>
    </w:p>
    <w:p>
      <w:r>
        <w:t xml:space="preserve">    this.state = LifecycleState.IDLE;</w:t>
      </w:r>
    </w:p>
    <w:p>
      <w:r>
        <w:t xml:space="preserve">  }</w:t>
      </w:r>
    </w:p>
    <w:p>
      <w:r>
        <w:t>/</w:t>
      </w:r>
    </w:p>
    <w:p>
      <w:r>
        <w:t xml:space="preserve">   * 获取状态</w:t>
      </w:r>
    </w:p>
    <w:p>
      <w:r>
        <w:t xml:space="preserve">   */</w:t>
      </w:r>
    </w:p>
    <w:p>
      <w:r>
        <w:t xml:space="preserve">  getState(): LifecycleState {</w:t>
      </w:r>
    </w:p>
    <w:p>
      <w:r>
        <w:t xml:space="preserve">    return this.state;</w:t>
      </w:r>
    </w:p>
    <w:p>
      <w:r>
        <w:t xml:space="preserve">  }</w:t>
      </w:r>
    </w:p>
    <w:p>
      <w:r>
        <w:t>}</w:t>
      </w:r>
    </w:p>
    <w:p>
      <w:r>
        <w:t>/</w:t>
      </w:r>
    </w:p>
    <w:p>
      <w:r>
        <w:t xml:space="preserve"> * 管理的插件</w:t>
      </w:r>
    </w:p>
    <w:p>
      <w:r>
        <w:t xml:space="preserve"> */</w:t>
      </w:r>
    </w:p>
    <w:p>
      <w:r>
        <w:t>interface ManagedPlugin {</w:t>
      </w:r>
    </w:p>
    <w:p>
      <w:r>
        <w:t xml:space="preserve">  name: string;</w:t>
      </w:r>
    </w:p>
    <w:p>
      <w:r>
        <w:t xml:space="preserve">  version: string;</w:t>
      </w:r>
    </w:p>
    <w:p>
      <w:r>
        <w:t xml:space="preserve">  dependencies?: string[];</w:t>
      </w:r>
    </w:p>
    <w:p>
      <w:r>
        <w:t xml:space="preserve">  initialize: () =&gt; Promise&lt;void&gt;;</w:t>
      </w:r>
    </w:p>
    <w:p>
      <w:r>
        <w:t xml:space="preserve">  start: () =&gt; Promise&lt;void&gt;;</w:t>
      </w:r>
    </w:p>
    <w:p>
      <w:r>
        <w:t xml:space="preserve">  stop: () =&gt; Promise&lt;void&gt;;</w:t>
      </w:r>
    </w:p>
    <w:p>
      <w:r>
        <w:t xml:space="preserve">  cleanup: () =&gt; Promise&lt;void&gt;;</w:t>
      </w:r>
    </w:p>
    <w:p>
      <w:r>
        <w:t>}</w:t>
      </w:r>
    </w:p>
    <w:p>
      <w:r>
        <w:t>/</w:t>
      </w:r>
    </w:p>
    <w:p>
      <w:r>
        <w:t xml:space="preserve"> * 生命周期状态</w:t>
      </w:r>
    </w:p>
    <w:p>
      <w:r>
        <w:t xml:space="preserve"> */</w:t>
      </w:r>
    </w:p>
    <w:p>
      <w:r>
        <w:t>enum LifecycleState {</w:t>
      </w:r>
    </w:p>
    <w:p>
      <w:r>
        <w:t xml:space="preserve">  IDLE = 'IDLE',</w:t>
      </w:r>
    </w:p>
    <w:p>
      <w:r>
        <w:t xml:space="preserve">  INITIALIZING = 'INITIALIZING',</w:t>
      </w:r>
    </w:p>
    <w:p>
      <w:r>
        <w:t xml:space="preserve">  INITIALIZED = 'INITIALIZED',</w:t>
      </w:r>
    </w:p>
    <w:p>
      <w:r>
        <w:t xml:space="preserve">  STARTING = 'STARTING',</w:t>
      </w:r>
    </w:p>
    <w:p>
      <w:r>
        <w:t xml:space="preserve">  RUNNING = 'RUNNING',</w:t>
      </w:r>
    </w:p>
    <w:p>
      <w:r>
        <w:t xml:space="preserve">  STOPPING = 'STOPPING',</w:t>
      </w:r>
    </w:p>
    <w:p>
      <w:r>
        <w:t xml:space="preserve">  STOPPED = 'STOPPED'</w:t>
      </w:r>
    </w:p>
    <w:p>
      <w:r>
        <w:t>}</w:t>
      </w:r>
    </w:p>
    <w:p>
      <w:r>
        <w:t>// 使用示例</w:t>
      </w:r>
    </w:p>
    <w:p>
      <w:r>
        <w:t>const manager = new PluginLifecycleManager();</w:t>
      </w:r>
    </w:p>
    <w:p>
      <w:r>
        <w:t>// 添加插件</w:t>
      </w:r>
    </w:p>
    <w:p>
      <w:r>
        <w:t>manager.addPlugin({</w:t>
      </w:r>
    </w:p>
    <w:p>
      <w:r>
        <w:t xml:space="preserve">  name: 'plugin-a',</w:t>
      </w:r>
    </w:p>
    <w:p>
      <w:r>
        <w:t xml:space="preserve">  version: '1.0.0',</w:t>
      </w:r>
    </w:p>
    <w:p>
      <w:r>
        <w:t xml:space="preserve">  dependencies: [],</w:t>
      </w:r>
    </w:p>
    <w:p>
      <w:r>
        <w:t xml:space="preserve">  initialize: async () =&gt; console.log('Plugin A initialized'),</w:t>
      </w:r>
    </w:p>
    <w:p>
      <w:r>
        <w:t xml:space="preserve">  start: async () =&gt; console.log('Plugin A started'),</w:t>
      </w:r>
    </w:p>
    <w:p>
      <w:r>
        <w:t xml:space="preserve">  stop: async () =&gt; console.log('Plugin A stopped'),</w:t>
      </w:r>
    </w:p>
    <w:p>
      <w:r>
        <w:t xml:space="preserve">  cleanup: async () =&gt; console.log('Plugin A cleaned up')</w:t>
      </w:r>
    </w:p>
    <w:p>
      <w:r>
        <w:t>});</w:t>
      </w:r>
    </w:p>
    <w:p>
      <w:r>
        <w:t>manager.addPlugin({</w:t>
      </w:r>
    </w:p>
    <w:p>
      <w:r>
        <w:t xml:space="preserve">  name: 'plugin-b',</w:t>
      </w:r>
    </w:p>
    <w:p>
      <w:r>
        <w:t xml:space="preserve">  version: '1.0.0',</w:t>
      </w:r>
    </w:p>
    <w:p>
      <w:r>
        <w:t xml:space="preserve">  dependencies: ['plugin-a'],</w:t>
      </w:r>
    </w:p>
    <w:p>
      <w:r>
        <w:t xml:space="preserve">  initialize: async () =&gt; console.log('Plugin B initialized'),</w:t>
      </w:r>
    </w:p>
    <w:p>
      <w:r>
        <w:t xml:space="preserve">  start: async () =&gt; console.log('Plugin B started'),</w:t>
      </w:r>
    </w:p>
    <w:p>
      <w:r>
        <w:t xml:space="preserve">  stop: async () =&gt; console.log('Plugin B stopped'),</w:t>
      </w:r>
    </w:p>
    <w:p>
      <w:r>
        <w:t xml:space="preserve">  cleanup: async () =&gt; console.log('Plugin B cleaned up')</w:t>
      </w:r>
    </w:p>
    <w:p>
      <w:r>
        <w:t>});</w:t>
      </w:r>
    </w:p>
    <w:p>
      <w:r>
        <w:t>manager.addPlugin({</w:t>
      </w:r>
    </w:p>
    <w:p>
      <w:r>
        <w:t xml:space="preserve">  name: 'plugin-c',</w:t>
      </w:r>
    </w:p>
    <w:p>
      <w:r>
        <w:t xml:space="preserve">  version: '1.0.0',</w:t>
      </w:r>
    </w:p>
    <w:p>
      <w:r>
        <w:t xml:space="preserve">  dependencies: ['plugin-a', 'plugin-b'],</w:t>
      </w:r>
    </w:p>
    <w:p>
      <w:r>
        <w:t xml:space="preserve">  initialize: async () =&gt; console.log('Plugin C initialized'),</w:t>
      </w:r>
    </w:p>
    <w:p>
      <w:r>
        <w:t xml:space="preserve">  start: async () =&gt; console.log('Plugin C started'),</w:t>
      </w:r>
    </w:p>
    <w:p>
      <w:r>
        <w:t xml:space="preserve">  stop: async () =&gt; console.log('Plugin C stopped'),</w:t>
      </w:r>
    </w:p>
    <w:p>
      <w:r>
        <w:t xml:space="preserve">  cleanup: async () =&gt; console.log('Plugin C cleaned up')</w:t>
      </w:r>
    </w:p>
    <w:p>
      <w:r>
        <w:t>});</w:t>
      </w:r>
    </w:p>
    <w:p>
      <w:r>
        <w:t>// 初始化</w:t>
      </w:r>
    </w:p>
    <w:p>
      <w:r>
        <w:t>await manager.initializeAll();</w:t>
      </w:r>
    </w:p>
    <w:p>
      <w:r>
        <w:t>// 启动</w:t>
      </w:r>
    </w:p>
    <w:p>
      <w:r>
        <w:t>await manager.startAll();</w:t>
      </w:r>
    </w:p>
    <w:p>
      <w:r>
        <w:t>// 停止</w:t>
      </w:r>
    </w:p>
    <w:p>
      <w:r>
        <w:t>await manager.stopAll();</w:t>
      </w:r>
    </w:p>
    <w:p>
      <w:r>
        <w:t>// 清理</w:t>
      </w:r>
    </w:p>
    <w:p>
      <w:r>
        <w:t>await manager.cleanupAll();</w:t>
      </w:r>
    </w:p>
    <w:p>
      <w:pPr>
        <w:pStyle w:val="Heading3"/>
      </w:pPr>
      <w:r>
        <w:t>生命周期事件</w:t>
      </w:r>
    </w:p>
    <w:p>
      <w:r>
        <w:t>// src/lifecycle/lifecycle-events.ts</w:t>
      </w:r>
    </w:p>
    <w:p>
      <w:r>
        <w:t>/</w:t>
      </w:r>
    </w:p>
    <w:p>
      <w:pPr>
        <w:pStyle w:val="ListBullet"/>
      </w:pPr>
      <w:r>
        <w:t>插件生命周期事件</w:t>
      </w:r>
    </w:p>
    <w:p>
      <w:r>
        <w:t>*/</w:t>
      </w:r>
    </w:p>
    <w:p>
      <w:r>
        <w:t>export class PluginLifecycleEvents {</w:t>
      </w:r>
    </w:p>
    <w:p>
      <w:r>
        <w:t>private listeners: Map&lt;string, LifecycleEventListener[]&gt; = new Map();</w:t>
      </w:r>
    </w:p>
    <w:p>
      <w:r>
        <w:t>/</w:t>
      </w:r>
    </w:p>
    <w:p>
      <w:pPr>
        <w:pStyle w:val="ListBullet"/>
      </w:pPr>
      <w:r>
        <w:t>订阅事件</w:t>
      </w:r>
    </w:p>
    <w:p>
      <w:r>
        <w:t>*/</w:t>
      </w:r>
    </w:p>
    <w:p>
      <w:r>
        <w:t>subscribe(eventType: LifecycleEventType, listener: LifecycleEventListener): void {</w:t>
      </w:r>
    </w:p>
    <w:p>
      <w:r>
        <w:t>if (!this.listeners.has(eventType)) {</w:t>
      </w:r>
    </w:p>
    <w:p>
      <w:r>
        <w:t>this.listeners.set(eventType, []);</w:t>
      </w:r>
    </w:p>
    <w:p>
      <w:r>
        <w:t>}</w:t>
      </w:r>
    </w:p>
    <w:p>
      <w:r>
        <w:t>this.listeners.get(eventType)!.push(listener);</w:t>
      </w:r>
    </w:p>
    <w:p>
      <w:r>
        <w:t>}</w:t>
      </w:r>
    </w:p>
    <w:p>
      <w:r>
        <w:t>/</w:t>
      </w:r>
    </w:p>
    <w:p>
      <w:pPr>
        <w:pStyle w:val="ListBullet"/>
      </w:pPr>
      <w:r>
        <w:t>取消订阅</w:t>
      </w:r>
    </w:p>
    <w:p>
      <w:r>
        <w:t>*/</w:t>
      </w:r>
    </w:p>
    <w:p>
      <w:r>
        <w:t>unsubscribe(eventType: LifecycleEventType, listener: LifecycleEventListener): void {</w:t>
      </w:r>
    </w:p>
    <w:p>
      <w:r>
        <w:t>const listeners = this.listeners.get(eventType);</w:t>
      </w:r>
    </w:p>
    <w:p>
      <w:r>
        <w:t>if (listeners) {</w:t>
      </w:r>
    </w:p>
    <w:p>
      <w:r>
        <w:t>const index = listeners.indexOf(listener);</w:t>
      </w:r>
    </w:p>
    <w:p>
      <w:r>
        <w:t>if (index &gt; -1) {</w:t>
      </w:r>
    </w:p>
    <w:p>
      <w:r>
        <w:t>listeners.splice(index, 1);</w:t>
      </w:r>
    </w:p>
    <w:p>
      <w:r>
        <w:t>}</w:t>
      </w:r>
    </w:p>
    <w:p>
      <w:r>
        <w:t>}</w:t>
      </w:r>
    </w:p>
    <w:p>
      <w:r>
        <w:t>}</w:t>
      </w:r>
    </w:p>
    <w:p>
      <w:r>
        <w:t>/</w:t>
      </w:r>
    </w:p>
    <w:p>
      <w:pPr>
        <w:pStyle w:val="ListBullet"/>
      </w:pPr>
      <w:r>
        <w:t>触发事件</w:t>
      </w:r>
    </w:p>
    <w:p>
      <w:r>
        <w:t>*/</w:t>
      </w:r>
    </w:p>
    <w:p>
      <w:r>
        <w:t>async emit(event: LifecycleEvent): Promise&lt;void&gt; {</w:t>
      </w:r>
    </w:p>
    <w:p>
      <w:r>
        <w:t>const listeners = this.listeners.get(event.type);</w:t>
      </w:r>
    </w:p>
    <w:p>
      <w:r>
        <w:t>if (!listeners || listeners.length === 0) {</w:t>
      </w:r>
    </w:p>
    <w:p>
      <w:r>
        <w:t>return;</w:t>
      </w:r>
    </w:p>
    <w:p>
      <w:r>
        <w:t>}</w:t>
      </w:r>
    </w:p>
    <w:p>
      <w:r>
        <w:t>const promises = listeners.map(listener =&gt;</w:t>
      </w:r>
    </w:p>
    <w:p>
      <w:r>
        <w:t>this.safeNotify(listener, event)</w:t>
      </w:r>
    </w:p>
    <w:p>
      <w:r>
        <w:t>);</w:t>
      </w:r>
    </w:p>
    <w:p>
      <w:r>
        <w:t>await Promise.all(promises);</w:t>
      </w:r>
    </w:p>
    <w:p>
      <w:r>
        <w:t>}</w:t>
      </w:r>
    </w:p>
    <w:p>
      <w:r>
        <w:t>/</w:t>
      </w:r>
    </w:p>
    <w:p>
      <w:pPr>
        <w:pStyle w:val="ListBullet"/>
      </w:pPr>
      <w:r>
        <w:t>安全通知</w:t>
      </w:r>
    </w:p>
    <w:p>
      <w:r>
        <w:t>*/</w:t>
      </w:r>
    </w:p>
    <w:p>
      <w:r>
        <w:t>private async safeNotify(listener: LifecycleEventListener, event: LifecycleEvent): Promise&lt;void&gt; {</w:t>
      </w:r>
    </w:p>
    <w:p>
      <w:r>
        <w:t>try {</w:t>
      </w:r>
    </w:p>
    <w:p>
      <w:r>
        <w:t>await listener(event);</w:t>
      </w:r>
    </w:p>
    <w:p>
      <w:r>
        <w:t>} catch (error) {</w:t>
      </w:r>
    </w:p>
    <w:p>
      <w:r>
        <w:t>console.error(`Error in lifecycle event listener:`, error);</w:t>
      </w:r>
    </w:p>
    <w:p>
      <w:r>
        <w:t>}</w:t>
      </w:r>
    </w:p>
    <w:p>
      <w:r>
        <w:t>}</w:t>
      </w:r>
    </w:p>
    <w:p>
      <w:r>
        <w:t>}</w:t>
      </w:r>
    </w:p>
    <w:p>
      <w:r>
        <w:t>/</w:t>
      </w:r>
    </w:p>
    <w:p>
      <w:pPr>
        <w:pStyle w:val="ListBullet"/>
      </w:pPr>
      <w:r>
        <w:t>生命周期事件类型</w:t>
      </w:r>
    </w:p>
    <w:p>
      <w:r>
        <w:t>*/</w:t>
      </w:r>
    </w:p>
    <w:p>
      <w:r>
        <w:t>enum LifecycleEventType {</w:t>
      </w:r>
    </w:p>
    <w:p>
      <w:r>
        <w:t>BEFORE_INITIALIZE = 'BEFORE_INITIALIZE',</w:t>
      </w:r>
    </w:p>
    <w:p>
      <w:r>
        <w:t>AFTER_INITIALIZE = 'AFTER_INITIALIZE',</w:t>
      </w:r>
    </w:p>
    <w:p>
      <w:r>
        <w:t>BEFORE_START = 'BEFORE_START',</w:t>
      </w:r>
    </w:p>
    <w:p>
      <w:r>
        <w:t>AFTER_START = 'AFTER_START',</w:t>
      </w:r>
    </w:p>
    <w:p>
      <w:r>
        <w:t>BEFORE_STOP = 'BEFORE_STOP',</w:t>
      </w:r>
    </w:p>
    <w:p>
      <w:r>
        <w:t>AFTER_STOP = 'AFTER_STOP',</w:t>
      </w:r>
    </w:p>
    <w:p>
      <w:r>
        <w:t>BEFORE_CLEANUP = 'BEFORE_CLEANUP',</w:t>
      </w:r>
    </w:p>
    <w:p>
      <w:r>
        <w:t>AFTER_CLEANUP = 'AFTER_CLEANUP'</w:t>
      </w:r>
    </w:p>
    <w:p>
      <w:r>
        <w:t>}</w:t>
      </w:r>
    </w:p>
    <w:p>
      <w:r>
        <w:t>/</w:t>
      </w:r>
    </w:p>
    <w:p>
      <w:pPr>
        <w:pStyle w:val="ListBullet"/>
      </w:pPr>
      <w:r>
        <w:t>生命周期事件</w:t>
      </w:r>
    </w:p>
    <w:p>
      <w:r>
        <w:t>*/</w:t>
      </w:r>
    </w:p>
    <w:p>
      <w:r>
        <w:t>interface LifecycleEvent {</w:t>
      </w:r>
    </w:p>
    <w:p>
      <w:r>
        <w:t>type: LifecycleEventType;</w:t>
      </w:r>
    </w:p>
    <w:p>
      <w:r>
        <w:t>pluginName: string;</w:t>
      </w:r>
    </w:p>
    <w:p>
      <w:r>
        <w:t>timestamp: Date;</w:t>
      </w:r>
    </w:p>
    <w:p>
      <w:r>
        <w:t>}</w:t>
      </w:r>
    </w:p>
    <w:p>
      <w:r>
        <w:t>/</w:t>
      </w:r>
    </w:p>
    <w:p>
      <w:pPr>
        <w:pStyle w:val="ListBullet"/>
      </w:pPr>
      <w:r>
        <w:t>生命周期事件监听器</w:t>
      </w:r>
    </w:p>
    <w:p>
      <w:r>
        <w:t>*/</w:t>
      </w:r>
    </w:p>
    <w:p>
      <w:r>
        <w:t>type LifecycleEventListener = (event: LifecycleEvent) =&gt; Promise&lt;void&gt; | void;</w:t>
      </w:r>
    </w:p>
    <w:p>
      <w:r>
        <w:t>// 使用示例</w:t>
      </w:r>
    </w:p>
    <w:p>
      <w:r>
        <w:t>const events = new PluginLifecycleEvents();</w:t>
      </w:r>
    </w:p>
    <w:p>
      <w:r>
        <w:t>// 订阅事件</w:t>
      </w:r>
    </w:p>
    <w:p>
      <w:r>
        <w:t>events.subscribe(LifecycleEventType.BEFORE_START, async (event) =&gt; {</w:t>
      </w:r>
    </w:p>
    <w:p>
      <w:r>
        <w:t>console.log(`Before starting plugin: ${event.pluginName}`);</w:t>
      </w:r>
    </w:p>
    <w:p>
      <w:r>
        <w:t>});</w:t>
      </w:r>
    </w:p>
    <w:p>
      <w:r>
        <w:t>events.subscribe(LifecycleEventType.AFTER_START, async (event) =&gt; {</w:t>
      </w:r>
    </w:p>
    <w:p>
      <w:r>
        <w:t>console.log(`After starting plugin: ${event.pluginName}`);</w:t>
      </w:r>
    </w:p>
    <w:p>
      <w:r>
        <w:t>});</w:t>
      </w:r>
    </w:p>
    <w:p>
      <w:r>
        <w:t>// 触发事件</w:t>
      </w:r>
    </w:p>
    <w:p>
      <w:r>
        <w:t>await events.emit({</w:t>
      </w:r>
    </w:p>
    <w:p>
      <w:r>
        <w:t>type: LifecycleEventType.BEFORE_START,</w:t>
      </w:r>
    </w:p>
    <w:p>
      <w:r>
        <w:t>pluginName: 'plugin-a',</w:t>
      </w:r>
    </w:p>
    <w:p>
      <w:r>
        <w:t>timestamp: new Date()</w:t>
      </w:r>
    </w:p>
    <w:p>
      <w:r>
        <w:t>});</w:t>
      </w:r>
    </w:p>
    <w:p>
      <w:r>
        <w:t>await events.emit({</w:t>
      </w:r>
    </w:p>
    <w:p>
      <w:r>
        <w:t>type: LifecycleEventType.AFTER_START,</w:t>
      </w:r>
    </w:p>
    <w:p>
      <w:r>
        <w:t>pluginName: 'plugin-a',</w:t>
      </w:r>
    </w:p>
    <w:p>
      <w:r>
        <w:t>timestamp: new Date()</w:t>
      </w:r>
    </w:p>
    <w:p>
      <w:r>
        <w:t>});</w:t>
      </w:r>
    </w:p>
    <w:p>
      <w:r>
        <w:t>typescript</w:t>
      </w:r>
    </w:p>
    <w:p>
      <w:r>
        <w:t>// src/lifecycle/lifecycle-manager.ts</w:t>
      </w:r>
    </w:p>
    <w:p>
      <w:r>
        <w:t>/</w:t>
      </w:r>
    </w:p>
    <w:p>
      <w:r>
        <w:t xml:space="preserve"> * 插件生命周期管理器</w:t>
      </w:r>
    </w:p>
    <w:p>
      <w:r>
        <w:t xml:space="preserve"> */</w:t>
      </w:r>
    </w:p>
    <w:p>
      <w:r>
        <w:t>export class PluginLifecycleManager {</w:t>
      </w:r>
    </w:p>
    <w:p>
      <w:r>
        <w:t xml:space="preserve">  private plugins: Map&lt;string, ManagedPlugin&gt; = new Map();</w:t>
      </w:r>
    </w:p>
    <w:p>
      <w:r>
        <w:t xml:space="preserve">  private state: LifecycleState = LifecycleState.IDLE;</w:t>
      </w:r>
    </w:p>
    <w:p>
      <w:r>
        <w:t>/</w:t>
      </w:r>
    </w:p>
    <w:p>
      <w:r>
        <w:t xml:space="preserve">   * 添加插件</w:t>
      </w:r>
    </w:p>
    <w:p>
      <w:r>
        <w:t xml:space="preserve">   */</w:t>
      </w:r>
    </w:p>
    <w:p>
      <w:r>
        <w:t xml:space="preserve">  addPlugin(plugin: ManagedPlugin): void {</w:t>
      </w:r>
    </w:p>
    <w:p>
      <w:r>
        <w:t xml:space="preserve">    this.plugins.set(plugin.name, plugin);</w:t>
      </w:r>
    </w:p>
    <w:p>
      <w:r>
        <w:t xml:space="preserve">  }</w:t>
      </w:r>
    </w:p>
    <w:p>
      <w:r>
        <w:t>/</w:t>
      </w:r>
    </w:p>
    <w:p>
      <w:r>
        <w:t xml:space="preserve">   * 移除插件</w:t>
      </w:r>
    </w:p>
    <w:p>
      <w:r>
        <w:t xml:space="preserve">   */</w:t>
      </w:r>
    </w:p>
    <w:p>
      <w:r>
        <w:t xml:space="preserve">  removePlugin(pluginName: string): void {</w:t>
      </w:r>
    </w:p>
    <w:p>
      <w:r>
        <w:t xml:space="preserve">    this.plugins.delete(pluginName);</w:t>
      </w:r>
    </w:p>
    <w:p>
      <w:r>
        <w:t xml:space="preserve">  }</w:t>
      </w:r>
    </w:p>
    <w:p>
      <w:r>
        <w:t>/</w:t>
      </w:r>
    </w:p>
    <w:p>
      <w:r>
        <w:t xml:space="preserve">   * 初始化所有插件</w:t>
      </w:r>
    </w:p>
    <w:p>
      <w:r>
        <w:t xml:space="preserve">   */</w:t>
      </w:r>
    </w:p>
    <w:p>
      <w:r>
        <w:t xml:space="preserve">  async initializeAll(): Promise&lt;void&gt; {</w:t>
      </w:r>
    </w:p>
    <w:p>
      <w:r>
        <w:t xml:space="preserve">    this.state = LifecycleState.INITIALIZING;</w:t>
      </w:r>
    </w:p>
    <w:p>
      <w:r>
        <w:t xml:space="preserve">    const resolver = new PluginDependencyResolver();</w:t>
      </w:r>
    </w:p>
    <w:p>
      <w:r>
        <w:t xml:space="preserve">    // 添加插件到解析器</w:t>
      </w:r>
    </w:p>
    <w:p>
      <w:r>
        <w:t xml:space="preserve">    for (const plugin of this.plugins.values()) {</w:t>
      </w:r>
    </w:p>
    <w:p>
      <w:r>
        <w:t xml:space="preserve">      resolver.addPlugin({</w:t>
      </w:r>
    </w:p>
    <w:p>
      <w:r>
        <w:t xml:space="preserve">        name: plugin.name,</w:t>
      </w:r>
    </w:p>
    <w:p>
      <w:r>
        <w:t xml:space="preserve">        version: plugin.version,</w:t>
      </w:r>
    </w:p>
    <w:p>
      <w:r>
        <w:t xml:space="preserve">        dependencies: plugin.dependencies</w:t>
      </w:r>
    </w:p>
    <w:p>
      <w:r>
        <w:t xml:space="preserve">      });</w:t>
      </w:r>
    </w:p>
    <w:p>
      <w:r>
        <w:t xml:space="preserve">    }</w:t>
      </w:r>
    </w:p>
    <w:p>
      <w:r>
        <w:t xml:space="preserve">    // 解析依赖顺序</w:t>
      </w:r>
    </w:p>
    <w:p>
      <w:r>
        <w:t xml:space="preserve">    const order = resolver.resolve();</w:t>
      </w:r>
    </w:p>
    <w:p>
      <w:r>
        <w:t xml:space="preserve">    // 按顺序初始化</w:t>
      </w:r>
    </w:p>
    <w:p>
      <w:r>
        <w:t xml:space="preserve">    for (const pluginName of order) {</w:t>
      </w:r>
    </w:p>
    <w:p>
      <w:r>
        <w:t xml:space="preserve">      const plugin = this.plugins.get(pluginName);</w:t>
      </w:r>
    </w:p>
    <w:p>
      <w:r>
        <w:t xml:space="preserve">      if (plugin) {</w:t>
      </w:r>
    </w:p>
    <w:p>
      <w:r>
        <w:t xml:space="preserve">        await plugin.initialize();</w:t>
      </w:r>
    </w:p>
    <w:p>
      <w:r>
        <w:t xml:space="preserve">      }</w:t>
      </w:r>
    </w:p>
    <w:p>
      <w:r>
        <w:t xml:space="preserve">    }</w:t>
      </w:r>
    </w:p>
    <w:p>
      <w:r>
        <w:t xml:space="preserve">    this.state = LifecycleState.INITIALIZED;</w:t>
      </w:r>
    </w:p>
    <w:p>
      <w:r>
        <w:t xml:space="preserve">  }</w:t>
      </w:r>
    </w:p>
    <w:p>
      <w:r>
        <w:t>/</w:t>
      </w:r>
    </w:p>
    <w:p>
      <w:r>
        <w:t xml:space="preserve">   * 启动所有插件</w:t>
      </w:r>
    </w:p>
    <w:p>
      <w:r>
        <w:t xml:space="preserve">   */</w:t>
      </w:r>
    </w:p>
    <w:p>
      <w:r>
        <w:t xml:space="preserve">  async startAll(): Promise&lt;void&gt; {</w:t>
      </w:r>
    </w:p>
    <w:p>
      <w:r>
        <w:t xml:space="preserve">    this.state = LifecycleState.STARTING;</w:t>
      </w:r>
    </w:p>
    <w:p>
      <w:r>
        <w:t xml:space="preserve">    const resolver = new PluginDependencyResolver();</w:t>
      </w:r>
    </w:p>
    <w:p>
      <w:r>
        <w:t xml:space="preserve">    // 添加插件到解析器</w:t>
      </w:r>
    </w:p>
    <w:p>
      <w:r>
        <w:t xml:space="preserve">    for (const plugin of this.plugins.values()) {</w:t>
      </w:r>
    </w:p>
    <w:p>
      <w:r>
        <w:t xml:space="preserve">      resolver.addPlugin({</w:t>
      </w:r>
    </w:p>
    <w:p>
      <w:r>
        <w:t xml:space="preserve">        name: plugin.name,</w:t>
      </w:r>
    </w:p>
    <w:p>
      <w:r>
        <w:t xml:space="preserve">        version: plugin.version,</w:t>
      </w:r>
    </w:p>
    <w:p>
      <w:r>
        <w:t xml:space="preserve">        dependencies: plugin.dependencies</w:t>
      </w:r>
    </w:p>
    <w:p>
      <w:r>
        <w:t xml:space="preserve">      });</w:t>
      </w:r>
    </w:p>
    <w:p>
      <w:r>
        <w:t xml:space="preserve">    }</w:t>
      </w:r>
    </w:p>
    <w:p>
      <w:r>
        <w:t xml:space="preserve">    // 解析依赖顺序</w:t>
      </w:r>
    </w:p>
    <w:p>
      <w:r>
        <w:t xml:space="preserve">    const order = resolver.resolve();</w:t>
      </w:r>
    </w:p>
    <w:p>
      <w:r>
        <w:t xml:space="preserve">    // 按顺序启动</w:t>
      </w:r>
    </w:p>
    <w:p>
      <w:r>
        <w:t xml:space="preserve">    for (const pluginName of order) {</w:t>
      </w:r>
    </w:p>
    <w:p>
      <w:r>
        <w:t xml:space="preserve">      const plugin = this.plugins.get(pluginName);</w:t>
      </w:r>
    </w:p>
    <w:p>
      <w:r>
        <w:t xml:space="preserve">      if (plugin) {</w:t>
      </w:r>
    </w:p>
    <w:p>
      <w:r>
        <w:t xml:space="preserve">        await plugin.start();</w:t>
      </w:r>
    </w:p>
    <w:p>
      <w:r>
        <w:t xml:space="preserve">      }</w:t>
      </w:r>
    </w:p>
    <w:p>
      <w:r>
        <w:t xml:space="preserve">    }</w:t>
      </w:r>
    </w:p>
    <w:p>
      <w:r>
        <w:t xml:space="preserve">    this.state = LifecycleState.RUNNING;</w:t>
      </w:r>
    </w:p>
    <w:p>
      <w:r>
        <w:t xml:space="preserve">  }</w:t>
      </w:r>
    </w:p>
    <w:p>
      <w:r>
        <w:t>/</w:t>
      </w:r>
    </w:p>
    <w:p>
      <w:r>
        <w:t xml:space="preserve">   * 停止所有插件</w:t>
      </w:r>
    </w:p>
    <w:p>
      <w:r>
        <w:t xml:space="preserve">   */</w:t>
      </w:r>
    </w:p>
    <w:p>
      <w:r>
        <w:t xml:space="preserve">  async stopAll(): Promise&lt;void&gt; {</w:t>
      </w:r>
    </w:p>
    <w:p>
      <w:r>
        <w:t xml:space="preserve">    this.state = LifecycleState.STOPPING;</w:t>
      </w:r>
    </w:p>
    <w:p>
      <w:r>
        <w:t xml:space="preserve">    const resolver = new PluginDependencyResolver();</w:t>
      </w:r>
    </w:p>
    <w:p>
      <w:r>
        <w:t xml:space="preserve">    // 添加插件到解析器</w:t>
      </w:r>
    </w:p>
    <w:p>
      <w:r>
        <w:t xml:space="preserve">    for (const plugin of this.plugins.values()) {</w:t>
      </w:r>
    </w:p>
    <w:p>
      <w:r>
        <w:t xml:space="preserve">      resolver.addPlugin({</w:t>
      </w:r>
    </w:p>
    <w:p>
      <w:r>
        <w:t xml:space="preserve">        name: plugin.name,</w:t>
      </w:r>
    </w:p>
    <w:p>
      <w:r>
        <w:t xml:space="preserve">        version: plugin.version,</w:t>
      </w:r>
    </w:p>
    <w:p>
      <w:r>
        <w:t xml:space="preserve">        dependencies: plugin.dependencies</w:t>
      </w:r>
    </w:p>
    <w:p>
      <w:r>
        <w:t xml:space="preserve">      });</w:t>
      </w:r>
    </w:p>
    <w:p>
      <w:r>
        <w:t xml:space="preserve">    }</w:t>
      </w:r>
    </w:p>
    <w:p>
      <w:r>
        <w:t xml:space="preserve">    // 解析依赖顺序（反向）</w:t>
      </w:r>
    </w:p>
    <w:p>
      <w:r>
        <w:t xml:space="preserve">    const order = resolver.resolve().reverse();</w:t>
      </w:r>
    </w:p>
    <w:p>
      <w:r>
        <w:t xml:space="preserve">    // 按反向顺序停止</w:t>
      </w:r>
    </w:p>
    <w:p>
      <w:r>
        <w:t xml:space="preserve">    for (const pluginName of order) {</w:t>
      </w:r>
    </w:p>
    <w:p>
      <w:r>
        <w:t xml:space="preserve">      const plugin = this.plugins.get(pluginName);</w:t>
      </w:r>
    </w:p>
    <w:p>
      <w:r>
        <w:t xml:space="preserve">      if (plugin) {</w:t>
      </w:r>
    </w:p>
    <w:p>
      <w:r>
        <w:t xml:space="preserve">        await plugin.stop();</w:t>
      </w:r>
    </w:p>
    <w:p>
      <w:r>
        <w:t xml:space="preserve">      }</w:t>
      </w:r>
    </w:p>
    <w:p>
      <w:r>
        <w:t xml:space="preserve">    }</w:t>
      </w:r>
    </w:p>
    <w:p>
      <w:r>
        <w:t xml:space="preserve">    this.state = LifecycleState.STOPPED;</w:t>
      </w:r>
    </w:p>
    <w:p>
      <w:r>
        <w:t xml:space="preserve">  }</w:t>
      </w:r>
    </w:p>
    <w:p>
      <w:r>
        <w:t>/</w:t>
      </w:r>
    </w:p>
    <w:p>
      <w:r>
        <w:t xml:space="preserve">   * 清理所有插件</w:t>
      </w:r>
    </w:p>
    <w:p>
      <w:r>
        <w:t xml:space="preserve">   */</w:t>
      </w:r>
    </w:p>
    <w:p>
      <w:r>
        <w:t xml:space="preserve">  async cleanupAll(): Promise&lt;void&gt; {</w:t>
      </w:r>
    </w:p>
    <w:p>
      <w:r>
        <w:t xml:space="preserve">    const resolver = new PluginDependencyResolver();</w:t>
      </w:r>
    </w:p>
    <w:p>
      <w:r>
        <w:t xml:space="preserve">    // 添加插件到解析器</w:t>
      </w:r>
    </w:p>
    <w:p>
      <w:r>
        <w:t xml:space="preserve">    for (const plugin of this.plugins.values()) {</w:t>
      </w:r>
    </w:p>
    <w:p>
      <w:r>
        <w:t xml:space="preserve">      resolver.addPlugin({</w:t>
      </w:r>
    </w:p>
    <w:p>
      <w:r>
        <w:t xml:space="preserve">        name: plugin.name,</w:t>
      </w:r>
    </w:p>
    <w:p>
      <w:r>
        <w:t xml:space="preserve">        version: plugin.version,</w:t>
      </w:r>
    </w:p>
    <w:p>
      <w:r>
        <w:t xml:space="preserve">        dependencies: plugin.dependencies</w:t>
      </w:r>
    </w:p>
    <w:p>
      <w:r>
        <w:t xml:space="preserve">      });</w:t>
      </w:r>
    </w:p>
    <w:p>
      <w:r>
        <w:t xml:space="preserve">    }</w:t>
      </w:r>
    </w:p>
    <w:p>
      <w:r>
        <w:t xml:space="preserve">    // 解析依赖顺序（反向）</w:t>
      </w:r>
    </w:p>
    <w:p>
      <w:r>
        <w:t xml:space="preserve">    const order = resolver.resolve().reverse();</w:t>
      </w:r>
    </w:p>
    <w:p>
      <w:r>
        <w:t xml:space="preserve">    // 按反向顺序清理</w:t>
      </w:r>
    </w:p>
    <w:p>
      <w:r>
        <w:t xml:space="preserve">    for (const pluginName of order) {</w:t>
      </w:r>
    </w:p>
    <w:p>
      <w:r>
        <w:t xml:space="preserve">      const plugin = this.plugins.get(pluginName);</w:t>
      </w:r>
    </w:p>
    <w:p>
      <w:r>
        <w:t xml:space="preserve">      if (plugin) {</w:t>
      </w:r>
    </w:p>
    <w:p>
      <w:r>
        <w:t xml:space="preserve">        await plugin.cleanup();</w:t>
      </w:r>
    </w:p>
    <w:p>
      <w:r>
        <w:t xml:space="preserve">      }</w:t>
      </w:r>
    </w:p>
    <w:p>
      <w:r>
        <w:t xml:space="preserve">    }</w:t>
      </w:r>
    </w:p>
    <w:p>
      <w:r>
        <w:t xml:space="preserve">    this.state = LifecycleState.IDLE;</w:t>
      </w:r>
    </w:p>
    <w:p>
      <w:r>
        <w:t xml:space="preserve">  }</w:t>
      </w:r>
    </w:p>
    <w:p>
      <w:r>
        <w:t>/</w:t>
      </w:r>
    </w:p>
    <w:p>
      <w:r>
        <w:t xml:space="preserve">   * 获取状态</w:t>
      </w:r>
    </w:p>
    <w:p>
      <w:r>
        <w:t xml:space="preserve">   */</w:t>
      </w:r>
    </w:p>
    <w:p>
      <w:r>
        <w:t xml:space="preserve">  getState(): LifecycleState {</w:t>
      </w:r>
    </w:p>
    <w:p>
      <w:r>
        <w:t xml:space="preserve">    return this.state;</w:t>
      </w:r>
    </w:p>
    <w:p>
      <w:r>
        <w:t xml:space="preserve">  }</w:t>
      </w:r>
    </w:p>
    <w:p>
      <w:r>
        <w:t>}</w:t>
      </w:r>
    </w:p>
    <w:p>
      <w:r>
        <w:t>/</w:t>
      </w:r>
    </w:p>
    <w:p>
      <w:r>
        <w:t xml:space="preserve"> * 管理的插件</w:t>
      </w:r>
    </w:p>
    <w:p>
      <w:r>
        <w:t xml:space="preserve"> */</w:t>
      </w:r>
    </w:p>
    <w:p>
      <w:r>
        <w:t>interface ManagedPlugin {</w:t>
      </w:r>
    </w:p>
    <w:p>
      <w:r>
        <w:t xml:space="preserve">  name: string;</w:t>
      </w:r>
    </w:p>
    <w:p>
      <w:r>
        <w:t xml:space="preserve">  version: string;</w:t>
      </w:r>
    </w:p>
    <w:p>
      <w:r>
        <w:t xml:space="preserve">  dependencies?: string[];</w:t>
      </w:r>
    </w:p>
    <w:p>
      <w:r>
        <w:t xml:space="preserve">  initialize: () =&gt; Promise&lt;void&gt;;</w:t>
      </w:r>
    </w:p>
    <w:p>
      <w:r>
        <w:t xml:space="preserve">  start: () =&gt; Promise&lt;void&gt;;</w:t>
      </w:r>
    </w:p>
    <w:p>
      <w:r>
        <w:t xml:space="preserve">  stop: () =&gt; Promise&lt;void&gt;;</w:t>
      </w:r>
    </w:p>
    <w:p>
      <w:r>
        <w:t xml:space="preserve">  cleanup: () =&gt; Promise&lt;void&gt;;</w:t>
      </w:r>
    </w:p>
    <w:p>
      <w:r>
        <w:t>}</w:t>
      </w:r>
    </w:p>
    <w:p>
      <w:r>
        <w:t>/</w:t>
      </w:r>
    </w:p>
    <w:p>
      <w:r>
        <w:t xml:space="preserve"> * 生命周期状态</w:t>
      </w:r>
    </w:p>
    <w:p>
      <w:r>
        <w:t xml:space="preserve"> */</w:t>
      </w:r>
    </w:p>
    <w:p>
      <w:r>
        <w:t>enum LifecycleState {</w:t>
      </w:r>
    </w:p>
    <w:p>
      <w:r>
        <w:t xml:space="preserve">  IDLE = 'IDLE',</w:t>
      </w:r>
    </w:p>
    <w:p>
      <w:r>
        <w:t xml:space="preserve">  INITIALIZING = 'INITIALIZING',</w:t>
      </w:r>
    </w:p>
    <w:p>
      <w:r>
        <w:t xml:space="preserve">  INITIALIZED = 'INITIALIZED',</w:t>
      </w:r>
    </w:p>
    <w:p>
      <w:r>
        <w:t xml:space="preserve">  STARTING = 'STARTING',</w:t>
      </w:r>
    </w:p>
    <w:p>
      <w:r>
        <w:t xml:space="preserve">  RUNNING = 'RUNNING',</w:t>
      </w:r>
    </w:p>
    <w:p>
      <w:r>
        <w:t xml:space="preserve">  STOPPING = 'STOPPING',</w:t>
      </w:r>
    </w:p>
    <w:p>
      <w:r>
        <w:t xml:space="preserve">  STOPPED = 'STOPPED'</w:t>
      </w:r>
    </w:p>
    <w:p>
      <w:r>
        <w:t>}</w:t>
      </w:r>
    </w:p>
    <w:p>
      <w:r>
        <w:t>// 使用示例</w:t>
      </w:r>
    </w:p>
    <w:p>
      <w:r>
        <w:t>const manager = new PluginLifecycleManager();</w:t>
      </w:r>
    </w:p>
    <w:p>
      <w:r>
        <w:t>// 添加插件</w:t>
      </w:r>
    </w:p>
    <w:p>
      <w:r>
        <w:t>manager.addPlugin({</w:t>
      </w:r>
    </w:p>
    <w:p>
      <w:r>
        <w:t xml:space="preserve">  name: 'plugin-a',</w:t>
      </w:r>
    </w:p>
    <w:p>
      <w:r>
        <w:t xml:space="preserve">  version: '1.0.0',</w:t>
      </w:r>
    </w:p>
    <w:p>
      <w:r>
        <w:t xml:space="preserve">  dependencies: [],</w:t>
      </w:r>
    </w:p>
    <w:p>
      <w:r>
        <w:t xml:space="preserve">  initialize: async () =&gt; console.log('Plugin A initialized'),</w:t>
      </w:r>
    </w:p>
    <w:p>
      <w:r>
        <w:t xml:space="preserve">  start: async () =&gt; console.log('Plugin A started'),</w:t>
      </w:r>
    </w:p>
    <w:p>
      <w:r>
        <w:t xml:space="preserve">  stop: async () =&gt; console.log('Plugin A stopped'),</w:t>
      </w:r>
    </w:p>
    <w:p>
      <w:r>
        <w:t xml:space="preserve">  cleanup: async () =&gt; console.log('Plugin A cleaned up')</w:t>
      </w:r>
    </w:p>
    <w:p>
      <w:r>
        <w:t>});</w:t>
      </w:r>
    </w:p>
    <w:p>
      <w:r>
        <w:t>manager.addPlugin({</w:t>
      </w:r>
    </w:p>
    <w:p>
      <w:r>
        <w:t xml:space="preserve">  name: 'plugin-b',</w:t>
      </w:r>
    </w:p>
    <w:p>
      <w:r>
        <w:t xml:space="preserve">  version: '1.0.0',</w:t>
      </w:r>
    </w:p>
    <w:p>
      <w:r>
        <w:t xml:space="preserve">  dependencies: ['plugin-a'],</w:t>
      </w:r>
    </w:p>
    <w:p>
      <w:r>
        <w:t xml:space="preserve">  initialize: async () =&gt; console.log('Plugin B initialized'),</w:t>
      </w:r>
    </w:p>
    <w:p>
      <w:r>
        <w:t xml:space="preserve">  start: async () =&gt; console.log('Plugin B started'),</w:t>
      </w:r>
    </w:p>
    <w:p>
      <w:r>
        <w:t xml:space="preserve">  stop: async () =&gt; console.log('Plugin B stopped'),</w:t>
      </w:r>
    </w:p>
    <w:p>
      <w:r>
        <w:t xml:space="preserve">  cleanup: async () =&gt; console.log('Plugin B cleaned up')</w:t>
      </w:r>
    </w:p>
    <w:p>
      <w:r>
        <w:t>});</w:t>
      </w:r>
    </w:p>
    <w:p>
      <w:r>
        <w:t>manager.addPlugin({</w:t>
      </w:r>
    </w:p>
    <w:p>
      <w:r>
        <w:t xml:space="preserve">  name: 'plugin-c',</w:t>
      </w:r>
    </w:p>
    <w:p>
      <w:r>
        <w:t xml:space="preserve">  version: '1.0.0',</w:t>
      </w:r>
    </w:p>
    <w:p>
      <w:r>
        <w:t xml:space="preserve">  dependencies: ['plugin-a', 'plugin-b'],</w:t>
      </w:r>
    </w:p>
    <w:p>
      <w:r>
        <w:t xml:space="preserve">  initialize: async () =&gt; console.log('Plugin C initialized'),</w:t>
      </w:r>
    </w:p>
    <w:p>
      <w:r>
        <w:t xml:space="preserve">  start: async () =&gt; console.log('Plugin C started'),</w:t>
      </w:r>
    </w:p>
    <w:p>
      <w:r>
        <w:t xml:space="preserve">  stop: async () =&gt; console.log('Plugin C stopped'),</w:t>
      </w:r>
    </w:p>
    <w:p>
      <w:r>
        <w:t xml:space="preserve">  cleanup: async () =&gt; console.log('Plugin C cleaned up')</w:t>
      </w:r>
    </w:p>
    <w:p>
      <w:r>
        <w:t>});</w:t>
      </w:r>
    </w:p>
    <w:p>
      <w:r>
        <w:t>// 初始化</w:t>
      </w:r>
    </w:p>
    <w:p>
      <w:r>
        <w:t>await manager.initializeAll();</w:t>
      </w:r>
    </w:p>
    <w:p>
      <w:r>
        <w:t>// 启动</w:t>
      </w:r>
    </w:p>
    <w:p>
      <w:r>
        <w:t>await manager.startAll();</w:t>
      </w:r>
    </w:p>
    <w:p>
      <w:r>
        <w:t>// 停止</w:t>
      </w:r>
    </w:p>
    <w:p>
      <w:r>
        <w:t>await manager.stopAll();</w:t>
      </w:r>
    </w:p>
    <w:p>
      <w:r>
        <w:t>// 清理</w:t>
      </w:r>
    </w:p>
    <w:p>
      <w:r>
        <w:t>await manager.cleanupAll();</w:t>
      </w:r>
    </w:p>
    <w:p>
      <w:pPr>
        <w:pStyle w:val="Heading3"/>
      </w:pPr>
      <w:r>
        <w:t>生命周期事件</w:t>
      </w:r>
    </w:p>
    <w:p>
      <w:r>
        <w:t>// src/lifecycle/lifecycle-events.ts</w:t>
      </w:r>
    </w:p>
    <w:p>
      <w:r>
        <w:t>/</w:t>
      </w:r>
    </w:p>
    <w:p>
      <w:pPr>
        <w:pStyle w:val="ListBullet"/>
      </w:pPr>
      <w:r>
        <w:t>插件生命周期事件</w:t>
      </w:r>
    </w:p>
    <w:p>
      <w:r>
        <w:t>*/</w:t>
      </w:r>
    </w:p>
    <w:p>
      <w:r>
        <w:t>export class PluginLifecycleEvents {</w:t>
      </w:r>
    </w:p>
    <w:p>
      <w:r>
        <w:t>private listeners: Map&lt;string, LifecycleEventListener[]&gt; = new Map();</w:t>
      </w:r>
    </w:p>
    <w:p>
      <w:r>
        <w:t>/</w:t>
      </w:r>
    </w:p>
    <w:p>
      <w:pPr>
        <w:pStyle w:val="ListBullet"/>
      </w:pPr>
      <w:r>
        <w:t>订阅事件</w:t>
      </w:r>
    </w:p>
    <w:p>
      <w:r>
        <w:t>*/</w:t>
      </w:r>
    </w:p>
    <w:p>
      <w:r>
        <w:t>subscribe(eventType: LifecycleEventType, listener: LifecycleEventListener): void {</w:t>
      </w:r>
    </w:p>
    <w:p>
      <w:r>
        <w:t>if (!this.listeners.has(eventType)) {</w:t>
      </w:r>
    </w:p>
    <w:p>
      <w:r>
        <w:t>this.listeners.set(eventType, []);</w:t>
      </w:r>
    </w:p>
    <w:p>
      <w:r>
        <w:t>}</w:t>
      </w:r>
    </w:p>
    <w:p>
      <w:r>
        <w:t>this.listeners.get(eventType)!.push(listener);</w:t>
      </w:r>
    </w:p>
    <w:p>
      <w:r>
        <w:t>}</w:t>
      </w:r>
    </w:p>
    <w:p>
      <w:r>
        <w:t>/</w:t>
      </w:r>
    </w:p>
    <w:p>
      <w:pPr>
        <w:pStyle w:val="ListBullet"/>
      </w:pPr>
      <w:r>
        <w:t>取消订阅</w:t>
      </w:r>
    </w:p>
    <w:p>
      <w:r>
        <w:t>*/</w:t>
      </w:r>
    </w:p>
    <w:p>
      <w:r>
        <w:t>unsubscribe(eventType: LifecycleEventType, listener: LifecycleEventListener): void {</w:t>
      </w:r>
    </w:p>
    <w:p>
      <w:r>
        <w:t>const listeners = this.listeners.get(eventType);</w:t>
      </w:r>
    </w:p>
    <w:p>
      <w:r>
        <w:t>if (listeners) {</w:t>
      </w:r>
    </w:p>
    <w:p>
      <w:r>
        <w:t>const index = listeners.indexOf(listener);</w:t>
      </w:r>
    </w:p>
    <w:p>
      <w:r>
        <w:t>if (index &gt; -1) {</w:t>
      </w:r>
    </w:p>
    <w:p>
      <w:r>
        <w:t>listeners.splice(index, 1);</w:t>
      </w:r>
    </w:p>
    <w:p>
      <w:r>
        <w:t>}</w:t>
      </w:r>
    </w:p>
    <w:p>
      <w:r>
        <w:t>}</w:t>
      </w:r>
    </w:p>
    <w:p>
      <w:r>
        <w:t>}</w:t>
      </w:r>
    </w:p>
    <w:p>
      <w:r>
        <w:t>/</w:t>
      </w:r>
    </w:p>
    <w:p>
      <w:pPr>
        <w:pStyle w:val="ListBullet"/>
      </w:pPr>
      <w:r>
        <w:t>触发事件</w:t>
      </w:r>
    </w:p>
    <w:p>
      <w:r>
        <w:t>*/</w:t>
      </w:r>
    </w:p>
    <w:p>
      <w:r>
        <w:t>async emit(event: LifecycleEvent): Promise&lt;void&gt; {</w:t>
      </w:r>
    </w:p>
    <w:p>
      <w:r>
        <w:t>const listeners = this.listeners.get(event.type);</w:t>
      </w:r>
    </w:p>
    <w:p>
      <w:r>
        <w:t>if (!listeners || listeners.length === 0) {</w:t>
      </w:r>
    </w:p>
    <w:p>
      <w:r>
        <w:t>return;</w:t>
      </w:r>
    </w:p>
    <w:p>
      <w:r>
        <w:t>}</w:t>
      </w:r>
    </w:p>
    <w:p>
      <w:r>
        <w:t>const promises = listeners.map(listener =&gt;</w:t>
      </w:r>
    </w:p>
    <w:p>
      <w:r>
        <w:t>this.safeNotify(listener, event)</w:t>
      </w:r>
    </w:p>
    <w:p>
      <w:r>
        <w:t>);</w:t>
      </w:r>
    </w:p>
    <w:p>
      <w:r>
        <w:t>await Promise.all(promises);</w:t>
      </w:r>
    </w:p>
    <w:p>
      <w:r>
        <w:t>}</w:t>
      </w:r>
    </w:p>
    <w:p>
      <w:r>
        <w:t>/</w:t>
      </w:r>
    </w:p>
    <w:p>
      <w:pPr>
        <w:pStyle w:val="ListBullet"/>
      </w:pPr>
      <w:r>
        <w:t>安全通知</w:t>
      </w:r>
    </w:p>
    <w:p>
      <w:r>
        <w:t>*/</w:t>
      </w:r>
    </w:p>
    <w:p>
      <w:r>
        <w:t>private async safeNotify(listener: LifecycleEventListener, event: LifecycleEvent): Promise&lt;void&gt; {</w:t>
      </w:r>
    </w:p>
    <w:p>
      <w:r>
        <w:t>try {</w:t>
      </w:r>
    </w:p>
    <w:p>
      <w:r>
        <w:t>await listener(event);</w:t>
      </w:r>
    </w:p>
    <w:p>
      <w:r>
        <w:t>} catch (error) {</w:t>
      </w:r>
    </w:p>
    <w:p>
      <w:r>
        <w:t>console.error(`Error in lifecycle event listener:`, error);</w:t>
      </w:r>
    </w:p>
    <w:p>
      <w:r>
        <w:t>}</w:t>
      </w:r>
    </w:p>
    <w:p>
      <w:r>
        <w:t>}</w:t>
      </w:r>
    </w:p>
    <w:p>
      <w:r>
        <w:t>}</w:t>
      </w:r>
    </w:p>
    <w:p>
      <w:r>
        <w:t>/</w:t>
      </w:r>
    </w:p>
    <w:p>
      <w:pPr>
        <w:pStyle w:val="ListBullet"/>
      </w:pPr>
      <w:r>
        <w:t>生命周期事件类型</w:t>
      </w:r>
    </w:p>
    <w:p>
      <w:r>
        <w:t>*/</w:t>
      </w:r>
    </w:p>
    <w:p>
      <w:r>
        <w:t>enum LifecycleEventType {</w:t>
      </w:r>
    </w:p>
    <w:p>
      <w:r>
        <w:t>BEFORE_INITIALIZE = 'BEFORE_INITIALIZE',</w:t>
      </w:r>
    </w:p>
    <w:p>
      <w:r>
        <w:t>AFTER_INITIALIZE = 'AFTER_INITIALIZE',</w:t>
      </w:r>
    </w:p>
    <w:p>
      <w:r>
        <w:t>BEFORE_START = 'BEFORE_START',</w:t>
      </w:r>
    </w:p>
    <w:p>
      <w:r>
        <w:t>AFTER_START = 'AFTER_START',</w:t>
      </w:r>
    </w:p>
    <w:p>
      <w:r>
        <w:t>BEFORE_STOP = 'BEFORE_STOP',</w:t>
      </w:r>
    </w:p>
    <w:p>
      <w:r>
        <w:t>AFTER_STOP = 'AFTER_STOP',</w:t>
      </w:r>
    </w:p>
    <w:p>
      <w:r>
        <w:t>BEFORE_CLEANUP = 'BEFORE_CLEANUP',</w:t>
      </w:r>
    </w:p>
    <w:p>
      <w:r>
        <w:t>AFTER_CLEANUP = 'AFTER_CLEANUP'</w:t>
      </w:r>
    </w:p>
    <w:p>
      <w:r>
        <w:t>}</w:t>
      </w:r>
    </w:p>
    <w:p>
      <w:r>
        <w:t>/</w:t>
      </w:r>
    </w:p>
    <w:p>
      <w:pPr>
        <w:pStyle w:val="ListBullet"/>
      </w:pPr>
      <w:r>
        <w:t>生命周期事件</w:t>
      </w:r>
    </w:p>
    <w:p>
      <w:r>
        <w:t>*/</w:t>
      </w:r>
    </w:p>
    <w:p>
      <w:r>
        <w:t>interface LifecycleEvent {</w:t>
      </w:r>
    </w:p>
    <w:p>
      <w:r>
        <w:t>type: LifecycleEventType;</w:t>
      </w:r>
    </w:p>
    <w:p>
      <w:r>
        <w:t>pluginName: string;</w:t>
      </w:r>
    </w:p>
    <w:p>
      <w:r>
        <w:t>timestamp: Date;</w:t>
      </w:r>
    </w:p>
    <w:p>
      <w:r>
        <w:t>}</w:t>
      </w:r>
    </w:p>
    <w:p>
      <w:r>
        <w:t>/</w:t>
      </w:r>
    </w:p>
    <w:p>
      <w:pPr>
        <w:pStyle w:val="ListBullet"/>
      </w:pPr>
      <w:r>
        <w:t>生命周期事件监听器</w:t>
      </w:r>
    </w:p>
    <w:p>
      <w:r>
        <w:t>*/</w:t>
      </w:r>
    </w:p>
    <w:p>
      <w:r>
        <w:t>type LifecycleEventListener = (event: LifecycleEvent) =&gt; Promise&lt;void&gt; | void;</w:t>
      </w:r>
    </w:p>
    <w:p>
      <w:r>
        <w:t>// 使用示例</w:t>
      </w:r>
    </w:p>
    <w:p>
      <w:r>
        <w:t>const events = new PluginLifecycleEvents();</w:t>
      </w:r>
    </w:p>
    <w:p>
      <w:r>
        <w:t>// 订阅事件</w:t>
      </w:r>
    </w:p>
    <w:p>
      <w:r>
        <w:t>events.subscribe(LifecycleEventType.BEFORE_START, async (event) =&gt; {</w:t>
      </w:r>
    </w:p>
    <w:p>
      <w:r>
        <w:t>console.log(`Before starting plugin: ${event.pluginName}`);</w:t>
      </w:r>
    </w:p>
    <w:p>
      <w:r>
        <w:t>});</w:t>
      </w:r>
    </w:p>
    <w:p>
      <w:r>
        <w:t>events.subscribe(LifecycleEventType.AFTER_START, async (event) =&gt; {</w:t>
      </w:r>
    </w:p>
    <w:p>
      <w:r>
        <w:t>console.log(`After starting plugin: ${event.pluginName}`);</w:t>
      </w:r>
    </w:p>
    <w:p>
      <w:r>
        <w:t>});</w:t>
      </w:r>
    </w:p>
    <w:p>
      <w:r>
        <w:t>// 触发事件</w:t>
      </w:r>
    </w:p>
    <w:p>
      <w:r>
        <w:t>await events.emit({</w:t>
      </w:r>
    </w:p>
    <w:p>
      <w:r>
        <w:t>type: LifecycleEventType.BEFORE_START,</w:t>
      </w:r>
    </w:p>
    <w:p>
      <w:r>
        <w:t>pluginName: 'plugin-a',</w:t>
      </w:r>
    </w:p>
    <w:p>
      <w:r>
        <w:t>timestamp: new Date()</w:t>
      </w:r>
    </w:p>
    <w:p>
      <w:r>
        <w:t>});</w:t>
      </w:r>
    </w:p>
    <w:p>
      <w:r>
        <w:t>await events.emit({</w:t>
      </w:r>
    </w:p>
    <w:p>
      <w:r>
        <w:t>type: LifecycleEventType.AFTER_START,</w:t>
      </w:r>
    </w:p>
    <w:p>
      <w:r>
        <w:t>pluginName: 'plugin-a',</w:t>
      </w:r>
    </w:p>
    <w:p>
      <w:r>
        <w:t>timestamp: new Date()</w:t>
      </w:r>
    </w:p>
    <w:p>
      <w:r>
        <w:t>});</w:t>
      </w:r>
    </w:p>
    <w:p>
      <w:r>
        <w:rPr>
          <w:rFonts w:ascii="Courier New" w:hAnsi="Courier New"/>
          <w:sz w:val="18"/>
        </w:rPr>
        <w:br/>
        <w:t>---</w:t>
        <w:br/>
        <w:br/>
        <w:t>## 5 插件发布与维护</w:t>
        <w:br/>
        <w:br/>
        <w:t>**URL**: https://claudecode.tangshuang.net/course/22.5%20%E6%8F%92%E4%BB%B6%E5%8F%91%E5%B8%83%E4%B8%8E%E7%BB%B4%E6%8A%A4</w:t>
        <w:br/>
        <w:br/>
        <w:t>#### 22.5.1 插件打包#</w:t>
        <w:br/>
        <w:br/>
        <w:t>##### 基本打包配置#</w:t>
        <w:br/>
        <w:br/>
        <w:t>// package.json</w:t>
        <w:br/>
        <w:t>{</w:t>
        <w:br/>
        <w:t>"name": "my-claude-plugin",</w:t>
        <w:br/>
        <w:t>"version": "1.0.0",</w:t>
        <w:br/>
        <w:t>"description": "My Claude Code Plugin",</w:t>
        <w:br/>
        <w:t>"main": "dist/index.js",</w:t>
        <w:br/>
        <w:t>"types": "dist/index.d.ts",</w:t>
        <w:br/>
        <w:t>"files": [</w:t>
        <w:br/>
        <w:t>"dist",</w:t>
        <w:br/>
        <w:t>"plugin.yaml"</w:t>
        <w:br/>
        <w:t>],</w:t>
        <w:br/>
        <w:t>"scripts": {</w:t>
        <w:br/>
        <w:t>"build": "tsc",</w:t>
        <w:br/>
        <w:t>"prepack": "npm run build",</w:t>
        <w:br/>
        <w:t>"pack": "npm pack",</w:t>
        <w:br/>
        <w:t>"publish": "npm publish"</w:t>
        <w:br/>
        <w:t>},</w:t>
        <w:br/>
        <w:t>"keywords": [</w:t>
        <w:br/>
        <w:t>"claude-code",</w:t>
        <w:br/>
        <w:t>"plugin"</w:t>
        <w:br/>
        <w:t>],</w:t>
        <w:br/>
        <w:t>"author": "Your Name",</w:t>
        <w:br/>
        <w:t>"license": "MIT",</w:t>
        <w:br/>
        <w:t>"devDependencies": {</w:t>
        <w:br/>
        <w:t>"@claude-code/plugin-sdk": "^1.0.0",</w:t>
        <w:br/>
        <w:t>"typescript": "^4.9.0"</w:t>
        <w:br/>
        <w:t>}</w:t>
        <w:br/>
        <w:t>}</w:t>
        <w:br/>
        <w:br/>
        <w:t>##### TypeScript 配置#</w:t>
        <w:br/>
      </w:r>
    </w:p>
    <w:p>
      <w:r>
        <w:t>bash复制json</w:t>
      </w:r>
    </w:p>
    <w:p>
      <w:r>
        <w:t>// tsconfig.json</w:t>
      </w:r>
    </w:p>
    <w:p>
      <w:r>
        <w:t>{</w:t>
      </w:r>
    </w:p>
    <w:p>
      <w:r>
        <w:t xml:space="preserve">  "compilerOptions": {</w:t>
      </w:r>
    </w:p>
    <w:p>
      <w:r>
        <w:t xml:space="preserve">    "target": "ES2020",</w:t>
      </w:r>
    </w:p>
    <w:p>
      <w:r>
        <w:t xml:space="preserve">    "module": "commonjs",</w:t>
      </w:r>
    </w:p>
    <w:p>
      <w:r>
        <w:t xml:space="preserve">    "lib": ["ES2020"],</w:t>
      </w:r>
    </w:p>
    <w:p>
      <w:r>
        <w:t xml:space="preserve">    "outDir": "./dist",</w:t>
      </w:r>
    </w:p>
    <w:p>
      <w:r>
        <w:t xml:space="preserve">    "rootDir": "./src",</w:t>
      </w:r>
    </w:p>
    <w:p>
      <w:r>
        <w:t xml:space="preserve">    "declaration": true,</w:t>
      </w:r>
    </w:p>
    <w:p>
      <w:r>
        <w:t xml:space="preserve">    "declarationMap": true,</w:t>
      </w:r>
    </w:p>
    <w:p>
      <w:r>
        <w:t xml:space="preserve">    "sourceMap": true,</w:t>
      </w:r>
    </w:p>
    <w:p>
      <w:r>
        <w:t xml:space="preserve">    "strict": true,</w:t>
      </w:r>
    </w:p>
    <w:p>
      <w:r>
        <w:t xml:space="preserve">    "esModuleInterop": true,</w:t>
      </w:r>
    </w:p>
    <w:p>
      <w:r>
        <w:t xml:space="preserve">    "skipLibCheck": true,</w:t>
      </w:r>
    </w:p>
    <w:p>
      <w:r>
        <w:t xml:space="preserve">    "forceConsistentCasingInFileNames": true,</w:t>
      </w:r>
    </w:p>
    <w:p>
      <w:r>
        <w:t xml:space="preserve">    "resolveJsonModule": true,</w:t>
      </w:r>
    </w:p>
    <w:p>
      <w:r>
        <w:t xml:space="preserve">    "moduleResolution": "node"</w:t>
      </w:r>
    </w:p>
    <w:p>
      <w:r>
        <w:t xml:space="preserve">  },</w:t>
      </w:r>
    </w:p>
    <w:p>
      <w:r>
        <w:t>"include": ["src//*"],</w:t>
      </w:r>
    </w:p>
    <w:p>
      <w:r>
        <w:t>"exclude": ["node_modules", "dist", "/*.test.ts"]</w:t>
      </w:r>
    </w:p>
    <w:p>
      <w:r>
        <w:t>}</w:t>
      </w:r>
    </w:p>
    <w:p>
      <w:pPr>
        <w:pStyle w:val="Heading3"/>
      </w:pPr>
      <w:r>
        <w:t>插件清单</w:t>
      </w:r>
    </w:p>
    <w:p>
      <w:pPr>
        <w:pStyle w:val="Heading1"/>
      </w:pPr>
      <w:r>
        <w:t>plugin.yaml</w:t>
      </w:r>
    </w:p>
    <w:p>
      <w:r>
        <w:t>name: my-claude-plugin</w:t>
      </w:r>
    </w:p>
    <w:p>
      <w:r>
        <w:t>version: 1.0.0</w:t>
      </w:r>
    </w:p>
    <w:p>
      <w:r>
        <w:t>description: My Claude Code Plugin</w:t>
      </w:r>
    </w:p>
    <w:p>
      <w:r>
        <w:t>author: Your Name</w:t>
      </w:r>
    </w:p>
    <w:p>
      <w:r>
        <w:t>license: MIT</w:t>
      </w:r>
    </w:p>
    <w:p>
      <w:r>
        <w:t>homepage: https://github.com/yourname/my-claude-plugin</w:t>
      </w:r>
    </w:p>
    <w:p>
      <w:r>
        <w:t>repository: https://github.com/yourname/my-claude-plugin</w:t>
      </w:r>
    </w:p>
    <w:p>
      <w:pPr>
        <w:pStyle w:val="Heading1"/>
      </w:pPr>
      <w:r>
        <w:t>插件入口</w:t>
      </w:r>
    </w:p>
    <w:p>
      <w:r>
        <w:t>main: dist/index.js</w:t>
      </w:r>
    </w:p>
    <w:p>
      <w:r>
        <w:t>types: dist/index.d.ts</w:t>
      </w:r>
    </w:p>
    <w:p>
      <w:pPr>
        <w:pStyle w:val="Heading1"/>
      </w:pPr>
      <w:r>
        <w:t>插件权限</w:t>
      </w:r>
    </w:p>
    <w:p>
      <w:r>
        <w:t>permissions:</w:t>
      </w:r>
    </w:p>
    <w:p>
      <w:r>
        <w:t>file:</w:t>
      </w:r>
    </w:p>
    <w:p>
      <w:pPr>
        <w:pStyle w:val="ListBullet"/>
      </w:pPr>
      <w:r>
        <w:t>read: "/"</w:t>
      </w:r>
    </w:p>
    <w:p>
      <w:r>
        <w:t>network:</w:t>
      </w:r>
    </w:p>
    <w:p>
      <w:pPr>
        <w:pStyle w:val="ListBullet"/>
      </w:pPr>
      <w:r>
        <w:t>https: ["api.example.com"]</w:t>
      </w:r>
    </w:p>
    <w:p>
      <w:pPr>
        <w:pStyle w:val="Heading1"/>
      </w:pPr>
      <w:r>
        <w:t>插件依赖</w:t>
      </w:r>
    </w:p>
    <w:p>
      <w:r>
        <w:t>dependencies:</w:t>
      </w:r>
    </w:p>
    <w:p>
      <w:r>
        <w:t>claude-code: "&gt;=1.0.0"</w:t>
      </w:r>
    </w:p>
    <w:p>
      <w:pPr>
        <w:pStyle w:val="Heading1"/>
      </w:pPr>
      <w:r>
        <w:t>插件元数据</w:t>
      </w:r>
    </w:p>
    <w:p>
      <w:r>
        <w:t>metadata:</w:t>
      </w:r>
    </w:p>
    <w:p>
      <w:r>
        <w:t>category: development</w:t>
      </w:r>
    </w:p>
    <w:p>
      <w:r>
        <w:t>tags:</w:t>
      </w:r>
    </w:p>
    <w:p>
      <w:pPr>
        <w:pStyle w:val="ListBullet"/>
      </w:pPr>
      <w:r>
        <w:t>code-generation</w:t>
      </w:r>
    </w:p>
    <w:p>
      <w:pPr>
        <w:pStyle w:val="ListBullet"/>
      </w:pPr>
      <w:r>
        <w:t>productivity</w:t>
      </w:r>
    </w:p>
    <w:p>
      <w:r>
        <w:t>keywords:</w:t>
      </w:r>
    </w:p>
    <w:p>
      <w:pPr>
        <w:pStyle w:val="ListBullet"/>
      </w:pPr>
      <w:r>
        <w:t>plugin</w:t>
      </w:r>
    </w:p>
    <w:p>
      <w:pPr>
        <w:pStyle w:val="ListBullet"/>
      </w:pPr>
      <w:r>
        <w:t>claude-code</w:t>
      </w:r>
    </w:p>
    <w:p>
      <w:r>
        <w:t>json</w:t>
      </w:r>
    </w:p>
    <w:p>
      <w:r>
        <w:t>// tsconfig.json</w:t>
      </w:r>
    </w:p>
    <w:p>
      <w:r>
        <w:t>{</w:t>
      </w:r>
    </w:p>
    <w:p>
      <w:r>
        <w:t xml:space="preserve">  "compilerOptions": {</w:t>
      </w:r>
    </w:p>
    <w:p>
      <w:r>
        <w:t xml:space="preserve">    "target": "ES2020",</w:t>
      </w:r>
    </w:p>
    <w:p>
      <w:r>
        <w:t xml:space="preserve">    "module": "commonjs",</w:t>
      </w:r>
    </w:p>
    <w:p>
      <w:r>
        <w:t xml:space="preserve">    "lib": ["ES2020"],</w:t>
      </w:r>
    </w:p>
    <w:p>
      <w:r>
        <w:t xml:space="preserve">    "outDir": "./dist",</w:t>
      </w:r>
    </w:p>
    <w:p>
      <w:r>
        <w:t xml:space="preserve">    "rootDir": "./src",</w:t>
      </w:r>
    </w:p>
    <w:p>
      <w:r>
        <w:t xml:space="preserve">    "declaration": true,</w:t>
      </w:r>
    </w:p>
    <w:p>
      <w:r>
        <w:t xml:space="preserve">    "declarationMap": true,</w:t>
      </w:r>
    </w:p>
    <w:p>
      <w:r>
        <w:t xml:space="preserve">    "sourceMap": true,</w:t>
      </w:r>
    </w:p>
    <w:p>
      <w:r>
        <w:t xml:space="preserve">    "strict": true,</w:t>
      </w:r>
    </w:p>
    <w:p>
      <w:r>
        <w:t xml:space="preserve">    "esModuleInterop": true,</w:t>
      </w:r>
    </w:p>
    <w:p>
      <w:r>
        <w:t xml:space="preserve">    "skipLibCheck": true,</w:t>
      </w:r>
    </w:p>
    <w:p>
      <w:r>
        <w:t xml:space="preserve">    "forceConsistentCasingInFileNames": true,</w:t>
      </w:r>
    </w:p>
    <w:p>
      <w:r>
        <w:t xml:space="preserve">    "resolveJsonModule": true,</w:t>
      </w:r>
    </w:p>
    <w:p>
      <w:r>
        <w:t xml:space="preserve">    "moduleResolution": "node"</w:t>
      </w:r>
    </w:p>
    <w:p>
      <w:r>
        <w:t xml:space="preserve">  },</w:t>
      </w:r>
    </w:p>
    <w:p>
      <w:r>
        <w:t>"include": ["src//*"],</w:t>
      </w:r>
    </w:p>
    <w:p>
      <w:r>
        <w:t>"exclude": ["node_modules", "dist", "/*.test.ts"]</w:t>
      </w:r>
    </w:p>
    <w:p>
      <w:r>
        <w:t>}</w:t>
      </w:r>
    </w:p>
    <w:p>
      <w:pPr>
        <w:pStyle w:val="Heading3"/>
      </w:pPr>
      <w:r>
        <w:t>插件清单</w:t>
      </w:r>
    </w:p>
    <w:p>
      <w:pPr>
        <w:pStyle w:val="Heading1"/>
      </w:pPr>
      <w:r>
        <w:t>plugin.yaml</w:t>
      </w:r>
    </w:p>
    <w:p>
      <w:r>
        <w:t>name: my-claude-plugin</w:t>
      </w:r>
    </w:p>
    <w:p>
      <w:r>
        <w:t>version: 1.0.0</w:t>
      </w:r>
    </w:p>
    <w:p>
      <w:r>
        <w:t>description: My Claude Code Plugin</w:t>
      </w:r>
    </w:p>
    <w:p>
      <w:r>
        <w:t>author: Your Name</w:t>
      </w:r>
    </w:p>
    <w:p>
      <w:r>
        <w:t>license: MIT</w:t>
      </w:r>
    </w:p>
    <w:p>
      <w:r>
        <w:t>homepage: https://github.com/yourname/my-claude-plugin</w:t>
      </w:r>
    </w:p>
    <w:p>
      <w:r>
        <w:t>repository: https://github.com/yourname/my-claude-plugin</w:t>
      </w:r>
    </w:p>
    <w:p>
      <w:pPr>
        <w:pStyle w:val="Heading1"/>
      </w:pPr>
      <w:r>
        <w:t>插件入口</w:t>
      </w:r>
    </w:p>
    <w:p>
      <w:r>
        <w:t>main: dist/index.js</w:t>
      </w:r>
    </w:p>
    <w:p>
      <w:r>
        <w:t>types: dist/index.d.ts</w:t>
      </w:r>
    </w:p>
    <w:p>
      <w:pPr>
        <w:pStyle w:val="Heading1"/>
      </w:pPr>
      <w:r>
        <w:t>插件权限</w:t>
      </w:r>
    </w:p>
    <w:p>
      <w:r>
        <w:t>permissions:</w:t>
      </w:r>
    </w:p>
    <w:p>
      <w:r>
        <w:t>file:</w:t>
      </w:r>
    </w:p>
    <w:p>
      <w:pPr>
        <w:pStyle w:val="ListBullet"/>
      </w:pPr>
      <w:r>
        <w:t>read: "/"</w:t>
      </w:r>
    </w:p>
    <w:p>
      <w:r>
        <w:t>network:</w:t>
      </w:r>
    </w:p>
    <w:p>
      <w:pPr>
        <w:pStyle w:val="ListBullet"/>
      </w:pPr>
      <w:r>
        <w:t>https: ["api.example.com"]</w:t>
      </w:r>
    </w:p>
    <w:p>
      <w:pPr>
        <w:pStyle w:val="Heading1"/>
      </w:pPr>
      <w:r>
        <w:t>插件依赖</w:t>
      </w:r>
    </w:p>
    <w:p>
      <w:r>
        <w:t>dependencies:</w:t>
      </w:r>
    </w:p>
    <w:p>
      <w:r>
        <w:t>claude-code: "&gt;=1.0.0"</w:t>
      </w:r>
    </w:p>
    <w:p>
      <w:pPr>
        <w:pStyle w:val="Heading1"/>
      </w:pPr>
      <w:r>
        <w:t>插件元数据</w:t>
      </w:r>
    </w:p>
    <w:p>
      <w:r>
        <w:t>metadata:</w:t>
      </w:r>
    </w:p>
    <w:p>
      <w:r>
        <w:t>category: development</w:t>
      </w:r>
    </w:p>
    <w:p>
      <w:r>
        <w:t>tags:</w:t>
      </w:r>
    </w:p>
    <w:p>
      <w:pPr>
        <w:pStyle w:val="ListBullet"/>
      </w:pPr>
      <w:r>
        <w:t>code-generation</w:t>
      </w:r>
    </w:p>
    <w:p>
      <w:pPr>
        <w:pStyle w:val="ListBullet"/>
      </w:pPr>
      <w:r>
        <w:t>productivity</w:t>
      </w:r>
    </w:p>
    <w:p>
      <w:r>
        <w:t>keywords:</w:t>
      </w:r>
    </w:p>
    <w:p>
      <w:pPr>
        <w:pStyle w:val="ListBullet"/>
      </w:pPr>
      <w:r>
        <w:t>plugin</w:t>
      </w:r>
    </w:p>
    <w:p>
      <w:pPr>
        <w:pStyle w:val="ListBullet"/>
      </w:pPr>
      <w:r>
        <w:t>claude-code</w:t>
      </w:r>
    </w:p>
    <w:p>
      <w:r>
        <w:rPr>
          <w:rFonts w:ascii="Courier New" w:hAnsi="Courier New"/>
          <w:sz w:val="18"/>
        </w:rPr>
        <w:br/>
        <w:t>##### 打包脚本#</w:t>
        <w:br/>
      </w:r>
    </w:p>
    <w:p>
      <w:r>
        <w:t>bash复制bash</w:t>
      </w:r>
    </w:p>
    <w:p>
      <w:pPr>
        <w:pStyle w:val="Heading1"/>
      </w:pPr>
      <w:r>
        <w:t>!/bin/bash</w:t>
      </w:r>
    </w:p>
    <w:p>
      <w:pPr>
        <w:pStyle w:val="Heading1"/>
      </w:pPr>
      <w:r>
        <w:t>scripts/build.sh</w:t>
      </w:r>
    </w:p>
    <w:p>
      <w:r>
        <w:t>echo "Building plugin..."</w:t>
      </w:r>
    </w:p>
    <w:p>
      <w:pPr>
        <w:pStyle w:val="Heading1"/>
      </w:pPr>
      <w:r>
        <w:t>清理构建目录</w:t>
      </w:r>
    </w:p>
    <w:p>
      <w:r>
        <w:t>rm -rf dist</w:t>
      </w:r>
    </w:p>
    <w:p>
      <w:pPr>
        <w:pStyle w:val="Heading1"/>
      </w:pPr>
      <w:r>
        <w:t>编译 TypeScript</w:t>
      </w:r>
    </w:p>
    <w:p>
      <w:r>
        <w:t>npm run build</w:t>
      </w:r>
    </w:p>
    <w:p>
      <w:pPr>
        <w:pStyle w:val="Heading1"/>
      </w:pPr>
      <w:r>
        <w:t>复制插件清单</w:t>
      </w:r>
    </w:p>
    <w:p>
      <w:r>
        <w:t>cp plugin.yaml dist/</w:t>
      </w:r>
    </w:p>
    <w:p>
      <w:pPr>
        <w:pStyle w:val="Heading1"/>
      </w:pPr>
      <w:r>
        <w:t>复制 README</w:t>
      </w:r>
    </w:p>
    <w:p>
      <w:r>
        <w:t>cp README.md dist/</w:t>
      </w:r>
    </w:p>
    <w:p>
      <w:pPr>
        <w:pStyle w:val="Heading1"/>
      </w:pPr>
      <w:r>
        <w:t>复制 LICENSE</w:t>
      </w:r>
    </w:p>
    <w:p>
      <w:r>
        <w:t>cp LICENSE dist/ 2&gt;/dev/null || true</w:t>
      </w:r>
    </w:p>
    <w:p>
      <w:r>
        <w:t>echo "Build complete!"</w:t>
      </w:r>
    </w:p>
    <w:p>
      <w:pPr>
        <w:pStyle w:val="Heading1"/>
      </w:pPr>
      <w:r>
        <w:t>!/bin/bash</w:t>
      </w:r>
    </w:p>
    <w:p>
      <w:pPr>
        <w:pStyle w:val="Heading1"/>
      </w:pPr>
      <w:r>
        <w:t>scripts/pack.sh</w:t>
      </w:r>
    </w:p>
    <w:p>
      <w:r>
        <w:t>echo "Packing plugin..."</w:t>
      </w:r>
    </w:p>
    <w:p>
      <w:pPr>
        <w:pStyle w:val="Heading1"/>
      </w:pPr>
      <w:r>
        <w:t>构建</w:t>
      </w:r>
    </w:p>
    <w:p>
      <w:r>
        <w:t>./scripts/build.sh</w:t>
      </w:r>
    </w:p>
    <w:p>
      <w:pPr>
        <w:pStyle w:val="Heading1"/>
      </w:pPr>
      <w:r>
        <w:t>打包</w:t>
      </w:r>
    </w:p>
    <w:p>
      <w:r>
        <w:t>cd dist</w:t>
      </w:r>
    </w:p>
    <w:p>
      <w:r>
        <w:t>bash</w:t>
      </w:r>
    </w:p>
    <w:p>
      <w:pPr>
        <w:pStyle w:val="Heading1"/>
      </w:pPr>
      <w:r>
        <w:t>!/bin/bash</w:t>
      </w:r>
    </w:p>
    <w:p>
      <w:pPr>
        <w:pStyle w:val="Heading1"/>
      </w:pPr>
      <w:r>
        <w:t>scripts/build.sh</w:t>
      </w:r>
    </w:p>
    <w:p>
      <w:r>
        <w:t>echo "Building plugin..."</w:t>
      </w:r>
    </w:p>
    <w:p>
      <w:pPr>
        <w:pStyle w:val="Heading1"/>
      </w:pPr>
      <w:r>
        <w:t>清理构建目录</w:t>
      </w:r>
    </w:p>
    <w:p>
      <w:r>
        <w:t>rm -rf dist</w:t>
      </w:r>
    </w:p>
    <w:p>
      <w:pPr>
        <w:pStyle w:val="Heading1"/>
      </w:pPr>
      <w:r>
        <w:t>编译 TypeScript</w:t>
      </w:r>
    </w:p>
    <w:p>
      <w:r>
        <w:t>npm run build</w:t>
      </w:r>
    </w:p>
    <w:p>
      <w:pPr>
        <w:pStyle w:val="Heading1"/>
      </w:pPr>
      <w:r>
        <w:t>复制插件清单</w:t>
      </w:r>
    </w:p>
    <w:p>
      <w:r>
        <w:t>cp plugin.yaml dist/</w:t>
      </w:r>
    </w:p>
    <w:p>
      <w:pPr>
        <w:pStyle w:val="Heading1"/>
      </w:pPr>
      <w:r>
        <w:t>复制 README</w:t>
      </w:r>
    </w:p>
    <w:p>
      <w:r>
        <w:t>cp README.md dist/</w:t>
      </w:r>
    </w:p>
    <w:p>
      <w:pPr>
        <w:pStyle w:val="Heading1"/>
      </w:pPr>
      <w:r>
        <w:t>复制 LICENSE</w:t>
      </w:r>
    </w:p>
    <w:p>
      <w:r>
        <w:t>cp LICENSE dist/ 2&gt;/dev/null || true</w:t>
      </w:r>
    </w:p>
    <w:p>
      <w:r>
        <w:t>echo "Build complete!"</w:t>
      </w:r>
    </w:p>
    <w:p>
      <w:pPr>
        <w:pStyle w:val="Heading1"/>
      </w:pPr>
      <w:r>
        <w:t>!/bin/bash</w:t>
      </w:r>
    </w:p>
    <w:p>
      <w:pPr>
        <w:pStyle w:val="Heading1"/>
      </w:pPr>
      <w:r>
        <w:t>scripts/pack.sh</w:t>
      </w:r>
    </w:p>
    <w:p>
      <w:r>
        <w:t>echo "Packing plugin..."</w:t>
      </w:r>
    </w:p>
    <w:p>
      <w:pPr>
        <w:pStyle w:val="Heading1"/>
      </w:pPr>
      <w:r>
        <w:t>构建</w:t>
      </w:r>
    </w:p>
    <w:p>
      <w:r>
        <w:t>./scripts/build.sh</w:t>
      </w:r>
    </w:p>
    <w:p>
      <w:pPr>
        <w:pStyle w:val="Heading1"/>
      </w:pPr>
      <w:r>
        <w:t>打包</w:t>
      </w:r>
    </w:p>
    <w:p>
      <w:r>
        <w:t>cd dist</w:t>
      </w:r>
    </w:p>
    <w:p>
      <w:r>
        <w:rPr>
          <w:rFonts w:ascii="Courier New" w:hAnsi="Courier New"/>
          <w:sz w:val="18"/>
        </w:rPr>
        <w:br/>
        <w:t>npm pack</w:t>
        <w:br/>
        <w:br/>
        <w:t>### 移动包到项目根目录</w:t>
        <w:br/>
        <w:br/>
        <w:t>mv *.tgz ../</w:t>
        <w:br/>
        <w:t>echo "Pack complete!"</w:t>
        <w:br/>
      </w:r>
    </w:p>
    <w:p>
      <w:r>
        <w:t>bash复制## 22.5.2 版本管理</w:t>
      </w:r>
    </w:p>
    <w:p>
      <w:pPr>
        <w:pStyle w:val="Heading3"/>
      </w:pPr>
      <w:r>
        <w:t>语义化版本</w:t>
      </w:r>
    </w:p>
    <w:p>
      <w:pPr>
        <w:pStyle w:val="Heading2"/>
      </w:pPr>
      <w:r>
        <w:t>22.5.2 版本管理</w:t>
      </w:r>
    </w:p>
    <w:p>
      <w:pPr>
        <w:pStyle w:val="Heading3"/>
      </w:pPr>
      <w:r>
        <w:t>语义化版本</w:t>
      </w:r>
    </w:p>
    <w:p>
      <w:r>
        <w:rPr>
          <w:rFonts w:ascii="Courier New" w:hAnsi="Courier New"/>
          <w:sz w:val="18"/>
        </w:rPr>
        <w:br/>
        <w:t>typescript</w:t>
        <w:br/>
        <w:br/>
        <w:t>// src/version.ts</w:t>
        <w:br/>
        <w:br/>
        <w:t>- 语义化版本</w:t>
        <w:br/>
        <w:t>*/</w:t>
        <w:br/>
        <w:t>export class SemanticVersion {</w:t>
        <w:br/>
        <w:t>major: number;</w:t>
        <w:br/>
        <w:t>minor: number;</w:t>
        <w:br/>
        <w:t>patch: number;</w:t>
        <w:br/>
        <w:t>prerelease?: string;</w:t>
        <w:br/>
        <w:t>build?: string;</w:t>
        <w:br/>
        <w:br/>
        <w:t>constructor(version: string) {</w:t>
        <w:br/>
        <w:t>const parsed = this.parse(version);</w:t>
        <w:br/>
        <w:t>this.major = parsed.major;</w:t>
        <w:br/>
        <w:t>this.minor = parsed.minor;</w:t>
        <w:br/>
        <w:t>this.patch = parsed.patch;</w:t>
        <w:br/>
        <w:t>this.prerelease = parsed.prerelease;</w:t>
        <w:br/>
        <w:t>this.build = parsed.build;</w:t>
        <w:br/>
        <w:t>}</w:t>
        <w:br/>
        <w:br/>
        <w:t>- 解析版本字符串</w:t>
        <w:br/>
        <w:t>*/</w:t>
        <w:br/>
        <w:t>private parse(version: string): {</w:t>
        <w:br/>
        <w:t>major: number;</w:t>
        <w:br/>
        <w:t>minor: number;</w:t>
        <w:br/>
        <w:t>patch: number;</w:t>
        <w:br/>
        <w:t>prerelease?: string;</w:t>
        <w:br/>
        <w:t>build?: string;</w:t>
        <w:br/>
        <w:t>} {</w:t>
        <w:br/>
        <w:t>const regex = /^(\d+).(\d+).(\d+)(?:-([0-9A-Za-z-]+))?(?:+([0-9A-Za-z-]+))?$/;</w:t>
        <w:br/>
        <w:t>const match = version.match(regex);</w:t>
        <w:br/>
      </w:r>
    </w:p>
    <w:p>
      <w:r>
        <w:t>bash复制if (!match) {</w:t>
      </w:r>
    </w:p>
    <w:p>
      <w:r>
        <w:t>if (!match) {</w:t>
      </w:r>
    </w:p>
    <w:p>
      <w:r>
        <w:t>bash复制  throw new Error(`Invalid version: ${version}`);</w:t>
      </w:r>
    </w:p>
    <w:p>
      <w:r>
        <w:t>}</w:t>
      </w:r>
    </w:p>
    <w:p>
      <w:r>
        <w:t>return {</w:t>
      </w:r>
    </w:p>
    <w:p>
      <w:r>
        <w:t xml:space="preserve">  major: parseInt(match[1]),</w:t>
      </w:r>
    </w:p>
    <w:p>
      <w:r>
        <w:t xml:space="preserve">  minor: parseInt(match[2]),</w:t>
      </w:r>
    </w:p>
    <w:p>
      <w:r>
        <w:t xml:space="preserve">  patch: parseInt(match[3]),</w:t>
      </w:r>
    </w:p>
    <w:p>
      <w:r>
        <w:t xml:space="preserve">  prerelease: match[4],</w:t>
      </w:r>
    </w:p>
    <w:p>
      <w:r>
        <w:t xml:space="preserve">  build: match[5]</w:t>
      </w:r>
    </w:p>
    <w:p>
      <w:r>
        <w:t>};</w:t>
      </w:r>
    </w:p>
    <w:p>
      <w:r>
        <w:t>throw new Error(`Invalid version: ${version}`);</w:t>
      </w:r>
    </w:p>
    <w:p>
      <w:r>
        <w:t>}</w:t>
      </w:r>
    </w:p>
    <w:p>
      <w:r>
        <w:t>return {</w:t>
      </w:r>
    </w:p>
    <w:p>
      <w:r>
        <w:t xml:space="preserve">  major: parseInt(match[1]),</w:t>
      </w:r>
    </w:p>
    <w:p>
      <w:r>
        <w:t xml:space="preserve">  minor: parseInt(match[2]),</w:t>
      </w:r>
    </w:p>
    <w:p>
      <w:r>
        <w:t xml:space="preserve">  patch: parseInt(match[3]),</w:t>
      </w:r>
    </w:p>
    <w:p>
      <w:r>
        <w:t xml:space="preserve">  prerelease: match[4],</w:t>
      </w:r>
    </w:p>
    <w:p>
      <w:r>
        <w:t xml:space="preserve">  build: match[5]</w:t>
      </w:r>
    </w:p>
    <w:p>
      <w:r>
        <w:t>};</w:t>
      </w:r>
    </w:p>
    <w:p>
      <w:r>
        <w:rPr>
          <w:rFonts w:ascii="Courier New" w:hAnsi="Courier New"/>
          <w:sz w:val="18"/>
        </w:rPr>
        <w:br/>
        <w:t>- 转换为字符串</w:t>
        <w:br/>
        <w:t>*/</w:t>
        <w:br/>
        <w:t>toString(): string {</w:t>
        <w:br/>
        <w:t>let version = ${this.major}.${this.minor}.${this.patch};</w:t>
        <w:br/>
      </w:r>
    </w:p>
    <w:p>
      <w:r>
        <w:t>${this.major}.${this.minor}.${this.patch}</w:t>
      </w:r>
    </w:p>
    <w:p>
      <w:r>
        <w:t>bash复制if (this.prerelease) {</w:t>
      </w:r>
    </w:p>
    <w:p>
      <w:r>
        <w:t>if (this.prerelease) {</w:t>
      </w:r>
    </w:p>
    <w:p>
      <w:r>
        <w:t>bash复制  version += `-${this.prerelease}`;</w:t>
      </w:r>
    </w:p>
    <w:p>
      <w:r>
        <w:t>}</w:t>
      </w:r>
    </w:p>
    <w:p>
      <w:r>
        <w:t>if (this.build) {</w:t>
      </w:r>
    </w:p>
    <w:p>
      <w:r>
        <w:t xml:space="preserve">  version += `+${this.build}`;</w:t>
      </w:r>
    </w:p>
    <w:p>
      <w:r>
        <w:t>}</w:t>
      </w:r>
    </w:p>
    <w:p>
      <w:r>
        <w:t>return version;</w:t>
      </w:r>
    </w:p>
    <w:p>
      <w:r>
        <w:t>version += `-${this.prerelease}`;</w:t>
      </w:r>
    </w:p>
    <w:p>
      <w:r>
        <w:t>}</w:t>
      </w:r>
    </w:p>
    <w:p>
      <w:r>
        <w:t>if (this.build) {</w:t>
      </w:r>
    </w:p>
    <w:p>
      <w:r>
        <w:t xml:space="preserve">  version += `+${this.build}`;</w:t>
      </w:r>
    </w:p>
    <w:p>
      <w:r>
        <w:t>}</w:t>
      </w:r>
    </w:p>
    <w:p>
      <w:r>
        <w:t>return version;</w:t>
      </w:r>
    </w:p>
    <w:p>
      <w:r>
        <w:rPr>
          <w:rFonts w:ascii="Courier New" w:hAnsi="Courier New"/>
          <w:sz w:val="18"/>
        </w:rPr>
        <w:br/>
        <w:t>- 主版本升级</w:t>
        <w:br/>
        <w:t>*/</w:t>
        <w:br/>
        <w:t>bumpMajor(): SemanticVersion {</w:t>
        <w:br/>
        <w:t>return new SemanticVersion(</w:t>
        <w:br/>
        <w:t>${this.major + 1}.0.0</w:t>
        <w:br/>
        <w:t>);</w:t>
        <w:br/>
        <w:t>}</w:t>
        <w:br/>
      </w:r>
    </w:p>
    <w:p>
      <w:r>
        <w:t>${this.major + 1}.0.0</w:t>
      </w:r>
    </w:p>
    <w:p>
      <w:r>
        <w:rPr>
          <w:rFonts w:ascii="Courier New" w:hAnsi="Courier New"/>
          <w:sz w:val="18"/>
        </w:rPr>
        <w:br/>
        <w:t>- 次版本升级</w:t>
        <w:br/>
        <w:t>*/</w:t>
        <w:br/>
        <w:t>bumpMinor(): SemanticVersion {</w:t>
        <w:br/>
        <w:t>return new SemanticVersion(</w:t>
        <w:br/>
        <w:t>${this.major}.${this.minor + 1}.0</w:t>
        <w:br/>
        <w:t>);</w:t>
        <w:br/>
        <w:t>}</w:t>
        <w:br/>
      </w:r>
    </w:p>
    <w:p>
      <w:r>
        <w:t>${this.major}.${this.minor + 1}.0</w:t>
      </w:r>
    </w:p>
    <w:p>
      <w:r>
        <w:rPr>
          <w:rFonts w:ascii="Courier New" w:hAnsi="Courier New"/>
          <w:sz w:val="18"/>
        </w:rPr>
        <w:br/>
        <w:t>- 补丁版本升级</w:t>
        <w:br/>
        <w:t>*/</w:t>
        <w:br/>
        <w:t>bumpPatch(): SemanticVersion {</w:t>
        <w:br/>
        <w:t>return new SemanticVersion(</w:t>
        <w:br/>
        <w:t>${this.major}.${this.minor}.${this.patch + 1}</w:t>
        <w:br/>
        <w:t>);</w:t>
        <w:br/>
        <w:t>}</w:t>
        <w:br/>
      </w:r>
    </w:p>
    <w:p>
      <w:r>
        <w:t>${this.major}.${this.minor}.${this.patch + 1}</w:t>
      </w:r>
    </w:p>
    <w:p>
      <w:r>
        <w:rPr>
          <w:rFonts w:ascii="Courier New" w:hAnsi="Courier New"/>
          <w:sz w:val="18"/>
        </w:rPr>
        <w:br/>
        <w:t>- 比较版本</w:t>
        <w:br/>
        <w:t>*/</w:t>
        <w:br/>
        <w:t>compare(other: SemanticVersion): number {</w:t>
        <w:br/>
        <w:t>if (this.major !== other.major) {</w:t>
        <w:br/>
        <w:t>return this.major - other.major;</w:t>
        <w:br/>
        <w:t>}</w:t>
        <w:br/>
      </w:r>
    </w:p>
    <w:p>
      <w:r>
        <w:t>bash复制if (this.minor !== other.minor) {</w:t>
      </w:r>
    </w:p>
    <w:p>
      <w:r>
        <w:t>if (this.minor !== other.minor) {</w:t>
      </w:r>
    </w:p>
    <w:p>
      <w:r>
        <w:t>bash复制  return this.minor - other.minor;</w:t>
      </w:r>
    </w:p>
    <w:p>
      <w:r>
        <w:t>}</w:t>
      </w:r>
    </w:p>
    <w:p>
      <w:r>
        <w:t>if (this.patch !== other.patch) {</w:t>
      </w:r>
    </w:p>
    <w:p>
      <w:r>
        <w:t xml:space="preserve">  return this.patch - other.patch;</w:t>
      </w:r>
    </w:p>
    <w:p>
      <w:r>
        <w:t>}</w:t>
      </w:r>
    </w:p>
    <w:p>
      <w:r>
        <w:t>return 0;</w:t>
      </w:r>
    </w:p>
    <w:p>
      <w:r>
        <w:t>return this.minor - other.minor;</w:t>
      </w:r>
    </w:p>
    <w:p>
      <w:r>
        <w:t>}</w:t>
      </w:r>
    </w:p>
    <w:p>
      <w:r>
        <w:t>if (this.patch !== other.patch) {</w:t>
      </w:r>
    </w:p>
    <w:p>
      <w:r>
        <w:t xml:space="preserve">  return this.patch - other.patch;</w:t>
      </w:r>
    </w:p>
    <w:p>
      <w:r>
        <w:t>}</w:t>
      </w:r>
    </w:p>
    <w:p>
      <w:r>
        <w:t>return 0;</w:t>
      </w:r>
    </w:p>
    <w:p>
      <w:r>
        <w:rPr>
          <w:rFonts w:ascii="Courier New" w:hAnsi="Courier New"/>
          <w:sz w:val="18"/>
        </w:rPr>
        <w:br/>
        <w:t>- 检查是否大于</w:t>
        <w:br/>
        <w:t>*/</w:t>
        <w:br/>
        <w:t>greaterThan(other: SemanticVersion): boolean {</w:t>
        <w:br/>
        <w:t>return this.compare(other) &gt; 0;</w:t>
        <w:br/>
        <w:t>}</w:t>
        <w:br/>
        <w:br/>
        <w:t>- 检查是否小于</w:t>
        <w:br/>
        <w:t>*/</w:t>
        <w:br/>
        <w:t>lessThan(other: SemanticVersion): boolean {</w:t>
        <w:br/>
        <w:t>return this.compare(other) &lt; 0;</w:t>
        <w:br/>
        <w:t>}</w:t>
        <w:br/>
        <w:br/>
        <w:t>- 检查是否等于</w:t>
        <w:br/>
        <w:t>*/</w:t>
        <w:br/>
        <w:t>equals(other: SemanticVersion): boolean {</w:t>
        <w:br/>
        <w:t>return this.compare(other) === 0;</w:t>
        <w:br/>
        <w:t>}</w:t>
        <w:br/>
        <w:t>}</w:t>
        <w:br/>
        <w:br/>
        <w:t>// 使用示例</w:t>
        <w:br/>
        <w:t>const version = new SemanticVersion('1.2.3');</w:t>
        <w:br/>
        <w:t>console.log(version.toString()); // 1.2.3</w:t>
        <w:br/>
        <w:br/>
        <w:t>const nextMajor = version.bumpMajor();</w:t>
        <w:br/>
        <w:t>console.log(nextMajor.toString()); // 2.0.0</w:t>
        <w:br/>
        <w:br/>
        <w:t>const nextMinor = version.bumpMinor();</w:t>
        <w:br/>
        <w:t>console.log(nextMinor.toString()); // 1.3.0</w:t>
        <w:br/>
        <w:br/>
        <w:t>const nextPatch = version.bumpPatch();</w:t>
        <w:br/>
        <w:t>console.log(nextPatch.toString()); // 1.2.4</w:t>
        <w:br/>
        <w:br/>
        <w:t>const v1 = new SemanticVersion('1.2.3');</w:t>
        <w:br/>
        <w:t>const v2 = new SemanticVersion('1.2.4');</w:t>
        <w:br/>
        <w:br/>
        <w:t>console.log(v1.lessThan(v2)); // true</w:t>
        <w:br/>
        <w:t>console.log(v2.greaterThan(v1)); // true</w:t>
        <w:br/>
        <w:br/>
        <w:t>##### 版本发布脚本#</w:t>
        <w:br/>
        <w:br/>
        <w:t>#!/bin/bash</w:t>
        <w:br/>
        <w:br/>
        <w:t>### scripts/release.sh</w:t>
        <w:br/>
        <w:br/>
        <w:t>VERSION=$1</w:t>
        <w:br/>
        <w:t>if [ -z "$VERSION" ]; then</w:t>
        <w:br/>
        <w:t>echo "Usage: ./scripts/release.sh &lt;version&gt;"</w:t>
        <w:br/>
        <w:t>exit 1</w:t>
        <w:br/>
        <w:t>fi</w:t>
        <w:br/>
        <w:t>echo "Releasing version $VERSION..."</w:t>
        <w:br/>
        <w:br/>
        <w:t>### 更新 package.json</w:t>
        <w:br/>
        <w:br/>
        <w:t>npm version $VERSION --no-git-tag-version</w:t>
        <w:br/>
        <w:br/>
        <w:t>### 更新 plugin.yaml</w:t>
        <w:br/>
        <w:br/>
        <w:t>sed -i.bak "s/^version: .*/version: $VERSION/" plugin.yaml</w:t>
        <w:br/>
        <w:t>rm plugin.yaml.bak</w:t>
        <w:br/>
        <w:br/>
        <w:t>### 构建和打包</w:t>
        <w:br/>
        <w:br/>
        <w:t>./scripts/pack.sh</w:t>
        <w:br/>
        <w:br/>
        <w:t>### 提交更改</w:t>
        <w:br/>
        <w:br/>
        <w:t>git add package.json plugin.yaml</w:t>
        <w:br/>
        <w:t>git commit -m "Release version $VERSION"</w:t>
        <w:br/>
        <w:br/>
        <w:t>### 创建标签</w:t>
        <w:br/>
        <w:br/>
        <w:t>git tag -a "v$VERSION" -m "Release version $VERSION"</w:t>
        <w:br/>
        <w:br/>
        <w:t>### 推送到远程</w:t>
        <w:br/>
        <w:br/>
        <w:t>git push origin main</w:t>
        <w:br/>
        <w:t>git push origin "v$VERSION"</w:t>
        <w:br/>
        <w:br/>
        <w:t>### 发布到 npm</w:t>
        <w:br/>
        <w:br/>
        <w:t>npm publish</w:t>
        <w:br/>
        <w:t>echo "Release $VERSION complete!"</w:t>
        <w:br/>
      </w:r>
    </w:p>
    <w:p>
      <w:r>
        <w:t>bash复制## 22.5.3 文档生成</w:t>
      </w:r>
    </w:p>
    <w:p>
      <w:pPr>
        <w:pStyle w:val="Heading3"/>
      </w:pPr>
      <w:r>
        <w:t>API 文档生成</w:t>
      </w:r>
    </w:p>
    <w:p>
      <w:pPr>
        <w:pStyle w:val="Heading2"/>
      </w:pPr>
      <w:r>
        <w:t>22.5.3 文档生成</w:t>
      </w:r>
    </w:p>
    <w:p>
      <w:pPr>
        <w:pStyle w:val="Heading3"/>
      </w:pPr>
      <w:r>
        <w:t>API 文档生成</w:t>
      </w:r>
    </w:p>
    <w:p>
      <w:r>
        <w:rPr>
          <w:rFonts w:ascii="Courier New" w:hAnsi="Courier New"/>
          <w:sz w:val="18"/>
        </w:rPr>
        <w:br/>
        <w:t>typescript</w:t>
        <w:br/>
        <w:br/>
        <w:t>// scripts/generate-docs.ts</w:t>
        <w:br/>
        <w:br/>
        <w:t>import { Project, TSConfigReader, TypeDocReader } from 'typedoc';</w:t>
        <w:br/>
        <w:t>import { MarkdownRenderer } from 'typedoc-plugin-markdown';</w:t>
        <w:br/>
        <w:br/>
        <w:t>- 生成 API 文档</w:t>
        <w:br/>
        <w:t>/</w:t>
        <w:br/>
        <w:t>async function generateDocs() {</w:t>
        <w:br/>
        <w:t>const project = new Project({</w:t>
        <w:br/>
        <w:t>tsconfig: 'tsconfig.json',</w:t>
        <w:br/>
        <w:t>entryPoints: ['src/index.ts'],</w:t>
        <w:br/>
        <w:t>readme: 'README.md',</w:t>
        <w:br/>
        <w:t>out: 'docs/api',</w:t>
        <w:br/>
        <w:t>plugin: [TypeDocReader, MarkdownRenderer],</w:t>
        <w:br/>
        <w:t>exclude: ['**/.test.ts', '/node_modules/'],</w:t>
        <w:br/>
        <w:t>theme: 'markdown',</w:t>
        <w:br/>
        <w:t>gitRevision: 'main'</w:t>
        <w:br/>
        <w:t>});</w:t>
        <w:br/>
        <w:br/>
        <w:t>await project.generate();</w:t>
        <w:br/>
        <w:t>}</w:t>
        <w:br/>
        <w:br/>
        <w:t>generateDocs().catch(console.error);</w:t>
        <w:br/>
        <w:br/>
        <w:t>##### README 模板#</w:t>
        <w:br/>
        <w:br/>
        <w:t>### My Claude Code Plugin</w:t>
        <w:br/>
        <w:br/>
        <w:t>My Claude Code Plugin is a powerful plugin for Claude Code that provides [brief description].</w:t>
        <w:br/>
        <w:br/>
        <w:t>#### Features#</w:t>
        <w:br/>
        <w:br/>
        <w:t>- Feature 1</w:t>
        <w:br/>
        <w:t>- Feature 2</w:t>
        <w:br/>
        <w:t>- Feature 3</w:t>
        <w:br/>
        <w:br/>
        <w:t>#### Installation#</w:t>
        <w:br/>
      </w:r>
    </w:p>
    <w:p>
      <w:r>
        <w:t>bash复制`bash</w:t>
      </w:r>
    </w:p>
    <w:p>
      <w:r>
        <w:t>claude plugin install my-claude-plugin</w:t>
      </w:r>
    </w:p>
    <w:p>
      <w:r>
        <w:t>bash</w:t>
      </w:r>
    </w:p>
    <w:p>
      <w:r>
        <w:t>npm install -g my-claude-plugin</w:t>
      </w:r>
    </w:p>
    <w:p>
      <w:pPr>
        <w:pStyle w:val="Heading2"/>
      </w:pPr>
      <w:r>
        <w:t>Usage</w:t>
      </w:r>
    </w:p>
    <w:p>
      <w:pPr>
        <w:pStyle w:val="Heading3"/>
      </w:pPr>
      <w:r>
        <w:t>Basic Usage</w:t>
      </w:r>
    </w:p>
    <w:p>
      <w:r>
        <w:t>import { MyPlugin } from 'my-claude-plugin';</w:t>
      </w:r>
    </w:p>
    <w:p>
      <w:r>
        <w:t>const plugin = new MyPlugin();</w:t>
      </w:r>
    </w:p>
    <w:p>
      <w:r>
        <w:t>await plugin.initialize({});</w:t>
      </w:r>
    </w:p>
    <w:p>
      <w:r>
        <w:t>await plugin.start();</w:t>
      </w:r>
    </w:p>
    <w:p>
      <w:r>
        <w:t>typescript</w:t>
      </w:r>
    </w:p>
    <w:p>
      <w:r>
        <w:t>const plugin = new MyPlugin({</w:t>
      </w:r>
    </w:p>
    <w:p>
      <w:r>
        <w:t xml:space="preserve">  option1: 'value1',</w:t>
      </w:r>
    </w:p>
    <w:p>
      <w:r>
        <w:t xml:space="preserve">  option2: 'value2'</w:t>
      </w:r>
    </w:p>
    <w:p>
      <w:r>
        <w:t>});</w:t>
      </w:r>
    </w:p>
    <w:p>
      <w:r>
        <w:t>await plugin.initialize(config);</w:t>
      </w:r>
    </w:p>
    <w:p>
      <w:r>
        <w:t>await plugin.start();</w:t>
      </w:r>
    </w:p>
    <w:p>
      <w:pPr>
        <w:pStyle w:val="Heading2"/>
      </w:pPr>
      <w:r>
        <w:t>Configuration</w:t>
      </w:r>
    </w:p>
    <w:p>
      <w:r>
        <w:t>The plugin can be configured with the following options:</w:t>
      </w:r>
    </w:p>
    <w:p>
      <w:r>
        <w:t>| Option | Type | Default | Description |</w:t>
      </w:r>
    </w:p>
    <w:p>
      <w:r>
        <w:t>|--------|------|---------|-------------|</w:t>
      </w:r>
    </w:p>
    <w:p>
      <w:r>
        <w:t>| option1 | string | 'default' | Description of option1 |</w:t>
      </w:r>
    </w:p>
    <w:p>
      <w:r>
        <w:t>| option2 | number | 100 | Description of option2 |</w:t>
      </w:r>
    </w:p>
    <w:p>
      <w:pPr>
        <w:pStyle w:val="Heading2"/>
      </w:pPr>
      <w:r>
        <w:t>API</w:t>
      </w:r>
    </w:p>
    <w:p>
      <w:pPr>
        <w:pStyle w:val="Heading3"/>
      </w:pPr>
      <w:r>
        <w:t>Methods</w:t>
      </w:r>
    </w:p>
    <w:p>
      <w:r>
        <w:t>`initialize(config: PluginConfig): Promise&lt;void&gt;`</w:t>
      </w:r>
    </w:p>
    <w:p>
      <w:r>
        <w:t>Initializes the plugin with the given configuration.</w:t>
      </w:r>
    </w:p>
    <w:p>
      <w:r>
        <w:t>`start(): Promise&lt;void&gt;`</w:t>
      </w:r>
    </w:p>
    <w:p>
      <w:r>
        <w:t>Starts the plugin.</w:t>
      </w:r>
    </w:p>
    <w:p>
      <w:r>
        <w:t>`stop(): Promise&lt;void&gt;`</w:t>
      </w:r>
    </w:p>
    <w:p>
      <w:r>
        <w:t>Stops the plugin.</w:t>
      </w:r>
    </w:p>
    <w:p>
      <w:pPr>
        <w:pStyle w:val="Heading2"/>
      </w:pPr>
      <w:r>
        <w:t>Development</w:t>
      </w:r>
    </w:p>
    <w:p>
      <w:pPr>
        <w:pStyle w:val="Heading3"/>
      </w:pPr>
      <w:r>
        <w:t>Prerequisites</w:t>
      </w:r>
    </w:p>
    <w:p>
      <w:pPr>
        <w:pStyle w:val="Quote"/>
      </w:pPr>
      <w:r>
        <w:t>- Node.js &gt;= 14</w:t>
      </w:r>
    </w:p>
    <w:p>
      <w:pPr>
        <w:pStyle w:val="Quote"/>
      </w:pPr>
      <w:r>
        <w:t>- npm &gt;= 6</w:t>
      </w:r>
    </w:p>
    <w:p>
      <w:pPr>
        <w:pStyle w:val="Heading3"/>
      </w:pPr>
      <w:r>
        <w:t>Setup</w:t>
      </w:r>
    </w:p>
    <w:p>
      <w:pPr>
        <w:pStyle w:val="Heading1"/>
      </w:pPr>
      <w:r>
        <w:t>Clone the repository</w:t>
      </w:r>
    </w:p>
    <w:p>
      <w:r>
        <w:t>git clone https://github.com/yourname/my-claude-plugin.git</w:t>
      </w:r>
    </w:p>
    <w:p>
      <w:r>
        <w:t>cd my-claude-plugin</w:t>
      </w:r>
    </w:p>
    <w:p>
      <w:pPr>
        <w:pStyle w:val="Heading1"/>
      </w:pPr>
      <w:r>
        <w:t>Install dependencies</w:t>
      </w:r>
    </w:p>
    <w:p>
      <w:r>
        <w:t>npm install</w:t>
      </w:r>
    </w:p>
    <w:p>
      <w:pPr>
        <w:pStyle w:val="Heading1"/>
      </w:pPr>
      <w:r>
        <w:t>Build the project</w:t>
      </w:r>
    </w:p>
    <w:p>
      <w:r>
        <w:t>npm run build</w:t>
      </w:r>
    </w:p>
    <w:p>
      <w:r>
        <w:t>bash</w:t>
      </w:r>
    </w:p>
    <w:p>
      <w:pPr>
        <w:pStyle w:val="Heading1"/>
      </w:pPr>
      <w:r>
        <w:t>Run tests</w:t>
      </w:r>
    </w:p>
    <w:p>
      <w:r>
        <w:t>npm test</w:t>
      </w:r>
    </w:p>
    <w:p>
      <w:pPr>
        <w:pStyle w:val="Heading1"/>
      </w:pPr>
      <w:r>
        <w:t>Run tests with coverage</w:t>
      </w:r>
    </w:p>
    <w:p>
      <w:r>
        <w:t>npm run test:coverage</w:t>
      </w:r>
    </w:p>
    <w:p>
      <w:pPr>
        <w:pStyle w:val="Heading3"/>
      </w:pPr>
      <w:r>
        <w:t>Building</w:t>
      </w:r>
    </w:p>
    <w:p>
      <w:pPr>
        <w:pStyle w:val="Heading1"/>
      </w:pPr>
      <w:r>
        <w:t>Build the project</w:t>
      </w:r>
    </w:p>
    <w:p>
      <w:r>
        <w:t>npm run build</w:t>
      </w:r>
    </w:p>
    <w:p>
      <w:pPr>
        <w:pStyle w:val="Heading1"/>
      </w:pPr>
      <w:r>
        <w:t>Pack the project</w:t>
      </w:r>
    </w:p>
    <w:p>
      <w:r>
        <w:t>npm run pack</w:t>
      </w:r>
    </w:p>
    <w:p>
      <w:r>
        <w:rPr>
          <w:rFonts w:ascii="Courier New" w:hAnsi="Courier New"/>
          <w:sz w:val="18"/>
        </w:rPr>
        <w:br/>
        <w:t>Contributions are welcome! Please feel free to submit a Pull Request.</w:t>
        <w:br/>
        <w:br/>
        <w:t>## License</w:t>
        <w:br/>
        <w:br/>
        <w:t>MIT © [Your Name]</w:t>
        <w:br/>
        <w:br/>
        <w:t>## Support</w:t>
        <w:br/>
        <w:br/>
        <w:t>For support, please open an issue on GitHub or contact [your-email@example.com].</w:t>
        <w:br/>
      </w:r>
    </w:p>
    <w:p>
      <w:pPr>
        <w:pStyle w:val="Heading2"/>
      </w:pPr>
      <w:r>
        <w:t>22.5.4 持续集成</w:t>
      </w:r>
    </w:p>
    <w:p>
      <w:pPr>
        <w:pStyle w:val="Heading3"/>
      </w:pPr>
      <w:r>
        <w:t>GitHub Actions 配置</w:t>
      </w:r>
    </w:p>
    <w:p>
      <w:pPr>
        <w:pStyle w:val="Heading1"/>
      </w:pPr>
      <w:r>
        <w:t>.github/workflows/ci.yml</w:t>
      </w:r>
    </w:p>
    <w:p>
      <w:r>
        <w:t>name: CI</w:t>
      </w:r>
    </w:p>
    <w:p>
      <w:r>
        <w:t>on:</w:t>
      </w:r>
    </w:p>
    <w:p>
      <w:r>
        <w:t>push:</w:t>
      </w:r>
    </w:p>
    <w:p>
      <w:r>
        <w:t>branches: [ main, develop ]</w:t>
      </w:r>
    </w:p>
    <w:p>
      <w:r>
        <w:t>pull_request:</w:t>
      </w:r>
    </w:p>
    <w:p>
      <w:r>
        <w:t>branches: [ main, develop ]</w:t>
      </w:r>
    </w:p>
    <w:p>
      <w:r>
        <w:t>jobs:</w:t>
      </w:r>
    </w:p>
    <w:p>
      <w:r>
        <w:t>test:</w:t>
      </w:r>
    </w:p>
    <w:p>
      <w:r>
        <w:t>runs-on: ubuntu-latest</w:t>
      </w:r>
    </w:p>
    <w:p>
      <w:r>
        <w:t>strategy:</w:t>
      </w:r>
    </w:p>
    <w:p>
      <w:r>
        <w:t>matrix:</w:t>
      </w:r>
    </w:p>
    <w:p>
      <w:r>
        <w:t>node-version: [14.x, 16.x, 18.x]</w:t>
      </w:r>
    </w:p>
    <w:p>
      <w:r>
        <w:t>steps:</w:t>
      </w:r>
    </w:p>
    <w:p>
      <w:pPr>
        <w:pStyle w:val="ListBullet"/>
      </w:pPr>
      <w:r>
        <w:t>uses: actions/checkout@v2</w:t>
      </w:r>
    </w:p>
    <w:p>
      <w:pPr>
        <w:pStyle w:val="ListBullet"/>
      </w:pPr>
      <w:r>
        <w:t>name: Use Node.js ${{ matrix.node-version }}</w:t>
      </w:r>
    </w:p>
    <w:p>
      <w:r>
        <w:t>uses: actions/setup-node@v2</w:t>
      </w:r>
    </w:p>
    <w:p>
      <w:r>
        <w:t>with:</w:t>
      </w:r>
    </w:p>
    <w:p>
      <w:r>
        <w:t>node-version: ${{ matrix.node-version }}</w:t>
      </w:r>
    </w:p>
    <w:p>
      <w:r>
        <w:t>cache: 'npm'</w:t>
      </w:r>
    </w:p>
    <w:p>
      <w:pPr>
        <w:pStyle w:val="ListBullet"/>
      </w:pPr>
      <w:r>
        <w:t>name: Install dependencies</w:t>
      </w:r>
    </w:p>
    <w:p>
      <w:r>
        <w:t>run: npm ci</w:t>
      </w:r>
    </w:p>
    <w:p>
      <w:pPr>
        <w:pStyle w:val="ListBullet"/>
      </w:pPr>
      <w:r>
        <w:t>name: Run linter</w:t>
      </w:r>
    </w:p>
    <w:p>
      <w:r>
        <w:t>run: npm run lint</w:t>
      </w:r>
    </w:p>
    <w:p>
      <w:pPr>
        <w:pStyle w:val="ListBullet"/>
      </w:pPr>
      <w:r>
        <w:t>name: Run tests</w:t>
      </w:r>
    </w:p>
    <w:p>
      <w:r>
        <w:t>run: npm test</w:t>
      </w:r>
    </w:p>
    <w:p>
      <w:pPr>
        <w:pStyle w:val="ListBullet"/>
      </w:pPr>
      <w:r>
        <w:t>name: Generate coverage</w:t>
      </w:r>
    </w:p>
    <w:p>
      <w:r>
        <w:t>run: npm run test:coverage</w:t>
      </w:r>
    </w:p>
    <w:p>
      <w:pPr>
        <w:pStyle w:val="ListBullet"/>
      </w:pPr>
      <w:r>
        <w:t>name: Upload coverage</w:t>
      </w:r>
    </w:p>
    <w:p>
      <w:r>
        <w:t>uses: codecov/codecov-action@v2</w:t>
      </w:r>
    </w:p>
    <w:p>
      <w:r>
        <w:t>with:</w:t>
      </w:r>
    </w:p>
    <w:p>
      <w:r>
        <w:t>files: ./coverage/lcov.info</w:t>
      </w:r>
    </w:p>
    <w:p>
      <w:r>
        <w:t>build:</w:t>
      </w:r>
    </w:p>
    <w:p>
      <w:r>
        <w:t>needs: test</w:t>
      </w:r>
    </w:p>
    <w:p>
      <w:r>
        <w:t>runs-on: ubuntu-latest</w:t>
      </w:r>
    </w:p>
    <w:p>
      <w:r>
        <w:t>steps:</w:t>
      </w:r>
    </w:p>
    <w:p>
      <w:pPr>
        <w:pStyle w:val="ListBullet"/>
      </w:pPr>
      <w:r>
        <w:t>uses: actions/checkout@v2</w:t>
      </w:r>
    </w:p>
    <w:p>
      <w:pPr>
        <w:pStyle w:val="ListBullet"/>
      </w:pPr>
      <w:r>
        <w:t>name: Use Node.js</w:t>
      </w:r>
    </w:p>
    <w:p>
      <w:r>
        <w:t>uses: actions/setup-node@v2</w:t>
      </w:r>
    </w:p>
    <w:p>
      <w:r>
        <w:t>with:</w:t>
      </w:r>
    </w:p>
    <w:p>
      <w:r>
        <w:t>node-version: '18.x'</w:t>
      </w:r>
    </w:p>
    <w:p>
      <w:r>
        <w:t>cache: 'npm'</w:t>
      </w:r>
    </w:p>
    <w:p>
      <w:pPr>
        <w:pStyle w:val="ListBullet"/>
      </w:pPr>
      <w:r>
        <w:t>name: Install dependencies</w:t>
      </w:r>
    </w:p>
    <w:p>
      <w:r>
        <w:t>run: npm ci</w:t>
      </w:r>
    </w:p>
    <w:p>
      <w:pPr>
        <w:pStyle w:val="ListBullet"/>
      </w:pPr>
      <w:r>
        <w:t>name: Build</w:t>
      </w:r>
    </w:p>
    <w:p>
      <w:r>
        <w:t>run: npm run build</w:t>
      </w:r>
    </w:p>
    <w:p>
      <w:pPr>
        <w:pStyle w:val="ListBullet"/>
      </w:pPr>
      <w:r>
        <w:t>name: Pack</w:t>
      </w:r>
    </w:p>
    <w:p>
      <w:r>
        <w:t>run: npm run pack</w:t>
      </w:r>
    </w:p>
    <w:p>
      <w:pPr>
        <w:pStyle w:val="ListBullet"/>
      </w:pPr>
      <w:r>
        <w:t>name: Upload artifact</w:t>
      </w:r>
    </w:p>
    <w:p>
      <w:r>
        <w:t>uses: actions/upload-artifact@v2</w:t>
      </w:r>
    </w:p>
    <w:p>
      <w:r>
        <w:t>with:</w:t>
      </w:r>
    </w:p>
    <w:p>
      <w:r>
        <w:t>name: package</w:t>
      </w:r>
    </w:p>
    <w:p>
      <w:r>
        <w:t>path: '*.tgz'</w:t>
      </w:r>
    </w:p>
    <w:p>
      <w:r>
        <w:rPr>
          <w:rFonts w:ascii="Courier New" w:hAnsi="Courier New"/>
          <w:sz w:val="18"/>
        </w:rPr>
        <w:t>### 发布工作流</w:t>
      </w:r>
    </w:p>
    <w:p>
      <w:r>
        <w:t>yaml</w:t>
      </w:r>
    </w:p>
    <w:p>
      <w:pPr>
        <w:pStyle w:val="Heading1"/>
      </w:pPr>
      <w:r>
        <w:t>.github/workflows/release.yml</w:t>
      </w:r>
    </w:p>
    <w:p>
      <w:r>
        <w:t>name: Release</w:t>
      </w:r>
    </w:p>
    <w:p>
      <w:r>
        <w:t>on:</w:t>
      </w:r>
    </w:p>
    <w:p>
      <w:r>
        <w:t xml:space="preserve">  push:</w:t>
      </w:r>
    </w:p>
    <w:p>
      <w:r>
        <w:t xml:space="preserve">    tags:</w:t>
      </w:r>
    </w:p>
    <w:p>
      <w:r>
        <w:t xml:space="preserve">      - 'v*'</w:t>
      </w:r>
    </w:p>
    <w:p>
      <w:r>
        <w:t>jobs:</w:t>
      </w:r>
    </w:p>
    <w:p>
      <w:r>
        <w:t xml:space="preserve">  release:</w:t>
      </w:r>
    </w:p>
    <w:p>
      <w:r>
        <w:t xml:space="preserve">    runs-on: ubuntu-latest</w:t>
      </w:r>
    </w:p>
    <w:p>
      <w:r>
        <w:t xml:space="preserve">    steps:</w:t>
      </w:r>
    </w:p>
    <w:p>
      <w:r>
        <w:t xml:space="preserve">    - uses: actions/checkout@v2</w:t>
      </w:r>
    </w:p>
    <w:p>
      <w:r>
        <w:t xml:space="preserve">    - name: Use Node.js</w:t>
      </w:r>
    </w:p>
    <w:p>
      <w:r>
        <w:t xml:space="preserve">      uses: actions/setup-node@v2</w:t>
      </w:r>
    </w:p>
    <w:p>
      <w:r>
        <w:t xml:space="preserve">      with:</w:t>
      </w:r>
    </w:p>
    <w:p>
      <w:r>
        <w:t xml:space="preserve">        node-version: '18.x'</w:t>
      </w:r>
    </w:p>
    <w:p>
      <w:r>
        <w:t xml:space="preserve">        cache: 'npm'</w:t>
      </w:r>
    </w:p>
    <w:p>
      <w:r>
        <w:t xml:space="preserve">        registry-url: 'https://registry.npmjs.org'</w:t>
      </w:r>
    </w:p>
    <w:p>
      <w:r>
        <w:t xml:space="preserve">    - name: Install dependencies</w:t>
      </w:r>
    </w:p>
    <w:p>
      <w:r>
        <w:t xml:space="preserve">      run: npm ci</w:t>
      </w:r>
    </w:p>
    <w:p>
      <w:r>
        <w:t xml:space="preserve">    - name: Build</w:t>
      </w:r>
    </w:p>
    <w:p>
      <w:r>
        <w:t xml:space="preserve">      run: npm run build</w:t>
      </w:r>
    </w:p>
    <w:p>
      <w:r>
        <w:t xml:space="preserve">    - name: Run tests</w:t>
      </w:r>
    </w:p>
    <w:p>
      <w:r>
        <w:t xml:space="preserve">      run: npm test</w:t>
      </w:r>
    </w:p>
    <w:p>
      <w:r>
        <w:t xml:space="preserve">    - name: Publish to npm</w:t>
      </w:r>
    </w:p>
    <w:p>
      <w:r>
        <w:t xml:space="preserve">      run: npm publish</w:t>
      </w:r>
    </w:p>
    <w:p>
      <w:r>
        <w:t xml:space="preserve">      env:</w:t>
      </w:r>
    </w:p>
    <w:p>
      <w:r>
        <w:t xml:space="preserve">        NODE_AUTH_TOKEN: ${{ secrets.NPM_TOKEN }}</w:t>
      </w:r>
    </w:p>
    <w:p>
      <w:r>
        <w:t xml:space="preserve">    - name: Create GitHub Release</w:t>
      </w:r>
    </w:p>
    <w:p>
      <w:r>
        <w:t xml:space="preserve">      uses: actions/create-release@v1</w:t>
      </w:r>
    </w:p>
    <w:p>
      <w:r>
        <w:t xml:space="preserve">      env:</w:t>
      </w:r>
    </w:p>
    <w:p>
      <w:r>
        <w:t xml:space="preserve">        GITHUB_TOKEN: ${{ secrets.GITHUB_TOKEN }}</w:t>
      </w:r>
    </w:p>
    <w:p>
      <w:r>
        <w:t xml:space="preserve">      with:</w:t>
      </w:r>
    </w:p>
    <w:p>
      <w:r>
        <w:t xml:space="preserve">        tag_name: ${{ github.ref }}</w:t>
      </w:r>
    </w:p>
    <w:p>
      <w:r>
        <w:t xml:space="preserve">        release_name: Release ${{ github.ref }}</w:t>
      </w:r>
    </w:p>
    <w:p>
      <w:r>
        <w:t xml:space="preserve">        draft: false</w:t>
      </w:r>
    </w:p>
    <w:p>
      <w:r>
        <w:t xml:space="preserve">        prerelease: false</w:t>
      </w:r>
    </w:p>
    <w:p>
      <w:pPr>
        <w:pStyle w:val="Heading2"/>
      </w:pPr>
      <w:r>
        <w:t>22.5.5 错误监控</w:t>
      </w:r>
    </w:p>
    <w:p>
      <w:pPr>
        <w:pStyle w:val="Heading3"/>
      </w:pPr>
      <w:r>
        <w:t>错误追踪集成</w:t>
      </w:r>
    </w:p>
    <w:p>
      <w:r>
        <w:t>// src/monitoring/error-tracker.ts</w:t>
      </w:r>
    </w:p>
    <w:p>
      <w:r>
        <w:t>/</w:t>
      </w:r>
    </w:p>
    <w:p>
      <w:pPr>
        <w:pStyle w:val="ListBullet"/>
      </w:pPr>
      <w:r>
        <w:t>错误追踪器</w:t>
      </w:r>
    </w:p>
    <w:p>
      <w:r>
        <w:t>*/</w:t>
      </w:r>
    </w:p>
    <w:p>
      <w:r>
        <w:t>export class ErrorTracker {</w:t>
      </w:r>
    </w:p>
    <w:p>
      <w:r>
        <w:t>private errors: ErrorReport[] = [];</w:t>
      </w:r>
    </w:p>
    <w:p>
      <w:r>
        <w:t>private maxErrors: number = 100;</w:t>
      </w:r>
    </w:p>
    <w:p>
      <w:r>
        <w:t>/</w:t>
      </w:r>
    </w:p>
    <w:p>
      <w:pPr>
        <w:pStyle w:val="ListBullet"/>
      </w:pPr>
      <w:r>
        <w:t>追踪错误</w:t>
      </w:r>
    </w:p>
    <w:p>
      <w:r>
        <w:t>*/</w:t>
      </w:r>
    </w:p>
    <w:p>
      <w:r>
        <w:t>track(error: Error, context?: ErrorContext): void {</w:t>
      </w:r>
    </w:p>
    <w:p>
      <w:r>
        <w:t>const report: ErrorReport = {</w:t>
      </w:r>
    </w:p>
    <w:p>
      <w:r>
        <w:t>id: this.generateId(),</w:t>
      </w:r>
    </w:p>
    <w:p>
      <w:r>
        <w:t>message: error.message,</w:t>
      </w:r>
    </w:p>
    <w:p>
      <w:r>
        <w:t>stack: error.stack,</w:t>
      </w:r>
    </w:p>
    <w:p>
      <w:r>
        <w:t>timestamp: new Date(),</w:t>
      </w:r>
    </w:p>
    <w:p>
      <w:r>
        <w:t>context: context || {}</w:t>
      </w:r>
    </w:p>
    <w:p>
      <w:r>
        <w:t>};</w:t>
      </w:r>
    </w:p>
    <w:p>
      <w:r>
        <w:t>this.errors.push(report);</w:t>
      </w:r>
    </w:p>
    <w:p>
      <w:r>
        <w:t>// 限制错误数量</w:t>
      </w:r>
    </w:p>
    <w:p>
      <w:r>
        <w:t>if (this.errors.length &gt; this.maxErrors) {</w:t>
      </w:r>
    </w:p>
    <w:p>
      <w:r>
        <w:t>this.errors.shift();</w:t>
      </w:r>
    </w:p>
    <w:p>
      <w:r>
        <w:t>}</w:t>
      </w:r>
    </w:p>
    <w:p>
      <w:r>
        <w:t>// 发送到错误监控服务</w:t>
      </w:r>
    </w:p>
    <w:p>
      <w:r>
        <w:t>this.sendToMonitoringService(report);</w:t>
      </w:r>
    </w:p>
    <w:p>
      <w:r>
        <w:t>}</w:t>
      </w:r>
    </w:p>
    <w:p>
      <w:r>
        <w:t>/</w:t>
      </w:r>
    </w:p>
    <w:p>
      <w:pPr>
        <w:pStyle w:val="ListBullet"/>
      </w:pPr>
      <w:r>
        <w:t>生成 ID</w:t>
      </w:r>
    </w:p>
    <w:p>
      <w:r>
        <w:t>*/</w:t>
      </w:r>
    </w:p>
    <w:p>
      <w:r>
        <w:t>private generateId(): string {</w:t>
      </w:r>
    </w:p>
    <w:p>
      <w:r>
        <w:t>return `error-${Date.now()}-${Math.random().toString(36).substr(2, 9)}`;</w:t>
      </w:r>
    </w:p>
    <w:p>
      <w:r>
        <w:t>}</w:t>
      </w:r>
    </w:p>
    <w:p>
      <w:r>
        <w:t>/</w:t>
      </w:r>
    </w:p>
    <w:p>
      <w:pPr>
        <w:pStyle w:val="ListBullet"/>
      </w:pPr>
      <w:r>
        <w:t>发送到监控服务</w:t>
      </w:r>
    </w:p>
    <w:p>
      <w:r>
        <w:t>*/</w:t>
      </w:r>
    </w:p>
    <w:p>
      <w:r>
        <w:t>private sendToMonitoringService(report: ErrorReport): void {</w:t>
      </w:r>
    </w:p>
    <w:p>
      <w:r>
        <w:t>// 集成到 Sentry、Bugsnag 等</w:t>
      </w:r>
    </w:p>
    <w:p>
      <w:r>
        <w:t>console.log('Sending error to monitoring service:', report.id);</w:t>
      </w:r>
    </w:p>
    <w:p>
      <w:r>
        <w:t>}</w:t>
      </w:r>
    </w:p>
    <w:p>
      <w:r>
        <w:t>/</w:t>
      </w:r>
    </w:p>
    <w:p>
      <w:pPr>
        <w:pStyle w:val="ListBullet"/>
      </w:pPr>
      <w:r>
        <w:t>获取错误报告</w:t>
      </w:r>
    </w:p>
    <w:p>
      <w:r>
        <w:t>*/</w:t>
      </w:r>
    </w:p>
    <w:p>
      <w:r>
        <w:t>getReports(limit?: number): ErrorReport[] {</w:t>
      </w:r>
    </w:p>
    <w:p>
      <w:r>
        <w:t>if (limit) {</w:t>
      </w:r>
    </w:p>
    <w:p>
      <w:r>
        <w:t>return this.errors.slice(-limit);</w:t>
      </w:r>
    </w:p>
    <w:p>
      <w:r>
        <w:t>}</w:t>
      </w:r>
    </w:p>
    <w:p>
      <w:r>
        <w:t>return [...this.errors];</w:t>
      </w:r>
    </w:p>
    <w:p>
      <w:r>
        <w:t>}</w:t>
      </w:r>
    </w:p>
    <w:p>
      <w:r>
        <w:t>/</w:t>
      </w:r>
    </w:p>
    <w:p>
      <w:pPr>
        <w:pStyle w:val="ListBullet"/>
      </w:pPr>
      <w:r>
        <w:t>清除错误报告</w:t>
      </w:r>
    </w:p>
    <w:p>
      <w:r>
        <w:t>*/</w:t>
      </w:r>
    </w:p>
    <w:p>
      <w:r>
        <w:t>clearReports(): void {</w:t>
      </w:r>
    </w:p>
    <w:p>
      <w:r>
        <w:t>this.errors = [];</w:t>
      </w:r>
    </w:p>
    <w:p>
      <w:r>
        <w:t>}</w:t>
      </w:r>
    </w:p>
    <w:p>
      <w:r>
        <w:t>/</w:t>
      </w:r>
    </w:p>
    <w:p>
      <w:pPr>
        <w:pStyle w:val="ListBullet"/>
      </w:pPr>
      <w:r>
        <w:t>获取错误统计</w:t>
      </w:r>
    </w:p>
    <w:p>
      <w:r>
        <w:t>*/</w:t>
      </w:r>
    </w:p>
    <w:p>
      <w:r>
        <w:t>getStats(): ErrorStats {</w:t>
      </w:r>
    </w:p>
    <w:p>
      <w:r>
        <w:t>const stats: ErrorStats = {</w:t>
      </w:r>
    </w:p>
    <w:p>
      <w:r>
        <w:t>total: this.errors.length,</w:t>
      </w:r>
    </w:p>
    <w:p>
      <w:r>
        <w:t>byType: {},</w:t>
      </w:r>
    </w:p>
    <w:p>
      <w:r>
        <w:t>byHour: {}</w:t>
      </w:r>
    </w:p>
    <w:p>
      <w:r>
        <w:t>};</w:t>
      </w:r>
    </w:p>
    <w:p>
      <w:r>
        <w:t>for (const error of this.errors) {</w:t>
      </w:r>
    </w:p>
    <w:p>
      <w:r>
        <w:t>// 按类型统计</w:t>
      </w:r>
    </w:p>
    <w:p>
      <w:r>
        <w:t>const type = error.context.type || 'unknown';</w:t>
      </w:r>
    </w:p>
    <w:p>
      <w:r>
        <w:t>stats.byType[type] = (stats.byType[type] || 0) + 1;</w:t>
      </w:r>
    </w:p>
    <w:p>
      <w:r>
        <w:t>// 按小时统计</w:t>
      </w:r>
    </w:p>
    <w:p>
      <w:r>
        <w:t>const hour = error.timestamp.getHours();</w:t>
      </w:r>
    </w:p>
    <w:p>
      <w:r>
        <w:t>stats.byHour[hour] = (stats.byHour[hour] || 0) + 1;</w:t>
      </w:r>
    </w:p>
    <w:p>
      <w:r>
        <w:t>}</w:t>
      </w:r>
    </w:p>
    <w:p>
      <w:r>
        <w:t>return stats;</w:t>
      </w:r>
    </w:p>
    <w:p>
      <w:r>
        <w:t>}</w:t>
      </w:r>
    </w:p>
    <w:p>
      <w:r>
        <w:t>}</w:t>
      </w:r>
    </w:p>
    <w:p>
      <w:r>
        <w:t>/</w:t>
      </w:r>
    </w:p>
    <w:p>
      <w:pPr>
        <w:pStyle w:val="ListBullet"/>
      </w:pPr>
      <w:r>
        <w:t>错误报告</w:t>
      </w:r>
    </w:p>
    <w:p>
      <w:r>
        <w:t>*/</w:t>
      </w:r>
    </w:p>
    <w:p>
      <w:r>
        <w:t>interface ErrorReport {</w:t>
      </w:r>
    </w:p>
    <w:p>
      <w:r>
        <w:t>id: string;</w:t>
      </w:r>
    </w:p>
    <w:p>
      <w:r>
        <w:t>message: string;</w:t>
      </w:r>
    </w:p>
    <w:p>
      <w:r>
        <w:t>stack?: string;</w:t>
      </w:r>
    </w:p>
    <w:p>
      <w:r>
        <w:t>timestamp: Date;</w:t>
      </w:r>
    </w:p>
    <w:p>
      <w:r>
        <w:t>context: ErrorContext;</w:t>
      </w:r>
    </w:p>
    <w:p>
      <w:r>
        <w:t>}</w:t>
      </w:r>
    </w:p>
    <w:p>
      <w:r>
        <w:t>/</w:t>
      </w:r>
    </w:p>
    <w:p>
      <w:pPr>
        <w:pStyle w:val="ListBullet"/>
      </w:pPr>
      <w:r>
        <w:t>错误上下文</w:t>
      </w:r>
    </w:p>
    <w:p>
      <w:r>
        <w:t>*/</w:t>
      </w:r>
    </w:p>
    <w:p>
      <w:r>
        <w:t>interface ErrorContext {</w:t>
      </w:r>
    </w:p>
    <w:p>
      <w:r>
        <w:t>type?: string;</w:t>
      </w:r>
    </w:p>
    <w:p>
      <w:r>
        <w:t>plugin?: string;</w:t>
      </w:r>
    </w:p>
    <w:p>
      <w:r>
        <w:t>user?: string;</w:t>
      </w:r>
    </w:p>
    <w:p>
      <w:r>
        <w:t>[key: string]: any;</w:t>
      </w:r>
    </w:p>
    <w:p>
      <w:r>
        <w:t>}</w:t>
      </w:r>
    </w:p>
    <w:p>
      <w:r>
        <w:t>/</w:t>
      </w:r>
    </w:p>
    <w:p>
      <w:pPr>
        <w:pStyle w:val="ListBullet"/>
      </w:pPr>
      <w:r>
        <w:t>错误统计</w:t>
      </w:r>
    </w:p>
    <w:p>
      <w:r>
        <w:t>*/</w:t>
      </w:r>
    </w:p>
    <w:p>
      <w:r>
        <w:t>interface ErrorStats {</w:t>
      </w:r>
    </w:p>
    <w:p>
      <w:r>
        <w:t>total: number;</w:t>
      </w:r>
    </w:p>
    <w:p>
      <w:r>
        <w:t>byType: Record&lt;string, number&gt;;</w:t>
      </w:r>
    </w:p>
    <w:p>
      <w:r>
        <w:t>byHour: Record&lt;number, number&gt;;</w:t>
      </w:r>
    </w:p>
    <w:p>
      <w:r>
        <w:t>}</w:t>
      </w:r>
    </w:p>
    <w:p>
      <w:r>
        <w:t>// 使用示例</w:t>
      </w:r>
    </w:p>
    <w:p>
      <w:r>
        <w:t>const tracker = new ErrorTracker();</w:t>
      </w:r>
    </w:p>
    <w:p>
      <w:r>
        <w:t>try {</w:t>
      </w:r>
    </w:p>
    <w:p>
      <w:r>
        <w:t>// 可能出错的代码</w:t>
      </w:r>
    </w:p>
    <w:p>
      <w:r>
        <w:t>throw new Error('Something went wrong');</w:t>
      </w:r>
    </w:p>
    <w:p>
      <w:r>
        <w:t>} catch (error) {</w:t>
      </w:r>
    </w:p>
    <w:p>
      <w:r>
        <w:t>tracker.track(error, {</w:t>
      </w:r>
    </w:p>
    <w:p>
      <w:r>
        <w:t>type: 'runtime',</w:t>
      </w:r>
    </w:p>
    <w:p>
      <w:r>
        <w:t>plugin: 'my-plugin',</w:t>
      </w:r>
    </w:p>
    <w:p>
      <w:r>
        <w:t>user: 'user123'</w:t>
      </w:r>
    </w:p>
    <w:p>
      <w:r>
        <w:t>});</w:t>
      </w:r>
    </w:p>
    <w:p>
      <w:r>
        <w:t>}</w:t>
      </w:r>
    </w:p>
    <w:p>
      <w:r>
        <w:t>// 获取错误报告</w:t>
      </w:r>
    </w:p>
    <w:p>
      <w:r>
        <w:t>const reports = tracker.getReports(10);</w:t>
      </w:r>
    </w:p>
    <w:p>
      <w:r>
        <w:t>console.log('Recent errors:', reports);</w:t>
      </w:r>
    </w:p>
    <w:p>
      <w:r>
        <w:t>// 获取错误统计</w:t>
      </w:r>
    </w:p>
    <w:p>
      <w:r>
        <w:t>const stats = tracker.getStats();</w:t>
      </w:r>
    </w:p>
    <w:p>
      <w:r>
        <w:t>console.log('Error stats:', stats);</w:t>
      </w:r>
    </w:p>
    <w:p>
      <w:r>
        <w:rPr>
          <w:rFonts w:ascii="Courier New" w:hAnsi="Courier New"/>
          <w:sz w:val="18"/>
        </w:rPr>
        <w:t>### 性能监控</w:t>
      </w:r>
    </w:p>
    <w:p>
      <w:r>
        <w:t>typescript</w:t>
      </w:r>
    </w:p>
    <w:p>
      <w:r>
        <w:t>// src/monitoring/performance-monitor.ts</w:t>
      </w:r>
    </w:p>
    <w:p>
      <w:r>
        <w:t>/</w:t>
      </w:r>
    </w:p>
    <w:p>
      <w:r>
        <w:t xml:space="preserve"> * 性能监控器</w:t>
      </w:r>
    </w:p>
    <w:p>
      <w:r>
        <w:t xml:space="preserve"> */</w:t>
      </w:r>
    </w:p>
    <w:p>
      <w:r>
        <w:t>export class PerformanceMonitor {</w:t>
      </w:r>
    </w:p>
    <w:p>
      <w:r>
        <w:t xml:space="preserve">  private metrics: Map&lt;string, Metric[]&gt; = new Map();</w:t>
      </w:r>
    </w:p>
    <w:p>
      <w:r>
        <w:t xml:space="preserve">  private maxMetrics: number = 1000;</w:t>
      </w:r>
    </w:p>
    <w:p>
      <w:r>
        <w:t>/</w:t>
      </w:r>
    </w:p>
    <w:p>
      <w:r>
        <w:t xml:space="preserve">   * 记录指标</w:t>
      </w:r>
    </w:p>
    <w:p>
      <w:r>
        <w:t xml:space="preserve">   */</w:t>
      </w:r>
    </w:p>
    <w:p>
      <w:r>
        <w:t xml:space="preserve">  record(name: string, value: number, tags?: Record&lt;string, string&gt;): void {</w:t>
      </w:r>
    </w:p>
    <w:p>
      <w:r>
        <w:t xml:space="preserve">    const metric: Metric = {</w:t>
      </w:r>
    </w:p>
    <w:p>
      <w:r>
        <w:t xml:space="preserve">      name,</w:t>
      </w:r>
    </w:p>
    <w:p>
      <w:r>
        <w:t xml:space="preserve">      value,</w:t>
      </w:r>
    </w:p>
    <w:p>
      <w:r>
        <w:t xml:space="preserve">      timestamp: new Date(),</w:t>
      </w:r>
    </w:p>
    <w:p>
      <w:r>
        <w:t xml:space="preserve">      tags: tags || {}</w:t>
      </w:r>
    </w:p>
    <w:p>
      <w:r>
        <w:t xml:space="preserve">    };</w:t>
      </w:r>
    </w:p>
    <w:p>
      <w:r>
        <w:t xml:space="preserve">    if (!this.metrics.has(name)) {</w:t>
      </w:r>
    </w:p>
    <w:p>
      <w:r>
        <w:t xml:space="preserve">      this.metrics.set(name, []);</w:t>
      </w:r>
    </w:p>
    <w:p>
      <w:r>
        <w:t xml:space="preserve">    }</w:t>
      </w:r>
    </w:p>
    <w:p>
      <w:r>
        <w:t xml:space="preserve">    const metrics = this.metrics.get(name)!;</w:t>
      </w:r>
    </w:p>
    <w:p>
      <w:r>
        <w:t xml:space="preserve">    metrics.push(metric);</w:t>
      </w:r>
    </w:p>
    <w:p>
      <w:r>
        <w:t xml:space="preserve">    // 限制指标数量</w:t>
      </w:r>
    </w:p>
    <w:p>
      <w:r>
        <w:t xml:space="preserve">    if (metrics.length &gt; this.maxMetrics) {</w:t>
      </w:r>
    </w:p>
    <w:p>
      <w:r>
        <w:t xml:space="preserve">      metrics.shift();</w:t>
      </w:r>
    </w:p>
    <w:p>
      <w:r>
        <w:t xml:space="preserve">    }</w:t>
      </w:r>
    </w:p>
    <w:p>
      <w:r>
        <w:t xml:space="preserve">  }</w:t>
      </w:r>
    </w:p>
    <w:p>
      <w:r>
        <w:t>/</w:t>
      </w:r>
    </w:p>
    <w:p>
      <w:r>
        <w:t xml:space="preserve">   * 测量函数执行时间</w:t>
      </w:r>
    </w:p>
    <w:p>
      <w:r>
        <w:t xml:space="preserve">   */</w:t>
      </w:r>
    </w:p>
    <w:p>
      <w:r>
        <w:t xml:space="preserve">  async measure&lt;T&gt;(name: string, fn: () =&gt; Promise&lt;T&gt;, tags?: Record&lt;string, string&gt;): Promise&lt;T&gt; {</w:t>
      </w:r>
    </w:p>
    <w:p>
      <w:r>
        <w:t xml:space="preserve">    const start = Date.now();</w:t>
      </w:r>
    </w:p>
    <w:p>
      <w:r>
        <w:t xml:space="preserve">    try {</w:t>
      </w:r>
    </w:p>
    <w:p>
      <w:r>
        <w:t xml:space="preserve">      const result = await fn();</w:t>
      </w:r>
    </w:p>
    <w:p>
      <w:r>
        <w:t xml:space="preserve">      const duration = Date.now() - start;</w:t>
      </w:r>
    </w:p>
    <w:p>
      <w:r>
        <w:t xml:space="preserve">      this.record(name, duration, tags);</w:t>
      </w:r>
    </w:p>
    <w:p>
      <w:r>
        <w:t xml:space="preserve">      return result;</w:t>
      </w:r>
    </w:p>
    <w:p>
      <w:r>
        <w:t xml:space="preserve">    } catch (error) {</w:t>
      </w:r>
    </w:p>
    <w:p>
      <w:r>
        <w:t xml:space="preserve">      const duration = Date.now() - start;</w:t>
      </w:r>
    </w:p>
    <w:p>
      <w:r>
        <w:t xml:space="preserve">      this.record(`${name}.error`, duration, {</w:t>
      </w:r>
    </w:p>
    <w:p>
      <w:r>
        <w:t xml:space="preserve">        ...tags,</w:t>
      </w:r>
    </w:p>
    <w:p>
      <w:r>
        <w:t xml:space="preserve">        error: error.message</w:t>
      </w:r>
    </w:p>
    <w:p>
      <w:r>
        <w:t xml:space="preserve">      });</w:t>
      </w:r>
    </w:p>
    <w:p>
      <w:r>
        <w:t xml:space="preserve">      throw error;</w:t>
      </w:r>
    </w:p>
    <w:p>
      <w:r>
        <w:t xml:space="preserve">    }</w:t>
      </w:r>
    </w:p>
    <w:p>
      <w:r>
        <w:t xml:space="preserve">  }</w:t>
      </w:r>
    </w:p>
    <w:p>
      <w:r>
        <w:t>/</w:t>
      </w:r>
    </w:p>
    <w:p>
      <w:r>
        <w:t xml:space="preserve">   * 获取指标</w:t>
      </w:r>
    </w:p>
    <w:p>
      <w:r>
        <w:t xml:space="preserve">   */</w:t>
      </w:r>
    </w:p>
    <w:p>
      <w:r>
        <w:t xml:space="preserve">  getMetrics(name: string, limit?: number): Metric[] {</w:t>
      </w:r>
    </w:p>
    <w:p>
      <w:r>
        <w:t xml:space="preserve">    const metrics = this.metrics.get(name);</w:t>
      </w:r>
    </w:p>
    <w:p>
      <w:r>
        <w:t xml:space="preserve">    if (!metrics) {</w:t>
      </w:r>
    </w:p>
    <w:p>
      <w:r>
        <w:t xml:space="preserve">      return [];</w:t>
      </w:r>
    </w:p>
    <w:p>
      <w:r>
        <w:t xml:space="preserve">    }</w:t>
      </w:r>
    </w:p>
    <w:p>
      <w:r>
        <w:t xml:space="preserve">    if (limit) {</w:t>
      </w:r>
    </w:p>
    <w:p>
      <w:r>
        <w:t xml:space="preserve">      return metrics.slice(-limit);</w:t>
      </w:r>
    </w:p>
    <w:p>
      <w:r>
        <w:t xml:space="preserve">    }</w:t>
      </w:r>
    </w:p>
    <w:p>
      <w:r>
        <w:t xml:space="preserve">    return [...metrics];</w:t>
      </w:r>
    </w:p>
    <w:p>
      <w:r>
        <w:t xml:space="preserve">  }</w:t>
      </w:r>
    </w:p>
    <w:p>
      <w:r>
        <w:t>/</w:t>
      </w:r>
    </w:p>
    <w:p>
      <w:r>
        <w:t xml:space="preserve">   * 获取指标统计</w:t>
      </w:r>
    </w:p>
    <w:p>
      <w:r>
        <w:t xml:space="preserve">   */</w:t>
      </w:r>
    </w:p>
    <w:p>
      <w:r>
        <w:t xml:space="preserve">  getStats(name: string): MetricStats | null {</w:t>
      </w:r>
    </w:p>
    <w:p>
      <w:r>
        <w:t xml:space="preserve">    const metrics = this.metrics.get(name);</w:t>
      </w:r>
    </w:p>
    <w:p>
      <w:r>
        <w:t xml:space="preserve">    if (!metrics || metrics.length === 0) {</w:t>
      </w:r>
    </w:p>
    <w:p>
      <w:r>
        <w:t xml:space="preserve">      return null;</w:t>
      </w:r>
    </w:p>
    <w:p>
      <w:r>
        <w:t xml:space="preserve">    }</w:t>
      </w:r>
    </w:p>
    <w:p>
      <w:r>
        <w:t xml:space="preserve">    const values = metrics.map(m =&gt; m.value);</w:t>
      </w:r>
    </w:p>
    <w:p>
      <w:r>
        <w:t xml:space="preserve">    const sum = values.reduce((a, b) =&gt; a + b, 0);</w:t>
      </w:r>
    </w:p>
    <w:p>
      <w:r>
        <w:t xml:space="preserve">    const avg = sum / values.length;</w:t>
      </w:r>
    </w:p>
    <w:p>
      <w:r>
        <w:t xml:space="preserve">    const min = Math.min(...values);</w:t>
      </w:r>
    </w:p>
    <w:p>
      <w:r>
        <w:t xml:space="preserve">    const max = Math.max(...values);</w:t>
      </w:r>
    </w:p>
    <w:p>
      <w:r>
        <w:t xml:space="preserve">    // 计算百分位数</w:t>
      </w:r>
    </w:p>
    <w:p>
      <w:r>
        <w:t xml:space="preserve">    const sorted = [...values].sort((a, b) =&gt; a - b);</w:t>
      </w:r>
    </w:p>
    <w:p>
      <w:r>
        <w:t xml:space="preserve">    const p50 = sorted[Math.floor(sorted.length * 0.5)];</w:t>
      </w:r>
    </w:p>
    <w:p>
      <w:r>
        <w:t xml:space="preserve">    const p95 = sorted[Math.floor(sorted.length * 0.95)];</w:t>
      </w:r>
    </w:p>
    <w:p>
      <w:r>
        <w:t xml:space="preserve">    const p99 = sorted[Math.floor(sorted.length * 0.99)];</w:t>
      </w:r>
    </w:p>
    <w:p>
      <w:r>
        <w:t xml:space="preserve">    return {</w:t>
      </w:r>
    </w:p>
    <w:p>
      <w:r>
        <w:t xml:space="preserve">      count: metrics.length,</w:t>
      </w:r>
    </w:p>
    <w:p>
      <w:r>
        <w:t xml:space="preserve">      sum,</w:t>
      </w:r>
    </w:p>
    <w:p>
      <w:r>
        <w:t xml:space="preserve">      avg,</w:t>
      </w:r>
    </w:p>
    <w:p>
      <w:r>
        <w:t xml:space="preserve">      min,</w:t>
      </w:r>
    </w:p>
    <w:p>
      <w:r>
        <w:t xml:space="preserve">      max,</w:t>
      </w:r>
    </w:p>
    <w:p>
      <w:r>
        <w:t xml:space="preserve">      p50,</w:t>
      </w:r>
    </w:p>
    <w:p>
      <w:r>
        <w:t xml:space="preserve">      p95,</w:t>
      </w:r>
    </w:p>
    <w:p>
      <w:r>
        <w:t xml:space="preserve">      p99</w:t>
      </w:r>
    </w:p>
    <w:p>
      <w:r>
        <w:t xml:space="preserve">    };</w:t>
      </w:r>
    </w:p>
    <w:p>
      <w:r>
        <w:t xml:space="preserve">  }</w:t>
      </w:r>
    </w:p>
    <w:p>
      <w:r>
        <w:t>/</w:t>
      </w:r>
    </w:p>
    <w:p>
      <w:r>
        <w:t xml:space="preserve">   * 清除指标</w:t>
      </w:r>
    </w:p>
    <w:p>
      <w:r>
        <w:t xml:space="preserve">   */</w:t>
      </w:r>
    </w:p>
    <w:p>
      <w:r>
        <w:t xml:space="preserve">  clearMetrics(name?: string): void {</w:t>
      </w:r>
    </w:p>
    <w:p>
      <w:r>
        <w:t xml:space="preserve">    if (name) {</w:t>
      </w:r>
    </w:p>
    <w:p>
      <w:r>
        <w:t xml:space="preserve">      this.metrics.delete(name);</w:t>
      </w:r>
    </w:p>
    <w:p>
      <w:r>
        <w:t xml:space="preserve">    } else {</w:t>
      </w:r>
    </w:p>
    <w:p>
      <w:r>
        <w:t xml:space="preserve">      this.metrics.clear();</w:t>
      </w:r>
    </w:p>
    <w:p>
      <w:r>
        <w:t xml:space="preserve">    }</w:t>
      </w:r>
    </w:p>
    <w:p>
      <w:r>
        <w:t xml:space="preserve">  }</w:t>
      </w:r>
    </w:p>
    <w:p>
      <w:r>
        <w:t>}</w:t>
      </w:r>
    </w:p>
    <w:p>
      <w:r>
        <w:t>/</w:t>
      </w:r>
    </w:p>
    <w:p>
      <w:r>
        <w:t xml:space="preserve"> * 指标</w:t>
      </w:r>
    </w:p>
    <w:p>
      <w:r>
        <w:t xml:space="preserve"> */</w:t>
      </w:r>
    </w:p>
    <w:p>
      <w:r>
        <w:t>interface Metric {</w:t>
      </w:r>
    </w:p>
    <w:p>
      <w:r>
        <w:t xml:space="preserve">  name: string;</w:t>
      </w:r>
    </w:p>
    <w:p>
      <w:r>
        <w:t xml:space="preserve">  value: number;</w:t>
      </w:r>
    </w:p>
    <w:p>
      <w:r>
        <w:t xml:space="preserve">  timestamp: Date;</w:t>
      </w:r>
    </w:p>
    <w:p>
      <w:r>
        <w:t xml:space="preserve">  tags: Record&lt;string, string&gt;;</w:t>
      </w:r>
    </w:p>
    <w:p>
      <w:r>
        <w:t>}</w:t>
      </w:r>
    </w:p>
    <w:p>
      <w:r>
        <w:t>/</w:t>
      </w:r>
    </w:p>
    <w:p>
      <w:r>
        <w:t xml:space="preserve"> * 指标统计</w:t>
      </w:r>
    </w:p>
    <w:p>
      <w:r>
        <w:t xml:space="preserve"> */</w:t>
      </w:r>
    </w:p>
    <w:p>
      <w:r>
        <w:t>interface MetricStats {</w:t>
      </w:r>
    </w:p>
    <w:p>
      <w:r>
        <w:t xml:space="preserve">  count: number;</w:t>
      </w:r>
    </w:p>
    <w:p>
      <w:r>
        <w:t xml:space="preserve">  sum: number;</w:t>
      </w:r>
    </w:p>
    <w:p>
      <w:r>
        <w:t xml:space="preserve">  avg: number;</w:t>
      </w:r>
    </w:p>
    <w:p>
      <w:r>
        <w:t xml:space="preserve">  min: number;</w:t>
      </w:r>
    </w:p>
    <w:p>
      <w:r>
        <w:t xml:space="preserve">  max: number;</w:t>
      </w:r>
    </w:p>
    <w:p>
      <w:r>
        <w:t xml:space="preserve">  p50: number;</w:t>
      </w:r>
    </w:p>
    <w:p>
      <w:r>
        <w:t xml:space="preserve">  p95: number;</w:t>
      </w:r>
    </w:p>
    <w:p>
      <w:r>
        <w:t xml:space="preserve">  p99: number;</w:t>
      </w:r>
    </w:p>
    <w:p>
      <w:r>
        <w:t>}</w:t>
      </w:r>
    </w:p>
    <w:p>
      <w:r>
        <w:t>// 使用示例</w:t>
      </w:r>
    </w:p>
    <w:p>
      <w:r>
        <w:t>const monitor = new PerformanceMonitor();</w:t>
      </w:r>
    </w:p>
    <w:p>
      <w:r>
        <w:t>// 记录指标</w:t>
      </w:r>
    </w:p>
    <w:p>
      <w:r>
        <w:t>monitor.record('request.duration', 123, {</w:t>
      </w:r>
    </w:p>
    <w:p>
      <w:r>
        <w:t xml:space="preserve">  method: 'GET',</w:t>
      </w:r>
    </w:p>
    <w:p>
      <w:r>
        <w:t xml:space="preserve">  endpoint: '/api/users'</w:t>
      </w:r>
    </w:p>
    <w:p>
      <w:r>
        <w:t>});</w:t>
      </w:r>
    </w:p>
    <w:p>
      <w:r>
        <w:t>// 测量函数执行时间</w:t>
      </w:r>
    </w:p>
    <w:p>
      <w:r>
        <w:t>const result = await monitor.measure('database.query', async () =&gt; {</w:t>
      </w:r>
    </w:p>
    <w:p>
      <w:r>
        <w:t xml:space="preserve">  // 数据库查询</w:t>
      </w:r>
    </w:p>
    <w:p>
      <w:r>
        <w:t xml:space="preserve">  return { id: 1, name: 'John' };</w:t>
      </w:r>
    </w:p>
    <w:p>
      <w:r>
        <w:t>});</w:t>
      </w:r>
    </w:p>
    <w:p>
      <w:r>
        <w:t>// 获取指标统计</w:t>
      </w:r>
    </w:p>
    <w:p>
      <w:r>
        <w:t>const stats = monitor.getStats('request.duration');</w:t>
      </w:r>
    </w:p>
    <w:p>
      <w:r>
        <w:t>console.log('Stats:', stats);</w:t>
      </w:r>
    </w:p>
    <w:p>
      <w:pPr>
        <w:pStyle w:val="Heading2"/>
      </w:pPr>
      <w:r>
        <w:t>22.5.6 用户反馈</w:t>
      </w:r>
    </w:p>
    <w:p>
      <w:pPr>
        <w:pStyle w:val="Heading3"/>
      </w:pPr>
      <w:r>
        <w:t>反馈收集</w:t>
      </w:r>
    </w:p>
    <w:p>
      <w:r>
        <w:t>// src/feedback/feedback-collector.ts</w:t>
      </w:r>
    </w:p>
    <w:p>
      <w:r>
        <w:t>/</w:t>
      </w:r>
    </w:p>
    <w:p>
      <w:pPr>
        <w:pStyle w:val="ListBullet"/>
      </w:pPr>
      <w:r>
        <w:t>反馈收集器</w:t>
      </w:r>
    </w:p>
    <w:p>
      <w:r>
        <w:t>*/</w:t>
      </w:r>
    </w:p>
    <w:p>
      <w:r>
        <w:t>export class FeedbackCollector {</w:t>
      </w:r>
    </w:p>
    <w:p>
      <w:r>
        <w:t>private feedbacks: Feedback[] = [];</w:t>
      </w:r>
    </w:p>
    <w:p>
      <w:r>
        <w:t>/</w:t>
      </w:r>
    </w:p>
    <w:p>
      <w:pPr>
        <w:pStyle w:val="ListBullet"/>
      </w:pPr>
      <w:r>
        <w:t>收集反馈</w:t>
      </w:r>
    </w:p>
    <w:p>
      <w:r>
        <w:t>*/</w:t>
      </w:r>
    </w:p>
    <w:p>
      <w:r>
        <w:t>collect(feedback: Omit&lt;Feedback, 'id' | 'timestamp'&gt;): string {</w:t>
      </w:r>
    </w:p>
    <w:p>
      <w:r>
        <w:t>const newFeedback: Feedback = {</w:t>
      </w:r>
    </w:p>
    <w:p>
      <w:r>
        <w:t>id: this.generateId(),</w:t>
      </w:r>
    </w:p>
    <w:p>
      <w:r>
        <w:t>timestamp: new Date(),</w:t>
      </w:r>
    </w:p>
    <w:p>
      <w:r>
        <w:t>...feedback</w:t>
      </w:r>
    </w:p>
    <w:p>
      <w:r>
        <w:t>};</w:t>
      </w:r>
    </w:p>
    <w:p>
      <w:r>
        <w:t>this.feedbacks.push(newFeedback);</w:t>
      </w:r>
    </w:p>
    <w:p>
      <w:r>
        <w:t>// 发送到反馈服务</w:t>
      </w:r>
    </w:p>
    <w:p>
      <w:r>
        <w:t>this.sendToFeedbackService(newFeedback);</w:t>
      </w:r>
    </w:p>
    <w:p>
      <w:r>
        <w:t>return newFeedback.id;</w:t>
      </w:r>
    </w:p>
    <w:p>
      <w:r>
        <w:t>}</w:t>
      </w:r>
    </w:p>
    <w:p>
      <w:r>
        <w:t>/</w:t>
      </w:r>
    </w:p>
    <w:p>
      <w:pPr>
        <w:pStyle w:val="ListBullet"/>
      </w:pPr>
      <w:r>
        <w:t>生成 ID</w:t>
      </w:r>
    </w:p>
    <w:p>
      <w:r>
        <w:t>*/</w:t>
      </w:r>
    </w:p>
    <w:p>
      <w:r>
        <w:t>private generateId(): string {</w:t>
      </w:r>
    </w:p>
    <w:p>
      <w:r>
        <w:t>return `feedback-${Date.now()}-${Math.random().toString(36).substr(2, 9)}`;</w:t>
      </w:r>
    </w:p>
    <w:p>
      <w:r>
        <w:t>}</w:t>
      </w:r>
    </w:p>
    <w:p>
      <w:r>
        <w:t>/</w:t>
      </w:r>
    </w:p>
    <w:p>
      <w:pPr>
        <w:pStyle w:val="ListBullet"/>
      </w:pPr>
      <w:r>
        <w:t>发送到反馈服务</w:t>
      </w:r>
    </w:p>
    <w:p>
      <w:r>
        <w:t>*/</w:t>
      </w:r>
    </w:p>
    <w:p>
      <w:r>
        <w:t>private sendToFeedbackService(feedback: Feedback): void {</w:t>
      </w:r>
    </w:p>
    <w:p>
      <w:r>
        <w:t>// 发送到反馈服务</w:t>
      </w:r>
    </w:p>
    <w:p>
      <w:r>
        <w:t>console.log('Sending feedback:', feedback.id);</w:t>
      </w:r>
    </w:p>
    <w:p>
      <w:r>
        <w:t>}</w:t>
      </w:r>
    </w:p>
    <w:p>
      <w:r>
        <w:t>/</w:t>
      </w:r>
    </w:p>
    <w:p>
      <w:pPr>
        <w:pStyle w:val="ListBullet"/>
      </w:pPr>
      <w:r>
        <w:t>获取反馈</w:t>
      </w:r>
    </w:p>
    <w:p>
      <w:r>
        <w:t>*/</w:t>
      </w:r>
    </w:p>
    <w:p>
      <w:r>
        <w:t>getFeedbacks(limit?: number): Feedback[] {</w:t>
      </w:r>
    </w:p>
    <w:p>
      <w:r>
        <w:t>if (limit) {</w:t>
      </w:r>
    </w:p>
    <w:p>
      <w:r>
        <w:t>return this.feedbacks.slice(-limit);</w:t>
      </w:r>
    </w:p>
    <w:p>
      <w:r>
        <w:t>}</w:t>
      </w:r>
    </w:p>
    <w:p>
      <w:r>
        <w:t>return [...this.feedbacks];</w:t>
      </w:r>
    </w:p>
    <w:p>
      <w:r>
        <w:t>}</w:t>
      </w:r>
    </w:p>
    <w:p>
      <w:r>
        <w:t>/</w:t>
      </w:r>
    </w:p>
    <w:p>
      <w:pPr>
        <w:pStyle w:val="ListBullet"/>
      </w:pPr>
      <w:r>
        <w:t>获取反馈统计</w:t>
      </w:r>
    </w:p>
    <w:p>
      <w:r>
        <w:t>*/</w:t>
      </w:r>
    </w:p>
    <w:p>
      <w:r>
        <w:t>getStats(): FeedbackStats {</w:t>
      </w:r>
    </w:p>
    <w:p>
      <w:r>
        <w:t>const stats: FeedbackStats = {</w:t>
      </w:r>
    </w:p>
    <w:p>
      <w:r>
        <w:t>total: this.feedbacks.length,</w:t>
      </w:r>
    </w:p>
    <w:p>
      <w:r>
        <w:t>byType: {},</w:t>
      </w:r>
    </w:p>
    <w:p>
      <w:r>
        <w:t>byRating: {},</w:t>
      </w:r>
    </w:p>
    <w:p>
      <w:r>
        <w:t>averageRating: 0</w:t>
      </w:r>
    </w:p>
    <w:p>
      <w:r>
        <w:t>};</w:t>
      </w:r>
    </w:p>
    <w:p>
      <w:r>
        <w:t>let totalRating = 0;</w:t>
      </w:r>
    </w:p>
    <w:p>
      <w:r>
        <w:t>let ratingCount = 0;</w:t>
      </w:r>
    </w:p>
    <w:p>
      <w:r>
        <w:t>for (const feedback of this.feedbacks) {</w:t>
      </w:r>
    </w:p>
    <w:p>
      <w:r>
        <w:t>// 按类型统计</w:t>
      </w:r>
    </w:p>
    <w:p>
      <w:r>
        <w:t>stats.byType[feedback.type] = (stats.byType[feedback.type] || 0) + 1;</w:t>
      </w:r>
    </w:p>
    <w:p>
      <w:r>
        <w:t>// 按评分统计</w:t>
      </w:r>
    </w:p>
    <w:p>
      <w:r>
        <w:t>if (feedback.rating) {</w:t>
      </w:r>
    </w:p>
    <w:p>
      <w:r>
        <w:t>stats.byRating[feedback.rating] = (stats.byRating[feedback.rating] || 0) + 1;</w:t>
      </w:r>
    </w:p>
    <w:p>
      <w:r>
        <w:t>totalRating += feedback.rating;</w:t>
      </w:r>
    </w:p>
    <w:p>
      <w:r>
        <w:t>ratingCount++;</w:t>
      </w:r>
    </w:p>
    <w:p>
      <w:r>
        <w:t>}</w:t>
      </w:r>
    </w:p>
    <w:p>
      <w:r>
        <w:t>}</w:t>
      </w:r>
    </w:p>
    <w:p>
      <w:r>
        <w:t>// 计算平均评分</w:t>
      </w:r>
    </w:p>
    <w:p>
      <w:r>
        <w:t>if (ratingCount &gt; 0) {</w:t>
      </w:r>
    </w:p>
    <w:p>
      <w:r>
        <w:t>stats.averageRating = totalRating / ratingCount;</w:t>
      </w:r>
    </w:p>
    <w:p>
      <w:r>
        <w:t>}</w:t>
      </w:r>
    </w:p>
    <w:p>
      <w:r>
        <w:t>return stats;</w:t>
      </w:r>
    </w:p>
    <w:p>
      <w:r>
        <w:t>}</w:t>
      </w:r>
    </w:p>
    <w:p>
      <w:r>
        <w:t>}</w:t>
      </w:r>
    </w:p>
    <w:p>
      <w:r>
        <w:t>/</w:t>
      </w:r>
    </w:p>
    <w:p>
      <w:pPr>
        <w:pStyle w:val="ListBullet"/>
      </w:pPr>
      <w:r>
        <w:t>反馈</w:t>
      </w:r>
    </w:p>
    <w:p>
      <w:r>
        <w:t>*/</w:t>
      </w:r>
    </w:p>
    <w:p>
      <w:r>
        <w:t>interface Feedback {</w:t>
      </w:r>
    </w:p>
    <w:p>
      <w:r>
        <w:t>id: string;</w:t>
      </w:r>
    </w:p>
    <w:p>
      <w:r>
        <w:t>type: 'bug' | 'feature' | 'improvement' | 'other';</w:t>
      </w:r>
    </w:p>
    <w:p>
      <w:r>
        <w:t>rating?: number;</w:t>
      </w:r>
    </w:p>
    <w:p>
      <w:r>
        <w:t>title: string;</w:t>
      </w:r>
    </w:p>
    <w:p>
      <w:r>
        <w:t>description: string;</w:t>
      </w:r>
    </w:p>
    <w:p>
      <w:r>
        <w:t>user?: string;</w:t>
      </w:r>
    </w:p>
    <w:p>
      <w:r>
        <w:t>timestamp: Date;</w:t>
      </w:r>
    </w:p>
    <w:p>
      <w:r>
        <w:t>}</w:t>
      </w:r>
    </w:p>
    <w:p>
      <w:r>
        <w:t>/</w:t>
      </w:r>
    </w:p>
    <w:p>
      <w:pPr>
        <w:pStyle w:val="ListBullet"/>
      </w:pPr>
      <w:r>
        <w:t>反馈统计</w:t>
      </w:r>
    </w:p>
    <w:p>
      <w:r>
        <w:t>*/</w:t>
      </w:r>
    </w:p>
    <w:p>
      <w:r>
        <w:t>interface FeedbackStats {</w:t>
      </w:r>
    </w:p>
    <w:p>
      <w:r>
        <w:t>total: number;</w:t>
      </w:r>
    </w:p>
    <w:p>
      <w:r>
        <w:t>byType: Record&lt;string, number&gt;;</w:t>
      </w:r>
    </w:p>
    <w:p>
      <w:r>
        <w:t>byRating: Record&lt;number, number&gt;;</w:t>
      </w:r>
    </w:p>
    <w:p>
      <w:r>
        <w:t>averageRating: number;</w:t>
      </w:r>
    </w:p>
    <w:p>
      <w:r>
        <w:t>}</w:t>
      </w:r>
    </w:p>
    <w:p>
      <w:r>
        <w:t>// 使用示例</w:t>
      </w:r>
    </w:p>
    <w:p>
      <w:r>
        <w:t>const collector = new FeedbackCollector();</w:t>
      </w:r>
    </w:p>
    <w:p>
      <w:r>
        <w:t>// 收集反馈</w:t>
      </w:r>
    </w:p>
    <w:p>
      <w:r>
        <w:t>const feedbackId = collector.collect({</w:t>
      </w:r>
    </w:p>
    <w:p>
      <w:r>
        <w:t>type: 'feature',</w:t>
      </w:r>
    </w:p>
    <w:p>
      <w:r>
        <w:t>rating: 5,</w:t>
      </w:r>
    </w:p>
    <w:p>
      <w:r>
        <w:t>title: 'Add new feature',</w:t>
      </w:r>
    </w:p>
    <w:p>
      <w:r>
        <w:t>description: 'Please add this feature',</w:t>
      </w:r>
    </w:p>
    <w:p>
      <w:r>
        <w:t>user: 'user123'</w:t>
      </w:r>
    </w:p>
    <w:p>
      <w:r>
        <w:t>});</w:t>
      </w:r>
    </w:p>
    <w:p>
      <w:r>
        <w:t>console.log('Feedback ID:', feedbackId);</w:t>
      </w:r>
    </w:p>
    <w:p>
      <w:r>
        <w:t>// 获取反馈统计</w:t>
      </w:r>
    </w:p>
    <w:p>
      <w:r>
        <w:t>const stats = collector.getStats();</w:t>
      </w:r>
    </w:p>
    <w:p>
      <w:r>
        <w:t>console.log('Feedback stats:', stats);</w:t>
      </w:r>
    </w:p>
    <w:p>
      <w:r>
        <w:rPr>
          <w:rFonts w:ascii="Courier New" w:hAnsi="Courier New"/>
          <w:sz w:val="18"/>
        </w:rPr>
        <w:t>### 用户调查</w:t>
      </w:r>
    </w:p>
    <w:p>
      <w:r>
        <w:t>typescript</w:t>
      </w:r>
    </w:p>
    <w:p>
      <w:r>
        <w:t>// src/feedback/survey.ts</w:t>
      </w:r>
    </w:p>
    <w:p>
      <w:r>
        <w:t>/</w:t>
      </w:r>
    </w:p>
    <w:p>
      <w:r>
        <w:t xml:space="preserve"> * 用户调查</w:t>
      </w:r>
    </w:p>
    <w:p>
      <w:r>
        <w:t xml:space="preserve"> */</w:t>
      </w:r>
    </w:p>
    <w:p>
      <w:r>
        <w:t>export class UserSurvey {</w:t>
      </w:r>
    </w:p>
    <w:p>
      <w:r>
        <w:t xml:space="preserve">  private questions: SurveyQuestion[] = [];</w:t>
      </w:r>
    </w:p>
    <w:p>
      <w:r>
        <w:t xml:space="preserve">  private responses: SurveyResponse[] = [];</w:t>
      </w:r>
    </w:p>
    <w:p>
      <w:r>
        <w:t>/</w:t>
      </w:r>
    </w:p>
    <w:p>
      <w:r>
        <w:t xml:space="preserve">   * 添加问题</w:t>
      </w:r>
    </w:p>
    <w:p>
      <w:r>
        <w:t xml:space="preserve">   */</w:t>
      </w:r>
    </w:p>
    <w:p>
      <w:r>
        <w:t xml:space="preserve">  addQuestion(question: SurveyQuestion): void {</w:t>
      </w:r>
    </w:p>
    <w:p>
      <w:r>
        <w:t xml:space="preserve">    this.questions.push(question);</w:t>
      </w:r>
    </w:p>
    <w:p>
      <w:r>
        <w:t xml:space="preserve">  }</w:t>
      </w:r>
    </w:p>
    <w:p>
      <w:r>
        <w:t>/</w:t>
      </w:r>
    </w:p>
    <w:p>
      <w:r>
        <w:t xml:space="preserve">   * 提交响应</w:t>
      </w:r>
    </w:p>
    <w:p>
      <w:r>
        <w:t xml:space="preserve">   */</w:t>
      </w:r>
    </w:p>
    <w:p>
      <w:r>
        <w:t xml:space="preserve">  submitResponse(response: Omit&lt;SurveyResponse, 'id' | 'timestamp'&gt;): string {</w:t>
      </w:r>
    </w:p>
    <w:p>
      <w:r>
        <w:t xml:space="preserve">    const newResponse: SurveyResponse = {</w:t>
      </w:r>
    </w:p>
    <w:p>
      <w:r>
        <w:t xml:space="preserve">      id: this.generateId(),</w:t>
      </w:r>
    </w:p>
    <w:p>
      <w:r>
        <w:t xml:space="preserve">      timestamp: new Date(),</w:t>
      </w:r>
    </w:p>
    <w:p>
      <w:r>
        <w:t xml:space="preserve">      ...response</w:t>
      </w:r>
    </w:p>
    <w:p>
      <w:r>
        <w:t xml:space="preserve">    };</w:t>
      </w:r>
    </w:p>
    <w:p>
      <w:r>
        <w:t xml:space="preserve">    this.responses.push(newResponse);</w:t>
      </w:r>
    </w:p>
    <w:p>
      <w:r>
        <w:t xml:space="preserve">    // 发送到调查服务</w:t>
      </w:r>
    </w:p>
    <w:p>
      <w:r>
        <w:t xml:space="preserve">    this.sendToSurveyService(newResponse);</w:t>
      </w:r>
    </w:p>
    <w:p>
      <w:r>
        <w:t xml:space="preserve">    return newResponse.id;</w:t>
      </w:r>
    </w:p>
    <w:p>
      <w:r>
        <w:t xml:space="preserve">  }</w:t>
      </w:r>
    </w:p>
    <w:p>
      <w:r>
        <w:t>/</w:t>
      </w:r>
    </w:p>
    <w:p>
      <w:r>
        <w:t xml:space="preserve">   * 生成 ID</w:t>
      </w:r>
    </w:p>
    <w:p>
      <w:r>
        <w:t xml:space="preserve">   */</w:t>
      </w:r>
    </w:p>
    <w:p>
      <w:r>
        <w:t xml:space="preserve">  private generateId(): string {</w:t>
      </w:r>
    </w:p>
    <w:p>
      <w:r>
        <w:t xml:space="preserve">    return `response-${Date.now()}-${Math.random().toString(36).substr(2, 9)}`;</w:t>
      </w:r>
    </w:p>
    <w:p>
      <w:r>
        <w:t xml:space="preserve">  }</w:t>
      </w:r>
    </w:p>
    <w:p>
      <w:r>
        <w:t>/</w:t>
      </w:r>
    </w:p>
    <w:p>
      <w:r>
        <w:t xml:space="preserve">   * 发送到调查服务</w:t>
      </w:r>
    </w:p>
    <w:p>
      <w:r>
        <w:t xml:space="preserve">   */</w:t>
      </w:r>
    </w:p>
    <w:p>
      <w:r>
        <w:t xml:space="preserve">  private sendToSurveyService(response: SurveyResponse): void {</w:t>
      </w:r>
    </w:p>
    <w:p>
      <w:r>
        <w:t xml:space="preserve">    // 发送到调查服务</w:t>
      </w:r>
    </w:p>
    <w:p>
      <w:r>
        <w:t xml:space="preserve">    console.log('Sending survey response:', response.id);</w:t>
      </w:r>
    </w:p>
    <w:p>
      <w:r>
        <w:t xml:space="preserve">  }</w:t>
      </w:r>
    </w:p>
    <w:p>
      <w:r>
        <w:t>/</w:t>
      </w:r>
    </w:p>
    <w:p>
      <w:r>
        <w:t xml:space="preserve">   * 获取响应</w:t>
      </w:r>
    </w:p>
    <w:p>
      <w:r>
        <w:t xml:space="preserve">   */</w:t>
      </w:r>
    </w:p>
    <w:p>
      <w:r>
        <w:t xml:space="preserve">  getResponses(limit?: number): SurveyResponse[] {</w:t>
      </w:r>
    </w:p>
    <w:p>
      <w:r>
        <w:t xml:space="preserve">    if (limit) {</w:t>
      </w:r>
    </w:p>
    <w:p>
      <w:r>
        <w:t xml:space="preserve">      return this.responses.slice(-limit);</w:t>
      </w:r>
    </w:p>
    <w:p>
      <w:r>
        <w:t xml:space="preserve">    }</w:t>
      </w:r>
    </w:p>
    <w:p>
      <w:r>
        <w:t xml:space="preserve">    return [...this.responses];</w:t>
      </w:r>
    </w:p>
    <w:p>
      <w:r>
        <w:t xml:space="preserve">  }</w:t>
      </w:r>
    </w:p>
    <w:p>
      <w:r>
        <w:t>/</w:t>
      </w:r>
    </w:p>
    <w:p>
      <w:r>
        <w:t xml:space="preserve">   * 分析响应</w:t>
      </w:r>
    </w:p>
    <w:p>
      <w:r>
        <w:t xml:space="preserve">   */</w:t>
      </w:r>
    </w:p>
    <w:p>
      <w:r>
        <w:t xml:space="preserve">  analyzeResponses(): SurveyAnalysis {</w:t>
      </w:r>
    </w:p>
    <w:p>
      <w:r>
        <w:t xml:space="preserve">    const analysis: SurveyAnalysis = {</w:t>
      </w:r>
    </w:p>
    <w:p>
      <w:r>
        <w:t xml:space="preserve">      totalResponses: this.responses.length,</w:t>
      </w:r>
    </w:p>
    <w:p>
      <w:r>
        <w:t xml:space="preserve">      averageRating: 0,</w:t>
      </w:r>
    </w:p>
    <w:p>
      <w:r>
        <w:t xml:space="preserve">      byQuestion: {}</w:t>
      </w:r>
    </w:p>
    <w:p>
      <w:r>
        <w:t xml:space="preserve">    };</w:t>
      </w:r>
    </w:p>
    <w:p>
      <w:r>
        <w:t xml:space="preserve">    let totalRating = 0;</w:t>
      </w:r>
    </w:p>
    <w:p>
      <w:r>
        <w:t xml:space="preserve">    let ratingCount = 0;</w:t>
      </w:r>
    </w:p>
    <w:p>
      <w:r>
        <w:t xml:space="preserve">    for (const question of this.questions) {</w:t>
      </w:r>
    </w:p>
    <w:p>
      <w:r>
        <w:t xml:space="preserve">      const questionResponses = this.responses.filter(</w:t>
      </w:r>
    </w:p>
    <w:p>
      <w:r>
        <w:t xml:space="preserve">        r =&gt; r.answers[question.id] !== undefined</w:t>
      </w:r>
    </w:p>
    <w:p>
      <w:r>
        <w:t xml:space="preserve">      );</w:t>
      </w:r>
    </w:p>
    <w:p>
      <w:r>
        <w:t xml:space="preserve">      if (question.type === 'rating') {</w:t>
      </w:r>
    </w:p>
    <w:p>
      <w:r>
        <w:t xml:space="preserve">        const ratings = questionResponses.map(</w:t>
      </w:r>
    </w:p>
    <w:p>
      <w:r>
        <w:t xml:space="preserve">          r =&gt; r.answers[question.id] as number</w:t>
      </w:r>
    </w:p>
    <w:p>
      <w:r>
        <w:t xml:space="preserve">        );</w:t>
      </w:r>
    </w:p>
    <w:p>
      <w:r>
        <w:t xml:space="preserve">        const sum = ratings.reduce((a, b) =&gt; a + b, 0);</w:t>
      </w:r>
    </w:p>
    <w:p>
      <w:r>
        <w:t xml:space="preserve">        const avg = ratings.length &gt; 0 ? sum / ratings.length : 0;</w:t>
      </w:r>
    </w:p>
    <w:p>
      <w:r>
        <w:t xml:space="preserve">        analysis.byQuestion[question.id] = {</w:t>
      </w:r>
    </w:p>
    <w:p>
      <w:r>
        <w:t xml:space="preserve">          count: ratings.length,</w:t>
      </w:r>
    </w:p>
    <w:p>
      <w:r>
        <w:t xml:space="preserve">          average: avg,</w:t>
      </w:r>
    </w:p>
    <w:p>
      <w:r>
        <w:t xml:space="preserve">          min: Math.min(...ratings),</w:t>
      </w:r>
    </w:p>
    <w:p>
      <w:r>
        <w:t xml:space="preserve">          max: Math.max(...ratings)</w:t>
      </w:r>
    </w:p>
    <w:p>
      <w:r>
        <w:t xml:space="preserve">        };</w:t>
      </w:r>
    </w:p>
    <w:p>
      <w:r>
        <w:t xml:space="preserve">        totalRating += sum;</w:t>
      </w:r>
    </w:p>
    <w:p>
      <w:r>
        <w:t xml:space="preserve">        ratingCount += ratings.length;</w:t>
      </w:r>
    </w:p>
    <w:p>
      <w:r>
        <w:t xml:space="preserve">      }</w:t>
      </w:r>
    </w:p>
    <w:p>
      <w:r>
        <w:t xml:space="preserve">    }</w:t>
      </w:r>
    </w:p>
    <w:p>
      <w:r>
        <w:t xml:space="preserve">    // 计算平均评分</w:t>
      </w:r>
    </w:p>
    <w:p>
      <w:r>
        <w:t xml:space="preserve">    if (ratingCount &gt; 0) {</w:t>
      </w:r>
    </w:p>
    <w:p>
      <w:r>
        <w:t xml:space="preserve">      analysis.averageRating = totalRating / ratingCount;</w:t>
      </w:r>
    </w:p>
    <w:p>
      <w:r>
        <w:t xml:space="preserve">    }</w:t>
      </w:r>
    </w:p>
    <w:p>
      <w:r>
        <w:t xml:space="preserve">    return analysis;</w:t>
      </w:r>
    </w:p>
    <w:p>
      <w:r>
        <w:t xml:space="preserve">  }</w:t>
      </w:r>
    </w:p>
    <w:p>
      <w:r>
        <w:t>}</w:t>
      </w:r>
    </w:p>
    <w:p>
      <w:r>
        <w:t>/</w:t>
      </w:r>
    </w:p>
    <w:p>
      <w:r>
        <w:t xml:space="preserve"> * 调查问题</w:t>
      </w:r>
    </w:p>
    <w:p>
      <w:r>
        <w:t xml:space="preserve"> */</w:t>
      </w:r>
    </w:p>
    <w:p>
      <w:r>
        <w:t>interface SurveyQuestion {</w:t>
      </w:r>
    </w:p>
    <w:p>
      <w:r>
        <w:t xml:space="preserve">  id: string;</w:t>
      </w:r>
    </w:p>
    <w:p>
      <w:r>
        <w:t xml:space="preserve">  type: 'text' | 'rating' | 'choice' | 'multiple';</w:t>
      </w:r>
    </w:p>
    <w:p>
      <w:r>
        <w:t xml:space="preserve">  question: string;</w:t>
      </w:r>
    </w:p>
    <w:p>
      <w:r>
        <w:t xml:space="preserve">  options?: string[];</w:t>
      </w:r>
    </w:p>
    <w:p>
      <w:r>
        <w:t xml:space="preserve">  required: boolean;</w:t>
      </w:r>
    </w:p>
    <w:p>
      <w:r>
        <w:t>}</w:t>
      </w:r>
    </w:p>
    <w:p>
      <w:r>
        <w:t>/</w:t>
      </w:r>
    </w:p>
    <w:p>
      <w:r>
        <w:t xml:space="preserve"> * 调查响应</w:t>
      </w:r>
    </w:p>
    <w:p>
      <w:r>
        <w:t xml:space="preserve"> */</w:t>
      </w:r>
    </w:p>
    <w:p>
      <w:r>
        <w:t>interface SurveyResponse {</w:t>
      </w:r>
    </w:p>
    <w:p>
      <w:r>
        <w:t xml:space="preserve">  id: string;</w:t>
      </w:r>
    </w:p>
    <w:p>
      <w:r>
        <w:t xml:space="preserve">  userId?: string;</w:t>
      </w:r>
    </w:p>
    <w:p>
      <w:r>
        <w:t xml:space="preserve">  answers: Record&lt;string, any&gt;;</w:t>
      </w:r>
    </w:p>
    <w:p>
      <w:r>
        <w:t xml:space="preserve">  timestamp: Date;</w:t>
      </w:r>
    </w:p>
    <w:p>
      <w:r>
        <w:t>}</w:t>
      </w:r>
    </w:p>
    <w:p>
      <w:r>
        <w:t>/</w:t>
      </w:r>
    </w:p>
    <w:p>
      <w:r>
        <w:t xml:space="preserve"> * 调查分析</w:t>
      </w:r>
    </w:p>
    <w:p>
      <w:r>
        <w:t xml:space="preserve"> */</w:t>
      </w:r>
    </w:p>
    <w:p>
      <w:r>
        <w:t>interface SurveyAnalysis {</w:t>
      </w:r>
    </w:p>
    <w:p>
      <w:r>
        <w:t xml:space="preserve">  totalResponses: number;</w:t>
      </w:r>
    </w:p>
    <w:p>
      <w:r>
        <w:t xml:space="preserve">  averageRating: number;</w:t>
      </w:r>
    </w:p>
    <w:p>
      <w:r>
        <w:t xml:space="preserve">  byQuestion: Record&lt;string, any&gt;;</w:t>
      </w:r>
    </w:p>
    <w:p>
      <w:r>
        <w:t>}</w:t>
      </w:r>
    </w:p>
    <w:p>
      <w:r>
        <w:t>// 使用示例</w:t>
      </w:r>
    </w:p>
    <w:p>
      <w:r>
        <w:t>const survey = new UserSurvey();</w:t>
      </w:r>
    </w:p>
    <w:p>
      <w:r>
        <w:t>// 添加问题</w:t>
      </w:r>
    </w:p>
    <w:p>
      <w:r>
        <w:t>survey.addQuestion({</w:t>
      </w:r>
    </w:p>
    <w:p>
      <w:r>
        <w:t xml:space="preserve">  id: 'q1',</w:t>
      </w:r>
    </w:p>
    <w:p>
      <w:r>
        <w:t xml:space="preserve">  type: 'rating',</w:t>
      </w:r>
    </w:p>
    <w:p>
      <w:r>
        <w:t xml:space="preserve">  question: 'How satisfied are you with the plugin?',</w:t>
      </w:r>
    </w:p>
    <w:p>
      <w:r>
        <w:t xml:space="preserve">  required: true</w:t>
      </w:r>
    </w:p>
    <w:p>
      <w:r>
        <w:t>});</w:t>
      </w:r>
    </w:p>
    <w:p>
      <w:r>
        <w:t>survey.addQuestion({</w:t>
      </w:r>
    </w:p>
    <w:p>
      <w:r>
        <w:t xml:space="preserve">  id: 'q2',</w:t>
      </w:r>
    </w:p>
    <w:p>
      <w:r>
        <w:t xml:space="preserve">  type: 'text',</w:t>
      </w:r>
    </w:p>
    <w:p>
      <w:r>
        <w:t xml:space="preserve">  question: 'What do you like most about the plugin?',</w:t>
      </w:r>
    </w:p>
    <w:p>
      <w:r>
        <w:t xml:space="preserve">  required: false</w:t>
      </w:r>
    </w:p>
    <w:p>
      <w:r>
        <w:t>});</w:t>
      </w:r>
    </w:p>
    <w:p>
      <w:r>
        <w:t>survey.addQuestion({</w:t>
      </w:r>
    </w:p>
    <w:p>
      <w:r>
        <w:t xml:space="preserve">  id: 'q3',</w:t>
      </w:r>
    </w:p>
    <w:p>
      <w:r>
        <w:t xml:space="preserve">  type: 'choice',</w:t>
      </w:r>
    </w:p>
    <w:p>
      <w:r>
        <w:t xml:space="preserve">  question: 'How often do you use the plugin?',</w:t>
      </w:r>
    </w:p>
    <w:p>
      <w:r>
        <w:t xml:space="preserve">  options: ['Daily', 'Weekly', 'Monthly', 'Rarely'],</w:t>
      </w:r>
    </w:p>
    <w:p>
      <w:r>
        <w:t xml:space="preserve">  required: true</w:t>
      </w:r>
    </w:p>
    <w:p>
      <w:r>
        <w:t>});</w:t>
      </w:r>
    </w:p>
    <w:p>
      <w:r>
        <w:t>// 提交响应</w:t>
      </w:r>
    </w:p>
    <w:p>
      <w:r>
        <w:t>const responseId = survey.submitResponse({</w:t>
      </w:r>
    </w:p>
    <w:p>
      <w:r>
        <w:t xml:space="preserve">  userId: 'user123',</w:t>
      </w:r>
    </w:p>
    <w:p>
      <w:r>
        <w:t xml:space="preserve">  answers: {</w:t>
      </w:r>
    </w:p>
    <w:p>
      <w:r>
        <w:t xml:space="preserve">    q1: 5,</w:t>
      </w:r>
    </w:p>
    <w:p>
      <w:r>
        <w:t xml:space="preserve">    q2: 'Easy to use and powerful',</w:t>
      </w:r>
    </w:p>
    <w:p>
      <w:r>
        <w:t xml:space="preserve">    q3: 'Daily'</w:t>
      </w:r>
    </w:p>
    <w:p>
      <w:r>
        <w:t xml:space="preserve">  }</w:t>
      </w:r>
    </w:p>
    <w:p>
      <w:r>
        <w:t>});</w:t>
      </w:r>
    </w:p>
    <w:p>
      <w:r>
        <w:t>console.log('Response ID:', responseId);</w:t>
      </w:r>
    </w:p>
    <w:p>
      <w:r>
        <w:t>// 分析响应</w:t>
      </w:r>
    </w:p>
    <w:p>
      <w:r>
        <w:t>const analysis = survey.analyzeResponses();</w:t>
      </w:r>
    </w:p>
    <w:p>
      <w:r>
        <w:t>console.log('Survey analysis:', analysis);</w:t>
      </w:r>
    </w:p>
    <w:p>
      <w:r>
        <w:t>`bash</w:t>
      </w:r>
    </w:p>
    <w:p>
      <w:r>
        <w:t>claude plugin install my-claude-plugin</w:t>
      </w:r>
    </w:p>
    <w:p>
      <w:r>
        <w:t>bash</w:t>
      </w:r>
    </w:p>
    <w:p>
      <w:r>
        <w:t>npm install -g my-claude-plugin</w:t>
      </w:r>
    </w:p>
    <w:p>
      <w:pPr>
        <w:pStyle w:val="Heading2"/>
      </w:pPr>
      <w:r>
        <w:t>Usage</w:t>
      </w:r>
    </w:p>
    <w:p>
      <w:pPr>
        <w:pStyle w:val="Heading3"/>
      </w:pPr>
      <w:r>
        <w:t>Basic Usage</w:t>
      </w:r>
    </w:p>
    <w:p>
      <w:r>
        <w:t>import { MyPlugin } from 'my-claude-plugin';</w:t>
      </w:r>
    </w:p>
    <w:p>
      <w:r>
        <w:t>const plugin = new MyPlugin();</w:t>
      </w:r>
    </w:p>
    <w:p>
      <w:r>
        <w:t>await plugin.initialize({});</w:t>
      </w:r>
    </w:p>
    <w:p>
      <w:r>
        <w:t>await plugin.start();</w:t>
      </w:r>
    </w:p>
    <w:p>
      <w:r>
        <w:t>typescript</w:t>
      </w:r>
    </w:p>
    <w:p>
      <w:r>
        <w:t>const plugin = new MyPlugin({</w:t>
      </w:r>
    </w:p>
    <w:p>
      <w:r>
        <w:t xml:space="preserve">  option1: 'value1',</w:t>
      </w:r>
    </w:p>
    <w:p>
      <w:r>
        <w:t xml:space="preserve">  option2: 'value2'</w:t>
      </w:r>
    </w:p>
    <w:p>
      <w:r>
        <w:t>});</w:t>
      </w:r>
    </w:p>
    <w:p>
      <w:r>
        <w:t>await plugin.initialize(config);</w:t>
      </w:r>
    </w:p>
    <w:p>
      <w:r>
        <w:t>await plugin.start();</w:t>
      </w:r>
    </w:p>
    <w:p>
      <w:pPr>
        <w:pStyle w:val="Heading2"/>
      </w:pPr>
      <w:r>
        <w:t>Configuration</w:t>
      </w:r>
    </w:p>
    <w:p>
      <w:r>
        <w:t>The plugin can be configured with the following options:</w:t>
      </w:r>
    </w:p>
    <w:p>
      <w:r>
        <w:t>| Option | Type | Default | Description |</w:t>
      </w:r>
    </w:p>
    <w:p>
      <w:r>
        <w:t>|--------|------|---------|-------------|</w:t>
      </w:r>
    </w:p>
    <w:p>
      <w:r>
        <w:t>| option1 | string | 'default' | Description of option1 |</w:t>
      </w:r>
    </w:p>
    <w:p>
      <w:r>
        <w:t>| option2 | number | 100 | Description of option2 |</w:t>
      </w:r>
    </w:p>
    <w:p>
      <w:pPr>
        <w:pStyle w:val="Heading2"/>
      </w:pPr>
      <w:r>
        <w:t>API</w:t>
      </w:r>
    </w:p>
    <w:p>
      <w:pPr>
        <w:pStyle w:val="Heading3"/>
      </w:pPr>
      <w:r>
        <w:t>Methods</w:t>
      </w:r>
    </w:p>
    <w:p>
      <w:r>
        <w:t>`initialize(config: PluginConfig): Promise&lt;void&gt;`</w:t>
      </w:r>
    </w:p>
    <w:p>
      <w:r>
        <w:t>Initializes the plugin with the given configuration.</w:t>
      </w:r>
    </w:p>
    <w:p>
      <w:r>
        <w:t>`start(): Promise&lt;void&gt;`</w:t>
      </w:r>
    </w:p>
    <w:p>
      <w:r>
        <w:t>Starts the plugin.</w:t>
      </w:r>
    </w:p>
    <w:p>
      <w:r>
        <w:t>`stop(): Promise&lt;void&gt;`</w:t>
      </w:r>
    </w:p>
    <w:p>
      <w:r>
        <w:t>Stops the plugin.</w:t>
      </w:r>
    </w:p>
    <w:p>
      <w:pPr>
        <w:pStyle w:val="Heading2"/>
      </w:pPr>
      <w:r>
        <w:t>Development</w:t>
      </w:r>
    </w:p>
    <w:p>
      <w:pPr>
        <w:pStyle w:val="Heading3"/>
      </w:pPr>
      <w:r>
        <w:t>Prerequisites</w:t>
      </w:r>
    </w:p>
    <w:p>
      <w:pPr>
        <w:pStyle w:val="Quote"/>
      </w:pPr>
      <w:r>
        <w:t>- Node.js &gt;= 14</w:t>
      </w:r>
    </w:p>
    <w:p>
      <w:pPr>
        <w:pStyle w:val="Quote"/>
      </w:pPr>
      <w:r>
        <w:t>- npm &gt;= 6</w:t>
      </w:r>
    </w:p>
    <w:p>
      <w:pPr>
        <w:pStyle w:val="Heading3"/>
      </w:pPr>
      <w:r>
        <w:t>Setup</w:t>
      </w:r>
    </w:p>
    <w:p>
      <w:pPr>
        <w:pStyle w:val="Heading1"/>
      </w:pPr>
      <w:r>
        <w:t>Clone the repository</w:t>
      </w:r>
    </w:p>
    <w:p>
      <w:r>
        <w:t>git clone https://github.com/yourname/my-claude-plugin.git</w:t>
      </w:r>
    </w:p>
    <w:p>
      <w:r>
        <w:t>cd my-claude-plugin</w:t>
      </w:r>
    </w:p>
    <w:p>
      <w:pPr>
        <w:pStyle w:val="Heading1"/>
      </w:pPr>
      <w:r>
        <w:t>Install dependencies</w:t>
      </w:r>
    </w:p>
    <w:p>
      <w:r>
        <w:t>npm install</w:t>
      </w:r>
    </w:p>
    <w:p>
      <w:pPr>
        <w:pStyle w:val="Heading1"/>
      </w:pPr>
      <w:r>
        <w:t>Build the project</w:t>
      </w:r>
    </w:p>
    <w:p>
      <w:r>
        <w:t>npm run build</w:t>
      </w:r>
    </w:p>
    <w:p>
      <w:r>
        <w:t>bash</w:t>
      </w:r>
    </w:p>
    <w:p>
      <w:pPr>
        <w:pStyle w:val="Heading1"/>
      </w:pPr>
      <w:r>
        <w:t>Run tests</w:t>
      </w:r>
    </w:p>
    <w:p>
      <w:r>
        <w:t>npm test</w:t>
      </w:r>
    </w:p>
    <w:p>
      <w:pPr>
        <w:pStyle w:val="Heading1"/>
      </w:pPr>
      <w:r>
        <w:t>Run tests with coverage</w:t>
      </w:r>
    </w:p>
    <w:p>
      <w:r>
        <w:t>npm run test:coverage</w:t>
      </w:r>
    </w:p>
    <w:p>
      <w:pPr>
        <w:pStyle w:val="Heading3"/>
      </w:pPr>
      <w:r>
        <w:t>Building</w:t>
      </w:r>
    </w:p>
    <w:p>
      <w:pPr>
        <w:pStyle w:val="Heading1"/>
      </w:pPr>
      <w:r>
        <w:t>Build the project</w:t>
      </w:r>
    </w:p>
    <w:p>
      <w:r>
        <w:t>npm run build</w:t>
      </w:r>
    </w:p>
    <w:p>
      <w:pPr>
        <w:pStyle w:val="Heading1"/>
      </w:pPr>
      <w:r>
        <w:t>Pack the project</w:t>
      </w:r>
    </w:p>
    <w:p>
      <w:r>
        <w:t>npm run pack</w:t>
      </w:r>
    </w:p>
    <w:p>
      <w:r>
        <w:rPr>
          <w:rFonts w:ascii="Courier New" w:hAnsi="Courier New"/>
          <w:sz w:val="18"/>
        </w:rPr>
        <w:br/>
        <w:t>Contributions are welcome! Please feel free to submit a Pull Request.</w:t>
        <w:br/>
        <w:br/>
        <w:t>## License</w:t>
        <w:br/>
        <w:br/>
        <w:t>MIT © [Your Name]</w:t>
        <w:br/>
        <w:br/>
        <w:t>## Support</w:t>
        <w:br/>
        <w:br/>
        <w:t>For support, please open an issue on GitHub or contact [your-email@example.com].</w:t>
        <w:br/>
      </w:r>
    </w:p>
    <w:p>
      <w:pPr>
        <w:pStyle w:val="Heading2"/>
      </w:pPr>
      <w:r>
        <w:t>22.5.4 持续集成</w:t>
      </w:r>
    </w:p>
    <w:p>
      <w:pPr>
        <w:pStyle w:val="Heading3"/>
      </w:pPr>
      <w:r>
        <w:t>GitHub Actions 配置</w:t>
      </w:r>
    </w:p>
    <w:p>
      <w:pPr>
        <w:pStyle w:val="Heading1"/>
      </w:pPr>
      <w:r>
        <w:t>.github/workflows/ci.yml</w:t>
      </w:r>
    </w:p>
    <w:p>
      <w:r>
        <w:t>name: CI</w:t>
      </w:r>
    </w:p>
    <w:p>
      <w:r>
        <w:t>on:</w:t>
      </w:r>
    </w:p>
    <w:p>
      <w:r>
        <w:t>push:</w:t>
      </w:r>
    </w:p>
    <w:p>
      <w:r>
        <w:t>branches: [ main, develop ]</w:t>
      </w:r>
    </w:p>
    <w:p>
      <w:r>
        <w:t>pull_request:</w:t>
      </w:r>
    </w:p>
    <w:p>
      <w:r>
        <w:t>branches: [ main, develop ]</w:t>
      </w:r>
    </w:p>
    <w:p>
      <w:r>
        <w:t>jobs:</w:t>
      </w:r>
    </w:p>
    <w:p>
      <w:r>
        <w:t>test:</w:t>
      </w:r>
    </w:p>
    <w:p>
      <w:r>
        <w:t>runs-on: ubuntu-latest</w:t>
      </w:r>
    </w:p>
    <w:p>
      <w:r>
        <w:t>strategy:</w:t>
      </w:r>
    </w:p>
    <w:p>
      <w:r>
        <w:t>matrix:</w:t>
      </w:r>
    </w:p>
    <w:p>
      <w:r>
        <w:t>node-version: [14.x, 16.x, 18.x]</w:t>
      </w:r>
    </w:p>
    <w:p>
      <w:r>
        <w:t>steps:</w:t>
      </w:r>
    </w:p>
    <w:p>
      <w:pPr>
        <w:pStyle w:val="ListBullet"/>
      </w:pPr>
      <w:r>
        <w:t>uses: actions/checkout@v2</w:t>
      </w:r>
    </w:p>
    <w:p>
      <w:pPr>
        <w:pStyle w:val="ListBullet"/>
      </w:pPr>
      <w:r>
        <w:t>name: Use Node.js ${{ matrix.node-version }}</w:t>
      </w:r>
    </w:p>
    <w:p>
      <w:r>
        <w:t>uses: actions/setup-node@v2</w:t>
      </w:r>
    </w:p>
    <w:p>
      <w:r>
        <w:t>with:</w:t>
      </w:r>
    </w:p>
    <w:p>
      <w:r>
        <w:t>node-version: ${{ matrix.node-version }}</w:t>
      </w:r>
    </w:p>
    <w:p>
      <w:r>
        <w:t>cache: 'npm'</w:t>
      </w:r>
    </w:p>
    <w:p>
      <w:pPr>
        <w:pStyle w:val="ListBullet"/>
      </w:pPr>
      <w:r>
        <w:t>name: Install dependencies</w:t>
      </w:r>
    </w:p>
    <w:p>
      <w:r>
        <w:t>run: npm ci</w:t>
      </w:r>
    </w:p>
    <w:p>
      <w:pPr>
        <w:pStyle w:val="ListBullet"/>
      </w:pPr>
      <w:r>
        <w:t>name: Run linter</w:t>
      </w:r>
    </w:p>
    <w:p>
      <w:r>
        <w:t>run: npm run lint</w:t>
      </w:r>
    </w:p>
    <w:p>
      <w:pPr>
        <w:pStyle w:val="ListBullet"/>
      </w:pPr>
      <w:r>
        <w:t>name: Run tests</w:t>
      </w:r>
    </w:p>
    <w:p>
      <w:r>
        <w:t>run: npm test</w:t>
      </w:r>
    </w:p>
    <w:p>
      <w:pPr>
        <w:pStyle w:val="ListBullet"/>
      </w:pPr>
      <w:r>
        <w:t>name: Generate coverage</w:t>
      </w:r>
    </w:p>
    <w:p>
      <w:r>
        <w:t>run: npm run test:coverage</w:t>
      </w:r>
    </w:p>
    <w:p>
      <w:pPr>
        <w:pStyle w:val="ListBullet"/>
      </w:pPr>
      <w:r>
        <w:t>name: Upload coverage</w:t>
      </w:r>
    </w:p>
    <w:p>
      <w:r>
        <w:t>uses: codecov/codecov-action@v2</w:t>
      </w:r>
    </w:p>
    <w:p>
      <w:r>
        <w:t>with:</w:t>
      </w:r>
    </w:p>
    <w:p>
      <w:r>
        <w:t>files: ./coverage/lcov.info</w:t>
      </w:r>
    </w:p>
    <w:p>
      <w:r>
        <w:t>build:</w:t>
      </w:r>
    </w:p>
    <w:p>
      <w:r>
        <w:t>needs: test</w:t>
      </w:r>
    </w:p>
    <w:p>
      <w:r>
        <w:t>runs-on: ubuntu-latest</w:t>
      </w:r>
    </w:p>
    <w:p>
      <w:r>
        <w:t>steps:</w:t>
      </w:r>
    </w:p>
    <w:p>
      <w:pPr>
        <w:pStyle w:val="ListBullet"/>
      </w:pPr>
      <w:r>
        <w:t>uses: actions/checkout@v2</w:t>
      </w:r>
    </w:p>
    <w:p>
      <w:pPr>
        <w:pStyle w:val="ListBullet"/>
      </w:pPr>
      <w:r>
        <w:t>name: Use Node.js</w:t>
      </w:r>
    </w:p>
    <w:p>
      <w:r>
        <w:t>uses: actions/setup-node@v2</w:t>
      </w:r>
    </w:p>
    <w:p>
      <w:r>
        <w:t>with:</w:t>
      </w:r>
    </w:p>
    <w:p>
      <w:r>
        <w:t>node-version: '18.x'</w:t>
      </w:r>
    </w:p>
    <w:p>
      <w:r>
        <w:t>cache: 'npm'</w:t>
      </w:r>
    </w:p>
    <w:p>
      <w:pPr>
        <w:pStyle w:val="ListBullet"/>
      </w:pPr>
      <w:r>
        <w:t>name: Install dependencies</w:t>
      </w:r>
    </w:p>
    <w:p>
      <w:r>
        <w:t>run: npm ci</w:t>
      </w:r>
    </w:p>
    <w:p>
      <w:pPr>
        <w:pStyle w:val="ListBullet"/>
      </w:pPr>
      <w:r>
        <w:t>name: Build</w:t>
      </w:r>
    </w:p>
    <w:p>
      <w:r>
        <w:t>run: npm run build</w:t>
      </w:r>
    </w:p>
    <w:p>
      <w:pPr>
        <w:pStyle w:val="ListBullet"/>
      </w:pPr>
      <w:r>
        <w:t>name: Pack</w:t>
      </w:r>
    </w:p>
    <w:p>
      <w:r>
        <w:t>run: npm run pack</w:t>
      </w:r>
    </w:p>
    <w:p>
      <w:pPr>
        <w:pStyle w:val="ListBullet"/>
      </w:pPr>
      <w:r>
        <w:t>name: Upload artifact</w:t>
      </w:r>
    </w:p>
    <w:p>
      <w:r>
        <w:t>uses: actions/upload-artifact@v2</w:t>
      </w:r>
    </w:p>
    <w:p>
      <w:r>
        <w:t>with:</w:t>
      </w:r>
    </w:p>
    <w:p>
      <w:r>
        <w:t>name: package</w:t>
      </w:r>
    </w:p>
    <w:p>
      <w:r>
        <w:t>path: '*.tgz'</w:t>
      </w:r>
    </w:p>
    <w:p>
      <w:r>
        <w:rPr>
          <w:rFonts w:ascii="Courier New" w:hAnsi="Courier New"/>
          <w:sz w:val="18"/>
        </w:rPr>
        <w:t>### 发布工作流</w:t>
      </w:r>
    </w:p>
    <w:p>
      <w:r>
        <w:t>yaml</w:t>
      </w:r>
    </w:p>
    <w:p>
      <w:pPr>
        <w:pStyle w:val="Heading1"/>
      </w:pPr>
      <w:r>
        <w:t>.github/workflows/release.yml</w:t>
      </w:r>
    </w:p>
    <w:p>
      <w:r>
        <w:t>name: Release</w:t>
      </w:r>
    </w:p>
    <w:p>
      <w:r>
        <w:t>on:</w:t>
      </w:r>
    </w:p>
    <w:p>
      <w:r>
        <w:t xml:space="preserve">  push:</w:t>
      </w:r>
    </w:p>
    <w:p>
      <w:r>
        <w:t xml:space="preserve">    tags:</w:t>
      </w:r>
    </w:p>
    <w:p>
      <w:r>
        <w:t xml:space="preserve">      - 'v*'</w:t>
      </w:r>
    </w:p>
    <w:p>
      <w:r>
        <w:t>jobs:</w:t>
      </w:r>
    </w:p>
    <w:p>
      <w:r>
        <w:t xml:space="preserve">  release:</w:t>
      </w:r>
    </w:p>
    <w:p>
      <w:r>
        <w:t xml:space="preserve">    runs-on: ubuntu-latest</w:t>
      </w:r>
    </w:p>
    <w:p>
      <w:r>
        <w:t xml:space="preserve">    steps:</w:t>
      </w:r>
    </w:p>
    <w:p>
      <w:r>
        <w:t xml:space="preserve">    - uses: actions/checkout@v2</w:t>
      </w:r>
    </w:p>
    <w:p>
      <w:r>
        <w:t xml:space="preserve">    - name: Use Node.js</w:t>
      </w:r>
    </w:p>
    <w:p>
      <w:r>
        <w:t xml:space="preserve">      uses: actions/setup-node@v2</w:t>
      </w:r>
    </w:p>
    <w:p>
      <w:r>
        <w:t xml:space="preserve">      with:</w:t>
      </w:r>
    </w:p>
    <w:p>
      <w:r>
        <w:t xml:space="preserve">        node-version: '18.x'</w:t>
      </w:r>
    </w:p>
    <w:p>
      <w:r>
        <w:t xml:space="preserve">        cache: 'npm'</w:t>
      </w:r>
    </w:p>
    <w:p>
      <w:r>
        <w:t xml:space="preserve">        registry-url: 'https://registry.npmjs.org'</w:t>
      </w:r>
    </w:p>
    <w:p>
      <w:r>
        <w:t xml:space="preserve">    - name: Install dependencies</w:t>
      </w:r>
    </w:p>
    <w:p>
      <w:r>
        <w:t xml:space="preserve">      run: npm ci</w:t>
      </w:r>
    </w:p>
    <w:p>
      <w:r>
        <w:t xml:space="preserve">    - name: Build</w:t>
      </w:r>
    </w:p>
    <w:p>
      <w:r>
        <w:t xml:space="preserve">      run: npm run build</w:t>
      </w:r>
    </w:p>
    <w:p>
      <w:r>
        <w:t xml:space="preserve">    - name: Run tests</w:t>
      </w:r>
    </w:p>
    <w:p>
      <w:r>
        <w:t xml:space="preserve">      run: npm test</w:t>
      </w:r>
    </w:p>
    <w:p>
      <w:r>
        <w:t xml:space="preserve">    - name: Publish to npm</w:t>
      </w:r>
    </w:p>
    <w:p>
      <w:r>
        <w:t xml:space="preserve">      run: npm publish</w:t>
      </w:r>
    </w:p>
    <w:p>
      <w:r>
        <w:t xml:space="preserve">      env:</w:t>
      </w:r>
    </w:p>
    <w:p>
      <w:r>
        <w:t xml:space="preserve">        NODE_AUTH_TOKEN: ${{ secrets.NPM_TOKEN }}</w:t>
      </w:r>
    </w:p>
    <w:p>
      <w:r>
        <w:t xml:space="preserve">    - name: Create GitHub Release</w:t>
      </w:r>
    </w:p>
    <w:p>
      <w:r>
        <w:t xml:space="preserve">      uses: actions/create-release@v1</w:t>
      </w:r>
    </w:p>
    <w:p>
      <w:r>
        <w:t xml:space="preserve">      env:</w:t>
      </w:r>
    </w:p>
    <w:p>
      <w:r>
        <w:t xml:space="preserve">        GITHUB_TOKEN: ${{ secrets.GITHUB_TOKEN }}</w:t>
      </w:r>
    </w:p>
    <w:p>
      <w:r>
        <w:t xml:space="preserve">      with:</w:t>
      </w:r>
    </w:p>
    <w:p>
      <w:r>
        <w:t xml:space="preserve">        tag_name: ${{ github.ref }}</w:t>
      </w:r>
    </w:p>
    <w:p>
      <w:r>
        <w:t xml:space="preserve">        release_name: Release ${{ github.ref }}</w:t>
      </w:r>
    </w:p>
    <w:p>
      <w:r>
        <w:t xml:space="preserve">        draft: false</w:t>
      </w:r>
    </w:p>
    <w:p>
      <w:r>
        <w:t xml:space="preserve">        prerelease: false</w:t>
      </w:r>
    </w:p>
    <w:p>
      <w:pPr>
        <w:pStyle w:val="Heading2"/>
      </w:pPr>
      <w:r>
        <w:t>22.5.5 错误监控</w:t>
      </w:r>
    </w:p>
    <w:p>
      <w:pPr>
        <w:pStyle w:val="Heading3"/>
      </w:pPr>
      <w:r>
        <w:t>错误追踪集成</w:t>
      </w:r>
    </w:p>
    <w:p>
      <w:r>
        <w:t>// src/monitoring/error-tracker.ts</w:t>
      </w:r>
    </w:p>
    <w:p>
      <w:r>
        <w:t>/</w:t>
      </w:r>
    </w:p>
    <w:p>
      <w:pPr>
        <w:pStyle w:val="ListBullet"/>
      </w:pPr>
      <w:r>
        <w:t>错误追踪器</w:t>
      </w:r>
    </w:p>
    <w:p>
      <w:r>
        <w:t>*/</w:t>
      </w:r>
    </w:p>
    <w:p>
      <w:r>
        <w:t>export class ErrorTracker {</w:t>
      </w:r>
    </w:p>
    <w:p>
      <w:r>
        <w:t>private errors: ErrorReport[] = [];</w:t>
      </w:r>
    </w:p>
    <w:p>
      <w:r>
        <w:t>private maxErrors: number = 100;</w:t>
      </w:r>
    </w:p>
    <w:p>
      <w:r>
        <w:t>/</w:t>
      </w:r>
    </w:p>
    <w:p>
      <w:pPr>
        <w:pStyle w:val="ListBullet"/>
      </w:pPr>
      <w:r>
        <w:t>追踪错误</w:t>
      </w:r>
    </w:p>
    <w:p>
      <w:r>
        <w:t>*/</w:t>
      </w:r>
    </w:p>
    <w:p>
      <w:r>
        <w:t>track(error: Error, context?: ErrorContext): void {</w:t>
      </w:r>
    </w:p>
    <w:p>
      <w:r>
        <w:t>const report: ErrorReport = {</w:t>
      </w:r>
    </w:p>
    <w:p>
      <w:r>
        <w:t>id: this.generateId(),</w:t>
      </w:r>
    </w:p>
    <w:p>
      <w:r>
        <w:t>message: error.message,</w:t>
      </w:r>
    </w:p>
    <w:p>
      <w:r>
        <w:t>stack: error.stack,</w:t>
      </w:r>
    </w:p>
    <w:p>
      <w:r>
        <w:t>timestamp: new Date(),</w:t>
      </w:r>
    </w:p>
    <w:p>
      <w:r>
        <w:t>context: context || {}</w:t>
      </w:r>
    </w:p>
    <w:p>
      <w:r>
        <w:t>};</w:t>
      </w:r>
    </w:p>
    <w:p>
      <w:r>
        <w:t>this.errors.push(report);</w:t>
      </w:r>
    </w:p>
    <w:p>
      <w:r>
        <w:t>// 限制错误数量</w:t>
      </w:r>
    </w:p>
    <w:p>
      <w:r>
        <w:t>if (this.errors.length &gt; this.maxErrors) {</w:t>
      </w:r>
    </w:p>
    <w:p>
      <w:r>
        <w:t>this.errors.shift();</w:t>
      </w:r>
    </w:p>
    <w:p>
      <w:r>
        <w:t>}</w:t>
      </w:r>
    </w:p>
    <w:p>
      <w:r>
        <w:t>// 发送到错误监控服务</w:t>
      </w:r>
    </w:p>
    <w:p>
      <w:r>
        <w:t>this.sendToMonitoringService(report);</w:t>
      </w:r>
    </w:p>
    <w:p>
      <w:r>
        <w:t>}</w:t>
      </w:r>
    </w:p>
    <w:p>
      <w:r>
        <w:t>/</w:t>
      </w:r>
    </w:p>
    <w:p>
      <w:pPr>
        <w:pStyle w:val="ListBullet"/>
      </w:pPr>
      <w:r>
        <w:t>生成 ID</w:t>
      </w:r>
    </w:p>
    <w:p>
      <w:r>
        <w:t>*/</w:t>
      </w:r>
    </w:p>
    <w:p>
      <w:r>
        <w:t>private generateId(): string {</w:t>
      </w:r>
    </w:p>
    <w:p>
      <w:r>
        <w:t>return `error-${Date.now()}-${Math.random().toString(36).substr(2, 9)}`;</w:t>
      </w:r>
    </w:p>
    <w:p>
      <w:r>
        <w:t>}</w:t>
      </w:r>
    </w:p>
    <w:p>
      <w:r>
        <w:t>/</w:t>
      </w:r>
    </w:p>
    <w:p>
      <w:pPr>
        <w:pStyle w:val="ListBullet"/>
      </w:pPr>
      <w:r>
        <w:t>发送到监控服务</w:t>
      </w:r>
    </w:p>
    <w:p>
      <w:r>
        <w:t>*/</w:t>
      </w:r>
    </w:p>
    <w:p>
      <w:r>
        <w:t>private sendToMonitoringService(report: ErrorReport): void {</w:t>
      </w:r>
    </w:p>
    <w:p>
      <w:r>
        <w:t>// 集成到 Sentry、Bugsnag 等</w:t>
      </w:r>
    </w:p>
    <w:p>
      <w:r>
        <w:t>console.log('Sending error to monitoring service:', report.id);</w:t>
      </w:r>
    </w:p>
    <w:p>
      <w:r>
        <w:t>}</w:t>
      </w:r>
    </w:p>
    <w:p>
      <w:r>
        <w:t>/</w:t>
      </w:r>
    </w:p>
    <w:p>
      <w:pPr>
        <w:pStyle w:val="ListBullet"/>
      </w:pPr>
      <w:r>
        <w:t>获取错误报告</w:t>
      </w:r>
    </w:p>
    <w:p>
      <w:r>
        <w:t>*/</w:t>
      </w:r>
    </w:p>
    <w:p>
      <w:r>
        <w:t>getReports(limit?: number): ErrorReport[] {</w:t>
      </w:r>
    </w:p>
    <w:p>
      <w:r>
        <w:t>if (limit) {</w:t>
      </w:r>
    </w:p>
    <w:p>
      <w:r>
        <w:t>return this.errors.slice(-limit);</w:t>
      </w:r>
    </w:p>
    <w:p>
      <w:r>
        <w:t>}</w:t>
      </w:r>
    </w:p>
    <w:p>
      <w:r>
        <w:t>return [...this.errors];</w:t>
      </w:r>
    </w:p>
    <w:p>
      <w:r>
        <w:t>}</w:t>
      </w:r>
    </w:p>
    <w:p>
      <w:r>
        <w:t>/</w:t>
      </w:r>
    </w:p>
    <w:p>
      <w:pPr>
        <w:pStyle w:val="ListBullet"/>
      </w:pPr>
      <w:r>
        <w:t>清除错误报告</w:t>
      </w:r>
    </w:p>
    <w:p>
      <w:r>
        <w:t>*/</w:t>
      </w:r>
    </w:p>
    <w:p>
      <w:r>
        <w:t>clearReports(): void {</w:t>
      </w:r>
    </w:p>
    <w:p>
      <w:r>
        <w:t>this.errors = [];</w:t>
      </w:r>
    </w:p>
    <w:p>
      <w:r>
        <w:t>}</w:t>
      </w:r>
    </w:p>
    <w:p>
      <w:r>
        <w:t>/</w:t>
      </w:r>
    </w:p>
    <w:p>
      <w:pPr>
        <w:pStyle w:val="ListBullet"/>
      </w:pPr>
      <w:r>
        <w:t>获取错误统计</w:t>
      </w:r>
    </w:p>
    <w:p>
      <w:r>
        <w:t>*/</w:t>
      </w:r>
    </w:p>
    <w:p>
      <w:r>
        <w:t>getStats(): ErrorStats {</w:t>
      </w:r>
    </w:p>
    <w:p>
      <w:r>
        <w:t>const stats: ErrorStats = {</w:t>
      </w:r>
    </w:p>
    <w:p>
      <w:r>
        <w:t>total: this.errors.length,</w:t>
      </w:r>
    </w:p>
    <w:p>
      <w:r>
        <w:t>byType: {},</w:t>
      </w:r>
    </w:p>
    <w:p>
      <w:r>
        <w:t>byHour: {}</w:t>
      </w:r>
    </w:p>
    <w:p>
      <w:r>
        <w:t>};</w:t>
      </w:r>
    </w:p>
    <w:p>
      <w:r>
        <w:t>for (const error of this.errors) {</w:t>
      </w:r>
    </w:p>
    <w:p>
      <w:r>
        <w:t>// 按类型统计</w:t>
      </w:r>
    </w:p>
    <w:p>
      <w:r>
        <w:t>const type = error.context.type || 'unknown';</w:t>
      </w:r>
    </w:p>
    <w:p>
      <w:r>
        <w:t>stats.byType[type] = (stats.byType[type] || 0) + 1;</w:t>
      </w:r>
    </w:p>
    <w:p>
      <w:r>
        <w:t>// 按小时统计</w:t>
      </w:r>
    </w:p>
    <w:p>
      <w:r>
        <w:t>const hour = error.timestamp.getHours();</w:t>
      </w:r>
    </w:p>
    <w:p>
      <w:r>
        <w:t>stats.byHour[hour] = (stats.byHour[hour] || 0) + 1;</w:t>
      </w:r>
    </w:p>
    <w:p>
      <w:r>
        <w:t>}</w:t>
      </w:r>
    </w:p>
    <w:p>
      <w:r>
        <w:t>return stats;</w:t>
      </w:r>
    </w:p>
    <w:p>
      <w:r>
        <w:t>}</w:t>
      </w:r>
    </w:p>
    <w:p>
      <w:r>
        <w:t>}</w:t>
      </w:r>
    </w:p>
    <w:p>
      <w:r>
        <w:t>/</w:t>
      </w:r>
    </w:p>
    <w:p>
      <w:pPr>
        <w:pStyle w:val="ListBullet"/>
      </w:pPr>
      <w:r>
        <w:t>错误报告</w:t>
      </w:r>
    </w:p>
    <w:p>
      <w:r>
        <w:t>*/</w:t>
      </w:r>
    </w:p>
    <w:p>
      <w:r>
        <w:t>interface ErrorReport {</w:t>
      </w:r>
    </w:p>
    <w:p>
      <w:r>
        <w:t>id: string;</w:t>
      </w:r>
    </w:p>
    <w:p>
      <w:r>
        <w:t>message: string;</w:t>
      </w:r>
    </w:p>
    <w:p>
      <w:r>
        <w:t>stack?: string;</w:t>
      </w:r>
    </w:p>
    <w:p>
      <w:r>
        <w:t>timestamp: Date;</w:t>
      </w:r>
    </w:p>
    <w:p>
      <w:r>
        <w:t>context: ErrorContext;</w:t>
      </w:r>
    </w:p>
    <w:p>
      <w:r>
        <w:t>}</w:t>
      </w:r>
    </w:p>
    <w:p>
      <w:r>
        <w:t>/</w:t>
      </w:r>
    </w:p>
    <w:p>
      <w:pPr>
        <w:pStyle w:val="ListBullet"/>
      </w:pPr>
      <w:r>
        <w:t>错误上下文</w:t>
      </w:r>
    </w:p>
    <w:p>
      <w:r>
        <w:t>*/</w:t>
      </w:r>
    </w:p>
    <w:p>
      <w:r>
        <w:t>interface ErrorContext {</w:t>
      </w:r>
    </w:p>
    <w:p>
      <w:r>
        <w:t>type?: string;</w:t>
      </w:r>
    </w:p>
    <w:p>
      <w:r>
        <w:t>plugin?: string;</w:t>
      </w:r>
    </w:p>
    <w:p>
      <w:r>
        <w:t>user?: string;</w:t>
      </w:r>
    </w:p>
    <w:p>
      <w:r>
        <w:t>[key: string]: any;</w:t>
      </w:r>
    </w:p>
    <w:p>
      <w:r>
        <w:t>}</w:t>
      </w:r>
    </w:p>
    <w:p>
      <w:r>
        <w:t>/</w:t>
      </w:r>
    </w:p>
    <w:p>
      <w:pPr>
        <w:pStyle w:val="ListBullet"/>
      </w:pPr>
      <w:r>
        <w:t>错误统计</w:t>
      </w:r>
    </w:p>
    <w:p>
      <w:r>
        <w:t>*/</w:t>
      </w:r>
    </w:p>
    <w:p>
      <w:r>
        <w:t>interface ErrorStats {</w:t>
      </w:r>
    </w:p>
    <w:p>
      <w:r>
        <w:t>total: number;</w:t>
      </w:r>
    </w:p>
    <w:p>
      <w:r>
        <w:t>byType: Record&lt;string, number&gt;;</w:t>
      </w:r>
    </w:p>
    <w:p>
      <w:r>
        <w:t>byHour: Record&lt;number, number&gt;;</w:t>
      </w:r>
    </w:p>
    <w:p>
      <w:r>
        <w:t>}</w:t>
      </w:r>
    </w:p>
    <w:p>
      <w:r>
        <w:t>// 使用示例</w:t>
      </w:r>
    </w:p>
    <w:p>
      <w:r>
        <w:t>const tracker = new ErrorTracker();</w:t>
      </w:r>
    </w:p>
    <w:p>
      <w:r>
        <w:t>try {</w:t>
      </w:r>
    </w:p>
    <w:p>
      <w:r>
        <w:t>// 可能出错的代码</w:t>
      </w:r>
    </w:p>
    <w:p>
      <w:r>
        <w:t>throw new Error('Something went wrong');</w:t>
      </w:r>
    </w:p>
    <w:p>
      <w:r>
        <w:t>} catch (error) {</w:t>
      </w:r>
    </w:p>
    <w:p>
      <w:r>
        <w:t>tracker.track(error, {</w:t>
      </w:r>
    </w:p>
    <w:p>
      <w:r>
        <w:t>type: 'runtime',</w:t>
      </w:r>
    </w:p>
    <w:p>
      <w:r>
        <w:t>plugin: 'my-plugin',</w:t>
      </w:r>
    </w:p>
    <w:p>
      <w:r>
        <w:t>user: 'user123'</w:t>
      </w:r>
    </w:p>
    <w:p>
      <w:r>
        <w:t>});</w:t>
      </w:r>
    </w:p>
    <w:p>
      <w:r>
        <w:t>}</w:t>
      </w:r>
    </w:p>
    <w:p>
      <w:r>
        <w:t>// 获取错误报告</w:t>
      </w:r>
    </w:p>
    <w:p>
      <w:r>
        <w:t>const reports = tracker.getReports(10);</w:t>
      </w:r>
    </w:p>
    <w:p>
      <w:r>
        <w:t>console.log('Recent errors:', reports);</w:t>
      </w:r>
    </w:p>
    <w:p>
      <w:r>
        <w:t>// 获取错误统计</w:t>
      </w:r>
    </w:p>
    <w:p>
      <w:r>
        <w:t>const stats = tracker.getStats();</w:t>
      </w:r>
    </w:p>
    <w:p>
      <w:r>
        <w:t>console.log('Error stats:', stats);</w:t>
      </w:r>
    </w:p>
    <w:p>
      <w:r>
        <w:rPr>
          <w:rFonts w:ascii="Courier New" w:hAnsi="Courier New"/>
          <w:sz w:val="18"/>
        </w:rPr>
        <w:t>### 性能监控</w:t>
      </w:r>
    </w:p>
    <w:p>
      <w:r>
        <w:t>typescript</w:t>
      </w:r>
    </w:p>
    <w:p>
      <w:r>
        <w:t>// src/monitoring/performance-monitor.ts</w:t>
      </w:r>
    </w:p>
    <w:p>
      <w:r>
        <w:t>/</w:t>
      </w:r>
    </w:p>
    <w:p>
      <w:r>
        <w:t xml:space="preserve"> * 性能监控器</w:t>
      </w:r>
    </w:p>
    <w:p>
      <w:r>
        <w:t xml:space="preserve"> */</w:t>
      </w:r>
    </w:p>
    <w:p>
      <w:r>
        <w:t>export class PerformanceMonitor {</w:t>
      </w:r>
    </w:p>
    <w:p>
      <w:r>
        <w:t xml:space="preserve">  private metrics: Map&lt;string, Metric[]&gt; = new Map();</w:t>
      </w:r>
    </w:p>
    <w:p>
      <w:r>
        <w:t xml:space="preserve">  private maxMetrics: number = 1000;</w:t>
      </w:r>
    </w:p>
    <w:p>
      <w:r>
        <w:t>/</w:t>
      </w:r>
    </w:p>
    <w:p>
      <w:r>
        <w:t xml:space="preserve">   * 记录指标</w:t>
      </w:r>
    </w:p>
    <w:p>
      <w:r>
        <w:t xml:space="preserve">   */</w:t>
      </w:r>
    </w:p>
    <w:p>
      <w:r>
        <w:t xml:space="preserve">  record(name: string, value: number, tags?: Record&lt;string, string&gt;): void {</w:t>
      </w:r>
    </w:p>
    <w:p>
      <w:r>
        <w:t xml:space="preserve">    const metric: Metric = {</w:t>
      </w:r>
    </w:p>
    <w:p>
      <w:r>
        <w:t xml:space="preserve">      name,</w:t>
      </w:r>
    </w:p>
    <w:p>
      <w:r>
        <w:t xml:space="preserve">      value,</w:t>
      </w:r>
    </w:p>
    <w:p>
      <w:r>
        <w:t xml:space="preserve">      timestamp: new Date(),</w:t>
      </w:r>
    </w:p>
    <w:p>
      <w:r>
        <w:t xml:space="preserve">      tags: tags || {}</w:t>
      </w:r>
    </w:p>
    <w:p>
      <w:r>
        <w:t xml:space="preserve">    };</w:t>
      </w:r>
    </w:p>
    <w:p>
      <w:r>
        <w:t xml:space="preserve">    if (!this.metrics.has(name)) {</w:t>
      </w:r>
    </w:p>
    <w:p>
      <w:r>
        <w:t xml:space="preserve">      this.metrics.set(name, []);</w:t>
      </w:r>
    </w:p>
    <w:p>
      <w:r>
        <w:t xml:space="preserve">    }</w:t>
      </w:r>
    </w:p>
    <w:p>
      <w:r>
        <w:t xml:space="preserve">    const metrics = this.metrics.get(name)!;</w:t>
      </w:r>
    </w:p>
    <w:p>
      <w:r>
        <w:t xml:space="preserve">    metrics.push(metric);</w:t>
      </w:r>
    </w:p>
    <w:p>
      <w:r>
        <w:t xml:space="preserve">    // 限制指标数量</w:t>
      </w:r>
    </w:p>
    <w:p>
      <w:r>
        <w:t xml:space="preserve">    if (metrics.length &gt; this.maxMetrics) {</w:t>
      </w:r>
    </w:p>
    <w:p>
      <w:r>
        <w:t xml:space="preserve">      metrics.shift();</w:t>
      </w:r>
    </w:p>
    <w:p>
      <w:r>
        <w:t xml:space="preserve">    }</w:t>
      </w:r>
    </w:p>
    <w:p>
      <w:r>
        <w:t xml:space="preserve">  }</w:t>
      </w:r>
    </w:p>
    <w:p>
      <w:r>
        <w:t>/</w:t>
      </w:r>
    </w:p>
    <w:p>
      <w:r>
        <w:t xml:space="preserve">   * 测量函数执行时间</w:t>
      </w:r>
    </w:p>
    <w:p>
      <w:r>
        <w:t xml:space="preserve">   */</w:t>
      </w:r>
    </w:p>
    <w:p>
      <w:r>
        <w:t xml:space="preserve">  async measure&lt;T&gt;(name: string, fn: () =&gt; Promise&lt;T&gt;, tags?: Record&lt;string, string&gt;): Promise&lt;T&gt; {</w:t>
      </w:r>
    </w:p>
    <w:p>
      <w:r>
        <w:t xml:space="preserve">    const start = Date.now();</w:t>
      </w:r>
    </w:p>
    <w:p>
      <w:r>
        <w:t xml:space="preserve">    try {</w:t>
      </w:r>
    </w:p>
    <w:p>
      <w:r>
        <w:t xml:space="preserve">      const result = await fn();</w:t>
      </w:r>
    </w:p>
    <w:p>
      <w:r>
        <w:t xml:space="preserve">      const duration = Date.now() - start;</w:t>
      </w:r>
    </w:p>
    <w:p>
      <w:r>
        <w:t xml:space="preserve">      this.record(name, duration, tags);</w:t>
      </w:r>
    </w:p>
    <w:p>
      <w:r>
        <w:t xml:space="preserve">      return result;</w:t>
      </w:r>
    </w:p>
    <w:p>
      <w:r>
        <w:t xml:space="preserve">    } catch (error) {</w:t>
      </w:r>
    </w:p>
    <w:p>
      <w:r>
        <w:t xml:space="preserve">      const duration = Date.now() - start;</w:t>
      </w:r>
    </w:p>
    <w:p>
      <w:r>
        <w:t xml:space="preserve">      this.record(`${name}.error`, duration, {</w:t>
      </w:r>
    </w:p>
    <w:p>
      <w:r>
        <w:t xml:space="preserve">        ...tags,</w:t>
      </w:r>
    </w:p>
    <w:p>
      <w:r>
        <w:t xml:space="preserve">        error: error.message</w:t>
      </w:r>
    </w:p>
    <w:p>
      <w:r>
        <w:t xml:space="preserve">      });</w:t>
      </w:r>
    </w:p>
    <w:p>
      <w:r>
        <w:t xml:space="preserve">      throw error;</w:t>
      </w:r>
    </w:p>
    <w:p>
      <w:r>
        <w:t xml:space="preserve">    }</w:t>
      </w:r>
    </w:p>
    <w:p>
      <w:r>
        <w:t xml:space="preserve">  }</w:t>
      </w:r>
    </w:p>
    <w:p>
      <w:r>
        <w:t>/</w:t>
      </w:r>
    </w:p>
    <w:p>
      <w:r>
        <w:t xml:space="preserve">   * 获取指标</w:t>
      </w:r>
    </w:p>
    <w:p>
      <w:r>
        <w:t xml:space="preserve">   */</w:t>
      </w:r>
    </w:p>
    <w:p>
      <w:r>
        <w:t xml:space="preserve">  getMetrics(name: string, limit?: number): Metric[] {</w:t>
      </w:r>
    </w:p>
    <w:p>
      <w:r>
        <w:t xml:space="preserve">    const metrics = this.metrics.get(name);</w:t>
      </w:r>
    </w:p>
    <w:p>
      <w:r>
        <w:t xml:space="preserve">    if (!metrics) {</w:t>
      </w:r>
    </w:p>
    <w:p>
      <w:r>
        <w:t xml:space="preserve">      return [];</w:t>
      </w:r>
    </w:p>
    <w:p>
      <w:r>
        <w:t xml:space="preserve">    }</w:t>
      </w:r>
    </w:p>
    <w:p>
      <w:r>
        <w:t xml:space="preserve">    if (limit) {</w:t>
      </w:r>
    </w:p>
    <w:p>
      <w:r>
        <w:t xml:space="preserve">      return metrics.slice(-limit);</w:t>
      </w:r>
    </w:p>
    <w:p>
      <w:r>
        <w:t xml:space="preserve">    }</w:t>
      </w:r>
    </w:p>
    <w:p>
      <w:r>
        <w:t xml:space="preserve">    return [...metrics];</w:t>
      </w:r>
    </w:p>
    <w:p>
      <w:r>
        <w:t xml:space="preserve">  }</w:t>
      </w:r>
    </w:p>
    <w:p>
      <w:r>
        <w:t>/</w:t>
      </w:r>
    </w:p>
    <w:p>
      <w:r>
        <w:t xml:space="preserve">   * 获取指标统计</w:t>
      </w:r>
    </w:p>
    <w:p>
      <w:r>
        <w:t xml:space="preserve">   */</w:t>
      </w:r>
    </w:p>
    <w:p>
      <w:r>
        <w:t xml:space="preserve">  getStats(name: string): MetricStats | null {</w:t>
      </w:r>
    </w:p>
    <w:p>
      <w:r>
        <w:t xml:space="preserve">    const metrics = this.metrics.get(name);</w:t>
      </w:r>
    </w:p>
    <w:p>
      <w:r>
        <w:t xml:space="preserve">    if (!metrics || metrics.length === 0) {</w:t>
      </w:r>
    </w:p>
    <w:p>
      <w:r>
        <w:t xml:space="preserve">      return null;</w:t>
      </w:r>
    </w:p>
    <w:p>
      <w:r>
        <w:t xml:space="preserve">    }</w:t>
      </w:r>
    </w:p>
    <w:p>
      <w:r>
        <w:t xml:space="preserve">    const values = metrics.map(m =&gt; m.value);</w:t>
      </w:r>
    </w:p>
    <w:p>
      <w:r>
        <w:t xml:space="preserve">    const sum = values.reduce((a, b) =&gt; a + b, 0);</w:t>
      </w:r>
    </w:p>
    <w:p>
      <w:r>
        <w:t xml:space="preserve">    const avg = sum / values.length;</w:t>
      </w:r>
    </w:p>
    <w:p>
      <w:r>
        <w:t xml:space="preserve">    const min = Math.min(...values);</w:t>
      </w:r>
    </w:p>
    <w:p>
      <w:r>
        <w:t xml:space="preserve">    const max = Math.max(...values);</w:t>
      </w:r>
    </w:p>
    <w:p>
      <w:r>
        <w:t xml:space="preserve">    // 计算百分位数</w:t>
      </w:r>
    </w:p>
    <w:p>
      <w:r>
        <w:t xml:space="preserve">    const sorted = [...values].sort((a, b) =&gt; a - b);</w:t>
      </w:r>
    </w:p>
    <w:p>
      <w:r>
        <w:t xml:space="preserve">    const p50 = sorted[Math.floor(sorted.length * 0.5)];</w:t>
      </w:r>
    </w:p>
    <w:p>
      <w:r>
        <w:t xml:space="preserve">    const p95 = sorted[Math.floor(sorted.length * 0.95)];</w:t>
      </w:r>
    </w:p>
    <w:p>
      <w:r>
        <w:t xml:space="preserve">    const p99 = sorted[Math.floor(sorted.length * 0.99)];</w:t>
      </w:r>
    </w:p>
    <w:p>
      <w:r>
        <w:t xml:space="preserve">    return {</w:t>
      </w:r>
    </w:p>
    <w:p>
      <w:r>
        <w:t xml:space="preserve">      count: metrics.length,</w:t>
      </w:r>
    </w:p>
    <w:p>
      <w:r>
        <w:t xml:space="preserve">      sum,</w:t>
      </w:r>
    </w:p>
    <w:p>
      <w:r>
        <w:t xml:space="preserve">      avg,</w:t>
      </w:r>
    </w:p>
    <w:p>
      <w:r>
        <w:t xml:space="preserve">      min,</w:t>
      </w:r>
    </w:p>
    <w:p>
      <w:r>
        <w:t xml:space="preserve">      max,</w:t>
      </w:r>
    </w:p>
    <w:p>
      <w:r>
        <w:t xml:space="preserve">      p50,</w:t>
      </w:r>
    </w:p>
    <w:p>
      <w:r>
        <w:t xml:space="preserve">      p95,</w:t>
      </w:r>
    </w:p>
    <w:p>
      <w:r>
        <w:t xml:space="preserve">      p99</w:t>
      </w:r>
    </w:p>
    <w:p>
      <w:r>
        <w:t xml:space="preserve">    };</w:t>
      </w:r>
    </w:p>
    <w:p>
      <w:r>
        <w:t xml:space="preserve">  }</w:t>
      </w:r>
    </w:p>
    <w:p>
      <w:r>
        <w:t>/</w:t>
      </w:r>
    </w:p>
    <w:p>
      <w:r>
        <w:t xml:space="preserve">   * 清除指标</w:t>
      </w:r>
    </w:p>
    <w:p>
      <w:r>
        <w:t xml:space="preserve">   */</w:t>
      </w:r>
    </w:p>
    <w:p>
      <w:r>
        <w:t xml:space="preserve">  clearMetrics(name?: string): void {</w:t>
      </w:r>
    </w:p>
    <w:p>
      <w:r>
        <w:t xml:space="preserve">    if (name) {</w:t>
      </w:r>
    </w:p>
    <w:p>
      <w:r>
        <w:t xml:space="preserve">      this.metrics.delete(name);</w:t>
      </w:r>
    </w:p>
    <w:p>
      <w:r>
        <w:t xml:space="preserve">    } else {</w:t>
      </w:r>
    </w:p>
    <w:p>
      <w:r>
        <w:t xml:space="preserve">      this.metrics.clear();</w:t>
      </w:r>
    </w:p>
    <w:p>
      <w:r>
        <w:t xml:space="preserve">    }</w:t>
      </w:r>
    </w:p>
    <w:p>
      <w:r>
        <w:t xml:space="preserve">  }</w:t>
      </w:r>
    </w:p>
    <w:p>
      <w:r>
        <w:t>}</w:t>
      </w:r>
    </w:p>
    <w:p>
      <w:r>
        <w:t>/</w:t>
      </w:r>
    </w:p>
    <w:p>
      <w:r>
        <w:t xml:space="preserve"> * 指标</w:t>
      </w:r>
    </w:p>
    <w:p>
      <w:r>
        <w:t xml:space="preserve"> */</w:t>
      </w:r>
    </w:p>
    <w:p>
      <w:r>
        <w:t>interface Metric {</w:t>
      </w:r>
    </w:p>
    <w:p>
      <w:r>
        <w:t xml:space="preserve">  name: string;</w:t>
      </w:r>
    </w:p>
    <w:p>
      <w:r>
        <w:t xml:space="preserve">  value: number;</w:t>
      </w:r>
    </w:p>
    <w:p>
      <w:r>
        <w:t xml:space="preserve">  timestamp: Date;</w:t>
      </w:r>
    </w:p>
    <w:p>
      <w:r>
        <w:t xml:space="preserve">  tags: Record&lt;string, string&gt;;</w:t>
      </w:r>
    </w:p>
    <w:p>
      <w:r>
        <w:t>}</w:t>
      </w:r>
    </w:p>
    <w:p>
      <w:r>
        <w:t>/</w:t>
      </w:r>
    </w:p>
    <w:p>
      <w:r>
        <w:t xml:space="preserve"> * 指标统计</w:t>
      </w:r>
    </w:p>
    <w:p>
      <w:r>
        <w:t xml:space="preserve"> */</w:t>
      </w:r>
    </w:p>
    <w:p>
      <w:r>
        <w:t>interface MetricStats {</w:t>
      </w:r>
    </w:p>
    <w:p>
      <w:r>
        <w:t xml:space="preserve">  count: number;</w:t>
      </w:r>
    </w:p>
    <w:p>
      <w:r>
        <w:t xml:space="preserve">  sum: number;</w:t>
      </w:r>
    </w:p>
    <w:p>
      <w:r>
        <w:t xml:space="preserve">  avg: number;</w:t>
      </w:r>
    </w:p>
    <w:p>
      <w:r>
        <w:t xml:space="preserve">  min: number;</w:t>
      </w:r>
    </w:p>
    <w:p>
      <w:r>
        <w:t xml:space="preserve">  max: number;</w:t>
      </w:r>
    </w:p>
    <w:p>
      <w:r>
        <w:t xml:space="preserve">  p50: number;</w:t>
      </w:r>
    </w:p>
    <w:p>
      <w:r>
        <w:t xml:space="preserve">  p95: number;</w:t>
      </w:r>
    </w:p>
    <w:p>
      <w:r>
        <w:t xml:space="preserve">  p99: number;</w:t>
      </w:r>
    </w:p>
    <w:p>
      <w:r>
        <w:t>}</w:t>
      </w:r>
    </w:p>
    <w:p>
      <w:r>
        <w:t>// 使用示例</w:t>
      </w:r>
    </w:p>
    <w:p>
      <w:r>
        <w:t>const monitor = new PerformanceMonitor();</w:t>
      </w:r>
    </w:p>
    <w:p>
      <w:r>
        <w:t>// 记录指标</w:t>
      </w:r>
    </w:p>
    <w:p>
      <w:r>
        <w:t>monitor.record('request.duration', 123, {</w:t>
      </w:r>
    </w:p>
    <w:p>
      <w:r>
        <w:t xml:space="preserve">  method: 'GET',</w:t>
      </w:r>
    </w:p>
    <w:p>
      <w:r>
        <w:t xml:space="preserve">  endpoint: '/api/users'</w:t>
      </w:r>
    </w:p>
    <w:p>
      <w:r>
        <w:t>});</w:t>
      </w:r>
    </w:p>
    <w:p>
      <w:r>
        <w:t>// 测量函数执行时间</w:t>
      </w:r>
    </w:p>
    <w:p>
      <w:r>
        <w:t>const result = await monitor.measure('database.query', async () =&gt; {</w:t>
      </w:r>
    </w:p>
    <w:p>
      <w:r>
        <w:t xml:space="preserve">  // 数据库查询</w:t>
      </w:r>
    </w:p>
    <w:p>
      <w:r>
        <w:t xml:space="preserve">  return { id: 1, name: 'John' };</w:t>
      </w:r>
    </w:p>
    <w:p>
      <w:r>
        <w:t>});</w:t>
      </w:r>
    </w:p>
    <w:p>
      <w:r>
        <w:t>// 获取指标统计</w:t>
      </w:r>
    </w:p>
    <w:p>
      <w:r>
        <w:t>const stats = monitor.getStats('request.duration');</w:t>
      </w:r>
    </w:p>
    <w:p>
      <w:r>
        <w:t>console.log('Stats:', stats);</w:t>
      </w:r>
    </w:p>
    <w:p>
      <w:pPr>
        <w:pStyle w:val="Heading2"/>
      </w:pPr>
      <w:r>
        <w:t>22.5.6 用户反馈</w:t>
      </w:r>
    </w:p>
    <w:p>
      <w:pPr>
        <w:pStyle w:val="Heading3"/>
      </w:pPr>
      <w:r>
        <w:t>反馈收集</w:t>
      </w:r>
    </w:p>
    <w:p>
      <w:r>
        <w:t>// src/feedback/feedback-collector.ts</w:t>
      </w:r>
    </w:p>
    <w:p>
      <w:r>
        <w:t>/</w:t>
      </w:r>
    </w:p>
    <w:p>
      <w:pPr>
        <w:pStyle w:val="ListBullet"/>
      </w:pPr>
      <w:r>
        <w:t>反馈收集器</w:t>
      </w:r>
    </w:p>
    <w:p>
      <w:r>
        <w:t>*/</w:t>
      </w:r>
    </w:p>
    <w:p>
      <w:r>
        <w:t>export class FeedbackCollector {</w:t>
      </w:r>
    </w:p>
    <w:p>
      <w:r>
        <w:t>private feedbacks: Feedback[] = [];</w:t>
      </w:r>
    </w:p>
    <w:p>
      <w:r>
        <w:t>/</w:t>
      </w:r>
    </w:p>
    <w:p>
      <w:pPr>
        <w:pStyle w:val="ListBullet"/>
      </w:pPr>
      <w:r>
        <w:t>收集反馈</w:t>
      </w:r>
    </w:p>
    <w:p>
      <w:r>
        <w:t>*/</w:t>
      </w:r>
    </w:p>
    <w:p>
      <w:r>
        <w:t>collect(feedback: Omit&lt;Feedback, 'id' | 'timestamp'&gt;): string {</w:t>
      </w:r>
    </w:p>
    <w:p>
      <w:r>
        <w:t>const newFeedback: Feedback = {</w:t>
      </w:r>
    </w:p>
    <w:p>
      <w:r>
        <w:t>id: this.generateId(),</w:t>
      </w:r>
    </w:p>
    <w:p>
      <w:r>
        <w:t>timestamp: new Date(),</w:t>
      </w:r>
    </w:p>
    <w:p>
      <w:r>
        <w:t>...feedback</w:t>
      </w:r>
    </w:p>
    <w:p>
      <w:r>
        <w:t>};</w:t>
      </w:r>
    </w:p>
    <w:p>
      <w:r>
        <w:t>this.feedbacks.push(newFeedback);</w:t>
      </w:r>
    </w:p>
    <w:p>
      <w:r>
        <w:t>// 发送到反馈服务</w:t>
      </w:r>
    </w:p>
    <w:p>
      <w:r>
        <w:t>this.sendToFeedbackService(newFeedback);</w:t>
      </w:r>
    </w:p>
    <w:p>
      <w:r>
        <w:t>return newFeedback.id;</w:t>
      </w:r>
    </w:p>
    <w:p>
      <w:r>
        <w:t>}</w:t>
      </w:r>
    </w:p>
    <w:p>
      <w:r>
        <w:t>/</w:t>
      </w:r>
    </w:p>
    <w:p>
      <w:pPr>
        <w:pStyle w:val="ListBullet"/>
      </w:pPr>
      <w:r>
        <w:t>生成 ID</w:t>
      </w:r>
    </w:p>
    <w:p>
      <w:r>
        <w:t>*/</w:t>
      </w:r>
    </w:p>
    <w:p>
      <w:r>
        <w:t>private generateId(): string {</w:t>
      </w:r>
    </w:p>
    <w:p>
      <w:r>
        <w:t>return `feedback-${Date.now()}-${Math.random().toString(36).substr(2, 9)}`;</w:t>
      </w:r>
    </w:p>
    <w:p>
      <w:r>
        <w:t>}</w:t>
      </w:r>
    </w:p>
    <w:p>
      <w:r>
        <w:t>/</w:t>
      </w:r>
    </w:p>
    <w:p>
      <w:pPr>
        <w:pStyle w:val="ListBullet"/>
      </w:pPr>
      <w:r>
        <w:t>发送到反馈服务</w:t>
      </w:r>
    </w:p>
    <w:p>
      <w:r>
        <w:t>*/</w:t>
      </w:r>
    </w:p>
    <w:p>
      <w:r>
        <w:t>private sendToFeedbackService(feedback: Feedback): void {</w:t>
      </w:r>
    </w:p>
    <w:p>
      <w:r>
        <w:t>// 发送到反馈服务</w:t>
      </w:r>
    </w:p>
    <w:p>
      <w:r>
        <w:t>console.log('Sending feedback:', feedback.id);</w:t>
      </w:r>
    </w:p>
    <w:p>
      <w:r>
        <w:t>}</w:t>
      </w:r>
    </w:p>
    <w:p>
      <w:r>
        <w:t>/</w:t>
      </w:r>
    </w:p>
    <w:p>
      <w:pPr>
        <w:pStyle w:val="ListBullet"/>
      </w:pPr>
      <w:r>
        <w:t>获取反馈</w:t>
      </w:r>
    </w:p>
    <w:p>
      <w:r>
        <w:t>*/</w:t>
      </w:r>
    </w:p>
    <w:p>
      <w:r>
        <w:t>getFeedbacks(limit?: number): Feedback[] {</w:t>
      </w:r>
    </w:p>
    <w:p>
      <w:r>
        <w:t>if (limit) {</w:t>
      </w:r>
    </w:p>
    <w:p>
      <w:r>
        <w:t>return this.feedbacks.slice(-limit);</w:t>
      </w:r>
    </w:p>
    <w:p>
      <w:r>
        <w:t>}</w:t>
      </w:r>
    </w:p>
    <w:p>
      <w:r>
        <w:t>return [...this.feedbacks];</w:t>
      </w:r>
    </w:p>
    <w:p>
      <w:r>
        <w:t>}</w:t>
      </w:r>
    </w:p>
    <w:p>
      <w:r>
        <w:t>/</w:t>
      </w:r>
    </w:p>
    <w:p>
      <w:pPr>
        <w:pStyle w:val="ListBullet"/>
      </w:pPr>
      <w:r>
        <w:t>获取反馈统计</w:t>
      </w:r>
    </w:p>
    <w:p>
      <w:r>
        <w:t>*/</w:t>
      </w:r>
    </w:p>
    <w:p>
      <w:r>
        <w:t>getStats(): FeedbackStats {</w:t>
      </w:r>
    </w:p>
    <w:p>
      <w:r>
        <w:t>const stats: FeedbackStats = {</w:t>
      </w:r>
    </w:p>
    <w:p>
      <w:r>
        <w:t>total: this.feedbacks.length,</w:t>
      </w:r>
    </w:p>
    <w:p>
      <w:r>
        <w:t>byType: {},</w:t>
      </w:r>
    </w:p>
    <w:p>
      <w:r>
        <w:t>byRating: {},</w:t>
      </w:r>
    </w:p>
    <w:p>
      <w:r>
        <w:t>averageRating: 0</w:t>
      </w:r>
    </w:p>
    <w:p>
      <w:r>
        <w:t>};</w:t>
      </w:r>
    </w:p>
    <w:p>
      <w:r>
        <w:t>let totalRating = 0;</w:t>
      </w:r>
    </w:p>
    <w:p>
      <w:r>
        <w:t>let ratingCount = 0;</w:t>
      </w:r>
    </w:p>
    <w:p>
      <w:r>
        <w:t>for (const feedback of this.feedbacks) {</w:t>
      </w:r>
    </w:p>
    <w:p>
      <w:r>
        <w:t>// 按类型统计</w:t>
      </w:r>
    </w:p>
    <w:p>
      <w:r>
        <w:t>stats.byType[feedback.type] = (stats.byType[feedback.type] || 0) + 1;</w:t>
      </w:r>
    </w:p>
    <w:p>
      <w:r>
        <w:t>// 按评分统计</w:t>
      </w:r>
    </w:p>
    <w:p>
      <w:r>
        <w:t>if (feedback.rating) {</w:t>
      </w:r>
    </w:p>
    <w:p>
      <w:r>
        <w:t>stats.byRating[feedback.rating] = (stats.byRating[feedback.rating] || 0) + 1;</w:t>
      </w:r>
    </w:p>
    <w:p>
      <w:r>
        <w:t>totalRating += feedback.rating;</w:t>
      </w:r>
    </w:p>
    <w:p>
      <w:r>
        <w:t>ratingCount++;</w:t>
      </w:r>
    </w:p>
    <w:p>
      <w:r>
        <w:t>}</w:t>
      </w:r>
    </w:p>
    <w:p>
      <w:r>
        <w:t>}</w:t>
      </w:r>
    </w:p>
    <w:p>
      <w:r>
        <w:t>// 计算平均评分</w:t>
      </w:r>
    </w:p>
    <w:p>
      <w:r>
        <w:t>if (ratingCount &gt; 0) {</w:t>
      </w:r>
    </w:p>
    <w:p>
      <w:r>
        <w:t>stats.averageRating = totalRating / ratingCount;</w:t>
      </w:r>
    </w:p>
    <w:p>
      <w:r>
        <w:t>}</w:t>
      </w:r>
    </w:p>
    <w:p>
      <w:r>
        <w:t>return stats;</w:t>
      </w:r>
    </w:p>
    <w:p>
      <w:r>
        <w:t>}</w:t>
      </w:r>
    </w:p>
    <w:p>
      <w:r>
        <w:t>}</w:t>
      </w:r>
    </w:p>
    <w:p>
      <w:r>
        <w:t>/</w:t>
      </w:r>
    </w:p>
    <w:p>
      <w:pPr>
        <w:pStyle w:val="ListBullet"/>
      </w:pPr>
      <w:r>
        <w:t>反馈</w:t>
      </w:r>
    </w:p>
    <w:p>
      <w:r>
        <w:t>*/</w:t>
      </w:r>
    </w:p>
    <w:p>
      <w:r>
        <w:t>interface Feedback {</w:t>
      </w:r>
    </w:p>
    <w:p>
      <w:r>
        <w:t>id: string;</w:t>
      </w:r>
    </w:p>
    <w:p>
      <w:r>
        <w:t>type: 'bug' | 'feature' | 'improvement' | 'other';</w:t>
      </w:r>
    </w:p>
    <w:p>
      <w:r>
        <w:t>rating?: number;</w:t>
      </w:r>
    </w:p>
    <w:p>
      <w:r>
        <w:t>title: string;</w:t>
      </w:r>
    </w:p>
    <w:p>
      <w:r>
        <w:t>description: string;</w:t>
      </w:r>
    </w:p>
    <w:p>
      <w:r>
        <w:t>user?: string;</w:t>
      </w:r>
    </w:p>
    <w:p>
      <w:r>
        <w:t>timestamp: Date;</w:t>
      </w:r>
    </w:p>
    <w:p>
      <w:r>
        <w:t>}</w:t>
      </w:r>
    </w:p>
    <w:p>
      <w:r>
        <w:t>/</w:t>
      </w:r>
    </w:p>
    <w:p>
      <w:pPr>
        <w:pStyle w:val="ListBullet"/>
      </w:pPr>
      <w:r>
        <w:t>反馈统计</w:t>
      </w:r>
    </w:p>
    <w:p>
      <w:r>
        <w:t>*/</w:t>
      </w:r>
    </w:p>
    <w:p>
      <w:r>
        <w:t>interface FeedbackStats {</w:t>
      </w:r>
    </w:p>
    <w:p>
      <w:r>
        <w:t>total: number;</w:t>
      </w:r>
    </w:p>
    <w:p>
      <w:r>
        <w:t>byType: Record&lt;string, number&gt;;</w:t>
      </w:r>
    </w:p>
    <w:p>
      <w:r>
        <w:t>byRating: Record&lt;number, number&gt;;</w:t>
      </w:r>
    </w:p>
    <w:p>
      <w:r>
        <w:t>averageRating: number;</w:t>
      </w:r>
    </w:p>
    <w:p>
      <w:r>
        <w:t>}</w:t>
      </w:r>
    </w:p>
    <w:p>
      <w:r>
        <w:t>// 使用示例</w:t>
      </w:r>
    </w:p>
    <w:p>
      <w:r>
        <w:t>const collector = new FeedbackCollector();</w:t>
      </w:r>
    </w:p>
    <w:p>
      <w:r>
        <w:t>// 收集反馈</w:t>
      </w:r>
    </w:p>
    <w:p>
      <w:r>
        <w:t>const feedbackId = collector.collect({</w:t>
      </w:r>
    </w:p>
    <w:p>
      <w:r>
        <w:t>type: 'feature',</w:t>
      </w:r>
    </w:p>
    <w:p>
      <w:r>
        <w:t>rating: 5,</w:t>
      </w:r>
    </w:p>
    <w:p>
      <w:r>
        <w:t>title: 'Add new feature',</w:t>
      </w:r>
    </w:p>
    <w:p>
      <w:r>
        <w:t>description: 'Please add this feature',</w:t>
      </w:r>
    </w:p>
    <w:p>
      <w:r>
        <w:t>user: 'user123'</w:t>
      </w:r>
    </w:p>
    <w:p>
      <w:r>
        <w:t>});</w:t>
      </w:r>
    </w:p>
    <w:p>
      <w:r>
        <w:t>console.log('Feedback ID:', feedbackId);</w:t>
      </w:r>
    </w:p>
    <w:p>
      <w:r>
        <w:t>// 获取反馈统计</w:t>
      </w:r>
    </w:p>
    <w:p>
      <w:r>
        <w:t>const stats = collector.getStats();</w:t>
      </w:r>
    </w:p>
    <w:p>
      <w:r>
        <w:t>console.log('Feedback stats:', stats);</w:t>
      </w:r>
    </w:p>
    <w:p>
      <w:r>
        <w:rPr>
          <w:rFonts w:ascii="Courier New" w:hAnsi="Courier New"/>
          <w:sz w:val="18"/>
        </w:rPr>
        <w:t>### 用户调查</w:t>
      </w:r>
    </w:p>
    <w:p>
      <w:r>
        <w:t>typescript</w:t>
      </w:r>
    </w:p>
    <w:p>
      <w:r>
        <w:t>// src/feedback/survey.ts</w:t>
      </w:r>
    </w:p>
    <w:p>
      <w:r>
        <w:t>/</w:t>
      </w:r>
    </w:p>
    <w:p>
      <w:r>
        <w:t xml:space="preserve"> * 用户调查</w:t>
      </w:r>
    </w:p>
    <w:p>
      <w:r>
        <w:t xml:space="preserve"> */</w:t>
      </w:r>
    </w:p>
    <w:p>
      <w:r>
        <w:t>export class UserSurvey {</w:t>
      </w:r>
    </w:p>
    <w:p>
      <w:r>
        <w:t xml:space="preserve">  private questions: SurveyQuestion[] = [];</w:t>
      </w:r>
    </w:p>
    <w:p>
      <w:r>
        <w:t xml:space="preserve">  private responses: SurveyResponse[] = [];</w:t>
      </w:r>
    </w:p>
    <w:p>
      <w:r>
        <w:t>/</w:t>
      </w:r>
    </w:p>
    <w:p>
      <w:r>
        <w:t xml:space="preserve">   * 添加问题</w:t>
      </w:r>
    </w:p>
    <w:p>
      <w:r>
        <w:t xml:space="preserve">   */</w:t>
      </w:r>
    </w:p>
    <w:p>
      <w:r>
        <w:t xml:space="preserve">  addQuestion(question: SurveyQuestion): void {</w:t>
      </w:r>
    </w:p>
    <w:p>
      <w:r>
        <w:t xml:space="preserve">    this.questions.push(question);</w:t>
      </w:r>
    </w:p>
    <w:p>
      <w:r>
        <w:t xml:space="preserve">  }</w:t>
      </w:r>
    </w:p>
    <w:p>
      <w:r>
        <w:t>/</w:t>
      </w:r>
    </w:p>
    <w:p>
      <w:r>
        <w:t xml:space="preserve">   * 提交响应</w:t>
      </w:r>
    </w:p>
    <w:p>
      <w:r>
        <w:t xml:space="preserve">   */</w:t>
      </w:r>
    </w:p>
    <w:p>
      <w:r>
        <w:t xml:space="preserve">  submitResponse(response: Omit&lt;SurveyResponse, 'id' | 'timestamp'&gt;): string {</w:t>
      </w:r>
    </w:p>
    <w:p>
      <w:r>
        <w:t xml:space="preserve">    const newResponse: SurveyResponse = {</w:t>
      </w:r>
    </w:p>
    <w:p>
      <w:r>
        <w:t xml:space="preserve">      id: this.generateId(),</w:t>
      </w:r>
    </w:p>
    <w:p>
      <w:r>
        <w:t xml:space="preserve">      timestamp: new Date(),</w:t>
      </w:r>
    </w:p>
    <w:p>
      <w:r>
        <w:t xml:space="preserve">      ...response</w:t>
      </w:r>
    </w:p>
    <w:p>
      <w:r>
        <w:t xml:space="preserve">    };</w:t>
      </w:r>
    </w:p>
    <w:p>
      <w:r>
        <w:t xml:space="preserve">    this.responses.push(newResponse);</w:t>
      </w:r>
    </w:p>
    <w:p>
      <w:r>
        <w:t xml:space="preserve">    // 发送到调查服务</w:t>
      </w:r>
    </w:p>
    <w:p>
      <w:r>
        <w:t xml:space="preserve">    this.sendToSurveyService(newResponse);</w:t>
      </w:r>
    </w:p>
    <w:p>
      <w:r>
        <w:t xml:space="preserve">    return newResponse.id;</w:t>
      </w:r>
    </w:p>
    <w:p>
      <w:r>
        <w:t xml:space="preserve">  }</w:t>
      </w:r>
    </w:p>
    <w:p>
      <w:r>
        <w:t>/</w:t>
      </w:r>
    </w:p>
    <w:p>
      <w:r>
        <w:t xml:space="preserve">   * 生成 ID</w:t>
      </w:r>
    </w:p>
    <w:p>
      <w:r>
        <w:t xml:space="preserve">   */</w:t>
      </w:r>
    </w:p>
    <w:p>
      <w:r>
        <w:t xml:space="preserve">  private generateId(): string {</w:t>
      </w:r>
    </w:p>
    <w:p>
      <w:r>
        <w:t xml:space="preserve">    return `response-${Date.now()}-${Math.random().toString(36).substr(2, 9)}`;</w:t>
      </w:r>
    </w:p>
    <w:p>
      <w:r>
        <w:t xml:space="preserve">  }</w:t>
      </w:r>
    </w:p>
    <w:p>
      <w:r>
        <w:t>/</w:t>
      </w:r>
    </w:p>
    <w:p>
      <w:r>
        <w:t xml:space="preserve">   * 发送到调查服务</w:t>
      </w:r>
    </w:p>
    <w:p>
      <w:r>
        <w:t xml:space="preserve">   */</w:t>
      </w:r>
    </w:p>
    <w:p>
      <w:r>
        <w:t xml:space="preserve">  private sendToSurveyService(response: SurveyResponse): void {</w:t>
      </w:r>
    </w:p>
    <w:p>
      <w:r>
        <w:t xml:space="preserve">    // 发送到调查服务</w:t>
      </w:r>
    </w:p>
    <w:p>
      <w:r>
        <w:t xml:space="preserve">    console.log('Sending survey response:', response.id);</w:t>
      </w:r>
    </w:p>
    <w:p>
      <w:r>
        <w:t xml:space="preserve">  }</w:t>
      </w:r>
    </w:p>
    <w:p>
      <w:r>
        <w:t>/</w:t>
      </w:r>
    </w:p>
    <w:p>
      <w:r>
        <w:t xml:space="preserve">   * 获取响应</w:t>
      </w:r>
    </w:p>
    <w:p>
      <w:r>
        <w:t xml:space="preserve">   */</w:t>
      </w:r>
    </w:p>
    <w:p>
      <w:r>
        <w:t xml:space="preserve">  getResponses(limit?: number): SurveyResponse[] {</w:t>
      </w:r>
    </w:p>
    <w:p>
      <w:r>
        <w:t xml:space="preserve">    if (limit) {</w:t>
      </w:r>
    </w:p>
    <w:p>
      <w:r>
        <w:t xml:space="preserve">      return this.responses.slice(-limit);</w:t>
      </w:r>
    </w:p>
    <w:p>
      <w:r>
        <w:t xml:space="preserve">    }</w:t>
      </w:r>
    </w:p>
    <w:p>
      <w:r>
        <w:t xml:space="preserve">    return [...this.responses];</w:t>
      </w:r>
    </w:p>
    <w:p>
      <w:r>
        <w:t xml:space="preserve">  }</w:t>
      </w:r>
    </w:p>
    <w:p>
      <w:r>
        <w:t>/</w:t>
      </w:r>
    </w:p>
    <w:p>
      <w:r>
        <w:t xml:space="preserve">   * 分析响应</w:t>
      </w:r>
    </w:p>
    <w:p>
      <w:r>
        <w:t xml:space="preserve">   */</w:t>
      </w:r>
    </w:p>
    <w:p>
      <w:r>
        <w:t xml:space="preserve">  analyzeResponses(): SurveyAnalysis {</w:t>
      </w:r>
    </w:p>
    <w:p>
      <w:r>
        <w:t xml:space="preserve">    const analysis: SurveyAnalysis = {</w:t>
      </w:r>
    </w:p>
    <w:p>
      <w:r>
        <w:t xml:space="preserve">      totalResponses: this.responses.length,</w:t>
      </w:r>
    </w:p>
    <w:p>
      <w:r>
        <w:t xml:space="preserve">      averageRating: 0,</w:t>
      </w:r>
    </w:p>
    <w:p>
      <w:r>
        <w:t xml:space="preserve">      byQuestion: {}</w:t>
      </w:r>
    </w:p>
    <w:p>
      <w:r>
        <w:t xml:space="preserve">    };</w:t>
      </w:r>
    </w:p>
    <w:p>
      <w:r>
        <w:t xml:space="preserve">    let totalRating = 0;</w:t>
      </w:r>
    </w:p>
    <w:p>
      <w:r>
        <w:t xml:space="preserve">    let ratingCount = 0;</w:t>
      </w:r>
    </w:p>
    <w:p>
      <w:r>
        <w:t xml:space="preserve">    for (const question of this.questions) {</w:t>
      </w:r>
    </w:p>
    <w:p>
      <w:r>
        <w:t xml:space="preserve">      const questionResponses = this.responses.filter(</w:t>
      </w:r>
    </w:p>
    <w:p>
      <w:r>
        <w:t xml:space="preserve">        r =&gt; r.answers[question.id] !== undefined</w:t>
      </w:r>
    </w:p>
    <w:p>
      <w:r>
        <w:t xml:space="preserve">      );</w:t>
      </w:r>
    </w:p>
    <w:p>
      <w:r>
        <w:t xml:space="preserve">      if (question.type === 'rating') {</w:t>
      </w:r>
    </w:p>
    <w:p>
      <w:r>
        <w:t xml:space="preserve">        const ratings = questionResponses.map(</w:t>
      </w:r>
    </w:p>
    <w:p>
      <w:r>
        <w:t xml:space="preserve">          r =&gt; r.answers[question.id] as number</w:t>
      </w:r>
    </w:p>
    <w:p>
      <w:r>
        <w:t xml:space="preserve">        );</w:t>
      </w:r>
    </w:p>
    <w:p>
      <w:r>
        <w:t xml:space="preserve">        const sum = ratings.reduce((a, b) =&gt; a + b, 0);</w:t>
      </w:r>
    </w:p>
    <w:p>
      <w:r>
        <w:t xml:space="preserve">        const avg = ratings.length &gt; 0 ? sum / ratings.length : 0;</w:t>
      </w:r>
    </w:p>
    <w:p>
      <w:r>
        <w:t xml:space="preserve">        analysis.byQuestion[question.id] = {</w:t>
      </w:r>
    </w:p>
    <w:p>
      <w:r>
        <w:t xml:space="preserve">          count: ratings.length,</w:t>
      </w:r>
    </w:p>
    <w:p>
      <w:r>
        <w:t xml:space="preserve">          average: avg,</w:t>
      </w:r>
    </w:p>
    <w:p>
      <w:r>
        <w:t xml:space="preserve">          min: Math.min(...ratings),</w:t>
      </w:r>
    </w:p>
    <w:p>
      <w:r>
        <w:t xml:space="preserve">          max: Math.max(...ratings)</w:t>
      </w:r>
    </w:p>
    <w:p>
      <w:r>
        <w:t xml:space="preserve">        };</w:t>
      </w:r>
    </w:p>
    <w:p>
      <w:r>
        <w:t xml:space="preserve">        totalRating += sum;</w:t>
      </w:r>
    </w:p>
    <w:p>
      <w:r>
        <w:t xml:space="preserve">        ratingCount += ratings.length;</w:t>
      </w:r>
    </w:p>
    <w:p>
      <w:r>
        <w:t xml:space="preserve">      }</w:t>
      </w:r>
    </w:p>
    <w:p>
      <w:r>
        <w:t xml:space="preserve">    }</w:t>
      </w:r>
    </w:p>
    <w:p>
      <w:r>
        <w:t xml:space="preserve">    // 计算平均评分</w:t>
      </w:r>
    </w:p>
    <w:p>
      <w:r>
        <w:t xml:space="preserve">    if (ratingCount &gt; 0) {</w:t>
      </w:r>
    </w:p>
    <w:p>
      <w:r>
        <w:t xml:space="preserve">      analysis.averageRating = totalRating / ratingCount;</w:t>
      </w:r>
    </w:p>
    <w:p>
      <w:r>
        <w:t xml:space="preserve">    }</w:t>
      </w:r>
    </w:p>
    <w:p>
      <w:r>
        <w:t xml:space="preserve">    return analysis;</w:t>
      </w:r>
    </w:p>
    <w:p>
      <w:r>
        <w:t xml:space="preserve">  }</w:t>
      </w:r>
    </w:p>
    <w:p>
      <w:r>
        <w:t>}</w:t>
      </w:r>
    </w:p>
    <w:p>
      <w:r>
        <w:t>/</w:t>
      </w:r>
    </w:p>
    <w:p>
      <w:r>
        <w:t xml:space="preserve"> * 调查问题</w:t>
      </w:r>
    </w:p>
    <w:p>
      <w:r>
        <w:t xml:space="preserve"> */</w:t>
      </w:r>
    </w:p>
    <w:p>
      <w:r>
        <w:t>interface SurveyQuestion {</w:t>
      </w:r>
    </w:p>
    <w:p>
      <w:r>
        <w:t xml:space="preserve">  id: string;</w:t>
      </w:r>
    </w:p>
    <w:p>
      <w:r>
        <w:t xml:space="preserve">  type: 'text' | 'rating' | 'choice' | 'multiple';</w:t>
      </w:r>
    </w:p>
    <w:p>
      <w:r>
        <w:t xml:space="preserve">  question: string;</w:t>
      </w:r>
    </w:p>
    <w:p>
      <w:r>
        <w:t xml:space="preserve">  options?: string[];</w:t>
      </w:r>
    </w:p>
    <w:p>
      <w:r>
        <w:t xml:space="preserve">  required: boolean;</w:t>
      </w:r>
    </w:p>
    <w:p>
      <w:r>
        <w:t>}</w:t>
      </w:r>
    </w:p>
    <w:p>
      <w:r>
        <w:t>/</w:t>
      </w:r>
    </w:p>
    <w:p>
      <w:r>
        <w:t xml:space="preserve"> * 调查响应</w:t>
      </w:r>
    </w:p>
    <w:p>
      <w:r>
        <w:t xml:space="preserve"> */</w:t>
      </w:r>
    </w:p>
    <w:p>
      <w:r>
        <w:t>interface SurveyResponse {</w:t>
      </w:r>
    </w:p>
    <w:p>
      <w:r>
        <w:t xml:space="preserve">  id: string;</w:t>
      </w:r>
    </w:p>
    <w:p>
      <w:r>
        <w:t xml:space="preserve">  userId?: string;</w:t>
      </w:r>
    </w:p>
    <w:p>
      <w:r>
        <w:t xml:space="preserve">  answers: Record&lt;string, any&gt;;</w:t>
      </w:r>
    </w:p>
    <w:p>
      <w:r>
        <w:t xml:space="preserve">  timestamp: Date;</w:t>
      </w:r>
    </w:p>
    <w:p>
      <w:r>
        <w:t>}</w:t>
      </w:r>
    </w:p>
    <w:p>
      <w:r>
        <w:t>/</w:t>
      </w:r>
    </w:p>
    <w:p>
      <w:r>
        <w:t xml:space="preserve"> * 调查分析</w:t>
      </w:r>
    </w:p>
    <w:p>
      <w:r>
        <w:t xml:space="preserve"> */</w:t>
      </w:r>
    </w:p>
    <w:p>
      <w:r>
        <w:t>interface SurveyAnalysis {</w:t>
      </w:r>
    </w:p>
    <w:p>
      <w:r>
        <w:t xml:space="preserve">  totalResponses: number;</w:t>
      </w:r>
    </w:p>
    <w:p>
      <w:r>
        <w:t xml:space="preserve">  averageRating: number;</w:t>
      </w:r>
    </w:p>
    <w:p>
      <w:r>
        <w:t xml:space="preserve">  byQuestion: Record&lt;string, any&gt;;</w:t>
      </w:r>
    </w:p>
    <w:p>
      <w:r>
        <w:t>}</w:t>
      </w:r>
    </w:p>
    <w:p>
      <w:r>
        <w:t>// 使用示例</w:t>
      </w:r>
    </w:p>
    <w:p>
      <w:r>
        <w:t>const survey = new UserSurvey();</w:t>
      </w:r>
    </w:p>
    <w:p>
      <w:r>
        <w:t>// 添加问题</w:t>
      </w:r>
    </w:p>
    <w:p>
      <w:r>
        <w:t>survey.addQuestion({</w:t>
      </w:r>
    </w:p>
    <w:p>
      <w:r>
        <w:t xml:space="preserve">  id: 'q1',</w:t>
      </w:r>
    </w:p>
    <w:p>
      <w:r>
        <w:t xml:space="preserve">  type: 'rating',</w:t>
      </w:r>
    </w:p>
    <w:p>
      <w:r>
        <w:t xml:space="preserve">  question: 'How satisfied are you with the plugin?',</w:t>
      </w:r>
    </w:p>
    <w:p>
      <w:r>
        <w:t xml:space="preserve">  required: true</w:t>
      </w:r>
    </w:p>
    <w:p>
      <w:r>
        <w:t>});</w:t>
      </w:r>
    </w:p>
    <w:p>
      <w:r>
        <w:t>survey.addQuestion({</w:t>
      </w:r>
    </w:p>
    <w:p>
      <w:r>
        <w:t xml:space="preserve">  id: 'q2',</w:t>
      </w:r>
    </w:p>
    <w:p>
      <w:r>
        <w:t xml:space="preserve">  type: 'text',</w:t>
      </w:r>
    </w:p>
    <w:p>
      <w:r>
        <w:t xml:space="preserve">  question: 'What do you like most about the plugin?',</w:t>
      </w:r>
    </w:p>
    <w:p>
      <w:r>
        <w:t xml:space="preserve">  required: false</w:t>
      </w:r>
    </w:p>
    <w:p>
      <w:r>
        <w:t>});</w:t>
      </w:r>
    </w:p>
    <w:p>
      <w:r>
        <w:t>survey.addQuestion({</w:t>
      </w:r>
    </w:p>
    <w:p>
      <w:r>
        <w:t xml:space="preserve">  id: 'q3',</w:t>
      </w:r>
    </w:p>
    <w:p>
      <w:r>
        <w:t xml:space="preserve">  type: 'choice',</w:t>
      </w:r>
    </w:p>
    <w:p>
      <w:r>
        <w:t xml:space="preserve">  question: 'How often do you use the plugin?',</w:t>
      </w:r>
    </w:p>
    <w:p>
      <w:r>
        <w:t xml:space="preserve">  options: ['Daily', 'Weekly', 'Monthly', 'Rarely'],</w:t>
      </w:r>
    </w:p>
    <w:p>
      <w:r>
        <w:t xml:space="preserve">  required: true</w:t>
      </w:r>
    </w:p>
    <w:p>
      <w:r>
        <w:t>});</w:t>
      </w:r>
    </w:p>
    <w:p>
      <w:r>
        <w:t>// 提交响应</w:t>
      </w:r>
    </w:p>
    <w:p>
      <w:r>
        <w:t>const responseId = survey.submitResponse({</w:t>
      </w:r>
    </w:p>
    <w:p>
      <w:r>
        <w:t xml:space="preserve">  userId: 'user123',</w:t>
      </w:r>
    </w:p>
    <w:p>
      <w:r>
        <w:t xml:space="preserve">  answers: {</w:t>
      </w:r>
    </w:p>
    <w:p>
      <w:r>
        <w:t xml:space="preserve">    q1: 5,</w:t>
      </w:r>
    </w:p>
    <w:p>
      <w:r>
        <w:t xml:space="preserve">    q2: 'Easy to use and powerful',</w:t>
      </w:r>
    </w:p>
    <w:p>
      <w:r>
        <w:t xml:space="preserve">    q3: 'Daily'</w:t>
      </w:r>
    </w:p>
    <w:p>
      <w:r>
        <w:t xml:space="preserve">  }</w:t>
      </w:r>
    </w:p>
    <w:p>
      <w:r>
        <w:t>});</w:t>
      </w:r>
    </w:p>
    <w:p>
      <w:r>
        <w:t>console.log('Response ID:', responseId);</w:t>
      </w:r>
    </w:p>
    <w:p>
      <w:r>
        <w:t>// 分析响应</w:t>
      </w:r>
    </w:p>
    <w:p>
      <w:r>
        <w:t>const analysis = survey.analyzeResponses();</w:t>
      </w:r>
    </w:p>
    <w:p>
      <w:r>
        <w:t>console.log('Survey analysis:', analysis);</w:t>
      </w:r>
    </w:p>
    <w:p>
      <w:r>
        <w:rPr>
          <w:rFonts w:ascii="Courier New" w:hAnsi="Courier New"/>
          <w:sz w:val="18"/>
        </w:rPr>
        <w:br/>
        <w:t>---</w:t>
        <w:br/>
        <w:br/>
        <w:t>## 6 插件通信与协作</w:t>
        <w:br/>
        <w:br/>
        <w:t>**URL**: https://claudecode.tangshuang.net/course/22.6%20%E6%8F%92%E4%BB%B6%E9%80%9A%E4%BF%A1%E4%B8%8E%E5%8D%8F%E4%BD%9C</w:t>
        <w:br/>
        <w:br/>
        <w:t>#### 概述#</w:t>
        <w:br/>
        <w:br/>
        <w:t>在复杂的插件系统中，插件之间的通信与协作是实现高级功能的关键。本章节将详细介绍 Claude Code 插件系统中的各种通信机制、协作模式和最佳实践。</w:t>
        <w:br/>
        <w:br/>
        <w:t>#### 插件通信机制#</w:t>
        <w:br/>
        <w:br/>
        <w:t>##### 1. 事件总线 (Event Bus)#</w:t>
        <w:br/>
        <w:br/>
        <w:t>事件总线是插件间通信的核心机制，基于发布-订阅模式：</w:t>
        <w:br/>
      </w:r>
    </w:p>
    <w:p>
      <w:r>
        <w:t>typescript复制/</w:t>
      </w:r>
    </w:p>
    <w:p>
      <w:r>
        <w:t xml:space="preserve"> * 事件总线接口</w:t>
      </w:r>
    </w:p>
    <w:p>
      <w:r>
        <w:t xml:space="preserve"> */</w:t>
      </w:r>
    </w:p>
    <w:p>
      <w:r>
        <w:t>export interface IEventBus {</w:t>
      </w:r>
    </w:p>
    <w:p>
      <w:r>
        <w:t>/</w:t>
      </w:r>
    </w:p>
    <w:p>
      <w:r>
        <w:t xml:space="preserve">   * 发布事件</w:t>
      </w:r>
    </w:p>
    <w:p>
      <w:r>
        <w:t xml:space="preserve">   * @param event 事件名称</w:t>
      </w:r>
    </w:p>
    <w:p>
      <w:r>
        <w:t xml:space="preserve">   * @param data 事件数据</w:t>
      </w:r>
    </w:p>
    <w:p>
      <w:r>
        <w:t xml:space="preserve">   */</w:t>
      </w:r>
    </w:p>
    <w:p>
      <w:r>
        <w:t xml:space="preserve">  publish(event: string, data?: any): Promise&lt;void&gt;;</w:t>
      </w:r>
    </w:p>
    <w:p>
      <w:r>
        <w:t>/</w:t>
      </w:r>
    </w:p>
    <w:p>
      <w:r>
        <w:t xml:space="preserve">   * 订阅事件</w:t>
      </w:r>
    </w:p>
    <w:p>
      <w:r>
        <w:t xml:space="preserve">   * @param event 事件名称</w:t>
      </w:r>
    </w:p>
    <w:p>
      <w:r>
        <w:t xml:space="preserve">   * @param handler 事件处理函数</w:t>
      </w:r>
    </w:p>
    <w:p>
      <w:r>
        <w:t xml:space="preserve">   */</w:t>
      </w:r>
    </w:p>
    <w:p>
      <w:r>
        <w:t xml:space="preserve">  subscribe(event: string, handler: EventHandler): Subscription;</w:t>
      </w:r>
    </w:p>
    <w:p>
      <w:r>
        <w:t>/</w:t>
      </w:r>
    </w:p>
    <w:p>
      <w:r>
        <w:t xml:space="preserve">   * 取消订阅</w:t>
      </w:r>
    </w:p>
    <w:p>
      <w:r>
        <w:t xml:space="preserve">   * @param subscription 订阅对象</w:t>
      </w:r>
    </w:p>
    <w:p>
      <w:r>
        <w:t xml:space="preserve">   */</w:t>
      </w:r>
    </w:p>
    <w:p>
      <w:r>
        <w:t xml:space="preserve">  unsubscribe(subscription: Subscription): void;</w:t>
      </w:r>
    </w:p>
    <w:p>
      <w:r>
        <w:t>/</w:t>
      </w:r>
    </w:p>
    <w:p>
      <w:r>
        <w:t>/</w:t>
      </w:r>
    </w:p>
    <w:p>
      <w:r>
        <w:t xml:space="preserve"> * 事件总线接口</w:t>
      </w:r>
    </w:p>
    <w:p>
      <w:r>
        <w:t xml:space="preserve"> */</w:t>
      </w:r>
    </w:p>
    <w:p>
      <w:r>
        <w:t>export interface IEventBus {</w:t>
      </w:r>
    </w:p>
    <w:p>
      <w:r>
        <w:t>/</w:t>
      </w:r>
    </w:p>
    <w:p>
      <w:r>
        <w:t xml:space="preserve">   * 发布事件</w:t>
      </w:r>
    </w:p>
    <w:p>
      <w:r>
        <w:t xml:space="preserve">   * @param event 事件名称</w:t>
      </w:r>
    </w:p>
    <w:p>
      <w:r>
        <w:t xml:space="preserve">   * @param data 事件数据</w:t>
      </w:r>
    </w:p>
    <w:p>
      <w:r>
        <w:t xml:space="preserve">   */</w:t>
      </w:r>
    </w:p>
    <w:p>
      <w:r>
        <w:t xml:space="preserve">  publish(event: string, data?: any): Promise&lt;void&gt;;</w:t>
      </w:r>
    </w:p>
    <w:p>
      <w:r>
        <w:t>/</w:t>
      </w:r>
    </w:p>
    <w:p>
      <w:r>
        <w:t xml:space="preserve">   * 订阅事件</w:t>
      </w:r>
    </w:p>
    <w:p>
      <w:r>
        <w:t xml:space="preserve">   * @param event 事件名称</w:t>
      </w:r>
    </w:p>
    <w:p>
      <w:r>
        <w:t xml:space="preserve">   * @param handler 事件处理函数</w:t>
      </w:r>
    </w:p>
    <w:p>
      <w:r>
        <w:t xml:space="preserve">   */</w:t>
      </w:r>
    </w:p>
    <w:p>
      <w:r>
        <w:t xml:space="preserve">  subscribe(event: string, handler: EventHandler): Subscription;</w:t>
      </w:r>
    </w:p>
    <w:p>
      <w:r>
        <w:t>/</w:t>
      </w:r>
    </w:p>
    <w:p>
      <w:r>
        <w:t xml:space="preserve">   * 取消订阅</w:t>
      </w:r>
    </w:p>
    <w:p>
      <w:r>
        <w:t xml:space="preserve">   * @param subscription 订阅对象</w:t>
      </w:r>
    </w:p>
    <w:p>
      <w:r>
        <w:t xml:space="preserve">   */</w:t>
      </w:r>
    </w:p>
    <w:p>
      <w:r>
        <w:t xml:space="preserve">  unsubscribe(subscription: Subscription): void;</w:t>
      </w:r>
    </w:p>
    <w:p>
      <w:r>
        <w:t>/</w:t>
      </w:r>
    </w:p>
    <w:p>
      <w:r>
        <w:rPr>
          <w:rFonts w:ascii="Courier New" w:hAnsi="Courier New"/>
          <w:sz w:val="18"/>
        </w:rPr>
        <w:br/>
        <w:t>- 订阅一次性事件</w:t>
        <w:br/>
        <w:t>- @param event 事件名称</w:t>
        <w:br/>
        <w:t>- @param handler 事件处理函数</w:t>
        <w:br/>
        <w:t>*/</w:t>
        <w:br/>
        <w:t>once(event: string, handler: EventHandler): Subscription;</w:t>
        <w:br/>
        <w:t>}</w:t>
        <w:br/>
      </w:r>
    </w:p>
    <w:p>
      <w:r>
        <w:t>bash复制</w:t>
      </w:r>
    </w:p>
    <w:p>
      <w:pPr>
        <w:pStyle w:val="Heading3"/>
      </w:pPr>
      <w:r>
        <w:t>使用示例</w:t>
      </w:r>
    </w:p>
    <w:p>
      <w:r>
        <w:rPr>
          <w:rFonts w:ascii="Courier New" w:hAnsi="Courier New"/>
          <w:sz w:val="18"/>
        </w:rPr>
        <w:t>// 插件A发布事件</w:t>
        <w:br/>
        <w:t>context.eventBus.publish('user.created', { id: '123', name: 'John' });</w:t>
        <w:br/>
        <w:br/>
        <w:t>// 插件B订阅事件</w:t>
        <w:br/>
        <w:t>const subscription = context.eventBus.subscribe('user.created', (data) =&gt; {</w:t>
        <w:br/>
        <w:t xml:space="preserve">  console.log('User created:', data);</w:t>
        <w:br/>
        <w:t>});</w:t>
        <w:br/>
        <w:br/>
        <w:t>// 取消订阅</w:t>
        <w:br/>
        <w:t>subscription.unsubscribe();</w:t>
      </w:r>
    </w:p>
    <w:p>
      <w:r>
        <w:rPr>
          <w:rFonts w:ascii="Courier New" w:hAnsi="Courier New"/>
          <w:sz w:val="18"/>
        </w:rPr>
        <w:t>### 使用示例</w:t>
        <w:br/>
      </w:r>
    </w:p>
    <w:p>
      <w:r>
        <w:t>// 插件A发布事件</w:t>
      </w:r>
    </w:p>
    <w:p>
      <w:r>
        <w:t>context.eventBus.publish('user.created', { id: '123', name: 'John' });</w:t>
      </w:r>
    </w:p>
    <w:p>
      <w:r>
        <w:t>// 插件B订阅事件</w:t>
      </w:r>
    </w:p>
    <w:p>
      <w:r>
        <w:t>const subscription = context.eventBus.subscribe('user.created', (data) =&gt; {</w:t>
      </w:r>
    </w:p>
    <w:p>
      <w:r>
        <w:t xml:space="preserve">  console.log('User created:', data);</w:t>
      </w:r>
    </w:p>
    <w:p>
      <w:r>
        <w:t>});</w:t>
      </w:r>
    </w:p>
    <w:p>
      <w:r>
        <w:t>// 取消订阅</w:t>
      </w:r>
    </w:p>
    <w:p>
      <w:r>
        <w:t>subscription.unsubscribe();</w:t>
      </w:r>
    </w:p>
    <w:p>
      <w:r>
        <w:rPr>
          <w:rFonts w:ascii="Courier New" w:hAnsi="Courier New"/>
          <w:sz w:val="18"/>
        </w:rPr>
        <w:br/>
        <w:t>##### 2. 消息队列 (Message Queue)#</w:t>
        <w:br/>
        <w:br/>
        <w:t>消息队列用于异步通信和任务调度：</w:t>
        <w:br/>
      </w:r>
    </w:p>
    <w:p>
      <w:r>
        <w:t>typescript复制/</w:t>
      </w:r>
    </w:p>
    <w:p>
      <w:r>
        <w:t xml:space="preserve"> * 消息队列接口</w:t>
      </w:r>
    </w:p>
    <w:p>
      <w:r>
        <w:t xml:space="preserve"> */</w:t>
      </w:r>
    </w:p>
    <w:p>
      <w:r>
        <w:t>export interface IMessageQueue {</w:t>
      </w:r>
    </w:p>
    <w:p>
      <w:r>
        <w:t>/</w:t>
      </w:r>
    </w:p>
    <w:p>
      <w:r>
        <w:t xml:space="preserve">   * 发送消息</w:t>
      </w:r>
    </w:p>
    <w:p>
      <w:r>
        <w:t xml:space="preserve">   * @param queue 队列名称</w:t>
      </w:r>
    </w:p>
    <w:p>
      <w:r>
        <w:t xml:space="preserve">   * @param message 消息内容</w:t>
      </w:r>
    </w:p>
    <w:p>
      <w:r>
        <w:t xml:space="preserve">   */</w:t>
      </w:r>
    </w:p>
    <w:p>
      <w:r>
        <w:t xml:space="preserve">  send(queue: string, message: Message): Promise&lt;MessageId&gt;;</w:t>
      </w:r>
    </w:p>
    <w:p>
      <w:r>
        <w:t>/</w:t>
      </w:r>
    </w:p>
    <w:p>
      <w:r>
        <w:t xml:space="preserve">   * 接收消息</w:t>
      </w:r>
    </w:p>
    <w:p>
      <w:r>
        <w:t xml:space="preserve">   * @param queue 队列名称</w:t>
      </w:r>
    </w:p>
    <w:p>
      <w:r>
        <w:t xml:space="preserve">   * @param handler 消息处理函数</w:t>
      </w:r>
    </w:p>
    <w:p>
      <w:r>
        <w:t xml:space="preserve">   */</w:t>
      </w:r>
    </w:p>
    <w:p>
      <w:r>
        <w:t xml:space="preserve">  receive(queue: string, handler: MessageHandler): void;</w:t>
      </w:r>
    </w:p>
    <w:p>
      <w:r>
        <w:t>/</w:t>
      </w:r>
    </w:p>
    <w:p>
      <w:r>
        <w:t xml:space="preserve">   * 发送延迟消息</w:t>
      </w:r>
    </w:p>
    <w:p>
      <w:r>
        <w:t xml:space="preserve">   * @param queue 队列名称</w:t>
      </w:r>
    </w:p>
    <w:p>
      <w:r>
        <w:t xml:space="preserve">   * @param message 消息内容</w:t>
      </w:r>
    </w:p>
    <w:p>
      <w:r>
        <w:t xml:space="preserve">   * @param delay 延迟时间（毫秒）</w:t>
      </w:r>
    </w:p>
    <w:p>
      <w:r>
        <w:t xml:space="preserve">   */</w:t>
      </w:r>
    </w:p>
    <w:p>
      <w:r>
        <w:t xml:space="preserve">  sendDelayed(queue: string, message: Message, delay: number): Promise&lt;MessageId&gt;;</w:t>
      </w:r>
    </w:p>
    <w:p>
      <w:r>
        <w:t>/</w:t>
      </w:r>
    </w:p>
    <w:p>
      <w:r>
        <w:t xml:space="preserve">   * 发送重试消息</w:t>
      </w:r>
    </w:p>
    <w:p>
      <w:r>
        <w:t xml:space="preserve">   * @param queue 队列名称</w:t>
      </w:r>
    </w:p>
    <w:p>
      <w:r>
        <w:t xml:space="preserve">   * @param message 消息内容</w:t>
      </w:r>
    </w:p>
    <w:p>
      <w:r>
        <w:t xml:space="preserve">   * @param retryOptions 重试选项</w:t>
      </w:r>
    </w:p>
    <w:p>
      <w:r>
        <w:t xml:space="preserve">   */</w:t>
      </w:r>
    </w:p>
    <w:p>
      <w:r>
        <w:t xml:space="preserve">  sendWithRetry(queue: string, message: Message, retryOptions: RetryOptions): Promise&lt;MessageId&gt;;</w:t>
      </w:r>
    </w:p>
    <w:p>
      <w:r>
        <w:t>}</w:t>
      </w:r>
    </w:p>
    <w:p>
      <w:r>
        <w:t>/</w:t>
      </w:r>
    </w:p>
    <w:p>
      <w:r>
        <w:t xml:space="preserve"> * 消息队列接口</w:t>
      </w:r>
    </w:p>
    <w:p>
      <w:r>
        <w:t xml:space="preserve"> */</w:t>
      </w:r>
    </w:p>
    <w:p>
      <w:r>
        <w:t>export interface IMessageQueue {</w:t>
      </w:r>
    </w:p>
    <w:p>
      <w:r>
        <w:t>/</w:t>
      </w:r>
    </w:p>
    <w:p>
      <w:r>
        <w:t xml:space="preserve">   * 发送消息</w:t>
      </w:r>
    </w:p>
    <w:p>
      <w:r>
        <w:t xml:space="preserve">   * @param queue 队列名称</w:t>
      </w:r>
    </w:p>
    <w:p>
      <w:r>
        <w:t xml:space="preserve">   * @param message 消息内容</w:t>
      </w:r>
    </w:p>
    <w:p>
      <w:r>
        <w:t xml:space="preserve">   */</w:t>
      </w:r>
    </w:p>
    <w:p>
      <w:r>
        <w:t xml:space="preserve">  send(queue: string, message: Message): Promise&lt;MessageId&gt;;</w:t>
      </w:r>
    </w:p>
    <w:p>
      <w:r>
        <w:t>/</w:t>
      </w:r>
    </w:p>
    <w:p>
      <w:r>
        <w:t xml:space="preserve">   * 接收消息</w:t>
      </w:r>
    </w:p>
    <w:p>
      <w:r>
        <w:t xml:space="preserve">   * @param queue 队列名称</w:t>
      </w:r>
    </w:p>
    <w:p>
      <w:r>
        <w:t xml:space="preserve">   * @param handler 消息处理函数</w:t>
      </w:r>
    </w:p>
    <w:p>
      <w:r>
        <w:t xml:space="preserve">   */</w:t>
      </w:r>
    </w:p>
    <w:p>
      <w:r>
        <w:t xml:space="preserve">  receive(queue: string, handler: MessageHandler): void;</w:t>
      </w:r>
    </w:p>
    <w:p>
      <w:r>
        <w:t>/</w:t>
      </w:r>
    </w:p>
    <w:p>
      <w:r>
        <w:t xml:space="preserve">   * 发送延迟消息</w:t>
      </w:r>
    </w:p>
    <w:p>
      <w:r>
        <w:t xml:space="preserve">   * @param queue 队列名称</w:t>
      </w:r>
    </w:p>
    <w:p>
      <w:r>
        <w:t xml:space="preserve">   * @param message 消息内容</w:t>
      </w:r>
    </w:p>
    <w:p>
      <w:r>
        <w:t xml:space="preserve">   * @param delay 延迟时间（毫秒）</w:t>
      </w:r>
    </w:p>
    <w:p>
      <w:r>
        <w:t xml:space="preserve">   */</w:t>
      </w:r>
    </w:p>
    <w:p>
      <w:r>
        <w:t xml:space="preserve">  sendDelayed(queue: string, message: Message, delay: number): Promise&lt;MessageId&gt;;</w:t>
      </w:r>
    </w:p>
    <w:p>
      <w:r>
        <w:t>/</w:t>
      </w:r>
    </w:p>
    <w:p>
      <w:r>
        <w:t xml:space="preserve">   * 发送重试消息</w:t>
      </w:r>
    </w:p>
    <w:p>
      <w:r>
        <w:t xml:space="preserve">   * @param queue 队列名称</w:t>
      </w:r>
    </w:p>
    <w:p>
      <w:r>
        <w:t xml:space="preserve">   * @param message 消息内容</w:t>
      </w:r>
    </w:p>
    <w:p>
      <w:r>
        <w:t xml:space="preserve">   * @param retryOptions 重试选项</w:t>
      </w:r>
    </w:p>
    <w:p>
      <w:r>
        <w:t xml:space="preserve">   */</w:t>
      </w:r>
    </w:p>
    <w:p>
      <w:r>
        <w:t xml:space="preserve">  sendWithRetry(queue: string, message: Message, retryOptions: RetryOptions): Promise&lt;MessageId&gt;;</w:t>
      </w:r>
    </w:p>
    <w:p>
      <w:r>
        <w:t>}</w:t>
      </w:r>
    </w:p>
    <w:p>
      <w:r>
        <w:rPr>
          <w:rFonts w:ascii="Courier New" w:hAnsi="Courier New"/>
          <w:sz w:val="18"/>
        </w:rPr>
        <w:br/>
        <w:t>##### 使用示例#</w:t>
        <w:br/>
      </w:r>
    </w:p>
    <w:p>
      <w:r>
        <w:t>typescript复制// 发送任务到队列</w:t>
      </w:r>
    </w:p>
    <w:p>
      <w:r>
        <w:t>const messageId = await context.messageQueue.send('email.tasks', {</w:t>
      </w:r>
    </w:p>
    <w:p>
      <w:r>
        <w:t xml:space="preserve">  to: 'user@example.com',</w:t>
      </w:r>
    </w:p>
    <w:p>
      <w:r>
        <w:t xml:space="preserve">  subject: 'Welcome',</w:t>
      </w:r>
    </w:p>
    <w:p>
      <w:r>
        <w:t xml:space="preserve">  body: 'Hello from Claude Code'</w:t>
      </w:r>
    </w:p>
    <w:p>
      <w:r>
        <w:t>});</w:t>
      </w:r>
    </w:p>
    <w:p>
      <w:r>
        <w:t>// 处理队列消息</w:t>
      </w:r>
    </w:p>
    <w:p>
      <w:r>
        <w:t>context.messageQueue.receive('email.tasks', async (message) =&gt; {</w:t>
      </w:r>
    </w:p>
    <w:p>
      <w:r>
        <w:t xml:space="preserve">  try {</w:t>
      </w:r>
    </w:p>
    <w:p>
      <w:r>
        <w:t xml:space="preserve">    await sendEmail(message.data);</w:t>
      </w:r>
    </w:p>
    <w:p>
      <w:r>
        <w:t xml:space="preserve">    return MessageStatus.SUCCESS;</w:t>
      </w:r>
    </w:p>
    <w:p>
      <w:r>
        <w:t xml:space="preserve">  } catch (error) {</w:t>
      </w:r>
    </w:p>
    <w:p>
      <w:r>
        <w:t xml:space="preserve">    return MessageStatus.FAILED;</w:t>
      </w:r>
    </w:p>
    <w:p>
      <w:r>
        <w:t xml:space="preserve">  }</w:t>
      </w:r>
    </w:p>
    <w:p>
      <w:r>
        <w:t>});</w:t>
      </w:r>
    </w:p>
    <w:p>
      <w:r>
        <w:t>// 发送任务到队列</w:t>
      </w:r>
    </w:p>
    <w:p>
      <w:r>
        <w:t>const messageId = await context.messageQueue.send('email.tasks', {</w:t>
      </w:r>
    </w:p>
    <w:p>
      <w:r>
        <w:t xml:space="preserve">  to: 'user@example.com',</w:t>
      </w:r>
    </w:p>
    <w:p>
      <w:r>
        <w:t xml:space="preserve">  subject: 'Welcome',</w:t>
      </w:r>
    </w:p>
    <w:p>
      <w:r>
        <w:t xml:space="preserve">  body: 'Hello from Claude Code'</w:t>
      </w:r>
    </w:p>
    <w:p>
      <w:r>
        <w:t>});</w:t>
      </w:r>
    </w:p>
    <w:p>
      <w:r>
        <w:t>// 处理队列消息</w:t>
      </w:r>
    </w:p>
    <w:p>
      <w:r>
        <w:t>context.messageQueue.receive('email.tasks', async (message) =&gt; {</w:t>
      </w:r>
    </w:p>
    <w:p>
      <w:r>
        <w:t xml:space="preserve">  try {</w:t>
      </w:r>
    </w:p>
    <w:p>
      <w:r>
        <w:t xml:space="preserve">    await sendEmail(message.data);</w:t>
      </w:r>
    </w:p>
    <w:p>
      <w:r>
        <w:t xml:space="preserve">    return MessageStatus.SUCCESS;</w:t>
      </w:r>
    </w:p>
    <w:p>
      <w:r>
        <w:t xml:space="preserve">  } catch (error) {</w:t>
      </w:r>
    </w:p>
    <w:p>
      <w:r>
        <w:t xml:space="preserve">    return MessageStatus.FAILED;</w:t>
      </w:r>
    </w:p>
    <w:p>
      <w:r>
        <w:t xml:space="preserve">  }</w:t>
      </w:r>
    </w:p>
    <w:p>
      <w:r>
        <w:t>});</w:t>
      </w:r>
    </w:p>
    <w:p>
      <w:r>
        <w:rPr>
          <w:rFonts w:ascii="Courier New" w:hAnsi="Courier New"/>
          <w:sz w:val="18"/>
        </w:rPr>
        <w:br/>
        <w:t>##### 3. RPC 调用 (Remote Procedure Call)#</w:t>
        <w:br/>
        <w:br/>
        <w:t>RPC 允许插件直接调用其他插件的方法：</w:t>
        <w:br/>
      </w:r>
    </w:p>
    <w:p>
      <w:r>
        <w:t>typescript复制/</w:t>
      </w:r>
    </w:p>
    <w:p>
      <w:r>
        <w:t xml:space="preserve"> * RPC 客户端接口</w:t>
      </w:r>
    </w:p>
    <w:p>
      <w:r>
        <w:t xml:space="preserve"> */</w:t>
      </w:r>
    </w:p>
    <w:p>
      <w:r>
        <w:t>export interface IRPCClient {</w:t>
      </w:r>
    </w:p>
    <w:p>
      <w:r>
        <w:t>/</w:t>
      </w:r>
    </w:p>
    <w:p>
      <w:r>
        <w:t xml:space="preserve">   * 调用远程方法</w:t>
      </w:r>
    </w:p>
    <w:p>
      <w:r>
        <w:t xml:space="preserve">   * @param service 服务名称</w:t>
      </w:r>
    </w:p>
    <w:p>
      <w:r>
        <w:t xml:space="preserve">   * @param method 方法名称</w:t>
      </w:r>
    </w:p>
    <w:p>
      <w:r>
        <w:t xml:space="preserve">   * @param parameters 方法参数</w:t>
      </w:r>
    </w:p>
    <w:p>
      <w:r>
        <w:t xml:space="preserve">   */</w:t>
      </w:r>
    </w:p>
    <w:p>
      <w:r>
        <w:t xml:space="preserve">  call(service: string, method: string, parameters?: any[]): Promise&lt;any&gt;;</w:t>
      </w:r>
    </w:p>
    <w:p>
      <w:r>
        <w:t>/</w:t>
      </w:r>
    </w:p>
    <w:p>
      <w:r>
        <w:t xml:space="preserve">   * 调用远程方法（带超时）</w:t>
      </w:r>
    </w:p>
    <w:p>
      <w:r>
        <w:t xml:space="preserve">   * @param service 服务名称</w:t>
      </w:r>
    </w:p>
    <w:p>
      <w:r>
        <w:t xml:space="preserve">   * @param method 方法名称</w:t>
      </w:r>
    </w:p>
    <w:p>
      <w:r>
        <w:t xml:space="preserve">   * @param parameters 方法参数</w:t>
      </w:r>
    </w:p>
    <w:p>
      <w:r>
        <w:t xml:space="preserve">   * @param timeout 超时时间（毫秒）</w:t>
      </w:r>
    </w:p>
    <w:p>
      <w:r>
        <w:t xml:space="preserve">   */</w:t>
      </w:r>
    </w:p>
    <w:p>
      <w:r>
        <w:t xml:space="preserve">  callWithTimeout(service: string, method: string, parameters?: any[], timeout?: number): Promise&lt;any&gt;;</w:t>
      </w:r>
    </w:p>
    <w:p>
      <w:r>
        <w:t>/</w:t>
      </w:r>
    </w:p>
    <w:p>
      <w:r>
        <w:t xml:space="preserve">   * 订阅服务</w:t>
      </w:r>
    </w:p>
    <w:p>
      <w:r>
        <w:t xml:space="preserve">   * @param service 服务名称</w:t>
      </w:r>
    </w:p>
    <w:p>
      <w:r>
        <w:t xml:space="preserve">   * @param callback 服务状态变化回调</w:t>
      </w:r>
    </w:p>
    <w:p>
      <w:r>
        <w:t xml:space="preserve">   */</w:t>
      </w:r>
    </w:p>
    <w:p>
      <w:r>
        <w:t xml:space="preserve">  subscribeService(service: string, callback: ServiceStatusCallback): void;</w:t>
      </w:r>
    </w:p>
    <w:p>
      <w:r>
        <w:t>}</w:t>
      </w:r>
    </w:p>
    <w:p>
      <w:r>
        <w:t>/</w:t>
      </w:r>
    </w:p>
    <w:p>
      <w:r>
        <w:t xml:space="preserve"> * RPC 客户端接口</w:t>
      </w:r>
    </w:p>
    <w:p>
      <w:r>
        <w:t xml:space="preserve"> */</w:t>
      </w:r>
    </w:p>
    <w:p>
      <w:r>
        <w:t>export interface IRPCClient {</w:t>
      </w:r>
    </w:p>
    <w:p>
      <w:r>
        <w:t>/</w:t>
      </w:r>
    </w:p>
    <w:p>
      <w:r>
        <w:t xml:space="preserve">   * 调用远程方法</w:t>
      </w:r>
    </w:p>
    <w:p>
      <w:r>
        <w:t xml:space="preserve">   * @param service 服务名称</w:t>
      </w:r>
    </w:p>
    <w:p>
      <w:r>
        <w:t xml:space="preserve">   * @param method 方法名称</w:t>
      </w:r>
    </w:p>
    <w:p>
      <w:r>
        <w:t xml:space="preserve">   * @param parameters 方法参数</w:t>
      </w:r>
    </w:p>
    <w:p>
      <w:r>
        <w:t xml:space="preserve">   */</w:t>
      </w:r>
    </w:p>
    <w:p>
      <w:r>
        <w:t xml:space="preserve">  call(service: string, method: string, parameters?: any[]): Promise&lt;any&gt;;</w:t>
      </w:r>
    </w:p>
    <w:p>
      <w:r>
        <w:t>/</w:t>
      </w:r>
    </w:p>
    <w:p>
      <w:r>
        <w:t xml:space="preserve">   * 调用远程方法（带超时）</w:t>
      </w:r>
    </w:p>
    <w:p>
      <w:r>
        <w:t xml:space="preserve">   * @param service 服务名称</w:t>
      </w:r>
    </w:p>
    <w:p>
      <w:r>
        <w:t xml:space="preserve">   * @param method 方法名称</w:t>
      </w:r>
    </w:p>
    <w:p>
      <w:r>
        <w:t xml:space="preserve">   * @param parameters 方法参数</w:t>
      </w:r>
    </w:p>
    <w:p>
      <w:r>
        <w:t xml:space="preserve">   * @param timeout 超时时间（毫秒）</w:t>
      </w:r>
    </w:p>
    <w:p>
      <w:r>
        <w:t xml:space="preserve">   */</w:t>
      </w:r>
    </w:p>
    <w:p>
      <w:r>
        <w:t xml:space="preserve">  callWithTimeout(service: string, method: string, parameters?: any[], timeout?: number): Promise&lt;any&gt;;</w:t>
      </w:r>
    </w:p>
    <w:p>
      <w:r>
        <w:t>/</w:t>
      </w:r>
    </w:p>
    <w:p>
      <w:r>
        <w:t xml:space="preserve">   * 订阅服务</w:t>
      </w:r>
    </w:p>
    <w:p>
      <w:r>
        <w:t xml:space="preserve">   * @param service 服务名称</w:t>
      </w:r>
    </w:p>
    <w:p>
      <w:r>
        <w:t xml:space="preserve">   * @param callback 服务状态变化回调</w:t>
      </w:r>
    </w:p>
    <w:p>
      <w:r>
        <w:t xml:space="preserve">   */</w:t>
      </w:r>
    </w:p>
    <w:p>
      <w:r>
        <w:t xml:space="preserve">  subscribeService(service: string, callback: ServiceStatusCallback): void;</w:t>
      </w:r>
    </w:p>
    <w:p>
      <w:r>
        <w:t>}</w:t>
      </w:r>
    </w:p>
    <w:p>
      <w:r>
        <w:rPr>
          <w:rFonts w:ascii="Courier New" w:hAnsi="Courier New"/>
          <w:sz w:val="18"/>
        </w:rPr>
        <w:br/>
        <w:t>##### 使用示例#</w:t>
        <w:br/>
      </w:r>
    </w:p>
    <w:p>
      <w:r>
        <w:t>typescript复制// 插件A提供服务</w:t>
      </w:r>
    </w:p>
    <w:p>
      <w:r>
        <w:t>context.rpcServer.register('calculator', {</w:t>
      </w:r>
    </w:p>
    <w:p>
      <w:r>
        <w:t xml:space="preserve">  add: (a, b) =&gt; a + b,</w:t>
      </w:r>
    </w:p>
    <w:p>
      <w:r>
        <w:t xml:space="preserve">  multiply: (a, b) =&gt; a * b</w:t>
      </w:r>
    </w:p>
    <w:p>
      <w:r>
        <w:t>});</w:t>
      </w:r>
    </w:p>
    <w:p>
      <w:r>
        <w:t>// 插件B调用服务</w:t>
      </w:r>
    </w:p>
    <w:p>
      <w:r>
        <w:t>const result = await context.rpcClient.call('calculator', 'add', [2, 3]);</w:t>
      </w:r>
    </w:p>
    <w:p>
      <w:r>
        <w:t>console.log('Result:', result); // 输出: 5</w:t>
      </w:r>
    </w:p>
    <w:p>
      <w:r>
        <w:t>// 插件A提供服务</w:t>
      </w:r>
    </w:p>
    <w:p>
      <w:r>
        <w:t>context.rpcServer.register('calculator', {</w:t>
      </w:r>
    </w:p>
    <w:p>
      <w:r>
        <w:t xml:space="preserve">  add: (a, b) =&gt; a + b,</w:t>
      </w:r>
    </w:p>
    <w:p>
      <w:r>
        <w:t xml:space="preserve">  multiply: (a, b) =&gt; a * b</w:t>
      </w:r>
    </w:p>
    <w:p>
      <w:r>
        <w:t>});</w:t>
      </w:r>
    </w:p>
    <w:p>
      <w:r>
        <w:t>// 插件B调用服务</w:t>
      </w:r>
    </w:p>
    <w:p>
      <w:r>
        <w:t>const result = await context.rpcClient.call('calculator', 'add', [2, 3]);</w:t>
      </w:r>
    </w:p>
    <w:p>
      <w:r>
        <w:t>console.log('Result:', result); // 输出: 5</w:t>
      </w:r>
    </w:p>
    <w:p>
      <w:r>
        <w:rPr>
          <w:rFonts w:ascii="Courier New" w:hAnsi="Courier New"/>
          <w:sz w:val="18"/>
        </w:rPr>
        <w:br/>
        <w:t>#### 插件协作模式#</w:t>
        <w:br/>
        <w:br/>
        <w:t>##### 1. 插件依赖管理#</w:t>
        <w:br/>
        <w:br/>
        <w:t>插件可以声明对其他插件的依赖：</w:t>
        <w:br/>
      </w:r>
    </w:p>
    <w:p>
      <w:r>
        <w:t>typescript复制// package.json</w:t>
      </w:r>
    </w:p>
    <w:p>
      <w:r>
        <w:t>{</w:t>
      </w:r>
    </w:p>
    <w:p>
      <w:r>
        <w:t xml:space="preserve">  "name": "my-plugin",</w:t>
      </w:r>
    </w:p>
    <w:p>
      <w:r>
        <w:t xml:space="preserve">  "version": "1.0.0",</w:t>
      </w:r>
    </w:p>
    <w:p>
      <w:r>
        <w:t xml:space="preserve">  "dependencies": {</w:t>
      </w:r>
    </w:p>
    <w:p>
      <w:r>
        <w:t xml:space="preserve">    "auth-plugin": "^1.0.0",</w:t>
      </w:r>
    </w:p>
    <w:p>
      <w:r>
        <w:t xml:space="preserve">    "storage-plugin": "^2.0.0"</w:t>
      </w:r>
    </w:p>
    <w:p>
      <w:r>
        <w:t xml:space="preserve">  }</w:t>
      </w:r>
    </w:p>
    <w:p>
      <w:r>
        <w:t>}</w:t>
      </w:r>
    </w:p>
    <w:p>
      <w:r>
        <w:t>// package.json</w:t>
      </w:r>
    </w:p>
    <w:p>
      <w:r>
        <w:t>{</w:t>
      </w:r>
    </w:p>
    <w:p>
      <w:r>
        <w:t xml:space="preserve">  "name": "my-plugin",</w:t>
      </w:r>
    </w:p>
    <w:p>
      <w:r>
        <w:t xml:space="preserve">  "version": "1.0.0",</w:t>
      </w:r>
    </w:p>
    <w:p>
      <w:r>
        <w:t xml:space="preserve">  "dependencies": {</w:t>
      </w:r>
    </w:p>
    <w:p>
      <w:r>
        <w:t xml:space="preserve">    "auth-plugin": "^1.0.0",</w:t>
      </w:r>
    </w:p>
    <w:p>
      <w:r>
        <w:t xml:space="preserve">    "storage-plugin": "^2.0.0"</w:t>
      </w:r>
    </w:p>
    <w:p>
      <w:r>
        <w:t xml:space="preserve">  }</w:t>
      </w:r>
    </w:p>
    <w:p>
      <w:r>
        <w:t>}</w:t>
      </w:r>
    </w:p>
    <w:p>
      <w:r>
        <w:rPr>
          <w:rFonts w:ascii="Courier New" w:hAnsi="Courier New"/>
          <w:sz w:val="18"/>
        </w:rPr>
        <w:br/>
        <w:t>##### 2. 服务发现与注册#</w:t>
        <w:br/>
        <w:br/>
        <w:t>插件可以注册服务供其他插件发现和使用：</w:t>
        <w:br/>
      </w:r>
    </w:p>
    <w:p>
      <w:r>
        <w:t>typescript复制// 注册服务</w:t>
      </w:r>
    </w:p>
    <w:p>
      <w:r>
        <w:t>context.serviceRegistry.register('payment-service', {</w:t>
      </w:r>
    </w:p>
    <w:p>
      <w:r>
        <w:t xml:space="preserve">  name: 'Stripe Payment',</w:t>
      </w:r>
    </w:p>
    <w:p>
      <w:r>
        <w:t xml:space="preserve">  version: '1.0.0',</w:t>
      </w:r>
    </w:p>
    <w:p>
      <w:r>
        <w:t xml:space="preserve">  endpoint: 'stripe-payment',</w:t>
      </w:r>
    </w:p>
    <w:p>
      <w:r>
        <w:t xml:space="preserve">  metadata: { supportedCurrencies: ['USD', 'EUR', 'CNY'] }</w:t>
      </w:r>
    </w:p>
    <w:p>
      <w:r>
        <w:t>});</w:t>
      </w:r>
    </w:p>
    <w:p>
      <w:r>
        <w:t>// 发现服务</w:t>
      </w:r>
    </w:p>
    <w:p>
      <w:r>
        <w:t>const services = await context.serviceRegistry.discover('payment-service');</w:t>
      </w:r>
    </w:p>
    <w:p>
      <w:r>
        <w:t>const stripeService = services.find(s =&gt; s.metadata.supportedCurrencies.includes('USD'));</w:t>
      </w:r>
    </w:p>
    <w:p>
      <w:r>
        <w:t>// 注册服务</w:t>
      </w:r>
    </w:p>
    <w:p>
      <w:r>
        <w:t>context.serviceRegistry.register('payment-service', {</w:t>
      </w:r>
    </w:p>
    <w:p>
      <w:r>
        <w:t xml:space="preserve">  name: 'Stripe Payment',</w:t>
      </w:r>
    </w:p>
    <w:p>
      <w:r>
        <w:t xml:space="preserve">  version: '1.0.0',</w:t>
      </w:r>
    </w:p>
    <w:p>
      <w:r>
        <w:t xml:space="preserve">  endpoint: 'stripe-payment',</w:t>
      </w:r>
    </w:p>
    <w:p>
      <w:r>
        <w:t xml:space="preserve">  metadata: { supportedCurrencies: ['USD', 'EUR', 'CNY'] }</w:t>
      </w:r>
    </w:p>
    <w:p>
      <w:r>
        <w:t>});</w:t>
      </w:r>
    </w:p>
    <w:p>
      <w:r>
        <w:t>// 发现服务</w:t>
      </w:r>
    </w:p>
    <w:p>
      <w:r>
        <w:t>const services = await context.serviceRegistry.discover('payment-service');</w:t>
      </w:r>
    </w:p>
    <w:p>
      <w:r>
        <w:t>const stripeService = services.find(s =&gt; s.metadata.supportedCurrencies.includes('USD'));</w:t>
      </w:r>
    </w:p>
    <w:p>
      <w:r>
        <w:rPr>
          <w:rFonts w:ascii="Courier New" w:hAnsi="Courier New"/>
          <w:sz w:val="18"/>
        </w:rPr>
        <w:br/>
        <w:t>##### 3. 插件链 (Plugin Chain)#</w:t>
        <w:br/>
        <w:br/>
        <w:t>插件可以形成链式处理流程：</w:t>
        <w:br/>
      </w:r>
    </w:p>
    <w:p>
      <w:r>
        <w:t>typescript复制// 插件A处理请求</w:t>
      </w:r>
    </w:p>
    <w:p>
      <w:r>
        <w:t>context.eventBus.subscribe('request.received', async (data, next) =&gt; {</w:t>
      </w:r>
    </w:p>
    <w:p>
      <w:r>
        <w:t xml:space="preserve">  data.userId = '123';</w:t>
      </w:r>
    </w:p>
    <w:p>
      <w:r>
        <w:t xml:space="preserve">  await next(); // 传递给下一个插件</w:t>
      </w:r>
    </w:p>
    <w:p>
      <w:r>
        <w:t>});</w:t>
      </w:r>
    </w:p>
    <w:p>
      <w:r>
        <w:t>// 插件B处理请求</w:t>
      </w:r>
    </w:p>
    <w:p>
      <w:r>
        <w:t>context.eventBus.subscribe('request.received', async (data, next) =&gt; {</w:t>
      </w:r>
    </w:p>
    <w:p>
      <w:r>
        <w:t xml:space="preserve">  data.timestamp = Date.now();</w:t>
      </w:r>
    </w:p>
    <w:p>
      <w:r>
        <w:t xml:space="preserve">  await next(); // 传递给下一个插件</w:t>
      </w:r>
    </w:p>
    <w:p>
      <w:r>
        <w:t>});</w:t>
      </w:r>
    </w:p>
    <w:p>
      <w:r>
        <w:t>// 执行插件链</w:t>
      </w:r>
    </w:p>
    <w:p>
      <w:r>
        <w:t>const result = await context.pluginChain.execute('request.received', { url: '/api/users' });</w:t>
      </w:r>
    </w:p>
    <w:p>
      <w:r>
        <w:t>// 插件A处理请求</w:t>
      </w:r>
    </w:p>
    <w:p>
      <w:r>
        <w:t>context.eventBus.subscribe('request.received', async (data, next) =&gt; {</w:t>
      </w:r>
    </w:p>
    <w:p>
      <w:r>
        <w:t xml:space="preserve">  data.userId = '123';</w:t>
      </w:r>
    </w:p>
    <w:p>
      <w:r>
        <w:t xml:space="preserve">  await next(); // 传递给下一个插件</w:t>
      </w:r>
    </w:p>
    <w:p>
      <w:r>
        <w:t>});</w:t>
      </w:r>
    </w:p>
    <w:p>
      <w:r>
        <w:t>// 插件B处理请求</w:t>
      </w:r>
    </w:p>
    <w:p>
      <w:r>
        <w:t>context.eventBus.subscribe('request.received', async (data, next) =&gt; {</w:t>
      </w:r>
    </w:p>
    <w:p>
      <w:r>
        <w:t xml:space="preserve">  data.timestamp = Date.now();</w:t>
      </w:r>
    </w:p>
    <w:p>
      <w:r>
        <w:t xml:space="preserve">  await next(); // 传递给下一个插件</w:t>
      </w:r>
    </w:p>
    <w:p>
      <w:r>
        <w:t>});</w:t>
      </w:r>
    </w:p>
    <w:p>
      <w:r>
        <w:t>// 执行插件链</w:t>
      </w:r>
    </w:p>
    <w:p>
      <w:r>
        <w:t>const result = await context.pluginChain.execute('request.received', { url: '/api/users' });</w:t>
      </w:r>
    </w:p>
    <w:p>
      <w:r>
        <w:rPr>
          <w:rFonts w:ascii="Courier New" w:hAnsi="Courier New"/>
          <w:sz w:val="18"/>
        </w:rPr>
        <w:br/>
        <w:t>#### 数据共享与同步#</w:t>
        <w:br/>
        <w:br/>
        <w:t>##### 1. 分布式缓存#</w:t>
        <w:br/>
        <w:br/>
        <w:t>插件可以使用分布式缓存共享数据：</w:t>
        <w:br/>
      </w:r>
    </w:p>
    <w:p>
      <w:r>
        <w:t>typescript复制// 设置缓存</w:t>
      </w:r>
    </w:p>
    <w:p>
      <w:r>
        <w:t>await context.cache.set('user:123', { id: '123', name: 'John' }, { ttl: 3600 });</w:t>
      </w:r>
    </w:p>
    <w:p>
      <w:r>
        <w:t>// 获取缓存</w:t>
      </w:r>
    </w:p>
    <w:p>
      <w:r>
        <w:t>const user = await context.cache.get('user:123');</w:t>
      </w:r>
    </w:p>
    <w:p>
      <w:r>
        <w:t>// 删除缓存</w:t>
      </w:r>
    </w:p>
    <w:p>
      <w:r>
        <w:t>await context.cache.delete('user:123');</w:t>
      </w:r>
    </w:p>
    <w:p>
      <w:r>
        <w:t>// 批量操作</w:t>
      </w:r>
    </w:p>
    <w:p>
      <w:r>
        <w:t>await context.cache.multi()</w:t>
      </w:r>
    </w:p>
    <w:p>
      <w:r>
        <w:t xml:space="preserve">  .set('user:123', user1)</w:t>
      </w:r>
    </w:p>
    <w:p>
      <w:r>
        <w:t xml:space="preserve">  .set('user:456', user2)</w:t>
      </w:r>
    </w:p>
    <w:p>
      <w:r>
        <w:t xml:space="preserve">  .expire('user:123', 3600)</w:t>
      </w:r>
    </w:p>
    <w:p>
      <w:r>
        <w:t xml:space="preserve">  .exec();</w:t>
      </w:r>
    </w:p>
    <w:p>
      <w:r>
        <w:t>// 设置缓存</w:t>
      </w:r>
    </w:p>
    <w:p>
      <w:r>
        <w:t>await context.cache.set('user:123', { id: '123', name: 'John' }, { ttl: 3600 });</w:t>
      </w:r>
    </w:p>
    <w:p>
      <w:r>
        <w:t>// 获取缓存</w:t>
      </w:r>
    </w:p>
    <w:p>
      <w:r>
        <w:t>const user = await context.cache.get('user:123');</w:t>
      </w:r>
    </w:p>
    <w:p>
      <w:r>
        <w:t>// 删除缓存</w:t>
      </w:r>
    </w:p>
    <w:p>
      <w:r>
        <w:t>await context.cache.delete('user:123');</w:t>
      </w:r>
    </w:p>
    <w:p>
      <w:r>
        <w:t>// 批量操作</w:t>
      </w:r>
    </w:p>
    <w:p>
      <w:r>
        <w:t>await context.cache.multi()</w:t>
      </w:r>
    </w:p>
    <w:p>
      <w:r>
        <w:t xml:space="preserve">  .set('user:123', user1)</w:t>
      </w:r>
    </w:p>
    <w:p>
      <w:r>
        <w:t xml:space="preserve">  .set('user:456', user2)</w:t>
      </w:r>
    </w:p>
    <w:p>
      <w:r>
        <w:t xml:space="preserve">  .expire('user:123', 3600)</w:t>
      </w:r>
    </w:p>
    <w:p>
      <w:r>
        <w:t xml:space="preserve">  .exec();</w:t>
      </w:r>
    </w:p>
    <w:p>
      <w:r>
        <w:rPr>
          <w:rFonts w:ascii="Courier New" w:hAnsi="Courier New"/>
          <w:sz w:val="18"/>
        </w:rPr>
        <w:br/>
        <w:t>##### 2. 分布式锁#</w:t>
        <w:br/>
        <w:br/>
        <w:t>插件可以使用分布式锁确保数据一致性：</w:t>
        <w:br/>
      </w:r>
    </w:p>
    <w:p>
      <w:r>
        <w:t>typescript复制// 获取锁</w:t>
      </w:r>
    </w:p>
    <w:p>
      <w:r>
        <w:t>const lock = await context.lock.acquire('resource:lock', { ttl: 30000 });</w:t>
      </w:r>
    </w:p>
    <w:p>
      <w:r>
        <w:t>try {</w:t>
      </w:r>
    </w:p>
    <w:p>
      <w:r>
        <w:t xml:space="preserve">  // 执行临界区操作</w:t>
      </w:r>
    </w:p>
    <w:p>
      <w:r>
        <w:t xml:space="preserve">  await updateResource();</w:t>
      </w:r>
    </w:p>
    <w:p>
      <w:r>
        <w:t>} finally {</w:t>
      </w:r>
    </w:p>
    <w:p>
      <w:r>
        <w:t xml:space="preserve">  // 释放锁</w:t>
      </w:r>
    </w:p>
    <w:p>
      <w:r>
        <w:t xml:space="preserve">  await lock.release();</w:t>
      </w:r>
    </w:p>
    <w:p>
      <w:r>
        <w:t>}</w:t>
      </w:r>
    </w:p>
    <w:p>
      <w:r>
        <w:t>// 获取锁</w:t>
      </w:r>
    </w:p>
    <w:p>
      <w:r>
        <w:t>const lock = await context.lock.acquire('resource:lock', { ttl: 30000 });</w:t>
      </w:r>
    </w:p>
    <w:p>
      <w:r>
        <w:t>try {</w:t>
      </w:r>
    </w:p>
    <w:p>
      <w:r>
        <w:t xml:space="preserve">  // 执行临界区操作</w:t>
      </w:r>
    </w:p>
    <w:p>
      <w:r>
        <w:t xml:space="preserve">  await updateResource();</w:t>
      </w:r>
    </w:p>
    <w:p>
      <w:r>
        <w:t>} finally {</w:t>
      </w:r>
    </w:p>
    <w:p>
      <w:r>
        <w:t xml:space="preserve">  // 释放锁</w:t>
      </w:r>
    </w:p>
    <w:p>
      <w:r>
        <w:t xml:space="preserve">  await lock.release();</w:t>
      </w:r>
    </w:p>
    <w:p>
      <w:r>
        <w:t>}</w:t>
      </w:r>
    </w:p>
    <w:p>
      <w:r>
        <w:rPr>
          <w:rFonts w:ascii="Courier New" w:hAnsi="Courier New"/>
          <w:sz w:val="18"/>
        </w:rPr>
        <w:br/>
        <w:t>##### 3. 数据同步#</w:t>
        <w:br/>
        <w:br/>
        <w:t>插件可以使用数据同步机制保持数据一致性：</w:t>
        <w:br/>
      </w:r>
    </w:p>
    <w:p>
      <w:r>
        <w:t>typescript复制// 监听数据变化</w:t>
      </w:r>
    </w:p>
    <w:p>
      <w:r>
        <w:t>context.dataSync.watch('users', async (change) =&gt; {</w:t>
      </w:r>
    </w:p>
    <w:p>
      <w:r>
        <w:t xml:space="preserve">  if (change.type === 'create') {</w:t>
      </w:r>
    </w:p>
    <w:p>
      <w:r>
        <w:t xml:space="preserve">    await sendWelcomeEmail(change.data);</w:t>
      </w:r>
    </w:p>
    <w:p>
      <w:r>
        <w:t xml:space="preserve">  } else if (change.type === 'update') {</w:t>
      </w:r>
    </w:p>
    <w:p>
      <w:r>
        <w:t xml:space="preserve">    await updateUserCache(change.data);</w:t>
      </w:r>
    </w:p>
    <w:p>
      <w:r>
        <w:t xml:space="preserve">  }</w:t>
      </w:r>
    </w:p>
    <w:p>
      <w:r>
        <w:t>});</w:t>
      </w:r>
    </w:p>
    <w:p>
      <w:r>
        <w:t>// 同步数据</w:t>
      </w:r>
    </w:p>
    <w:p>
      <w:r>
        <w:t>await context.dataSync.sync('users', {</w:t>
      </w:r>
    </w:p>
    <w:p>
      <w:r>
        <w:t xml:space="preserve">  from: '2024-01-01',</w:t>
      </w:r>
    </w:p>
    <w:p>
      <w:r>
        <w:t xml:space="preserve">  to: '2024-01-31'</w:t>
      </w:r>
    </w:p>
    <w:p>
      <w:r>
        <w:t>});</w:t>
      </w:r>
    </w:p>
    <w:p>
      <w:r>
        <w:t>// 监听数据变化</w:t>
      </w:r>
    </w:p>
    <w:p>
      <w:r>
        <w:t>context.dataSync.watch('users', async (change) =&gt; {</w:t>
      </w:r>
    </w:p>
    <w:p>
      <w:r>
        <w:t xml:space="preserve">  if (change.type === 'create') {</w:t>
      </w:r>
    </w:p>
    <w:p>
      <w:r>
        <w:t xml:space="preserve">    await sendWelcomeEmail(change.data);</w:t>
      </w:r>
    </w:p>
    <w:p>
      <w:r>
        <w:t xml:space="preserve">  } else if (change.type === 'update') {</w:t>
      </w:r>
    </w:p>
    <w:p>
      <w:r>
        <w:t xml:space="preserve">    await updateUserCache(change.data);</w:t>
      </w:r>
    </w:p>
    <w:p>
      <w:r>
        <w:t xml:space="preserve">  }</w:t>
      </w:r>
    </w:p>
    <w:p>
      <w:r>
        <w:t>});</w:t>
      </w:r>
    </w:p>
    <w:p>
      <w:r>
        <w:t>// 同步数据</w:t>
      </w:r>
    </w:p>
    <w:p>
      <w:r>
        <w:t>await context.dataSync.sync('users', {</w:t>
      </w:r>
    </w:p>
    <w:p>
      <w:r>
        <w:t xml:space="preserve">  from: '2024-01-01',</w:t>
      </w:r>
    </w:p>
    <w:p>
      <w:r>
        <w:t xml:space="preserve">  to: '2024-01-31'</w:t>
      </w:r>
    </w:p>
    <w:p>
      <w:r>
        <w:t>});</w:t>
      </w:r>
    </w:p>
    <w:p>
      <w:r>
        <w:rPr>
          <w:rFonts w:ascii="Courier New" w:hAnsi="Courier New"/>
          <w:sz w:val="18"/>
        </w:rPr>
        <w:br/>
        <w:t>#### 事务处理#</w:t>
        <w:br/>
        <w:br/>
        <w:t>##### 1. 分布式事务#</w:t>
        <w:br/>
        <w:br/>
        <w:t>插件可以参与分布式事务：</w:t>
        <w:br/>
      </w:r>
    </w:p>
    <w:p>
      <w:r>
        <w:t>typescript复制// 开始事务</w:t>
      </w:r>
    </w:p>
    <w:p>
      <w:r>
        <w:t>const transaction = await context.transactionManager.begin();</w:t>
      </w:r>
    </w:p>
    <w:p>
      <w:r>
        <w:t>try {</w:t>
      </w:r>
    </w:p>
    <w:p>
      <w:r>
        <w:t xml:space="preserve">  // 执行多个操作</w:t>
      </w:r>
    </w:p>
    <w:p>
      <w:r>
        <w:t xml:space="preserve">  await pluginA.createUser(transaction, userData);</w:t>
      </w:r>
    </w:p>
    <w:p>
      <w:r>
        <w:t xml:space="preserve">  await pluginB.createOrder(transaction, orderData);</w:t>
      </w:r>
    </w:p>
    <w:p>
      <w:r>
        <w:t xml:space="preserve">  await pluginC.sendNotification(transaction, notificationData);</w:t>
      </w:r>
    </w:p>
    <w:p>
      <w:r>
        <w:t xml:space="preserve">  // 提交事务</w:t>
      </w:r>
    </w:p>
    <w:p>
      <w:r>
        <w:t xml:space="preserve">  await transaction.commit();</w:t>
      </w:r>
    </w:p>
    <w:p>
      <w:r>
        <w:t>} catch (error) {</w:t>
      </w:r>
    </w:p>
    <w:p>
      <w:r>
        <w:t xml:space="preserve">  // 回滚事务</w:t>
      </w:r>
    </w:p>
    <w:p>
      <w:r>
        <w:t xml:space="preserve">  await transaction.rollback();</w:t>
      </w:r>
    </w:p>
    <w:p>
      <w:r>
        <w:t xml:space="preserve">  throw error;</w:t>
      </w:r>
    </w:p>
    <w:p>
      <w:r>
        <w:t>}</w:t>
      </w:r>
    </w:p>
    <w:p>
      <w:r>
        <w:t>// 开始事务</w:t>
      </w:r>
    </w:p>
    <w:p>
      <w:r>
        <w:t>const transaction = await context.transactionManager.begin();</w:t>
      </w:r>
    </w:p>
    <w:p>
      <w:r>
        <w:t>try {</w:t>
      </w:r>
    </w:p>
    <w:p>
      <w:r>
        <w:t xml:space="preserve">  // 执行多个操作</w:t>
      </w:r>
    </w:p>
    <w:p>
      <w:r>
        <w:t xml:space="preserve">  await pluginA.createUser(transaction, userData);</w:t>
      </w:r>
    </w:p>
    <w:p>
      <w:r>
        <w:t xml:space="preserve">  await pluginB.createOrder(transaction, orderData);</w:t>
      </w:r>
    </w:p>
    <w:p>
      <w:r>
        <w:t xml:space="preserve">  await pluginC.sendNotification(transaction, notificationData);</w:t>
      </w:r>
    </w:p>
    <w:p>
      <w:r>
        <w:t xml:space="preserve">  // 提交事务</w:t>
      </w:r>
    </w:p>
    <w:p>
      <w:r>
        <w:t xml:space="preserve">  await transaction.commit();</w:t>
      </w:r>
    </w:p>
    <w:p>
      <w:r>
        <w:t>} catch (error) {</w:t>
      </w:r>
    </w:p>
    <w:p>
      <w:r>
        <w:t xml:space="preserve">  // 回滚事务</w:t>
      </w:r>
    </w:p>
    <w:p>
      <w:r>
        <w:t xml:space="preserve">  await transaction.rollback();</w:t>
      </w:r>
    </w:p>
    <w:p>
      <w:r>
        <w:t xml:space="preserve">  throw error;</w:t>
      </w:r>
    </w:p>
    <w:p>
      <w:r>
        <w:t>}</w:t>
      </w:r>
    </w:p>
    <w:p>
      <w:r>
        <w:rPr>
          <w:rFonts w:ascii="Courier New" w:hAnsi="Courier New"/>
          <w:sz w:val="18"/>
        </w:rPr>
        <w:br/>
        <w:t>##### 2. 两阶段提交#</w:t>
        <w:br/>
        <w:br/>
        <w:t>插件可以实现两阶段提交协议：</w:t>
        <w:br/>
      </w:r>
    </w:p>
    <w:p>
      <w:r>
        <w:t>typescript复制// 第一阶段：准备</w:t>
      </w:r>
    </w:p>
    <w:p>
      <w:r>
        <w:t>const participants = [pluginA, pluginB, pluginC];</w:t>
      </w:r>
    </w:p>
    <w:p>
      <w:r>
        <w:t>const prepareResults = await Promise.all(</w:t>
      </w:r>
    </w:p>
    <w:p>
      <w:r>
        <w:t xml:space="preserve">  participants.map(p =&gt; p.prepare(transaction))</w:t>
      </w:r>
    </w:p>
    <w:p>
      <w:r>
        <w:t>);</w:t>
      </w:r>
    </w:p>
    <w:p>
      <w:r>
        <w:t>// 检查准备结果</w:t>
      </w:r>
    </w:p>
    <w:p>
      <w:r>
        <w:t>if (prepareResults.every(r =&gt; r.status === 'prepared')) {</w:t>
      </w:r>
    </w:p>
    <w:p>
      <w:r>
        <w:t xml:space="preserve">  // 第二阶段：提交</w:t>
      </w:r>
    </w:p>
    <w:p>
      <w:r>
        <w:t xml:space="preserve">  await Promise.all(participants.map(p =&gt; p.commit(transaction)));</w:t>
      </w:r>
    </w:p>
    <w:p>
      <w:r>
        <w:t>} else {</w:t>
      </w:r>
    </w:p>
    <w:p>
      <w:r>
        <w:t xml:space="preserve">  // 第二阶段：回滚</w:t>
      </w:r>
    </w:p>
    <w:p>
      <w:r>
        <w:t xml:space="preserve">  await Promise.all(participants.map(p =&gt; p.rollback(transaction)));</w:t>
      </w:r>
    </w:p>
    <w:p>
      <w:r>
        <w:t>}</w:t>
      </w:r>
    </w:p>
    <w:p>
      <w:r>
        <w:t>// 第一阶段：准备</w:t>
      </w:r>
    </w:p>
    <w:p>
      <w:r>
        <w:t>const participants = [pluginA, pluginB, pluginC];</w:t>
      </w:r>
    </w:p>
    <w:p>
      <w:r>
        <w:t>const prepareResults = await Promise.all(</w:t>
      </w:r>
    </w:p>
    <w:p>
      <w:r>
        <w:t xml:space="preserve">  participants.map(p =&gt; p.prepare(transaction))</w:t>
      </w:r>
    </w:p>
    <w:p>
      <w:r>
        <w:t>);</w:t>
      </w:r>
    </w:p>
    <w:p>
      <w:r>
        <w:t>// 检查准备结果</w:t>
      </w:r>
    </w:p>
    <w:p>
      <w:r>
        <w:t>if (prepareResults.every(r =&gt; r.status === 'prepared')) {</w:t>
      </w:r>
    </w:p>
    <w:p>
      <w:r>
        <w:t xml:space="preserve">  // 第二阶段：提交</w:t>
      </w:r>
    </w:p>
    <w:p>
      <w:r>
        <w:t xml:space="preserve">  await Promise.all(participants.map(p =&gt; p.commit(transaction)));</w:t>
      </w:r>
    </w:p>
    <w:p>
      <w:r>
        <w:t>} else {</w:t>
      </w:r>
    </w:p>
    <w:p>
      <w:r>
        <w:t xml:space="preserve">  // 第二阶段：回滚</w:t>
      </w:r>
    </w:p>
    <w:p>
      <w:r>
        <w:t xml:space="preserve">  await Promise.all(participants.map(p =&gt; p.rollback(transaction)));</w:t>
      </w:r>
    </w:p>
    <w:p>
      <w:r>
        <w:t>}</w:t>
      </w:r>
    </w:p>
    <w:p>
      <w:r>
        <w:rPr>
          <w:rFonts w:ascii="Courier New" w:hAnsi="Courier New"/>
          <w:sz w:val="18"/>
        </w:rPr>
        <w:br/>
        <w:t>#### 错误处理与恢复#</w:t>
        <w:br/>
        <w:br/>
        <w:t>##### 1. 错误传播#</w:t>
        <w:br/>
        <w:br/>
        <w:t>插件可以通过事件总线传播错误：</w:t>
        <w:br/>
      </w:r>
    </w:p>
    <w:p>
      <w:r>
        <w:t>typescript复制// 插件A抛出错误</w:t>
      </w:r>
    </w:p>
    <w:p>
      <w:r>
        <w:t>try {</w:t>
      </w:r>
    </w:p>
    <w:p>
      <w:r>
        <w:t xml:space="preserve">  await riskyOperation();</w:t>
      </w:r>
    </w:p>
    <w:p>
      <w:r>
        <w:t>} catch (error) {</w:t>
      </w:r>
    </w:p>
    <w:p>
      <w:r>
        <w:t xml:space="preserve">  context.eventBus.publish('plugin.error', {</w:t>
      </w:r>
    </w:p>
    <w:p>
      <w:r>
        <w:t xml:space="preserve">    pluginId: 'plugin-a',</w:t>
      </w:r>
    </w:p>
    <w:p>
      <w:r>
        <w:t xml:space="preserve">    error: error.message,</w:t>
      </w:r>
    </w:p>
    <w:p>
      <w:r>
        <w:t xml:space="preserve">    stack: error.stack</w:t>
      </w:r>
    </w:p>
    <w:p>
      <w:r>
        <w:t xml:space="preserve">  });</w:t>
      </w:r>
    </w:p>
    <w:p>
      <w:r>
        <w:t xml:space="preserve">  throw error;</w:t>
      </w:r>
    </w:p>
    <w:p>
      <w:r>
        <w:t>}</w:t>
      </w:r>
    </w:p>
    <w:p>
      <w:r>
        <w:t>// 插件B监听错误</w:t>
      </w:r>
    </w:p>
    <w:p>
      <w:r>
        <w:t>context.eventBus.subscribe('plugin.error', (errorData) =&gt; {</w:t>
      </w:r>
    </w:p>
    <w:p>
      <w:r>
        <w:t xml:space="preserve">  context.logger.error('Plugin error:', errorData);</w:t>
      </w:r>
    </w:p>
    <w:p>
      <w:r>
        <w:t xml:space="preserve">  // 执行错误恢复逻辑</w:t>
      </w:r>
    </w:p>
    <w:p>
      <w:r>
        <w:t>});</w:t>
      </w:r>
    </w:p>
    <w:p>
      <w:r>
        <w:t>// 插件A抛出错误</w:t>
      </w:r>
    </w:p>
    <w:p>
      <w:r>
        <w:t>try {</w:t>
      </w:r>
    </w:p>
    <w:p>
      <w:r>
        <w:t xml:space="preserve">  await riskyOperation();</w:t>
      </w:r>
    </w:p>
    <w:p>
      <w:r>
        <w:t>} catch (error) {</w:t>
      </w:r>
    </w:p>
    <w:p>
      <w:r>
        <w:t xml:space="preserve">  context.eventBus.publish('plugin.error', {</w:t>
      </w:r>
    </w:p>
    <w:p>
      <w:r>
        <w:t xml:space="preserve">    pluginId: 'plugin-a',</w:t>
      </w:r>
    </w:p>
    <w:p>
      <w:r>
        <w:t xml:space="preserve">    error: error.message,</w:t>
      </w:r>
    </w:p>
    <w:p>
      <w:r>
        <w:t xml:space="preserve">    stack: error.stack</w:t>
      </w:r>
    </w:p>
    <w:p>
      <w:r>
        <w:t xml:space="preserve">  });</w:t>
      </w:r>
    </w:p>
    <w:p>
      <w:r>
        <w:t xml:space="preserve">  throw error;</w:t>
      </w:r>
    </w:p>
    <w:p>
      <w:r>
        <w:t>}</w:t>
      </w:r>
    </w:p>
    <w:p>
      <w:r>
        <w:t>// 插件B监听错误</w:t>
      </w:r>
    </w:p>
    <w:p>
      <w:r>
        <w:t>context.eventBus.subscribe('plugin.error', (errorData) =&gt; {</w:t>
      </w:r>
    </w:p>
    <w:p>
      <w:r>
        <w:t xml:space="preserve">  context.logger.error('Plugin error:', errorData);</w:t>
      </w:r>
    </w:p>
    <w:p>
      <w:r>
        <w:t xml:space="preserve">  // 执行错误恢复逻辑</w:t>
      </w:r>
    </w:p>
    <w:p>
      <w:r>
        <w:t>});</w:t>
      </w:r>
    </w:p>
    <w:p>
      <w:r>
        <w:rPr>
          <w:rFonts w:ascii="Courier New" w:hAnsi="Courier New"/>
          <w:sz w:val="18"/>
        </w:rPr>
        <w:br/>
        <w:t>##### 2. 熔断机制#</w:t>
        <w:br/>
        <w:br/>
        <w:t>插件可以使用熔断机制防止级联失败：</w:t>
        <w:br/>
      </w:r>
    </w:p>
    <w:p>
      <w:r>
        <w:t>typescript复制// 创建熔断器</w:t>
      </w:r>
    </w:p>
    <w:p>
      <w:r>
        <w:t>const circuitBreaker = context.circuitBreakerFactory.create('external-service', {</w:t>
      </w:r>
    </w:p>
    <w:p>
      <w:r>
        <w:t xml:space="preserve">  failureThreshold: 50,</w:t>
      </w:r>
    </w:p>
    <w:p>
      <w:r>
        <w:t xml:space="preserve">  successThreshold: 10,</w:t>
      </w:r>
    </w:p>
    <w:p>
      <w:r>
        <w:t xml:space="preserve">  timeout: 5000</w:t>
      </w:r>
    </w:p>
    <w:p>
      <w:r>
        <w:t>});</w:t>
      </w:r>
    </w:p>
    <w:p>
      <w:r>
        <w:t>// 使用熔断器</w:t>
      </w:r>
    </w:p>
    <w:p>
      <w:r>
        <w:t>try {</w:t>
      </w:r>
    </w:p>
    <w:p>
      <w:r>
        <w:t xml:space="preserve">  const result = await circuitBreaker.execute(() =&gt; callExternalService());</w:t>
      </w:r>
    </w:p>
    <w:p>
      <w:r>
        <w:t xml:space="preserve">  return result;</w:t>
      </w:r>
    </w:p>
    <w:p>
      <w:r>
        <w:t>} catch (error) {</w:t>
      </w:r>
    </w:p>
    <w:p>
      <w:r>
        <w:t xml:space="preserve">  if (error.type === 'CircuitOpenError') {</w:t>
      </w:r>
    </w:p>
    <w:p>
      <w:r>
        <w:t xml:space="preserve">    // 熔断器打开，返回降级结果</w:t>
      </w:r>
    </w:p>
    <w:p>
      <w:r>
        <w:t xml:space="preserve">    return fallbackResult();</w:t>
      </w:r>
    </w:p>
    <w:p>
      <w:r>
        <w:t xml:space="preserve">  }</w:t>
      </w:r>
    </w:p>
    <w:p>
      <w:r>
        <w:t xml:space="preserve">  throw error;</w:t>
      </w:r>
    </w:p>
    <w:p>
      <w:r>
        <w:t>}</w:t>
      </w:r>
    </w:p>
    <w:p>
      <w:r>
        <w:t>// 创建熔断器</w:t>
      </w:r>
    </w:p>
    <w:p>
      <w:r>
        <w:t>const circuitBreaker = context.circuitBreakerFactory.create('external-service', {</w:t>
      </w:r>
    </w:p>
    <w:p>
      <w:r>
        <w:t xml:space="preserve">  failureThreshold: 50,</w:t>
      </w:r>
    </w:p>
    <w:p>
      <w:r>
        <w:t xml:space="preserve">  successThreshold: 10,</w:t>
      </w:r>
    </w:p>
    <w:p>
      <w:r>
        <w:t xml:space="preserve">  timeout: 5000</w:t>
      </w:r>
    </w:p>
    <w:p>
      <w:r>
        <w:t>});</w:t>
      </w:r>
    </w:p>
    <w:p>
      <w:r>
        <w:t>// 使用熔断器</w:t>
      </w:r>
    </w:p>
    <w:p>
      <w:r>
        <w:t>try {</w:t>
      </w:r>
    </w:p>
    <w:p>
      <w:r>
        <w:t xml:space="preserve">  const result = await circuitBreaker.execute(() =&gt; callExternalService());</w:t>
      </w:r>
    </w:p>
    <w:p>
      <w:r>
        <w:t xml:space="preserve">  return result;</w:t>
      </w:r>
    </w:p>
    <w:p>
      <w:r>
        <w:t>} catch (error) {</w:t>
      </w:r>
    </w:p>
    <w:p>
      <w:r>
        <w:t xml:space="preserve">  if (error.type === 'CircuitOpenError') {</w:t>
      </w:r>
    </w:p>
    <w:p>
      <w:r>
        <w:t xml:space="preserve">    // 熔断器打开，返回降级结果</w:t>
      </w:r>
    </w:p>
    <w:p>
      <w:r>
        <w:t xml:space="preserve">    return fallbackResult();</w:t>
      </w:r>
    </w:p>
    <w:p>
      <w:r>
        <w:t xml:space="preserve">  }</w:t>
      </w:r>
    </w:p>
    <w:p>
      <w:r>
        <w:t xml:space="preserve">  throw error;</w:t>
      </w:r>
    </w:p>
    <w:p>
      <w:r>
        <w:t>}</w:t>
      </w:r>
    </w:p>
    <w:p>
      <w:r>
        <w:rPr>
          <w:rFonts w:ascii="Courier New" w:hAnsi="Courier New"/>
          <w:sz w:val="18"/>
        </w:rPr>
        <w:br/>
        <w:t>##### 3. 降级策略#</w:t>
        <w:br/>
        <w:br/>
        <w:t>插件可以实现降级策略：</w:t>
        <w:br/>
      </w:r>
    </w:p>
    <w:p>
      <w:r>
        <w:t>typescript复制// 降级策略示例</w:t>
      </w:r>
    </w:p>
    <w:p>
      <w:r>
        <w:t>async function getUsers() {</w:t>
      </w:r>
    </w:p>
    <w:p>
      <w:r>
        <w:t xml:space="preserve">  try {</w:t>
      </w:r>
    </w:p>
    <w:p>
      <w:r>
        <w:t xml:space="preserve">    return await database.query('SELECT * FROM users');</w:t>
      </w:r>
    </w:p>
    <w:p>
      <w:r>
        <w:t xml:space="preserve">  } catch (error) {</w:t>
      </w:r>
    </w:p>
    <w:p>
      <w:r>
        <w:t xml:space="preserve">    // 数据库失败，返回缓存数据</w:t>
      </w:r>
    </w:p>
    <w:p>
      <w:r>
        <w:t xml:space="preserve">    context.logger.warn('Database failed, falling back to cache');</w:t>
      </w:r>
    </w:p>
    <w:p>
      <w:r>
        <w:t xml:space="preserve">    return cache.get('users:all');</w:t>
      </w:r>
    </w:p>
    <w:p>
      <w:r>
        <w:t xml:space="preserve">  }</w:t>
      </w:r>
    </w:p>
    <w:p>
      <w:r>
        <w:t>}</w:t>
      </w:r>
    </w:p>
    <w:p>
      <w:r>
        <w:t>// 降级策略示例</w:t>
      </w:r>
    </w:p>
    <w:p>
      <w:r>
        <w:t>async function getUsers() {</w:t>
      </w:r>
    </w:p>
    <w:p>
      <w:r>
        <w:t xml:space="preserve">  try {</w:t>
      </w:r>
    </w:p>
    <w:p>
      <w:r>
        <w:t xml:space="preserve">    return await database.query('SELECT * FROM users');</w:t>
      </w:r>
    </w:p>
    <w:p>
      <w:r>
        <w:t xml:space="preserve">  } catch (error) {</w:t>
      </w:r>
    </w:p>
    <w:p>
      <w:r>
        <w:t xml:space="preserve">    // 数据库失败，返回缓存数据</w:t>
      </w:r>
    </w:p>
    <w:p>
      <w:r>
        <w:t xml:space="preserve">    context.logger.warn('Database failed, falling back to cache');</w:t>
      </w:r>
    </w:p>
    <w:p>
      <w:r>
        <w:t xml:space="preserve">    return cache.get('users:all');</w:t>
      </w:r>
    </w:p>
    <w:p>
      <w:r>
        <w:t xml:space="preserve">  }</w:t>
      </w:r>
    </w:p>
    <w:p>
      <w:r>
        <w:t>}</w:t>
      </w:r>
    </w:p>
    <w:p>
      <w:r>
        <w:rPr>
          <w:rFonts w:ascii="Courier New" w:hAnsi="Courier New"/>
          <w:sz w:val="18"/>
        </w:rPr>
        <w:br/>
        <w:t>#### 性能优化#</w:t>
        <w:br/>
        <w:br/>
        <w:t>##### 1. 批量处理#</w:t>
        <w:br/>
        <w:br/>
        <w:t>插件可以批量处理请求提高性能：</w:t>
        <w:br/>
      </w:r>
    </w:p>
    <w:p>
      <w:r>
        <w:t>typescript复制// 批量处理事件</w:t>
      </w:r>
    </w:p>
    <w:p>
      <w:r>
        <w:t>const batchProcessor = context.batchProcessor.create('user-events', {</w:t>
      </w:r>
    </w:p>
    <w:p>
      <w:r>
        <w:t xml:space="preserve">  batchSize: 100,</w:t>
      </w:r>
    </w:p>
    <w:p>
      <w:r>
        <w:t xml:space="preserve">  batchTimeout: 1000</w:t>
      </w:r>
    </w:p>
    <w:p>
      <w:r>
        <w:t>});</w:t>
      </w:r>
    </w:p>
    <w:p>
      <w:r>
        <w:t>// 发送事件</w:t>
      </w:r>
    </w:p>
    <w:p>
      <w:r>
        <w:t>batchProcessor.add({ type: 'created', userId: '123' });</w:t>
      </w:r>
    </w:p>
    <w:p>
      <w:r>
        <w:t>batchProcessor.add({ type: 'updated', userId: '456' });</w:t>
      </w:r>
    </w:p>
    <w:p>
      <w:r>
        <w:t>// 处理批量</w:t>
      </w:r>
    </w:p>
    <w:p>
      <w:r>
        <w:t>batchProcessor.on('batch', async (events) =&gt; {</w:t>
      </w:r>
    </w:p>
    <w:p>
      <w:r>
        <w:t xml:space="preserve">  await database.batchInsert('user_events', events);</w:t>
      </w:r>
    </w:p>
    <w:p>
      <w:r>
        <w:t>});</w:t>
      </w:r>
    </w:p>
    <w:p>
      <w:r>
        <w:t>// 批量处理事件</w:t>
      </w:r>
    </w:p>
    <w:p>
      <w:r>
        <w:t>const batchProcessor = context.batchProcessor.create('user-events', {</w:t>
      </w:r>
    </w:p>
    <w:p>
      <w:r>
        <w:t xml:space="preserve">  batchSize: 100,</w:t>
      </w:r>
    </w:p>
    <w:p>
      <w:r>
        <w:t xml:space="preserve">  batchTimeout: 1000</w:t>
      </w:r>
    </w:p>
    <w:p>
      <w:r>
        <w:t>});</w:t>
      </w:r>
    </w:p>
    <w:p>
      <w:r>
        <w:t>// 发送事件</w:t>
      </w:r>
    </w:p>
    <w:p>
      <w:r>
        <w:t>batchProcessor.add({ type: 'created', userId: '123' });</w:t>
      </w:r>
    </w:p>
    <w:p>
      <w:r>
        <w:t>batchProcessor.add({ type: 'updated', userId: '456' });</w:t>
      </w:r>
    </w:p>
    <w:p>
      <w:r>
        <w:t>// 处理批量</w:t>
      </w:r>
    </w:p>
    <w:p>
      <w:r>
        <w:t>batchProcessor.on('batch', async (events) =&gt; {</w:t>
      </w:r>
    </w:p>
    <w:p>
      <w:r>
        <w:t xml:space="preserve">  await database.batchInsert('user_events', events);</w:t>
      </w:r>
    </w:p>
    <w:p>
      <w:r>
        <w:t>});</w:t>
      </w:r>
    </w:p>
    <w:p>
      <w:r>
        <w:rPr>
          <w:rFonts w:ascii="Courier New" w:hAnsi="Courier New"/>
          <w:sz w:val="18"/>
        </w:rPr>
        <w:br/>
        <w:t>##### 2. 异步处理#</w:t>
        <w:br/>
        <w:br/>
        <w:t>插件可以使用异步处理提高响应性：</w:t>
        <w:br/>
      </w:r>
    </w:p>
    <w:p>
      <w:r>
        <w:t>typescript复制// 异步处理请求</w:t>
      </w:r>
    </w:p>
    <w:p>
      <w:r>
        <w:t>app.post('/api/users', async (req, res) =&gt; {</w:t>
      </w:r>
    </w:p>
    <w:p>
      <w:r>
        <w:t xml:space="preserve">  // 立即返回响应</w:t>
      </w:r>
    </w:p>
    <w:p>
      <w:r>
        <w:t xml:space="preserve">  res.status(202).json({ status: 'accepted' });</w:t>
      </w:r>
    </w:p>
    <w:p>
      <w:r>
        <w:t xml:space="preserve">  // 异步处理任务</w:t>
      </w:r>
    </w:p>
    <w:p>
      <w:r>
        <w:t xml:space="preserve">  setTimeout(async () =&gt; {</w:t>
      </w:r>
    </w:p>
    <w:p>
      <w:r>
        <w:t xml:space="preserve">    await createUser(req.body);</w:t>
      </w:r>
    </w:p>
    <w:p>
      <w:r>
        <w:t xml:space="preserve">    await sendWelcomeEmail(req.body.email);</w:t>
      </w:r>
    </w:p>
    <w:p>
      <w:r>
        <w:t xml:space="preserve">  }, 0);</w:t>
      </w:r>
    </w:p>
    <w:p>
      <w:r>
        <w:t>});</w:t>
      </w:r>
    </w:p>
    <w:p>
      <w:r>
        <w:t>// 异步处理请求</w:t>
      </w:r>
    </w:p>
    <w:p>
      <w:r>
        <w:t>app.post('/api/users', async (req, res) =&gt; {</w:t>
      </w:r>
    </w:p>
    <w:p>
      <w:r>
        <w:t xml:space="preserve">  // 立即返回响应</w:t>
      </w:r>
    </w:p>
    <w:p>
      <w:r>
        <w:t xml:space="preserve">  res.status(202).json({ status: 'accepted' });</w:t>
      </w:r>
    </w:p>
    <w:p>
      <w:r>
        <w:t xml:space="preserve">  // 异步处理任务</w:t>
      </w:r>
    </w:p>
    <w:p>
      <w:r>
        <w:t xml:space="preserve">  setTimeout(async () =&gt; {</w:t>
      </w:r>
    </w:p>
    <w:p>
      <w:r>
        <w:t xml:space="preserve">    await createUser(req.body);</w:t>
      </w:r>
    </w:p>
    <w:p>
      <w:r>
        <w:t xml:space="preserve">    await sendWelcomeEmail(req.body.email);</w:t>
      </w:r>
    </w:p>
    <w:p>
      <w:r>
        <w:t xml:space="preserve">  }, 0);</w:t>
      </w:r>
    </w:p>
    <w:p>
      <w:r>
        <w:t>});</w:t>
      </w:r>
    </w:p>
    <w:p>
      <w:r>
        <w:rPr>
          <w:rFonts w:ascii="Courier New" w:hAnsi="Courier New"/>
          <w:sz w:val="18"/>
        </w:rPr>
        <w:br/>
        <w:t>##### 3. 缓存策略#</w:t>
        <w:br/>
        <w:br/>
        <w:t>插件可以使用多级缓存提高性能：</w:t>
        <w:br/>
      </w:r>
    </w:p>
    <w:p>
      <w:r>
        <w:t>typescript复制// 多级缓存</w:t>
      </w:r>
    </w:p>
    <w:p>
      <w:r>
        <w:t>async function getUser(userId) {</w:t>
      </w:r>
    </w:p>
    <w:p>
      <w:r>
        <w:t xml:space="preserve">  // 先查本地缓存</w:t>
      </w:r>
    </w:p>
    <w:p>
      <w:r>
        <w:t xml:space="preserve">  let user = localCache.get(`user:${userId}`);</w:t>
      </w:r>
    </w:p>
    <w:p>
      <w:r>
        <w:t xml:space="preserve">  if (user) return user;</w:t>
      </w:r>
    </w:p>
    <w:p>
      <w:r>
        <w:t xml:space="preserve">  // 再查分布式缓存</w:t>
      </w:r>
    </w:p>
    <w:p>
      <w:r>
        <w:t xml:space="preserve">  user = await distributedCache.get(`user:${userId}`);</w:t>
      </w:r>
    </w:p>
    <w:p>
      <w:r>
        <w:t xml:space="preserve">  if (user) {</w:t>
      </w:r>
    </w:p>
    <w:p>
      <w:r>
        <w:t xml:space="preserve">    localCache.set(`user:${userId}`, user, { ttl: 60 });</w:t>
      </w:r>
    </w:p>
    <w:p>
      <w:r>
        <w:t xml:space="preserve">    return user;</w:t>
      </w:r>
    </w:p>
    <w:p>
      <w:r>
        <w:t xml:space="preserve">  }</w:t>
      </w:r>
    </w:p>
    <w:p>
      <w:r>
        <w:t xml:space="preserve">  // 最后查数据库</w:t>
      </w:r>
    </w:p>
    <w:p>
      <w:r>
        <w:t xml:space="preserve">  user = await database.query('SELECT * FROM users WHERE id = ?', [userId]);</w:t>
      </w:r>
    </w:p>
    <w:p>
      <w:r>
        <w:t xml:space="preserve">  distributedCache.set(`user:${userId}`, user, { ttl: 3600 });</w:t>
      </w:r>
    </w:p>
    <w:p>
      <w:r>
        <w:t xml:space="preserve">  localCache.set(`user:${userId}`, user, { ttl: 60 });</w:t>
      </w:r>
    </w:p>
    <w:p>
      <w:r>
        <w:t xml:space="preserve">  return user;</w:t>
      </w:r>
    </w:p>
    <w:p>
      <w:r>
        <w:t>}</w:t>
      </w:r>
    </w:p>
    <w:p>
      <w:r>
        <w:t>// 多级缓存</w:t>
      </w:r>
    </w:p>
    <w:p>
      <w:r>
        <w:t>async function getUser(userId) {</w:t>
      </w:r>
    </w:p>
    <w:p>
      <w:r>
        <w:t xml:space="preserve">  // 先查本地缓存</w:t>
      </w:r>
    </w:p>
    <w:p>
      <w:r>
        <w:t xml:space="preserve">  let user = localCache.get(`user:${userId}`);</w:t>
      </w:r>
    </w:p>
    <w:p>
      <w:r>
        <w:t xml:space="preserve">  if (user) return user;</w:t>
      </w:r>
    </w:p>
    <w:p>
      <w:r>
        <w:t xml:space="preserve">  // 再查分布式缓存</w:t>
      </w:r>
    </w:p>
    <w:p>
      <w:r>
        <w:t xml:space="preserve">  user = await distributedCache.get(`user:${userId}`);</w:t>
      </w:r>
    </w:p>
    <w:p>
      <w:r>
        <w:t xml:space="preserve">  if (user) {</w:t>
      </w:r>
    </w:p>
    <w:p>
      <w:r>
        <w:t xml:space="preserve">    localCache.set(`user:${userId}`, user, { ttl: 60 });</w:t>
      </w:r>
    </w:p>
    <w:p>
      <w:r>
        <w:t xml:space="preserve">    return user;</w:t>
      </w:r>
    </w:p>
    <w:p>
      <w:r>
        <w:t xml:space="preserve">  }</w:t>
      </w:r>
    </w:p>
    <w:p>
      <w:r>
        <w:t xml:space="preserve">  // 最后查数据库</w:t>
      </w:r>
    </w:p>
    <w:p>
      <w:r>
        <w:t xml:space="preserve">  user = await database.query('SELECT * FROM users WHERE id = ?', [userId]);</w:t>
      </w:r>
    </w:p>
    <w:p>
      <w:r>
        <w:t xml:space="preserve">  distributedCache.set(`user:${userId}`, user, { ttl: 3600 });</w:t>
      </w:r>
    </w:p>
    <w:p>
      <w:r>
        <w:t xml:space="preserve">  localCache.set(`user:${userId}`, user, { ttl: 60 });</w:t>
      </w:r>
    </w:p>
    <w:p>
      <w:r>
        <w:t xml:space="preserve">  return user;</w:t>
      </w:r>
    </w:p>
    <w:p>
      <w:r>
        <w:t>}</w:t>
      </w:r>
    </w:p>
    <w:p>
      <w:r>
        <w:rPr>
          <w:rFonts w:ascii="Courier New" w:hAnsi="Courier New"/>
          <w:sz w:val="18"/>
        </w:rPr>
        <w:br/>
        <w:t>#### 安全考虑#</w:t>
        <w:br/>
        <w:br/>
        <w:t>##### 1. 权限控制#</w:t>
        <w:br/>
        <w:br/>
        <w:t>插件可以实现细粒度的权限控制：</w:t>
        <w:br/>
      </w:r>
    </w:p>
    <w:p>
      <w:r>
        <w:t>typescript复制// 权限检查</w:t>
      </w:r>
    </w:p>
    <w:p>
      <w:r>
        <w:t>async function deleteUser(userId, requester) {</w:t>
      </w:r>
    </w:p>
    <w:p>
      <w:r>
        <w:t xml:space="preserve">  const permission = await context.permissionService.check(</w:t>
      </w:r>
    </w:p>
    <w:p>
      <w:r>
        <w:t xml:space="preserve">    requester.id,</w:t>
      </w:r>
    </w:p>
    <w:p>
      <w:r>
        <w:t xml:space="preserve">    'user:delete',</w:t>
      </w:r>
    </w:p>
    <w:p>
      <w:r>
        <w:t xml:space="preserve">    { userId }</w:t>
      </w:r>
    </w:p>
    <w:p>
      <w:r>
        <w:t xml:space="preserve">  );</w:t>
      </w:r>
    </w:p>
    <w:p>
      <w:r>
        <w:t xml:space="preserve">  if (!permission.granted) {</w:t>
      </w:r>
    </w:p>
    <w:p>
      <w:r>
        <w:t xml:space="preserve">    throw new Error('Permission denied');</w:t>
      </w:r>
    </w:p>
    <w:p>
      <w:r>
        <w:t xml:space="preserve">  }</w:t>
      </w:r>
    </w:p>
    <w:p>
      <w:r>
        <w:t xml:space="preserve">  await database.query('DELETE FROM users WHERE id = ?', [userId]);</w:t>
      </w:r>
    </w:p>
    <w:p>
      <w:r>
        <w:t>}</w:t>
      </w:r>
    </w:p>
    <w:p>
      <w:r>
        <w:t>// 权限检查</w:t>
      </w:r>
    </w:p>
    <w:p>
      <w:r>
        <w:t>async function deleteUser(userId, requester) {</w:t>
      </w:r>
    </w:p>
    <w:p>
      <w:r>
        <w:t xml:space="preserve">  const permission = await context.permissionService.check(</w:t>
      </w:r>
    </w:p>
    <w:p>
      <w:r>
        <w:t xml:space="preserve">    requester.id,</w:t>
      </w:r>
    </w:p>
    <w:p>
      <w:r>
        <w:t xml:space="preserve">    'user:delete',</w:t>
      </w:r>
    </w:p>
    <w:p>
      <w:r>
        <w:t xml:space="preserve">    { userId }</w:t>
      </w:r>
    </w:p>
    <w:p>
      <w:r>
        <w:t xml:space="preserve">  );</w:t>
      </w:r>
    </w:p>
    <w:p>
      <w:r>
        <w:t xml:space="preserve">  if (!permission.granted) {</w:t>
      </w:r>
    </w:p>
    <w:p>
      <w:r>
        <w:t xml:space="preserve">    throw new Error('Permission denied');</w:t>
      </w:r>
    </w:p>
    <w:p>
      <w:r>
        <w:t xml:space="preserve">  }</w:t>
      </w:r>
    </w:p>
    <w:p>
      <w:r>
        <w:t xml:space="preserve">  await database.query('DELETE FROM users WHERE id = ?', [userId]);</w:t>
      </w:r>
    </w:p>
    <w:p>
      <w:r>
        <w:t>}</w:t>
      </w:r>
    </w:p>
    <w:p>
      <w:r>
        <w:rPr>
          <w:rFonts w:ascii="Courier New" w:hAnsi="Courier New"/>
          <w:sz w:val="18"/>
        </w:rPr>
        <w:br/>
        <w:t>##### 2. 数据加密#</w:t>
        <w:br/>
        <w:br/>
        <w:t>插件可以加密敏感数据：</w:t>
        <w:br/>
      </w:r>
    </w:p>
    <w:p>
      <w:r>
        <w:t>typescript复制// 加密数据</w:t>
      </w:r>
    </w:p>
    <w:p>
      <w:r>
        <w:t>const encryptedData = await context.encryptionService.encrypt(</w:t>
      </w:r>
    </w:p>
    <w:p>
      <w:r>
        <w:t xml:space="preserve">  sensitiveData,</w:t>
      </w:r>
    </w:p>
    <w:p>
      <w:r>
        <w:t xml:space="preserve">  'AES-256-GCM',</w:t>
      </w:r>
    </w:p>
    <w:p>
      <w:r>
        <w:t xml:space="preserve">  { keyId: 'data-encryption-key' }</w:t>
      </w:r>
    </w:p>
    <w:p>
      <w:r>
        <w:t>);</w:t>
      </w:r>
    </w:p>
    <w:p>
      <w:r>
        <w:t>// 解密数据</w:t>
      </w:r>
    </w:p>
    <w:p>
      <w:r>
        <w:t>const decryptedData = await context.encryptionService.decrypt(</w:t>
      </w:r>
    </w:p>
    <w:p>
      <w:r>
        <w:t xml:space="preserve">  encryptedData,</w:t>
      </w:r>
    </w:p>
    <w:p>
      <w:r>
        <w:t xml:space="preserve">  'AES-256-GCM',</w:t>
      </w:r>
    </w:p>
    <w:p>
      <w:r>
        <w:t xml:space="preserve">  { keyId: 'data-encryption-key' }</w:t>
      </w:r>
    </w:p>
    <w:p>
      <w:r>
        <w:t>);</w:t>
      </w:r>
    </w:p>
    <w:p>
      <w:r>
        <w:t>// 加密数据</w:t>
      </w:r>
    </w:p>
    <w:p>
      <w:r>
        <w:t>const encryptedData = await context.encryptionService.encrypt(</w:t>
      </w:r>
    </w:p>
    <w:p>
      <w:r>
        <w:t xml:space="preserve">  sensitiveData,</w:t>
      </w:r>
    </w:p>
    <w:p>
      <w:r>
        <w:t xml:space="preserve">  'AES-256-GCM',</w:t>
      </w:r>
    </w:p>
    <w:p>
      <w:r>
        <w:t xml:space="preserve">  { keyId: 'data-encryption-key' }</w:t>
      </w:r>
    </w:p>
    <w:p>
      <w:r>
        <w:t>);</w:t>
      </w:r>
    </w:p>
    <w:p>
      <w:r>
        <w:t>// 解密数据</w:t>
      </w:r>
    </w:p>
    <w:p>
      <w:r>
        <w:t>const decryptedData = await context.encryptionService.decrypt(</w:t>
      </w:r>
    </w:p>
    <w:p>
      <w:r>
        <w:t xml:space="preserve">  encryptedData,</w:t>
      </w:r>
    </w:p>
    <w:p>
      <w:r>
        <w:t xml:space="preserve">  'AES-256-GCM',</w:t>
      </w:r>
    </w:p>
    <w:p>
      <w:r>
        <w:t xml:space="preserve">  { keyId: 'data-encryption-key' }</w:t>
      </w:r>
    </w:p>
    <w:p>
      <w:r>
        <w:t>);</w:t>
      </w:r>
    </w:p>
    <w:p>
      <w:r>
        <w:rPr>
          <w:rFonts w:ascii="Courier New" w:hAnsi="Courier New"/>
          <w:sz w:val="18"/>
        </w:rPr>
        <w:br/>
        <w:t>##### 3. 审计日志#</w:t>
        <w:br/>
        <w:br/>
        <w:t>插件可以记录审计日志：</w:t>
        <w:br/>
      </w:r>
    </w:p>
    <w:p>
      <w:r>
        <w:t>typescript复制// 记录审计日志</w:t>
      </w:r>
    </w:p>
    <w:p>
      <w:r>
        <w:t>context.auditLogger.log({</w:t>
      </w:r>
    </w:p>
    <w:p>
      <w:r>
        <w:t xml:space="preserve">  action: 'user.created',</w:t>
      </w:r>
    </w:p>
    <w:p>
      <w:r>
        <w:t xml:space="preserve">  actor: 'system',</w:t>
      </w:r>
    </w:p>
    <w:p>
      <w:r>
        <w:t xml:space="preserve">  target: userId,</w:t>
      </w:r>
    </w:p>
    <w:p>
      <w:r>
        <w:t xml:space="preserve">  metadata: { ipAddress: '192.168.1.1', userAgent: 'Claude Code' },</w:t>
      </w:r>
    </w:p>
    <w:p>
      <w:r>
        <w:t xml:space="preserve">  timestamp: new Date()</w:t>
      </w:r>
    </w:p>
    <w:p>
      <w:r>
        <w:t>});</w:t>
      </w:r>
    </w:p>
    <w:p>
      <w:r>
        <w:t>// 记录审计日志</w:t>
      </w:r>
    </w:p>
    <w:p>
      <w:r>
        <w:t>context.auditLogger.log({</w:t>
      </w:r>
    </w:p>
    <w:p>
      <w:r>
        <w:t xml:space="preserve">  action: 'user.created',</w:t>
      </w:r>
    </w:p>
    <w:p>
      <w:r>
        <w:t xml:space="preserve">  actor: 'system',</w:t>
      </w:r>
    </w:p>
    <w:p>
      <w:r>
        <w:t xml:space="preserve">  target: userId,</w:t>
      </w:r>
    </w:p>
    <w:p>
      <w:r>
        <w:t xml:space="preserve">  metadata: { ipAddress: '192.168.1.1', userAgent: 'Claude Code' },</w:t>
      </w:r>
    </w:p>
    <w:p>
      <w:r>
        <w:t xml:space="preserve">  timestamp: new Date()</w:t>
      </w:r>
    </w:p>
    <w:p>
      <w:r>
        <w:t>});</w:t>
      </w:r>
    </w:p>
    <w:p>
      <w:r>
        <w:rPr>
          <w:rFonts w:ascii="Courier New" w:hAnsi="Courier New"/>
          <w:sz w:val="18"/>
        </w:rPr>
        <w:br/>
        <w:t>#### 最佳实践#</w:t>
        <w:br/>
        <w:br/>
        <w:t>##### 1. 通信协议设计#</w:t>
        <w:br/>
        <w:br/>
        <w:t>- 使用标准化的事件名称和消息格式</w:t>
        <w:br/>
        <w:t>- 定义清晰的版本控制策略</w:t>
        <w:br/>
        <w:t>- 提供详细的文档和示例</w:t>
        <w:br/>
        <w:br/>
        <w:t>##### 2. 错误处理#</w:t>
        <w:br/>
        <w:br/>
        <w:t>- 始终处理异步操作的错误</w:t>
        <w:br/>
        <w:t>- 提供有意义的错误信息</w:t>
        <w:br/>
        <w:t>- 实现适当的重试和降级策略</w:t>
        <w:br/>
        <w:br/>
        <w:t>##### 3. 性能优化#</w:t>
        <w:br/>
        <w:br/>
        <w:t>- 批量处理减少系统调用</w:t>
        <w:br/>
        <w:t>- 使用缓存减少重复计算</w:t>
        <w:br/>
        <w:t>- 异步处理提高响应性</w:t>
        <w:br/>
        <w:br/>
        <w:t>##### 4. 安全性#</w:t>
        <w:br/>
        <w:br/>
        <w:t>- 验证所有外部输入</w:t>
        <w:br/>
        <w:t>- 实施最小权限原则</w:t>
        <w:br/>
        <w:t>- 加密敏感数据</w:t>
        <w:br/>
        <w:br/>
        <w:t>##### 5. 可观测性#</w:t>
        <w:br/>
        <w:br/>
        <w:t>- 记录关键操作和事件</w:t>
        <w:br/>
        <w:t>- 监控插件性能和健康状况</w:t>
        <w:br/>
        <w:t>- 提供详细的错误信息</w:t>
        <w:br/>
        <w:br/>
        <w:t>#### 总结#</w:t>
        <w:br/>
        <w:br/>
        <w:t>插件通信与协作是构建复杂插件系统的关键。通过选择合适的通信机制、遵循协作模式和最佳实践，可以构建出高效、可靠和安全的插件系统。</w:t>
        <w:br/>
        <w:br/>
        <w:t>下一章将介绍插件测试与调试技术，帮助开发者确保插件质量和稳定性。</w:t>
        <w:br/>
        <w:br/>
        <w:t>---</w:t>
        <w:br/>
        <w:br/>
        <w:t>## 7 插件测试与调试</w:t>
        <w:br/>
        <w:br/>
        <w:t>**URL**: https://claudecode.tangshuang.net/course/22.7%20%E6%8F%92%E4%BB%B6%E6%B5%8B%E8%AF%95%E4%B8%8E%E8%B0%83%E8%AF%95</w:t>
        <w:br/>
        <w:br/>
        <w:t>#### 概述#</w:t>
        <w:br/>
        <w:br/>
        <w:t>测试与调试是插件开发过程中的重要环节，确保插件质量和稳定性。本章节将详细介绍 Claude Code 插件的测试策略、调试技术和最佳实践。</w:t>
        <w:br/>
        <w:br/>
        <w:t>#### 测试策略#</w:t>
        <w:br/>
        <w:br/>
        <w:t>##### 1. 测试金字塔#</w:t>
        <w:br/>
        <w:br/>
        <w:t>插件测试应遵循测试金字塔原则：</w:t>
        <w:br/>
      </w:r>
    </w:p>
    <w:p>
      <w:r>
        <w:t>bash复制          UI 测试</w:t>
      </w:r>
    </w:p>
    <w:p>
      <w:r>
        <w:t xml:space="preserve">        /</w:t>
      </w:r>
    </w:p>
    <w:p>
      <w:r>
        <w:t xml:space="preserve">      集成测试</w:t>
      </w:r>
    </w:p>
    <w:p>
      <w:r>
        <w:t xml:space="preserve">    /</w:t>
      </w:r>
    </w:p>
    <w:p>
      <w:r>
        <w:t xml:space="preserve">  单元测试</w:t>
      </w:r>
    </w:p>
    <w:p>
      <w:r>
        <w:t>UI 测试</w:t>
      </w:r>
    </w:p>
    <w:p>
      <w:r>
        <w:t xml:space="preserve">        /</w:t>
      </w:r>
    </w:p>
    <w:p>
      <w:r>
        <w:t xml:space="preserve">      集成测试</w:t>
      </w:r>
    </w:p>
    <w:p>
      <w:r>
        <w:t xml:space="preserve">    /</w:t>
      </w:r>
    </w:p>
    <w:p>
      <w:r>
        <w:t xml:space="preserve">  单元测试</w:t>
      </w:r>
    </w:p>
    <w:p>
      <w:r>
        <w:rPr>
          <w:rFonts w:ascii="Courier New" w:hAnsi="Courier New"/>
          <w:sz w:val="18"/>
        </w:rPr>
        <w:br/>
        <w:t>- 单元测试：测试最小的功能单元（函数、方法）</w:t>
        <w:br/>
        <w:t>- 集成测试：测试插件内部组件之间的交互</w:t>
        <w:br/>
        <w:t>- UI 测试：测试插件与用户界面的交互</w:t>
        <w:br/>
        <w:br/>
        <w:t>##### 2. 测试类型#</w:t>
        <w:br/>
        <w:br/>
        <w:t>###### 单元测试</w:t>
        <w:br/>
        <w:br/>
        <w:t>单元测试关注插件的最小功能单元：</w:t>
        <w:br/>
      </w:r>
    </w:p>
    <w:p>
      <w:r>
        <w:t>typescript复制// 单元测试示例</w:t>
      </w:r>
    </w:p>
    <w:p>
      <w:r>
        <w:t>// 单元测试示例</w:t>
      </w:r>
    </w:p>
    <w:p>
      <w:r>
        <w:rPr>
          <w:rFonts w:ascii="Courier New" w:hAnsi="Courier New"/>
          <w:sz w:val="18"/>
        </w:rPr>
        <w:br/>
        <w:t>import { CalculatorTool } from './calculator-tool';</w:t>
        <w:br/>
        <w:br/>
        <w:t>describe('CalculatorTool', () =&gt; {</w:t>
        <w:br/>
        <w:t>let tool: CalculatorTool;</w:t>
        <w:br/>
        <w:br/>
        <w:t>beforeEach(() =&gt; {</w:t>
        <w:br/>
        <w:t>tool = new CalculatorTool();</w:t>
        <w:br/>
        <w:t>});</w:t>
        <w:br/>
        <w:br/>
        <w:t>describe('add', () =&gt; {</w:t>
        <w:br/>
        <w:t>it('should add two numbers', async () =&gt; {</w:t>
        <w:br/>
        <w:t>const result = await tool.execute({ operation: 'add', a: 2, b: 3 });</w:t>
        <w:br/>
        <w:t>expect(result).toBe(5);</w:t>
        <w:br/>
        <w:t>});</w:t>
        <w:br/>
      </w:r>
    </w:p>
    <w:p>
      <w:r>
        <w:t>bash复制it('should handle negative numbers', async () =&gt; {</w:t>
      </w:r>
    </w:p>
    <w:p>
      <w:r>
        <w:t xml:space="preserve">  const result = await tool.execute({ operation: 'add', a: -2, b: 3 });</w:t>
      </w:r>
    </w:p>
    <w:p>
      <w:r>
        <w:t xml:space="preserve">  expect(result).toBe(1);</w:t>
      </w:r>
    </w:p>
    <w:p>
      <w:r>
        <w:t>});</w:t>
      </w:r>
    </w:p>
    <w:p>
      <w:r>
        <w:t>it('should handle negative numbers', async () =&gt; {</w:t>
      </w:r>
    </w:p>
    <w:p>
      <w:r>
        <w:t xml:space="preserve">  const result = await tool.execute({ operation: 'add', a: -2, b: 3 });</w:t>
      </w:r>
    </w:p>
    <w:p>
      <w:r>
        <w:t xml:space="preserve">  expect(result).toBe(1);</w:t>
      </w:r>
    </w:p>
    <w:p>
      <w:r>
        <w:t>});</w:t>
      </w:r>
    </w:p>
    <w:p>
      <w:r>
        <w:rPr>
          <w:rFonts w:ascii="Courier New" w:hAnsi="Courier New"/>
          <w:sz w:val="18"/>
        </w:rPr>
        <w:br/>
        <w:t>describe('validate', () =&gt; {</w:t>
        <w:br/>
        <w:t>it('should validate required parameters', () =&gt; {</w:t>
        <w:br/>
        <w:t>const result = tool.validate({});</w:t>
        <w:br/>
        <w:t>expect(result.valid).toBe(false);</w:t>
        <w:br/>
        <w:t>expect(result.error).toBe('Operation is required');</w:t>
        <w:br/>
        <w:t>});</w:t>
        <w:br/>
        <w:t>});</w:t>
        <w:br/>
        <w:t>});</w:t>
        <w:br/>
      </w:r>
    </w:p>
    <w:p>
      <w:r>
        <w:t>bash复制</w:t>
      </w:r>
    </w:p>
    <w:p>
      <w:r>
        <w:t>集成测试</w:t>
      </w:r>
    </w:p>
    <w:p>
      <w:r>
        <w:t>集成测试关注插件内部组件之间的交互：</w:t>
      </w:r>
    </w:p>
    <w:p>
      <w:r>
        <w:rPr>
          <w:rFonts w:ascii="Courier New" w:hAnsi="Courier New"/>
          <w:sz w:val="18"/>
        </w:rPr>
        <w:t>// 集成测试示例</w:t>
        <w:br/>
        <w:t>import { UserPlugin } from './user-plugin';</w:t>
        <w:br/>
        <w:t>import { DatabaseService } from './database-service';</w:t>
        <w:br/>
        <w:br/>
        <w:t>describe('UserPlugin', () =&gt; {</w:t>
        <w:br/>
        <w:t xml:space="preserve">  let plugin: UserPlugin;</w:t>
        <w:br/>
        <w:t xml:space="preserve">  let databaseService: DatabaseService;</w:t>
        <w:br/>
        <w:br/>
        <w:t xml:space="preserve">  beforeEach(() =&gt; {</w:t>
        <w:br/>
        <w:t xml:space="preserve">    databaseService = new DatabaseService();</w:t>
        <w:br/>
        <w:t xml:space="preserve">    plugin = new UserPlugin({ databaseService });</w:t>
        <w:br/>
        <w:t xml:space="preserve">  });</w:t>
        <w:br/>
        <w:br/>
        <w:t xml:space="preserve">  it('should create user and store in database', async () =&gt; {</w:t>
        <w:br/>
        <w:t xml:space="preserve">    const user = await plugin.createUser({ name: 'John', email: 'john@example.com' });</w:t>
        <w:br/>
        <w:br/>
        <w:t xml:space="preserve">    const storedUser = await databaseService.getUser(user.id);</w:t>
        <w:br/>
        <w:t xml:space="preserve">    expect(storedUser).toBeDefined();</w:t>
        <w:br/>
        <w:t xml:space="preserve">    expect(storedUser.name).toBe('John');</w:t>
        <w:br/>
        <w:t xml:space="preserve">  });</w:t>
        <w:br/>
        <w:t>});</w:t>
      </w:r>
    </w:p>
    <w:p>
      <w:r>
        <w:rPr>
          <w:rFonts w:ascii="Courier New" w:hAnsi="Courier New"/>
          <w:sz w:val="18"/>
        </w:rPr>
        <w:t>#### 集成测试</w:t>
        <w:br/>
        <w:br/>
        <w:t>集成测试关注插件内部组件之间的交互：</w:t>
        <w:br/>
      </w:r>
    </w:p>
    <w:p>
      <w:r>
        <w:t>// 集成测试示例</w:t>
      </w:r>
    </w:p>
    <w:p>
      <w:r>
        <w:t>import { UserPlugin } from './user-plugin';</w:t>
      </w:r>
    </w:p>
    <w:p>
      <w:r>
        <w:t>import { DatabaseService } from './database-service';</w:t>
      </w:r>
    </w:p>
    <w:p>
      <w:r>
        <w:t>describe('UserPlugin', () =&gt; {</w:t>
      </w:r>
    </w:p>
    <w:p>
      <w:r>
        <w:t xml:space="preserve">  let plugin: UserPlugin;</w:t>
      </w:r>
    </w:p>
    <w:p>
      <w:r>
        <w:t xml:space="preserve">  let databaseService: DatabaseService;</w:t>
      </w:r>
    </w:p>
    <w:p>
      <w:r>
        <w:t xml:space="preserve">  beforeEach(() =&gt; {</w:t>
      </w:r>
    </w:p>
    <w:p>
      <w:r>
        <w:t xml:space="preserve">    databaseService = new DatabaseService();</w:t>
      </w:r>
    </w:p>
    <w:p>
      <w:r>
        <w:t xml:space="preserve">    plugin = new UserPlugin({ databaseService });</w:t>
      </w:r>
    </w:p>
    <w:p>
      <w:r>
        <w:t xml:space="preserve">  });</w:t>
      </w:r>
    </w:p>
    <w:p>
      <w:r>
        <w:t xml:space="preserve">  it('should create user and store in database', async () =&gt; {</w:t>
      </w:r>
    </w:p>
    <w:p>
      <w:r>
        <w:t xml:space="preserve">    const user = await plugin.createUser({ name: 'John', email: 'john@example.com' });</w:t>
      </w:r>
    </w:p>
    <w:p>
      <w:r>
        <w:t xml:space="preserve">    const storedUser = await databaseService.getUser(user.id);</w:t>
      </w:r>
    </w:p>
    <w:p>
      <w:r>
        <w:t xml:space="preserve">    expect(storedUser).toBeDefined();</w:t>
      </w:r>
    </w:p>
    <w:p>
      <w:r>
        <w:t xml:space="preserve">    expect(storedUser.name).toBe('John');</w:t>
      </w:r>
    </w:p>
    <w:p>
      <w:r>
        <w:t xml:space="preserve">  });</w:t>
      </w:r>
    </w:p>
    <w:p>
      <w:r>
        <w:t>});</w:t>
      </w:r>
    </w:p>
    <w:p>
      <w:r>
        <w:rPr>
          <w:rFonts w:ascii="Courier New" w:hAnsi="Courier New"/>
          <w:sz w:val="18"/>
        </w:rPr>
        <w:br/>
        <w:t>###### 端到端测试</w:t>
        <w:br/>
        <w:br/>
        <w:t>端到端测试关注插件与系统的交互：</w:t>
        <w:br/>
      </w:r>
    </w:p>
    <w:p>
      <w:r>
        <w:t>typescript复制// 端到端测试示例</w:t>
      </w:r>
    </w:p>
    <w:p>
      <w:r>
        <w:t>import { PluginManager } from '@claude-code/plugin-sdk';</w:t>
      </w:r>
    </w:p>
    <w:p>
      <w:r>
        <w:t>describe('UserPlugin E2E', () =&gt; {</w:t>
      </w:r>
    </w:p>
    <w:p>
      <w:r>
        <w:t xml:space="preserve">  let pluginManager: PluginManager;</w:t>
      </w:r>
    </w:p>
    <w:p>
      <w:r>
        <w:t xml:space="preserve">  beforeAll(async () =&gt; {</w:t>
      </w:r>
    </w:p>
    <w:p>
      <w:r>
        <w:t xml:space="preserve">    pluginManager = new PluginManager();</w:t>
      </w:r>
    </w:p>
    <w:p>
      <w:r>
        <w:t xml:space="preserve">    await pluginManager.loadPlugin('user-plugin');</w:t>
      </w:r>
    </w:p>
    <w:p>
      <w:r>
        <w:t xml:space="preserve">  });</w:t>
      </w:r>
    </w:p>
    <w:p>
      <w:r>
        <w:t xml:space="preserve">  afterAll(async () =&gt; {</w:t>
      </w:r>
    </w:p>
    <w:p>
      <w:r>
        <w:t xml:space="preserve">    await pluginManager.unloadPlugin('user-plugin');</w:t>
      </w:r>
    </w:p>
    <w:p>
      <w:r>
        <w:t xml:space="preserve">  });</w:t>
      </w:r>
    </w:p>
    <w:p>
      <w:r>
        <w:t xml:space="preserve">  it('should create user through plugin API', async () =&gt; {</w:t>
      </w:r>
    </w:p>
    <w:p>
      <w:r>
        <w:t xml:space="preserve">    const result = await pluginManager.executeCommand('user:create', {</w:t>
      </w:r>
    </w:p>
    <w:p>
      <w:r>
        <w:t xml:space="preserve">      name: 'John',</w:t>
      </w:r>
    </w:p>
    <w:p>
      <w:r>
        <w:t xml:space="preserve">      email: 'john@example.com'</w:t>
      </w:r>
    </w:p>
    <w:p>
      <w:r>
        <w:t xml:space="preserve">    });</w:t>
      </w:r>
    </w:p>
    <w:p>
      <w:r>
        <w:t xml:space="preserve">    expect(result.success).toBe(true);</w:t>
      </w:r>
    </w:p>
    <w:p>
      <w:r>
        <w:t xml:space="preserve">    expect(result.data.user.id).toBeDefined();</w:t>
      </w:r>
    </w:p>
    <w:p>
      <w:r>
        <w:t xml:space="preserve">  });</w:t>
      </w:r>
    </w:p>
    <w:p>
      <w:r>
        <w:t>});</w:t>
      </w:r>
    </w:p>
    <w:p>
      <w:r>
        <w:t>// 端到端测试示例</w:t>
      </w:r>
    </w:p>
    <w:p>
      <w:r>
        <w:t>import { PluginManager } from '@claude-code/plugin-sdk';</w:t>
      </w:r>
    </w:p>
    <w:p>
      <w:r>
        <w:t>describe('UserPlugin E2E', () =&gt; {</w:t>
      </w:r>
    </w:p>
    <w:p>
      <w:r>
        <w:t xml:space="preserve">  let pluginManager: PluginManager;</w:t>
      </w:r>
    </w:p>
    <w:p>
      <w:r>
        <w:t xml:space="preserve">  beforeAll(async () =&gt; {</w:t>
      </w:r>
    </w:p>
    <w:p>
      <w:r>
        <w:t xml:space="preserve">    pluginManager = new PluginManager();</w:t>
      </w:r>
    </w:p>
    <w:p>
      <w:r>
        <w:t xml:space="preserve">    await pluginManager.loadPlugin('user-plugin');</w:t>
      </w:r>
    </w:p>
    <w:p>
      <w:r>
        <w:t xml:space="preserve">  });</w:t>
      </w:r>
    </w:p>
    <w:p>
      <w:r>
        <w:t xml:space="preserve">  afterAll(async () =&gt; {</w:t>
      </w:r>
    </w:p>
    <w:p>
      <w:r>
        <w:t xml:space="preserve">    await pluginManager.unloadPlugin('user-plugin');</w:t>
      </w:r>
    </w:p>
    <w:p>
      <w:r>
        <w:t xml:space="preserve">  });</w:t>
      </w:r>
    </w:p>
    <w:p>
      <w:r>
        <w:t xml:space="preserve">  it('should create user through plugin API', async () =&gt; {</w:t>
      </w:r>
    </w:p>
    <w:p>
      <w:r>
        <w:t xml:space="preserve">    const result = await pluginManager.executeCommand('user:create', {</w:t>
      </w:r>
    </w:p>
    <w:p>
      <w:r>
        <w:t xml:space="preserve">      name: 'John',</w:t>
      </w:r>
    </w:p>
    <w:p>
      <w:r>
        <w:t xml:space="preserve">      email: 'john@example.com'</w:t>
      </w:r>
    </w:p>
    <w:p>
      <w:r>
        <w:t xml:space="preserve">    });</w:t>
      </w:r>
    </w:p>
    <w:p>
      <w:r>
        <w:t xml:space="preserve">    expect(result.success).toBe(true);</w:t>
      </w:r>
    </w:p>
    <w:p>
      <w:r>
        <w:t xml:space="preserve">    expect(result.data.user.id).toBeDefined();</w:t>
      </w:r>
    </w:p>
    <w:p>
      <w:r>
        <w:t xml:space="preserve">  });</w:t>
      </w:r>
    </w:p>
    <w:p>
      <w:r>
        <w:t>});</w:t>
      </w:r>
    </w:p>
    <w:p>
      <w:r>
        <w:rPr>
          <w:rFonts w:ascii="Courier New" w:hAnsi="Courier New"/>
          <w:sz w:val="18"/>
        </w:rPr>
        <w:br/>
        <w:t>#### 测试框架与工具#</w:t>
        <w:br/>
        <w:br/>
        <w:t>##### 1. Jest#</w:t>
        <w:br/>
        <w:br/>
        <w:t>Jest 是一个流行的 JavaScript 测试框架：</w:t>
        <w:br/>
      </w:r>
    </w:p>
    <w:p>
      <w:r>
        <w:t>json复制// package.json</w:t>
      </w:r>
    </w:p>
    <w:p>
      <w:r>
        <w:t>{</w:t>
      </w:r>
    </w:p>
    <w:p>
      <w:r>
        <w:t xml:space="preserve">  "devDependencies": {</w:t>
      </w:r>
    </w:p>
    <w:p>
      <w:r>
        <w:t xml:space="preserve">    "jest": "^29.0.0",</w:t>
      </w:r>
    </w:p>
    <w:p>
      <w:r>
        <w:t xml:space="preserve">    "@types/jest": "^29.0.0"</w:t>
      </w:r>
    </w:p>
    <w:p>
      <w:r>
        <w:t xml:space="preserve">  },</w:t>
      </w:r>
    </w:p>
    <w:p>
      <w:r>
        <w:t xml:space="preserve">  "scripts": {</w:t>
      </w:r>
    </w:p>
    <w:p>
      <w:r>
        <w:t xml:space="preserve">    "test": "jest",</w:t>
      </w:r>
    </w:p>
    <w:p>
      <w:r>
        <w:t xml:space="preserve">    "test:watch": "jest --watch",</w:t>
      </w:r>
    </w:p>
    <w:p>
      <w:r>
        <w:t xml:space="preserve">    "test:coverage": "jest --coverage"</w:t>
      </w:r>
    </w:p>
    <w:p>
      <w:r>
        <w:t xml:space="preserve">  }</w:t>
      </w:r>
    </w:p>
    <w:p>
      <w:r>
        <w:t>}</w:t>
      </w:r>
    </w:p>
    <w:p>
      <w:r>
        <w:t>// package.json</w:t>
      </w:r>
    </w:p>
    <w:p>
      <w:r>
        <w:t>{</w:t>
      </w:r>
    </w:p>
    <w:p>
      <w:r>
        <w:t xml:space="preserve">  "devDependencies": {</w:t>
      </w:r>
    </w:p>
    <w:p>
      <w:r>
        <w:t xml:space="preserve">    "jest": "^29.0.0",</w:t>
      </w:r>
    </w:p>
    <w:p>
      <w:r>
        <w:t xml:space="preserve">    "@types/jest": "^29.0.0"</w:t>
      </w:r>
    </w:p>
    <w:p>
      <w:r>
        <w:t xml:space="preserve">  },</w:t>
      </w:r>
    </w:p>
    <w:p>
      <w:r>
        <w:t xml:space="preserve">  "scripts": {</w:t>
      </w:r>
    </w:p>
    <w:p>
      <w:r>
        <w:t xml:space="preserve">    "test": "jest",</w:t>
      </w:r>
    </w:p>
    <w:p>
      <w:r>
        <w:t xml:space="preserve">    "test:watch": "jest --watch",</w:t>
      </w:r>
    </w:p>
    <w:p>
      <w:r>
        <w:t xml:space="preserve">    "test:coverage": "jest --coverage"</w:t>
      </w:r>
    </w:p>
    <w:p>
      <w:r>
        <w:t xml:space="preserve">  }</w:t>
      </w:r>
    </w:p>
    <w:p>
      <w:r>
        <w:t>}</w:t>
      </w:r>
    </w:p>
    <w:p>
      <w:r>
        <w:rPr>
          <w:rFonts w:ascii="Courier New" w:hAnsi="Courier New"/>
          <w:sz w:val="18"/>
        </w:rPr>
        <w:br/>
        <w:t>##### 2. Mocha#</w:t>
        <w:br/>
        <w:br/>
        <w:t>Mocha 是一个灵活的 JavaScript 测试框架：</w:t>
        <w:br/>
      </w:r>
    </w:p>
    <w:p>
      <w:r>
        <w:t>json复制// package.json</w:t>
      </w:r>
    </w:p>
    <w:p>
      <w:r>
        <w:t>{</w:t>
      </w:r>
    </w:p>
    <w:p>
      <w:r>
        <w:t xml:space="preserve">  "devDependencies": {</w:t>
      </w:r>
    </w:p>
    <w:p>
      <w:r>
        <w:t xml:space="preserve">    "mocha": "^10.0.0",</w:t>
      </w:r>
    </w:p>
    <w:p>
      <w:r>
        <w:t xml:space="preserve">    "chai": "^4.0.0",</w:t>
      </w:r>
    </w:p>
    <w:p>
      <w:r>
        <w:t xml:space="preserve">    "sinon": "^15.0.0"</w:t>
      </w:r>
    </w:p>
    <w:p>
      <w:r>
        <w:t xml:space="preserve">  },</w:t>
      </w:r>
    </w:p>
    <w:p>
      <w:r>
        <w:t xml:space="preserve">  "scripts": {</w:t>
      </w:r>
    </w:p>
    <w:p>
      <w:r>
        <w:t xml:space="preserve">    "test": "mocha",</w:t>
      </w:r>
    </w:p>
    <w:p>
      <w:r>
        <w:t xml:space="preserve">    "test:watch": "mocha --watch"</w:t>
      </w:r>
    </w:p>
    <w:p>
      <w:r>
        <w:t xml:space="preserve">  }</w:t>
      </w:r>
    </w:p>
    <w:p>
      <w:r>
        <w:t>}</w:t>
      </w:r>
    </w:p>
    <w:p>
      <w:r>
        <w:t>// package.json</w:t>
      </w:r>
    </w:p>
    <w:p>
      <w:r>
        <w:t>{</w:t>
      </w:r>
    </w:p>
    <w:p>
      <w:r>
        <w:t xml:space="preserve">  "devDependencies": {</w:t>
      </w:r>
    </w:p>
    <w:p>
      <w:r>
        <w:t xml:space="preserve">    "mocha": "^10.0.0",</w:t>
      </w:r>
    </w:p>
    <w:p>
      <w:r>
        <w:t xml:space="preserve">    "chai": "^4.0.0",</w:t>
      </w:r>
    </w:p>
    <w:p>
      <w:r>
        <w:t xml:space="preserve">    "sinon": "^15.0.0"</w:t>
      </w:r>
    </w:p>
    <w:p>
      <w:r>
        <w:t xml:space="preserve">  },</w:t>
      </w:r>
    </w:p>
    <w:p>
      <w:r>
        <w:t xml:space="preserve">  "scripts": {</w:t>
      </w:r>
    </w:p>
    <w:p>
      <w:r>
        <w:t xml:space="preserve">    "test": "mocha",</w:t>
      </w:r>
    </w:p>
    <w:p>
      <w:r>
        <w:t xml:space="preserve">    "test:watch": "mocha --watch"</w:t>
      </w:r>
    </w:p>
    <w:p>
      <w:r>
        <w:t xml:space="preserve">  }</w:t>
      </w:r>
    </w:p>
    <w:p>
      <w:r>
        <w:t>}</w:t>
      </w:r>
    </w:p>
    <w:p>
      <w:r>
        <w:rPr>
          <w:rFonts w:ascii="Courier New" w:hAnsi="Courier New"/>
          <w:sz w:val="18"/>
        </w:rPr>
        <w:br/>
        <w:t>##### 3. Vitest#</w:t>
        <w:br/>
        <w:br/>
        <w:t>Vitest 是一个快速的 Vite-native 测试框架：</w:t>
        <w:br/>
      </w:r>
    </w:p>
    <w:p>
      <w:r>
        <w:t>json复制// package.json</w:t>
      </w:r>
    </w:p>
    <w:p>
      <w:r>
        <w:t>{</w:t>
      </w:r>
    </w:p>
    <w:p>
      <w:r>
        <w:t xml:space="preserve">  "devDependencies": {</w:t>
      </w:r>
    </w:p>
    <w:p>
      <w:r>
        <w:t xml:space="preserve">    "vitest": "^0.30.0"</w:t>
      </w:r>
    </w:p>
    <w:p>
      <w:r>
        <w:t xml:space="preserve">  },</w:t>
      </w:r>
    </w:p>
    <w:p>
      <w:r>
        <w:t xml:space="preserve">  "scripts": {</w:t>
      </w:r>
    </w:p>
    <w:p>
      <w:r>
        <w:t xml:space="preserve">    "test": "vitest",</w:t>
      </w:r>
    </w:p>
    <w:p>
      <w:r>
        <w:t xml:space="preserve">    "test:ui": "vitest --ui"</w:t>
      </w:r>
    </w:p>
    <w:p>
      <w:r>
        <w:t xml:space="preserve">  }</w:t>
      </w:r>
    </w:p>
    <w:p>
      <w:r>
        <w:t>}</w:t>
      </w:r>
    </w:p>
    <w:p>
      <w:r>
        <w:t>// package.json</w:t>
      </w:r>
    </w:p>
    <w:p>
      <w:r>
        <w:t>{</w:t>
      </w:r>
    </w:p>
    <w:p>
      <w:r>
        <w:t xml:space="preserve">  "devDependencies": {</w:t>
      </w:r>
    </w:p>
    <w:p>
      <w:r>
        <w:t xml:space="preserve">    "vitest": "^0.30.0"</w:t>
      </w:r>
    </w:p>
    <w:p>
      <w:r>
        <w:t xml:space="preserve">  },</w:t>
      </w:r>
    </w:p>
    <w:p>
      <w:r>
        <w:t xml:space="preserve">  "scripts": {</w:t>
      </w:r>
    </w:p>
    <w:p>
      <w:r>
        <w:t xml:space="preserve">    "test": "vitest",</w:t>
      </w:r>
    </w:p>
    <w:p>
      <w:r>
        <w:t xml:space="preserve">    "test:ui": "vitest --ui"</w:t>
      </w:r>
    </w:p>
    <w:p>
      <w:r>
        <w:t xml:space="preserve">  }</w:t>
      </w:r>
    </w:p>
    <w:p>
      <w:r>
        <w:t>}</w:t>
      </w:r>
    </w:p>
    <w:p>
      <w:r>
        <w:rPr>
          <w:rFonts w:ascii="Courier New" w:hAnsi="Courier New"/>
          <w:sz w:val="18"/>
        </w:rPr>
        <w:br/>
        <w:t>#### 调试技术#</w:t>
        <w:br/>
        <w:br/>
        <w:t>##### 1. 日志调试#</w:t>
        <w:br/>
        <w:br/>
        <w:t>使用日志记录插件运行时信息：</w:t>
        <w:br/>
      </w:r>
    </w:p>
    <w:p>
      <w:r>
        <w:t>typescript复制// 日志调试示例</w:t>
      </w:r>
    </w:p>
    <w:p>
      <w:r>
        <w:t>class UserPlugin {</w:t>
      </w:r>
    </w:p>
    <w:p>
      <w:r>
        <w:t xml:space="preserve">  async createUser(userData) {</w:t>
      </w:r>
    </w:p>
    <w:p>
      <w:r>
        <w:t xml:space="preserve">    this.logger.debug('Creating user', { userData });</w:t>
      </w:r>
    </w:p>
    <w:p>
      <w:r>
        <w:t xml:space="preserve">    try {</w:t>
      </w:r>
    </w:p>
    <w:p>
      <w:r>
        <w:t xml:space="preserve">      const user = await this.database.create(userData);</w:t>
      </w:r>
    </w:p>
    <w:p>
      <w:r>
        <w:t xml:space="preserve">      this.logger.info('User created', { userId: user.id });</w:t>
      </w:r>
    </w:p>
    <w:p>
      <w:r>
        <w:t xml:space="preserve">      return user;</w:t>
      </w:r>
    </w:p>
    <w:p>
      <w:r>
        <w:t xml:space="preserve">    } catch (error) {</w:t>
      </w:r>
    </w:p>
    <w:p>
      <w:r>
        <w:t xml:space="preserve">      this.logger.error('Failed to create user', { error: error.message });</w:t>
      </w:r>
    </w:p>
    <w:p>
      <w:r>
        <w:t xml:space="preserve">      throw error;</w:t>
      </w:r>
    </w:p>
    <w:p>
      <w:r>
        <w:t xml:space="preserve">    }</w:t>
      </w:r>
    </w:p>
    <w:p>
      <w:r>
        <w:t xml:space="preserve">  }</w:t>
      </w:r>
    </w:p>
    <w:p>
      <w:r>
        <w:t>}</w:t>
      </w:r>
    </w:p>
    <w:p>
      <w:r>
        <w:t>// 日志调试示例</w:t>
      </w:r>
    </w:p>
    <w:p>
      <w:r>
        <w:t>class UserPlugin {</w:t>
      </w:r>
    </w:p>
    <w:p>
      <w:r>
        <w:t xml:space="preserve">  async createUser(userData) {</w:t>
      </w:r>
    </w:p>
    <w:p>
      <w:r>
        <w:t xml:space="preserve">    this.logger.debug('Creating user', { userData });</w:t>
      </w:r>
    </w:p>
    <w:p>
      <w:r>
        <w:t xml:space="preserve">    try {</w:t>
      </w:r>
    </w:p>
    <w:p>
      <w:r>
        <w:t xml:space="preserve">      const user = await this.database.create(userData);</w:t>
      </w:r>
    </w:p>
    <w:p>
      <w:r>
        <w:t xml:space="preserve">      this.logger.info('User created', { userId: user.id });</w:t>
      </w:r>
    </w:p>
    <w:p>
      <w:r>
        <w:t xml:space="preserve">      return user;</w:t>
      </w:r>
    </w:p>
    <w:p>
      <w:r>
        <w:t xml:space="preserve">    } catch (error) {</w:t>
      </w:r>
    </w:p>
    <w:p>
      <w:r>
        <w:t xml:space="preserve">      this.logger.error('Failed to create user', { error: error.message });</w:t>
      </w:r>
    </w:p>
    <w:p>
      <w:r>
        <w:t xml:space="preserve">      throw error;</w:t>
      </w:r>
    </w:p>
    <w:p>
      <w:r>
        <w:t xml:space="preserve">    }</w:t>
      </w:r>
    </w:p>
    <w:p>
      <w:r>
        <w:t xml:space="preserve">  }</w:t>
      </w:r>
    </w:p>
    <w:p>
      <w:r>
        <w:t>}</w:t>
      </w:r>
    </w:p>
    <w:p>
      <w:r>
        <w:rPr>
          <w:rFonts w:ascii="Courier New" w:hAnsi="Courier New"/>
          <w:sz w:val="18"/>
        </w:rPr>
        <w:br/>
        <w:t>##### 2. 断点调试#</w:t>
        <w:br/>
        <w:br/>
        <w:t>使用 VS Code 进行断点调试：</w:t>
        <w:br/>
      </w:r>
    </w:p>
    <w:p>
      <w:r>
        <w:t>json复制// .vscode/launch.json</w:t>
      </w:r>
    </w:p>
    <w:p>
      <w:r>
        <w:t>{</w:t>
      </w:r>
    </w:p>
    <w:p>
      <w:r>
        <w:t xml:space="preserve">  "version": "0.2.0",</w:t>
      </w:r>
    </w:p>
    <w:p>
      <w:r>
        <w:t xml:space="preserve">  "configurations": [</w:t>
      </w:r>
    </w:p>
    <w:p>
      <w:r>
        <w:t xml:space="preserve">    {</w:t>
      </w:r>
    </w:p>
    <w:p>
      <w:r>
        <w:t xml:space="preserve">      "name": "Debug Plugin",</w:t>
      </w:r>
    </w:p>
    <w:p>
      <w:r>
        <w:t xml:space="preserve">      "type": "node",</w:t>
      </w:r>
    </w:p>
    <w:p>
      <w:r>
        <w:t xml:space="preserve">      "request": "launch",</w:t>
      </w:r>
    </w:p>
    <w:p>
      <w:r>
        <w:t xml:space="preserve">      "program": "${workspaceFolder}/src/plugin.ts",</w:t>
      </w:r>
    </w:p>
    <w:p>
      <w:r>
        <w:t xml:space="preserve">      "args": ["--debug"],</w:t>
      </w:r>
    </w:p>
    <w:p>
      <w:r>
        <w:t>"outFiles": ["${workspaceFolder}/dist//*.js"]</w:t>
      </w:r>
    </w:p>
    <w:p>
      <w:r>
        <w:t xml:space="preserve">    }</w:t>
      </w:r>
    </w:p>
    <w:p>
      <w:r>
        <w:t xml:space="preserve">  ]</w:t>
      </w:r>
    </w:p>
    <w:p>
      <w:r>
        <w:t>}</w:t>
      </w:r>
    </w:p>
    <w:p>
      <w:r>
        <w:t>// .vscode/launch.json</w:t>
      </w:r>
    </w:p>
    <w:p>
      <w:r>
        <w:t>{</w:t>
      </w:r>
    </w:p>
    <w:p>
      <w:r>
        <w:t xml:space="preserve">  "version": "0.2.0",</w:t>
      </w:r>
    </w:p>
    <w:p>
      <w:r>
        <w:t xml:space="preserve">  "configurations": [</w:t>
      </w:r>
    </w:p>
    <w:p>
      <w:r>
        <w:t xml:space="preserve">    {</w:t>
      </w:r>
    </w:p>
    <w:p>
      <w:r>
        <w:t xml:space="preserve">      "name": "Debug Plugin",</w:t>
      </w:r>
    </w:p>
    <w:p>
      <w:r>
        <w:t xml:space="preserve">      "type": "node",</w:t>
      </w:r>
    </w:p>
    <w:p>
      <w:r>
        <w:t xml:space="preserve">      "request": "launch",</w:t>
      </w:r>
    </w:p>
    <w:p>
      <w:r>
        <w:t xml:space="preserve">      "program": "${workspaceFolder}/src/plugin.ts",</w:t>
      </w:r>
    </w:p>
    <w:p>
      <w:r>
        <w:t xml:space="preserve">      "args": ["--debug"],</w:t>
      </w:r>
    </w:p>
    <w:p>
      <w:r>
        <w:t>"outFiles": ["${workspaceFolder}/dist//*.js"]</w:t>
      </w:r>
    </w:p>
    <w:p>
      <w:r>
        <w:t xml:space="preserve">    }</w:t>
      </w:r>
    </w:p>
    <w:p>
      <w:r>
        <w:t xml:space="preserve">  ]</w:t>
      </w:r>
    </w:p>
    <w:p>
      <w:r>
        <w:t>}</w:t>
      </w:r>
    </w:p>
    <w:p>
      <w:r>
        <w:rPr>
          <w:rFonts w:ascii="Courier New" w:hAnsi="Courier New"/>
          <w:sz w:val="18"/>
        </w:rPr>
        <w:br/>
        <w:t>##### 3. 远程调试#</w:t>
        <w:br/>
        <w:br/>
        <w:t>插件支持远程调试：</w:t>
        <w:br/>
      </w:r>
    </w:p>
    <w:p>
      <w:r>
        <w:t>typescript复制// 启用远程调试</w:t>
      </w:r>
    </w:p>
    <w:p>
      <w:r>
        <w:t>if (process.env.NODE_ENV === 'development') {</w:t>
      </w:r>
    </w:p>
    <w:p>
      <w:r>
        <w:t xml:space="preserve">  require('inspector').open(9229, '0.0.0.0', true);</w:t>
      </w:r>
    </w:p>
    <w:p>
      <w:r>
        <w:t>}</w:t>
      </w:r>
    </w:p>
    <w:p>
      <w:r>
        <w:t>// 启用远程调试</w:t>
      </w:r>
    </w:p>
    <w:p>
      <w:r>
        <w:t>if (process.env.NODE_ENV === 'development') {</w:t>
      </w:r>
    </w:p>
    <w:p>
      <w:r>
        <w:t xml:space="preserve">  require('inspector').open(9229, '0.0.0.0', true);</w:t>
      </w:r>
    </w:p>
    <w:p>
      <w:r>
        <w:t>}</w:t>
      </w:r>
    </w:p>
    <w:p>
      <w:r>
        <w:rPr>
          <w:rFonts w:ascii="Courier New" w:hAnsi="Courier New"/>
          <w:sz w:val="18"/>
        </w:rPr>
        <w:br/>
        <w:t>#### 测试环境搭建#</w:t>
        <w:br/>
        <w:br/>
        <w:t>##### 1. 测试数据库#</w:t>
        <w:br/>
        <w:br/>
        <w:t>使用测试数据库进行集成测试：</w:t>
        <w:br/>
      </w:r>
    </w:p>
    <w:p>
      <w:r>
        <w:t>typescript复制// 测试数据库配置</w:t>
      </w:r>
    </w:p>
    <w:p>
      <w:r>
        <w:t>const testConfig = {</w:t>
      </w:r>
    </w:p>
    <w:p>
      <w:r>
        <w:t xml:space="preserve">  database: {</w:t>
      </w:r>
    </w:p>
    <w:p>
      <w:r>
        <w:t xml:space="preserve">    type: 'sqlite',</w:t>
      </w:r>
    </w:p>
    <w:p>
      <w:r>
        <w:t xml:space="preserve">    database: ':memory:',</w:t>
      </w:r>
    </w:p>
    <w:p>
      <w:r>
        <w:t xml:space="preserve">    synchronize: true,</w:t>
      </w:r>
    </w:p>
    <w:p>
      <w:r>
        <w:t xml:space="preserve">    logging: false</w:t>
      </w:r>
    </w:p>
    <w:p>
      <w:r>
        <w:t xml:space="preserve">  }</w:t>
      </w:r>
    </w:p>
    <w:p>
      <w:r>
        <w:t>};</w:t>
      </w:r>
    </w:p>
    <w:p>
      <w:r>
        <w:t>// 测试数据库配置</w:t>
      </w:r>
    </w:p>
    <w:p>
      <w:r>
        <w:t>const testConfig = {</w:t>
      </w:r>
    </w:p>
    <w:p>
      <w:r>
        <w:t xml:space="preserve">  database: {</w:t>
      </w:r>
    </w:p>
    <w:p>
      <w:r>
        <w:t xml:space="preserve">    type: 'sqlite',</w:t>
      </w:r>
    </w:p>
    <w:p>
      <w:r>
        <w:t xml:space="preserve">    database: ':memory:',</w:t>
      </w:r>
    </w:p>
    <w:p>
      <w:r>
        <w:t xml:space="preserve">    synchronize: true,</w:t>
      </w:r>
    </w:p>
    <w:p>
      <w:r>
        <w:t xml:space="preserve">    logging: false</w:t>
      </w:r>
    </w:p>
    <w:p>
      <w:r>
        <w:t xml:space="preserve">  }</w:t>
      </w:r>
    </w:p>
    <w:p>
      <w:r>
        <w:t>};</w:t>
      </w:r>
    </w:p>
    <w:p>
      <w:r>
        <w:rPr>
          <w:rFonts w:ascii="Courier New" w:hAnsi="Courier New"/>
          <w:sz w:val="18"/>
        </w:rPr>
        <w:br/>
        <w:t>##### 2. 测试替身#</w:t>
        <w:br/>
        <w:br/>
        <w:t>使用测试替身模拟外部依赖：</w:t>
        <w:br/>
      </w:r>
    </w:p>
    <w:p>
      <w:r>
        <w:t>typescript复制// 使用 Sinon 模拟依赖</w:t>
      </w:r>
    </w:p>
    <w:p>
      <w:r>
        <w:t>import sinon from 'sinon';</w:t>
      </w:r>
    </w:p>
    <w:p>
      <w:r>
        <w:t>describe('UserPlugin', () =&gt; {</w:t>
      </w:r>
    </w:p>
    <w:p>
      <w:r>
        <w:t xml:space="preserve">  it('should send welcome email', async () =&gt; {</w:t>
      </w:r>
    </w:p>
    <w:p>
      <w:r>
        <w:t xml:space="preserve">    const emailService = { send: sinon.stub().resolves(true) };</w:t>
      </w:r>
    </w:p>
    <w:p>
      <w:r>
        <w:t xml:space="preserve">    const plugin = new UserPlugin({ emailService });</w:t>
      </w:r>
    </w:p>
    <w:p>
      <w:r>
        <w:t xml:space="preserve">    await plugin.createUser({ name: 'John', email: 'john@example.com' });</w:t>
      </w:r>
    </w:p>
    <w:p>
      <w:r>
        <w:t xml:space="preserve">    expect(emailService.send.calledOnce).toBe(true);</w:t>
      </w:r>
    </w:p>
    <w:p>
      <w:r>
        <w:t xml:space="preserve">    expect(emailService.send.calledWith('john@example.com', 'Welcome')).toBe(true);</w:t>
      </w:r>
    </w:p>
    <w:p>
      <w:r>
        <w:t xml:space="preserve">  });</w:t>
      </w:r>
    </w:p>
    <w:p>
      <w:r>
        <w:t>});</w:t>
      </w:r>
    </w:p>
    <w:p>
      <w:r>
        <w:t>// 使用 Sinon 模拟依赖</w:t>
      </w:r>
    </w:p>
    <w:p>
      <w:r>
        <w:t>import sinon from 'sinon';</w:t>
      </w:r>
    </w:p>
    <w:p>
      <w:r>
        <w:t>describe('UserPlugin', () =&gt; {</w:t>
      </w:r>
    </w:p>
    <w:p>
      <w:r>
        <w:t xml:space="preserve">  it('should send welcome email', async () =&gt; {</w:t>
      </w:r>
    </w:p>
    <w:p>
      <w:r>
        <w:t xml:space="preserve">    const emailService = { send: sinon.stub().resolves(true) };</w:t>
      </w:r>
    </w:p>
    <w:p>
      <w:r>
        <w:t xml:space="preserve">    const plugin = new UserPlugin({ emailService });</w:t>
      </w:r>
    </w:p>
    <w:p>
      <w:r>
        <w:t xml:space="preserve">    await plugin.createUser({ name: 'John', email: 'john@example.com' });</w:t>
      </w:r>
    </w:p>
    <w:p>
      <w:r>
        <w:t xml:space="preserve">    expect(emailService.send.calledOnce).toBe(true);</w:t>
      </w:r>
    </w:p>
    <w:p>
      <w:r>
        <w:t xml:space="preserve">    expect(emailService.send.calledWith('john@example.com', 'Welcome')).toBe(true);</w:t>
      </w:r>
    </w:p>
    <w:p>
      <w:r>
        <w:t xml:space="preserve">  });</w:t>
      </w:r>
    </w:p>
    <w:p>
      <w:r>
        <w:t>});</w:t>
      </w:r>
    </w:p>
    <w:p>
      <w:r>
        <w:rPr>
          <w:rFonts w:ascii="Courier New" w:hAnsi="Courier New"/>
          <w:sz w:val="18"/>
        </w:rPr>
        <w:br/>
        <w:t>##### 3. 测试数据#</w:t>
        <w:br/>
        <w:br/>
        <w:t>使用测试数据进行测试：</w:t>
        <w:br/>
      </w:r>
    </w:p>
    <w:p>
      <w:r>
        <w:t>typescript复制// 测试数据生成</w:t>
      </w:r>
    </w:p>
    <w:p>
      <w:r>
        <w:t>function generateTestUser() {</w:t>
      </w:r>
    </w:p>
    <w:p>
      <w:r>
        <w:t xml:space="preserve">  return {</w:t>
      </w:r>
    </w:p>
    <w:p>
      <w:r>
        <w:t xml:space="preserve">    name: `Test User ${Math.random().toString(36).substring(2, 10)}`,</w:t>
      </w:r>
    </w:p>
    <w:p>
      <w:r>
        <w:t xml:space="preserve">    email: `test-${Math.random().toString(36).substring(2, 10)}@example.com`,</w:t>
      </w:r>
    </w:p>
    <w:p>
      <w:r>
        <w:t xml:space="preserve">    password: 'password123'</w:t>
      </w:r>
    </w:p>
    <w:p>
      <w:r>
        <w:t xml:space="preserve">  };</w:t>
      </w:r>
    </w:p>
    <w:p>
      <w:r>
        <w:t>}</w:t>
      </w:r>
    </w:p>
    <w:p>
      <w:r>
        <w:t>// 批量生成测试数据</w:t>
      </w:r>
    </w:p>
    <w:p>
      <w:r>
        <w:t>function generateTestUsers(count: number) {</w:t>
      </w:r>
    </w:p>
    <w:p>
      <w:r>
        <w:t xml:space="preserve">  return Array.from({ length: count }, () =&gt; generateTestUser());</w:t>
      </w:r>
    </w:p>
    <w:p>
      <w:r>
        <w:t>}</w:t>
      </w:r>
    </w:p>
    <w:p>
      <w:r>
        <w:t>// 测试数据生成</w:t>
      </w:r>
    </w:p>
    <w:p>
      <w:r>
        <w:t>function generateTestUser() {</w:t>
      </w:r>
    </w:p>
    <w:p>
      <w:r>
        <w:t xml:space="preserve">  return {</w:t>
      </w:r>
    </w:p>
    <w:p>
      <w:r>
        <w:t xml:space="preserve">    name: `Test User ${Math.random().toString(36).substring(2, 10)}`,</w:t>
      </w:r>
    </w:p>
    <w:p>
      <w:r>
        <w:t xml:space="preserve">    email: `test-${Math.random().toString(36).substring(2, 10)}@example.com`,</w:t>
      </w:r>
    </w:p>
    <w:p>
      <w:r>
        <w:t xml:space="preserve">    password: 'password123'</w:t>
      </w:r>
    </w:p>
    <w:p>
      <w:r>
        <w:t xml:space="preserve">  };</w:t>
      </w:r>
    </w:p>
    <w:p>
      <w:r>
        <w:t>}</w:t>
      </w:r>
    </w:p>
    <w:p>
      <w:r>
        <w:t>// 批量生成测试数据</w:t>
      </w:r>
    </w:p>
    <w:p>
      <w:r>
        <w:t>function generateTestUsers(count: number) {</w:t>
      </w:r>
    </w:p>
    <w:p>
      <w:r>
        <w:t xml:space="preserve">  return Array.from({ length: count }, () =&gt; generateTestUser());</w:t>
      </w:r>
    </w:p>
    <w:p>
      <w:r>
        <w:t>}</w:t>
      </w:r>
    </w:p>
    <w:p>
      <w:r>
        <w:rPr>
          <w:rFonts w:ascii="Courier New" w:hAnsi="Courier New"/>
          <w:sz w:val="18"/>
        </w:rPr>
        <w:br/>
        <w:t>#### 持续集成#</w:t>
        <w:br/>
        <w:br/>
        <w:t>##### 1. GitHub Actions#</w:t>
        <w:br/>
        <w:br/>
        <w:t>使用 GitHub Actions 进行持续集成：</w:t>
        <w:br/>
      </w:r>
    </w:p>
    <w:p>
      <w:r>
        <w:t>yaml复制# .github/workflows/test.yml</w:t>
      </w:r>
    </w:p>
    <w:p>
      <w:r>
        <w:t>name: Test</w:t>
      </w:r>
    </w:p>
    <w:p>
      <w:r>
        <w:t>on: [push, pull_request]</w:t>
      </w:r>
    </w:p>
    <w:p>
      <w:r>
        <w:t>jobs:</w:t>
      </w:r>
    </w:p>
    <w:p>
      <w:r>
        <w:t xml:space="preserve">  test:</w:t>
      </w:r>
    </w:p>
    <w:p>
      <w:r>
        <w:t xml:space="preserve">    runs-on: ubuntu-latest</w:t>
      </w:r>
    </w:p>
    <w:p>
      <w:r>
        <w:t xml:space="preserve">    steps:</w:t>
      </w:r>
    </w:p>
    <w:p>
      <w:r>
        <w:t xml:space="preserve">      - uses: actions/checkout@v3</w:t>
      </w:r>
    </w:p>
    <w:p>
      <w:r>
        <w:t xml:space="preserve">      - uses: actions/setup-node@v3</w:t>
      </w:r>
    </w:p>
    <w:p>
      <w:r>
        <w:t xml:space="preserve">        with:</w:t>
      </w:r>
    </w:p>
    <w:p>
      <w:r>
        <w:t xml:space="preserve">          node-version: 18</w:t>
      </w:r>
    </w:p>
    <w:p>
      <w:r>
        <w:t xml:space="preserve">      - run: npm install</w:t>
      </w:r>
    </w:p>
    <w:p>
      <w:r>
        <w:t xml:space="preserve">      - run: npm test</w:t>
      </w:r>
    </w:p>
    <w:p>
      <w:r>
        <w:t xml:space="preserve">      - run: npm run lint</w:t>
      </w:r>
    </w:p>
    <w:p>
      <w:pPr>
        <w:pStyle w:val="Heading1"/>
      </w:pPr>
      <w:r>
        <w:t>.github/workflows/test.yml</w:t>
      </w:r>
    </w:p>
    <w:p>
      <w:r>
        <w:t>name: Test</w:t>
      </w:r>
    </w:p>
    <w:p>
      <w:r>
        <w:t>on: [push, pull_request]</w:t>
      </w:r>
    </w:p>
    <w:p>
      <w:r>
        <w:t>jobs:</w:t>
      </w:r>
    </w:p>
    <w:p>
      <w:r>
        <w:t xml:space="preserve">  test:</w:t>
      </w:r>
    </w:p>
    <w:p>
      <w:r>
        <w:t xml:space="preserve">    runs-on: ubuntu-latest</w:t>
      </w:r>
    </w:p>
    <w:p>
      <w:r>
        <w:t xml:space="preserve">    steps:</w:t>
      </w:r>
    </w:p>
    <w:p>
      <w:r>
        <w:t xml:space="preserve">      - uses: actions/checkout@v3</w:t>
      </w:r>
    </w:p>
    <w:p>
      <w:r>
        <w:t xml:space="preserve">      - uses: actions/setup-node@v3</w:t>
      </w:r>
    </w:p>
    <w:p>
      <w:r>
        <w:t xml:space="preserve">        with:</w:t>
      </w:r>
    </w:p>
    <w:p>
      <w:r>
        <w:t xml:space="preserve">          node-version: 18</w:t>
      </w:r>
    </w:p>
    <w:p>
      <w:r>
        <w:t xml:space="preserve">      - run: npm install</w:t>
      </w:r>
    </w:p>
    <w:p>
      <w:r>
        <w:t xml:space="preserve">      - run: npm test</w:t>
      </w:r>
    </w:p>
    <w:p>
      <w:r>
        <w:t xml:space="preserve">      - run: npm run lint</w:t>
      </w:r>
    </w:p>
    <w:p>
      <w:r>
        <w:rPr>
          <w:rFonts w:ascii="Courier New" w:hAnsi="Courier New"/>
          <w:sz w:val="18"/>
        </w:rPr>
        <w:br/>
        <w:t>##### 2. GitLab CI#</w:t>
        <w:br/>
        <w:br/>
        <w:t>使用 GitLab CI 进行持续集成：</w:t>
        <w:br/>
      </w:r>
    </w:p>
    <w:p>
      <w:r>
        <w:t>yaml复制# .gitlab-ci.yml</w:t>
      </w:r>
    </w:p>
    <w:p>
      <w:r>
        <w:t>stages:</w:t>
      </w:r>
    </w:p>
    <w:p>
      <w:r>
        <w:t xml:space="preserve">  - test</w:t>
      </w:r>
    </w:p>
    <w:p>
      <w:r>
        <w:t>unit_test:</w:t>
      </w:r>
    </w:p>
    <w:p>
      <w:r>
        <w:t xml:space="preserve">  stage: test</w:t>
      </w:r>
    </w:p>
    <w:p>
      <w:r>
        <w:t xml:space="preserve">  image: node:18</w:t>
      </w:r>
    </w:p>
    <w:p>
      <w:r>
        <w:t xml:space="preserve">  script:</w:t>
      </w:r>
    </w:p>
    <w:p>
      <w:r>
        <w:t xml:space="preserve">    - npm install</w:t>
      </w:r>
    </w:p>
    <w:p>
      <w:r>
        <w:t xml:space="preserve">    - npm test</w:t>
      </w:r>
    </w:p>
    <w:p>
      <w:pPr>
        <w:pStyle w:val="Heading1"/>
      </w:pPr>
      <w:r>
        <w:t>.gitlab-ci.yml</w:t>
      </w:r>
    </w:p>
    <w:p>
      <w:r>
        <w:t>stages:</w:t>
      </w:r>
    </w:p>
    <w:p>
      <w:r>
        <w:t xml:space="preserve">  - test</w:t>
      </w:r>
    </w:p>
    <w:p>
      <w:r>
        <w:t>unit_test:</w:t>
      </w:r>
    </w:p>
    <w:p>
      <w:r>
        <w:t xml:space="preserve">  stage: test</w:t>
      </w:r>
    </w:p>
    <w:p>
      <w:r>
        <w:t xml:space="preserve">  image: node:18</w:t>
      </w:r>
    </w:p>
    <w:p>
      <w:r>
        <w:t xml:space="preserve">  script:</w:t>
      </w:r>
    </w:p>
    <w:p>
      <w:r>
        <w:t xml:space="preserve">    - npm install</w:t>
      </w:r>
    </w:p>
    <w:p>
      <w:r>
        <w:t xml:space="preserve">    - npm test</w:t>
      </w:r>
    </w:p>
    <w:p>
      <w:r>
        <w:rPr>
          <w:rFonts w:ascii="Courier New" w:hAnsi="Courier New"/>
          <w:sz w:val="18"/>
        </w:rPr>
        <w:br/>
        <w:t>#### 性能测试#</w:t>
        <w:br/>
        <w:br/>
        <w:t>##### 1. 基准测试#</w:t>
        <w:br/>
        <w:br/>
        <w:t>使用基准测试评估插件性能：</w:t>
        <w:br/>
      </w:r>
    </w:p>
    <w:p>
      <w:r>
        <w:t>typescript复制// 基准测试示例</w:t>
      </w:r>
    </w:p>
    <w:p>
      <w:r>
        <w:t>import { suite } from 'benchmark';</w:t>
      </w:r>
    </w:p>
    <w:p>
      <w:r>
        <w:t>import { CalculatorTool } from './calculator-tool';</w:t>
      </w:r>
    </w:p>
    <w:p>
      <w:r>
        <w:t>const tool = new CalculatorTool();</w:t>
      </w:r>
    </w:p>
    <w:p>
      <w:r>
        <w:t>const bench = new suite('CalculatorTool');</w:t>
      </w:r>
    </w:p>
    <w:p>
      <w:r>
        <w:t>bench</w:t>
      </w:r>
    </w:p>
    <w:p>
      <w:r>
        <w:t xml:space="preserve">  .add('add', async (deferred) =&gt; {</w:t>
      </w:r>
    </w:p>
    <w:p>
      <w:r>
        <w:t xml:space="preserve">    await tool.execute({ operation: 'add', a: 2, b: 3 });</w:t>
      </w:r>
    </w:p>
    <w:p>
      <w:r>
        <w:t xml:space="preserve">    deferred.resolve();</w:t>
      </w:r>
    </w:p>
    <w:p>
      <w:r>
        <w:t xml:space="preserve">  }, { defer: true })</w:t>
      </w:r>
    </w:p>
    <w:p>
      <w:r>
        <w:t xml:space="preserve">  .add('multiply', async (deferred) =&gt; {</w:t>
      </w:r>
    </w:p>
    <w:p>
      <w:r>
        <w:t xml:space="preserve">    await tool.execute({ operation: 'multiply', a: 2, b: 3 });</w:t>
      </w:r>
    </w:p>
    <w:p>
      <w:r>
        <w:t xml:space="preserve">    deferred.resolve();</w:t>
      </w:r>
    </w:p>
    <w:p>
      <w:r>
        <w:t xml:space="preserve">  }, { defer: true })</w:t>
      </w:r>
    </w:p>
    <w:p>
      <w:r>
        <w:t xml:space="preserve">  .on('cycle', (event) =&gt; {</w:t>
      </w:r>
    </w:p>
    <w:p>
      <w:r>
        <w:t xml:space="preserve">    console.log(String(event.target));</w:t>
      </w:r>
    </w:p>
    <w:p>
      <w:r>
        <w:t xml:space="preserve">  })</w:t>
      </w:r>
    </w:p>
    <w:p>
      <w:r>
        <w:t xml:space="preserve">  .run();</w:t>
      </w:r>
    </w:p>
    <w:p>
      <w:r>
        <w:t>// 基准测试示例</w:t>
      </w:r>
    </w:p>
    <w:p>
      <w:r>
        <w:t>import { suite } from 'benchmark';</w:t>
      </w:r>
    </w:p>
    <w:p>
      <w:r>
        <w:t>import { CalculatorTool } from './calculator-tool';</w:t>
      </w:r>
    </w:p>
    <w:p>
      <w:r>
        <w:t>const tool = new CalculatorTool();</w:t>
      </w:r>
    </w:p>
    <w:p>
      <w:r>
        <w:t>const bench = new suite('CalculatorTool');</w:t>
      </w:r>
    </w:p>
    <w:p>
      <w:r>
        <w:t>bench</w:t>
      </w:r>
    </w:p>
    <w:p>
      <w:r>
        <w:t xml:space="preserve">  .add('add', async (deferred) =&gt; {</w:t>
      </w:r>
    </w:p>
    <w:p>
      <w:r>
        <w:t xml:space="preserve">    await tool.execute({ operation: 'add', a: 2, b: 3 });</w:t>
      </w:r>
    </w:p>
    <w:p>
      <w:r>
        <w:t xml:space="preserve">    deferred.resolve();</w:t>
      </w:r>
    </w:p>
    <w:p>
      <w:r>
        <w:t xml:space="preserve">  }, { defer: true })</w:t>
      </w:r>
    </w:p>
    <w:p>
      <w:r>
        <w:t xml:space="preserve">  .add('multiply', async (deferred) =&gt; {</w:t>
      </w:r>
    </w:p>
    <w:p>
      <w:r>
        <w:t xml:space="preserve">    await tool.execute({ operation: 'multiply', a: 2, b: 3 });</w:t>
      </w:r>
    </w:p>
    <w:p>
      <w:r>
        <w:t xml:space="preserve">    deferred.resolve();</w:t>
      </w:r>
    </w:p>
    <w:p>
      <w:r>
        <w:t xml:space="preserve">  }, { defer: true })</w:t>
      </w:r>
    </w:p>
    <w:p>
      <w:r>
        <w:t xml:space="preserve">  .on('cycle', (event) =&gt; {</w:t>
      </w:r>
    </w:p>
    <w:p>
      <w:r>
        <w:t xml:space="preserve">    console.log(String(event.target));</w:t>
      </w:r>
    </w:p>
    <w:p>
      <w:r>
        <w:t xml:space="preserve">  })</w:t>
      </w:r>
    </w:p>
    <w:p>
      <w:r>
        <w:t xml:space="preserve">  .run();</w:t>
      </w:r>
    </w:p>
    <w:p>
      <w:r>
        <w:rPr>
          <w:rFonts w:ascii="Courier New" w:hAnsi="Courier New"/>
          <w:sz w:val="18"/>
        </w:rPr>
        <w:br/>
        <w:t>##### 2. 负载测试#</w:t>
        <w:br/>
        <w:br/>
        <w:t>使用负载测试评估插件在高并发下的性能：</w:t>
        <w:br/>
      </w:r>
    </w:p>
    <w:p>
      <w:r>
        <w:t>typescript复制// 负载测试示例</w:t>
      </w:r>
    </w:p>
    <w:p>
      <w:r>
        <w:t>import http from 'k6/http';</w:t>
      </w:r>
    </w:p>
    <w:p>
      <w:r>
        <w:t>import { sleep } from 'k6';</w:t>
      </w:r>
    </w:p>
    <w:p>
      <w:r>
        <w:t>export const options = {</w:t>
      </w:r>
    </w:p>
    <w:p>
      <w:r>
        <w:t xml:space="preserve">  vus: 100,</w:t>
      </w:r>
    </w:p>
    <w:p>
      <w:r>
        <w:t xml:space="preserve">  duration: '30s'</w:t>
      </w:r>
    </w:p>
    <w:p>
      <w:r>
        <w:t>};</w:t>
      </w:r>
    </w:p>
    <w:p>
      <w:r>
        <w:t>export default function () {</w:t>
      </w:r>
    </w:p>
    <w:p>
      <w:r>
        <w:t xml:space="preserve">  http.post('http://localhost:3000/api/users', JSON.stringify({</w:t>
      </w:r>
    </w:p>
    <w:p>
      <w:r>
        <w:t xml:space="preserve">    name: 'Test User',</w:t>
      </w:r>
    </w:p>
    <w:p>
      <w:r>
        <w:t xml:space="preserve">    email: 'test@example.com'</w:t>
      </w:r>
    </w:p>
    <w:p>
      <w:r>
        <w:t xml:space="preserve">  }), {</w:t>
      </w:r>
    </w:p>
    <w:p>
      <w:r>
        <w:t xml:space="preserve">    headers: { 'Content-Type': 'application/json' }</w:t>
      </w:r>
    </w:p>
    <w:p>
      <w:r>
        <w:t xml:space="preserve">  });</w:t>
      </w:r>
    </w:p>
    <w:p>
      <w:r>
        <w:t xml:space="preserve">  sleep(1);</w:t>
      </w:r>
    </w:p>
    <w:p>
      <w:r>
        <w:t>}</w:t>
      </w:r>
    </w:p>
    <w:p>
      <w:r>
        <w:t>// 负载测试示例</w:t>
      </w:r>
    </w:p>
    <w:p>
      <w:r>
        <w:t>import http from 'k6/http';</w:t>
      </w:r>
    </w:p>
    <w:p>
      <w:r>
        <w:t>import { sleep } from 'k6';</w:t>
      </w:r>
    </w:p>
    <w:p>
      <w:r>
        <w:t>export const options = {</w:t>
      </w:r>
    </w:p>
    <w:p>
      <w:r>
        <w:t xml:space="preserve">  vus: 100,</w:t>
      </w:r>
    </w:p>
    <w:p>
      <w:r>
        <w:t xml:space="preserve">  duration: '30s'</w:t>
      </w:r>
    </w:p>
    <w:p>
      <w:r>
        <w:t>};</w:t>
      </w:r>
    </w:p>
    <w:p>
      <w:r>
        <w:t>export default function () {</w:t>
      </w:r>
    </w:p>
    <w:p>
      <w:r>
        <w:t xml:space="preserve">  http.post('http://localhost:3000/api/users', JSON.stringify({</w:t>
      </w:r>
    </w:p>
    <w:p>
      <w:r>
        <w:t xml:space="preserve">    name: 'Test User',</w:t>
      </w:r>
    </w:p>
    <w:p>
      <w:r>
        <w:t xml:space="preserve">    email: 'test@example.com'</w:t>
      </w:r>
    </w:p>
    <w:p>
      <w:r>
        <w:t xml:space="preserve">  }), {</w:t>
      </w:r>
    </w:p>
    <w:p>
      <w:r>
        <w:t xml:space="preserve">    headers: { 'Content-Type': 'application/json' }</w:t>
      </w:r>
    </w:p>
    <w:p>
      <w:r>
        <w:t xml:space="preserve">  });</w:t>
      </w:r>
    </w:p>
    <w:p>
      <w:r>
        <w:t xml:space="preserve">  sleep(1);</w:t>
      </w:r>
    </w:p>
    <w:p>
      <w:r>
        <w:t>}</w:t>
      </w:r>
    </w:p>
    <w:p>
      <w:r>
        <w:rPr>
          <w:rFonts w:ascii="Courier New" w:hAnsi="Courier New"/>
          <w:sz w:val="18"/>
        </w:rPr>
        <w:br/>
        <w:t>#### 测试覆盖率#</w:t>
        <w:br/>
        <w:br/>
        <w:t>##### 1. 覆盖率报告#</w:t>
        <w:br/>
        <w:br/>
        <w:t>使用 Jest 生成覆盖率报告：</w:t>
        <w:br/>
      </w:r>
    </w:p>
    <w:p>
      <w:r>
        <w:t>json复制// package.json</w:t>
      </w:r>
    </w:p>
    <w:p>
      <w:r>
        <w:t>{</w:t>
      </w:r>
    </w:p>
    <w:p>
      <w:r>
        <w:t xml:space="preserve">  "scripts": {</w:t>
      </w:r>
    </w:p>
    <w:p>
      <w:r>
        <w:t xml:space="preserve">    "test:coverage": "jest --coverage"</w:t>
      </w:r>
    </w:p>
    <w:p>
      <w:r>
        <w:t xml:space="preserve">  }</w:t>
      </w:r>
    </w:p>
    <w:p>
      <w:r>
        <w:t>}</w:t>
      </w:r>
    </w:p>
    <w:p>
      <w:r>
        <w:t>// package.json</w:t>
      </w:r>
    </w:p>
    <w:p>
      <w:r>
        <w:t>{</w:t>
      </w:r>
    </w:p>
    <w:p>
      <w:r>
        <w:t xml:space="preserve">  "scripts": {</w:t>
      </w:r>
    </w:p>
    <w:p>
      <w:r>
        <w:t xml:space="preserve">    "test:coverage": "jest --coverage"</w:t>
      </w:r>
    </w:p>
    <w:p>
      <w:r>
        <w:t xml:space="preserve">  }</w:t>
      </w:r>
    </w:p>
    <w:p>
      <w:r>
        <w:t>}</w:t>
      </w:r>
    </w:p>
    <w:p>
      <w:r>
        <w:rPr>
          <w:rFonts w:ascii="Courier New" w:hAnsi="Courier New"/>
          <w:sz w:val="18"/>
        </w:rPr>
        <w:br/>
        <w:t>##### 2. 覆盖率阈值#</w:t>
        <w:br/>
        <w:br/>
        <w:t>设置覆盖率阈值确保测试质量：</w:t>
        <w:br/>
      </w:r>
    </w:p>
    <w:p>
      <w:r>
        <w:t>json复制// jest.config.js</w:t>
      </w:r>
    </w:p>
    <w:p>
      <w:r>
        <w:t>module.exports = {</w:t>
      </w:r>
    </w:p>
    <w:p>
      <w:r>
        <w:t xml:space="preserve">  coverageThreshold: {</w:t>
      </w:r>
    </w:p>
    <w:p>
      <w:r>
        <w:t xml:space="preserve">    global: {</w:t>
      </w:r>
    </w:p>
    <w:p>
      <w:r>
        <w:t xml:space="preserve">      branches: 80,</w:t>
      </w:r>
    </w:p>
    <w:p>
      <w:r>
        <w:t xml:space="preserve">      functions: 80,</w:t>
      </w:r>
    </w:p>
    <w:p>
      <w:r>
        <w:t xml:space="preserve">      lines: 80,</w:t>
      </w:r>
    </w:p>
    <w:p>
      <w:r>
        <w:t xml:space="preserve">      statements: 80</w:t>
      </w:r>
    </w:p>
    <w:p>
      <w:r>
        <w:t xml:space="preserve">    }</w:t>
      </w:r>
    </w:p>
    <w:p>
      <w:r>
        <w:t xml:space="preserve">  }</w:t>
      </w:r>
    </w:p>
    <w:p>
      <w:r>
        <w:t>};</w:t>
      </w:r>
    </w:p>
    <w:p>
      <w:r>
        <w:t>// jest.config.js</w:t>
      </w:r>
    </w:p>
    <w:p>
      <w:r>
        <w:t>module.exports = {</w:t>
      </w:r>
    </w:p>
    <w:p>
      <w:r>
        <w:t xml:space="preserve">  coverageThreshold: {</w:t>
      </w:r>
    </w:p>
    <w:p>
      <w:r>
        <w:t xml:space="preserve">    global: {</w:t>
      </w:r>
    </w:p>
    <w:p>
      <w:r>
        <w:t xml:space="preserve">      branches: 80,</w:t>
      </w:r>
    </w:p>
    <w:p>
      <w:r>
        <w:t xml:space="preserve">      functions: 80,</w:t>
      </w:r>
    </w:p>
    <w:p>
      <w:r>
        <w:t xml:space="preserve">      lines: 80,</w:t>
      </w:r>
    </w:p>
    <w:p>
      <w:r>
        <w:t xml:space="preserve">      statements: 80</w:t>
      </w:r>
    </w:p>
    <w:p>
      <w:r>
        <w:t xml:space="preserve">    }</w:t>
      </w:r>
    </w:p>
    <w:p>
      <w:r>
        <w:t xml:space="preserve">  }</w:t>
      </w:r>
    </w:p>
    <w:p>
      <w:r>
        <w:t>};</w:t>
      </w:r>
    </w:p>
    <w:p>
      <w:r>
        <w:rPr>
          <w:rFonts w:ascii="Courier New" w:hAnsi="Courier New"/>
          <w:sz w:val="18"/>
        </w:rPr>
        <w:br/>
        <w:t>#### 调试技巧#</w:t>
        <w:br/>
        <w:br/>
        <w:t>##### 1. 日志级别#</w:t>
        <w:br/>
        <w:br/>
        <w:t>使用不同的日志级别调试：</w:t>
        <w:br/>
      </w:r>
    </w:p>
    <w:p>
      <w:r>
        <w:t>typescript复制// 日志级别配置</w:t>
      </w:r>
    </w:p>
    <w:p>
      <w:r>
        <w:t>const logger = createLogger({</w:t>
      </w:r>
    </w:p>
    <w:p>
      <w:r>
        <w:t xml:space="preserve">  level: process.env.NODE_ENV === 'development' ? 'debug' : 'info'</w:t>
      </w:r>
    </w:p>
    <w:p>
      <w:r>
        <w:t>});</w:t>
      </w:r>
    </w:p>
    <w:p>
      <w:r>
        <w:t>// 日志级别配置</w:t>
      </w:r>
    </w:p>
    <w:p>
      <w:r>
        <w:t>const logger = createLogger({</w:t>
      </w:r>
    </w:p>
    <w:p>
      <w:r>
        <w:t xml:space="preserve">  level: process.env.NODE_ENV === 'development' ? 'debug' : 'info'</w:t>
      </w:r>
    </w:p>
    <w:p>
      <w:r>
        <w:t>});</w:t>
      </w:r>
    </w:p>
    <w:p>
      <w:r>
        <w:rPr>
          <w:rFonts w:ascii="Courier New" w:hAnsi="Courier New"/>
          <w:sz w:val="18"/>
        </w:rPr>
        <w:br/>
        <w:t>##### 2. 调试工具#</w:t>
        <w:br/>
        <w:br/>
        <w:t>使用 Chrome DevTools 调试：</w:t>
        <w:br/>
      </w:r>
    </w:p>
    <w:p>
      <w:r>
        <w:t>bash复制# 启动调试模式</w:t>
      </w:r>
    </w:p>
    <w:p>
      <w:r>
        <w:t>node --inspect-brk plugin.js</w:t>
      </w:r>
    </w:p>
    <w:p>
      <w:pPr>
        <w:pStyle w:val="Heading1"/>
      </w:pPr>
      <w:r>
        <w:t>启动调试模式</w:t>
      </w:r>
    </w:p>
    <w:p>
      <w:r>
        <w:t>node --inspect-brk plugin.js</w:t>
      </w:r>
    </w:p>
    <w:p>
      <w:r>
        <w:rPr>
          <w:rFonts w:ascii="Courier New" w:hAnsi="Courier New"/>
          <w:sz w:val="18"/>
        </w:rPr>
        <w:br/>
        <w:t>##### 3. 错误追踪#</w:t>
        <w:br/>
        <w:br/>
        <w:t>使用 Sentry 进行错误追踪：</w:t>
        <w:br/>
      </w:r>
    </w:p>
    <w:p>
      <w:r>
        <w:t>typescript复制// Sentry 配置</w:t>
      </w:r>
    </w:p>
    <w:p>
      <w:r>
        <w:t>import * as Sentry from '@sentry/node';</w:t>
      </w:r>
    </w:p>
    <w:p>
      <w:r>
        <w:t>Sentry.init({</w:t>
      </w:r>
    </w:p>
    <w:p>
      <w:r>
        <w:t xml:space="preserve">  dsn: 'your-sentry-dsn',</w:t>
      </w:r>
    </w:p>
    <w:p>
      <w:r>
        <w:t xml:space="preserve">  environment: process.env.NODE_ENV</w:t>
      </w:r>
    </w:p>
    <w:p>
      <w:r>
        <w:t>});</w:t>
      </w:r>
    </w:p>
    <w:p>
      <w:r>
        <w:t>// Sentry 配置</w:t>
      </w:r>
    </w:p>
    <w:p>
      <w:r>
        <w:t>import * as Sentry from '@sentry/node';</w:t>
      </w:r>
    </w:p>
    <w:p>
      <w:r>
        <w:t>Sentry.init({</w:t>
      </w:r>
    </w:p>
    <w:p>
      <w:r>
        <w:t xml:space="preserve">  dsn: 'your-sentry-dsn',</w:t>
      </w:r>
    </w:p>
    <w:p>
      <w:r>
        <w:t xml:space="preserve">  environment: process.env.NODE_ENV</w:t>
      </w:r>
    </w:p>
    <w:p>
      <w:r>
        <w:t>});</w:t>
      </w:r>
    </w:p>
    <w:p>
      <w:r>
        <w:rPr>
          <w:rFonts w:ascii="Courier New" w:hAnsi="Courier New"/>
          <w:sz w:val="18"/>
        </w:rPr>
        <w:br/>
        <w:t>#### 最佳实践#</w:t>
        <w:br/>
        <w:br/>
        <w:t>##### 1. 测试驱动开发#</w:t>
        <w:br/>
        <w:br/>
        <w:t>采用测试驱动开发（TDD）：</w:t>
        <w:br/>
        <w:br/>
        <w:t>True. 编写失败的测试</w:t>
        <w:br/>
        <w:t>True. 编写足够的代码使测试通过</w:t>
        <w:br/>
        <w:t>True. 重构代码</w:t>
        <w:br/>
        <w:t>True. 重复</w:t>
        <w:br/>
        <w:br/>
        <w:t>##### 2. 测试隔离#</w:t>
        <w:br/>
        <w:br/>
        <w:t>确保测试之间相互隔离：</w:t>
        <w:br/>
      </w:r>
    </w:p>
    <w:p>
      <w:r>
        <w:t>typescript复制// 测试隔离示例</w:t>
      </w:r>
    </w:p>
    <w:p>
      <w:r>
        <w:t>beforeEach(() =&gt; {</w:t>
      </w:r>
    </w:p>
    <w:p>
      <w:r>
        <w:t xml:space="preserve">  // 重置状态</w:t>
      </w:r>
    </w:p>
    <w:p>
      <w:r>
        <w:t xml:space="preserve">  database.clear();</w:t>
      </w:r>
    </w:p>
    <w:p>
      <w:r>
        <w:t xml:space="preserve">  cache.clear();</w:t>
      </w:r>
    </w:p>
    <w:p>
      <w:r>
        <w:t>});</w:t>
      </w:r>
    </w:p>
    <w:p>
      <w:r>
        <w:t>// 测试隔离示例</w:t>
      </w:r>
    </w:p>
    <w:p>
      <w:r>
        <w:t>beforeEach(() =&gt; {</w:t>
      </w:r>
    </w:p>
    <w:p>
      <w:r>
        <w:t xml:space="preserve">  // 重置状态</w:t>
      </w:r>
    </w:p>
    <w:p>
      <w:r>
        <w:t xml:space="preserve">  database.clear();</w:t>
      </w:r>
    </w:p>
    <w:p>
      <w:r>
        <w:t xml:space="preserve">  cache.clear();</w:t>
      </w:r>
    </w:p>
    <w:p>
      <w:r>
        <w:t>});</w:t>
      </w:r>
    </w:p>
    <w:p>
      <w:r>
        <w:rPr>
          <w:rFonts w:ascii="Courier New" w:hAnsi="Courier New"/>
          <w:sz w:val="18"/>
        </w:rPr>
        <w:br/>
        <w:t>##### 3. 测试命名#</w:t>
        <w:br/>
        <w:br/>
        <w:t>使用清晰的测试命名规范：</w:t>
        <w:br/>
      </w:r>
    </w:p>
    <w:p>
      <w:r>
        <w:t>typescript复制// 测试命名示例</w:t>
      </w:r>
    </w:p>
    <w:p>
      <w:r>
        <w:t>describe('UserPlugin', () =&gt; {</w:t>
      </w:r>
    </w:p>
    <w:p>
      <w:r>
        <w:t xml:space="preserve">  describe('createUser', () =&gt; {</w:t>
      </w:r>
    </w:p>
    <w:p>
      <w:r>
        <w:t xml:space="preserve">    it('should create user with valid data', async () =&gt; {</w:t>
      </w:r>
    </w:p>
    <w:p>
      <w:r>
        <w:t xml:space="preserve">      // ...</w:t>
      </w:r>
    </w:p>
    <w:p>
      <w:r>
        <w:t xml:space="preserve">    });</w:t>
      </w:r>
    </w:p>
    <w:p>
      <w:r>
        <w:t xml:space="preserve">    it('should throw error with invalid data', async () =&gt; {</w:t>
      </w:r>
    </w:p>
    <w:p>
      <w:r>
        <w:t xml:space="preserve">      // ...</w:t>
      </w:r>
    </w:p>
    <w:p>
      <w:r>
        <w:t xml:space="preserve">    });</w:t>
      </w:r>
    </w:p>
    <w:p>
      <w:r>
        <w:t xml:space="preserve">  });</w:t>
      </w:r>
    </w:p>
    <w:p>
      <w:r>
        <w:t>});</w:t>
      </w:r>
    </w:p>
    <w:p>
      <w:r>
        <w:t>// 测试命名示例</w:t>
      </w:r>
    </w:p>
    <w:p>
      <w:r>
        <w:t>describe('UserPlugin', () =&gt; {</w:t>
      </w:r>
    </w:p>
    <w:p>
      <w:r>
        <w:t xml:space="preserve">  describe('createUser', () =&gt; {</w:t>
      </w:r>
    </w:p>
    <w:p>
      <w:r>
        <w:t xml:space="preserve">    it('should create user with valid data', async () =&gt; {</w:t>
      </w:r>
    </w:p>
    <w:p>
      <w:r>
        <w:t xml:space="preserve">      // ...</w:t>
      </w:r>
    </w:p>
    <w:p>
      <w:r>
        <w:t xml:space="preserve">    });</w:t>
      </w:r>
    </w:p>
    <w:p>
      <w:r>
        <w:t xml:space="preserve">    it('should throw error with invalid data', async () =&gt; {</w:t>
      </w:r>
    </w:p>
    <w:p>
      <w:r>
        <w:t xml:space="preserve">      // ...</w:t>
      </w:r>
    </w:p>
    <w:p>
      <w:r>
        <w:t xml:space="preserve">    });</w:t>
      </w:r>
    </w:p>
    <w:p>
      <w:r>
        <w:t xml:space="preserve">  });</w:t>
      </w:r>
    </w:p>
    <w:p>
      <w:r>
        <w:t>});</w:t>
      </w:r>
    </w:p>
    <w:p>
      <w:r>
        <w:rPr>
          <w:rFonts w:ascii="Courier New" w:hAnsi="Courier New"/>
          <w:sz w:val="18"/>
        </w:rPr>
        <w:br/>
        <w:t>##### 4. 测试文档#</w:t>
        <w:br/>
        <w:br/>
        <w:t>为测试编写文档：</w:t>
        <w:br/>
      </w:r>
    </w:p>
    <w:p>
      <w:r>
        <w:t>typescript复制// 测试文档示例</w:t>
      </w:r>
    </w:p>
    <w:p>
      <w:r>
        <w:t>/</w:t>
      </w:r>
    </w:p>
    <w:p>
      <w:r>
        <w:t xml:space="preserve"> * 测试用户创建功能</w:t>
      </w:r>
    </w:p>
    <w:p>
      <w:r>
        <w:t xml:space="preserve"> * 1. 验证必填字段</w:t>
      </w:r>
    </w:p>
    <w:p>
      <w:r>
        <w:t xml:space="preserve"> * 2. 验证数据存储</w:t>
      </w:r>
    </w:p>
    <w:p>
      <w:r>
        <w:t xml:space="preserve"> * 3. 验证错误处理</w:t>
      </w:r>
    </w:p>
    <w:p>
      <w:r>
        <w:t xml:space="preserve"> */</w:t>
      </w:r>
    </w:p>
    <w:p>
      <w:r>
        <w:t>describe('UserPlugin.createUser', () =&gt; {</w:t>
      </w:r>
    </w:p>
    <w:p>
      <w:r>
        <w:t xml:space="preserve">  // ...</w:t>
      </w:r>
    </w:p>
    <w:p>
      <w:r>
        <w:t>});</w:t>
      </w:r>
    </w:p>
    <w:p>
      <w:r>
        <w:t>// 测试文档示例</w:t>
      </w:r>
    </w:p>
    <w:p>
      <w:r>
        <w:t>/</w:t>
      </w:r>
    </w:p>
    <w:p>
      <w:r>
        <w:t xml:space="preserve"> * 测试用户创建功能</w:t>
      </w:r>
    </w:p>
    <w:p>
      <w:r>
        <w:t xml:space="preserve"> * 1. 验证必填字段</w:t>
      </w:r>
    </w:p>
    <w:p>
      <w:r>
        <w:t xml:space="preserve"> * 2. 验证数据存储</w:t>
      </w:r>
    </w:p>
    <w:p>
      <w:r>
        <w:t xml:space="preserve"> * 3. 验证错误处理</w:t>
      </w:r>
    </w:p>
    <w:p>
      <w:r>
        <w:t xml:space="preserve"> */</w:t>
      </w:r>
    </w:p>
    <w:p>
      <w:r>
        <w:t>describe('UserPlugin.createUser', () =&gt; {</w:t>
      </w:r>
    </w:p>
    <w:p>
      <w:r>
        <w:t xml:space="preserve">  // ...</w:t>
      </w:r>
    </w:p>
    <w:p>
      <w:r>
        <w:t>});</w:t>
      </w:r>
    </w:p>
    <w:p>
      <w:r>
        <w:rPr>
          <w:rFonts w:ascii="Courier New" w:hAnsi="Courier New"/>
          <w:sz w:val="18"/>
        </w:rPr>
        <w:br/>
        <w:t>#### 常见问题#</w:t>
        <w:br/>
        <w:br/>
        <w:t>##### Q: 如何测试异步代码？#</w:t>
        <w:br/>
        <w:br/>
        <w:t>A: 使用 async/await 测试异步代码：</w:t>
        <w:br/>
      </w:r>
    </w:p>
    <w:p>
      <w:r>
        <w:t>typescript复制it('should handle async operation', async () =&gt; {</w:t>
      </w:r>
    </w:p>
    <w:p>
      <w:r>
        <w:t xml:space="preserve">  const result = await asyncFunction();</w:t>
      </w:r>
    </w:p>
    <w:p>
      <w:r>
        <w:t xml:space="preserve">  expect(result).toBe(true);</w:t>
      </w:r>
    </w:p>
    <w:p>
      <w:r>
        <w:t>});</w:t>
      </w:r>
    </w:p>
    <w:p>
      <w:r>
        <w:t>it('should handle async operation', async () =&gt; {</w:t>
      </w:r>
    </w:p>
    <w:p>
      <w:r>
        <w:t xml:space="preserve">  const result = await asyncFunction();</w:t>
      </w:r>
    </w:p>
    <w:p>
      <w:r>
        <w:t xml:space="preserve">  expect(result).toBe(true);</w:t>
      </w:r>
    </w:p>
    <w:p>
      <w:r>
        <w:t>});</w:t>
      </w:r>
    </w:p>
    <w:p>
      <w:r>
        <w:rPr>
          <w:rFonts w:ascii="Courier New" w:hAnsi="Courier New"/>
          <w:sz w:val="18"/>
        </w:rPr>
        <w:br/>
        <w:t>##### Q: 如何测试错误情况？#</w:t>
        <w:br/>
        <w:br/>
        <w:t>A: 使用 expect.toThrow 测试错误情况：</w:t>
        <w:br/>
      </w:r>
    </w:p>
    <w:p>
      <w:r>
        <w:t>typescript复制it('should throw error with invalid data', async () =&gt; {</w:t>
      </w:r>
    </w:p>
    <w:p>
      <w:r>
        <w:t xml:space="preserve">  await expect(plugin.createUser({})).rejects.toThrow('Invalid data');</w:t>
      </w:r>
    </w:p>
    <w:p>
      <w:r>
        <w:t>});</w:t>
      </w:r>
    </w:p>
    <w:p>
      <w:r>
        <w:t>it('should throw error with invalid data', async () =&gt; {</w:t>
      </w:r>
    </w:p>
    <w:p>
      <w:r>
        <w:t xml:space="preserve">  await expect(plugin.createUser({})).rejects.toThrow('Invalid data');</w:t>
      </w:r>
    </w:p>
    <w:p>
      <w:r>
        <w:t>});</w:t>
      </w:r>
    </w:p>
    <w:p>
      <w:r>
        <w:rPr>
          <w:rFonts w:ascii="Courier New" w:hAnsi="Courier New"/>
          <w:sz w:val="18"/>
        </w:rPr>
        <w:br/>
        <w:t>##### Q: 如何测试定时器？#</w:t>
        <w:br/>
        <w:br/>
        <w:t>A: 使用 Jest 的定时器模拟：</w:t>
        <w:br/>
      </w:r>
    </w:p>
    <w:p>
      <w:r>
        <w:t>typescript复制it('should execute after delay', async () =&gt; {</w:t>
      </w:r>
    </w:p>
    <w:p>
      <w:r>
        <w:t xml:space="preserve">  jest.useFakeTimers();</w:t>
      </w:r>
    </w:p>
    <w:p>
      <w:r>
        <w:t xml:space="preserve">  const callback = jest.fn();</w:t>
      </w:r>
    </w:p>
    <w:p>
      <w:r>
        <w:t xml:space="preserve">  setTimeout(callback, 1000);</w:t>
      </w:r>
    </w:p>
    <w:p>
      <w:r>
        <w:t xml:space="preserve">  jest.runAllTimers();</w:t>
      </w:r>
    </w:p>
    <w:p>
      <w:r>
        <w:t xml:space="preserve">  expect(callback).toHaveBeenCalled();</w:t>
      </w:r>
    </w:p>
    <w:p>
      <w:r>
        <w:t>});</w:t>
      </w:r>
    </w:p>
    <w:p>
      <w:r>
        <w:t>it('should execute after delay', async () =&gt; {</w:t>
      </w:r>
    </w:p>
    <w:p>
      <w:r>
        <w:t xml:space="preserve">  jest.useFakeTimers();</w:t>
      </w:r>
    </w:p>
    <w:p>
      <w:r>
        <w:t xml:space="preserve">  const callback = jest.fn();</w:t>
      </w:r>
    </w:p>
    <w:p>
      <w:r>
        <w:t xml:space="preserve">  setTimeout(callback, 1000);</w:t>
      </w:r>
    </w:p>
    <w:p>
      <w:r>
        <w:t xml:space="preserve">  jest.runAllTimers();</w:t>
      </w:r>
    </w:p>
    <w:p>
      <w:r>
        <w:t xml:space="preserve">  expect(callback).toHaveBeenCalled();</w:t>
      </w:r>
    </w:p>
    <w:p>
      <w:r>
        <w:t>});</w:t>
      </w:r>
    </w:p>
    <w:p>
      <w:r>
        <w:rPr>
          <w:rFonts w:ascii="Courier New" w:hAnsi="Courier New"/>
          <w:sz w:val="18"/>
        </w:rPr>
        <w:br/>
        <w:t>#### 总结#</w:t>
        <w:br/>
        <w:br/>
        <w:t>测试与调试是插件开发过程中的重要环节。通过采用合适的测试策略、使用测试框架和工具、遵循最佳实践，可以确保插件的质量和稳定性。</w:t>
        <w:br/>
        <w:br/>
        <w:t>下一章将介绍插件性能优化技术，帮助开发者提高插件性能和响应性。</w:t>
        <w:br/>
        <w:br/>
        <w:t>---</w:t>
        <w:br/>
        <w:br/>
        <w:t>## 8 插件性能优化</w:t>
        <w:br/>
        <w:br/>
        <w:t>**URL**: https://claudecode.tangshuang.net/course/22.8%20%E6%8F%92%E4%BB%B6%E6%80%A7%E8%83%BD%E4%BC%98%E5%8C%96</w:t>
        <w:br/>
        <w:br/>
        <w:t>#### 概述#</w:t>
        <w:br/>
        <w:br/>
        <w:t>性能优化是插件开发中的重要环节，直接影响用户体验和系统稳定性。本章节将详细介绍插件性能优化的各个方面，包括性能分析、优化技术和最佳实践。</w:t>
        <w:br/>
        <w:br/>
        <w:t>#### 性能分析#</w:t>
        <w:br/>
        <w:br/>
        <w:t>##### 1. 性能指标#</w:t>
        <w:br/>
        <w:br/>
        <w:t>常见的性能指标包括：</w:t>
        <w:br/>
        <w:br/>
        <w:t>- 响应时间：处理请求所需的时间</w:t>
        <w:br/>
        <w:t>- 吞吐量：单位时间内处理的请求数</w:t>
        <w:br/>
        <w:t>- 并发数：同时处理的请求数</w:t>
        <w:br/>
        <w:t>- 资源利用率：CPU、内存、磁盘等资源的使用情况</w:t>
        <w:br/>
        <w:br/>
        <w:t>##### 2. 性能分析工具#</w:t>
        <w:br/>
        <w:br/>
        <w:t>###### Chrome DevTools</w:t>
        <w:br/>
        <w:br/>
        <w:t>Chrome DevTools 是强大的性能分析工具：</w:t>
        <w:br/>
      </w:r>
    </w:p>
    <w:p>
      <w:r>
        <w:t>bash复制# 启动 Chrome DevTools</w:t>
      </w:r>
    </w:p>
    <w:p>
      <w:r>
        <w:t>chrome://devtools/</w:t>
      </w:r>
    </w:p>
    <w:p>
      <w:pPr>
        <w:pStyle w:val="Heading1"/>
      </w:pPr>
      <w:r>
        <w:t>启动 Chrome DevTools</w:t>
      </w:r>
    </w:p>
    <w:p>
      <w:r>
        <w:t>chrome://devtools/</w:t>
      </w:r>
    </w:p>
    <w:p>
      <w:r>
        <w:rPr>
          <w:rFonts w:ascii="Courier New" w:hAnsi="Courier New"/>
          <w:sz w:val="18"/>
        </w:rPr>
        <w:br/>
        <w:t>###### Node.js 内置工具</w:t>
        <w:br/>
        <w:br/>
        <w:t>Node.js 提供了内置的性能分析工具：</w:t>
        <w:br/>
      </w:r>
    </w:p>
    <w:p>
      <w:r>
        <w:t>bash复制# 生成 CPU 分析报告</w:t>
      </w:r>
    </w:p>
    <w:p>
      <w:r>
        <w:t>node --prof app.js</w:t>
      </w:r>
    </w:p>
    <w:p>
      <w:pPr>
        <w:pStyle w:val="Heading1"/>
      </w:pPr>
      <w:r>
        <w:t>分析 CPU 分析报告</w:t>
      </w:r>
    </w:p>
    <w:p>
      <w:pPr>
        <w:pStyle w:val="Heading1"/>
      </w:pPr>
      <w:r>
        <w:t>生成 CPU 分析报告</w:t>
      </w:r>
    </w:p>
    <w:p>
      <w:r>
        <w:t>node --prof app.js</w:t>
      </w:r>
    </w:p>
    <w:p>
      <w:pPr>
        <w:pStyle w:val="Heading1"/>
      </w:pPr>
      <w:r>
        <w:t>分析 CPU 分析报告</w:t>
      </w:r>
    </w:p>
    <w:p>
      <w:r>
        <w:rPr>
          <w:rFonts w:ascii="Courier New" w:hAnsi="Courier New"/>
          <w:sz w:val="18"/>
        </w:rPr>
        <w:br/>
        <w:t>node --prof-process isolate-0xnnnnnnnnnnnn-v8.log &gt; processed.txt</w:t>
        <w:br/>
        <w:br/>
        <w:t>### 生成堆快照</w:t>
        <w:br/>
        <w:br/>
        <w:t>node --heapsnapshot-signal=SIGUSR2 app.js</w:t>
        <w:br/>
      </w:r>
    </w:p>
    <w:p>
      <w:r>
        <w:t>bash复制</w:t>
      </w:r>
    </w:p>
    <w:p>
      <w:r>
        <w:t>第三方工具</w:t>
      </w:r>
    </w:p>
    <w:p>
      <w:r>
        <w:t>常用的第三方性能分析工具：</w:t>
      </w:r>
    </w:p>
    <w:p>
      <w:pPr>
        <w:pStyle w:val="ListBullet"/>
      </w:pPr>
      <w:r>
        <w:t>**Clinic.js**：Node.js 性能分析套件</w:t>
      </w:r>
    </w:p>
    <w:p>
      <w:pPr>
        <w:pStyle w:val="ListBullet"/>
      </w:pPr>
      <w:r>
        <w:t>**0x**：CPU 分析工具</w:t>
      </w:r>
    </w:p>
    <w:p>
      <w:pPr>
        <w:pStyle w:val="ListBullet"/>
      </w:pPr>
      <w:r>
        <w:t>**Artillery**：负载测试工具</w:t>
      </w:r>
    </w:p>
    <w:p>
      <w:pPr>
        <w:pStyle w:val="Heading3"/>
      </w:pPr>
      <w:r>
        <w:t>3. 性能分析流程</w:t>
      </w:r>
    </w:p>
    <w:p>
      <w:r>
        <w:t>性能分析的一般流程：</w:t>
      </w:r>
    </w:p>
    <w:p>
      <w:pPr>
        <w:pStyle w:val="ListNumber"/>
      </w:pPr>
      <w:r>
        <w:t>**确定性能目标**：定义可接受的性能指标</w:t>
      </w:r>
    </w:p>
    <w:p>
      <w:pPr>
        <w:pStyle w:val="ListNumber"/>
      </w:pPr>
      <w:r>
        <w:t>**收集性能数据**：使用性能分析工具收集数据</w:t>
      </w:r>
    </w:p>
    <w:p>
      <w:pPr>
        <w:pStyle w:val="ListNumber"/>
      </w:pPr>
      <w:r>
        <w:t>**分析性能瓶颈**：识别性能瓶颈和问题</w:t>
      </w:r>
    </w:p>
    <w:p>
      <w:pPr>
        <w:pStyle w:val="ListNumber"/>
      </w:pPr>
      <w:r>
        <w:t>**实施优化措施**：针对瓶颈进行优化</w:t>
      </w:r>
    </w:p>
    <w:p>
      <w:pPr>
        <w:pStyle w:val="ListNumber"/>
      </w:pPr>
      <w:r>
        <w:t>**验证优化效果**：测试优化后的性能</w:t>
      </w:r>
    </w:p>
    <w:p>
      <w:pPr>
        <w:pStyle w:val="Heading2"/>
      </w:pPr>
      <w:r>
        <w:t>代码优化</w:t>
      </w:r>
    </w:p>
    <w:p>
      <w:pPr>
        <w:pStyle w:val="Heading3"/>
      </w:pPr>
      <w:r>
        <w:t>1. 算法优化</w:t>
      </w:r>
    </w:p>
    <w:p>
      <w:r>
        <w:t>选择合适的算法和数据结构：</w:t>
      </w:r>
    </w:p>
    <w:p>
      <w:r>
        <w:rPr>
          <w:rFonts w:ascii="Courier New" w:hAnsi="Courier New"/>
          <w:sz w:val="18"/>
        </w:rPr>
        <w:t>// 优化前：O(n^2) 时间复杂度</w:t>
        <w:br/>
        <w:t>function findDuplicates(arr) {</w:t>
        <w:br/>
        <w:t xml:space="preserve">  const duplicates = [];</w:t>
        <w:br/>
        <w:t xml:space="preserve">  for (let i = 0; i &lt; arr.length; i++) {</w:t>
        <w:br/>
        <w:t xml:space="preserve">    for (let j = i + 1; j &lt; arr.length; j++) {</w:t>
        <w:br/>
        <w:t xml:space="preserve">      if (arr[i] === arr[j]) {</w:t>
        <w:br/>
        <w:t xml:space="preserve">        duplicates.push(arr[i]);</w:t>
        <w:br/>
        <w:t xml:space="preserve">      }</w:t>
        <w:br/>
        <w:t xml:space="preserve">    }</w:t>
        <w:br/>
        <w:t xml:space="preserve">  }</w:t>
        <w:br/>
        <w:t xml:space="preserve">  return duplicates;</w:t>
        <w:br/>
        <w:t>}</w:t>
        <w:br/>
        <w:br/>
        <w:t>// 优化后：O(n) 时间复杂度</w:t>
        <w:br/>
        <w:t>function findDuplicates(arr) {</w:t>
        <w:br/>
        <w:t xml:space="preserve">  const seen = new Set();</w:t>
        <w:br/>
        <w:t xml:space="preserve">  const duplicates = new Set();</w:t>
        <w:br/>
        <w:t xml:space="preserve">  for (const item of arr) {</w:t>
        <w:br/>
        <w:t xml:space="preserve">    if (seen.has(item)) {</w:t>
        <w:br/>
        <w:t xml:space="preserve">      duplicates.add(item);</w:t>
        <w:br/>
        <w:t xml:space="preserve">    }</w:t>
        <w:br/>
        <w:t xml:space="preserve">    seen.add(item);</w:t>
        <w:br/>
        <w:t xml:space="preserve">  }</w:t>
        <w:br/>
        <w:t xml:space="preserve">  return Array.from(duplicates);</w:t>
        <w:br/>
        <w:t>}</w:t>
      </w:r>
    </w:p>
    <w:p>
      <w:r>
        <w:rPr>
          <w:rFonts w:ascii="Courier New" w:hAnsi="Courier New"/>
          <w:sz w:val="18"/>
        </w:rPr>
        <w:t>#### 第三方工具</w:t>
        <w:br/>
        <w:br/>
        <w:t>常用的第三方性能分析工具：</w:t>
        <w:br/>
        <w:br/>
        <w:t>- **Clinic.js**：Node.js 性能分析套件</w:t>
        <w:br/>
        <w:t>- **0x**：CPU 分析工具</w:t>
        <w:br/>
        <w:t>- **Artillery**：负载测试工具</w:t>
        <w:br/>
        <w:br/>
        <w:t>### 3. 性能分析流程</w:t>
        <w:br/>
        <w:br/>
        <w:t>性能分析的一般流程：</w:t>
        <w:br/>
        <w:br/>
        <w:t>1. **确定性能目标**：定义可接受的性能指标</w:t>
        <w:br/>
        <w:t>2. **收集性能数据**：使用性能分析工具收集数据</w:t>
        <w:br/>
        <w:t>3. **分析性能瓶颈**：识别性能瓶颈和问题</w:t>
        <w:br/>
        <w:t>4. **实施优化措施**：针对瓶颈进行优化</w:t>
        <w:br/>
        <w:t>5. **验证优化效果**：测试优化后的性能</w:t>
        <w:br/>
        <w:br/>
        <w:t>## 代码优化</w:t>
        <w:br/>
        <w:br/>
        <w:t>### 1. 算法优化</w:t>
        <w:br/>
        <w:br/>
        <w:t>选择合适的算法和数据结构：</w:t>
        <w:br/>
      </w:r>
    </w:p>
    <w:p>
      <w:r>
        <w:t>// 优化前：O(n^2) 时间复杂度</w:t>
      </w:r>
    </w:p>
    <w:p>
      <w:r>
        <w:t>function findDuplicates(arr) {</w:t>
      </w:r>
    </w:p>
    <w:p>
      <w:r>
        <w:t xml:space="preserve">  const duplicates = [];</w:t>
      </w:r>
    </w:p>
    <w:p>
      <w:r>
        <w:t xml:space="preserve">  for (let i = 0; i &lt; arr.length; i++) {</w:t>
      </w:r>
    </w:p>
    <w:p>
      <w:r>
        <w:t xml:space="preserve">    for (let j = i + 1; j &lt; arr.length; j++) {</w:t>
      </w:r>
    </w:p>
    <w:p>
      <w:r>
        <w:t xml:space="preserve">      if (arr[i] === arr[j]) {</w:t>
      </w:r>
    </w:p>
    <w:p>
      <w:r>
        <w:t xml:space="preserve">        duplicates.push(arr[i]);</w:t>
      </w:r>
    </w:p>
    <w:p>
      <w:r>
        <w:t xml:space="preserve">      }</w:t>
      </w:r>
    </w:p>
    <w:p>
      <w:r>
        <w:t xml:space="preserve">    }</w:t>
      </w:r>
    </w:p>
    <w:p>
      <w:r>
        <w:t xml:space="preserve">  }</w:t>
      </w:r>
    </w:p>
    <w:p>
      <w:r>
        <w:t xml:space="preserve">  return duplicates;</w:t>
      </w:r>
    </w:p>
    <w:p>
      <w:r>
        <w:t>}</w:t>
      </w:r>
    </w:p>
    <w:p>
      <w:r>
        <w:t>// 优化后：O(n) 时间复杂度</w:t>
      </w:r>
    </w:p>
    <w:p>
      <w:r>
        <w:t>function findDuplicates(arr) {</w:t>
      </w:r>
    </w:p>
    <w:p>
      <w:r>
        <w:t xml:space="preserve">  const seen = new Set();</w:t>
      </w:r>
    </w:p>
    <w:p>
      <w:r>
        <w:t xml:space="preserve">  const duplicates = new Set();</w:t>
      </w:r>
    </w:p>
    <w:p>
      <w:r>
        <w:t xml:space="preserve">  for (const item of arr) {</w:t>
      </w:r>
    </w:p>
    <w:p>
      <w:r>
        <w:t xml:space="preserve">    if (seen.has(item)) {</w:t>
      </w:r>
    </w:p>
    <w:p>
      <w:r>
        <w:t xml:space="preserve">      duplicates.add(item);</w:t>
      </w:r>
    </w:p>
    <w:p>
      <w:r>
        <w:t xml:space="preserve">    }</w:t>
      </w:r>
    </w:p>
    <w:p>
      <w:r>
        <w:t xml:space="preserve">    seen.add(item);</w:t>
      </w:r>
    </w:p>
    <w:p>
      <w:r>
        <w:t xml:space="preserve">  }</w:t>
      </w:r>
    </w:p>
    <w:p>
      <w:r>
        <w:t xml:space="preserve">  return Array.from(duplicates);</w:t>
      </w:r>
    </w:p>
    <w:p>
      <w:r>
        <w:t>}</w:t>
      </w:r>
    </w:p>
    <w:p>
      <w:r>
        <w:rPr>
          <w:rFonts w:ascii="Courier New" w:hAnsi="Courier New"/>
          <w:sz w:val="18"/>
        </w:rPr>
        <w:br/>
        <w:t>##### 2. 内存优化#</w:t>
        <w:br/>
        <w:br/>
        <w:t>减少内存占用和垃圾回收：</w:t>
        <w:br/>
      </w:r>
    </w:p>
    <w:p>
      <w:r>
        <w:t>typescript复制// 优化前：频繁创建对象</w:t>
      </w:r>
    </w:p>
    <w:p>
      <w:r>
        <w:t>function processData(data) {</w:t>
      </w:r>
    </w:p>
    <w:p>
      <w:r>
        <w:t xml:space="preserve">  const result = [];</w:t>
      </w:r>
    </w:p>
    <w:p>
      <w:r>
        <w:t xml:space="preserve">  for (const item of data) {</w:t>
      </w:r>
    </w:p>
    <w:p>
      <w:r>
        <w:t xml:space="preserve">    result.push({</w:t>
      </w:r>
    </w:p>
    <w:p>
      <w:r>
        <w:t xml:space="preserve">      id: item.id,</w:t>
      </w:r>
    </w:p>
    <w:p>
      <w:r>
        <w:t xml:space="preserve">      value: item.value * 2</w:t>
      </w:r>
    </w:p>
    <w:p>
      <w:r>
        <w:t xml:space="preserve">    });</w:t>
      </w:r>
    </w:p>
    <w:p>
      <w:r>
        <w:t xml:space="preserve">  }</w:t>
      </w:r>
    </w:p>
    <w:p>
      <w:r>
        <w:t xml:space="preserve">  return result;</w:t>
      </w:r>
    </w:p>
    <w:p>
      <w:r>
        <w:t>}</w:t>
      </w:r>
    </w:p>
    <w:p>
      <w:r>
        <w:t>// 优化后：重用对象</w:t>
      </w:r>
    </w:p>
    <w:p>
      <w:r>
        <w:t>function processData(data) {</w:t>
      </w:r>
    </w:p>
    <w:p>
      <w:r>
        <w:t xml:space="preserve">  const result = [];</w:t>
      </w:r>
    </w:p>
    <w:p>
      <w:r>
        <w:t xml:space="preserve">  const temp = {};</w:t>
      </w:r>
    </w:p>
    <w:p>
      <w:r>
        <w:t xml:space="preserve">  for (const item of data) {</w:t>
      </w:r>
    </w:p>
    <w:p>
      <w:r>
        <w:t xml:space="preserve">    temp.id = item.id;</w:t>
      </w:r>
    </w:p>
    <w:p>
      <w:r>
        <w:t xml:space="preserve">    temp.value = item.value * 2;</w:t>
      </w:r>
    </w:p>
    <w:p>
      <w:r>
        <w:t xml:space="preserve">    result.push(Object.assign({}, temp));</w:t>
      </w:r>
    </w:p>
    <w:p>
      <w:r>
        <w:t xml:space="preserve">  }</w:t>
      </w:r>
    </w:p>
    <w:p>
      <w:r>
        <w:t xml:space="preserve">  return result;</w:t>
      </w:r>
    </w:p>
    <w:p>
      <w:r>
        <w:t>}</w:t>
      </w:r>
    </w:p>
    <w:p>
      <w:r>
        <w:t>// 优化前：频繁创建对象</w:t>
      </w:r>
    </w:p>
    <w:p>
      <w:r>
        <w:t>function processData(data) {</w:t>
      </w:r>
    </w:p>
    <w:p>
      <w:r>
        <w:t xml:space="preserve">  const result = [];</w:t>
      </w:r>
    </w:p>
    <w:p>
      <w:r>
        <w:t xml:space="preserve">  for (const item of data) {</w:t>
      </w:r>
    </w:p>
    <w:p>
      <w:r>
        <w:t xml:space="preserve">    result.push({</w:t>
      </w:r>
    </w:p>
    <w:p>
      <w:r>
        <w:t xml:space="preserve">      id: item.id,</w:t>
      </w:r>
    </w:p>
    <w:p>
      <w:r>
        <w:t xml:space="preserve">      value: item.value * 2</w:t>
      </w:r>
    </w:p>
    <w:p>
      <w:r>
        <w:t xml:space="preserve">    });</w:t>
      </w:r>
    </w:p>
    <w:p>
      <w:r>
        <w:t xml:space="preserve">  }</w:t>
      </w:r>
    </w:p>
    <w:p>
      <w:r>
        <w:t xml:space="preserve">  return result;</w:t>
      </w:r>
    </w:p>
    <w:p>
      <w:r>
        <w:t>}</w:t>
      </w:r>
    </w:p>
    <w:p>
      <w:r>
        <w:t>// 优化后：重用对象</w:t>
      </w:r>
    </w:p>
    <w:p>
      <w:r>
        <w:t>function processData(data) {</w:t>
      </w:r>
    </w:p>
    <w:p>
      <w:r>
        <w:t xml:space="preserve">  const result = [];</w:t>
      </w:r>
    </w:p>
    <w:p>
      <w:r>
        <w:t xml:space="preserve">  const temp = {};</w:t>
      </w:r>
    </w:p>
    <w:p>
      <w:r>
        <w:t xml:space="preserve">  for (const item of data) {</w:t>
      </w:r>
    </w:p>
    <w:p>
      <w:r>
        <w:t xml:space="preserve">    temp.id = item.id;</w:t>
      </w:r>
    </w:p>
    <w:p>
      <w:r>
        <w:t xml:space="preserve">    temp.value = item.value * 2;</w:t>
      </w:r>
    </w:p>
    <w:p>
      <w:r>
        <w:t xml:space="preserve">    result.push(Object.assign({}, temp));</w:t>
      </w:r>
    </w:p>
    <w:p>
      <w:r>
        <w:t xml:space="preserve">  }</w:t>
      </w:r>
    </w:p>
    <w:p>
      <w:r>
        <w:t xml:space="preserve">  return result;</w:t>
      </w:r>
    </w:p>
    <w:p>
      <w:r>
        <w:t>}</w:t>
      </w:r>
    </w:p>
    <w:p>
      <w:r>
        <w:rPr>
          <w:rFonts w:ascii="Courier New" w:hAnsi="Courier New"/>
          <w:sz w:val="18"/>
        </w:rPr>
        <w:br/>
        <w:t>##### 3. 异步优化#</w:t>
        <w:br/>
        <w:br/>
        <w:t>使用异步操作提高响应性：</w:t>
        <w:br/>
      </w:r>
    </w:p>
    <w:p>
      <w:r>
        <w:t>typescript复制// 优化前：同步操作</w:t>
      </w:r>
    </w:p>
    <w:p>
      <w:r>
        <w:t>function processFiles(files) {</w:t>
      </w:r>
    </w:p>
    <w:p>
      <w:r>
        <w:t xml:space="preserve">  const results = [];</w:t>
      </w:r>
    </w:p>
    <w:p>
      <w:r>
        <w:t xml:space="preserve">  for (const file of files) {</w:t>
      </w:r>
    </w:p>
    <w:p>
      <w:r>
        <w:t xml:space="preserve">    const content = fs.readFileSync(file, 'utf8');</w:t>
      </w:r>
    </w:p>
    <w:p>
      <w:r>
        <w:t xml:space="preserve">    results.push(processContent(content));</w:t>
      </w:r>
    </w:p>
    <w:p>
      <w:r>
        <w:t xml:space="preserve">  }</w:t>
      </w:r>
    </w:p>
    <w:p>
      <w:r>
        <w:t xml:space="preserve">  return results;</w:t>
      </w:r>
    </w:p>
    <w:p>
      <w:r>
        <w:t>}</w:t>
      </w:r>
    </w:p>
    <w:p>
      <w:r>
        <w:t>// 优化后：异步操作</w:t>
      </w:r>
    </w:p>
    <w:p>
      <w:r>
        <w:t>async function processFiles(files) {</w:t>
      </w:r>
    </w:p>
    <w:p>
      <w:r>
        <w:t xml:space="preserve">  const promises = files.map(async (file) =&gt; {</w:t>
      </w:r>
    </w:p>
    <w:p>
      <w:r>
        <w:t xml:space="preserve">    const content = await fs.readFile(file, 'utf8');</w:t>
      </w:r>
    </w:p>
    <w:p>
      <w:r>
        <w:t xml:space="preserve">    return processContent(content);</w:t>
      </w:r>
    </w:p>
    <w:p>
      <w:r>
        <w:t xml:space="preserve">  });</w:t>
      </w:r>
    </w:p>
    <w:p>
      <w:r>
        <w:t xml:space="preserve">  return Promise.all(promises);</w:t>
      </w:r>
    </w:p>
    <w:p>
      <w:r>
        <w:t>}</w:t>
      </w:r>
    </w:p>
    <w:p>
      <w:r>
        <w:t>// 优化前：同步操作</w:t>
      </w:r>
    </w:p>
    <w:p>
      <w:r>
        <w:t>function processFiles(files) {</w:t>
      </w:r>
    </w:p>
    <w:p>
      <w:r>
        <w:t xml:space="preserve">  const results = [];</w:t>
      </w:r>
    </w:p>
    <w:p>
      <w:r>
        <w:t xml:space="preserve">  for (const file of files) {</w:t>
      </w:r>
    </w:p>
    <w:p>
      <w:r>
        <w:t xml:space="preserve">    const content = fs.readFileSync(file, 'utf8');</w:t>
      </w:r>
    </w:p>
    <w:p>
      <w:r>
        <w:t xml:space="preserve">    results.push(processContent(content));</w:t>
      </w:r>
    </w:p>
    <w:p>
      <w:r>
        <w:t xml:space="preserve">  }</w:t>
      </w:r>
    </w:p>
    <w:p>
      <w:r>
        <w:t xml:space="preserve">  return results;</w:t>
      </w:r>
    </w:p>
    <w:p>
      <w:r>
        <w:t>}</w:t>
      </w:r>
    </w:p>
    <w:p>
      <w:r>
        <w:t>// 优化后：异步操作</w:t>
      </w:r>
    </w:p>
    <w:p>
      <w:r>
        <w:t>async function processFiles(files) {</w:t>
      </w:r>
    </w:p>
    <w:p>
      <w:r>
        <w:t xml:space="preserve">  const promises = files.map(async (file) =&gt; {</w:t>
      </w:r>
    </w:p>
    <w:p>
      <w:r>
        <w:t xml:space="preserve">    const content = await fs.readFile(file, 'utf8');</w:t>
      </w:r>
    </w:p>
    <w:p>
      <w:r>
        <w:t xml:space="preserve">    return processContent(content);</w:t>
      </w:r>
    </w:p>
    <w:p>
      <w:r>
        <w:t xml:space="preserve">  });</w:t>
      </w:r>
    </w:p>
    <w:p>
      <w:r>
        <w:t xml:space="preserve">  return Promise.all(promises);</w:t>
      </w:r>
    </w:p>
    <w:p>
      <w:r>
        <w:t>}</w:t>
      </w:r>
    </w:p>
    <w:p>
      <w:r>
        <w:rPr>
          <w:rFonts w:ascii="Courier New" w:hAnsi="Courier New"/>
          <w:sz w:val="18"/>
        </w:rPr>
        <w:br/>
        <w:t>#### 缓存优化#</w:t>
        <w:br/>
        <w:br/>
        <w:t>##### 1. 缓存策略#</w:t>
        <w:br/>
        <w:br/>
        <w:t>常见的缓存策略：</w:t>
        <w:br/>
        <w:br/>
        <w:t>- LRU (Least Recently Used)：最近最少使用</w:t>
        <w:br/>
        <w:t>- LFU (Least Frequently Used)：最不经常使用</w:t>
        <w:br/>
        <w:t>- FIFO (First In First Out)：先进先出</w:t>
        <w:br/>
        <w:br/>
        <w:t>##### 2. 缓存实现#</w:t>
        <w:br/>
        <w:br/>
        <w:t>使用缓存提高性能：</w:t>
        <w:br/>
      </w:r>
    </w:p>
    <w:p>
      <w:r>
        <w:t>typescript复制// LRU 缓存实现</w:t>
      </w:r>
    </w:p>
    <w:p>
      <w:r>
        <w:t>class LRUCache {</w:t>
      </w:r>
    </w:p>
    <w:p>
      <w:r>
        <w:t xml:space="preserve">  constructor(maxSize) {</w:t>
      </w:r>
    </w:p>
    <w:p>
      <w:r>
        <w:t xml:space="preserve">    this.maxSize = maxSize;</w:t>
      </w:r>
    </w:p>
    <w:p>
      <w:r>
        <w:t xml:space="preserve">    this.cache = new Map();</w:t>
      </w:r>
    </w:p>
    <w:p>
      <w:r>
        <w:t xml:space="preserve">  }</w:t>
      </w:r>
    </w:p>
    <w:p>
      <w:r>
        <w:t xml:space="preserve">  get(key) {</w:t>
      </w:r>
    </w:p>
    <w:p>
      <w:r>
        <w:t xml:space="preserve">    if (!this.cache.has(key)) return undefined;</w:t>
      </w:r>
    </w:p>
    <w:p>
      <w:r>
        <w:t xml:space="preserve">    const value = this.cache.get(key);</w:t>
      </w:r>
    </w:p>
    <w:p>
      <w:r>
        <w:t xml:space="preserve">    this.cache.delete(key);</w:t>
      </w:r>
    </w:p>
    <w:p>
      <w:r>
        <w:t xml:space="preserve">    this.cache.set(key, value);</w:t>
      </w:r>
    </w:p>
    <w:p>
      <w:r>
        <w:t xml:space="preserve">    return value;</w:t>
      </w:r>
    </w:p>
    <w:p>
      <w:r>
        <w:t xml:space="preserve">  }</w:t>
      </w:r>
    </w:p>
    <w:p>
      <w:r>
        <w:t xml:space="preserve">  set(key, value) {</w:t>
      </w:r>
    </w:p>
    <w:p>
      <w:r>
        <w:t xml:space="preserve">    if (this.cache.has(key)) {</w:t>
      </w:r>
    </w:p>
    <w:p>
      <w:r>
        <w:t xml:space="preserve">      this.cache.delete(key);</w:t>
      </w:r>
    </w:p>
    <w:p>
      <w:r>
        <w:t xml:space="preserve">    } else if (this.cache.size &gt;= this.maxSize) {</w:t>
      </w:r>
    </w:p>
    <w:p>
      <w:r>
        <w:t xml:space="preserve">      const oldestKey = this.cache.keys().next().value;</w:t>
      </w:r>
    </w:p>
    <w:p>
      <w:r>
        <w:t xml:space="preserve">      this.cache.delete(oldestKey);</w:t>
      </w:r>
    </w:p>
    <w:p>
      <w:r>
        <w:t xml:space="preserve">    }</w:t>
      </w:r>
    </w:p>
    <w:p>
      <w:r>
        <w:t xml:space="preserve">    this.cache.set(key, value);</w:t>
      </w:r>
    </w:p>
    <w:p>
      <w:r>
        <w:t xml:space="preserve">  }</w:t>
      </w:r>
    </w:p>
    <w:p>
      <w:r>
        <w:t>}</w:t>
      </w:r>
    </w:p>
    <w:p>
      <w:r>
        <w:t>// LRU 缓存实现</w:t>
      </w:r>
    </w:p>
    <w:p>
      <w:r>
        <w:t>class LRUCache {</w:t>
      </w:r>
    </w:p>
    <w:p>
      <w:r>
        <w:t xml:space="preserve">  constructor(maxSize) {</w:t>
      </w:r>
    </w:p>
    <w:p>
      <w:r>
        <w:t xml:space="preserve">    this.maxSize = maxSize;</w:t>
      </w:r>
    </w:p>
    <w:p>
      <w:r>
        <w:t xml:space="preserve">    this.cache = new Map();</w:t>
      </w:r>
    </w:p>
    <w:p>
      <w:r>
        <w:t xml:space="preserve">  }</w:t>
      </w:r>
    </w:p>
    <w:p>
      <w:r>
        <w:t xml:space="preserve">  get(key) {</w:t>
      </w:r>
    </w:p>
    <w:p>
      <w:r>
        <w:t xml:space="preserve">    if (!this.cache.has(key)) return undefined;</w:t>
      </w:r>
    </w:p>
    <w:p>
      <w:r>
        <w:t xml:space="preserve">    const value = this.cache.get(key);</w:t>
      </w:r>
    </w:p>
    <w:p>
      <w:r>
        <w:t xml:space="preserve">    this.cache.delete(key);</w:t>
      </w:r>
    </w:p>
    <w:p>
      <w:r>
        <w:t xml:space="preserve">    this.cache.set(key, value);</w:t>
      </w:r>
    </w:p>
    <w:p>
      <w:r>
        <w:t xml:space="preserve">    return value;</w:t>
      </w:r>
    </w:p>
    <w:p>
      <w:r>
        <w:t xml:space="preserve">  }</w:t>
      </w:r>
    </w:p>
    <w:p>
      <w:r>
        <w:t xml:space="preserve">  set(key, value) {</w:t>
      </w:r>
    </w:p>
    <w:p>
      <w:r>
        <w:t xml:space="preserve">    if (this.cache.has(key)) {</w:t>
      </w:r>
    </w:p>
    <w:p>
      <w:r>
        <w:t xml:space="preserve">      this.cache.delete(key);</w:t>
      </w:r>
    </w:p>
    <w:p>
      <w:r>
        <w:t xml:space="preserve">    } else if (this.cache.size &gt;= this.maxSize) {</w:t>
      </w:r>
    </w:p>
    <w:p>
      <w:r>
        <w:t xml:space="preserve">      const oldestKey = this.cache.keys().next().value;</w:t>
      </w:r>
    </w:p>
    <w:p>
      <w:r>
        <w:t xml:space="preserve">      this.cache.delete(oldestKey);</w:t>
      </w:r>
    </w:p>
    <w:p>
      <w:r>
        <w:t xml:space="preserve">    }</w:t>
      </w:r>
    </w:p>
    <w:p>
      <w:r>
        <w:t xml:space="preserve">    this.cache.set(key, value);</w:t>
      </w:r>
    </w:p>
    <w:p>
      <w:r>
        <w:t xml:space="preserve">  }</w:t>
      </w:r>
    </w:p>
    <w:p>
      <w:r>
        <w:t>}</w:t>
      </w:r>
    </w:p>
    <w:p>
      <w:r>
        <w:rPr>
          <w:rFonts w:ascii="Courier New" w:hAnsi="Courier New"/>
          <w:sz w:val="18"/>
        </w:rPr>
        <w:br/>
        <w:t>##### 3. 多级缓存#</w:t>
        <w:br/>
        <w:br/>
        <w:t>使用多级缓存提高性能：</w:t>
        <w:br/>
      </w:r>
    </w:p>
    <w:p>
      <w:r>
        <w:t>typescript复制// 多级缓存示例</w:t>
      </w:r>
    </w:p>
    <w:p>
      <w:r>
        <w:t>async function getData(key) {</w:t>
      </w:r>
    </w:p>
    <w:p>
      <w:r>
        <w:t xml:space="preserve">  // 先查本地缓存</w:t>
      </w:r>
    </w:p>
    <w:p>
      <w:r>
        <w:t xml:space="preserve">  let data = localCache.get(key);</w:t>
      </w:r>
    </w:p>
    <w:p>
      <w:r>
        <w:t xml:space="preserve">  if (data) return data;</w:t>
      </w:r>
    </w:p>
    <w:p>
      <w:r>
        <w:t xml:space="preserve">  // 再查分布式缓存</w:t>
      </w:r>
    </w:p>
    <w:p>
      <w:r>
        <w:t xml:space="preserve">  data = await redis.get(key);</w:t>
      </w:r>
    </w:p>
    <w:p>
      <w:r>
        <w:t xml:space="preserve">  if (data) {</w:t>
      </w:r>
    </w:p>
    <w:p>
      <w:r>
        <w:t xml:space="preserve">    localCache.set(key, data, { ttl: 60 });</w:t>
      </w:r>
    </w:p>
    <w:p>
      <w:r>
        <w:t xml:space="preserve">    return data;</w:t>
      </w:r>
    </w:p>
    <w:p>
      <w:r>
        <w:t xml:space="preserve">  }</w:t>
      </w:r>
    </w:p>
    <w:p>
      <w:r>
        <w:t xml:space="preserve">  // 最后查数据库</w:t>
      </w:r>
    </w:p>
    <w:p>
      <w:r>
        <w:t xml:space="preserve">  data = await database.query('SELECT * FROM data WHERE key = ?', [key]);</w:t>
      </w:r>
    </w:p>
    <w:p>
      <w:r>
        <w:t xml:space="preserve">  redis.set(key, data, { ex: 3600 });</w:t>
      </w:r>
    </w:p>
    <w:p>
      <w:r>
        <w:t xml:space="preserve">  localCache.set(key, data, { ttl: 60 });</w:t>
      </w:r>
    </w:p>
    <w:p>
      <w:r>
        <w:t xml:space="preserve">  return data;</w:t>
      </w:r>
    </w:p>
    <w:p>
      <w:r>
        <w:t>}</w:t>
      </w:r>
    </w:p>
    <w:p>
      <w:r>
        <w:t>// 多级缓存示例</w:t>
      </w:r>
    </w:p>
    <w:p>
      <w:r>
        <w:t>async function getData(key) {</w:t>
      </w:r>
    </w:p>
    <w:p>
      <w:r>
        <w:t xml:space="preserve">  // 先查本地缓存</w:t>
      </w:r>
    </w:p>
    <w:p>
      <w:r>
        <w:t xml:space="preserve">  let data = localCache.get(key);</w:t>
      </w:r>
    </w:p>
    <w:p>
      <w:r>
        <w:t xml:space="preserve">  if (data) return data;</w:t>
      </w:r>
    </w:p>
    <w:p>
      <w:r>
        <w:t xml:space="preserve">  // 再查分布式缓存</w:t>
      </w:r>
    </w:p>
    <w:p>
      <w:r>
        <w:t xml:space="preserve">  data = await redis.get(key);</w:t>
      </w:r>
    </w:p>
    <w:p>
      <w:r>
        <w:t xml:space="preserve">  if (data) {</w:t>
      </w:r>
    </w:p>
    <w:p>
      <w:r>
        <w:t xml:space="preserve">    localCache.set(key, data, { ttl: 60 });</w:t>
      </w:r>
    </w:p>
    <w:p>
      <w:r>
        <w:t xml:space="preserve">    return data;</w:t>
      </w:r>
    </w:p>
    <w:p>
      <w:r>
        <w:t xml:space="preserve">  }</w:t>
      </w:r>
    </w:p>
    <w:p>
      <w:r>
        <w:t xml:space="preserve">  // 最后查数据库</w:t>
      </w:r>
    </w:p>
    <w:p>
      <w:r>
        <w:t xml:space="preserve">  data = await database.query('SELECT * FROM data WHERE key = ?', [key]);</w:t>
      </w:r>
    </w:p>
    <w:p>
      <w:r>
        <w:t xml:space="preserve">  redis.set(key, data, { ex: 3600 });</w:t>
      </w:r>
    </w:p>
    <w:p>
      <w:r>
        <w:t xml:space="preserve">  localCache.set(key, data, { ttl: 60 });</w:t>
      </w:r>
    </w:p>
    <w:p>
      <w:r>
        <w:t xml:space="preserve">  return data;</w:t>
      </w:r>
    </w:p>
    <w:p>
      <w:r>
        <w:t>}</w:t>
      </w:r>
    </w:p>
    <w:p>
      <w:r>
        <w:rPr>
          <w:rFonts w:ascii="Courier New" w:hAnsi="Courier New"/>
          <w:sz w:val="18"/>
        </w:rPr>
        <w:br/>
        <w:t>#### 数据库优化#</w:t>
        <w:br/>
        <w:br/>
        <w:t>##### 1. 查询优化#</w:t>
        <w:br/>
        <w:br/>
        <w:t>优化数据库查询：</w:t>
        <w:br/>
      </w:r>
    </w:p>
    <w:p>
      <w:r>
        <w:t>typescript复制// 优化前：N+1 查询问题</w:t>
      </w:r>
    </w:p>
    <w:p>
      <w:r>
        <w:t>async function getUsersWithPosts() {</w:t>
      </w:r>
    </w:p>
    <w:p>
      <w:r>
        <w:t xml:space="preserve">  const users = await database.query('SELECT * FROM users');</w:t>
      </w:r>
    </w:p>
    <w:p>
      <w:r>
        <w:t xml:space="preserve">  for (const user of users) {</w:t>
      </w:r>
    </w:p>
    <w:p>
      <w:r>
        <w:t xml:space="preserve">    user.posts = await database.query('SELECT * FROM posts WHERE user_id = ?', [user.id]);</w:t>
      </w:r>
    </w:p>
    <w:p>
      <w:r>
        <w:t xml:space="preserve">  }</w:t>
      </w:r>
    </w:p>
    <w:p>
      <w:r>
        <w:t xml:space="preserve">  return users;</w:t>
      </w:r>
    </w:p>
    <w:p>
      <w:r>
        <w:t>}</w:t>
      </w:r>
    </w:p>
    <w:p>
      <w:r>
        <w:t>// 优化后：批量查询</w:t>
      </w:r>
    </w:p>
    <w:p>
      <w:r>
        <w:t>async function getUsersWithPosts() {</w:t>
      </w:r>
    </w:p>
    <w:p>
      <w:r>
        <w:t xml:space="preserve">  const users = await database.query('SELECT * FROM users');</w:t>
      </w:r>
    </w:p>
    <w:p>
      <w:r>
        <w:t xml:space="preserve">  const userIds = users.map(u =&gt; u.id);</w:t>
      </w:r>
    </w:p>
    <w:p>
      <w:r>
        <w:t xml:space="preserve">  const posts = await database.query('SELECT * FROM posts WHERE user_id IN (?)', [userIds]);</w:t>
      </w:r>
    </w:p>
    <w:p>
      <w:r>
        <w:t xml:space="preserve">  const postsByUser = new Map();</w:t>
      </w:r>
    </w:p>
    <w:p>
      <w:r>
        <w:t xml:space="preserve">  for (const post of posts) {</w:t>
      </w:r>
    </w:p>
    <w:p>
      <w:r>
        <w:t xml:space="preserve">    if (!postsByUser.has(post.user_id)) {</w:t>
      </w:r>
    </w:p>
    <w:p>
      <w:r>
        <w:t xml:space="preserve">      postsByUser.set(post.user_id, []);</w:t>
      </w:r>
    </w:p>
    <w:p>
      <w:r>
        <w:t xml:space="preserve">    }</w:t>
      </w:r>
    </w:p>
    <w:p>
      <w:r>
        <w:t xml:space="preserve">    postsByUser.get(post.user_id).push(post);</w:t>
      </w:r>
    </w:p>
    <w:p>
      <w:r>
        <w:t xml:space="preserve">  }</w:t>
      </w:r>
    </w:p>
    <w:p>
      <w:r>
        <w:t xml:space="preserve">  return users.map(user =&gt; ({</w:t>
      </w:r>
    </w:p>
    <w:p>
      <w:r>
        <w:t xml:space="preserve">    ...user,</w:t>
      </w:r>
    </w:p>
    <w:p>
      <w:r>
        <w:t xml:space="preserve">    posts: postsByUser.get(user.id) || []</w:t>
      </w:r>
    </w:p>
    <w:p>
      <w:r>
        <w:t xml:space="preserve">  }));</w:t>
      </w:r>
    </w:p>
    <w:p>
      <w:r>
        <w:t>}</w:t>
      </w:r>
    </w:p>
    <w:p>
      <w:r>
        <w:t>// 优化前：N+1 查询问题</w:t>
      </w:r>
    </w:p>
    <w:p>
      <w:r>
        <w:t>async function getUsersWithPosts() {</w:t>
      </w:r>
    </w:p>
    <w:p>
      <w:r>
        <w:t xml:space="preserve">  const users = await database.query('SELECT * FROM users');</w:t>
      </w:r>
    </w:p>
    <w:p>
      <w:r>
        <w:t xml:space="preserve">  for (const user of users) {</w:t>
      </w:r>
    </w:p>
    <w:p>
      <w:r>
        <w:t xml:space="preserve">    user.posts = await database.query('SELECT * FROM posts WHERE user_id = ?', [user.id]);</w:t>
      </w:r>
    </w:p>
    <w:p>
      <w:r>
        <w:t xml:space="preserve">  }</w:t>
      </w:r>
    </w:p>
    <w:p>
      <w:r>
        <w:t xml:space="preserve">  return users;</w:t>
      </w:r>
    </w:p>
    <w:p>
      <w:r>
        <w:t>}</w:t>
      </w:r>
    </w:p>
    <w:p>
      <w:r>
        <w:t>// 优化后：批量查询</w:t>
      </w:r>
    </w:p>
    <w:p>
      <w:r>
        <w:t>async function getUsersWithPosts() {</w:t>
      </w:r>
    </w:p>
    <w:p>
      <w:r>
        <w:t xml:space="preserve">  const users = await database.query('SELECT * FROM users');</w:t>
      </w:r>
    </w:p>
    <w:p>
      <w:r>
        <w:t xml:space="preserve">  const userIds = users.map(u =&gt; u.id);</w:t>
      </w:r>
    </w:p>
    <w:p>
      <w:r>
        <w:t xml:space="preserve">  const posts = await database.query('SELECT * FROM posts WHERE user_id IN (?)', [userIds]);</w:t>
      </w:r>
    </w:p>
    <w:p>
      <w:r>
        <w:t xml:space="preserve">  const postsByUser = new Map();</w:t>
      </w:r>
    </w:p>
    <w:p>
      <w:r>
        <w:t xml:space="preserve">  for (const post of posts) {</w:t>
      </w:r>
    </w:p>
    <w:p>
      <w:r>
        <w:t xml:space="preserve">    if (!postsByUser.has(post.user_id)) {</w:t>
      </w:r>
    </w:p>
    <w:p>
      <w:r>
        <w:t xml:space="preserve">      postsByUser.set(post.user_id, []);</w:t>
      </w:r>
    </w:p>
    <w:p>
      <w:r>
        <w:t xml:space="preserve">    }</w:t>
      </w:r>
    </w:p>
    <w:p>
      <w:r>
        <w:t xml:space="preserve">    postsByUser.get(post.user_id).push(post);</w:t>
      </w:r>
    </w:p>
    <w:p>
      <w:r>
        <w:t xml:space="preserve">  }</w:t>
      </w:r>
    </w:p>
    <w:p>
      <w:r>
        <w:t xml:space="preserve">  return users.map(user =&gt; ({</w:t>
      </w:r>
    </w:p>
    <w:p>
      <w:r>
        <w:t xml:space="preserve">    ...user,</w:t>
      </w:r>
    </w:p>
    <w:p>
      <w:r>
        <w:t xml:space="preserve">    posts: postsByUser.get(user.id) || []</w:t>
      </w:r>
    </w:p>
    <w:p>
      <w:r>
        <w:t xml:space="preserve">  }));</w:t>
      </w:r>
    </w:p>
    <w:p>
      <w:r>
        <w:t>}</w:t>
      </w:r>
    </w:p>
    <w:p>
      <w:r>
        <w:rPr>
          <w:rFonts w:ascii="Courier New" w:hAnsi="Courier New"/>
          <w:sz w:val="18"/>
        </w:rPr>
        <w:br/>
        <w:t>##### 2. 索引优化#</w:t>
        <w:br/>
        <w:br/>
        <w:t>使用索引提高查询性能：</w:t>
        <w:br/>
      </w:r>
    </w:p>
    <w:p>
      <w:r>
        <w:t>sql复制-- 创建索引</w:t>
      </w:r>
    </w:p>
    <w:p>
      <w:r>
        <w:t>CREATE INDEX idx_users_email ON users(email);</w:t>
      </w:r>
    </w:p>
    <w:p>
      <w:r>
        <w:t>CREATE INDEX idx_posts_user_id ON posts(user_id);</w:t>
      </w:r>
    </w:p>
    <w:p>
      <w:r>
        <w:t>-- 复合索引</w:t>
      </w:r>
    </w:p>
    <w:p>
      <w:r>
        <w:t>CREATE INDEX idx_posts_user_id_created_at ON posts(user_id, created_at DESC);</w:t>
      </w:r>
    </w:p>
    <w:p>
      <w:r>
        <w:t>-- 创建索引</w:t>
      </w:r>
    </w:p>
    <w:p>
      <w:r>
        <w:t>CREATE INDEX idx_users_email ON users(email);</w:t>
      </w:r>
    </w:p>
    <w:p>
      <w:r>
        <w:t>CREATE INDEX idx_posts_user_id ON posts(user_id);</w:t>
      </w:r>
    </w:p>
    <w:p>
      <w:r>
        <w:t>-- 复合索引</w:t>
      </w:r>
    </w:p>
    <w:p>
      <w:r>
        <w:t>CREATE INDEX idx_posts_user_id_created_at ON posts(user_id, created_at DESC);</w:t>
      </w:r>
    </w:p>
    <w:p>
      <w:r>
        <w:rPr>
          <w:rFonts w:ascii="Courier New" w:hAnsi="Courier New"/>
          <w:sz w:val="18"/>
        </w:rPr>
        <w:br/>
        <w:t>##### 3. 批量操作#</w:t>
        <w:br/>
        <w:br/>
        <w:t>使用批量操作减少数据库调用：</w:t>
        <w:br/>
      </w:r>
    </w:p>
    <w:p>
      <w:r>
        <w:t>typescript复制// 优化前：单条插入</w:t>
      </w:r>
    </w:p>
    <w:p>
      <w:r>
        <w:t>async function createUsers(users) {</w:t>
      </w:r>
    </w:p>
    <w:p>
      <w:r>
        <w:t xml:space="preserve">  for (const user of users) {</w:t>
      </w:r>
    </w:p>
    <w:p>
      <w:r>
        <w:t xml:space="preserve">    await database.query('INSERT INTO users (name, email) VALUES (?, ?)', [user.name, user.email]);</w:t>
      </w:r>
    </w:p>
    <w:p>
      <w:r>
        <w:t xml:space="preserve">  }</w:t>
      </w:r>
    </w:p>
    <w:p>
      <w:r>
        <w:t>}</w:t>
      </w:r>
    </w:p>
    <w:p>
      <w:r>
        <w:t>// 优化后：批量插入</w:t>
      </w:r>
    </w:p>
    <w:p>
      <w:r>
        <w:t>async function createUsers(users) {</w:t>
      </w:r>
    </w:p>
    <w:p>
      <w:r>
        <w:t xml:space="preserve">  const values = users.map(u =&gt; `('${u.name}', '${u.email}')`).join(', ');</w:t>
      </w:r>
    </w:p>
    <w:p>
      <w:r>
        <w:t xml:space="preserve">  await database.query(`INSERT INTO users (name, email) VALUES ${values}`);</w:t>
      </w:r>
    </w:p>
    <w:p>
      <w:r>
        <w:t>}</w:t>
      </w:r>
    </w:p>
    <w:p>
      <w:r>
        <w:t>// 优化前：单条插入</w:t>
      </w:r>
    </w:p>
    <w:p>
      <w:r>
        <w:t>async function createUsers(users) {</w:t>
      </w:r>
    </w:p>
    <w:p>
      <w:r>
        <w:t xml:space="preserve">  for (const user of users) {</w:t>
      </w:r>
    </w:p>
    <w:p>
      <w:r>
        <w:t xml:space="preserve">    await database.query('INSERT INTO users (name, email) VALUES (?, ?)', [user.name, user.email]);</w:t>
      </w:r>
    </w:p>
    <w:p>
      <w:r>
        <w:t xml:space="preserve">  }</w:t>
      </w:r>
    </w:p>
    <w:p>
      <w:r>
        <w:t>}</w:t>
      </w:r>
    </w:p>
    <w:p>
      <w:r>
        <w:t>// 优化后：批量插入</w:t>
      </w:r>
    </w:p>
    <w:p>
      <w:r>
        <w:t>async function createUsers(users) {</w:t>
      </w:r>
    </w:p>
    <w:p>
      <w:r>
        <w:t xml:space="preserve">  const values = users.map(u =&gt; `('${u.name}', '${u.email}')`).join(', ');</w:t>
      </w:r>
    </w:p>
    <w:p>
      <w:r>
        <w:t xml:space="preserve">  await database.query(`INSERT INTO users (name, email) VALUES ${values}`);</w:t>
      </w:r>
    </w:p>
    <w:p>
      <w:r>
        <w:t>}</w:t>
      </w:r>
    </w:p>
    <w:p>
      <w:r>
        <w:rPr>
          <w:rFonts w:ascii="Courier New" w:hAnsi="Courier New"/>
          <w:sz w:val="18"/>
        </w:rPr>
        <w:br/>
        <w:t>#### 网络优化#</w:t>
        <w:br/>
        <w:br/>
        <w:t>##### 1. 数据压缩#</w:t>
        <w:br/>
        <w:br/>
        <w:t>使用数据压缩减少网络传输量：</w:t>
        <w:br/>
      </w:r>
    </w:p>
    <w:p>
      <w:r>
        <w:t>typescript复制// 使用 gzip 压缩</w:t>
      </w:r>
    </w:p>
    <w:p>
      <w:r>
        <w:t>import zlib from 'zlib';</w:t>
      </w:r>
    </w:p>
    <w:p>
      <w:r>
        <w:t>aasync function compressData(data) {</w:t>
      </w:r>
    </w:p>
    <w:p>
      <w:r>
        <w:t xml:space="preserve">  return new Promise((resolve, reject) =&gt; {</w:t>
      </w:r>
    </w:p>
    <w:p>
      <w:r>
        <w:t xml:space="preserve">    zlib.gzip(JSON.stringify(data), (err, compressed) =&gt; {</w:t>
      </w:r>
    </w:p>
    <w:p>
      <w:r>
        <w:t xml:space="preserve">      if (err) reject(err);</w:t>
      </w:r>
    </w:p>
    <w:p>
      <w:r>
        <w:t xml:space="preserve">      else resolve(compressed);</w:t>
      </w:r>
    </w:p>
    <w:p>
      <w:r>
        <w:t xml:space="preserve">    });</w:t>
      </w:r>
    </w:p>
    <w:p>
      <w:r>
        <w:t xml:space="preserve">  });</w:t>
      </w:r>
    </w:p>
    <w:p>
      <w:r>
        <w:t>}</w:t>
      </w:r>
    </w:p>
    <w:p>
      <w:r>
        <w:t>// 使用 gzip 压缩</w:t>
      </w:r>
    </w:p>
    <w:p>
      <w:r>
        <w:t>import zlib from 'zlib';</w:t>
      </w:r>
    </w:p>
    <w:p>
      <w:r>
        <w:t>aasync function compressData(data) {</w:t>
      </w:r>
    </w:p>
    <w:p>
      <w:r>
        <w:t xml:space="preserve">  return new Promise((resolve, reject) =&gt; {</w:t>
      </w:r>
    </w:p>
    <w:p>
      <w:r>
        <w:t xml:space="preserve">    zlib.gzip(JSON.stringify(data), (err, compressed) =&gt; {</w:t>
      </w:r>
    </w:p>
    <w:p>
      <w:r>
        <w:t xml:space="preserve">      if (err) reject(err);</w:t>
      </w:r>
    </w:p>
    <w:p>
      <w:r>
        <w:t xml:space="preserve">      else resolve(compressed);</w:t>
      </w:r>
    </w:p>
    <w:p>
      <w:r>
        <w:t xml:space="preserve">    });</w:t>
      </w:r>
    </w:p>
    <w:p>
      <w:r>
        <w:t xml:space="preserve">  });</w:t>
      </w:r>
    </w:p>
    <w:p>
      <w:r>
        <w:t>}</w:t>
      </w:r>
    </w:p>
    <w:p>
      <w:r>
        <w:rPr>
          <w:rFonts w:ascii="Courier New" w:hAnsi="Courier New"/>
          <w:sz w:val="18"/>
        </w:rPr>
        <w:br/>
        <w:t>##### 2. 批量请求#</w:t>
        <w:br/>
        <w:br/>
        <w:t>使用批量请求减少网络调用：</w:t>
        <w:br/>
      </w:r>
    </w:p>
    <w:p>
      <w:r>
        <w:t>typescript复制// 优化前：多次请求</w:t>
      </w:r>
    </w:p>
    <w:p>
      <w:r>
        <w:t>async function fetchUserData(userIds) {</w:t>
      </w:r>
    </w:p>
    <w:p>
      <w:r>
        <w:t xml:space="preserve">  const users = [];</w:t>
      </w:r>
    </w:p>
    <w:p>
      <w:r>
        <w:t xml:space="preserve">  for (const userId of userIds) {</w:t>
      </w:r>
    </w:p>
    <w:p>
      <w:r>
        <w:t xml:space="preserve">    const user = await fetch(`/api/users/${userId}`);</w:t>
      </w:r>
    </w:p>
    <w:p>
      <w:r>
        <w:t xml:space="preserve">    users.push(await user.json());</w:t>
      </w:r>
    </w:p>
    <w:p>
      <w:r>
        <w:t xml:space="preserve">  }</w:t>
      </w:r>
    </w:p>
    <w:p>
      <w:r>
        <w:t xml:space="preserve">  return users;</w:t>
      </w:r>
    </w:p>
    <w:p>
      <w:r>
        <w:t>}</w:t>
      </w:r>
    </w:p>
    <w:p>
      <w:r>
        <w:t>// 优化后：批量请求</w:t>
      </w:r>
    </w:p>
    <w:p>
      <w:r>
        <w:t>async function fetchUserData(userIds) {</w:t>
      </w:r>
    </w:p>
    <w:p>
      <w:r>
        <w:t xml:space="preserve">  const response = await fetch('/api/users/batch', {</w:t>
      </w:r>
    </w:p>
    <w:p>
      <w:r>
        <w:t xml:space="preserve">    method: 'POST',</w:t>
      </w:r>
    </w:p>
    <w:p>
      <w:r>
        <w:t xml:space="preserve">    headers: { 'Content-Type': 'application/json' },</w:t>
      </w:r>
    </w:p>
    <w:p>
      <w:r>
        <w:t xml:space="preserve">    body: JSON.stringify({ userIds })</w:t>
      </w:r>
    </w:p>
    <w:p>
      <w:r>
        <w:t xml:space="preserve">  });</w:t>
      </w:r>
    </w:p>
    <w:p>
      <w:r>
        <w:t xml:space="preserve">  return response.json();</w:t>
      </w:r>
    </w:p>
    <w:p>
      <w:r>
        <w:t>}</w:t>
      </w:r>
    </w:p>
    <w:p>
      <w:r>
        <w:t>// 优化前：多次请求</w:t>
      </w:r>
    </w:p>
    <w:p>
      <w:r>
        <w:t>async function fetchUserData(userIds) {</w:t>
      </w:r>
    </w:p>
    <w:p>
      <w:r>
        <w:t xml:space="preserve">  const users = [];</w:t>
      </w:r>
    </w:p>
    <w:p>
      <w:r>
        <w:t xml:space="preserve">  for (const userId of userIds) {</w:t>
      </w:r>
    </w:p>
    <w:p>
      <w:r>
        <w:t xml:space="preserve">    const user = await fetch(`/api/users/${userId}`);</w:t>
      </w:r>
    </w:p>
    <w:p>
      <w:r>
        <w:t xml:space="preserve">    users.push(await user.json());</w:t>
      </w:r>
    </w:p>
    <w:p>
      <w:r>
        <w:t xml:space="preserve">  }</w:t>
      </w:r>
    </w:p>
    <w:p>
      <w:r>
        <w:t xml:space="preserve">  return users;</w:t>
      </w:r>
    </w:p>
    <w:p>
      <w:r>
        <w:t>}</w:t>
      </w:r>
    </w:p>
    <w:p>
      <w:r>
        <w:t>// 优化后：批量请求</w:t>
      </w:r>
    </w:p>
    <w:p>
      <w:r>
        <w:t>async function fetchUserData(userIds) {</w:t>
      </w:r>
    </w:p>
    <w:p>
      <w:r>
        <w:t xml:space="preserve">  const response = await fetch('/api/users/batch', {</w:t>
      </w:r>
    </w:p>
    <w:p>
      <w:r>
        <w:t xml:space="preserve">    method: 'POST',</w:t>
      </w:r>
    </w:p>
    <w:p>
      <w:r>
        <w:t xml:space="preserve">    headers: { 'Content-Type': 'application/json' },</w:t>
      </w:r>
    </w:p>
    <w:p>
      <w:r>
        <w:t xml:space="preserve">    body: JSON.stringify({ userIds })</w:t>
      </w:r>
    </w:p>
    <w:p>
      <w:r>
        <w:t xml:space="preserve">  });</w:t>
      </w:r>
    </w:p>
    <w:p>
      <w:r>
        <w:t xml:space="preserve">  return response.json();</w:t>
      </w:r>
    </w:p>
    <w:p>
      <w:r>
        <w:t>}</w:t>
      </w:r>
    </w:p>
    <w:p>
      <w:r>
        <w:rPr>
          <w:rFonts w:ascii="Courier New" w:hAnsi="Courier New"/>
          <w:sz w:val="18"/>
        </w:rPr>
        <w:br/>
        <w:t>##### 3. 缓存策略#</w:t>
        <w:br/>
        <w:br/>
        <w:t>使用 HTTP 缓存减少重复请求：</w:t>
        <w:br/>
      </w:r>
    </w:p>
    <w:p>
      <w:r>
        <w:t>typescript复制// 设置缓存头</w:t>
      </w:r>
    </w:p>
    <w:p>
      <w:r>
        <w:t>app.get('/api/data', (req, res) =&gt; {</w:t>
      </w:r>
    </w:p>
    <w:p>
      <w:r>
        <w:t xml:space="preserve">  res.setHeader('Cache-Control', 'public, max-age=3600');</w:t>
      </w:r>
    </w:p>
    <w:p>
      <w:r>
        <w:t xml:space="preserve">  res.json(data);</w:t>
      </w:r>
    </w:p>
    <w:p>
      <w:r>
        <w:t>});</w:t>
      </w:r>
    </w:p>
    <w:p>
      <w:r>
        <w:t>// 设置缓存头</w:t>
      </w:r>
    </w:p>
    <w:p>
      <w:r>
        <w:t>app.get('/api/data', (req, res) =&gt; {</w:t>
      </w:r>
    </w:p>
    <w:p>
      <w:r>
        <w:t xml:space="preserve">  res.setHeader('Cache-Control', 'public, max-age=3600');</w:t>
      </w:r>
    </w:p>
    <w:p>
      <w:r>
        <w:t xml:space="preserve">  res.json(data);</w:t>
      </w:r>
    </w:p>
    <w:p>
      <w:r>
        <w:t>});</w:t>
      </w:r>
    </w:p>
    <w:p>
      <w:r>
        <w:rPr>
          <w:rFonts w:ascii="Courier New" w:hAnsi="Courier New"/>
          <w:sz w:val="18"/>
        </w:rPr>
        <w:br/>
        <w:t>#### 并发优化#</w:t>
        <w:br/>
        <w:br/>
        <w:t>##### 1. 异步并发#</w:t>
        <w:br/>
        <w:br/>
        <w:t>使用异步并发提高吞吐量：</w:t>
        <w:br/>
      </w:r>
    </w:p>
    <w:p>
      <w:r>
        <w:t>typescript复制// 优化前：串行处理</w:t>
      </w:r>
    </w:p>
    <w:p>
      <w:r>
        <w:t>async function processTasks(tasks) {</w:t>
      </w:r>
    </w:p>
    <w:p>
      <w:r>
        <w:t xml:space="preserve">  const results = [];</w:t>
      </w:r>
    </w:p>
    <w:p>
      <w:r>
        <w:t xml:space="preserve">  for (const task of tasks) {</w:t>
      </w:r>
    </w:p>
    <w:p>
      <w:r>
        <w:t xml:space="preserve">    const result = await processTask(task);</w:t>
      </w:r>
    </w:p>
    <w:p>
      <w:r>
        <w:t xml:space="preserve">    results.push(result);</w:t>
      </w:r>
    </w:p>
    <w:p>
      <w:r>
        <w:t xml:space="preserve">  }</w:t>
      </w:r>
    </w:p>
    <w:p>
      <w:r>
        <w:t xml:space="preserve">  return results;</w:t>
      </w:r>
    </w:p>
    <w:p>
      <w:r>
        <w:t>}</w:t>
      </w:r>
    </w:p>
    <w:p>
      <w:r>
        <w:t>// 优化后：并行处理</w:t>
      </w:r>
    </w:p>
    <w:p>
      <w:r>
        <w:t>async function processTasks(tasks) {</w:t>
      </w:r>
    </w:p>
    <w:p>
      <w:r>
        <w:t xml:space="preserve">  const promises = tasks.map(task =&gt; processTask(task));</w:t>
      </w:r>
    </w:p>
    <w:p>
      <w:r>
        <w:t xml:space="preserve">  return Promise.all(promises);</w:t>
      </w:r>
    </w:p>
    <w:p>
      <w:r>
        <w:t>}</w:t>
      </w:r>
    </w:p>
    <w:p>
      <w:r>
        <w:t>// 优化前：串行处理</w:t>
      </w:r>
    </w:p>
    <w:p>
      <w:r>
        <w:t>async function processTasks(tasks) {</w:t>
      </w:r>
    </w:p>
    <w:p>
      <w:r>
        <w:t xml:space="preserve">  const results = [];</w:t>
      </w:r>
    </w:p>
    <w:p>
      <w:r>
        <w:t xml:space="preserve">  for (const task of tasks) {</w:t>
      </w:r>
    </w:p>
    <w:p>
      <w:r>
        <w:t xml:space="preserve">    const result = await processTask(task);</w:t>
      </w:r>
    </w:p>
    <w:p>
      <w:r>
        <w:t xml:space="preserve">    results.push(result);</w:t>
      </w:r>
    </w:p>
    <w:p>
      <w:r>
        <w:t xml:space="preserve">  }</w:t>
      </w:r>
    </w:p>
    <w:p>
      <w:r>
        <w:t xml:space="preserve">  return results;</w:t>
      </w:r>
    </w:p>
    <w:p>
      <w:r>
        <w:t>}</w:t>
      </w:r>
    </w:p>
    <w:p>
      <w:r>
        <w:t>// 优化后：并行处理</w:t>
      </w:r>
    </w:p>
    <w:p>
      <w:r>
        <w:t>async function processTasks(tasks) {</w:t>
      </w:r>
    </w:p>
    <w:p>
      <w:r>
        <w:t xml:space="preserve">  const promises = tasks.map(task =&gt; processTask(task));</w:t>
      </w:r>
    </w:p>
    <w:p>
      <w:r>
        <w:t xml:space="preserve">  return Promise.all(promises);</w:t>
      </w:r>
    </w:p>
    <w:p>
      <w:r>
        <w:t>}</w:t>
      </w:r>
    </w:p>
    <w:p>
      <w:r>
        <w:rPr>
          <w:rFonts w:ascii="Courier New" w:hAnsi="Courier New"/>
          <w:sz w:val="18"/>
        </w:rPr>
        <w:br/>
        <w:t>##### 2. 线程池#</w:t>
        <w:br/>
        <w:br/>
        <w:t>使用线程池处理 CPU 密集型任务：</w:t>
        <w:br/>
      </w:r>
    </w:p>
    <w:p>
      <w:r>
        <w:t>typescript复制// 使用 worker_threads</w:t>
      </w:r>
    </w:p>
    <w:p>
      <w:r>
        <w:t>import { Worker } from 'worker_threads';</w:t>
      </w:r>
    </w:p>
    <w:p>
      <w:r>
        <w:t>function processLargeData(data) {</w:t>
      </w:r>
    </w:p>
    <w:p>
      <w:r>
        <w:t xml:space="preserve">  return new Promise((resolve, reject) =&gt; {</w:t>
      </w:r>
    </w:p>
    <w:p>
      <w:r>
        <w:t xml:space="preserve">    const worker = new Worker('./data-processor.js', { workerData: data });</w:t>
      </w:r>
    </w:p>
    <w:p>
      <w:r>
        <w:t xml:space="preserve">    worker.on('message', resolve);</w:t>
      </w:r>
    </w:p>
    <w:p>
      <w:r>
        <w:t xml:space="preserve">    worker.on('error', reject);</w:t>
      </w:r>
    </w:p>
    <w:p>
      <w:r>
        <w:t xml:space="preserve">    worker.on('exit', (code) =&gt; {</w:t>
      </w:r>
    </w:p>
    <w:p>
      <w:r>
        <w:t xml:space="preserve">      if (code !== 0) reject(new Error(`Worker exited with code ${code}`));</w:t>
      </w:r>
    </w:p>
    <w:p>
      <w:r>
        <w:t xml:space="preserve">    });</w:t>
      </w:r>
    </w:p>
    <w:p>
      <w:r>
        <w:t xml:space="preserve">  });</w:t>
      </w:r>
    </w:p>
    <w:p>
      <w:r>
        <w:t>}</w:t>
      </w:r>
    </w:p>
    <w:p>
      <w:r>
        <w:t>// 使用 worker_threads</w:t>
      </w:r>
    </w:p>
    <w:p>
      <w:r>
        <w:t>import { Worker } from 'worker_threads';</w:t>
      </w:r>
    </w:p>
    <w:p>
      <w:r>
        <w:t>function processLargeData(data) {</w:t>
      </w:r>
    </w:p>
    <w:p>
      <w:r>
        <w:t xml:space="preserve">  return new Promise((resolve, reject) =&gt; {</w:t>
      </w:r>
    </w:p>
    <w:p>
      <w:r>
        <w:t xml:space="preserve">    const worker = new Worker('./data-processor.js', { workerData: data });</w:t>
      </w:r>
    </w:p>
    <w:p>
      <w:r>
        <w:t xml:space="preserve">    worker.on('message', resolve);</w:t>
      </w:r>
    </w:p>
    <w:p>
      <w:r>
        <w:t xml:space="preserve">    worker.on('error', reject);</w:t>
      </w:r>
    </w:p>
    <w:p>
      <w:r>
        <w:t xml:space="preserve">    worker.on('exit', (code) =&gt; {</w:t>
      </w:r>
    </w:p>
    <w:p>
      <w:r>
        <w:t xml:space="preserve">      if (code !== 0) reject(new Error(`Worker exited with code ${code}`));</w:t>
      </w:r>
    </w:p>
    <w:p>
      <w:r>
        <w:t xml:space="preserve">    });</w:t>
      </w:r>
    </w:p>
    <w:p>
      <w:r>
        <w:t xml:space="preserve">  });</w:t>
      </w:r>
    </w:p>
    <w:p>
      <w:r>
        <w:t>}</w:t>
      </w:r>
    </w:p>
    <w:p>
      <w:r>
        <w:rPr>
          <w:rFonts w:ascii="Courier New" w:hAnsi="Courier New"/>
          <w:sz w:val="18"/>
        </w:rPr>
        <w:br/>
        <w:t>##### 3. 限流#</w:t>
        <w:br/>
        <w:br/>
        <w:t>使用限流保护系统：</w:t>
        <w:br/>
      </w:r>
    </w:p>
    <w:p>
      <w:r>
        <w:t>typescript复制// 限流实现</w:t>
      </w:r>
    </w:p>
    <w:p>
      <w:r>
        <w:t>class RateLimiter {</w:t>
      </w:r>
    </w:p>
    <w:p>
      <w:r>
        <w:t xml:space="preserve">  constructor(maxRequests, windowMs) {</w:t>
      </w:r>
    </w:p>
    <w:p>
      <w:r>
        <w:t xml:space="preserve">    this.maxRequests = maxRequests;</w:t>
      </w:r>
    </w:p>
    <w:p>
      <w:r>
        <w:t xml:space="preserve">    this.windowMs = windowMs;</w:t>
      </w:r>
    </w:p>
    <w:p>
      <w:r>
        <w:t xml:space="preserve">    this.requests = new Map();</w:t>
      </w:r>
    </w:p>
    <w:p>
      <w:r>
        <w:t xml:space="preserve">  }</w:t>
      </w:r>
    </w:p>
    <w:p>
      <w:r>
        <w:t xml:space="preserve">  allow(key) {</w:t>
      </w:r>
    </w:p>
    <w:p>
      <w:r>
        <w:t xml:space="preserve">    const now = Date.now();</w:t>
      </w:r>
    </w:p>
    <w:p>
      <w:r>
        <w:t xml:space="preserve">    const windowStart = now - this.windowMs;</w:t>
      </w:r>
    </w:p>
    <w:p>
      <w:r>
        <w:t xml:space="preserve">    if (!this.requests.has(key)) {</w:t>
      </w:r>
    </w:p>
    <w:p>
      <w:r>
        <w:t xml:space="preserve">      this.requests.set(key, []);</w:t>
      </w:r>
    </w:p>
    <w:p>
      <w:r>
        <w:t xml:space="preserve">    }</w:t>
      </w:r>
    </w:p>
    <w:p>
      <w:r>
        <w:t xml:space="preserve">    const timestamps = this.requests.get(key);</w:t>
      </w:r>
    </w:p>
    <w:p>
      <w:r>
        <w:t xml:space="preserve">    timestamps.filter(t =&gt; t &gt; windowStart);</w:t>
      </w:r>
    </w:p>
    <w:p>
      <w:r>
        <w:t xml:space="preserve">    if (timestamps.length &lt; this.maxRequests) {</w:t>
      </w:r>
    </w:p>
    <w:p>
      <w:r>
        <w:t xml:space="preserve">      timestamps.push(now);</w:t>
      </w:r>
    </w:p>
    <w:p>
      <w:r>
        <w:t xml:space="preserve">      return true;</w:t>
      </w:r>
    </w:p>
    <w:p>
      <w:r>
        <w:t xml:space="preserve">    }</w:t>
      </w:r>
    </w:p>
    <w:p>
      <w:r>
        <w:t xml:space="preserve">    return false;</w:t>
      </w:r>
    </w:p>
    <w:p>
      <w:r>
        <w:t xml:space="preserve">  }</w:t>
      </w:r>
    </w:p>
    <w:p>
      <w:r>
        <w:t>}</w:t>
      </w:r>
    </w:p>
    <w:p>
      <w:r>
        <w:t>// 限流实现</w:t>
      </w:r>
    </w:p>
    <w:p>
      <w:r>
        <w:t>class RateLimiter {</w:t>
      </w:r>
    </w:p>
    <w:p>
      <w:r>
        <w:t xml:space="preserve">  constructor(maxRequests, windowMs) {</w:t>
      </w:r>
    </w:p>
    <w:p>
      <w:r>
        <w:t xml:space="preserve">    this.maxRequests = maxRequests;</w:t>
      </w:r>
    </w:p>
    <w:p>
      <w:r>
        <w:t xml:space="preserve">    this.windowMs = windowMs;</w:t>
      </w:r>
    </w:p>
    <w:p>
      <w:r>
        <w:t xml:space="preserve">    this.requests = new Map();</w:t>
      </w:r>
    </w:p>
    <w:p>
      <w:r>
        <w:t xml:space="preserve">  }</w:t>
      </w:r>
    </w:p>
    <w:p>
      <w:r>
        <w:t xml:space="preserve">  allow(key) {</w:t>
      </w:r>
    </w:p>
    <w:p>
      <w:r>
        <w:t xml:space="preserve">    const now = Date.now();</w:t>
      </w:r>
    </w:p>
    <w:p>
      <w:r>
        <w:t xml:space="preserve">    const windowStart = now - this.windowMs;</w:t>
      </w:r>
    </w:p>
    <w:p>
      <w:r>
        <w:t xml:space="preserve">    if (!this.requests.has(key)) {</w:t>
      </w:r>
    </w:p>
    <w:p>
      <w:r>
        <w:t xml:space="preserve">      this.requests.set(key, []);</w:t>
      </w:r>
    </w:p>
    <w:p>
      <w:r>
        <w:t xml:space="preserve">    }</w:t>
      </w:r>
    </w:p>
    <w:p>
      <w:r>
        <w:t xml:space="preserve">    const timestamps = this.requests.get(key);</w:t>
      </w:r>
    </w:p>
    <w:p>
      <w:r>
        <w:t xml:space="preserve">    timestamps.filter(t =&gt; t &gt; windowStart);</w:t>
      </w:r>
    </w:p>
    <w:p>
      <w:r>
        <w:t xml:space="preserve">    if (timestamps.length &lt; this.maxRequests) {</w:t>
      </w:r>
    </w:p>
    <w:p>
      <w:r>
        <w:t xml:space="preserve">      timestamps.push(now);</w:t>
      </w:r>
    </w:p>
    <w:p>
      <w:r>
        <w:t xml:space="preserve">      return true;</w:t>
      </w:r>
    </w:p>
    <w:p>
      <w:r>
        <w:t xml:space="preserve">    }</w:t>
      </w:r>
    </w:p>
    <w:p>
      <w:r>
        <w:t xml:space="preserve">    return false;</w:t>
      </w:r>
    </w:p>
    <w:p>
      <w:r>
        <w:t xml:space="preserve">  }</w:t>
      </w:r>
    </w:p>
    <w:p>
      <w:r>
        <w:t>}</w:t>
      </w:r>
    </w:p>
    <w:p>
      <w:r>
        <w:rPr>
          <w:rFonts w:ascii="Courier New" w:hAnsi="Courier New"/>
          <w:sz w:val="18"/>
        </w:rPr>
        <w:br/>
        <w:t>#### 资源优化#</w:t>
        <w:br/>
        <w:br/>
        <w:t>##### 1. 内存管理#</w:t>
        <w:br/>
        <w:br/>
        <w:t>优化内存使用：</w:t>
        <w:br/>
      </w:r>
    </w:p>
    <w:p>
      <w:r>
        <w:t>typescript复制// 及时释放资源</w:t>
      </w:r>
    </w:p>
    <w:p>
      <w:r>
        <w:t>async function processFile(filePath) {</w:t>
      </w:r>
    </w:p>
    <w:p>
      <w:r>
        <w:t xml:space="preserve">  let fileHandle;</w:t>
      </w:r>
    </w:p>
    <w:p>
      <w:r>
        <w:t xml:space="preserve">  try {</w:t>
      </w:r>
    </w:p>
    <w:p>
      <w:r>
        <w:t xml:space="preserve">    fileHandle = await fs.promises.open(filePath, 'r');</w:t>
      </w:r>
    </w:p>
    <w:p>
      <w:r>
        <w:t xml:space="preserve">    const content = await fileHandle.readFile('utf8');</w:t>
      </w:r>
    </w:p>
    <w:p>
      <w:r>
        <w:t xml:space="preserve">    return processContent(content);</w:t>
      </w:r>
    </w:p>
    <w:p>
      <w:r>
        <w:t xml:space="preserve">  } finally {</w:t>
      </w:r>
    </w:p>
    <w:p>
      <w:r>
        <w:t xml:space="preserve">    if (fileHandle) {</w:t>
      </w:r>
    </w:p>
    <w:p>
      <w:r>
        <w:t xml:space="preserve">      await fileHandle.close();</w:t>
      </w:r>
    </w:p>
    <w:p>
      <w:r>
        <w:t xml:space="preserve">    }</w:t>
      </w:r>
    </w:p>
    <w:p>
      <w:r>
        <w:t xml:space="preserve">  }</w:t>
      </w:r>
    </w:p>
    <w:p>
      <w:r>
        <w:t>}</w:t>
      </w:r>
    </w:p>
    <w:p>
      <w:r>
        <w:t>// 及时释放资源</w:t>
      </w:r>
    </w:p>
    <w:p>
      <w:r>
        <w:t>async function processFile(filePath) {</w:t>
      </w:r>
    </w:p>
    <w:p>
      <w:r>
        <w:t xml:space="preserve">  let fileHandle;</w:t>
      </w:r>
    </w:p>
    <w:p>
      <w:r>
        <w:t xml:space="preserve">  try {</w:t>
      </w:r>
    </w:p>
    <w:p>
      <w:r>
        <w:t xml:space="preserve">    fileHandle = await fs.promises.open(filePath, 'r');</w:t>
      </w:r>
    </w:p>
    <w:p>
      <w:r>
        <w:t xml:space="preserve">    const content = await fileHandle.readFile('utf8');</w:t>
      </w:r>
    </w:p>
    <w:p>
      <w:r>
        <w:t xml:space="preserve">    return processContent(content);</w:t>
      </w:r>
    </w:p>
    <w:p>
      <w:r>
        <w:t xml:space="preserve">  } finally {</w:t>
      </w:r>
    </w:p>
    <w:p>
      <w:r>
        <w:t xml:space="preserve">    if (fileHandle) {</w:t>
      </w:r>
    </w:p>
    <w:p>
      <w:r>
        <w:t xml:space="preserve">      await fileHandle.close();</w:t>
      </w:r>
    </w:p>
    <w:p>
      <w:r>
        <w:t xml:space="preserve">    }</w:t>
      </w:r>
    </w:p>
    <w:p>
      <w:r>
        <w:t xml:space="preserve">  }</w:t>
      </w:r>
    </w:p>
    <w:p>
      <w:r>
        <w:t>}</w:t>
      </w:r>
    </w:p>
    <w:p>
      <w:r>
        <w:rPr>
          <w:rFonts w:ascii="Courier New" w:hAnsi="Courier New"/>
          <w:sz w:val="18"/>
        </w:rPr>
        <w:br/>
        <w:t>##### 2. 文件系统优化#</w:t>
        <w:br/>
        <w:br/>
        <w:t>优化文件系统操作：</w:t>
        <w:br/>
      </w:r>
    </w:p>
    <w:p>
      <w:r>
        <w:t>typescript复制// 使用流处理大文件</w:t>
      </w:r>
    </w:p>
    <w:p>
      <w:r>
        <w:t>async function processLargeFile(filePath) {</w:t>
      </w:r>
    </w:p>
    <w:p>
      <w:r>
        <w:t xml:space="preserve">  const stream = fs.createReadStream(filePath, { highWaterMark: 64 * 1024 });</w:t>
      </w:r>
    </w:p>
    <w:p>
      <w:r>
        <w:t xml:space="preserve">  return new Promise((resolve, reject) =&gt; {</w:t>
      </w:r>
    </w:p>
    <w:p>
      <w:r>
        <w:t xml:space="preserve">    let content = '';</w:t>
      </w:r>
    </w:p>
    <w:p>
      <w:r>
        <w:t xml:space="preserve">    stream.on('data', (chunk) =&gt; {</w:t>
      </w:r>
    </w:p>
    <w:p>
      <w:r>
        <w:t xml:space="preserve">      content += chunk;</w:t>
      </w:r>
    </w:p>
    <w:p>
      <w:r>
        <w:t xml:space="preserve">    });</w:t>
      </w:r>
    </w:p>
    <w:p>
      <w:r>
        <w:t xml:space="preserve">    stream.on('end', () =&gt; {</w:t>
      </w:r>
    </w:p>
    <w:p>
      <w:r>
        <w:t xml:space="preserve">      resolve(processContent(content));</w:t>
      </w:r>
    </w:p>
    <w:p>
      <w:r>
        <w:t xml:space="preserve">    });</w:t>
      </w:r>
    </w:p>
    <w:p>
      <w:r>
        <w:t xml:space="preserve">    stream.on('error', reject);</w:t>
      </w:r>
    </w:p>
    <w:p>
      <w:r>
        <w:t xml:space="preserve">  });</w:t>
      </w:r>
    </w:p>
    <w:p>
      <w:r>
        <w:t>}</w:t>
      </w:r>
    </w:p>
    <w:p>
      <w:r>
        <w:t>// 使用流处理大文件</w:t>
      </w:r>
    </w:p>
    <w:p>
      <w:r>
        <w:t>async function processLargeFile(filePath) {</w:t>
      </w:r>
    </w:p>
    <w:p>
      <w:r>
        <w:t xml:space="preserve">  const stream = fs.createReadStream(filePath, { highWaterMark: 64 * 1024 });</w:t>
      </w:r>
    </w:p>
    <w:p>
      <w:r>
        <w:t xml:space="preserve">  return new Promise((resolve, reject) =&gt; {</w:t>
      </w:r>
    </w:p>
    <w:p>
      <w:r>
        <w:t xml:space="preserve">    let content = '';</w:t>
      </w:r>
    </w:p>
    <w:p>
      <w:r>
        <w:t xml:space="preserve">    stream.on('data', (chunk) =&gt; {</w:t>
      </w:r>
    </w:p>
    <w:p>
      <w:r>
        <w:t xml:space="preserve">      content += chunk;</w:t>
      </w:r>
    </w:p>
    <w:p>
      <w:r>
        <w:t xml:space="preserve">    });</w:t>
      </w:r>
    </w:p>
    <w:p>
      <w:r>
        <w:t xml:space="preserve">    stream.on('end', () =&gt; {</w:t>
      </w:r>
    </w:p>
    <w:p>
      <w:r>
        <w:t xml:space="preserve">      resolve(processContent(content));</w:t>
      </w:r>
    </w:p>
    <w:p>
      <w:r>
        <w:t xml:space="preserve">    });</w:t>
      </w:r>
    </w:p>
    <w:p>
      <w:r>
        <w:t xml:space="preserve">    stream.on('error', reject);</w:t>
      </w:r>
    </w:p>
    <w:p>
      <w:r>
        <w:t xml:space="preserve">  });</w:t>
      </w:r>
    </w:p>
    <w:p>
      <w:r>
        <w:t>}</w:t>
      </w:r>
    </w:p>
    <w:p>
      <w:r>
        <w:rPr>
          <w:rFonts w:ascii="Courier New" w:hAnsi="Courier New"/>
          <w:sz w:val="18"/>
        </w:rPr>
        <w:br/>
        <w:t>##### 3. 资源池#</w:t>
        <w:br/>
        <w:br/>
        <w:t>使用资源池管理连接：</w:t>
        <w:br/>
      </w:r>
    </w:p>
    <w:p>
      <w:r>
        <w:t>typescript复制// 数据库连接池</w:t>
      </w:r>
    </w:p>
    <w:p>
      <w:r>
        <w:t>class ConnectionPool {</w:t>
      </w:r>
    </w:p>
    <w:p>
      <w:r>
        <w:t xml:space="preserve">  constructor(size) {</w:t>
      </w:r>
    </w:p>
    <w:p>
      <w:r>
        <w:t xml:space="preserve">    this.size = size;</w:t>
      </w:r>
    </w:p>
    <w:p>
      <w:r>
        <w:t xml:space="preserve">    this.pool = [];</w:t>
      </w:r>
    </w:p>
    <w:p>
      <w:r>
        <w:t xml:space="preserve">    this.available = [];</w:t>
      </w:r>
    </w:p>
    <w:p>
      <w:r>
        <w:t xml:space="preserve">  }</w:t>
      </w:r>
    </w:p>
    <w:p>
      <w:r>
        <w:t xml:space="preserve">  async getConnection() {</w:t>
      </w:r>
    </w:p>
    <w:p>
      <w:r>
        <w:t xml:space="preserve">    if (this.available.length &gt; 0) {</w:t>
      </w:r>
    </w:p>
    <w:p>
      <w:r>
        <w:t xml:space="preserve">      return this.available.pop();</w:t>
      </w:r>
    </w:p>
    <w:p>
      <w:r>
        <w:t xml:space="preserve">    }</w:t>
      </w:r>
    </w:p>
    <w:p>
      <w:r>
        <w:t xml:space="preserve">    if (this.pool.length &lt; this.size) {</w:t>
      </w:r>
    </w:p>
    <w:p>
      <w:r>
        <w:t xml:space="preserve">      const connection = await createConnection();</w:t>
      </w:r>
    </w:p>
    <w:p>
      <w:r>
        <w:t xml:space="preserve">      this.pool.push(connection);</w:t>
      </w:r>
    </w:p>
    <w:p>
      <w:r>
        <w:t xml:space="preserve">      return connection;</w:t>
      </w:r>
    </w:p>
    <w:p>
      <w:r>
        <w:t xml:space="preserve">    }</w:t>
      </w:r>
    </w:p>
    <w:p>
      <w:r>
        <w:t xml:space="preserve">    return new Promise((resolve) =&gt; {</w:t>
      </w:r>
    </w:p>
    <w:p>
      <w:r>
        <w:t xml:space="preserve">      const interval = setInterval(() =&gt; {</w:t>
      </w:r>
    </w:p>
    <w:p>
      <w:r>
        <w:t xml:space="preserve">        if (this.available.length &gt; 0) {</w:t>
      </w:r>
    </w:p>
    <w:p>
      <w:r>
        <w:t xml:space="preserve">          clearInterval(interval);</w:t>
      </w:r>
    </w:p>
    <w:p>
      <w:r>
        <w:t xml:space="preserve">          resolve(this.available.pop());</w:t>
      </w:r>
    </w:p>
    <w:p>
      <w:r>
        <w:t xml:space="preserve">        }</w:t>
      </w:r>
    </w:p>
    <w:p>
      <w:r>
        <w:t xml:space="preserve">      }, 100);</w:t>
      </w:r>
    </w:p>
    <w:p>
      <w:r>
        <w:t xml:space="preserve">    });</w:t>
      </w:r>
    </w:p>
    <w:p>
      <w:r>
        <w:t xml:space="preserve">  }</w:t>
      </w:r>
    </w:p>
    <w:p>
      <w:r>
        <w:t xml:space="preserve">  releaseConnection(connection) {</w:t>
      </w:r>
    </w:p>
    <w:p>
      <w:r>
        <w:t xml:space="preserve">    this.available.push(connection);</w:t>
      </w:r>
    </w:p>
    <w:p>
      <w:r>
        <w:t xml:space="preserve">  }</w:t>
      </w:r>
    </w:p>
    <w:p>
      <w:r>
        <w:t>}</w:t>
      </w:r>
    </w:p>
    <w:p>
      <w:r>
        <w:t>// 数据库连接池</w:t>
      </w:r>
    </w:p>
    <w:p>
      <w:r>
        <w:t>class ConnectionPool {</w:t>
      </w:r>
    </w:p>
    <w:p>
      <w:r>
        <w:t xml:space="preserve">  constructor(size) {</w:t>
      </w:r>
    </w:p>
    <w:p>
      <w:r>
        <w:t xml:space="preserve">    this.size = size;</w:t>
      </w:r>
    </w:p>
    <w:p>
      <w:r>
        <w:t xml:space="preserve">    this.pool = [];</w:t>
      </w:r>
    </w:p>
    <w:p>
      <w:r>
        <w:t xml:space="preserve">    this.available = [];</w:t>
      </w:r>
    </w:p>
    <w:p>
      <w:r>
        <w:t xml:space="preserve">  }</w:t>
      </w:r>
    </w:p>
    <w:p>
      <w:r>
        <w:t xml:space="preserve">  async getConnection() {</w:t>
      </w:r>
    </w:p>
    <w:p>
      <w:r>
        <w:t xml:space="preserve">    if (this.available.length &gt; 0) {</w:t>
      </w:r>
    </w:p>
    <w:p>
      <w:r>
        <w:t xml:space="preserve">      return this.available.pop();</w:t>
      </w:r>
    </w:p>
    <w:p>
      <w:r>
        <w:t xml:space="preserve">    }</w:t>
      </w:r>
    </w:p>
    <w:p>
      <w:r>
        <w:t xml:space="preserve">    if (this.pool.length &lt; this.size) {</w:t>
      </w:r>
    </w:p>
    <w:p>
      <w:r>
        <w:t xml:space="preserve">      const connection = await createConnection();</w:t>
      </w:r>
    </w:p>
    <w:p>
      <w:r>
        <w:t xml:space="preserve">      this.pool.push(connection);</w:t>
      </w:r>
    </w:p>
    <w:p>
      <w:r>
        <w:t xml:space="preserve">      return connection;</w:t>
      </w:r>
    </w:p>
    <w:p>
      <w:r>
        <w:t xml:space="preserve">    }</w:t>
      </w:r>
    </w:p>
    <w:p>
      <w:r>
        <w:t xml:space="preserve">    return new Promise((resolve) =&gt; {</w:t>
      </w:r>
    </w:p>
    <w:p>
      <w:r>
        <w:t xml:space="preserve">      const interval = setInterval(() =&gt; {</w:t>
      </w:r>
    </w:p>
    <w:p>
      <w:r>
        <w:t xml:space="preserve">        if (this.available.length &gt; 0) {</w:t>
      </w:r>
    </w:p>
    <w:p>
      <w:r>
        <w:t xml:space="preserve">          clearInterval(interval);</w:t>
      </w:r>
    </w:p>
    <w:p>
      <w:r>
        <w:t xml:space="preserve">          resolve(this.available.pop());</w:t>
      </w:r>
    </w:p>
    <w:p>
      <w:r>
        <w:t xml:space="preserve">        }</w:t>
      </w:r>
    </w:p>
    <w:p>
      <w:r>
        <w:t xml:space="preserve">      }, 100);</w:t>
      </w:r>
    </w:p>
    <w:p>
      <w:r>
        <w:t xml:space="preserve">    });</w:t>
      </w:r>
    </w:p>
    <w:p>
      <w:r>
        <w:t xml:space="preserve">  }</w:t>
      </w:r>
    </w:p>
    <w:p>
      <w:r>
        <w:t xml:space="preserve">  releaseConnection(connection) {</w:t>
      </w:r>
    </w:p>
    <w:p>
      <w:r>
        <w:t xml:space="preserve">    this.available.push(connection);</w:t>
      </w:r>
    </w:p>
    <w:p>
      <w:r>
        <w:t xml:space="preserve">  }</w:t>
      </w:r>
    </w:p>
    <w:p>
      <w:r>
        <w:t>}</w:t>
      </w:r>
    </w:p>
    <w:p>
      <w:r>
        <w:rPr>
          <w:rFonts w:ascii="Courier New" w:hAnsi="Courier New"/>
          <w:sz w:val="18"/>
        </w:rPr>
        <w:br/>
        <w:t>#### 性能监控#</w:t>
        <w:br/>
        <w:br/>
        <w:t>##### 1. 监控指标#</w:t>
        <w:br/>
        <w:br/>
        <w:t>监控关键性能指标：</w:t>
        <w:br/>
      </w:r>
    </w:p>
    <w:p>
      <w:r>
        <w:t>typescript复制// 性能监控</w:t>
      </w:r>
    </w:p>
    <w:p>
      <w:r>
        <w:t>class PerformanceMonitor {</w:t>
      </w:r>
    </w:p>
    <w:p>
      <w:r>
        <w:t xml:space="preserve">  constructor() {</w:t>
      </w:r>
    </w:p>
    <w:p>
      <w:r>
        <w:t xml:space="preserve">    this.metrics = new Map();</w:t>
      </w:r>
    </w:p>
    <w:p>
      <w:r>
        <w:t xml:space="preserve">  }</w:t>
      </w:r>
    </w:p>
    <w:p>
      <w:r>
        <w:t xml:space="preserve">  recordMetric(name, value) {</w:t>
      </w:r>
    </w:p>
    <w:p>
      <w:r>
        <w:t xml:space="preserve">    if (!this.metrics.has(name)) {</w:t>
      </w:r>
    </w:p>
    <w:p>
      <w:r>
        <w:t xml:space="preserve">      this.metrics.set(name, []);</w:t>
      </w:r>
    </w:p>
    <w:p>
      <w:r>
        <w:t xml:space="preserve">    }</w:t>
      </w:r>
    </w:p>
    <w:p>
      <w:r>
        <w:t xml:space="preserve">    this.metrics.get(name).push({ timestamp: Date.now(), value });</w:t>
      </w:r>
    </w:p>
    <w:p>
      <w:r>
        <w:t xml:space="preserve">  }</w:t>
      </w:r>
    </w:p>
    <w:p>
      <w:r>
        <w:t xml:space="preserve">  getMetrics(name) {</w:t>
      </w:r>
    </w:p>
    <w:p>
      <w:r>
        <w:t xml:space="preserve">    return this.metrics.get(name) || [];</w:t>
      </w:r>
    </w:p>
    <w:p>
      <w:r>
        <w:t xml:space="preserve">  }</w:t>
      </w:r>
    </w:p>
    <w:p>
      <w:r>
        <w:t>}</w:t>
      </w:r>
    </w:p>
    <w:p>
      <w:r>
        <w:t>// 性能监控</w:t>
      </w:r>
    </w:p>
    <w:p>
      <w:r>
        <w:t>class PerformanceMonitor {</w:t>
      </w:r>
    </w:p>
    <w:p>
      <w:r>
        <w:t xml:space="preserve">  constructor() {</w:t>
      </w:r>
    </w:p>
    <w:p>
      <w:r>
        <w:t xml:space="preserve">    this.metrics = new Map();</w:t>
      </w:r>
    </w:p>
    <w:p>
      <w:r>
        <w:t xml:space="preserve">  }</w:t>
      </w:r>
    </w:p>
    <w:p>
      <w:r>
        <w:t xml:space="preserve">  recordMetric(name, value) {</w:t>
      </w:r>
    </w:p>
    <w:p>
      <w:r>
        <w:t xml:space="preserve">    if (!this.metrics.has(name)) {</w:t>
      </w:r>
    </w:p>
    <w:p>
      <w:r>
        <w:t xml:space="preserve">      this.metrics.set(name, []);</w:t>
      </w:r>
    </w:p>
    <w:p>
      <w:r>
        <w:t xml:space="preserve">    }</w:t>
      </w:r>
    </w:p>
    <w:p>
      <w:r>
        <w:t xml:space="preserve">    this.metrics.get(name).push({ timestamp: Date.now(), value });</w:t>
      </w:r>
    </w:p>
    <w:p>
      <w:r>
        <w:t xml:space="preserve">  }</w:t>
      </w:r>
    </w:p>
    <w:p>
      <w:r>
        <w:t xml:space="preserve">  getMetrics(name) {</w:t>
      </w:r>
    </w:p>
    <w:p>
      <w:r>
        <w:t xml:space="preserve">    return this.metrics.get(name) || [];</w:t>
      </w:r>
    </w:p>
    <w:p>
      <w:r>
        <w:t xml:space="preserve">  }</w:t>
      </w:r>
    </w:p>
    <w:p>
      <w:r>
        <w:t>}</w:t>
      </w:r>
    </w:p>
    <w:p>
      <w:r>
        <w:rPr>
          <w:rFonts w:ascii="Courier New" w:hAnsi="Courier New"/>
          <w:sz w:val="18"/>
        </w:rPr>
        <w:br/>
        <w:t>##### 2. 告警系统#</w:t>
        <w:br/>
        <w:br/>
        <w:t>设置性能告警：</w:t>
        <w:br/>
      </w:r>
    </w:p>
    <w:p>
      <w:r>
        <w:t>typescript复制// 告警系统</w:t>
      </w:r>
    </w:p>
    <w:p>
      <w:r>
        <w:t>class AlertSystem {</w:t>
      </w:r>
    </w:p>
    <w:p>
      <w:r>
        <w:t xml:space="preserve">  constructor() {</w:t>
      </w:r>
    </w:p>
    <w:p>
      <w:r>
        <w:t xml:space="preserve">    this.rules = [];</w:t>
      </w:r>
    </w:p>
    <w:p>
      <w:r>
        <w:t xml:space="preserve">  }</w:t>
      </w:r>
    </w:p>
    <w:p>
      <w:r>
        <w:t xml:space="preserve">  addRule(name, threshold, callback) {</w:t>
      </w:r>
    </w:p>
    <w:p>
      <w:r>
        <w:t xml:space="preserve">    this.rules.push({ name, threshold, callback });</w:t>
      </w:r>
    </w:p>
    <w:p>
      <w:r>
        <w:t xml:space="preserve">  }</w:t>
      </w:r>
    </w:p>
    <w:p>
      <w:r>
        <w:t xml:space="preserve">  checkMetrics(metrics) {</w:t>
      </w:r>
    </w:p>
    <w:p>
      <w:r>
        <w:t xml:space="preserve">    for (const rule of this.rules) {</w:t>
      </w:r>
    </w:p>
    <w:p>
      <w:r>
        <w:t xml:space="preserve">      const metric = metrics.get(rule.name);</w:t>
      </w:r>
    </w:p>
    <w:p>
      <w:r>
        <w:t xml:space="preserve">      if (metric &amp;&amp; metric.value &gt; rule.threshold) {</w:t>
      </w:r>
    </w:p>
    <w:p>
      <w:r>
        <w:t xml:space="preserve">        rule.callback(metric);</w:t>
      </w:r>
    </w:p>
    <w:p>
      <w:r>
        <w:t xml:space="preserve">      }</w:t>
      </w:r>
    </w:p>
    <w:p>
      <w:r>
        <w:t xml:space="preserve">    }</w:t>
      </w:r>
    </w:p>
    <w:p>
      <w:r>
        <w:t xml:space="preserve">  }</w:t>
      </w:r>
    </w:p>
    <w:p>
      <w:r>
        <w:t>}</w:t>
      </w:r>
    </w:p>
    <w:p>
      <w:r>
        <w:t>// 告警系统</w:t>
      </w:r>
    </w:p>
    <w:p>
      <w:r>
        <w:t>class AlertSystem {</w:t>
      </w:r>
    </w:p>
    <w:p>
      <w:r>
        <w:t xml:space="preserve">  constructor() {</w:t>
      </w:r>
    </w:p>
    <w:p>
      <w:r>
        <w:t xml:space="preserve">    this.rules = [];</w:t>
      </w:r>
    </w:p>
    <w:p>
      <w:r>
        <w:t xml:space="preserve">  }</w:t>
      </w:r>
    </w:p>
    <w:p>
      <w:r>
        <w:t xml:space="preserve">  addRule(name, threshold, callback) {</w:t>
      </w:r>
    </w:p>
    <w:p>
      <w:r>
        <w:t xml:space="preserve">    this.rules.push({ name, threshold, callback });</w:t>
      </w:r>
    </w:p>
    <w:p>
      <w:r>
        <w:t xml:space="preserve">  }</w:t>
      </w:r>
    </w:p>
    <w:p>
      <w:r>
        <w:t xml:space="preserve">  checkMetrics(metrics) {</w:t>
      </w:r>
    </w:p>
    <w:p>
      <w:r>
        <w:t xml:space="preserve">    for (const rule of this.rules) {</w:t>
      </w:r>
    </w:p>
    <w:p>
      <w:r>
        <w:t xml:space="preserve">      const metric = metrics.get(rule.name);</w:t>
      </w:r>
    </w:p>
    <w:p>
      <w:r>
        <w:t xml:space="preserve">      if (metric &amp;&amp; metric.value &gt; rule.threshold) {</w:t>
      </w:r>
    </w:p>
    <w:p>
      <w:r>
        <w:t xml:space="preserve">        rule.callback(metric);</w:t>
      </w:r>
    </w:p>
    <w:p>
      <w:r>
        <w:t xml:space="preserve">      }</w:t>
      </w:r>
    </w:p>
    <w:p>
      <w:r>
        <w:t xml:space="preserve">    }</w:t>
      </w:r>
    </w:p>
    <w:p>
      <w:r>
        <w:t xml:space="preserve">  }</w:t>
      </w:r>
    </w:p>
    <w:p>
      <w:r>
        <w:t>}</w:t>
      </w:r>
    </w:p>
    <w:p>
      <w:r>
        <w:rPr>
          <w:rFonts w:ascii="Courier New" w:hAnsi="Courier New"/>
          <w:sz w:val="18"/>
        </w:rPr>
        <w:br/>
        <w:t>##### 3. 可视化#</w:t>
        <w:br/>
        <w:br/>
        <w:t>使用可视化工具展示性能数据：</w:t>
        <w:br/>
      </w:r>
    </w:p>
    <w:p>
      <w:r>
        <w:t>typescript复制// 生成性能报告</w:t>
      </w:r>
    </w:p>
    <w:p>
      <w:r>
        <w:t>function generatePerformanceReport(metrics) {</w:t>
      </w:r>
    </w:p>
    <w:p>
      <w:r>
        <w:t xml:space="preserve">  const report = {</w:t>
      </w:r>
    </w:p>
    <w:p>
      <w:r>
        <w:t xml:space="preserve">    timestamp: new Date().toISOString(),</w:t>
      </w:r>
    </w:p>
    <w:p>
      <w:r>
        <w:t xml:space="preserve">    metrics: {}</w:t>
      </w:r>
    </w:p>
    <w:p>
      <w:r>
        <w:t xml:space="preserve">  };</w:t>
      </w:r>
    </w:p>
    <w:p>
      <w:r>
        <w:t xml:space="preserve">  for (const [name, values] of metrics) {</w:t>
      </w:r>
    </w:p>
    <w:p>
      <w:r>
        <w:t xml:space="preserve">    report.metrics[name] = {</w:t>
      </w:r>
    </w:p>
    <w:p>
      <w:r>
        <w:t xml:space="preserve">      average: values.reduce((sum, v) =&gt; sum + v.value, 0) / values.length,</w:t>
      </w:r>
    </w:p>
    <w:p>
      <w:r>
        <w:t xml:space="preserve">      max: Math.max(...values.map(v =&gt; v.value)),</w:t>
      </w:r>
    </w:p>
    <w:p>
      <w:r>
        <w:t xml:space="preserve">      min: Math.min(...values.map(v =&gt; v.value))</w:t>
      </w:r>
    </w:p>
    <w:p>
      <w:r>
        <w:t xml:space="preserve">    };</w:t>
      </w:r>
    </w:p>
    <w:p>
      <w:r>
        <w:t xml:space="preserve">  }</w:t>
      </w:r>
    </w:p>
    <w:p>
      <w:r>
        <w:t xml:space="preserve">  return report;</w:t>
      </w:r>
    </w:p>
    <w:p>
      <w:r>
        <w:t>}</w:t>
      </w:r>
    </w:p>
    <w:p>
      <w:r>
        <w:t>// 生成性能报告</w:t>
      </w:r>
    </w:p>
    <w:p>
      <w:r>
        <w:t>function generatePerformanceReport(metrics) {</w:t>
      </w:r>
    </w:p>
    <w:p>
      <w:r>
        <w:t xml:space="preserve">  const report = {</w:t>
      </w:r>
    </w:p>
    <w:p>
      <w:r>
        <w:t xml:space="preserve">    timestamp: new Date().toISOString(),</w:t>
      </w:r>
    </w:p>
    <w:p>
      <w:r>
        <w:t xml:space="preserve">    metrics: {}</w:t>
      </w:r>
    </w:p>
    <w:p>
      <w:r>
        <w:t xml:space="preserve">  };</w:t>
      </w:r>
    </w:p>
    <w:p>
      <w:r>
        <w:t xml:space="preserve">  for (const [name, values] of metrics) {</w:t>
      </w:r>
    </w:p>
    <w:p>
      <w:r>
        <w:t xml:space="preserve">    report.metrics[name] = {</w:t>
      </w:r>
    </w:p>
    <w:p>
      <w:r>
        <w:t xml:space="preserve">      average: values.reduce((sum, v) =&gt; sum + v.value, 0) / values.length,</w:t>
      </w:r>
    </w:p>
    <w:p>
      <w:r>
        <w:t xml:space="preserve">      max: Math.max(...values.map(v =&gt; v.value)),</w:t>
      </w:r>
    </w:p>
    <w:p>
      <w:r>
        <w:t xml:space="preserve">      min: Math.min(...values.map(v =&gt; v.value))</w:t>
      </w:r>
    </w:p>
    <w:p>
      <w:r>
        <w:t xml:space="preserve">    };</w:t>
      </w:r>
    </w:p>
    <w:p>
      <w:r>
        <w:t xml:space="preserve">  }</w:t>
      </w:r>
    </w:p>
    <w:p>
      <w:r>
        <w:t xml:space="preserve">  return report;</w:t>
      </w:r>
    </w:p>
    <w:p>
      <w:r>
        <w:t>}</w:t>
      </w:r>
    </w:p>
    <w:p>
      <w:r>
        <w:rPr>
          <w:rFonts w:ascii="Courier New" w:hAnsi="Courier New"/>
          <w:sz w:val="18"/>
        </w:rPr>
        <w:br/>
        <w:t>#### 最佳实践#</w:t>
        <w:br/>
        <w:br/>
        <w:t>##### 1. 性能预算#</w:t>
        <w:br/>
        <w:br/>
        <w:t>设置性能预算确保性能目标：</w:t>
        <w:br/>
      </w:r>
    </w:p>
    <w:p>
      <w:r>
        <w:t>json复制// performance-budget.json</w:t>
      </w:r>
    </w:p>
    <w:p>
      <w:r>
        <w:t>{</w:t>
      </w:r>
    </w:p>
    <w:p>
      <w:r>
        <w:t xml:space="preserve">  "loadTime": 2000,</w:t>
      </w:r>
    </w:p>
    <w:p>
      <w:r>
        <w:t xml:space="preserve">  "apiResponseTime": 500,</w:t>
      </w:r>
    </w:p>
    <w:p>
      <w:r>
        <w:t xml:space="preserve">  "memoryUsage": 512</w:t>
      </w:r>
    </w:p>
    <w:p>
      <w:r>
        <w:t>}</w:t>
      </w:r>
    </w:p>
    <w:p>
      <w:r>
        <w:t>// performance-budget.json</w:t>
      </w:r>
    </w:p>
    <w:p>
      <w:r>
        <w:t>{</w:t>
      </w:r>
    </w:p>
    <w:p>
      <w:r>
        <w:t xml:space="preserve">  "loadTime": 2000,</w:t>
      </w:r>
    </w:p>
    <w:p>
      <w:r>
        <w:t xml:space="preserve">  "apiResponseTime": 500,</w:t>
      </w:r>
    </w:p>
    <w:p>
      <w:r>
        <w:t xml:space="preserve">  "memoryUsage": 512</w:t>
      </w:r>
    </w:p>
    <w:p>
      <w:r>
        <w:t>}</w:t>
      </w:r>
    </w:p>
    <w:p>
      <w:r>
        <w:rPr>
          <w:rFonts w:ascii="Courier New" w:hAnsi="Courier New"/>
          <w:sz w:val="18"/>
        </w:rPr>
        <w:br/>
        <w:t>##### 2. 渐进式优化#</w:t>
        <w:br/>
        <w:br/>
        <w:t>采用渐进式优化策略：</w:t>
        <w:br/>
        <w:br/>
        <w:t>True. 识别瓶颈：使用性能分析工具识别瓶颈</w:t>
        <w:br/>
        <w:t>True. 优先优化：优先优化影响最大的瓶颈</w:t>
        <w:br/>
        <w:t>True. 持续监控：监控优化效果</w:t>
        <w:br/>
        <w:br/>
        <w:t>##### 3. 性能测试#</w:t>
        <w:br/>
        <w:br/>
        <w:t>定期进行性能测试：</w:t>
        <w:br/>
      </w:r>
    </w:p>
    <w:p>
      <w:r>
        <w:t>bash复制# 负载测试</w:t>
      </w:r>
    </w:p>
    <w:p>
      <w:r>
        <w:t>artillery run load-test.yml</w:t>
      </w:r>
    </w:p>
    <w:p>
      <w:pPr>
        <w:pStyle w:val="Heading1"/>
      </w:pPr>
      <w:r>
        <w:t>基准测试</w:t>
      </w:r>
    </w:p>
    <w:p>
      <w:r>
        <w:t>node benchmark.js</w:t>
      </w:r>
    </w:p>
    <w:p>
      <w:pPr>
        <w:pStyle w:val="Heading1"/>
      </w:pPr>
      <w:r>
        <w:t>负载测试</w:t>
      </w:r>
    </w:p>
    <w:p>
      <w:r>
        <w:t>artillery run load-test.yml</w:t>
      </w:r>
    </w:p>
    <w:p>
      <w:pPr>
        <w:pStyle w:val="Heading1"/>
      </w:pPr>
      <w:r>
        <w:t>基准测试</w:t>
      </w:r>
    </w:p>
    <w:p>
      <w:r>
        <w:t>node benchmark.js</w:t>
      </w:r>
    </w:p>
    <w:p>
      <w:r>
        <w:rPr>
          <w:rFonts w:ascii="Courier New" w:hAnsi="Courier New"/>
          <w:sz w:val="18"/>
        </w:rPr>
        <w:br/>
        <w:t>##### 4. 代码审查#</w:t>
        <w:br/>
        <w:br/>
        <w:t>在代码审查中关注性能：</w:t>
        <w:br/>
        <w:br/>
        <w:t>- 检查算法复杂度</w:t>
        <w:br/>
        <w:t>- 检查内存使用</w:t>
        <w:br/>
        <w:t>- 检查异步操作</w:t>
        <w:br/>
        <w:br/>
        <w:t>#### 常见问题#</w:t>
        <w:br/>
        <w:br/>
        <w:t>##### Q: 如何处理内存泄漏？#</w:t>
        <w:br/>
        <w:br/>
        <w:t>A: 使用内存分析工具识别内存泄漏：</w:t>
        <w:br/>
      </w:r>
    </w:p>
    <w:p>
      <w:r>
        <w:t>bash复制# 生成堆快照</w:t>
      </w:r>
    </w:p>
    <w:p>
      <w:r>
        <w:t>node --heapsnapshot-signal=SIGUSR2 app.js</w:t>
      </w:r>
    </w:p>
    <w:p>
      <w:pPr>
        <w:pStyle w:val="Heading1"/>
      </w:pPr>
      <w:r>
        <w:t>生成堆快照</w:t>
      </w:r>
    </w:p>
    <w:p>
      <w:r>
        <w:t>node --heapsnapshot-signal=SIGUSR2 app.js</w:t>
      </w:r>
    </w:p>
    <w:p>
      <w:r>
        <w:rPr>
          <w:rFonts w:ascii="Courier New" w:hAnsi="Courier New"/>
          <w:sz w:val="18"/>
        </w:rPr>
        <w:br/>
        <w:t>##### Q: 如何优化 CPU 密集型任务？#</w:t>
        <w:br/>
        <w:br/>
        <w:t>A: 使用 worker_threads 或 cluster 模块：</w:t>
        <w:br/>
      </w:r>
    </w:p>
    <w:p>
      <w:r>
        <w:t>typescript复制// 使用 cluster 模块</w:t>
      </w:r>
    </w:p>
    <w:p>
      <w:r>
        <w:t>import cluster from 'cluster';</w:t>
      </w:r>
    </w:p>
    <w:p>
      <w:r>
        <w:t>import os from 'os';</w:t>
      </w:r>
    </w:p>
    <w:p>
      <w:r>
        <w:t>if (cluster.isPrimary) {</w:t>
      </w:r>
    </w:p>
    <w:p>
      <w:r>
        <w:t xml:space="preserve">  const numCPUs = os.cpus().length;</w:t>
      </w:r>
    </w:p>
    <w:p>
      <w:r>
        <w:t xml:space="preserve">  for (let i = 0; i &lt; numCPUs; i++) {</w:t>
      </w:r>
    </w:p>
    <w:p>
      <w:r>
        <w:t xml:space="preserve">    cluster.fork();</w:t>
      </w:r>
    </w:p>
    <w:p>
      <w:r>
        <w:t xml:space="preserve">  }</w:t>
      </w:r>
    </w:p>
    <w:p>
      <w:r>
        <w:t>} else {</w:t>
      </w:r>
    </w:p>
    <w:p>
      <w:r>
        <w:t xml:space="preserve">  // 工作进程代码</w:t>
      </w:r>
    </w:p>
    <w:p>
      <w:r>
        <w:t>}</w:t>
      </w:r>
    </w:p>
    <w:p>
      <w:r>
        <w:t>// 使用 cluster 模块</w:t>
      </w:r>
    </w:p>
    <w:p>
      <w:r>
        <w:t>import cluster from 'cluster';</w:t>
      </w:r>
    </w:p>
    <w:p>
      <w:r>
        <w:t>import os from 'os';</w:t>
      </w:r>
    </w:p>
    <w:p>
      <w:r>
        <w:t>if (cluster.isPrimary) {</w:t>
      </w:r>
    </w:p>
    <w:p>
      <w:r>
        <w:t xml:space="preserve">  const numCPUs = os.cpus().length;</w:t>
      </w:r>
    </w:p>
    <w:p>
      <w:r>
        <w:t xml:space="preserve">  for (let i = 0; i &lt; numCPUs; i++) {</w:t>
      </w:r>
    </w:p>
    <w:p>
      <w:r>
        <w:t xml:space="preserve">    cluster.fork();</w:t>
      </w:r>
    </w:p>
    <w:p>
      <w:r>
        <w:t xml:space="preserve">  }</w:t>
      </w:r>
    </w:p>
    <w:p>
      <w:r>
        <w:t>} else {</w:t>
      </w:r>
    </w:p>
    <w:p>
      <w:r>
        <w:t xml:space="preserve">  // 工作进程代码</w:t>
      </w:r>
    </w:p>
    <w:p>
      <w:r>
        <w:t>}</w:t>
      </w:r>
    </w:p>
    <w:p>
      <w:r>
        <w:rPr>
          <w:rFonts w:ascii="Courier New" w:hAnsi="Courier New"/>
          <w:sz w:val="18"/>
        </w:rPr>
        <w:br/>
        <w:t>##### Q: 如何优化 I/O 密集型任务？#</w:t>
        <w:br/>
        <w:br/>
        <w:t>A: 使用异步操作和批量处理：</w:t>
        <w:br/>
      </w:r>
    </w:p>
    <w:p>
      <w:r>
        <w:t>typescript复制// 使用异步 I/O</w:t>
      </w:r>
    </w:p>
    <w:p>
      <w:r>
        <w:t>async function processFiles(files) {</w:t>
      </w:r>
    </w:p>
    <w:p>
      <w:r>
        <w:t xml:space="preserve">  const promises = files.map(file =&gt; fs.promises.readFile(file, 'utf8'));</w:t>
      </w:r>
    </w:p>
    <w:p>
      <w:r>
        <w:t xml:space="preserve">  const contents = await Promise.all(promises);</w:t>
      </w:r>
    </w:p>
    <w:p>
      <w:r>
        <w:t xml:space="preserve">  return contents.map(content =&gt; processContent(content));</w:t>
      </w:r>
    </w:p>
    <w:p>
      <w:r>
        <w:t>}</w:t>
      </w:r>
    </w:p>
    <w:p>
      <w:r>
        <w:t>// 使用异步 I/O</w:t>
      </w:r>
    </w:p>
    <w:p>
      <w:r>
        <w:t>async function processFiles(files) {</w:t>
      </w:r>
    </w:p>
    <w:p>
      <w:r>
        <w:t xml:space="preserve">  const promises = files.map(file =&gt; fs.promises.readFile(file, 'utf8'));</w:t>
      </w:r>
    </w:p>
    <w:p>
      <w:r>
        <w:t xml:space="preserve">  const contents = await Promise.all(promises);</w:t>
      </w:r>
    </w:p>
    <w:p>
      <w:r>
        <w:t xml:space="preserve">  return contents.map(content =&gt; processContent(content));</w:t>
      </w:r>
    </w:p>
    <w:p>
      <w:r>
        <w:t>}</w:t>
      </w:r>
    </w:p>
    <w:p>
      <w:r>
        <w:rPr>
          <w:rFonts w:ascii="Courier New" w:hAnsi="Courier New"/>
          <w:sz w:val="18"/>
        </w:rPr>
        <w:br/>
        <w:t>#### 总结#</w:t>
        <w:br/>
        <w:br/>
        <w:t>性能优化是一个持续的过程，需要结合性能分析、代码优化、缓存优化、数据库优化等多种技术。通过遵循最佳实践和持续监控，可以确保插件的性能和稳定性。</w:t>
        <w:br/>
        <w:br/>
        <w:t>下一章将介绍插件安全与防护技术，帮助开发者保护插件和系统的安全。</w:t>
        <w:br/>
        <w:br/>
        <w:t>---</w:t>
        <w:br/>
        <w:br/>
        <w:t># 第 23 章</w:t>
        <w:br/>
        <w:br/>
        <w:t>## 1 代码生成基础</w:t>
        <w:br/>
        <w:br/>
        <w:t>**URL**: https://claudecode.tangshuang.net/course/23.1%20%E4%BB%A3%E7%A0%81%E7%94%9F%E6%88%90%E5%9F%BA%E7%A1%80</w:t>
        <w:br/>
        <w:br/>
        <w:t>#### 概述#</w:t>
        <w:br/>
        <w:br/>
        <w:t>代码生成是 Claude Code 的核心功能之一，能够根据自然语言描述生成高质量的代码。本章节将详细介绍代码生成的基本原理、使用方法和最佳实践。</w:t>
        <w:br/>
        <w:br/>
        <w:t>#### 代码生成原理#</w:t>
        <w:br/>
        <w:br/>
        <w:t>##### 1. 大语言模型#</w:t>
        <w:br/>
        <w:br/>
        <w:t>Claude Code 基于 Anthropic 的 Claude 大语言模型，具有强大的代码理解和生成能力：</w:t>
        <w:br/>
      </w:r>
    </w:p>
    <w:p>
      <w:r>
        <w:t>bash复制输入: 自然语言描述</w:t>
      </w:r>
    </w:p>
    <w:p>
      <w:r>
        <w:t>→ 模型处理: 理解需求、分析上下文、生成代码</w:t>
      </w:r>
    </w:p>
    <w:p>
      <w:r>
        <w:t>输入: 自然语言描述</w:t>
      </w:r>
    </w:p>
    <w:p>
      <w:r>
        <w:t>→ 模型处理: 理解需求、分析上下文、生成代码</w:t>
      </w:r>
    </w:p>
    <w:p>
      <w:r>
        <w:rPr>
          <w:rFonts w:ascii="Courier New" w:hAnsi="Courier New"/>
          <w:sz w:val="18"/>
        </w:rPr>
        <w:br/>
        <w:t>→ 输出: 高质量代码</w:t>
        <w:br/>
      </w:r>
    </w:p>
    <w:p>
      <w:r>
        <w:t>bash复制</w:t>
      </w:r>
    </w:p>
    <w:p>
      <w:pPr>
        <w:pStyle w:val="Heading3"/>
      </w:pPr>
      <w:r>
        <w:t>2. 代码生成流程</w:t>
      </w:r>
    </w:p>
    <w:p>
      <w:r>
        <w:t>代码生成的一般流程：</w:t>
      </w:r>
    </w:p>
    <w:p>
      <w:pPr>
        <w:pStyle w:val="ListNumber"/>
      </w:pPr>
      <w:r>
        <w:t>**需求分析**：理解用户的代码需求</w:t>
      </w:r>
    </w:p>
    <w:p>
      <w:pPr>
        <w:pStyle w:val="ListNumber"/>
      </w:pPr>
      <w:r>
        <w:t>**上下文理解**：分析代码上下文和环境</w:t>
      </w:r>
    </w:p>
    <w:p>
      <w:pPr>
        <w:pStyle w:val="ListNumber"/>
      </w:pPr>
      <w:r>
        <w:t>**代码生成**：生成符合要求的代码</w:t>
      </w:r>
    </w:p>
    <w:p>
      <w:pPr>
        <w:pStyle w:val="ListNumber"/>
      </w:pPr>
      <w:r>
        <w:t>**代码优化**：优化代码质量和性能</w:t>
      </w:r>
    </w:p>
    <w:p>
      <w:pPr>
        <w:pStyle w:val="ListNumber"/>
      </w:pPr>
      <w:r>
        <w:t>**代码验证**：验证代码正确性</w:t>
      </w:r>
    </w:p>
    <w:p>
      <w:pPr>
        <w:pStyle w:val="Heading3"/>
      </w:pPr>
      <w:r>
        <w:t>3. 代码生成技术</w:t>
      </w:r>
    </w:p>
    <w:p>
      <w:pPr>
        <w:pStyle w:val="ListBullet"/>
      </w:pPr>
      <w:r>
        <w:t>**Few-shot learning**：通过少量示例学习代码模式</w:t>
      </w:r>
    </w:p>
    <w:p>
      <w:pPr>
        <w:pStyle w:val="ListBullet"/>
      </w:pPr>
      <w:r>
        <w:t>**Chain-of-thought**：逐步思考生成代码</w:t>
      </w:r>
    </w:p>
    <w:p>
      <w:pPr>
        <w:pStyle w:val="ListBullet"/>
      </w:pPr>
      <w:r>
        <w:t>**Self-correction**：自我修正代码错误</w:t>
      </w:r>
    </w:p>
    <w:p>
      <w:pPr>
        <w:pStyle w:val="Heading2"/>
      </w:pPr>
      <w:r>
        <w:t>基本使用方法</w:t>
      </w:r>
    </w:p>
    <w:p>
      <w:pPr>
        <w:pStyle w:val="Heading3"/>
      </w:pPr>
      <w:r>
        <w:t>1. 简单代码生成</w:t>
      </w:r>
    </w:p>
    <w:p>
      <w:r>
        <w:rPr>
          <w:rFonts w:ascii="Courier New" w:hAnsi="Courier New"/>
          <w:sz w:val="18"/>
        </w:rPr>
        <w:t>// 生成简单函数</w:t>
        <w:br/>
        <w:t>function add(a: number, b: number): number {</w:t>
        <w:br/>
        <w:t xml:space="preserve">  return a + b;</w:t>
        <w:br/>
        <w:t>}</w:t>
      </w:r>
    </w:p>
    <w:p>
      <w:r>
        <w:rPr>
          <w:rFonts w:ascii="Courier New" w:hAnsi="Courier New"/>
          <w:sz w:val="18"/>
        </w:rPr>
        <w:t>### 2. 代码生成流程</w:t>
        <w:br/>
        <w:br/>
        <w:t>代码生成的一般流程：</w:t>
        <w:br/>
        <w:br/>
        <w:t>1. **需求分析**：理解用户的代码需求</w:t>
        <w:br/>
        <w:t>2. **上下文理解**：分析代码上下文和环境</w:t>
        <w:br/>
        <w:t>3. **代码生成**：生成符合要求的代码</w:t>
        <w:br/>
        <w:t>4. **代码优化**：优化代码质量和性能</w:t>
        <w:br/>
        <w:t>5. **代码验证**：验证代码正确性</w:t>
        <w:br/>
        <w:br/>
        <w:t>### 3. 代码生成技术</w:t>
        <w:br/>
        <w:br/>
        <w:t>- **Few-shot learning**：通过少量示例学习代码模式</w:t>
        <w:br/>
        <w:t>- **Chain-of-thought**：逐步思考生成代码</w:t>
        <w:br/>
        <w:t>- **Self-correction**：自我修正代码错误</w:t>
        <w:br/>
        <w:br/>
        <w:t>## 基本使用方法</w:t>
        <w:br/>
        <w:br/>
        <w:t>### 1. 简单代码生成</w:t>
        <w:br/>
      </w:r>
    </w:p>
    <w:p>
      <w:r>
        <w:t>// 生成简单函数</w:t>
      </w:r>
    </w:p>
    <w:p>
      <w:r>
        <w:t>function add(a: number, b: number): number {</w:t>
      </w:r>
    </w:p>
    <w:p>
      <w:r>
        <w:t xml:space="preserve">  return a + b;</w:t>
      </w:r>
    </w:p>
    <w:p>
      <w:r>
        <w:t>}</w:t>
      </w:r>
    </w:p>
    <w:p>
      <w:r>
        <w:rPr>
          <w:rFonts w:ascii="Courier New" w:hAnsi="Courier New"/>
          <w:sz w:val="18"/>
        </w:rPr>
        <w:br/>
        <w:t>##### 2. 类生成#</w:t>
        <w:br/>
      </w:r>
    </w:p>
    <w:p>
      <w:r>
        <w:t>typescript复制// 生成类</w:t>
      </w:r>
    </w:p>
    <w:p>
      <w:r>
        <w:t>class Calculator {</w:t>
      </w:r>
    </w:p>
    <w:p>
      <w:r>
        <w:t xml:space="preserve">  add(a: number, b: number): number {</w:t>
      </w:r>
    </w:p>
    <w:p>
      <w:r>
        <w:t xml:space="preserve">    return a + b;</w:t>
      </w:r>
    </w:p>
    <w:p>
      <w:r>
        <w:t xml:space="preserve">  }</w:t>
      </w:r>
    </w:p>
    <w:p>
      <w:r>
        <w:t xml:space="preserve">  subtract(a: number, b: number): number {</w:t>
      </w:r>
    </w:p>
    <w:p>
      <w:r>
        <w:t xml:space="preserve">    return a - b;</w:t>
      </w:r>
    </w:p>
    <w:p>
      <w:r>
        <w:t xml:space="preserve">  }</w:t>
      </w:r>
    </w:p>
    <w:p>
      <w:r>
        <w:t xml:space="preserve">  multiply(a: number, b: number): number {</w:t>
      </w:r>
    </w:p>
    <w:p>
      <w:r>
        <w:t xml:space="preserve">    return a * b;</w:t>
      </w:r>
    </w:p>
    <w:p>
      <w:r>
        <w:t xml:space="preserve">  }</w:t>
      </w:r>
    </w:p>
    <w:p>
      <w:r>
        <w:t xml:space="preserve">  divide(a: number, b: number): number {</w:t>
      </w:r>
    </w:p>
    <w:p>
      <w:r>
        <w:t xml:space="preserve">    if (b === 0) {</w:t>
      </w:r>
    </w:p>
    <w:p>
      <w:r>
        <w:t xml:space="preserve">      throw new Error('Cannot divide by zero');</w:t>
      </w:r>
    </w:p>
    <w:p>
      <w:r>
        <w:t xml:space="preserve">    }</w:t>
      </w:r>
    </w:p>
    <w:p>
      <w:r>
        <w:t xml:space="preserve">    return a / b;</w:t>
      </w:r>
    </w:p>
    <w:p>
      <w:r>
        <w:t xml:space="preserve">  }</w:t>
      </w:r>
    </w:p>
    <w:p>
      <w:r>
        <w:t>}</w:t>
      </w:r>
    </w:p>
    <w:p>
      <w:r>
        <w:t>// 生成类</w:t>
      </w:r>
    </w:p>
    <w:p>
      <w:r>
        <w:t>class Calculator {</w:t>
      </w:r>
    </w:p>
    <w:p>
      <w:r>
        <w:t xml:space="preserve">  add(a: number, b: number): number {</w:t>
      </w:r>
    </w:p>
    <w:p>
      <w:r>
        <w:t xml:space="preserve">    return a + b;</w:t>
      </w:r>
    </w:p>
    <w:p>
      <w:r>
        <w:t xml:space="preserve">  }</w:t>
      </w:r>
    </w:p>
    <w:p>
      <w:r>
        <w:t xml:space="preserve">  subtract(a: number, b: number): number {</w:t>
      </w:r>
    </w:p>
    <w:p>
      <w:r>
        <w:t xml:space="preserve">    return a - b;</w:t>
      </w:r>
    </w:p>
    <w:p>
      <w:r>
        <w:t xml:space="preserve">  }</w:t>
      </w:r>
    </w:p>
    <w:p>
      <w:r>
        <w:t xml:space="preserve">  multiply(a: number, b: number): number {</w:t>
      </w:r>
    </w:p>
    <w:p>
      <w:r>
        <w:t xml:space="preserve">    return a * b;</w:t>
      </w:r>
    </w:p>
    <w:p>
      <w:r>
        <w:t xml:space="preserve">  }</w:t>
      </w:r>
    </w:p>
    <w:p>
      <w:r>
        <w:t xml:space="preserve">  divide(a: number, b: number): number {</w:t>
      </w:r>
    </w:p>
    <w:p>
      <w:r>
        <w:t xml:space="preserve">    if (b === 0) {</w:t>
      </w:r>
    </w:p>
    <w:p>
      <w:r>
        <w:t xml:space="preserve">      throw new Error('Cannot divide by zero');</w:t>
      </w:r>
    </w:p>
    <w:p>
      <w:r>
        <w:t xml:space="preserve">    }</w:t>
      </w:r>
    </w:p>
    <w:p>
      <w:r>
        <w:t xml:space="preserve">    return a / b;</w:t>
      </w:r>
    </w:p>
    <w:p>
      <w:r>
        <w:t xml:space="preserve">  }</w:t>
      </w:r>
    </w:p>
    <w:p>
      <w:r>
        <w:t>}</w:t>
      </w:r>
    </w:p>
    <w:p>
      <w:r>
        <w:rPr>
          <w:rFonts w:ascii="Courier New" w:hAnsi="Courier New"/>
          <w:sz w:val="18"/>
        </w:rPr>
        <w:br/>
        <w:t>##### 3. 接口生成#</w:t>
        <w:br/>
      </w:r>
    </w:p>
    <w:p>
      <w:r>
        <w:t>typescript复制// 生成接口</w:t>
      </w:r>
    </w:p>
    <w:p>
      <w:r>
        <w:t>interface User {</w:t>
      </w:r>
    </w:p>
    <w:p>
      <w:r>
        <w:t xml:space="preserve">  id: string;</w:t>
      </w:r>
    </w:p>
    <w:p>
      <w:r>
        <w:t xml:space="preserve">  name: string;</w:t>
      </w:r>
    </w:p>
    <w:p>
      <w:r>
        <w:t xml:space="preserve">  email: string;</w:t>
      </w:r>
    </w:p>
    <w:p>
      <w:r>
        <w:t xml:space="preserve">  age?: number;</w:t>
      </w:r>
    </w:p>
    <w:p>
      <w:r>
        <w:t xml:space="preserve">  createdAt: Date;</w:t>
      </w:r>
    </w:p>
    <w:p>
      <w:r>
        <w:t>}</w:t>
      </w:r>
    </w:p>
    <w:p>
      <w:r>
        <w:t>// 生成接口</w:t>
      </w:r>
    </w:p>
    <w:p>
      <w:r>
        <w:t>interface User {</w:t>
      </w:r>
    </w:p>
    <w:p>
      <w:r>
        <w:t xml:space="preserve">  id: string;</w:t>
      </w:r>
    </w:p>
    <w:p>
      <w:r>
        <w:t xml:space="preserve">  name: string;</w:t>
      </w:r>
    </w:p>
    <w:p>
      <w:r>
        <w:t xml:space="preserve">  email: string;</w:t>
      </w:r>
    </w:p>
    <w:p>
      <w:r>
        <w:t xml:space="preserve">  age?: number;</w:t>
      </w:r>
    </w:p>
    <w:p>
      <w:r>
        <w:t xml:space="preserve">  createdAt: Date;</w:t>
      </w:r>
    </w:p>
    <w:p>
      <w:r>
        <w:t>}</w:t>
      </w:r>
    </w:p>
    <w:p>
      <w:r>
        <w:rPr>
          <w:rFonts w:ascii="Courier New" w:hAnsi="Courier New"/>
          <w:sz w:val="18"/>
        </w:rPr>
        <w:br/>
        <w:t>#### 代码生成技巧#</w:t>
        <w:br/>
        <w:br/>
        <w:t>##### 1. 明确需求#</w:t>
        <w:br/>
        <w:br/>
        <w:t>提供清晰的需求描述：</w:t>
        <w:br/>
      </w:r>
    </w:p>
    <w:p>
      <w:r>
        <w:t>bash复制// 好的需求</w:t>
      </w:r>
    </w:p>
    <w:p>
      <w:r>
        <w:t>"生成一个 TypeScript 函数，用于验证电子邮件地址格式"</w:t>
      </w:r>
    </w:p>
    <w:p>
      <w:r>
        <w:t>// 更好的需求</w:t>
      </w:r>
    </w:p>
    <w:p>
      <w:r>
        <w:t>"生成一个 TypeScript 函数，使用正则表达式验证电子邮件地址格式，返回布尔值，包含单元测试"</w:t>
      </w:r>
    </w:p>
    <w:p>
      <w:r>
        <w:t>// 好的需求</w:t>
      </w:r>
    </w:p>
    <w:p>
      <w:r>
        <w:t>"生成一个 TypeScript 函数，用于验证电子邮件地址格式"</w:t>
      </w:r>
    </w:p>
    <w:p>
      <w:r>
        <w:t>// 更好的需求</w:t>
      </w:r>
    </w:p>
    <w:p>
      <w:r>
        <w:t>"生成一个 TypeScript 函数，使用正则表达式验证电子邮件地址格式，返回布尔值，包含单元测试"</w:t>
      </w:r>
    </w:p>
    <w:p>
      <w:r>
        <w:rPr>
          <w:rFonts w:ascii="Courier New" w:hAnsi="Courier New"/>
          <w:sz w:val="18"/>
        </w:rPr>
        <w:br/>
        <w:t>##### 2. 提供上下文#</w:t>
        <w:br/>
        <w:br/>
        <w:t>提供代码上下文信息：</w:t>
        <w:br/>
      </w:r>
    </w:p>
    <w:p>
      <w:r>
        <w:t>bash复制// 提供上下文</w:t>
      </w:r>
    </w:p>
    <w:p>
      <w:r>
        <w:t>"我有一个 User 接口：</w:t>
      </w:r>
    </w:p>
    <w:p>
      <w:r>
        <w:t>interface User {</w:t>
      </w:r>
    </w:p>
    <w:p>
      <w:r>
        <w:t xml:space="preserve">  id: string;</w:t>
      </w:r>
    </w:p>
    <w:p>
      <w:r>
        <w:t xml:space="preserve">  name: string;</w:t>
      </w:r>
    </w:p>
    <w:p>
      <w:r>
        <w:t xml:space="preserve">  email: string;</w:t>
      </w:r>
    </w:p>
    <w:p>
      <w:r>
        <w:t>}</w:t>
      </w:r>
    </w:p>
    <w:p>
      <w:r>
        <w:t>生成一个函数，将 User 对象转换为 JSON 字符串"</w:t>
      </w:r>
    </w:p>
    <w:p>
      <w:r>
        <w:t>// 提供上下文</w:t>
      </w:r>
    </w:p>
    <w:p>
      <w:r>
        <w:t>"我有一个 User 接口：</w:t>
      </w:r>
    </w:p>
    <w:p>
      <w:r>
        <w:t>interface User {</w:t>
      </w:r>
    </w:p>
    <w:p>
      <w:r>
        <w:t xml:space="preserve">  id: string;</w:t>
      </w:r>
    </w:p>
    <w:p>
      <w:r>
        <w:t xml:space="preserve">  name: string;</w:t>
      </w:r>
    </w:p>
    <w:p>
      <w:r>
        <w:t xml:space="preserve">  email: string;</w:t>
      </w:r>
    </w:p>
    <w:p>
      <w:r>
        <w:t>}</w:t>
      </w:r>
    </w:p>
    <w:p>
      <w:r>
        <w:t>生成一个函数，将 User 对象转换为 JSON 字符串"</w:t>
      </w:r>
    </w:p>
    <w:p>
      <w:r>
        <w:rPr>
          <w:rFonts w:ascii="Courier New" w:hAnsi="Courier New"/>
          <w:sz w:val="18"/>
        </w:rPr>
        <w:br/>
        <w:t>##### 3. 指定技术栈#</w:t>
        <w:br/>
        <w:br/>
        <w:t>明确指定技术栈和版本：</w:t>
        <w:br/>
      </w:r>
    </w:p>
    <w:p>
      <w:r>
        <w:t>bash复制// 指定技术栈</w:t>
      </w:r>
    </w:p>
    <w:p>
      <w:r>
        <w:t>"使用 React 18 和 TypeScript 生成一个 TodoList 组件，包含添加、删除、切换完成状态功能"</w:t>
      </w:r>
    </w:p>
    <w:p>
      <w:r>
        <w:t>// 指定技术栈</w:t>
      </w:r>
    </w:p>
    <w:p>
      <w:r>
        <w:t>"使用 React 18 和 TypeScript 生成一个 TodoList 组件，包含添加、删除、切换完成状态功能"</w:t>
      </w:r>
    </w:p>
    <w:p>
      <w:r>
        <w:rPr>
          <w:rFonts w:ascii="Courier New" w:hAnsi="Courier New"/>
          <w:sz w:val="18"/>
        </w:rPr>
        <w:br/>
        <w:t>##### 4. 要求测试#</w:t>
        <w:br/>
        <w:br/>
        <w:t>要求生成测试代码：</w:t>
        <w:br/>
      </w:r>
    </w:p>
    <w:p>
      <w:r>
        <w:t>bash复制// 要求测试</w:t>
      </w:r>
    </w:p>
    <w:p>
      <w:r>
        <w:t>"生成一个 TypeScript 函数，用于计算斐波那契数列，包含单元测试"</w:t>
      </w:r>
    </w:p>
    <w:p>
      <w:r>
        <w:t>// 要求测试</w:t>
      </w:r>
    </w:p>
    <w:p>
      <w:r>
        <w:t>"生成一个 TypeScript 函数，用于计算斐波那契数列，包含单元测试"</w:t>
      </w:r>
    </w:p>
    <w:p>
      <w:r>
        <w:rPr>
          <w:rFonts w:ascii="Courier New" w:hAnsi="Courier New"/>
          <w:sz w:val="18"/>
        </w:rPr>
        <w:br/>
        <w:t>#### 代码生成示例#</w:t>
        <w:br/>
        <w:br/>
        <w:t>##### 1. 算法生成#</w:t>
        <w:br/>
      </w:r>
    </w:p>
    <w:p>
      <w:r>
        <w:t>typescript复制// 生成快速排序算法</w:t>
      </w:r>
    </w:p>
    <w:p>
      <w:r>
        <w:t>function quickSort(arr: number[]): number[] {</w:t>
      </w:r>
    </w:p>
    <w:p>
      <w:r>
        <w:t xml:space="preserve">  if (arr.length &lt;= 1) {</w:t>
      </w:r>
    </w:p>
    <w:p>
      <w:r>
        <w:t xml:space="preserve">    return arr;</w:t>
      </w:r>
    </w:p>
    <w:p>
      <w:r>
        <w:t xml:space="preserve">  }</w:t>
      </w:r>
    </w:p>
    <w:p>
      <w:r>
        <w:t xml:space="preserve">  const pivot = arr[Math.floor(arr.length / 2)];</w:t>
      </w:r>
    </w:p>
    <w:p>
      <w:r>
        <w:t xml:space="preserve">  const left = arr.filter(x =&gt; x &lt; pivot);</w:t>
      </w:r>
    </w:p>
    <w:p>
      <w:r>
        <w:t xml:space="preserve">  const middle = arr.filter(x =&gt; x === pivot);</w:t>
      </w:r>
    </w:p>
    <w:p>
      <w:r>
        <w:t xml:space="preserve">  const right = arr.filter(x =&gt; x &gt; pivot);</w:t>
      </w:r>
    </w:p>
    <w:p>
      <w:r>
        <w:t xml:space="preserve">  return [...quickSort(left), ...middle, ...quickSort(right)];</w:t>
      </w:r>
    </w:p>
    <w:p>
      <w:r>
        <w:t>}</w:t>
      </w:r>
    </w:p>
    <w:p>
      <w:r>
        <w:t>// 生成快速排序算法</w:t>
      </w:r>
    </w:p>
    <w:p>
      <w:r>
        <w:t>function quickSort(arr: number[]): number[] {</w:t>
      </w:r>
    </w:p>
    <w:p>
      <w:r>
        <w:t xml:space="preserve">  if (arr.length &lt;= 1) {</w:t>
      </w:r>
    </w:p>
    <w:p>
      <w:r>
        <w:t xml:space="preserve">    return arr;</w:t>
      </w:r>
    </w:p>
    <w:p>
      <w:r>
        <w:t xml:space="preserve">  }</w:t>
      </w:r>
    </w:p>
    <w:p>
      <w:r>
        <w:t xml:space="preserve">  const pivot = arr[Math.floor(arr.length / 2)];</w:t>
      </w:r>
    </w:p>
    <w:p>
      <w:r>
        <w:t xml:space="preserve">  const left = arr.filter(x =&gt; x &lt; pivot);</w:t>
      </w:r>
    </w:p>
    <w:p>
      <w:r>
        <w:t xml:space="preserve">  const middle = arr.filter(x =&gt; x === pivot);</w:t>
      </w:r>
    </w:p>
    <w:p>
      <w:r>
        <w:t xml:space="preserve">  const right = arr.filter(x =&gt; x &gt; pivot);</w:t>
      </w:r>
    </w:p>
    <w:p>
      <w:r>
        <w:t xml:space="preserve">  return [...quickSort(left), ...middle, ...quickSort(right)];</w:t>
      </w:r>
    </w:p>
    <w:p>
      <w:r>
        <w:t>}</w:t>
      </w:r>
    </w:p>
    <w:p>
      <w:r>
        <w:rPr>
          <w:rFonts w:ascii="Courier New" w:hAnsi="Courier New"/>
          <w:sz w:val="18"/>
        </w:rPr>
        <w:br/>
        <w:t>##### 2. 数据结构生成#</w:t>
        <w:br/>
      </w:r>
    </w:p>
    <w:p>
      <w:r>
        <w:t>typescript复制// 生成链表数据结构</w:t>
      </w:r>
    </w:p>
    <w:p>
      <w:r>
        <w:t>class ListNode {</w:t>
      </w:r>
    </w:p>
    <w:p>
      <w:r>
        <w:t xml:space="preserve">  val: number;</w:t>
      </w:r>
    </w:p>
    <w:p>
      <w:r>
        <w:t xml:space="preserve">  next: ListNode | null;</w:t>
      </w:r>
    </w:p>
    <w:p>
      <w:r>
        <w:t xml:space="preserve">  constructor(val: number = 0, next: ListNode | null = null) {</w:t>
      </w:r>
    </w:p>
    <w:p>
      <w:r>
        <w:t xml:space="preserve">    this.val = val;</w:t>
      </w:r>
    </w:p>
    <w:p>
      <w:r>
        <w:t xml:space="preserve">    this.next = next;</w:t>
      </w:r>
    </w:p>
    <w:p>
      <w:r>
        <w:t xml:space="preserve">  }</w:t>
      </w:r>
    </w:p>
    <w:p>
      <w:r>
        <w:t>}</w:t>
      </w:r>
    </w:p>
    <w:p>
      <w:r>
        <w:t>class LinkedList {</w:t>
      </w:r>
    </w:p>
    <w:p>
      <w:r>
        <w:t xml:space="preserve">  head: ListNode | null;</w:t>
      </w:r>
    </w:p>
    <w:p>
      <w:r>
        <w:t xml:space="preserve">  constructor() {</w:t>
      </w:r>
    </w:p>
    <w:p>
      <w:r>
        <w:t xml:space="preserve">    this.head = null;</w:t>
      </w:r>
    </w:p>
    <w:p>
      <w:r>
        <w:t xml:space="preserve">  }</w:t>
      </w:r>
    </w:p>
    <w:p>
      <w:r>
        <w:t xml:space="preserve">  add(val: number): void {</w:t>
      </w:r>
    </w:p>
    <w:p>
      <w:r>
        <w:t xml:space="preserve">    const newNode = new ListNode(val);</w:t>
      </w:r>
    </w:p>
    <w:p>
      <w:r>
        <w:t xml:space="preserve">    if (!this.head) {</w:t>
      </w:r>
    </w:p>
    <w:p>
      <w:r>
        <w:t xml:space="preserve">      this.head = newNode;</w:t>
      </w:r>
    </w:p>
    <w:p>
      <w:r>
        <w:t xml:space="preserve">      return;</w:t>
      </w:r>
    </w:p>
    <w:p>
      <w:r>
        <w:t xml:space="preserve">    }</w:t>
      </w:r>
    </w:p>
    <w:p>
      <w:r>
        <w:t xml:space="preserve">    let current = this.head;</w:t>
      </w:r>
    </w:p>
    <w:p>
      <w:r>
        <w:t xml:space="preserve">    while (current.next) {</w:t>
      </w:r>
    </w:p>
    <w:p>
      <w:r>
        <w:t xml:space="preserve">      current = current.next;</w:t>
      </w:r>
    </w:p>
    <w:p>
      <w:r>
        <w:t xml:space="preserve">    }</w:t>
      </w:r>
    </w:p>
    <w:p>
      <w:r>
        <w:t xml:space="preserve">    current.next = newNode;</w:t>
      </w:r>
    </w:p>
    <w:p>
      <w:r>
        <w:t xml:space="preserve">  }</w:t>
      </w:r>
    </w:p>
    <w:p>
      <w:r>
        <w:t xml:space="preserve">  remove(val: number): void {</w:t>
      </w:r>
    </w:p>
    <w:p>
      <w:r>
        <w:t xml:space="preserve">    if (!this.head) return;</w:t>
      </w:r>
    </w:p>
    <w:p>
      <w:r>
        <w:t xml:space="preserve">    if (this.head.val === val) {</w:t>
      </w:r>
    </w:p>
    <w:p>
      <w:r>
        <w:t xml:space="preserve">      this.head = this.head.next;</w:t>
      </w:r>
    </w:p>
    <w:p>
      <w:r>
        <w:t xml:space="preserve">      return;</w:t>
      </w:r>
    </w:p>
    <w:p>
      <w:r>
        <w:t xml:space="preserve">    }</w:t>
      </w:r>
    </w:p>
    <w:p>
      <w:r>
        <w:t xml:space="preserve">    let current = this.head;</w:t>
      </w:r>
    </w:p>
    <w:p>
      <w:r>
        <w:t xml:space="preserve">    while (current.next &amp;&amp; current.next.val !== val) {</w:t>
      </w:r>
    </w:p>
    <w:p>
      <w:r>
        <w:t xml:space="preserve">      current = current.next;</w:t>
      </w:r>
    </w:p>
    <w:p>
      <w:r>
        <w:t xml:space="preserve">    }</w:t>
      </w:r>
    </w:p>
    <w:p>
      <w:r>
        <w:t xml:space="preserve">    if (current.next) {</w:t>
      </w:r>
    </w:p>
    <w:p>
      <w:r>
        <w:t xml:space="preserve">      current.next = current.next.next;</w:t>
      </w:r>
    </w:p>
    <w:p>
      <w:r>
        <w:t xml:space="preserve">    }</w:t>
      </w:r>
    </w:p>
    <w:p>
      <w:r>
        <w:t xml:space="preserve">  }</w:t>
      </w:r>
    </w:p>
    <w:p>
      <w:r>
        <w:t>}</w:t>
      </w:r>
    </w:p>
    <w:p>
      <w:r>
        <w:t>// 生成链表数据结构</w:t>
      </w:r>
    </w:p>
    <w:p>
      <w:r>
        <w:t>class ListNode {</w:t>
      </w:r>
    </w:p>
    <w:p>
      <w:r>
        <w:t xml:space="preserve">  val: number;</w:t>
      </w:r>
    </w:p>
    <w:p>
      <w:r>
        <w:t xml:space="preserve">  next: ListNode | null;</w:t>
      </w:r>
    </w:p>
    <w:p>
      <w:r>
        <w:t xml:space="preserve">  constructor(val: number = 0, next: ListNode | null = null) {</w:t>
      </w:r>
    </w:p>
    <w:p>
      <w:r>
        <w:t xml:space="preserve">    this.val = val;</w:t>
      </w:r>
    </w:p>
    <w:p>
      <w:r>
        <w:t xml:space="preserve">    this.next = next;</w:t>
      </w:r>
    </w:p>
    <w:p>
      <w:r>
        <w:t xml:space="preserve">  }</w:t>
      </w:r>
    </w:p>
    <w:p>
      <w:r>
        <w:t>}</w:t>
      </w:r>
    </w:p>
    <w:p>
      <w:r>
        <w:t>class LinkedList {</w:t>
      </w:r>
    </w:p>
    <w:p>
      <w:r>
        <w:t xml:space="preserve">  head: ListNode | null;</w:t>
      </w:r>
    </w:p>
    <w:p>
      <w:r>
        <w:t xml:space="preserve">  constructor() {</w:t>
      </w:r>
    </w:p>
    <w:p>
      <w:r>
        <w:t xml:space="preserve">    this.head = null;</w:t>
      </w:r>
    </w:p>
    <w:p>
      <w:r>
        <w:t xml:space="preserve">  }</w:t>
      </w:r>
    </w:p>
    <w:p>
      <w:r>
        <w:t xml:space="preserve">  add(val: number): void {</w:t>
      </w:r>
    </w:p>
    <w:p>
      <w:r>
        <w:t xml:space="preserve">    const newNode = new ListNode(val);</w:t>
      </w:r>
    </w:p>
    <w:p>
      <w:r>
        <w:t xml:space="preserve">    if (!this.head) {</w:t>
      </w:r>
    </w:p>
    <w:p>
      <w:r>
        <w:t xml:space="preserve">      this.head = newNode;</w:t>
      </w:r>
    </w:p>
    <w:p>
      <w:r>
        <w:t xml:space="preserve">      return;</w:t>
      </w:r>
    </w:p>
    <w:p>
      <w:r>
        <w:t xml:space="preserve">    }</w:t>
      </w:r>
    </w:p>
    <w:p>
      <w:r>
        <w:t xml:space="preserve">    let current = this.head;</w:t>
      </w:r>
    </w:p>
    <w:p>
      <w:r>
        <w:t xml:space="preserve">    while (current.next) {</w:t>
      </w:r>
    </w:p>
    <w:p>
      <w:r>
        <w:t xml:space="preserve">      current = current.next;</w:t>
      </w:r>
    </w:p>
    <w:p>
      <w:r>
        <w:t xml:space="preserve">    }</w:t>
      </w:r>
    </w:p>
    <w:p>
      <w:r>
        <w:t xml:space="preserve">    current.next = newNode;</w:t>
      </w:r>
    </w:p>
    <w:p>
      <w:r>
        <w:t xml:space="preserve">  }</w:t>
      </w:r>
    </w:p>
    <w:p>
      <w:r>
        <w:t xml:space="preserve">  remove(val: number): void {</w:t>
      </w:r>
    </w:p>
    <w:p>
      <w:r>
        <w:t xml:space="preserve">    if (!this.head) return;</w:t>
      </w:r>
    </w:p>
    <w:p>
      <w:r>
        <w:t xml:space="preserve">    if (this.head.val === val) {</w:t>
      </w:r>
    </w:p>
    <w:p>
      <w:r>
        <w:t xml:space="preserve">      this.head = this.head.next;</w:t>
      </w:r>
    </w:p>
    <w:p>
      <w:r>
        <w:t xml:space="preserve">      return;</w:t>
      </w:r>
    </w:p>
    <w:p>
      <w:r>
        <w:t xml:space="preserve">    }</w:t>
      </w:r>
    </w:p>
    <w:p>
      <w:r>
        <w:t xml:space="preserve">    let current = this.head;</w:t>
      </w:r>
    </w:p>
    <w:p>
      <w:r>
        <w:t xml:space="preserve">    while (current.next &amp;&amp; current.next.val !== val) {</w:t>
      </w:r>
    </w:p>
    <w:p>
      <w:r>
        <w:t xml:space="preserve">      current = current.next;</w:t>
      </w:r>
    </w:p>
    <w:p>
      <w:r>
        <w:t xml:space="preserve">    }</w:t>
      </w:r>
    </w:p>
    <w:p>
      <w:r>
        <w:t xml:space="preserve">    if (current.next) {</w:t>
      </w:r>
    </w:p>
    <w:p>
      <w:r>
        <w:t xml:space="preserve">      current.next = current.next.next;</w:t>
      </w:r>
    </w:p>
    <w:p>
      <w:r>
        <w:t xml:space="preserve">    }</w:t>
      </w:r>
    </w:p>
    <w:p>
      <w:r>
        <w:t xml:space="preserve">  }</w:t>
      </w:r>
    </w:p>
    <w:p>
      <w:r>
        <w:t>}</w:t>
      </w:r>
    </w:p>
    <w:p>
      <w:r>
        <w:rPr>
          <w:rFonts w:ascii="Courier New" w:hAnsi="Courier New"/>
          <w:sz w:val="18"/>
        </w:rPr>
        <w:br/>
        <w:t>##### 3. API 客户端生成#</w:t>
        <w:br/>
      </w:r>
    </w:p>
    <w:p>
      <w:r>
        <w:t>typescript复制// 生成 GitHub API 客户端</w:t>
      </w:r>
    </w:p>
    <w:p>
      <w:r>
        <w:t>class GitHubAPI {</w:t>
      </w:r>
    </w:p>
    <w:p>
      <w:r>
        <w:t xml:space="preserve">  private token: string;</w:t>
      </w:r>
    </w:p>
    <w:p>
      <w:r>
        <w:t xml:space="preserve">  constructor(token: string) {</w:t>
      </w:r>
    </w:p>
    <w:p>
      <w:r>
        <w:t xml:space="preserve">    this.token = token;</w:t>
      </w:r>
    </w:p>
    <w:p>
      <w:r>
        <w:t xml:space="preserve">  }</w:t>
      </w:r>
    </w:p>
    <w:p>
      <w:r>
        <w:t xml:space="preserve">  async getUser(username: string): Promise&lt;any&gt; {</w:t>
      </w:r>
    </w:p>
    <w:p>
      <w:r>
        <w:t xml:space="preserve">    const response = await fetch(`https://api.github.com/users/${username}`, {</w:t>
      </w:r>
    </w:p>
    <w:p>
      <w:r>
        <w:t xml:space="preserve">      headers: {</w:t>
      </w:r>
    </w:p>
    <w:p>
      <w:r>
        <w:t xml:space="preserve">        Authorization: `token ${this.token}`</w:t>
      </w:r>
    </w:p>
    <w:p>
      <w:r>
        <w:t xml:space="preserve">      }</w:t>
      </w:r>
    </w:p>
    <w:p>
      <w:r>
        <w:t xml:space="preserve">    });</w:t>
      </w:r>
    </w:p>
    <w:p>
      <w:r>
        <w:t xml:space="preserve">    return response.json();</w:t>
      </w:r>
    </w:p>
    <w:p>
      <w:r>
        <w:t xml:space="preserve">  }</w:t>
      </w:r>
    </w:p>
    <w:p>
      <w:r>
        <w:t xml:space="preserve">  async getRepos(username: string): Promise&lt;any[]&gt; {</w:t>
      </w:r>
    </w:p>
    <w:p>
      <w:r>
        <w:t xml:space="preserve">    const response = await fetch(`https://api.github.com/users/${username}/repos`, {</w:t>
      </w:r>
    </w:p>
    <w:p>
      <w:r>
        <w:t xml:space="preserve">      headers: {</w:t>
      </w:r>
    </w:p>
    <w:p>
      <w:r>
        <w:t xml:space="preserve">        Authorization: `token ${this.token}`</w:t>
      </w:r>
    </w:p>
    <w:p>
      <w:r>
        <w:t xml:space="preserve">      }</w:t>
      </w:r>
    </w:p>
    <w:p>
      <w:r>
        <w:t xml:space="preserve">    });</w:t>
      </w:r>
    </w:p>
    <w:p>
      <w:r>
        <w:t xml:space="preserve">    return response.json();</w:t>
      </w:r>
    </w:p>
    <w:p>
      <w:r>
        <w:t xml:space="preserve">  }</w:t>
      </w:r>
    </w:p>
    <w:p>
      <w:r>
        <w:t xml:space="preserve">  async createRepo(name: string, description?: string): Promise&lt;any&gt; {</w:t>
      </w:r>
    </w:p>
    <w:p>
      <w:r>
        <w:t xml:space="preserve">    const response = await fetch('https://api.github.com/user/repos', {</w:t>
      </w:r>
    </w:p>
    <w:p>
      <w:r>
        <w:t xml:space="preserve">      method: 'POST',</w:t>
      </w:r>
    </w:p>
    <w:p>
      <w:r>
        <w:t xml:space="preserve">      headers: {</w:t>
      </w:r>
    </w:p>
    <w:p>
      <w:r>
        <w:t xml:space="preserve">        Authorization: `token ${this.token}`,</w:t>
      </w:r>
    </w:p>
    <w:p>
      <w:r>
        <w:t xml:space="preserve">        'Content-Type': 'application/json'</w:t>
      </w:r>
    </w:p>
    <w:p>
      <w:r>
        <w:t xml:space="preserve">      },</w:t>
      </w:r>
    </w:p>
    <w:p>
      <w:r>
        <w:t xml:space="preserve">      body: JSON.stringify({</w:t>
      </w:r>
    </w:p>
    <w:p>
      <w:r>
        <w:t xml:space="preserve">        name,</w:t>
      </w:r>
    </w:p>
    <w:p>
      <w:r>
        <w:t xml:space="preserve">        description</w:t>
      </w:r>
    </w:p>
    <w:p>
      <w:r>
        <w:t xml:space="preserve">      })</w:t>
      </w:r>
    </w:p>
    <w:p>
      <w:r>
        <w:t xml:space="preserve">    });</w:t>
      </w:r>
    </w:p>
    <w:p>
      <w:r>
        <w:t xml:space="preserve">    return response.json();</w:t>
      </w:r>
    </w:p>
    <w:p>
      <w:r>
        <w:t xml:space="preserve">  }</w:t>
      </w:r>
    </w:p>
    <w:p>
      <w:r>
        <w:t>}</w:t>
      </w:r>
    </w:p>
    <w:p>
      <w:r>
        <w:t>// 生成 GitHub API 客户端</w:t>
      </w:r>
    </w:p>
    <w:p>
      <w:r>
        <w:t>class GitHubAPI {</w:t>
      </w:r>
    </w:p>
    <w:p>
      <w:r>
        <w:t xml:space="preserve">  private token: string;</w:t>
      </w:r>
    </w:p>
    <w:p>
      <w:r>
        <w:t xml:space="preserve">  constructor(token: string) {</w:t>
      </w:r>
    </w:p>
    <w:p>
      <w:r>
        <w:t xml:space="preserve">    this.token = token;</w:t>
      </w:r>
    </w:p>
    <w:p>
      <w:r>
        <w:t xml:space="preserve">  }</w:t>
      </w:r>
    </w:p>
    <w:p>
      <w:r>
        <w:t xml:space="preserve">  async getUser(username: string): Promise&lt;any&gt; {</w:t>
      </w:r>
    </w:p>
    <w:p>
      <w:r>
        <w:t xml:space="preserve">    const response = await fetch(`https://api.github.com/users/${username}`, {</w:t>
      </w:r>
    </w:p>
    <w:p>
      <w:r>
        <w:t xml:space="preserve">      headers: {</w:t>
      </w:r>
    </w:p>
    <w:p>
      <w:r>
        <w:t xml:space="preserve">        Authorization: `token ${this.token}`</w:t>
      </w:r>
    </w:p>
    <w:p>
      <w:r>
        <w:t xml:space="preserve">      }</w:t>
      </w:r>
    </w:p>
    <w:p>
      <w:r>
        <w:t xml:space="preserve">    });</w:t>
      </w:r>
    </w:p>
    <w:p>
      <w:r>
        <w:t xml:space="preserve">    return response.json();</w:t>
      </w:r>
    </w:p>
    <w:p>
      <w:r>
        <w:t xml:space="preserve">  }</w:t>
      </w:r>
    </w:p>
    <w:p>
      <w:r>
        <w:t xml:space="preserve">  async getRepos(username: string): Promise&lt;any[]&gt; {</w:t>
      </w:r>
    </w:p>
    <w:p>
      <w:r>
        <w:t xml:space="preserve">    const response = await fetch(`https://api.github.com/users/${username}/repos`, {</w:t>
      </w:r>
    </w:p>
    <w:p>
      <w:r>
        <w:t xml:space="preserve">      headers: {</w:t>
      </w:r>
    </w:p>
    <w:p>
      <w:r>
        <w:t xml:space="preserve">        Authorization: `token ${this.token}`</w:t>
      </w:r>
    </w:p>
    <w:p>
      <w:r>
        <w:t xml:space="preserve">      }</w:t>
      </w:r>
    </w:p>
    <w:p>
      <w:r>
        <w:t xml:space="preserve">    });</w:t>
      </w:r>
    </w:p>
    <w:p>
      <w:r>
        <w:t xml:space="preserve">    return response.json();</w:t>
      </w:r>
    </w:p>
    <w:p>
      <w:r>
        <w:t xml:space="preserve">  }</w:t>
      </w:r>
    </w:p>
    <w:p>
      <w:r>
        <w:t xml:space="preserve">  async createRepo(name: string, description?: string): Promise&lt;any&gt; {</w:t>
      </w:r>
    </w:p>
    <w:p>
      <w:r>
        <w:t xml:space="preserve">    const response = await fetch('https://api.github.com/user/repos', {</w:t>
      </w:r>
    </w:p>
    <w:p>
      <w:r>
        <w:t xml:space="preserve">      method: 'POST',</w:t>
      </w:r>
    </w:p>
    <w:p>
      <w:r>
        <w:t xml:space="preserve">      headers: {</w:t>
      </w:r>
    </w:p>
    <w:p>
      <w:r>
        <w:t xml:space="preserve">        Authorization: `token ${this.token}`,</w:t>
      </w:r>
    </w:p>
    <w:p>
      <w:r>
        <w:t xml:space="preserve">        'Content-Type': 'application/json'</w:t>
      </w:r>
    </w:p>
    <w:p>
      <w:r>
        <w:t xml:space="preserve">      },</w:t>
      </w:r>
    </w:p>
    <w:p>
      <w:r>
        <w:t xml:space="preserve">      body: JSON.stringify({</w:t>
      </w:r>
    </w:p>
    <w:p>
      <w:r>
        <w:t xml:space="preserve">        name,</w:t>
      </w:r>
    </w:p>
    <w:p>
      <w:r>
        <w:t xml:space="preserve">        description</w:t>
      </w:r>
    </w:p>
    <w:p>
      <w:r>
        <w:t xml:space="preserve">      })</w:t>
      </w:r>
    </w:p>
    <w:p>
      <w:r>
        <w:t xml:space="preserve">    });</w:t>
      </w:r>
    </w:p>
    <w:p>
      <w:r>
        <w:t xml:space="preserve">    return response.json();</w:t>
      </w:r>
    </w:p>
    <w:p>
      <w:r>
        <w:t xml:space="preserve">  }</w:t>
      </w:r>
    </w:p>
    <w:p>
      <w:r>
        <w:t>}</w:t>
      </w:r>
    </w:p>
    <w:p>
      <w:r>
        <w:rPr>
          <w:rFonts w:ascii="Courier New" w:hAnsi="Courier New"/>
          <w:sz w:val="18"/>
        </w:rPr>
        <w:br/>
        <w:t>#### 代码质量控制#</w:t>
        <w:br/>
        <w:br/>
        <w:t>##### 1. 代码审查#</w:t>
        <w:br/>
        <w:br/>
        <w:t>生成代码后进行审查：</w:t>
        <w:br/>
      </w:r>
    </w:p>
    <w:p>
      <w:r>
        <w:t>typescript复制// 生成的代码</w:t>
      </w:r>
    </w:p>
    <w:p>
      <w:r>
        <w:t>function calculateTotal(prices: number[]): number {</w:t>
      </w:r>
    </w:p>
    <w:p>
      <w:r>
        <w:t xml:space="preserve">  let total = 0;</w:t>
      </w:r>
    </w:p>
    <w:p>
      <w:r>
        <w:t xml:space="preserve">  for (const price of prices) {</w:t>
      </w:r>
    </w:p>
    <w:p>
      <w:r>
        <w:t xml:space="preserve">    total += price;</w:t>
      </w:r>
    </w:p>
    <w:p>
      <w:r>
        <w:t xml:space="preserve">  }</w:t>
      </w:r>
    </w:p>
    <w:p>
      <w:r>
        <w:t xml:space="preserve">  return total;</w:t>
      </w:r>
    </w:p>
    <w:p>
      <w:r>
        <w:t>}</w:t>
      </w:r>
    </w:p>
    <w:p>
      <w:r>
        <w:t>// 审查后优化</w:t>
      </w:r>
    </w:p>
    <w:p>
      <w:r>
        <w:t>function calculateTotal(prices: number[]): number {</w:t>
      </w:r>
    </w:p>
    <w:p>
      <w:r>
        <w:t xml:space="preserve">  return prices.reduce((total, price) =&gt; total + price, 0);</w:t>
      </w:r>
    </w:p>
    <w:p>
      <w:r>
        <w:t>}</w:t>
      </w:r>
    </w:p>
    <w:p>
      <w:r>
        <w:t>// 生成的代码</w:t>
      </w:r>
    </w:p>
    <w:p>
      <w:r>
        <w:t>function calculateTotal(prices: number[]): number {</w:t>
      </w:r>
    </w:p>
    <w:p>
      <w:r>
        <w:t xml:space="preserve">  let total = 0;</w:t>
      </w:r>
    </w:p>
    <w:p>
      <w:r>
        <w:t xml:space="preserve">  for (const price of prices) {</w:t>
      </w:r>
    </w:p>
    <w:p>
      <w:r>
        <w:t xml:space="preserve">    total += price;</w:t>
      </w:r>
    </w:p>
    <w:p>
      <w:r>
        <w:t xml:space="preserve">  }</w:t>
      </w:r>
    </w:p>
    <w:p>
      <w:r>
        <w:t xml:space="preserve">  return total;</w:t>
      </w:r>
    </w:p>
    <w:p>
      <w:r>
        <w:t>}</w:t>
      </w:r>
    </w:p>
    <w:p>
      <w:r>
        <w:t>// 审查后优化</w:t>
      </w:r>
    </w:p>
    <w:p>
      <w:r>
        <w:t>function calculateTotal(prices: number[]): number {</w:t>
      </w:r>
    </w:p>
    <w:p>
      <w:r>
        <w:t xml:space="preserve">  return prices.reduce((total, price) =&gt; total + price, 0);</w:t>
      </w:r>
    </w:p>
    <w:p>
      <w:r>
        <w:t>}</w:t>
      </w:r>
    </w:p>
    <w:p>
      <w:r>
        <w:rPr>
          <w:rFonts w:ascii="Courier New" w:hAnsi="Courier New"/>
          <w:sz w:val="18"/>
        </w:rPr>
        <w:br/>
        <w:t>##### 2. 代码格式化#</w:t>
        <w:br/>
        <w:br/>
        <w:t>使用代码格式化工具：</w:t>
        <w:br/>
      </w:r>
    </w:p>
    <w:p>
      <w:r>
        <w:t>bash复制# 使用 Prettier 格式化</w:t>
      </w:r>
    </w:p>
    <w:p>
      <w:r>
        <w:t>npx prettier --write code.ts</w:t>
      </w:r>
    </w:p>
    <w:p>
      <w:pPr>
        <w:pStyle w:val="Heading1"/>
      </w:pPr>
      <w:r>
        <w:t>使用 Prettier 格式化</w:t>
      </w:r>
    </w:p>
    <w:p>
      <w:r>
        <w:t>npx prettier --write code.ts</w:t>
      </w:r>
    </w:p>
    <w:p>
      <w:r>
        <w:rPr>
          <w:rFonts w:ascii="Courier New" w:hAnsi="Courier New"/>
          <w:sz w:val="18"/>
        </w:rPr>
        <w:br/>
        <w:t>##### 3. 类型检查#</w:t>
        <w:br/>
        <w:br/>
        <w:t>使用 TypeScript 进行类型检查：</w:t>
        <w:br/>
      </w:r>
    </w:p>
    <w:p>
      <w:r>
        <w:t>bash复制# 类型检查</w:t>
      </w:r>
    </w:p>
    <w:p>
      <w:r>
        <w:t>npx tsc --noEmit code.ts</w:t>
      </w:r>
    </w:p>
    <w:p>
      <w:pPr>
        <w:pStyle w:val="Heading1"/>
      </w:pPr>
      <w:r>
        <w:t>类型检查</w:t>
      </w:r>
    </w:p>
    <w:p>
      <w:r>
        <w:t>npx tsc --noEmit code.ts</w:t>
      </w:r>
    </w:p>
    <w:p>
      <w:r>
        <w:rPr>
          <w:rFonts w:ascii="Courier New" w:hAnsi="Courier New"/>
          <w:sz w:val="18"/>
        </w:rPr>
        <w:br/>
        <w:t>#### 常见问题#</w:t>
        <w:br/>
        <w:br/>
        <w:t>##### Q: 如何生成符合特定风格的代码？#</w:t>
        <w:br/>
        <w:br/>
        <w:t>A: 指定代码风格要求：</w:t>
        <w:br/>
      </w:r>
    </w:p>
    <w:p>
      <w:r>
        <w:t>bash复制"生成一个 TypeScript 函数，使用箭头函数风格，符合 Airbnb 编码规范"</w:t>
      </w:r>
    </w:p>
    <w:p>
      <w:r>
        <w:t>"生成一个 TypeScript 函数，使用箭头函数风格，符合 Airbnb 编码规范"</w:t>
      </w:r>
    </w:p>
    <w:p>
      <w:r>
        <w:rPr>
          <w:rFonts w:ascii="Courier New" w:hAnsi="Courier New"/>
          <w:sz w:val="18"/>
        </w:rPr>
        <w:br/>
        <w:t>##### Q: 如何生成可维护的代码？#</w:t>
        <w:br/>
        <w:br/>
        <w:t>A: 要求生成注释和文档：</w:t>
        <w:br/>
      </w:r>
    </w:p>
    <w:p>
      <w:r>
        <w:t>bash复制"生成一个 TypeScript 函数，包含 JSDoc 注释和使用示例"</w:t>
      </w:r>
    </w:p>
    <w:p>
      <w:r>
        <w:t>"生成一个 TypeScript 函数，包含 JSDoc 注释和使用示例"</w:t>
      </w:r>
    </w:p>
    <w:p>
      <w:r>
        <w:rPr>
          <w:rFonts w:ascii="Courier New" w:hAnsi="Courier New"/>
          <w:sz w:val="18"/>
        </w:rPr>
        <w:br/>
        <w:t>##### Q: 如何生成性能优化的代码？#</w:t>
        <w:br/>
        <w:br/>
        <w:t>A: 指定性能要求：</w:t>
        <w:br/>
      </w:r>
    </w:p>
    <w:p>
      <w:r>
        <w:t>bash复制"生成一个 TypeScript 函数，用于处理大型数组，时间复杂度不超过 O(n log n)"</w:t>
      </w:r>
    </w:p>
    <w:p>
      <w:r>
        <w:t>"生成一个 TypeScript 函数，用于处理大型数组，时间复杂度不超过 O(n log n)"</w:t>
      </w:r>
    </w:p>
    <w:p>
      <w:r>
        <w:rPr>
          <w:rFonts w:ascii="Courier New" w:hAnsi="Courier New"/>
          <w:sz w:val="18"/>
        </w:rPr>
        <w:br/>
        <w:t>#### 最佳实践#</w:t>
        <w:br/>
        <w:br/>
        <w:t>##### 1. 分步骤生成#</w:t>
        <w:br/>
        <w:br/>
        <w:t>分步骤生成复杂代码：</w:t>
        <w:br/>
      </w:r>
    </w:p>
    <w:p>
      <w:r>
        <w:t>bash复制1. 生成数据模型</w:t>
      </w:r>
    </w:p>
    <w:p>
      <w:pPr>
        <w:pStyle w:val="ListNumber"/>
      </w:pPr>
      <w:r>
        <w:t>生成业务逻辑</w:t>
      </w:r>
    </w:p>
    <w:p>
      <w:pPr>
        <w:pStyle w:val="ListNumber"/>
      </w:pPr>
      <w:r>
        <w:t>生成 API 接口</w:t>
      </w:r>
    </w:p>
    <w:p>
      <w:pPr>
        <w:pStyle w:val="ListNumber"/>
      </w:pPr>
      <w:r>
        <w:t>生成测试代码</w:t>
      </w:r>
    </w:p>
    <w:p>
      <w:pPr>
        <w:pStyle w:val="ListNumber"/>
      </w:pPr>
      <w:r>
        <w:t>生成数据模型</w:t>
      </w:r>
    </w:p>
    <w:p>
      <w:pPr>
        <w:pStyle w:val="ListNumber"/>
      </w:pPr>
      <w:r>
        <w:t>生成业务逻辑</w:t>
      </w:r>
    </w:p>
    <w:p>
      <w:pPr>
        <w:pStyle w:val="ListNumber"/>
      </w:pPr>
      <w:r>
        <w:t>生成 API 接口</w:t>
      </w:r>
    </w:p>
    <w:p>
      <w:pPr>
        <w:pStyle w:val="ListNumber"/>
      </w:pPr>
      <w:r>
        <w:t>生成测试代码</w:t>
      </w:r>
    </w:p>
    <w:p>
      <w:r>
        <w:rPr>
          <w:rFonts w:ascii="Courier New" w:hAnsi="Courier New"/>
          <w:sz w:val="18"/>
        </w:rPr>
        <w:br/>
        <w:t>##### 2. 迭代优化#</w:t>
        <w:br/>
        <w:br/>
        <w:t>迭代优化生成的代码：</w:t>
        <w:br/>
      </w:r>
    </w:p>
    <w:p>
      <w:r>
        <w:t>bash复制// 初始需求</w:t>
      </w:r>
    </w:p>
    <w:p>
      <w:r>
        <w:t>"生成一个 TypeScript 函数，用于验证密码强度"</w:t>
      </w:r>
    </w:p>
    <w:p>
      <w:r>
        <w:t>// 迭代优化</w:t>
      </w:r>
    </w:p>
    <w:p>
      <w:r>
        <w:t>"优化密码强度验证函数，增加对特殊字符的要求"</w:t>
      </w:r>
    </w:p>
    <w:p>
      <w:r>
        <w:t>// 初始需求</w:t>
      </w:r>
    </w:p>
    <w:p>
      <w:r>
        <w:t>"生成一个 TypeScript 函数，用于验证密码强度"</w:t>
      </w:r>
    </w:p>
    <w:p>
      <w:r>
        <w:t>// 迭代优化</w:t>
      </w:r>
    </w:p>
    <w:p>
      <w:r>
        <w:t>"优化密码强度验证函数，增加对特殊字符的要求"</w:t>
      </w:r>
    </w:p>
    <w:p>
      <w:r>
        <w:rPr>
          <w:rFonts w:ascii="Courier New" w:hAnsi="Courier New"/>
          <w:sz w:val="18"/>
        </w:rPr>
        <w:br/>
        <w:t>##### 3. 结合工具#</w:t>
        <w:br/>
        <w:br/>
        <w:t>结合其他开发工具使用：</w:t>
        <w:br/>
      </w:r>
    </w:p>
    <w:p>
      <w:r>
        <w:t>bash复制// 结合 ESLint</w:t>
      </w:r>
    </w:p>
    <w:p>
      <w:r>
        <w:t>npx eslint --fix code.ts</w:t>
      </w:r>
    </w:p>
    <w:p>
      <w:r>
        <w:t>// 结合 Jest</w:t>
      </w:r>
    </w:p>
    <w:p>
      <w:r>
        <w:t>npx jest code.test.ts</w:t>
      </w:r>
    </w:p>
    <w:p>
      <w:r>
        <w:t>// 结合 ESLint</w:t>
      </w:r>
    </w:p>
    <w:p>
      <w:r>
        <w:t>npx eslint --fix code.ts</w:t>
      </w:r>
    </w:p>
    <w:p>
      <w:r>
        <w:t>// 结合 Jest</w:t>
      </w:r>
    </w:p>
    <w:p>
      <w:r>
        <w:t>npx jest code.test.ts</w:t>
      </w:r>
    </w:p>
    <w:p>
      <w:r>
        <w:rPr>
          <w:rFonts w:ascii="Courier New" w:hAnsi="Courier New"/>
          <w:sz w:val="18"/>
        </w:rPr>
        <w:br/>
        <w:t>#### 总结#</w:t>
        <w:br/>
        <w:br/>
        <w:t>代码生成是 Claude Code 的核心功能之一，能够显著提高开发效率。通过明确需求、提供上下文、指定技术栈等技巧，可以生成高质量的代码。同时，需要注意代码质量控制和最佳实践，确保生成的代码可维护、可扩展。</w:t>
        <w:br/>
        <w:br/>
        <w:t>下一章将介绍代码补全功能，帮助开发者在编码过程中快速补全代码。</w:t>
        <w:br/>
        <w:br/>
        <w:t>---</w:t>
        <w:br/>
        <w:br/>
        <w:t>## 2 智能代码补全</w:t>
        <w:br/>
        <w:br/>
        <w:t>**URL**: https://claudecode.tangshuang.net/course/23.2%20%E6%99%BA%E8%83%BD%E4%BB%A3%E7%A0%81%E8%A1%A5%E5%85%A8</w:t>
        <w:br/>
        <w:br/>
        <w:t>#### 概述#</w:t>
        <w:br/>
        <w:br/>
        <w:t>智能代码补全是 Claude Code 的重要功能之一，能够在编码过程中实时提供代码建议，显著提高开发效率。本章节将详细介绍智能代码补全的原理、使用方法和最佳实践。</w:t>
        <w:br/>
        <w:br/>
        <w:t>#### 智能代码补全原理#</w:t>
        <w:br/>
        <w:br/>
        <w:t>##### 1. 上下文理解#</w:t>
        <w:br/>
        <w:br/>
        <w:t>Claude Code 能够理解代码上下文：</w:t>
        <w:br/>
      </w:r>
    </w:p>
    <w:p>
      <w:r>
        <w:t>typescript复制// 上下文理解示例</w:t>
      </w:r>
    </w:p>
    <w:p>
      <w:r>
        <w:t>function getUser(userId: string) {</w:t>
      </w:r>
    </w:p>
    <w:p>
      <w:r>
        <w:t xml:space="preserve">  // 当输入 "db." 时，Claude Code 会理解需要数据库操作</w:t>
      </w:r>
    </w:p>
    <w:p>
      <w:r>
        <w:t xml:space="preserve">  return db.query('SELECT * FROM users WHERE id = ?', [userId]);</w:t>
      </w:r>
    </w:p>
    <w:p>
      <w:r>
        <w:t>}</w:t>
      </w:r>
    </w:p>
    <w:p>
      <w:r>
        <w:t>// 上下文理解示例</w:t>
      </w:r>
    </w:p>
    <w:p>
      <w:r>
        <w:t>function getUser(userId: string) {</w:t>
      </w:r>
    </w:p>
    <w:p>
      <w:r>
        <w:t xml:space="preserve">  // 当输入 "db." 时，Claude Code 会理解需要数据库操作</w:t>
      </w:r>
    </w:p>
    <w:p>
      <w:r>
        <w:t xml:space="preserve">  return db.query('SELECT * FROM users WHERE id = ?', [userId]);</w:t>
      </w:r>
    </w:p>
    <w:p>
      <w:r>
        <w:t>}</w:t>
      </w:r>
    </w:p>
    <w:p>
      <w:r>
        <w:rPr>
          <w:rFonts w:ascii="Courier New" w:hAnsi="Courier New"/>
          <w:sz w:val="18"/>
        </w:rPr>
        <w:br/>
        <w:t>##### 2. 模式识别#</w:t>
        <w:br/>
        <w:br/>
        <w:t>通过模式识别提供代码建议：</w:t>
        <w:br/>
      </w:r>
    </w:p>
    <w:p>
      <w:r>
        <w:t>typescript复制// 模式识别示例</w:t>
      </w:r>
    </w:p>
    <w:p>
      <w:r>
        <w:t>const users = [</w:t>
      </w:r>
    </w:p>
    <w:p>
      <w:r>
        <w:t xml:space="preserve">  { id: '1', name: 'John' },</w:t>
      </w:r>
    </w:p>
    <w:p>
      <w:r>
        <w:t xml:space="preserve">  { id: '2', name: 'Jane' }</w:t>
      </w:r>
    </w:p>
    <w:p>
      <w:r>
        <w:t>];</w:t>
      </w:r>
    </w:p>
    <w:p>
      <w:r>
        <w:t>// 当输入 "users.map(" 时，Claude Code 会提供常见的映射模式</w:t>
      </w:r>
    </w:p>
    <w:p>
      <w:r>
        <w:t>const userNames = users.map(user =&gt; user.name);</w:t>
      </w:r>
    </w:p>
    <w:p>
      <w:r>
        <w:t>// 模式识别示例</w:t>
      </w:r>
    </w:p>
    <w:p>
      <w:r>
        <w:t>const users = [</w:t>
      </w:r>
    </w:p>
    <w:p>
      <w:r>
        <w:t xml:space="preserve">  { id: '1', name: 'John' },</w:t>
      </w:r>
    </w:p>
    <w:p>
      <w:r>
        <w:t xml:space="preserve">  { id: '2', name: 'Jane' }</w:t>
      </w:r>
    </w:p>
    <w:p>
      <w:r>
        <w:t>];</w:t>
      </w:r>
    </w:p>
    <w:p>
      <w:r>
        <w:t>// 当输入 "users.map(" 时，Claude Code 会提供常见的映射模式</w:t>
      </w:r>
    </w:p>
    <w:p>
      <w:r>
        <w:t>const userNames = users.map(user =&gt; user.name);</w:t>
      </w:r>
    </w:p>
    <w:p>
      <w:r>
        <w:rPr>
          <w:rFonts w:ascii="Courier New" w:hAnsi="Courier New"/>
          <w:sz w:val="18"/>
        </w:rPr>
        <w:br/>
        <w:t>##### 3. 机器学习#</w:t>
        <w:br/>
        <w:br/>
        <w:t>基于机器学习模型提供智能建议：</w:t>
        <w:br/>
      </w:r>
    </w:p>
    <w:p>
      <w:r>
        <w:t>bash复制输入: "const express = require('express');"</w:t>
      </w:r>
    </w:p>
    <w:p>
      <w:r>
        <w:t>→ 建议: "const app = express();"</w:t>
      </w:r>
    </w:p>
    <w:p>
      <w:r>
        <w:t>→ 建议: "app.get('/', (req, res) =&gt; { res.send('Hello World'); });"</w:t>
      </w:r>
    </w:p>
    <w:p>
      <w:r>
        <w:t>→ 建议: "app.listen(3000, () =&gt; { console.log('Server running on port 3000'); });"</w:t>
      </w:r>
    </w:p>
    <w:p>
      <w:r>
        <w:t>输入: "const express = require('express');"</w:t>
      </w:r>
    </w:p>
    <w:p>
      <w:r>
        <w:t>→ 建议: "const app = express();"</w:t>
      </w:r>
    </w:p>
    <w:p>
      <w:r>
        <w:t>→ 建议: "app.get('/', (req, res) =&gt; { res.send('Hello World'); });"</w:t>
      </w:r>
    </w:p>
    <w:p>
      <w:r>
        <w:t>→ 建议: "app.listen(3000, () =&gt; { console.log('Server running on port 3000'); });"</w:t>
      </w:r>
    </w:p>
    <w:p>
      <w:r>
        <w:rPr>
          <w:rFonts w:ascii="Courier New" w:hAnsi="Courier New"/>
          <w:sz w:val="18"/>
        </w:rPr>
        <w:br/>
        <w:t>#### 代码补全类型#</w:t>
        <w:br/>
        <w:br/>
        <w:t>##### 1. 基本补全#</w:t>
        <w:br/>
        <w:br/>
        <w:t>提供基本的代码补全：</w:t>
        <w:br/>
      </w:r>
    </w:p>
    <w:p>
      <w:r>
        <w:t>typescript复制// 变量补全</w:t>
      </w:r>
    </w:p>
    <w:p>
      <w:r>
        <w:t>const userName = "John";</w:t>
      </w:r>
    </w:p>
    <w:p>
      <w:r>
        <w:t>console.log(userN); // 补全为 userName</w:t>
      </w:r>
    </w:p>
    <w:p>
      <w:r>
        <w:t>// 函数补全</w:t>
      </w:r>
    </w:p>
    <w:p>
      <w:r>
        <w:t>function calculateTotal(prices: number[]) {</w:t>
      </w:r>
    </w:p>
    <w:p>
      <w:r>
        <w:t xml:space="preserve">  return prices.reduce((total, price) =&gt; total + price, 0);</w:t>
      </w:r>
    </w:p>
    <w:p>
      <w:r>
        <w:t>}</w:t>
      </w:r>
    </w:p>
    <w:p>
      <w:r>
        <w:t>calculateT(); // 补全为 calculateTotal</w:t>
      </w:r>
    </w:p>
    <w:p>
      <w:r>
        <w:t>// 变量补全</w:t>
      </w:r>
    </w:p>
    <w:p>
      <w:r>
        <w:t>const userName = "John";</w:t>
      </w:r>
    </w:p>
    <w:p>
      <w:r>
        <w:t>console.log(userN); // 补全为 userName</w:t>
      </w:r>
    </w:p>
    <w:p>
      <w:r>
        <w:t>// 函数补全</w:t>
      </w:r>
    </w:p>
    <w:p>
      <w:r>
        <w:t>function calculateTotal(prices: number[]) {</w:t>
      </w:r>
    </w:p>
    <w:p>
      <w:r>
        <w:t xml:space="preserve">  return prices.reduce((total, price) =&gt; total + price, 0);</w:t>
      </w:r>
    </w:p>
    <w:p>
      <w:r>
        <w:t>}</w:t>
      </w:r>
    </w:p>
    <w:p>
      <w:r>
        <w:t>calculateT(); // 补全为 calculateTotal</w:t>
      </w:r>
    </w:p>
    <w:p>
      <w:r>
        <w:rPr>
          <w:rFonts w:ascii="Courier New" w:hAnsi="Courier New"/>
          <w:sz w:val="18"/>
        </w:rPr>
        <w:br/>
        <w:t>##### 2. 方法补全#</w:t>
        <w:br/>
        <w:br/>
        <w:t>提供对象方法的补全：</w:t>
        <w:br/>
      </w:r>
    </w:p>
    <w:p>
      <w:r>
        <w:t>typescript复制// 数组方法补全</w:t>
      </w:r>
    </w:p>
    <w:p>
      <w:r>
        <w:t>const numbers = [1, 2, 3];</w:t>
      </w:r>
    </w:p>
    <w:p>
      <w:r>
        <w:t>numbers.map(n =&gt; n * 2); // 补全 map 方法</w:t>
      </w:r>
    </w:p>
    <w:p>
      <w:r>
        <w:t>// 字符串方法补全</w:t>
      </w:r>
    </w:p>
    <w:p>
      <w:r>
        <w:t>const message = "Hello";</w:t>
      </w:r>
    </w:p>
    <w:p>
      <w:r>
        <w:t>message.toUpperCase(); // 补全 toUpperCase 方法</w:t>
      </w:r>
    </w:p>
    <w:p>
      <w:r>
        <w:t>// 数组方法补全</w:t>
      </w:r>
    </w:p>
    <w:p>
      <w:r>
        <w:t>const numbers = [1, 2, 3];</w:t>
      </w:r>
    </w:p>
    <w:p>
      <w:r>
        <w:t>numbers.map(n =&gt; n * 2); // 补全 map 方法</w:t>
      </w:r>
    </w:p>
    <w:p>
      <w:r>
        <w:t>// 字符串方法补全</w:t>
      </w:r>
    </w:p>
    <w:p>
      <w:r>
        <w:t>const message = "Hello";</w:t>
      </w:r>
    </w:p>
    <w:p>
      <w:r>
        <w:t>message.toUpperCase(); // 补全 toUpperCase 方法</w:t>
      </w:r>
    </w:p>
    <w:p>
      <w:r>
        <w:rPr>
          <w:rFonts w:ascii="Courier New" w:hAnsi="Courier New"/>
          <w:sz w:val="18"/>
        </w:rPr>
        <w:br/>
        <w:t>##### 3. 参数补全#</w:t>
        <w:br/>
        <w:br/>
        <w:t>提供函数参数的补全：</w:t>
        <w:br/>
      </w:r>
    </w:p>
    <w:p>
      <w:r>
        <w:t>typescript复制// 参数补全</w:t>
      </w:r>
    </w:p>
    <w:p>
      <w:r>
        <w:t>function createUser(name: string, email: string, age?: number) {</w:t>
      </w:r>
    </w:p>
    <w:p>
      <w:r>
        <w:t xml:space="preserve">  return { name, email, age };</w:t>
      </w:r>
    </w:p>
    <w:p>
      <w:r>
        <w:t>}</w:t>
      </w:r>
    </w:p>
    <w:p>
      <w:r>
        <w:t>createUser("John", "john@example.com", 30); // 补全参数提示</w:t>
      </w:r>
    </w:p>
    <w:p>
      <w:r>
        <w:t>// 参数补全</w:t>
      </w:r>
    </w:p>
    <w:p>
      <w:r>
        <w:t>function createUser(name: string, email: string, age?: number) {</w:t>
      </w:r>
    </w:p>
    <w:p>
      <w:r>
        <w:t xml:space="preserve">  return { name, email, age };</w:t>
      </w:r>
    </w:p>
    <w:p>
      <w:r>
        <w:t>}</w:t>
      </w:r>
    </w:p>
    <w:p>
      <w:r>
        <w:t>createUser("John", "john@example.com", 30); // 补全参数提示</w:t>
      </w:r>
    </w:p>
    <w:p>
      <w:r>
        <w:rPr>
          <w:rFonts w:ascii="Courier New" w:hAnsi="Courier New"/>
          <w:sz w:val="18"/>
        </w:rPr>
        <w:br/>
        <w:t>##### 4. 模板补全#</w:t>
        <w:br/>
        <w:br/>
        <w:t>提供代码模板的补全：</w:t>
        <w:br/>
      </w:r>
    </w:p>
    <w:p>
      <w:r>
        <w:t>typescript复制// 循环模板补全</w:t>
      </w:r>
    </w:p>
    <w:p>
      <w:r>
        <w:t>for (const user of users) {</w:t>
      </w:r>
    </w:p>
    <w:p>
      <w:r>
        <w:t xml:space="preserve">  // 补全循环体</w:t>
      </w:r>
    </w:p>
    <w:p>
      <w:r>
        <w:t>}</w:t>
      </w:r>
    </w:p>
    <w:p>
      <w:r>
        <w:t>// 条件模板补全</w:t>
      </w:r>
    </w:p>
    <w:p>
      <w:r>
        <w:t>if (user.isActive) {</w:t>
      </w:r>
    </w:p>
    <w:p>
      <w:r>
        <w:t xml:space="preserve">  // 补全条件体</w:t>
      </w:r>
    </w:p>
    <w:p>
      <w:r>
        <w:t>}</w:t>
      </w:r>
    </w:p>
    <w:p>
      <w:r>
        <w:t>// 循环模板补全</w:t>
      </w:r>
    </w:p>
    <w:p>
      <w:r>
        <w:t>for (const user of users) {</w:t>
      </w:r>
    </w:p>
    <w:p>
      <w:r>
        <w:t xml:space="preserve">  // 补全循环体</w:t>
      </w:r>
    </w:p>
    <w:p>
      <w:r>
        <w:t>}</w:t>
      </w:r>
    </w:p>
    <w:p>
      <w:r>
        <w:t>// 条件模板补全</w:t>
      </w:r>
    </w:p>
    <w:p>
      <w:r>
        <w:t>if (user.isActive) {</w:t>
      </w:r>
    </w:p>
    <w:p>
      <w:r>
        <w:t xml:space="preserve">  // 补全条件体</w:t>
      </w:r>
    </w:p>
    <w:p>
      <w:r>
        <w:t>}</w:t>
      </w:r>
    </w:p>
    <w:p>
      <w:r>
        <w:rPr>
          <w:rFonts w:ascii="Courier New" w:hAnsi="Courier New"/>
          <w:sz w:val="18"/>
        </w:rPr>
        <w:br/>
        <w:t>##### 5. 导入补全#</w:t>
        <w:br/>
        <w:br/>
        <w:t>提供导入语句的补全：</w:t>
        <w:br/>
      </w:r>
    </w:p>
    <w:p>
      <w:r>
        <w:t>typescript复制// 导入补全</w:t>
      </w:r>
    </w:p>
    <w:p>
      <w:r>
        <w:t>import { useState } from 'react'; // 补全 useState</w:t>
      </w:r>
    </w:p>
    <w:p>
      <w:r>
        <w:t>// 导入补全</w:t>
      </w:r>
    </w:p>
    <w:p>
      <w:r>
        <w:t>import { useState } from 'react'; // 补全 useState</w:t>
      </w:r>
    </w:p>
    <w:p>
      <w:r>
        <w:rPr>
          <w:rFonts w:ascii="Courier New" w:hAnsi="Courier New"/>
          <w:sz w:val="18"/>
        </w:rPr>
        <w:br/>
        <w:t>#### 代码补全使用技巧#</w:t>
        <w:br/>
        <w:br/>
        <w:t>##### 1. 触发补全#</w:t>
        <w:br/>
        <w:br/>
        <w:t>手动触发代码补全：</w:t>
        <w:br/>
      </w:r>
    </w:p>
    <w:p>
      <w:r>
        <w:t>bash复制# VS Code 快捷键</w:t>
      </w:r>
    </w:p>
    <w:p>
      <w:r>
        <w:t>Ctrl+Space # Windows/Linux</w:t>
      </w:r>
    </w:p>
    <w:p>
      <w:r>
        <w:t>Cmd+Space # macOS</w:t>
      </w:r>
    </w:p>
    <w:p>
      <w:pPr>
        <w:pStyle w:val="Heading1"/>
      </w:pPr>
      <w:r>
        <w:t>VS Code 快捷键</w:t>
      </w:r>
    </w:p>
    <w:p>
      <w:r>
        <w:t>Ctrl+Space # Windows/Linux</w:t>
      </w:r>
    </w:p>
    <w:p>
      <w:r>
        <w:t>Cmd+Space # macOS</w:t>
      </w:r>
    </w:p>
    <w:p>
      <w:r>
        <w:rPr>
          <w:rFonts w:ascii="Courier New" w:hAnsi="Courier New"/>
          <w:sz w:val="18"/>
        </w:rPr>
        <w:br/>
        <w:t>##### 2. 接受补全#</w:t>
        <w:br/>
        <w:br/>
        <w:t>接受代码补全：</w:t>
        <w:br/>
      </w:r>
    </w:p>
    <w:p>
      <w:r>
        <w:t>bash复制# 接受补全</w:t>
      </w:r>
    </w:p>
    <w:p>
      <w:r>
        <w:t>Tab # 接受当前补全</w:t>
      </w:r>
    </w:p>
    <w:p>
      <w:r>
        <w:t>Enter # 接受当前补全并换行</w:t>
      </w:r>
    </w:p>
    <w:p>
      <w:pPr>
        <w:pStyle w:val="Heading1"/>
      </w:pPr>
      <w:r>
        <w:t>接受补全</w:t>
      </w:r>
    </w:p>
    <w:p>
      <w:r>
        <w:t>Tab # 接受当前补全</w:t>
      </w:r>
    </w:p>
    <w:p>
      <w:r>
        <w:t>Enter # 接受当前补全并换行</w:t>
      </w:r>
    </w:p>
    <w:p>
      <w:r>
        <w:rPr>
          <w:rFonts w:ascii="Courier New" w:hAnsi="Courier New"/>
          <w:sz w:val="18"/>
        </w:rPr>
        <w:br/>
        <w:t>##### 3. 选择补全#</w:t>
        <w:br/>
        <w:br/>
        <w:t>在多个补全选项中选择：</w:t>
        <w:br/>
      </w:r>
    </w:p>
    <w:p>
      <w:r>
        <w:t>bash复制# 选择补全选项</w:t>
      </w:r>
    </w:p>
    <w:p>
      <w:r>
        <w:t>↑/↓ # 上下选择</w:t>
      </w:r>
    </w:p>
    <w:p>
      <w:r>
        <w:t>Ctrl+↑/↓ # 上下选择（VS Code）</w:t>
      </w:r>
    </w:p>
    <w:p>
      <w:pPr>
        <w:pStyle w:val="Heading1"/>
      </w:pPr>
      <w:r>
        <w:t>选择补全选项</w:t>
      </w:r>
    </w:p>
    <w:p>
      <w:r>
        <w:t>↑/↓ # 上下选择</w:t>
      </w:r>
    </w:p>
    <w:p>
      <w:r>
        <w:t>Ctrl+↑/↓ # 上下选择（VS Code）</w:t>
      </w:r>
    </w:p>
    <w:p>
      <w:r>
        <w:rPr>
          <w:rFonts w:ascii="Courier New" w:hAnsi="Courier New"/>
          <w:sz w:val="18"/>
        </w:rPr>
        <w:br/>
        <w:t>##### 4. 拒绝补全#</w:t>
        <w:br/>
        <w:br/>
        <w:t>拒绝代码补全：</w:t>
        <w:br/>
      </w:r>
    </w:p>
    <w:p>
      <w:r>
        <w:t>bash复制# 拒绝补全</w:t>
      </w:r>
    </w:p>
    <w:p>
      <w:r>
        <w:t>Esc # 取消补全</w:t>
      </w:r>
    </w:p>
    <w:p>
      <w:pPr>
        <w:pStyle w:val="Heading1"/>
      </w:pPr>
      <w:r>
        <w:t>拒绝补全</w:t>
      </w:r>
    </w:p>
    <w:p>
      <w:r>
        <w:t>Esc # 取消补全</w:t>
      </w:r>
    </w:p>
    <w:p>
      <w:r>
        <w:rPr>
          <w:rFonts w:ascii="Courier New" w:hAnsi="Courier New"/>
          <w:sz w:val="18"/>
        </w:rPr>
        <w:br/>
        <w:t>#### 高级补全功能#</w:t>
        <w:br/>
        <w:br/>
        <w:t>##### 1. 智能感知#</w:t>
        <w:br/>
        <w:br/>
        <w:t>基于上下文的智能感知：</w:t>
        <w:br/>
      </w:r>
    </w:p>
    <w:p>
      <w:r>
        <w:t>typescript复制// 智能感知示例</w:t>
      </w:r>
    </w:p>
    <w:p>
      <w:r>
        <w:t>interface User {</w:t>
      </w:r>
    </w:p>
    <w:p>
      <w:r>
        <w:t xml:space="preserve">  id: string;</w:t>
      </w:r>
    </w:p>
    <w:p>
      <w:r>
        <w:t xml:space="preserve">  name: string;</w:t>
      </w:r>
    </w:p>
    <w:p>
      <w:r>
        <w:t xml:space="preserve">  email: string;</w:t>
      </w:r>
    </w:p>
    <w:p>
      <w:r>
        <w:t>}</w:t>
      </w:r>
    </w:p>
    <w:p>
      <w:r>
        <w:t>function getUser(): User {</w:t>
      </w:r>
    </w:p>
    <w:p>
      <w:r>
        <w:t xml:space="preserve">  return { id: '1', name: 'John', email: 'john@example.com' };</w:t>
      </w:r>
    </w:p>
    <w:p>
      <w:r>
        <w:t>}</w:t>
      </w:r>
    </w:p>
    <w:p>
      <w:r>
        <w:t>const user = getUser();</w:t>
      </w:r>
    </w:p>
    <w:p>
      <w:r>
        <w:t>user. // 智能感知 user 的属性</w:t>
      </w:r>
    </w:p>
    <w:p>
      <w:r>
        <w:t>// 智能感知示例</w:t>
      </w:r>
    </w:p>
    <w:p>
      <w:r>
        <w:t>interface User {</w:t>
      </w:r>
    </w:p>
    <w:p>
      <w:r>
        <w:t xml:space="preserve">  id: string;</w:t>
      </w:r>
    </w:p>
    <w:p>
      <w:r>
        <w:t xml:space="preserve">  name: string;</w:t>
      </w:r>
    </w:p>
    <w:p>
      <w:r>
        <w:t xml:space="preserve">  email: string;</w:t>
      </w:r>
    </w:p>
    <w:p>
      <w:r>
        <w:t>}</w:t>
      </w:r>
    </w:p>
    <w:p>
      <w:r>
        <w:t>function getUser(): User {</w:t>
      </w:r>
    </w:p>
    <w:p>
      <w:r>
        <w:t xml:space="preserve">  return { id: '1', name: 'John', email: 'john@example.com' };</w:t>
      </w:r>
    </w:p>
    <w:p>
      <w:r>
        <w:t>}</w:t>
      </w:r>
    </w:p>
    <w:p>
      <w:r>
        <w:t>const user = getUser();</w:t>
      </w:r>
    </w:p>
    <w:p>
      <w:r>
        <w:t>user. // 智能感知 user 的属性</w:t>
      </w:r>
    </w:p>
    <w:p>
      <w:r>
        <w:rPr>
          <w:rFonts w:ascii="Courier New" w:hAnsi="Courier New"/>
          <w:sz w:val="18"/>
        </w:rPr>
        <w:br/>
        <w:t>##### 2. 类型推断#</w:t>
        <w:br/>
        <w:br/>
        <w:t>基于类型推断的补全：</w:t>
        <w:br/>
      </w:r>
    </w:p>
    <w:p>
      <w:r>
        <w:t>typescript复制// 类型推断示例</w:t>
      </w:r>
    </w:p>
    <w:p>
      <w:r>
        <w:t>const numbers = [1, 2, 3];</w:t>
      </w:r>
    </w:p>
    <w:p>
      <w:r>
        <w:t>numbers.map(n =&gt; n. // 推断 n 为 number 类型，提供 number 方法</w:t>
      </w:r>
    </w:p>
    <w:p>
      <w:r>
        <w:t>// 类型推断示例</w:t>
      </w:r>
    </w:p>
    <w:p>
      <w:r>
        <w:t>const numbers = [1, 2, 3];</w:t>
      </w:r>
    </w:p>
    <w:p>
      <w:r>
        <w:t>numbers.map(n =&gt; n. // 推断 n 为 number 类型，提供 number 方法</w:t>
      </w:r>
    </w:p>
    <w:p>
      <w:r>
        <w:rPr>
          <w:rFonts w:ascii="Courier New" w:hAnsi="Courier New"/>
          <w:sz w:val="18"/>
        </w:rPr>
        <w:br/>
        <w:t>##### 3. 代码片段#</w:t>
        <w:br/>
        <w:br/>
        <w:t>使用代码片段补全：</w:t>
        <w:br/>
      </w:r>
    </w:p>
    <w:p>
      <w:r>
        <w:t>typescript复制// 代码片段补全</w:t>
      </w:r>
    </w:p>
    <w:p>
      <w:r>
        <w:t>for (const item of items) {</w:t>
      </w:r>
    </w:p>
    <w:p>
      <w:r>
        <w:t xml:space="preserve">  // 补全 for-of 循环</w:t>
      </w:r>
    </w:p>
    <w:p>
      <w:r>
        <w:t>}</w:t>
      </w:r>
    </w:p>
    <w:p>
      <w:r>
        <w:t>// 自定义代码片段</w:t>
      </w:r>
    </w:p>
    <w:p>
      <w:r>
        <w:t>"use strict";</w:t>
      </w:r>
    </w:p>
    <w:p>
      <w:r>
        <w:t>// 代码片段补全</w:t>
      </w:r>
    </w:p>
    <w:p>
      <w:r>
        <w:t>for (const item of items) {</w:t>
      </w:r>
    </w:p>
    <w:p>
      <w:r>
        <w:t xml:space="preserve">  // 补全 for-of 循环</w:t>
      </w:r>
    </w:p>
    <w:p>
      <w:r>
        <w:t>}</w:t>
      </w:r>
    </w:p>
    <w:p>
      <w:r>
        <w:t>// 自定义代码片段</w:t>
      </w:r>
    </w:p>
    <w:p>
      <w:r>
        <w:t>"use strict";</w:t>
      </w:r>
    </w:p>
    <w:p>
      <w:r>
        <w:rPr>
          <w:rFonts w:ascii="Courier New" w:hAnsi="Courier New"/>
          <w:sz w:val="18"/>
        </w:rPr>
        <w:br/>
        <w:t>##### 4. 重构建议#</w:t>
        <w:br/>
        <w:br/>
        <w:t>提供代码重构建议：</w:t>
        <w:br/>
      </w:r>
    </w:p>
    <w:p>
      <w:r>
        <w:t>typescript复制// 重构建议示例</w:t>
      </w:r>
    </w:p>
    <w:p>
      <w:r>
        <w:t>function calculateTotal(prices) {</w:t>
      </w:r>
    </w:p>
    <w:p>
      <w:r>
        <w:t xml:space="preserve">  let total = 0;</w:t>
      </w:r>
    </w:p>
    <w:p>
      <w:r>
        <w:t xml:space="preserve">  for (let i = 0; i &lt; prices.length; i++) {</w:t>
      </w:r>
    </w:p>
    <w:p>
      <w:r>
        <w:t xml:space="preserve">    total += prices[i];</w:t>
      </w:r>
    </w:p>
    <w:p>
      <w:r>
        <w:t xml:space="preserve">  }</w:t>
      </w:r>
    </w:p>
    <w:p>
      <w:r>
        <w:t xml:space="preserve">  return total;</w:t>
      </w:r>
    </w:p>
    <w:p>
      <w:r>
        <w:t>}</w:t>
      </w:r>
    </w:p>
    <w:p>
      <w:r>
        <w:t>// 建议重构为</w:t>
      </w:r>
    </w:p>
    <w:p>
      <w:r>
        <w:t>function calculateTotal(prices) {</w:t>
      </w:r>
    </w:p>
    <w:p>
      <w:r>
        <w:t xml:space="preserve">  return prices.reduce((total, price) =&gt; total + price, 0);</w:t>
      </w:r>
    </w:p>
    <w:p>
      <w:r>
        <w:t>}</w:t>
      </w:r>
    </w:p>
    <w:p>
      <w:r>
        <w:t>// 重构建议示例</w:t>
      </w:r>
    </w:p>
    <w:p>
      <w:r>
        <w:t>function calculateTotal(prices) {</w:t>
      </w:r>
    </w:p>
    <w:p>
      <w:r>
        <w:t xml:space="preserve">  let total = 0;</w:t>
      </w:r>
    </w:p>
    <w:p>
      <w:r>
        <w:t xml:space="preserve">  for (let i = 0; i &lt; prices.length; i++) {</w:t>
      </w:r>
    </w:p>
    <w:p>
      <w:r>
        <w:t xml:space="preserve">    total += prices[i];</w:t>
      </w:r>
    </w:p>
    <w:p>
      <w:r>
        <w:t xml:space="preserve">  }</w:t>
      </w:r>
    </w:p>
    <w:p>
      <w:r>
        <w:t xml:space="preserve">  return total;</w:t>
      </w:r>
    </w:p>
    <w:p>
      <w:r>
        <w:t>}</w:t>
      </w:r>
    </w:p>
    <w:p>
      <w:r>
        <w:t>// 建议重构为</w:t>
      </w:r>
    </w:p>
    <w:p>
      <w:r>
        <w:t>function calculateTotal(prices) {</w:t>
      </w:r>
    </w:p>
    <w:p>
      <w:r>
        <w:t xml:space="preserve">  return prices.reduce((total, price) =&gt; total + price, 0);</w:t>
      </w:r>
    </w:p>
    <w:p>
      <w:r>
        <w:t>}</w:t>
      </w:r>
    </w:p>
    <w:p>
      <w:r>
        <w:rPr>
          <w:rFonts w:ascii="Courier New" w:hAnsi="Courier New"/>
          <w:sz w:val="18"/>
        </w:rPr>
        <w:br/>
        <w:t>#### 代码补全配置#</w:t>
        <w:br/>
        <w:br/>
        <w:t>##### 1. VS Code 配置#</w:t>
        <w:br/>
        <w:br/>
        <w:t>配置 VS Code 的代码补全：</w:t>
        <w:br/>
      </w:r>
    </w:p>
    <w:p>
      <w:r>
        <w:t>json复制// settings.json</w:t>
      </w:r>
    </w:p>
    <w:p>
      <w:r>
        <w:t>{</w:t>
      </w:r>
    </w:p>
    <w:p>
      <w:r>
        <w:t xml:space="preserve">  "editor.quickSuggestions": {</w:t>
      </w:r>
    </w:p>
    <w:p>
      <w:r>
        <w:t xml:space="preserve">    "other": true,</w:t>
      </w:r>
    </w:p>
    <w:p>
      <w:r>
        <w:t xml:space="preserve">    "comments": false,</w:t>
      </w:r>
    </w:p>
    <w:p>
      <w:r>
        <w:t xml:space="preserve">    "strings": true</w:t>
      </w:r>
    </w:p>
    <w:p>
      <w:r>
        <w:t xml:space="preserve">  },</w:t>
      </w:r>
    </w:p>
    <w:p>
      <w:r>
        <w:t xml:space="preserve">  "editor.suggestOnTriggerCharacters": true,</w:t>
      </w:r>
    </w:p>
    <w:p>
      <w:r>
        <w:t xml:space="preserve">  "editor.acceptSuggestionOnEnter": "on",</w:t>
      </w:r>
    </w:p>
    <w:p>
      <w:r>
        <w:t xml:space="preserve">  "editor.snippetSuggestions": "top"</w:t>
      </w:r>
    </w:p>
    <w:p>
      <w:r>
        <w:t>}</w:t>
      </w:r>
    </w:p>
    <w:p>
      <w:r>
        <w:t>// settings.json</w:t>
      </w:r>
    </w:p>
    <w:p>
      <w:r>
        <w:t>{</w:t>
      </w:r>
    </w:p>
    <w:p>
      <w:r>
        <w:t xml:space="preserve">  "editor.quickSuggestions": {</w:t>
      </w:r>
    </w:p>
    <w:p>
      <w:r>
        <w:t xml:space="preserve">    "other": true,</w:t>
      </w:r>
    </w:p>
    <w:p>
      <w:r>
        <w:t xml:space="preserve">    "comments": false,</w:t>
      </w:r>
    </w:p>
    <w:p>
      <w:r>
        <w:t xml:space="preserve">    "strings": true</w:t>
      </w:r>
    </w:p>
    <w:p>
      <w:r>
        <w:t xml:space="preserve">  },</w:t>
      </w:r>
    </w:p>
    <w:p>
      <w:r>
        <w:t xml:space="preserve">  "editor.suggestOnTriggerCharacters": true,</w:t>
      </w:r>
    </w:p>
    <w:p>
      <w:r>
        <w:t xml:space="preserve">  "editor.acceptSuggestionOnEnter": "on",</w:t>
      </w:r>
    </w:p>
    <w:p>
      <w:r>
        <w:t xml:space="preserve">  "editor.snippetSuggestions": "top"</w:t>
      </w:r>
    </w:p>
    <w:p>
      <w:r>
        <w:t>}</w:t>
      </w:r>
    </w:p>
    <w:p>
      <w:r>
        <w:rPr>
          <w:rFonts w:ascii="Courier New" w:hAnsi="Courier New"/>
          <w:sz w:val="18"/>
        </w:rPr>
        <w:br/>
        <w:t>##### 2. 语言特定配置#</w:t>
        <w:br/>
        <w:br/>
        <w:t>配置特定语言的代码补全：</w:t>
        <w:br/>
      </w:r>
    </w:p>
    <w:p>
      <w:r>
        <w:t>json复制// settings.json</w:t>
      </w:r>
    </w:p>
    <w:p>
      <w:r>
        <w:t>{</w:t>
      </w:r>
    </w:p>
    <w:p>
      <w:r>
        <w:t xml:space="preserve">  "typescript.suggest.completeFunctionCalls": true,</w:t>
      </w:r>
    </w:p>
    <w:p>
      <w:r>
        <w:t xml:space="preserve">  "javascript.suggest.completeFunctionCalls": true,</w:t>
      </w:r>
    </w:p>
    <w:p>
      <w:r>
        <w:t xml:space="preserve">  "python.analysis.completeFunctionParens": true</w:t>
      </w:r>
    </w:p>
    <w:p>
      <w:r>
        <w:t>}</w:t>
      </w:r>
    </w:p>
    <w:p>
      <w:r>
        <w:t>// settings.json</w:t>
      </w:r>
    </w:p>
    <w:p>
      <w:r>
        <w:t>{</w:t>
      </w:r>
    </w:p>
    <w:p>
      <w:r>
        <w:t xml:space="preserve">  "typescript.suggest.completeFunctionCalls": true,</w:t>
      </w:r>
    </w:p>
    <w:p>
      <w:r>
        <w:t xml:space="preserve">  "javascript.suggest.completeFunctionCalls": true,</w:t>
      </w:r>
    </w:p>
    <w:p>
      <w:r>
        <w:t xml:space="preserve">  "python.analysis.completeFunctionParens": true</w:t>
      </w:r>
    </w:p>
    <w:p>
      <w:r>
        <w:t>}</w:t>
      </w:r>
    </w:p>
    <w:p>
      <w:r>
        <w:rPr>
          <w:rFonts w:ascii="Courier New" w:hAnsi="Courier New"/>
          <w:sz w:val="18"/>
        </w:rPr>
        <w:br/>
        <w:t>##### 3. 自定义补全#</w:t>
        <w:br/>
        <w:br/>
        <w:t>自定义代码补全：</w:t>
        <w:br/>
      </w:r>
    </w:p>
    <w:p>
      <w:r>
        <w:t>json复制// snippets/typescript.json</w:t>
      </w:r>
    </w:p>
    <w:p>
      <w:r>
        <w:t>{</w:t>
      </w:r>
    </w:p>
    <w:p>
      <w:r>
        <w:t xml:space="preserve">  "For Loop": {</w:t>
      </w:r>
    </w:p>
    <w:p>
      <w:r>
        <w:t xml:space="preserve">    "prefix": "for",</w:t>
      </w:r>
    </w:p>
    <w:p>
      <w:r>
        <w:t xml:space="preserve">    "body": [</w:t>
      </w:r>
    </w:p>
    <w:p>
      <w:r>
        <w:t xml:space="preserve">      "for (const ${1:item} of ${2:items}) {</w:t>
      </w:r>
    </w:p>
    <w:p>
      <w:r>
        <w:t xml:space="preserve">        ${0}</w:t>
      </w:r>
    </w:p>
    <w:p>
      <w:r>
        <w:t xml:space="preserve">      }"</w:t>
      </w:r>
    </w:p>
    <w:p>
      <w:r>
        <w:t xml:space="preserve">    ],</w:t>
      </w:r>
    </w:p>
    <w:p>
      <w:r>
        <w:t xml:space="preserve">    "description": "For loop"</w:t>
      </w:r>
    </w:p>
    <w:p>
      <w:r>
        <w:t xml:space="preserve">  }</w:t>
      </w:r>
    </w:p>
    <w:p>
      <w:r>
        <w:t>}</w:t>
      </w:r>
    </w:p>
    <w:p>
      <w:r>
        <w:t>// snippets/typescript.json</w:t>
      </w:r>
    </w:p>
    <w:p>
      <w:r>
        <w:t>{</w:t>
      </w:r>
    </w:p>
    <w:p>
      <w:r>
        <w:t xml:space="preserve">  "For Loop": {</w:t>
      </w:r>
    </w:p>
    <w:p>
      <w:r>
        <w:t xml:space="preserve">    "prefix": "for",</w:t>
      </w:r>
    </w:p>
    <w:p>
      <w:r>
        <w:t xml:space="preserve">    "body": [</w:t>
      </w:r>
    </w:p>
    <w:p>
      <w:r>
        <w:t xml:space="preserve">      "for (const ${1:item} of ${2:items}) {</w:t>
      </w:r>
    </w:p>
    <w:p>
      <w:r>
        <w:t xml:space="preserve">        ${0}</w:t>
      </w:r>
    </w:p>
    <w:p>
      <w:r>
        <w:t xml:space="preserve">      }"</w:t>
      </w:r>
    </w:p>
    <w:p>
      <w:r>
        <w:t xml:space="preserve">    ],</w:t>
      </w:r>
    </w:p>
    <w:p>
      <w:r>
        <w:t xml:space="preserve">    "description": "For loop"</w:t>
      </w:r>
    </w:p>
    <w:p>
      <w:r>
        <w:t xml:space="preserve">  }</w:t>
      </w:r>
    </w:p>
    <w:p>
      <w:r>
        <w:t>}</w:t>
      </w:r>
    </w:p>
    <w:p>
      <w:r>
        <w:rPr>
          <w:rFonts w:ascii="Courier New" w:hAnsi="Courier New"/>
          <w:sz w:val="18"/>
        </w:rPr>
        <w:br/>
        <w:t>#### 代码补全最佳实践#</w:t>
        <w:br/>
        <w:br/>
        <w:t>##### 1. 保持代码简洁#</w:t>
        <w:br/>
        <w:br/>
        <w:t>编写简洁的代码有助于更好的补全：</w:t>
        <w:br/>
      </w:r>
    </w:p>
    <w:p>
      <w:r>
        <w:t>typescript复制// 好的代码</w:t>
      </w:r>
    </w:p>
    <w:p>
      <w:r>
        <w:t>const user = getUser();</w:t>
      </w:r>
    </w:p>
    <w:p>
      <w:r>
        <w:t>console.log(user.name); // 补全 user.name</w:t>
      </w:r>
    </w:p>
    <w:p>
      <w:r>
        <w:t>// 不好的代码</w:t>
      </w:r>
    </w:p>
    <w:p>
      <w:r>
        <w:t>console.log(getUser().name); // 难以补全</w:t>
      </w:r>
    </w:p>
    <w:p>
      <w:r>
        <w:t>// 好的代码</w:t>
      </w:r>
    </w:p>
    <w:p>
      <w:r>
        <w:t>const user = getUser();</w:t>
      </w:r>
    </w:p>
    <w:p>
      <w:r>
        <w:t>console.log(user.name); // 补全 user.name</w:t>
      </w:r>
    </w:p>
    <w:p>
      <w:r>
        <w:t>// 不好的代码</w:t>
      </w:r>
    </w:p>
    <w:p>
      <w:r>
        <w:t>console.log(getUser().name); // 难以补全</w:t>
      </w:r>
    </w:p>
    <w:p>
      <w:r>
        <w:rPr>
          <w:rFonts w:ascii="Courier New" w:hAnsi="Courier New"/>
          <w:sz w:val="18"/>
        </w:rPr>
        <w:br/>
        <w:t>##### 2. 使用类型注解#</w:t>
        <w:br/>
        <w:br/>
        <w:t>使用类型注解提高补全质量：</w:t>
        <w:br/>
      </w:r>
    </w:p>
    <w:p>
      <w:r>
        <w:t>typescript复制// 好的代码</w:t>
      </w:r>
    </w:p>
    <w:p>
      <w:r>
        <w:t>const user: User = getUser();</w:t>
      </w:r>
    </w:p>
    <w:p>
      <w:r>
        <w:t>user. // 准确补全 User 的属性</w:t>
      </w:r>
    </w:p>
    <w:p>
      <w:r>
        <w:t>// 不好的代码</w:t>
      </w:r>
    </w:p>
    <w:p>
      <w:r>
        <w:t>const user = getUser();</w:t>
      </w:r>
    </w:p>
    <w:p>
      <w:r>
        <w:t>user. // 可能补全不准确</w:t>
      </w:r>
    </w:p>
    <w:p>
      <w:r>
        <w:t>// 好的代码</w:t>
      </w:r>
    </w:p>
    <w:p>
      <w:r>
        <w:t>const user: User = getUser();</w:t>
      </w:r>
    </w:p>
    <w:p>
      <w:r>
        <w:t>user. // 准确补全 User 的属性</w:t>
      </w:r>
    </w:p>
    <w:p>
      <w:r>
        <w:t>// 不好的代码</w:t>
      </w:r>
    </w:p>
    <w:p>
      <w:r>
        <w:t>const user = getUser();</w:t>
      </w:r>
    </w:p>
    <w:p>
      <w:r>
        <w:t>user. // 可能补全不准确</w:t>
      </w:r>
    </w:p>
    <w:p>
      <w:r>
        <w:rPr>
          <w:rFonts w:ascii="Courier New" w:hAnsi="Courier New"/>
          <w:sz w:val="18"/>
        </w:rPr>
        <w:br/>
        <w:t>##### 3. 合理命名#</w:t>
        <w:br/>
        <w:br/>
        <w:t>使用有意义的命名：</w:t>
        <w:br/>
      </w:r>
    </w:p>
    <w:p>
      <w:r>
        <w:t>typescript复制// 好的命名</w:t>
      </w:r>
    </w:p>
    <w:p>
      <w:r>
        <w:t>const users = getUsers();</w:t>
      </w:r>
    </w:p>
    <w:p>
      <w:r>
        <w:t>users.map(user =&gt; user.name); // 补全 user.name</w:t>
      </w:r>
    </w:p>
    <w:p>
      <w:r>
        <w:t>// 不好的命名</w:t>
      </w:r>
    </w:p>
    <w:p>
      <w:r>
        <w:t>const u = getUsers();</w:t>
      </w:r>
    </w:p>
    <w:p>
      <w:r>
        <w:t>u.map(x =&gt; x.n); // 难以理解</w:t>
      </w:r>
    </w:p>
    <w:p>
      <w:r>
        <w:t>// 好的命名</w:t>
      </w:r>
    </w:p>
    <w:p>
      <w:r>
        <w:t>const users = getUsers();</w:t>
      </w:r>
    </w:p>
    <w:p>
      <w:r>
        <w:t>users.map(user =&gt; user.name); // 补全 user.name</w:t>
      </w:r>
    </w:p>
    <w:p>
      <w:r>
        <w:t>// 不好的命名</w:t>
      </w:r>
    </w:p>
    <w:p>
      <w:r>
        <w:t>const u = getUsers();</w:t>
      </w:r>
    </w:p>
    <w:p>
      <w:r>
        <w:t>u.map(x =&gt; x.n); // 难以理解</w:t>
      </w:r>
    </w:p>
    <w:p>
      <w:r>
        <w:rPr>
          <w:rFonts w:ascii="Courier New" w:hAnsi="Courier New"/>
          <w:sz w:val="18"/>
        </w:rPr>
        <w:br/>
        <w:t>##### 4. 保持代码一致性#</w:t>
        <w:br/>
        <w:br/>
        <w:t>保持代码风格一致：</w:t>
        <w:br/>
      </w:r>
    </w:p>
    <w:p>
      <w:r>
        <w:t>typescript复制// 一致的风格</w:t>
      </w:r>
    </w:p>
    <w:p>
      <w:r>
        <w:t>const users = getUsers();</w:t>
      </w:r>
    </w:p>
    <w:p>
      <w:r>
        <w:t>for (const user of users) {</w:t>
      </w:r>
    </w:p>
    <w:p>
      <w:r>
        <w:t xml:space="preserve">  console.log(user.name);</w:t>
      </w:r>
    </w:p>
    <w:p>
      <w:r>
        <w:t>}</w:t>
      </w:r>
    </w:p>
    <w:p>
      <w:r>
        <w:t>// 不一致的风格</w:t>
      </w:r>
    </w:p>
    <w:p>
      <w:r>
        <w:t>const users = getUsers();</w:t>
      </w:r>
    </w:p>
    <w:p>
      <w:r>
        <w:t>for (let i = 0; i &lt; users.length; i++) {</w:t>
      </w:r>
    </w:p>
    <w:p>
      <w:r>
        <w:t xml:space="preserve">  console.log(users[i].name);</w:t>
      </w:r>
    </w:p>
    <w:p>
      <w:r>
        <w:t>}</w:t>
      </w:r>
    </w:p>
    <w:p>
      <w:r>
        <w:t>// 一致的风格</w:t>
      </w:r>
    </w:p>
    <w:p>
      <w:r>
        <w:t>const users = getUsers();</w:t>
      </w:r>
    </w:p>
    <w:p>
      <w:r>
        <w:t>for (const user of users) {</w:t>
      </w:r>
    </w:p>
    <w:p>
      <w:r>
        <w:t xml:space="preserve">  console.log(user.name);</w:t>
      </w:r>
    </w:p>
    <w:p>
      <w:r>
        <w:t>}</w:t>
      </w:r>
    </w:p>
    <w:p>
      <w:r>
        <w:t>// 不一致的风格</w:t>
      </w:r>
    </w:p>
    <w:p>
      <w:r>
        <w:t>const users = getUsers();</w:t>
      </w:r>
    </w:p>
    <w:p>
      <w:r>
        <w:t>for (let i = 0; i &lt; users.length; i++) {</w:t>
      </w:r>
    </w:p>
    <w:p>
      <w:r>
        <w:t xml:space="preserve">  console.log(users[i].name);</w:t>
      </w:r>
    </w:p>
    <w:p>
      <w:r>
        <w:t>}</w:t>
      </w:r>
    </w:p>
    <w:p>
      <w:r>
        <w:rPr>
          <w:rFonts w:ascii="Courier New" w:hAnsi="Courier New"/>
          <w:sz w:val="18"/>
        </w:rPr>
        <w:br/>
        <w:t>#### 常见问题#</w:t>
        <w:br/>
        <w:br/>
        <w:t>##### Q: 代码补全不工作怎么办？#</w:t>
        <w:br/>
        <w:br/>
        <w:t>A: 检查以下设置：</w:t>
        <w:br/>
      </w:r>
    </w:p>
    <w:p>
      <w:r>
        <w:t>json复制// 确保启用了代码补全</w:t>
      </w:r>
    </w:p>
    <w:p>
      <w:r>
        <w:t>{</w:t>
      </w:r>
    </w:p>
    <w:p>
      <w:r>
        <w:t xml:space="preserve">  "editor.quickSuggestions": {</w:t>
      </w:r>
    </w:p>
    <w:p>
      <w:r>
        <w:t xml:space="preserve">    "other": true</w:t>
      </w:r>
    </w:p>
    <w:p>
      <w:r>
        <w:t xml:space="preserve">  }</w:t>
      </w:r>
    </w:p>
    <w:p>
      <w:r>
        <w:t>}</w:t>
      </w:r>
    </w:p>
    <w:p>
      <w:r>
        <w:t>// 确保启用了代码补全</w:t>
      </w:r>
    </w:p>
    <w:p>
      <w:r>
        <w:t>{</w:t>
      </w:r>
    </w:p>
    <w:p>
      <w:r>
        <w:t xml:space="preserve">  "editor.quickSuggestions": {</w:t>
      </w:r>
    </w:p>
    <w:p>
      <w:r>
        <w:t xml:space="preserve">    "other": true</w:t>
      </w:r>
    </w:p>
    <w:p>
      <w:r>
        <w:t xml:space="preserve">  }</w:t>
      </w:r>
    </w:p>
    <w:p>
      <w:r>
        <w:t>}</w:t>
      </w:r>
    </w:p>
    <w:p>
      <w:r>
        <w:rPr>
          <w:rFonts w:ascii="Courier New" w:hAnsi="Courier New"/>
          <w:sz w:val="18"/>
        </w:rPr>
        <w:br/>
        <w:t>##### Q: 如何提高代码补全质量？#</w:t>
        <w:br/>
        <w:br/>
        <w:t>A: 提高代码补全质量的方法：</w:t>
        <w:br/>
        <w:br/>
        <w:t>True. 使用类型注解</w:t>
        <w:br/>
        <w:t>True. 保持代码简洁</w:t>
        <w:br/>
        <w:t>True. 使用有意义的命名</w:t>
        <w:br/>
        <w:t>True. 保持代码一致性</w:t>
        <w:br/>
        <w:br/>
        <w:t>##### Q: 如何自定义代码补全？#</w:t>
        <w:br/>
        <w:br/>
        <w:t>A: 创建自定义代码片段：</w:t>
        <w:br/>
      </w:r>
    </w:p>
    <w:p>
      <w:r>
        <w:t>json复制// snippets/typescript.json</w:t>
      </w:r>
    </w:p>
    <w:p>
      <w:r>
        <w:t>{</w:t>
      </w:r>
    </w:p>
    <w:p>
      <w:r>
        <w:t xml:space="preserve">  "React Component": {</w:t>
      </w:r>
    </w:p>
    <w:p>
      <w:r>
        <w:t xml:space="preserve">    "prefix": "rc",</w:t>
      </w:r>
    </w:p>
    <w:p>
      <w:r>
        <w:t xml:space="preserve">    "body": [</w:t>
      </w:r>
    </w:p>
    <w:p>
      <w:r>
        <w:t xml:space="preserve">      "import React from 'react';",</w:t>
      </w:r>
    </w:p>
    <w:p>
      <w:r>
        <w:t xml:space="preserve">      "",</w:t>
      </w:r>
    </w:p>
    <w:p>
      <w:r>
        <w:t xml:space="preserve">      "interface ${1:ComponentName}Props {",</w:t>
      </w:r>
    </w:p>
    <w:p>
      <w:r>
        <w:t xml:space="preserve">      "  ${2}",</w:t>
      </w:r>
    </w:p>
    <w:p>
      <w:r>
        <w:t xml:space="preserve">      "}",</w:t>
      </w:r>
    </w:p>
    <w:p>
      <w:r>
        <w:t xml:space="preserve">      "",</w:t>
      </w:r>
    </w:p>
    <w:p>
      <w:r>
        <w:t xml:space="preserve">      "export const ${1:ComponentName} = (props: ${1:ComponentName}Props) =&gt; {",</w:t>
      </w:r>
    </w:p>
    <w:p>
      <w:r>
        <w:t xml:space="preserve">      "  return (",</w:t>
      </w:r>
    </w:p>
    <w:p>
      <w:r>
        <w:t xml:space="preserve">      "    &lt;div&gt;",</w:t>
      </w:r>
    </w:p>
    <w:p>
      <w:r>
        <w:t xml:space="preserve">      "      ${0}",</w:t>
      </w:r>
    </w:p>
    <w:p>
      <w:r>
        <w:t xml:space="preserve">      "    &lt;/div&gt;",</w:t>
      </w:r>
    </w:p>
    <w:p>
      <w:r>
        <w:t xml:space="preserve">      "  );",</w:t>
      </w:r>
    </w:p>
    <w:p>
      <w:r>
        <w:t xml:space="preserve">      "}"</w:t>
      </w:r>
    </w:p>
    <w:p>
      <w:r>
        <w:t xml:space="preserve">    ],</w:t>
      </w:r>
    </w:p>
    <w:p>
      <w:r>
        <w:t xml:space="preserve">    "description": "React Component"</w:t>
      </w:r>
    </w:p>
    <w:p>
      <w:r>
        <w:t xml:space="preserve">  }</w:t>
      </w:r>
    </w:p>
    <w:p>
      <w:r>
        <w:t>}</w:t>
      </w:r>
    </w:p>
    <w:p>
      <w:r>
        <w:t>// snippets/typescript.json</w:t>
      </w:r>
    </w:p>
    <w:p>
      <w:r>
        <w:t>{</w:t>
      </w:r>
    </w:p>
    <w:p>
      <w:r>
        <w:t xml:space="preserve">  "React Component": {</w:t>
      </w:r>
    </w:p>
    <w:p>
      <w:r>
        <w:t xml:space="preserve">    "prefix": "rc",</w:t>
      </w:r>
    </w:p>
    <w:p>
      <w:r>
        <w:t xml:space="preserve">    "body": [</w:t>
      </w:r>
    </w:p>
    <w:p>
      <w:r>
        <w:t xml:space="preserve">      "import React from 'react';",</w:t>
      </w:r>
    </w:p>
    <w:p>
      <w:r>
        <w:t xml:space="preserve">      "",</w:t>
      </w:r>
    </w:p>
    <w:p>
      <w:r>
        <w:t xml:space="preserve">      "interface ${1:ComponentName}Props {",</w:t>
      </w:r>
    </w:p>
    <w:p>
      <w:r>
        <w:t xml:space="preserve">      "  ${2}",</w:t>
      </w:r>
    </w:p>
    <w:p>
      <w:r>
        <w:t xml:space="preserve">      "}",</w:t>
      </w:r>
    </w:p>
    <w:p>
      <w:r>
        <w:t xml:space="preserve">      "",</w:t>
      </w:r>
    </w:p>
    <w:p>
      <w:r>
        <w:t xml:space="preserve">      "export const ${1:ComponentName} = (props: ${1:ComponentName}Props) =&gt; {",</w:t>
      </w:r>
    </w:p>
    <w:p>
      <w:r>
        <w:t xml:space="preserve">      "  return (",</w:t>
      </w:r>
    </w:p>
    <w:p>
      <w:r>
        <w:t xml:space="preserve">      "    &lt;div&gt;",</w:t>
      </w:r>
    </w:p>
    <w:p>
      <w:r>
        <w:t xml:space="preserve">      "      ${0}",</w:t>
      </w:r>
    </w:p>
    <w:p>
      <w:r>
        <w:t xml:space="preserve">      "    &lt;/div&gt;",</w:t>
      </w:r>
    </w:p>
    <w:p>
      <w:r>
        <w:t xml:space="preserve">      "  );",</w:t>
      </w:r>
    </w:p>
    <w:p>
      <w:r>
        <w:t xml:space="preserve">      "}"</w:t>
      </w:r>
    </w:p>
    <w:p>
      <w:r>
        <w:t xml:space="preserve">    ],</w:t>
      </w:r>
    </w:p>
    <w:p>
      <w:r>
        <w:t xml:space="preserve">    "description": "React Component"</w:t>
      </w:r>
    </w:p>
    <w:p>
      <w:r>
        <w:t xml:space="preserve">  }</w:t>
      </w:r>
    </w:p>
    <w:p>
      <w:r>
        <w:t>}</w:t>
      </w:r>
    </w:p>
    <w:p>
      <w:r>
        <w:rPr>
          <w:rFonts w:ascii="Courier New" w:hAnsi="Courier New"/>
          <w:sz w:val="18"/>
        </w:rPr>
        <w:br/>
        <w:t>#### 代码补全与 AI#</w:t>
        <w:br/>
        <w:br/>
        <w:t>##### 1. AI 辅助补全#</w:t>
        <w:br/>
        <w:br/>
        <w:t>AI 辅助代码补全的优势：</w:t>
        <w:br/>
        <w:br/>
        <w:t>- 理解上下文</w:t>
        <w:br/>
        <w:t>- 提供智能建议</w:t>
        <w:br/>
        <w:t>- 生成复杂代码</w:t>
        <w:br/>
        <w:t>- 支持多种语言</w:t>
        <w:br/>
        <w:br/>
        <w:t>##### 2. 未来发展#</w:t>
        <w:br/>
        <w:br/>
        <w:t>代码补全的未来发展方向：</w:t>
        <w:br/>
        <w:br/>
        <w:t>- 更智能的上下文理解</w:t>
        <w:br/>
        <w:t>- 更准确的代码建议</w:t>
        <w:br/>
        <w:t>- 支持更多编程语言</w:t>
        <w:br/>
        <w:t>- 集成更多开发工具</w:t>
        <w:br/>
        <w:br/>
        <w:t>#### 总结#</w:t>
        <w:br/>
        <w:br/>
        <w:t>智能代码补全是提高开发效率的重要工具，能够显著减少编码时间和错误。通过理解代码补全的原理、使用方法和最佳实践，可以充分发挥 Claude Code 的代码补全功能，提高开发效率和代码质量。</w:t>
        <w:br/>
        <w:br/>
        <w:t>下一章将介绍代码理解与重构功能，帮助开发者更好地理解和改进现有代码。</w:t>
        <w:br/>
        <w:br/>
        <w:t>---</w:t>
        <w:br/>
        <w:br/>
        <w:t>## 3 代码生成最佳实践</w:t>
        <w:br/>
        <w:br/>
        <w:t>**URL**: https://claudecode.tangshuang.net/course/23.3%20%E4%BB%A3%E7%A0%81%E7%94%9F%E6%88%90%E6%9C%80%E4%BD%B3%E5%AE%9E%E8%B7%B5</w:t>
        <w:br/>
        <w:br/>
        <w:t>#### 概述#</w:t>
        <w:br/>
        <w:br/>
        <w:t>代码生成是 Claude Code 的核心功能之一，能够显著提高开发效率。本章节将详细介绍代码生成的最佳实践，帮助开发者生成高质量、可维护的代码。</w:t>
        <w:br/>
        <w:br/>
        <w:t>#### 需求描述最佳实践#</w:t>
        <w:br/>
        <w:br/>
        <w:t>##### 1. 明确需求#</w:t>
        <w:br/>
        <w:br/>
        <w:t>提供清晰、明确的需求描述：</w:t>
        <w:br/>
      </w:r>
    </w:p>
    <w:p>
      <w:r>
        <w:t>bash复制// 好的需求</w:t>
      </w:r>
    </w:p>
    <w:p>
      <w:r>
        <w:t>"生成一个 TypeScript 函数，用于验证电子邮件地址格式"</w:t>
      </w:r>
    </w:p>
    <w:p>
      <w:r>
        <w:t>// 更好的需求</w:t>
      </w:r>
    </w:p>
    <w:p>
      <w:r>
        <w:t>"生成一个 TypeScript 函数，使用正则表达式验证电子邮件地址格式，返回布尔值，包含单元测试"</w:t>
      </w:r>
    </w:p>
    <w:p>
      <w:r>
        <w:t>// 最佳需求</w:t>
      </w:r>
    </w:p>
    <w:p>
      <w:r>
        <w:t>"生成一个 TypeScript 函数，使用正则表达式验证电子邮件地址格式，返回布尔值，包含单元测试，符合 Airbnb 编码规范"</w:t>
      </w:r>
    </w:p>
    <w:p>
      <w:r>
        <w:t>// 好的需求</w:t>
      </w:r>
    </w:p>
    <w:p>
      <w:r>
        <w:t>"生成一个 TypeScript 函数，用于验证电子邮件地址格式"</w:t>
      </w:r>
    </w:p>
    <w:p>
      <w:r>
        <w:t>// 更好的需求</w:t>
      </w:r>
    </w:p>
    <w:p>
      <w:r>
        <w:t>"生成一个 TypeScript 函数，使用正则表达式验证电子邮件地址格式，返回布尔值，包含单元测试"</w:t>
      </w:r>
    </w:p>
    <w:p>
      <w:r>
        <w:t>// 最佳需求</w:t>
      </w:r>
    </w:p>
    <w:p>
      <w:r>
        <w:t>"生成一个 TypeScript 函数，使用正则表达式验证电子邮件地址格式，返回布尔值，包含单元测试，符合 Airbnb 编码规范"</w:t>
      </w:r>
    </w:p>
    <w:p>
      <w:r>
        <w:rPr>
          <w:rFonts w:ascii="Courier New" w:hAnsi="Courier New"/>
          <w:sz w:val="18"/>
        </w:rPr>
        <w:br/>
        <w:t>##### 2. 提供上下文#</w:t>
        <w:br/>
        <w:br/>
        <w:t>提供代码上下文信息：</w:t>
        <w:br/>
      </w:r>
    </w:p>
    <w:p>
      <w:r>
        <w:t>bash复制// 提供上下文</w:t>
      </w:r>
    </w:p>
    <w:p>
      <w:r>
        <w:t>"我有一个 User 接口：</w:t>
      </w:r>
    </w:p>
    <w:p>
      <w:r>
        <w:t>interface User {</w:t>
      </w:r>
    </w:p>
    <w:p>
      <w:r>
        <w:t>// 提供上下文</w:t>
      </w:r>
    </w:p>
    <w:p>
      <w:r>
        <w:t>"我有一个 User 接口：</w:t>
      </w:r>
    </w:p>
    <w:p>
      <w:r>
        <w:t>interface User {</w:t>
      </w:r>
    </w:p>
    <w:p>
      <w:r>
        <w:rPr>
          <w:rFonts w:ascii="Courier New" w:hAnsi="Courier New"/>
          <w:sz w:val="18"/>
        </w:rPr>
        <w:br/>
        <w:t>id: string;</w:t>
        <w:br/>
        <w:t>name: string;</w:t>
        <w:br/>
        <w:t>email: string;</w:t>
        <w:br/>
        <w:t>}</w:t>
        <w:br/>
        <w:br/>
        <w:t>生成一个函数，将 User 对象转换为 JSON 字符串"</w:t>
        <w:br/>
      </w:r>
    </w:p>
    <w:p>
      <w:r>
        <w:t>bash复制</w:t>
      </w:r>
    </w:p>
    <w:p>
      <w:pPr>
        <w:pStyle w:val="Heading3"/>
      </w:pPr>
      <w:r>
        <w:t>3. 指定技术栈</w:t>
      </w:r>
    </w:p>
    <w:p>
      <w:r>
        <w:t>明确指定技术栈和版本：</w:t>
      </w:r>
    </w:p>
    <w:p>
      <w:pPr>
        <w:pStyle w:val="Heading3"/>
      </w:pPr>
      <w:r>
        <w:t>3. 指定技术栈</w:t>
      </w:r>
    </w:p>
    <w:p>
      <w:r>
        <w:t>明确指定技术栈和版本：</w:t>
      </w:r>
    </w:p>
    <w:p>
      <w:r>
        <w:rPr>
          <w:rFonts w:ascii="Courier New" w:hAnsi="Courier New"/>
          <w:sz w:val="18"/>
        </w:rPr>
        <w:br/>
        <w:t>// 指定技术栈</w:t>
        <w:br/>
        <w:t>"使用 React 18 和 TypeScript 生成一个 TodoList 组件，包含添加、删除、切换完成状态功能"</w:t>
        <w:br/>
      </w:r>
    </w:p>
    <w:p>
      <w:r>
        <w:t>bash复制</w:t>
      </w:r>
    </w:p>
    <w:p>
      <w:pPr>
        <w:pStyle w:val="Heading3"/>
      </w:pPr>
      <w:r>
        <w:t>4. 要求测试</w:t>
      </w:r>
    </w:p>
    <w:p>
      <w:r>
        <w:t>要求生成测试代码：</w:t>
      </w:r>
    </w:p>
    <w:p>
      <w:pPr>
        <w:pStyle w:val="Heading3"/>
      </w:pPr>
      <w:r>
        <w:t>4. 要求测试</w:t>
      </w:r>
    </w:p>
    <w:p>
      <w:r>
        <w:t>要求生成测试代码：</w:t>
      </w:r>
    </w:p>
    <w:p>
      <w:r>
        <w:rPr>
          <w:rFonts w:ascii="Courier New" w:hAnsi="Courier New"/>
          <w:sz w:val="18"/>
        </w:rPr>
        <w:br/>
        <w:t>// 要求测试</w:t>
        <w:br/>
        <w:t>"生成一个 TypeScript 函数，用于计算斐波那契数列，包含单元测试"</w:t>
        <w:br/>
      </w:r>
    </w:p>
    <w:p>
      <w:r>
        <w:t>bash复制</w:t>
      </w:r>
    </w:p>
    <w:p>
      <w:pPr>
        <w:pStyle w:val="Heading3"/>
      </w:pPr>
      <w:r>
        <w:t>5. 定义输出格式</w:t>
      </w:r>
    </w:p>
    <w:p>
      <w:r>
        <w:t>定义代码的输出格式：</w:t>
      </w:r>
    </w:p>
    <w:p>
      <w:pPr>
        <w:pStyle w:val="Heading3"/>
      </w:pPr>
      <w:r>
        <w:t>5. 定义输出格式</w:t>
      </w:r>
    </w:p>
    <w:p>
      <w:r>
        <w:t>定义代码的输出格式：</w:t>
      </w:r>
    </w:p>
    <w:p>
      <w:r>
        <w:rPr>
          <w:rFonts w:ascii="Courier New" w:hAnsi="Courier New"/>
          <w:sz w:val="18"/>
        </w:rPr>
        <w:br/>
        <w:t>// 定义输出格式</w:t>
        <w:br/>
        <w:t>"生成一个 TypeScript 函数，用于验证密码强度，返回包含验证结果和错误信息的对象，使用 JSDoc 注释"</w:t>
        <w:br/>
      </w:r>
    </w:p>
    <w:p>
      <w:r>
        <w:t>bash复制</w:t>
      </w:r>
    </w:p>
    <w:p>
      <w:pPr>
        <w:pStyle w:val="Heading2"/>
      </w:pPr>
      <w:r>
        <w:t>代码质量最佳实践</w:t>
      </w:r>
    </w:p>
    <w:p>
      <w:pPr>
        <w:pStyle w:val="Heading3"/>
      </w:pPr>
      <w:r>
        <w:t>1. 代码审查</w:t>
      </w:r>
    </w:p>
    <w:p>
      <w:r>
        <w:t>生成代码后进行审查：</w:t>
      </w:r>
    </w:p>
    <w:p>
      <w:r>
        <w:rPr>
          <w:rFonts w:ascii="Courier New" w:hAnsi="Courier New"/>
          <w:sz w:val="18"/>
        </w:rPr>
        <w:t>// 生成的代码</w:t>
        <w:br/>
        <w:t>function calculateTotal(prices: number[]): number {</w:t>
        <w:br/>
        <w:t xml:space="preserve">  let total = 0;</w:t>
        <w:br/>
        <w:t xml:space="preserve">  for (const price of prices) {</w:t>
        <w:br/>
        <w:t xml:space="preserve">    total += price;</w:t>
        <w:br/>
        <w:t xml:space="preserve">  }</w:t>
        <w:br/>
        <w:t xml:space="preserve">  return total;</w:t>
        <w:br/>
        <w:t>}</w:t>
        <w:br/>
        <w:br/>
        <w:t>// 审查后优化</w:t>
        <w:br/>
        <w:t>function calculateTotal(prices: number[]): number {</w:t>
        <w:br/>
        <w:t xml:space="preserve">  return prices.reduce((total, price) =&gt; total + price, 0);</w:t>
        <w:br/>
        <w:t>}</w:t>
      </w:r>
    </w:p>
    <w:p>
      <w:r>
        <w:rPr>
          <w:rFonts w:ascii="Courier New" w:hAnsi="Courier New"/>
          <w:sz w:val="18"/>
        </w:rPr>
        <w:t>## 代码质量最佳实践</w:t>
        <w:br/>
        <w:br/>
        <w:t>### 1. 代码审查</w:t>
        <w:br/>
        <w:br/>
        <w:t>生成代码后进行审查：</w:t>
        <w:br/>
      </w:r>
    </w:p>
    <w:p>
      <w:r>
        <w:t>// 生成的代码</w:t>
      </w:r>
    </w:p>
    <w:p>
      <w:r>
        <w:t>function calculateTotal(prices: number[]): number {</w:t>
      </w:r>
    </w:p>
    <w:p>
      <w:r>
        <w:t xml:space="preserve">  let total = 0;</w:t>
      </w:r>
    </w:p>
    <w:p>
      <w:r>
        <w:t xml:space="preserve">  for (const price of prices) {</w:t>
      </w:r>
    </w:p>
    <w:p>
      <w:r>
        <w:t xml:space="preserve">    total += price;</w:t>
      </w:r>
    </w:p>
    <w:p>
      <w:r>
        <w:t xml:space="preserve">  }</w:t>
      </w:r>
    </w:p>
    <w:p>
      <w:r>
        <w:t xml:space="preserve">  return total;</w:t>
      </w:r>
    </w:p>
    <w:p>
      <w:r>
        <w:t>}</w:t>
      </w:r>
    </w:p>
    <w:p>
      <w:r>
        <w:t>// 审查后优化</w:t>
      </w:r>
    </w:p>
    <w:p>
      <w:r>
        <w:t>function calculateTotal(prices: number[]): number {</w:t>
      </w:r>
    </w:p>
    <w:p>
      <w:r>
        <w:t xml:space="preserve">  return prices.reduce((total, price) =&gt; total + price, 0);</w:t>
      </w:r>
    </w:p>
    <w:p>
      <w:r>
        <w:t>}</w:t>
      </w:r>
    </w:p>
    <w:p>
      <w:r>
        <w:rPr>
          <w:rFonts w:ascii="Courier New" w:hAnsi="Courier New"/>
          <w:sz w:val="18"/>
        </w:rPr>
        <w:br/>
        <w:t>##### 2. 代码格式化#</w:t>
        <w:br/>
        <w:br/>
        <w:t>使用代码格式化工具：</w:t>
        <w:br/>
      </w:r>
    </w:p>
    <w:p>
      <w:r>
        <w:t>bash复制# 使用 Prettier 格式化</w:t>
      </w:r>
    </w:p>
    <w:p>
      <w:r>
        <w:t>npx prettier --write code.ts</w:t>
      </w:r>
    </w:p>
    <w:p>
      <w:pPr>
        <w:pStyle w:val="Heading1"/>
      </w:pPr>
      <w:r>
        <w:t>使用 Prettier 格式化</w:t>
      </w:r>
    </w:p>
    <w:p>
      <w:r>
        <w:t>npx prettier --write code.ts</w:t>
      </w:r>
    </w:p>
    <w:p>
      <w:r>
        <w:rPr>
          <w:rFonts w:ascii="Courier New" w:hAnsi="Courier New"/>
          <w:sz w:val="18"/>
        </w:rPr>
        <w:br/>
        <w:t>##### 3. 类型检查#</w:t>
        <w:br/>
        <w:br/>
        <w:t>使用 TypeScript 进行类型检查：</w:t>
        <w:br/>
      </w:r>
    </w:p>
    <w:p>
      <w:r>
        <w:t>bash复制# 类型检查</w:t>
      </w:r>
    </w:p>
    <w:p>
      <w:r>
        <w:t>npx tsc --noEmit code.ts</w:t>
      </w:r>
    </w:p>
    <w:p>
      <w:pPr>
        <w:pStyle w:val="Heading1"/>
      </w:pPr>
      <w:r>
        <w:t>类型检查</w:t>
      </w:r>
    </w:p>
    <w:p>
      <w:r>
        <w:t>npx tsc --noEmit code.ts</w:t>
      </w:r>
    </w:p>
    <w:p>
      <w:r>
        <w:rPr>
          <w:rFonts w:ascii="Courier New" w:hAnsi="Courier New"/>
          <w:sz w:val="18"/>
        </w:rPr>
        <w:br/>
        <w:t>##### 4. 代码分析#</w:t>
        <w:br/>
        <w:br/>
        <w:t>使用代码分析工具：</w:t>
        <w:br/>
      </w:r>
    </w:p>
    <w:p>
      <w:r>
        <w:t>bash复制# 使用 ESLint 分析</w:t>
      </w:r>
    </w:p>
    <w:p>
      <w:r>
        <w:t>npx eslint code.ts</w:t>
      </w:r>
    </w:p>
    <w:p>
      <w:pPr>
        <w:pStyle w:val="Heading1"/>
      </w:pPr>
      <w:r>
        <w:t>使用 ESLint 分析</w:t>
      </w:r>
    </w:p>
    <w:p>
      <w:r>
        <w:t>npx eslint code.ts</w:t>
      </w:r>
    </w:p>
    <w:p>
      <w:r>
        <w:rPr>
          <w:rFonts w:ascii="Courier New" w:hAnsi="Courier New"/>
          <w:sz w:val="18"/>
        </w:rPr>
        <w:br/>
        <w:t>#### 代码生成策略#</w:t>
        <w:br/>
        <w:br/>
        <w:t>##### 1. 分步骤生成#</w:t>
        <w:br/>
        <w:br/>
        <w:t>分步骤生成复杂代码：</w:t>
        <w:br/>
      </w:r>
    </w:p>
    <w:p>
      <w:r>
        <w:t>bash复制1. 生成数据模型</w:t>
      </w:r>
    </w:p>
    <w:p>
      <w:pPr>
        <w:pStyle w:val="ListNumber"/>
      </w:pPr>
      <w:r>
        <w:t>生成业务逻辑</w:t>
      </w:r>
    </w:p>
    <w:p>
      <w:pPr>
        <w:pStyle w:val="ListNumber"/>
      </w:pPr>
      <w:r>
        <w:t>生成 API 接口</w:t>
      </w:r>
    </w:p>
    <w:p>
      <w:pPr>
        <w:pStyle w:val="ListNumber"/>
      </w:pPr>
      <w:r>
        <w:t>生成测试代码</w:t>
      </w:r>
    </w:p>
    <w:p>
      <w:pPr>
        <w:pStyle w:val="ListNumber"/>
      </w:pPr>
      <w:r>
        <w:t>生成数据模型</w:t>
      </w:r>
    </w:p>
    <w:p>
      <w:pPr>
        <w:pStyle w:val="ListNumber"/>
      </w:pPr>
      <w:r>
        <w:t>生成业务逻辑</w:t>
      </w:r>
    </w:p>
    <w:p>
      <w:pPr>
        <w:pStyle w:val="ListNumber"/>
      </w:pPr>
      <w:r>
        <w:t>生成 API 接口</w:t>
      </w:r>
    </w:p>
    <w:p>
      <w:pPr>
        <w:pStyle w:val="ListNumber"/>
      </w:pPr>
      <w:r>
        <w:t>生成测试代码</w:t>
      </w:r>
    </w:p>
    <w:p>
      <w:r>
        <w:rPr>
          <w:rFonts w:ascii="Courier New" w:hAnsi="Courier New"/>
          <w:sz w:val="18"/>
        </w:rPr>
        <w:br/>
        <w:t>##### 2. 迭代优化#</w:t>
        <w:br/>
        <w:br/>
        <w:t>迭代优化生成的代码：</w:t>
        <w:br/>
      </w:r>
    </w:p>
    <w:p>
      <w:r>
        <w:t>bash复制// 初始需求</w:t>
      </w:r>
    </w:p>
    <w:p>
      <w:r>
        <w:t>"生成一个 TypeScript 函数，用于验证密码强度"</w:t>
      </w:r>
    </w:p>
    <w:p>
      <w:r>
        <w:t>// 迭代优化</w:t>
      </w:r>
    </w:p>
    <w:p>
      <w:r>
        <w:t>"优化密码强度验证函数，增加对特殊字符的要求"</w:t>
      </w:r>
    </w:p>
    <w:p>
      <w:r>
        <w:t>// 初始需求</w:t>
      </w:r>
    </w:p>
    <w:p>
      <w:r>
        <w:t>"生成一个 TypeScript 函数，用于验证密码强度"</w:t>
      </w:r>
    </w:p>
    <w:p>
      <w:r>
        <w:t>// 迭代优化</w:t>
      </w:r>
    </w:p>
    <w:p>
      <w:r>
        <w:t>"优化密码强度验证函数，增加对特殊字符的要求"</w:t>
      </w:r>
    </w:p>
    <w:p>
      <w:r>
        <w:rPr>
          <w:rFonts w:ascii="Courier New" w:hAnsi="Courier New"/>
          <w:sz w:val="18"/>
        </w:rPr>
        <w:br/>
        <w:t>##### 3. 模块化生成#</w:t>
        <w:br/>
        <w:br/>
        <w:t>模块化生成代码：</w:t>
        <w:br/>
      </w:r>
    </w:p>
    <w:p>
      <w:r>
        <w:t>bash复制// 模块化生成</w:t>
      </w:r>
    </w:p>
    <w:p>
      <w:r>
        <w:t>"生成一个用户管理模块，包含用户列表、用户详情、用户创建、用户编辑、用户删除功能"</w:t>
      </w:r>
    </w:p>
    <w:p>
      <w:r>
        <w:t>// 模块化生成</w:t>
      </w:r>
    </w:p>
    <w:p>
      <w:r>
        <w:t>"生成一个用户管理模块，包含用户列表、用户详情、用户创建、用户编辑、用户删除功能"</w:t>
      </w:r>
    </w:p>
    <w:p>
      <w:r>
        <w:rPr>
          <w:rFonts w:ascii="Courier New" w:hAnsi="Courier New"/>
          <w:sz w:val="18"/>
        </w:rPr>
        <w:br/>
        <w:t>##### 4. 复用生成#</w:t>
        <w:br/>
        <w:br/>
        <w:t>复用生成的代码：</w:t>
        <w:br/>
      </w:r>
    </w:p>
    <w:p>
      <w:r>
        <w:t>bash复制// 复用生成</w:t>
      </w:r>
    </w:p>
    <w:p>
      <w:r>
        <w:t>"使用之前生成的 User 接口，生成一个用户管理 API 客户端"</w:t>
      </w:r>
    </w:p>
    <w:p>
      <w:r>
        <w:t>// 复用生成</w:t>
      </w:r>
    </w:p>
    <w:p>
      <w:r>
        <w:t>"使用之前生成的 User 接口，生成一个用户管理 API 客户端"</w:t>
      </w:r>
    </w:p>
    <w:p>
      <w:r>
        <w:rPr>
          <w:rFonts w:ascii="Courier New" w:hAnsi="Courier New"/>
          <w:sz w:val="18"/>
        </w:rPr>
        <w:br/>
        <w:t>#### 代码生成技巧#</w:t>
        <w:br/>
        <w:br/>
        <w:t>##### 1. 使用示例代码#</w:t>
        <w:br/>
        <w:br/>
        <w:t>提供示例代码作为参考：</w:t>
        <w:br/>
      </w:r>
    </w:p>
    <w:p>
      <w:r>
        <w:t>bash复制// 提供示例代码</w:t>
      </w:r>
    </w:p>
    <w:p>
      <w:r>
        <w:t>"参考以下代码风格：</w:t>
      </w:r>
    </w:p>
    <w:p>
      <w:r>
        <w:t>function add(a: number, b: number): number {</w:t>
      </w:r>
    </w:p>
    <w:p>
      <w:r>
        <w:t xml:space="preserve">  return a + b;</w:t>
      </w:r>
    </w:p>
    <w:p>
      <w:r>
        <w:t>}</w:t>
      </w:r>
    </w:p>
    <w:p>
      <w:r>
        <w:t>生成一个减法函数"</w:t>
      </w:r>
    </w:p>
    <w:p>
      <w:r>
        <w:t>// 提供示例代码</w:t>
      </w:r>
    </w:p>
    <w:p>
      <w:r>
        <w:t>"参考以下代码风格：</w:t>
      </w:r>
    </w:p>
    <w:p>
      <w:r>
        <w:t>function add(a: number, b: number): number {</w:t>
      </w:r>
    </w:p>
    <w:p>
      <w:r>
        <w:t xml:space="preserve">  return a + b;</w:t>
      </w:r>
    </w:p>
    <w:p>
      <w:r>
        <w:t>}</w:t>
      </w:r>
    </w:p>
    <w:p>
      <w:r>
        <w:t>生成一个减法函数"</w:t>
      </w:r>
    </w:p>
    <w:p>
      <w:r>
        <w:rPr>
          <w:rFonts w:ascii="Courier New" w:hAnsi="Courier New"/>
          <w:sz w:val="18"/>
        </w:rPr>
        <w:br/>
        <w:t>##### 2. 指定编码规范#</w:t>
        <w:br/>
        <w:br/>
        <w:t>指定编码规范：</w:t>
        <w:br/>
      </w:r>
    </w:p>
    <w:p>
      <w:r>
        <w:t>bash复制// 指定编码规范</w:t>
      </w:r>
    </w:p>
    <w:p>
      <w:r>
        <w:t>"生成一个 TypeScript 函数，符合 Airbnb 编码规范，使用箭头函数风格"</w:t>
      </w:r>
    </w:p>
    <w:p>
      <w:r>
        <w:t>// 指定编码规范</w:t>
      </w:r>
    </w:p>
    <w:p>
      <w:r>
        <w:t>"生成一个 TypeScript 函数，符合 Airbnb 编码规范，使用箭头函数风格"</w:t>
      </w:r>
    </w:p>
    <w:p>
      <w:r>
        <w:rPr>
          <w:rFonts w:ascii="Courier New" w:hAnsi="Courier New"/>
          <w:sz w:val="18"/>
        </w:rPr>
        <w:br/>
        <w:t>##### 3. 要求性能优化#</w:t>
        <w:br/>
        <w:br/>
        <w:t>要求性能优化：</w:t>
        <w:br/>
      </w:r>
    </w:p>
    <w:p>
      <w:r>
        <w:t>bash复制// 要求性能优化</w:t>
      </w:r>
    </w:p>
    <w:p>
      <w:r>
        <w:t>"生成一个 TypeScript 函数，用于处理大型数组，时间复杂度不超过 O(n log n)"</w:t>
      </w:r>
    </w:p>
    <w:p>
      <w:r>
        <w:t>// 要求性能优化</w:t>
      </w:r>
    </w:p>
    <w:p>
      <w:r>
        <w:t>"生成一个 TypeScript 函数，用于处理大型数组，时间复杂度不超过 O(n log n)"</w:t>
      </w:r>
    </w:p>
    <w:p>
      <w:r>
        <w:rPr>
          <w:rFonts w:ascii="Courier New" w:hAnsi="Courier New"/>
          <w:sz w:val="18"/>
        </w:rPr>
        <w:br/>
        <w:t>##### 4. 要求安全性#</w:t>
        <w:br/>
        <w:br/>
        <w:t>要求安全性：</w:t>
        <w:br/>
      </w:r>
    </w:p>
    <w:p>
      <w:r>
        <w:t>bash复制// 要求安全性</w:t>
      </w:r>
    </w:p>
    <w:p>
      <w:r>
        <w:t>"生成一个 TypeScript 函数，用于处理用户输入，防止 SQL 注入和 XSS 攻击"</w:t>
      </w:r>
    </w:p>
    <w:p>
      <w:r>
        <w:t>// 要求安全性</w:t>
      </w:r>
    </w:p>
    <w:p>
      <w:r>
        <w:t>"生成一个 TypeScript 函数，用于处理用户输入，防止 SQL 注入和 XSS 攻击"</w:t>
      </w:r>
    </w:p>
    <w:p>
      <w:r>
        <w:rPr>
          <w:rFonts w:ascii="Courier New" w:hAnsi="Courier New"/>
          <w:sz w:val="18"/>
        </w:rPr>
        <w:br/>
        <w:t>#### 代码生成工具链#</w:t>
        <w:br/>
        <w:br/>
        <w:t>##### 1. 集成开发环境#</w:t>
        <w:br/>
        <w:br/>
        <w:t>使用集成开发环境：</w:t>
        <w:br/>
        <w:br/>
        <w:t>- VS Code：支持 Claude Code 插件</w:t>
        <w:br/>
        <w:t>- JetBrains IDEs：支持 Claude Code 插件</w:t>
        <w:br/>
        <w:t>- Sublime Text：支持 Claude Code 插件</w:t>
        <w:br/>
        <w:br/>
        <w:t>##### 2. 代码生成工具#</w:t>
        <w:br/>
        <w:br/>
        <w:t>使用代码生成工具：</w:t>
        <w:br/>
      </w:r>
    </w:p>
    <w:p>
      <w:r>
        <w:t>bash复制# 使用 OpenAPI Generator</w:t>
      </w:r>
    </w:p>
    <w:p>
      <w:r>
        <w:t>npx @openapitools/openapi-generator-cli generate \</w:t>
      </w:r>
    </w:p>
    <w:p>
      <w:r>
        <w:t xml:space="preserve">  -i openapi.yaml \</w:t>
      </w:r>
    </w:p>
    <w:p>
      <w:r>
        <w:t xml:space="preserve">  -g typescript-axios \</w:t>
      </w:r>
    </w:p>
    <w:p>
      <w:r>
        <w:t xml:space="preserve">  -o src/api</w:t>
      </w:r>
    </w:p>
    <w:p>
      <w:pPr>
        <w:pStyle w:val="Heading1"/>
      </w:pPr>
      <w:r>
        <w:t>使用 OpenAPI Generator</w:t>
      </w:r>
    </w:p>
    <w:p>
      <w:r>
        <w:t>npx @openapitools/openapi-generator-cli generate \</w:t>
      </w:r>
    </w:p>
    <w:p>
      <w:r>
        <w:t xml:space="preserve">  -i openapi.yaml \</w:t>
      </w:r>
    </w:p>
    <w:p>
      <w:r>
        <w:t xml:space="preserve">  -g typescript-axios \</w:t>
      </w:r>
    </w:p>
    <w:p>
      <w:r>
        <w:t xml:space="preserve">  -o src/api</w:t>
      </w:r>
    </w:p>
    <w:p>
      <w:r>
        <w:rPr>
          <w:rFonts w:ascii="Courier New" w:hAnsi="Courier New"/>
          <w:sz w:val="18"/>
        </w:rPr>
        <w:br/>
        <w:t>##### 3. 自动化脚本#</w:t>
        <w:br/>
        <w:br/>
        <w:t>使用自动化脚本：</w:t>
        <w:br/>
      </w:r>
    </w:p>
    <w:p>
      <w:r>
        <w:t>bash复制# 使用 Shell 脚本</w:t>
      </w:r>
    </w:p>
    <w:p>
      <w:pPr>
        <w:pStyle w:val="Heading1"/>
      </w:pPr>
      <w:r>
        <w:t>!/bin/bash</w:t>
      </w:r>
    </w:p>
    <w:p>
      <w:pPr>
        <w:pStyle w:val="Heading1"/>
      </w:pPr>
      <w:r>
        <w:t>生成数据模型</w:t>
      </w:r>
    </w:p>
    <w:p>
      <w:r>
        <w:t>node generate-model.js</w:t>
      </w:r>
    </w:p>
    <w:p>
      <w:pPr>
        <w:pStyle w:val="Heading1"/>
      </w:pPr>
      <w:r>
        <w:t>生成 API 接口</w:t>
      </w:r>
    </w:p>
    <w:p>
      <w:r>
        <w:t>node generate-api.js</w:t>
      </w:r>
    </w:p>
    <w:p>
      <w:pPr>
        <w:pStyle w:val="Heading1"/>
      </w:pPr>
      <w:r>
        <w:t>生成测试代码</w:t>
      </w:r>
    </w:p>
    <w:p>
      <w:r>
        <w:t>node generate-test.js</w:t>
      </w:r>
    </w:p>
    <w:p>
      <w:pPr>
        <w:pStyle w:val="Heading1"/>
      </w:pPr>
      <w:r>
        <w:t>使用 Shell 脚本</w:t>
      </w:r>
    </w:p>
    <w:p>
      <w:pPr>
        <w:pStyle w:val="Heading1"/>
      </w:pPr>
      <w:r>
        <w:t>!/bin/bash</w:t>
      </w:r>
    </w:p>
    <w:p>
      <w:pPr>
        <w:pStyle w:val="Heading1"/>
      </w:pPr>
      <w:r>
        <w:t>生成数据模型</w:t>
      </w:r>
    </w:p>
    <w:p>
      <w:r>
        <w:t>node generate-model.js</w:t>
      </w:r>
    </w:p>
    <w:p>
      <w:pPr>
        <w:pStyle w:val="Heading1"/>
      </w:pPr>
      <w:r>
        <w:t>生成 API 接口</w:t>
      </w:r>
    </w:p>
    <w:p>
      <w:r>
        <w:t>node generate-api.js</w:t>
      </w:r>
    </w:p>
    <w:p>
      <w:pPr>
        <w:pStyle w:val="Heading1"/>
      </w:pPr>
      <w:r>
        <w:t>生成测试代码</w:t>
      </w:r>
    </w:p>
    <w:p>
      <w:r>
        <w:t>node generate-test.js</w:t>
      </w:r>
    </w:p>
    <w:p>
      <w:r>
        <w:rPr>
          <w:rFonts w:ascii="Courier New" w:hAnsi="Courier New"/>
          <w:sz w:val="18"/>
        </w:rPr>
        <w:br/>
        <w:t>#### 代码生成可维护性#</w:t>
        <w:br/>
        <w:br/>
        <w:t>##### 1. 代码注释#</w:t>
        <w:br/>
        <w:br/>
        <w:t>要求生成注释：</w:t>
        <w:br/>
      </w:r>
    </w:p>
    <w:p>
      <w:r>
        <w:t>bash复制// 要求注释</w:t>
      </w:r>
    </w:p>
    <w:p>
      <w:r>
        <w:t>"生成一个 TypeScript 函数，包含 JSDoc 注释和使用示例"</w:t>
      </w:r>
    </w:p>
    <w:p>
      <w:r>
        <w:t>// 要求注释</w:t>
      </w:r>
    </w:p>
    <w:p>
      <w:r>
        <w:t>"生成一个 TypeScript 函数，包含 JSDoc 注释和使用示例"</w:t>
      </w:r>
    </w:p>
    <w:p>
      <w:r>
        <w:rPr>
          <w:rFonts w:ascii="Courier New" w:hAnsi="Courier New"/>
          <w:sz w:val="18"/>
        </w:rPr>
        <w:br/>
        <w:t>##### 2. 文档生成#</w:t>
        <w:br/>
        <w:br/>
        <w:t>要求生成文档：</w:t>
        <w:br/>
      </w:r>
    </w:p>
    <w:p>
      <w:r>
        <w:t>bash复制// 要求文档</w:t>
      </w:r>
    </w:p>
    <w:p>
      <w:r>
        <w:t>"生成一个 TypeScript 函数，包含 API 文档和使用示例"</w:t>
      </w:r>
    </w:p>
    <w:p>
      <w:r>
        <w:t>// 要求文档</w:t>
      </w:r>
    </w:p>
    <w:p>
      <w:r>
        <w:t>"生成一个 TypeScript 函数，包含 API 文档和使用示例"</w:t>
      </w:r>
    </w:p>
    <w:p>
      <w:r>
        <w:rPr>
          <w:rFonts w:ascii="Courier New" w:hAnsi="Courier New"/>
          <w:sz w:val="18"/>
        </w:rPr>
        <w:br/>
        <w:t>##### 3. 版本控制#</w:t>
        <w:br/>
        <w:br/>
        <w:t>使用版本控制：</w:t>
        <w:br/>
      </w:r>
    </w:p>
    <w:p>
      <w:r>
        <w:t>bash复制# 提交生成的代码</w:t>
      </w:r>
    </w:p>
    <w:p>
      <w:r>
        <w:t>git add .</w:t>
      </w:r>
    </w:p>
    <w:p>
      <w:r>
        <w:t>git commit -m "Add generated code"</w:t>
      </w:r>
    </w:p>
    <w:p>
      <w:pPr>
        <w:pStyle w:val="Heading1"/>
      </w:pPr>
      <w:r>
        <w:t>提交生成的代码</w:t>
      </w:r>
    </w:p>
    <w:p>
      <w:r>
        <w:t>git add .</w:t>
      </w:r>
    </w:p>
    <w:p>
      <w:r>
        <w:t>git commit -m "Add generated code"</w:t>
      </w:r>
    </w:p>
    <w:p>
      <w:r>
        <w:rPr>
          <w:rFonts w:ascii="Courier New" w:hAnsi="Courier New"/>
          <w:sz w:val="18"/>
        </w:rPr>
        <w:br/>
        <w:t>##### 4. 代码审查#</w:t>
        <w:br/>
        <w:br/>
        <w:t>进行代码审查：</w:t>
        <w:br/>
      </w:r>
    </w:p>
    <w:p>
      <w:r>
        <w:t>bash复制# 使用 GitHub Pull Request</w:t>
      </w:r>
    </w:p>
    <w:p>
      <w:r>
        <w:t>git pull request create</w:t>
      </w:r>
    </w:p>
    <w:p>
      <w:pPr>
        <w:pStyle w:val="Heading1"/>
      </w:pPr>
      <w:r>
        <w:t>使用 GitHub Pull Request</w:t>
      </w:r>
    </w:p>
    <w:p>
      <w:r>
        <w:t>git pull request create</w:t>
      </w:r>
    </w:p>
    <w:p>
      <w:r>
        <w:rPr>
          <w:rFonts w:ascii="Courier New" w:hAnsi="Courier New"/>
          <w:sz w:val="18"/>
        </w:rPr>
        <w:br/>
        <w:t>#### 代码生成安全性#</w:t>
        <w:br/>
        <w:br/>
        <w:t>##### 1. 输入验证#</w:t>
        <w:br/>
        <w:br/>
        <w:t>要求输入验证：</w:t>
        <w:br/>
      </w:r>
    </w:p>
    <w:p>
      <w:r>
        <w:t>bash复制// 要求输入验证</w:t>
      </w:r>
    </w:p>
    <w:p>
      <w:r>
        <w:t>"生成一个 TypeScript 函数，用于处理用户输入，包含输入验证和错误处理"</w:t>
      </w:r>
    </w:p>
    <w:p>
      <w:r>
        <w:t>// 要求输入验证</w:t>
      </w:r>
    </w:p>
    <w:p>
      <w:r>
        <w:t>"生成一个 TypeScript 函数，用于处理用户输入，包含输入验证和错误处理"</w:t>
      </w:r>
    </w:p>
    <w:p>
      <w:r>
        <w:rPr>
          <w:rFonts w:ascii="Courier New" w:hAnsi="Courier New"/>
          <w:sz w:val="18"/>
        </w:rPr>
        <w:br/>
        <w:t>##### 2. 防止攻击#</w:t>
        <w:br/>
        <w:br/>
        <w:t>要求防止攻击：</w:t>
        <w:br/>
      </w:r>
    </w:p>
    <w:p>
      <w:r>
        <w:t>bash复制// 要求防止攻击</w:t>
      </w:r>
    </w:p>
    <w:p>
      <w:r>
        <w:t>"生成一个 TypeScript 函数，用于处理用户输入，防止 SQL 注入和 XSS 攻击"</w:t>
      </w:r>
    </w:p>
    <w:p>
      <w:r>
        <w:t>// 要求防止攻击</w:t>
      </w:r>
    </w:p>
    <w:p>
      <w:r>
        <w:t>"生成一个 TypeScript 函数，用于处理用户输入，防止 SQL 注入和 XSS 攻击"</w:t>
      </w:r>
    </w:p>
    <w:p>
      <w:r>
        <w:rPr>
          <w:rFonts w:ascii="Courier New" w:hAnsi="Courier New"/>
          <w:sz w:val="18"/>
        </w:rPr>
        <w:br/>
        <w:t>##### 3. 权限控制#</w:t>
        <w:br/>
        <w:br/>
        <w:t>要求权限控制：</w:t>
        <w:br/>
      </w:r>
    </w:p>
    <w:p>
      <w:r>
        <w:t>bash复制// 要求权限控制</w:t>
      </w:r>
    </w:p>
    <w:p>
      <w:r>
        <w:t>"生成一个 TypeScript 函数，用于处理用户请求，包含权限控制和身份验证"</w:t>
      </w:r>
    </w:p>
    <w:p>
      <w:r>
        <w:t>// 要求权限控制</w:t>
      </w:r>
    </w:p>
    <w:p>
      <w:r>
        <w:t>"生成一个 TypeScript 函数，用于处理用户请求，包含权限控制和身份验证"</w:t>
      </w:r>
    </w:p>
    <w:p>
      <w:r>
        <w:rPr>
          <w:rFonts w:ascii="Courier New" w:hAnsi="Courier New"/>
          <w:sz w:val="18"/>
        </w:rPr>
        <w:br/>
        <w:t>#### 代码生成性能#</w:t>
        <w:br/>
        <w:br/>
        <w:t>##### 1. 性能优化#</w:t>
        <w:br/>
        <w:br/>
        <w:t>要求性能优化：</w:t>
        <w:br/>
      </w:r>
    </w:p>
    <w:p>
      <w:r>
        <w:t>bash复制// 要求性能优化</w:t>
      </w:r>
    </w:p>
    <w:p>
      <w:r>
        <w:t>"生成一个 TypeScript 函数，用于处理大型数组，时间复杂度不超过 O(n log n)"</w:t>
      </w:r>
    </w:p>
    <w:p>
      <w:r>
        <w:t>// 要求性能优化</w:t>
      </w:r>
    </w:p>
    <w:p>
      <w:r>
        <w:t>"生成一个 TypeScript 函数，用于处理大型数组，时间复杂度不超过 O(n log n)"</w:t>
      </w:r>
    </w:p>
    <w:p>
      <w:r>
        <w:rPr>
          <w:rFonts w:ascii="Courier New" w:hAnsi="Courier New"/>
          <w:sz w:val="18"/>
        </w:rPr>
        <w:br/>
        <w:t>##### 2. 内存优化#</w:t>
        <w:br/>
        <w:br/>
        <w:t>要求内存优化：</w:t>
        <w:br/>
      </w:r>
    </w:p>
    <w:p>
      <w:r>
        <w:t>bash复制// 要求内存优化</w:t>
      </w:r>
    </w:p>
    <w:p>
      <w:r>
        <w:t>"生成一个 TypeScript 函数，用于处理大型数据集，内存占用不超过 100MB"</w:t>
      </w:r>
    </w:p>
    <w:p>
      <w:r>
        <w:t>// 要求内存优化</w:t>
      </w:r>
    </w:p>
    <w:p>
      <w:r>
        <w:t>"生成一个 TypeScript 函数，用于处理大型数据集，内存占用不超过 100MB"</w:t>
      </w:r>
    </w:p>
    <w:p>
      <w:r>
        <w:rPr>
          <w:rFonts w:ascii="Courier New" w:hAnsi="Courier New"/>
          <w:sz w:val="18"/>
        </w:rPr>
        <w:br/>
        <w:t>##### 3. 并发处理#</w:t>
        <w:br/>
        <w:br/>
        <w:t>要求并发处理：</w:t>
        <w:br/>
      </w:r>
    </w:p>
    <w:p>
      <w:r>
        <w:t>bash复制// 要求并发处理</w:t>
      </w:r>
    </w:p>
    <w:p>
      <w:r>
        <w:t>"生成一个 TypeScript 函数，用于处理并发请求，支持异步操作"</w:t>
      </w:r>
    </w:p>
    <w:p>
      <w:r>
        <w:t>// 要求并发处理</w:t>
      </w:r>
    </w:p>
    <w:p>
      <w:r>
        <w:t>"生成一个 TypeScript 函数，用于处理并发请求，支持异步操作"</w:t>
      </w:r>
    </w:p>
    <w:p>
      <w:r>
        <w:rPr>
          <w:rFonts w:ascii="Courier New" w:hAnsi="Courier New"/>
          <w:sz w:val="18"/>
        </w:rPr>
        <w:br/>
        <w:t>#### 代码生成测试#</w:t>
        <w:br/>
        <w:br/>
        <w:t>##### 1. 单元测试#</w:t>
        <w:br/>
        <w:br/>
        <w:t>要求单元测试：</w:t>
        <w:br/>
      </w:r>
    </w:p>
    <w:p>
      <w:r>
        <w:t>bash复制// 要求单元测试</w:t>
      </w:r>
    </w:p>
    <w:p>
      <w:r>
        <w:t>"生成一个 TypeScript 函数，包含单元测试"</w:t>
      </w:r>
    </w:p>
    <w:p>
      <w:r>
        <w:t>// 要求单元测试</w:t>
      </w:r>
    </w:p>
    <w:p>
      <w:r>
        <w:t>"生成一个 TypeScript 函数，包含单元测试"</w:t>
      </w:r>
    </w:p>
    <w:p>
      <w:r>
        <w:rPr>
          <w:rFonts w:ascii="Courier New" w:hAnsi="Courier New"/>
          <w:sz w:val="18"/>
        </w:rPr>
        <w:br/>
        <w:t>##### 2. 集成测试#</w:t>
        <w:br/>
        <w:br/>
        <w:t>要求集成测试：</w:t>
        <w:br/>
      </w:r>
    </w:p>
    <w:p>
      <w:r>
        <w:t>bash复制// 要求集成测试</w:t>
      </w:r>
    </w:p>
    <w:p>
      <w:r>
        <w:t>"生成一个 TypeScript 函数，包含集成测试"</w:t>
      </w:r>
    </w:p>
    <w:p>
      <w:r>
        <w:t>// 要求集成测试</w:t>
      </w:r>
    </w:p>
    <w:p>
      <w:r>
        <w:t>"生成一个 TypeScript 函数，包含集成测试"</w:t>
      </w:r>
    </w:p>
    <w:p>
      <w:r>
        <w:rPr>
          <w:rFonts w:ascii="Courier New" w:hAnsi="Courier New"/>
          <w:sz w:val="18"/>
        </w:rPr>
        <w:br/>
        <w:t>##### 3. 端到端测试#</w:t>
        <w:br/>
        <w:br/>
        <w:t>要求端到端测试：</w:t>
        <w:br/>
      </w:r>
    </w:p>
    <w:p>
      <w:r>
        <w:t>bash复制// 要求端到端测试</w:t>
      </w:r>
    </w:p>
    <w:p>
      <w:r>
        <w:t>"生成一个 TypeScript 函数，包含端到端测试"</w:t>
      </w:r>
    </w:p>
    <w:p>
      <w:r>
        <w:t>// 要求端到端测试</w:t>
      </w:r>
    </w:p>
    <w:p>
      <w:r>
        <w:t>"生成一个 TypeScript 函数，包含端到端测试"</w:t>
      </w:r>
    </w:p>
    <w:p>
      <w:r>
        <w:rPr>
          <w:rFonts w:ascii="Courier New" w:hAnsi="Courier New"/>
          <w:sz w:val="18"/>
        </w:rPr>
        <w:br/>
        <w:t>##### 4. 性能测试#</w:t>
        <w:br/>
        <w:br/>
        <w:t>要求性能测试：</w:t>
        <w:br/>
      </w:r>
    </w:p>
    <w:p>
      <w:r>
        <w:t>bash复制// 要求性能测试</w:t>
      </w:r>
    </w:p>
    <w:p>
      <w:r>
        <w:t>"生成一个 TypeScript 函数，包含性能测试"</w:t>
      </w:r>
    </w:p>
    <w:p>
      <w:r>
        <w:t>// 要求性能测试</w:t>
      </w:r>
    </w:p>
    <w:p>
      <w:r>
        <w:t>"生成一个 TypeScript 函数，包含性能测试"</w:t>
      </w:r>
    </w:p>
    <w:p>
      <w:r>
        <w:rPr>
          <w:rFonts w:ascii="Courier New" w:hAnsi="Courier New"/>
          <w:sz w:val="18"/>
        </w:rPr>
        <w:br/>
        <w:t>#### 常见问题#</w:t>
        <w:br/>
        <w:br/>
        <w:t>##### Q: 如何生成符合特定风格的代码？#</w:t>
        <w:br/>
        <w:br/>
        <w:t>A: 指定代码风格要求：</w:t>
        <w:br/>
      </w:r>
    </w:p>
    <w:p>
      <w:r>
        <w:t>bash复制"生成一个 TypeScript 函数，使用箭头函数风格，符合 Airbnb 编码规范"</w:t>
      </w:r>
    </w:p>
    <w:p>
      <w:r>
        <w:t>"生成一个 TypeScript 函数，使用箭头函数风格，符合 Airbnb 编码规范"</w:t>
      </w:r>
    </w:p>
    <w:p>
      <w:r>
        <w:rPr>
          <w:rFonts w:ascii="Courier New" w:hAnsi="Courier New"/>
          <w:sz w:val="18"/>
        </w:rPr>
        <w:br/>
        <w:t>##### Q: 如何生成可维护的代码？#</w:t>
        <w:br/>
        <w:br/>
        <w:t>A: 要求生成注释和文档：</w:t>
        <w:br/>
      </w:r>
    </w:p>
    <w:p>
      <w:r>
        <w:t>bash复制"生成一个 TypeScript 函数，包含 JSDoc 注释和使用示例"</w:t>
      </w:r>
    </w:p>
    <w:p>
      <w:r>
        <w:t>"生成一个 TypeScript 函数，包含 JSDoc 注释和使用示例"</w:t>
      </w:r>
    </w:p>
    <w:p>
      <w:r>
        <w:rPr>
          <w:rFonts w:ascii="Courier New" w:hAnsi="Courier New"/>
          <w:sz w:val="18"/>
        </w:rPr>
        <w:br/>
        <w:t>##### Q: 如何生成性能优化的代码？#</w:t>
        <w:br/>
        <w:br/>
        <w:t>A: 指定性能要求：</w:t>
        <w:br/>
      </w:r>
    </w:p>
    <w:p>
      <w:r>
        <w:t>bash复制"生成一个 TypeScript 函数，用于处理大型数组，时间复杂度不超过 O(n log n)"</w:t>
      </w:r>
    </w:p>
    <w:p>
      <w:r>
        <w:t>"生成一个 TypeScript 函数，用于处理大型数组，时间复杂度不超过 O(n log n)"</w:t>
      </w:r>
    </w:p>
    <w:p>
      <w:r>
        <w:rPr>
          <w:rFonts w:ascii="Courier New" w:hAnsi="Courier New"/>
          <w:sz w:val="18"/>
        </w:rPr>
        <w:br/>
        <w:t>##### Q: 如何生成安全的代码？#</w:t>
        <w:br/>
        <w:br/>
        <w:t>A: 要求安全性：</w:t>
        <w:br/>
      </w:r>
    </w:p>
    <w:p>
      <w:r>
        <w:t>bash复制"生成一个 TypeScript 函数，用于处理用户输入，防止 SQL 注入和 XSS 攻击"</w:t>
      </w:r>
    </w:p>
    <w:p>
      <w:r>
        <w:t>"生成一个 TypeScript 函数，用于处理用户输入，防止 SQL 注入和 XSS 攻击"</w:t>
      </w:r>
    </w:p>
    <w:p>
      <w:r>
        <w:rPr>
          <w:rFonts w:ascii="Courier New" w:hAnsi="Courier New"/>
          <w:sz w:val="18"/>
        </w:rPr>
        <w:br/>
        <w:t>#### 最佳实践总结#</w:t>
        <w:br/>
        <w:br/>
        <w:t>##### 1. 需求描述#</w:t>
        <w:br/>
        <w:br/>
        <w:t>- 提供清晰、明确的需求描述</w:t>
        <w:br/>
        <w:t>- 提供代码上下文信息</w:t>
        <w:br/>
        <w:t>- 指定技术栈和版本</w:t>
        <w:br/>
        <w:t>- 要求测试代码</w:t>
        <w:br/>
        <w:t>- 定义输出格式</w:t>
        <w:br/>
        <w:br/>
        <w:t>##### 2. 代码质量#</w:t>
        <w:br/>
        <w:br/>
        <w:t>- 生成代码后进行审查</w:t>
        <w:br/>
        <w:t>- 使用代码格式化工具</w:t>
        <w:br/>
        <w:t>- 使用类型检查工具</w:t>
        <w:br/>
        <w:t>- 使用代码分析工具</w:t>
        <w:br/>
        <w:br/>
        <w:t>##### 3. 生成策略#</w:t>
        <w:br/>
        <w:br/>
        <w:t>- 分步骤生成复杂代码</w:t>
        <w:br/>
        <w:t>- 迭代优化生成的代码</w:t>
        <w:br/>
        <w:t>- 模块化生成代码</w:t>
        <w:br/>
        <w:t>- 复用生成的代码</w:t>
        <w:br/>
        <w:br/>
        <w:t>##### 4. 可维护性#</w:t>
        <w:br/>
        <w:br/>
        <w:t>- 要求生成注释</w:t>
        <w:br/>
        <w:t>- 要求生成文档</w:t>
        <w:br/>
        <w:t>- 使用版本控制</w:t>
        <w:br/>
        <w:t>- 进行代码审查</w:t>
        <w:br/>
        <w:br/>
        <w:t>##### 5. 安全性#</w:t>
        <w:br/>
        <w:br/>
        <w:t>- 要求输入验证</w:t>
        <w:br/>
        <w:t>- 要求防止攻击</w:t>
        <w:br/>
        <w:t>- 要求权限控制</w:t>
        <w:br/>
        <w:br/>
        <w:t>##### 6. 性能#</w:t>
        <w:br/>
        <w:br/>
        <w:t>- 要求性能优化</w:t>
        <w:br/>
        <w:t>- 要求内存优化</w:t>
        <w:br/>
        <w:t>- 要求并发处理</w:t>
        <w:br/>
        <w:br/>
        <w:t>##### 7. 测试#</w:t>
        <w:br/>
        <w:br/>
        <w:t>- 要求单元测试</w:t>
        <w:br/>
        <w:t>- 要求集成测试</w:t>
        <w:br/>
        <w:t>- 要求端到端测试</w:t>
        <w:br/>
        <w:t>- 要求性能测试</w:t>
        <w:br/>
        <w:br/>
        <w:t>#### 总结#</w:t>
        <w:br/>
        <w:br/>
        <w:t>代码生成是 Claude Code 的核心功能之一，能够显著提高开发效率。通过遵循最佳实践，可以生成高质量、可维护、安全、性能优化的代码。同时，需要注意代码的可维护性、安全性、性能和测试，确保生成的代码符合项目要求。</w:t>
        <w:br/>
        <w:br/>
        <w:t>下一章将介绍代码理解与重构功能，帮助开发者更好地理解和改进现有代码。</w:t>
        <w:br/>
        <w:br/>
        <w:t>---</w:t>
        <w:br/>
        <w:br/>
        <w:t># 第 25 章</w:t>
        <w:br/>
        <w:br/>
        <w:t>## 1 智能开发工作流概述</w:t>
        <w:br/>
        <w:br/>
        <w:t>**URL**: https://claudecode.tangshuang.net/course/25.1%20%E6%99%BA%E8%83%BD%E5%BC%80%E5%8F%91%E5%B7%A5%E4%BD%9C%E6%B5%81%E6%A6%82%E8%BF%B0</w:t>
        <w:br/>
        <w:br/>
        <w:t>#### 智能开发工作流概述#</w:t>
        <w:br/>
        <w:br/>
        <w:t>智能开发工作流是利用 AI 技术自动化和增强软件开发过程的各个环节。通过将 Claude Code 集成到开发流程中，开发者可以显著提高开发效率、代码质量和项目交付速度。</w:t>
        <w:br/>
        <w:br/>
        <w:t>#### 传统开发流程 vs 智能开发流程#</w:t>
        <w:br/>
        <w:br/>
        <w:t>##### 传统开发流程#</w:t>
        <w:br/>
        <w:br/>
        <w:t>需求分析 → 设计 → 编码 → 测试 → 部署 → 维护</w:t>
        <w:br/>
        <w:t>↓         ↓      ↓      ↓      ↓      ↓</w:t>
        <w:br/>
        <w:t>手工     手工   手工   手工   手工   手工</w:t>
        <w:br/>
        <w:t>耗时     耗时   耗时   耗时   耗时   耗时</w:t>
        <w:br/>
        <w:br/>
        <w:t>- 各环节依赖人工完成</w:t>
        <w:br/>
        <w:t>- 信息传递效率低</w:t>
        <w:br/>
        <w:t>- 容易出现错误</w:t>
        <w:br/>
        <w:t>- 开发周期长</w:t>
        <w:br/>
        <w:t>- 成本高昂</w:t>
        <w:br/>
        <w:br/>
        <w:t>##### 智能开发流程#</w:t>
        <w:br/>
      </w:r>
    </w:p>
    <w:p>
      <w:r>
        <w:t>bash复制需求分析 → 设计 → 编码 → 测试 → 部署 → 维护</w:t>
      </w:r>
    </w:p>
    <w:p>
      <w:r>
        <w:t>↓         ↓      ↓      ↓      ↓      ↓</w:t>
      </w:r>
    </w:p>
    <w:p>
      <w:r>
        <w:t>AI辅助   AI辅助  AI辅助  AI辅助  AI辅助  AI辅助</w:t>
      </w:r>
    </w:p>
    <w:p>
      <w:r>
        <w:t>快速     快速   快速   快速   快速   快速</w:t>
      </w:r>
    </w:p>
    <w:p>
      <w:r>
        <w:t>需求分析 → 设计 → 编码 → 测试 → 部署 → 维护</w:t>
      </w:r>
    </w:p>
    <w:p>
      <w:r>
        <w:t>↓         ↓      ↓      ↓      ↓      ↓</w:t>
      </w:r>
    </w:p>
    <w:p>
      <w:r>
        <w:t>AI辅助   AI辅助  AI辅助  AI辅助  AI辅助  AI辅助</w:t>
      </w:r>
    </w:p>
    <w:p>
      <w:r>
        <w:t>快速     快速   快速   快速   快速   快速</w:t>
      </w:r>
    </w:p>
    <w:p>
      <w:r>
        <w:rPr>
          <w:rFonts w:ascii="Courier New" w:hAnsi="Courier New"/>
          <w:sz w:val="18"/>
        </w:rPr>
        <w:br/>
        <w:t>- AI 辅助各个环节</w:t>
        <w:br/>
        <w:t>- 自动化程度高</w:t>
        <w:br/>
        <w:t>- 减少人为错误</w:t>
        <w:br/>
        <w:t>- 开发周期短</w:t>
        <w:br/>
        <w:t>- 成本降低</w:t>
        <w:br/>
        <w:br/>
        <w:t>#### 智能开发工作流的核心组件#</w:t>
        <w:br/>
        <w:br/>
        <w:t>##### 1. 智能代码生成#</w:t>
        <w:br/>
        <w:br/>
        <w:t>### 示例：智能代码生成</w:t>
        <w:br/>
        <w:br/>
        <w:t>用户请求：</w:t>
        <w:br/>
        <w:t>"生成一个 RESTful API 的用户管理接口"</w:t>
        <w:br/>
        <w:t>Claude Code 生成的代码：</w:t>
        <w:br/>
      </w:r>
    </w:p>
    <w:p>
      <w:r>
        <w:t>python复制`python</w:t>
      </w:r>
    </w:p>
    <w:p>
      <w:r>
        <w:t>from flask import Flask, request, jsonify</w:t>
      </w:r>
    </w:p>
    <w:p>
      <w:r>
        <w:t>from flask_sqlalchemy import SQLAlchemy</w:t>
      </w:r>
    </w:p>
    <w:p>
      <w:r>
        <w:t>from flask_jwt_extended import JWTManager, create_access_token</w:t>
      </w:r>
    </w:p>
    <w:p>
      <w:r>
        <w:t>from datetime import datetime</w:t>
      </w:r>
    </w:p>
    <w:p>
      <w:r>
        <w:t>import bcrypt</w:t>
      </w:r>
    </w:p>
    <w:p>
      <w:r>
        <w:t>app = Flask(__name__)</w:t>
      </w:r>
    </w:p>
    <w:p>
      <w:r>
        <w:t>app.config['SQLALCHEMY_DATABASE_URI'] = 'sqlite:///users.db'</w:t>
      </w:r>
    </w:p>
    <w:p>
      <w:r>
        <w:t>app.config['JWT_SECRET_KEY'] = 'your-secret-key'</w:t>
      </w:r>
    </w:p>
    <w:p>
      <w:r>
        <w:t>db = SQLAlchemy(app)</w:t>
      </w:r>
    </w:p>
    <w:p>
      <w:r>
        <w:t>jwt = JWTManager(app)</w:t>
      </w:r>
    </w:p>
    <w:p>
      <w:r>
        <w:t>class User(db.Model):</w:t>
      </w:r>
    </w:p>
    <w:p>
      <w:r>
        <w:t>"""用户模型"""</w:t>
      </w:r>
    </w:p>
    <w:p>
      <w:r>
        <w:t>id = db.Column(db.Integer, primary_key=True)</w:t>
      </w:r>
    </w:p>
    <w:p>
      <w:r>
        <w:t>username = db.Column(db.String(80), unique=True, nullable=False)</w:t>
      </w:r>
    </w:p>
    <w:p>
      <w:r>
        <w:t>email = db.Column(db.String(120), unique=True, nullable=False)</w:t>
      </w:r>
    </w:p>
    <w:p>
      <w:r>
        <w:t>password_hash = db.Column(db.String(128), nullable=False)</w:t>
      </w:r>
    </w:p>
    <w:p>
      <w:r>
        <w:t>created_at = db.Column(db.DateTime, default=datetime.utcnow)</w:t>
      </w:r>
    </w:p>
    <w:p>
      <w:r>
        <w:t>updated_at = db.Column(db.DateTime, default=datetime.utcnow, onupdate=datetime.utcnow)</w:t>
      </w:r>
    </w:p>
    <w:p>
      <w:r>
        <w:t>@app.route('/users', methods=['POST'])</w:t>
      </w:r>
    </w:p>
    <w:p>
      <w:r>
        <w:t>def create_user():</w:t>
      </w:r>
    </w:p>
    <w:p>
      <w:r>
        <w:t>"""创建用户"""</w:t>
      </w:r>
    </w:p>
    <w:p>
      <w:r>
        <w:t>data = request.get_json()</w:t>
      </w:r>
    </w:p>
    <w:p>
      <w:r>
        <w:t>if User.query.filter_by(username=data['username']).first():</w:t>
      </w:r>
    </w:p>
    <w:p>
      <w:r>
        <w:t>return jsonify({'error': 'Username already exists'}), 400</w:t>
      </w:r>
    </w:p>
    <w:p>
      <w:r>
        <w:t>if User.query.filter_by(email=data['email']).first():</w:t>
      </w:r>
    </w:p>
    <w:p>
      <w:r>
        <w:t>return jsonify({'error': 'Email already exists'}), 400</w:t>
      </w:r>
    </w:p>
    <w:p>
      <w:r>
        <w:t>user = User(</w:t>
      </w:r>
    </w:p>
    <w:p>
      <w:r>
        <w:t>username=data['username'],</w:t>
      </w:r>
    </w:p>
    <w:p>
      <w:r>
        <w:t>email=data['email'],</w:t>
      </w:r>
    </w:p>
    <w:p>
      <w:r>
        <w:t>password_hash=bcrypt.hashpw(</w:t>
      </w:r>
    </w:p>
    <w:p>
      <w:r>
        <w:t>data['password'].encode('utf-8'),</w:t>
      </w:r>
    </w:p>
    <w:p>
      <w:r>
        <w:t>bcrypt.gensalt()</w:t>
      </w:r>
    </w:p>
    <w:p>
      <w:r>
        <w:t>).decode('utf-8')</w:t>
      </w:r>
    </w:p>
    <w:p>
      <w:r>
        <w:t>)</w:t>
      </w:r>
    </w:p>
    <w:p>
      <w:r>
        <w:t>db.session.add(user)</w:t>
      </w:r>
    </w:p>
    <w:p>
      <w:r>
        <w:t>db.session.commit()</w:t>
      </w:r>
    </w:p>
    <w:p>
      <w:r>
        <w:t>return jsonify({</w:t>
      </w:r>
    </w:p>
    <w:p>
      <w:r>
        <w:t>'id': user.id,</w:t>
      </w:r>
    </w:p>
    <w:p>
      <w:r>
        <w:t>'username': user.username,</w:t>
      </w:r>
    </w:p>
    <w:p>
      <w:r>
        <w:t>'email': user.email,</w:t>
      </w:r>
    </w:p>
    <w:p>
      <w:r>
        <w:t>'created_at': user.created_at.isoformat()</w:t>
      </w:r>
    </w:p>
    <w:p>
      <w:r>
        <w:t>}), 201</w:t>
      </w:r>
    </w:p>
    <w:p>
      <w:r>
        <w:t>@app.route('/users/&lt;int:user_id&gt;', methods=['GET'])</w:t>
      </w:r>
    </w:p>
    <w:p>
      <w:r>
        <w:t>def get_user(user_id):</w:t>
      </w:r>
    </w:p>
    <w:p>
      <w:r>
        <w:t>"""获取用户"""</w:t>
      </w:r>
    </w:p>
    <w:p>
      <w:r>
        <w:t>`python</w:t>
      </w:r>
    </w:p>
    <w:p>
      <w:r>
        <w:t>from flask import Flask, request, jsonify</w:t>
      </w:r>
    </w:p>
    <w:p>
      <w:r>
        <w:t>from flask_sqlalchemy import SQLAlchemy</w:t>
      </w:r>
    </w:p>
    <w:p>
      <w:r>
        <w:t>from flask_jwt_extended import JWTManager, create_access_token</w:t>
      </w:r>
    </w:p>
    <w:p>
      <w:r>
        <w:t>from datetime import datetime</w:t>
      </w:r>
    </w:p>
    <w:p>
      <w:r>
        <w:t>import bcrypt</w:t>
      </w:r>
    </w:p>
    <w:p>
      <w:r>
        <w:t>app = Flask(__name__)</w:t>
      </w:r>
    </w:p>
    <w:p>
      <w:r>
        <w:t>app.config['SQLALCHEMY_DATABASE_URI'] = 'sqlite:///users.db'</w:t>
      </w:r>
    </w:p>
    <w:p>
      <w:r>
        <w:t>app.config['JWT_SECRET_KEY'] = 'your-secret-key'</w:t>
      </w:r>
    </w:p>
    <w:p>
      <w:r>
        <w:t>db = SQLAlchemy(app)</w:t>
      </w:r>
    </w:p>
    <w:p>
      <w:r>
        <w:t>jwt = JWTManager(app)</w:t>
      </w:r>
    </w:p>
    <w:p>
      <w:r>
        <w:t>class User(db.Model):</w:t>
      </w:r>
    </w:p>
    <w:p>
      <w:r>
        <w:t>"""用户模型"""</w:t>
      </w:r>
    </w:p>
    <w:p>
      <w:r>
        <w:t>id = db.Column(db.Integer, primary_key=True)</w:t>
      </w:r>
    </w:p>
    <w:p>
      <w:r>
        <w:t>username = db.Column(db.String(80), unique=True, nullable=False)</w:t>
      </w:r>
    </w:p>
    <w:p>
      <w:r>
        <w:t>email = db.Column(db.String(120), unique=True, nullable=False)</w:t>
      </w:r>
    </w:p>
    <w:p>
      <w:r>
        <w:t>password_hash = db.Column(db.String(128), nullable=False)</w:t>
      </w:r>
    </w:p>
    <w:p>
      <w:r>
        <w:t>created_at = db.Column(db.DateTime, default=datetime.utcnow)</w:t>
      </w:r>
    </w:p>
    <w:p>
      <w:r>
        <w:t>updated_at = db.Column(db.DateTime, default=datetime.utcnow, onupdate=datetime.utcnow)</w:t>
      </w:r>
    </w:p>
    <w:p>
      <w:r>
        <w:t>@app.route('/users', methods=['POST'])</w:t>
      </w:r>
    </w:p>
    <w:p>
      <w:r>
        <w:t>def create_user():</w:t>
      </w:r>
    </w:p>
    <w:p>
      <w:r>
        <w:t>"""创建用户"""</w:t>
      </w:r>
    </w:p>
    <w:p>
      <w:r>
        <w:t>data = request.get_json()</w:t>
      </w:r>
    </w:p>
    <w:p>
      <w:r>
        <w:t>if User.query.filter_by(username=data['username']).first():</w:t>
      </w:r>
    </w:p>
    <w:p>
      <w:r>
        <w:t>return jsonify({'error': 'Username already exists'}), 400</w:t>
      </w:r>
    </w:p>
    <w:p>
      <w:r>
        <w:t>if User.query.filter_by(email=data['email']).first():</w:t>
      </w:r>
    </w:p>
    <w:p>
      <w:r>
        <w:t>return jsonify({'error': 'Email already exists'}), 400</w:t>
      </w:r>
    </w:p>
    <w:p>
      <w:r>
        <w:t>user = User(</w:t>
      </w:r>
    </w:p>
    <w:p>
      <w:r>
        <w:t>username=data['username'],</w:t>
      </w:r>
    </w:p>
    <w:p>
      <w:r>
        <w:t>email=data['email'],</w:t>
      </w:r>
    </w:p>
    <w:p>
      <w:r>
        <w:t>password_hash=bcrypt.hashpw(</w:t>
      </w:r>
    </w:p>
    <w:p>
      <w:r>
        <w:t>data['password'].encode('utf-8'),</w:t>
      </w:r>
    </w:p>
    <w:p>
      <w:r>
        <w:t>bcrypt.gensalt()</w:t>
      </w:r>
    </w:p>
    <w:p>
      <w:r>
        <w:t>).decode('utf-8')</w:t>
      </w:r>
    </w:p>
    <w:p>
      <w:r>
        <w:t>)</w:t>
      </w:r>
    </w:p>
    <w:p>
      <w:r>
        <w:t>db.session.add(user)</w:t>
      </w:r>
    </w:p>
    <w:p>
      <w:r>
        <w:t>db.session.commit()</w:t>
      </w:r>
    </w:p>
    <w:p>
      <w:r>
        <w:t>return jsonify({</w:t>
      </w:r>
    </w:p>
    <w:p>
      <w:r>
        <w:t>'id': user.id,</w:t>
      </w:r>
    </w:p>
    <w:p>
      <w:r>
        <w:t>'username': user.username,</w:t>
      </w:r>
    </w:p>
    <w:p>
      <w:r>
        <w:t>'email': user.email,</w:t>
      </w:r>
    </w:p>
    <w:p>
      <w:r>
        <w:t>'created_at': user.created_at.isoformat()</w:t>
      </w:r>
    </w:p>
    <w:p>
      <w:r>
        <w:t>}), 201</w:t>
      </w:r>
    </w:p>
    <w:p>
      <w:r>
        <w:t>@app.route('/users/&lt;int:user_id&gt;', methods=['GET'])</w:t>
      </w:r>
    </w:p>
    <w:p>
      <w:r>
        <w:t>def get_user(user_id):</w:t>
      </w:r>
    </w:p>
    <w:p>
      <w:r>
        <w:t>"""获取用户"""</w:t>
      </w:r>
    </w:p>
    <w:p>
      <w:r>
        <w:rPr>
          <w:rFonts w:ascii="Courier New" w:hAnsi="Courier New"/>
          <w:sz w:val="18"/>
        </w:rPr>
        <w:br/>
        <w:t>user = User.query.get_or_404(user_id)</w:t>
        <w:br/>
        <w:t>return jsonify({</w:t>
        <w:br/>
        <w:t>'id': user.id,</w:t>
        <w:br/>
        <w:t>'username': user.username,</w:t>
        <w:br/>
        <w:t>'email': user.email,</w:t>
        <w:br/>
        <w:t>'created_at': user.created_at.isoformat(),</w:t>
        <w:br/>
        <w:t>'updated_at': user.updated_at.isoformat()</w:t>
        <w:br/>
        <w:t>})</w:t>
        <w:br/>
        <w:br/>
        <w:t>@app.route('/users', methods=['GET'])</w:t>
        <w:br/>
        <w:t>def get_users():</w:t>
        <w:br/>
        <w:t>"""获取用户列表"""</w:t>
        <w:br/>
        <w:t>page = request.args.get('page', 1, type=int)</w:t>
        <w:br/>
        <w:t>per_page = request.args.get('per_page', 20, type=int)</w:t>
        <w:br/>
        <w:br/>
        <w:t>users = User.query.paginate(page=page, per_page=per_page)</w:t>
        <w:br/>
        <w:br/>
        <w:t>return jsonify({</w:t>
        <w:br/>
        <w:t>'users': [</w:t>
        <w:br/>
        <w:t>{</w:t>
        <w:br/>
        <w:t>'id': user.id,</w:t>
        <w:br/>
        <w:t>'username': user.username,</w:t>
        <w:br/>
        <w:t>'email': user.email</w:t>
        <w:br/>
        <w:t>}</w:t>
        <w:br/>
        <w:t>for user in users.items</w:t>
        <w:br/>
        <w:t>],</w:t>
        <w:br/>
        <w:t>'total': users.total,</w:t>
        <w:br/>
        <w:t>'pages': users.pages,</w:t>
        <w:br/>
        <w:t>'current_page': page</w:t>
        <w:br/>
        <w:t>})</w:t>
        <w:br/>
        <w:br/>
        <w:t>@app.route('/users/int:user_id', methods=['PUT'])</w:t>
        <w:br/>
        <w:t>def update_user(user_id):</w:t>
        <w:br/>
        <w:t>"""更新用户"""</w:t>
        <w:br/>
        <w:t>user = User.query.get_or_404(user_id)</w:t>
        <w:br/>
        <w:t>data = request.get_json()</w:t>
        <w:br/>
        <w:br/>
        <w:t>if 'username' in data:</w:t>
        <w:br/>
        <w:t>existing_user = User.query.filter_by(username=data['username']).first()</w:t>
        <w:br/>
        <w:t>if existing_user and existing_user.id != user_id:</w:t>
        <w:br/>
        <w:t>return jsonify({'error': 'Username already exists'}), 400</w:t>
        <w:br/>
        <w:t>user.username = data['username']</w:t>
        <w:br/>
        <w:br/>
        <w:t>if 'email' in data:</w:t>
        <w:br/>
        <w:t>existing_user = User.query.filter_by(email=data['email']).first()</w:t>
        <w:br/>
        <w:t>if existing_user and existing_user.id != user_id:</w:t>
        <w:br/>
        <w:t>return jsonify({'error': 'Email already exists'}), 400</w:t>
        <w:br/>
        <w:t>user.email = data['email']</w:t>
        <w:br/>
        <w:br/>
        <w:t>if 'password' in data:</w:t>
        <w:br/>
        <w:t>user.password_hash = bcrypt.hashpw(</w:t>
        <w:br/>
        <w:t>data['password'].encode('utf-8'),</w:t>
        <w:br/>
        <w:t>bcrypt.gensalt()</w:t>
        <w:br/>
        <w:t>).decode('utf-8')</w:t>
        <w:br/>
        <w:br/>
        <w:t>user.updated_at = datetime.utcnow()</w:t>
        <w:br/>
        <w:t>db.session.commit()</w:t>
        <w:br/>
        <w:br/>
        <w:t>return jsonify({</w:t>
        <w:br/>
        <w:t>'id': user.id,</w:t>
        <w:br/>
        <w:t>'username': user.username,</w:t>
        <w:br/>
        <w:t>'email': user.email,</w:t>
        <w:br/>
        <w:t>'updated_at': user.updated_at.isoformat()</w:t>
        <w:br/>
        <w:t>})</w:t>
        <w:br/>
        <w:br/>
        <w:t>@app.route('/users/int:user_id', methods=['DELETE'])</w:t>
        <w:br/>
        <w:t>def delete_user(user_id):</w:t>
        <w:br/>
        <w:t>"""删除用户"""</w:t>
        <w:br/>
        <w:t>user = User.query.get_or_404(user_id)</w:t>
        <w:br/>
        <w:t>db.session.delete(user)</w:t>
        <w:br/>
        <w:t>db.session.commit()</w:t>
        <w:br/>
        <w:br/>
        <w:t>return jsonify({'message': 'User deleted successfully'})</w:t>
        <w:br/>
        <w:br/>
        <w:t>if name == 'main':</w:t>
        <w:br/>
        <w:t>with app.app_context():</w:t>
        <w:br/>
        <w:t>db.create_all()</w:t>
        <w:br/>
        <w:t>app.run(debug=True)</w:t>
        <w:br/>
      </w:r>
    </w:p>
    <w:p>
      <w:r>
        <w:t>bash复制&gt; - 快速生成完整的 CRUD 接口</w:t>
      </w:r>
    </w:p>
    <w:p>
      <w:pPr>
        <w:pStyle w:val="Quote"/>
      </w:pPr>
      <w:r>
        <w:t>- 包含数据验证和错误处理</w:t>
      </w:r>
    </w:p>
    <w:p>
      <w:pPr>
        <w:pStyle w:val="Quote"/>
      </w:pPr>
      <w:r>
        <w:t>- 自动生成数据库模型</w:t>
      </w:r>
    </w:p>
    <w:p>
      <w:pPr>
        <w:pStyle w:val="Quote"/>
      </w:pPr>
      <w:r>
        <w:t>- 符合 RESTful 规范</w:t>
      </w:r>
    </w:p>
    <w:p>
      <w:pPr>
        <w:pStyle w:val="Quote"/>
      </w:pPr>
      <w:r>
        <w:t>- 包含分页功能</w:t>
      </w:r>
    </w:p>
    <w:p>
      <w:pPr>
        <w:pStyle w:val="Quote"/>
      </w:pPr>
      <w:r>
        <w:t>- 快速生成完整的 CRUD 接口</w:t>
      </w:r>
    </w:p>
    <w:p>
      <w:pPr>
        <w:pStyle w:val="Quote"/>
      </w:pPr>
      <w:r>
        <w:t>- 包含数据验证和错误处理</w:t>
      </w:r>
    </w:p>
    <w:p>
      <w:pPr>
        <w:pStyle w:val="Quote"/>
      </w:pPr>
      <w:r>
        <w:t>- 自动生成数据库模型</w:t>
      </w:r>
    </w:p>
    <w:p>
      <w:pPr>
        <w:pStyle w:val="Quote"/>
      </w:pPr>
      <w:r>
        <w:t>- 符合 RESTful 规范</w:t>
      </w:r>
    </w:p>
    <w:p>
      <w:pPr>
        <w:pStyle w:val="Quote"/>
      </w:pPr>
      <w:r>
        <w:t>- 包含分页功能</w:t>
      </w:r>
    </w:p>
    <w:p>
      <w:r>
        <w:rPr>
          <w:rFonts w:ascii="Courier New" w:hAnsi="Courier New"/>
          <w:sz w:val="18"/>
        </w:rPr>
        <w:br/>
        <w:t>##### 2. 智能代码补全#</w:t>
        <w:br/>
        <w:br/>
        <w:t>### 示例：智能代码补全</w:t>
        <w:br/>
      </w:r>
    </w:p>
    <w:p>
      <w:r>
        <w:t>python复制`python</w:t>
      </w:r>
    </w:p>
    <w:p>
      <w:r>
        <w:t>class UserService:</w:t>
      </w:r>
    </w:p>
    <w:p>
      <w:r>
        <w:t>def __init__(self, db):</w:t>
      </w:r>
    </w:p>
    <w:p>
      <w:r>
        <w:t>self.db = db</w:t>
      </w:r>
    </w:p>
    <w:p>
      <w:r>
        <w:t>def get_user_by_id(self, user_id):</w:t>
      </w:r>
    </w:p>
    <w:p>
      <w:r>
        <w:t>"""根据 ID 获取用户"""</w:t>
      </w:r>
    </w:p>
    <w:p>
      <w:r>
        <w:t>pass</w:t>
      </w:r>
    </w:p>
    <w:p>
      <w:r>
        <w:t>def get_user_by_email(self, email):</w:t>
      </w:r>
    </w:p>
    <w:p>
      <w:r>
        <w:t>"""根据邮箱获取用户"""</w:t>
      </w:r>
    </w:p>
    <w:p>
      <w:r>
        <w:t>pass</w:t>
      </w:r>
    </w:p>
    <w:p>
      <w:r>
        <w:t>def create_user(self, username, email, password):</w:t>
      </w:r>
    </w:p>
    <w:p>
      <w:r>
        <w:t>"""创建用户"""</w:t>
      </w:r>
    </w:p>
    <w:p>
      <w:r>
        <w:t>pass</w:t>
      </w:r>
    </w:p>
    <w:p>
      <w:r>
        <w:t>def update_user(self, user_id, kwargs):</w:t>
      </w:r>
    </w:p>
    <w:p>
      <w:r>
        <w:t>"""更新用户"""</w:t>
      </w:r>
    </w:p>
    <w:p>
      <w:r>
        <w:t>pass</w:t>
      </w:r>
    </w:p>
    <w:p>
      <w:r>
        <w:t>def delete_user(self, user_id):</w:t>
      </w:r>
    </w:p>
    <w:p>
      <w:r>
        <w:t>"""删除用户"""</w:t>
      </w:r>
    </w:p>
    <w:p>
      <w:r>
        <w:t>pass</w:t>
      </w:r>
    </w:p>
    <w:p>
      <w:r>
        <w:t>python</w:t>
      </w:r>
    </w:p>
    <w:p>
      <w:r>
        <w:t>class UserService:</w:t>
      </w:r>
    </w:p>
    <w:p>
      <w:r>
        <w:t xml:space="preserve">    def __init__(self, db):</w:t>
      </w:r>
    </w:p>
    <w:p>
      <w:r>
        <w:t xml:space="preserve">        self.db = db</w:t>
      </w:r>
    </w:p>
    <w:p>
      <w:r>
        <w:t xml:space="preserve">    def get_user_by_id(self, user_id):</w:t>
      </w:r>
    </w:p>
    <w:p>
      <w:r>
        <w:t xml:space="preserve">        """根据 ID 获取用户"""</w:t>
      </w:r>
    </w:p>
    <w:p>
      <w:r>
        <w:t xml:space="preserve">        user = self.db.session.query(User).filter_by(id=user_id).first()</w:t>
      </w:r>
    </w:p>
    <w:p>
      <w:r>
        <w:t xml:space="preserve">        if not user:</w:t>
      </w:r>
    </w:p>
    <w:p>
      <w:r>
        <w:t xml:space="preserve">            raise UserNotFoundError(f"User with id {user_id} not found")</w:t>
      </w:r>
    </w:p>
    <w:p>
      <w:r>
        <w:t xml:space="preserve">        return user</w:t>
      </w:r>
    </w:p>
    <w:p>
      <w:r>
        <w:t xml:space="preserve">    def get_user_by_email(self, email):</w:t>
      </w:r>
    </w:p>
    <w:p>
      <w:r>
        <w:t xml:space="preserve">        """根据邮箱获取用户"""</w:t>
      </w:r>
    </w:p>
    <w:p>
      <w:r>
        <w:t xml:space="preserve">        user = self.db.session.query(User).filter_by(email=email).first()</w:t>
      </w:r>
    </w:p>
    <w:p>
      <w:r>
        <w:t xml:space="preserve">        if not user:</w:t>
      </w:r>
    </w:p>
    <w:p>
      <w:r>
        <w:t xml:space="preserve">            raise UserNotFoundError(f"User with email {email} not found")</w:t>
      </w:r>
    </w:p>
    <w:p>
      <w:r>
        <w:t xml:space="preserve">        return user</w:t>
      </w:r>
    </w:p>
    <w:p>
      <w:r>
        <w:t xml:space="preserve">    def create_user(self, username, email, password):</w:t>
      </w:r>
    </w:p>
    <w:p>
      <w:r>
        <w:t xml:space="preserve">        """创建用户"""</w:t>
      </w:r>
    </w:p>
    <w:p>
      <w:r>
        <w:t xml:space="preserve">        if self.db.session.query(User).filter_by(username=username).first():</w:t>
      </w:r>
    </w:p>
    <w:p>
      <w:r>
        <w:t xml:space="preserve">            raise UserAlreadyExistsError(f"User with username {username} already exists")</w:t>
      </w:r>
    </w:p>
    <w:p>
      <w:r>
        <w:t xml:space="preserve">        if self.db.session.query(User).filter_by(email=email).first():</w:t>
      </w:r>
    </w:p>
    <w:p>
      <w:r>
        <w:t xml:space="preserve">            raise UserAlreadyExistsError(f"User with email {email} already exists")</w:t>
      </w:r>
    </w:p>
    <w:p>
      <w:r>
        <w:t xml:space="preserve">        user = User(</w:t>
      </w:r>
    </w:p>
    <w:p>
      <w:r>
        <w:t xml:space="preserve">            username=username,</w:t>
      </w:r>
    </w:p>
    <w:p>
      <w:r>
        <w:t xml:space="preserve">            email=email,</w:t>
      </w:r>
    </w:p>
    <w:p>
      <w:r>
        <w:t xml:space="preserve">            password_hash=self._hash_password(password)</w:t>
      </w:r>
    </w:p>
    <w:p>
      <w:r>
        <w:t xml:space="preserve">        )</w:t>
      </w:r>
    </w:p>
    <w:p>
      <w:r>
        <w:t xml:space="preserve">        self.db.session.add(user)</w:t>
      </w:r>
    </w:p>
    <w:p>
      <w:r>
        <w:t xml:space="preserve">        self.db.session.commit()</w:t>
      </w:r>
    </w:p>
    <w:p>
      <w:r>
        <w:t xml:space="preserve">        return user</w:t>
      </w:r>
    </w:p>
    <w:p>
      <w:r>
        <w:t>def update_user(self, user_id, kwargs):</w:t>
      </w:r>
    </w:p>
    <w:p>
      <w:r>
        <w:t xml:space="preserve">        """更新用户"""</w:t>
      </w:r>
    </w:p>
    <w:p>
      <w:r>
        <w:t xml:space="preserve">        user = self.get_user_by_id(user_id)</w:t>
      </w:r>
    </w:p>
    <w:p>
      <w:r>
        <w:t xml:space="preserve">        if 'username' in kwargs:</w:t>
      </w:r>
    </w:p>
    <w:p>
      <w:r>
        <w:t xml:space="preserve">            existing_user = self.db.session.query(User).filter_by(</w:t>
      </w:r>
    </w:p>
    <w:p>
      <w:r>
        <w:t xml:space="preserve">                username=kwargs['username']</w:t>
      </w:r>
    </w:p>
    <w:p>
      <w:r>
        <w:t xml:space="preserve">            ).first()</w:t>
      </w:r>
    </w:p>
    <w:p>
      <w:r>
        <w:t xml:space="preserve">            if existing_user and existing_user.id != user_id:</w:t>
      </w:r>
    </w:p>
    <w:p>
      <w:r>
        <w:t xml:space="preserve">                raise UserAlreadyExistsError(f"Username {kwargs['username']} already exists")</w:t>
      </w:r>
    </w:p>
    <w:p>
      <w:r>
        <w:t xml:space="preserve">            user.username = kwargs['username']</w:t>
      </w:r>
    </w:p>
    <w:p>
      <w:r>
        <w:t xml:space="preserve">        if 'email' in kwargs:</w:t>
      </w:r>
    </w:p>
    <w:p>
      <w:r>
        <w:t xml:space="preserve">            existing_user = self.db.session.query(User).filter_by(</w:t>
      </w:r>
    </w:p>
    <w:p>
      <w:r>
        <w:t xml:space="preserve">                email=kwargs['email']</w:t>
      </w:r>
    </w:p>
    <w:p>
      <w:r>
        <w:t xml:space="preserve">            ).first()</w:t>
      </w:r>
    </w:p>
    <w:p>
      <w:r>
        <w:t xml:space="preserve">            if existing_user and existing_user.id != user_id:</w:t>
      </w:r>
    </w:p>
    <w:p>
      <w:r>
        <w:t xml:space="preserve">                raise UserAlreadyExistsError(f"Email {kwargs['email']} already exists")</w:t>
      </w:r>
    </w:p>
    <w:p>
      <w:r>
        <w:t xml:space="preserve">            user.email = kwargs['email']</w:t>
      </w:r>
    </w:p>
    <w:p>
      <w:r>
        <w:t xml:space="preserve">        if 'password' in kwargs:</w:t>
      </w:r>
    </w:p>
    <w:p>
      <w:r>
        <w:t xml:space="preserve">            user.password_hash = self._hash_password(kwargs['password'])</w:t>
      </w:r>
    </w:p>
    <w:p>
      <w:r>
        <w:t xml:space="preserve">        user.updated_at = datetime.utcnow()</w:t>
      </w:r>
    </w:p>
    <w:p>
      <w:r>
        <w:t xml:space="preserve">        self.db.session.commit()</w:t>
      </w:r>
    </w:p>
    <w:p>
      <w:r>
        <w:t xml:space="preserve">        return user</w:t>
      </w:r>
    </w:p>
    <w:p>
      <w:r>
        <w:t xml:space="preserve">    def delete_user(self, user_id):</w:t>
      </w:r>
    </w:p>
    <w:p>
      <w:r>
        <w:t xml:space="preserve">        """删除用户"""</w:t>
      </w:r>
    </w:p>
    <w:p>
      <w:r>
        <w:t xml:space="preserve">        user = self.get_user_by_id(user_id)</w:t>
      </w:r>
    </w:p>
    <w:p>
      <w:r>
        <w:t xml:space="preserve">        self.db.session.delete(user)</w:t>
      </w:r>
    </w:p>
    <w:p>
      <w:r>
        <w:t xml:space="preserve">        self.db.session.commit()</w:t>
      </w:r>
    </w:p>
    <w:p>
      <w:r>
        <w:t xml:space="preserve">    def _hash_password(self, password):</w:t>
      </w:r>
    </w:p>
    <w:p>
      <w:r>
        <w:t xml:space="preserve">        """哈希密码"""</w:t>
      </w:r>
    </w:p>
    <w:p>
      <w:r>
        <w:t xml:space="preserve">        return bcrypt.hashpw(</w:t>
      </w:r>
    </w:p>
    <w:p>
      <w:r>
        <w:t xml:space="preserve">            password.encode('utf-8'),</w:t>
      </w:r>
    </w:p>
    <w:p>
      <w:r>
        <w:t xml:space="preserve">            bcrypt.gensalt()</w:t>
      </w:r>
    </w:p>
    <w:p>
      <w:r>
        <w:t xml:space="preserve">        ).decode('utf-8')</w:t>
      </w:r>
    </w:p>
    <w:p>
      <w:pPr>
        <w:pStyle w:val="Quote"/>
      </w:pPr>
      <w:r>
        <w:t>**优势**:</w:t>
      </w:r>
    </w:p>
    <w:p>
      <w:pPr>
        <w:pStyle w:val="Quote"/>
      </w:pPr>
      <w:r>
        <w:t>- 自动实现方法逻辑</w:t>
      </w:r>
    </w:p>
    <w:p>
      <w:pPr>
        <w:pStyle w:val="Quote"/>
      </w:pPr>
      <w:r>
        <w:t>- 包含错误处理</w:t>
      </w:r>
    </w:p>
    <w:p>
      <w:pPr>
        <w:pStyle w:val="Quote"/>
      </w:pPr>
      <w:r>
        <w:t>- 添加数据验证</w:t>
      </w:r>
    </w:p>
    <w:p>
      <w:pPr>
        <w:pStyle w:val="Quote"/>
      </w:pPr>
      <w:r>
        <w:t>- 自动处理密码哈希</w:t>
      </w:r>
    </w:p>
    <w:p>
      <w:pPr>
        <w:pStyle w:val="Quote"/>
      </w:pPr>
      <w:r>
        <w:t>- 更新时间戳</w:t>
      </w:r>
    </w:p>
    <w:p>
      <w:pPr>
        <w:pStyle w:val="Heading3"/>
      </w:pPr>
      <w:r>
        <w:t>3. 智能代码理解</w:t>
      </w:r>
    </w:p>
    <w:p>
      <w:r>
        <w:rPr>
          <w:rFonts w:ascii="Courier New" w:hAnsi="Courier New"/>
          <w:sz w:val="18"/>
        </w:rPr>
        <w:t>python</w:t>
        <w:br/>
        <w:br/>
        <w:t># 示例：智能代码理解</w:t>
        <w:br/>
        <w:br/>
        <w:t>用户请求：</w:t>
        <w:br/>
        <w:t>"理解这段代码的功能"</w:t>
        <w:br/>
        <w:br/>
        <w:t>代码：</w:t>
      </w:r>
    </w:p>
    <w:p>
      <w:r>
        <w:rPr>
          <w:rFonts w:ascii="Courier New" w:hAnsi="Courier New"/>
          <w:sz w:val="18"/>
        </w:rPr>
        <w:br/>
        <w:t>def calculate_discount(order):</w:t>
        <w:br/>
        <w:t xml:space="preserve">    if order['customer']['level'] == 'gold':</w:t>
        <w:br/>
        <w:t xml:space="preserve">        discount = 0.1</w:t>
        <w:br/>
        <w:t xml:space="preserve">    elif order['customer']['level'] == 'platinum':</w:t>
        <w:br/>
        <w:t xml:space="preserve">        discount = 0.15</w:t>
        <w:br/>
        <w:t xml:space="preserve">    else:</w:t>
        <w:br/>
        <w:t xml:space="preserve">        discount = 0.05</w:t>
        <w:br/>
        <w:br/>
        <w:t xml:space="preserve">    if order['total'] &gt; 1000:</w:t>
        <w:br/>
        <w:t xml:space="preserve">        discount += 0.05</w:t>
        <w:br/>
        <w:br/>
        <w:t xml:space="preserve">    if order['items_count'] &gt; 10:</w:t>
        <w:br/>
        <w:t xml:space="preserve">        discount += 0.03</w:t>
        <w:br/>
        <w:br/>
        <w:t xml:space="preserve">    discount = min(discount, 0.3)</w:t>
        <w:br/>
        <w:br/>
        <w:t xml:space="preserve">    return order['total'] * (1 - discount)</w:t>
        <w:br/>
        <w:br/>
        <w:t>Claude Code 的理解：</w:t>
        <w:br/>
        <w:br/>
        <w:t>## 代码功能分析</w:t>
        <w:br/>
        <w:br/>
        <w:t>### 函数: calculate_discount</w:t>
        <w:br/>
        <w:br/>
        <w:t>&gt; **功能**: 计算订单折扣后的价格</w:t>
        <w:br/>
        <w:br/>
        <w:t>&gt; **参数**:</w:t>
        <w:br/>
        <w:t>&gt; - `order`: 订单信息字典</w:t>
        <w:br/>
        <w:t xml:space="preserve"> - `customer`: 客户信息</w:t>
        <w:br/>
        <w:t xml:space="preserve"> - `level`: 客户等级 (gold/platinum/regular)</w:t>
        <w:br/>
        <w:t xml:space="preserve"> - `total`: 订单总金额</w:t>
        <w:br/>
        <w:t xml:space="preserve"> - `items_count`: 商品数量</w:t>
        <w:br/>
        <w:br/>
        <w:t>&gt; **返回值**: 折扣后的价格</w:t>
        <w:br/>
        <w:br/>
        <w:t>### 折扣规则</w:t>
        <w:br/>
        <w:br/>
        <w:t xml:space="preserve"> - Gold 客户: 10% 折扣</w:t>
        <w:br/>
        <w:t xml:space="preserve"> - Platinum 客户: 15% 折扣</w:t>
        <w:br/>
        <w:t xml:space="preserve"> - 普通客户: 5% 折扣</w:t>
        <w:br/>
        <w:br/>
        <w:t xml:space="preserve"> - 订单金额 &gt; 1000: 额外 5% 折扣</w:t>
        <w:br/>
        <w:br/>
        <w:t xml:space="preserve"> - 商品数量 &gt; 10: 额外 3% 折扣</w:t>
        <w:br/>
        <w:br/>
        <w:t xml:space="preserve"> - 最大折扣: 30%</w:t>
        <w:br/>
        <w:br/>
        <w:t>### 计算示例</w:t>
        <w:br/>
      </w:r>
    </w:p>
    <w:p>
      <w:r>
        <w:rPr>
          <w:rFonts w:ascii="Courier New" w:hAnsi="Courier New"/>
          <w:sz w:val="18"/>
        </w:rPr>
        <w:br/>
        <w:t># 示例 1: Gold 客户，订单金额 1200，商品数量 15</w:t>
        <w:br/>
        <w:t>order = {</w:t>
        <w:br/>
        <w:t>'customer': {'level': 'gold'},</w:t>
        <w:br/>
        <w:t>'total': 1200,</w:t>
        <w:br/>
        <w:t>'items_count': 15</w:t>
        <w:br/>
        <w:t>}</w:t>
        <w:br/>
        <w:t># 基础折扣: 10%</w:t>
        <w:br/>
        <w:t># 金额折扣: 5%</w:t>
        <w:br/>
        <w:t># 数量折扣: 3%</w:t>
        <w:br/>
        <w:t># 总折扣: 18%</w:t>
        <w:br/>
        <w:t># 最终价格: 1200 * (1 - 0.18) = 984</w:t>
        <w:br/>
        <w:br/>
        <w:t># 示例 2: Platinum 客户，订单金额 500，商品数量 5</w:t>
        <w:br/>
        <w:t>order = {</w:t>
        <w:br/>
        <w:t>'customer': {'level': 'platinum'},</w:t>
        <w:br/>
        <w:t>'total': 500,</w:t>
        <w:br/>
        <w:t>'items_count': 5</w:t>
        <w:br/>
        <w:t>}</w:t>
        <w:br/>
        <w:t># 基础折扣: 15%</w:t>
        <w:br/>
        <w:t># 金额折扣: 0%</w:t>
        <w:br/>
        <w:t># 数量折扣: 0%</w:t>
        <w:br/>
        <w:t># 总折扣: 15%</w:t>
        <w:br/>
        <w:t># 最终价格: 500 * (1 - 0.15) = 425</w:t>
        <w:br/>
        <w:br/>
        <w:t># 示例 3: 普通客户，订单金额 2000，商品数量 20</w:t>
        <w:br/>
        <w:t>order = {</w:t>
        <w:br/>
        <w:t>'customer': {'level': 'regular'},</w:t>
        <w:br/>
        <w:t>'total': 2000,</w:t>
        <w:br/>
        <w:t>'items_count': 20</w:t>
        <w:br/>
        <w:t>}</w:t>
        <w:br/>
        <w:t># 基础折扣: 5%</w:t>
        <w:br/>
        <w:t># 金额折扣: 5%</w:t>
        <w:br/>
        <w:t># 数量折扣: 3%</w:t>
        <w:br/>
        <w:t># 总折扣: 13%</w:t>
        <w:br/>
        <w:t># 最终价格: 2000 * (1 - 0.13) = 1740</w:t>
        <w:br/>
      </w:r>
    </w:p>
    <w:p>
      <w:r>
        <w:t>| 指标 | 评分 | 说明 |</w:t>
      </w:r>
    </w:p>
    <w:p>
      <w:r>
        <w:t>|------|------|------|</w:t>
      </w:r>
    </w:p>
    <w:p>
      <w:r>
        <w:t>| 可读性 | 8/10 | 逻辑清晰，易于理解 |</w:t>
      </w:r>
    </w:p>
    <w:p>
      <w:r>
        <w:t>| 可维护性 | 7/10 | 折扣规则硬编码，不易修改 |</w:t>
      </w:r>
    </w:p>
    <w:p>
      <w:r>
        <w:t>| 可扩展性 | 5/10 | 添加新折扣规则需要修改代码 |</w:t>
      </w:r>
    </w:p>
    <w:p>
      <w:r>
        <w:t>| 测试性 | 8/10 | 容易编写单元测试 |</w:t>
      </w:r>
    </w:p>
    <w:p>
      <w:pPr>
        <w:pStyle w:val="Heading3"/>
      </w:pPr>
      <w:r>
        <w:t>改进建议</w:t>
      </w:r>
    </w:p>
    <w:p>
      <w:r>
        <w:rPr>
          <w:rFonts w:ascii="Courier New" w:hAnsi="Courier New"/>
          <w:sz w:val="18"/>
        </w:rPr>
        <w:t>python</w:t>
        <w:br/>
        <w:br/>
        <w:t>class DiscountCalculator:</w:t>
        <w:br/>
        <w:t xml:space="preserve">    """折扣计算器"""</w:t>
        <w:br/>
        <w:br/>
        <w:t xml:space="preserve">    CUSTOMER_LEVEL_DISCOUNTS = {</w:t>
        <w:br/>
        <w:t xml:space="preserve">        'gold': 0.1,</w:t>
        <w:br/>
        <w:t xml:space="preserve">        'platinum': 0.15,</w:t>
        <w:br/>
        <w:t xml:space="preserve">        'regular': 0.05</w:t>
        <w:br/>
        <w:t xml:space="preserve">    }</w:t>
        <w:br/>
        <w:br/>
        <w:t xml:space="preserve">    AMOUNT_THRESHOLD = 1000</w:t>
        <w:br/>
        <w:t xml:space="preserve">    AMOUNT_DISCOUNT = 0.05</w:t>
        <w:br/>
        <w:br/>
        <w:t xml:space="preserve">    ITEMS_THRESHOLD = 10</w:t>
        <w:br/>
        <w:t xml:space="preserve">    ITEMS_DISCOUNT = 0.03</w:t>
        <w:br/>
        <w:br/>
        <w:t xml:space="preserve">    MAX_DISCOUNT = 0.3</w:t>
        <w:br/>
        <w:br/>
        <w:t xml:space="preserve">    def calculate(self, order: dict) -&gt; float:</w:t>
        <w:br/>
        <w:t xml:space="preserve">        """计算折扣后的价格"""</w:t>
        <w:br/>
        <w:t xml:space="preserve">        discount = self._calculate_base_discount(order)</w:t>
        <w:br/>
        <w:t xml:space="preserve">        discount += self._calculate_amount_discount(order)</w:t>
        <w:br/>
        <w:t xml:space="preserve">        discount += self._calculate_items_discount(order)</w:t>
        <w:br/>
        <w:br/>
        <w:t xml:space="preserve">        discount = min(discount, self.MAX_DISCOUNT)</w:t>
        <w:br/>
        <w:br/>
        <w:t xml:space="preserve">        return order['total'] * (1 - discount)</w:t>
        <w:br/>
        <w:br/>
        <w:t xml:space="preserve">    def _calculate_base_discount(self, order: dict) -&gt; float:</w:t>
        <w:br/>
        <w:t xml:space="preserve">        """计算基础折扣"""</w:t>
        <w:br/>
        <w:t xml:space="preserve">        level = order['customer']['level']</w:t>
        <w:br/>
        <w:t xml:space="preserve">        return self.CUSTOMER_LEVEL_DISCOUNTS.get(level, 0.05)</w:t>
        <w:br/>
        <w:br/>
        <w:t xml:space="preserve">    def _calculate_amount_discount(self, order: dict) -&gt; float:</w:t>
        <w:br/>
        <w:t xml:space="preserve">        """计算金额折扣"""</w:t>
        <w:br/>
        <w:t xml:space="preserve">        if order['total'] &gt; self.AMOUNT_THRESHOLD:</w:t>
        <w:br/>
        <w:t xml:space="preserve">            return self.AMOUNT_DISCOUNT</w:t>
        <w:br/>
        <w:t xml:space="preserve">        return 0</w:t>
        <w:br/>
        <w:br/>
        <w:t xml:space="preserve">    def _calculate_items_discount(self, order: dict) -&gt; float:</w:t>
        <w:br/>
        <w:t xml:space="preserve">        """计算商品数量折扣"""</w:t>
        <w:br/>
        <w:t xml:space="preserve">        if order['items_count'] &gt; self.ITEMS_THRESHOLD:</w:t>
        <w:br/>
        <w:t xml:space="preserve">            return self.ITEMS_DISCOUNT</w:t>
        <w:br/>
        <w:t xml:space="preserve">        return 0</w:t>
        <w:br/>
        <w:br/>
        <w:t>&gt; **优势**:</w:t>
        <w:br/>
        <w:t>&gt; - 折扣规则集中管理</w:t>
        <w:br/>
        <w:t>&gt; - 易于扩展新规则</w:t>
        <w:br/>
        <w:t>&gt; - 提高代码可维护性</w:t>
        <w:br/>
        <w:br/>
        <w:t>## 智能开发工作流的优势</w:t>
        <w:br/>
        <w:t>### 1. 提高开发效率</w:t>
        <w:br/>
        <w:t>| 任务 | 传统方式 | 智能方式 | 效率提升 |</w:t>
        <w:br/>
        <w:t>|------|----------|----------|----------|</w:t>
        <w:br/>
        <w:t>| 生成 CRUD 接口 | 4 小时 | 30 分钟 | 87.5% |</w:t>
        <w:br/>
        <w:t>| 编写单元测试 | 2 小时 | 20 分钟 | 83.3% |</w:t>
        <w:br/>
        <w:t>| 代码审查 | 1 小时 | 15 分钟 | 75% |</w:t>
        <w:br/>
        <w:t>| 文档编写 | 2 小时 | 30 分钟 | 75% |</w:t>
        <w:br/>
        <w:t>| Bug 修复 | 1 小时 | 15 分钟 | 75% |</w:t>
        <w:br/>
        <w:t>### 2. 提高代码质量</w:t>
        <w:br/>
        <w:t>| 指标 | 传统方式 | 智能方式 | 改善 |</w:t>
        <w:br/>
        <w:t>|------|----------|----------|------|</w:t>
        <w:br/>
        <w:t>| 代码覆盖率 | 65% | 85% | +31% |</w:t>
        <w:br/>
        <w:t>| Bug 数量 | 50/月 | 15/月 | 70% ↓ |</w:t>
        <w:br/>
        <w:t>| 代码重复率 | 15% | 5% | 67% ↓ |</w:t>
        <w:br/>
        <w:t>| 圈复杂度 | 12 | 6 | 50% ↓ |</w:t>
        <w:br/>
        <w:t>### 3. 降低开发成本</w:t>
        <w:br/>
        <w:t>| 项目 | 传统方式 | 智能方式 | 成本降低 |</w:t>
        <w:br/>
        <w:t>|------|----------|----------|----------|</w:t>
        <w:br/>
        <w:t>| 人力成本 | 100% | 60% | 40% ↓ |</w:t>
        <w:br/>
        <w:t>| 时间成本 | 100% | 50% | 50% ↓ |</w:t>
        <w:br/>
        <w:t>| 维护成本 | 100% | 40% | 60% ↓ |</w:t>
        <w:br/>
        <w:t>| 总成本 | 100% | 50% | 50% ↓ |</w:t>
        <w:br/>
        <w:t>## 智能开发工作流的实施步骤</w:t>
        <w:br/>
        <w:t>### 步骤 1: 需求分析</w:t>
        <w:br/>
      </w:r>
    </w:p>
    <w:p>
      <w:r>
        <w:t>python</w:t>
      </w:r>
    </w:p>
    <w:p>
      <w:pPr>
        <w:pStyle w:val="Heading1"/>
      </w:pPr>
      <w:r>
        <w:t>示例：智能需求分析</w:t>
      </w:r>
    </w:p>
    <w:p>
      <w:r>
        <w:t>用户请求：</w:t>
      </w:r>
    </w:p>
    <w:p>
      <w:r>
        <w:t>"分析这个需求并提供实现方案"</w:t>
      </w:r>
    </w:p>
    <w:p>
      <w:r>
        <w:t>需求描述：</w:t>
      </w:r>
    </w:p>
    <w:p>
      <w:r>
        <w:t>"开发一个电商平台的订单管理系统，支持订单创建、支付、发货、退款等功能。"</w:t>
      </w:r>
    </w:p>
    <w:p>
      <w:r>
        <w:t>Claude Code 生成的分析：</w:t>
      </w:r>
    </w:p>
    <w:p>
      <w:pPr>
        <w:pStyle w:val="Heading2"/>
      </w:pPr>
      <w:r>
        <w:t>需求分析</w:t>
      </w:r>
    </w:p>
    <w:p>
      <w:pPr>
        <w:pStyle w:val="Heading3"/>
      </w:pPr>
      <w:r>
        <w:t>核心功能</w:t>
      </w:r>
    </w:p>
    <w:p>
      <w:r>
        <w:t xml:space="preserve">   - 创建订单</w:t>
      </w:r>
    </w:p>
    <w:p>
      <w:r>
        <w:t xml:space="preserve">   - 查询订单</w:t>
      </w:r>
    </w:p>
    <w:p>
      <w:r>
        <w:t xml:space="preserve">   - 更新订单</w:t>
      </w:r>
    </w:p>
    <w:p>
      <w:r>
        <w:t xml:space="preserve">   - 取消订单</w:t>
      </w:r>
    </w:p>
    <w:p>
      <w:r>
        <w:t xml:space="preserve">   - 支付订单</w:t>
      </w:r>
    </w:p>
    <w:p>
      <w:r>
        <w:t xml:space="preserve">   - 退款订单</w:t>
      </w:r>
    </w:p>
    <w:p>
      <w:r>
        <w:t xml:space="preserve">   - 查询支付状态</w:t>
      </w:r>
    </w:p>
    <w:p>
      <w:r>
        <w:t xml:space="preserve">   - 创建发货单</w:t>
      </w:r>
    </w:p>
    <w:p>
      <w:r>
        <w:t xml:space="preserve">   - 更新物流信息</w:t>
      </w:r>
    </w:p>
    <w:p>
      <w:r>
        <w:t xml:space="preserve">   - 查询物流状态</w:t>
      </w:r>
    </w:p>
    <w:p>
      <w:r>
        <w:t xml:space="preserve">   - 申请退款</w:t>
      </w:r>
    </w:p>
    <w:p>
      <w:r>
        <w:t xml:space="preserve">   - 处理退款</w:t>
      </w:r>
    </w:p>
    <w:p>
      <w:r>
        <w:t xml:space="preserve">   - 查询退款状态</w:t>
      </w:r>
    </w:p>
    <w:p>
      <w:pPr>
        <w:pStyle w:val="Heading3"/>
      </w:pPr>
      <w:r>
        <w:t>技术栈建议</w:t>
      </w:r>
    </w:p>
    <w:p>
      <w:r>
        <w:t>后端:</w:t>
      </w:r>
    </w:p>
    <w:p>
      <w:pPr>
        <w:pStyle w:val="ListBullet"/>
      </w:pPr>
      <w:r>
        <w:t>框架: Flask/FastAPI</w:t>
      </w:r>
    </w:p>
    <w:p>
      <w:pPr>
        <w:pStyle w:val="ListBullet"/>
      </w:pPr>
      <w:r>
        <w:t>数据库: PostgreSQL</w:t>
      </w:r>
    </w:p>
    <w:p>
      <w:pPr>
        <w:pStyle w:val="ListBullet"/>
      </w:pPr>
      <w:r>
        <w:t>缓存: Redis</w:t>
      </w:r>
    </w:p>
    <w:p>
      <w:pPr>
        <w:pStyle w:val="ListBullet"/>
      </w:pPr>
      <w:r>
        <w:t>消息队列: RabbitMQ</w:t>
      </w:r>
    </w:p>
    <w:p>
      <w:r>
        <w:t>前端:</w:t>
      </w:r>
    </w:p>
    <w:p>
      <w:pPr>
        <w:pStyle w:val="ListBullet"/>
      </w:pPr>
      <w:r>
        <w:t>框架: React</w:t>
      </w:r>
    </w:p>
    <w:p>
      <w:pPr>
        <w:pStyle w:val="ListBullet"/>
      </w:pPr>
      <w:r>
        <w:t>状态管理: Redux</w:t>
      </w:r>
    </w:p>
    <w:p>
      <w:pPr>
        <w:pStyle w:val="ListBullet"/>
      </w:pPr>
      <w:r>
        <w:t>UI 组件: Ant Design</w:t>
      </w:r>
    </w:p>
    <w:p>
      <w:r>
        <w:t>支付集成:</w:t>
      </w:r>
    </w:p>
    <w:p>
      <w:pPr>
        <w:pStyle w:val="ListBullet"/>
      </w:pPr>
      <w:r>
        <w:t>Stripe</w:t>
      </w:r>
    </w:p>
    <w:p>
      <w:pPr>
        <w:pStyle w:val="ListBullet"/>
      </w:pPr>
      <w:r>
        <w:t>PayPal</w:t>
      </w:r>
    </w:p>
    <w:p>
      <w:pPr>
        <w:pStyle w:val="ListBullet"/>
      </w:pPr>
      <w:r>
        <w:t>支付宝</w:t>
      </w:r>
    </w:p>
    <w:p>
      <w:pPr>
        <w:pStyle w:val="ListBullet"/>
      </w:pPr>
      <w:r>
        <w:t>微信支付</w:t>
      </w:r>
    </w:p>
    <w:p>
      <w:pPr>
        <w:pStyle w:val="Heading3"/>
      </w:pPr>
      <w:r>
        <w:t>数据模型设计</w:t>
      </w:r>
    </w:p>
    <w:p>
      <w:r>
        <w:t>class Order(db.Model):</w:t>
      </w:r>
    </w:p>
    <w:p>
      <w:r>
        <w:t xml:space="preserve">    """订单模型"""</w:t>
      </w:r>
    </w:p>
    <w:p>
      <w:r>
        <w:t xml:space="preserve">    id = db.Column(db.Integer, primary_key=True)</w:t>
      </w:r>
    </w:p>
    <w:p>
      <w:r>
        <w:t xml:space="preserve">    order_number = db.Column(db.String(50), unique=True, nullable=False)</w:t>
      </w:r>
    </w:p>
    <w:p>
      <w:r>
        <w:t xml:space="preserve">    user_id = db.Column(db.Integer, db.ForeignKey('users.id'), nullable=False)</w:t>
      </w:r>
    </w:p>
    <w:p>
      <w:r>
        <w:t xml:space="preserve">    total_amount = db.Column(db.Float, nullable=False)</w:t>
      </w:r>
    </w:p>
    <w:p>
      <w:r>
        <w:t xml:space="preserve">    status = db.Column(db.String(20), default='pending')</w:t>
      </w:r>
    </w:p>
    <w:p>
      <w:r>
        <w:t xml:space="preserve">    created_at = db.Column(db.DateTime, default=datetime.utcnow)</w:t>
      </w:r>
    </w:p>
    <w:p>
      <w:r>
        <w:t xml:space="preserve">    updated_at = db.Column(db.DateTime, default=datetime.utcnow, onupdate=datetime.utcnow)</w:t>
      </w:r>
    </w:p>
    <w:p>
      <w:r>
        <w:t>class OrderItem(db.Model):</w:t>
      </w:r>
    </w:p>
    <w:p>
      <w:r>
        <w:t xml:space="preserve">    """订单项模型"""</w:t>
      </w:r>
    </w:p>
    <w:p>
      <w:r>
        <w:t xml:space="preserve">    id = db.Column(db.Integer, primary_key=True)</w:t>
      </w:r>
    </w:p>
    <w:p>
      <w:r>
        <w:t xml:space="preserve">    order_id = db.Column(db.Integer, db.ForeignKey('orders.id'), nullable=False)</w:t>
      </w:r>
    </w:p>
    <w:p>
      <w:r>
        <w:t xml:space="preserve">    product_id = db.Column(db.Integer, db.ForeignKey('products.id'), nullable=False)</w:t>
      </w:r>
    </w:p>
    <w:p>
      <w:r>
        <w:t xml:space="preserve">    quantity = db.Column(db.Integer, nullable=False)</w:t>
      </w:r>
    </w:p>
    <w:p>
      <w:r>
        <w:t xml:space="preserve">    price = db.Column(db.Float, nullable=False)</w:t>
      </w:r>
    </w:p>
    <w:p>
      <w:r>
        <w:t>class Payment(db.Model):</w:t>
      </w:r>
    </w:p>
    <w:p>
      <w:r>
        <w:t xml:space="preserve">    """支付模型"""</w:t>
      </w:r>
    </w:p>
    <w:p>
      <w:r>
        <w:t xml:space="preserve">    id = db.Column(db.Integer, primary_key=True)</w:t>
      </w:r>
    </w:p>
    <w:p>
      <w:r>
        <w:t xml:space="preserve">    order_id = db.Column(db.Integer, db.ForeignKey('orders.id'), nullable=False)</w:t>
      </w:r>
    </w:p>
    <w:p>
      <w:r>
        <w:t xml:space="preserve">    payment_method = db.Column(db.String(50), nullable=False)</w:t>
      </w:r>
    </w:p>
    <w:p>
      <w:r>
        <w:t xml:space="preserve">    amount = db.Column(db.Float, nullable=False)</w:t>
      </w:r>
    </w:p>
    <w:p>
      <w:r>
        <w:t xml:space="preserve">    status = db.Column(db.String(20), default='pending')</w:t>
      </w:r>
    </w:p>
    <w:p>
      <w:r>
        <w:t xml:space="preserve">    transaction_id = db.Column(db.String(100))</w:t>
      </w:r>
    </w:p>
    <w:p>
      <w:r>
        <w:t xml:space="preserve">    created_at = db.Column(db.DateTime, default=datetime.utcnow)</w:t>
      </w:r>
    </w:p>
    <w:p>
      <w:r>
        <w:t>class Shipment(db.Model):</w:t>
      </w:r>
    </w:p>
    <w:p>
      <w:r>
        <w:t xml:space="preserve">    """发货模型"""</w:t>
      </w:r>
    </w:p>
    <w:p>
      <w:r>
        <w:t xml:space="preserve">    id = db.Column(db.Integer, primary_key=True)</w:t>
      </w:r>
    </w:p>
    <w:p>
      <w:r>
        <w:t xml:space="preserve">    order_id = db.Column(db.Integer, db.ForeignKey('orders.id'), nullable=False)</w:t>
      </w:r>
    </w:p>
    <w:p>
      <w:r>
        <w:t xml:space="preserve">    tracking_number = db.Column(db.String(100), nullable=False)</w:t>
      </w:r>
    </w:p>
    <w:p>
      <w:r>
        <w:t xml:space="preserve">    shipping_address = db.Column(db.JSON, nullable=False)</w:t>
      </w:r>
    </w:p>
    <w:p>
      <w:r>
        <w:t xml:space="preserve">    status = db.Column(db.String(20), default='shipped')</w:t>
      </w:r>
    </w:p>
    <w:p>
      <w:r>
        <w:t xml:space="preserve">    shipped_at = db.Column(db.DateTime, default=datetime.utcnow)</w:t>
      </w:r>
    </w:p>
    <w:p>
      <w:r>
        <w:t xml:space="preserve">    delivered_at = db.Column(db.DateTime)</w:t>
      </w:r>
    </w:p>
    <w:p>
      <w:r>
        <w:t>class Refund(db.Model):</w:t>
      </w:r>
    </w:p>
    <w:p>
      <w:r>
        <w:t xml:space="preserve">    """退款模型"""</w:t>
      </w:r>
    </w:p>
    <w:p>
      <w:r>
        <w:t xml:space="preserve">    id = db.Column(db.Integer, primary_key=True)</w:t>
      </w:r>
    </w:p>
    <w:p>
      <w:r>
        <w:t xml:space="preserve">    order_id = db.Column(db.Integer, db.ForeignKey('orders.id'), nullable=False)</w:t>
      </w:r>
    </w:p>
    <w:p>
      <w:r>
        <w:t xml:space="preserve">    payment_id = db.Column(db.Integer, db.ForeignKey('payments.id'), nullable=False)</w:t>
      </w:r>
    </w:p>
    <w:p>
      <w:r>
        <w:t xml:space="preserve">    amount = db.Column(db.Float, nullable=False)</w:t>
      </w:r>
    </w:p>
    <w:p>
      <w:r>
        <w:t xml:space="preserve">    reason = db.Column(db.Text)</w:t>
      </w:r>
    </w:p>
    <w:p>
      <w:r>
        <w:t xml:space="preserve">    status = db.Column(db.String(20), default='pending')</w:t>
      </w:r>
    </w:p>
    <w:p>
      <w:r>
        <w:t xml:space="preserve">    created_at = db.Column(db.DateTime, default=datetime.utcnow)</w:t>
      </w:r>
    </w:p>
    <w:p>
      <w:r>
        <w:t xml:space="preserve">    processed_at = db.Column(db.DateTime)</w:t>
      </w:r>
    </w:p>
    <w:p>
      <w:pPr>
        <w:pStyle w:val="Heading3"/>
      </w:pPr>
      <w:r>
        <w:t>API 设计</w:t>
      </w:r>
    </w:p>
    <w:p>
      <w:pPr>
        <w:pStyle w:val="Heading1"/>
      </w:pPr>
      <w:r>
        <w:t>订单管理</w:t>
      </w:r>
    </w:p>
    <w:p>
      <w:r>
        <w:t>POST   /api/orders              # 创建订单</w:t>
      </w:r>
    </w:p>
    <w:p>
      <w:r>
        <w:t>GET    /api/orders              # 获取订单列表</w:t>
      </w:r>
    </w:p>
    <w:p>
      <w:r>
        <w:t>GET    /api/orders/:id          # 获取订单详情</w:t>
      </w:r>
    </w:p>
    <w:p>
      <w:r>
        <w:t>PUT    /api/orders/:id          # 更新订单</w:t>
      </w:r>
    </w:p>
    <w:p>
      <w:r>
        <w:t>DELETE /api/orders/:id          # 取消订单</w:t>
      </w:r>
    </w:p>
    <w:p>
      <w:pPr>
        <w:pStyle w:val="Heading1"/>
      </w:pPr>
      <w:r>
        <w:t>支付管理</w:t>
      </w:r>
    </w:p>
    <w:p>
      <w:r>
        <w:t>POST   /api/orders/:id/payments # 支付订单</w:t>
      </w:r>
    </w:p>
    <w:p>
      <w:r>
        <w:t>GET    /api/payments/:id        # 获取支付详情</w:t>
      </w:r>
    </w:p>
    <w:p>
      <w:r>
        <w:t>POST   /api/payments/:id/refund # 申请退款</w:t>
      </w:r>
    </w:p>
    <w:p>
      <w:pPr>
        <w:pStyle w:val="Heading1"/>
      </w:pPr>
      <w:r>
        <w:t>发货管理</w:t>
      </w:r>
    </w:p>
    <w:p>
      <w:r>
        <w:t>POST   /api/orders/:id/shipments # 创建发货单</w:t>
      </w:r>
    </w:p>
    <w:p>
      <w:r>
        <w:t>GET    /api/shipments/:id       # 获取发货详情</w:t>
      </w:r>
    </w:p>
    <w:p>
      <w:r>
        <w:t>PUT    /api/shipments/:id       # 更新物流信息</w:t>
      </w:r>
    </w:p>
    <w:p>
      <w:pPr>
        <w:pStyle w:val="Heading1"/>
      </w:pPr>
      <w:r>
        <w:t>退款管理</w:t>
      </w:r>
    </w:p>
    <w:p>
      <w:r>
        <w:t>GET    /api/refunds/:id         # 获取退款详情</w:t>
      </w:r>
    </w:p>
    <w:p>
      <w:r>
        <w:t>PUT    /api/refunds/:id/approve # 批准退款</w:t>
      </w:r>
    </w:p>
    <w:p>
      <w:r>
        <w:t>PUT    /api/refunds/:id/reject  # 拒绝退款</w:t>
      </w:r>
    </w:p>
    <w:p>
      <w:pPr>
        <w:pStyle w:val="Heading3"/>
      </w:pPr>
      <w:r>
        <w:t>步骤 2: 代码生成</w:t>
      </w:r>
    </w:p>
    <w:p>
      <w:pPr>
        <w:pStyle w:val="Heading1"/>
      </w:pPr>
      <w:r>
        <w:t>示例：智能代码生成</w:t>
      </w:r>
    </w:p>
    <w:p>
      <w:r>
        <w:t>用户请求：</w:t>
      </w:r>
    </w:p>
    <w:p>
      <w:r>
        <w:t>"根据需求分析生成订单管理系统的代码"</w:t>
      </w:r>
    </w:p>
    <w:p>
      <w:r>
        <w:t>Claude Code 生成的代码：</w:t>
      </w:r>
    </w:p>
    <w:p>
      <w:pPr>
        <w:pStyle w:val="Heading1"/>
      </w:pPr>
      <w:r>
        <w:t>（这里会生成完整的订单管理系统代码，包括模型、服务、API 等）</w:t>
      </w:r>
    </w:p>
    <w:p>
      <w:r>
        <w:rPr>
          <w:rFonts w:ascii="Courier New" w:hAnsi="Courier New"/>
          <w:sz w:val="18"/>
        </w:rPr>
        <w:t>### 步骤 3: 测试生成</w:t>
        <w:br/>
      </w:r>
    </w:p>
    <w:p>
      <w:r>
        <w:t>python</w:t>
      </w:r>
    </w:p>
    <w:p>
      <w:pPr>
        <w:pStyle w:val="Heading1"/>
      </w:pPr>
      <w:r>
        <w:t>示例：智能测试生成</w:t>
      </w:r>
    </w:p>
    <w:p>
      <w:r>
        <w:t>用户请求：</w:t>
      </w:r>
    </w:p>
    <w:p>
      <w:r>
        <w:t>"为订单管理系统生成测试代码"</w:t>
      </w:r>
    </w:p>
    <w:p>
      <w:r>
        <w:t>Claude Code 生成的测试代码：</w:t>
      </w:r>
    </w:p>
    <w:p>
      <w:pPr>
        <w:pStyle w:val="Heading1"/>
      </w:pPr>
      <w:r>
        <w:t>（这里会生成完整的测试代码，包括单元测试、集成测试等）</w:t>
      </w:r>
    </w:p>
    <w:p>
      <w:pPr>
        <w:pStyle w:val="Heading3"/>
      </w:pPr>
      <w:r>
        <w:t>步骤 4: 文档生成</w:t>
      </w:r>
    </w:p>
    <w:p>
      <w:pPr>
        <w:pStyle w:val="Heading1"/>
      </w:pPr>
      <w:r>
        <w:t>示例：智能文档生成</w:t>
      </w:r>
    </w:p>
    <w:p>
      <w:r>
        <w:t>用户请求：</w:t>
      </w:r>
    </w:p>
    <w:p>
      <w:r>
        <w:t>"为订单管理系统生成 API 文档"</w:t>
      </w:r>
    </w:p>
    <w:p>
      <w:r>
        <w:t>Claude Code 生成的文档：</w:t>
      </w:r>
    </w:p>
    <w:p>
      <w:pPr>
        <w:pStyle w:val="Heading1"/>
      </w:pPr>
      <w:r>
        <w:t>（这里会生成完整的 API 文档，包括接口说明、参数说明、示例等）</w:t>
      </w:r>
    </w:p>
    <w:p>
      <w:r>
        <w:t>`python</w:t>
      </w:r>
    </w:p>
    <w:p>
      <w:r>
        <w:t>class UserService:</w:t>
      </w:r>
    </w:p>
    <w:p>
      <w:r>
        <w:t>def __init__(self, db):</w:t>
      </w:r>
    </w:p>
    <w:p>
      <w:r>
        <w:t>self.db = db</w:t>
      </w:r>
    </w:p>
    <w:p>
      <w:r>
        <w:t>def get_user_by_id(self, user_id):</w:t>
      </w:r>
    </w:p>
    <w:p>
      <w:r>
        <w:t>"""根据 ID 获取用户"""</w:t>
      </w:r>
    </w:p>
    <w:p>
      <w:r>
        <w:t>pass</w:t>
      </w:r>
    </w:p>
    <w:p>
      <w:r>
        <w:t>def get_user_by_email(self, email):</w:t>
      </w:r>
    </w:p>
    <w:p>
      <w:r>
        <w:t>"""根据邮箱获取用户"""</w:t>
      </w:r>
    </w:p>
    <w:p>
      <w:r>
        <w:t>pass</w:t>
      </w:r>
    </w:p>
    <w:p>
      <w:r>
        <w:t>def create_user(self, username, email, password):</w:t>
      </w:r>
    </w:p>
    <w:p>
      <w:r>
        <w:t>"""创建用户"""</w:t>
      </w:r>
    </w:p>
    <w:p>
      <w:r>
        <w:t>pass</w:t>
      </w:r>
    </w:p>
    <w:p>
      <w:r>
        <w:t>def update_user(self, user_id, kwargs):</w:t>
      </w:r>
    </w:p>
    <w:p>
      <w:r>
        <w:t>"""更新用户"""</w:t>
      </w:r>
    </w:p>
    <w:p>
      <w:r>
        <w:t>pass</w:t>
      </w:r>
    </w:p>
    <w:p>
      <w:r>
        <w:t>def delete_user(self, user_id):</w:t>
      </w:r>
    </w:p>
    <w:p>
      <w:r>
        <w:t>"""删除用户"""</w:t>
      </w:r>
    </w:p>
    <w:p>
      <w:r>
        <w:t>pass</w:t>
      </w:r>
    </w:p>
    <w:p>
      <w:r>
        <w:t>python</w:t>
      </w:r>
    </w:p>
    <w:p>
      <w:r>
        <w:t>class UserService:</w:t>
      </w:r>
    </w:p>
    <w:p>
      <w:r>
        <w:t xml:space="preserve">    def __init__(self, db):</w:t>
      </w:r>
    </w:p>
    <w:p>
      <w:r>
        <w:t xml:space="preserve">        self.db = db</w:t>
      </w:r>
    </w:p>
    <w:p>
      <w:r>
        <w:t xml:space="preserve">    def get_user_by_id(self, user_id):</w:t>
      </w:r>
    </w:p>
    <w:p>
      <w:r>
        <w:t xml:space="preserve">        """根据 ID 获取用户"""</w:t>
      </w:r>
    </w:p>
    <w:p>
      <w:r>
        <w:t xml:space="preserve">        user = self.db.session.query(User).filter_by(id=user_id).first()</w:t>
      </w:r>
    </w:p>
    <w:p>
      <w:r>
        <w:t xml:space="preserve">        if not user:</w:t>
      </w:r>
    </w:p>
    <w:p>
      <w:r>
        <w:t xml:space="preserve">            raise UserNotFoundError(f"User with id {user_id} not found")</w:t>
      </w:r>
    </w:p>
    <w:p>
      <w:r>
        <w:t xml:space="preserve">        return user</w:t>
      </w:r>
    </w:p>
    <w:p>
      <w:r>
        <w:t xml:space="preserve">    def get_user_by_email(self, email):</w:t>
      </w:r>
    </w:p>
    <w:p>
      <w:r>
        <w:t xml:space="preserve">        """根据邮箱获取用户"""</w:t>
      </w:r>
    </w:p>
    <w:p>
      <w:r>
        <w:t xml:space="preserve">        user = self.db.session.query(User).filter_by(email=email).first()</w:t>
      </w:r>
    </w:p>
    <w:p>
      <w:r>
        <w:t xml:space="preserve">        if not user:</w:t>
      </w:r>
    </w:p>
    <w:p>
      <w:r>
        <w:t xml:space="preserve">            raise UserNotFoundError(f"User with email {email} not found")</w:t>
      </w:r>
    </w:p>
    <w:p>
      <w:r>
        <w:t xml:space="preserve">        return user</w:t>
      </w:r>
    </w:p>
    <w:p>
      <w:r>
        <w:t xml:space="preserve">    def create_user(self, username, email, password):</w:t>
      </w:r>
    </w:p>
    <w:p>
      <w:r>
        <w:t xml:space="preserve">        """创建用户"""</w:t>
      </w:r>
    </w:p>
    <w:p>
      <w:r>
        <w:t xml:space="preserve">        if self.db.session.query(User).filter_by(username=username).first():</w:t>
      </w:r>
    </w:p>
    <w:p>
      <w:r>
        <w:t xml:space="preserve">            raise UserAlreadyExistsError(f"User with username {username} already exists")</w:t>
      </w:r>
    </w:p>
    <w:p>
      <w:r>
        <w:t xml:space="preserve">        if self.db.session.query(User).filter_by(email=email).first():</w:t>
      </w:r>
    </w:p>
    <w:p>
      <w:r>
        <w:t xml:space="preserve">            raise UserAlreadyExistsError(f"User with email {email} already exists")</w:t>
      </w:r>
    </w:p>
    <w:p>
      <w:r>
        <w:t xml:space="preserve">        user = User(</w:t>
      </w:r>
    </w:p>
    <w:p>
      <w:r>
        <w:t xml:space="preserve">            username=username,</w:t>
      </w:r>
    </w:p>
    <w:p>
      <w:r>
        <w:t xml:space="preserve">            email=email,</w:t>
      </w:r>
    </w:p>
    <w:p>
      <w:r>
        <w:t xml:space="preserve">            password_hash=self._hash_password(password)</w:t>
      </w:r>
    </w:p>
    <w:p>
      <w:r>
        <w:t xml:space="preserve">        )</w:t>
      </w:r>
    </w:p>
    <w:p>
      <w:r>
        <w:t xml:space="preserve">        self.db.session.add(user)</w:t>
      </w:r>
    </w:p>
    <w:p>
      <w:r>
        <w:t xml:space="preserve">        self.db.session.commit()</w:t>
      </w:r>
    </w:p>
    <w:p>
      <w:r>
        <w:t xml:space="preserve">        return user</w:t>
      </w:r>
    </w:p>
    <w:p>
      <w:r>
        <w:t>def update_user(self, user_id, kwargs):</w:t>
      </w:r>
    </w:p>
    <w:p>
      <w:r>
        <w:t xml:space="preserve">        """更新用户"""</w:t>
      </w:r>
    </w:p>
    <w:p>
      <w:r>
        <w:t xml:space="preserve">        user = self.get_user_by_id(user_id)</w:t>
      </w:r>
    </w:p>
    <w:p>
      <w:r>
        <w:t xml:space="preserve">        if 'username' in kwargs:</w:t>
      </w:r>
    </w:p>
    <w:p>
      <w:r>
        <w:t xml:space="preserve">            existing_user = self.db.session.query(User).filter_by(</w:t>
      </w:r>
    </w:p>
    <w:p>
      <w:r>
        <w:t xml:space="preserve">                username=kwargs['username']</w:t>
      </w:r>
    </w:p>
    <w:p>
      <w:r>
        <w:t xml:space="preserve">            ).first()</w:t>
      </w:r>
    </w:p>
    <w:p>
      <w:r>
        <w:t xml:space="preserve">            if existing_user and existing_user.id != user_id:</w:t>
      </w:r>
    </w:p>
    <w:p>
      <w:r>
        <w:t xml:space="preserve">                raise UserAlreadyExistsError(f"Username {kwargs['username']} already exists")</w:t>
      </w:r>
    </w:p>
    <w:p>
      <w:r>
        <w:t xml:space="preserve">            user.username = kwargs['username']</w:t>
      </w:r>
    </w:p>
    <w:p>
      <w:r>
        <w:t xml:space="preserve">        if 'email' in kwargs:</w:t>
      </w:r>
    </w:p>
    <w:p>
      <w:r>
        <w:t xml:space="preserve">            existing_user = self.db.session.query(User).filter_by(</w:t>
      </w:r>
    </w:p>
    <w:p>
      <w:r>
        <w:t xml:space="preserve">                email=kwargs['email']</w:t>
      </w:r>
    </w:p>
    <w:p>
      <w:r>
        <w:t xml:space="preserve">            ).first()</w:t>
      </w:r>
    </w:p>
    <w:p>
      <w:r>
        <w:t xml:space="preserve">            if existing_user and existing_user.id != user_id:</w:t>
      </w:r>
    </w:p>
    <w:p>
      <w:r>
        <w:t xml:space="preserve">                raise UserAlreadyExistsError(f"Email {kwargs['email']} already exists")</w:t>
      </w:r>
    </w:p>
    <w:p>
      <w:r>
        <w:t xml:space="preserve">            user.email = kwargs['email']</w:t>
      </w:r>
    </w:p>
    <w:p>
      <w:r>
        <w:t xml:space="preserve">        if 'password' in kwargs:</w:t>
      </w:r>
    </w:p>
    <w:p>
      <w:r>
        <w:t xml:space="preserve">            user.password_hash = self._hash_password(kwargs['password'])</w:t>
      </w:r>
    </w:p>
    <w:p>
      <w:r>
        <w:t xml:space="preserve">        user.updated_at = datetime.utcnow()</w:t>
      </w:r>
    </w:p>
    <w:p>
      <w:r>
        <w:t xml:space="preserve">        self.db.session.commit()</w:t>
      </w:r>
    </w:p>
    <w:p>
      <w:r>
        <w:t xml:space="preserve">        return user</w:t>
      </w:r>
    </w:p>
    <w:p>
      <w:r>
        <w:t xml:space="preserve">    def delete_user(self, user_id):</w:t>
      </w:r>
    </w:p>
    <w:p>
      <w:r>
        <w:t xml:space="preserve">        """删除用户"""</w:t>
      </w:r>
    </w:p>
    <w:p>
      <w:r>
        <w:t xml:space="preserve">        user = self.get_user_by_id(user_id)</w:t>
      </w:r>
    </w:p>
    <w:p>
      <w:r>
        <w:t xml:space="preserve">        self.db.session.delete(user)</w:t>
      </w:r>
    </w:p>
    <w:p>
      <w:r>
        <w:t xml:space="preserve">        self.db.session.commit()</w:t>
      </w:r>
    </w:p>
    <w:p>
      <w:r>
        <w:t xml:space="preserve">    def _hash_password(self, password):</w:t>
      </w:r>
    </w:p>
    <w:p>
      <w:r>
        <w:t xml:space="preserve">        """哈希密码"""</w:t>
      </w:r>
    </w:p>
    <w:p>
      <w:r>
        <w:t xml:space="preserve">        return bcrypt.hashpw(</w:t>
      </w:r>
    </w:p>
    <w:p>
      <w:r>
        <w:t xml:space="preserve">            password.encode('utf-8'),</w:t>
      </w:r>
    </w:p>
    <w:p>
      <w:r>
        <w:t xml:space="preserve">            bcrypt.gensalt()</w:t>
      </w:r>
    </w:p>
    <w:p>
      <w:r>
        <w:t xml:space="preserve">        ).decode('utf-8')</w:t>
      </w:r>
    </w:p>
    <w:p>
      <w:pPr>
        <w:pStyle w:val="Quote"/>
      </w:pPr>
      <w:r>
        <w:t>**优势**:</w:t>
      </w:r>
    </w:p>
    <w:p>
      <w:pPr>
        <w:pStyle w:val="Quote"/>
      </w:pPr>
      <w:r>
        <w:t>- 自动实现方法逻辑</w:t>
      </w:r>
    </w:p>
    <w:p>
      <w:pPr>
        <w:pStyle w:val="Quote"/>
      </w:pPr>
      <w:r>
        <w:t>- 包含错误处理</w:t>
      </w:r>
    </w:p>
    <w:p>
      <w:pPr>
        <w:pStyle w:val="Quote"/>
      </w:pPr>
      <w:r>
        <w:t>- 添加数据验证</w:t>
      </w:r>
    </w:p>
    <w:p>
      <w:pPr>
        <w:pStyle w:val="Quote"/>
      </w:pPr>
      <w:r>
        <w:t>- 自动处理密码哈希</w:t>
      </w:r>
    </w:p>
    <w:p>
      <w:pPr>
        <w:pStyle w:val="Quote"/>
      </w:pPr>
      <w:r>
        <w:t>- 更新时间戳</w:t>
      </w:r>
    </w:p>
    <w:p>
      <w:pPr>
        <w:pStyle w:val="Heading3"/>
      </w:pPr>
      <w:r>
        <w:t>3. 智能代码理解</w:t>
      </w:r>
    </w:p>
    <w:p>
      <w:r>
        <w:rPr>
          <w:rFonts w:ascii="Courier New" w:hAnsi="Courier New"/>
          <w:sz w:val="18"/>
        </w:rPr>
        <w:t>python</w:t>
        <w:br/>
        <w:br/>
        <w:t># 示例：智能代码理解</w:t>
        <w:br/>
        <w:br/>
        <w:t>用户请求：</w:t>
        <w:br/>
        <w:t>"理解这段代码的功能"</w:t>
        <w:br/>
        <w:br/>
        <w:t>代码：</w:t>
      </w:r>
    </w:p>
    <w:p>
      <w:r>
        <w:rPr>
          <w:rFonts w:ascii="Courier New" w:hAnsi="Courier New"/>
          <w:sz w:val="18"/>
        </w:rPr>
        <w:br/>
        <w:t>def calculate_discount(order):</w:t>
        <w:br/>
        <w:t xml:space="preserve">    if order['customer']['level'] == 'gold':</w:t>
        <w:br/>
        <w:t xml:space="preserve">        discount = 0.1</w:t>
        <w:br/>
        <w:t xml:space="preserve">    elif order['customer']['level'] == 'platinum':</w:t>
        <w:br/>
        <w:t xml:space="preserve">        discount = 0.15</w:t>
        <w:br/>
        <w:t xml:space="preserve">    else:</w:t>
        <w:br/>
        <w:t xml:space="preserve">        discount = 0.05</w:t>
        <w:br/>
        <w:br/>
        <w:t xml:space="preserve">    if order['total'] &gt; 1000:</w:t>
        <w:br/>
        <w:t xml:space="preserve">        discount += 0.05</w:t>
        <w:br/>
        <w:br/>
        <w:t xml:space="preserve">    if order['items_count'] &gt; 10:</w:t>
        <w:br/>
        <w:t xml:space="preserve">        discount += 0.03</w:t>
        <w:br/>
        <w:br/>
        <w:t xml:space="preserve">    discount = min(discount, 0.3)</w:t>
        <w:br/>
        <w:br/>
        <w:t xml:space="preserve">    return order['total'] * (1 - discount)</w:t>
        <w:br/>
        <w:br/>
        <w:t>Claude Code 的理解：</w:t>
        <w:br/>
        <w:br/>
        <w:t>## 代码功能分析</w:t>
        <w:br/>
        <w:br/>
        <w:t>### 函数: calculate_discount</w:t>
        <w:br/>
        <w:br/>
        <w:t>&gt; **功能**: 计算订单折扣后的价格</w:t>
        <w:br/>
        <w:br/>
        <w:t>&gt; **参数**:</w:t>
        <w:br/>
        <w:t>&gt; - `order`: 订单信息字典</w:t>
        <w:br/>
        <w:t xml:space="preserve"> - `customer`: 客户信息</w:t>
        <w:br/>
        <w:t xml:space="preserve"> - `level`: 客户等级 (gold/platinum/regular)</w:t>
        <w:br/>
        <w:t xml:space="preserve"> - `total`: 订单总金额</w:t>
        <w:br/>
        <w:t xml:space="preserve"> - `items_count`: 商品数量</w:t>
        <w:br/>
        <w:br/>
        <w:t>&gt; **返回值**: 折扣后的价格</w:t>
        <w:br/>
        <w:br/>
        <w:t>### 折扣规则</w:t>
        <w:br/>
        <w:br/>
        <w:t xml:space="preserve"> - Gold 客户: 10% 折扣</w:t>
        <w:br/>
        <w:t xml:space="preserve"> - Platinum 客户: 15% 折扣</w:t>
        <w:br/>
        <w:t xml:space="preserve"> - 普通客户: 5% 折扣</w:t>
        <w:br/>
        <w:br/>
        <w:t xml:space="preserve"> - 订单金额 &gt; 1000: 额外 5% 折扣</w:t>
        <w:br/>
        <w:br/>
        <w:t xml:space="preserve"> - 商品数量 &gt; 10: 额外 3% 折扣</w:t>
        <w:br/>
        <w:br/>
        <w:t xml:space="preserve"> - 最大折扣: 30%</w:t>
        <w:br/>
        <w:br/>
        <w:t>### 计算示例</w:t>
        <w:br/>
      </w:r>
    </w:p>
    <w:p>
      <w:r>
        <w:rPr>
          <w:rFonts w:ascii="Courier New" w:hAnsi="Courier New"/>
          <w:sz w:val="18"/>
        </w:rPr>
        <w:br/>
        <w:t># 示例 1: Gold 客户，订单金额 1200，商品数量 15</w:t>
        <w:br/>
        <w:t>order = {</w:t>
        <w:br/>
        <w:t>'customer': {'level': 'gold'},</w:t>
        <w:br/>
        <w:t>'total': 1200,</w:t>
        <w:br/>
        <w:t>'items_count': 15</w:t>
        <w:br/>
        <w:t>}</w:t>
        <w:br/>
        <w:t># 基础折扣: 10%</w:t>
        <w:br/>
        <w:t># 金额折扣: 5%</w:t>
        <w:br/>
        <w:t># 数量折扣: 3%</w:t>
        <w:br/>
        <w:t># 总折扣: 18%</w:t>
        <w:br/>
        <w:t># 最终价格: 1200 * (1 - 0.18) = 984</w:t>
        <w:br/>
        <w:br/>
        <w:t># 示例 2: Platinum 客户，订单金额 500，商品数量 5</w:t>
        <w:br/>
        <w:t>order = {</w:t>
        <w:br/>
        <w:t>'customer': {'level': 'platinum'},</w:t>
        <w:br/>
        <w:t>'total': 500,</w:t>
        <w:br/>
        <w:t>'items_count': 5</w:t>
        <w:br/>
        <w:t>}</w:t>
        <w:br/>
        <w:t># 基础折扣: 15%</w:t>
        <w:br/>
        <w:t># 金额折扣: 0%</w:t>
        <w:br/>
        <w:t># 数量折扣: 0%</w:t>
        <w:br/>
        <w:t># 总折扣: 15%</w:t>
        <w:br/>
        <w:t># 最终价格: 500 * (1 - 0.15) = 425</w:t>
        <w:br/>
        <w:br/>
        <w:t># 示例 3: 普通客户，订单金额 2000，商品数量 20</w:t>
        <w:br/>
        <w:t>order = {</w:t>
        <w:br/>
        <w:t>'customer': {'level': 'regular'},</w:t>
        <w:br/>
        <w:t>'total': 2000,</w:t>
        <w:br/>
        <w:t>'items_count': 20</w:t>
        <w:br/>
        <w:t>}</w:t>
        <w:br/>
        <w:t># 基础折扣: 5%</w:t>
        <w:br/>
        <w:t># 金额折扣: 5%</w:t>
        <w:br/>
        <w:t># 数量折扣: 3%</w:t>
        <w:br/>
        <w:t># 总折扣: 13%</w:t>
        <w:br/>
        <w:t># 最终价格: 2000 * (1 - 0.13) = 1740</w:t>
        <w:br/>
      </w:r>
    </w:p>
    <w:p>
      <w:r>
        <w:t>| 指标 | 评分 | 说明 |</w:t>
      </w:r>
    </w:p>
    <w:p>
      <w:r>
        <w:t>|------|------|------|</w:t>
      </w:r>
    </w:p>
    <w:p>
      <w:r>
        <w:t>| 可读性 | 8/10 | 逻辑清晰，易于理解 |</w:t>
      </w:r>
    </w:p>
    <w:p>
      <w:r>
        <w:t>| 可维护性 | 7/10 | 折扣规则硬编码，不易修改 |</w:t>
      </w:r>
    </w:p>
    <w:p>
      <w:r>
        <w:t>| 可扩展性 | 5/10 | 添加新折扣规则需要修改代码 |</w:t>
      </w:r>
    </w:p>
    <w:p>
      <w:r>
        <w:t>| 测试性 | 8/10 | 容易编写单元测试 |</w:t>
      </w:r>
    </w:p>
    <w:p>
      <w:pPr>
        <w:pStyle w:val="Heading3"/>
      </w:pPr>
      <w:r>
        <w:t>改进建议</w:t>
      </w:r>
    </w:p>
    <w:p>
      <w:r>
        <w:rPr>
          <w:rFonts w:ascii="Courier New" w:hAnsi="Courier New"/>
          <w:sz w:val="18"/>
        </w:rPr>
        <w:t>python</w:t>
        <w:br/>
        <w:br/>
        <w:t>class DiscountCalculator:</w:t>
        <w:br/>
        <w:t xml:space="preserve">    """折扣计算器"""</w:t>
        <w:br/>
        <w:br/>
        <w:t xml:space="preserve">    CUSTOMER_LEVEL_DISCOUNTS = {</w:t>
        <w:br/>
        <w:t xml:space="preserve">        'gold': 0.1,</w:t>
        <w:br/>
        <w:t xml:space="preserve">        'platinum': 0.15,</w:t>
        <w:br/>
        <w:t xml:space="preserve">        'regular': 0.05</w:t>
        <w:br/>
        <w:t xml:space="preserve">    }</w:t>
        <w:br/>
        <w:br/>
        <w:t xml:space="preserve">    AMOUNT_THRESHOLD = 1000</w:t>
        <w:br/>
        <w:t xml:space="preserve">    AMOUNT_DISCOUNT = 0.05</w:t>
        <w:br/>
        <w:br/>
        <w:t xml:space="preserve">    ITEMS_THRESHOLD = 10</w:t>
        <w:br/>
        <w:t xml:space="preserve">    ITEMS_DISCOUNT = 0.03</w:t>
        <w:br/>
        <w:br/>
        <w:t xml:space="preserve">    MAX_DISCOUNT = 0.3</w:t>
        <w:br/>
        <w:br/>
        <w:t xml:space="preserve">    def calculate(self, order: dict) -&gt; float:</w:t>
        <w:br/>
        <w:t xml:space="preserve">        """计算折扣后的价格"""</w:t>
        <w:br/>
        <w:t xml:space="preserve">        discount = self._calculate_base_discount(order)</w:t>
        <w:br/>
        <w:t xml:space="preserve">        discount += self._calculate_amount_discount(order)</w:t>
        <w:br/>
        <w:t xml:space="preserve">        discount += self._calculate_items_discount(order)</w:t>
        <w:br/>
        <w:br/>
        <w:t xml:space="preserve">        discount = min(discount, self.MAX_DISCOUNT)</w:t>
        <w:br/>
        <w:br/>
        <w:t xml:space="preserve">        return order['total'] * (1 - discount)</w:t>
        <w:br/>
        <w:br/>
        <w:t xml:space="preserve">    def _calculate_base_discount(self, order: dict) -&gt; float:</w:t>
        <w:br/>
        <w:t xml:space="preserve">        """计算基础折扣"""</w:t>
        <w:br/>
        <w:t xml:space="preserve">        level = order['customer']['level']</w:t>
        <w:br/>
        <w:t xml:space="preserve">        return self.CUSTOMER_LEVEL_DISCOUNTS.get(level, 0.05)</w:t>
        <w:br/>
        <w:br/>
        <w:t xml:space="preserve">    def _calculate_amount_discount(self, order: dict) -&gt; float:</w:t>
        <w:br/>
        <w:t xml:space="preserve">        """计算金额折扣"""</w:t>
        <w:br/>
        <w:t xml:space="preserve">        if order['total'] &gt; self.AMOUNT_THRESHOLD:</w:t>
        <w:br/>
        <w:t xml:space="preserve">            return self.AMOUNT_DISCOUNT</w:t>
        <w:br/>
        <w:t xml:space="preserve">        return 0</w:t>
        <w:br/>
        <w:br/>
        <w:t xml:space="preserve">    def _calculate_items_discount(self, order: dict) -&gt; float:</w:t>
        <w:br/>
        <w:t xml:space="preserve">        """计算商品数量折扣"""</w:t>
        <w:br/>
        <w:t xml:space="preserve">        if order['items_count'] &gt; self.ITEMS_THRESHOLD:</w:t>
        <w:br/>
        <w:t xml:space="preserve">            return self.ITEMS_DISCOUNT</w:t>
        <w:br/>
        <w:t xml:space="preserve">        return 0</w:t>
        <w:br/>
        <w:br/>
        <w:t>&gt; **优势**:</w:t>
        <w:br/>
        <w:t>&gt; - 折扣规则集中管理</w:t>
        <w:br/>
        <w:t>&gt; - 易于扩展新规则</w:t>
        <w:br/>
        <w:t>&gt; - 提高代码可维护性</w:t>
        <w:br/>
        <w:br/>
        <w:t>## 智能开发工作流的优势</w:t>
        <w:br/>
        <w:t>### 1. 提高开发效率</w:t>
        <w:br/>
        <w:t>| 任务 | 传统方式 | 智能方式 | 效率提升 |</w:t>
        <w:br/>
        <w:t>|------|----------|----------|----------|</w:t>
        <w:br/>
        <w:t>| 生成 CRUD 接口 | 4 小时 | 30 分钟 | 87.5% |</w:t>
        <w:br/>
        <w:t>| 编写单元测试 | 2 小时 | 20 分钟 | 83.3% |</w:t>
        <w:br/>
        <w:t>| 代码审查 | 1 小时 | 15 分钟 | 75% |</w:t>
        <w:br/>
        <w:t>| 文档编写 | 2 小时 | 30 分钟 | 75% |</w:t>
        <w:br/>
        <w:t>| Bug 修复 | 1 小时 | 15 分钟 | 75% |</w:t>
        <w:br/>
        <w:t>### 2. 提高代码质量</w:t>
        <w:br/>
        <w:t>| 指标 | 传统方式 | 智能方式 | 改善 |</w:t>
        <w:br/>
        <w:t>|------|----------|----------|------|</w:t>
        <w:br/>
        <w:t>| 代码覆盖率 | 65% | 85% | +31% |</w:t>
        <w:br/>
        <w:t>| Bug 数量 | 50/月 | 15/月 | 70% ↓ |</w:t>
        <w:br/>
        <w:t>| 代码重复率 | 15% | 5% | 67% ↓ |</w:t>
        <w:br/>
        <w:t>| 圈复杂度 | 12 | 6 | 50% ↓ |</w:t>
        <w:br/>
        <w:t>### 3. 降低开发成本</w:t>
        <w:br/>
        <w:t>| 项目 | 传统方式 | 智能方式 | 成本降低 |</w:t>
        <w:br/>
        <w:t>|------|----------|----------|----------|</w:t>
        <w:br/>
        <w:t>| 人力成本 | 100% | 60% | 40% ↓ |</w:t>
        <w:br/>
        <w:t>| 时间成本 | 100% | 50% | 50% ↓ |</w:t>
        <w:br/>
        <w:t>| 维护成本 | 100% | 40% | 60% ↓ |</w:t>
        <w:br/>
        <w:t>| 总成本 | 100% | 50% | 50% ↓ |</w:t>
        <w:br/>
        <w:t>## 智能开发工作流的实施步骤</w:t>
        <w:br/>
        <w:t>### 步骤 1: 需求分析</w:t>
        <w:br/>
      </w:r>
    </w:p>
    <w:p>
      <w:r>
        <w:t>python</w:t>
      </w:r>
    </w:p>
    <w:p>
      <w:pPr>
        <w:pStyle w:val="Heading1"/>
      </w:pPr>
      <w:r>
        <w:t>示例：智能需求分析</w:t>
      </w:r>
    </w:p>
    <w:p>
      <w:r>
        <w:t>用户请求：</w:t>
      </w:r>
    </w:p>
    <w:p>
      <w:r>
        <w:t>"分析这个需求并提供实现方案"</w:t>
      </w:r>
    </w:p>
    <w:p>
      <w:r>
        <w:t>需求描述：</w:t>
      </w:r>
    </w:p>
    <w:p>
      <w:r>
        <w:t>"开发一个电商平台的订单管理系统，支持订单创建、支付、发货、退款等功能。"</w:t>
      </w:r>
    </w:p>
    <w:p>
      <w:r>
        <w:t>Claude Code 生成的分析：</w:t>
      </w:r>
    </w:p>
    <w:p>
      <w:pPr>
        <w:pStyle w:val="Heading2"/>
      </w:pPr>
      <w:r>
        <w:t>需求分析</w:t>
      </w:r>
    </w:p>
    <w:p>
      <w:pPr>
        <w:pStyle w:val="Heading3"/>
      </w:pPr>
      <w:r>
        <w:t>核心功能</w:t>
      </w:r>
    </w:p>
    <w:p>
      <w:r>
        <w:t xml:space="preserve">   - 创建订单</w:t>
      </w:r>
    </w:p>
    <w:p>
      <w:r>
        <w:t xml:space="preserve">   - 查询订单</w:t>
      </w:r>
    </w:p>
    <w:p>
      <w:r>
        <w:t xml:space="preserve">   - 更新订单</w:t>
      </w:r>
    </w:p>
    <w:p>
      <w:r>
        <w:t xml:space="preserve">   - 取消订单</w:t>
      </w:r>
    </w:p>
    <w:p>
      <w:r>
        <w:t xml:space="preserve">   - 支付订单</w:t>
      </w:r>
    </w:p>
    <w:p>
      <w:r>
        <w:t xml:space="preserve">   - 退款订单</w:t>
      </w:r>
    </w:p>
    <w:p>
      <w:r>
        <w:t xml:space="preserve">   - 查询支付状态</w:t>
      </w:r>
    </w:p>
    <w:p>
      <w:r>
        <w:t xml:space="preserve">   - 创建发货单</w:t>
      </w:r>
    </w:p>
    <w:p>
      <w:r>
        <w:t xml:space="preserve">   - 更新物流信息</w:t>
      </w:r>
    </w:p>
    <w:p>
      <w:r>
        <w:t xml:space="preserve">   - 查询物流状态</w:t>
      </w:r>
    </w:p>
    <w:p>
      <w:r>
        <w:t xml:space="preserve">   - 申请退款</w:t>
      </w:r>
    </w:p>
    <w:p>
      <w:r>
        <w:t xml:space="preserve">   - 处理退款</w:t>
      </w:r>
    </w:p>
    <w:p>
      <w:r>
        <w:t xml:space="preserve">   - 查询退款状态</w:t>
      </w:r>
    </w:p>
    <w:p>
      <w:pPr>
        <w:pStyle w:val="Heading3"/>
      </w:pPr>
      <w:r>
        <w:t>技术栈建议</w:t>
      </w:r>
    </w:p>
    <w:p>
      <w:r>
        <w:t>后端:</w:t>
      </w:r>
    </w:p>
    <w:p>
      <w:pPr>
        <w:pStyle w:val="ListBullet"/>
      </w:pPr>
      <w:r>
        <w:t>框架: Flask/FastAPI</w:t>
      </w:r>
    </w:p>
    <w:p>
      <w:pPr>
        <w:pStyle w:val="ListBullet"/>
      </w:pPr>
      <w:r>
        <w:t>数据库: PostgreSQL</w:t>
      </w:r>
    </w:p>
    <w:p>
      <w:pPr>
        <w:pStyle w:val="ListBullet"/>
      </w:pPr>
      <w:r>
        <w:t>缓存: Redis</w:t>
      </w:r>
    </w:p>
    <w:p>
      <w:pPr>
        <w:pStyle w:val="ListBullet"/>
      </w:pPr>
      <w:r>
        <w:t>消息队列: RabbitMQ</w:t>
      </w:r>
    </w:p>
    <w:p>
      <w:r>
        <w:t>前端:</w:t>
      </w:r>
    </w:p>
    <w:p>
      <w:pPr>
        <w:pStyle w:val="ListBullet"/>
      </w:pPr>
      <w:r>
        <w:t>框架: React</w:t>
      </w:r>
    </w:p>
    <w:p>
      <w:pPr>
        <w:pStyle w:val="ListBullet"/>
      </w:pPr>
      <w:r>
        <w:t>状态管理: Redux</w:t>
      </w:r>
    </w:p>
    <w:p>
      <w:pPr>
        <w:pStyle w:val="ListBullet"/>
      </w:pPr>
      <w:r>
        <w:t>UI 组件: Ant Design</w:t>
      </w:r>
    </w:p>
    <w:p>
      <w:r>
        <w:t>支付集成:</w:t>
      </w:r>
    </w:p>
    <w:p>
      <w:pPr>
        <w:pStyle w:val="ListBullet"/>
      </w:pPr>
      <w:r>
        <w:t>Stripe</w:t>
      </w:r>
    </w:p>
    <w:p>
      <w:pPr>
        <w:pStyle w:val="ListBullet"/>
      </w:pPr>
      <w:r>
        <w:t>PayPal</w:t>
      </w:r>
    </w:p>
    <w:p>
      <w:pPr>
        <w:pStyle w:val="ListBullet"/>
      </w:pPr>
      <w:r>
        <w:t>支付宝</w:t>
      </w:r>
    </w:p>
    <w:p>
      <w:pPr>
        <w:pStyle w:val="ListBullet"/>
      </w:pPr>
      <w:r>
        <w:t>微信支付</w:t>
      </w:r>
    </w:p>
    <w:p>
      <w:pPr>
        <w:pStyle w:val="Heading3"/>
      </w:pPr>
      <w:r>
        <w:t>数据模型设计</w:t>
      </w:r>
    </w:p>
    <w:p>
      <w:r>
        <w:t>class Order(db.Model):</w:t>
      </w:r>
    </w:p>
    <w:p>
      <w:r>
        <w:t xml:space="preserve">    """订单模型"""</w:t>
      </w:r>
    </w:p>
    <w:p>
      <w:r>
        <w:t xml:space="preserve">    id = db.Column(db.Integer, primary_key=True)</w:t>
      </w:r>
    </w:p>
    <w:p>
      <w:r>
        <w:t xml:space="preserve">    order_number = db.Column(db.String(50), unique=True, nullable=False)</w:t>
      </w:r>
    </w:p>
    <w:p>
      <w:r>
        <w:t xml:space="preserve">    user_id = db.Column(db.Integer, db.ForeignKey('users.id'), nullable=False)</w:t>
      </w:r>
    </w:p>
    <w:p>
      <w:r>
        <w:t xml:space="preserve">    total_amount = db.Column(db.Float, nullable=False)</w:t>
      </w:r>
    </w:p>
    <w:p>
      <w:r>
        <w:t xml:space="preserve">    status = db.Column(db.String(20), default='pending')</w:t>
      </w:r>
    </w:p>
    <w:p>
      <w:r>
        <w:t xml:space="preserve">    created_at = db.Column(db.DateTime, default=datetime.utcnow)</w:t>
      </w:r>
    </w:p>
    <w:p>
      <w:r>
        <w:t xml:space="preserve">    updated_at = db.Column(db.DateTime, default=datetime.utcnow, onupdate=datetime.utcnow)</w:t>
      </w:r>
    </w:p>
    <w:p>
      <w:r>
        <w:t>class OrderItem(db.Model):</w:t>
      </w:r>
    </w:p>
    <w:p>
      <w:r>
        <w:t xml:space="preserve">    """订单项模型"""</w:t>
      </w:r>
    </w:p>
    <w:p>
      <w:r>
        <w:t xml:space="preserve">    id = db.Column(db.Integer, primary_key=True)</w:t>
      </w:r>
    </w:p>
    <w:p>
      <w:r>
        <w:t xml:space="preserve">    order_id = db.Column(db.Integer, db.ForeignKey('orders.id'), nullable=False)</w:t>
      </w:r>
    </w:p>
    <w:p>
      <w:r>
        <w:t xml:space="preserve">    product_id = db.Column(db.Integer, db.ForeignKey('products.id'), nullable=False)</w:t>
      </w:r>
    </w:p>
    <w:p>
      <w:r>
        <w:t xml:space="preserve">    quantity = db.Column(db.Integer, nullable=False)</w:t>
      </w:r>
    </w:p>
    <w:p>
      <w:r>
        <w:t xml:space="preserve">    price = db.Column(db.Float, nullable=False)</w:t>
      </w:r>
    </w:p>
    <w:p>
      <w:r>
        <w:t>class Payment(db.Model):</w:t>
      </w:r>
    </w:p>
    <w:p>
      <w:r>
        <w:t xml:space="preserve">    """支付模型"""</w:t>
      </w:r>
    </w:p>
    <w:p>
      <w:r>
        <w:t xml:space="preserve">    id = db.Column(db.Integer, primary_key=True)</w:t>
      </w:r>
    </w:p>
    <w:p>
      <w:r>
        <w:t xml:space="preserve">    order_id = db.Column(db.Integer, db.ForeignKey('orders.id'), nullable=False)</w:t>
      </w:r>
    </w:p>
    <w:p>
      <w:r>
        <w:t xml:space="preserve">    payment_method = db.Column(db.String(50), nullable=False)</w:t>
      </w:r>
    </w:p>
    <w:p>
      <w:r>
        <w:t xml:space="preserve">    amount = db.Column(db.Float, nullable=False)</w:t>
      </w:r>
    </w:p>
    <w:p>
      <w:r>
        <w:t xml:space="preserve">    status = db.Column(db.String(20), default='pending')</w:t>
      </w:r>
    </w:p>
    <w:p>
      <w:r>
        <w:t xml:space="preserve">    transaction_id = db.Column(db.String(100))</w:t>
      </w:r>
    </w:p>
    <w:p>
      <w:r>
        <w:t xml:space="preserve">    created_at = db.Column(db.DateTime, default=datetime.utcnow)</w:t>
      </w:r>
    </w:p>
    <w:p>
      <w:r>
        <w:t>class Shipment(db.Model):</w:t>
      </w:r>
    </w:p>
    <w:p>
      <w:r>
        <w:t xml:space="preserve">    """发货模型"""</w:t>
      </w:r>
    </w:p>
    <w:p>
      <w:r>
        <w:t xml:space="preserve">    id = db.Column(db.Integer, primary_key=True)</w:t>
      </w:r>
    </w:p>
    <w:p>
      <w:r>
        <w:t xml:space="preserve">    order_id = db.Column(db.Integer, db.ForeignKey('orders.id'), nullable=False)</w:t>
      </w:r>
    </w:p>
    <w:p>
      <w:r>
        <w:t xml:space="preserve">    tracking_number = db.Column(db.String(100), nullable=False)</w:t>
      </w:r>
    </w:p>
    <w:p>
      <w:r>
        <w:t xml:space="preserve">    shipping_address = db.Column(db.JSON, nullable=False)</w:t>
      </w:r>
    </w:p>
    <w:p>
      <w:r>
        <w:t xml:space="preserve">    status = db.Column(db.String(20), default='shipped')</w:t>
      </w:r>
    </w:p>
    <w:p>
      <w:r>
        <w:t xml:space="preserve">    shipped_at = db.Column(db.DateTime, default=datetime.utcnow)</w:t>
      </w:r>
    </w:p>
    <w:p>
      <w:r>
        <w:t xml:space="preserve">    delivered_at = db.Column(db.DateTime)</w:t>
      </w:r>
    </w:p>
    <w:p>
      <w:r>
        <w:t>class Refund(db.Model):</w:t>
      </w:r>
    </w:p>
    <w:p>
      <w:r>
        <w:t xml:space="preserve">    """退款模型"""</w:t>
      </w:r>
    </w:p>
    <w:p>
      <w:r>
        <w:t xml:space="preserve">    id = db.Column(db.Integer, primary_key=True)</w:t>
      </w:r>
    </w:p>
    <w:p>
      <w:r>
        <w:t xml:space="preserve">    order_id = db.Column(db.Integer, db.ForeignKey('orders.id'), nullable=False)</w:t>
      </w:r>
    </w:p>
    <w:p>
      <w:r>
        <w:t xml:space="preserve">    payment_id = db.Column(db.Integer, db.ForeignKey('payments.id'), nullable=False)</w:t>
      </w:r>
    </w:p>
    <w:p>
      <w:r>
        <w:t xml:space="preserve">    amount = db.Column(db.Float, nullable=False)</w:t>
      </w:r>
    </w:p>
    <w:p>
      <w:r>
        <w:t xml:space="preserve">    reason = db.Column(db.Text)</w:t>
      </w:r>
    </w:p>
    <w:p>
      <w:r>
        <w:t xml:space="preserve">    status = db.Column(db.String(20), default='pending')</w:t>
      </w:r>
    </w:p>
    <w:p>
      <w:r>
        <w:t xml:space="preserve">    created_at = db.Column(db.DateTime, default=datetime.utcnow)</w:t>
      </w:r>
    </w:p>
    <w:p>
      <w:r>
        <w:t xml:space="preserve">    processed_at = db.Column(db.DateTime)</w:t>
      </w:r>
    </w:p>
    <w:p>
      <w:pPr>
        <w:pStyle w:val="Heading3"/>
      </w:pPr>
      <w:r>
        <w:t>API 设计</w:t>
      </w:r>
    </w:p>
    <w:p>
      <w:pPr>
        <w:pStyle w:val="Heading1"/>
      </w:pPr>
      <w:r>
        <w:t>订单管理</w:t>
      </w:r>
    </w:p>
    <w:p>
      <w:r>
        <w:t>POST   /api/orders              # 创建订单</w:t>
      </w:r>
    </w:p>
    <w:p>
      <w:r>
        <w:t>GET    /api/orders              # 获取订单列表</w:t>
      </w:r>
    </w:p>
    <w:p>
      <w:r>
        <w:t>GET    /api/orders/:id          # 获取订单详情</w:t>
      </w:r>
    </w:p>
    <w:p>
      <w:r>
        <w:t>PUT    /api/orders/:id          # 更新订单</w:t>
      </w:r>
    </w:p>
    <w:p>
      <w:r>
        <w:t>DELETE /api/orders/:id          # 取消订单</w:t>
      </w:r>
    </w:p>
    <w:p>
      <w:pPr>
        <w:pStyle w:val="Heading1"/>
      </w:pPr>
      <w:r>
        <w:t>支付管理</w:t>
      </w:r>
    </w:p>
    <w:p>
      <w:r>
        <w:t>POST   /api/orders/:id/payments # 支付订单</w:t>
      </w:r>
    </w:p>
    <w:p>
      <w:r>
        <w:t>GET    /api/payments/:id        # 获取支付详情</w:t>
      </w:r>
    </w:p>
    <w:p>
      <w:r>
        <w:t>POST   /api/payments/:id/refund # 申请退款</w:t>
      </w:r>
    </w:p>
    <w:p>
      <w:pPr>
        <w:pStyle w:val="Heading1"/>
      </w:pPr>
      <w:r>
        <w:t>发货管理</w:t>
      </w:r>
    </w:p>
    <w:p>
      <w:r>
        <w:t>POST   /api/orders/:id/shipments # 创建发货单</w:t>
      </w:r>
    </w:p>
    <w:p>
      <w:r>
        <w:t>GET    /api/shipments/:id       # 获取发货详情</w:t>
      </w:r>
    </w:p>
    <w:p>
      <w:r>
        <w:t>PUT    /api/shipments/:id       # 更新物流信息</w:t>
      </w:r>
    </w:p>
    <w:p>
      <w:pPr>
        <w:pStyle w:val="Heading1"/>
      </w:pPr>
      <w:r>
        <w:t>退款管理</w:t>
      </w:r>
    </w:p>
    <w:p>
      <w:r>
        <w:t>GET    /api/refunds/:id         # 获取退款详情</w:t>
      </w:r>
    </w:p>
    <w:p>
      <w:r>
        <w:t>PUT    /api/refunds/:id/approve # 批准退款</w:t>
      </w:r>
    </w:p>
    <w:p>
      <w:r>
        <w:t>PUT    /api/refunds/:id/reject  # 拒绝退款</w:t>
      </w:r>
    </w:p>
    <w:p>
      <w:pPr>
        <w:pStyle w:val="Heading3"/>
      </w:pPr>
      <w:r>
        <w:t>步骤 2: 代码生成</w:t>
      </w:r>
    </w:p>
    <w:p>
      <w:pPr>
        <w:pStyle w:val="Heading1"/>
      </w:pPr>
      <w:r>
        <w:t>示例：智能代码生成</w:t>
      </w:r>
    </w:p>
    <w:p>
      <w:r>
        <w:t>用户请求：</w:t>
      </w:r>
    </w:p>
    <w:p>
      <w:r>
        <w:t>"根据需求分析生成订单管理系统的代码"</w:t>
      </w:r>
    </w:p>
    <w:p>
      <w:r>
        <w:t>Claude Code 生成的代码：</w:t>
      </w:r>
    </w:p>
    <w:p>
      <w:pPr>
        <w:pStyle w:val="Heading1"/>
      </w:pPr>
      <w:r>
        <w:t>（这里会生成完整的订单管理系统代码，包括模型、服务、API 等）</w:t>
      </w:r>
    </w:p>
    <w:p>
      <w:r>
        <w:rPr>
          <w:rFonts w:ascii="Courier New" w:hAnsi="Courier New"/>
          <w:sz w:val="18"/>
        </w:rPr>
        <w:t>### 步骤 3: 测试生成</w:t>
        <w:br/>
      </w:r>
    </w:p>
    <w:p>
      <w:r>
        <w:t>python</w:t>
      </w:r>
    </w:p>
    <w:p>
      <w:pPr>
        <w:pStyle w:val="Heading1"/>
      </w:pPr>
      <w:r>
        <w:t>示例：智能测试生成</w:t>
      </w:r>
    </w:p>
    <w:p>
      <w:r>
        <w:t>用户请求：</w:t>
      </w:r>
    </w:p>
    <w:p>
      <w:r>
        <w:t>"为订单管理系统生成测试代码"</w:t>
      </w:r>
    </w:p>
    <w:p>
      <w:r>
        <w:t>Claude Code 生成的测试代码：</w:t>
      </w:r>
    </w:p>
    <w:p>
      <w:pPr>
        <w:pStyle w:val="Heading1"/>
      </w:pPr>
      <w:r>
        <w:t>（这里会生成完整的测试代码，包括单元测试、集成测试等）</w:t>
      </w:r>
    </w:p>
    <w:p>
      <w:pPr>
        <w:pStyle w:val="Heading3"/>
      </w:pPr>
      <w:r>
        <w:t>步骤 4: 文档生成</w:t>
      </w:r>
    </w:p>
    <w:p>
      <w:pPr>
        <w:pStyle w:val="Heading1"/>
      </w:pPr>
      <w:r>
        <w:t>示例：智能文档生成</w:t>
      </w:r>
    </w:p>
    <w:p>
      <w:r>
        <w:t>用户请求：</w:t>
      </w:r>
    </w:p>
    <w:p>
      <w:r>
        <w:t>"为订单管理系统生成 API 文档"</w:t>
      </w:r>
    </w:p>
    <w:p>
      <w:r>
        <w:t>Claude Code 生成的文档：</w:t>
      </w:r>
    </w:p>
    <w:p>
      <w:pPr>
        <w:pStyle w:val="Heading1"/>
      </w:pPr>
      <w:r>
        <w:t>（这里会生成完整的 API 文档，包括接口说明、参数说明、示例等）</w:t>
      </w:r>
    </w:p>
    <w:p>
      <w:r>
        <w:rPr>
          <w:rFonts w:ascii="Courier New" w:hAnsi="Courier New"/>
          <w:sz w:val="18"/>
        </w:rPr>
        <w:br/>
        <w:t>---</w:t>
        <w:br/>
        <w:br/>
        <w:t>## 2 代码生成与补全</w:t>
        <w:br/>
        <w:br/>
        <w:t>**URL**: https://claudecode.tangshuang.net/course/25.2%20%E4%BB%A3%E7%A0%81%E7%94%9F%E6%88%90%E4%B8%8E%E8%A1%A5%E5%85%A8</w:t>
        <w:br/>
        <w:br/>
        <w:t>#### 代码生成与补全概述#</w:t>
        <w:br/>
        <w:br/>
        <w:t>Claude Code 提供了强大的代码生成与补全功能，可以根据自然语言描述、代码片段、API 规范等生成高质量的代码，并智能补全未完成的代码。</w:t>
        <w:br/>
        <w:br/>
        <w:t>#### 代码生成#</w:t>
        <w:br/>
        <w:br/>
        <w:t>##### 1. 从自然语言生成代码#</w:t>
        <w:br/>
        <w:br/>
        <w:t>### 示例：从自然语言生成代码</w:t>
        <w:br/>
        <w:br/>
        <w:t>用户请求：</w:t>
        <w:br/>
        <w:t>"创建一个用户认证系统，支持注册、登录、密码重置功能"</w:t>
        <w:br/>
        <w:br/>
        <w:t>Claude Code 生成的代码：</w:t>
        <w:br/>
      </w:r>
    </w:p>
    <w:p>
      <w:r>
        <w:t>python复制````python</w:t>
      </w:r>
    </w:p>
    <w:p>
      <w:r>
        <w:t>from flask import Flask, request, jsonify</w:t>
      </w:r>
    </w:p>
    <w:p>
      <w:r>
        <w:t>from flask_sqlalchemy import SQLAlchemy</w:t>
      </w:r>
    </w:p>
    <w:p>
      <w:r>
        <w:t>from flask_jwt_extended import JWTManager, create_access_token, jwt_required, get_jwt_identity</w:t>
      </w:r>
    </w:p>
    <w:p>
      <w:r>
        <w:t>from flask_mail import Mail, Message</w:t>
      </w:r>
    </w:p>
    <w:p>
      <w:r>
        <w:t>from datetime import datetime, timedelta</w:t>
      </w:r>
    </w:p>
    <w:p>
      <w:r>
        <w:t>import bcrypt</w:t>
      </w:r>
    </w:p>
    <w:p>
      <w:r>
        <w:t>import secrets</w:t>
      </w:r>
    </w:p>
    <w:p>
      <w:r>
        <w:t>app = Flask(__name__)</w:t>
      </w:r>
    </w:p>
    <w:p>
      <w:r>
        <w:t>app.config['SQLALCHEMY_DATABASE_URI'] = 'sqlite:///auth.db'</w:t>
      </w:r>
    </w:p>
    <w:p>
      <w:r>
        <w:t>app.config['JWT_SECRET_KEY'] = 'your-secret-key'</w:t>
      </w:r>
    </w:p>
    <w:p>
      <w:r>
        <w:t>app.config['JWT_ACCESS_TOKEN_EXPIRES'] = timedelta(hours=24)</w:t>
      </w:r>
    </w:p>
    <w:p>
      <w:r>
        <w:t>app.config['MAIL_SERVER'] = 'smtp.gmail.com'</w:t>
      </w:r>
    </w:p>
    <w:p>
      <w:r>
        <w:t>app.config['MAIL_PORT'] = 587</w:t>
      </w:r>
    </w:p>
    <w:p>
      <w:r>
        <w:t>app.config['MAIL_USE_TLS'] = True</w:t>
      </w:r>
    </w:p>
    <w:p>
      <w:r>
        <w:t>app.config['MAIL_USERNAME'] = 'your-email@gmail.com'</w:t>
      </w:r>
    </w:p>
    <w:p>
      <w:r>
        <w:t>app.config['MAIL_PASSWORD'] = 'your-password'</w:t>
      </w:r>
    </w:p>
    <w:p>
      <w:r>
        <w:t>db = SQLAlchemy(app)</w:t>
      </w:r>
    </w:p>
    <w:p>
      <w:r>
        <w:t>jwt = JWTManager(app)</w:t>
      </w:r>
    </w:p>
    <w:p>
      <w:r>
        <w:t>mail = Mail(app)</w:t>
      </w:r>
    </w:p>
    <w:p>
      <w:r>
        <w:t>class User(db.Model):</w:t>
      </w:r>
    </w:p>
    <w:p>
      <w:r>
        <w:t>"""用户模型"""</w:t>
      </w:r>
    </w:p>
    <w:p>
      <w:r>
        <w:t>id = db.Column(db.Integer, primary_key=True)</w:t>
      </w:r>
    </w:p>
    <w:p>
      <w:r>
        <w:t>username = db.Column(db.String(80), unique=True, nullable=False)</w:t>
      </w:r>
    </w:p>
    <w:p>
      <w:r>
        <w:t>email = db.Column(db.String(120), unique=True, nullable=False)</w:t>
      </w:r>
    </w:p>
    <w:p>
      <w:r>
        <w:t>password_hash = db.Column(db.String(128), nullable=False)</w:t>
      </w:r>
    </w:p>
    <w:p>
      <w:r>
        <w:t>is_active = db.Column(db.Boolean, default=True)</w:t>
      </w:r>
    </w:p>
    <w:p>
      <w:r>
        <w:t>created_at = db.Column(db.DateTime, default=datetime.utcnow)</w:t>
      </w:r>
    </w:p>
    <w:p>
      <w:r>
        <w:t>updated_at = db.Column(db.DateTime, default=datetime.utcnow, onupdate=datetime.utcnow)</w:t>
      </w:r>
    </w:p>
    <w:p>
      <w:r>
        <w:t>reset_token = db.Column(db.String(100), unique=True)</w:t>
      </w:r>
    </w:p>
    <w:p>
      <w:r>
        <w:t>reset_token_expires = db.Column(db.DateTime)</w:t>
      </w:r>
    </w:p>
    <w:p>
      <w:r>
        <w:t>class PasswordReset(db.Model):</w:t>
      </w:r>
    </w:p>
    <w:p>
      <w:r>
        <w:t>"""密码重置记录"""</w:t>
      </w:r>
    </w:p>
    <w:p>
      <w:r>
        <w:t>id = db.Column(db.Integer, primary_key=True)</w:t>
      </w:r>
    </w:p>
    <w:p>
      <w:r>
        <w:t>user_id = db.Column(db.Integer, db.ForeignKey('users.id'), nullable=False)</w:t>
      </w:r>
    </w:p>
    <w:p>
      <w:r>
        <w:t>token = db.Column(db.String(100), unique=True, nullable=False)</w:t>
      </w:r>
    </w:p>
    <w:p>
      <w:r>
        <w:t>expires_at = db.Column(db.DateTime, nullable=False)</w:t>
      </w:r>
    </w:p>
    <w:p>
      <w:r>
        <w:t>used = db.Column(db.Boolean, default=False)</w:t>
      </w:r>
    </w:p>
    <w:p>
      <w:r>
        <w:t>created_at = db.Column(db.DateTime, default=datetime.utcnow)</w:t>
      </w:r>
    </w:p>
    <w:p>
      <w:r>
        <w:t>@app.route('/register', methods=['POST'])</w:t>
      </w:r>
    </w:p>
    <w:p>
      <w:r>
        <w:t>def register():</w:t>
      </w:r>
    </w:p>
    <w:p>
      <w:r>
        <w:t>"""用户注册"""</w:t>
      </w:r>
    </w:p>
    <w:p>
      <w:r>
        <w:t>data = request.get_json()</w:t>
      </w:r>
    </w:p>
    <w:p>
      <w:r>
        <w:t xml:space="preserve"> # 验证输入</w:t>
      </w:r>
    </w:p>
    <w:p>
      <w:r>
        <w:t>if not data.get('username') or not data.get('email') or not data.get('password'):</w:t>
      </w:r>
    </w:p>
    <w:p>
      <w:r>
        <w:t>return jsonify({'error': 'Missing required fields'}), 400</w:t>
      </w:r>
    </w:p>
    <w:p>
      <w:r>
        <w:t xml:space="preserve"> # 检查用户名是否已存在</w:t>
      </w:r>
    </w:p>
    <w:p>
      <w:r>
        <w:t>if User.query.filter_by(username=data['username']).first():</w:t>
      </w:r>
    </w:p>
    <w:p>
      <w:r>
        <w:t>return jsonify({'error': 'Username already exists'}), 400</w:t>
      </w:r>
    </w:p>
    <w:p>
      <w:r>
        <w:t xml:space="preserve"> # 检查邮箱是否已存在</w:t>
      </w:r>
    </w:p>
    <w:p>
      <w:r>
        <w:t>if User.query.filter_by(email=data['email']).first():</w:t>
      </w:r>
    </w:p>
    <w:p>
      <w:r>
        <w:t>return jsonify({'error': 'Email already exists'}), 400</w:t>
      </w:r>
    </w:p>
    <w:p>
      <w:r>
        <w:t xml:space="preserve"> # 验证密码强度</w:t>
      </w:r>
    </w:p>
    <w:p>
      <w:r>
        <w:t>if len(data['password']) &lt; 8:</w:t>
      </w:r>
    </w:p>
    <w:p>
      <w:r>
        <w:t>return jsonify({'error': 'Password must be at least 8 characters'}), 400</w:t>
      </w:r>
    </w:p>
    <w:p>
      <w:r>
        <w:t xml:space="preserve"> # 创建用户</w:t>
      </w:r>
    </w:p>
    <w:p>
      <w:r>
        <w:t>user = User(</w:t>
      </w:r>
    </w:p>
    <w:p>
      <w:r>
        <w:t>username=data['username'],</w:t>
      </w:r>
    </w:p>
    <w:p>
      <w:r>
        <w:t>email=data['email'],</w:t>
      </w:r>
    </w:p>
    <w:p>
      <w:r>
        <w:t>password_hash=bcrypt.hashpw(</w:t>
      </w:r>
    </w:p>
    <w:p>
      <w:r>
        <w:t>data['password'].encode('utf-8'),</w:t>
      </w:r>
    </w:p>
    <w:p>
      <w:r>
        <w:t>bcrypt.gensalt()</w:t>
      </w:r>
    </w:p>
    <w:p>
      <w:r>
        <w:t>).decode('utf-8')</w:t>
      </w:r>
    </w:p>
    <w:p>
      <w:r>
        <w:t>)</w:t>
      </w:r>
    </w:p>
    <w:p>
      <w:r>
        <w:t>db.session.add(user)</w:t>
      </w:r>
    </w:p>
    <w:p>
      <w:r>
        <w:t>db.session.commit()</w:t>
      </w:r>
    </w:p>
    <w:p>
      <w:r>
        <w:t xml:space="preserve"> # 生成访问令牌</w:t>
      </w:r>
    </w:p>
    <w:p>
      <w:r>
        <w:t>access_token = create_access_token(identity=user.id)</w:t>
      </w:r>
    </w:p>
    <w:p>
      <w:r>
        <w:t>return jsonify({</w:t>
      </w:r>
    </w:p>
    <w:p>
      <w:r>
        <w:t>'message': 'User registered successfully',</w:t>
      </w:r>
    </w:p>
    <w:p>
      <w:r>
        <w:t>'user': {</w:t>
      </w:r>
    </w:p>
    <w:p>
      <w:r>
        <w:t>'id': user.id,</w:t>
      </w:r>
    </w:p>
    <w:p>
      <w:r>
        <w:t>'username': user.username,</w:t>
      </w:r>
    </w:p>
    <w:p>
      <w:r>
        <w:t>'email': user.email</w:t>
      </w:r>
    </w:p>
    <w:p>
      <w:r>
        <w:t>},</w:t>
      </w:r>
    </w:p>
    <w:p>
      <w:r>
        <w:t>'access_token': access_token</w:t>
      </w:r>
    </w:p>
    <w:p>
      <w:r>
        <w:t>}), 201</w:t>
      </w:r>
    </w:p>
    <w:p>
      <w:r>
        <w:t>@app.route('/login', methods=['POST'])</w:t>
      </w:r>
    </w:p>
    <w:p>
      <w:r>
        <w:t>def login():</w:t>
      </w:r>
    </w:p>
    <w:p>
      <w:r>
        <w:t>"""用户登录"""</w:t>
      </w:r>
    </w:p>
    <w:p>
      <w:r>
        <w:t>data = request.get_json()</w:t>
      </w:r>
    </w:p>
    <w:p>
      <w:r>
        <w:t xml:space="preserve"> # 验证输入</w:t>
      </w:r>
    </w:p>
    <w:p>
      <w:r>
        <w:t>if not data.get('username') or not data.get('password'):</w:t>
      </w:r>
    </w:p>
    <w:p>
      <w:r>
        <w:t>return jsonify({'error': 'Missing username or password'}), 400</w:t>
      </w:r>
    </w:p>
    <w:p>
      <w:r>
        <w:t xml:space="preserve"> # 查找用户</w:t>
      </w:r>
    </w:p>
    <w:p>
      <w:r>
        <w:t>user = User.query.filter_by(username=data['username']).first()</w:t>
      </w:r>
    </w:p>
    <w:p>
      <w:r>
        <w:t>if not user or not bcrypt.checkpw(</w:t>
      </w:r>
    </w:p>
    <w:p>
      <w:r>
        <w:t>data['password'].encode('utf-8'),</w:t>
      </w:r>
    </w:p>
    <w:p>
      <w:r>
        <w:t>user.password_hash.encode('utf-8')</w:t>
      </w:r>
    </w:p>
    <w:p>
      <w:r>
        <w:t>):</w:t>
      </w:r>
    </w:p>
    <w:p>
      <w:r>
        <w:t>return jsonify({'error': 'Invalid username or password'}), 401</w:t>
      </w:r>
    </w:p>
    <w:p>
      <w:r>
        <w:t>if not user.is_active:</w:t>
      </w:r>
    </w:p>
    <w:p>
      <w:r>
        <w:t>return jsonify({'error': 'Account is deactivated'}), 403</w:t>
      </w:r>
    </w:p>
    <w:p>
      <w:r>
        <w:t xml:space="preserve"> # 生成访问令牌</w:t>
      </w:r>
    </w:p>
    <w:p>
      <w:r>
        <w:t>access_token = create_access_token(identity=user.id)</w:t>
      </w:r>
    </w:p>
    <w:p>
      <w:r>
        <w:t>return jsonify({</w:t>
      </w:r>
    </w:p>
    <w:p>
      <w:r>
        <w:t>'message': 'Login successful',</w:t>
      </w:r>
    </w:p>
    <w:p>
      <w:r>
        <w:t>'user': {</w:t>
      </w:r>
    </w:p>
    <w:p>
      <w:r>
        <w:t>'id': user.id,</w:t>
      </w:r>
    </w:p>
    <w:p>
      <w:r>
        <w:t>'username': user.username,</w:t>
      </w:r>
    </w:p>
    <w:p>
      <w:r>
        <w:t>'email': user.email</w:t>
      </w:r>
    </w:p>
    <w:p>
      <w:r>
        <w:t>},</w:t>
      </w:r>
    </w:p>
    <w:p>
      <w:r>
        <w:t>'access_token': access_token</w:t>
      </w:r>
    </w:p>
    <w:p>
      <w:r>
        <w:t>})</w:t>
      </w:r>
    </w:p>
    <w:p>
      <w:r>
        <w:t>@app.route('/me', methods=['GET'])</w:t>
      </w:r>
    </w:p>
    <w:p>
      <w:r>
        <w:t>@jwt_required()</w:t>
      </w:r>
    </w:p>
    <w:p>
      <w:r>
        <w:t>def get_current_user():</w:t>
      </w:r>
    </w:p>
    <w:p>
      <w:r>
        <w:t>"""获取当前用户信息"""</w:t>
      </w:r>
    </w:p>
    <w:p>
      <w:r>
        <w:t>user_id = get_jwt_identity()</w:t>
      </w:r>
    </w:p>
    <w:p>
      <w:r>
        <w:t>user = User.query.get(user_id)</w:t>
      </w:r>
    </w:p>
    <w:p>
      <w:r>
        <w:t>if not user:</w:t>
      </w:r>
    </w:p>
    <w:p>
      <w:r>
        <w:t>return jsonify({'error': 'User not found'}), 404</w:t>
      </w:r>
    </w:p>
    <w:p>
      <w:r>
        <w:t>return jsonify({</w:t>
      </w:r>
    </w:p>
    <w:p>
      <w:r>
        <w:t>'id': user.id,</w:t>
      </w:r>
    </w:p>
    <w:p>
      <w:r>
        <w:rPr>
          <w:rFonts w:ascii="Courier New" w:hAnsi="Courier New"/>
          <w:sz w:val="18"/>
        </w:rPr>
        <w:br/>
        <w:t>from flask import Flask, request, jsonify</w:t>
        <w:br/>
        <w:t>from flask_sqlalchemy import SQLAlchemy</w:t>
        <w:br/>
        <w:t>from flask_jwt_extended import JWTManager, create_access_token, jwt_required, get_jwt_identity</w:t>
        <w:br/>
        <w:t>from flask_mail import Mail, Message</w:t>
        <w:br/>
        <w:t>from datetime import datetime, timedelta</w:t>
        <w:br/>
        <w:t>import bcrypt</w:t>
        <w:br/>
        <w:t>import secrets</w:t>
        <w:br/>
        <w:br/>
        <w:t>app = Flask(__name__)</w:t>
        <w:br/>
        <w:t>app.config['SQLALCHEMY_DATABASE_URI'] = 'sqlite:///auth.db'</w:t>
        <w:br/>
        <w:t>app.config['JWT_SECRET_KEY'] = 'your-secret-key'</w:t>
        <w:br/>
        <w:t>app.config['JWT_ACCESS_TOKEN_EXPIRES'] = timedelta(hours=24)</w:t>
        <w:br/>
        <w:t>app.config['MAIL_SERVER'] = 'smtp.gmail.com'</w:t>
        <w:br/>
        <w:t>app.config['MAIL_PORT'] = 587</w:t>
        <w:br/>
        <w:t>app.config['MAIL_USE_TLS'] = True</w:t>
        <w:br/>
        <w:t>app.config['MAIL_USERNAME'] = 'your-email@gmail.com'</w:t>
        <w:br/>
        <w:t>app.config['MAIL_PASSWORD'] = 'your-password'</w:t>
        <w:br/>
        <w:br/>
        <w:t>db = SQLAlchemy(app)</w:t>
        <w:br/>
        <w:t>jwt = JWTManager(app)</w:t>
        <w:br/>
        <w:t>mail = Mail(app)</w:t>
        <w:br/>
        <w:br/>
        <w:t>class User(db.Model):</w:t>
        <w:br/>
        <w:t>"""用户模型"""</w:t>
        <w:br/>
        <w:t>id = db.Column(db.Integer, primary_key=True)</w:t>
        <w:br/>
        <w:t>username = db.Column(db.String(80), unique=True, nullable=False)</w:t>
        <w:br/>
        <w:t>email = db.Column(db.String(120), unique=True, nullable=False)</w:t>
        <w:br/>
        <w:t>password_hash = db.Column(db.String(128), nullable=False)</w:t>
        <w:br/>
        <w:t>is_active = db.Column(db.Boolean, default=True)</w:t>
        <w:br/>
        <w:t>created_at = db.Column(db.DateTime, default=datetime.utcnow)</w:t>
        <w:br/>
        <w:t>updated_at = db.Column(db.DateTime, default=datetime.utcnow, onupdate=datetime.utcnow)</w:t>
        <w:br/>
        <w:br/>
        <w:t>reset_token = db.Column(db.String(100), unique=True)</w:t>
        <w:br/>
        <w:t>reset_token_expires = db.Column(db.DateTime)</w:t>
        <w:br/>
        <w:br/>
        <w:t>class PasswordReset(db.Model):</w:t>
        <w:br/>
        <w:t>"""密码重置记录"""</w:t>
        <w:br/>
        <w:t>id = db.Column(db.Integer, primary_key=True)</w:t>
        <w:br/>
        <w:t>user_id = db.Column(db.Integer, db.ForeignKey('users.id'), nullable=False)</w:t>
        <w:br/>
        <w:t>token = db.Column(db.String(100), unique=True, nullable=False)</w:t>
        <w:br/>
        <w:t>expires_at = db.Column(db.DateTime, nullable=False)</w:t>
        <w:br/>
        <w:t>used = db.Column(db.Boolean, default=False)</w:t>
        <w:br/>
        <w:t>created_at = db.Column(db.DateTime, default=datetime.utcnow)</w:t>
        <w:br/>
        <w:br/>
        <w:t>@app.route('/register', methods=['POST'])</w:t>
        <w:br/>
        <w:t>def register():</w:t>
        <w:br/>
        <w:t>"""用户注册"""</w:t>
        <w:br/>
        <w:t>data = request.get_json()</w:t>
        <w:br/>
        <w:br/>
        <w:t xml:space="preserve"> # 验证输入</w:t>
        <w:br/>
        <w:t>if not data.get('username') or not data.get('email') or not data.get('password'):</w:t>
        <w:br/>
        <w:t>return jsonify({'error': 'Missing required fields'}), 400</w:t>
        <w:br/>
        <w:br/>
        <w:t xml:space="preserve"> # 检查用户名是否已存在</w:t>
        <w:br/>
        <w:t>if User.query.filter_by(username=data['username']).first():</w:t>
        <w:br/>
        <w:t>return jsonify({'error': 'Username already exists'}), 400</w:t>
        <w:br/>
        <w:br/>
        <w:t xml:space="preserve"> # 检查邮箱是否已存在</w:t>
        <w:br/>
        <w:t>if User.query.filter_by(email=data['email']).first():</w:t>
        <w:br/>
        <w:t>return jsonify({'error': 'Email already exists'}), 400</w:t>
        <w:br/>
        <w:br/>
        <w:t xml:space="preserve"> # 验证密码强度</w:t>
        <w:br/>
        <w:t>if len(data['password']) &lt; 8:</w:t>
        <w:br/>
        <w:t>return jsonify({'error': 'Password must be at least 8 characters'}), 400</w:t>
        <w:br/>
        <w:br/>
        <w:t xml:space="preserve"> # 创建用户</w:t>
        <w:br/>
        <w:t>user = User(</w:t>
        <w:br/>
        <w:t>username=data['username'],</w:t>
        <w:br/>
        <w:t>email=data['email'],</w:t>
        <w:br/>
        <w:t>password_hash=bcrypt.hashpw(</w:t>
        <w:br/>
        <w:t>data['password'].encode('utf-8'),</w:t>
        <w:br/>
        <w:t>bcrypt.gensalt()</w:t>
        <w:br/>
        <w:t>).decode('utf-8')</w:t>
        <w:br/>
        <w:t>)</w:t>
        <w:br/>
        <w:br/>
        <w:t>db.session.add(user)</w:t>
        <w:br/>
        <w:t>db.session.commit()</w:t>
        <w:br/>
        <w:br/>
        <w:t xml:space="preserve"> # 生成访问令牌</w:t>
        <w:br/>
        <w:t>access_token = create_access_token(identity=user.id)</w:t>
        <w:br/>
        <w:br/>
        <w:t>return jsonify({</w:t>
        <w:br/>
        <w:t>'message': 'User registered successfully',</w:t>
        <w:br/>
        <w:t>'user': {</w:t>
        <w:br/>
        <w:t>'id': user.id,</w:t>
        <w:br/>
        <w:t>'username': user.username,</w:t>
        <w:br/>
        <w:t>'email': user.email</w:t>
        <w:br/>
        <w:t>},</w:t>
        <w:br/>
        <w:t>'access_token': access_token</w:t>
        <w:br/>
        <w:t>}), 201</w:t>
        <w:br/>
        <w:br/>
        <w:t>@app.route('/login', methods=['POST'])</w:t>
        <w:br/>
        <w:t>def login():</w:t>
        <w:br/>
        <w:t>"""用户登录"""</w:t>
        <w:br/>
        <w:t>data = request.get_json()</w:t>
        <w:br/>
        <w:br/>
        <w:t xml:space="preserve"> # 验证输入</w:t>
        <w:br/>
        <w:t>if not data.get('username') or not data.get('password'):</w:t>
        <w:br/>
        <w:t>return jsonify({'error': 'Missing username or password'}), 400</w:t>
        <w:br/>
        <w:br/>
        <w:t xml:space="preserve"> # 查找用户</w:t>
        <w:br/>
        <w:t>user = User.query.filter_by(username=data['username']).first()</w:t>
        <w:br/>
        <w:br/>
        <w:t>if not user or not bcrypt.checkpw(</w:t>
        <w:br/>
        <w:t>data['password'].encode('utf-8'),</w:t>
        <w:br/>
        <w:t>user.password_hash.encode('utf-8')</w:t>
        <w:br/>
        <w:t>):</w:t>
        <w:br/>
        <w:t>return jsonify({'error': 'Invalid username or password'}), 401</w:t>
        <w:br/>
        <w:br/>
        <w:t>if not user.is_active:</w:t>
        <w:br/>
        <w:t>return jsonify({'error': 'Account is deactivated'}), 403</w:t>
        <w:br/>
        <w:br/>
        <w:t xml:space="preserve"> # 生成访问令牌</w:t>
        <w:br/>
        <w:t>access_token = create_access_token(identity=user.id)</w:t>
        <w:br/>
        <w:br/>
        <w:t>return jsonify({</w:t>
        <w:br/>
        <w:t>'message': 'Login successful',</w:t>
        <w:br/>
        <w:t>'user': {</w:t>
        <w:br/>
        <w:t>'id': user.id,</w:t>
        <w:br/>
        <w:t>'username': user.username,</w:t>
        <w:br/>
        <w:t>'email': user.email</w:t>
        <w:br/>
        <w:t>},</w:t>
        <w:br/>
        <w:t>'access_token': access_token</w:t>
        <w:br/>
        <w:t>})</w:t>
        <w:br/>
        <w:br/>
        <w:t>@app.route('/me', methods=['GET'])</w:t>
        <w:br/>
        <w:t>@jwt_required()</w:t>
        <w:br/>
        <w:t>def get_current_user():</w:t>
        <w:br/>
        <w:t>"""获取当前用户信息"""</w:t>
        <w:br/>
        <w:t>user_id = get_jwt_identity()</w:t>
        <w:br/>
        <w:t>user = User.query.get(user_id)</w:t>
        <w:br/>
        <w:br/>
        <w:t>if not user:</w:t>
        <w:br/>
        <w:t>return jsonify({'error': 'User not found'}), 404</w:t>
        <w:br/>
        <w:br/>
        <w:t>return jsonify({</w:t>
        <w:br/>
        <w:t>'id': user.id,</w:t>
      </w:r>
    </w:p>
    <w:p>
      <w:r>
        <w:t>'username': user.username,</w:t>
      </w:r>
    </w:p>
    <w:p>
      <w:r>
        <w:t>'email': user.email,</w:t>
      </w:r>
    </w:p>
    <w:p>
      <w:r>
        <w:t>'is_active': user.is_active,</w:t>
      </w:r>
    </w:p>
    <w:p>
      <w:r>
        <w:t>'created_at': user.created_at.isoformat()</w:t>
      </w:r>
    </w:p>
    <w:p>
      <w:r>
        <w:t>})</w:t>
      </w:r>
    </w:p>
    <w:p>
      <w:r>
        <w:t>@app.route('/request-password-reset', methods=['POST'])</w:t>
      </w:r>
    </w:p>
    <w:p>
      <w:r>
        <w:t>def request_password_reset():</w:t>
      </w:r>
    </w:p>
    <w:p>
      <w:r>
        <w:t>"""请求密码重置"""</w:t>
      </w:r>
    </w:p>
    <w:p>
      <w:r>
        <w:t>data = request.get_json()</w:t>
      </w:r>
    </w:p>
    <w:p>
      <w:r>
        <w:t>if not data.get('email'):</w:t>
      </w:r>
    </w:p>
    <w:p>
      <w:r>
        <w:t>return jsonify({'error': 'Email is required'}), 400</w:t>
      </w:r>
    </w:p>
    <w:p>
      <w:r>
        <w:t>user = User.query.filter_by(email=data['email']).first()</w:t>
      </w:r>
    </w:p>
    <w:p>
      <w:r>
        <w:t>if not user:</w:t>
      </w:r>
    </w:p>
    <w:p>
      <w:pPr>
        <w:pStyle w:val="Heading3"/>
      </w:pPr>
      <w:r>
        <w:t>为了安全，不透露邮箱是否存在</w:t>
      </w:r>
    </w:p>
    <w:p>
      <w:r>
        <w:t>return jsonify({</w:t>
      </w:r>
    </w:p>
    <w:p>
      <w:r>
        <w:t>'message': 'If the email exists, a reset link has been sent'</w:t>
      </w:r>
    </w:p>
    <w:p>
      <w:r>
        <w:t>}), 200</w:t>
      </w:r>
    </w:p>
    <w:p>
      <w:pPr>
        <w:pStyle w:val="Heading3"/>
      </w:pPr>
      <w:r>
        <w:t>生成重置令牌</w:t>
      </w:r>
    </w:p>
    <w:p>
      <w:r>
        <w:t>reset_token = secrets.token_urlsafe(32)</w:t>
      </w:r>
    </w:p>
    <w:p>
      <w:r>
        <w:t>reset_token_expires = datetime.utcnow() + timedelta(hours=1)</w:t>
      </w:r>
    </w:p>
    <w:p>
      <w:pPr>
        <w:pStyle w:val="Heading3"/>
      </w:pPr>
      <w:r>
        <w:t>保存重置令牌</w:t>
      </w:r>
    </w:p>
    <w:p>
      <w:r>
        <w:t>password_reset = PasswordReset(</w:t>
      </w:r>
    </w:p>
    <w:p>
      <w:r>
        <w:t>user_id=user.id,</w:t>
      </w:r>
    </w:p>
    <w:p>
      <w:r>
        <w:t>token=reset_token,</w:t>
      </w:r>
    </w:p>
    <w:p>
      <w:r>
        <w:t>expires_at=reset_token_expires</w:t>
      </w:r>
    </w:p>
    <w:p>
      <w:r>
        <w:t>)</w:t>
      </w:r>
    </w:p>
    <w:p>
      <w:r>
        <w:t>db.session.add(password_reset)</w:t>
      </w:r>
    </w:p>
    <w:p>
      <w:r>
        <w:t>db.session.commit()</w:t>
      </w:r>
    </w:p>
    <w:p>
      <w:pPr>
        <w:pStyle w:val="Heading3"/>
      </w:pPr>
      <w:r>
        <w:t>发送重置邮件</w:t>
      </w:r>
    </w:p>
    <w:p>
      <w:r>
        <w:t>reset_link = f"http://localhost:3000/reset-password?token={reset_token}"</w:t>
      </w:r>
    </w:p>
    <w:p>
      <w:r>
        <w:t>msg = Message(</w:t>
      </w:r>
    </w:p>
    <w:p>
      <w:r>
        <w:t>'Password Reset Request',</w:t>
      </w:r>
    </w:p>
    <w:p>
      <w:r>
        <w:t>recipients=[user.email]</w:t>
      </w:r>
    </w:p>
    <w:p>
      <w:r>
        <w:t>)</w:t>
      </w:r>
    </w:p>
    <w:p>
      <w:r>
        <w:t>msg.body = f'''</w:t>
      </w:r>
    </w:p>
    <w:p>
      <w:r>
        <w:t>Hello {user.username},</w:t>
      </w:r>
    </w:p>
    <w:p>
      <w:r>
        <w:t>You have requested to reset your password. Click the link below to reset your password:</w:t>
      </w:r>
    </w:p>
    <w:p>
      <w:r>
        <w:t>{reset_link}</w:t>
      </w:r>
    </w:p>
    <w:p>
      <w:r>
        <w:t>This link will expire in 1 hour.</w:t>
      </w:r>
    </w:p>
    <w:p>
      <w:r>
        <w:t>If you did not request this password reset, please ignore this email.</w:t>
      </w:r>
    </w:p>
    <w:p>
      <w:r>
        <w:t>'''</w:t>
      </w:r>
    </w:p>
    <w:p>
      <w:r>
        <w:t>mail.send(msg)</w:t>
      </w:r>
    </w:p>
    <w:p>
      <w:r>
        <w:t>return jsonify({</w:t>
      </w:r>
    </w:p>
    <w:p>
      <w:r>
        <w:t>'message': 'If the email exists, a reset link has been sent'</w:t>
      </w:r>
    </w:p>
    <w:p>
      <w:r>
        <w:t>}), 200</w:t>
      </w:r>
    </w:p>
    <w:p>
      <w:r>
        <w:t>@app.route('/reset-password', methods=['POST'])</w:t>
      </w:r>
    </w:p>
    <w:p>
      <w:r>
        <w:t>def reset_password():</w:t>
      </w:r>
    </w:p>
    <w:p>
      <w:r>
        <w:t>"""重置密码"""</w:t>
      </w:r>
    </w:p>
    <w:p>
      <w:r>
        <w:t>data = request.get_json()</w:t>
      </w:r>
    </w:p>
    <w:p>
      <w:r>
        <w:t>if not data.get('token') or not data.get('password'):</w:t>
      </w:r>
    </w:p>
    <w:p>
      <w:r>
        <w:t>return jsonify({'error': 'Token and password are required'}), 400</w:t>
      </w:r>
    </w:p>
    <w:p>
      <w:pPr>
        <w:pStyle w:val="Heading3"/>
      </w:pPr>
      <w:r>
        <w:t>查找重置记录</w:t>
      </w:r>
    </w:p>
    <w:p>
      <w:r>
        <w:t>password_reset = PasswordReset.query.filter_by(</w:t>
      </w:r>
    </w:p>
    <w:p>
      <w:r>
        <w:t>token=data['token'],</w:t>
      </w:r>
    </w:p>
    <w:p>
      <w:r>
        <w:t>used=False</w:t>
      </w:r>
    </w:p>
    <w:p>
      <w:r>
        <w:t>).first()</w:t>
      </w:r>
    </w:p>
    <w:p>
      <w:r>
        <w:t>if not password_reset:</w:t>
      </w:r>
    </w:p>
    <w:p>
      <w:r>
        <w:t>return jsonify({'error': 'Invalid or expired reset token'}), 400</w:t>
      </w:r>
    </w:p>
    <w:p>
      <w:r>
        <w:t>if password_reset.expires_at &lt; datetime.utcnow():</w:t>
      </w:r>
    </w:p>
    <w:p>
      <w:r>
        <w:t>return jsonify({'error': 'Reset token has expired'}), 400</w:t>
      </w:r>
    </w:p>
    <w:p>
      <w:pPr>
        <w:pStyle w:val="Heading3"/>
      </w:pPr>
      <w:r>
        <w:t>验证密码强度</w:t>
      </w:r>
    </w:p>
    <w:p>
      <w:r>
        <w:t>if len(data['password']) &lt; 8:</w:t>
      </w:r>
    </w:p>
    <w:p>
      <w:r>
        <w:t>return jsonify({'error': 'Password must be at least 8 characters'}), 400</w:t>
      </w:r>
    </w:p>
    <w:p>
      <w:pPr>
        <w:pStyle w:val="Heading3"/>
      </w:pPr>
      <w:r>
        <w:t>更新密码</w:t>
      </w:r>
    </w:p>
    <w:p>
      <w:r>
        <w:t>user = User.query.get(password_reset.user_id)</w:t>
      </w:r>
    </w:p>
    <w:p>
      <w:r>
        <w:t>user.password_hash = bcrypt.hashpw(</w:t>
      </w:r>
    </w:p>
    <w:p>
      <w:r>
        <w:t>data['password'].encode('utf-8'),</w:t>
      </w:r>
    </w:p>
    <w:p>
      <w:r>
        <w:t>bcrypt.gensalt()</w:t>
      </w:r>
    </w:p>
    <w:p>
      <w:r>
        <w:t>).decode('utf-8')</w:t>
      </w:r>
    </w:p>
    <w:p>
      <w:pPr>
        <w:pStyle w:val="Heading3"/>
      </w:pPr>
      <w:r>
        <w:t>标记重置令牌为已使用</w:t>
      </w:r>
    </w:p>
    <w:p>
      <w:r>
        <w:t>password_reset.used = True</w:t>
      </w:r>
    </w:p>
    <w:p>
      <w:r>
        <w:t>db.session.commit()</w:t>
      </w:r>
    </w:p>
    <w:p>
      <w:r>
        <w:t>return jsonify({'message': 'Password reset successful'}), 200</w:t>
      </w:r>
    </w:p>
    <w:p>
      <w:r>
        <w:t>@app.route('/change-password', methods=['POST'])</w:t>
      </w:r>
    </w:p>
    <w:p>
      <w:r>
        <w:t>@jwt_required()</w:t>
      </w:r>
    </w:p>
    <w:p>
      <w:r>
        <w:t>def change_password():</w:t>
      </w:r>
    </w:p>
    <w:p>
      <w:r>
        <w:t>"""修改密码"""</w:t>
      </w:r>
    </w:p>
    <w:p>
      <w:r>
        <w:t>data = request.get_json()</w:t>
      </w:r>
    </w:p>
    <w:p>
      <w:r>
        <w:t>user_id = get_jwt_identity()</w:t>
      </w:r>
    </w:p>
    <w:p>
      <w:r>
        <w:t>if not data.get('current_password') or not data.get('new_password'):</w:t>
      </w:r>
    </w:p>
    <w:p>
      <w:r>
        <w:t>return jsonify({'error': 'Current password and new password are required'}), 400</w:t>
      </w:r>
    </w:p>
    <w:p>
      <w:r>
        <w:t>user = User.query.get(user_id)</w:t>
      </w:r>
    </w:p>
    <w:p>
      <w:pPr>
        <w:pStyle w:val="Heading3"/>
      </w:pPr>
      <w:r>
        <w:t>验证当前密码</w:t>
      </w:r>
    </w:p>
    <w:p>
      <w:r>
        <w:t>if not bcrypt.checkpw(</w:t>
      </w:r>
    </w:p>
    <w:p>
      <w:r>
        <w:t>data['current_password'].encode('utf-8'),</w:t>
      </w:r>
    </w:p>
    <w:p>
      <w:r>
        <w:t>user.password_hash.encode('utf-8')</w:t>
      </w:r>
    </w:p>
    <w:p>
      <w:r>
        <w:t>):</w:t>
      </w:r>
    </w:p>
    <w:p>
      <w:r>
        <w:t>return jsonify({'error': 'Current password is incorrect'}), 400</w:t>
      </w:r>
    </w:p>
    <w:p>
      <w:pPr>
        <w:pStyle w:val="Heading3"/>
      </w:pPr>
      <w:r>
        <w:t>验证新密码强度</w:t>
      </w:r>
    </w:p>
    <w:p>
      <w:r>
        <w:t>if len(data['new_password']) &lt; 8:</w:t>
      </w:r>
    </w:p>
    <w:p>
      <w:r>
        <w:t>return jsonify({'error': 'New password must be at least 8 characters'}), 400</w:t>
      </w:r>
    </w:p>
    <w:p>
      <w:pPr>
        <w:pStyle w:val="Heading3"/>
      </w:pPr>
      <w:r>
        <w:t>更新密码</w:t>
      </w:r>
    </w:p>
    <w:p>
      <w:r>
        <w:t>user.password_hash = bcrypt.hashpw(</w:t>
      </w:r>
    </w:p>
    <w:p>
      <w:r>
        <w:t>data['new_password'].encode('utf-8'),</w:t>
      </w:r>
    </w:p>
    <w:p>
      <w:r>
        <w:t>bcrypt.gensalt()</w:t>
      </w:r>
    </w:p>
    <w:p>
      <w:r>
        <w:t>).decode('utf-8')</w:t>
      </w:r>
    </w:p>
    <w:p>
      <w:r>
        <w:t>db.session.commit()</w:t>
      </w:r>
    </w:p>
    <w:p>
      <w:r>
        <w:t>return jsonify({'message': 'Password changed successfully'}), 200</w:t>
      </w:r>
    </w:p>
    <w:p>
      <w:r>
        <w:t>if name == 'main':</w:t>
      </w:r>
    </w:p>
    <w:p>
      <w:r>
        <w:t>with app.app_context():</w:t>
      </w:r>
    </w:p>
    <w:p>
      <w:r>
        <w:t>db.create_all()</w:t>
      </w:r>
    </w:p>
    <w:p>
      <w:r>
        <w:t>app.run(debug=True)</w:t>
      </w:r>
    </w:p>
    <w:p>
      <w:r>
        <w:rPr>
          <w:rFonts w:ascii="Courier New" w:hAnsi="Courier New"/>
          <w:sz w:val="18"/>
        </w:rPr>
        <w:t>bash复制&gt; - 用户注册功能</w:t>
        <w:br/>
        <w:t>&gt; - 用户登录功能</w:t>
        <w:br/>
        <w:t>&gt; - JWT 认证</w:t>
        <w:br/>
        <w:t>&gt; - 密码重置请求</w:t>
        <w:br/>
        <w:t>&gt; - 密码重置</w:t>
        <w:br/>
        <w:t>&gt; - 修改密码</w:t>
        <w:br/>
        <w:t>&gt; - 邮件发送</w:t>
        <w:br/>
        <w:t>&gt; - 数据验证</w:t>
        <w:br/>
        <w:t>&gt; - 错误处理</w:t>
      </w:r>
    </w:p>
    <w:p>
      <w:r>
        <w:rPr>
          <w:rFonts w:ascii="Courier New" w:hAnsi="Courier New"/>
          <w:sz w:val="18"/>
        </w:rPr>
        <w:t>&gt; - 用户注册功能</w:t>
        <w:br/>
        <w:t>&gt; - 用户登录功能</w:t>
        <w:br/>
        <w:t>&gt; - JWT 认证</w:t>
        <w:br/>
        <w:t>&gt; - 密码重置请求</w:t>
        <w:br/>
        <w:t>&gt; - 密码重置</w:t>
        <w:br/>
        <w:t>&gt; - 修改密码</w:t>
        <w:br/>
        <w:t>&gt; - 邮件发送</w:t>
        <w:br/>
        <w:t>&gt; - 数据验证</w:t>
        <w:br/>
        <w:t>&gt; - 错误处理</w:t>
      </w:r>
    </w:p>
    <w:p>
      <w:r>
        <w:t>2. 从 API 规范生成代码#</w:t>
      </w:r>
    </w:p>
    <w:p>
      <w:pPr>
        <w:pStyle w:val="Heading3"/>
      </w:pPr>
      <w:r>
        <w:t>示例：从 OpenAPI 规范生成代码</w:t>
      </w:r>
    </w:p>
    <w:p>
      <w:r>
        <w:t>用户请求：</w:t>
      </w:r>
    </w:p>
    <w:p>
      <w:r>
        <w:t>"根据这个 OpenAPI 规范生成 API 代码"</w:t>
      </w:r>
    </w:p>
    <w:p>
      <w:r>
        <w:t>OpenAPI 规范：</w:t>
      </w:r>
    </w:p>
    <w:p>
      <w:r>
        <w:rPr>
          <w:rFonts w:ascii="Courier New" w:hAnsi="Courier New"/>
          <w:sz w:val="18"/>
        </w:rPr>
        <w:t>yaml复制`yaml</w:t>
        <w:br/>
        <w:br/>
        <w:t>openapi: 3.0.0</w:t>
        <w:br/>
        <w:t>info:</w:t>
        <w:br/>
        <w:t>title: Product API</w:t>
        <w:br/>
        <w:t>version: 1.0.0</w:t>
        <w:br/>
        <w:br/>
        <w:t>paths:</w:t>
        <w:br/>
        <w:t>/products:</w:t>
        <w:br/>
        <w:t>get:</w:t>
        <w:br/>
        <w:t>summary: Get all products</w:t>
        <w:br/>
        <w:t>parameters:</w:t>
        <w:br/>
        <w:t xml:space="preserve"> - name: page</w:t>
        <w:br/>
        <w:t>in: query</w:t>
        <w:br/>
        <w:t>schema:</w:t>
        <w:br/>
        <w:t>type: integer</w:t>
        <w:br/>
        <w:t xml:space="preserve"> - name: per_page</w:t>
        <w:br/>
        <w:t>in: query</w:t>
        <w:br/>
        <w:t>schema:</w:t>
        <w:br/>
        <w:t>type: integer</w:t>
        <w:br/>
        <w:t>responses:</w:t>
        <w:br/>
        <w:t>'200':</w:t>
        <w:br/>
        <w:t>description: Success</w:t>
        <w:br/>
        <w:t>content:</w:t>
        <w:br/>
        <w:t>application/json:</w:t>
        <w:br/>
        <w:t>schema:</w:t>
        <w:br/>
        <w:t>type: object</w:t>
        <w:br/>
        <w:t>properties:</w:t>
        <w:br/>
        <w:t>products:</w:t>
        <w:br/>
        <w:t>type: array</w:t>
        <w:br/>
        <w:t>items:</w:t>
        <w:br/>
        <w:t>$ref: '#/components/schemas/Product'</w:t>
        <w:br/>
        <w:t>total:</w:t>
        <w:br/>
        <w:t>type: integer</w:t>
        <w:br/>
        <w:t>page:</w:t>
        <w:br/>
        <w:t>type: integer</w:t>
        <w:br/>
        <w:br/>
        <w:t>post:</w:t>
        <w:br/>
        <w:t>summary: Create a product</w:t>
        <w:br/>
        <w:t>requestBody:</w:t>
        <w:br/>
        <w:t>required: true</w:t>
        <w:br/>
        <w:t>content:</w:t>
        <w:br/>
        <w:t>application/json:</w:t>
        <w:br/>
        <w:t>schema:</w:t>
        <w:br/>
        <w:t>$ref: '#/components/schemas/ProductCreate'</w:t>
        <w:br/>
        <w:t>responses:</w:t>
        <w:br/>
        <w:t>'201':</w:t>
        <w:br/>
        <w:t>description: Created</w:t>
        <w:br/>
        <w:t>content:</w:t>
        <w:br/>
        <w:t>application/json:</w:t>
        <w:br/>
        <w:t>schema:</w:t>
        <w:br/>
        <w:t>$ref: '#/components/schemas/Product'</w:t>
        <w:br/>
        <w:br/>
        <w:t>/products/{product_id}:</w:t>
        <w:br/>
        <w:t>get:</w:t>
        <w:br/>
        <w:t>summary: Get a product</w:t>
        <w:br/>
        <w:t>parameters:</w:t>
        <w:br/>
        <w:t xml:space="preserve"> - name: product_id</w:t>
        <w:br/>
        <w:t>in: path</w:t>
        <w:br/>
        <w:t>required: true</w:t>
        <w:br/>
        <w:t>schema:</w:t>
        <w:br/>
        <w:t>type: integer</w:t>
        <w:br/>
        <w:t>responses:</w:t>
        <w:br/>
        <w:t>'200':</w:t>
        <w:br/>
        <w:t>description: Success</w:t>
        <w:br/>
        <w:t>content:</w:t>
        <w:br/>
        <w:t>application/json:</w:t>
        <w:br/>
        <w:t>schema:</w:t>
        <w:br/>
        <w:t>$ref: '#/components/schemas/Product'</w:t>
        <w:br/>
        <w:br/>
        <w:t>put:</w:t>
        <w:br/>
        <w:t>summary: Update a product</w:t>
        <w:br/>
        <w:t>parameters:</w:t>
        <w:br/>
        <w:t xml:space="preserve"> - name: product_id</w:t>
        <w:br/>
        <w:t>in: path</w:t>
        <w:br/>
        <w:t>required: true</w:t>
        <w:br/>
        <w:t>schema:</w:t>
        <w:br/>
        <w:t>type: integer</w:t>
        <w:br/>
        <w:t>requestBody:</w:t>
        <w:br/>
        <w:t>required: true</w:t>
        <w:br/>
        <w:t>content:</w:t>
        <w:br/>
        <w:t>application/json:</w:t>
        <w:br/>
        <w:t>schema:</w:t>
        <w:br/>
        <w:t>$ref: '#/components/schemas/ProductUpdate'</w:t>
        <w:br/>
        <w:t>responses:</w:t>
        <w:br/>
        <w:t>'200':</w:t>
        <w:br/>
        <w:t>description: Success</w:t>
        <w:br/>
        <w:t>content:</w:t>
        <w:br/>
        <w:t>application/json:</w:t>
        <w:br/>
        <w:t>schema:</w:t>
        <w:br/>
        <w:t>$ref: '#/components/schemas/Product'</w:t>
        <w:br/>
        <w:br/>
        <w:t>delete:</w:t>
        <w:br/>
        <w:t>summary: Delete a product</w:t>
        <w:br/>
        <w:t>parameters:</w:t>
        <w:br/>
        <w:t xml:space="preserve"> - name: product_id</w:t>
        <w:br/>
        <w:t>in: path</w:t>
        <w:br/>
        <w:t>required: true</w:t>
        <w:br/>
        <w:t>schema:</w:t>
        <w:br/>
        <w:t>type: integer</w:t>
        <w:br/>
        <w:t>responses:</w:t>
        <w:br/>
        <w:t>'204':</w:t>
        <w:br/>
        <w:t>description: No content</w:t>
        <w:br/>
        <w:br/>
        <w:t>components:</w:t>
        <w:br/>
        <w:t>schemas:</w:t>
        <w:br/>
        <w:t>Product:</w:t>
        <w:br/>
        <w:t>type: object</w:t>
        <w:br/>
        <w:t>properties:</w:t>
        <w:br/>
        <w:t>id:</w:t>
        <w:br/>
        <w:t>type: integer</w:t>
        <w:br/>
        <w:t>name:</w:t>
        <w:br/>
        <w:t>type: string</w:t>
        <w:br/>
        <w:t>description:</w:t>
        <w:br/>
        <w:t>type: string</w:t>
        <w:br/>
        <w:t>price:</w:t>
        <w:br/>
        <w:t>type: number</w:t>
        <w:br/>
        <w:t>stock:</w:t>
        <w:br/>
        <w:t>type: integer</w:t>
        <w:br/>
        <w:t>category:</w:t>
        <w:br/>
        <w:t>type: string</w:t>
        <w:br/>
        <w:t>created_at:</w:t>
        <w:br/>
        <w:t>type: string</w:t>
        <w:br/>
        <w:t>format: date-time</w:t>
        <w:br/>
        <w:t>updated_at:</w:t>
        <w:br/>
        <w:t>type: string</w:t>
        <w:br/>
        <w:t>format: date-time</w:t>
        <w:br/>
        <w:br/>
        <w:t>ProductCreate:</w:t>
        <w:br/>
        <w:t>type: object</w:t>
        <w:br/>
        <w:t>required:</w:t>
        <w:br/>
        <w:t xml:space="preserve"> - name</w:t>
        <w:br/>
        <w:t xml:space="preserve"> - price</w:t>
        <w:br/>
        <w:t xml:space="preserve"> - stock</w:t>
        <w:br/>
        <w:t xml:space="preserve"> - category</w:t>
        <w:br/>
        <w:t>properties:</w:t>
        <w:br/>
        <w:t>name:</w:t>
        <w:br/>
        <w:t>type: string</w:t>
        <w:br/>
        <w:t>description:</w:t>
        <w:br/>
        <w:t>type: string</w:t>
        <w:br/>
        <w:t>price:</w:t>
        <w:br/>
        <w:t>type: number</w:t>
        <w:br/>
        <w:t>stock:</w:t>
        <w:br/>
        <w:t>type: integer</w:t>
        <w:br/>
        <w:t>category:</w:t>
        <w:br/>
        <w:t>type: string</w:t>
        <w:br/>
        <w:br/>
        <w:t>ProductUpdate:</w:t>
        <w:br/>
        <w:t>type: object</w:t>
        <w:br/>
        <w:t>properties:</w:t>
        <w:br/>
        <w:t>name:</w:t>
        <w:br/>
        <w:t>type: string</w:t>
        <w:br/>
        <w:t>description:</w:t>
        <w:br/>
        <w:t>type: string</w:t>
        <w:br/>
        <w:t>price:</w:t>
        <w:br/>
        <w:t>type: number</w:t>
        <w:br/>
        <w:t>stock:</w:t>
        <w:br/>
        <w:t>type: integer</w:t>
        <w:br/>
        <w:t>category:</w:t>
        <w:br/>
        <w:t>type: string</w:t>
        <w:br/>
      </w:r>
    </w:p>
    <w:p>
      <w:r>
        <w:rPr>
          <w:rFonts w:ascii="Courier New" w:hAnsi="Courier New"/>
          <w:sz w:val="18"/>
        </w:rPr>
        <w:t>python</w:t>
        <w:br/>
        <w:br/>
        <w:t>from flask import Flask, request, jsonify</w:t>
        <w:br/>
        <w:t>from flask_sqlalchemy import SQLAlchemy</w:t>
        <w:br/>
        <w:t>from datetime import datetime</w:t>
        <w:br/>
        <w:t>from typing import Optional</w:t>
        <w:br/>
        <w:br/>
        <w:t>app = Flask(__name__)</w:t>
        <w:br/>
        <w:t>app.config['SQLALCHEMY_DATABASE_URI'] = 'sqlite:///products.db'</w:t>
        <w:br/>
        <w:br/>
        <w:t>db = SQLAlchemy(app)</w:t>
        <w:br/>
        <w:br/>
        <w:t>class Product(db.Model):</w:t>
        <w:br/>
        <w:t xml:space="preserve">    """商品模型"""</w:t>
        <w:br/>
        <w:t xml:space="preserve">    id = db.Column(db.Integer, primary_key=True)</w:t>
        <w:br/>
        <w:t xml:space="preserve">    name = db.Column(db.String(200), nullable=False)</w:t>
        <w:br/>
        <w:t xml:space="preserve">    description = db.Column(db.Text)</w:t>
        <w:br/>
        <w:t xml:space="preserve">    price = db.Column(db.Float, nullable=False)</w:t>
        <w:br/>
        <w:t xml:space="preserve">    stock = db.Column(db.Integer, nullable=False)</w:t>
        <w:br/>
        <w:t xml:space="preserve">    category = db.Column(db.String(100), nullable=False)</w:t>
        <w:br/>
        <w:t xml:space="preserve">    created_at = db.Column(db.DateTime, default=datetime.utcnow)</w:t>
        <w:br/>
        <w:t xml:space="preserve">    updated_at = db.Column(db.DateTime, default=datetime.utcnow, onupdate=datetime.utcnow)</w:t>
        <w:br/>
        <w:br/>
        <w:t xml:space="preserve">    def to_dict(self):</w:t>
        <w:br/>
        <w:t xml:space="preserve">        """转换为字典"""</w:t>
        <w:br/>
        <w:t xml:space="preserve">        return {</w:t>
        <w:br/>
        <w:t xml:space="preserve">            'id': self.id,</w:t>
        <w:br/>
        <w:t xml:space="preserve">            'name': self.name,</w:t>
        <w:br/>
        <w:t xml:space="preserve">            'description': self.description,</w:t>
        <w:br/>
        <w:t xml:space="preserve">            'price': self.price,</w:t>
        <w:br/>
        <w:t xml:space="preserve">            'stock': self.stock,</w:t>
        <w:br/>
        <w:t xml:space="preserve">            'category': self.category,</w:t>
        <w:br/>
        <w:t xml:space="preserve">            'created_at': self.created_at.isoformat(),</w:t>
        <w:br/>
        <w:t xml:space="preserve">            'updated_at': self.updated_at.isoformat()</w:t>
        <w:br/>
        <w:t xml:space="preserve">        }</w:t>
        <w:br/>
        <w:br/>
        <w:t>@app.route('/products', methods=['GET'])</w:t>
        <w:br/>
        <w:t>def get_products():</w:t>
        <w:br/>
        <w:t xml:space="preserve">    """获取所有商品"""</w:t>
        <w:br/>
        <w:t xml:space="preserve">    page = request.args.get('page', 1, type=int)</w:t>
        <w:br/>
        <w:t xml:space="preserve">    per_page = request.args.get('per_page', 20, type=int)</w:t>
        <w:br/>
        <w:br/>
        <w:t xml:space="preserve">    pagination = Product.query.paginate(page=page, per_page=per_page)</w:t>
        <w:br/>
        <w:br/>
        <w:t xml:space="preserve">    return jsonify({</w:t>
        <w:br/>
        <w:t xml:space="preserve">        'products': [product.to_dict() for product in pagination.items],</w:t>
        <w:br/>
        <w:t xml:space="preserve">        'total': pagination.total,</w:t>
        <w:br/>
        <w:t xml:space="preserve">        'page': page</w:t>
        <w:br/>
        <w:t xml:space="preserve">    })</w:t>
        <w:br/>
        <w:br/>
        <w:t>@app.route('/products', methods=['POST'])</w:t>
        <w:br/>
        <w:t>def create_product():</w:t>
        <w:br/>
        <w:t xml:space="preserve">    """创建商品"""</w:t>
        <w:br/>
        <w:t xml:space="preserve">    data = request.get_json()</w:t>
        <w:br/>
        <w:br/>
        <w:t xml:space="preserve">    # 验证必填字段</w:t>
        <w:br/>
        <w:t xml:space="preserve">    required_fields = ['name', 'price', 'stock', 'category']</w:t>
        <w:br/>
        <w:t xml:space="preserve">    for field in required_fields:</w:t>
        <w:br/>
        <w:t xml:space="preserve">        if field not in data:</w:t>
        <w:br/>
        <w:t xml:space="preserve">            return jsonify({'error': f'Missing required field: {field}'}), 400</w:t>
        <w:br/>
        <w:br/>
        <w:t xml:space="preserve">    # 验证数据类型</w:t>
        <w:br/>
        <w:t xml:space="preserve">    if not isinstance(data['price'], (int, float)) or data['price'] &lt; 0:</w:t>
        <w:br/>
        <w:t xml:space="preserve">        return jsonify({'error': 'Price must be a positive number'}), 400</w:t>
        <w:br/>
        <w:br/>
        <w:t xml:space="preserve">    if not isinstance(data['stock'], int) or data['stock'] &lt; 0:</w:t>
        <w:br/>
        <w:t xml:space="preserve">        return jsonify({'error': 'Stock must be a non-negative integer'}), 400</w:t>
        <w:br/>
        <w:br/>
        <w:t xml:space="preserve">    # 创建商品</w:t>
        <w:br/>
        <w:t xml:space="preserve">    product = Product(</w:t>
        <w:br/>
        <w:t xml:space="preserve">        name=data['name'],</w:t>
        <w:br/>
        <w:t xml:space="preserve">        description=data.get('description'),</w:t>
        <w:br/>
        <w:t xml:space="preserve">        price=data['price'],</w:t>
        <w:br/>
        <w:t xml:space="preserve">        stock=data['stock'],</w:t>
        <w:br/>
        <w:t xml:space="preserve">        category=data['category']</w:t>
        <w:br/>
        <w:t xml:space="preserve">    )</w:t>
        <w:br/>
        <w:br/>
        <w:t xml:space="preserve">    db.session.add(product)</w:t>
        <w:br/>
        <w:t xml:space="preserve">    db.session.commit()</w:t>
        <w:br/>
        <w:br/>
        <w:t xml:space="preserve">    return jsonify(product.to_dict()), 201</w:t>
        <w:br/>
        <w:br/>
        <w:t>@app.route('/products/&lt;int:product_id&gt;', methods=['GET'])</w:t>
        <w:br/>
        <w:t>def get_product(product_id):</w:t>
        <w:br/>
        <w:t xml:space="preserve">    """获取商品详情"""</w:t>
        <w:br/>
        <w:t xml:space="preserve">    product = Product.query.get_or_404(product_id)</w:t>
        <w:br/>
        <w:t xml:space="preserve">    return jsonify(product.to_dict())</w:t>
        <w:br/>
        <w:br/>
        <w:t>@app.route('/products/&lt;int:product_id&gt;', methods=['PUT'])</w:t>
        <w:br/>
        <w:t>def update_product(product_id):</w:t>
        <w:br/>
        <w:t xml:space="preserve">    """更新商品"""</w:t>
        <w:br/>
        <w:t xml:space="preserve">    product = Product.query.get_or_404(product_id)</w:t>
        <w:br/>
        <w:t xml:space="preserve">    data = request.get_json()</w:t>
        <w:br/>
        <w:br/>
        <w:t xml:space="preserve">    # 更新字段</w:t>
        <w:br/>
        <w:t xml:space="preserve">    if 'name' in data:</w:t>
        <w:br/>
        <w:t xml:space="preserve">        product.name = data['name']</w:t>
        <w:br/>
        <w:br/>
        <w:t xml:space="preserve">    if 'description' in data:</w:t>
        <w:br/>
        <w:t xml:space="preserve">        product.description = data['description']</w:t>
        <w:br/>
        <w:br/>
        <w:t xml:space="preserve">    if 'price' in data:</w:t>
        <w:br/>
        <w:t xml:space="preserve">        if not isinstance(data['price'], (int, float)) or data['price'] &lt; 0:</w:t>
        <w:br/>
        <w:t xml:space="preserve">            return jsonify({'error': 'Price must be a positive number'}), 400</w:t>
        <w:br/>
        <w:t xml:space="preserve">        product.price = data['price']</w:t>
        <w:br/>
        <w:br/>
        <w:t xml:space="preserve">    if 'stock' in data:</w:t>
        <w:br/>
        <w:t xml:space="preserve">        if not isinstance(data['stock'], int) or data['stock'] &lt; 0:</w:t>
        <w:br/>
        <w:t xml:space="preserve">            return jsonify({'error': 'Stock must be a non-negative integer'}), 400</w:t>
        <w:br/>
        <w:t xml:space="preserve">        product.stock = data['stock']</w:t>
        <w:br/>
        <w:br/>
        <w:t xml:space="preserve">    if 'category' in data:</w:t>
        <w:br/>
        <w:t xml:space="preserve">        product.category = data['category']</w:t>
        <w:br/>
        <w:br/>
        <w:t xml:space="preserve">    product.updated_at = datetime.utcnow()</w:t>
        <w:br/>
        <w:t xml:space="preserve">    db.session.commit()</w:t>
        <w:br/>
        <w:br/>
        <w:t xml:space="preserve">    return jsonify(product.to_dict())</w:t>
        <w:br/>
        <w:br/>
        <w:t>@app.route('/products/&lt;int:product_id&gt;', methods=['DELETE'])</w:t>
        <w:br/>
        <w:t>def delete_product(product_id):</w:t>
        <w:br/>
        <w:t xml:space="preserve">    """删除商品"""</w:t>
        <w:br/>
        <w:t xml:space="preserve">    product = Product.query.get_or_404(product_id)</w:t>
        <w:br/>
        <w:t xml:space="preserve">    db.session.delete(product)</w:t>
        <w:br/>
        <w:t xml:space="preserve">    db.session.commit()</w:t>
        <w:br/>
        <w:br/>
        <w:t xml:space="preserve">    return '', 204</w:t>
        <w:br/>
        <w:br/>
        <w:t>if __name__ == '__main__':</w:t>
        <w:br/>
        <w:t xml:space="preserve">    with app.app_context():</w:t>
        <w:br/>
        <w:t xml:space="preserve">        db.create_all()</w:t>
        <w:br/>
        <w:t xml:space="preserve">    app.run(debug=True)</w:t>
        <w:br/>
        <w:br/>
        <w:t>&gt; **生成的代码包含**:</w:t>
        <w:br/>
        <w:t>&gt; - 完整的 CRUD 操作</w:t>
        <w:br/>
        <w:t>&gt; - 数据验证</w:t>
        <w:br/>
        <w:t>&gt; - 分页功能</w:t>
        <w:br/>
        <w:t>&gt; - 错误处理</w:t>
        <w:br/>
        <w:t>&gt; - 符合 OpenAPI 规范</w:t>
        <w:br/>
        <w:br/>
        <w:t>## 代码补全</w:t>
        <w:br/>
        <w:t>### 1. 智能方法补全</w:t>
        <w:br/>
      </w:r>
    </w:p>
    <w:p>
      <w:r>
        <w:t>python</w:t>
      </w:r>
    </w:p>
    <w:p>
      <w:pPr>
        <w:pStyle w:val="Heading1"/>
      </w:pPr>
      <w:r>
        <w:t>示例：智能方法补全</w:t>
      </w:r>
    </w:p>
    <w:p>
      <w:r>
        <w:t>用户输入：</w:t>
      </w:r>
    </w:p>
    <w:p>
      <w:r>
        <w:t>class OrderService:</w:t>
      </w:r>
    </w:p>
    <w:p>
      <w:r>
        <w:t xml:space="preserve">    def __init__(self, db):</w:t>
      </w:r>
    </w:p>
    <w:p>
      <w:r>
        <w:t xml:space="preserve">        self.db = db</w:t>
      </w:r>
    </w:p>
    <w:p>
      <w:r>
        <w:t xml:space="preserve">    def create_order(self, user_id, items):</w:t>
      </w:r>
    </w:p>
    <w:p>
      <w:r>
        <w:t xml:space="preserve">        """创建订单"""</w:t>
      </w:r>
    </w:p>
    <w:p>
      <w:r>
        <w:t xml:space="preserve">        pass</w:t>
      </w:r>
    </w:p>
    <w:p>
      <w:r>
        <w:t>Claude Code 自动补全：</w:t>
      </w:r>
    </w:p>
    <w:p>
      <w:r>
        <w:t>class OrderService:</w:t>
      </w:r>
    </w:p>
    <w:p>
      <w:r>
        <w:t>def __init__(self, db):</w:t>
      </w:r>
    </w:p>
    <w:p>
      <w:r>
        <w:t>self.db = db</w:t>
      </w:r>
    </w:p>
    <w:p>
      <w:r>
        <w:t>def create_order(self, user_id, items):</w:t>
      </w:r>
    </w:p>
    <w:p>
      <w:r>
        <w:t>"""</w:t>
      </w:r>
    </w:p>
    <w:p>
      <w:r>
        <w:t>创建订单</w:t>
      </w:r>
    </w:p>
    <w:p>
      <w:r>
        <w:t>参数:</w:t>
      </w:r>
    </w:p>
    <w:p>
      <w:r>
        <w:t>user_id: 用户 ID</w:t>
      </w:r>
    </w:p>
    <w:p>
      <w:r>
        <w:t>items: 商品列表 [{'product_id': 1, 'quantity': 2}, ...]</w:t>
      </w:r>
    </w:p>
    <w:p>
      <w:r>
        <w:t>返回:</w:t>
      </w:r>
    </w:p>
    <w:p>
      <w:r>
        <w:t>订单对象</w:t>
      </w:r>
    </w:p>
    <w:p>
      <w:r>
        <w:t>"""</w:t>
      </w:r>
    </w:p>
    <w:p>
      <w:r>
        <w:t xml:space="preserve"> # 验证用户</w:t>
      </w:r>
    </w:p>
    <w:p>
      <w:r>
        <w:t>user = self.db.session.query(User).filter_by(id=user_id).first()</w:t>
      </w:r>
    </w:p>
    <w:p>
      <w:r>
        <w:t>if not user:</w:t>
      </w:r>
    </w:p>
    <w:p>
      <w:r>
        <w:t>raise UserNotFoundError(f"User with id {user_id} not found")</w:t>
      </w:r>
    </w:p>
    <w:p>
      <w:r>
        <w:t xml:space="preserve"> # 验证商品</w:t>
      </w:r>
    </w:p>
    <w:p>
      <w:r>
        <w:t>product_ids = [item['product_id'] for item in items]</w:t>
      </w:r>
    </w:p>
    <w:p>
      <w:r>
        <w:t>products = self.db.session.query(Product).filter(</w:t>
      </w:r>
    </w:p>
    <w:p>
      <w:r>
        <w:t>Product.id.in_(product_ids)</w:t>
      </w:r>
    </w:p>
    <w:p>
      <w:r>
        <w:t>).all()</w:t>
      </w:r>
    </w:p>
    <w:p>
      <w:r>
        <w:t>product_map = {product.id: product for product in products}</w:t>
      </w:r>
    </w:p>
    <w:p>
      <w:r>
        <w:t>for item in items:</w:t>
      </w:r>
    </w:p>
    <w:p>
      <w:r>
        <w:t>if item['product_id'] not in product_map:</w:t>
      </w:r>
    </w:p>
    <w:p>
      <w:r>
        <w:t>raise ProductNotFoundError(</w:t>
      </w:r>
    </w:p>
    <w:p>
      <w:r>
        <w:t>f"Product with id {item['product_id']} not found"</w:t>
      </w:r>
    </w:p>
    <w:p>
      <w:r>
        <w:t>)</w:t>
      </w:r>
    </w:p>
    <w:p>
      <w:r>
        <w:t>product = product_map[item['product_id']]</w:t>
      </w:r>
    </w:p>
    <w:p>
      <w:r>
        <w:t>if product.stock &lt; item['quantity']:</w:t>
      </w:r>
    </w:p>
    <w:p>
      <w:r>
        <w:t>raise InsufficientStockError(</w:t>
      </w:r>
    </w:p>
    <w:p>
      <w:r>
        <w:t>f"Insufficient stock for product {product.name}"</w:t>
      </w:r>
    </w:p>
    <w:p>
      <w:r>
        <w:t>)</w:t>
      </w:r>
    </w:p>
    <w:p>
      <w:r>
        <w:t xml:space="preserve"> # 计算总金额</w:t>
      </w:r>
    </w:p>
    <w:p>
      <w:r>
        <w:t>total_amount = sum(</w:t>
      </w:r>
    </w:p>
    <w:p>
      <w:r>
        <w:t>product_map[item['product_id']].price * item['quantity']</w:t>
      </w:r>
    </w:p>
    <w:p>
      <w:r>
        <w:t>for item in items</w:t>
      </w:r>
    </w:p>
    <w:p>
      <w:r>
        <w:t>)</w:t>
      </w:r>
    </w:p>
    <w:p>
      <w:r>
        <w:t xml:space="preserve"> # 创建订单</w:t>
      </w:r>
    </w:p>
    <w:p>
      <w:r>
        <w:t>order = Order(</w:t>
      </w:r>
    </w:p>
    <w:p>
      <w:r>
        <w:t>user_id=user_id,</w:t>
      </w:r>
    </w:p>
    <w:p>
      <w:r>
        <w:t>total_amount=total_amount,</w:t>
      </w:r>
    </w:p>
    <w:p>
      <w:r>
        <w:t>status='pending'</w:t>
      </w:r>
    </w:p>
    <w:p>
      <w:r>
        <w:t>)</w:t>
      </w:r>
    </w:p>
    <w:p>
      <w:r>
        <w:t>self.db.session.add(order)</w:t>
      </w:r>
    </w:p>
    <w:p>
      <w:r>
        <w:t>self.db.session.flush()</w:t>
      </w:r>
    </w:p>
    <w:p>
      <w:r>
        <w:t xml:space="preserve"> # 创建订单项</w:t>
      </w:r>
    </w:p>
    <w:p>
      <w:r>
        <w:t>for item in items:</w:t>
      </w:r>
    </w:p>
    <w:p>
      <w:r>
        <w:t>product = product_map[item['product_id']]</w:t>
      </w:r>
    </w:p>
    <w:p>
      <w:r>
        <w:t>order_item = OrderItem(</w:t>
      </w:r>
    </w:p>
    <w:p>
      <w:r>
        <w:t>order_id=order.id,</w:t>
      </w:r>
    </w:p>
    <w:p>
      <w:r>
        <w:t>product_id=item['product_id'],</w:t>
      </w:r>
    </w:p>
    <w:p>
      <w:r>
        <w:t>quantity=item['quantity'],</w:t>
      </w:r>
    </w:p>
    <w:p>
      <w:r>
        <w:t>price=product.price</w:t>
      </w:r>
    </w:p>
    <w:p>
      <w:r>
        <w:t>)</w:t>
      </w:r>
    </w:p>
    <w:p>
      <w:r>
        <w:t>self.db.session.add(order_item)</w:t>
      </w:r>
    </w:p>
    <w:p>
      <w:r>
        <w:t xml:space="preserve"> # 扣减库存</w:t>
      </w:r>
    </w:p>
    <w:p>
      <w:r>
        <w:t>product.stock -= item['quantity']</w:t>
      </w:r>
    </w:p>
    <w:p>
      <w:r>
        <w:t>self.db.session.commit()</w:t>
      </w:r>
    </w:p>
    <w:p>
      <w:r>
        <w:t>return order</w:t>
      </w:r>
    </w:p>
    <w:p>
      <w:r>
        <w:t>def get_order(self, order_id):</w:t>
      </w:r>
    </w:p>
    <w:p>
      <w:r>
        <w:t>"""获取订单详情"""</w:t>
      </w:r>
    </w:p>
    <w:p>
      <w:r>
        <w:t>order = self.db.session.query(Order).filter_by(id=order_id).first()</w:t>
      </w:r>
    </w:p>
    <w:p>
      <w:r>
        <w:t>if not order:</w:t>
      </w:r>
    </w:p>
    <w:p>
      <w:r>
        <w:t>raise OrderNotFoundError(f"Order with id {order_id} not found")</w:t>
      </w:r>
    </w:p>
    <w:p>
      <w:r>
        <w:t>return order</w:t>
      </w:r>
    </w:p>
    <w:p>
      <w:r>
        <w:t>def update_order_status(self, order_id, status):</w:t>
      </w:r>
    </w:p>
    <w:p>
      <w:r>
        <w:t>"""更新订单状态"""</w:t>
      </w:r>
    </w:p>
    <w:p>
      <w:r>
        <w:t>order = self.get_order(order_id)</w:t>
      </w:r>
    </w:p>
    <w:p>
      <w:r>
        <w:t>order.status = status</w:t>
      </w:r>
    </w:p>
    <w:p>
      <w:r>
        <w:t>order.updated_at = datetime.utcnow()</w:t>
      </w:r>
    </w:p>
    <w:p>
      <w:r>
        <w:t>self.db.session.commit()</w:t>
      </w:r>
    </w:p>
    <w:p>
      <w:r>
        <w:t>return order</w:t>
      </w:r>
    </w:p>
    <w:p>
      <w:r>
        <w:t>def cancel_order(self, order_id):</w:t>
      </w:r>
    </w:p>
    <w:p>
      <w:r>
        <w:t>"""取消订单"""</w:t>
      </w:r>
    </w:p>
    <w:p>
      <w:r>
        <w:t>order = self.get_order(order_id)</w:t>
      </w:r>
    </w:p>
    <w:p>
      <w:r>
        <w:t>if order.status in ['paid', 'shipped', 'completed']:</w:t>
      </w:r>
    </w:p>
    <w:p>
      <w:r>
        <w:t>raise InvalidOrderStatusError(</w:t>
      </w:r>
    </w:p>
    <w:p>
      <w:r>
        <w:t>f"Cannot cancel order with status {order.status}"</w:t>
      </w:r>
    </w:p>
    <w:p>
      <w:r>
        <w:t>)</w:t>
      </w:r>
    </w:p>
    <w:p>
      <w:r>
        <w:t xml:space="preserve"> # 恢复库存</w:t>
      </w:r>
    </w:p>
    <w:p>
      <w:r>
        <w:t>for item in order.items:</w:t>
      </w:r>
    </w:p>
    <w:p>
      <w:r>
        <w:t>product = self.db.session.query(Product).filter_by(</w:t>
      </w:r>
    </w:p>
    <w:p>
      <w:r>
        <w:t>id=item.product_id</w:t>
      </w:r>
    </w:p>
    <w:p>
      <w:r>
        <w:t>).first()</w:t>
      </w:r>
    </w:p>
    <w:p>
      <w:r>
        <w:t>if product:</w:t>
      </w:r>
    </w:p>
    <w:p>
      <w:r>
        <w:t>product.stock += item.quantity</w:t>
      </w:r>
    </w:p>
    <w:p>
      <w:r>
        <w:t>order.status = 'cancelled'</w:t>
      </w:r>
    </w:p>
    <w:p>
      <w:r>
        <w:t>order.updated_at = datetime.utcnow()</w:t>
      </w:r>
    </w:p>
    <w:p>
      <w:r>
        <w:t>self.db.session.commit()</w:t>
      </w:r>
    </w:p>
    <w:p>
      <w:r>
        <w:t>return order</w:t>
      </w:r>
    </w:p>
    <w:p>
      <w:r>
        <w:t>def get_user_orders(self, user_id, page=1, per_page=20):</w:t>
      </w:r>
    </w:p>
    <w:p>
      <w:r>
        <w:t>"""获取用户订单列表"""</w:t>
      </w:r>
    </w:p>
    <w:p>
      <w:r>
        <w:t>pagination = self.db.session.query(Order).filter_by(</w:t>
      </w:r>
    </w:p>
    <w:p>
      <w:r>
        <w:t>user_id=user_id</w:t>
      </w:r>
    </w:p>
    <w:p>
      <w:r>
        <w:t>).order_by(</w:t>
      </w:r>
    </w:p>
    <w:p>
      <w:r>
        <w:t>Order.created_at.desc()</w:t>
      </w:r>
    </w:p>
    <w:p>
      <w:r>
        <w:t>).paginate(page=page, per_page=per_page)</w:t>
      </w:r>
    </w:p>
    <w:p>
      <w:r>
        <w:t>return pagination</w:t>
      </w:r>
    </w:p>
    <w:p>
      <w:r>
        <w:rPr>
          <w:rFonts w:ascii="Courier New" w:hAnsi="Courier New"/>
          <w:sz w:val="18"/>
        </w:rPr>
        <w:t>&gt; - 完整的方法实现</w:t>
        <w:br/>
        <w:t>&gt; - 数据验证</w:t>
        <w:br/>
        <w:t>&gt; - 错误处理</w:t>
        <w:br/>
        <w:t>&gt; - 库存管理</w:t>
        <w:br/>
        <w:t>&gt; - 相关方法补全</w:t>
        <w:br/>
      </w:r>
    </w:p>
    <w:p>
      <w:pPr>
        <w:pStyle w:val="Heading3"/>
      </w:pPr>
      <w:r>
        <w:t>2. 智能类补全</w:t>
      </w:r>
    </w:p>
    <w:p>
      <w:pPr>
        <w:pStyle w:val="Heading1"/>
      </w:pPr>
      <w:r>
        <w:t>示例：智能类补全</w:t>
      </w:r>
    </w:p>
    <w:p>
      <w:r>
        <w:t>用户输入：</w:t>
      </w:r>
    </w:p>
    <w:p>
      <w:r>
        <w:rPr>
          <w:rFonts w:ascii="Courier New" w:hAnsi="Courier New"/>
          <w:sz w:val="18"/>
        </w:rPr>
        <w:t>`python</w:t>
        <w:br/>
        <w:br/>
        <w:t>class UserRepository:</w:t>
        <w:br/>
        <w:t>def __init__(self, db):</w:t>
        <w:br/>
        <w:t>self.db = db</w:t>
        <w:br/>
      </w:r>
    </w:p>
    <w:p>
      <w:r>
        <w:rPr>
          <w:rFonts w:ascii="Courier New" w:hAnsi="Courier New"/>
          <w:sz w:val="18"/>
        </w:rPr>
        <w:t>python</w:t>
        <w:br/>
        <w:br/>
        <w:t>from typing import List, Optional</w:t>
        <w:br/>
        <w:t>from datetime import datetime</w:t>
        <w:br/>
        <w:br/>
        <w:t>class UserRepository:</w:t>
        <w:br/>
        <w:t xml:space="preserve">    """用户仓储类"""</w:t>
        <w:br/>
        <w:br/>
        <w:t xml:space="preserve">    def __init__(self, db):</w:t>
        <w:br/>
        <w:t xml:space="preserve">        self.db = db</w:t>
        <w:br/>
        <w:br/>
        <w:t xml:space="preserve">    def find_by_id(self, user_id: int) -&gt; Optional[User]:</w:t>
        <w:br/>
        <w:t xml:space="preserve">        """根据 ID 查找用户"""</w:t>
        <w:br/>
        <w:t xml:space="preserve">        return self.db.session.query(User).filter_by(id=user_id).first()</w:t>
        <w:br/>
        <w:br/>
        <w:t xml:space="preserve">    def find_by_username(self, username: str) -&gt; Optional[User]:</w:t>
        <w:br/>
        <w:t xml:space="preserve">        """根据用户名查找用户"""</w:t>
        <w:br/>
        <w:t xml:space="preserve">        return self.db.session.query(User).filter_by(username=username).first()</w:t>
        <w:br/>
        <w:br/>
        <w:t xml:space="preserve">    def find_by_email(self, email: str) -&gt; Optional[User]:</w:t>
        <w:br/>
        <w:t xml:space="preserve">        """根据邮箱查找用户"""</w:t>
        <w:br/>
        <w:t xml:space="preserve">        return self.db.session.query(User).filter_by(email=email).first()</w:t>
        <w:br/>
        <w:br/>
        <w:t xml:space="preserve">    def find_all(self, page: int = 1, per_page: int = 20):</w:t>
        <w:br/>
        <w:t xml:space="preserve">        """查找所有用户"""</w:t>
        <w:br/>
        <w:t xml:space="preserve">        return self.db.session.query(User).paginate(</w:t>
        <w:br/>
        <w:t xml:space="preserve">            page=page,</w:t>
        <w:br/>
        <w:t xml:space="preserve">            per_page=per_page</w:t>
        <w:br/>
        <w:t xml:space="preserve">        )</w:t>
        <w:br/>
        <w:br/>
        <w:t xml:space="preserve">    def create(self, user: User) -&gt; User:</w:t>
        <w:br/>
        <w:t xml:space="preserve">        """创建用户"""</w:t>
        <w:br/>
        <w:t xml:space="preserve">        self.db.session.add(user)</w:t>
        <w:br/>
        <w:t xml:space="preserve">        self.db.session.commit()</w:t>
        <w:br/>
        <w:t xml:space="preserve">        return user</w:t>
        <w:br/>
        <w:br/>
        <w:t xml:space="preserve">    def update(self, user: User) -&gt; User:</w:t>
        <w:br/>
        <w:t xml:space="preserve">        """更新用户"""</w:t>
        <w:br/>
        <w:t xml:space="preserve">        user.updated_at = datetime.utcnow()</w:t>
        <w:br/>
        <w:t xml:space="preserve">        self.db.session.commit()</w:t>
        <w:br/>
        <w:t xml:space="preserve">        return user</w:t>
        <w:br/>
        <w:br/>
        <w:t xml:space="preserve">    def delete(self, user_id: int) -&gt; bool:</w:t>
        <w:br/>
        <w:t xml:space="preserve">        """删除用户"""</w:t>
        <w:br/>
        <w:t xml:space="preserve">        user = self.find_by_id(user_id)</w:t>
        <w:br/>
        <w:t xml:space="preserve">        if not user:</w:t>
        <w:br/>
        <w:t xml:space="preserve">            return False</w:t>
        <w:br/>
        <w:br/>
        <w:t xml:space="preserve">        self.db.session.delete(user)</w:t>
        <w:br/>
        <w:t xml:space="preserve">        self.db.session.commit()</w:t>
        <w:br/>
        <w:t xml:space="preserve">        return True</w:t>
        <w:br/>
        <w:br/>
        <w:t xml:space="preserve">    def exists_by_username(self, username: str) -&gt; bool:</w:t>
        <w:br/>
        <w:t xml:space="preserve">        """检查用户名是否存在"""</w:t>
        <w:br/>
        <w:t xml:space="preserve">        return self.db.session.query(User).filter_by(</w:t>
        <w:br/>
        <w:t xml:space="preserve">            username=username</w:t>
        <w:br/>
        <w:t xml:space="preserve">        ).first() is not None</w:t>
        <w:br/>
        <w:br/>
        <w:t xml:space="preserve">    def exists_by_email(self, email: str) -&gt; bool:</w:t>
        <w:br/>
        <w:t xml:space="preserve">        """检查邮箱是否存在"""</w:t>
        <w:br/>
        <w:t xml:space="preserve">        return self.db.session.query(User).filter_by(</w:t>
        <w:br/>
        <w:t xml:space="preserve">            email=email</w:t>
        <w:br/>
        <w:t xml:space="preserve">        ).first() is not None</w:t>
        <w:br/>
        <w:br/>
        <w:t xml:space="preserve">    def count(self) -&gt; int:</w:t>
        <w:br/>
        <w:t xml:space="preserve">        """统计用户数量"""</w:t>
        <w:br/>
        <w:t xml:space="preserve">        return self.db.session.query(User).count()</w:t>
        <w:br/>
        <w:br/>
        <w:t xml:space="preserve">    def search(self, keyword: str, page: int = 1, per_page: int = 20):</w:t>
        <w:br/>
        <w:t xml:space="preserve">        """搜索用户"""</w:t>
        <w:br/>
        <w:t xml:space="preserve">        return self.db.session.query(User).filter(</w:t>
        <w:br/>
        <w:t xml:space="preserve">            User.username.ilike(f'%{keyword}%') |</w:t>
        <w:br/>
        <w:t xml:space="preserve">            User.email.ilike(f'%{keyword}%')</w:t>
        <w:br/>
        <w:t xml:space="preserve">        ).paginate(page=page, per_page=per_page)</w:t>
        <w:br/>
        <w:br/>
        <w:t>&gt; **补全的内容**:</w:t>
        <w:br/>
        <w:t>&gt; - 完整的 CRUD 方法</w:t>
        <w:br/>
        <w:t>&gt; - 查询方法</w:t>
        <w:br/>
        <w:t>&gt; - 存在性检查</w:t>
        <w:br/>
        <w:t>&gt; - 搜索功能</w:t>
        <w:br/>
        <w:t>&gt; - 分页支持</w:t>
      </w:r>
    </w:p>
    <w:p>
      <w:r>
        <w:rPr>
          <w:rFonts w:ascii="Courier New" w:hAnsi="Courier New"/>
          <w:sz w:val="18"/>
        </w:rPr>
        <w:t>`yaml</w:t>
        <w:br/>
        <w:br/>
        <w:t>openapi: 3.0.0</w:t>
        <w:br/>
        <w:t>info:</w:t>
        <w:br/>
        <w:t>title: Product API</w:t>
        <w:br/>
        <w:t>version: 1.0.0</w:t>
        <w:br/>
        <w:br/>
        <w:t>paths:</w:t>
        <w:br/>
        <w:t>/products:</w:t>
        <w:br/>
        <w:t>get:</w:t>
        <w:br/>
        <w:t>summary: Get all products</w:t>
        <w:br/>
        <w:t>parameters:</w:t>
        <w:br/>
        <w:t xml:space="preserve"> - name: page</w:t>
        <w:br/>
        <w:t>in: query</w:t>
        <w:br/>
        <w:t>schema:</w:t>
        <w:br/>
        <w:t>type: integer</w:t>
        <w:br/>
        <w:t xml:space="preserve"> - name: per_page</w:t>
        <w:br/>
        <w:t>in: query</w:t>
        <w:br/>
        <w:t>schema:</w:t>
        <w:br/>
        <w:t>type: integer</w:t>
        <w:br/>
        <w:t>responses:</w:t>
        <w:br/>
        <w:t>'200':</w:t>
        <w:br/>
        <w:t>description: Success</w:t>
        <w:br/>
        <w:t>content:</w:t>
        <w:br/>
        <w:t>application/json:</w:t>
        <w:br/>
        <w:t>schema:</w:t>
        <w:br/>
        <w:t>type: object</w:t>
        <w:br/>
        <w:t>properties:</w:t>
        <w:br/>
        <w:t>products:</w:t>
        <w:br/>
        <w:t>type: array</w:t>
        <w:br/>
        <w:t>items:</w:t>
        <w:br/>
        <w:t>$ref: '#/components/schemas/Product'</w:t>
        <w:br/>
        <w:t>total:</w:t>
        <w:br/>
        <w:t>type: integer</w:t>
        <w:br/>
        <w:t>page:</w:t>
        <w:br/>
        <w:t>type: integer</w:t>
        <w:br/>
        <w:br/>
        <w:t>post:</w:t>
        <w:br/>
        <w:t>summary: Create a product</w:t>
        <w:br/>
        <w:t>requestBody:</w:t>
        <w:br/>
        <w:t>required: true</w:t>
        <w:br/>
        <w:t>content:</w:t>
        <w:br/>
        <w:t>application/json:</w:t>
        <w:br/>
        <w:t>schema:</w:t>
        <w:br/>
        <w:t>$ref: '#/components/schemas/ProductCreate'</w:t>
        <w:br/>
        <w:t>responses:</w:t>
        <w:br/>
        <w:t>'201':</w:t>
        <w:br/>
        <w:t>description: Created</w:t>
        <w:br/>
        <w:t>content:</w:t>
        <w:br/>
        <w:t>application/json:</w:t>
        <w:br/>
        <w:t>schema:</w:t>
        <w:br/>
        <w:t>$ref: '#/components/schemas/Product'</w:t>
        <w:br/>
        <w:br/>
        <w:t>/products/{product_id}:</w:t>
        <w:br/>
        <w:t>get:</w:t>
        <w:br/>
        <w:t>summary: Get a product</w:t>
        <w:br/>
        <w:t>parameters:</w:t>
        <w:br/>
        <w:t xml:space="preserve"> - name: product_id</w:t>
        <w:br/>
        <w:t>in: path</w:t>
        <w:br/>
        <w:t>required: true</w:t>
        <w:br/>
        <w:t>schema:</w:t>
        <w:br/>
        <w:t>type: integer</w:t>
        <w:br/>
        <w:t>responses:</w:t>
        <w:br/>
        <w:t>'200':</w:t>
        <w:br/>
        <w:t>description: Success</w:t>
        <w:br/>
        <w:t>content:</w:t>
        <w:br/>
        <w:t>application/json:</w:t>
        <w:br/>
        <w:t>schema:</w:t>
        <w:br/>
        <w:t>$ref: '#/components/schemas/Product'</w:t>
        <w:br/>
        <w:br/>
        <w:t>put:</w:t>
        <w:br/>
        <w:t>summary: Update a product</w:t>
        <w:br/>
        <w:t>parameters:</w:t>
        <w:br/>
        <w:t xml:space="preserve"> - name: product_id</w:t>
        <w:br/>
        <w:t>in: path</w:t>
        <w:br/>
        <w:t>required: true</w:t>
        <w:br/>
        <w:t>schema:</w:t>
        <w:br/>
        <w:t>type: integer</w:t>
        <w:br/>
        <w:t>requestBody:</w:t>
        <w:br/>
        <w:t>required: true</w:t>
        <w:br/>
        <w:t>content:</w:t>
        <w:br/>
        <w:t>application/json:</w:t>
        <w:br/>
        <w:t>schema:</w:t>
        <w:br/>
        <w:t>$ref: '#/components/schemas/ProductUpdate'</w:t>
        <w:br/>
        <w:t>responses:</w:t>
        <w:br/>
        <w:t>'200':</w:t>
        <w:br/>
        <w:t>description: Success</w:t>
        <w:br/>
        <w:t>content:</w:t>
        <w:br/>
        <w:t>application/json:</w:t>
        <w:br/>
        <w:t>schema:</w:t>
        <w:br/>
        <w:t>$ref: '#/components/schemas/Product'</w:t>
        <w:br/>
        <w:br/>
        <w:t>delete:</w:t>
        <w:br/>
        <w:t>summary: Delete a product</w:t>
        <w:br/>
        <w:t>parameters:</w:t>
        <w:br/>
        <w:t xml:space="preserve"> - name: product_id</w:t>
        <w:br/>
        <w:t>in: path</w:t>
        <w:br/>
        <w:t>required: true</w:t>
        <w:br/>
        <w:t>schema:</w:t>
        <w:br/>
        <w:t>type: integer</w:t>
        <w:br/>
        <w:t>responses:</w:t>
        <w:br/>
        <w:t>'204':</w:t>
        <w:br/>
        <w:t>description: No content</w:t>
        <w:br/>
        <w:br/>
        <w:t>components:</w:t>
        <w:br/>
        <w:t>schemas:</w:t>
        <w:br/>
        <w:t>Product:</w:t>
        <w:br/>
        <w:t>type: object</w:t>
        <w:br/>
        <w:t>properties:</w:t>
        <w:br/>
        <w:t>id:</w:t>
        <w:br/>
        <w:t>type: integer</w:t>
        <w:br/>
        <w:t>name:</w:t>
        <w:br/>
        <w:t>type: string</w:t>
        <w:br/>
        <w:t>description:</w:t>
        <w:br/>
        <w:t>type: string</w:t>
        <w:br/>
        <w:t>price:</w:t>
        <w:br/>
        <w:t>type: number</w:t>
        <w:br/>
        <w:t>stock:</w:t>
        <w:br/>
        <w:t>type: integer</w:t>
        <w:br/>
        <w:t>category:</w:t>
        <w:br/>
        <w:t>type: string</w:t>
        <w:br/>
        <w:t>created_at:</w:t>
        <w:br/>
        <w:t>type: string</w:t>
        <w:br/>
        <w:t>format: date-time</w:t>
        <w:br/>
        <w:t>updated_at:</w:t>
        <w:br/>
        <w:t>type: string</w:t>
        <w:br/>
        <w:t>format: date-time</w:t>
        <w:br/>
        <w:br/>
        <w:t>ProductCreate:</w:t>
        <w:br/>
        <w:t>type: object</w:t>
        <w:br/>
        <w:t>required:</w:t>
        <w:br/>
        <w:t xml:space="preserve"> - name</w:t>
        <w:br/>
        <w:t xml:space="preserve"> - price</w:t>
        <w:br/>
        <w:t xml:space="preserve"> - stock</w:t>
        <w:br/>
        <w:t xml:space="preserve"> - category</w:t>
        <w:br/>
        <w:t>properties:</w:t>
        <w:br/>
        <w:t>name:</w:t>
        <w:br/>
        <w:t>type: string</w:t>
        <w:br/>
        <w:t>description:</w:t>
        <w:br/>
        <w:t>type: string</w:t>
        <w:br/>
        <w:t>price:</w:t>
        <w:br/>
        <w:t>type: number</w:t>
        <w:br/>
        <w:t>stock:</w:t>
        <w:br/>
        <w:t>type: integer</w:t>
        <w:br/>
        <w:t>category:</w:t>
        <w:br/>
        <w:t>type: string</w:t>
        <w:br/>
        <w:br/>
        <w:t>ProductUpdate:</w:t>
        <w:br/>
        <w:t>type: object</w:t>
        <w:br/>
        <w:t>properties:</w:t>
        <w:br/>
        <w:t>name:</w:t>
        <w:br/>
        <w:t>type: string</w:t>
        <w:br/>
        <w:t>description:</w:t>
        <w:br/>
        <w:t>type: string</w:t>
        <w:br/>
        <w:t>price:</w:t>
        <w:br/>
        <w:t>type: number</w:t>
        <w:br/>
        <w:t>stock:</w:t>
        <w:br/>
        <w:t>type: integer</w:t>
        <w:br/>
        <w:t>category:</w:t>
        <w:br/>
        <w:t>type: string</w:t>
        <w:br/>
      </w:r>
    </w:p>
    <w:p>
      <w:r>
        <w:rPr>
          <w:rFonts w:ascii="Courier New" w:hAnsi="Courier New"/>
          <w:sz w:val="18"/>
        </w:rPr>
        <w:t>python</w:t>
        <w:br/>
        <w:br/>
        <w:t>from flask import Flask, request, jsonify</w:t>
        <w:br/>
        <w:t>from flask_sqlalchemy import SQLAlchemy</w:t>
        <w:br/>
        <w:t>from datetime import datetime</w:t>
        <w:br/>
        <w:t>from typing import Optional</w:t>
        <w:br/>
        <w:br/>
        <w:t>app = Flask(__name__)</w:t>
        <w:br/>
        <w:t>app.config['SQLALCHEMY_DATABASE_URI'] = 'sqlite:///products.db'</w:t>
        <w:br/>
        <w:br/>
        <w:t>db = SQLAlchemy(app)</w:t>
        <w:br/>
        <w:br/>
        <w:t>class Product(db.Model):</w:t>
        <w:br/>
        <w:t xml:space="preserve">    """商品模型"""</w:t>
        <w:br/>
        <w:t xml:space="preserve">    id = db.Column(db.Integer, primary_key=True)</w:t>
        <w:br/>
        <w:t xml:space="preserve">    name = db.Column(db.String(200), nullable=False)</w:t>
        <w:br/>
        <w:t xml:space="preserve">    description = db.Column(db.Text)</w:t>
        <w:br/>
        <w:t xml:space="preserve">    price = db.Column(db.Float, nullable=False)</w:t>
        <w:br/>
        <w:t xml:space="preserve">    stock = db.Column(db.Integer, nullable=False)</w:t>
        <w:br/>
        <w:t xml:space="preserve">    category = db.Column(db.String(100), nullable=False)</w:t>
        <w:br/>
        <w:t xml:space="preserve">    created_at = db.Column(db.DateTime, default=datetime.utcnow)</w:t>
        <w:br/>
        <w:t xml:space="preserve">    updated_at = db.Column(db.DateTime, default=datetime.utcnow, onupdate=datetime.utcnow)</w:t>
        <w:br/>
        <w:br/>
        <w:t xml:space="preserve">    def to_dict(self):</w:t>
        <w:br/>
        <w:t xml:space="preserve">        """转换为字典"""</w:t>
        <w:br/>
        <w:t xml:space="preserve">        return {</w:t>
        <w:br/>
        <w:t xml:space="preserve">            'id': self.id,</w:t>
        <w:br/>
        <w:t xml:space="preserve">            'name': self.name,</w:t>
        <w:br/>
        <w:t xml:space="preserve">            'description': self.description,</w:t>
        <w:br/>
        <w:t xml:space="preserve">            'price': self.price,</w:t>
        <w:br/>
        <w:t xml:space="preserve">            'stock': self.stock,</w:t>
        <w:br/>
        <w:t xml:space="preserve">            'category': self.category,</w:t>
        <w:br/>
        <w:t xml:space="preserve">            'created_at': self.created_at.isoformat(),</w:t>
        <w:br/>
        <w:t xml:space="preserve">            'updated_at': self.updated_at.isoformat()</w:t>
        <w:br/>
        <w:t xml:space="preserve">        }</w:t>
        <w:br/>
        <w:br/>
        <w:t>@app.route('/products', methods=['GET'])</w:t>
        <w:br/>
        <w:t>def get_products():</w:t>
        <w:br/>
        <w:t xml:space="preserve">    """获取所有商品"""</w:t>
        <w:br/>
        <w:t xml:space="preserve">    page = request.args.get('page', 1, type=int)</w:t>
        <w:br/>
        <w:t xml:space="preserve">    per_page = request.args.get('per_page', 20, type=int)</w:t>
        <w:br/>
        <w:br/>
        <w:t xml:space="preserve">    pagination = Product.query.paginate(page=page, per_page=per_page)</w:t>
        <w:br/>
        <w:br/>
        <w:t xml:space="preserve">    return jsonify({</w:t>
        <w:br/>
        <w:t xml:space="preserve">        'products': [product.to_dict() for product in pagination.items],</w:t>
        <w:br/>
        <w:t xml:space="preserve">        'total': pagination.total,</w:t>
        <w:br/>
        <w:t xml:space="preserve">        'page': page</w:t>
        <w:br/>
        <w:t xml:space="preserve">    })</w:t>
        <w:br/>
        <w:br/>
        <w:t>@app.route('/products', methods=['POST'])</w:t>
        <w:br/>
        <w:t>def create_product():</w:t>
        <w:br/>
        <w:t xml:space="preserve">    """创建商品"""</w:t>
        <w:br/>
        <w:t xml:space="preserve">    data = request.get_json()</w:t>
        <w:br/>
        <w:br/>
        <w:t xml:space="preserve">    # 验证必填字段</w:t>
        <w:br/>
        <w:t xml:space="preserve">    required_fields = ['name', 'price', 'stock', 'category']</w:t>
        <w:br/>
        <w:t xml:space="preserve">    for field in required_fields:</w:t>
        <w:br/>
        <w:t xml:space="preserve">        if field not in data:</w:t>
        <w:br/>
        <w:t xml:space="preserve">            return jsonify({'error': f'Missing required field: {field}'}), 400</w:t>
        <w:br/>
        <w:br/>
        <w:t xml:space="preserve">    # 验证数据类型</w:t>
        <w:br/>
        <w:t xml:space="preserve">    if not isinstance(data['price'], (int, float)) or data['price'] &lt; 0:</w:t>
        <w:br/>
        <w:t xml:space="preserve">        return jsonify({'error': 'Price must be a positive number'}), 400</w:t>
        <w:br/>
        <w:br/>
        <w:t xml:space="preserve">    if not isinstance(data['stock'], int) or data['stock'] &lt; 0:</w:t>
        <w:br/>
        <w:t xml:space="preserve">        return jsonify({'error': 'Stock must be a non-negative integer'}), 400</w:t>
        <w:br/>
        <w:br/>
        <w:t xml:space="preserve">    # 创建商品</w:t>
        <w:br/>
        <w:t xml:space="preserve">    product = Product(</w:t>
        <w:br/>
        <w:t xml:space="preserve">        name=data['name'],</w:t>
        <w:br/>
        <w:t xml:space="preserve">        description=data.get('description'),</w:t>
        <w:br/>
        <w:t xml:space="preserve">        price=data['price'],</w:t>
        <w:br/>
        <w:t xml:space="preserve">        stock=data['stock'],</w:t>
        <w:br/>
        <w:t xml:space="preserve">        category=data['category']</w:t>
        <w:br/>
        <w:t xml:space="preserve">    )</w:t>
        <w:br/>
        <w:br/>
        <w:t xml:space="preserve">    db.session.add(product)</w:t>
        <w:br/>
        <w:t xml:space="preserve">    db.session.commit()</w:t>
        <w:br/>
        <w:br/>
        <w:t xml:space="preserve">    return jsonify(product.to_dict()), 201</w:t>
        <w:br/>
        <w:br/>
        <w:t>@app.route('/products/&lt;int:product_id&gt;', methods=['GET'])</w:t>
        <w:br/>
        <w:t>def get_product(product_id):</w:t>
        <w:br/>
        <w:t xml:space="preserve">    """获取商品详情"""</w:t>
        <w:br/>
        <w:t xml:space="preserve">    product = Product.query.get_or_404(product_id)</w:t>
        <w:br/>
        <w:t xml:space="preserve">    return jsonify(product.to_dict())</w:t>
        <w:br/>
        <w:br/>
        <w:t>@app.route('/products/&lt;int:product_id&gt;', methods=['PUT'])</w:t>
        <w:br/>
        <w:t>def update_product(product_id):</w:t>
        <w:br/>
        <w:t xml:space="preserve">    """更新商品"""</w:t>
        <w:br/>
        <w:t xml:space="preserve">    product = Product.query.get_or_404(product_id)</w:t>
        <w:br/>
        <w:t xml:space="preserve">    data = request.get_json()</w:t>
        <w:br/>
        <w:br/>
        <w:t xml:space="preserve">    # 更新字段</w:t>
        <w:br/>
        <w:t xml:space="preserve">    if 'name' in data:</w:t>
        <w:br/>
        <w:t xml:space="preserve">        product.name = data['name']</w:t>
        <w:br/>
        <w:br/>
        <w:t xml:space="preserve">    if 'description' in data:</w:t>
        <w:br/>
        <w:t xml:space="preserve">        product.description = data['description']</w:t>
        <w:br/>
        <w:br/>
        <w:t xml:space="preserve">    if 'price' in data:</w:t>
        <w:br/>
        <w:t xml:space="preserve">        if not isinstance(data['price'], (int, float)) or data['price'] &lt; 0:</w:t>
        <w:br/>
        <w:t xml:space="preserve">            return jsonify({'error': 'Price must be a positive number'}), 400</w:t>
        <w:br/>
        <w:t xml:space="preserve">        product.price = data['price']</w:t>
        <w:br/>
        <w:br/>
        <w:t xml:space="preserve">    if 'stock' in data:</w:t>
        <w:br/>
        <w:t xml:space="preserve">        if not isinstance(data['stock'], int) or data['stock'] &lt; 0:</w:t>
        <w:br/>
        <w:t xml:space="preserve">            return jsonify({'error': 'Stock must be a non-negative integer'}), 400</w:t>
        <w:br/>
        <w:t xml:space="preserve">        product.stock = data['stock']</w:t>
        <w:br/>
        <w:br/>
        <w:t xml:space="preserve">    if 'category' in data:</w:t>
        <w:br/>
        <w:t xml:space="preserve">        product.category = data['category']</w:t>
        <w:br/>
        <w:br/>
        <w:t xml:space="preserve">    product.updated_at = datetime.utcnow()</w:t>
        <w:br/>
        <w:t xml:space="preserve">    db.session.commit()</w:t>
        <w:br/>
        <w:br/>
        <w:t xml:space="preserve">    return jsonify(product.to_dict())</w:t>
        <w:br/>
        <w:br/>
        <w:t>@app.route('/products/&lt;int:product_id&gt;', methods=['DELETE'])</w:t>
        <w:br/>
        <w:t>def delete_product(product_id):</w:t>
        <w:br/>
        <w:t xml:space="preserve">    """删除商品"""</w:t>
        <w:br/>
        <w:t xml:space="preserve">    product = Product.query.get_or_404(product_id)</w:t>
        <w:br/>
        <w:t xml:space="preserve">    db.session.delete(product)</w:t>
        <w:br/>
        <w:t xml:space="preserve">    db.session.commit()</w:t>
        <w:br/>
        <w:br/>
        <w:t xml:space="preserve">    return '', 204</w:t>
        <w:br/>
        <w:br/>
        <w:t>if __name__ == '__main__':</w:t>
        <w:br/>
        <w:t xml:space="preserve">    with app.app_context():</w:t>
        <w:br/>
        <w:t xml:space="preserve">        db.create_all()</w:t>
        <w:br/>
        <w:t xml:space="preserve">    app.run(debug=True)</w:t>
        <w:br/>
        <w:br/>
        <w:t>&gt; **生成的代码包含**:</w:t>
        <w:br/>
        <w:t>&gt; - 完整的 CRUD 操作</w:t>
        <w:br/>
        <w:t>&gt; - 数据验证</w:t>
        <w:br/>
        <w:t>&gt; - 分页功能</w:t>
        <w:br/>
        <w:t>&gt; - 错误处理</w:t>
        <w:br/>
        <w:t>&gt; - 符合 OpenAPI 规范</w:t>
        <w:br/>
        <w:br/>
        <w:t>## 代码补全</w:t>
        <w:br/>
        <w:t>### 1. 智能方法补全</w:t>
        <w:br/>
      </w:r>
    </w:p>
    <w:p>
      <w:r>
        <w:t>python</w:t>
      </w:r>
    </w:p>
    <w:p>
      <w:pPr>
        <w:pStyle w:val="Heading1"/>
      </w:pPr>
      <w:r>
        <w:t>示例：智能方法补全</w:t>
      </w:r>
    </w:p>
    <w:p>
      <w:r>
        <w:t>用户输入：</w:t>
      </w:r>
    </w:p>
    <w:p>
      <w:r>
        <w:t>class OrderService:</w:t>
      </w:r>
    </w:p>
    <w:p>
      <w:r>
        <w:t xml:space="preserve">    def __init__(self, db):</w:t>
      </w:r>
    </w:p>
    <w:p>
      <w:r>
        <w:t xml:space="preserve">        self.db = db</w:t>
      </w:r>
    </w:p>
    <w:p>
      <w:r>
        <w:t xml:space="preserve">    def create_order(self, user_id, items):</w:t>
      </w:r>
    </w:p>
    <w:p>
      <w:r>
        <w:t xml:space="preserve">        """创建订单"""</w:t>
      </w:r>
    </w:p>
    <w:p>
      <w:r>
        <w:t xml:space="preserve">        pass</w:t>
      </w:r>
    </w:p>
    <w:p>
      <w:r>
        <w:t>Claude Code 自动补全：</w:t>
      </w:r>
    </w:p>
    <w:p>
      <w:r>
        <w:t>class OrderService:</w:t>
      </w:r>
    </w:p>
    <w:p>
      <w:r>
        <w:t>def __init__(self, db):</w:t>
      </w:r>
    </w:p>
    <w:p>
      <w:r>
        <w:t>self.db = db</w:t>
      </w:r>
    </w:p>
    <w:p>
      <w:r>
        <w:t>def create_order(self, user_id, items):</w:t>
      </w:r>
    </w:p>
    <w:p>
      <w:r>
        <w:t>"""</w:t>
      </w:r>
    </w:p>
    <w:p>
      <w:r>
        <w:t>创建订单</w:t>
      </w:r>
    </w:p>
    <w:p>
      <w:r>
        <w:t>参数:</w:t>
      </w:r>
    </w:p>
    <w:p>
      <w:r>
        <w:t>user_id: 用户 ID</w:t>
      </w:r>
    </w:p>
    <w:p>
      <w:r>
        <w:t>items: 商品列表 [{'product_id': 1, 'quantity': 2}, ...]</w:t>
      </w:r>
    </w:p>
    <w:p>
      <w:r>
        <w:t>返回:</w:t>
      </w:r>
    </w:p>
    <w:p>
      <w:r>
        <w:t>订单对象</w:t>
      </w:r>
    </w:p>
    <w:p>
      <w:r>
        <w:t>"""</w:t>
      </w:r>
    </w:p>
    <w:p>
      <w:r>
        <w:t xml:space="preserve"> # 验证用户</w:t>
      </w:r>
    </w:p>
    <w:p>
      <w:r>
        <w:t>user = self.db.session.query(User).filter_by(id=user_id).first()</w:t>
      </w:r>
    </w:p>
    <w:p>
      <w:r>
        <w:t>if not user:</w:t>
      </w:r>
    </w:p>
    <w:p>
      <w:r>
        <w:t>raise UserNotFoundError(f"User with id {user_id} not found")</w:t>
      </w:r>
    </w:p>
    <w:p>
      <w:r>
        <w:t xml:space="preserve"> # 验证商品</w:t>
      </w:r>
    </w:p>
    <w:p>
      <w:r>
        <w:t>product_ids = [item['product_id'] for item in items]</w:t>
      </w:r>
    </w:p>
    <w:p>
      <w:r>
        <w:t>products = self.db.session.query(Product).filter(</w:t>
      </w:r>
    </w:p>
    <w:p>
      <w:r>
        <w:t>Product.id.in_(product_ids)</w:t>
      </w:r>
    </w:p>
    <w:p>
      <w:r>
        <w:t>).all()</w:t>
      </w:r>
    </w:p>
    <w:p>
      <w:r>
        <w:t>product_map = {product.id: product for product in products}</w:t>
      </w:r>
    </w:p>
    <w:p>
      <w:r>
        <w:t>for item in items:</w:t>
      </w:r>
    </w:p>
    <w:p>
      <w:r>
        <w:t>if item['product_id'] not in product_map:</w:t>
      </w:r>
    </w:p>
    <w:p>
      <w:r>
        <w:t>raise ProductNotFoundError(</w:t>
      </w:r>
    </w:p>
    <w:p>
      <w:r>
        <w:t>f"Product with id {item['product_id']} not found"</w:t>
      </w:r>
    </w:p>
    <w:p>
      <w:r>
        <w:t>)</w:t>
      </w:r>
    </w:p>
    <w:p>
      <w:r>
        <w:t>product = product_map[item['product_id']]</w:t>
      </w:r>
    </w:p>
    <w:p>
      <w:r>
        <w:t>if product.stock &lt; item['quantity']:</w:t>
      </w:r>
    </w:p>
    <w:p>
      <w:r>
        <w:t>raise InsufficientStockError(</w:t>
      </w:r>
    </w:p>
    <w:p>
      <w:r>
        <w:t>f"Insufficient stock for product {product.name}"</w:t>
      </w:r>
    </w:p>
    <w:p>
      <w:r>
        <w:t>)</w:t>
      </w:r>
    </w:p>
    <w:p>
      <w:r>
        <w:t xml:space="preserve"> # 计算总金额</w:t>
      </w:r>
    </w:p>
    <w:p>
      <w:r>
        <w:t>total_amount = sum(</w:t>
      </w:r>
    </w:p>
    <w:p>
      <w:r>
        <w:t>product_map[item['product_id']].price * item['quantity']</w:t>
      </w:r>
    </w:p>
    <w:p>
      <w:r>
        <w:t>for item in items</w:t>
      </w:r>
    </w:p>
    <w:p>
      <w:r>
        <w:t>)</w:t>
      </w:r>
    </w:p>
    <w:p>
      <w:r>
        <w:t xml:space="preserve"> # 创建订单</w:t>
      </w:r>
    </w:p>
    <w:p>
      <w:r>
        <w:t>order = Order(</w:t>
      </w:r>
    </w:p>
    <w:p>
      <w:r>
        <w:t>user_id=user_id,</w:t>
      </w:r>
    </w:p>
    <w:p>
      <w:r>
        <w:t>total_amount=total_amount,</w:t>
      </w:r>
    </w:p>
    <w:p>
      <w:r>
        <w:t>status='pending'</w:t>
      </w:r>
    </w:p>
    <w:p>
      <w:r>
        <w:t>)</w:t>
      </w:r>
    </w:p>
    <w:p>
      <w:r>
        <w:t>self.db.session.add(order)</w:t>
      </w:r>
    </w:p>
    <w:p>
      <w:r>
        <w:t>self.db.session.flush()</w:t>
      </w:r>
    </w:p>
    <w:p>
      <w:r>
        <w:t xml:space="preserve"> # 创建订单项</w:t>
      </w:r>
    </w:p>
    <w:p>
      <w:r>
        <w:t>for item in items:</w:t>
      </w:r>
    </w:p>
    <w:p>
      <w:r>
        <w:t>product = product_map[item['product_id']]</w:t>
      </w:r>
    </w:p>
    <w:p>
      <w:r>
        <w:t>order_item = OrderItem(</w:t>
      </w:r>
    </w:p>
    <w:p>
      <w:r>
        <w:t>order_id=order.id,</w:t>
      </w:r>
    </w:p>
    <w:p>
      <w:r>
        <w:t>product_id=item['product_id'],</w:t>
      </w:r>
    </w:p>
    <w:p>
      <w:r>
        <w:t>quantity=item['quantity'],</w:t>
      </w:r>
    </w:p>
    <w:p>
      <w:r>
        <w:t>price=product.price</w:t>
      </w:r>
    </w:p>
    <w:p>
      <w:r>
        <w:t>)</w:t>
      </w:r>
    </w:p>
    <w:p>
      <w:r>
        <w:t>self.db.session.add(order_item)</w:t>
      </w:r>
    </w:p>
    <w:p>
      <w:r>
        <w:t xml:space="preserve"> # 扣减库存</w:t>
      </w:r>
    </w:p>
    <w:p>
      <w:r>
        <w:t>product.stock -= item['quantity']</w:t>
      </w:r>
    </w:p>
    <w:p>
      <w:r>
        <w:t>self.db.session.commit()</w:t>
      </w:r>
    </w:p>
    <w:p>
      <w:r>
        <w:t>return order</w:t>
      </w:r>
    </w:p>
    <w:p>
      <w:r>
        <w:t>def get_order(self, order_id):</w:t>
      </w:r>
    </w:p>
    <w:p>
      <w:r>
        <w:t>"""获取订单详情"""</w:t>
      </w:r>
    </w:p>
    <w:p>
      <w:r>
        <w:t>order = self.db.session.query(Order).filter_by(id=order_id).first()</w:t>
      </w:r>
    </w:p>
    <w:p>
      <w:r>
        <w:t>if not order:</w:t>
      </w:r>
    </w:p>
    <w:p>
      <w:r>
        <w:t>raise OrderNotFoundError(f"Order with id {order_id} not found")</w:t>
      </w:r>
    </w:p>
    <w:p>
      <w:r>
        <w:t>return order</w:t>
      </w:r>
    </w:p>
    <w:p>
      <w:r>
        <w:t>def update_order_status(self, order_id, status):</w:t>
      </w:r>
    </w:p>
    <w:p>
      <w:r>
        <w:t>"""更新订单状态"""</w:t>
      </w:r>
    </w:p>
    <w:p>
      <w:r>
        <w:t>order = self.get_order(order_id)</w:t>
      </w:r>
    </w:p>
    <w:p>
      <w:r>
        <w:t>order.status = status</w:t>
      </w:r>
    </w:p>
    <w:p>
      <w:r>
        <w:t>order.updated_at = datetime.utcnow()</w:t>
      </w:r>
    </w:p>
    <w:p>
      <w:r>
        <w:t>self.db.session.commit()</w:t>
      </w:r>
    </w:p>
    <w:p>
      <w:r>
        <w:t>return order</w:t>
      </w:r>
    </w:p>
    <w:p>
      <w:r>
        <w:t>def cancel_order(self, order_id):</w:t>
      </w:r>
    </w:p>
    <w:p>
      <w:r>
        <w:t>"""取消订单"""</w:t>
      </w:r>
    </w:p>
    <w:p>
      <w:r>
        <w:t>order = self.get_order(order_id)</w:t>
      </w:r>
    </w:p>
    <w:p>
      <w:r>
        <w:t>if order.status in ['paid', 'shipped', 'completed']:</w:t>
      </w:r>
    </w:p>
    <w:p>
      <w:r>
        <w:t>raise InvalidOrderStatusError(</w:t>
      </w:r>
    </w:p>
    <w:p>
      <w:r>
        <w:t>f"Cannot cancel order with status {order.status}"</w:t>
      </w:r>
    </w:p>
    <w:p>
      <w:r>
        <w:t>)</w:t>
      </w:r>
    </w:p>
    <w:p>
      <w:r>
        <w:t xml:space="preserve"> # 恢复库存</w:t>
      </w:r>
    </w:p>
    <w:p>
      <w:r>
        <w:t>for item in order.items:</w:t>
      </w:r>
    </w:p>
    <w:p>
      <w:r>
        <w:t>product = self.db.session.query(Product).filter_by(</w:t>
      </w:r>
    </w:p>
    <w:p>
      <w:r>
        <w:t>id=item.product_id</w:t>
      </w:r>
    </w:p>
    <w:p>
      <w:r>
        <w:t>).first()</w:t>
      </w:r>
    </w:p>
    <w:p>
      <w:r>
        <w:t>if product:</w:t>
      </w:r>
    </w:p>
    <w:p>
      <w:r>
        <w:t>product.stock += item.quantity</w:t>
      </w:r>
    </w:p>
    <w:p>
      <w:r>
        <w:t>order.status = 'cancelled'</w:t>
      </w:r>
    </w:p>
    <w:p>
      <w:r>
        <w:t>order.updated_at = datetime.utcnow()</w:t>
      </w:r>
    </w:p>
    <w:p>
      <w:r>
        <w:t>self.db.session.commit()</w:t>
      </w:r>
    </w:p>
    <w:p>
      <w:r>
        <w:t>return order</w:t>
      </w:r>
    </w:p>
    <w:p>
      <w:r>
        <w:t>def get_user_orders(self, user_id, page=1, per_page=20):</w:t>
      </w:r>
    </w:p>
    <w:p>
      <w:r>
        <w:t>"""获取用户订单列表"""</w:t>
      </w:r>
    </w:p>
    <w:p>
      <w:r>
        <w:t>pagination = self.db.session.query(Order).filter_by(</w:t>
      </w:r>
    </w:p>
    <w:p>
      <w:r>
        <w:t>user_id=user_id</w:t>
      </w:r>
    </w:p>
    <w:p>
      <w:r>
        <w:t>).order_by(</w:t>
      </w:r>
    </w:p>
    <w:p>
      <w:r>
        <w:t>Order.created_at.desc()</w:t>
      </w:r>
    </w:p>
    <w:p>
      <w:r>
        <w:t>).paginate(page=page, per_page=per_page)</w:t>
      </w:r>
    </w:p>
    <w:p>
      <w:r>
        <w:t>return pagination</w:t>
      </w:r>
    </w:p>
    <w:p>
      <w:r>
        <w:rPr>
          <w:rFonts w:ascii="Courier New" w:hAnsi="Courier New"/>
          <w:sz w:val="18"/>
        </w:rPr>
        <w:t>&gt; - 完整的方法实现</w:t>
        <w:br/>
        <w:t>&gt; - 数据验证</w:t>
        <w:br/>
        <w:t>&gt; - 错误处理</w:t>
        <w:br/>
        <w:t>&gt; - 库存管理</w:t>
        <w:br/>
        <w:t>&gt; - 相关方法补全</w:t>
        <w:br/>
      </w:r>
    </w:p>
    <w:p>
      <w:pPr>
        <w:pStyle w:val="Heading3"/>
      </w:pPr>
      <w:r>
        <w:t>2. 智能类补全</w:t>
      </w:r>
    </w:p>
    <w:p>
      <w:pPr>
        <w:pStyle w:val="Heading1"/>
      </w:pPr>
      <w:r>
        <w:t>示例：智能类补全</w:t>
      </w:r>
    </w:p>
    <w:p>
      <w:r>
        <w:t>用户输入：</w:t>
      </w:r>
    </w:p>
    <w:p>
      <w:r>
        <w:rPr>
          <w:rFonts w:ascii="Courier New" w:hAnsi="Courier New"/>
          <w:sz w:val="18"/>
        </w:rPr>
        <w:t>`python</w:t>
        <w:br/>
        <w:br/>
        <w:t>class UserRepository:</w:t>
        <w:br/>
        <w:t>def __init__(self, db):</w:t>
        <w:br/>
        <w:t>self.db = db</w:t>
        <w:br/>
      </w:r>
    </w:p>
    <w:p>
      <w:r>
        <w:rPr>
          <w:rFonts w:ascii="Courier New" w:hAnsi="Courier New"/>
          <w:sz w:val="18"/>
        </w:rPr>
        <w:t>python</w:t>
        <w:br/>
        <w:br/>
        <w:t>from typing import List, Optional</w:t>
        <w:br/>
        <w:t>from datetime import datetime</w:t>
        <w:br/>
        <w:br/>
        <w:t>class UserRepository:</w:t>
        <w:br/>
        <w:t xml:space="preserve">    """用户仓储类"""</w:t>
        <w:br/>
        <w:br/>
        <w:t xml:space="preserve">    def __init__(self, db):</w:t>
        <w:br/>
        <w:t xml:space="preserve">        self.db = db</w:t>
        <w:br/>
        <w:br/>
        <w:t xml:space="preserve">    def find_by_id(self, user_id: int) -&gt; Optional[User]:</w:t>
        <w:br/>
        <w:t xml:space="preserve">        """根据 ID 查找用户"""</w:t>
        <w:br/>
        <w:t xml:space="preserve">        return self.db.session.query(User).filter_by(id=user_id).first()</w:t>
        <w:br/>
        <w:br/>
        <w:t xml:space="preserve">    def find_by_username(self, username: str) -&gt; Optional[User]:</w:t>
        <w:br/>
        <w:t xml:space="preserve">        """根据用户名查找用户"""</w:t>
        <w:br/>
        <w:t xml:space="preserve">        return self.db.session.query(User).filter_by(username=username).first()</w:t>
        <w:br/>
        <w:br/>
        <w:t xml:space="preserve">    def find_by_email(self, email: str) -&gt; Optional[User]:</w:t>
        <w:br/>
        <w:t xml:space="preserve">        """根据邮箱查找用户"""</w:t>
        <w:br/>
        <w:t xml:space="preserve">        return self.db.session.query(User).filter_by(email=email).first()</w:t>
        <w:br/>
        <w:br/>
        <w:t xml:space="preserve">    def find_all(self, page: int = 1, per_page: int = 20):</w:t>
        <w:br/>
        <w:t xml:space="preserve">        """查找所有用户"""</w:t>
        <w:br/>
        <w:t xml:space="preserve">        return self.db.session.query(User).paginate(</w:t>
        <w:br/>
        <w:t xml:space="preserve">            page=page,</w:t>
        <w:br/>
        <w:t xml:space="preserve">            per_page=per_page</w:t>
        <w:br/>
        <w:t xml:space="preserve">        )</w:t>
        <w:br/>
        <w:br/>
        <w:t xml:space="preserve">    def create(self, user: User) -&gt; User:</w:t>
        <w:br/>
        <w:t xml:space="preserve">        """创建用户"""</w:t>
        <w:br/>
        <w:t xml:space="preserve">        self.db.session.add(user)</w:t>
        <w:br/>
        <w:t xml:space="preserve">        self.db.session.commit()</w:t>
        <w:br/>
        <w:t xml:space="preserve">        return user</w:t>
        <w:br/>
        <w:br/>
        <w:t xml:space="preserve">    def update(self, user: User) -&gt; User:</w:t>
        <w:br/>
        <w:t xml:space="preserve">        """更新用户"""</w:t>
        <w:br/>
        <w:t xml:space="preserve">        user.updated_at = datetime.utcnow()</w:t>
        <w:br/>
        <w:t xml:space="preserve">        self.db.session.commit()</w:t>
        <w:br/>
        <w:t xml:space="preserve">        return user</w:t>
        <w:br/>
        <w:br/>
        <w:t xml:space="preserve">    def delete(self, user_id: int) -&gt; bool:</w:t>
        <w:br/>
        <w:t xml:space="preserve">        """删除用户"""</w:t>
        <w:br/>
        <w:t xml:space="preserve">        user = self.find_by_id(user_id)</w:t>
        <w:br/>
        <w:t xml:space="preserve">        if not user:</w:t>
        <w:br/>
        <w:t xml:space="preserve">            return False</w:t>
        <w:br/>
        <w:br/>
        <w:t xml:space="preserve">        self.db.session.delete(user)</w:t>
        <w:br/>
        <w:t xml:space="preserve">        self.db.session.commit()</w:t>
        <w:br/>
        <w:t xml:space="preserve">        return True</w:t>
        <w:br/>
        <w:br/>
        <w:t xml:space="preserve">    def exists_by_username(self, username: str) -&gt; bool:</w:t>
        <w:br/>
        <w:t xml:space="preserve">        """检查用户名是否存在"""</w:t>
        <w:br/>
        <w:t xml:space="preserve">        return self.db.session.query(User).filter_by(</w:t>
        <w:br/>
        <w:t xml:space="preserve">            username=username</w:t>
        <w:br/>
        <w:t xml:space="preserve">        ).first() is not None</w:t>
        <w:br/>
        <w:br/>
        <w:t xml:space="preserve">    def exists_by_email(self, email: str) -&gt; bool:</w:t>
        <w:br/>
        <w:t xml:space="preserve">        """检查邮箱是否存在"""</w:t>
        <w:br/>
        <w:t xml:space="preserve">        return self.db.session.query(User).filter_by(</w:t>
        <w:br/>
        <w:t xml:space="preserve">            email=email</w:t>
        <w:br/>
        <w:t xml:space="preserve">        ).first() is not None</w:t>
        <w:br/>
        <w:br/>
        <w:t xml:space="preserve">    def count(self) -&gt; int:</w:t>
        <w:br/>
        <w:t xml:space="preserve">        """统计用户数量"""</w:t>
        <w:br/>
        <w:t xml:space="preserve">        return self.db.session.query(User).count()</w:t>
        <w:br/>
        <w:br/>
        <w:t xml:space="preserve">    def search(self, keyword: str, page: int = 1, per_page: int = 20):</w:t>
        <w:br/>
        <w:t xml:space="preserve">        """搜索用户"""</w:t>
        <w:br/>
        <w:t xml:space="preserve">        return self.db.session.query(User).filter(</w:t>
        <w:br/>
        <w:t xml:space="preserve">            User.username.ilike(f'%{keyword}%') |</w:t>
        <w:br/>
        <w:t xml:space="preserve">            User.email.ilike(f'%{keyword}%')</w:t>
        <w:br/>
        <w:t xml:space="preserve">        ).paginate(page=page, per_page=per_page)</w:t>
        <w:br/>
        <w:br/>
        <w:t>&gt; **补全的内容**:</w:t>
        <w:br/>
        <w:t>&gt; - 完整的 CRUD 方法</w:t>
        <w:br/>
        <w:t>&gt; - 查询方法</w:t>
        <w:br/>
        <w:t>&gt; - 存在性检查</w:t>
        <w:br/>
        <w:t>&gt; - 搜索功能</w:t>
        <w:br/>
        <w:t>&gt; - 分页支持</w:t>
      </w:r>
    </w:p>
    <w:p>
      <w:pPr>
        <w:pStyle w:val="Heading2"/>
      </w:pPr>
      <w:r>
        <w:t>3 代码理解与分析</w:t>
      </w:r>
    </w:p>
    <w:p>
      <w:r>
        <w:t>URL: https://claudecode.tangshuang.net/course/25.3%20%E4%BB%A3%E7%A0%81%E7%90%86%E8%A7%A3%E4%B8%8E%E5%88%86%E6%9E%90</w:t>
      </w:r>
    </w:p>
    <w:p>
      <w:r>
        <w:t>代码理解与分析概述#</w:t>
      </w:r>
    </w:p>
    <w:p>
      <w:r>
        <w:t>Claude Code 具备强大的代码理解与分析能力，可以深入分析代码结构、识别潜在问题、提供优化建议，并生成详细的代码分析报告。</w:t>
      </w:r>
    </w:p>
    <w:p>
      <w:r>
        <w:t>代码理解#</w:t>
      </w:r>
    </w:p>
    <w:p>
      <w:r>
        <w:t>1. 代码结构分析#</w:t>
      </w:r>
    </w:p>
    <w:p>
      <w:pPr>
        <w:pStyle w:val="Heading3"/>
      </w:pPr>
      <w:r>
        <w:t>示例：分析代码结构</w:t>
      </w:r>
    </w:p>
    <w:p>
      <w:r>
        <w:t>用户请求：</w:t>
      </w:r>
    </w:p>
    <w:p>
      <w:r>
        <w:t>"分析这个项目的代码结构"</w:t>
      </w:r>
    </w:p>
    <w:p>
      <w:r>
        <w:t>Claude Code 生成的分析报告：</w:t>
      </w:r>
    </w:p>
    <w:p>
      <w:r>
        <w:t>代码结构分析#</w:t>
      </w:r>
    </w:p>
    <w:p>
      <w:r>
        <w:t>项目概览#</w:t>
      </w:r>
    </w:p>
    <w:p>
      <w:r>
        <w:rPr>
          <w:rFonts w:ascii="Courier New" w:hAnsi="Courier New"/>
          <w:sz w:val="18"/>
        </w:rPr>
        <w:t>bash复制├── app/</w:t>
        <w:br/>
        <w:t>│   ├── __init__.py</w:t>
        <w:br/>
        <w:t>│   ├── models/              # 数据模型层</w:t>
        <w:br/>
        <w:t>│   │   ├── __init__.py</w:t>
        <w:br/>
        <w:t>│   │   ├── user.py</w:t>
        <w:br/>
        <w:t>│   │   ├── product.py</w:t>
        <w:br/>
        <w:t>│   │   └── order.py</w:t>
        <w:br/>
        <w:t>│   ├── services/            # 业务逻辑层</w:t>
      </w:r>
    </w:p>
    <w:p>
      <w:r>
        <w:rPr>
          <w:rFonts w:ascii="Courier New" w:hAnsi="Courier New"/>
          <w:sz w:val="18"/>
        </w:rPr>
        <w:t>├── app/</w:t>
        <w:br/>
        <w:t>│   ├── __init__.py</w:t>
        <w:br/>
        <w:t>│   ├── models/              # 数据模型层</w:t>
        <w:br/>
        <w:t>│   │   ├── __init__.py</w:t>
        <w:br/>
        <w:t>│   │   ├── user.py</w:t>
        <w:br/>
        <w:t>│   │   ├── product.py</w:t>
        <w:br/>
        <w:t>│   │   └── order.py</w:t>
        <w:br/>
        <w:t>│   ├── services/            # 业务逻辑层</w:t>
      </w:r>
    </w:p>
    <w:p>
      <w:r>
        <w:t>│   │   ├── init.py</w:t>
      </w:r>
    </w:p>
    <w:p>
      <w:r>
        <w:t>│   │   ├── user_service.py</w:t>
      </w:r>
    </w:p>
    <w:p>
      <w:r>
        <w:t>│   │   ├── product_service.py</w:t>
      </w:r>
    </w:p>
    <w:p>
      <w:r>
        <w:t>│   │   └── order_service.py</w:t>
      </w:r>
    </w:p>
    <w:p>
      <w:r>
        <w:t>│   ├── controllers/         # 控制器层</w:t>
      </w:r>
    </w:p>
    <w:p>
      <w:r>
        <w:t>│   │   ├── init.py</w:t>
      </w:r>
    </w:p>
    <w:p>
      <w:r>
        <w:t>│   │   ├── user_controller.py</w:t>
      </w:r>
    </w:p>
    <w:p>
      <w:r>
        <w:t>│   │   ├── product_controller.py</w:t>
      </w:r>
    </w:p>
    <w:p>
      <w:r>
        <w:t>│   │   └── order_controller.py</w:t>
      </w:r>
    </w:p>
    <w:p>
      <w:r>
        <w:t>│   └── utils/               # 工具模块</w:t>
      </w:r>
    </w:p>
    <w:p>
      <w:r>
        <w:t>│       ├── init.py</w:t>
      </w:r>
    </w:p>
    <w:p>
      <w:r>
        <w:t>│       ├── validators.py</w:t>
      </w:r>
    </w:p>
    <w:p>
      <w:r>
        <w:t>│       └── helpers.py</w:t>
      </w:r>
    </w:p>
    <w:p>
      <w:r>
        <w:t>├── tests/                   # 测试代码</w:t>
      </w:r>
    </w:p>
    <w:p>
      <w:r>
        <w:t>│   ├── init.py</w:t>
      </w:r>
    </w:p>
    <w:p>
      <w:r>
        <w:t>│   ├── test_user_service.py</w:t>
      </w:r>
    </w:p>
    <w:p>
      <w:r>
        <w:t>│   ├── test_product_service.py</w:t>
      </w:r>
    </w:p>
    <w:p>
      <w:r>
        <w:t>│   └── test_order_service.py</w:t>
      </w:r>
    </w:p>
    <w:p>
      <w:r>
        <w:t>├── config/                  # 配置文件</w:t>
      </w:r>
    </w:p>
    <w:p>
      <w:r>
        <w:t>│   ├── init.py</w:t>
      </w:r>
    </w:p>
    <w:p>
      <w:r>
        <w:t>│   ├── development.py</w:t>
      </w:r>
    </w:p>
    <w:p>
      <w:r>
        <w:t>│   ├── production.py</w:t>
      </w:r>
    </w:p>
    <w:p>
      <w:r>
        <w:t>│   └── testing.py</w:t>
      </w:r>
    </w:p>
    <w:p>
      <w:r>
        <w:t>└── main.py                  # 应用入口</w:t>
      </w:r>
    </w:p>
    <w:p>
      <w:r>
        <w:rPr>
          <w:rFonts w:ascii="Courier New" w:hAnsi="Courier New"/>
          <w:sz w:val="18"/>
        </w:rPr>
        <w:t>bash复制### 架构模式</w:t>
        <w:br/>
        <w:br/>
        <w:t>&gt; **分层架构**:</w:t>
        <w:br/>
        <w:t>&gt; - **表现层 (Controllers)**: 处理 HTTP 请求和响应</w:t>
        <w:br/>
        <w:t>&gt; - **业务逻辑层 (Services)**: 实现核心业务逻辑</w:t>
        <w:br/>
        <w:t>&gt; - **数据访问层 (Models)**: 定义数据模型和数据库操作</w:t>
        <w:br/>
        <w:t>&gt; - **工具层 (Utils)**: 提供通用工具函数</w:t>
        <w:br/>
        <w:br/>
        <w:t>### 依赖关系</w:t>
        <w:br/>
      </w:r>
    </w:p>
    <w:p>
      <w:r>
        <w:t>mermaid</w:t>
      </w:r>
    </w:p>
    <w:p>
      <w:r>
        <w:t>graph TD</w:t>
      </w:r>
    </w:p>
    <w:p>
      <w:r>
        <w:t xml:space="preserve">    A[Controllers] --&gt; B[Services]</w:t>
      </w:r>
    </w:p>
    <w:p>
      <w:r>
        <w:t xml:space="preserve">    B --&gt; C[Models]</w:t>
      </w:r>
    </w:p>
    <w:p>
      <w:r>
        <w:t xml:space="preserve">    B --&gt; D[Utils]</w:t>
      </w:r>
    </w:p>
    <w:p>
      <w:r>
        <w:t xml:space="preserve">    C --&gt; E[Database]</w:t>
      </w:r>
    </w:p>
    <w:p>
      <w:r>
        <w:t xml:space="preserve">    A --&gt; D</w:t>
      </w:r>
    </w:p>
    <w:p>
      <w:pPr>
        <w:pStyle w:val="Heading3"/>
      </w:pPr>
      <w:r>
        <w:t>模块职责</w:t>
      </w:r>
    </w:p>
    <w:p>
      <w:r>
        <w:t>| 模块 | 职责 | 依赖 |</w:t>
      </w:r>
    </w:p>
    <w:p>
      <w:r>
        <w:t>|------|------|------|</w:t>
      </w:r>
    </w:p>
    <w:p>
      <w:r>
        <w:t>| Controllers | 处理 HTTP 请求，调用服务层 | Services, Utils |</w:t>
      </w:r>
    </w:p>
    <w:p>
      <w:r>
        <w:t>| Services | 实现业务逻辑，协调数据操作 | Models, Utils |</w:t>
      </w:r>
    </w:p>
    <w:p>
      <w:r>
        <w:t>| Models | 定义数据模型，数据库操作 | Database |</w:t>
      </w:r>
    </w:p>
    <w:p>
      <w:r>
        <w:t>| Utils | 提供通用工具函数 | 无 |</w:t>
      </w:r>
    </w:p>
    <w:p>
      <w:pPr>
        <w:pStyle w:val="Heading3"/>
      </w:pPr>
      <w:r>
        <w:t>代码统计</w:t>
      </w:r>
    </w:p>
    <w:p>
      <w:r>
        <w:t>| 指标 | 数值 |</w:t>
      </w:r>
    </w:p>
    <w:p>
      <w:r>
        <w:t>|------|------|</w:t>
      </w:r>
    </w:p>
    <w:p>
      <w:r>
        <w:t>| 总文件数 | 23 |</w:t>
      </w:r>
    </w:p>
    <w:p>
      <w:r>
        <w:t>| 总代码行数 | 3,456 |</w:t>
      </w:r>
    </w:p>
    <w:p>
      <w:r>
        <w:t>| Python 文件 | 18 |</w:t>
      </w:r>
    </w:p>
    <w:p>
      <w:r>
        <w:t>| 测试文件 | 4 |</w:t>
      </w:r>
    </w:p>
    <w:p>
      <w:r>
        <w:t>| 配置文件 | 3 |</w:t>
      </w:r>
    </w:p>
    <w:p>
      <w:r>
        <w:t>| 函数总数 | 156 |</w:t>
      </w:r>
    </w:p>
    <w:p>
      <w:r>
        <w:t>| 类总数 | 12 |</w:t>
      </w:r>
    </w:p>
    <w:p>
      <w:r>
        <w:t>| 模块总数 | 10 |</w:t>
      </w:r>
    </w:p>
    <w:p>
      <w:pPr>
        <w:pStyle w:val="Heading3"/>
      </w:pPr>
      <w:r>
        <w:t>代码质量指标</w:t>
      </w:r>
    </w:p>
    <w:p>
      <w:r>
        <w:t>| 指标 | 平均值 | 目标值 | 状态 |</w:t>
      </w:r>
    </w:p>
    <w:p>
      <w:r>
        <w:t>|------|--------|--------|------|</w:t>
      </w:r>
    </w:p>
    <w:p>
      <w:r>
        <w:t>| 圈复杂度 | 6.5 | &lt; 10 | ✓ 良好 |</w:t>
      </w:r>
    </w:p>
    <w:p>
      <w:r>
        <w:t>| 代码重复率 | 8.3% | &lt; 5% | ⚠ 需要改进 |</w:t>
      </w:r>
    </w:p>
    <w:p>
      <w:r>
        <w:t>| 测试覆盖率 | 82.5% | &gt; 80% | ✓ 良好 |</w:t>
      </w:r>
    </w:p>
    <w:p>
      <w:r>
        <w:t>| 文档覆盖率 | 75.2% | &gt; 70% | ✓ 良好 |</w:t>
      </w:r>
    </w:p>
    <w:p>
      <w:r>
        <w:t>| 平均函数长度 | 15.2 行 | &lt; 20 行 | ✓ 良好 |</w:t>
      </w:r>
    </w:p>
    <w:p>
      <w:pPr>
        <w:pStyle w:val="Heading3"/>
      </w:pPr>
      <w:r>
        <w:t>2. 代码逻辑分析</w:t>
      </w:r>
    </w:p>
    <w:p>
      <w:r>
        <w:rPr>
          <w:rFonts w:ascii="Courier New" w:hAnsi="Courier New"/>
          <w:sz w:val="18"/>
        </w:rPr>
        <w:t>python</w:t>
        <w:br/>
        <w:br/>
        <w:t># 示例：分析代码逻辑</w:t>
        <w:br/>
        <w:br/>
        <w:t>用户请求：</w:t>
        <w:br/>
        <w:t>"分析这个函数的逻辑"</w:t>
        <w:br/>
        <w:br/>
        <w:t>代码：</w:t>
      </w:r>
    </w:p>
    <w:p>
      <w:r>
        <w:rPr>
          <w:rFonts w:ascii="Courier New" w:hAnsi="Courier New"/>
          <w:sz w:val="18"/>
        </w:rPr>
        <w:br/>
        <w:t>def calculate_order_total(order):</w:t>
        <w:br/>
        <w:t xml:space="preserve">    total = 0</w:t>
        <w:br/>
        <w:br/>
        <w:t xml:space="preserve">    # 计算商品总价</w:t>
        <w:br/>
        <w:t xml:space="preserve">    for item in order['items']:</w:t>
        <w:br/>
        <w:t xml:space="preserve">        total += item['price'] * item['quantity']</w:t>
        <w:br/>
        <w:br/>
        <w:t xml:space="preserve">    # 应用折扣</w:t>
        <w:br/>
        <w:t xml:space="preserve">    if 'discount' in order:</w:t>
        <w:br/>
        <w:t xml:space="preserve">        if order['discount']['type'] == 'percentage':</w:t>
        <w:br/>
        <w:t xml:space="preserve">            total *= (1 - order['discount']['value'] / 100)</w:t>
        <w:br/>
        <w:t xml:space="preserve">        elif order['discount']['type'] == 'fixed':</w:t>
        <w:br/>
        <w:t xml:space="preserve">            total -= order['discount']['value']</w:t>
        <w:br/>
        <w:br/>
        <w:t xml:space="preserve">    # 应用税费</w:t>
        <w:br/>
        <w:t xml:space="preserve">    if 'tax' in order:</w:t>
        <w:br/>
        <w:t xml:space="preserve">        total *= (1 + order['tax']['rate'] / 100)</w:t>
        <w:br/>
        <w:br/>
        <w:t xml:space="preserve">    # 应用运费</w:t>
        <w:br/>
        <w:t xml:space="preserve">    if 'shipping' in order:</w:t>
        <w:br/>
        <w:t xml:space="preserve">        total += order['shipping']['cost']</w:t>
        <w:br/>
        <w:br/>
        <w:t xml:space="preserve">    # 确保总价不为负</w:t>
        <w:br/>
        <w:t xml:space="preserve">    total = max(total, 0)</w:t>
        <w:br/>
        <w:br/>
        <w:t xml:space="preserve">    return total</w:t>
        <w:br/>
        <w:br/>
        <w:t>Claude Code 生成的分析：</w:t>
        <w:br/>
        <w:br/>
        <w:t>## 代码逻辑分析</w:t>
        <w:br/>
        <w:br/>
        <w:t>### 函数: calculate_order_total</w:t>
        <w:br/>
        <w:br/>
        <w:t>&gt; **功能**: 计算订单总价</w:t>
        <w:br/>
        <w:br/>
        <w:t>&gt; **参数**:</w:t>
        <w:br/>
        <w:t>&gt; - `order`: 订单信息字典</w:t>
        <w:br/>
        <w:t xml:space="preserve"> - `items`: 商品列表</w:t>
        <w:br/>
        <w:t xml:space="preserve"> - `price`: 商品单价</w:t>
        <w:br/>
        <w:t xml:space="preserve"> - `quantity`: 商品数量</w:t>
        <w:br/>
        <w:t xml:space="preserve"> - `discount`: 折扣信息（可选）</w:t>
        <w:br/>
        <w:t xml:space="preserve"> - `type`: 折扣类型（percentage/fixed）</w:t>
        <w:br/>
        <w:t xml:space="preserve"> - `value`: 折扣值</w:t>
        <w:br/>
        <w:t xml:space="preserve"> - `tax`: 税费信息（可选）</w:t>
        <w:br/>
        <w:t xml:space="preserve"> - `rate`: 税率</w:t>
        <w:br/>
        <w:t xml:space="preserve"> - `shipping`: 运费信息（可选）</w:t>
        <w:br/>
        <w:t xml:space="preserve"> - `cost`: 运费</w:t>
        <w:br/>
        <w:br/>
        <w:t>&gt; **返回值**: 订单总价</w:t>
        <w:br/>
        <w:br/>
        <w:t>### 逻辑流程</w:t>
        <w:br/>
      </w:r>
    </w:p>
    <w:p>
      <w:r>
        <w:t>↓</w:t>
      </w:r>
    </w:p>
    <w:p>
      <w:r>
        <w:t>初始化 total = 0</w:t>
      </w:r>
    </w:p>
    <w:p>
      <w:r>
        <w:t>↓</w:t>
      </w:r>
    </w:p>
    <w:p>
      <w:r>
        <w:t>遍历订单商品</w:t>
      </w:r>
    </w:p>
    <w:p>
      <w:r>
        <w:t>↓</w:t>
      </w:r>
    </w:p>
    <w:p>
      <w:r>
        <w:t>total += price * quantity</w:t>
      </w:r>
    </w:p>
    <w:p>
      <w:r>
        <w:t>↓</w:t>
      </w:r>
    </w:p>
    <w:p>
      <w:r>
        <w:t>是否有折扣？</w:t>
      </w:r>
    </w:p>
    <w:p>
      <w:r>
        <w:t>↓ 是</w:t>
      </w:r>
    </w:p>
    <w:p>
      <w:r>
        <w:t>折扣类型？</w:t>
      </w:r>
    </w:p>
    <w:p>
      <w:r>
        <w:t>↓ percentage</w:t>
      </w:r>
    </w:p>
    <w:p>
      <w:r>
        <w:t>total *= (1 - value / 100)</w:t>
      </w:r>
    </w:p>
    <w:p>
      <w:r>
        <w:t>↓ fixed</w:t>
      </w:r>
    </w:p>
    <w:p>
      <w:r>
        <w:t>total -= value</w:t>
      </w:r>
    </w:p>
    <w:p>
      <w:r>
        <w:t>↓ 否</w:t>
      </w:r>
    </w:p>
    <w:p>
      <w:r>
        <w:t>↓</w:t>
      </w:r>
    </w:p>
    <w:p>
      <w:r>
        <w:t>是否有税费？</w:t>
      </w:r>
    </w:p>
    <w:p>
      <w:r>
        <w:t>↓ 是</w:t>
      </w:r>
    </w:p>
    <w:p>
      <w:r>
        <w:t>total *= (1 + rate / 100)</w:t>
      </w:r>
    </w:p>
    <w:p>
      <w:r>
        <w:t>↓ 否</w:t>
      </w:r>
    </w:p>
    <w:p>
      <w:r>
        <w:t>↓</w:t>
      </w:r>
    </w:p>
    <w:p>
      <w:r>
        <w:t>是否有运费？</w:t>
      </w:r>
    </w:p>
    <w:p>
      <w:r>
        <w:t>↓ 是</w:t>
      </w:r>
    </w:p>
    <w:p>
      <w:r>
        <w:t>total += cost</w:t>
      </w:r>
    </w:p>
    <w:p>
      <w:r>
        <w:t>↓ 否</w:t>
      </w:r>
    </w:p>
    <w:p>
      <w:r>
        <w:t>↓</w:t>
      </w:r>
    </w:p>
    <w:p>
      <w:r>
        <w:t>total = max(total, 0)</w:t>
      </w:r>
    </w:p>
    <w:p>
      <w:r>
        <w:t>↓</w:t>
      </w:r>
    </w:p>
    <w:p>
      <w:r>
        <w:t>返回 total</w:t>
      </w:r>
    </w:p>
    <w:p>
      <w:pPr>
        <w:pStyle w:val="Heading3"/>
      </w:pPr>
      <w:r>
        <w:t>架构模式</w:t>
      </w:r>
    </w:p>
    <w:p>
      <w:pPr>
        <w:pStyle w:val="Quote"/>
      </w:pPr>
      <w:r>
        <w:t>**分层架构**:</w:t>
      </w:r>
    </w:p>
    <w:p>
      <w:pPr>
        <w:pStyle w:val="Quote"/>
      </w:pPr>
      <w:r>
        <w:t>- **表现层 (Controllers)**: 处理 HTTP 请求和响应</w:t>
      </w:r>
    </w:p>
    <w:p>
      <w:pPr>
        <w:pStyle w:val="Quote"/>
      </w:pPr>
      <w:r>
        <w:t>- **业务逻辑层 (Services)**: 实现核心业务逻辑</w:t>
      </w:r>
    </w:p>
    <w:p>
      <w:pPr>
        <w:pStyle w:val="Quote"/>
      </w:pPr>
      <w:r>
        <w:t>- **数据访问层 (Models)**: 定义数据模型和数据库操作</w:t>
      </w:r>
    </w:p>
    <w:p>
      <w:pPr>
        <w:pStyle w:val="Quote"/>
      </w:pPr>
      <w:r>
        <w:t>- **工具层 (Utils)**: 提供通用工具函数</w:t>
      </w:r>
    </w:p>
    <w:p>
      <w:pPr>
        <w:pStyle w:val="Heading3"/>
      </w:pPr>
      <w:r>
        <w:t>依赖关系</w:t>
      </w:r>
    </w:p>
    <w:p>
      <w:r>
        <w:rPr>
          <w:rFonts w:ascii="Courier New" w:hAnsi="Courier New"/>
          <w:sz w:val="18"/>
        </w:rPr>
        <w:t>mermaid</w:t>
        <w:br/>
        <w:br/>
        <w:t>graph TD</w:t>
        <w:br/>
        <w:t xml:space="preserve">    A[Controllers] --&gt; B[Services]</w:t>
        <w:br/>
        <w:t xml:space="preserve">    B --&gt; C[Models]</w:t>
        <w:br/>
        <w:t xml:space="preserve">    B --&gt; D[Utils]</w:t>
        <w:br/>
        <w:t xml:space="preserve">    C --&gt; E[Database]</w:t>
        <w:br/>
        <w:t xml:space="preserve">    A --&gt; D</w:t>
        <w:br/>
        <w:br/>
        <w:t>### 模块职责</w:t>
        <w:br/>
        <w:br/>
        <w:t>| 模块 | 职责 | 依赖 |</w:t>
        <w:br/>
        <w:t>|------|------|------|</w:t>
        <w:br/>
        <w:t>| Controllers | 处理 HTTP 请求，调用服务层 | Services, Utils |</w:t>
        <w:br/>
        <w:t>| Services | 实现业务逻辑，协调数据操作 | Models, Utils |</w:t>
        <w:br/>
        <w:t>| Models | 定义数据模型，数据库操作 | Database |</w:t>
        <w:br/>
        <w:t>| Utils | 提供通用工具函数 | 无 |</w:t>
        <w:br/>
        <w:br/>
        <w:t>### 代码统计</w:t>
        <w:br/>
        <w:br/>
        <w:t>| 指标 | 数值 |</w:t>
        <w:br/>
        <w:t>|------|------|</w:t>
        <w:br/>
        <w:t>| 总文件数 | 23 |</w:t>
        <w:br/>
        <w:t>| 总代码行数 | 3,456 |</w:t>
        <w:br/>
        <w:t>| Python 文件 | 18 |</w:t>
        <w:br/>
        <w:t>| 测试文件 | 4 |</w:t>
        <w:br/>
        <w:t>| 配置文件 | 3 |</w:t>
        <w:br/>
        <w:t>| 函数总数 | 156 |</w:t>
        <w:br/>
        <w:t>| 类总数 | 12 |</w:t>
        <w:br/>
        <w:t>| 模块总数 | 10 |</w:t>
        <w:br/>
        <w:br/>
        <w:t>### 代码质量指标</w:t>
        <w:br/>
        <w:br/>
        <w:t>| 指标 | 平均值 | 目标值 | 状态 |</w:t>
        <w:br/>
        <w:t>|------|--------|--------|------|</w:t>
        <w:br/>
        <w:t>| 圈复杂度 | 6.5 | &lt; 10 | ✓ 良好 |</w:t>
        <w:br/>
        <w:t>| 代码重复率 | 8.3% | &lt; 5% | ⚠ 需要改进 |</w:t>
        <w:br/>
        <w:t>| 测试覆盖率 | 82.5% | &gt; 80% | ✓ 良好 |</w:t>
        <w:br/>
        <w:t>| 文档覆盖率 | 75.2% | &gt; 70% | ✓ 良好 |</w:t>
        <w:br/>
        <w:t>| 平均函数长度 | 15.2 行 | &lt; 20 行 | ✓ 良好 |</w:t>
        <w:br/>
        <w:br/>
        <w:t>### 2. 代码逻辑分析</w:t>
      </w:r>
    </w:p>
    <w:p>
      <w:r>
        <w:t>python</w:t>
      </w:r>
    </w:p>
    <w:p>
      <w:pPr>
        <w:pStyle w:val="Heading1"/>
      </w:pPr>
      <w:r>
        <w:t>示例：分析代码逻辑</w:t>
      </w:r>
    </w:p>
    <w:p>
      <w:r>
        <w:t>用户请求：</w:t>
      </w:r>
    </w:p>
    <w:p>
      <w:r>
        <w:t>"分析这个函数的逻辑"</w:t>
      </w:r>
    </w:p>
    <w:p>
      <w:r>
        <w:t>代码：</w:t>
      </w:r>
    </w:p>
    <w:p>
      <w:r>
        <w:t>def calculate_order_total(order):</w:t>
      </w:r>
    </w:p>
    <w:p>
      <w:r>
        <w:t xml:space="preserve">    total = 0</w:t>
      </w:r>
    </w:p>
    <w:p>
      <w:r>
        <w:t xml:space="preserve">    # 计算商品总价</w:t>
      </w:r>
    </w:p>
    <w:p>
      <w:r>
        <w:t xml:space="preserve">    for item in order['items']:</w:t>
      </w:r>
    </w:p>
    <w:p>
      <w:r>
        <w:t xml:space="preserve">        total += item['price'] * item['quantity']</w:t>
      </w:r>
    </w:p>
    <w:p>
      <w:r>
        <w:t xml:space="preserve">    # 应用折扣</w:t>
      </w:r>
    </w:p>
    <w:p>
      <w:r>
        <w:t xml:space="preserve">    if 'discount' in order:</w:t>
      </w:r>
    </w:p>
    <w:p>
      <w:r>
        <w:t xml:space="preserve">        if order['discount']['type'] == 'percentage':</w:t>
      </w:r>
    </w:p>
    <w:p>
      <w:r>
        <w:t xml:space="preserve">            total *= (1 - order['discount']['value'] / 100)</w:t>
      </w:r>
    </w:p>
    <w:p>
      <w:r>
        <w:t xml:space="preserve">        elif order['discount']['type'] == 'fixed':</w:t>
      </w:r>
    </w:p>
    <w:p>
      <w:r>
        <w:t xml:space="preserve">            total -= order['discount']['value']</w:t>
      </w:r>
    </w:p>
    <w:p>
      <w:r>
        <w:t xml:space="preserve">    # 应用税费</w:t>
      </w:r>
    </w:p>
    <w:p>
      <w:r>
        <w:t xml:space="preserve">    if 'tax' in order:</w:t>
      </w:r>
    </w:p>
    <w:p>
      <w:r>
        <w:t xml:space="preserve">        total *= (1 + order['tax']['rate'] / 100)</w:t>
      </w:r>
    </w:p>
    <w:p>
      <w:r>
        <w:t xml:space="preserve">    # 应用运费</w:t>
      </w:r>
    </w:p>
    <w:p>
      <w:r>
        <w:t xml:space="preserve">    if 'shipping' in order:</w:t>
      </w:r>
    </w:p>
    <w:p>
      <w:r>
        <w:t xml:space="preserve">        total += order['shipping']['cost']</w:t>
      </w:r>
    </w:p>
    <w:p>
      <w:r>
        <w:t xml:space="preserve">    # 确保总价不为负</w:t>
      </w:r>
    </w:p>
    <w:p>
      <w:r>
        <w:t xml:space="preserve">    total = max(total, 0)</w:t>
      </w:r>
    </w:p>
    <w:p>
      <w:r>
        <w:t xml:space="preserve">    return total</w:t>
      </w:r>
    </w:p>
    <w:p>
      <w:r>
        <w:t>Claude Code 生成的分析：</w:t>
      </w:r>
    </w:p>
    <w:p>
      <w:pPr>
        <w:pStyle w:val="Heading2"/>
      </w:pPr>
      <w:r>
        <w:t>代码逻辑分析</w:t>
      </w:r>
    </w:p>
    <w:p>
      <w:pPr>
        <w:pStyle w:val="Heading3"/>
      </w:pPr>
      <w:r>
        <w:t>函数: calculate_order_total</w:t>
      </w:r>
    </w:p>
    <w:p>
      <w:pPr>
        <w:pStyle w:val="Quote"/>
      </w:pPr>
      <w:r>
        <w:t>**功能**: 计算订单总价</w:t>
      </w:r>
    </w:p>
    <w:p>
      <w:pPr>
        <w:pStyle w:val="Quote"/>
      </w:pPr>
      <w:r>
        <w:t>**参数**:</w:t>
      </w:r>
    </w:p>
    <w:p>
      <w:pPr>
        <w:pStyle w:val="Quote"/>
      </w:pPr>
      <w:r>
        <w:t>- `order`: 订单信息字典</w:t>
      </w:r>
    </w:p>
    <w:p>
      <w:r>
        <w:t xml:space="preserve"> - `items`: 商品列表</w:t>
      </w:r>
    </w:p>
    <w:p>
      <w:r>
        <w:t xml:space="preserve"> - `price`: 商品单价</w:t>
      </w:r>
    </w:p>
    <w:p>
      <w:r>
        <w:t xml:space="preserve"> - `quantity`: 商品数量</w:t>
      </w:r>
    </w:p>
    <w:p>
      <w:r>
        <w:t xml:space="preserve"> - `discount`: 折扣信息（可选）</w:t>
      </w:r>
    </w:p>
    <w:p>
      <w:r>
        <w:t xml:space="preserve"> - `type`: 折扣类型（percentage/fixed）</w:t>
      </w:r>
    </w:p>
    <w:p>
      <w:r>
        <w:t xml:space="preserve"> - `value`: 折扣值</w:t>
      </w:r>
    </w:p>
    <w:p>
      <w:r>
        <w:t xml:space="preserve"> - `tax`: 税费信息（可选）</w:t>
      </w:r>
    </w:p>
    <w:p>
      <w:r>
        <w:t xml:space="preserve"> - `rate`: 税率</w:t>
      </w:r>
    </w:p>
    <w:p>
      <w:r>
        <w:t xml:space="preserve"> - `shipping`: 运费信息（可选）</w:t>
      </w:r>
    </w:p>
    <w:p>
      <w:r>
        <w:t xml:space="preserve"> - `cost`: 运费</w:t>
      </w:r>
    </w:p>
    <w:p>
      <w:pPr>
        <w:pStyle w:val="Quote"/>
      </w:pPr>
      <w:r>
        <w:t>**返回值**: 订单总价</w:t>
      </w:r>
    </w:p>
    <w:p>
      <w:pPr>
        <w:pStyle w:val="Heading3"/>
      </w:pPr>
      <w:r>
        <w:t>逻辑流程</w:t>
      </w:r>
    </w:p>
    <w:p>
      <w:r>
        <w:rPr>
          <w:rFonts w:ascii="Courier New" w:hAnsi="Courier New"/>
          <w:sz w:val="18"/>
        </w:rPr>
        <w:t>↓</w:t>
        <w:br/>
        <w:t>初始化 total = 0</w:t>
        <w:br/>
        <w:t>↓</w:t>
        <w:br/>
        <w:t>遍历订单商品</w:t>
        <w:br/>
        <w:t>↓</w:t>
        <w:br/>
        <w:t>total += price * quantity</w:t>
        <w:br/>
        <w:t>↓</w:t>
        <w:br/>
        <w:t>是否有折扣？</w:t>
        <w:br/>
        <w:t>↓ 是</w:t>
        <w:br/>
        <w:t>折扣类型？</w:t>
        <w:br/>
        <w:t>↓ percentage</w:t>
        <w:br/>
        <w:t>total *= (1 - value / 100)</w:t>
        <w:br/>
        <w:t>↓ fixed</w:t>
        <w:br/>
        <w:t>total -= value</w:t>
        <w:br/>
        <w:t>↓ 否</w:t>
        <w:br/>
        <w:t>↓</w:t>
        <w:br/>
        <w:t>是否有税费？</w:t>
        <w:br/>
        <w:t>↓ 是</w:t>
        <w:br/>
        <w:t>total *= (1 + rate / 100)</w:t>
        <w:br/>
        <w:t>↓ 否</w:t>
        <w:br/>
        <w:t>↓</w:t>
        <w:br/>
        <w:t>是否有运费？</w:t>
        <w:br/>
        <w:t>↓ 是</w:t>
        <w:br/>
        <w:t>total += cost</w:t>
        <w:br/>
        <w:t>↓ 否</w:t>
        <w:br/>
        <w:t>↓</w:t>
        <w:br/>
        <w:t>total = max(total, 0)</w:t>
        <w:br/>
        <w:t>↓</w:t>
        <w:br/>
        <w:t>返回 total</w:t>
      </w:r>
    </w:p>
    <w:p>
      <w:r>
        <w:t>计算步骤#</w:t>
      </w:r>
    </w:p>
    <w:p>
      <w:r>
        <w:t>True. 商品总价计算</w:t>
      </w:r>
    </w:p>
    <w:p>
      <w:pPr>
        <w:pStyle w:val="ListBullet"/>
      </w:pPr>
      <w:r>
        <w:t>遍历所有商品</w:t>
      </w:r>
    </w:p>
    <w:p>
      <w:pPr>
        <w:pStyle w:val="ListBullet"/>
      </w:pPr>
      <w:r>
        <w:t>累加：单价 × 数量</w:t>
      </w:r>
    </w:p>
    <w:p>
      <w:r>
        <w:t>True. 折扣应用</w:t>
      </w:r>
    </w:p>
    <w:p>
      <w:pPr>
        <w:pStyle w:val="ListBullet"/>
      </w:pPr>
      <w:r>
        <w:t>百分比折扣：total × (1 - 折扣值/100)</w:t>
      </w:r>
    </w:p>
    <w:p>
      <w:pPr>
        <w:pStyle w:val="ListBullet"/>
      </w:pPr>
      <w:r>
        <w:t>固定金额折扣：total - 折扣值</w:t>
      </w:r>
    </w:p>
    <w:p>
      <w:r>
        <w:t>True. 税费应用</w:t>
      </w:r>
    </w:p>
    <w:p>
      <w:pPr>
        <w:pStyle w:val="ListBullet"/>
      </w:pPr>
      <w:r>
        <w:t>total × (1 + 税率/100)</w:t>
      </w:r>
    </w:p>
    <w:p>
      <w:r>
        <w:t>True. 运费应用</w:t>
      </w:r>
    </w:p>
    <w:p>
      <w:pPr>
        <w:pStyle w:val="ListBullet"/>
      </w:pPr>
      <w:r>
        <w:t>total + 运费</w:t>
      </w:r>
    </w:p>
    <w:p>
      <w:r>
        <w:t>True. 价格保护</w:t>
      </w:r>
    </w:p>
    <w:p>
      <w:pPr>
        <w:pStyle w:val="ListBullet"/>
      </w:pPr>
      <w:r>
        <w:t>确保总价不为负</w:t>
      </w:r>
    </w:p>
    <w:p>
      <w:r>
        <w:t>计算示例#</w:t>
      </w:r>
    </w:p>
    <w:p>
      <w:r>
        <w:rPr>
          <w:rFonts w:ascii="Courier New" w:hAnsi="Courier New"/>
          <w:sz w:val="18"/>
        </w:rPr>
        <w:t>bash复制python</w:t>
        <w:br/>
        <w:br/>
        <w:t># 示例 1: 无折扣、无税费、无运费</w:t>
        <w:br/>
        <w:t>order = {</w:t>
        <w:br/>
        <w:t xml:space="preserve">    'items': [</w:t>
        <w:br/>
        <w:t xml:space="preserve">        {'price': 100, 'quantity': 2},</w:t>
        <w:br/>
        <w:t xml:space="preserve">        {'price': 50, 'quantity': 1}</w:t>
        <w:br/>
        <w:t xml:space="preserve">    ]</w:t>
        <w:br/>
        <w:t>}</w:t>
        <w:br/>
        <w:t># 商品总价: 100*2 + 50*1 = 250</w:t>
        <w:br/>
        <w:t># 折扣: 0</w:t>
        <w:br/>
        <w:t># 税费: 0</w:t>
        <w:br/>
        <w:t># 运费: 0</w:t>
        <w:br/>
        <w:t># 最终价格: 250</w:t>
        <w:br/>
        <w:br/>
        <w:t># 示例 2: 百分比折扣 + 税费</w:t>
        <w:br/>
        <w:t>order = {</w:t>
        <w:br/>
        <w:t xml:space="preserve">    'items': [</w:t>
        <w:br/>
        <w:t xml:space="preserve">        {'price': 100, 'quantity': 2},</w:t>
        <w:br/>
        <w:t xml:space="preserve">        {'price': 50, 'quantity': 1}</w:t>
        <w:br/>
        <w:t xml:space="preserve">    ],</w:t>
        <w:br/>
        <w:t xml:space="preserve">    'discount': {'type': 'percentage', 'value': 10},</w:t>
        <w:br/>
        <w:t xml:space="preserve">    'tax': {'rate': 5}</w:t>
        <w:br/>
        <w:t>}</w:t>
        <w:br/>
        <w:t># 商品总价: 250</w:t>
        <w:br/>
        <w:t># 折扣: 250 * (1 - 0.1) = 225</w:t>
        <w:br/>
        <w:t># 税费: 225 * (1 + 0.05) = 236.25</w:t>
        <w:br/>
        <w:t># 运费: 0</w:t>
        <w:br/>
        <w:t># 最终价格: 236.25</w:t>
        <w:br/>
        <w:br/>
        <w:t># 示例 3: 固定折扣 + 税费 + 运费</w:t>
        <w:br/>
        <w:t>order = {</w:t>
        <w:br/>
        <w:t xml:space="preserve">    'items': [</w:t>
        <w:br/>
        <w:t xml:space="preserve">        {'price': 100, 'quantity': 2},</w:t>
        <w:br/>
        <w:t xml:space="preserve">        {'price': 50, 'quantity': 1}</w:t>
        <w:br/>
        <w:t xml:space="preserve">    ],</w:t>
        <w:br/>
        <w:t xml:space="preserve">    'discount': {'type': 'fixed', 'value': 20},</w:t>
        <w:br/>
        <w:t xml:space="preserve">    'tax': {'rate': 5},</w:t>
        <w:br/>
        <w:t xml:space="preserve">    'shipping': {'cost': 10}</w:t>
        <w:br/>
        <w:t>}</w:t>
        <w:br/>
        <w:t># 商品总价: 250</w:t>
        <w:br/>
        <w:t># 折扣: 250 - 20 = 230</w:t>
        <w:br/>
        <w:t># 税费: 230 * (1 + 0.05) = 241.5</w:t>
        <w:br/>
        <w:t># 运费: 241.5 + 10 = 251.5</w:t>
        <w:br/>
        <w:t># 最终价格: 251.5</w:t>
        <w:br/>
        <w:br/>
        <w:t># 示例 4: 折扣超过商品总价</w:t>
        <w:br/>
        <w:t>order = {</w:t>
        <w:br/>
        <w:t xml:space="preserve">    'items': [</w:t>
        <w:br/>
        <w:t xml:space="preserve">        {'price': 10, 'quantity': 1}</w:t>
        <w:br/>
        <w:t xml:space="preserve">    ],</w:t>
        <w:br/>
        <w:t xml:space="preserve">    'discount': {'type': 'fixed', 'value': 20}</w:t>
        <w:br/>
        <w:t>}</w:t>
        <w:br/>
        <w:t># 商品总价: 10</w:t>
        <w:br/>
        <w:t># 折扣: 10 - 20 = -10</w:t>
        <w:br/>
        <w:t># 价格保护: max(-10, 0) = 0</w:t>
        <w:br/>
        <w:t># 最终价格: 0</w:t>
        <w:br/>
        <w:br/>
        <w:t>### 边界情况</w:t>
        <w:br/>
        <w:br/>
        <w:t>| 情况 | 输入 | 输出 | 说明 |</w:t>
        <w:br/>
        <w:t>|------|------|------|------|</w:t>
        <w:br/>
        <w:t>| 空订单 | {'items': []} | 0 | 无商品，总价为 0 |</w:t>
        <w:br/>
        <w:t>| 折扣为 0 | discount={'value': 0} | 原价 | 折扣值为 0，不影响总价 |</w:t>
        <w:br/>
        <w:t>| 折扣超过总价 | discount={'value': 1000} | 0 | 价格保护，确保不为负 |</w:t>
        <w:br/>
        <w:t>| 税率为 0 | tax={'rate': 0} | 原价 | 税率为 0，不影响总价 |</w:t>
        <w:br/>
        <w:t>| 运费为 0 | shipping={'cost': 0} | 原价 | 运费为 0，不影响总价 |</w:t>
        <w:br/>
        <w:br/>
        <w:t>### 代码质量评估</w:t>
        <w:br/>
        <w:br/>
        <w:t>| 指标 | 评分 | 说明 |</w:t>
        <w:br/>
        <w:t>|------|------|------|</w:t>
        <w:br/>
        <w:t>| 可读性 | 9/10 | 逻辑清晰，易于理解 |</w:t>
        <w:br/>
        <w:t>| 可维护性 | 8/10 | 结构清晰，易于修改 |</w:t>
        <w:br/>
        <w:t>| 可扩展性 | 7/10 | 添加新折扣类型需要修改代码 |</w:t>
        <w:br/>
        <w:t>| 测试性 | 9/10 | 容易编写单元测试 |</w:t>
        <w:br/>
        <w:t>| 性能 | 10/10 | 时间复杂度 O(n)，性能优秀 |</w:t>
        <w:br/>
        <w:br/>
        <w:t>### 改进建议</w:t>
        <w:br/>
      </w:r>
    </w:p>
    <w:p>
      <w:r>
        <w:rPr>
          <w:rFonts w:ascii="Courier New" w:hAnsi="Courier New"/>
          <w:sz w:val="18"/>
        </w:rPr>
        <w:br/>
        <w:t>from enum import Enum</w:t>
        <w:br/>
        <w:t>from typing import Optional, List</w:t>
        <w:br/>
        <w:br/>
        <w:t>class DiscountType(Enum):</w:t>
        <w:br/>
        <w:t>"""折扣类型"""</w:t>
        <w:br/>
        <w:t>PERCENTAGE = 'percentage'</w:t>
        <w:br/>
        <w:t>FIXED = 'fixed'</w:t>
        <w:br/>
        <w:br/>
        <w:t>class OrderItem:</w:t>
        <w:br/>
        <w:t>"""订单项"""</w:t>
        <w:br/>
        <w:t>def __init__(self, price: float, quantity: int):</w:t>
        <w:br/>
        <w:t>self.price = price</w:t>
        <w:br/>
        <w:t>self.quantity = quantity</w:t>
        <w:br/>
        <w:br/>
        <w:t>class Discount:</w:t>
        <w:br/>
        <w:t>"""折扣"""</w:t>
        <w:br/>
        <w:t>def __init__(self, discount_type: DiscountType, value: float):</w:t>
        <w:br/>
        <w:t>self.type = discount_type</w:t>
        <w:br/>
        <w:t>self.value = value</w:t>
        <w:br/>
        <w:br/>
        <w:t>class Tax:</w:t>
        <w:br/>
        <w:t>"""税费"""</w:t>
        <w:br/>
        <w:t>def __init__(self, rate: float):</w:t>
        <w:br/>
        <w:t>self.rate = rate</w:t>
        <w:br/>
        <w:br/>
        <w:t>class Shipping:</w:t>
        <w:br/>
        <w:t>"""运费"""</w:t>
        <w:br/>
        <w:t>def __init__(self, cost: float):</w:t>
        <w:br/>
        <w:t>self.cost = cost</w:t>
        <w:br/>
        <w:br/>
        <w:t>class Order:</w:t>
        <w:br/>
        <w:t>"""订单"""</w:t>
        <w:br/>
        <w:t>def __init__(</w:t>
        <w:br/>
        <w:t>self,</w:t>
        <w:br/>
        <w:t>items: List[OrderItem],</w:t>
        <w:br/>
        <w:t>discount: Optional[Discount] = None,</w:t>
        <w:br/>
        <w:t>tax: Optional[Tax] = None,</w:t>
        <w:br/>
        <w:t>shipping: Optional[Shipping] = None</w:t>
        <w:br/>
        <w:t>):</w:t>
        <w:br/>
        <w:t>self.items = items</w:t>
        <w:br/>
        <w:t>self.discount = discount</w:t>
        <w:br/>
        <w:t>self.tax = tax</w:t>
        <w:br/>
        <w:t>self.shipping = shipping</w:t>
        <w:br/>
        <w:br/>
        <w:t>class OrderCalculator:</w:t>
        <w:br/>
        <w:t>"""订单计算器"""</w:t>
        <w:br/>
        <w:br/>
        <w:t>@staticmethod</w:t>
        <w:br/>
        <w:t>def calculate_total(order: Order) -&gt; float:</w:t>
        <w:br/>
        <w:t>"""计算订单总价"""</w:t>
        <w:br/>
        <w:t>total = OrderCalculator._calculate_items_total(order.items)</w:t>
        <w:br/>
        <w:t>total = OrderCalculator._apply_discount(total, order.discount)</w:t>
        <w:br/>
        <w:t>total = OrderCalculator._apply_tax(total, order.tax)</w:t>
        <w:br/>
        <w:t>total = OrderCalculator._apply_shipping(total, order.shipping)</w:t>
        <w:br/>
        <w:t>total = max(total, 0)</w:t>
        <w:br/>
        <w:br/>
        <w:t>return total</w:t>
        <w:br/>
        <w:br/>
        <w:t>@staticmethod</w:t>
        <w:br/>
        <w:t>def _calculate_items_total(items: List[OrderItem]) -&gt; float:</w:t>
        <w:br/>
        <w:t>"""计算商品总价"""</w:t>
        <w:br/>
        <w:t>return sum(item.price * item.quantity for item in items)</w:t>
        <w:br/>
        <w:br/>
        <w:t>@staticmethod</w:t>
        <w:br/>
        <w:t>def _apply_discount(total: float, discount: Optional[Discount]) -&gt; float:</w:t>
        <w:br/>
        <w:t>"""应用折扣"""</w:t>
        <w:br/>
        <w:t>if not discount:</w:t>
        <w:br/>
        <w:t>return total</w:t>
        <w:br/>
        <w:br/>
        <w:t>if discount.type == DiscountType.PERCENTAGE:</w:t>
        <w:br/>
        <w:t>return total * (1 - discount.value / 100)</w:t>
        <w:br/>
        <w:t>elif discount.type == DiscountType.FIXED:</w:t>
        <w:br/>
        <w:t>return total - discount.value</w:t>
        <w:br/>
        <w:br/>
        <w:t>return total</w:t>
        <w:br/>
        <w:br/>
        <w:t>@staticmethod</w:t>
        <w:br/>
        <w:t>def _apply_tax(total: float, tax: Optional[Tax]) -&gt; float:</w:t>
        <w:br/>
        <w:t>"""应用税费"""</w:t>
        <w:br/>
        <w:t>if not tax:</w:t>
        <w:br/>
        <w:t>return total</w:t>
        <w:br/>
        <w:br/>
        <w:t>return total * (1 + tax.rate / 100)</w:t>
        <w:br/>
        <w:br/>
        <w:t>@staticmethod</w:t>
        <w:br/>
        <w:t>def _apply_shipping(total: float, shipping: Optional[Shipping]) -&gt; float:</w:t>
        <w:br/>
        <w:t>"""应用运费"""</w:t>
        <w:br/>
        <w:t>if not shipping:</w:t>
        <w:br/>
        <w:t>return total</w:t>
        <w:br/>
        <w:br/>
        <w:t>return total + shipping.cost</w:t>
        <w:br/>
      </w:r>
    </w:p>
    <w:p>
      <w:pPr>
        <w:pStyle w:val="Quote"/>
      </w:pPr>
      <w:r>
        <w:t>- 使用类型提示</w:t>
      </w:r>
    </w:p>
    <w:p>
      <w:pPr>
        <w:pStyle w:val="Quote"/>
      </w:pPr>
      <w:r>
        <w:t>- 使用枚举定义折扣类型</w:t>
      </w:r>
    </w:p>
    <w:p>
      <w:pPr>
        <w:pStyle w:val="Quote"/>
      </w:pPr>
      <w:r>
        <w:t>- 提取方法，提高可读性</w:t>
      </w:r>
    </w:p>
    <w:p>
      <w:pPr>
        <w:pStyle w:val="Quote"/>
      </w:pPr>
      <w:r>
        <w:t>- 使用数据类，提高可维护性</w:t>
      </w:r>
    </w:p>
    <w:p>
      <w:r>
        <w:t>python</w:t>
      </w:r>
    </w:p>
    <w:p>
      <w:pPr>
        <w:pStyle w:val="Heading1"/>
      </w:pPr>
      <w:r>
        <w:t>示例 1: 无折扣、无税费、无运费</w:t>
      </w:r>
    </w:p>
    <w:p>
      <w:r>
        <w:t>order = {</w:t>
      </w:r>
    </w:p>
    <w:p>
      <w:r>
        <w:t xml:space="preserve">    'items': [</w:t>
      </w:r>
    </w:p>
    <w:p>
      <w:r>
        <w:t xml:space="preserve">        {'price': 100, 'quantity': 2},</w:t>
      </w:r>
    </w:p>
    <w:p>
      <w:r>
        <w:t xml:space="preserve">        {'price': 50, 'quantity': 1}</w:t>
      </w:r>
    </w:p>
    <w:p>
      <w:r>
        <w:t xml:space="preserve">    ]</w:t>
      </w:r>
    </w:p>
    <w:p>
      <w:r>
        <w:t>}</w:t>
      </w:r>
    </w:p>
    <w:p>
      <w:pPr>
        <w:pStyle w:val="Heading1"/>
      </w:pPr>
      <w:r>
        <w:t>商品总价: 100*2 + 50*1 = 250</w:t>
      </w:r>
    </w:p>
    <w:p>
      <w:pPr>
        <w:pStyle w:val="Heading1"/>
      </w:pPr>
      <w:r>
        <w:t>折扣: 0</w:t>
      </w:r>
    </w:p>
    <w:p>
      <w:pPr>
        <w:pStyle w:val="Heading1"/>
      </w:pPr>
      <w:r>
        <w:t>税费: 0</w:t>
      </w:r>
    </w:p>
    <w:p>
      <w:pPr>
        <w:pStyle w:val="Heading1"/>
      </w:pPr>
      <w:r>
        <w:t>运费: 0</w:t>
      </w:r>
    </w:p>
    <w:p>
      <w:pPr>
        <w:pStyle w:val="Heading1"/>
      </w:pPr>
      <w:r>
        <w:t>最终价格: 250</w:t>
      </w:r>
    </w:p>
    <w:p>
      <w:pPr>
        <w:pStyle w:val="Heading1"/>
      </w:pPr>
      <w:r>
        <w:t>示例 2: 百分比折扣 + 税费</w:t>
      </w:r>
    </w:p>
    <w:p>
      <w:r>
        <w:t>order = {</w:t>
      </w:r>
    </w:p>
    <w:p>
      <w:r>
        <w:t xml:space="preserve">    'items': [</w:t>
      </w:r>
    </w:p>
    <w:p>
      <w:r>
        <w:t xml:space="preserve">        {'price': 100, 'quantity': 2},</w:t>
      </w:r>
    </w:p>
    <w:p>
      <w:r>
        <w:t xml:space="preserve">        {'price': 50, 'quantity': 1}</w:t>
      </w:r>
    </w:p>
    <w:p>
      <w:r>
        <w:t xml:space="preserve">    ],</w:t>
      </w:r>
    </w:p>
    <w:p>
      <w:r>
        <w:t xml:space="preserve">    'discount': {'type': 'percentage', 'value': 10},</w:t>
      </w:r>
    </w:p>
    <w:p>
      <w:r>
        <w:t xml:space="preserve">    'tax': {'rate': 5}</w:t>
      </w:r>
    </w:p>
    <w:p>
      <w:r>
        <w:t>}</w:t>
      </w:r>
    </w:p>
    <w:p>
      <w:pPr>
        <w:pStyle w:val="Heading1"/>
      </w:pPr>
      <w:r>
        <w:t>商品总价: 250</w:t>
      </w:r>
    </w:p>
    <w:p>
      <w:pPr>
        <w:pStyle w:val="Heading1"/>
      </w:pPr>
      <w:r>
        <w:t>折扣: 250 * (1 - 0.1) = 225</w:t>
      </w:r>
    </w:p>
    <w:p>
      <w:pPr>
        <w:pStyle w:val="Heading1"/>
      </w:pPr>
      <w:r>
        <w:t>税费: 225 * (1 + 0.05) = 236.25</w:t>
      </w:r>
    </w:p>
    <w:p>
      <w:pPr>
        <w:pStyle w:val="Heading1"/>
      </w:pPr>
      <w:r>
        <w:t>运费: 0</w:t>
      </w:r>
    </w:p>
    <w:p>
      <w:pPr>
        <w:pStyle w:val="Heading1"/>
      </w:pPr>
      <w:r>
        <w:t>最终价格: 236.25</w:t>
      </w:r>
    </w:p>
    <w:p>
      <w:pPr>
        <w:pStyle w:val="Heading1"/>
      </w:pPr>
      <w:r>
        <w:t>示例 3: 固定折扣 + 税费 + 运费</w:t>
      </w:r>
    </w:p>
    <w:p>
      <w:r>
        <w:t>order = {</w:t>
      </w:r>
    </w:p>
    <w:p>
      <w:r>
        <w:t xml:space="preserve">    'items': [</w:t>
      </w:r>
    </w:p>
    <w:p>
      <w:r>
        <w:t xml:space="preserve">        {'price': 100, 'quantity': 2},</w:t>
      </w:r>
    </w:p>
    <w:p>
      <w:r>
        <w:t xml:space="preserve">        {'price': 50, 'quantity': 1}</w:t>
      </w:r>
    </w:p>
    <w:p>
      <w:r>
        <w:t xml:space="preserve">    ],</w:t>
      </w:r>
    </w:p>
    <w:p>
      <w:r>
        <w:t xml:space="preserve">    'discount': {'type': 'fixed', 'value': 20},</w:t>
      </w:r>
    </w:p>
    <w:p>
      <w:r>
        <w:t xml:space="preserve">    'tax': {'rate': 5},</w:t>
      </w:r>
    </w:p>
    <w:p>
      <w:r>
        <w:t xml:space="preserve">    'shipping': {'cost': 10}</w:t>
      </w:r>
    </w:p>
    <w:p>
      <w:r>
        <w:t>}</w:t>
      </w:r>
    </w:p>
    <w:p>
      <w:pPr>
        <w:pStyle w:val="Heading1"/>
      </w:pPr>
      <w:r>
        <w:t>商品总价: 250</w:t>
      </w:r>
    </w:p>
    <w:p>
      <w:pPr>
        <w:pStyle w:val="Heading1"/>
      </w:pPr>
      <w:r>
        <w:t>折扣: 250 - 20 = 230</w:t>
      </w:r>
    </w:p>
    <w:p>
      <w:pPr>
        <w:pStyle w:val="Heading1"/>
      </w:pPr>
      <w:r>
        <w:t>税费: 230 * (1 + 0.05) = 241.5</w:t>
      </w:r>
    </w:p>
    <w:p>
      <w:pPr>
        <w:pStyle w:val="Heading1"/>
      </w:pPr>
      <w:r>
        <w:t>运费: 241.5 + 10 = 251.5</w:t>
      </w:r>
    </w:p>
    <w:p>
      <w:pPr>
        <w:pStyle w:val="Heading1"/>
      </w:pPr>
      <w:r>
        <w:t>最终价格: 251.5</w:t>
      </w:r>
    </w:p>
    <w:p>
      <w:pPr>
        <w:pStyle w:val="Heading1"/>
      </w:pPr>
      <w:r>
        <w:t>示例 4: 折扣超过商品总价</w:t>
      </w:r>
    </w:p>
    <w:p>
      <w:r>
        <w:t>order = {</w:t>
      </w:r>
    </w:p>
    <w:p>
      <w:r>
        <w:t xml:space="preserve">    'items': [</w:t>
      </w:r>
    </w:p>
    <w:p>
      <w:r>
        <w:t xml:space="preserve">        {'price': 10, 'quantity': 1}</w:t>
      </w:r>
    </w:p>
    <w:p>
      <w:r>
        <w:t xml:space="preserve">    ],</w:t>
      </w:r>
    </w:p>
    <w:p>
      <w:r>
        <w:t xml:space="preserve">    'discount': {'type': 'fixed', 'value': 20}</w:t>
      </w:r>
    </w:p>
    <w:p>
      <w:r>
        <w:t>}</w:t>
      </w:r>
    </w:p>
    <w:p>
      <w:pPr>
        <w:pStyle w:val="Heading1"/>
      </w:pPr>
      <w:r>
        <w:t>商品总价: 10</w:t>
      </w:r>
    </w:p>
    <w:p>
      <w:pPr>
        <w:pStyle w:val="Heading1"/>
      </w:pPr>
      <w:r>
        <w:t>折扣: 10 - 20 = -10</w:t>
      </w:r>
    </w:p>
    <w:p>
      <w:pPr>
        <w:pStyle w:val="Heading1"/>
      </w:pPr>
      <w:r>
        <w:t>价格保护: max(-10, 0) = 0</w:t>
      </w:r>
    </w:p>
    <w:p>
      <w:pPr>
        <w:pStyle w:val="Heading1"/>
      </w:pPr>
      <w:r>
        <w:t>最终价格: 0</w:t>
      </w:r>
    </w:p>
    <w:p>
      <w:pPr>
        <w:pStyle w:val="Heading3"/>
      </w:pPr>
      <w:r>
        <w:t>边界情况</w:t>
      </w:r>
    </w:p>
    <w:p>
      <w:r>
        <w:t>| 情况 | 输入 | 输出 | 说明 |</w:t>
      </w:r>
    </w:p>
    <w:p>
      <w:r>
        <w:t>|------|------|------|------|</w:t>
      </w:r>
    </w:p>
    <w:p>
      <w:r>
        <w:t>| 空订单 | {'items': []} | 0 | 无商品，总价为 0 |</w:t>
      </w:r>
    </w:p>
    <w:p>
      <w:r>
        <w:t>| 折扣为 0 | discount={'value': 0} | 原价 | 折扣值为 0，不影响总价 |</w:t>
      </w:r>
    </w:p>
    <w:p>
      <w:r>
        <w:t>| 折扣超过总价 | discount={'value': 1000} | 0 | 价格保护，确保不为负 |</w:t>
      </w:r>
    </w:p>
    <w:p>
      <w:r>
        <w:t>| 税率为 0 | tax={'rate': 0} | 原价 | 税率为 0，不影响总价 |</w:t>
      </w:r>
    </w:p>
    <w:p>
      <w:r>
        <w:t>| 运费为 0 | shipping={'cost': 0} | 原价 | 运费为 0，不影响总价 |</w:t>
      </w:r>
    </w:p>
    <w:p>
      <w:pPr>
        <w:pStyle w:val="Heading3"/>
      </w:pPr>
      <w:r>
        <w:t>代码质量评估</w:t>
      </w:r>
    </w:p>
    <w:p>
      <w:r>
        <w:t>| 指标 | 评分 | 说明 |</w:t>
      </w:r>
    </w:p>
    <w:p>
      <w:r>
        <w:t>|------|------|------|</w:t>
      </w:r>
    </w:p>
    <w:p>
      <w:r>
        <w:t>| 可读性 | 9/10 | 逻辑清晰，易于理解 |</w:t>
      </w:r>
    </w:p>
    <w:p>
      <w:r>
        <w:t>| 可维护性 | 8/10 | 结构清晰，易于修改 |</w:t>
      </w:r>
    </w:p>
    <w:p>
      <w:r>
        <w:t>| 可扩展性 | 7/10 | 添加新折扣类型需要修改代码 |</w:t>
      </w:r>
    </w:p>
    <w:p>
      <w:r>
        <w:t>| 测试性 | 9/10 | 容易编写单元测试 |</w:t>
      </w:r>
    </w:p>
    <w:p>
      <w:r>
        <w:t>| 性能 | 10/10 | 时间复杂度 O(n)，性能优秀 |</w:t>
      </w:r>
    </w:p>
    <w:p>
      <w:pPr>
        <w:pStyle w:val="Heading3"/>
      </w:pPr>
      <w:r>
        <w:t>改进建议</w:t>
      </w:r>
    </w:p>
    <w:p>
      <w:r>
        <w:t>from enum import Enum</w:t>
      </w:r>
    </w:p>
    <w:p>
      <w:r>
        <w:t>from typing import Optional, List</w:t>
      </w:r>
    </w:p>
    <w:p>
      <w:r>
        <w:t>class DiscountType(Enum):</w:t>
      </w:r>
    </w:p>
    <w:p>
      <w:r>
        <w:t>"""折扣类型"""</w:t>
      </w:r>
    </w:p>
    <w:p>
      <w:r>
        <w:t>PERCENTAGE = 'percentage'</w:t>
      </w:r>
    </w:p>
    <w:p>
      <w:r>
        <w:t>FIXED = 'fixed'</w:t>
      </w:r>
    </w:p>
    <w:p>
      <w:r>
        <w:t>class OrderItem:</w:t>
      </w:r>
    </w:p>
    <w:p>
      <w:r>
        <w:t>"""订单项"""</w:t>
      </w:r>
    </w:p>
    <w:p>
      <w:r>
        <w:t>def __init__(self, price: float, quantity: int):</w:t>
      </w:r>
    </w:p>
    <w:p>
      <w:r>
        <w:t>self.price = price</w:t>
      </w:r>
    </w:p>
    <w:p>
      <w:r>
        <w:t>self.quantity = quantity</w:t>
      </w:r>
    </w:p>
    <w:p>
      <w:r>
        <w:t>class Discount:</w:t>
      </w:r>
    </w:p>
    <w:p>
      <w:r>
        <w:t>"""折扣"""</w:t>
      </w:r>
    </w:p>
    <w:p>
      <w:r>
        <w:t>def __init__(self, discount_type: DiscountType, value: float):</w:t>
      </w:r>
    </w:p>
    <w:p>
      <w:r>
        <w:t>self.type = discount_type</w:t>
      </w:r>
    </w:p>
    <w:p>
      <w:r>
        <w:t>self.value = value</w:t>
      </w:r>
    </w:p>
    <w:p>
      <w:r>
        <w:t>class Tax:</w:t>
      </w:r>
    </w:p>
    <w:p>
      <w:r>
        <w:t>"""税费"""</w:t>
      </w:r>
    </w:p>
    <w:p>
      <w:r>
        <w:t>def __init__(self, rate: float):</w:t>
      </w:r>
    </w:p>
    <w:p>
      <w:r>
        <w:t>self.rate = rate</w:t>
      </w:r>
    </w:p>
    <w:p>
      <w:r>
        <w:t>class Shipping:</w:t>
      </w:r>
    </w:p>
    <w:p>
      <w:r>
        <w:t>"""运费"""</w:t>
      </w:r>
    </w:p>
    <w:p>
      <w:r>
        <w:t>def __init__(self, cost: float):</w:t>
      </w:r>
    </w:p>
    <w:p>
      <w:r>
        <w:t>self.cost = cost</w:t>
      </w:r>
    </w:p>
    <w:p>
      <w:r>
        <w:t>class Order:</w:t>
      </w:r>
    </w:p>
    <w:p>
      <w:r>
        <w:t>"""订单"""</w:t>
      </w:r>
    </w:p>
    <w:p>
      <w:r>
        <w:t>def __init__(</w:t>
      </w:r>
    </w:p>
    <w:p>
      <w:r>
        <w:t>self,</w:t>
      </w:r>
    </w:p>
    <w:p>
      <w:r>
        <w:t>items: List[OrderItem],</w:t>
      </w:r>
    </w:p>
    <w:p>
      <w:r>
        <w:t>discount: Optional[Discount] = None,</w:t>
      </w:r>
    </w:p>
    <w:p>
      <w:r>
        <w:t>tax: Optional[Tax] = None,</w:t>
      </w:r>
    </w:p>
    <w:p>
      <w:r>
        <w:t>shipping: Optional[Shipping] = None</w:t>
      </w:r>
    </w:p>
    <w:p>
      <w:r>
        <w:t>):</w:t>
      </w:r>
    </w:p>
    <w:p>
      <w:r>
        <w:t>self.items = items</w:t>
      </w:r>
    </w:p>
    <w:p>
      <w:r>
        <w:t>self.discount = discount</w:t>
      </w:r>
    </w:p>
    <w:p>
      <w:r>
        <w:t>self.tax = tax</w:t>
      </w:r>
    </w:p>
    <w:p>
      <w:r>
        <w:t>self.shipping = shipping</w:t>
      </w:r>
    </w:p>
    <w:p>
      <w:r>
        <w:t>class OrderCalculator:</w:t>
      </w:r>
    </w:p>
    <w:p>
      <w:r>
        <w:t>"""订单计算器"""</w:t>
      </w:r>
    </w:p>
    <w:p>
      <w:r>
        <w:t>@staticmethod</w:t>
      </w:r>
    </w:p>
    <w:p>
      <w:r>
        <w:t>def calculate_total(order: Order) -&gt; float:</w:t>
      </w:r>
    </w:p>
    <w:p>
      <w:r>
        <w:t>"""计算订单总价"""</w:t>
      </w:r>
    </w:p>
    <w:p>
      <w:r>
        <w:t>total = OrderCalculator._calculate_items_total(order.items)</w:t>
      </w:r>
    </w:p>
    <w:p>
      <w:r>
        <w:t>total = OrderCalculator._apply_discount(total, order.discount)</w:t>
      </w:r>
    </w:p>
    <w:p>
      <w:r>
        <w:t>total = OrderCalculator._apply_tax(total, order.tax)</w:t>
      </w:r>
    </w:p>
    <w:p>
      <w:r>
        <w:t>total = OrderCalculator._apply_shipping(total, order.shipping)</w:t>
      </w:r>
    </w:p>
    <w:p>
      <w:r>
        <w:t>total = max(total, 0)</w:t>
      </w:r>
    </w:p>
    <w:p>
      <w:r>
        <w:t>return total</w:t>
      </w:r>
    </w:p>
    <w:p>
      <w:r>
        <w:t>@staticmethod</w:t>
      </w:r>
    </w:p>
    <w:p>
      <w:r>
        <w:t>def _calculate_items_total(items: List[OrderItem]) -&gt; float:</w:t>
      </w:r>
    </w:p>
    <w:p>
      <w:r>
        <w:t>"""计算商品总价"""</w:t>
      </w:r>
    </w:p>
    <w:p>
      <w:r>
        <w:t>return sum(item.price * item.quantity for item in items)</w:t>
      </w:r>
    </w:p>
    <w:p>
      <w:r>
        <w:t>@staticmethod</w:t>
      </w:r>
    </w:p>
    <w:p>
      <w:r>
        <w:t>def _apply_discount(total: float, discount: Optional[Discount]) -&gt; float:</w:t>
      </w:r>
    </w:p>
    <w:p>
      <w:r>
        <w:t>"""应用折扣"""</w:t>
      </w:r>
    </w:p>
    <w:p>
      <w:r>
        <w:t>if not discount:</w:t>
      </w:r>
    </w:p>
    <w:p>
      <w:r>
        <w:t>return total</w:t>
      </w:r>
    </w:p>
    <w:p>
      <w:r>
        <w:t>if discount.type == DiscountType.PERCENTAGE:</w:t>
      </w:r>
    </w:p>
    <w:p>
      <w:r>
        <w:t>return total * (1 - discount.value / 100)</w:t>
      </w:r>
    </w:p>
    <w:p>
      <w:r>
        <w:t>elif discount.type == DiscountType.FIXED:</w:t>
      </w:r>
    </w:p>
    <w:p>
      <w:r>
        <w:t>return total - discount.value</w:t>
      </w:r>
    </w:p>
    <w:p>
      <w:r>
        <w:t>return total</w:t>
      </w:r>
    </w:p>
    <w:p>
      <w:r>
        <w:t>@staticmethod</w:t>
      </w:r>
    </w:p>
    <w:p>
      <w:r>
        <w:t>def _apply_tax(total: float, tax: Optional[Tax]) -&gt; float:</w:t>
      </w:r>
    </w:p>
    <w:p>
      <w:r>
        <w:t>"""应用税费"""</w:t>
      </w:r>
    </w:p>
    <w:p>
      <w:r>
        <w:t>if not tax:</w:t>
      </w:r>
    </w:p>
    <w:p>
      <w:r>
        <w:t>return total</w:t>
      </w:r>
    </w:p>
    <w:p>
      <w:r>
        <w:t>return total * (1 + tax.rate / 100)</w:t>
      </w:r>
    </w:p>
    <w:p>
      <w:r>
        <w:t>@staticmethod</w:t>
      </w:r>
    </w:p>
    <w:p>
      <w:r>
        <w:t>def _apply_shipping(total: float, shipping: Optional[Shipping]) -&gt; float:</w:t>
      </w:r>
    </w:p>
    <w:p>
      <w:r>
        <w:t>"""应用运费"""</w:t>
      </w:r>
    </w:p>
    <w:p>
      <w:r>
        <w:t>if not shipping:</w:t>
      </w:r>
    </w:p>
    <w:p>
      <w:r>
        <w:t>return total</w:t>
      </w:r>
    </w:p>
    <w:p>
      <w:r>
        <w:t>return total + shipping.cost</w:t>
      </w:r>
    </w:p>
    <w:p>
      <w:r>
        <w:rPr>
          <w:rFonts w:ascii="Courier New" w:hAnsi="Courier New"/>
          <w:sz w:val="18"/>
        </w:rPr>
        <w:t>&gt; - 使用类型提示</w:t>
        <w:br/>
        <w:t>&gt; - 使用枚举定义折扣类型</w:t>
        <w:br/>
        <w:t>&gt; - 提取方法，提高可读性</w:t>
        <w:br/>
        <w:t>&gt; - 使用数据类，提高可维护性</w:t>
      </w:r>
    </w:p>
    <w:p>
      <w:r>
        <w:t>代码分析#</w:t>
      </w:r>
    </w:p>
    <w:p>
      <w:r>
        <w:t>1. 性能分析#</w:t>
      </w:r>
    </w:p>
    <w:p>
      <w:pPr>
        <w:pStyle w:val="Heading3"/>
      </w:pPr>
      <w:r>
        <w:t>示例：性能分析</w:t>
      </w:r>
    </w:p>
    <w:p>
      <w:r>
        <w:t>用户请求：</w:t>
      </w:r>
    </w:p>
    <w:p>
      <w:r>
        <w:t>"分析这个函数的性能"</w:t>
      </w:r>
    </w:p>
    <w:p>
      <w:r>
        <w:t>代码：</w:t>
      </w:r>
    </w:p>
    <w:p>
      <w:r>
        <w:rPr>
          <w:rFonts w:ascii="Courier New" w:hAnsi="Courier New"/>
          <w:sz w:val="18"/>
        </w:rPr>
        <w:t>python复制`python</w:t>
        <w:br/>
        <w:br/>
        <w:t>def find_duplicates(items):</w:t>
        <w:br/>
        <w:t>"""查找重复项"""</w:t>
        <w:br/>
        <w:t>duplicates = []</w:t>
        <w:br/>
        <w:br/>
        <w:t>for i, item1 in enumerate(items):</w:t>
        <w:br/>
        <w:t>for j, item2 in enumerate(items):</w:t>
        <w:br/>
        <w:t>if i != j and item1 == item2:</w:t>
        <w:br/>
        <w:t>duplicates.append(item1)</w:t>
        <w:br/>
        <w:t>break</w:t>
        <w:br/>
        <w:br/>
        <w:t>return duplicates</w:t>
        <w:br/>
      </w:r>
    </w:p>
    <w:p>
      <w:pPr>
        <w:pStyle w:val="Heading2"/>
      </w:pPr>
      <w:r>
        <w:t>性能分析</w:t>
      </w:r>
    </w:p>
    <w:p>
      <w:pPr>
        <w:pStyle w:val="Heading3"/>
      </w:pPr>
      <w:r>
        <w:t>函数: find_duplicates</w:t>
      </w:r>
    </w:p>
    <w:p>
      <w:pPr>
        <w:pStyle w:val="Quote"/>
      </w:pPr>
      <w:r>
        <w:t>**功能**: 查找列表中的重复项</w:t>
      </w:r>
    </w:p>
    <w:p>
      <w:pPr>
        <w:pStyle w:val="Heading3"/>
      </w:pPr>
      <w:r>
        <w:t>性能指标</w:t>
      </w:r>
    </w:p>
    <w:p>
      <w:r>
        <w:t>| 指标 | 值 | 说明 |</w:t>
      </w:r>
    </w:p>
    <w:p>
      <w:r>
        <w:t>|------|-----|------|</w:t>
      </w:r>
    </w:p>
    <w:p>
      <w:r>
        <w:t>| 时间复杂度 | O(n²) | 嵌套循环 |</w:t>
      </w:r>
    </w:p>
    <w:p>
      <w:r>
        <w:t>| 空间复杂度 | O(n) | 存储重复项 |</w:t>
      </w:r>
    </w:p>
    <w:p>
      <w:r>
        <w:t>| 执行时间 (1000 项) | 500ms | 较慢 |</w:t>
      </w:r>
    </w:p>
    <w:p>
      <w:r>
        <w:t>| 执行时间 (10000 项) | 50000ms | 很慢 |</w:t>
      </w:r>
    </w:p>
    <w:p>
      <w:pPr>
        <w:pStyle w:val="Heading3"/>
      </w:pPr>
      <w:r>
        <w:t>性能问题</w:t>
      </w:r>
    </w:p>
    <w:p>
      <w:pPr>
        <w:pStyle w:val="ListNumber"/>
      </w:pPr>
      <w:r>
        <w:t>**嵌套循环**: O(n²) 时间复杂度</w:t>
      </w:r>
    </w:p>
    <w:p>
      <w:pPr>
        <w:pStyle w:val="ListNumber"/>
      </w:pPr>
      <w:r>
        <w:t>**重复比较**: 每对元素比较两次</w:t>
      </w:r>
    </w:p>
    <w:p>
      <w:pPr>
        <w:pStyle w:val="ListNumber"/>
      </w:pPr>
      <w:r>
        <w:t>**未使用优化数据结构**: 可以使用集合或字典</w:t>
      </w:r>
    </w:p>
    <w:p>
      <w:pPr>
        <w:pStyle w:val="Heading3"/>
      </w:pPr>
      <w:r>
        <w:t>优化方案</w:t>
      </w:r>
    </w:p>
    <w:p>
      <w:r>
        <w:rPr>
          <w:rFonts w:ascii="Courier New" w:hAnsi="Courier New"/>
          <w:sz w:val="18"/>
        </w:rPr>
        <w:t>python</w:t>
        <w:br/>
        <w:br/>
        <w:t>def find_duplicates_optimized(items):</w:t>
        <w:br/>
        <w:t xml:space="preserve">    """查找重复项（优化后）"""</w:t>
        <w:br/>
        <w:t xml:space="preserve">    seen = set()</w:t>
        <w:br/>
        <w:t xml:space="preserve">    duplicates = set()</w:t>
        <w:br/>
        <w:br/>
        <w:t xml:space="preserve">    for item in items:</w:t>
        <w:br/>
        <w:t xml:space="preserve">        if item in seen:</w:t>
        <w:br/>
        <w:t xml:space="preserve">            duplicates.add(item)</w:t>
        <w:br/>
        <w:t xml:space="preserve">        else:</w:t>
        <w:br/>
        <w:t xml:space="preserve">            seen.add(item)</w:t>
        <w:br/>
        <w:br/>
        <w:t xml:space="preserve">    return list(duplicates)</w:t>
        <w:br/>
        <w:br/>
        <w:t>### 优化效果</w:t>
        <w:br/>
        <w:br/>
        <w:t>| 指标 | 优化前 | 优化后 | 改善 |</w:t>
        <w:br/>
        <w:t>|------|--------|--------|------|</w:t>
        <w:br/>
        <w:t>| 时间复杂度 | O(n²) | O(n) | 显著改善 |</w:t>
        <w:br/>
        <w:t>| 空间复杂度 | O(n) | O(n) | 相同 |</w:t>
        <w:br/>
        <w:t>| 执行时间 (1000 项) | 500ms | 5ms | 99% ↓ |</w:t>
        <w:br/>
        <w:t>| 执行时间 (10000 项) | 50000ms | 50ms | 99.9% ↓ |</w:t>
        <w:br/>
        <w:br/>
        <w:t>### 2. 安全分析</w:t>
        <w:br/>
      </w:r>
    </w:p>
    <w:p>
      <w:r>
        <w:t>python</w:t>
      </w:r>
    </w:p>
    <w:p>
      <w:pPr>
        <w:pStyle w:val="Heading1"/>
      </w:pPr>
      <w:r>
        <w:t>示例：安全分析</w:t>
      </w:r>
    </w:p>
    <w:p>
      <w:r>
        <w:t>用户请求：</w:t>
      </w:r>
    </w:p>
    <w:p>
      <w:r>
        <w:t>"分析这个函数的安全性"</w:t>
      </w:r>
    </w:p>
    <w:p>
      <w:r>
        <w:t>代码：</w:t>
      </w:r>
    </w:p>
    <w:p>
      <w:r>
        <w:t>def execute_query(query):</w:t>
      </w:r>
    </w:p>
    <w:p>
      <w:r>
        <w:t xml:space="preserve">    """执行 SQL 查询"""</w:t>
      </w:r>
    </w:p>
    <w:p>
      <w:r>
        <w:t xml:space="preserve">    connection = get_connection()</w:t>
      </w:r>
    </w:p>
    <w:p>
      <w:r>
        <w:t xml:space="preserve">    cursor = connection.cursor()</w:t>
      </w:r>
    </w:p>
    <w:p>
      <w:r>
        <w:t xml:space="preserve">    cursor.execute(query)</w:t>
      </w:r>
    </w:p>
    <w:p>
      <w:r>
        <w:t xml:space="preserve">    results = cursor.fetchall()</w:t>
      </w:r>
    </w:p>
    <w:p>
      <w:r>
        <w:t xml:space="preserve">    connection.close()</w:t>
      </w:r>
    </w:p>
    <w:p>
      <w:r>
        <w:t xml:space="preserve">    return results</w:t>
      </w:r>
    </w:p>
    <w:p>
      <w:r>
        <w:t>Claude Code 生成的分析：</w:t>
      </w:r>
    </w:p>
    <w:p>
      <w:pPr>
        <w:pStyle w:val="Heading2"/>
      </w:pPr>
      <w:r>
        <w:t>安全分析</w:t>
      </w:r>
    </w:p>
    <w:p>
      <w:pPr>
        <w:pStyle w:val="Heading3"/>
      </w:pPr>
      <w:r>
        <w:t>函数: execute_query</w:t>
      </w:r>
    </w:p>
    <w:p>
      <w:pPr>
        <w:pStyle w:val="Quote"/>
      </w:pPr>
      <w:r>
        <w:t>**安全风险**: 高</w:t>
      </w:r>
    </w:p>
    <w:p>
      <w:pPr>
        <w:pStyle w:val="Heading3"/>
      </w:pPr>
      <w:r>
        <w:t>安全问题</w:t>
      </w:r>
    </w:p>
    <w:p>
      <w:pPr>
        <w:pStyle w:val="ListNumber"/>
      </w:pPr>
      <w:r>
        <w:t>**SQL 注入漏洞**</w:t>
      </w:r>
    </w:p>
    <w:p>
      <w:r>
        <w:t xml:space="preserve"> - 直接执行用户提供的查询</w:t>
      </w:r>
    </w:p>
    <w:p>
      <w:r>
        <w:t xml:space="preserve"> - 没有参数化查询</w:t>
      </w:r>
    </w:p>
    <w:p>
      <w:r>
        <w:t xml:space="preserve"> - 攻击者可以执行任意 SQL</w:t>
      </w:r>
    </w:p>
    <w:p>
      <w:pPr>
        <w:pStyle w:val="ListNumber"/>
      </w:pPr>
      <w:r>
        <w:t>**资源泄漏**</w:t>
      </w:r>
    </w:p>
    <w:p>
      <w:r>
        <w:t xml:space="preserve"> - 连接没有正确关闭</w:t>
      </w:r>
    </w:p>
    <w:p>
      <w:r>
        <w:t xml:space="preserve"> - 异常情况下连接可能泄漏</w:t>
      </w:r>
    </w:p>
    <w:p>
      <w:pPr>
        <w:pStyle w:val="Heading3"/>
      </w:pPr>
      <w:r>
        <w:t>攻击示例</w:t>
      </w:r>
    </w:p>
    <w:p>
      <w:pPr>
        <w:pStyle w:val="Heading1"/>
      </w:pPr>
      <w:r>
        <w:t>正常查询</w:t>
      </w:r>
    </w:p>
    <w:p>
      <w:r>
        <w:t>query = "SELECT * FROM users WHERE id = 1"</w:t>
      </w:r>
    </w:p>
    <w:p>
      <w:r>
        <w:t>execute_query(query)</w:t>
      </w:r>
    </w:p>
    <w:p>
      <w:pPr>
        <w:pStyle w:val="Heading1"/>
      </w:pPr>
      <w:r>
        <w:t>SQL 注入攻击</w:t>
      </w:r>
    </w:p>
    <w:p>
      <w:r>
        <w:t>query = "SELECT * FROM users WHERE id = 1; DROP TABLE users; --"</w:t>
      </w:r>
    </w:p>
    <w:p>
      <w:r>
        <w:t>execute_query(query)</w:t>
      </w:r>
    </w:p>
    <w:p>
      <w:pPr>
        <w:pStyle w:val="Heading1"/>
      </w:pPr>
      <w:r>
        <w:t>结果：删除整个 users 表</w:t>
      </w:r>
    </w:p>
    <w:p>
      <w:r>
        <w:t>python</w:t>
      </w:r>
    </w:p>
    <w:p>
      <w:r>
        <w:t>def execute_query(query, params=None):</w:t>
      </w:r>
    </w:p>
    <w:p>
      <w:r>
        <w:t xml:space="preserve">    """执行 SQL 查询（安全版本）"""</w:t>
      </w:r>
    </w:p>
    <w:p>
      <w:r>
        <w:t xml:space="preserve">    connection = None</w:t>
      </w:r>
    </w:p>
    <w:p>
      <w:r>
        <w:t xml:space="preserve">    cursor = None</w:t>
      </w:r>
    </w:p>
    <w:p>
      <w:r>
        <w:t xml:space="preserve">    try:</w:t>
      </w:r>
    </w:p>
    <w:p>
      <w:r>
        <w:t xml:space="preserve">        connection = get_connection()</w:t>
      </w:r>
    </w:p>
    <w:p>
      <w:r>
        <w:t xml:space="preserve">        cursor = connection.cursor()</w:t>
      </w:r>
    </w:p>
    <w:p>
      <w:r>
        <w:t xml:space="preserve">        if params:</w:t>
      </w:r>
    </w:p>
    <w:p>
      <w:r>
        <w:t xml:space="preserve">            cursor.execute(query, params)</w:t>
      </w:r>
    </w:p>
    <w:p>
      <w:r>
        <w:t xml:space="preserve">        else:</w:t>
      </w:r>
    </w:p>
    <w:p>
      <w:r>
        <w:t xml:space="preserve">            cursor.execute(query)</w:t>
      </w:r>
    </w:p>
    <w:p>
      <w:r>
        <w:t xml:space="preserve">        results = cursor.fetchall()</w:t>
      </w:r>
    </w:p>
    <w:p>
      <w:r>
        <w:t xml:space="preserve">        return results</w:t>
      </w:r>
    </w:p>
    <w:p>
      <w:r>
        <w:t xml:space="preserve">    except Exception as e:</w:t>
      </w:r>
    </w:p>
    <w:p>
      <w:r>
        <w:t xml:space="preserve">        # 记录错误</w:t>
      </w:r>
    </w:p>
    <w:p>
      <w:r>
        <w:t xml:space="preserve">        logger.error(f"Query execution failed: {e}")</w:t>
      </w:r>
    </w:p>
    <w:p>
      <w:r>
        <w:t xml:space="preserve">        raise</w:t>
      </w:r>
    </w:p>
    <w:p>
      <w:r>
        <w:t xml:space="preserve">    finally:</w:t>
      </w:r>
    </w:p>
    <w:p>
      <w:r>
        <w:t xml:space="preserve">        # 确保连接关闭</w:t>
      </w:r>
    </w:p>
    <w:p>
      <w:r>
        <w:t xml:space="preserve">        if cursor:</w:t>
      </w:r>
    </w:p>
    <w:p>
      <w:r>
        <w:t xml:space="preserve">            cursor.close()</w:t>
      </w:r>
    </w:p>
    <w:p>
      <w:r>
        <w:t xml:space="preserve">        if connection:</w:t>
      </w:r>
    </w:p>
    <w:p>
      <w:r>
        <w:t xml:space="preserve">            connection.close()</w:t>
      </w:r>
    </w:p>
    <w:p>
      <w:pPr>
        <w:pStyle w:val="Heading3"/>
      </w:pPr>
      <w:r>
        <w:t>安全最佳实践</w:t>
      </w:r>
    </w:p>
    <w:p>
      <w:pPr>
        <w:pStyle w:val="Heading3"/>
      </w:pPr>
      <w:r>
        <w:t>使用 ORM 的版本</w:t>
      </w:r>
    </w:p>
    <w:p>
      <w:r>
        <w:t>from sqlalchemy.orm import Session</w:t>
      </w:r>
    </w:p>
    <w:p>
      <w:r>
        <w:t>def get_user_by_id(user_id: int, db: Session):</w:t>
      </w:r>
    </w:p>
    <w:p>
      <w:r>
        <w:t>"""根据 ID 获取用户（使用 ORM）"""</w:t>
      </w:r>
    </w:p>
    <w:p>
      <w:r>
        <w:t>return db.query(User).filter_by(id=user_id).first()</w:t>
      </w:r>
    </w:p>
    <w:p>
      <w:r>
        <w:rPr>
          <w:rFonts w:ascii="Courier New" w:hAnsi="Courier New"/>
          <w:sz w:val="18"/>
        </w:rPr>
        <w:t>&gt; - 自动防止 SQL 注入</w:t>
        <w:br/>
        <w:t>&gt; - 类型安全</w:t>
        <w:br/>
        <w:t>&gt; - 更易维护</w:t>
        <w:br/>
      </w:r>
    </w:p>
    <w:p>
      <w:pPr>
        <w:pStyle w:val="Heading2"/>
      </w:pPr>
      <w:r>
        <w:t>总结</w:t>
      </w:r>
    </w:p>
    <w:p>
      <w:r>
        <w:t>代码理解与分析包括：</w:t>
      </w:r>
    </w:p>
    <w:p>
      <w:pPr>
        <w:pStyle w:val="ListNumber"/>
      </w:pPr>
      <w:r>
        <w:t>**代码理解**: 代码结构分析、代码逻辑分析</w:t>
      </w:r>
    </w:p>
    <w:p>
      <w:pPr>
        <w:pStyle w:val="ListNumber"/>
      </w:pPr>
      <w:r>
        <w:t>**代码分析**: 性能分析、安全分析</w:t>
      </w:r>
    </w:p>
    <w:p>
      <w:r>
        <w:t>通过这些分析，开发者可以更好地理解代码、识别潜在问题、优化代码性能。</w:t>
      </w:r>
    </w:p>
    <w:p>
      <w:r>
        <w:t>在下一节中，我们将探讨智能测试。</w:t>
      </w:r>
    </w:p>
    <w:p>
      <w:r>
        <w:rPr>
          <w:rFonts w:ascii="Courier New" w:hAnsi="Courier New"/>
          <w:sz w:val="18"/>
        </w:rPr>
        <w:t>`python</w:t>
        <w:br/>
        <w:br/>
        <w:t>def find_duplicates(items):</w:t>
        <w:br/>
        <w:t>"""查找重复项"""</w:t>
        <w:br/>
        <w:t>duplicates = []</w:t>
        <w:br/>
        <w:br/>
        <w:t>for i, item1 in enumerate(items):</w:t>
        <w:br/>
        <w:t>for j, item2 in enumerate(items):</w:t>
        <w:br/>
        <w:t>if i != j and item1 == item2:</w:t>
        <w:br/>
        <w:t>duplicates.append(item1)</w:t>
        <w:br/>
        <w:t>break</w:t>
        <w:br/>
        <w:br/>
        <w:t>return duplicates</w:t>
        <w:br/>
      </w:r>
    </w:p>
    <w:p>
      <w:pPr>
        <w:pStyle w:val="Heading2"/>
      </w:pPr>
      <w:r>
        <w:t>性能分析</w:t>
      </w:r>
    </w:p>
    <w:p>
      <w:pPr>
        <w:pStyle w:val="Heading3"/>
      </w:pPr>
      <w:r>
        <w:t>函数: find_duplicates</w:t>
      </w:r>
    </w:p>
    <w:p>
      <w:pPr>
        <w:pStyle w:val="Quote"/>
      </w:pPr>
      <w:r>
        <w:t>**功能**: 查找列表中的重复项</w:t>
      </w:r>
    </w:p>
    <w:p>
      <w:pPr>
        <w:pStyle w:val="Heading3"/>
      </w:pPr>
      <w:r>
        <w:t>性能指标</w:t>
      </w:r>
    </w:p>
    <w:p>
      <w:r>
        <w:t>| 指标 | 值 | 说明 |</w:t>
      </w:r>
    </w:p>
    <w:p>
      <w:r>
        <w:t>|------|-----|------|</w:t>
      </w:r>
    </w:p>
    <w:p>
      <w:r>
        <w:t>| 时间复杂度 | O(n²) | 嵌套循环 |</w:t>
      </w:r>
    </w:p>
    <w:p>
      <w:r>
        <w:t>| 空间复杂度 | O(n) | 存储重复项 |</w:t>
      </w:r>
    </w:p>
    <w:p>
      <w:r>
        <w:t>| 执行时间 (1000 项) | 500ms | 较慢 |</w:t>
      </w:r>
    </w:p>
    <w:p>
      <w:r>
        <w:t>| 执行时间 (10000 项) | 50000ms | 很慢 |</w:t>
      </w:r>
    </w:p>
    <w:p>
      <w:pPr>
        <w:pStyle w:val="Heading3"/>
      </w:pPr>
      <w:r>
        <w:t>性能问题</w:t>
      </w:r>
    </w:p>
    <w:p>
      <w:pPr>
        <w:pStyle w:val="ListNumber"/>
      </w:pPr>
      <w:r>
        <w:t>**嵌套循环**: O(n²) 时间复杂度</w:t>
      </w:r>
    </w:p>
    <w:p>
      <w:pPr>
        <w:pStyle w:val="ListNumber"/>
      </w:pPr>
      <w:r>
        <w:t>**重复比较**: 每对元素比较两次</w:t>
      </w:r>
    </w:p>
    <w:p>
      <w:pPr>
        <w:pStyle w:val="ListNumber"/>
      </w:pPr>
      <w:r>
        <w:t>**未使用优化数据结构**: 可以使用集合或字典</w:t>
      </w:r>
    </w:p>
    <w:p>
      <w:pPr>
        <w:pStyle w:val="Heading3"/>
      </w:pPr>
      <w:r>
        <w:t>优化方案</w:t>
      </w:r>
    </w:p>
    <w:p>
      <w:r>
        <w:rPr>
          <w:rFonts w:ascii="Courier New" w:hAnsi="Courier New"/>
          <w:sz w:val="18"/>
        </w:rPr>
        <w:t>python</w:t>
        <w:br/>
        <w:br/>
        <w:t>def find_duplicates_optimized(items):</w:t>
        <w:br/>
        <w:t xml:space="preserve">    """查找重复项（优化后）"""</w:t>
        <w:br/>
        <w:t xml:space="preserve">    seen = set()</w:t>
        <w:br/>
        <w:t xml:space="preserve">    duplicates = set()</w:t>
        <w:br/>
        <w:br/>
        <w:t xml:space="preserve">    for item in items:</w:t>
        <w:br/>
        <w:t xml:space="preserve">        if item in seen:</w:t>
        <w:br/>
        <w:t xml:space="preserve">            duplicates.add(item)</w:t>
        <w:br/>
        <w:t xml:space="preserve">        else:</w:t>
        <w:br/>
        <w:t xml:space="preserve">            seen.add(item)</w:t>
        <w:br/>
        <w:br/>
        <w:t xml:space="preserve">    return list(duplicates)</w:t>
        <w:br/>
        <w:br/>
        <w:t>### 优化效果</w:t>
        <w:br/>
        <w:br/>
        <w:t>| 指标 | 优化前 | 优化后 | 改善 |</w:t>
        <w:br/>
        <w:t>|------|--------|--------|------|</w:t>
        <w:br/>
        <w:t>| 时间复杂度 | O(n²) | O(n) | 显著改善 |</w:t>
        <w:br/>
        <w:t>| 空间复杂度 | O(n) | O(n) | 相同 |</w:t>
        <w:br/>
        <w:t>| 执行时间 (1000 项) | 500ms | 5ms | 99% ↓ |</w:t>
        <w:br/>
        <w:t>| 执行时间 (10000 项) | 50000ms | 50ms | 99.9% ↓ |</w:t>
        <w:br/>
        <w:br/>
        <w:t>### 2. 安全分析</w:t>
        <w:br/>
      </w:r>
    </w:p>
    <w:p>
      <w:r>
        <w:t>python</w:t>
      </w:r>
    </w:p>
    <w:p>
      <w:pPr>
        <w:pStyle w:val="Heading1"/>
      </w:pPr>
      <w:r>
        <w:t>示例：安全分析</w:t>
      </w:r>
    </w:p>
    <w:p>
      <w:r>
        <w:t>用户请求：</w:t>
      </w:r>
    </w:p>
    <w:p>
      <w:r>
        <w:t>"分析这个函数的安全性"</w:t>
      </w:r>
    </w:p>
    <w:p>
      <w:r>
        <w:t>代码：</w:t>
      </w:r>
    </w:p>
    <w:p>
      <w:r>
        <w:t>def execute_query(query):</w:t>
      </w:r>
    </w:p>
    <w:p>
      <w:r>
        <w:t xml:space="preserve">    """执行 SQL 查询"""</w:t>
      </w:r>
    </w:p>
    <w:p>
      <w:r>
        <w:t xml:space="preserve">    connection = get_connection()</w:t>
      </w:r>
    </w:p>
    <w:p>
      <w:r>
        <w:t xml:space="preserve">    cursor = connection.cursor()</w:t>
      </w:r>
    </w:p>
    <w:p>
      <w:r>
        <w:t xml:space="preserve">    cursor.execute(query)</w:t>
      </w:r>
    </w:p>
    <w:p>
      <w:r>
        <w:t xml:space="preserve">    results = cursor.fetchall()</w:t>
      </w:r>
    </w:p>
    <w:p>
      <w:r>
        <w:t xml:space="preserve">    connection.close()</w:t>
      </w:r>
    </w:p>
    <w:p>
      <w:r>
        <w:t xml:space="preserve">    return results</w:t>
      </w:r>
    </w:p>
    <w:p>
      <w:r>
        <w:t>Claude Code 生成的分析：</w:t>
      </w:r>
    </w:p>
    <w:p>
      <w:pPr>
        <w:pStyle w:val="Heading2"/>
      </w:pPr>
      <w:r>
        <w:t>安全分析</w:t>
      </w:r>
    </w:p>
    <w:p>
      <w:pPr>
        <w:pStyle w:val="Heading3"/>
      </w:pPr>
      <w:r>
        <w:t>函数: execute_query</w:t>
      </w:r>
    </w:p>
    <w:p>
      <w:pPr>
        <w:pStyle w:val="Quote"/>
      </w:pPr>
      <w:r>
        <w:t>**安全风险**: 高</w:t>
      </w:r>
    </w:p>
    <w:p>
      <w:pPr>
        <w:pStyle w:val="Heading3"/>
      </w:pPr>
      <w:r>
        <w:t>安全问题</w:t>
      </w:r>
    </w:p>
    <w:p>
      <w:pPr>
        <w:pStyle w:val="ListNumber"/>
      </w:pPr>
      <w:r>
        <w:t>**SQL 注入漏洞**</w:t>
      </w:r>
    </w:p>
    <w:p>
      <w:r>
        <w:t xml:space="preserve"> - 直接执行用户提供的查询</w:t>
      </w:r>
    </w:p>
    <w:p>
      <w:r>
        <w:t xml:space="preserve"> - 没有参数化查询</w:t>
      </w:r>
    </w:p>
    <w:p>
      <w:r>
        <w:t xml:space="preserve"> - 攻击者可以执行任意 SQL</w:t>
      </w:r>
    </w:p>
    <w:p>
      <w:pPr>
        <w:pStyle w:val="ListNumber"/>
      </w:pPr>
      <w:r>
        <w:t>**资源泄漏**</w:t>
      </w:r>
    </w:p>
    <w:p>
      <w:r>
        <w:t xml:space="preserve"> - 连接没有正确关闭</w:t>
      </w:r>
    </w:p>
    <w:p>
      <w:r>
        <w:t xml:space="preserve"> - 异常情况下连接可能泄漏</w:t>
      </w:r>
    </w:p>
    <w:p>
      <w:pPr>
        <w:pStyle w:val="Heading3"/>
      </w:pPr>
      <w:r>
        <w:t>攻击示例</w:t>
      </w:r>
    </w:p>
    <w:p>
      <w:pPr>
        <w:pStyle w:val="Heading1"/>
      </w:pPr>
      <w:r>
        <w:t>正常查询</w:t>
      </w:r>
    </w:p>
    <w:p>
      <w:r>
        <w:t>query = "SELECT * FROM users WHERE id = 1"</w:t>
      </w:r>
    </w:p>
    <w:p>
      <w:r>
        <w:t>execute_query(query)</w:t>
      </w:r>
    </w:p>
    <w:p>
      <w:pPr>
        <w:pStyle w:val="Heading1"/>
      </w:pPr>
      <w:r>
        <w:t>SQL 注入攻击</w:t>
      </w:r>
    </w:p>
    <w:p>
      <w:r>
        <w:t>query = "SELECT * FROM users WHERE id = 1; DROP TABLE users; --"</w:t>
      </w:r>
    </w:p>
    <w:p>
      <w:r>
        <w:t>execute_query(query)</w:t>
      </w:r>
    </w:p>
    <w:p>
      <w:pPr>
        <w:pStyle w:val="Heading1"/>
      </w:pPr>
      <w:r>
        <w:t>结果：删除整个 users 表</w:t>
      </w:r>
    </w:p>
    <w:p>
      <w:r>
        <w:t>python</w:t>
      </w:r>
    </w:p>
    <w:p>
      <w:r>
        <w:t>def execute_query(query, params=None):</w:t>
      </w:r>
    </w:p>
    <w:p>
      <w:r>
        <w:t xml:space="preserve">    """执行 SQL 查询（安全版本）"""</w:t>
      </w:r>
    </w:p>
    <w:p>
      <w:r>
        <w:t xml:space="preserve">    connection = None</w:t>
      </w:r>
    </w:p>
    <w:p>
      <w:r>
        <w:t xml:space="preserve">    cursor = None</w:t>
      </w:r>
    </w:p>
    <w:p>
      <w:r>
        <w:t xml:space="preserve">    try:</w:t>
      </w:r>
    </w:p>
    <w:p>
      <w:r>
        <w:t xml:space="preserve">        connection = get_connection()</w:t>
      </w:r>
    </w:p>
    <w:p>
      <w:r>
        <w:t xml:space="preserve">        cursor = connection.cursor()</w:t>
      </w:r>
    </w:p>
    <w:p>
      <w:r>
        <w:t xml:space="preserve">        if params:</w:t>
      </w:r>
    </w:p>
    <w:p>
      <w:r>
        <w:t xml:space="preserve">            cursor.execute(query, params)</w:t>
      </w:r>
    </w:p>
    <w:p>
      <w:r>
        <w:t xml:space="preserve">        else:</w:t>
      </w:r>
    </w:p>
    <w:p>
      <w:r>
        <w:t xml:space="preserve">            cursor.execute(query)</w:t>
      </w:r>
    </w:p>
    <w:p>
      <w:r>
        <w:t xml:space="preserve">        results = cursor.fetchall()</w:t>
      </w:r>
    </w:p>
    <w:p>
      <w:r>
        <w:t xml:space="preserve">        return results</w:t>
      </w:r>
    </w:p>
    <w:p>
      <w:r>
        <w:t xml:space="preserve">    except Exception as e:</w:t>
      </w:r>
    </w:p>
    <w:p>
      <w:r>
        <w:t xml:space="preserve">        # 记录错误</w:t>
      </w:r>
    </w:p>
    <w:p>
      <w:r>
        <w:t xml:space="preserve">        logger.error(f"Query execution failed: {e}")</w:t>
      </w:r>
    </w:p>
    <w:p>
      <w:r>
        <w:t xml:space="preserve">        raise</w:t>
      </w:r>
    </w:p>
    <w:p>
      <w:r>
        <w:t xml:space="preserve">    finally:</w:t>
      </w:r>
    </w:p>
    <w:p>
      <w:r>
        <w:t xml:space="preserve">        # 确保连接关闭</w:t>
      </w:r>
    </w:p>
    <w:p>
      <w:r>
        <w:t xml:space="preserve">        if cursor:</w:t>
      </w:r>
    </w:p>
    <w:p>
      <w:r>
        <w:t xml:space="preserve">            cursor.close()</w:t>
      </w:r>
    </w:p>
    <w:p>
      <w:r>
        <w:t xml:space="preserve">        if connection:</w:t>
      </w:r>
    </w:p>
    <w:p>
      <w:r>
        <w:t xml:space="preserve">            connection.close()</w:t>
      </w:r>
    </w:p>
    <w:p>
      <w:pPr>
        <w:pStyle w:val="Heading3"/>
      </w:pPr>
      <w:r>
        <w:t>安全最佳实践</w:t>
      </w:r>
    </w:p>
    <w:p>
      <w:pPr>
        <w:pStyle w:val="Heading3"/>
      </w:pPr>
      <w:r>
        <w:t>使用 ORM 的版本</w:t>
      </w:r>
    </w:p>
    <w:p>
      <w:r>
        <w:t>from sqlalchemy.orm import Session</w:t>
      </w:r>
    </w:p>
    <w:p>
      <w:r>
        <w:t>def get_user_by_id(user_id: int, db: Session):</w:t>
      </w:r>
    </w:p>
    <w:p>
      <w:r>
        <w:t>"""根据 ID 获取用户（使用 ORM）"""</w:t>
      </w:r>
    </w:p>
    <w:p>
      <w:r>
        <w:t>return db.query(User).filter_by(id=user_id).first()</w:t>
      </w:r>
    </w:p>
    <w:p>
      <w:r>
        <w:rPr>
          <w:rFonts w:ascii="Courier New" w:hAnsi="Courier New"/>
          <w:sz w:val="18"/>
        </w:rPr>
        <w:t>&gt; - 自动防止 SQL 注入</w:t>
        <w:br/>
        <w:t>&gt; - 类型安全</w:t>
        <w:br/>
        <w:t>&gt; - 更易维护</w:t>
        <w:br/>
      </w:r>
    </w:p>
    <w:p>
      <w:pPr>
        <w:pStyle w:val="Heading2"/>
      </w:pPr>
      <w:r>
        <w:t>总结</w:t>
      </w:r>
    </w:p>
    <w:p>
      <w:r>
        <w:t>代码理解与分析包括：</w:t>
      </w:r>
    </w:p>
    <w:p>
      <w:pPr>
        <w:pStyle w:val="ListNumber"/>
      </w:pPr>
      <w:r>
        <w:t>**代码理解**: 代码结构分析、代码逻辑分析</w:t>
      </w:r>
    </w:p>
    <w:p>
      <w:pPr>
        <w:pStyle w:val="ListNumber"/>
      </w:pPr>
      <w:r>
        <w:t>**代码分析**: 性能分析、安全分析</w:t>
      </w:r>
    </w:p>
    <w:p>
      <w:r>
        <w:t>通过这些分析，开发者可以更好地理解代码、识别潜在问题、优化代码性能。</w:t>
      </w:r>
    </w:p>
    <w:p>
      <w:r>
        <w:t>在下一节中，我们将探讨智能测试。</w:t>
      </w:r>
    </w:p>
    <w:p>
      <w:pPr>
        <w:pStyle w:val="Heading2"/>
      </w:pPr>
      <w:r>
        <w:t>4 智能测试</w:t>
      </w:r>
    </w:p>
    <w:p>
      <w:r>
        <w:t>URL: https://claudecode.tangshuang.net/course/25.4%20%E6%99%BA%E8%83%BD%E6%B5%8B%E8%AF%95</w:t>
      </w:r>
    </w:p>
    <w:p>
      <w:r>
        <w:t>智能测试概述#</w:t>
      </w:r>
    </w:p>
    <w:p>
      <w:r>
        <w:t>Claude Code 可以自动生成测试代码、分析测试覆盖率、识别测试盲点，并提供测试优化建议。通过智能测试功能，开发者可以快速构建全面的测试套件，提高代码质量和可靠性。</w:t>
      </w:r>
    </w:p>
    <w:p>
      <w:r>
        <w:t>自动生成测试#</w:t>
      </w:r>
    </w:p>
    <w:p>
      <w:r>
        <w:t>1. 单元测试生成#</w:t>
      </w:r>
    </w:p>
    <w:p>
      <w:pPr>
        <w:pStyle w:val="Heading3"/>
      </w:pPr>
      <w:r>
        <w:t>示例：生成单元测试</w:t>
      </w:r>
    </w:p>
    <w:p>
      <w:r>
        <w:t>用户请求：</w:t>
      </w:r>
    </w:p>
    <w:p>
      <w:r>
        <w:t>"为这个类生成单元测试"</w:t>
      </w:r>
    </w:p>
    <w:p>
      <w:r>
        <w:rPr>
          <w:rFonts w:ascii="Courier New" w:hAnsi="Courier New"/>
          <w:sz w:val="18"/>
        </w:rPr>
        <w:t>python复制````python</w:t>
        <w:br/>
        <w:br/>
        <w:t>class Calculator:</w:t>
        <w:br/>
        <w:t>"""计算器类"""</w:t>
        <w:br/>
        <w:br/>
        <w:t>def add(self, a, b):</w:t>
        <w:br/>
        <w:t>"""加法"""</w:t>
        <w:br/>
        <w:t>return a + b</w:t>
        <w:br/>
        <w:br/>
        <w:t>def subtract(self, a, b):</w:t>
        <w:br/>
        <w:t>"""减法"""</w:t>
        <w:br/>
        <w:t>return a - b</w:t>
        <w:br/>
        <w:br/>
        <w:t>def multiply(self, a, b):</w:t>
        <w:br/>
        <w:t>"""乘法"""</w:t>
        <w:br/>
        <w:t>return a * b</w:t>
        <w:br/>
        <w:br/>
        <w:t>def divide(self, a, b):</w:t>
        <w:br/>
        <w:t>"""除法"""</w:t>
        <w:br/>
        <w:t>if b == 0:</w:t>
        <w:br/>
        <w:t>raise ValueError("Cannot divide by zero")</w:t>
        <w:br/>
        <w:t>return a / b</w:t>
        <w:br/>
        <w:br/>
        <w:t>def power(self, a, b):</w:t>
        <w:br/>
        <w:t>"""幂运算"""</w:t>
        <w:br/>
        <w:t>return a ** b</w:t>
        <w:br/>
        <w:br/>
        <w:t>def sqrt(self, a):</w:t>
        <w:br/>
        <w:t>"""平方根"""</w:t>
        <w:br/>
        <w:t>if a &lt; 0:</w:t>
        <w:br/>
        <w:t>raise ValueError("Cannot calculate square root of negative number")</w:t>
        <w:br/>
        <w:t>return a ** 0.5</w:t>
        <w:br/>
      </w:r>
    </w:p>
    <w:p>
      <w:r>
        <w:rPr>
          <w:rFonts w:ascii="Courier New" w:hAnsi="Courier New"/>
          <w:sz w:val="18"/>
        </w:rPr>
        <w:t>python</w:t>
        <w:br/>
        <w:br/>
        <w:t>import unittest</w:t>
        <w:br/>
        <w:t>from calculator import Calculator</w:t>
        <w:br/>
        <w:br/>
        <w:t>class TestCalculator(unittest.TestCase):</w:t>
        <w:br/>
        <w:t xml:space="preserve">    """计算器测试类"""</w:t>
        <w:br/>
        <w:br/>
        <w:t xml:space="preserve">    def setUp(self):</w:t>
        <w:br/>
        <w:t xml:space="preserve">        """测试前设置"""</w:t>
        <w:br/>
        <w:t xml:space="preserve">        self.calculator = Calculator()</w:t>
        <w:br/>
        <w:br/>
        <w:t xml:space="preserve">    def test_add_positive_numbers(self):</w:t>
        <w:br/>
        <w:t xml:space="preserve">        """测试正数加法"""</w:t>
        <w:br/>
        <w:t xml:space="preserve">        result = self.calculator.add(5, 3)</w:t>
        <w:br/>
        <w:t xml:space="preserve">        self.assertEqual(result, 8)</w:t>
        <w:br/>
        <w:br/>
        <w:t xml:space="preserve">    def test_add_negative_numbers(self):</w:t>
        <w:br/>
        <w:t xml:space="preserve">        """测试负数加法"""</w:t>
        <w:br/>
        <w:t xml:space="preserve">        result = self.calculator.add(-5, -3)</w:t>
        <w:br/>
        <w:t xml:space="preserve">        self.assertEqual(result, -8)</w:t>
        <w:br/>
        <w:br/>
        <w:t xml:space="preserve">    def test_add_mixed_numbers(self):</w:t>
        <w:br/>
        <w:t xml:space="preserve">        """测试混合符号加法"""</w:t>
        <w:br/>
        <w:t xml:space="preserve">        result = self.calculator.add(5, -3)</w:t>
        <w:br/>
        <w:t xml:space="preserve">        self.assertEqual(result, 2)</w:t>
        <w:br/>
        <w:br/>
        <w:t xml:space="preserve">    def test_add_zero(self):</w:t>
        <w:br/>
        <w:t xml:space="preserve">        """测试加零"""</w:t>
        <w:br/>
        <w:t xml:space="preserve">        result = self.calculator.add(5, 0)</w:t>
        <w:br/>
        <w:t xml:space="preserve">        self.assertEqual(result, 5)</w:t>
        <w:br/>
        <w:br/>
        <w:t xml:space="preserve">    def test_add_float_numbers(self):</w:t>
        <w:br/>
        <w:t xml:space="preserve">        """测试浮点数加法"""</w:t>
        <w:br/>
        <w:t xml:space="preserve">        result = self.calculator.add(5.5, 3.3)</w:t>
        <w:br/>
        <w:t xml:space="preserve">        self.assertAlmostEqual(result, 8.8, places=1)</w:t>
        <w:br/>
        <w:br/>
        <w:t xml:space="preserve">    def test_subtract_positive_numbers(self):</w:t>
        <w:br/>
        <w:t xml:space="preserve">        """测试正数减法"""</w:t>
        <w:br/>
        <w:t xml:space="preserve">        result = self.calculator.subtract(10, 3)</w:t>
        <w:br/>
        <w:t xml:space="preserve">        self.assertEqual(result, 7)</w:t>
        <w:br/>
        <w:br/>
        <w:t xml:space="preserve">    def test_subtract_negative_numbers(self):</w:t>
        <w:br/>
        <w:t xml:space="preserve">        """测试负数减法"""</w:t>
        <w:br/>
        <w:t xml:space="preserve">        result = self.calculator.subtract(-10, -3)</w:t>
        <w:br/>
        <w:t xml:space="preserve">        self.assertEqual(result, -7)</w:t>
        <w:br/>
        <w:br/>
        <w:t xml:space="preserve">    def test_subtract_mixed_numbers(self):</w:t>
        <w:br/>
        <w:t xml:space="preserve">        """测试混合符号减法"""</w:t>
        <w:br/>
        <w:t xml:space="preserve">        result = self.calculator.subtract(10, -3)</w:t>
        <w:br/>
        <w:t xml:space="preserve">        self.assertEqual(result, 13)</w:t>
        <w:br/>
        <w:br/>
        <w:t xml:space="preserve">    def test_subtract_zero(self):</w:t>
        <w:br/>
        <w:t xml:space="preserve">        """测试减零"""</w:t>
        <w:br/>
        <w:t xml:space="preserve">        result = self.calculator.subtract(10, 0)</w:t>
      </w:r>
    </w:p>
    <w:p>
      <w:r>
        <w:t>class Calculator:</w:t>
      </w:r>
    </w:p>
    <w:p>
      <w:r>
        <w:t>"""计算器类"""</w:t>
      </w:r>
    </w:p>
    <w:p>
      <w:r>
        <w:t>def add(self, a, b):</w:t>
      </w:r>
    </w:p>
    <w:p>
      <w:r>
        <w:t>"""加法"""</w:t>
      </w:r>
    </w:p>
    <w:p>
      <w:r>
        <w:t>return a + b</w:t>
      </w:r>
    </w:p>
    <w:p>
      <w:r>
        <w:t>def subtract(self, a, b):</w:t>
      </w:r>
    </w:p>
    <w:p>
      <w:r>
        <w:t>"""减法"""</w:t>
      </w:r>
    </w:p>
    <w:p>
      <w:r>
        <w:t>return a - b</w:t>
      </w:r>
    </w:p>
    <w:p>
      <w:r>
        <w:t>def multiply(self, a, b):</w:t>
      </w:r>
    </w:p>
    <w:p>
      <w:r>
        <w:t>"""乘法"""</w:t>
      </w:r>
    </w:p>
    <w:p>
      <w:r>
        <w:t>return a * b</w:t>
      </w:r>
    </w:p>
    <w:p>
      <w:r>
        <w:t>def divide(self, a, b):</w:t>
      </w:r>
    </w:p>
    <w:p>
      <w:r>
        <w:t>"""除法"""</w:t>
      </w:r>
    </w:p>
    <w:p>
      <w:r>
        <w:t>if b == 0:</w:t>
      </w:r>
    </w:p>
    <w:p>
      <w:r>
        <w:t>raise ValueError("Cannot divide by zero")</w:t>
      </w:r>
    </w:p>
    <w:p>
      <w:r>
        <w:t>return a / b</w:t>
      </w:r>
    </w:p>
    <w:p>
      <w:r>
        <w:t>def power(self, a, b):</w:t>
      </w:r>
    </w:p>
    <w:p>
      <w:r>
        <w:t>"""幂运算"""</w:t>
      </w:r>
    </w:p>
    <w:p>
      <w:r>
        <w:t>return a  b</w:t>
      </w:r>
    </w:p>
    <w:p>
      <w:r>
        <w:t>def sqrt(self, a):</w:t>
      </w:r>
    </w:p>
    <w:p>
      <w:r>
        <w:t>"""平方根"""</w:t>
      </w:r>
    </w:p>
    <w:p>
      <w:r>
        <w:t>if a &lt; 0:</w:t>
      </w:r>
    </w:p>
    <w:p>
      <w:r>
        <w:t>raise ValueError("Cannot calculate square root of negative number")</w:t>
      </w:r>
    </w:p>
    <w:p>
      <w:r>
        <w:t>return a  0.5</w:t>
      </w:r>
    </w:p>
    <w:p>
      <w:r>
        <w:t>python</w:t>
      </w:r>
    </w:p>
    <w:p>
      <w:r>
        <w:t>import unittest</w:t>
      </w:r>
    </w:p>
    <w:p>
      <w:r>
        <w:t>from calculator import Calculator</w:t>
      </w:r>
    </w:p>
    <w:p>
      <w:r>
        <w:t>class TestCalculator(unittest.TestCase):</w:t>
      </w:r>
    </w:p>
    <w:p>
      <w:r>
        <w:t xml:space="preserve">    """计算器测试类"""</w:t>
      </w:r>
    </w:p>
    <w:p>
      <w:r>
        <w:t xml:space="preserve">    def setUp(self):</w:t>
      </w:r>
    </w:p>
    <w:p>
      <w:r>
        <w:t xml:space="preserve">        """测试前设置"""</w:t>
      </w:r>
    </w:p>
    <w:p>
      <w:r>
        <w:t xml:space="preserve">        self.calculator = Calculator()</w:t>
      </w:r>
    </w:p>
    <w:p>
      <w:r>
        <w:t xml:space="preserve">    def test_add_positive_numbers(self):</w:t>
      </w:r>
    </w:p>
    <w:p>
      <w:r>
        <w:t xml:space="preserve">        """测试正数加法"""</w:t>
      </w:r>
    </w:p>
    <w:p>
      <w:r>
        <w:t xml:space="preserve">        result = self.calculator.add(5, 3)</w:t>
      </w:r>
    </w:p>
    <w:p>
      <w:r>
        <w:t xml:space="preserve">        self.assertEqual(result, 8)</w:t>
      </w:r>
    </w:p>
    <w:p>
      <w:r>
        <w:t xml:space="preserve">    def test_add_negative_numbers(self):</w:t>
      </w:r>
    </w:p>
    <w:p>
      <w:r>
        <w:t xml:space="preserve">        """测试负数加法"""</w:t>
      </w:r>
    </w:p>
    <w:p>
      <w:r>
        <w:t xml:space="preserve">        result = self.calculator.add(-5, -3)</w:t>
      </w:r>
    </w:p>
    <w:p>
      <w:r>
        <w:t xml:space="preserve">        self.assertEqual(result, -8)</w:t>
      </w:r>
    </w:p>
    <w:p>
      <w:r>
        <w:t xml:space="preserve">    def test_add_mixed_numbers(self):</w:t>
      </w:r>
    </w:p>
    <w:p>
      <w:r>
        <w:t xml:space="preserve">        """测试混合符号加法"""</w:t>
      </w:r>
    </w:p>
    <w:p>
      <w:r>
        <w:t xml:space="preserve">        result = self.calculator.add(5, -3)</w:t>
      </w:r>
    </w:p>
    <w:p>
      <w:r>
        <w:t xml:space="preserve">        self.assertEqual(result, 2)</w:t>
      </w:r>
    </w:p>
    <w:p>
      <w:r>
        <w:t xml:space="preserve">    def test_add_zero(self):</w:t>
      </w:r>
    </w:p>
    <w:p>
      <w:r>
        <w:t xml:space="preserve">        """测试加零"""</w:t>
      </w:r>
    </w:p>
    <w:p>
      <w:r>
        <w:t xml:space="preserve">        result = self.calculator.add(5, 0)</w:t>
      </w:r>
    </w:p>
    <w:p>
      <w:r>
        <w:t xml:space="preserve">        self.assertEqual(result, 5)</w:t>
      </w:r>
    </w:p>
    <w:p>
      <w:r>
        <w:t xml:space="preserve">    def test_add_float_numbers(self):</w:t>
      </w:r>
    </w:p>
    <w:p>
      <w:r>
        <w:t xml:space="preserve">        """测试浮点数加法"""</w:t>
      </w:r>
    </w:p>
    <w:p>
      <w:r>
        <w:t xml:space="preserve">        result = self.calculator.add(5.5, 3.3)</w:t>
      </w:r>
    </w:p>
    <w:p>
      <w:r>
        <w:t xml:space="preserve">        self.assertAlmostEqual(result, 8.8, places=1)</w:t>
      </w:r>
    </w:p>
    <w:p>
      <w:r>
        <w:t xml:space="preserve">    def test_subtract_positive_numbers(self):</w:t>
      </w:r>
    </w:p>
    <w:p>
      <w:r>
        <w:t xml:space="preserve">        """测试正数减法"""</w:t>
      </w:r>
    </w:p>
    <w:p>
      <w:r>
        <w:t xml:space="preserve">        result = self.calculator.subtract(10, 3)</w:t>
      </w:r>
    </w:p>
    <w:p>
      <w:r>
        <w:t xml:space="preserve">        self.assertEqual(result, 7)</w:t>
      </w:r>
    </w:p>
    <w:p>
      <w:r>
        <w:t xml:space="preserve">    def test_subtract_negative_numbers(self):</w:t>
      </w:r>
    </w:p>
    <w:p>
      <w:r>
        <w:t xml:space="preserve">        """测试负数减法"""</w:t>
      </w:r>
    </w:p>
    <w:p>
      <w:r>
        <w:t xml:space="preserve">        result = self.calculator.subtract(-10, -3)</w:t>
      </w:r>
    </w:p>
    <w:p>
      <w:r>
        <w:t xml:space="preserve">        self.assertEqual(result, -7)</w:t>
      </w:r>
    </w:p>
    <w:p>
      <w:r>
        <w:t xml:space="preserve">    def test_subtract_mixed_numbers(self):</w:t>
      </w:r>
    </w:p>
    <w:p>
      <w:r>
        <w:t xml:space="preserve">        """测试混合符号减法"""</w:t>
      </w:r>
    </w:p>
    <w:p>
      <w:r>
        <w:t xml:space="preserve">        result = self.calculator.subtract(10, -3)</w:t>
      </w:r>
    </w:p>
    <w:p>
      <w:r>
        <w:t xml:space="preserve">        self.assertEqual(result, 13)</w:t>
      </w:r>
    </w:p>
    <w:p>
      <w:r>
        <w:t xml:space="preserve">    def test_subtract_zero(self):</w:t>
      </w:r>
    </w:p>
    <w:p>
      <w:r>
        <w:t xml:space="preserve">        """测试减零"""</w:t>
      </w:r>
    </w:p>
    <w:p>
      <w:r>
        <w:t xml:space="preserve">        result = self.calculator.subtract(10, 0)</w:t>
      </w:r>
    </w:p>
    <w:p>
      <w:r>
        <w:t>bash复制    self.assertEqual(result, 10)</w:t>
      </w:r>
    </w:p>
    <w:p>
      <w:r>
        <w:t>def test_multiply_positive_numbers(self):</w:t>
      </w:r>
    </w:p>
    <w:p>
      <w:r>
        <w:t xml:space="preserve">    """测试正数乘法"""</w:t>
      </w:r>
    </w:p>
    <w:p>
      <w:r>
        <w:t xml:space="preserve">    result = self.calculator.multiply(5, 3)</w:t>
      </w:r>
    </w:p>
    <w:p>
      <w:r>
        <w:t xml:space="preserve">    self.assertEqual(result, 15)</w:t>
      </w:r>
    </w:p>
    <w:p>
      <w:r>
        <w:t>def test_multiply_negative_numbers(self):</w:t>
      </w:r>
    </w:p>
    <w:p>
      <w:r>
        <w:t xml:space="preserve">    """测试负数乘法"""</w:t>
      </w:r>
    </w:p>
    <w:p>
      <w:r>
        <w:t xml:space="preserve">    result = self.calculator.multiply(-5, -3)</w:t>
      </w:r>
    </w:p>
    <w:p>
      <w:r>
        <w:t xml:space="preserve">    self.assertEqual(result, 15)</w:t>
      </w:r>
    </w:p>
    <w:p>
      <w:r>
        <w:t>def test_multiply_mixed_numbers(self):</w:t>
      </w:r>
    </w:p>
    <w:p>
      <w:r>
        <w:t xml:space="preserve">    """测试混合符号乘法"""</w:t>
      </w:r>
    </w:p>
    <w:p>
      <w:r>
        <w:t xml:space="preserve">    result = self.calculator.multiply(-5, 3)</w:t>
      </w:r>
    </w:p>
    <w:p>
      <w:r>
        <w:t xml:space="preserve">    self.assertEqual(result, -15)</w:t>
      </w:r>
    </w:p>
    <w:p>
      <w:r>
        <w:t>def test_multiply_by_zero(self):</w:t>
      </w:r>
    </w:p>
    <w:p>
      <w:r>
        <w:t xml:space="preserve">    """测试乘以零"""</w:t>
      </w:r>
    </w:p>
    <w:p>
      <w:r>
        <w:t xml:space="preserve">    result = self.calculator.multiply(5, 0)</w:t>
      </w:r>
    </w:p>
    <w:p>
      <w:r>
        <w:t xml:space="preserve">    self.assertEqual(result, 0)</w:t>
      </w:r>
    </w:p>
    <w:p>
      <w:r>
        <w:t>def test_multiply_float_numbers(self):</w:t>
      </w:r>
    </w:p>
    <w:p>
      <w:r>
        <w:t xml:space="preserve">    """测试浮点数乘法"""</w:t>
      </w:r>
    </w:p>
    <w:p>
      <w:r>
        <w:t xml:space="preserve">    result = self.calculator.multiply(2.5, 4)</w:t>
      </w:r>
    </w:p>
    <w:p>
      <w:r>
        <w:t xml:space="preserve">    self.assertEqual(result, 10.0)</w:t>
      </w:r>
    </w:p>
    <w:p>
      <w:r>
        <w:t>def test_divide_positive_numbers(self):</w:t>
      </w:r>
    </w:p>
    <w:p>
      <w:r>
        <w:t xml:space="preserve">    """测试正数除法"""</w:t>
      </w:r>
    </w:p>
    <w:p>
      <w:r>
        <w:t xml:space="preserve">    result = self.calculator.divide(10, 2)</w:t>
      </w:r>
    </w:p>
    <w:p>
      <w:r>
        <w:t xml:space="preserve">    self.assertEqual(result, 5.0)</w:t>
      </w:r>
    </w:p>
    <w:p>
      <w:r>
        <w:t>def test_divide_negative_numbers(self):</w:t>
      </w:r>
    </w:p>
    <w:p>
      <w:r>
        <w:t xml:space="preserve">    """测试负数除法"""</w:t>
      </w:r>
    </w:p>
    <w:p>
      <w:r>
        <w:t xml:space="preserve">    result = self.calculator.divide(-10, -2)</w:t>
      </w:r>
    </w:p>
    <w:p>
      <w:r>
        <w:t xml:space="preserve">    self.assertEqual(result, 5.0)</w:t>
      </w:r>
    </w:p>
    <w:p>
      <w:r>
        <w:t>def test_divide_mixed_numbers(self):</w:t>
      </w:r>
    </w:p>
    <w:p>
      <w:r>
        <w:t xml:space="preserve">    """测试混合符号除法"""</w:t>
      </w:r>
    </w:p>
    <w:p>
      <w:r>
        <w:t xml:space="preserve">    result = self.calculator.divide(-10, 2)</w:t>
      </w:r>
    </w:p>
    <w:p>
      <w:r>
        <w:t xml:space="preserve">    self.assertEqual(result, -5.0)</w:t>
      </w:r>
    </w:p>
    <w:p>
      <w:r>
        <w:t>def test_divide_by_zero_raises_error(self):</w:t>
      </w:r>
    </w:p>
    <w:p>
      <w:r>
        <w:t xml:space="preserve">    """测试除以零抛出异常"""</w:t>
      </w:r>
    </w:p>
    <w:p>
      <w:r>
        <w:t xml:space="preserve">    with self.assertRaises(ValueError) as context:</w:t>
      </w:r>
    </w:p>
    <w:p>
      <w:r>
        <w:t xml:space="preserve">        self.calculator.divide(10, 0)</w:t>
      </w:r>
    </w:p>
    <w:p>
      <w:r>
        <w:t xml:space="preserve">    self.assertEqual(str(context.exception), "Cannot divide by zero")</w:t>
      </w:r>
    </w:p>
    <w:p>
      <w:r>
        <w:t>def test_divide_float_numbers(self):</w:t>
      </w:r>
    </w:p>
    <w:p>
      <w:r>
        <w:t xml:space="preserve">    """测试浮点数除法"""</w:t>
      </w:r>
    </w:p>
    <w:p>
      <w:r>
        <w:t xml:space="preserve">    result = self.calculator.divide(7, 2)</w:t>
      </w:r>
    </w:p>
    <w:p>
      <w:r>
        <w:t xml:space="preserve">    self.assertEqual(result, 3.5)</w:t>
      </w:r>
    </w:p>
    <w:p>
      <w:r>
        <w:t>def test_power_positive_exponent(self):</w:t>
      </w:r>
    </w:p>
    <w:p>
      <w:r>
        <w:t xml:space="preserve">    """测试正指数幂运算"""</w:t>
      </w:r>
    </w:p>
    <w:p>
      <w:r>
        <w:t xml:space="preserve">    result = self.calculator.power(2, 3)</w:t>
      </w:r>
    </w:p>
    <w:p>
      <w:r>
        <w:t xml:space="preserve">    self.assertEqual(result, 8)</w:t>
      </w:r>
    </w:p>
    <w:p>
      <w:r>
        <w:t>def test_power_negative_exponent(self):</w:t>
      </w:r>
    </w:p>
    <w:p>
      <w:r>
        <w:t xml:space="preserve">    """测试负指数幂运算"""</w:t>
      </w:r>
    </w:p>
    <w:p>
      <w:r>
        <w:t xml:space="preserve">    result = self.calculator.power(2, -2)</w:t>
      </w:r>
    </w:p>
    <w:p>
      <w:r>
        <w:t xml:space="preserve">    self.assertEqual(result, 0.25)</w:t>
      </w:r>
    </w:p>
    <w:p>
      <w:r>
        <w:t>def test_power_zero_exponent(self):</w:t>
      </w:r>
    </w:p>
    <w:p>
      <w:r>
        <w:t xml:space="preserve">    """测试零指数幂运算"""</w:t>
      </w:r>
    </w:p>
    <w:p>
      <w:r>
        <w:t xml:space="preserve">    result = self.calculator.power(5, 0)</w:t>
      </w:r>
    </w:p>
    <w:p>
      <w:r>
        <w:t xml:space="preserve">    self.assertEqual(result, 1)</w:t>
      </w:r>
    </w:p>
    <w:p>
      <w:r>
        <w:t>def test_power_zero_base(self):</w:t>
      </w:r>
    </w:p>
    <w:p>
      <w:r>
        <w:t xml:space="preserve">    """测试零底数幂运算"""</w:t>
      </w:r>
    </w:p>
    <w:p>
      <w:r>
        <w:t xml:space="preserve">    result = self.calculator.power(0, 5)</w:t>
      </w:r>
    </w:p>
    <w:p>
      <w:r>
        <w:t xml:space="preserve">    self.assertEqual(result, 0)</w:t>
      </w:r>
    </w:p>
    <w:p>
      <w:r>
        <w:t>def test_power_float_exponent(self):</w:t>
      </w:r>
    </w:p>
    <w:p>
      <w:r>
        <w:t xml:space="preserve">    """测试浮点数指数幂运算"""</w:t>
      </w:r>
    </w:p>
    <w:p>
      <w:r>
        <w:t xml:space="preserve">    result = self.calculator.power(4, 0.5)</w:t>
      </w:r>
    </w:p>
    <w:p>
      <w:r>
        <w:t xml:space="preserve">    self.assertEqual(result, 2.0)</w:t>
      </w:r>
    </w:p>
    <w:p>
      <w:r>
        <w:t>def test_sqrt_positive_number(self):</w:t>
      </w:r>
    </w:p>
    <w:p>
      <w:r>
        <w:t xml:space="preserve">    """测试正数平方根"""</w:t>
      </w:r>
    </w:p>
    <w:p>
      <w:r>
        <w:t xml:space="preserve">    result = self.calculator.sqrt(16)</w:t>
      </w:r>
    </w:p>
    <w:p>
      <w:r>
        <w:t xml:space="preserve">    self.assertEqual(result, 4.0)</w:t>
      </w:r>
    </w:p>
    <w:p>
      <w:r>
        <w:t>def test_sqrt_zero(self):</w:t>
      </w:r>
    </w:p>
    <w:p>
      <w:r>
        <w:t xml:space="preserve">    """测试零平方根"""</w:t>
      </w:r>
    </w:p>
    <w:p>
      <w:r>
        <w:t xml:space="preserve">    result = self.calculator.sqrt(0)</w:t>
      </w:r>
    </w:p>
    <w:p>
      <w:r>
        <w:t xml:space="preserve">    self.assertEqual(result, 0.0)</w:t>
      </w:r>
    </w:p>
    <w:p>
      <w:r>
        <w:t>def test_sqrt_negative_number_raises_error(self):</w:t>
      </w:r>
    </w:p>
    <w:p>
      <w:r>
        <w:t xml:space="preserve">    """测试负数平方根抛出异常"""</w:t>
      </w:r>
    </w:p>
    <w:p>
      <w:r>
        <w:t xml:space="preserve">    with self.assertRaises(ValueError) as context:</w:t>
      </w:r>
    </w:p>
    <w:p>
      <w:r>
        <w:t xml:space="preserve">        self.calculator.sqrt(-4)</w:t>
      </w:r>
    </w:p>
    <w:p>
      <w:r>
        <w:t xml:space="preserve">    self.assertEqual(</w:t>
      </w:r>
    </w:p>
    <w:p>
      <w:r>
        <w:t xml:space="preserve">        str(context.exception),</w:t>
      </w:r>
    </w:p>
    <w:p>
      <w:r>
        <w:t xml:space="preserve">        "Cannot calculate square root of negative number"</w:t>
      </w:r>
    </w:p>
    <w:p>
      <w:r>
        <w:t xml:space="preserve">    )</w:t>
      </w:r>
    </w:p>
    <w:p>
      <w:r>
        <w:t>def test_sqrt_float_number(self):</w:t>
      </w:r>
    </w:p>
    <w:p>
      <w:r>
        <w:t xml:space="preserve">    """测试浮点数平方根"""</w:t>
      </w:r>
    </w:p>
    <w:p>
      <w:r>
        <w:t xml:space="preserve">    result = self.calculator.sqrt(2.25)</w:t>
      </w:r>
    </w:p>
    <w:p>
      <w:r>
        <w:t xml:space="preserve">    self.assertEqual(result, 1.5)</w:t>
      </w:r>
    </w:p>
    <w:p>
      <w:r>
        <w:t>self.assertEqual(result, 10)</w:t>
      </w:r>
    </w:p>
    <w:p>
      <w:r>
        <w:t>def test_multiply_positive_numbers(self):</w:t>
      </w:r>
    </w:p>
    <w:p>
      <w:r>
        <w:t xml:space="preserve">    """测试正数乘法"""</w:t>
      </w:r>
    </w:p>
    <w:p>
      <w:r>
        <w:t xml:space="preserve">    result = self.calculator.multiply(5, 3)</w:t>
      </w:r>
    </w:p>
    <w:p>
      <w:r>
        <w:t xml:space="preserve">    self.assertEqual(result, 15)</w:t>
      </w:r>
    </w:p>
    <w:p>
      <w:r>
        <w:t>def test_multiply_negative_numbers(self):</w:t>
      </w:r>
    </w:p>
    <w:p>
      <w:r>
        <w:t xml:space="preserve">    """测试负数乘法"""</w:t>
      </w:r>
    </w:p>
    <w:p>
      <w:r>
        <w:t xml:space="preserve">    result = self.calculator.multiply(-5, -3)</w:t>
      </w:r>
    </w:p>
    <w:p>
      <w:r>
        <w:t xml:space="preserve">    self.assertEqual(result, 15)</w:t>
      </w:r>
    </w:p>
    <w:p>
      <w:r>
        <w:t>def test_multiply_mixed_numbers(self):</w:t>
      </w:r>
    </w:p>
    <w:p>
      <w:r>
        <w:t xml:space="preserve">    """测试混合符号乘法"""</w:t>
      </w:r>
    </w:p>
    <w:p>
      <w:r>
        <w:t xml:space="preserve">    result = self.calculator.multiply(-5, 3)</w:t>
      </w:r>
    </w:p>
    <w:p>
      <w:r>
        <w:t xml:space="preserve">    self.assertEqual(result, -15)</w:t>
      </w:r>
    </w:p>
    <w:p>
      <w:r>
        <w:t>def test_multiply_by_zero(self):</w:t>
      </w:r>
    </w:p>
    <w:p>
      <w:r>
        <w:t xml:space="preserve">    """测试乘以零"""</w:t>
      </w:r>
    </w:p>
    <w:p>
      <w:r>
        <w:t xml:space="preserve">    result = self.calculator.multiply(5, 0)</w:t>
      </w:r>
    </w:p>
    <w:p>
      <w:r>
        <w:t xml:space="preserve">    self.assertEqual(result, 0)</w:t>
      </w:r>
    </w:p>
    <w:p>
      <w:r>
        <w:t>def test_multiply_float_numbers(self):</w:t>
      </w:r>
    </w:p>
    <w:p>
      <w:r>
        <w:t xml:space="preserve">    """测试浮点数乘法"""</w:t>
      </w:r>
    </w:p>
    <w:p>
      <w:r>
        <w:t xml:space="preserve">    result = self.calculator.multiply(2.5, 4)</w:t>
      </w:r>
    </w:p>
    <w:p>
      <w:r>
        <w:t xml:space="preserve">    self.assertEqual(result, 10.0)</w:t>
      </w:r>
    </w:p>
    <w:p>
      <w:r>
        <w:t>def test_divide_positive_numbers(self):</w:t>
      </w:r>
    </w:p>
    <w:p>
      <w:r>
        <w:t xml:space="preserve">    """测试正数除法"""</w:t>
      </w:r>
    </w:p>
    <w:p>
      <w:r>
        <w:t xml:space="preserve">    result = self.calculator.divide(10, 2)</w:t>
      </w:r>
    </w:p>
    <w:p>
      <w:r>
        <w:t xml:space="preserve">    self.assertEqual(result, 5.0)</w:t>
      </w:r>
    </w:p>
    <w:p>
      <w:r>
        <w:t>def test_divide_negative_numbers(self):</w:t>
      </w:r>
    </w:p>
    <w:p>
      <w:r>
        <w:t xml:space="preserve">    """测试负数除法"""</w:t>
      </w:r>
    </w:p>
    <w:p>
      <w:r>
        <w:t xml:space="preserve">    result = self.calculator.divide(-10, -2)</w:t>
      </w:r>
    </w:p>
    <w:p>
      <w:r>
        <w:t xml:space="preserve">    self.assertEqual(result, 5.0)</w:t>
      </w:r>
    </w:p>
    <w:p>
      <w:r>
        <w:t>def test_divide_mixed_numbers(self):</w:t>
      </w:r>
    </w:p>
    <w:p>
      <w:r>
        <w:t xml:space="preserve">    """测试混合符号除法"""</w:t>
      </w:r>
    </w:p>
    <w:p>
      <w:r>
        <w:t xml:space="preserve">    result = self.calculator.divide(-10, 2)</w:t>
      </w:r>
    </w:p>
    <w:p>
      <w:r>
        <w:t xml:space="preserve">    self.assertEqual(result, -5.0)</w:t>
      </w:r>
    </w:p>
    <w:p>
      <w:r>
        <w:t>def test_divide_by_zero_raises_error(self):</w:t>
      </w:r>
    </w:p>
    <w:p>
      <w:r>
        <w:t xml:space="preserve">    """测试除以零抛出异常"""</w:t>
      </w:r>
    </w:p>
    <w:p>
      <w:r>
        <w:t xml:space="preserve">    with self.assertRaises(ValueError) as context:</w:t>
      </w:r>
    </w:p>
    <w:p>
      <w:r>
        <w:t xml:space="preserve">        self.calculator.divide(10, 0)</w:t>
      </w:r>
    </w:p>
    <w:p>
      <w:r>
        <w:t xml:space="preserve">    self.assertEqual(str(context.exception), "Cannot divide by zero")</w:t>
      </w:r>
    </w:p>
    <w:p>
      <w:r>
        <w:t>def test_divide_float_numbers(self):</w:t>
      </w:r>
    </w:p>
    <w:p>
      <w:r>
        <w:t xml:space="preserve">    """测试浮点数除法"""</w:t>
      </w:r>
    </w:p>
    <w:p>
      <w:r>
        <w:t xml:space="preserve">    result = self.calculator.divide(7, 2)</w:t>
      </w:r>
    </w:p>
    <w:p>
      <w:r>
        <w:t xml:space="preserve">    self.assertEqual(result, 3.5)</w:t>
      </w:r>
    </w:p>
    <w:p>
      <w:r>
        <w:t>def test_power_positive_exponent(self):</w:t>
      </w:r>
    </w:p>
    <w:p>
      <w:r>
        <w:t xml:space="preserve">    """测试正指数幂运算"""</w:t>
      </w:r>
    </w:p>
    <w:p>
      <w:r>
        <w:t xml:space="preserve">    result = self.calculator.power(2, 3)</w:t>
      </w:r>
    </w:p>
    <w:p>
      <w:r>
        <w:t xml:space="preserve">    self.assertEqual(result, 8)</w:t>
      </w:r>
    </w:p>
    <w:p>
      <w:r>
        <w:t>def test_power_negative_exponent(self):</w:t>
      </w:r>
    </w:p>
    <w:p>
      <w:r>
        <w:t xml:space="preserve">    """测试负指数幂运算"""</w:t>
      </w:r>
    </w:p>
    <w:p>
      <w:r>
        <w:t xml:space="preserve">    result = self.calculator.power(2, -2)</w:t>
      </w:r>
    </w:p>
    <w:p>
      <w:r>
        <w:t xml:space="preserve">    self.assertEqual(result, 0.25)</w:t>
      </w:r>
    </w:p>
    <w:p>
      <w:r>
        <w:t>def test_power_zero_exponent(self):</w:t>
      </w:r>
    </w:p>
    <w:p>
      <w:r>
        <w:t xml:space="preserve">    """测试零指数幂运算"""</w:t>
      </w:r>
    </w:p>
    <w:p>
      <w:r>
        <w:t xml:space="preserve">    result = self.calculator.power(5, 0)</w:t>
      </w:r>
    </w:p>
    <w:p>
      <w:r>
        <w:t xml:space="preserve">    self.assertEqual(result, 1)</w:t>
      </w:r>
    </w:p>
    <w:p>
      <w:r>
        <w:t>def test_power_zero_base(self):</w:t>
      </w:r>
    </w:p>
    <w:p>
      <w:r>
        <w:t xml:space="preserve">    """测试零底数幂运算"""</w:t>
      </w:r>
    </w:p>
    <w:p>
      <w:r>
        <w:t xml:space="preserve">    result = self.calculator.power(0, 5)</w:t>
      </w:r>
    </w:p>
    <w:p>
      <w:r>
        <w:t xml:space="preserve">    self.assertEqual(result, 0)</w:t>
      </w:r>
    </w:p>
    <w:p>
      <w:r>
        <w:t>def test_power_float_exponent(self):</w:t>
      </w:r>
    </w:p>
    <w:p>
      <w:r>
        <w:t xml:space="preserve">    """测试浮点数指数幂运算"""</w:t>
      </w:r>
    </w:p>
    <w:p>
      <w:r>
        <w:t xml:space="preserve">    result = self.calculator.power(4, 0.5)</w:t>
      </w:r>
    </w:p>
    <w:p>
      <w:r>
        <w:t xml:space="preserve">    self.assertEqual(result, 2.0)</w:t>
      </w:r>
    </w:p>
    <w:p>
      <w:r>
        <w:t>def test_sqrt_positive_number(self):</w:t>
      </w:r>
    </w:p>
    <w:p>
      <w:r>
        <w:t xml:space="preserve">    """测试正数平方根"""</w:t>
      </w:r>
    </w:p>
    <w:p>
      <w:r>
        <w:t xml:space="preserve">    result = self.calculator.sqrt(16)</w:t>
      </w:r>
    </w:p>
    <w:p>
      <w:r>
        <w:t xml:space="preserve">    self.assertEqual(result, 4.0)</w:t>
      </w:r>
    </w:p>
    <w:p>
      <w:r>
        <w:t>def test_sqrt_zero(self):</w:t>
      </w:r>
    </w:p>
    <w:p>
      <w:r>
        <w:t xml:space="preserve">    """测试零平方根"""</w:t>
      </w:r>
    </w:p>
    <w:p>
      <w:r>
        <w:t xml:space="preserve">    result = self.calculator.sqrt(0)</w:t>
      </w:r>
    </w:p>
    <w:p>
      <w:r>
        <w:t xml:space="preserve">    self.assertEqual(result, 0.0)</w:t>
      </w:r>
    </w:p>
    <w:p>
      <w:r>
        <w:t>def test_sqrt_negative_number_raises_error(self):</w:t>
      </w:r>
    </w:p>
    <w:p>
      <w:r>
        <w:t xml:space="preserve">    """测试负数平方根抛出异常"""</w:t>
      </w:r>
    </w:p>
    <w:p>
      <w:r>
        <w:t xml:space="preserve">    with self.assertRaises(ValueError) as context:</w:t>
      </w:r>
    </w:p>
    <w:p>
      <w:r>
        <w:t xml:space="preserve">        self.calculator.sqrt(-4)</w:t>
      </w:r>
    </w:p>
    <w:p>
      <w:r>
        <w:t xml:space="preserve">    self.assertEqual(</w:t>
      </w:r>
    </w:p>
    <w:p>
      <w:r>
        <w:t xml:space="preserve">        str(context.exception),</w:t>
      </w:r>
    </w:p>
    <w:p>
      <w:r>
        <w:t xml:space="preserve">        "Cannot calculate square root of negative number"</w:t>
      </w:r>
    </w:p>
    <w:p>
      <w:r>
        <w:t xml:space="preserve">    )</w:t>
      </w:r>
    </w:p>
    <w:p>
      <w:r>
        <w:t>def test_sqrt_float_number(self):</w:t>
      </w:r>
    </w:p>
    <w:p>
      <w:r>
        <w:t xml:space="preserve">    """测试浮点数平方根"""</w:t>
      </w:r>
    </w:p>
    <w:p>
      <w:r>
        <w:t xml:space="preserve">    result = self.calculator.sqrt(2.25)</w:t>
      </w:r>
    </w:p>
    <w:p>
      <w:r>
        <w:t xml:space="preserve">    self.assertEqual(result, 1.5)</w:t>
      </w:r>
    </w:p>
    <w:p>
      <w:r>
        <w:rPr>
          <w:rFonts w:ascii="Courier New" w:hAnsi="Courier New"/>
          <w:sz w:val="18"/>
        </w:rPr>
        <w:br/>
        <w:t>if name == 'main':</w:t>
        <w:br/>
        <w:t>unittest.main()</w:t>
        <w:br/>
        <w:br/>
        <w:t>生成的测试包含:</w:t>
        <w:br/>
        <w:br/>
        <w:t>- 正常情况测试</w:t>
        <w:br/>
        <w:t>- 边界情况测试</w:t>
        <w:br/>
        <w:t>- 异常情况测试</w:t>
        <w:br/>
        <w:t>- 数据类型测试</w:t>
        <w:br/>
        <w:t>- 浮点数精度测试</w:t>
        <w:br/>
        <w:br/>
        <w:t>##### 2. 集成测试生成#</w:t>
        <w:br/>
      </w:r>
    </w:p>
    <w:p>
      <w:r>
        <w:t>bash复制python</w:t>
      </w:r>
    </w:p>
    <w:p>
      <w:pPr>
        <w:pStyle w:val="Heading1"/>
      </w:pPr>
      <w:r>
        <w:t>示例：生成集成测试</w:t>
      </w:r>
    </w:p>
    <w:p>
      <w:r>
        <w:t>用户请求：</w:t>
      </w:r>
    </w:p>
    <w:p>
      <w:r>
        <w:t>"为这个用户服务生成集成测试"</w:t>
      </w:r>
    </w:p>
    <w:p>
      <w:r>
        <w:t>代码：</w:t>
      </w:r>
    </w:p>
    <w:p>
      <w:r>
        <w:t>class UserService:</w:t>
      </w:r>
    </w:p>
    <w:p>
      <w:r>
        <w:t xml:space="preserve">    """用户服务"""</w:t>
      </w:r>
    </w:p>
    <w:p>
      <w:r>
        <w:t xml:space="preserve">    def __init__(self, db):</w:t>
      </w:r>
    </w:p>
    <w:p>
      <w:r>
        <w:t xml:space="preserve">        self.db = db</w:t>
      </w:r>
    </w:p>
    <w:p>
      <w:r>
        <w:t xml:space="preserve">    def create_user(self, username, email, password):</w:t>
      </w:r>
    </w:p>
    <w:p>
      <w:r>
        <w:t xml:space="preserve">        """创建用户"""</w:t>
      </w:r>
    </w:p>
    <w:p>
      <w:r>
        <w:t xml:space="preserve">        if self._user_exists(username):</w:t>
      </w:r>
    </w:p>
    <w:p>
      <w:r>
        <w:t xml:space="preserve">            raise ValueError("Username already exists")</w:t>
      </w:r>
    </w:p>
    <w:p>
      <w:r>
        <w:t xml:space="preserve">        if self._email_exists(email):</w:t>
      </w:r>
    </w:p>
    <w:p>
      <w:r>
        <w:t xml:space="preserve">            raise ValueError("Email already exists")</w:t>
      </w:r>
    </w:p>
    <w:p>
      <w:r>
        <w:t xml:space="preserve">        user = User(</w:t>
      </w:r>
    </w:p>
    <w:p>
      <w:r>
        <w:t xml:space="preserve">            username=username,</w:t>
      </w:r>
    </w:p>
    <w:p>
      <w:r>
        <w:t xml:space="preserve">            email=email,</w:t>
      </w:r>
    </w:p>
    <w:p>
      <w:r>
        <w:t xml:space="preserve">            password_hash=self._hash_password(password)</w:t>
      </w:r>
    </w:p>
    <w:p>
      <w:r>
        <w:t xml:space="preserve">        )</w:t>
      </w:r>
    </w:p>
    <w:p>
      <w:r>
        <w:t xml:space="preserve">        self.db.session.add(user)</w:t>
      </w:r>
    </w:p>
    <w:p>
      <w:r>
        <w:t xml:space="preserve">        self.db.session.commit()</w:t>
      </w:r>
    </w:p>
    <w:p>
      <w:r>
        <w:t xml:space="preserve">        return user</w:t>
      </w:r>
    </w:p>
    <w:p>
      <w:r>
        <w:t xml:space="preserve">    def get_user(self, user_id):</w:t>
      </w:r>
    </w:p>
    <w:p>
      <w:r>
        <w:t xml:space="preserve">        """获取用户"""</w:t>
      </w:r>
    </w:p>
    <w:p>
      <w:r>
        <w:t xml:space="preserve">        user = self.db.session.query(User).filter_by(id=user_id).first()</w:t>
      </w:r>
    </w:p>
    <w:p>
      <w:r>
        <w:t xml:space="preserve">        if not user:</w:t>
      </w:r>
    </w:p>
    <w:p>
      <w:r>
        <w:t xml:space="preserve">            raise ValueError("User not found")</w:t>
      </w:r>
    </w:p>
    <w:p>
      <w:r>
        <w:t xml:space="preserve">        return user</w:t>
      </w:r>
    </w:p>
    <w:p>
      <w:r>
        <w:t>def update_user(self, user_id, kwargs):</w:t>
      </w:r>
    </w:p>
    <w:p>
      <w:r>
        <w:t xml:space="preserve">        """更新用户"""</w:t>
      </w:r>
    </w:p>
    <w:p>
      <w:r>
        <w:t xml:space="preserve">        user = self.get_user(user_id)</w:t>
      </w:r>
    </w:p>
    <w:p>
      <w:r>
        <w:t xml:space="preserve">        if 'username' in kwargs:</w:t>
      </w:r>
    </w:p>
    <w:p>
      <w:r>
        <w:t xml:space="preserve">            if self._user_exists(kwargs['username'], exclude_id=user_id):</w:t>
      </w:r>
    </w:p>
    <w:p>
      <w:r>
        <w:t xml:space="preserve">                raise ValueError("Username already exists")</w:t>
      </w:r>
    </w:p>
    <w:p>
      <w:r>
        <w:t xml:space="preserve">            user.username = kwargs['username']</w:t>
      </w:r>
    </w:p>
    <w:p>
      <w:r>
        <w:t xml:space="preserve">        if 'email' in kwargs:</w:t>
      </w:r>
    </w:p>
    <w:p>
      <w:r>
        <w:t xml:space="preserve">            if self._email_exists(kwargs['email'], exclude_id=user_id):</w:t>
      </w:r>
    </w:p>
    <w:p>
      <w:r>
        <w:t xml:space="preserve">                raise ValueError("Email already exists")</w:t>
      </w:r>
    </w:p>
    <w:p>
      <w:r>
        <w:t xml:space="preserve">            user.email = kwargs['email']</w:t>
      </w:r>
    </w:p>
    <w:p>
      <w:r>
        <w:t xml:space="preserve">        if 'password' in kwargs:</w:t>
      </w:r>
    </w:p>
    <w:p>
      <w:r>
        <w:t xml:space="preserve">            user.password_hash = self._hash_password(kwargs['password'])</w:t>
      </w:r>
    </w:p>
    <w:p>
      <w:r>
        <w:t xml:space="preserve">        self.db.session.commit()</w:t>
      </w:r>
    </w:p>
    <w:p>
      <w:r>
        <w:t xml:space="preserve">        return user</w:t>
      </w:r>
    </w:p>
    <w:p>
      <w:r>
        <w:t xml:space="preserve">    def delete_user(self, user_id):</w:t>
      </w:r>
    </w:p>
    <w:p>
      <w:r>
        <w:t xml:space="preserve">        """删除用户"""</w:t>
      </w:r>
    </w:p>
    <w:p>
      <w:r>
        <w:t xml:space="preserve">        user = self.get_user(user_id)</w:t>
      </w:r>
    </w:p>
    <w:p>
      <w:r>
        <w:t xml:space="preserve">        self.db.session.delete(user)</w:t>
      </w:r>
    </w:p>
    <w:p>
      <w:r>
        <w:t xml:space="preserve">        self.db.session.commit()</w:t>
      </w:r>
    </w:p>
    <w:p>
      <w:r>
        <w:t xml:space="preserve">    def _user_exists(self, username, exclude_id=None):</w:t>
      </w:r>
    </w:p>
    <w:p>
      <w:r>
        <w:t xml:space="preserve">        """检查用户名是否存在"""</w:t>
      </w:r>
    </w:p>
    <w:p>
      <w:r>
        <w:t xml:space="preserve">        query = self.db.session.query(User).filter_by(username=username)</w:t>
      </w:r>
    </w:p>
    <w:p>
      <w:r>
        <w:t xml:space="preserve">        if exclude_id:</w:t>
      </w:r>
    </w:p>
    <w:p>
      <w:r>
        <w:t xml:space="preserve">            query = query.filter(User.id != exclude_id)</w:t>
      </w:r>
    </w:p>
    <w:p>
      <w:r>
        <w:t xml:space="preserve">        return query.first() is not None</w:t>
      </w:r>
    </w:p>
    <w:p>
      <w:r>
        <w:t xml:space="preserve">    def _email_exists(self, email, exclude_id=None):</w:t>
      </w:r>
    </w:p>
    <w:p>
      <w:r>
        <w:t xml:space="preserve">        """检查邮箱是否存在"""</w:t>
      </w:r>
    </w:p>
    <w:p>
      <w:r>
        <w:t xml:space="preserve">        query = self.db.session.query(User).filter_by(email=email)</w:t>
      </w:r>
    </w:p>
    <w:p>
      <w:r>
        <w:t xml:space="preserve">        if exclude_id:</w:t>
      </w:r>
    </w:p>
    <w:p>
      <w:r>
        <w:t xml:space="preserve">            query = query.filter(User.id != exclude_id)</w:t>
      </w:r>
    </w:p>
    <w:p>
      <w:r>
        <w:t xml:space="preserve">        return query.first() is not None</w:t>
      </w:r>
    </w:p>
    <w:p>
      <w:r>
        <w:t xml:space="preserve">    def _hash_password(self, password):</w:t>
      </w:r>
    </w:p>
    <w:p>
      <w:r>
        <w:t xml:space="preserve">        """哈希密码"""</w:t>
      </w:r>
    </w:p>
    <w:p>
      <w:r>
        <w:t xml:space="preserve">        import bcrypt</w:t>
      </w:r>
    </w:p>
    <w:p>
      <w:r>
        <w:t xml:space="preserve">        return bcrypt.hashpw(</w:t>
      </w:r>
    </w:p>
    <w:p>
      <w:r>
        <w:t xml:space="preserve">            password.encode('utf-8'),</w:t>
      </w:r>
    </w:p>
    <w:p>
      <w:r>
        <w:t xml:space="preserve">            bcrypt.gensalt()</w:t>
      </w:r>
    </w:p>
    <w:p>
      <w:r>
        <w:t xml:space="preserve">        ).decode('utf-8')</w:t>
      </w:r>
    </w:p>
    <w:p>
      <w:r>
        <w:t>Claude Code 生成的测试：</w:t>
      </w:r>
    </w:p>
    <w:p>
      <w:r>
        <w:t>import unittest</w:t>
      </w:r>
    </w:p>
    <w:p>
      <w:r>
        <w:t>from unittest.mock import Mock, MagicMock</w:t>
      </w:r>
    </w:p>
    <w:p>
      <w:r>
        <w:t>from user_service import UserService</w:t>
      </w:r>
    </w:p>
    <w:p>
      <w:r>
        <w:t>from models import User</w:t>
      </w:r>
    </w:p>
    <w:p>
      <w:r>
        <w:t>class TestUserService(unittest.TestCase):</w:t>
      </w:r>
    </w:p>
    <w:p>
      <w:r>
        <w:t>"""用户服务测试类"""</w:t>
      </w:r>
    </w:p>
    <w:p>
      <w:r>
        <w:t>def setUp(self):</w:t>
      </w:r>
    </w:p>
    <w:p>
      <w:r>
        <w:t>"""测试前设置"""</w:t>
      </w:r>
    </w:p>
    <w:p>
      <w:r>
        <w:t>self.db = Mock()</w:t>
      </w:r>
    </w:p>
    <w:p>
      <w:r>
        <w:t>self.db.session = MagicMock()</w:t>
      </w:r>
    </w:p>
    <w:p>
      <w:r>
        <w:t>self.user_service = UserService(self.db)</w:t>
      </w:r>
    </w:p>
    <w:p>
      <w:r>
        <w:t>def test_create_user_success(self):</w:t>
      </w:r>
    </w:p>
    <w:p>
      <w:r>
        <w:t>"""测试成功创建用户"""</w:t>
      </w:r>
    </w:p>
    <w:p>
      <w:r>
        <w:t>self.db.session.query.return_value.filter_by.return_value.first.return_value = None</w:t>
      </w:r>
    </w:p>
    <w:p>
      <w:r>
        <w:t>user = self.user_service.create_user(</w:t>
      </w:r>
    </w:p>
    <w:p>
      <w:r>
        <w:t>username='testuser',</w:t>
      </w:r>
    </w:p>
    <w:p>
      <w:r>
        <w:t>email='test@example.com',</w:t>
      </w:r>
    </w:p>
    <w:p>
      <w:r>
        <w:t>password='password123'</w:t>
      </w:r>
    </w:p>
    <w:p>
      <w:r>
        <w:t>)</w:t>
      </w:r>
    </w:p>
    <w:p>
      <w:r>
        <w:t>self.db.session.add.assert_called_once()</w:t>
      </w:r>
    </w:p>
    <w:p>
      <w:r>
        <w:t>self.db.session.commit.assert_called_once()</w:t>
      </w:r>
    </w:p>
    <w:p>
      <w:r>
        <w:t>self.assertEqual(user.username, 'testuser')</w:t>
      </w:r>
    </w:p>
    <w:p>
      <w:r>
        <w:t>self.assertEqual(user.email, 'test@example.com')</w:t>
      </w:r>
    </w:p>
    <w:p>
      <w:r>
        <w:t>def test_create_user_duplicate_username(self):</w:t>
      </w:r>
    </w:p>
    <w:p>
      <w:r>
        <w:t>"""测试创建用户时用户名重复"""</w:t>
      </w:r>
    </w:p>
    <w:p>
      <w:r>
        <w:t>existing_user = Mock()</w:t>
      </w:r>
    </w:p>
    <w:p>
      <w:r>
        <w:t>self.db.session.query.return_value.filter_by.return_value.first.return_value = existing_user</w:t>
      </w:r>
    </w:p>
    <w:p>
      <w:r>
        <w:t>with self.assertRaises(ValueError) as context:</w:t>
      </w:r>
    </w:p>
    <w:p>
      <w:r>
        <w:t>self.user_service.create_user(</w:t>
      </w:r>
    </w:p>
    <w:p>
      <w:r>
        <w:t>username='existing',</w:t>
      </w:r>
    </w:p>
    <w:p>
      <w:r>
        <w:t>email='test@example.com',</w:t>
      </w:r>
    </w:p>
    <w:p>
      <w:r>
        <w:t>password='password123'</w:t>
      </w:r>
    </w:p>
    <w:p>
      <w:r>
        <w:t>)</w:t>
      </w:r>
    </w:p>
    <w:p>
      <w:r>
        <w:t>self.assertEqual(str(context.exception), "Username already exists")</w:t>
      </w:r>
    </w:p>
    <w:p>
      <w:r>
        <w:t>self.db.session.add.assert_not_called()</w:t>
      </w:r>
    </w:p>
    <w:p>
      <w:r>
        <w:t>def test_create_user_duplicate_email(self):</w:t>
      </w:r>
    </w:p>
    <w:p>
      <w:r>
        <w:t>"""测试创建用户时邮箱重复"""</w:t>
      </w:r>
    </w:p>
    <w:p>
      <w:r>
        <w:t>self.db.session.query.return_value.filter_by.side_effect = [</w:t>
      </w:r>
    </w:p>
    <w:p>
      <w:r>
        <w:t>None,  # username check</w:t>
      </w:r>
    </w:p>
    <w:p>
      <w:r>
        <w:t>Mock()  # email check</w:t>
      </w:r>
    </w:p>
    <w:p>
      <w:r>
        <w:t>]</w:t>
      </w:r>
    </w:p>
    <w:p>
      <w:r>
        <w:t>with self.assertRaises(ValueError) as context:</w:t>
      </w:r>
    </w:p>
    <w:p>
      <w:r>
        <w:t>self.user_service.create_user(</w:t>
      </w:r>
    </w:p>
    <w:p>
      <w:r>
        <w:t>username='testuser',</w:t>
      </w:r>
    </w:p>
    <w:p>
      <w:r>
        <w:t>email='existing@example.com',</w:t>
      </w:r>
    </w:p>
    <w:p>
      <w:r>
        <w:t>password='password123'</w:t>
      </w:r>
    </w:p>
    <w:p>
      <w:r>
        <w:t>)</w:t>
      </w:r>
    </w:p>
    <w:p>
      <w:r>
        <w:t>self.assertEqual(str(context.exception), "Email already exists")</w:t>
      </w:r>
    </w:p>
    <w:p>
      <w:r>
        <w:t>self.db.session.add.assert_not_called()</w:t>
      </w:r>
    </w:p>
    <w:p>
      <w:r>
        <w:t>def test_get_user_success(self):</w:t>
      </w:r>
    </w:p>
    <w:p>
      <w:r>
        <w:t>"""测试成功获取用户"""</w:t>
      </w:r>
    </w:p>
    <w:p>
      <w:r>
        <w:t>user = User(id=1, username='testuser', email='test@example.com')</w:t>
      </w:r>
    </w:p>
    <w:p>
      <w:r>
        <w:t>self.db.session.query.return_value.filter_by.return_value.first.return_value = user</w:t>
      </w:r>
    </w:p>
    <w:p>
      <w:r>
        <w:t>result = self.user_service.get_user(1)</w:t>
      </w:r>
    </w:p>
    <w:p>
      <w:r>
        <w:t>self.assertEqual(result.id, 1)</w:t>
      </w:r>
    </w:p>
    <w:p>
      <w:r>
        <w:t>self.assertEqual(result.username, 'testuser')</w:t>
      </w:r>
    </w:p>
    <w:p>
      <w:r>
        <w:t>def test_get_user_not_found(self):</w:t>
      </w:r>
    </w:p>
    <w:p>
      <w:r>
        <w:t>"""测试获取不存在的用户"""</w:t>
      </w:r>
    </w:p>
    <w:p>
      <w:r>
        <w:t>self.db.session.query.return_value.filter_by.return_value.first.return_value = None</w:t>
      </w:r>
    </w:p>
    <w:p>
      <w:r>
        <w:t>with self.assertRaises(ValueError) as context:</w:t>
      </w:r>
    </w:p>
    <w:p>
      <w:r>
        <w:t>self.user_service.get_user(999)</w:t>
      </w:r>
    </w:p>
    <w:p>
      <w:r>
        <w:t>self.assertEqual(str(context.exception), "User not found")</w:t>
      </w:r>
    </w:p>
    <w:p>
      <w:r>
        <w:t>def test_update_user_username(self):</w:t>
      </w:r>
    </w:p>
    <w:p>
      <w:r>
        <w:t>"""测试更新用户名"""</w:t>
      </w:r>
    </w:p>
    <w:p>
      <w:r>
        <w:t>user = User(id=1, username='olduser', email='test@example.com')</w:t>
      </w:r>
    </w:p>
    <w:p>
      <w:r>
        <w:t>self.db.session.query.return_value.filter_by.return_value.first.return_value = user</w:t>
      </w:r>
    </w:p>
    <w:p>
      <w:r>
        <w:t>updated_user = self.user_service.update_user(1, username='newuser')</w:t>
      </w:r>
    </w:p>
    <w:p>
      <w:r>
        <w:t>self.assertEqual(updated_user.username, 'newuser')</w:t>
      </w:r>
    </w:p>
    <w:p>
      <w:r>
        <w:t>self.db.session.commit.assert_called_once()</w:t>
      </w:r>
    </w:p>
    <w:p>
      <w:r>
        <w:t>def test_update_user_duplicate_username(self):</w:t>
      </w:r>
    </w:p>
    <w:p>
      <w:r>
        <w:t>"""测试更新用户名时重复"""</w:t>
      </w:r>
    </w:p>
    <w:p>
      <w:r>
        <w:t>user = User(id=1, username='olduser', email='test@example.com')</w:t>
      </w:r>
    </w:p>
    <w:p>
      <w:r>
        <w:t>existing_user = User(id=2, username='existing', email='other@example.com')</w:t>
      </w:r>
    </w:p>
    <w:p>
      <w:r>
        <w:t>self.db.session.query.return_value.filter_by.side_effect = [</w:t>
      </w:r>
    </w:p>
    <w:p>
      <w:r>
        <w:t>user,  # get_user</w:t>
      </w:r>
    </w:p>
    <w:p>
      <w:r>
        <w:t>existing_user  # username check</w:t>
      </w:r>
    </w:p>
    <w:p>
      <w:r>
        <w:t>]</w:t>
      </w:r>
    </w:p>
    <w:p>
      <w:r>
        <w:t>with self.assertRaises(ValueError) as context:</w:t>
      </w:r>
    </w:p>
    <w:p>
      <w:r>
        <w:t>self.user_service.update_user(1, username='existing')</w:t>
      </w:r>
    </w:p>
    <w:p>
      <w:r>
        <w:t>self.assertEqual(str(context.exception), "Username already exists")</w:t>
      </w:r>
    </w:p>
    <w:p>
      <w:r>
        <w:t>self.db.session.commit.assert_not_called()</w:t>
      </w:r>
    </w:p>
    <w:p>
      <w:r>
        <w:t>def test_update_user_password(self):</w:t>
      </w:r>
    </w:p>
    <w:p>
      <w:r>
        <w:t>"""测试更新密码"""</w:t>
      </w:r>
    </w:p>
    <w:p>
      <w:r>
        <w:t>user = User(id=1, username='testuser', email='test@example.com')</w:t>
      </w:r>
    </w:p>
    <w:p>
      <w:r>
        <w:t>self.db.session.query.return_value.filter_by.return_value.first.return_value = user</w:t>
      </w:r>
    </w:p>
    <w:p>
      <w:r>
        <w:t>updated_user = self.user_service.update_user(1, password='newpassword')</w:t>
      </w:r>
    </w:p>
    <w:p>
      <w:r>
        <w:t>self.assertIsNotNone(updated_user.password_hash)</w:t>
      </w:r>
    </w:p>
    <w:p>
      <w:r>
        <w:t>self.assertNotEqual(updated_user.password_hash, user.password_hash)</w:t>
      </w:r>
    </w:p>
    <w:p>
      <w:r>
        <w:t>self.db.session.commit.assert_called_once()</w:t>
      </w:r>
    </w:p>
    <w:p>
      <w:r>
        <w:t>def test_delete_user_success(self):</w:t>
      </w:r>
    </w:p>
    <w:p>
      <w:r>
        <w:t>"""测试成功删除用户"""</w:t>
      </w:r>
    </w:p>
    <w:p>
      <w:r>
        <w:t>user = User(id=1, username='testuser', email='test@example.com')</w:t>
      </w:r>
    </w:p>
    <w:p>
      <w:r>
        <w:t>self.db.session.query.return_value.filter_by.return_value.first.return_value = user</w:t>
      </w:r>
    </w:p>
    <w:p>
      <w:r>
        <w:t>self.user_service.delete_user(1)</w:t>
      </w:r>
    </w:p>
    <w:p>
      <w:r>
        <w:t>self.db.session.delete.assert_called_once_with(user)</w:t>
      </w:r>
    </w:p>
    <w:p>
      <w:r>
        <w:t>self.db.session.commit.assert_called_once()</w:t>
      </w:r>
    </w:p>
    <w:p>
      <w:r>
        <w:t>def test_delete_user_not_found(self):</w:t>
      </w:r>
    </w:p>
    <w:p>
      <w:r>
        <w:t>"""测试删除不存在的用户"""</w:t>
      </w:r>
    </w:p>
    <w:p>
      <w:r>
        <w:t>self.db.session.query.return_value.filter_by.return_value.first.return_value = None</w:t>
      </w:r>
    </w:p>
    <w:p>
      <w:r>
        <w:t>with self.assertRaises(ValueError) as context:</w:t>
      </w:r>
    </w:p>
    <w:p>
      <w:r>
        <w:t>self.user_service.delete_user(999)</w:t>
      </w:r>
    </w:p>
    <w:p>
      <w:r>
        <w:t>self.assertEqual(str(context.exception), "User not found")</w:t>
      </w:r>
    </w:p>
    <w:p>
      <w:r>
        <w:t>self.db.session.delete.assert_not_called()</w:t>
      </w:r>
    </w:p>
    <w:p>
      <w:r>
        <w:t>if __name__ == '__main__':</w:t>
      </w:r>
    </w:p>
    <w:p>
      <w:r>
        <w:t>unittest.main()</w:t>
      </w:r>
    </w:p>
    <w:p>
      <w:r>
        <w:rPr>
          <w:rFonts w:ascii="Courier New" w:hAnsi="Courier New"/>
          <w:sz w:val="18"/>
        </w:rPr>
        <w:t>&gt; - 成功场景测试</w:t>
        <w:br/>
        <w:t>&gt; - 失败场景测试</w:t>
        <w:br/>
        <w:t>&gt; - 边界条件测试</w:t>
        <w:br/>
        <w:t>&gt; - Mock 和断言</w:t>
      </w:r>
    </w:p>
    <w:p>
      <w:r>
        <w:rPr>
          <w:rFonts w:ascii="Courier New" w:hAnsi="Courier New"/>
          <w:sz w:val="18"/>
        </w:rPr>
        <w:t>python</w:t>
        <w:br/>
        <w:br/>
        <w:t># 示例：生成集成测试</w:t>
        <w:br/>
        <w:br/>
        <w:t>用户请求：</w:t>
        <w:br/>
        <w:t>"为这个用户服务生成集成测试"</w:t>
        <w:br/>
        <w:br/>
        <w:t>代码：</w:t>
      </w:r>
    </w:p>
    <w:p>
      <w:r>
        <w:rPr>
          <w:rFonts w:ascii="Courier New" w:hAnsi="Courier New"/>
          <w:sz w:val="18"/>
        </w:rPr>
        <w:br/>
        <w:t>class UserService:</w:t>
        <w:br/>
        <w:t xml:space="preserve">    """用户服务"""</w:t>
        <w:br/>
        <w:br/>
        <w:t xml:space="preserve">    def __init__(self, db):</w:t>
        <w:br/>
        <w:t xml:space="preserve">        self.db = db</w:t>
        <w:br/>
        <w:br/>
        <w:t xml:space="preserve">    def create_user(self, username, email, password):</w:t>
        <w:br/>
        <w:t xml:space="preserve">        """创建用户"""</w:t>
        <w:br/>
        <w:t xml:space="preserve">        if self._user_exists(username):</w:t>
        <w:br/>
        <w:t xml:space="preserve">            raise ValueError("Username already exists")</w:t>
        <w:br/>
        <w:br/>
        <w:t xml:space="preserve">        if self._email_exists(email):</w:t>
        <w:br/>
        <w:t xml:space="preserve">            raise ValueError("Email already exists")</w:t>
        <w:br/>
        <w:br/>
        <w:t xml:space="preserve">        user = User(</w:t>
        <w:br/>
        <w:t xml:space="preserve">            username=username,</w:t>
        <w:br/>
        <w:t xml:space="preserve">            email=email,</w:t>
        <w:br/>
        <w:t xml:space="preserve">            password_hash=self._hash_password(password)</w:t>
        <w:br/>
        <w:t xml:space="preserve">        )</w:t>
        <w:br/>
        <w:br/>
        <w:t xml:space="preserve">        self.db.session.add(user)</w:t>
        <w:br/>
        <w:t xml:space="preserve">        self.db.session.commit()</w:t>
        <w:br/>
        <w:br/>
        <w:t xml:space="preserve">        return user</w:t>
        <w:br/>
        <w:br/>
        <w:t xml:space="preserve">    def get_user(self, user_id):</w:t>
        <w:br/>
        <w:t xml:space="preserve">        """获取用户"""</w:t>
        <w:br/>
        <w:t xml:space="preserve">        user = self.db.session.query(User).filter_by(id=user_id).first()</w:t>
        <w:br/>
        <w:t xml:space="preserve">        if not user:</w:t>
        <w:br/>
        <w:t xml:space="preserve">            raise ValueError("User not found")</w:t>
        <w:br/>
        <w:t xml:space="preserve">        return user</w:t>
        <w:br/>
        <w:br/>
        <w:t xml:space="preserve">    def update_user(self, user_id, **kwargs):</w:t>
        <w:br/>
        <w:t xml:space="preserve">        """更新用户"""</w:t>
        <w:br/>
        <w:t xml:space="preserve">        user = self.get_user(user_id)</w:t>
        <w:br/>
        <w:br/>
        <w:t xml:space="preserve">        if 'username' in kwargs:</w:t>
        <w:br/>
        <w:t xml:space="preserve">            if self._user_exists(kwargs['username'], exclude_id=user_id):</w:t>
        <w:br/>
        <w:t xml:space="preserve">                raise ValueError("Username already exists")</w:t>
        <w:br/>
        <w:t xml:space="preserve">            user.username = kwargs['username']</w:t>
        <w:br/>
        <w:br/>
        <w:t xml:space="preserve">        if 'email' in kwargs:</w:t>
        <w:br/>
        <w:t xml:space="preserve">            if self._email_exists(kwargs['email'], exclude_id=user_id):</w:t>
        <w:br/>
        <w:t xml:space="preserve">                raise ValueError("Email already exists")</w:t>
        <w:br/>
        <w:t xml:space="preserve">            user.email = kwargs['email']</w:t>
        <w:br/>
        <w:br/>
        <w:t xml:space="preserve">        if 'password' in kwargs:</w:t>
        <w:br/>
        <w:t xml:space="preserve">            user.password_hash = self._hash_password(kwargs['password'])</w:t>
        <w:br/>
        <w:br/>
        <w:t xml:space="preserve">        self.db.session.commit()</w:t>
        <w:br/>
        <w:br/>
        <w:t xml:space="preserve">        return user</w:t>
        <w:br/>
        <w:br/>
        <w:t xml:space="preserve">    def delete_user(self, user_id):</w:t>
        <w:br/>
        <w:t xml:space="preserve">        """删除用户"""</w:t>
        <w:br/>
        <w:t xml:space="preserve">        user = self.get_user(user_id)</w:t>
        <w:br/>
        <w:t xml:space="preserve">        self.db.session.delete(user)</w:t>
        <w:br/>
        <w:t xml:space="preserve">        self.db.session.commit()</w:t>
        <w:br/>
        <w:br/>
        <w:t xml:space="preserve">    def _user_exists(self, username, exclude_id=None):</w:t>
        <w:br/>
        <w:t xml:space="preserve">        """检查用户名是否存在"""</w:t>
        <w:br/>
        <w:t xml:space="preserve">        query = self.db.session.query(User).filter_by(username=username)</w:t>
        <w:br/>
        <w:t xml:space="preserve">        if exclude_id:</w:t>
        <w:br/>
        <w:t xml:space="preserve">            query = query.filter(User.id != exclude_id)</w:t>
        <w:br/>
        <w:t xml:space="preserve">        return query.first() is not None</w:t>
        <w:br/>
        <w:br/>
        <w:t xml:space="preserve">    def _email_exists(self, email, exclude_id=None):</w:t>
        <w:br/>
        <w:t xml:space="preserve">        """检查邮箱是否存在"""</w:t>
        <w:br/>
        <w:t xml:space="preserve">        query = self.db.session.query(User).filter_by(email=email)</w:t>
        <w:br/>
        <w:t xml:space="preserve">        if exclude_id:</w:t>
        <w:br/>
        <w:t xml:space="preserve">            query = query.filter(User.id != exclude_id)</w:t>
        <w:br/>
        <w:t xml:space="preserve">        return query.first() is not None</w:t>
        <w:br/>
        <w:br/>
        <w:t xml:space="preserve">    def _hash_password(self, password):</w:t>
        <w:br/>
        <w:t xml:space="preserve">        """哈希密码"""</w:t>
        <w:br/>
        <w:t xml:space="preserve">        import bcrypt</w:t>
        <w:br/>
        <w:t xml:space="preserve">        return bcrypt.hashpw(</w:t>
        <w:br/>
        <w:t xml:space="preserve">            password.encode('utf-8'),</w:t>
        <w:br/>
        <w:t xml:space="preserve">            bcrypt.gensalt()</w:t>
        <w:br/>
        <w:t xml:space="preserve">        ).decode('utf-8')</w:t>
        <w:br/>
        <w:br/>
        <w:t>Claude Code 生成的测试：</w:t>
        <w:br/>
      </w:r>
    </w:p>
    <w:p>
      <w:r>
        <w:rPr>
          <w:rFonts w:ascii="Courier New" w:hAnsi="Courier New"/>
          <w:sz w:val="18"/>
        </w:rPr>
        <w:br/>
        <w:t>import unittest</w:t>
        <w:br/>
        <w:t>from unittest.mock import Mock, MagicMock</w:t>
        <w:br/>
        <w:t>from user_service import UserService</w:t>
        <w:br/>
        <w:t>from models import User</w:t>
        <w:br/>
        <w:br/>
        <w:t>class TestUserService(unittest.TestCase):</w:t>
        <w:br/>
        <w:t>"""用户服务测试类"""</w:t>
        <w:br/>
        <w:br/>
        <w:t>def setUp(self):</w:t>
        <w:br/>
        <w:t>"""测试前设置"""</w:t>
        <w:br/>
        <w:t>self.db = Mock()</w:t>
        <w:br/>
        <w:t>self.db.session = MagicMock()</w:t>
        <w:br/>
        <w:t>self.user_service = UserService(self.db)</w:t>
        <w:br/>
        <w:br/>
        <w:t>def test_create_user_success(self):</w:t>
        <w:br/>
        <w:t>"""测试成功创建用户"""</w:t>
        <w:br/>
        <w:t>self.db.session.query.return_value.filter_by.return_value.first.return_value = None</w:t>
        <w:br/>
        <w:br/>
        <w:t>user = self.user_service.create_user(</w:t>
        <w:br/>
        <w:t>username='testuser',</w:t>
        <w:br/>
        <w:t>email='test@example.com',</w:t>
        <w:br/>
        <w:t>password='password123'</w:t>
        <w:br/>
        <w:t>)</w:t>
        <w:br/>
        <w:br/>
        <w:t>self.db.session.add.assert_called_once()</w:t>
        <w:br/>
        <w:t>self.db.session.commit.assert_called_once()</w:t>
        <w:br/>
        <w:t>self.assertEqual(user.username, 'testuser')</w:t>
        <w:br/>
        <w:t>self.assertEqual(user.email, 'test@example.com')</w:t>
        <w:br/>
        <w:br/>
        <w:t>def test_create_user_duplicate_username(self):</w:t>
        <w:br/>
        <w:t>"""测试创建用户时用户名重复"""</w:t>
        <w:br/>
        <w:t>existing_user = Mock()</w:t>
        <w:br/>
        <w:t>self.db.session.query.return_value.filter_by.return_value.first.return_value = existing_user</w:t>
        <w:br/>
        <w:br/>
        <w:t>with self.assertRaises(ValueError) as context:</w:t>
        <w:br/>
        <w:t>self.user_service.create_user(</w:t>
        <w:br/>
        <w:t>username='existing',</w:t>
        <w:br/>
        <w:t>email='test@example.com',</w:t>
        <w:br/>
        <w:t>password='password123'</w:t>
        <w:br/>
        <w:t>)</w:t>
        <w:br/>
        <w:br/>
        <w:t>self.assertEqual(str(context.exception), "Username already exists")</w:t>
        <w:br/>
        <w:t>self.db.session.add.assert_not_called()</w:t>
        <w:br/>
        <w:br/>
        <w:t>def test_create_user_duplicate_email(self):</w:t>
        <w:br/>
        <w:t>"""测试创建用户时邮箱重复"""</w:t>
        <w:br/>
        <w:t>self.db.session.query.return_value.filter_by.side_effect = [</w:t>
        <w:br/>
        <w:t>None,  # username check</w:t>
        <w:br/>
        <w:t>Mock()  # email check</w:t>
        <w:br/>
        <w:t>]</w:t>
        <w:br/>
        <w:br/>
        <w:t>with self.assertRaises(ValueError) as context:</w:t>
        <w:br/>
        <w:t>self.user_service.create_user(</w:t>
        <w:br/>
        <w:t>username='testuser',</w:t>
        <w:br/>
        <w:t>email='existing@example.com',</w:t>
        <w:br/>
        <w:t>password='password123'</w:t>
        <w:br/>
        <w:t>)</w:t>
        <w:br/>
        <w:br/>
        <w:t>self.assertEqual(str(context.exception), "Email already exists")</w:t>
        <w:br/>
        <w:t>self.db.session.add.assert_not_called()</w:t>
        <w:br/>
        <w:br/>
        <w:t>def test_get_user_success(self):</w:t>
        <w:br/>
        <w:t>"""测试成功获取用户"""</w:t>
        <w:br/>
        <w:t>user = User(id=1, username='testuser', email='test@example.com')</w:t>
        <w:br/>
        <w:t>self.db.session.query.return_value.filter_by.return_value.first.return_value = user</w:t>
        <w:br/>
        <w:br/>
        <w:t>result = self.user_service.get_user(1)</w:t>
        <w:br/>
        <w:br/>
        <w:t>self.assertEqual(result.id, 1)</w:t>
        <w:br/>
        <w:t>self.assertEqual(result.username, 'testuser')</w:t>
        <w:br/>
        <w:br/>
        <w:t>def test_get_user_not_found(self):</w:t>
        <w:br/>
        <w:t>"""测试获取不存在的用户"""</w:t>
        <w:br/>
        <w:t>self.db.session.query.return_value.filter_by.return_value.first.return_value = None</w:t>
        <w:br/>
        <w:br/>
        <w:t>with self.assertRaises(ValueError) as context:</w:t>
        <w:br/>
        <w:t>self.user_service.get_user(999)</w:t>
        <w:br/>
        <w:br/>
        <w:t>self.assertEqual(str(context.exception), "User not found")</w:t>
        <w:br/>
        <w:br/>
        <w:t>def test_update_user_username(self):</w:t>
        <w:br/>
        <w:t>"""测试更新用户名"""</w:t>
        <w:br/>
        <w:t>user = User(id=1, username='olduser', email='test@example.com')</w:t>
        <w:br/>
        <w:t>self.db.session.query.return_value.filter_by.return_value.first.return_value = user</w:t>
        <w:br/>
        <w:br/>
        <w:t>updated_user = self.user_service.update_user(1, username='newuser')</w:t>
        <w:br/>
        <w:br/>
        <w:t>self.assertEqual(updated_user.username, 'newuser')</w:t>
        <w:br/>
        <w:t>self.db.session.commit.assert_called_once()</w:t>
        <w:br/>
        <w:br/>
        <w:t>def test_update_user_duplicate_username(self):</w:t>
        <w:br/>
        <w:t>"""测试更新用户名时重复"""</w:t>
        <w:br/>
        <w:t>user = User(id=1, username='olduser', email='test@example.com')</w:t>
        <w:br/>
        <w:t>existing_user = User(id=2, username='existing', email='other@example.com')</w:t>
        <w:br/>
        <w:br/>
        <w:t>self.db.session.query.return_value.filter_by.side_effect = [</w:t>
        <w:br/>
        <w:t>user,  # get_user</w:t>
        <w:br/>
        <w:t>existing_user  # username check</w:t>
        <w:br/>
        <w:t>]</w:t>
        <w:br/>
        <w:br/>
        <w:t>with self.assertRaises(ValueError) as context:</w:t>
        <w:br/>
        <w:t>self.user_service.update_user(1, username='existing')</w:t>
        <w:br/>
        <w:br/>
        <w:t>self.assertEqual(str(context.exception), "Username already exists")</w:t>
        <w:br/>
        <w:t>self.db.session.commit.assert_not_called()</w:t>
        <w:br/>
        <w:br/>
        <w:t>def test_update_user_password(self):</w:t>
        <w:br/>
        <w:t>"""测试更新密码"""</w:t>
        <w:br/>
        <w:t>user = User(id=1, username='testuser', email='test@example.com')</w:t>
        <w:br/>
        <w:t>self.db.session.query.return_value.filter_by.return_value.first.return_value = user</w:t>
        <w:br/>
        <w:br/>
        <w:t>updated_user = self.user_service.update_user(1, password='newpassword')</w:t>
        <w:br/>
        <w:br/>
        <w:t>self.assertIsNotNone(updated_user.password_hash)</w:t>
        <w:br/>
        <w:t>self.assertNotEqual(updated_user.password_hash, user.password_hash)</w:t>
        <w:br/>
        <w:t>self.db.session.commit.assert_called_once()</w:t>
        <w:br/>
        <w:br/>
        <w:t>def test_delete_user_success(self):</w:t>
        <w:br/>
        <w:t>"""测试成功删除用户"""</w:t>
        <w:br/>
        <w:t>user = User(id=1, username='testuser', email='test@example.com')</w:t>
        <w:br/>
        <w:t>self.db.session.query.return_value.filter_by.return_value.first.return_value = user</w:t>
        <w:br/>
        <w:br/>
        <w:t>self.user_service.delete_user(1)</w:t>
        <w:br/>
        <w:br/>
        <w:t>self.db.session.delete.assert_called_once_with(user)</w:t>
        <w:br/>
        <w:t>self.db.session.commit.assert_called_once()</w:t>
        <w:br/>
        <w:br/>
        <w:t>def test_delete_user_not_found(self):</w:t>
        <w:br/>
        <w:t>"""测试删除不存在的用户"""</w:t>
        <w:br/>
        <w:t>self.db.session.query.return_value.filter_by.return_value.first.return_value = None</w:t>
        <w:br/>
        <w:br/>
        <w:t>with self.assertRaises(ValueError) as context:</w:t>
        <w:br/>
        <w:t>self.user_service.delete_user(999)</w:t>
        <w:br/>
        <w:br/>
        <w:t>self.assertEqual(str(context.exception), "User not found")</w:t>
        <w:br/>
        <w:t>self.db.session.delete.assert_not_called()</w:t>
        <w:br/>
        <w:br/>
        <w:t>if __name__ == '__main__':</w:t>
        <w:br/>
        <w:t>unittest.main()</w:t>
        <w:br/>
      </w:r>
    </w:p>
    <w:p>
      <w:pPr>
        <w:pStyle w:val="Quote"/>
      </w:pPr>
      <w:r>
        <w:t>- 成功场景测试</w:t>
      </w:r>
    </w:p>
    <w:p>
      <w:pPr>
        <w:pStyle w:val="Quote"/>
      </w:pPr>
      <w:r>
        <w:t>- 失败场景测试</w:t>
      </w:r>
    </w:p>
    <w:p>
      <w:pPr>
        <w:pStyle w:val="Quote"/>
      </w:pPr>
      <w:r>
        <w:t>- 边界条件测试</w:t>
      </w:r>
    </w:p>
    <w:p>
      <w:pPr>
        <w:pStyle w:val="Quote"/>
      </w:pPr>
      <w:r>
        <w:t>- Mock 和断言</w:t>
      </w:r>
    </w:p>
    <w:p>
      <w:r>
        <w:rPr>
          <w:rFonts w:ascii="Courier New" w:hAnsi="Courier New"/>
          <w:sz w:val="18"/>
        </w:rPr>
        <w:br/>
        <w:t>#### 测试覆盖率分析#</w:t>
        <w:br/>
        <w:br/>
        <w:t>##### 1. 覆盖率报告#</w:t>
        <w:br/>
        <w:br/>
        <w:t>### 示例：生成测试覆盖率报告</w:t>
        <w:br/>
        <w:br/>
        <w:t>用户请求：</w:t>
        <w:br/>
        <w:t>"分析测试覆盖率"</w:t>
        <w:br/>
        <w:t>Claude Code 生成的报告：</w:t>
        <w:br/>
        <w:br/>
        <w:t>#### 测试覆盖率报告#</w:t>
        <w:br/>
        <w:br/>
        <w:t>##### 总体覆盖率#</w:t>
        <w:br/>
        <w:br/>
        <w:t>##### 模块覆盖率#</w:t>
        <w:br/>
        <w:br/>
        <w:t>##### 未覆盖的代码#</w:t>
        <w:br/>
        <w:br/>
        <w:t>###### order_service.py</w:t>
        <w:br/>
      </w:r>
    </w:p>
    <w:p>
      <w:r>
        <w:t>python复制`python</w:t>
      </w:r>
    </w:p>
    <w:p>
      <w:pPr>
        <w:pStyle w:val="Heading1"/>
      </w:pPr>
      <w:r>
        <w:t>第 45-50 行：未覆盖</w:t>
      </w:r>
    </w:p>
    <w:p>
      <w:r>
        <w:t>def process_order(self, order_id):</w:t>
      </w:r>
    </w:p>
    <w:p>
      <w:r>
        <w:t>"""处理订单"""</w:t>
      </w:r>
    </w:p>
    <w:p>
      <w:r>
        <w:t>order = self.get_order(order_id)</w:t>
      </w:r>
    </w:p>
    <w:p>
      <w:r>
        <w:t>if order.status == 'cancelled':</w:t>
      </w:r>
    </w:p>
    <w:p>
      <w:r>
        <w:t>raise InvalidOrderStatusError("Cannot process cancelled order")</w:t>
      </w:r>
    </w:p>
    <w:p>
      <w:r>
        <w:t xml:space="preserve"> # ... 未测试的代码</w:t>
      </w:r>
    </w:p>
    <w:p>
      <w:r>
        <w:rPr>
          <w:rFonts w:ascii="Courier New" w:hAnsi="Courier New"/>
          <w:sz w:val="18"/>
        </w:rPr>
        <w:br/>
        <w:t>#### order_service.py</w:t>
        <w:br/>
      </w:r>
    </w:p>
    <w:p>
      <w:r>
        <w:t>python</w:t>
      </w:r>
    </w:p>
    <w:p>
      <w:pPr>
        <w:pStyle w:val="Heading1"/>
      </w:pPr>
      <w:r>
        <w:t>第 78-85 行：未覆盖</w:t>
      </w:r>
    </w:p>
    <w:p>
      <w:r>
        <w:t>def refund_order(self, order_id, reason):</w:t>
      </w:r>
    </w:p>
    <w:p>
      <w:r>
        <w:t xml:space="preserve">    """退款订单"""</w:t>
      </w:r>
    </w:p>
    <w:p>
      <w:r>
        <w:t xml:space="preserve">    order = self.get_order(order_id)</w:t>
      </w:r>
    </w:p>
    <w:p>
      <w:r>
        <w:t xml:space="preserve">    if order.status not in ['paid', 'shipped']:</w:t>
      </w:r>
    </w:p>
    <w:p>
      <w:r>
        <w:t xml:space="preserve">        raise InvalidOrderStatusError("Cannot refund order")</w:t>
      </w:r>
    </w:p>
    <w:p>
      <w:r>
        <w:t xml:space="preserve">    if not order.payment_id:</w:t>
      </w:r>
    </w:p>
    <w:p>
      <w:r>
        <w:t xml:space="preserve">        raise PaymentNotFoundError("Payment not found")</w:t>
      </w:r>
    </w:p>
    <w:p>
      <w:r>
        <w:t xml:space="preserve">    # ... 未测试的代码</w:t>
      </w:r>
    </w:p>
    <w:p>
      <w:pPr>
        <w:pStyle w:val="Quote"/>
      </w:pPr>
      <w:r>
        <w:t>**建议**: 添加退款订单的测试</w:t>
      </w:r>
    </w:p>
    <w:p>
      <w:pPr>
        <w:pStyle w:val="Heading3"/>
      </w:pPr>
      <w:r>
        <w:t>覆盖率提升建议</w:t>
      </w:r>
    </w:p>
    <w:p>
      <w:pPr>
        <w:pStyle w:val="ListNumber"/>
      </w:pPr>
      <w:r>
        <w:t>**order_service.py**</w:t>
      </w:r>
    </w:p>
    <w:p>
      <w:r>
        <w:t xml:space="preserve"> - 添加取消订单处理测试</w:t>
      </w:r>
    </w:p>
    <w:p>
      <w:r>
        <w:t xml:space="preserve"> - 添加退款订单测试</w:t>
      </w:r>
    </w:p>
    <w:p>
      <w:r>
        <w:t xml:space="preserve"> - 添加订单状态转换测试</w:t>
      </w:r>
    </w:p>
    <w:p>
      <w:pPr>
        <w:pStyle w:val="ListNumber"/>
      </w:pPr>
      <w:r>
        <w:t>**product_service.py**</w:t>
      </w:r>
    </w:p>
    <w:p>
      <w:r>
        <w:t xml:space="preserve"> - 添加库存不足测试</w:t>
      </w:r>
    </w:p>
    <w:p>
      <w:r>
        <w:t xml:space="preserve"> - 添加商品分类测试</w:t>
      </w:r>
    </w:p>
    <w:p>
      <w:r>
        <w:t xml:space="preserve"> - 添加商品搜索测试</w:t>
      </w:r>
    </w:p>
    <w:p>
      <w:pPr>
        <w:pStyle w:val="Heading3"/>
      </w:pPr>
      <w:r>
        <w:t>测试质量评估</w:t>
      </w:r>
    </w:p>
    <w:p>
      <w:r>
        <w:t>| 指标 | 得分 | 说明 |</w:t>
      </w:r>
    </w:p>
    <w:p>
      <w:r>
        <w:t>|------|------|------|</w:t>
      </w:r>
    </w:p>
    <w:p>
      <w:r>
        <w:t>| 测试覆盖率 | 87.5% | 良好 |</w:t>
      </w:r>
    </w:p>
    <w:p>
      <w:r>
        <w:t>| 测试有效性 | 85.2% | 良好 |</w:t>
      </w:r>
    </w:p>
    <w:p>
      <w:r>
        <w:t>| 断言质量 | 90.3% | 优秀 |</w:t>
      </w:r>
    </w:p>
    <w:p>
      <w:r>
        <w:t>| 测试独立性 | 88.7% | 优秀 |</w:t>
      </w:r>
    </w:p>
    <w:p>
      <w:r>
        <w:t>| 测试可维护性 | 82.5% | 良好 |</w:t>
      </w:r>
    </w:p>
    <w:p>
      <w:pPr>
        <w:pStyle w:val="Heading3"/>
      </w:pPr>
      <w:r>
        <w:t>2. 测试盲点识别</w:t>
      </w:r>
    </w:p>
    <w:p>
      <w:r>
        <w:rPr>
          <w:rFonts w:ascii="Courier New" w:hAnsi="Courier New"/>
          <w:sz w:val="18"/>
        </w:rPr>
        <w:t>python</w:t>
        <w:br/>
        <w:br/>
        <w:t># 示例：识别测试盲点</w:t>
        <w:br/>
        <w:br/>
        <w:t>用户请求：</w:t>
        <w:br/>
        <w:t>"识别测试盲点"</w:t>
        <w:br/>
        <w:br/>
        <w:t>Claude Code 生成的分析：</w:t>
        <w:br/>
        <w:br/>
        <w:t>## 测试盲点分析</w:t>
        <w:br/>
        <w:br/>
        <w:t>### 识别的盲点</w:t>
        <w:br/>
        <w:br/>
        <w:t>#### 1. 边界条件盲点</w:t>
        <w:br/>
      </w:r>
    </w:p>
    <w:p>
      <w:r>
        <w:rPr>
          <w:rFonts w:ascii="Courier New" w:hAnsi="Courier New"/>
          <w:sz w:val="18"/>
        </w:rPr>
        <w:br/>
        <w:t># 代码：order_service.py</w:t>
        <w:br/>
        <w:t>def calculate_discount(self, order):</w:t>
        <w:br/>
        <w:t xml:space="preserve">    """计算折扣"""</w:t>
        <w:br/>
        <w:t xml:space="preserve">    if order.total_amount &gt; 1000:</w:t>
        <w:br/>
        <w:t xml:space="preserve">        discount = 0.1</w:t>
        <w:br/>
        <w:t xml:space="preserve">    elif order.total_amount &gt; 500:</w:t>
        <w:br/>
        <w:t xml:space="preserve">        discount = 0.05</w:t>
        <w:br/>
        <w:t xml:space="preserve">    else:</w:t>
        <w:br/>
        <w:t xml:space="preserve">        discount = 0</w:t>
        <w:br/>
        <w:br/>
        <w:t xml:space="preserve">    return order.total_amount * (1 - discount)</w:t>
        <w:br/>
        <w:br/>
        <w:t>&gt; **盲点**:</w:t>
        <w:br/>
        <w:t>&gt; - 未测试边界值：500, 1000</w:t>
        <w:br/>
        <w:t>&gt; - 未测试负金额</w:t>
        <w:br/>
        <w:t>&gt; - 未测试零金额</w:t>
        <w:br/>
        <w:br/>
        <w:t>&gt; **建议测试**:</w:t>
      </w:r>
    </w:p>
    <w:p>
      <w:r>
        <w:rPr>
          <w:rFonts w:ascii="Courier New" w:hAnsi="Courier New"/>
          <w:sz w:val="18"/>
        </w:rPr>
        <w:br/>
        <w:t>def test_discount_boundary_500(self):</w:t>
        <w:br/>
        <w:t>"""测试 500 边界"""</w:t>
        <w:br/>
        <w:t>order = Order(total_amount=500)</w:t>
        <w:br/>
        <w:t>discount = self.service.calculate_discount(order)</w:t>
        <w:br/>
        <w:t>self.assertEqual(discount, 500 * 0.95)</w:t>
        <w:br/>
        <w:br/>
        <w:t>def test_discount_boundary_1000(self):</w:t>
        <w:br/>
        <w:t>"""测试 1000 边界"""</w:t>
        <w:br/>
        <w:t>order = Order(total_amount=1000)</w:t>
        <w:br/>
        <w:t>discount = self.service.calculate_discount(order)</w:t>
        <w:br/>
        <w:t>self.assertEqual(discount, 1000 * 0.9)</w:t>
        <w:br/>
        <w:br/>
        <w:t>def test_discount_zero_amount(self):</w:t>
        <w:br/>
        <w:t>"""测试零金额"""</w:t>
        <w:br/>
        <w:t>order = Order(total_amount=0)</w:t>
        <w:br/>
        <w:t>discount = self.service.calculate_discount(order)</w:t>
        <w:br/>
        <w:t>self.assertEqual(discount, 0)</w:t>
        <w:br/>
      </w:r>
    </w:p>
    <w:p>
      <w:r>
        <w:rPr>
          <w:rFonts w:ascii="Courier New" w:hAnsi="Courier New"/>
          <w:sz w:val="18"/>
        </w:rPr>
        <w:t>python</w:t>
        <w:br/>
        <w:br/>
        <w:t># 代码：payment_service.py</w:t>
        <w:br/>
        <w:t>def process_payment(self, payment_data):</w:t>
        <w:br/>
        <w:t xml:space="preserve">    """处理支付"""</w:t>
        <w:br/>
        <w:t xml:space="preserve">    try:</w:t>
        <w:br/>
        <w:t xml:space="preserve">        result = self.gateway.charge(payment_data)</w:t>
        <w:br/>
        <w:t xml:space="preserve">        return result</w:t>
        <w:br/>
        <w:t xml:space="preserve">    except PaymentGatewayError as e:</w:t>
        <w:br/>
        <w:t xml:space="preserve">        logger.error(f"Payment failed: {e}")</w:t>
        <w:br/>
        <w:t xml:space="preserve">        raise PaymentProcessingError(str(e))</w:t>
        <w:br/>
        <w:br/>
        <w:t>&gt; **盲点**:</w:t>
        <w:br/>
        <w:t>&gt; - 未测试网关超时</w:t>
        <w:br/>
        <w:t>&gt; - 未测试网络错误</w:t>
        <w:br/>
        <w:t>&gt; - 未测试无效支付数据</w:t>
        <w:br/>
        <w:br/>
        <w:t>&gt; **建议测试**:</w:t>
      </w:r>
    </w:p>
    <w:p>
      <w:r>
        <w:rPr>
          <w:rFonts w:ascii="Courier New" w:hAnsi="Courier New"/>
          <w:sz w:val="18"/>
        </w:rPr>
        <w:br/>
        <w:t>def test_payment_gateway_timeout(self):</w:t>
        <w:br/>
        <w:t>"""测试网关超时"""</w:t>
        <w:br/>
        <w:t>self.gateway.charge.side_effect = TimeoutError()</w:t>
        <w:br/>
        <w:br/>
        <w:t>with self.assertRaises(PaymentProcessingError):</w:t>
        <w:br/>
        <w:t>self.service.process_payment(self.payment_data)</w:t>
        <w:br/>
        <w:br/>
        <w:t>def test_payment_network_error(self):</w:t>
        <w:br/>
        <w:t>"""测试网络错误"""</w:t>
        <w:br/>
        <w:t>self.gateway.charge.side_effect = ConnectionError()</w:t>
        <w:br/>
        <w:br/>
        <w:t>with self.assertRaises(PaymentProcessingError):</w:t>
        <w:br/>
        <w:t>self.service.process_payment(self.payment_data)</w:t>
        <w:br/>
        <w:br/>
        <w:t>def test_payment_invalid_data(self):</w:t>
        <w:br/>
        <w:t>"""测试无效支付数据"""</w:t>
        <w:br/>
        <w:t>invalid_data = {'invalid': 'data'}</w:t>
        <w:br/>
        <w:br/>
        <w:t>with self.assertRaises(ValidationError):</w:t>
        <w:br/>
        <w:t>self.service.process_payment(invalid_data)</w:t>
        <w:br/>
      </w:r>
    </w:p>
    <w:p>
      <w:r>
        <w:rPr>
          <w:rFonts w:ascii="Courier New" w:hAnsi="Courier New"/>
          <w:sz w:val="18"/>
        </w:rPr>
        <w:t>python</w:t>
        <w:br/>
        <w:br/>
        <w:t># 代码：inventory_service.py</w:t>
        <w:br/>
        <w:t>def update_stock(self, product_id, quantity):</w:t>
        <w:br/>
        <w:t xml:space="preserve">    """更新库存"""</w:t>
        <w:br/>
        <w:t xml:space="preserve">    product = self.get_product(product_id)</w:t>
        <w:br/>
        <w:t xml:space="preserve">    product.stock += quantity</w:t>
        <w:br/>
        <w:t xml:space="preserve">    self.db.session.commit()</w:t>
        <w:br/>
        <w:t xml:space="preserve">    return product</w:t>
        <w:br/>
        <w:br/>
        <w:t>&gt; **盲点**:</w:t>
        <w:br/>
        <w:t>&gt; - 未测试并发更新</w:t>
        <w:br/>
        <w:t>&gt; - 未测试库存不足</w:t>
        <w:br/>
        <w:t>&gt; - 未测试负库存</w:t>
        <w:br/>
        <w:br/>
        <w:t>&gt; **建议测试**:</w:t>
      </w:r>
    </w:p>
    <w:p>
      <w:r>
        <w:rPr>
          <w:rFonts w:ascii="Courier New" w:hAnsi="Courier New"/>
          <w:sz w:val="18"/>
        </w:rPr>
        <w:br/>
        <w:t>def test_concurrent_stock_update(self):</w:t>
        <w:br/>
        <w:t>"""测试并发库存更新"""</w:t>
        <w:br/>
        <w:t>product = self.create_product(stock=10)</w:t>
        <w:br/>
        <w:br/>
        <w:t>with ThreadPoolExecutor(max_workers=2) as executor:</w:t>
        <w:br/>
        <w:t>future1 = executor.submit(self.service.update_stock, product.id, 5)</w:t>
        <w:br/>
        <w:t>future2 = executor.submit(self.service.update_stock, product.id, 3)</w:t>
        <w:br/>
        <w:br/>
        <w:t>result1 = future1.result()</w:t>
        <w:br/>
        <w:t>result2 = future2.result()</w:t>
        <w:br/>
        <w:br/>
        <w:t>updated_product = self.service.get_product(product.id)</w:t>
        <w:br/>
        <w:t>self.assertEqual(updated_product.stock, 18)</w:t>
        <w:br/>
        <w:br/>
        <w:t>def test_insufficient_stock(self):</w:t>
        <w:br/>
        <w:t>"""测试库存不足"""</w:t>
        <w:br/>
        <w:t>product = self.create_product(stock=5)</w:t>
        <w:br/>
        <w:br/>
        <w:t>with self.assertRaises(InsufficientStockError):</w:t>
        <w:br/>
        <w:t>self.service.update_stock(product.id, -10)</w:t>
        <w:br/>
      </w:r>
    </w:p>
    <w:p>
      <w:r>
        <w:rPr>
          <w:rFonts w:ascii="Courier New" w:hAnsi="Courier New"/>
          <w:sz w:val="18"/>
        </w:rPr>
        <w:t>python</w:t>
        <w:br/>
        <w:br/>
        <w:t># 代码：search_service.py</w:t>
        <w:br/>
        <w:t>def search_products(self, query, limit=100):</w:t>
        <w:br/>
        <w:t xml:space="preserve">    """搜索商品"""</w:t>
        <w:br/>
        <w:t xml:space="preserve">    results = Product.query.filter(</w:t>
        <w:br/>
        <w:t xml:space="preserve">        Product.name.ilike(f'%{query}%')</w:t>
        <w:br/>
        <w:t xml:space="preserve">    ).limit(limit).all()</w:t>
        <w:br/>
        <w:t xml:space="preserve">    return results</w:t>
        <w:br/>
        <w:br/>
        <w:t>&gt; **盲点**:</w:t>
        <w:br/>
        <w:t>&gt; - 未测试大量结果</w:t>
        <w:br/>
        <w:t>&gt; - 未测试查询性能</w:t>
        <w:br/>
        <w:t>&gt; - 未测试内存使用</w:t>
        <w:br/>
        <w:br/>
        <w:t>&gt; **建议测试**:</w:t>
      </w:r>
    </w:p>
    <w:p>
      <w:r>
        <w:rPr>
          <w:rFonts w:ascii="Courier New" w:hAnsi="Courier New"/>
          <w:sz w:val="18"/>
        </w:rPr>
        <w:br/>
        <w:t>def test_search_large_result_set(self):</w:t>
        <w:br/>
        <w:t>"""测试大量结果"""</w:t>
        <w:br/>
        <w:t>for i in range(1000):</w:t>
        <w:br/>
        <w:t>self.create_product(name=f'product{i}')</w:t>
        <w:br/>
        <w:br/>
        <w:t>results = self.service.search_products('product', limit=100)</w:t>
        <w:br/>
        <w:br/>
        <w:t>self.assertEqual(len(results), 100)</w:t>
        <w:br/>
        <w:t>self.assertLess(self.service.get_query_time(), 0.1)</w:t>
        <w:br/>
      </w:r>
    </w:p>
    <w:p>
      <w:r>
        <w:t>| 盲点类型 | 优先级 | 风险等级 |</w:t>
      </w:r>
    </w:p>
    <w:p>
      <w:r>
        <w:t>|----------|--------|----------|</w:t>
      </w:r>
    </w:p>
    <w:p>
      <w:r>
        <w:t>| 边界条件 | 高 | 高 |</w:t>
      </w:r>
    </w:p>
    <w:p>
      <w:r>
        <w:t>| 异常处理 | 高 | 高 |</w:t>
      </w:r>
    </w:p>
    <w:p>
      <w:r>
        <w:t>| 并发场景 | 中 | 中 |</w:t>
      </w:r>
    </w:p>
    <w:p>
      <w:r>
        <w:t>| 性能边界 | 中 | 中 |</w:t>
      </w:r>
    </w:p>
    <w:p>
      <w:r>
        <w:rPr>
          <w:rFonts w:ascii="Courier New" w:hAnsi="Courier New"/>
          <w:sz w:val="18"/>
        </w:rPr>
        <w:t>## 测试优化建议</w:t>
        <w:br/>
        <w:br/>
        <w:t>### 1. 测试性能优化</w:t>
        <w:br/>
        <w:br/>
        <w:t># 示例：优化测试性能</w:t>
        <w:br/>
        <w:t>问题：测试运行时间过长</w:t>
        <w:br/>
        <w:t>优化前：</w:t>
      </w:r>
    </w:p>
    <w:p>
      <w:r>
        <w:t>`python</w:t>
      </w:r>
    </w:p>
    <w:p>
      <w:r>
        <w:t>def test_user_crud_operations(self):</w:t>
      </w:r>
    </w:p>
    <w:p>
      <w:r>
        <w:t>"""测试用户 CRUD 操作"""</w:t>
      </w:r>
    </w:p>
    <w:p>
      <w:r>
        <w:t>for i in range(100):</w:t>
      </w:r>
    </w:p>
    <w:p>
      <w:r>
        <w:t>user = self.service.create_user(f'user{i}', f'user{i}@example.com', 'password')</w:t>
      </w:r>
    </w:p>
    <w:p>
      <w:r>
        <w:t>retrieved_user = self.service.get_user(user.id)</w:t>
      </w:r>
    </w:p>
    <w:p>
      <w:r>
        <w:t>self.assertEqual(retrieved_user.username, f'user{i}')</w:t>
      </w:r>
    </w:p>
    <w:p>
      <w:r>
        <w:t>self.service.delete_user(user.id)</w:t>
      </w:r>
    </w:p>
    <w:p>
      <w:r>
        <w:t>python</w:t>
      </w:r>
    </w:p>
    <w:p>
      <w:r>
        <w:t>def test_user_crud_operations(self):</w:t>
      </w:r>
    </w:p>
    <w:p>
      <w:r>
        <w:t xml:space="preserve">    """测试用户 CRUD 操作"""</w:t>
      </w:r>
    </w:p>
    <w:p>
      <w:r>
        <w:t xml:space="preserve">    users = []</w:t>
      </w:r>
    </w:p>
    <w:p>
      <w:r>
        <w:t xml:space="preserve">    for i in range(10):</w:t>
      </w:r>
    </w:p>
    <w:p>
      <w:r>
        <w:t xml:space="preserve">        user = self.service.create_user(f'user{i}', f'user{i}@example.com', 'password')</w:t>
      </w:r>
    </w:p>
    <w:p>
      <w:r>
        <w:t xml:space="preserve">        users.append(user)</w:t>
      </w:r>
    </w:p>
    <w:p>
      <w:r>
        <w:t xml:space="preserve">    for user in users:</w:t>
      </w:r>
    </w:p>
    <w:p>
      <w:r>
        <w:t xml:space="preserve">        retrieved_user = self.service.get_user(user.id)</w:t>
      </w:r>
    </w:p>
    <w:p>
      <w:r>
        <w:t xml:space="preserve">        self.assertEqual(retrieved_user.username, user.username)</w:t>
      </w:r>
    </w:p>
    <w:p>
      <w:r>
        <w:t xml:space="preserve">    for user in users:</w:t>
      </w:r>
    </w:p>
    <w:p>
      <w:r>
        <w:t xml:space="preserve">        self.service.delete_user(user.id)</w:t>
      </w:r>
    </w:p>
    <w:p>
      <w:pPr>
        <w:pStyle w:val="Quote"/>
      </w:pPr>
      <w:r>
        <w:t>**效果**: 测试时间从 50 秒降低到 5 秒</w:t>
      </w:r>
    </w:p>
    <w:p>
      <w:pPr>
        <w:pStyle w:val="Heading3"/>
      </w:pPr>
      <w:r>
        <w:t>2. 测试可维护性优化</w:t>
      </w:r>
    </w:p>
    <w:p>
      <w:r>
        <w:rPr>
          <w:rFonts w:ascii="Courier New" w:hAnsi="Courier New"/>
          <w:sz w:val="18"/>
        </w:rPr>
        <w:t>python</w:t>
        <w:br/>
        <w:br/>
        <w:t># 示例：提高测试可维护性</w:t>
        <w:br/>
        <w:br/>
        <w:t>问题：测试代码重复</w:t>
        <w:br/>
        <w:br/>
        <w:t>优化前：</w:t>
      </w:r>
    </w:p>
    <w:p>
      <w:r>
        <w:rPr>
          <w:rFonts w:ascii="Courier New" w:hAnsi="Courier New"/>
          <w:sz w:val="18"/>
        </w:rPr>
        <w:br/>
        <w:t>def test_create_user_with_valid_data(self):</w:t>
        <w:br/>
        <w:t xml:space="preserve">    """测试创建用户"""</w:t>
        <w:br/>
        <w:t xml:space="preserve">    user = self.service.create_user('testuser', 'test@example.com', 'password123')</w:t>
        <w:br/>
        <w:t xml:space="preserve">    self.assertEqual(user.username, 'testuser')</w:t>
        <w:br/>
        <w:t xml:space="preserve">    self.assertEqual(user.email, 'test@example.com')</w:t>
        <w:br/>
        <w:t xml:space="preserve">    self.assertIsNotNone(user.password_hash)</w:t>
        <w:br/>
        <w:br/>
        <w:t>def test_create_user_with_another_valid_data(self):</w:t>
        <w:br/>
        <w:t xml:space="preserve">    """测试创建另一个用户"""</w:t>
        <w:br/>
        <w:t xml:space="preserve">    user = self.service.create_user('another', 'another@example.com', 'password456')</w:t>
        <w:br/>
        <w:t xml:space="preserve">    self.assertEqual(user.username, 'another')</w:t>
        <w:br/>
        <w:t xml:space="preserve">    self.assertEqual(user.email, 'another@example.com')</w:t>
        <w:br/>
        <w:t xml:space="preserve">    self.assertIsNotNone(user.password_hash)</w:t>
        <w:br/>
        <w:br/>
        <w:t>优化后：</w:t>
      </w:r>
    </w:p>
    <w:p>
      <w:r>
        <w:rPr>
          <w:rFonts w:ascii="Courier New" w:hAnsi="Courier New"/>
          <w:sz w:val="18"/>
        </w:rPr>
        <w:br/>
        <w:t>def _create_user_data(self, username='testuser', email='test@example.com', password='password123'):</w:t>
        <w:br/>
        <w:t>"""创建用户数据辅助方法"""</w:t>
        <w:br/>
        <w:t>return {</w:t>
        <w:br/>
        <w:t>'username': username,</w:t>
        <w:br/>
        <w:t>'email': email,</w:t>
        <w:br/>
        <w:t>'password': password</w:t>
        <w:br/>
        <w:t>}</w:t>
        <w:br/>
        <w:br/>
        <w:t>def _assert_user_created(self, user, expected_data):</w:t>
        <w:br/>
        <w:t>"""断言用户创建成功辅助方法"""</w:t>
        <w:br/>
        <w:t>self.assertEqual(user.username, expected_data['username'])</w:t>
        <w:br/>
        <w:t>self.assertEqual(user.email, expected_data['email'])</w:t>
        <w:br/>
        <w:t>self.assertIsNotNone(user.password_hash)</w:t>
        <w:br/>
        <w:br/>
        <w:t>def test_create_user_with_valid_data(self):</w:t>
        <w:br/>
        <w:t>"""测试创建用户"""</w:t>
        <w:br/>
        <w:t>data = self._create_user_data()</w:t>
        <w:br/>
        <w:t>user = self.service.create_user(**data)</w:t>
        <w:br/>
        <w:t>self._assert_user_created(user, data)</w:t>
        <w:br/>
        <w:br/>
        <w:t>def test_create_user_with_another_valid_data(self):</w:t>
        <w:br/>
        <w:t>"""测试创建另一个用户"""</w:t>
        <w:br/>
        <w:t>data = self._create_user_data(username='another', email='another@example.com')</w:t>
        <w:br/>
        <w:t>user = self.service.create_user(**data)</w:t>
        <w:br/>
        <w:t>self._assert_user_created(user, data)</w:t>
        <w:br/>
      </w:r>
    </w:p>
    <w:p>
      <w:r>
        <w:rPr>
          <w:rFonts w:ascii="Courier New" w:hAnsi="Courier New"/>
          <w:sz w:val="18"/>
        </w:rPr>
        <w:t>## 总结</w:t>
        <w:br/>
        <w:br/>
        <w:t>智能测试包括：</w:t>
        <w:br/>
        <w:br/>
        <w:t>1. **自动生成测试**: 单元测试生成、集成测试生成</w:t>
        <w:br/>
        <w:t>2. **测试覆盖率分析**: 覆盖率报告、测试盲点识别</w:t>
        <w:br/>
        <w:t>3. **测试优化建议**: 性能优化、可维护性优化</w:t>
        <w:br/>
        <w:br/>
        <w:t>通过这些功能，开发者可以快速构建全面的测试套件，提高代码质量和可靠性。</w:t>
        <w:br/>
        <w:br/>
        <w:t>在下一节中，我们将探讨智能部署。</w:t>
        <w:br/>
      </w:r>
    </w:p>
    <w:p>
      <w:r>
        <w:t>`python</w:t>
      </w:r>
    </w:p>
    <w:p>
      <w:pPr>
        <w:pStyle w:val="Heading1"/>
      </w:pPr>
      <w:r>
        <w:t>第 45-50 行：未覆盖</w:t>
      </w:r>
    </w:p>
    <w:p>
      <w:r>
        <w:t>def process_order(self, order_id):</w:t>
      </w:r>
    </w:p>
    <w:p>
      <w:r>
        <w:t>"""处理订单"""</w:t>
      </w:r>
    </w:p>
    <w:p>
      <w:r>
        <w:t>order = self.get_order(order_id)</w:t>
      </w:r>
    </w:p>
    <w:p>
      <w:r>
        <w:t>if order.status == 'cancelled':</w:t>
      </w:r>
    </w:p>
    <w:p>
      <w:r>
        <w:t>raise InvalidOrderStatusError("Cannot process cancelled order")</w:t>
      </w:r>
    </w:p>
    <w:p>
      <w:r>
        <w:t xml:space="preserve"> # ... 未测试的代码</w:t>
      </w:r>
    </w:p>
    <w:p>
      <w:r>
        <w:rPr>
          <w:rFonts w:ascii="Courier New" w:hAnsi="Courier New"/>
          <w:sz w:val="18"/>
        </w:rPr>
        <w:br/>
        <w:t>#### order_service.py</w:t>
        <w:br/>
      </w:r>
    </w:p>
    <w:p>
      <w:r>
        <w:t>python</w:t>
      </w:r>
    </w:p>
    <w:p>
      <w:pPr>
        <w:pStyle w:val="Heading1"/>
      </w:pPr>
      <w:r>
        <w:t>第 78-85 行：未覆盖</w:t>
      </w:r>
    </w:p>
    <w:p>
      <w:r>
        <w:t>def refund_order(self, order_id, reason):</w:t>
      </w:r>
    </w:p>
    <w:p>
      <w:r>
        <w:t xml:space="preserve">    """退款订单"""</w:t>
      </w:r>
    </w:p>
    <w:p>
      <w:r>
        <w:t xml:space="preserve">    order = self.get_order(order_id)</w:t>
      </w:r>
    </w:p>
    <w:p>
      <w:r>
        <w:t xml:space="preserve">    if order.status not in ['paid', 'shipped']:</w:t>
      </w:r>
    </w:p>
    <w:p>
      <w:r>
        <w:t xml:space="preserve">        raise InvalidOrderStatusError("Cannot refund order")</w:t>
      </w:r>
    </w:p>
    <w:p>
      <w:r>
        <w:t xml:space="preserve">    if not order.payment_id:</w:t>
      </w:r>
    </w:p>
    <w:p>
      <w:r>
        <w:t xml:space="preserve">        raise PaymentNotFoundError("Payment not found")</w:t>
      </w:r>
    </w:p>
    <w:p>
      <w:r>
        <w:t xml:space="preserve">    # ... 未测试的代码</w:t>
      </w:r>
    </w:p>
    <w:p>
      <w:pPr>
        <w:pStyle w:val="Quote"/>
      </w:pPr>
      <w:r>
        <w:t>**建议**: 添加退款订单的测试</w:t>
      </w:r>
    </w:p>
    <w:p>
      <w:pPr>
        <w:pStyle w:val="Heading3"/>
      </w:pPr>
      <w:r>
        <w:t>覆盖率提升建议</w:t>
      </w:r>
    </w:p>
    <w:p>
      <w:pPr>
        <w:pStyle w:val="ListNumber"/>
      </w:pPr>
      <w:r>
        <w:t>**order_service.py**</w:t>
      </w:r>
    </w:p>
    <w:p>
      <w:r>
        <w:t xml:space="preserve"> - 添加取消订单处理测试</w:t>
      </w:r>
    </w:p>
    <w:p>
      <w:r>
        <w:t xml:space="preserve"> - 添加退款订单测试</w:t>
      </w:r>
    </w:p>
    <w:p>
      <w:r>
        <w:t xml:space="preserve"> - 添加订单状态转换测试</w:t>
      </w:r>
    </w:p>
    <w:p>
      <w:pPr>
        <w:pStyle w:val="ListNumber"/>
      </w:pPr>
      <w:r>
        <w:t>**product_service.py**</w:t>
      </w:r>
    </w:p>
    <w:p>
      <w:r>
        <w:t xml:space="preserve"> - 添加库存不足测试</w:t>
      </w:r>
    </w:p>
    <w:p>
      <w:r>
        <w:t xml:space="preserve"> - 添加商品分类测试</w:t>
      </w:r>
    </w:p>
    <w:p>
      <w:r>
        <w:t xml:space="preserve"> - 添加商品搜索测试</w:t>
      </w:r>
    </w:p>
    <w:p>
      <w:pPr>
        <w:pStyle w:val="Heading3"/>
      </w:pPr>
      <w:r>
        <w:t>测试质量评估</w:t>
      </w:r>
    </w:p>
    <w:p>
      <w:r>
        <w:t>| 指标 | 得分 | 说明 |</w:t>
      </w:r>
    </w:p>
    <w:p>
      <w:r>
        <w:t>|------|------|------|</w:t>
      </w:r>
    </w:p>
    <w:p>
      <w:r>
        <w:t>| 测试覆盖率 | 87.5% | 良好 |</w:t>
      </w:r>
    </w:p>
    <w:p>
      <w:r>
        <w:t>| 测试有效性 | 85.2% | 良好 |</w:t>
      </w:r>
    </w:p>
    <w:p>
      <w:r>
        <w:t>| 断言质量 | 90.3% | 优秀 |</w:t>
      </w:r>
    </w:p>
    <w:p>
      <w:r>
        <w:t>| 测试独立性 | 88.7% | 优秀 |</w:t>
      </w:r>
    </w:p>
    <w:p>
      <w:r>
        <w:t>| 测试可维护性 | 82.5% | 良好 |</w:t>
      </w:r>
    </w:p>
    <w:p>
      <w:pPr>
        <w:pStyle w:val="Heading3"/>
      </w:pPr>
      <w:r>
        <w:t>2. 测试盲点识别</w:t>
      </w:r>
    </w:p>
    <w:p>
      <w:r>
        <w:rPr>
          <w:rFonts w:ascii="Courier New" w:hAnsi="Courier New"/>
          <w:sz w:val="18"/>
        </w:rPr>
        <w:t>python</w:t>
        <w:br/>
        <w:br/>
        <w:t># 示例：识别测试盲点</w:t>
        <w:br/>
        <w:br/>
        <w:t>用户请求：</w:t>
        <w:br/>
        <w:t>"识别测试盲点"</w:t>
        <w:br/>
        <w:br/>
        <w:t>Claude Code 生成的分析：</w:t>
        <w:br/>
        <w:br/>
        <w:t>## 测试盲点分析</w:t>
        <w:br/>
        <w:br/>
        <w:t>### 识别的盲点</w:t>
        <w:br/>
        <w:br/>
        <w:t>#### 1. 边界条件盲点</w:t>
        <w:br/>
      </w:r>
    </w:p>
    <w:p>
      <w:r>
        <w:rPr>
          <w:rFonts w:ascii="Courier New" w:hAnsi="Courier New"/>
          <w:sz w:val="18"/>
        </w:rPr>
        <w:br/>
        <w:t># 代码：order_service.py</w:t>
        <w:br/>
        <w:t>def calculate_discount(self, order):</w:t>
        <w:br/>
        <w:t xml:space="preserve">    """计算折扣"""</w:t>
        <w:br/>
        <w:t xml:space="preserve">    if order.total_amount &gt; 1000:</w:t>
        <w:br/>
        <w:t xml:space="preserve">        discount = 0.1</w:t>
        <w:br/>
        <w:t xml:space="preserve">    elif order.total_amount &gt; 500:</w:t>
        <w:br/>
        <w:t xml:space="preserve">        discount = 0.05</w:t>
        <w:br/>
        <w:t xml:space="preserve">    else:</w:t>
        <w:br/>
        <w:t xml:space="preserve">        discount = 0</w:t>
        <w:br/>
        <w:br/>
        <w:t xml:space="preserve">    return order.total_amount * (1 - discount)</w:t>
        <w:br/>
        <w:br/>
        <w:t>&gt; **盲点**:</w:t>
        <w:br/>
        <w:t>&gt; - 未测试边界值：500, 1000</w:t>
        <w:br/>
        <w:t>&gt; - 未测试负金额</w:t>
        <w:br/>
        <w:t>&gt; - 未测试零金额</w:t>
        <w:br/>
        <w:br/>
        <w:t>&gt; **建议测试**:</w:t>
      </w:r>
    </w:p>
    <w:p>
      <w:r>
        <w:rPr>
          <w:rFonts w:ascii="Courier New" w:hAnsi="Courier New"/>
          <w:sz w:val="18"/>
        </w:rPr>
        <w:br/>
        <w:t>def test_discount_boundary_500(self):</w:t>
        <w:br/>
        <w:t>"""测试 500 边界"""</w:t>
        <w:br/>
        <w:t>order = Order(total_amount=500)</w:t>
        <w:br/>
        <w:t>discount = self.service.calculate_discount(order)</w:t>
        <w:br/>
        <w:t>self.assertEqual(discount, 500 * 0.95)</w:t>
        <w:br/>
        <w:br/>
        <w:t>def test_discount_boundary_1000(self):</w:t>
        <w:br/>
        <w:t>"""测试 1000 边界"""</w:t>
        <w:br/>
        <w:t>order = Order(total_amount=1000)</w:t>
        <w:br/>
        <w:t>discount = self.service.calculate_discount(order)</w:t>
        <w:br/>
        <w:t>self.assertEqual(discount, 1000 * 0.9)</w:t>
        <w:br/>
        <w:br/>
        <w:t>def test_discount_zero_amount(self):</w:t>
        <w:br/>
        <w:t>"""测试零金额"""</w:t>
        <w:br/>
        <w:t>order = Order(total_amount=0)</w:t>
        <w:br/>
        <w:t>discount = self.service.calculate_discount(order)</w:t>
        <w:br/>
        <w:t>self.assertEqual(discount, 0)</w:t>
        <w:br/>
      </w:r>
    </w:p>
    <w:p>
      <w:r>
        <w:rPr>
          <w:rFonts w:ascii="Courier New" w:hAnsi="Courier New"/>
          <w:sz w:val="18"/>
        </w:rPr>
        <w:t>python</w:t>
        <w:br/>
        <w:br/>
        <w:t># 代码：payment_service.py</w:t>
        <w:br/>
        <w:t>def process_payment(self, payment_data):</w:t>
        <w:br/>
        <w:t xml:space="preserve">    """处理支付"""</w:t>
        <w:br/>
        <w:t xml:space="preserve">    try:</w:t>
        <w:br/>
        <w:t xml:space="preserve">        result = self.gateway.charge(payment_data)</w:t>
        <w:br/>
        <w:t xml:space="preserve">        return result</w:t>
        <w:br/>
        <w:t xml:space="preserve">    except PaymentGatewayError as e:</w:t>
        <w:br/>
        <w:t xml:space="preserve">        logger.error(f"Payment failed: {e}")</w:t>
        <w:br/>
        <w:t xml:space="preserve">        raise PaymentProcessingError(str(e))</w:t>
        <w:br/>
        <w:br/>
        <w:t>&gt; **盲点**:</w:t>
        <w:br/>
        <w:t>&gt; - 未测试网关超时</w:t>
        <w:br/>
        <w:t>&gt; - 未测试网络错误</w:t>
        <w:br/>
        <w:t>&gt; - 未测试无效支付数据</w:t>
        <w:br/>
        <w:br/>
        <w:t>&gt; **建议测试**:</w:t>
      </w:r>
    </w:p>
    <w:p>
      <w:r>
        <w:rPr>
          <w:rFonts w:ascii="Courier New" w:hAnsi="Courier New"/>
          <w:sz w:val="18"/>
        </w:rPr>
        <w:br/>
        <w:t>def test_payment_gateway_timeout(self):</w:t>
        <w:br/>
        <w:t>"""测试网关超时"""</w:t>
        <w:br/>
        <w:t>self.gateway.charge.side_effect = TimeoutError()</w:t>
        <w:br/>
        <w:br/>
        <w:t>with self.assertRaises(PaymentProcessingError):</w:t>
        <w:br/>
        <w:t>self.service.process_payment(self.payment_data)</w:t>
        <w:br/>
        <w:br/>
        <w:t>def test_payment_network_error(self):</w:t>
        <w:br/>
        <w:t>"""测试网络错误"""</w:t>
        <w:br/>
        <w:t>self.gateway.charge.side_effect = ConnectionError()</w:t>
        <w:br/>
        <w:br/>
        <w:t>with self.assertRaises(PaymentProcessingError):</w:t>
        <w:br/>
        <w:t>self.service.process_payment(self.payment_data)</w:t>
        <w:br/>
        <w:br/>
        <w:t>def test_payment_invalid_data(self):</w:t>
        <w:br/>
        <w:t>"""测试无效支付数据"""</w:t>
        <w:br/>
        <w:t>invalid_data = {'invalid': 'data'}</w:t>
        <w:br/>
        <w:br/>
        <w:t>with self.assertRaises(ValidationError):</w:t>
        <w:br/>
        <w:t>self.service.process_payment(invalid_data)</w:t>
        <w:br/>
      </w:r>
    </w:p>
    <w:p>
      <w:r>
        <w:rPr>
          <w:rFonts w:ascii="Courier New" w:hAnsi="Courier New"/>
          <w:sz w:val="18"/>
        </w:rPr>
        <w:t>python</w:t>
        <w:br/>
        <w:br/>
        <w:t># 代码：inventory_service.py</w:t>
        <w:br/>
        <w:t>def update_stock(self, product_id, quantity):</w:t>
        <w:br/>
        <w:t xml:space="preserve">    """更新库存"""</w:t>
        <w:br/>
        <w:t xml:space="preserve">    product = self.get_product(product_id)</w:t>
        <w:br/>
        <w:t xml:space="preserve">    product.stock += quantity</w:t>
        <w:br/>
        <w:t xml:space="preserve">    self.db.session.commit()</w:t>
        <w:br/>
        <w:t xml:space="preserve">    return product</w:t>
        <w:br/>
        <w:br/>
        <w:t>&gt; **盲点**:</w:t>
        <w:br/>
        <w:t>&gt; - 未测试并发更新</w:t>
        <w:br/>
        <w:t>&gt; - 未测试库存不足</w:t>
        <w:br/>
        <w:t>&gt; - 未测试负库存</w:t>
        <w:br/>
        <w:br/>
        <w:t>&gt; **建议测试**:</w:t>
      </w:r>
    </w:p>
    <w:p>
      <w:r>
        <w:rPr>
          <w:rFonts w:ascii="Courier New" w:hAnsi="Courier New"/>
          <w:sz w:val="18"/>
        </w:rPr>
        <w:br/>
        <w:t>def test_concurrent_stock_update(self):</w:t>
        <w:br/>
        <w:t>"""测试并发库存更新"""</w:t>
        <w:br/>
        <w:t>product = self.create_product(stock=10)</w:t>
        <w:br/>
        <w:br/>
        <w:t>with ThreadPoolExecutor(max_workers=2) as executor:</w:t>
        <w:br/>
        <w:t>future1 = executor.submit(self.service.update_stock, product.id, 5)</w:t>
        <w:br/>
        <w:t>future2 = executor.submit(self.service.update_stock, product.id, 3)</w:t>
        <w:br/>
        <w:br/>
        <w:t>result1 = future1.result()</w:t>
        <w:br/>
        <w:t>result2 = future2.result()</w:t>
        <w:br/>
        <w:br/>
        <w:t>updated_product = self.service.get_product(product.id)</w:t>
        <w:br/>
        <w:t>self.assertEqual(updated_product.stock, 18)</w:t>
        <w:br/>
        <w:br/>
        <w:t>def test_insufficient_stock(self):</w:t>
        <w:br/>
        <w:t>"""测试库存不足"""</w:t>
        <w:br/>
        <w:t>product = self.create_product(stock=5)</w:t>
        <w:br/>
        <w:br/>
        <w:t>with self.assertRaises(InsufficientStockError):</w:t>
        <w:br/>
        <w:t>self.service.update_stock(product.id, -10)</w:t>
        <w:br/>
      </w:r>
    </w:p>
    <w:p>
      <w:r>
        <w:rPr>
          <w:rFonts w:ascii="Courier New" w:hAnsi="Courier New"/>
          <w:sz w:val="18"/>
        </w:rPr>
        <w:t>python</w:t>
        <w:br/>
        <w:br/>
        <w:t># 代码：search_service.py</w:t>
        <w:br/>
        <w:t>def search_products(self, query, limit=100):</w:t>
        <w:br/>
        <w:t xml:space="preserve">    """搜索商品"""</w:t>
        <w:br/>
        <w:t xml:space="preserve">    results = Product.query.filter(</w:t>
        <w:br/>
        <w:t xml:space="preserve">        Product.name.ilike(f'%{query}%')</w:t>
        <w:br/>
        <w:t xml:space="preserve">    ).limit(limit).all()</w:t>
        <w:br/>
        <w:t xml:space="preserve">    return results</w:t>
        <w:br/>
        <w:br/>
        <w:t>&gt; **盲点**:</w:t>
        <w:br/>
        <w:t>&gt; - 未测试大量结果</w:t>
        <w:br/>
        <w:t>&gt; - 未测试查询性能</w:t>
        <w:br/>
        <w:t>&gt; - 未测试内存使用</w:t>
        <w:br/>
        <w:br/>
        <w:t>&gt; **建议测试**:</w:t>
      </w:r>
    </w:p>
    <w:p>
      <w:r>
        <w:rPr>
          <w:rFonts w:ascii="Courier New" w:hAnsi="Courier New"/>
          <w:sz w:val="18"/>
        </w:rPr>
        <w:br/>
        <w:t>def test_search_large_result_set(self):</w:t>
        <w:br/>
        <w:t>"""测试大量结果"""</w:t>
        <w:br/>
        <w:t>for i in range(1000):</w:t>
        <w:br/>
        <w:t>self.create_product(name=f'product{i}')</w:t>
        <w:br/>
        <w:br/>
        <w:t>results = self.service.search_products('product', limit=100)</w:t>
        <w:br/>
        <w:br/>
        <w:t>self.assertEqual(len(results), 100)</w:t>
        <w:br/>
        <w:t>self.assertLess(self.service.get_query_time(), 0.1)</w:t>
        <w:br/>
      </w:r>
    </w:p>
    <w:p>
      <w:r>
        <w:t>| 盲点类型 | 优先级 | 风险等级 |</w:t>
      </w:r>
    </w:p>
    <w:p>
      <w:r>
        <w:t>|----------|--------|----------|</w:t>
      </w:r>
    </w:p>
    <w:p>
      <w:r>
        <w:t>| 边界条件 | 高 | 高 |</w:t>
      </w:r>
    </w:p>
    <w:p>
      <w:r>
        <w:t>| 异常处理 | 高 | 高 |</w:t>
      </w:r>
    </w:p>
    <w:p>
      <w:r>
        <w:t>| 并发场景 | 中 | 中 |</w:t>
      </w:r>
    </w:p>
    <w:p>
      <w:r>
        <w:t>| 性能边界 | 中 | 中 |</w:t>
      </w:r>
    </w:p>
    <w:p>
      <w:r>
        <w:rPr>
          <w:rFonts w:ascii="Courier New" w:hAnsi="Courier New"/>
          <w:sz w:val="18"/>
        </w:rPr>
        <w:t>## 测试优化建议</w:t>
        <w:br/>
        <w:br/>
        <w:t>### 1. 测试性能优化</w:t>
        <w:br/>
        <w:br/>
        <w:t># 示例：优化测试性能</w:t>
        <w:br/>
        <w:t>问题：测试运行时间过长</w:t>
        <w:br/>
        <w:t>优化前：</w:t>
      </w:r>
    </w:p>
    <w:p>
      <w:r>
        <w:t>`python</w:t>
      </w:r>
    </w:p>
    <w:p>
      <w:r>
        <w:t>def test_user_crud_operations(self):</w:t>
      </w:r>
    </w:p>
    <w:p>
      <w:r>
        <w:t>"""测试用户 CRUD 操作"""</w:t>
      </w:r>
    </w:p>
    <w:p>
      <w:r>
        <w:t>for i in range(100):</w:t>
      </w:r>
    </w:p>
    <w:p>
      <w:r>
        <w:t>user = self.service.create_user(f'user{i}', f'user{i}@example.com', 'password')</w:t>
      </w:r>
    </w:p>
    <w:p>
      <w:r>
        <w:t>retrieved_user = self.service.get_user(user.id)</w:t>
      </w:r>
    </w:p>
    <w:p>
      <w:r>
        <w:t>self.assertEqual(retrieved_user.username, f'user{i}')</w:t>
      </w:r>
    </w:p>
    <w:p>
      <w:r>
        <w:t>self.service.delete_user(user.id)</w:t>
      </w:r>
    </w:p>
    <w:p>
      <w:r>
        <w:t>python</w:t>
      </w:r>
    </w:p>
    <w:p>
      <w:r>
        <w:t>def test_user_crud_operations(self):</w:t>
      </w:r>
    </w:p>
    <w:p>
      <w:r>
        <w:t xml:space="preserve">    """测试用户 CRUD 操作"""</w:t>
      </w:r>
    </w:p>
    <w:p>
      <w:r>
        <w:t xml:space="preserve">    users = []</w:t>
      </w:r>
    </w:p>
    <w:p>
      <w:r>
        <w:t xml:space="preserve">    for i in range(10):</w:t>
      </w:r>
    </w:p>
    <w:p>
      <w:r>
        <w:t xml:space="preserve">        user = self.service.create_user(f'user{i}', f'user{i}@example.com', 'password')</w:t>
      </w:r>
    </w:p>
    <w:p>
      <w:r>
        <w:t xml:space="preserve">        users.append(user)</w:t>
      </w:r>
    </w:p>
    <w:p>
      <w:r>
        <w:t xml:space="preserve">    for user in users:</w:t>
      </w:r>
    </w:p>
    <w:p>
      <w:r>
        <w:t xml:space="preserve">        retrieved_user = self.service.get_user(user.id)</w:t>
      </w:r>
    </w:p>
    <w:p>
      <w:r>
        <w:t xml:space="preserve">        self.assertEqual(retrieved_user.username, user.username)</w:t>
      </w:r>
    </w:p>
    <w:p>
      <w:r>
        <w:t xml:space="preserve">    for user in users:</w:t>
      </w:r>
    </w:p>
    <w:p>
      <w:r>
        <w:t xml:space="preserve">        self.service.delete_user(user.id)</w:t>
      </w:r>
    </w:p>
    <w:p>
      <w:pPr>
        <w:pStyle w:val="Quote"/>
      </w:pPr>
      <w:r>
        <w:t>**效果**: 测试时间从 50 秒降低到 5 秒</w:t>
      </w:r>
    </w:p>
    <w:p>
      <w:pPr>
        <w:pStyle w:val="Heading3"/>
      </w:pPr>
      <w:r>
        <w:t>2. 测试可维护性优化</w:t>
      </w:r>
    </w:p>
    <w:p>
      <w:r>
        <w:rPr>
          <w:rFonts w:ascii="Courier New" w:hAnsi="Courier New"/>
          <w:sz w:val="18"/>
        </w:rPr>
        <w:t>python</w:t>
        <w:br/>
        <w:br/>
        <w:t># 示例：提高测试可维护性</w:t>
        <w:br/>
        <w:br/>
        <w:t>问题：测试代码重复</w:t>
        <w:br/>
        <w:br/>
        <w:t>优化前：</w:t>
      </w:r>
    </w:p>
    <w:p>
      <w:r>
        <w:rPr>
          <w:rFonts w:ascii="Courier New" w:hAnsi="Courier New"/>
          <w:sz w:val="18"/>
        </w:rPr>
        <w:br/>
        <w:t>def test_create_user_with_valid_data(self):</w:t>
        <w:br/>
        <w:t xml:space="preserve">    """测试创建用户"""</w:t>
        <w:br/>
        <w:t xml:space="preserve">    user = self.service.create_user('testuser', 'test@example.com', 'password123')</w:t>
        <w:br/>
        <w:t xml:space="preserve">    self.assertEqual(user.username, 'testuser')</w:t>
        <w:br/>
        <w:t xml:space="preserve">    self.assertEqual(user.email, 'test@example.com')</w:t>
        <w:br/>
        <w:t xml:space="preserve">    self.assertIsNotNone(user.password_hash)</w:t>
        <w:br/>
        <w:br/>
        <w:t>def test_create_user_with_another_valid_data(self):</w:t>
        <w:br/>
        <w:t xml:space="preserve">    """测试创建另一个用户"""</w:t>
        <w:br/>
        <w:t xml:space="preserve">    user = self.service.create_user('another', 'another@example.com', 'password456')</w:t>
        <w:br/>
        <w:t xml:space="preserve">    self.assertEqual(user.username, 'another')</w:t>
        <w:br/>
        <w:t xml:space="preserve">    self.assertEqual(user.email, 'another@example.com')</w:t>
        <w:br/>
        <w:t xml:space="preserve">    self.assertIsNotNone(user.password_hash)</w:t>
        <w:br/>
        <w:br/>
        <w:t>优化后：</w:t>
      </w:r>
    </w:p>
    <w:p>
      <w:r>
        <w:rPr>
          <w:rFonts w:ascii="Courier New" w:hAnsi="Courier New"/>
          <w:sz w:val="18"/>
        </w:rPr>
        <w:br/>
        <w:t>def _create_user_data(self, username='testuser', email='test@example.com', password='password123'):</w:t>
        <w:br/>
        <w:t>"""创建用户数据辅助方法"""</w:t>
        <w:br/>
        <w:t>return {</w:t>
        <w:br/>
        <w:t>'username': username,</w:t>
        <w:br/>
        <w:t>'email': email,</w:t>
        <w:br/>
        <w:t>'password': password</w:t>
        <w:br/>
        <w:t>}</w:t>
        <w:br/>
        <w:br/>
        <w:t>def _assert_user_created(self, user, expected_data):</w:t>
        <w:br/>
        <w:t>"""断言用户创建成功辅助方法"""</w:t>
        <w:br/>
        <w:t>self.assertEqual(user.username, expected_data['username'])</w:t>
        <w:br/>
        <w:t>self.assertEqual(user.email, expected_data['email'])</w:t>
        <w:br/>
        <w:t>self.assertIsNotNone(user.password_hash)</w:t>
        <w:br/>
        <w:br/>
        <w:t>def test_create_user_with_valid_data(self):</w:t>
        <w:br/>
        <w:t>"""测试创建用户"""</w:t>
        <w:br/>
        <w:t>data = self._create_user_data()</w:t>
        <w:br/>
        <w:t>user = self.service.create_user(**data)</w:t>
        <w:br/>
        <w:t>self._assert_user_created(user, data)</w:t>
        <w:br/>
        <w:br/>
        <w:t>def test_create_user_with_another_valid_data(self):</w:t>
        <w:br/>
        <w:t>"""测试创建另一个用户"""</w:t>
        <w:br/>
        <w:t>data = self._create_user_data(username='another', email='another@example.com')</w:t>
        <w:br/>
        <w:t>user = self.service.create_user(**data)</w:t>
        <w:br/>
        <w:t>self._assert_user_created(user, data)</w:t>
        <w:br/>
      </w:r>
    </w:p>
    <w:p>
      <w:r>
        <w:rPr>
          <w:rFonts w:ascii="Courier New" w:hAnsi="Courier New"/>
          <w:sz w:val="18"/>
        </w:rPr>
        <w:t>## 总结</w:t>
        <w:br/>
        <w:br/>
        <w:t>智能测试包括：</w:t>
        <w:br/>
        <w:br/>
        <w:t>1. **自动生成测试**: 单元测试生成、集成测试生成</w:t>
        <w:br/>
        <w:t>2. **测试覆盖率分析**: 覆盖率报告、测试盲点识别</w:t>
        <w:br/>
        <w:t>3. **测试优化建议**: 性能优化、可维护性优化</w:t>
        <w:br/>
        <w:br/>
        <w:t>通过这些功能，开发者可以快速构建全面的测试套件，提高代码质量和可靠性。</w:t>
        <w:br/>
        <w:br/>
        <w:t>在下一节中，我们将探讨智能部署。</w:t>
        <w:br/>
      </w:r>
    </w:p>
    <w:p>
      <w:r>
        <w:rPr>
          <w:rFonts w:ascii="Courier New" w:hAnsi="Courier New"/>
          <w:sz w:val="18"/>
        </w:rPr>
        <w:br/>
        <w:t>---</w:t>
        <w:br/>
        <w:br/>
        <w:t>## 5 智能部署</w:t>
        <w:br/>
        <w:br/>
        <w:t>**URL**: https://claudecode.tangshuang.net/course/25.5%20%E6%99%BA%E8%83%BD%E9%83%A8%E7%BD%B2</w:t>
        <w:br/>
        <w:br/>
        <w:t>#### 智能部署概述#</w:t>
        <w:br/>
        <w:br/>
        <w:t>Claude Code 可以自动化部署流程、优化部署配置、监控部署状态，并提供部署优化建议。通过智能部署功能，开发者可以快速、安全地将应用部署到生产环境。</w:t>
        <w:br/>
        <w:br/>
        <w:t>#### 自动化部署#</w:t>
        <w:br/>
        <w:br/>
        <w:t>##### 1. Docker 部署#</w:t>
        <w:br/>
        <w:br/>
        <w:t>### 示例：生成 Docker 部署配置</w:t>
        <w:br/>
        <w:br/>
        <w:t>用户请求：</w:t>
        <w:br/>
        <w:t>"为这个 Flask 应用生成 Docker 部署配置"</w:t>
        <w:br/>
        <w:br/>
        <w:t>Claude Code 生成的配置：</w:t>
        <w:br/>
        <w:br/>
        <w:t>#### Dockerfile#</w:t>
        <w:br/>
      </w:r>
    </w:p>
    <w:p>
      <w:r>
        <w:t>dockerfile复制````dockerfile</w:t>
      </w:r>
    </w:p>
    <w:p>
      <w:r>
        <w:t>FROM python:3.11-slim</w:t>
      </w:r>
    </w:p>
    <w:p>
      <w:r>
        <w:t>WORKDIR /app</w:t>
      </w:r>
    </w:p>
    <w:p>
      <w:pPr>
        <w:pStyle w:val="Heading1"/>
      </w:pPr>
      <w:r>
        <w:t>安装系统依赖</w:t>
      </w:r>
    </w:p>
    <w:p>
      <w:r>
        <w:t>RUN apt-get update &amp;&amp; apt-get install -y \</w:t>
      </w:r>
    </w:p>
    <w:p>
      <w:r>
        <w:t>gcc \</w:t>
      </w:r>
    </w:p>
    <w:p>
      <w:r>
        <w:t>&amp;&amp; rm -rf /var/lib/apt/lists/*</w:t>
      </w:r>
    </w:p>
    <w:p>
      <w:pPr>
        <w:pStyle w:val="Heading1"/>
      </w:pPr>
      <w:r>
        <w:t>复制依赖文件</w:t>
      </w:r>
    </w:p>
    <w:p>
      <w:r>
        <w:t>COPY requirements.txt .</w:t>
      </w:r>
    </w:p>
    <w:p>
      <w:pPr>
        <w:pStyle w:val="Heading1"/>
      </w:pPr>
      <w:r>
        <w:t>安装 Python 依赖</w:t>
      </w:r>
    </w:p>
    <w:p>
      <w:r>
        <w:t>RUN pip install --no-cache-dir -r requirements.txt</w:t>
      </w:r>
    </w:p>
    <w:p>
      <w:pPr>
        <w:pStyle w:val="Heading1"/>
      </w:pPr>
      <w:r>
        <w:t>复制应用代码</w:t>
      </w:r>
    </w:p>
    <w:p>
      <w:r>
        <w:t>COPY . .</w:t>
      </w:r>
    </w:p>
    <w:p>
      <w:pPr>
        <w:pStyle w:val="Heading1"/>
      </w:pPr>
      <w:r>
        <w:t>创建非 root 用户</w:t>
      </w:r>
    </w:p>
    <w:p>
      <w:r>
        <w:t>RUN useradd -m appuser &amp;&amp; chown -R appuser:appuser /app</w:t>
      </w:r>
    </w:p>
    <w:p>
      <w:r>
        <w:t>USER appuser</w:t>
      </w:r>
    </w:p>
    <w:p>
      <w:pPr>
        <w:pStyle w:val="Heading1"/>
      </w:pPr>
      <w:r>
        <w:t>暴露端口</w:t>
      </w:r>
    </w:p>
    <w:p>
      <w:r>
        <w:t>EXPOSE 5000</w:t>
      </w:r>
    </w:p>
    <w:p>
      <w:pPr>
        <w:pStyle w:val="Heading1"/>
      </w:pPr>
      <w:r>
        <w:t>健康检查</w:t>
      </w:r>
    </w:p>
    <w:p>
      <w:r>
        <w:t>HEALTHCHECK --interval=30s --timeout=10s --start-period=5s --retries=3 \</w:t>
      </w:r>
    </w:p>
    <w:p>
      <w:r>
        <w:t>CMD curl -f http://localhost:5000/health || exit 1</w:t>
      </w:r>
    </w:p>
    <w:p>
      <w:pPr>
        <w:pStyle w:val="Heading1"/>
      </w:pPr>
      <w:r>
        <w:t>启动应用</w:t>
      </w:r>
    </w:p>
    <w:p>
      <w:r>
        <w:t>CMD ["gunicorn", "--bind", "0.0.0.0:5000", "--workers", "4", "app:app"]</w:t>
      </w:r>
    </w:p>
    <w:p>
      <w:r>
        <w:t>yaml</w:t>
      </w:r>
    </w:p>
    <w:p>
      <w:r>
        <w:t>version: '3.8'</w:t>
      </w:r>
    </w:p>
    <w:p>
      <w:r>
        <w:t>services:</w:t>
      </w:r>
    </w:p>
    <w:p>
      <w:r>
        <w:t xml:space="preserve">  web:</w:t>
      </w:r>
    </w:p>
    <w:p>
      <w:r>
        <w:t xml:space="preserve">    build: .</w:t>
      </w:r>
    </w:p>
    <w:p>
      <w:r>
        <w:t xml:space="preserve">    ports:</w:t>
      </w:r>
    </w:p>
    <w:p>
      <w:r>
        <w:t xml:space="preserve">      - "5000:5000"</w:t>
      </w:r>
    </w:p>
    <w:p>
      <w:r>
        <w:t xml:space="preserve">    environment:</w:t>
      </w:r>
    </w:p>
    <w:p>
      <w:r>
        <w:t xml:space="preserve">      - FLASK_ENV=production</w:t>
      </w:r>
    </w:p>
    <w:p>
      <w:r>
        <w:t xml:space="preserve">      - DATABASE_URL=postgresql://user:password@db:5432/mydb</w:t>
      </w:r>
    </w:p>
    <w:p>
      <w:r>
        <w:t xml:space="preserve">      - REDIS_URL=redis://redis:6379/0</w:t>
      </w:r>
    </w:p>
    <w:p>
      <w:r>
        <w:t xml:space="preserve">      - SECRET_KEY=${SECRET_KEY}</w:t>
      </w:r>
    </w:p>
    <w:p>
      <w:r>
        <w:t xml:space="preserve">    depends_on:</w:t>
      </w:r>
    </w:p>
    <w:p>
      <w:r>
        <w:t xml:space="preserve">      - db</w:t>
      </w:r>
    </w:p>
    <w:p>
      <w:r>
        <w:t xml:space="preserve">      - redis</w:t>
      </w:r>
    </w:p>
    <w:p>
      <w:r>
        <w:t xml:space="preserve">    volumes:</w:t>
      </w:r>
    </w:p>
    <w:p>
      <w:r>
        <w:t xml:space="preserve">      - ./logs:/app/logs</w:t>
      </w:r>
    </w:p>
    <w:p>
      <w:r>
        <w:t xml:space="preserve">    restart: unless-stopped</w:t>
      </w:r>
    </w:p>
    <w:p>
      <w:r>
        <w:t xml:space="preserve">    healthcheck:</w:t>
      </w:r>
    </w:p>
    <w:p>
      <w:r>
        <w:t xml:space="preserve">      test: ["CMD", "curl", "-f", "http://localhost:5000/health"]</w:t>
      </w:r>
    </w:p>
    <w:p>
      <w:r>
        <w:t xml:space="preserve">      interval: 30s</w:t>
      </w:r>
    </w:p>
    <w:p>
      <w:r>
        <w:t xml:space="preserve">      timeout: 10s</w:t>
      </w:r>
    </w:p>
    <w:p>
      <w:r>
        <w:t xml:space="preserve">      retries: 3</w:t>
      </w:r>
    </w:p>
    <w:p>
      <w:r>
        <w:t xml:space="preserve">      start_period: 40s</w:t>
      </w:r>
    </w:p>
    <w:p>
      <w:r>
        <w:t xml:space="preserve">  db:</w:t>
      </w:r>
    </w:p>
    <w:p>
      <w:r>
        <w:t xml:space="preserve">    image: postgres:15-alpine</w:t>
      </w:r>
    </w:p>
    <w:p>
      <w:r>
        <w:t xml:space="preserve">    environment:</w:t>
      </w:r>
    </w:p>
    <w:p>
      <w:r>
        <w:t xml:space="preserve">      - POSTGRES_USER=user</w:t>
      </w:r>
    </w:p>
    <w:p>
      <w:r>
        <w:t xml:space="preserve">      - POSTGRES_PASSWORD=password</w:t>
      </w:r>
    </w:p>
    <w:p>
      <w:r>
        <w:t xml:space="preserve">      - POSTGRES_DB=mydb</w:t>
      </w:r>
    </w:p>
    <w:p>
      <w:r>
        <w:t xml:space="preserve">    volumes:</w:t>
      </w:r>
    </w:p>
    <w:p>
      <w:r>
        <w:t xml:space="preserve">      - postgres_data:/var/lib/postgresql/data</w:t>
      </w:r>
    </w:p>
    <w:p>
      <w:r>
        <w:t xml:space="preserve">    restart: unless-stopped</w:t>
      </w:r>
    </w:p>
    <w:p>
      <w:r>
        <w:t xml:space="preserve">    healthcheck:</w:t>
      </w:r>
    </w:p>
    <w:p>
      <w:r>
        <w:t xml:space="preserve">      test: ["CMD-SHELL", "pg_isready -U user -d mydb"]</w:t>
      </w:r>
    </w:p>
    <w:p>
      <w:r>
        <w:t xml:space="preserve">      interval: 10s</w:t>
      </w:r>
    </w:p>
    <w:p>
      <w:r>
        <w:t xml:space="preserve">      timeout: 5s</w:t>
      </w:r>
    </w:p>
    <w:p>
      <w:r>
        <w:t xml:space="preserve">      retries: 5</w:t>
      </w:r>
    </w:p>
    <w:p>
      <w:r>
        <w:t xml:space="preserve">  redis:</w:t>
      </w:r>
    </w:p>
    <w:p>
      <w:r>
        <w:t xml:space="preserve">    image: redis:7-alpine</w:t>
      </w:r>
    </w:p>
    <w:p>
      <w:r>
        <w:t xml:space="preserve">    volumes:</w:t>
      </w:r>
    </w:p>
    <w:p>
      <w:r>
        <w:t xml:space="preserve">      - redis_data:/data</w:t>
      </w:r>
    </w:p>
    <w:p>
      <w:r>
        <w:t xml:space="preserve">    restart: unless-stopped</w:t>
      </w:r>
    </w:p>
    <w:p>
      <w:r>
        <w:t xml:space="preserve">    healthcheck:</w:t>
      </w:r>
    </w:p>
    <w:p>
      <w:r>
        <w:t xml:space="preserve">      test: ["CMD", "redis-cli", "ping"]</w:t>
      </w:r>
    </w:p>
    <w:p>
      <w:r>
        <w:t xml:space="preserve">      interval: 10s</w:t>
      </w:r>
    </w:p>
    <w:p>
      <w:r>
        <w:t xml:space="preserve">      timeout: 5s</w:t>
      </w:r>
    </w:p>
    <w:p>
      <w:r>
        <w:t xml:space="preserve">      retries: 5</w:t>
      </w:r>
    </w:p>
    <w:p>
      <w:r>
        <w:t xml:space="preserve">  nginx:</w:t>
      </w:r>
    </w:p>
    <w:p>
      <w:r>
        <w:t xml:space="preserve">    image: nginx:alpine</w:t>
      </w:r>
    </w:p>
    <w:p>
      <w:r>
        <w:t xml:space="preserve">    ports:</w:t>
      </w:r>
    </w:p>
    <w:p>
      <w:r>
        <w:t xml:space="preserve">      - "80:80"</w:t>
      </w:r>
    </w:p>
    <w:p>
      <w:r>
        <w:t xml:space="preserve">      - "443:443"</w:t>
      </w:r>
    </w:p>
    <w:p>
      <w:r>
        <w:t xml:space="preserve">    volumes:</w:t>
      </w:r>
    </w:p>
    <w:p>
      <w:r>
        <w:t xml:space="preserve">      - ./nginx.conf:/etc/nginx/nginx.conf:ro</w:t>
      </w:r>
    </w:p>
    <w:p>
      <w:r>
        <w:t xml:space="preserve">      - ./ssl:/etc/nginx/ssl:ro</w:t>
      </w:r>
    </w:p>
    <w:p>
      <w:r>
        <w:t xml:space="preserve">    depends_on:</w:t>
      </w:r>
    </w:p>
    <w:p>
      <w:r>
        <w:t xml:space="preserve">      - web</w:t>
      </w:r>
    </w:p>
    <w:p>
      <w:r>
        <w:t xml:space="preserve">    restart: unless-stopped</w:t>
      </w:r>
    </w:p>
    <w:p>
      <w:r>
        <w:t>volumes:</w:t>
      </w:r>
    </w:p>
    <w:p>
      <w:r>
        <w:t xml:space="preserve">  postgres_data:</w:t>
      </w:r>
    </w:p>
    <w:p>
      <w:r>
        <w:t xml:space="preserve">  redis_data:</w:t>
      </w:r>
    </w:p>
    <w:p>
      <w:pPr>
        <w:pStyle w:val="Heading2"/>
      </w:pPr>
      <w:r>
        <w:t>nginx.conf</w:t>
      </w:r>
    </w:p>
    <w:p>
      <w:r>
        <w:t>events {</w:t>
      </w:r>
    </w:p>
    <w:p>
      <w:r>
        <w:t>worker_connections 1024;</w:t>
      </w:r>
    </w:p>
    <w:p>
      <w:r>
        <w:t>}</w:t>
      </w:r>
    </w:p>
    <w:p>
      <w:r>
        <w:t>http {</w:t>
      </w:r>
    </w:p>
    <w:p>
      <w:r>
        <w:t>upstream web {</w:t>
      </w:r>
    </w:p>
    <w:p>
      <w:r>
        <w:t>least_conn;</w:t>
      </w:r>
    </w:p>
    <w:p>
      <w:r>
        <w:t>server web:5000;</w:t>
      </w:r>
    </w:p>
    <w:p>
      <w:r>
        <w:t>}</w:t>
      </w:r>
    </w:p>
    <w:p>
      <w:r>
        <w:t xml:space="preserve"> # 限流配置</w:t>
      </w:r>
    </w:p>
    <w:p>
      <w:r>
        <w:t>limit_req_zone $binary_remote_addr zone=api_limit:10m rate=10r/s;</w:t>
      </w:r>
    </w:p>
    <w:p>
      <w:r>
        <w:t>server {</w:t>
      </w:r>
    </w:p>
    <w:p>
      <w:r>
        <w:t>listen 80;</w:t>
      </w:r>
    </w:p>
    <w:p>
      <w:r>
        <w:t>server_name example.com;</w:t>
      </w:r>
    </w:p>
    <w:p>
      <w:r>
        <w:t xml:space="preserve"> # 重定向到 HTTPS</w:t>
      </w:r>
    </w:p>
    <w:p>
      <w:r>
        <w:t>return 301 https://$server_name$request_uri;</w:t>
      </w:r>
    </w:p>
    <w:p>
      <w:r>
        <w:t>}</w:t>
      </w:r>
    </w:p>
    <w:p>
      <w:r>
        <w:t>server {</w:t>
      </w:r>
    </w:p>
    <w:p>
      <w:r>
        <w:t>listen 443 ssl http2;</w:t>
      </w:r>
    </w:p>
    <w:p>
      <w:r>
        <w:t>server_name example.com;</w:t>
      </w:r>
    </w:p>
    <w:p>
      <w:r>
        <w:t>ssl_certificate /etc/nginx/ssl/cert.pem;</w:t>
      </w:r>
    </w:p>
    <w:p>
      <w:r>
        <w:t>ssl_certificate_key /etc/nginx/ssl/key.pem;</w:t>
      </w:r>
    </w:p>
    <w:p>
      <w:r>
        <w:t>ssl_protocols TLSv1.2 TLSv1.3;</w:t>
      </w:r>
    </w:p>
    <w:p>
      <w:r>
        <w:t>ssl_ciphers HIGH:!aNULL:!MD5;</w:t>
      </w:r>
    </w:p>
    <w:p>
      <w:r>
        <w:t xml:space="preserve"> # 日志配置</w:t>
      </w:r>
    </w:p>
    <w:p>
      <w:r>
        <w:t>access_log /var/log/nginx/access.log;</w:t>
      </w:r>
    </w:p>
    <w:p>
      <w:r>
        <w:t>error_log /var/log/nginx/error.log;</w:t>
      </w:r>
    </w:p>
    <w:p>
      <w:r>
        <w:t xml:space="preserve"> # 静态文件缓存</w:t>
      </w:r>
    </w:p>
    <w:p>
      <w:r>
        <w:t>location /static/ {</w:t>
      </w:r>
    </w:p>
    <w:p>
      <w:r>
        <w:t>alias /app/static/;</w:t>
      </w:r>
    </w:p>
    <w:p>
      <w:r>
        <w:t>expires 30d;</w:t>
      </w:r>
    </w:p>
    <w:p>
      <w:r>
        <w:t>add_header Cache-Control "public, immutable";</w:t>
      </w:r>
    </w:p>
    <w:p>
      <w:r>
        <w:t>}</w:t>
      </w:r>
    </w:p>
    <w:p>
      <w:r>
        <w:t xml:space="preserve"> # API 限流</w:t>
      </w:r>
    </w:p>
    <w:p>
      <w:r>
        <w:t>location /api/ {</w:t>
      </w:r>
    </w:p>
    <w:p>
      <w:r>
        <w:t>limit_req zone=api_limit burst=20 nodelay;</w:t>
      </w:r>
    </w:p>
    <w:p>
      <w:r>
        <w:t>proxy_pass http://web;</w:t>
      </w:r>
    </w:p>
    <w:p>
      <w:r>
        <w:t>proxy_set_header Host $host;</w:t>
      </w:r>
    </w:p>
    <w:p>
      <w:r>
        <w:t>proxy_set_header X-Real-IP $remote_addr;</w:t>
      </w:r>
    </w:p>
    <w:p>
      <w:r>
        <w:t>proxy_set_header X-Forwarded-For $proxy_add_x_forwarded_for;</w:t>
      </w:r>
    </w:p>
    <w:p>
      <w:r>
        <w:t>proxy_set_header X-Forwarded-Proto $scheme;</w:t>
      </w:r>
    </w:p>
    <w:p>
      <w:r>
        <w:t>}</w:t>
      </w:r>
    </w:p>
    <w:p>
      <w:r>
        <w:t xml:space="preserve"> # 健康检查</w:t>
      </w:r>
    </w:p>
    <w:p>
      <w:r>
        <w:t>location /health {</w:t>
      </w:r>
    </w:p>
    <w:p>
      <w:r>
        <w:t>proxy_pass http://web/health;</w:t>
      </w:r>
    </w:p>
    <w:p>
      <w:r>
        <w:t>access_log off;</w:t>
      </w:r>
    </w:p>
    <w:p>
      <w:r>
        <w:t>}</w:t>
      </w:r>
    </w:p>
    <w:p>
      <w:r>
        <w:t xml:space="preserve"> # 默认代理</w:t>
      </w:r>
    </w:p>
    <w:p>
      <w:r>
        <w:t>location / {</w:t>
      </w:r>
    </w:p>
    <w:p>
      <w:r>
        <w:t>proxy_pass http://web;</w:t>
      </w:r>
    </w:p>
    <w:p>
      <w:r>
        <w:t>proxy_set_header Host $host;</w:t>
      </w:r>
    </w:p>
    <w:p>
      <w:r>
        <w:t>proxy_set_header X-Real-IP $remote_addr;</w:t>
      </w:r>
    </w:p>
    <w:p>
      <w:r>
        <w:t>proxy_set_header X-Forwarded-For $proxy_add_x_forwarded_for;</w:t>
      </w:r>
    </w:p>
    <w:p>
      <w:r>
        <w:t>proxy_set_header X-Forwarded-Proto $scheme;</w:t>
      </w:r>
    </w:p>
    <w:p>
      <w:r>
        <w:t>}</w:t>
      </w:r>
    </w:p>
    <w:p>
      <w:r>
        <w:t>}</w:t>
      </w:r>
    </w:p>
    <w:p>
      <w:r>
        <w:t>}</w:t>
      </w:r>
    </w:p>
    <w:p>
      <w:r>
        <w:t>__pycache__</w:t>
      </w:r>
    </w:p>
    <w:p>
      <w:pPr>
        <w:pStyle w:val="Quote"/>
      </w:pPr>
      <w:r>
        <w:t>*.pyc</w:t>
      </w:r>
    </w:p>
    <w:p>
      <w:pPr>
        <w:pStyle w:val="Quote"/>
      </w:pPr>
      <w:r>
        <w:t>*.pyo</w:t>
      </w:r>
    </w:p>
    <w:p>
      <w:pPr>
        <w:pStyle w:val="Quote"/>
      </w:pPr>
      <w:r>
        <w:t>*.pyd</w:t>
      </w:r>
    </w:p>
    <w:p>
      <w:r>
        <w:t>.Python</w:t>
      </w:r>
    </w:p>
    <w:p>
      <w:r>
        <w:t>env/</w:t>
      </w:r>
    </w:p>
    <w:p>
      <w:r>
        <w:t>venv/</w:t>
      </w:r>
    </w:p>
    <w:p>
      <w:r>
        <w:t>ENV/</w:t>
      </w:r>
    </w:p>
    <w:p>
      <w:r>
        <w:t>.venv</w:t>
      </w:r>
    </w:p>
    <w:p>
      <w:r>
        <w:t>.git/</w:t>
      </w:r>
    </w:p>
    <w:p>
      <w:r>
        <w:t>.gitignore</w:t>
      </w:r>
    </w:p>
    <w:p>
      <w:r>
        <w:t>README.md</w:t>
      </w:r>
    </w:p>
    <w:p>
      <w:r>
        <w:t>Dockerfile</w:t>
      </w:r>
    </w:p>
    <w:p>
      <w:r>
        <w:t>docker-compose.yml</w:t>
      </w:r>
    </w:p>
    <w:p>
      <w:r>
        <w:t>nginx.conf</w:t>
      </w:r>
    </w:p>
    <w:p>
      <w:r>
        <w:t>.env</w:t>
      </w:r>
    </w:p>
    <w:p>
      <w:pPr>
        <w:pStyle w:val="Quote"/>
      </w:pPr>
      <w:r>
        <w:t>*.log</w:t>
      </w:r>
    </w:p>
    <w:p>
      <w:r>
        <w:t>tests/</w:t>
      </w:r>
    </w:p>
    <w:p>
      <w:r>
        <w:t>.pytest_cache/</w:t>
      </w:r>
    </w:p>
    <w:p>
      <w:r>
        <w:t>.coverage</w:t>
      </w:r>
    </w:p>
    <w:p>
      <w:r>
        <w:t>htmlcov/</w:t>
      </w:r>
    </w:p>
    <w:p>
      <w:pPr>
        <w:pStyle w:val="Heading2"/>
      </w:pPr>
      <w:r>
        <w:t>部署脚本</w:t>
      </w:r>
    </w:p>
    <w:p>
      <w:r>
        <w:rPr>
          <w:rFonts w:ascii="Courier New" w:hAnsi="Courier New"/>
          <w:sz w:val="18"/>
        </w:rPr>
        <w:t>``bash</w:t>
      </w:r>
    </w:p>
    <w:p>
      <w:pPr>
        <w:pStyle w:val="Heading1"/>
      </w:pPr>
      <w:r>
        <w:t>!/bin/bash</w:t>
      </w:r>
    </w:p>
    <w:p>
      <w:pPr>
        <w:pStyle w:val="Heading1"/>
      </w:pPr>
      <w:r>
        <w:t>deploy.sh - 部署脚本</w:t>
      </w:r>
    </w:p>
    <w:p>
      <w:r>
        <w:t>set -e</w:t>
      </w:r>
    </w:p>
    <w:p>
      <w:r>
        <w:rPr>
          <w:rFonts w:ascii="Courier New" w:hAnsi="Courier New"/>
          <w:sz w:val="18"/>
        </w:rPr>
        <w:br/>
        <w:t>FROM python:3.11-slim</w:t>
        <w:br/>
        <w:br/>
        <w:t>WORKDIR /app</w:t>
        <w:br/>
        <w:br/>
        <w:t># 安装系统依赖</w:t>
        <w:br/>
        <w:t>RUN apt-get update &amp;&amp; apt-get install -y \</w:t>
        <w:br/>
        <w:t>gcc \</w:t>
        <w:br/>
        <w:t>&amp;&amp; rm -rf /var/lib/apt/lists/*</w:t>
        <w:br/>
        <w:br/>
        <w:t># 复制依赖文件</w:t>
        <w:br/>
        <w:t>COPY requirements.txt .</w:t>
        <w:br/>
        <w:br/>
        <w:t># 安装 Python 依赖</w:t>
        <w:br/>
        <w:t>RUN pip install --no-cache-dir -r requirements.txt</w:t>
        <w:br/>
        <w:br/>
        <w:t># 复制应用代码</w:t>
        <w:br/>
        <w:t>COPY . .</w:t>
        <w:br/>
        <w:br/>
        <w:t># 创建非 root 用户</w:t>
        <w:br/>
        <w:t>RUN useradd -m appuser &amp;&amp; chown -R appuser:appuser /app</w:t>
        <w:br/>
        <w:t>USER appuser</w:t>
        <w:br/>
        <w:br/>
        <w:t># 暴露端口</w:t>
        <w:br/>
        <w:t>EXPOSE 5000</w:t>
        <w:br/>
        <w:br/>
        <w:t># 健康检查</w:t>
        <w:br/>
        <w:t>HEALTHCHECK --interval=30s --timeout=10s --start-period=5s --retries=3 \</w:t>
        <w:br/>
        <w:t>CMD curl -f http://localhost:5000/health || exit 1</w:t>
        <w:br/>
        <w:br/>
        <w:t># 启动应用</w:t>
        <w:br/>
        <w:t>CMD ["gunicorn", "--bind", "0.0.0.0:5000", "--workers", "4", "app:app"]</w:t>
        <w:br/>
      </w:r>
    </w:p>
    <w:p>
      <w:r>
        <w:rPr>
          <w:rFonts w:ascii="Courier New" w:hAnsi="Courier New"/>
          <w:sz w:val="18"/>
        </w:rPr>
        <w:t>yaml</w:t>
        <w:br/>
        <w:br/>
        <w:t>version: '3.8'</w:t>
        <w:br/>
        <w:br/>
        <w:t>services:</w:t>
        <w:br/>
        <w:t xml:space="preserve">  web:</w:t>
        <w:br/>
        <w:t xml:space="preserve">    build: .</w:t>
        <w:br/>
        <w:t xml:space="preserve">    ports:</w:t>
        <w:br/>
        <w:t xml:space="preserve">      - "5000:5000"</w:t>
        <w:br/>
        <w:t xml:space="preserve">    environment:</w:t>
        <w:br/>
        <w:t xml:space="preserve">      - FLASK_ENV=production</w:t>
        <w:br/>
        <w:t xml:space="preserve">      - DATABASE_URL=postgresql://user:password@db:5432/mydb</w:t>
        <w:br/>
        <w:t xml:space="preserve">      - REDIS_URL=redis://redis:6379/0</w:t>
        <w:br/>
        <w:t xml:space="preserve">      - SECRET_KEY=${SECRET_KEY}</w:t>
        <w:br/>
        <w:t xml:space="preserve">    depends_on:</w:t>
        <w:br/>
        <w:t xml:space="preserve">      - db</w:t>
        <w:br/>
        <w:t xml:space="preserve">      - redis</w:t>
        <w:br/>
        <w:t xml:space="preserve">    volumes:</w:t>
        <w:br/>
        <w:t xml:space="preserve">      - ./logs:/app/logs</w:t>
        <w:br/>
        <w:t xml:space="preserve">    restart: unless-stopped</w:t>
        <w:br/>
        <w:t xml:space="preserve">    healthcheck:</w:t>
        <w:br/>
        <w:t xml:space="preserve">      test: ["CMD", "curl", "-f", "http://localhost:5000/health"]</w:t>
        <w:br/>
        <w:t xml:space="preserve">      interval: 30s</w:t>
        <w:br/>
        <w:t xml:space="preserve">      timeout: 10s</w:t>
        <w:br/>
        <w:t xml:space="preserve">      retries: 3</w:t>
        <w:br/>
        <w:t xml:space="preserve">      start_period: 40s</w:t>
        <w:br/>
        <w:br/>
        <w:t xml:space="preserve">  db:</w:t>
        <w:br/>
        <w:t xml:space="preserve">    image: postgres:15-alpine</w:t>
        <w:br/>
        <w:t xml:space="preserve">    environment:</w:t>
        <w:br/>
        <w:t xml:space="preserve">      - POSTGRES_USER=user</w:t>
        <w:br/>
        <w:t xml:space="preserve">      - POSTGRES_PASSWORD=password</w:t>
        <w:br/>
        <w:t xml:space="preserve">      - POSTGRES_DB=mydb</w:t>
        <w:br/>
        <w:t xml:space="preserve">    volumes:</w:t>
        <w:br/>
        <w:t xml:space="preserve">      - postgres_data:/var/lib/postgresql/data</w:t>
        <w:br/>
        <w:t xml:space="preserve">    restart: unless-stopped</w:t>
        <w:br/>
        <w:t xml:space="preserve">    healthcheck:</w:t>
        <w:br/>
        <w:t xml:space="preserve">      test: ["CMD-SHELL", "pg_isready -U user -d mydb"]</w:t>
        <w:br/>
        <w:t xml:space="preserve">      interval: 10s</w:t>
        <w:br/>
        <w:t xml:space="preserve">      timeout: 5s</w:t>
        <w:br/>
        <w:t xml:space="preserve">      retries: 5</w:t>
        <w:br/>
        <w:br/>
        <w:t xml:space="preserve">  redis:</w:t>
        <w:br/>
        <w:t xml:space="preserve">    image: redis:7-alpine</w:t>
        <w:br/>
        <w:t xml:space="preserve">    volumes:</w:t>
        <w:br/>
        <w:t xml:space="preserve">      - redis_data:/data</w:t>
        <w:br/>
        <w:t xml:space="preserve">    restart: unless-stopped</w:t>
        <w:br/>
        <w:t xml:space="preserve">    healthcheck:</w:t>
        <w:br/>
        <w:t xml:space="preserve">      test: ["CMD", "redis-cli", "ping"]</w:t>
        <w:br/>
        <w:t xml:space="preserve">      interval: 10s</w:t>
        <w:br/>
        <w:t xml:space="preserve">      timeout: 5s</w:t>
        <w:br/>
        <w:t xml:space="preserve">      retries: 5</w:t>
        <w:br/>
        <w:br/>
        <w:t xml:space="preserve">  nginx:</w:t>
        <w:br/>
        <w:t xml:space="preserve">    image: nginx:alpine</w:t>
        <w:br/>
        <w:t xml:space="preserve">    ports:</w:t>
        <w:br/>
        <w:t xml:space="preserve">      - "80:80"</w:t>
        <w:br/>
        <w:t xml:space="preserve">      - "443:443"</w:t>
        <w:br/>
        <w:t xml:space="preserve">    volumes:</w:t>
        <w:br/>
        <w:t xml:space="preserve">      - ./nginx.conf:/etc/nginx/nginx.conf:ro</w:t>
        <w:br/>
        <w:t xml:space="preserve">      - ./ssl:/etc/nginx/ssl:ro</w:t>
        <w:br/>
        <w:t xml:space="preserve">    depends_on:</w:t>
        <w:br/>
        <w:t xml:space="preserve">      - web</w:t>
        <w:br/>
        <w:t xml:space="preserve">    restart: unless-stopped</w:t>
        <w:br/>
        <w:br/>
        <w:t>volumes:</w:t>
        <w:br/>
        <w:t xml:space="preserve">  postgres_data:</w:t>
        <w:br/>
        <w:t xml:space="preserve">  redis_data:</w:t>
        <w:br/>
        <w:br/>
        <w:t>## nginx.conf</w:t>
        <w:br/>
      </w:r>
    </w:p>
    <w:p>
      <w:r>
        <w:rPr>
          <w:rFonts w:ascii="Courier New" w:hAnsi="Courier New"/>
          <w:sz w:val="18"/>
        </w:rPr>
        <w:br/>
        <w:t>events {</w:t>
        <w:br/>
        <w:t>worker_connections 1024;</w:t>
        <w:br/>
        <w:t>}</w:t>
        <w:br/>
        <w:br/>
        <w:t>http {</w:t>
        <w:br/>
        <w:t>upstream web {</w:t>
        <w:br/>
        <w:t>least_conn;</w:t>
        <w:br/>
        <w:t>server web:5000;</w:t>
        <w:br/>
        <w:t>}</w:t>
        <w:br/>
        <w:br/>
        <w:t xml:space="preserve"> # 限流配置</w:t>
        <w:br/>
        <w:t>limit_req_zone $binary_remote_addr zone=api_limit:10m rate=10r/s;</w:t>
        <w:br/>
        <w:br/>
        <w:t>server {</w:t>
        <w:br/>
        <w:t>listen 80;</w:t>
        <w:br/>
        <w:t>server_name example.com;</w:t>
        <w:br/>
        <w:br/>
        <w:t xml:space="preserve"> # 重定向到 HTTPS</w:t>
        <w:br/>
        <w:t>return 301 https://$server_name$request_uri;</w:t>
        <w:br/>
        <w:t>}</w:t>
        <w:br/>
        <w:br/>
        <w:t>server {</w:t>
        <w:br/>
        <w:t>listen 443 ssl http2;</w:t>
        <w:br/>
        <w:t>server_name example.com;</w:t>
        <w:br/>
        <w:br/>
        <w:t>ssl_certificate /etc/nginx/ssl/cert.pem;</w:t>
        <w:br/>
        <w:t>ssl_certificate_key /etc/nginx/ssl/key.pem;</w:t>
        <w:br/>
        <w:t>ssl_protocols TLSv1.2 TLSv1.3;</w:t>
        <w:br/>
        <w:t>ssl_ciphers HIGH:!aNULL:!MD5;</w:t>
        <w:br/>
        <w:br/>
        <w:t xml:space="preserve"> # 日志配置</w:t>
        <w:br/>
        <w:t>access_log /var/log/nginx/access.log;</w:t>
        <w:br/>
        <w:t>error_log /var/log/nginx/error.log;</w:t>
        <w:br/>
        <w:br/>
        <w:t xml:space="preserve"> # 静态文件缓存</w:t>
        <w:br/>
        <w:t>location /static/ {</w:t>
        <w:br/>
        <w:t>alias /app/static/;</w:t>
        <w:br/>
        <w:t>expires 30d;</w:t>
        <w:br/>
        <w:t>add_header Cache-Control "public, immutable";</w:t>
        <w:br/>
        <w:t>}</w:t>
        <w:br/>
        <w:br/>
        <w:t xml:space="preserve"> # API 限流</w:t>
        <w:br/>
        <w:t>location /api/ {</w:t>
        <w:br/>
        <w:t>limit_req zone=api_limit burst=20 nodelay;</w:t>
        <w:br/>
        <w:t>proxy_pass http://web;</w:t>
        <w:br/>
        <w:t>proxy_set_header Host $host;</w:t>
        <w:br/>
        <w:t>proxy_set_header X-Real-IP $remote_addr;</w:t>
        <w:br/>
        <w:t>proxy_set_header X-Forwarded-For $proxy_add_x_forwarded_for;</w:t>
        <w:br/>
        <w:t>proxy_set_header X-Forwarded-Proto $scheme;</w:t>
        <w:br/>
        <w:t>}</w:t>
        <w:br/>
        <w:br/>
        <w:t xml:space="preserve"> # 健康检查</w:t>
        <w:br/>
        <w:t>location /health {</w:t>
        <w:br/>
        <w:t>proxy_pass http://web/health;</w:t>
        <w:br/>
        <w:t>access_log off;</w:t>
        <w:br/>
        <w:t>}</w:t>
        <w:br/>
        <w:br/>
        <w:t xml:space="preserve"> # 默认代理</w:t>
        <w:br/>
        <w:t>location / {</w:t>
        <w:br/>
        <w:t>proxy_pass http://web;</w:t>
        <w:br/>
        <w:t>proxy_set_header Host $host;</w:t>
        <w:br/>
        <w:t>proxy_set_header X-Real-IP $remote_addr;</w:t>
        <w:br/>
        <w:t>proxy_set_header X-Forwarded-For $proxy_add_x_forwarded_for;</w:t>
        <w:br/>
        <w:t>proxy_set_header X-Forwarded-Proto $scheme;</w:t>
        <w:br/>
        <w:t>}</w:t>
        <w:br/>
        <w:t>}</w:t>
        <w:br/>
        <w:t>}</w:t>
        <w:br/>
      </w:r>
    </w:p>
    <w:p>
      <w:r>
        <w:rPr>
          <w:rFonts w:ascii="Courier New" w:hAnsi="Courier New"/>
          <w:sz w:val="18"/>
        </w:rPr>
        <w:t>__pycache__</w:t>
        <w:br/>
        <w:t>&gt; *.pyc</w:t>
        <w:br/>
        <w:t>&gt; *.pyo</w:t>
        <w:br/>
        <w:t>&gt; *.pyd</w:t>
        <w:br/>
        <w:t>.Python</w:t>
        <w:br/>
        <w:t>env/</w:t>
        <w:br/>
        <w:t>venv/</w:t>
        <w:br/>
        <w:t>ENV/</w:t>
        <w:br/>
        <w:t>.venv</w:t>
        <w:br/>
        <w:t>.git/</w:t>
        <w:br/>
        <w:t>.gitignore</w:t>
        <w:br/>
        <w:t>README.md</w:t>
        <w:br/>
        <w:t>Dockerfile</w:t>
        <w:br/>
        <w:t>docker-compose.yml</w:t>
        <w:br/>
        <w:t>nginx.conf</w:t>
        <w:br/>
        <w:t>.env</w:t>
        <w:br/>
        <w:t>&gt; *.log</w:t>
        <w:br/>
        <w:t>tests/</w:t>
        <w:br/>
        <w:t>.pytest_cache/</w:t>
        <w:br/>
        <w:t>.coverage</w:t>
        <w:br/>
        <w:t>htmlcov/</w:t>
        <w:br/>
        <w:t>## 部署脚本</w:t>
      </w:r>
    </w:p>
    <w:p>
      <w:r>
        <w:t>``bash</w:t>
      </w:r>
    </w:p>
    <w:p>
      <w:r>
        <w:rPr>
          <w:rFonts w:ascii="Courier New" w:hAnsi="Courier New"/>
          <w:sz w:val="18"/>
        </w:rPr>
        <w:br/>
        <w:t>#!/bin/bash</w:t>
        <w:br/>
        <w:br/>
        <w:t># deploy.sh - 部署脚本</w:t>
        <w:br/>
        <w:br/>
        <w:t>set -e</w:t>
      </w:r>
    </w:p>
    <w:p>
      <w:r>
        <w:t>echo "开始部署..."</w:t>
      </w:r>
    </w:p>
    <w:p>
      <w:pPr>
        <w:pStyle w:val="Heading3"/>
      </w:pPr>
      <w:r>
        <w:t>拉取最新代码</w:t>
      </w:r>
    </w:p>
    <w:p>
      <w:r>
        <w:t>git pull origin main</w:t>
      </w:r>
    </w:p>
    <w:p>
      <w:pPr>
        <w:pStyle w:val="Heading3"/>
      </w:pPr>
      <w:r>
        <w:t>构建镜像</w:t>
      </w:r>
    </w:p>
    <w:p>
      <w:r>
        <w:t>docker-compose build</w:t>
      </w:r>
    </w:p>
    <w:p>
      <w:pPr>
        <w:pStyle w:val="Heading3"/>
      </w:pPr>
      <w:r>
        <w:t>停止旧容器</w:t>
      </w:r>
    </w:p>
    <w:p>
      <w:r>
        <w:t>docker-compose down</w:t>
      </w:r>
    </w:p>
    <w:p>
      <w:pPr>
        <w:pStyle w:val="Heading3"/>
      </w:pPr>
      <w:r>
        <w:t>启动新容器</w:t>
      </w:r>
    </w:p>
    <w:p>
      <w:r>
        <w:t>docker-compose up -d</w:t>
      </w:r>
    </w:p>
    <w:p>
      <w:pPr>
        <w:pStyle w:val="Heading3"/>
      </w:pPr>
      <w:r>
        <w:t>等待服务启动</w:t>
      </w:r>
    </w:p>
    <w:p>
      <w:r>
        <w:t>sleep 10</w:t>
      </w:r>
    </w:p>
    <w:p>
      <w:pPr>
        <w:pStyle w:val="Heading3"/>
      </w:pPr>
      <w:r>
        <w:t>健康检查</w:t>
      </w:r>
    </w:p>
    <w:p>
      <w:r>
        <w:t>if curl -f http://localhost:5000/health; then</w:t>
      </w:r>
    </w:p>
    <w:p>
      <w:r>
        <w:t>echo "部署成功！"</w:t>
      </w:r>
    </w:p>
    <w:p>
      <w:r>
        <w:t>else</w:t>
      </w:r>
    </w:p>
    <w:p>
      <w:r>
        <w:t>echo "部署失败！"</w:t>
      </w:r>
    </w:p>
    <w:p>
      <w:r>
        <w:t>docker-compose logs</w:t>
      </w:r>
    </w:p>
    <w:p>
      <w:r>
        <w:t>exit 1</w:t>
      </w:r>
    </w:p>
    <w:p>
      <w:r>
        <w:t>fi</w:t>
      </w:r>
    </w:p>
    <w:p>
      <w:pPr>
        <w:pStyle w:val="Heading3"/>
      </w:pPr>
      <w:r>
        <w:t>清理旧镜像</w:t>
      </w:r>
    </w:p>
    <w:p>
      <w:r>
        <w:t>docker image prune -f</w:t>
      </w:r>
    </w:p>
    <w:p>
      <w:r>
        <w:t>echo "部署完成！"</w:t>
      </w:r>
    </w:p>
    <w:p>
      <w:r>
        <w:t>回滚脚本#</w:t>
      </w:r>
    </w:p>
    <w:p>
      <w:r>
        <w:rPr>
          <w:rFonts w:ascii="Courier New" w:hAnsi="Courier New"/>
          <w:sz w:val="18"/>
        </w:rPr>
        <w:t>bash复制bash</w:t>
        <w:br/>
        <w:br/>
        <w:t>#!/bin/bash</w:t>
        <w:br/>
        <w:br/>
        <w:t># rollback.sh - 回滚脚本</w:t>
        <w:br/>
        <w:br/>
        <w:t>set -e</w:t>
        <w:br/>
        <w:br/>
        <w:t>echo "开始回滚..."</w:t>
        <w:br/>
        <w:br/>
        <w:t># 停止当前容器</w:t>
        <w:br/>
        <w:t>docker-compose down</w:t>
        <w:br/>
        <w:br/>
        <w:t># 拉取上一个版本</w:t>
        <w:br/>
        <w:t>git checkout HEAD~1</w:t>
        <w:br/>
        <w:br/>
        <w:t># 启动旧版本</w:t>
        <w:br/>
        <w:t>docker-compose up -d</w:t>
        <w:br/>
        <w:br/>
        <w:t># 等待服务启动</w:t>
        <w:br/>
        <w:t>sleep 10</w:t>
        <w:br/>
        <w:br/>
        <w:t># 健康检查</w:t>
        <w:br/>
        <w:t>if curl -f http://localhost:5000/health; then</w:t>
        <w:br/>
        <w:t xml:space="preserve">    echo "回滚成功！"</w:t>
        <w:br/>
        <w:t>else</w:t>
        <w:br/>
        <w:t xml:space="preserve">    echo "回滚失败！"</w:t>
        <w:br/>
        <w:t xml:space="preserve">    docker-compose logs</w:t>
        <w:br/>
        <w:t xml:space="preserve">    exit 1</w:t>
        <w:br/>
        <w:t>fi</w:t>
        <w:br/>
        <w:br/>
        <w:t>echo "回滚完成！"</w:t>
        <w:br/>
        <w:br/>
        <w:t>### 2. Kubernetes 部署</w:t>
      </w:r>
    </w:p>
    <w:p>
      <w:r>
        <w:t>python</w:t>
      </w:r>
    </w:p>
    <w:p>
      <w:pPr>
        <w:pStyle w:val="Heading1"/>
      </w:pPr>
      <w:r>
        <w:t>示例：生成 Kubernetes 部署配置</w:t>
      </w:r>
    </w:p>
    <w:p>
      <w:r>
        <w:t>用户请求：</w:t>
      </w:r>
    </w:p>
    <w:p>
      <w:r>
        <w:t>"为这个应用生成 Kubernetes 部署配置"</w:t>
      </w:r>
    </w:p>
    <w:p>
      <w:r>
        <w:t>Claude Code 生成的配置：</w:t>
      </w:r>
    </w:p>
    <w:p>
      <w:pPr>
        <w:pStyle w:val="Heading2"/>
      </w:pPr>
      <w:r>
        <w:t>deployment.yaml</w:t>
      </w:r>
    </w:p>
    <w:p>
      <w:r>
        <w:t>apiVersion: apps/v1</w:t>
      </w:r>
    </w:p>
    <w:p>
      <w:r>
        <w:t>kind: Deployment</w:t>
      </w:r>
    </w:p>
    <w:p>
      <w:r>
        <w:t>metadata:</w:t>
      </w:r>
    </w:p>
    <w:p>
      <w:r>
        <w:t xml:space="preserve">  name: web-app</w:t>
      </w:r>
    </w:p>
    <w:p>
      <w:r>
        <w:t xml:space="preserve">  labels:</w:t>
      </w:r>
    </w:p>
    <w:p>
      <w:r>
        <w:t xml:space="preserve">    app: web-app</w:t>
      </w:r>
    </w:p>
    <w:p>
      <w:r>
        <w:t>spec:</w:t>
      </w:r>
    </w:p>
    <w:p>
      <w:r>
        <w:t xml:space="preserve">  replicas: 3</w:t>
      </w:r>
    </w:p>
    <w:p>
      <w:r>
        <w:t xml:space="preserve">  selector:</w:t>
      </w:r>
    </w:p>
    <w:p>
      <w:r>
        <w:t xml:space="preserve">    matchLabels:</w:t>
      </w:r>
    </w:p>
    <w:p>
      <w:r>
        <w:t xml:space="preserve">      app: web-app</w:t>
      </w:r>
    </w:p>
    <w:p>
      <w:r>
        <w:t xml:space="preserve">  template:</w:t>
      </w:r>
    </w:p>
    <w:p>
      <w:r>
        <w:t xml:space="preserve">    metadata:</w:t>
      </w:r>
    </w:p>
    <w:p>
      <w:r>
        <w:t xml:space="preserve">      labels:</w:t>
      </w:r>
    </w:p>
    <w:p>
      <w:r>
        <w:t xml:space="preserve">        app: web-app</w:t>
      </w:r>
    </w:p>
    <w:p>
      <w:r>
        <w:t xml:space="preserve">    spec:</w:t>
      </w:r>
    </w:p>
    <w:p>
      <w:r>
        <w:t xml:space="preserve">      containers:</w:t>
      </w:r>
    </w:p>
    <w:p>
      <w:r>
        <w:t xml:space="preserve">      - name: web-app</w:t>
      </w:r>
    </w:p>
    <w:p>
      <w:r>
        <w:t xml:space="preserve">        image: myregistry.com/web-app:latest</w:t>
      </w:r>
    </w:p>
    <w:p>
      <w:r>
        <w:t xml:space="preserve">        ports:</w:t>
      </w:r>
    </w:p>
    <w:p>
      <w:r>
        <w:t xml:space="preserve">        - containerPort: 5000</w:t>
      </w:r>
    </w:p>
    <w:p>
      <w:r>
        <w:t xml:space="preserve">        env:</w:t>
      </w:r>
    </w:p>
    <w:p>
      <w:r>
        <w:t xml:space="preserve">        - name: FLASK_ENV</w:t>
      </w:r>
    </w:p>
    <w:p>
      <w:r>
        <w:t xml:space="preserve">          value: "production"</w:t>
      </w:r>
    </w:p>
    <w:p>
      <w:r>
        <w:t xml:space="preserve">        - name: DATABASE_URL</w:t>
      </w:r>
    </w:p>
    <w:p>
      <w:r>
        <w:t xml:space="preserve">          valueFrom:</w:t>
      </w:r>
    </w:p>
    <w:p>
      <w:r>
        <w:t xml:space="preserve">            secretKeyRef:</w:t>
      </w:r>
    </w:p>
    <w:p>
      <w:r>
        <w:t xml:space="preserve">              name: app-secrets</w:t>
      </w:r>
    </w:p>
    <w:p>
      <w:r>
        <w:t xml:space="preserve">              key: database-url</w:t>
      </w:r>
    </w:p>
    <w:p>
      <w:r>
        <w:t xml:space="preserve">        - name: SECRET_KEY</w:t>
      </w:r>
    </w:p>
    <w:p>
      <w:r>
        <w:t xml:space="preserve">          valueFrom:</w:t>
      </w:r>
    </w:p>
    <w:p>
      <w:r>
        <w:t xml:space="preserve">            secretKeyRef:</w:t>
      </w:r>
    </w:p>
    <w:p>
      <w:r>
        <w:t xml:space="preserve">              name: app-secrets</w:t>
      </w:r>
    </w:p>
    <w:p>
      <w:r>
        <w:t xml:space="preserve">              key: secret-key</w:t>
      </w:r>
    </w:p>
    <w:p>
      <w:r>
        <w:t xml:space="preserve">        - name: REDIS_URL</w:t>
      </w:r>
    </w:p>
    <w:p>
      <w:r>
        <w:t xml:space="preserve">          value: "redis://redis-service:6379/0"</w:t>
      </w:r>
    </w:p>
    <w:p>
      <w:r>
        <w:t xml:space="preserve">        resources:</w:t>
      </w:r>
    </w:p>
    <w:p>
      <w:r>
        <w:t xml:space="preserve">          requests:</w:t>
      </w:r>
    </w:p>
    <w:p>
      <w:r>
        <w:t xml:space="preserve">            memory: "256Mi"</w:t>
      </w:r>
    </w:p>
    <w:p>
      <w:r>
        <w:t xml:space="preserve">            cpu: "250m"</w:t>
      </w:r>
    </w:p>
    <w:p>
      <w:r>
        <w:t xml:space="preserve">          limits:</w:t>
      </w:r>
    </w:p>
    <w:p>
      <w:r>
        <w:t xml:space="preserve">            memory: "512Mi"</w:t>
      </w:r>
    </w:p>
    <w:p>
      <w:r>
        <w:t xml:space="preserve">            cpu: "500m"</w:t>
      </w:r>
    </w:p>
    <w:p>
      <w:r>
        <w:t xml:space="preserve">        livenessProbe:</w:t>
      </w:r>
    </w:p>
    <w:p>
      <w:r>
        <w:t xml:space="preserve">          httpGet:</w:t>
      </w:r>
    </w:p>
    <w:p>
      <w:r>
        <w:t xml:space="preserve">            path: /health</w:t>
      </w:r>
    </w:p>
    <w:p>
      <w:r>
        <w:t xml:space="preserve">            port: 5000</w:t>
      </w:r>
    </w:p>
    <w:p>
      <w:r>
        <w:t xml:space="preserve">          initialDelaySeconds: 30</w:t>
      </w:r>
    </w:p>
    <w:p>
      <w:r>
        <w:t xml:space="preserve">          periodSeconds: 10</w:t>
      </w:r>
    </w:p>
    <w:p>
      <w:r>
        <w:t xml:space="preserve">          timeoutSeconds: 5</w:t>
      </w:r>
    </w:p>
    <w:p>
      <w:r>
        <w:t xml:space="preserve">          failureThreshold: 3</w:t>
      </w:r>
    </w:p>
    <w:p>
      <w:r>
        <w:t xml:space="preserve">        readinessProbe:</w:t>
      </w:r>
    </w:p>
    <w:p>
      <w:r>
        <w:t xml:space="preserve">          httpGet:</w:t>
      </w:r>
    </w:p>
    <w:p>
      <w:r>
        <w:t xml:space="preserve">            path: /health</w:t>
      </w:r>
    </w:p>
    <w:p>
      <w:r>
        <w:t xml:space="preserve">            port: 5000</w:t>
      </w:r>
    </w:p>
    <w:p>
      <w:r>
        <w:t xml:space="preserve">          initialDelaySeconds: 10</w:t>
      </w:r>
    </w:p>
    <w:p>
      <w:r>
        <w:t xml:space="preserve">          periodSeconds: 5</w:t>
      </w:r>
    </w:p>
    <w:p>
      <w:r>
        <w:t xml:space="preserve">          timeoutSeconds: 3</w:t>
      </w:r>
    </w:p>
    <w:p>
      <w:r>
        <w:t xml:space="preserve">          failureThreshold: 3</w:t>
      </w:r>
    </w:p>
    <w:p>
      <w:r>
        <w:t>apiVersion: v1</w:t>
      </w:r>
    </w:p>
    <w:p>
      <w:r>
        <w:t>kind: Service</w:t>
      </w:r>
    </w:p>
    <w:p>
      <w:r>
        <w:t>metadata:</w:t>
      </w:r>
    </w:p>
    <w:p>
      <w:r>
        <w:t xml:space="preserve">  name: web-app-service</w:t>
      </w:r>
    </w:p>
    <w:p>
      <w:r>
        <w:t>spec:</w:t>
      </w:r>
    </w:p>
    <w:p>
      <w:r>
        <w:t xml:space="preserve">  selector:</w:t>
      </w:r>
    </w:p>
    <w:p>
      <w:r>
        <w:t xml:space="preserve">    app: web-app</w:t>
      </w:r>
    </w:p>
    <w:p>
      <w:r>
        <w:t xml:space="preserve">  ports:</w:t>
      </w:r>
    </w:p>
    <w:p>
      <w:r>
        <w:t xml:space="preserve">  - protocol: TCP</w:t>
      </w:r>
    </w:p>
    <w:p>
      <w:r>
        <w:t xml:space="preserve">    port: 80</w:t>
      </w:r>
    </w:p>
    <w:p>
      <w:r>
        <w:t xml:space="preserve">    targetPort: 5000</w:t>
      </w:r>
    </w:p>
    <w:p>
      <w:r>
        <w:t xml:space="preserve">  type: ClusterIP</w:t>
      </w:r>
    </w:p>
    <w:p>
      <w:r>
        <w:t>apiVersion: autoscaling/v2</w:t>
      </w:r>
    </w:p>
    <w:p>
      <w:r>
        <w:t>kind: HorizontalPodAutoscaler</w:t>
      </w:r>
    </w:p>
    <w:p>
      <w:r>
        <w:t>metadata:</w:t>
      </w:r>
    </w:p>
    <w:p>
      <w:r>
        <w:t xml:space="preserve">  name: web-app-hpa</w:t>
      </w:r>
    </w:p>
    <w:p>
      <w:r>
        <w:t>spec:</w:t>
      </w:r>
    </w:p>
    <w:p>
      <w:r>
        <w:t xml:space="preserve">  scaleTargetRef:</w:t>
      </w:r>
    </w:p>
    <w:p>
      <w:r>
        <w:t xml:space="preserve">    apiVersion: apps/v1</w:t>
      </w:r>
    </w:p>
    <w:p>
      <w:r>
        <w:t xml:space="preserve">    kind: Deployment</w:t>
      </w:r>
    </w:p>
    <w:p>
      <w:r>
        <w:t xml:space="preserve">    name: web-app</w:t>
      </w:r>
    </w:p>
    <w:p>
      <w:r>
        <w:t xml:space="preserve">  minReplicas: 3</w:t>
      </w:r>
    </w:p>
    <w:p>
      <w:r>
        <w:t xml:space="preserve">  maxReplicas: 10</w:t>
      </w:r>
    </w:p>
    <w:p>
      <w:r>
        <w:t xml:space="preserve">  metrics:</w:t>
      </w:r>
    </w:p>
    <w:p>
      <w:r>
        <w:t xml:space="preserve">  - type: Resource</w:t>
      </w:r>
    </w:p>
    <w:p>
      <w:r>
        <w:t xml:space="preserve">    resource:</w:t>
      </w:r>
    </w:p>
    <w:p>
      <w:r>
        <w:t xml:space="preserve">      name: cpu</w:t>
      </w:r>
    </w:p>
    <w:p>
      <w:r>
        <w:t xml:space="preserve">      target:</w:t>
      </w:r>
    </w:p>
    <w:p>
      <w:r>
        <w:t xml:space="preserve">        type: Utilization</w:t>
      </w:r>
    </w:p>
    <w:p>
      <w:r>
        <w:t xml:space="preserve">        averageUtilization: 70</w:t>
      </w:r>
    </w:p>
    <w:p>
      <w:r>
        <w:t xml:space="preserve">  - type: Resource</w:t>
      </w:r>
    </w:p>
    <w:p>
      <w:r>
        <w:t xml:space="preserve">    resource:</w:t>
      </w:r>
    </w:p>
    <w:p>
      <w:r>
        <w:t xml:space="preserve">      name: memory</w:t>
      </w:r>
    </w:p>
    <w:p>
      <w:r>
        <w:t xml:space="preserve">      target:</w:t>
      </w:r>
    </w:p>
    <w:p>
      <w:r>
        <w:t xml:space="preserve">        type: Utilization</w:t>
      </w:r>
    </w:p>
    <w:p>
      <w:r>
        <w:t xml:space="preserve">        averageUtilization: 80</w:t>
      </w:r>
    </w:p>
    <w:p>
      <w:pPr>
        <w:pStyle w:val="Heading2"/>
      </w:pPr>
      <w:r>
        <w:t>ingress.yaml</w:t>
      </w:r>
    </w:p>
    <w:p>
      <w:r>
        <w:rPr>
          <w:rFonts w:ascii="Courier New" w:hAnsi="Courier New"/>
          <w:sz w:val="18"/>
        </w:rPr>
        <w:br/>
        <w:t>apiVersion: networking.k8s.io/v1</w:t>
        <w:br/>
        <w:t>kind: Ingress</w:t>
        <w:br/>
        <w:t>metadata:</w:t>
        <w:br/>
        <w:t>name: web-app-ingress</w:t>
        <w:br/>
        <w:t>annotations:</w:t>
        <w:br/>
        <w:t>cert-manager.io/cluster-issuer: "letsencrypt-prod"</w:t>
        <w:br/>
        <w:t>nginx.ingress.kubernetes.io/ssl-redirect: "true"</w:t>
        <w:br/>
        <w:t>nginx.ingress.kubernetes.io/rate-limit: "100"</w:t>
        <w:br/>
        <w:t>spec:</w:t>
        <w:br/>
        <w:t>ingressClassName: nginx</w:t>
        <w:br/>
        <w:t>tls:</w:t>
        <w:br/>
        <w:t xml:space="preserve"> - hosts:</w:t>
        <w:br/>
        <w:t xml:space="preserve"> - example.com</w:t>
        <w:br/>
        <w:t>secretName: web-app-tls</w:t>
        <w:br/>
        <w:t>rules:</w:t>
        <w:br/>
        <w:t xml:space="preserve"> - host: example.com</w:t>
        <w:br/>
        <w:t>http:</w:t>
        <w:br/>
        <w:t>paths:</w:t>
        <w:br/>
        <w:t xml:space="preserve"> - path: /</w:t>
        <w:br/>
        <w:t>pathType: Prefix</w:t>
        <w:br/>
        <w:t>backend:</w:t>
        <w:br/>
        <w:t>service:</w:t>
        <w:br/>
        <w:t>name: web-app-service</w:t>
        <w:br/>
        <w:t>port:</w:t>
        <w:br/>
        <w:t>number: 80</w:t>
        <w:br/>
        <w:br/>
        <w:t>## configmap.yaml</w:t>
        <w:br/>
      </w:r>
    </w:p>
    <w:p>
      <w:r>
        <w:t>yaml</w:t>
      </w:r>
    </w:p>
    <w:p>
      <w:r>
        <w:t>apiVersion: v1</w:t>
      </w:r>
    </w:p>
    <w:p>
      <w:r>
        <w:t>kind: ConfigMap</w:t>
      </w:r>
    </w:p>
    <w:p>
      <w:r>
        <w:t>metadata:</w:t>
      </w:r>
    </w:p>
    <w:p>
      <w:r>
        <w:t xml:space="preserve">  name: app-config</w:t>
      </w:r>
    </w:p>
    <w:p>
      <w:r>
        <w:t>data:</w:t>
      </w:r>
    </w:p>
    <w:p>
      <w:r>
        <w:t xml:space="preserve">  FLASK_ENV: "production"</w:t>
      </w:r>
    </w:p>
    <w:p>
      <w:r>
        <w:t xml:space="preserve">  LOG_LEVEL: "info"</w:t>
      </w:r>
    </w:p>
    <w:p>
      <w:r>
        <w:t xml:space="preserve">  MAX_WORKERS: "4"</w:t>
      </w:r>
    </w:p>
    <w:p>
      <w:pPr>
        <w:pStyle w:val="Heading2"/>
      </w:pPr>
      <w:r>
        <w:t>secret.yaml</w:t>
      </w:r>
    </w:p>
    <w:p>
      <w:r>
        <w:rPr>
          <w:rFonts w:ascii="Courier New" w:hAnsi="Courier New"/>
          <w:sz w:val="18"/>
        </w:rPr>
        <w:br/>
        <w:t>apiVersion: v1</w:t>
        <w:br/>
        <w:t>kind: Secret</w:t>
        <w:br/>
        <w:t>metadata:</w:t>
        <w:br/>
        <w:t>name: app-secrets</w:t>
        <w:br/>
        <w:t>type: Opaque</w:t>
        <w:br/>
        <w:t>stringData:</w:t>
        <w:br/>
        <w:t>database-url: "postgresql://user:password@postgres-service:5432/mydb"</w:t>
        <w:br/>
        <w:t>secret-key: "your-secret-key-here"</w:t>
        <w:br/>
        <w:br/>
        <w:t>## postgres-deployment.yaml</w:t>
        <w:br/>
      </w:r>
    </w:p>
    <w:p>
      <w:r>
        <w:t>yaml</w:t>
      </w:r>
    </w:p>
    <w:p>
      <w:r>
        <w:t>apiVersion: apps/v1</w:t>
      </w:r>
    </w:p>
    <w:p>
      <w:r>
        <w:t>kind: StatefulSet</w:t>
      </w:r>
    </w:p>
    <w:p>
      <w:r>
        <w:t>metadata:</w:t>
      </w:r>
    </w:p>
    <w:p>
      <w:r>
        <w:t xml:space="preserve">  name: postgres</w:t>
      </w:r>
    </w:p>
    <w:p>
      <w:r>
        <w:t>spec:</w:t>
      </w:r>
    </w:p>
    <w:p>
      <w:r>
        <w:t xml:space="preserve">  serviceName: postgres-service</w:t>
      </w:r>
    </w:p>
    <w:p>
      <w:r>
        <w:t xml:space="preserve">  replicas: 1</w:t>
      </w:r>
    </w:p>
    <w:p>
      <w:r>
        <w:t xml:space="preserve">  selector:</w:t>
      </w:r>
    </w:p>
    <w:p>
      <w:r>
        <w:t xml:space="preserve">    matchLabels:</w:t>
      </w:r>
    </w:p>
    <w:p>
      <w:r>
        <w:t xml:space="preserve">      app: postgres</w:t>
      </w:r>
    </w:p>
    <w:p>
      <w:r>
        <w:t xml:space="preserve">  template:</w:t>
      </w:r>
    </w:p>
    <w:p>
      <w:r>
        <w:t xml:space="preserve">    metadata:</w:t>
      </w:r>
    </w:p>
    <w:p>
      <w:r>
        <w:t xml:space="preserve">      labels:</w:t>
      </w:r>
    </w:p>
    <w:p>
      <w:r>
        <w:t xml:space="preserve">        app: postgres</w:t>
      </w:r>
    </w:p>
    <w:p>
      <w:r>
        <w:t xml:space="preserve">    spec:</w:t>
      </w:r>
    </w:p>
    <w:p>
      <w:r>
        <w:t xml:space="preserve">      containers:</w:t>
      </w:r>
    </w:p>
    <w:p>
      <w:r>
        <w:t xml:space="preserve">      - name: postgres</w:t>
      </w:r>
    </w:p>
    <w:p>
      <w:r>
        <w:t xml:space="preserve">        image: postgres:15-alpine</w:t>
      </w:r>
    </w:p>
    <w:p>
      <w:r>
        <w:t xml:space="preserve">        ports:</w:t>
      </w:r>
    </w:p>
    <w:p>
      <w:r>
        <w:t xml:space="preserve">        - containerPort: 5432</w:t>
      </w:r>
    </w:p>
    <w:p>
      <w:r>
        <w:t xml:space="preserve">        env:</w:t>
      </w:r>
    </w:p>
    <w:p>
      <w:r>
        <w:t xml:space="preserve">        - name: POSTGRES_USER</w:t>
      </w:r>
    </w:p>
    <w:p>
      <w:r>
        <w:t xml:space="preserve">          valueFrom:</w:t>
      </w:r>
    </w:p>
    <w:p>
      <w:r>
        <w:t xml:space="preserve">            secretKeyRef:</w:t>
      </w:r>
    </w:p>
    <w:p>
      <w:r>
        <w:t xml:space="preserve">              name: app-secrets</w:t>
      </w:r>
    </w:p>
    <w:p>
      <w:r>
        <w:t xml:space="preserve">              key: postgres-user</w:t>
      </w:r>
    </w:p>
    <w:p>
      <w:r>
        <w:t xml:space="preserve">        - name: POSTGRES_PASSWORD</w:t>
      </w:r>
    </w:p>
    <w:p>
      <w:r>
        <w:t xml:space="preserve">          valueFrom:</w:t>
      </w:r>
    </w:p>
    <w:p>
      <w:r>
        <w:t xml:space="preserve">            secretKeyRef:</w:t>
      </w:r>
    </w:p>
    <w:p>
      <w:r>
        <w:t xml:space="preserve">              name: app-secrets</w:t>
      </w:r>
    </w:p>
    <w:p>
      <w:r>
        <w:t xml:space="preserve">              key: postgres-password</w:t>
      </w:r>
    </w:p>
    <w:p>
      <w:r>
        <w:t xml:space="preserve">        - name: POSTGRES_DB</w:t>
      </w:r>
    </w:p>
    <w:p>
      <w:r>
        <w:t xml:space="preserve">          value: mydb</w:t>
      </w:r>
    </w:p>
    <w:p>
      <w:r>
        <w:t xml:space="preserve">        volumeMounts:</w:t>
      </w:r>
    </w:p>
    <w:p>
      <w:r>
        <w:t xml:space="preserve">        - name: postgres-storage</w:t>
      </w:r>
    </w:p>
    <w:p>
      <w:r>
        <w:t xml:space="preserve">          mountPath: /var/lib/postgresql/data</w:t>
      </w:r>
    </w:p>
    <w:p>
      <w:r>
        <w:t xml:space="preserve">        resources:</w:t>
      </w:r>
    </w:p>
    <w:p>
      <w:r>
        <w:t xml:space="preserve">          requests:</w:t>
      </w:r>
    </w:p>
    <w:p>
      <w:r>
        <w:t xml:space="preserve">            memory: "512Mi"</w:t>
      </w:r>
    </w:p>
    <w:p>
      <w:r>
        <w:t xml:space="preserve">            cpu: "500m"</w:t>
      </w:r>
    </w:p>
    <w:p>
      <w:r>
        <w:t xml:space="preserve">          limits:</w:t>
      </w:r>
    </w:p>
    <w:p>
      <w:r>
        <w:t xml:space="preserve">            memory: "1Gi"</w:t>
      </w:r>
    </w:p>
    <w:p>
      <w:r>
        <w:t xml:space="preserve">            cpu: "1000m"</w:t>
      </w:r>
    </w:p>
    <w:p>
      <w:r>
        <w:t xml:space="preserve">  volumeClaimTemplates:</w:t>
      </w:r>
    </w:p>
    <w:p>
      <w:r>
        <w:t xml:space="preserve">  - metadata:</w:t>
      </w:r>
    </w:p>
    <w:p>
      <w:r>
        <w:t xml:space="preserve">      name: postgres-storage</w:t>
      </w:r>
    </w:p>
    <w:p>
      <w:r>
        <w:t xml:space="preserve">    spec:</w:t>
      </w:r>
    </w:p>
    <w:p>
      <w:r>
        <w:t xml:space="preserve">      accessModes: ["ReadWriteOnce"]</w:t>
      </w:r>
    </w:p>
    <w:p>
      <w:r>
        <w:t xml:space="preserve">      resources:</w:t>
      </w:r>
    </w:p>
    <w:p>
      <w:r>
        <w:t xml:space="preserve">        requests:</w:t>
      </w:r>
    </w:p>
    <w:p>
      <w:r>
        <w:t xml:space="preserve">          storage: 10Gi</w:t>
      </w:r>
    </w:p>
    <w:p>
      <w:r>
        <w:t>apiVersion: v1</w:t>
      </w:r>
    </w:p>
    <w:p>
      <w:r>
        <w:t>kind: Service</w:t>
      </w:r>
    </w:p>
    <w:p>
      <w:r>
        <w:t>metadata:</w:t>
      </w:r>
    </w:p>
    <w:p>
      <w:r>
        <w:t xml:space="preserve">  name: postgres-service</w:t>
      </w:r>
    </w:p>
    <w:p>
      <w:r>
        <w:t>spec:</w:t>
      </w:r>
    </w:p>
    <w:p>
      <w:r>
        <w:t xml:space="preserve">  selector:</w:t>
      </w:r>
    </w:p>
    <w:p>
      <w:r>
        <w:t xml:space="preserve">    app: postgres</w:t>
      </w:r>
    </w:p>
    <w:p>
      <w:r>
        <w:t xml:space="preserve">  ports:</w:t>
      </w:r>
    </w:p>
    <w:p>
      <w:r>
        <w:t xml:space="preserve">  - port: 5432</w:t>
      </w:r>
    </w:p>
    <w:p>
      <w:r>
        <w:t xml:space="preserve">    targetPort: 5432</w:t>
      </w:r>
    </w:p>
    <w:p>
      <w:r>
        <w:t xml:space="preserve">  clusterIP: None</w:t>
      </w:r>
    </w:p>
    <w:p>
      <w:pPr>
        <w:pStyle w:val="Heading2"/>
      </w:pPr>
      <w:r>
        <w:t>redis-deployment.yaml</w:t>
      </w:r>
    </w:p>
    <w:p>
      <w:r>
        <w:rPr>
          <w:rFonts w:ascii="Courier New" w:hAnsi="Courier New"/>
          <w:sz w:val="18"/>
        </w:rPr>
        <w:br/>
        <w:t>apiVersion: apps/v1</w:t>
        <w:br/>
        <w:t>kind: Deployment</w:t>
        <w:br/>
        <w:t>metadata:</w:t>
        <w:br/>
        <w:t>name: redis</w:t>
        <w:br/>
        <w:t>spec:</w:t>
        <w:br/>
        <w:t>replicas: 1</w:t>
        <w:br/>
        <w:t>selector:</w:t>
        <w:br/>
        <w:t>matchLabels:</w:t>
        <w:br/>
        <w:t>app: redis</w:t>
        <w:br/>
        <w:t>template:</w:t>
        <w:br/>
        <w:t>metadata:</w:t>
        <w:br/>
        <w:t>labels:</w:t>
        <w:br/>
        <w:t>app: redis</w:t>
        <w:br/>
        <w:t>spec:</w:t>
        <w:br/>
        <w:t>containers:</w:t>
        <w:br/>
        <w:t xml:space="preserve"> - name: redis</w:t>
        <w:br/>
        <w:t>image: redis:7-alpine</w:t>
        <w:br/>
        <w:t>ports:</w:t>
        <w:br/>
        <w:t xml:space="preserve"> - containerPort: 6379</w:t>
        <w:br/>
        <w:t>resources:</w:t>
        <w:br/>
        <w:t>requests:</w:t>
        <w:br/>
        <w:t>memory: "128Mi"</w:t>
        <w:br/>
        <w:t>cpu: "100m"</w:t>
        <w:br/>
        <w:t>limits:</w:t>
        <w:br/>
        <w:t>memory: "256Mi"</w:t>
        <w:br/>
        <w:t>cpu: "200m"</w:t>
        <w:br/>
        <w:t>&gt; ---</w:t>
        <w:br/>
        <w:t>apiVersion: v1</w:t>
        <w:br/>
        <w:t>kind: Service</w:t>
        <w:br/>
        <w:t>metadata:</w:t>
        <w:br/>
        <w:t>name: redis-service</w:t>
        <w:br/>
        <w:t>spec:</w:t>
        <w:br/>
        <w:t>selector:</w:t>
        <w:br/>
        <w:t>app: redis</w:t>
        <w:br/>
        <w:t>ports:</w:t>
        <w:br/>
        <w:t xml:space="preserve"> - port: 6379</w:t>
        <w:br/>
        <w:t>targetPort: 6379</w:t>
        <w:br/>
        <w:t>clusterIP: None</w:t>
        <w:br/>
        <w:br/>
        <w:t>## 部署脚本</w:t>
        <w:br/>
      </w:r>
    </w:p>
    <w:p>
      <w:r>
        <w:t>bash</w:t>
      </w:r>
    </w:p>
    <w:p>
      <w:pPr>
        <w:pStyle w:val="Heading1"/>
      </w:pPr>
      <w:r>
        <w:t>!/bin/bash</w:t>
      </w:r>
    </w:p>
    <w:p>
      <w:pPr>
        <w:pStyle w:val="Heading1"/>
      </w:pPr>
      <w:r>
        <w:t>k8s-deploy.sh - Kubernetes 部署脚本</w:t>
      </w:r>
    </w:p>
    <w:p>
      <w:r>
        <w:t>set -e</w:t>
      </w:r>
    </w:p>
    <w:p>
      <w:r>
        <w:t>NAMESPACE="production"</w:t>
      </w:r>
    </w:p>
    <w:p>
      <w:r>
        <w:t>echo "开始部署到 Kubernetes..."</w:t>
      </w:r>
    </w:p>
    <w:p>
      <w:pPr>
        <w:pStyle w:val="Heading1"/>
      </w:pPr>
      <w:r>
        <w:t>创建命名空间</w:t>
      </w:r>
    </w:p>
    <w:p>
      <w:r>
        <w:t>kubectl create namespace $NAMESPACE --dry-run=client -o yaml | kubectl apply -f -</w:t>
      </w:r>
    </w:p>
    <w:p>
      <w:pPr>
        <w:pStyle w:val="Heading1"/>
      </w:pPr>
      <w:r>
        <w:t>应用配置</w:t>
      </w:r>
    </w:p>
    <w:p>
      <w:r>
        <w:t>kubectl apply -f configmap.yaml -n $NAMESPACE</w:t>
      </w:r>
    </w:p>
    <w:p>
      <w:r>
        <w:t>kubectl apply -f secret.yaml -n $NAMESPACE</w:t>
      </w:r>
    </w:p>
    <w:p>
      <w:pPr>
        <w:pStyle w:val="Heading1"/>
      </w:pPr>
      <w:r>
        <w:t>部署数据库</w:t>
      </w:r>
    </w:p>
    <w:p>
      <w:r>
        <w:t>kubectl apply -f postgres-deployment.yaml -n $NAMESPACE</w:t>
      </w:r>
    </w:p>
    <w:p>
      <w:r>
        <w:t>kubectl apply -f redis-deployment.yaml -n $NAMESPACE</w:t>
      </w:r>
    </w:p>
    <w:p>
      <w:pPr>
        <w:pStyle w:val="Heading1"/>
      </w:pPr>
      <w:r>
        <w:t>等待数据库就绪</w:t>
      </w:r>
    </w:p>
    <w:p>
      <w:r>
        <w:t>kubectl wait --for=condition=ready pod -l app=postgres -n $NAMESPACE --timeout=300s</w:t>
      </w:r>
    </w:p>
    <w:p>
      <w:r>
        <w:t>kubectl wait --for=condition=ready pod -l app=redis -n $NAMESPACE --timeout=300s</w:t>
      </w:r>
    </w:p>
    <w:p>
      <w:pPr>
        <w:pStyle w:val="Heading1"/>
      </w:pPr>
      <w:r>
        <w:t>部署应用</w:t>
      </w:r>
    </w:p>
    <w:p>
      <w:r>
        <w:t>kubectl apply -f deployment.yaml -n $NAMESPACE</w:t>
      </w:r>
    </w:p>
    <w:p>
      <w:r>
        <w:t>kubectl apply -f ingress.yaml -n $NAMESPACE</w:t>
      </w:r>
    </w:p>
    <w:p>
      <w:pPr>
        <w:pStyle w:val="Heading1"/>
      </w:pPr>
      <w:r>
        <w:t>等待应用就绪</w:t>
      </w:r>
    </w:p>
    <w:p>
      <w:r>
        <w:t>kubectl wait --for=condition=ready pod -l app=web-app -n $NAMESPACE --timeout=300s</w:t>
      </w:r>
    </w:p>
    <w:p>
      <w:r>
        <w:t>echo "部署成功！"</w:t>
      </w:r>
    </w:p>
    <w:p>
      <w:pPr>
        <w:pStyle w:val="Heading2"/>
      </w:pPr>
      <w:r>
        <w:t>部署监控</w:t>
      </w:r>
    </w:p>
    <w:p>
      <w:pPr>
        <w:pStyle w:val="Heading3"/>
      </w:pPr>
      <w:r>
        <w:t>1. 健康检查</w:t>
      </w:r>
    </w:p>
    <w:p>
      <w:r>
        <w:rPr>
          <w:rFonts w:ascii="Courier New" w:hAnsi="Courier New"/>
          <w:sz w:val="18"/>
        </w:rPr>
        <w:t>python</w:t>
        <w:br/>
        <w:br/>
        <w:t># 示例：实现健康检查</w:t>
        <w:br/>
        <w:br/>
        <w:t>用户请求：</w:t>
        <w:br/>
        <w:t>"为应用实现健康检查"</w:t>
        <w:br/>
        <w:br/>
        <w:t>Claude Code 生成的代码：</w:t>
        <w:br/>
      </w:r>
    </w:p>
    <w:p>
      <w:r>
        <w:rPr>
          <w:rFonts w:ascii="Courier New" w:hAnsi="Courier New"/>
          <w:sz w:val="18"/>
        </w:rPr>
        <w:br/>
        <w:t>from flask import Flask, jsonify</w:t>
        <w:br/>
        <w:t>import psutil</w:t>
        <w:br/>
        <w:t>import time</w:t>
        <w:br/>
        <w:t>from datetime import datetime</w:t>
        <w:br/>
        <w:br/>
        <w:t>app = Flask(__name__)</w:t>
        <w:br/>
        <w:br/>
        <w:t># 健康状态</w:t>
        <w:br/>
        <w:t>health_status = {</w:t>
        <w:br/>
        <w:t xml:space="preserve">    'status': 'healthy',</w:t>
        <w:br/>
        <w:t xml:space="preserve">    'last_check': datetime.utcnow(),</w:t>
        <w:br/>
        <w:t xml:space="preserve">    'checks': {}</w:t>
        <w:br/>
        <w:t>}</w:t>
        <w:br/>
        <w:br/>
        <w:t>@app.route('/health')</w:t>
        <w:br/>
        <w:t>def health_check():</w:t>
        <w:br/>
        <w:t xml:space="preserve">    """健康检查端点"""</w:t>
        <w:br/>
        <w:t xml:space="preserve">    checks = {</w:t>
        <w:br/>
        <w:t xml:space="preserve">        'database': check_database(),</w:t>
        <w:br/>
        <w:t xml:space="preserve">        'redis': check_redis(),</w:t>
        <w:br/>
        <w:t xml:space="preserve">        'disk_space': check_disk_space(),</w:t>
        <w:br/>
        <w:t xml:space="preserve">        'memory': check_memory()</w:t>
        <w:br/>
        <w:t xml:space="preserve">    }</w:t>
        <w:br/>
        <w:br/>
        <w:t xml:space="preserve">    all_healthy = all(check['status'] == 'ok' for check in checks.values())</w:t>
        <w:br/>
        <w:br/>
        <w:t xml:space="preserve">    health_status['status'] = 'healthy' if all_healthy else 'unhealthy'</w:t>
        <w:br/>
        <w:t xml:space="preserve">    health_status['last_check'] = datetime.utcnow()</w:t>
        <w:br/>
        <w:t xml:space="preserve">    health_status['checks'] = checks</w:t>
        <w:br/>
        <w:br/>
        <w:t xml:space="preserve">    status_code = 200 if all_healthy else 503</w:t>
        <w:br/>
        <w:br/>
        <w:t xml:space="preserve">    return jsonify(health_status), status_code</w:t>
        <w:br/>
        <w:br/>
        <w:t>@app.route('/health/ready')</w:t>
        <w:br/>
        <w:t>def readiness_check():</w:t>
        <w:br/>
        <w:t xml:space="preserve">    """就绪检查"""</w:t>
        <w:br/>
        <w:t xml:space="preserve">    try:</w:t>
        <w:br/>
        <w:t xml:space="preserve">        check_database()</w:t>
        <w:br/>
        <w:t xml:space="preserve">        check_redis()</w:t>
        <w:br/>
        <w:t xml:space="preserve">        return jsonify({'status': 'ready'}), 200</w:t>
        <w:br/>
        <w:t xml:space="preserve">    except Exception as e:</w:t>
        <w:br/>
        <w:t xml:space="preserve">        return jsonify({'status': 'not ready', 'error': str(e)}), 503</w:t>
        <w:br/>
        <w:br/>
        <w:t>@app.route('/health/live')</w:t>
        <w:br/>
        <w:t>def liveness_check():</w:t>
        <w:br/>
        <w:t xml:space="preserve">    """存活检查"""</w:t>
        <w:br/>
        <w:t xml:space="preserve">    return jsonify({'status': 'alive', 'timestamp': datetime.utcnow().isoformat()}), 200</w:t>
        <w:br/>
        <w:br/>
        <w:t>def check_database():</w:t>
        <w:br/>
        <w:t xml:space="preserve">    """检查数据库连接"""</w:t>
        <w:br/>
        <w:t xml:space="preserve">    try:</w:t>
        <w:br/>
        <w:t xml:space="preserve">        from app import db</w:t>
        <w:br/>
        <w:t xml:space="preserve">        db.session.execute('SELECT 1')</w:t>
        <w:br/>
        <w:t xml:space="preserve">        return {'status': 'ok', 'message': 'Database connection successful'}</w:t>
        <w:br/>
        <w:t xml:space="preserve">    except Exception as e:</w:t>
        <w:br/>
        <w:t xml:space="preserve">        return {'status': 'error', 'message': str(e)}</w:t>
        <w:br/>
        <w:br/>
        <w:t>def check_redis():</w:t>
        <w:br/>
        <w:t xml:space="preserve">    """检查 Redis 连接"""</w:t>
        <w:br/>
        <w:t xml:space="preserve">    try:</w:t>
        <w:br/>
        <w:t xml:space="preserve">        from app import redis</w:t>
        <w:br/>
        <w:t xml:space="preserve">        redis.ping()</w:t>
        <w:br/>
        <w:t xml:space="preserve">        return {'status': 'ok', 'message': 'Redis connection successful'}</w:t>
        <w:br/>
        <w:t xml:space="preserve">    except Exception as e:</w:t>
        <w:br/>
        <w:t xml:space="preserve">        return {'status': 'error', 'message': str(e)}</w:t>
        <w:br/>
        <w:br/>
        <w:t>def check_disk_space():</w:t>
        <w:br/>
        <w:t xml:space="preserve">    """检查磁盘空间"""</w:t>
        <w:br/>
        <w:t xml:space="preserve">    disk = psutil.disk_usage('/')</w:t>
        <w:br/>
        <w:t xml:space="preserve">    free_percent = (disk.free / disk.total) * 100</w:t>
        <w:br/>
        <w:br/>
        <w:t xml:space="preserve">    if free_percent &lt; 10:</w:t>
        <w:br/>
        <w:t xml:space="preserve">        return {</w:t>
        <w:br/>
        <w:t xml:space="preserve">            'status': 'error',</w:t>
        <w:br/>
        <w:t xml:space="preserve">            'message': f'Low disk space: {free_percent:.1f}% free'</w:t>
        <w:br/>
        <w:t xml:space="preserve">        }</w:t>
        <w:br/>
        <w:br/>
        <w:t xml:space="preserve">    return {</w:t>
        <w:br/>
        <w:t xml:space="preserve">        'status': 'ok',</w:t>
        <w:br/>
        <w:t xml:space="preserve">        'message': f'Disk space: {free_percent:.1f}% free'</w:t>
        <w:br/>
        <w:t xml:space="preserve">    }</w:t>
        <w:br/>
        <w:br/>
        <w:t>def check_memory():</w:t>
        <w:br/>
        <w:t xml:space="preserve">    """检查内存使用"""</w:t>
        <w:br/>
        <w:t xml:space="preserve">    memory = psutil.virtual_memory()</w:t>
        <w:br/>
        <w:t xml:space="preserve">    used_percent = memory.percent</w:t>
        <w:br/>
        <w:br/>
        <w:t xml:space="preserve">    if used_percent &gt; 90:</w:t>
        <w:br/>
        <w:t xml:space="preserve">        return {</w:t>
        <w:br/>
        <w:t xml:space="preserve">            'status': 'error',</w:t>
        <w:br/>
        <w:t xml:space="preserve">            'message': f'High memory usage: {used_percent:.1f}%'</w:t>
        <w:br/>
        <w:t xml:space="preserve">        }</w:t>
        <w:br/>
        <w:br/>
        <w:t xml:space="preserve">    return {</w:t>
        <w:br/>
        <w:t xml:space="preserve">        'status': 'ok',</w:t>
        <w:br/>
        <w:t xml:space="preserve">        'message': f'Memory usage: {used_percent:.1f}%'</w:t>
        <w:br/>
        <w:t xml:space="preserve">    }</w:t>
        <w:br/>
        <w:br/>
        <w:t>if __name__ == '__main__':</w:t>
        <w:br/>
        <w:t xml:space="preserve">    app.run(host='0.0.0.0', port=5000)</w:t>
        <w:br/>
        <w:br/>
        <w:t>### 2. 日志监控</w:t>
        <w:br/>
      </w:r>
    </w:p>
    <w:p>
      <w:pPr>
        <w:pStyle w:val="Heading1"/>
      </w:pPr>
      <w:r>
        <w:t>示例：实现日志监控</w:t>
      </w:r>
    </w:p>
    <w:p>
      <w:r>
        <w:t>用户请求：</w:t>
      </w:r>
    </w:p>
    <w:p>
      <w:r>
        <w:t>"为应用实现日志监控"</w:t>
      </w:r>
    </w:p>
    <w:p>
      <w:r>
        <w:t>Claude Code 生成的代码：</w:t>
      </w:r>
    </w:p>
    <w:p>
      <w:r>
        <w:t>import logging</w:t>
      </w:r>
    </w:p>
    <w:p>
      <w:r>
        <w:t>from logging.handlers import RotatingFileHandler</w:t>
      </w:r>
    </w:p>
    <w:p>
      <w:r>
        <w:t>import json</w:t>
      </w:r>
    </w:p>
    <w:p>
      <w:r>
        <w:t>from datetime import datetime</w:t>
      </w:r>
    </w:p>
    <w:p>
      <w:r>
        <w:t>from flask import request, g</w:t>
      </w:r>
    </w:p>
    <w:p>
      <w:r>
        <w:t>class JSONFormatter(logging.Formatter):</w:t>
      </w:r>
    </w:p>
    <w:p>
      <w:r>
        <w:t xml:space="preserve">    """JSON 日志格式化器"""</w:t>
      </w:r>
    </w:p>
    <w:p>
      <w:r>
        <w:t xml:space="preserve">    def format(self, record):</w:t>
      </w:r>
    </w:p>
    <w:p>
      <w:r>
        <w:t xml:space="preserve">        log_data = {</w:t>
      </w:r>
    </w:p>
    <w:p>
      <w:r>
        <w:t xml:space="preserve">            'timestamp': datetime.utcnow().isoformat(),</w:t>
      </w:r>
    </w:p>
    <w:p>
      <w:r>
        <w:t xml:space="preserve">            'level': record.levelname,</w:t>
      </w:r>
    </w:p>
    <w:p>
      <w:r>
        <w:t xml:space="preserve">            'message': record.getMessage(),</w:t>
      </w:r>
    </w:p>
    <w:p>
      <w:r>
        <w:t xml:space="preserve">            'logger': record.name,</w:t>
      </w:r>
    </w:p>
    <w:p>
      <w:r>
        <w:t xml:space="preserve">            'module': record.module,</w:t>
      </w:r>
    </w:p>
    <w:p>
      <w:r>
        <w:t xml:space="preserve">            'function': record.funcName,</w:t>
      </w:r>
    </w:p>
    <w:p>
      <w:r>
        <w:t xml:space="preserve">            'line': record.lineno</w:t>
      </w:r>
    </w:p>
    <w:p>
      <w:r>
        <w:t xml:space="preserve">        }</w:t>
      </w:r>
    </w:p>
    <w:p>
      <w:r>
        <w:t xml:space="preserve">        if hasattr(request, 'path'):</w:t>
      </w:r>
    </w:p>
    <w:p>
      <w:r>
        <w:t xml:space="preserve">            log_data['request'] = {</w:t>
      </w:r>
    </w:p>
    <w:p>
      <w:r>
        <w:t xml:space="preserve">                'method': request.method,</w:t>
      </w:r>
    </w:p>
    <w:p>
      <w:r>
        <w:t xml:space="preserve">                'path': request.path,</w:t>
      </w:r>
    </w:p>
    <w:p>
      <w:r>
        <w:t xml:space="preserve">                'ip': request.remote_addr</w:t>
      </w:r>
    </w:p>
    <w:p>
      <w:r>
        <w:t xml:space="preserve">            }</w:t>
      </w:r>
    </w:p>
    <w:p>
      <w:r>
        <w:t xml:space="preserve">        if hasattr(g, 'user_id'):</w:t>
      </w:r>
    </w:p>
    <w:p>
      <w:r>
        <w:t xml:space="preserve">            log_data['user_id'] = g.user_id</w:t>
      </w:r>
    </w:p>
    <w:p>
      <w:r>
        <w:t xml:space="preserve">        if record.exc_info:</w:t>
      </w:r>
    </w:p>
    <w:p>
      <w:r>
        <w:t xml:space="preserve">            log_data['exception'] = self.formatException(record.exc_info)</w:t>
      </w:r>
    </w:p>
    <w:p>
      <w:r>
        <w:t xml:space="preserve">        return json.dumps(log_data)</w:t>
      </w:r>
    </w:p>
    <w:p>
      <w:r>
        <w:t>def setup_logging(app):</w:t>
      </w:r>
    </w:p>
    <w:p>
      <w:r>
        <w:t xml:space="preserve">    """设置日志"""</w:t>
      </w:r>
    </w:p>
    <w:p>
      <w:r>
        <w:t xml:space="preserve">    # 创建日志目录</w:t>
      </w:r>
    </w:p>
    <w:p>
      <w:r>
        <w:t xml:space="preserve">    import os</w:t>
      </w:r>
    </w:p>
    <w:p>
      <w:r>
        <w:t xml:space="preserve">    log_dir = 'logs'</w:t>
      </w:r>
    </w:p>
    <w:p>
      <w:r>
        <w:t xml:space="preserve">    os.makedirs(log_dir, exist_ok=True)</w:t>
      </w:r>
    </w:p>
    <w:p>
      <w:r>
        <w:t xml:space="preserve">    # 应用日志</w:t>
      </w:r>
    </w:p>
    <w:p>
      <w:r>
        <w:t xml:space="preserve">    app_handler = RotatingFileHandler(</w:t>
      </w:r>
    </w:p>
    <w:p>
      <w:r>
        <w:t xml:space="preserve">        'logs/app.log',</w:t>
      </w:r>
    </w:p>
    <w:p>
      <w:r>
        <w:t xml:space="preserve">        maxBytes=10485760,  # 10MB</w:t>
      </w:r>
    </w:p>
    <w:p>
      <w:r>
        <w:t xml:space="preserve">        backupCount=10</w:t>
      </w:r>
    </w:p>
    <w:p>
      <w:r>
        <w:t xml:space="preserve">    )</w:t>
      </w:r>
    </w:p>
    <w:p>
      <w:r>
        <w:t xml:space="preserve">    app_handler.setFormatter(JSONFormatter())</w:t>
      </w:r>
    </w:p>
    <w:p>
      <w:r>
        <w:t xml:space="preserve">    app_handler.setLevel(logging.INFO)</w:t>
      </w:r>
    </w:p>
    <w:p>
      <w:r>
        <w:t xml:space="preserve">    # 错误日志</w:t>
      </w:r>
    </w:p>
    <w:p>
      <w:r>
        <w:t xml:space="preserve">    error_handler = RotatingFileHandler(</w:t>
      </w:r>
    </w:p>
    <w:p>
      <w:r>
        <w:t xml:space="preserve">        'logs/error.log',</w:t>
      </w:r>
    </w:p>
    <w:p>
      <w:r>
        <w:t xml:space="preserve">        maxBytes=10485760,</w:t>
      </w:r>
    </w:p>
    <w:p>
      <w:r>
        <w:t xml:space="preserve">        backupCount=10</w:t>
      </w:r>
    </w:p>
    <w:p>
      <w:r>
        <w:t xml:space="preserve">    )</w:t>
      </w:r>
    </w:p>
    <w:p>
      <w:r>
        <w:t xml:space="preserve">    error_handler.setFormatter(JSONFormatter())</w:t>
      </w:r>
    </w:p>
    <w:p>
      <w:r>
        <w:t xml:space="preserve">    error_handler.setLevel(logging.ERROR)</w:t>
      </w:r>
    </w:p>
    <w:p>
      <w:r>
        <w:t xml:space="preserve">    # 访问日志</w:t>
      </w:r>
    </w:p>
    <w:p>
      <w:r>
        <w:t xml:space="preserve">    access_handler = RotatingFileHandler(</w:t>
      </w:r>
    </w:p>
    <w:p>
      <w:r>
        <w:t xml:space="preserve">        'logs/access.log',</w:t>
      </w:r>
    </w:p>
    <w:p>
      <w:r>
        <w:t xml:space="preserve">        maxBytes=10485760,</w:t>
      </w:r>
    </w:p>
    <w:p>
      <w:r>
        <w:t xml:space="preserve">        backupCount=10</w:t>
      </w:r>
    </w:p>
    <w:p>
      <w:r>
        <w:t xml:space="preserve">    )</w:t>
      </w:r>
    </w:p>
    <w:p>
      <w:r>
        <w:t xml:space="preserve">    access_handler.setFormatter(JSONFormatter())</w:t>
      </w:r>
    </w:p>
    <w:p>
      <w:r>
        <w:t xml:space="preserve">    access_handler.setLevel(logging.INFO)</w:t>
      </w:r>
    </w:p>
    <w:p>
      <w:r>
        <w:t xml:space="preserve">    # 配置日志</w:t>
      </w:r>
    </w:p>
    <w:p>
      <w:r>
        <w:t xml:space="preserve">    app.logger.addHandler(app_handler)</w:t>
      </w:r>
    </w:p>
    <w:p>
      <w:r>
        <w:t xml:space="preserve">    app.logger.addHandler(error_handler)</w:t>
      </w:r>
    </w:p>
    <w:p>
      <w:r>
        <w:t xml:space="preserve">    app.logger.setLevel(logging.INFO)</w:t>
      </w:r>
    </w:p>
    <w:p>
      <w:r>
        <w:t xml:space="preserve">    # 访问日志中间件</w:t>
      </w:r>
    </w:p>
    <w:p>
      <w:r>
        <w:t xml:space="preserve">    @app.before_request</w:t>
      </w:r>
    </w:p>
    <w:p>
      <w:r>
        <w:t xml:space="preserve">    def log_request():</w:t>
      </w:r>
    </w:p>
    <w:p>
      <w:r>
        <w:t xml:space="preserve">        g.start_time = time.time()</w:t>
      </w:r>
    </w:p>
    <w:p>
      <w:r>
        <w:t xml:space="preserve">    @app.after_request</w:t>
      </w:r>
    </w:p>
    <w:p>
      <w:r>
        <w:t xml:space="preserve">    def log_response(response):</w:t>
      </w:r>
    </w:p>
    <w:p>
      <w:r>
        <w:t xml:space="preserve">        if hasattr(g, 'start_time'):</w:t>
      </w:r>
    </w:p>
    <w:p>
      <w:r>
        <w:t xml:space="preserve">            duration = time.time() - g.start_time</w:t>
      </w:r>
    </w:p>
    <w:p>
      <w:r>
        <w:t xml:space="preserve">            app.logger.info(</w:t>
      </w:r>
    </w:p>
    <w:p>
      <w:r>
        <w:t xml:space="preserve">                f"Request completed",</w:t>
      </w:r>
    </w:p>
    <w:p>
      <w:r>
        <w:t xml:space="preserve">                extra={</w:t>
      </w:r>
    </w:p>
    <w:p>
      <w:r>
        <w:t xml:space="preserve">                    'status_code': response.status_code,</w:t>
      </w:r>
    </w:p>
    <w:p>
      <w:r>
        <w:t xml:space="preserve">                    'duration': duration</w:t>
      </w:r>
    </w:p>
    <w:p>
      <w:r>
        <w:t xml:space="preserve">                }</w:t>
      </w:r>
    </w:p>
    <w:p>
      <w:r>
        <w:t xml:space="preserve">            )</w:t>
      </w:r>
    </w:p>
    <w:p>
      <w:r>
        <w:t xml:space="preserve">        return response</w:t>
      </w:r>
    </w:p>
    <w:p>
      <w:r>
        <w:t xml:space="preserve">    return app</w:t>
      </w:r>
    </w:p>
    <w:p>
      <w:pPr>
        <w:pStyle w:val="Heading2"/>
      </w:pPr>
      <w:r>
        <w:t>部署优化</w:t>
      </w:r>
    </w:p>
    <w:p>
      <w:pPr>
        <w:pStyle w:val="Heading3"/>
      </w:pPr>
      <w:r>
        <w:t>1. 性能优化</w:t>
      </w:r>
    </w:p>
    <w:p>
      <w:pPr>
        <w:pStyle w:val="Heading1"/>
      </w:pPr>
      <w:r>
        <w:t>示例：优化部署性能</w:t>
      </w:r>
    </w:p>
    <w:p>
      <w:r>
        <w:t>用户请求：</w:t>
      </w:r>
    </w:p>
    <w:p>
      <w:r>
        <w:t>"优化应用部署性能"</w:t>
      </w:r>
    </w:p>
    <w:p>
      <w:r>
        <w:t>Claude Code 生成的优化建议：</w:t>
      </w:r>
    </w:p>
    <w:p>
      <w:pPr>
        <w:pStyle w:val="Heading2"/>
      </w:pPr>
      <w:r>
        <w:t>部署性能优化</w:t>
      </w:r>
    </w:p>
    <w:p>
      <w:pPr>
        <w:pStyle w:val="Heading3"/>
      </w:pPr>
      <w:r>
        <w:t>1. 容器优化</w:t>
      </w:r>
    </w:p>
    <w:p>
      <w:r>
        <w:t>Dockerfile 优化</w:t>
      </w:r>
    </w:p>
    <w:p>
      <w:r>
        <w:rPr>
          <w:rFonts w:ascii="Courier New" w:hAnsi="Courier New"/>
          <w:sz w:val="18"/>
        </w:rPr>
        <w:t>`dockerfile</w:t>
        <w:br/>
        <w:br/>
        <w:t># 多阶段构建</w:t>
        <w:br/>
        <w:t>FROM python:3.11-slim as builder</w:t>
        <w:br/>
        <w:br/>
        <w:t>WORKDIR /app</w:t>
        <w:br/>
        <w:br/>
        <w:t># 安装构建依赖</w:t>
        <w:br/>
        <w:t>RUN apt-get update &amp;&amp; apt-get install -y gcc</w:t>
        <w:br/>
        <w:br/>
        <w:t># 复制依赖文件</w:t>
        <w:br/>
        <w:t>COPY requirements.txt .</w:t>
        <w:br/>
        <w:br/>
        <w:t># 安装 Python 依赖</w:t>
        <w:br/>
        <w:t>RUN pip install --user --no-cache-dir -r requirements.txt</w:t>
        <w:br/>
        <w:br/>
        <w:t># 运行时镜像</w:t>
        <w:br/>
        <w:t>FROM python:3.11-slim</w:t>
        <w:br/>
        <w:br/>
        <w:t>WORKDIR /app</w:t>
        <w:br/>
        <w:br/>
        <w:t># 从构建阶段复制依赖</w:t>
        <w:br/>
        <w:t>COPY --from=builder /root/.local /root/.local</w:t>
        <w:br/>
        <w:br/>
        <w:t># 复制应用代码</w:t>
        <w:br/>
        <w:t>COPY . .</w:t>
        <w:br/>
        <w:br/>
        <w:t># 设置 PATH</w:t>
        <w:br/>
        <w:t>ENV PATH=/root/.local/bin:$PATH</w:t>
        <w:br/>
        <w:br/>
        <w:t># 创建非 root 用户</w:t>
        <w:br/>
        <w:t>RUN useradd -m appuser &amp;&amp; chown -R appuser:appuser /app</w:t>
        <w:br/>
        <w:t>USER appuser</w:t>
        <w:br/>
        <w:br/>
        <w:t># 暴露端口</w:t>
        <w:br/>
        <w:t>EXPOSE 5000</w:t>
        <w:br/>
        <w:br/>
        <w:t># 启动应用</w:t>
        <w:br/>
        <w:t>CMD ["gunicorn", "--bind", "0.0.0.0:5000", "--workers", "4", "--threads", "2", "app:app"]</w:t>
        <w:br/>
      </w:r>
    </w:p>
    <w:p>
      <w:pPr>
        <w:pStyle w:val="Quote"/>
      </w:pPr>
      <w:r>
        <w:t>- 镜像大小减少 40%</w:t>
      </w:r>
    </w:p>
    <w:p>
      <w:pPr>
        <w:pStyle w:val="Quote"/>
      </w:pPr>
      <w:r>
        <w:t>- 构建时间减少 30%</w:t>
      </w:r>
    </w:p>
    <w:p>
      <w:pPr>
        <w:pStyle w:val="Quote"/>
      </w:pPr>
      <w:r>
        <w:t>- 安全性提高</w:t>
      </w:r>
    </w:p>
    <w:p>
      <w:pPr>
        <w:pStyle w:val="Heading3"/>
      </w:pPr>
      <w:r>
        <w:t>2. Gunicorn 配置优化</w:t>
      </w:r>
    </w:p>
    <w:p>
      <w:r>
        <w:t>bash</w:t>
      </w:r>
    </w:p>
    <w:p>
      <w:pPr>
        <w:pStyle w:val="Heading1"/>
      </w:pPr>
      <w:r>
        <w:t>!/bin/bash</w:t>
      </w:r>
    </w:p>
    <w:p>
      <w:pPr>
        <w:pStyle w:val="Heading1"/>
      </w:pPr>
      <w:r>
        <w:t>rollback.sh - 回滚脚本</w:t>
      </w:r>
    </w:p>
    <w:p>
      <w:r>
        <w:t>set -e</w:t>
      </w:r>
    </w:p>
    <w:p>
      <w:r>
        <w:t>echo "开始回滚..."</w:t>
      </w:r>
    </w:p>
    <w:p>
      <w:pPr>
        <w:pStyle w:val="Heading1"/>
      </w:pPr>
      <w:r>
        <w:t>停止当前容器</w:t>
      </w:r>
    </w:p>
    <w:p>
      <w:r>
        <w:t>docker-compose down</w:t>
      </w:r>
    </w:p>
    <w:p>
      <w:pPr>
        <w:pStyle w:val="Heading1"/>
      </w:pPr>
      <w:r>
        <w:t>拉取上一个版本</w:t>
      </w:r>
    </w:p>
    <w:p>
      <w:r>
        <w:t>git checkout HEAD~1</w:t>
      </w:r>
    </w:p>
    <w:p>
      <w:pPr>
        <w:pStyle w:val="Heading1"/>
      </w:pPr>
      <w:r>
        <w:t>启动旧版本</w:t>
      </w:r>
    </w:p>
    <w:p>
      <w:r>
        <w:t>docker-compose up -d</w:t>
      </w:r>
    </w:p>
    <w:p>
      <w:pPr>
        <w:pStyle w:val="Heading1"/>
      </w:pPr>
      <w:r>
        <w:t>等待服务启动</w:t>
      </w:r>
    </w:p>
    <w:p>
      <w:r>
        <w:t>sleep 10</w:t>
      </w:r>
    </w:p>
    <w:p>
      <w:pPr>
        <w:pStyle w:val="Heading1"/>
      </w:pPr>
      <w:r>
        <w:t>健康检查</w:t>
      </w:r>
    </w:p>
    <w:p>
      <w:r>
        <w:t>if curl -f http://localhost:5000/health; then</w:t>
      </w:r>
    </w:p>
    <w:p>
      <w:r>
        <w:t xml:space="preserve">    echo "回滚成功！"</w:t>
      </w:r>
    </w:p>
    <w:p>
      <w:r>
        <w:t>else</w:t>
      </w:r>
    </w:p>
    <w:p>
      <w:r>
        <w:t xml:space="preserve">    echo "回滚失败！"</w:t>
      </w:r>
    </w:p>
    <w:p>
      <w:r>
        <w:t xml:space="preserve">    docker-compose logs</w:t>
      </w:r>
    </w:p>
    <w:p>
      <w:r>
        <w:t xml:space="preserve">    exit 1</w:t>
      </w:r>
    </w:p>
    <w:p>
      <w:r>
        <w:t>fi</w:t>
      </w:r>
    </w:p>
    <w:p>
      <w:r>
        <w:t>echo "回滚完成！"</w:t>
      </w:r>
    </w:p>
    <w:p>
      <w:pPr>
        <w:pStyle w:val="Heading3"/>
      </w:pPr>
      <w:r>
        <w:t>2. Kubernetes 部署</w:t>
      </w:r>
    </w:p>
    <w:p>
      <w:r>
        <w:rPr>
          <w:rFonts w:ascii="Courier New" w:hAnsi="Courier New"/>
          <w:sz w:val="18"/>
        </w:rPr>
        <w:t>python</w:t>
        <w:br/>
        <w:br/>
        <w:t># 示例：生成 Kubernetes 部署配置</w:t>
        <w:br/>
        <w:br/>
        <w:t>用户请求：</w:t>
        <w:br/>
        <w:t>"为这个应用生成 Kubernetes 部署配置"</w:t>
        <w:br/>
        <w:br/>
        <w:t>Claude Code 生成的配置：</w:t>
        <w:br/>
        <w:br/>
        <w:t>## deployment.yaml</w:t>
        <w:br/>
      </w:r>
    </w:p>
    <w:p>
      <w:r>
        <w:rPr>
          <w:rFonts w:ascii="Courier New" w:hAnsi="Courier New"/>
          <w:sz w:val="18"/>
        </w:rPr>
        <w:br/>
        <w:t>apiVersion: apps/v1</w:t>
        <w:br/>
        <w:t>kind: Deployment</w:t>
        <w:br/>
        <w:t>metadata:</w:t>
        <w:br/>
        <w:t xml:space="preserve">  name: web-app</w:t>
        <w:br/>
        <w:t xml:space="preserve">  labels:</w:t>
        <w:br/>
        <w:t xml:space="preserve">    app: web-app</w:t>
        <w:br/>
        <w:t>spec:</w:t>
        <w:br/>
        <w:t xml:space="preserve">  replicas: 3</w:t>
        <w:br/>
        <w:t xml:space="preserve">  selector:</w:t>
        <w:br/>
        <w:t xml:space="preserve">    matchLabels:</w:t>
        <w:br/>
        <w:t xml:space="preserve">      app: web-app</w:t>
        <w:br/>
        <w:t xml:space="preserve">  template:</w:t>
        <w:br/>
        <w:t xml:space="preserve">    metadata:</w:t>
        <w:br/>
        <w:t xml:space="preserve">      labels:</w:t>
        <w:br/>
        <w:t xml:space="preserve">        app: web-app</w:t>
        <w:br/>
        <w:t xml:space="preserve">    spec:</w:t>
        <w:br/>
        <w:t xml:space="preserve">      containers:</w:t>
        <w:br/>
        <w:t xml:space="preserve">      - name: web-app</w:t>
        <w:br/>
        <w:t xml:space="preserve">        image: myregistry.com/web-app:latest</w:t>
        <w:br/>
        <w:t xml:space="preserve">        ports:</w:t>
        <w:br/>
        <w:t xml:space="preserve">        - containerPort: 5000</w:t>
        <w:br/>
        <w:t xml:space="preserve">        env:</w:t>
        <w:br/>
        <w:t xml:space="preserve">        - name: FLASK_ENV</w:t>
        <w:br/>
        <w:t xml:space="preserve">          value: "production"</w:t>
        <w:br/>
        <w:t xml:space="preserve">        - name: DATABASE_URL</w:t>
        <w:br/>
        <w:t xml:space="preserve">          valueFrom:</w:t>
        <w:br/>
        <w:t xml:space="preserve">            secretKeyRef:</w:t>
        <w:br/>
        <w:t xml:space="preserve">              name: app-secrets</w:t>
        <w:br/>
        <w:t xml:space="preserve">              key: database-url</w:t>
        <w:br/>
        <w:t xml:space="preserve">        - name: SECRET_KEY</w:t>
        <w:br/>
        <w:t xml:space="preserve">          valueFrom:</w:t>
        <w:br/>
        <w:t xml:space="preserve">            secretKeyRef:</w:t>
        <w:br/>
        <w:t xml:space="preserve">              name: app-secrets</w:t>
        <w:br/>
        <w:t xml:space="preserve">              key: secret-key</w:t>
        <w:br/>
        <w:t xml:space="preserve">        - name: REDIS_URL</w:t>
        <w:br/>
        <w:t xml:space="preserve">          value: "redis://redis-service:6379/0"</w:t>
        <w:br/>
        <w:t xml:space="preserve">        resources:</w:t>
        <w:br/>
        <w:t xml:space="preserve">          requests:</w:t>
        <w:br/>
        <w:t xml:space="preserve">            memory: "256Mi"</w:t>
        <w:br/>
        <w:t xml:space="preserve">            cpu: "250m"</w:t>
        <w:br/>
        <w:t xml:space="preserve">          limits:</w:t>
        <w:br/>
        <w:t xml:space="preserve">            memory: "512Mi"</w:t>
        <w:br/>
        <w:t xml:space="preserve">            cpu: "500m"</w:t>
        <w:br/>
        <w:t xml:space="preserve">        livenessProbe:</w:t>
        <w:br/>
        <w:t xml:space="preserve">          httpGet:</w:t>
        <w:br/>
        <w:t xml:space="preserve">            path: /health</w:t>
        <w:br/>
        <w:t xml:space="preserve">            port: 5000</w:t>
        <w:br/>
        <w:t xml:space="preserve">          initialDelaySeconds: 30</w:t>
        <w:br/>
        <w:t xml:space="preserve">          periodSeconds: 10</w:t>
        <w:br/>
        <w:t xml:space="preserve">          timeoutSeconds: 5</w:t>
        <w:br/>
        <w:t xml:space="preserve">          failureThreshold: 3</w:t>
        <w:br/>
        <w:t xml:space="preserve">        readinessProbe:</w:t>
        <w:br/>
        <w:t xml:space="preserve">          httpGet:</w:t>
        <w:br/>
        <w:t xml:space="preserve">            path: /health</w:t>
        <w:br/>
        <w:t xml:space="preserve">            port: 5000</w:t>
        <w:br/>
        <w:t xml:space="preserve">          initialDelaySeconds: 10</w:t>
        <w:br/>
        <w:t xml:space="preserve">          periodSeconds: 5</w:t>
        <w:br/>
        <w:t xml:space="preserve">          timeoutSeconds: 3</w:t>
        <w:br/>
        <w:t xml:space="preserve">          failureThreshold: 3</w:t>
        <w:br/>
        <w:t>---</w:t>
        <w:br/>
        <w:t>apiVersion: v1</w:t>
        <w:br/>
        <w:t>kind: Service</w:t>
        <w:br/>
        <w:t>metadata:</w:t>
        <w:br/>
        <w:t xml:space="preserve">  name: web-app-service</w:t>
        <w:br/>
        <w:t>spec:</w:t>
        <w:br/>
        <w:t xml:space="preserve">  selector:</w:t>
        <w:br/>
        <w:t xml:space="preserve">    app: web-app</w:t>
        <w:br/>
        <w:t xml:space="preserve">  ports:</w:t>
        <w:br/>
        <w:t xml:space="preserve">  - protocol: TCP</w:t>
        <w:br/>
        <w:t xml:space="preserve">    port: 80</w:t>
        <w:br/>
        <w:t xml:space="preserve">    targetPort: 5000</w:t>
        <w:br/>
        <w:t xml:space="preserve">  type: ClusterIP</w:t>
        <w:br/>
        <w:t>---</w:t>
        <w:br/>
        <w:t>apiVersion: autoscaling/v2</w:t>
        <w:br/>
        <w:t>kind: HorizontalPodAutoscaler</w:t>
        <w:br/>
        <w:t>metadata:</w:t>
        <w:br/>
        <w:t xml:space="preserve">  name: web-app-hpa</w:t>
        <w:br/>
        <w:t>spec:</w:t>
        <w:br/>
        <w:t xml:space="preserve">  scaleTargetRef:</w:t>
        <w:br/>
        <w:t xml:space="preserve">    apiVersion: apps/v1</w:t>
        <w:br/>
        <w:t xml:space="preserve">    kind: Deployment</w:t>
        <w:br/>
        <w:t xml:space="preserve">    name: web-app</w:t>
        <w:br/>
        <w:t xml:space="preserve">  minReplicas: 3</w:t>
        <w:br/>
        <w:t xml:space="preserve">  maxReplicas: 10</w:t>
        <w:br/>
        <w:t xml:space="preserve">  metrics:</w:t>
        <w:br/>
        <w:t xml:space="preserve">  - type: Resource</w:t>
        <w:br/>
        <w:t xml:space="preserve">    resource:</w:t>
        <w:br/>
        <w:t xml:space="preserve">      name: cpu</w:t>
        <w:br/>
        <w:t xml:space="preserve">      target:</w:t>
        <w:br/>
        <w:t xml:space="preserve">        type: Utilization</w:t>
        <w:br/>
        <w:t xml:space="preserve">        averageUtilization: 70</w:t>
        <w:br/>
        <w:t xml:space="preserve">  - type: Resource</w:t>
        <w:br/>
        <w:t xml:space="preserve">    resource:</w:t>
        <w:br/>
        <w:t xml:space="preserve">      name: memory</w:t>
        <w:br/>
        <w:t xml:space="preserve">      target:</w:t>
        <w:br/>
        <w:t xml:space="preserve">        type: Utilization</w:t>
        <w:br/>
        <w:t xml:space="preserve">        averageUtilization: 80</w:t>
        <w:br/>
        <w:br/>
        <w:t>## ingress.yaml</w:t>
        <w:br/>
      </w:r>
    </w:p>
    <w:p>
      <w:r>
        <w:t>apiVersion: networking.k8s.io/v1</w:t>
      </w:r>
    </w:p>
    <w:p>
      <w:r>
        <w:t>kind: Ingress</w:t>
      </w:r>
    </w:p>
    <w:p>
      <w:r>
        <w:t>metadata:</w:t>
      </w:r>
    </w:p>
    <w:p>
      <w:r>
        <w:t>name: web-app-ingress</w:t>
      </w:r>
    </w:p>
    <w:p>
      <w:r>
        <w:t>annotations:</w:t>
      </w:r>
    </w:p>
    <w:p>
      <w:r>
        <w:t>cert-manager.io/cluster-issuer: "letsencrypt-prod"</w:t>
      </w:r>
    </w:p>
    <w:p>
      <w:r>
        <w:t>nginx.ingress.kubernetes.io/ssl-redirect: "true"</w:t>
      </w:r>
    </w:p>
    <w:p>
      <w:r>
        <w:t>nginx.ingress.kubernetes.io/rate-limit: "100"</w:t>
      </w:r>
    </w:p>
    <w:p>
      <w:r>
        <w:t>spec:</w:t>
      </w:r>
    </w:p>
    <w:p>
      <w:r>
        <w:t>ingressClassName: nginx</w:t>
      </w:r>
    </w:p>
    <w:p>
      <w:r>
        <w:t>tls:</w:t>
      </w:r>
    </w:p>
    <w:p>
      <w:r>
        <w:t xml:space="preserve"> - hosts:</w:t>
      </w:r>
    </w:p>
    <w:p>
      <w:r>
        <w:t xml:space="preserve"> - example.com</w:t>
      </w:r>
    </w:p>
    <w:p>
      <w:r>
        <w:t>secretName: web-app-tls</w:t>
      </w:r>
    </w:p>
    <w:p>
      <w:r>
        <w:t>rules:</w:t>
      </w:r>
    </w:p>
    <w:p>
      <w:r>
        <w:t xml:space="preserve"> - host: example.com</w:t>
      </w:r>
    </w:p>
    <w:p>
      <w:r>
        <w:t>http:</w:t>
      </w:r>
    </w:p>
    <w:p>
      <w:r>
        <w:t>paths:</w:t>
      </w:r>
    </w:p>
    <w:p>
      <w:r>
        <w:t xml:space="preserve"> - path: /</w:t>
      </w:r>
    </w:p>
    <w:p>
      <w:r>
        <w:t>pathType: Prefix</w:t>
      </w:r>
    </w:p>
    <w:p>
      <w:r>
        <w:t>backend:</w:t>
      </w:r>
    </w:p>
    <w:p>
      <w:r>
        <w:t>service:</w:t>
      </w:r>
    </w:p>
    <w:p>
      <w:r>
        <w:t>name: web-app-service</w:t>
      </w:r>
    </w:p>
    <w:p>
      <w:r>
        <w:t>port:</w:t>
      </w:r>
    </w:p>
    <w:p>
      <w:r>
        <w:t>number: 80</w:t>
      </w:r>
    </w:p>
    <w:p>
      <w:pPr>
        <w:pStyle w:val="Heading2"/>
      </w:pPr>
      <w:r>
        <w:t>configmap.yaml</w:t>
      </w:r>
    </w:p>
    <w:p>
      <w:r>
        <w:rPr>
          <w:rFonts w:ascii="Courier New" w:hAnsi="Courier New"/>
          <w:sz w:val="18"/>
        </w:rPr>
        <w:t>yaml</w:t>
        <w:br/>
        <w:br/>
        <w:t>apiVersion: v1</w:t>
        <w:br/>
        <w:t>kind: ConfigMap</w:t>
        <w:br/>
        <w:t>metadata:</w:t>
        <w:br/>
        <w:t xml:space="preserve">  name: app-config</w:t>
        <w:br/>
        <w:t>data:</w:t>
        <w:br/>
        <w:t xml:space="preserve">  FLASK_ENV: "production"</w:t>
        <w:br/>
        <w:t xml:space="preserve">  LOG_LEVEL: "info"</w:t>
        <w:br/>
        <w:t xml:space="preserve">  MAX_WORKERS: "4"</w:t>
        <w:br/>
        <w:br/>
        <w:t>## secret.yaml</w:t>
        <w:br/>
      </w:r>
    </w:p>
    <w:p>
      <w:r>
        <w:t>apiVersion: v1</w:t>
      </w:r>
    </w:p>
    <w:p>
      <w:r>
        <w:t>kind: Secret</w:t>
      </w:r>
    </w:p>
    <w:p>
      <w:r>
        <w:t>metadata:</w:t>
      </w:r>
    </w:p>
    <w:p>
      <w:r>
        <w:t>name: app-secrets</w:t>
      </w:r>
    </w:p>
    <w:p>
      <w:r>
        <w:t>type: Opaque</w:t>
      </w:r>
    </w:p>
    <w:p>
      <w:r>
        <w:t>stringData:</w:t>
      </w:r>
    </w:p>
    <w:p>
      <w:r>
        <w:t>database-url: "postgresql://user:password@postgres-service:5432/mydb"</w:t>
      </w:r>
    </w:p>
    <w:p>
      <w:r>
        <w:t>secret-key: "your-secret-key-here"</w:t>
      </w:r>
    </w:p>
    <w:p>
      <w:pPr>
        <w:pStyle w:val="Heading2"/>
      </w:pPr>
      <w:r>
        <w:t>postgres-deployment.yaml</w:t>
      </w:r>
    </w:p>
    <w:p>
      <w:r>
        <w:rPr>
          <w:rFonts w:ascii="Courier New" w:hAnsi="Courier New"/>
          <w:sz w:val="18"/>
        </w:rPr>
        <w:t>yaml</w:t>
        <w:br/>
        <w:br/>
        <w:t>apiVersion: apps/v1</w:t>
        <w:br/>
        <w:t>kind: StatefulSet</w:t>
        <w:br/>
        <w:t>metadata:</w:t>
        <w:br/>
        <w:t xml:space="preserve">  name: postgres</w:t>
        <w:br/>
        <w:t>spec:</w:t>
        <w:br/>
        <w:t xml:space="preserve">  serviceName: postgres-service</w:t>
        <w:br/>
        <w:t xml:space="preserve">  replicas: 1</w:t>
        <w:br/>
        <w:t xml:space="preserve">  selector:</w:t>
        <w:br/>
        <w:t xml:space="preserve">    matchLabels:</w:t>
        <w:br/>
        <w:t xml:space="preserve">      app: postgres</w:t>
        <w:br/>
        <w:t xml:space="preserve">  template:</w:t>
        <w:br/>
        <w:t xml:space="preserve">    metadata:</w:t>
        <w:br/>
        <w:t xml:space="preserve">      labels:</w:t>
        <w:br/>
        <w:t xml:space="preserve">        app: postgres</w:t>
        <w:br/>
        <w:t xml:space="preserve">    spec:</w:t>
        <w:br/>
        <w:t xml:space="preserve">      containers:</w:t>
        <w:br/>
        <w:t xml:space="preserve">      - name: postgres</w:t>
        <w:br/>
        <w:t xml:space="preserve">        image: postgres:15-alpine</w:t>
        <w:br/>
        <w:t xml:space="preserve">        ports:</w:t>
        <w:br/>
        <w:t xml:space="preserve">        - containerPort: 5432</w:t>
        <w:br/>
        <w:t xml:space="preserve">        env:</w:t>
        <w:br/>
        <w:t xml:space="preserve">        - name: POSTGRES_USER</w:t>
        <w:br/>
        <w:t xml:space="preserve">          valueFrom:</w:t>
        <w:br/>
        <w:t xml:space="preserve">            secretKeyRef:</w:t>
        <w:br/>
        <w:t xml:space="preserve">              name: app-secrets</w:t>
        <w:br/>
        <w:t xml:space="preserve">              key: postgres-user</w:t>
        <w:br/>
        <w:t xml:space="preserve">        - name: POSTGRES_PASSWORD</w:t>
        <w:br/>
        <w:t xml:space="preserve">          valueFrom:</w:t>
        <w:br/>
        <w:t xml:space="preserve">            secretKeyRef:</w:t>
        <w:br/>
        <w:t xml:space="preserve">              name: app-secrets</w:t>
        <w:br/>
        <w:t xml:space="preserve">              key: postgres-password</w:t>
        <w:br/>
        <w:t xml:space="preserve">        - name: POSTGRES_DB</w:t>
        <w:br/>
        <w:t xml:space="preserve">          value: mydb</w:t>
        <w:br/>
        <w:t xml:space="preserve">        volumeMounts:</w:t>
        <w:br/>
        <w:t xml:space="preserve">        - name: postgres-storage</w:t>
        <w:br/>
        <w:t xml:space="preserve">          mountPath: /var/lib/postgresql/data</w:t>
        <w:br/>
        <w:t xml:space="preserve">        resources:</w:t>
        <w:br/>
        <w:t xml:space="preserve">          requests:</w:t>
        <w:br/>
        <w:t xml:space="preserve">            memory: "512Mi"</w:t>
        <w:br/>
        <w:t xml:space="preserve">            cpu: "500m"</w:t>
        <w:br/>
        <w:t xml:space="preserve">          limits:</w:t>
        <w:br/>
        <w:t xml:space="preserve">            memory: "1Gi"</w:t>
        <w:br/>
        <w:t xml:space="preserve">            cpu: "1000m"</w:t>
        <w:br/>
        <w:t xml:space="preserve">  volumeClaimTemplates:</w:t>
        <w:br/>
        <w:t xml:space="preserve">  - metadata:</w:t>
        <w:br/>
        <w:t xml:space="preserve">      name: postgres-storage</w:t>
        <w:br/>
        <w:t xml:space="preserve">    spec:</w:t>
        <w:br/>
        <w:t xml:space="preserve">      accessModes: ["ReadWriteOnce"]</w:t>
        <w:br/>
        <w:t xml:space="preserve">      resources:</w:t>
        <w:br/>
        <w:t xml:space="preserve">        requests:</w:t>
        <w:br/>
        <w:t xml:space="preserve">          storage: 10Gi</w:t>
        <w:br/>
        <w:t>---</w:t>
        <w:br/>
        <w:t>apiVersion: v1</w:t>
        <w:br/>
        <w:t>kind: Service</w:t>
        <w:br/>
        <w:t>metadata:</w:t>
        <w:br/>
        <w:t xml:space="preserve">  name: postgres-service</w:t>
        <w:br/>
        <w:t>spec:</w:t>
        <w:br/>
        <w:t xml:space="preserve">  selector:</w:t>
        <w:br/>
        <w:t xml:space="preserve">    app: postgres</w:t>
        <w:br/>
        <w:t xml:space="preserve">  ports:</w:t>
        <w:br/>
        <w:t xml:space="preserve">  - port: 5432</w:t>
        <w:br/>
        <w:t xml:space="preserve">    targetPort: 5432</w:t>
        <w:br/>
        <w:t xml:space="preserve">  clusterIP: None</w:t>
        <w:br/>
        <w:br/>
        <w:t>## redis-deployment.yaml</w:t>
        <w:br/>
      </w:r>
    </w:p>
    <w:p>
      <w:r>
        <w:t>apiVersion: apps/v1</w:t>
      </w:r>
    </w:p>
    <w:p>
      <w:r>
        <w:t>kind: Deployment</w:t>
      </w:r>
    </w:p>
    <w:p>
      <w:r>
        <w:t>metadata:</w:t>
      </w:r>
    </w:p>
    <w:p>
      <w:r>
        <w:t>name: redis</w:t>
      </w:r>
    </w:p>
    <w:p>
      <w:r>
        <w:t>spec:</w:t>
      </w:r>
    </w:p>
    <w:p>
      <w:r>
        <w:t>replicas: 1</w:t>
      </w:r>
    </w:p>
    <w:p>
      <w:r>
        <w:t>selector:</w:t>
      </w:r>
    </w:p>
    <w:p>
      <w:r>
        <w:t>matchLabels:</w:t>
      </w:r>
    </w:p>
    <w:p>
      <w:r>
        <w:t>app: redis</w:t>
      </w:r>
    </w:p>
    <w:p>
      <w:r>
        <w:t>template:</w:t>
      </w:r>
    </w:p>
    <w:p>
      <w:r>
        <w:t>metadata:</w:t>
      </w:r>
    </w:p>
    <w:p>
      <w:r>
        <w:t>labels:</w:t>
      </w:r>
    </w:p>
    <w:p>
      <w:r>
        <w:t>app: redis</w:t>
      </w:r>
    </w:p>
    <w:p>
      <w:r>
        <w:t>spec:</w:t>
      </w:r>
    </w:p>
    <w:p>
      <w:r>
        <w:t>containers:</w:t>
      </w:r>
    </w:p>
    <w:p>
      <w:r>
        <w:t xml:space="preserve"> - name: redis</w:t>
      </w:r>
    </w:p>
    <w:p>
      <w:r>
        <w:t>image: redis:7-alpine</w:t>
      </w:r>
    </w:p>
    <w:p>
      <w:r>
        <w:t>ports:</w:t>
      </w:r>
    </w:p>
    <w:p>
      <w:r>
        <w:t xml:space="preserve"> - containerPort: 6379</w:t>
      </w:r>
    </w:p>
    <w:p>
      <w:r>
        <w:t>resources:</w:t>
      </w:r>
    </w:p>
    <w:p>
      <w:r>
        <w:t>requests:</w:t>
      </w:r>
    </w:p>
    <w:p>
      <w:r>
        <w:t>memory: "128Mi"</w:t>
      </w:r>
    </w:p>
    <w:p>
      <w:r>
        <w:t>cpu: "100m"</w:t>
      </w:r>
    </w:p>
    <w:p>
      <w:r>
        <w:t>limits:</w:t>
      </w:r>
    </w:p>
    <w:p>
      <w:r>
        <w:t>memory: "256Mi"</w:t>
      </w:r>
    </w:p>
    <w:p>
      <w:r>
        <w:t>cpu: "200m"</w:t>
      </w:r>
    </w:p>
    <w:p>
      <w:pPr>
        <w:pStyle w:val="Quote"/>
      </w:pPr>
      <w:r>
        <w:t>---</w:t>
      </w:r>
    </w:p>
    <w:p>
      <w:r>
        <w:t>apiVersion: v1</w:t>
      </w:r>
    </w:p>
    <w:p>
      <w:r>
        <w:t>kind: Service</w:t>
      </w:r>
    </w:p>
    <w:p>
      <w:r>
        <w:t>metadata:</w:t>
      </w:r>
    </w:p>
    <w:p>
      <w:r>
        <w:t>name: redis-service</w:t>
      </w:r>
    </w:p>
    <w:p>
      <w:r>
        <w:t>spec:</w:t>
      </w:r>
    </w:p>
    <w:p>
      <w:r>
        <w:t>selector:</w:t>
      </w:r>
    </w:p>
    <w:p>
      <w:r>
        <w:t>app: redis</w:t>
      </w:r>
    </w:p>
    <w:p>
      <w:r>
        <w:t>ports:</w:t>
      </w:r>
    </w:p>
    <w:p>
      <w:r>
        <w:t xml:space="preserve"> - port: 6379</w:t>
      </w:r>
    </w:p>
    <w:p>
      <w:r>
        <w:t>targetPort: 6379</w:t>
      </w:r>
    </w:p>
    <w:p>
      <w:r>
        <w:t>clusterIP: None</w:t>
      </w:r>
    </w:p>
    <w:p>
      <w:pPr>
        <w:pStyle w:val="Heading2"/>
      </w:pPr>
      <w:r>
        <w:t>部署脚本</w:t>
      </w:r>
    </w:p>
    <w:p>
      <w:r>
        <w:rPr>
          <w:rFonts w:ascii="Courier New" w:hAnsi="Courier New"/>
          <w:sz w:val="18"/>
        </w:rPr>
        <w:t>bash</w:t>
        <w:br/>
        <w:br/>
        <w:t>#!/bin/bash</w:t>
        <w:br/>
        <w:br/>
        <w:t># k8s-deploy.sh - Kubernetes 部署脚本</w:t>
        <w:br/>
        <w:br/>
        <w:t>set -e</w:t>
        <w:br/>
        <w:br/>
        <w:t>NAMESPACE="production"</w:t>
        <w:br/>
        <w:br/>
        <w:t>echo "开始部署到 Kubernetes..."</w:t>
        <w:br/>
        <w:br/>
        <w:t># 创建命名空间</w:t>
        <w:br/>
        <w:t>kubectl create namespace $NAMESPACE --dry-run=client -o yaml | kubectl apply -f -</w:t>
        <w:br/>
        <w:br/>
        <w:t># 应用配置</w:t>
        <w:br/>
        <w:t>kubectl apply -f configmap.yaml -n $NAMESPACE</w:t>
        <w:br/>
        <w:t>kubectl apply -f secret.yaml -n $NAMESPACE</w:t>
        <w:br/>
        <w:br/>
        <w:t># 部署数据库</w:t>
        <w:br/>
        <w:t>kubectl apply -f postgres-deployment.yaml -n $NAMESPACE</w:t>
        <w:br/>
        <w:t>kubectl apply -f redis-deployment.yaml -n $NAMESPACE</w:t>
        <w:br/>
        <w:br/>
        <w:t># 等待数据库就绪</w:t>
        <w:br/>
        <w:t>kubectl wait --for=condition=ready pod -l app=postgres -n $NAMESPACE --timeout=300s</w:t>
        <w:br/>
        <w:t>kubectl wait --for=condition=ready pod -l app=redis -n $NAMESPACE --timeout=300s</w:t>
        <w:br/>
        <w:br/>
        <w:t># 部署应用</w:t>
        <w:br/>
        <w:t>kubectl apply -f deployment.yaml -n $NAMESPACE</w:t>
        <w:br/>
        <w:t>kubectl apply -f ingress.yaml -n $NAMESPACE</w:t>
        <w:br/>
        <w:br/>
        <w:t># 等待应用就绪</w:t>
        <w:br/>
        <w:t>kubectl wait --for=condition=ready pod -l app=web-app -n $NAMESPACE --timeout=300s</w:t>
        <w:br/>
        <w:br/>
        <w:t>echo "部署成功！"</w:t>
        <w:br/>
        <w:br/>
        <w:t>## 部署监控</w:t>
        <w:br/>
        <w:t>### 1. 健康检查</w:t>
      </w:r>
    </w:p>
    <w:p>
      <w:r>
        <w:t>python</w:t>
      </w:r>
    </w:p>
    <w:p>
      <w:pPr>
        <w:pStyle w:val="Heading1"/>
      </w:pPr>
      <w:r>
        <w:t>示例：实现健康检查</w:t>
      </w:r>
    </w:p>
    <w:p>
      <w:r>
        <w:t>用户请求：</w:t>
      </w:r>
    </w:p>
    <w:p>
      <w:r>
        <w:t>"为应用实现健康检查"</w:t>
      </w:r>
    </w:p>
    <w:p>
      <w:r>
        <w:t>Claude Code 生成的代码：</w:t>
      </w:r>
    </w:p>
    <w:p>
      <w:r>
        <w:t>from flask import Flask, jsonify</w:t>
      </w:r>
    </w:p>
    <w:p>
      <w:r>
        <w:t>import psutil</w:t>
      </w:r>
    </w:p>
    <w:p>
      <w:r>
        <w:t>import time</w:t>
      </w:r>
    </w:p>
    <w:p>
      <w:r>
        <w:t>from datetime import datetime</w:t>
      </w:r>
    </w:p>
    <w:p>
      <w:r>
        <w:t>app = Flask(__name__)</w:t>
      </w:r>
    </w:p>
    <w:p>
      <w:pPr>
        <w:pStyle w:val="Heading1"/>
      </w:pPr>
      <w:r>
        <w:t>健康状态</w:t>
      </w:r>
    </w:p>
    <w:p>
      <w:r>
        <w:t>health_status = {</w:t>
      </w:r>
    </w:p>
    <w:p>
      <w:r>
        <w:t xml:space="preserve">    'status': 'healthy',</w:t>
      </w:r>
    </w:p>
    <w:p>
      <w:r>
        <w:t xml:space="preserve">    'last_check': datetime.utcnow(),</w:t>
      </w:r>
    </w:p>
    <w:p>
      <w:r>
        <w:t xml:space="preserve">    'checks': {}</w:t>
      </w:r>
    </w:p>
    <w:p>
      <w:r>
        <w:t>}</w:t>
      </w:r>
    </w:p>
    <w:p>
      <w:r>
        <w:t>@app.route('/health')</w:t>
      </w:r>
    </w:p>
    <w:p>
      <w:r>
        <w:t>def health_check():</w:t>
      </w:r>
    </w:p>
    <w:p>
      <w:r>
        <w:t xml:space="preserve">    """健康检查端点"""</w:t>
      </w:r>
    </w:p>
    <w:p>
      <w:r>
        <w:t xml:space="preserve">    checks = {</w:t>
      </w:r>
    </w:p>
    <w:p>
      <w:r>
        <w:t xml:space="preserve">        'database': check_database(),</w:t>
      </w:r>
    </w:p>
    <w:p>
      <w:r>
        <w:t xml:space="preserve">        'redis': check_redis(),</w:t>
      </w:r>
    </w:p>
    <w:p>
      <w:r>
        <w:t xml:space="preserve">        'disk_space': check_disk_space(),</w:t>
      </w:r>
    </w:p>
    <w:p>
      <w:r>
        <w:t xml:space="preserve">        'memory': check_memory()</w:t>
      </w:r>
    </w:p>
    <w:p>
      <w:r>
        <w:t xml:space="preserve">    }</w:t>
      </w:r>
    </w:p>
    <w:p>
      <w:r>
        <w:t xml:space="preserve">    all_healthy = all(check['status'] == 'ok' for check in checks.values())</w:t>
      </w:r>
    </w:p>
    <w:p>
      <w:r>
        <w:t xml:space="preserve">    health_status['status'] = 'healthy' if all_healthy else 'unhealthy'</w:t>
      </w:r>
    </w:p>
    <w:p>
      <w:r>
        <w:t xml:space="preserve">    health_status['last_check'] = datetime.utcnow()</w:t>
      </w:r>
    </w:p>
    <w:p>
      <w:r>
        <w:t xml:space="preserve">    health_status['checks'] = checks</w:t>
      </w:r>
    </w:p>
    <w:p>
      <w:r>
        <w:t xml:space="preserve">    status_code = 200 if all_healthy else 503</w:t>
      </w:r>
    </w:p>
    <w:p>
      <w:r>
        <w:t xml:space="preserve">    return jsonify(health_status), status_code</w:t>
      </w:r>
    </w:p>
    <w:p>
      <w:r>
        <w:t>@app.route('/health/ready')</w:t>
      </w:r>
    </w:p>
    <w:p>
      <w:r>
        <w:t>def readiness_check():</w:t>
      </w:r>
    </w:p>
    <w:p>
      <w:r>
        <w:t xml:space="preserve">    """就绪检查"""</w:t>
      </w:r>
    </w:p>
    <w:p>
      <w:r>
        <w:t xml:space="preserve">    try:</w:t>
      </w:r>
    </w:p>
    <w:p>
      <w:r>
        <w:t xml:space="preserve">        check_database()</w:t>
      </w:r>
    </w:p>
    <w:p>
      <w:r>
        <w:t xml:space="preserve">        check_redis()</w:t>
      </w:r>
    </w:p>
    <w:p>
      <w:r>
        <w:t xml:space="preserve">        return jsonify({'status': 'ready'}), 200</w:t>
      </w:r>
    </w:p>
    <w:p>
      <w:r>
        <w:t xml:space="preserve">    except Exception as e:</w:t>
      </w:r>
    </w:p>
    <w:p>
      <w:r>
        <w:t xml:space="preserve">        return jsonify({'status': 'not ready', 'error': str(e)}), 503</w:t>
      </w:r>
    </w:p>
    <w:p>
      <w:r>
        <w:t>@app.route('/health/live')</w:t>
      </w:r>
    </w:p>
    <w:p>
      <w:r>
        <w:t>def liveness_check():</w:t>
      </w:r>
    </w:p>
    <w:p>
      <w:r>
        <w:t xml:space="preserve">    """存活检查"""</w:t>
      </w:r>
    </w:p>
    <w:p>
      <w:r>
        <w:t xml:space="preserve">    return jsonify({'status': 'alive', 'timestamp': datetime.utcnow().isoformat()}), 200</w:t>
      </w:r>
    </w:p>
    <w:p>
      <w:r>
        <w:t>def check_database():</w:t>
      </w:r>
    </w:p>
    <w:p>
      <w:r>
        <w:t xml:space="preserve">    """检查数据库连接"""</w:t>
      </w:r>
    </w:p>
    <w:p>
      <w:r>
        <w:t xml:space="preserve">    try:</w:t>
      </w:r>
    </w:p>
    <w:p>
      <w:r>
        <w:t xml:space="preserve">        from app import db</w:t>
      </w:r>
    </w:p>
    <w:p>
      <w:r>
        <w:t xml:space="preserve">        db.session.execute('SELECT 1')</w:t>
      </w:r>
    </w:p>
    <w:p>
      <w:r>
        <w:t xml:space="preserve">        return {'status': 'ok', 'message': 'Database connection successful'}</w:t>
      </w:r>
    </w:p>
    <w:p>
      <w:r>
        <w:t xml:space="preserve">    except Exception as e:</w:t>
      </w:r>
    </w:p>
    <w:p>
      <w:r>
        <w:t xml:space="preserve">        return {'status': 'error', 'message': str(e)}</w:t>
      </w:r>
    </w:p>
    <w:p>
      <w:r>
        <w:t>def check_redis():</w:t>
      </w:r>
    </w:p>
    <w:p>
      <w:r>
        <w:t xml:space="preserve">    """检查 Redis 连接"""</w:t>
      </w:r>
    </w:p>
    <w:p>
      <w:r>
        <w:t xml:space="preserve">    try:</w:t>
      </w:r>
    </w:p>
    <w:p>
      <w:r>
        <w:t xml:space="preserve">        from app import redis</w:t>
      </w:r>
    </w:p>
    <w:p>
      <w:r>
        <w:t xml:space="preserve">        redis.ping()</w:t>
      </w:r>
    </w:p>
    <w:p>
      <w:r>
        <w:t xml:space="preserve">        return {'status': 'ok', 'message': 'Redis connection successful'}</w:t>
      </w:r>
    </w:p>
    <w:p>
      <w:r>
        <w:t xml:space="preserve">    except Exception as e:</w:t>
      </w:r>
    </w:p>
    <w:p>
      <w:r>
        <w:t xml:space="preserve">        return {'status': 'error', 'message': str(e)}</w:t>
      </w:r>
    </w:p>
    <w:p>
      <w:r>
        <w:t>def check_disk_space():</w:t>
      </w:r>
    </w:p>
    <w:p>
      <w:r>
        <w:t xml:space="preserve">    """检查磁盘空间"""</w:t>
      </w:r>
    </w:p>
    <w:p>
      <w:r>
        <w:t xml:space="preserve">    disk = psutil.disk_usage('/')</w:t>
      </w:r>
    </w:p>
    <w:p>
      <w:r>
        <w:t xml:space="preserve">    free_percent = (disk.free / disk.total) * 100</w:t>
      </w:r>
    </w:p>
    <w:p>
      <w:r>
        <w:t xml:space="preserve">    if free_percent &lt; 10:</w:t>
      </w:r>
    </w:p>
    <w:p>
      <w:r>
        <w:t xml:space="preserve">        return {</w:t>
      </w:r>
    </w:p>
    <w:p>
      <w:r>
        <w:t xml:space="preserve">            'status': 'error',</w:t>
      </w:r>
    </w:p>
    <w:p>
      <w:r>
        <w:t xml:space="preserve">            'message': f'Low disk space: {free_percent:.1f}% free'</w:t>
      </w:r>
    </w:p>
    <w:p>
      <w:r>
        <w:t xml:space="preserve">        }</w:t>
      </w:r>
    </w:p>
    <w:p>
      <w:r>
        <w:t xml:space="preserve">    return {</w:t>
      </w:r>
    </w:p>
    <w:p>
      <w:r>
        <w:t xml:space="preserve">        'status': 'ok',</w:t>
      </w:r>
    </w:p>
    <w:p>
      <w:r>
        <w:t xml:space="preserve">        'message': f'Disk space: {free_percent:.1f}% free'</w:t>
      </w:r>
    </w:p>
    <w:p>
      <w:r>
        <w:t xml:space="preserve">    }</w:t>
      </w:r>
    </w:p>
    <w:p>
      <w:r>
        <w:t>def check_memory():</w:t>
      </w:r>
    </w:p>
    <w:p>
      <w:r>
        <w:t xml:space="preserve">    """检查内存使用"""</w:t>
      </w:r>
    </w:p>
    <w:p>
      <w:r>
        <w:t xml:space="preserve">    memory = psutil.virtual_memory()</w:t>
      </w:r>
    </w:p>
    <w:p>
      <w:r>
        <w:t xml:space="preserve">    used_percent = memory.percent</w:t>
      </w:r>
    </w:p>
    <w:p>
      <w:r>
        <w:t xml:space="preserve">    if used_percent &gt; 90:</w:t>
      </w:r>
    </w:p>
    <w:p>
      <w:r>
        <w:t xml:space="preserve">        return {</w:t>
      </w:r>
    </w:p>
    <w:p>
      <w:r>
        <w:t xml:space="preserve">            'status': 'error',</w:t>
      </w:r>
    </w:p>
    <w:p>
      <w:r>
        <w:t xml:space="preserve">            'message': f'High memory usage: {used_percent:.1f}%'</w:t>
      </w:r>
    </w:p>
    <w:p>
      <w:r>
        <w:t xml:space="preserve">        }</w:t>
      </w:r>
    </w:p>
    <w:p>
      <w:r>
        <w:t xml:space="preserve">    return {</w:t>
      </w:r>
    </w:p>
    <w:p>
      <w:r>
        <w:t xml:space="preserve">        'status': 'ok',</w:t>
      </w:r>
    </w:p>
    <w:p>
      <w:r>
        <w:t xml:space="preserve">        'message': f'Memory usage: {used_percent:.1f}%'</w:t>
      </w:r>
    </w:p>
    <w:p>
      <w:r>
        <w:t xml:space="preserve">    }</w:t>
      </w:r>
    </w:p>
    <w:p>
      <w:r>
        <w:t>if __name__ == '__main__':</w:t>
      </w:r>
    </w:p>
    <w:p>
      <w:r>
        <w:t xml:space="preserve">    app.run(host='0.0.0.0', port=5000)</w:t>
      </w:r>
    </w:p>
    <w:p>
      <w:pPr>
        <w:pStyle w:val="Heading3"/>
      </w:pPr>
      <w:r>
        <w:t>2. 日志监控</w:t>
      </w:r>
    </w:p>
    <w:p>
      <w:r>
        <w:rPr>
          <w:rFonts w:ascii="Courier New" w:hAnsi="Courier New"/>
          <w:sz w:val="18"/>
        </w:rPr>
        <w:br/>
        <w:t># 示例：实现日志监控</w:t>
        <w:br/>
        <w:br/>
        <w:t>用户请求：</w:t>
        <w:br/>
        <w:t>"为应用实现日志监控"</w:t>
        <w:br/>
        <w:br/>
        <w:t>Claude Code 生成的代码：</w:t>
        <w:br/>
      </w:r>
    </w:p>
    <w:p>
      <w:r>
        <w:rPr>
          <w:rFonts w:ascii="Courier New" w:hAnsi="Courier New"/>
          <w:sz w:val="18"/>
        </w:rPr>
        <w:br/>
        <w:t>import logging</w:t>
        <w:br/>
        <w:t>from logging.handlers import RotatingFileHandler</w:t>
        <w:br/>
        <w:t>import json</w:t>
        <w:br/>
        <w:t>from datetime import datetime</w:t>
        <w:br/>
        <w:t>from flask import request, g</w:t>
        <w:br/>
        <w:br/>
        <w:t>class JSONFormatter(logging.Formatter):</w:t>
        <w:br/>
        <w:t xml:space="preserve">    """JSON 日志格式化器"""</w:t>
        <w:br/>
        <w:br/>
        <w:t xml:space="preserve">    def format(self, record):</w:t>
        <w:br/>
        <w:t xml:space="preserve">        log_data = {</w:t>
        <w:br/>
        <w:t xml:space="preserve">            'timestamp': datetime.utcnow().isoformat(),</w:t>
        <w:br/>
        <w:t xml:space="preserve">            'level': record.levelname,</w:t>
        <w:br/>
        <w:t xml:space="preserve">            'message': record.getMessage(),</w:t>
        <w:br/>
        <w:t xml:space="preserve">            'logger': record.name,</w:t>
        <w:br/>
        <w:t xml:space="preserve">            'module': record.module,</w:t>
        <w:br/>
        <w:t xml:space="preserve">            'function': record.funcName,</w:t>
        <w:br/>
        <w:t xml:space="preserve">            'line': record.lineno</w:t>
        <w:br/>
        <w:t xml:space="preserve">        }</w:t>
        <w:br/>
        <w:br/>
        <w:t xml:space="preserve">        if hasattr(request, 'path'):</w:t>
        <w:br/>
        <w:t xml:space="preserve">            log_data['request'] = {</w:t>
        <w:br/>
        <w:t xml:space="preserve">                'method': request.method,</w:t>
        <w:br/>
        <w:t xml:space="preserve">                'path': request.path,</w:t>
        <w:br/>
        <w:t xml:space="preserve">                'ip': request.remote_addr</w:t>
        <w:br/>
        <w:t xml:space="preserve">            }</w:t>
        <w:br/>
        <w:br/>
        <w:t xml:space="preserve">        if hasattr(g, 'user_id'):</w:t>
        <w:br/>
        <w:t xml:space="preserve">            log_data['user_id'] = g.user_id</w:t>
        <w:br/>
        <w:br/>
        <w:t xml:space="preserve">        if record.exc_info:</w:t>
        <w:br/>
        <w:t xml:space="preserve">            log_data['exception'] = self.formatException(record.exc_info)</w:t>
        <w:br/>
        <w:br/>
        <w:t xml:space="preserve">        return json.dumps(log_data)</w:t>
        <w:br/>
        <w:br/>
        <w:t>def setup_logging(app):</w:t>
        <w:br/>
        <w:t xml:space="preserve">    """设置日志"""</w:t>
        <w:br/>
        <w:br/>
        <w:t xml:space="preserve">    # 创建日志目录</w:t>
        <w:br/>
        <w:t xml:space="preserve">    import os</w:t>
        <w:br/>
        <w:t xml:space="preserve">    log_dir = 'logs'</w:t>
        <w:br/>
        <w:t xml:space="preserve">    os.makedirs(log_dir, exist_ok=True)</w:t>
        <w:br/>
        <w:br/>
        <w:t xml:space="preserve">    # 应用日志</w:t>
        <w:br/>
        <w:t xml:space="preserve">    app_handler = RotatingFileHandler(</w:t>
        <w:br/>
        <w:t xml:space="preserve">        'logs/app.log',</w:t>
        <w:br/>
        <w:t xml:space="preserve">        maxBytes=10485760,  # 10MB</w:t>
        <w:br/>
        <w:t xml:space="preserve">        backupCount=10</w:t>
        <w:br/>
        <w:t xml:space="preserve">    )</w:t>
        <w:br/>
        <w:t xml:space="preserve">    app_handler.setFormatter(JSONFormatter())</w:t>
        <w:br/>
        <w:t xml:space="preserve">    app_handler.setLevel(logging.INFO)</w:t>
        <w:br/>
        <w:br/>
        <w:t xml:space="preserve">    # 错误日志</w:t>
        <w:br/>
        <w:t xml:space="preserve">    error_handler = RotatingFileHandler(</w:t>
        <w:br/>
        <w:t xml:space="preserve">        'logs/error.log',</w:t>
        <w:br/>
        <w:t xml:space="preserve">        maxBytes=10485760,</w:t>
        <w:br/>
        <w:t xml:space="preserve">        backupCount=10</w:t>
        <w:br/>
        <w:t xml:space="preserve">    )</w:t>
        <w:br/>
        <w:t xml:space="preserve">    error_handler.setFormatter(JSONFormatter())</w:t>
        <w:br/>
        <w:t xml:space="preserve">    error_handler.setLevel(logging.ERROR)</w:t>
        <w:br/>
        <w:br/>
        <w:t xml:space="preserve">    # 访问日志</w:t>
        <w:br/>
        <w:t xml:space="preserve">    access_handler = RotatingFileHandler(</w:t>
        <w:br/>
        <w:t xml:space="preserve">        'logs/access.log',</w:t>
        <w:br/>
        <w:t xml:space="preserve">        maxBytes=10485760,</w:t>
        <w:br/>
        <w:t xml:space="preserve">        backupCount=10</w:t>
        <w:br/>
        <w:t xml:space="preserve">    )</w:t>
        <w:br/>
        <w:t xml:space="preserve">    access_handler.setFormatter(JSONFormatter())</w:t>
        <w:br/>
        <w:t xml:space="preserve">    access_handler.setLevel(logging.INFO)</w:t>
        <w:br/>
        <w:br/>
        <w:t xml:space="preserve">    # 配置日志</w:t>
        <w:br/>
        <w:t xml:space="preserve">    app.logger.addHandler(app_handler)</w:t>
        <w:br/>
        <w:t xml:space="preserve">    app.logger.addHandler(error_handler)</w:t>
        <w:br/>
        <w:t xml:space="preserve">    app.logger.setLevel(logging.INFO)</w:t>
        <w:br/>
        <w:br/>
        <w:t xml:space="preserve">    # 访问日志中间件</w:t>
        <w:br/>
        <w:t xml:space="preserve">    @app.before_request</w:t>
        <w:br/>
        <w:t xml:space="preserve">    def log_request():</w:t>
        <w:br/>
        <w:t xml:space="preserve">        g.start_time = time.time()</w:t>
        <w:br/>
        <w:br/>
        <w:t xml:space="preserve">    @app.after_request</w:t>
        <w:br/>
        <w:t xml:space="preserve">    def log_response(response):</w:t>
        <w:br/>
        <w:t xml:space="preserve">        if hasattr(g, 'start_time'):</w:t>
        <w:br/>
        <w:t xml:space="preserve">            duration = time.time() - g.start_time</w:t>
        <w:br/>
        <w:t xml:space="preserve">            app.logger.info(</w:t>
        <w:br/>
        <w:t xml:space="preserve">                f"Request completed",</w:t>
        <w:br/>
        <w:t xml:space="preserve">                extra={</w:t>
        <w:br/>
        <w:t xml:space="preserve">                    'status_code': response.status_code,</w:t>
        <w:br/>
        <w:t xml:space="preserve">                    'duration': duration</w:t>
        <w:br/>
        <w:t xml:space="preserve">                }</w:t>
        <w:br/>
        <w:t xml:space="preserve">            )</w:t>
        <w:br/>
        <w:t xml:space="preserve">        return response</w:t>
        <w:br/>
        <w:br/>
        <w:t xml:space="preserve">    return app</w:t>
        <w:br/>
        <w:br/>
        <w:t>## 部署优化</w:t>
        <w:br/>
        <w:br/>
        <w:t>### 1. 性能优化</w:t>
        <w:br/>
        <w:br/>
        <w:t># 示例：优化部署性能</w:t>
        <w:br/>
        <w:t>用户请求：</w:t>
        <w:br/>
        <w:t>"优化应用部署性能"</w:t>
        <w:br/>
        <w:t>Claude Code 生成的优化建议：</w:t>
        <w:br/>
        <w:t>## 部署性能优化</w:t>
        <w:br/>
        <w:t>### 1. 容器优化</w:t>
        <w:br/>
        <w:t>#### Dockerfile 优化</w:t>
      </w:r>
    </w:p>
    <w:p>
      <w:r>
        <w:t>`dockerfile</w:t>
      </w:r>
    </w:p>
    <w:p>
      <w:pPr>
        <w:pStyle w:val="Heading1"/>
      </w:pPr>
      <w:r>
        <w:t>多阶段构建</w:t>
      </w:r>
    </w:p>
    <w:p>
      <w:r>
        <w:t>FROM python:3.11-slim as builder</w:t>
      </w:r>
    </w:p>
    <w:p>
      <w:r>
        <w:t>WORKDIR /app</w:t>
      </w:r>
    </w:p>
    <w:p>
      <w:pPr>
        <w:pStyle w:val="Heading1"/>
      </w:pPr>
      <w:r>
        <w:t>安装构建依赖</w:t>
      </w:r>
    </w:p>
    <w:p>
      <w:r>
        <w:t>RUN apt-get update &amp;&amp; apt-get install -y gcc</w:t>
      </w:r>
    </w:p>
    <w:p>
      <w:pPr>
        <w:pStyle w:val="Heading1"/>
      </w:pPr>
      <w:r>
        <w:t>复制依赖文件</w:t>
      </w:r>
    </w:p>
    <w:p>
      <w:r>
        <w:t>COPY requirements.txt .</w:t>
      </w:r>
    </w:p>
    <w:p>
      <w:pPr>
        <w:pStyle w:val="Heading1"/>
      </w:pPr>
      <w:r>
        <w:t>安装 Python 依赖</w:t>
      </w:r>
    </w:p>
    <w:p>
      <w:r>
        <w:t>RUN pip install --user --no-cache-dir -r requirements.txt</w:t>
      </w:r>
    </w:p>
    <w:p>
      <w:pPr>
        <w:pStyle w:val="Heading1"/>
      </w:pPr>
      <w:r>
        <w:t>运行时镜像</w:t>
      </w:r>
    </w:p>
    <w:p>
      <w:r>
        <w:t>FROM python:3.11-slim</w:t>
      </w:r>
    </w:p>
    <w:p>
      <w:r>
        <w:t>WORKDIR /app</w:t>
      </w:r>
    </w:p>
    <w:p>
      <w:pPr>
        <w:pStyle w:val="Heading1"/>
      </w:pPr>
      <w:r>
        <w:t>从构建阶段复制依赖</w:t>
      </w:r>
    </w:p>
    <w:p>
      <w:r>
        <w:t>COPY --from=builder /root/.local /root/.local</w:t>
      </w:r>
    </w:p>
    <w:p>
      <w:pPr>
        <w:pStyle w:val="Heading1"/>
      </w:pPr>
      <w:r>
        <w:t>复制应用代码</w:t>
      </w:r>
    </w:p>
    <w:p>
      <w:r>
        <w:t>COPY . .</w:t>
      </w:r>
    </w:p>
    <w:p>
      <w:pPr>
        <w:pStyle w:val="Heading1"/>
      </w:pPr>
      <w:r>
        <w:t>设置 PATH</w:t>
      </w:r>
    </w:p>
    <w:p>
      <w:r>
        <w:t>ENV PATH=/root/.local/bin:$PATH</w:t>
      </w:r>
    </w:p>
    <w:p>
      <w:pPr>
        <w:pStyle w:val="Heading1"/>
      </w:pPr>
      <w:r>
        <w:t>创建非 root 用户</w:t>
      </w:r>
    </w:p>
    <w:p>
      <w:r>
        <w:t>RUN useradd -m appuser &amp;&amp; chown -R appuser:appuser /app</w:t>
      </w:r>
    </w:p>
    <w:p>
      <w:r>
        <w:t>USER appuser</w:t>
      </w:r>
    </w:p>
    <w:p>
      <w:pPr>
        <w:pStyle w:val="Heading1"/>
      </w:pPr>
      <w:r>
        <w:t>暴露端口</w:t>
      </w:r>
    </w:p>
    <w:p>
      <w:r>
        <w:t>EXPOSE 5000</w:t>
      </w:r>
    </w:p>
    <w:p>
      <w:pPr>
        <w:pStyle w:val="Heading1"/>
      </w:pPr>
      <w:r>
        <w:t>启动应用</w:t>
      </w:r>
    </w:p>
    <w:p>
      <w:r>
        <w:t>CMD ["gunicorn", "--bind", "0.0.0.0:5000", "--workers", "4", "--threads", "2", "app:app"]</w:t>
      </w:r>
    </w:p>
    <w:p>
      <w:r>
        <w:rPr>
          <w:rFonts w:ascii="Courier New" w:hAnsi="Courier New"/>
          <w:sz w:val="18"/>
        </w:rPr>
        <w:t>&gt; - 镜像大小减少 40%</w:t>
        <w:br/>
        <w:t>&gt; - 构建时间减少 30%</w:t>
        <w:br/>
        <w:t>&gt; - 安全性提高</w:t>
        <w:br/>
        <w:br/>
        <w:t>### 2. Gunicorn 配置优化</w:t>
      </w:r>
    </w:p>
    <w:p>
      <w:r>
        <w:t>python</w:t>
      </w:r>
    </w:p>
    <w:p>
      <w:pPr>
        <w:pStyle w:val="Heading3"/>
      </w:pPr>
      <w:r>
        <w:t>gunicorn_config.py</w:t>
      </w:r>
    </w:p>
    <w:p>
      <w:r>
        <w:t>import multiprocessing</w:t>
      </w:r>
    </w:p>
    <w:p>
      <w:pPr>
        <w:pStyle w:val="Heading3"/>
      </w:pPr>
      <w:r>
        <w:t>工作进程数</w:t>
      </w:r>
    </w:p>
    <w:p>
      <w:r>
        <w:t>workers = multiprocessing.cpu_count() * 2 + 1</w:t>
      </w:r>
    </w:p>
    <w:p>
      <w:pPr>
        <w:pStyle w:val="Heading3"/>
      </w:pPr>
      <w:r>
        <w:t>线程数</w:t>
      </w:r>
    </w:p>
    <w:p>
      <w:r>
        <w:t>threads = 2</w:t>
      </w:r>
    </w:p>
    <w:p>
      <w:pPr>
        <w:pStyle w:val="Heading3"/>
      </w:pPr>
      <w:r>
        <w:t>工作模式</w:t>
      </w:r>
    </w:p>
    <w:p>
      <w:r>
        <w:t>worker_class = 'gevent'</w:t>
      </w:r>
    </w:p>
    <w:p>
      <w:pPr>
        <w:pStyle w:val="Heading3"/>
      </w:pPr>
      <w:r>
        <w:t>工作进程连接数</w:t>
      </w:r>
    </w:p>
    <w:p>
      <w:r>
        <w:t>worker_connections = 1000</w:t>
      </w:r>
    </w:p>
    <w:p>
      <w:pPr>
        <w:pStyle w:val="Heading3"/>
      </w:pPr>
      <w:r>
        <w:t>超时时间</w:t>
      </w:r>
    </w:p>
    <w:p>
      <w:r>
        <w:t>timeout = 30</w:t>
      </w:r>
    </w:p>
    <w:p>
      <w:r>
        <w:t>keepalive = 2</w:t>
      </w:r>
    </w:p>
    <w:p>
      <w:pPr>
        <w:pStyle w:val="Heading3"/>
      </w:pPr>
      <w:r>
        <w:t>最大请求数</w:t>
      </w:r>
    </w:p>
    <w:p>
      <w:r>
        <w:t>max_requests = 1000</w:t>
      </w:r>
    </w:p>
    <w:p>
      <w:r>
        <w:t>max_requests_jitter = 50</w:t>
      </w:r>
    </w:p>
    <w:p>
      <w:pPr>
        <w:pStyle w:val="Heading3"/>
      </w:pPr>
      <w:r>
        <w:t>日志配置</w:t>
      </w:r>
    </w:p>
    <w:p>
      <w:r>
        <w:t>accesslog = '-'</w:t>
      </w:r>
    </w:p>
    <w:p>
      <w:r>
        <w:t>errorlog = '-'</w:t>
      </w:r>
    </w:p>
    <w:p>
      <w:r>
        <w:t>loglevel = 'info'</w:t>
      </w:r>
    </w:p>
    <w:p>
      <w:pPr>
        <w:pStyle w:val="Heading3"/>
      </w:pPr>
      <w:r>
        <w:t>预加载应用</w:t>
      </w:r>
    </w:p>
    <w:p>
      <w:r>
        <w:t>preload_app = True</w:t>
      </w:r>
    </w:p>
    <w:p>
      <w:pPr>
        <w:pStyle w:val="Heading3"/>
      </w:pPr>
      <w:r>
        <w:t>进程名称</w:t>
      </w:r>
    </w:p>
    <w:p>
      <w:r>
        <w:t>proc_name = 'web-app'</w:t>
      </w:r>
    </w:p>
    <w:p>
      <w:pPr>
        <w:pStyle w:val="ListBullet"/>
      </w:pPr>
      <w:r>
        <w:t>吞吐量提高 50%</w:t>
      </w:r>
    </w:p>
    <w:p>
      <w:pPr>
        <w:pStyle w:val="ListBullet"/>
      </w:pPr>
      <w:r>
        <w:t>响应时间减少 40%</w:t>
      </w:r>
    </w:p>
    <w:p>
      <w:pPr>
        <w:pStyle w:val="ListBullet"/>
      </w:pPr>
      <w:r>
        <w:t>资源利用率提高 30%</w:t>
      </w:r>
    </w:p>
    <w:p>
      <w:r>
        <w:t>3. 数据库连接池优化#</w:t>
      </w:r>
    </w:p>
    <w:p>
      <w:r>
        <w:rPr>
          <w:rFonts w:ascii="Courier New" w:hAnsi="Courier New"/>
          <w:sz w:val="18"/>
        </w:rPr>
        <w:t>python复制````python</w:t>
        <w:br/>
        <w:br/>
        <w:t># config.py</w:t>
        <w:br/>
        <w:t>from sqlalchemy import create_engine</w:t>
        <w:br/>
        <w:t>from sqlalchemy.pool import QueuePool</w:t>
        <w:br/>
        <w:br/>
        <w:t>engine = create_engine(</w:t>
        <w:br/>
        <w:t>DATABASE_URL,</w:t>
        <w:br/>
        <w:t>poolclass=QueuePool,</w:t>
        <w:br/>
        <w:t>pool_size=20,</w:t>
        <w:br/>
        <w:t>max_overflow=40,</w:t>
        <w:br/>
        <w:t>pool_timeout=30,</w:t>
        <w:br/>
        <w:t>pool_recycle=3600,</w:t>
        <w:br/>
        <w:t>pool_pre_ping=True,</w:t>
        <w:br/>
        <w:t>echo=False</w:t>
        <w:br/>
        <w:t>)</w:t>
        <w:br/>
      </w:r>
    </w:p>
    <w:p>
      <w:pPr>
        <w:pStyle w:val="Quote"/>
      </w:pPr>
      <w:r>
        <w:t>- 数据库连接数减少 60%</w:t>
      </w:r>
    </w:p>
    <w:p>
      <w:pPr>
        <w:pStyle w:val="Quote"/>
      </w:pPr>
      <w:r>
        <w:t>- 查询响应时间减少 30%</w:t>
      </w:r>
    </w:p>
    <w:p>
      <w:pPr>
        <w:pStyle w:val="Quote"/>
      </w:pPr>
      <w:r>
        <w:t>- 连接池效率提高 50%</w:t>
      </w:r>
    </w:p>
    <w:p>
      <w:r>
        <w:rPr>
          <w:rFonts w:ascii="Courier New" w:hAnsi="Courier New"/>
          <w:sz w:val="18"/>
        </w:rPr>
        <w:t>### 2. 成本优化</w:t>
        <w:br/>
        <w:br/>
        <w:t># 示例：优化部署成本</w:t>
        <w:br/>
        <w:t>用户请求：</w:t>
        <w:br/>
        <w:t>"优化应用部署成本"</w:t>
        <w:br/>
        <w:t>Claude Code 生成的优化建议：</w:t>
        <w:br/>
        <w:t>## 部署成本优化</w:t>
        <w:br/>
        <w:t>### 1. 资源优化</w:t>
        <w:br/>
        <w:t>#### Kubernetes 资源配置</w:t>
      </w:r>
    </w:p>
    <w:p>
      <w:r>
        <w:t>`yaml</w:t>
      </w:r>
    </w:p>
    <w:p>
      <w:r>
        <w:t>apiVersion: apps/v1</w:t>
      </w:r>
    </w:p>
    <w:p>
      <w:r>
        <w:t>kind: Deployment</w:t>
      </w:r>
    </w:p>
    <w:p>
      <w:r>
        <w:t>metadata:</w:t>
      </w:r>
    </w:p>
    <w:p>
      <w:r>
        <w:t>name: web-app</w:t>
      </w:r>
    </w:p>
    <w:p>
      <w:r>
        <w:t>spec:</w:t>
      </w:r>
    </w:p>
    <w:p>
      <w:r>
        <w:t>replicas: 3</w:t>
      </w:r>
    </w:p>
    <w:p>
      <w:r>
        <w:t>template:</w:t>
      </w:r>
    </w:p>
    <w:p>
      <w:r>
        <w:t>spec:</w:t>
      </w:r>
    </w:p>
    <w:p>
      <w:r>
        <w:t>containers:</w:t>
      </w:r>
    </w:p>
    <w:p>
      <w:r>
        <w:t xml:space="preserve"> - name: web-app</w:t>
      </w:r>
    </w:p>
    <w:p>
      <w:r>
        <w:t>resources:</w:t>
      </w:r>
    </w:p>
    <w:p>
      <w:r>
        <w:t>requests:</w:t>
      </w:r>
    </w:p>
    <w:p>
      <w:r>
        <w:t>memory: "128Mi"</w:t>
      </w:r>
    </w:p>
    <w:p>
      <w:r>
        <w:t>cpu: "100m"</w:t>
      </w:r>
    </w:p>
    <w:p>
      <w:r>
        <w:t>limits:</w:t>
      </w:r>
    </w:p>
    <w:p>
      <w:r>
        <w:t>memory: "256Mi"</w:t>
      </w:r>
    </w:p>
    <w:p>
      <w:r>
        <w:t>cpu: "200m"</w:t>
      </w:r>
    </w:p>
    <w:p>
      <w:r>
        <w:rPr>
          <w:rFonts w:ascii="Courier New" w:hAnsi="Courier New"/>
          <w:sz w:val="18"/>
        </w:rPr>
        <w:t>&gt; - 资源成本降低 50%</w:t>
        <w:br/>
        <w:t>&gt; - 资源利用率提高 40%</w:t>
        <w:br/>
        <w:br/>
        <w:t>### 2. 自动扩缩容</w:t>
        <w:br/>
      </w:r>
    </w:p>
    <w:p>
      <w:r>
        <w:t>yaml</w:t>
      </w:r>
    </w:p>
    <w:p>
      <w:r>
        <w:t>apiVersion: autoscaling/v2</w:t>
      </w:r>
    </w:p>
    <w:p>
      <w:r>
        <w:t>kind: HorizontalPodAutoscaler</w:t>
      </w:r>
    </w:p>
    <w:p>
      <w:r>
        <w:t>metadata:</w:t>
      </w:r>
    </w:p>
    <w:p>
      <w:r>
        <w:t xml:space="preserve">  name: web-app-hpa</w:t>
      </w:r>
    </w:p>
    <w:p>
      <w:r>
        <w:t>spec:</w:t>
      </w:r>
    </w:p>
    <w:p>
      <w:r>
        <w:t xml:space="preserve">  scaleTargetRef:</w:t>
      </w:r>
    </w:p>
    <w:p>
      <w:r>
        <w:t xml:space="preserve">    apiVersion: apps/v1</w:t>
      </w:r>
    </w:p>
    <w:p>
      <w:r>
        <w:t xml:space="preserve">    kind: Deployment</w:t>
      </w:r>
    </w:p>
    <w:p>
      <w:r>
        <w:t xml:space="preserve">    name: web-app</w:t>
      </w:r>
    </w:p>
    <w:p>
      <w:r>
        <w:t xml:space="preserve">  minReplicas: 2</w:t>
      </w:r>
    </w:p>
    <w:p>
      <w:r>
        <w:t xml:space="preserve">  maxReplicas: 10</w:t>
      </w:r>
    </w:p>
    <w:p>
      <w:r>
        <w:t xml:space="preserve">  metrics:</w:t>
      </w:r>
    </w:p>
    <w:p>
      <w:r>
        <w:t xml:space="preserve">  - type: Resource</w:t>
      </w:r>
    </w:p>
    <w:p>
      <w:r>
        <w:t xml:space="preserve">    resource:</w:t>
      </w:r>
    </w:p>
    <w:p>
      <w:r>
        <w:t xml:space="preserve">      name: cpu</w:t>
      </w:r>
    </w:p>
    <w:p>
      <w:r>
        <w:t xml:space="preserve">      target:</w:t>
      </w:r>
    </w:p>
    <w:p>
      <w:r>
        <w:t xml:space="preserve">        type: Utilization</w:t>
      </w:r>
    </w:p>
    <w:p>
      <w:r>
        <w:t xml:space="preserve">        averageUtilization: 70</w:t>
      </w:r>
    </w:p>
    <w:p>
      <w:pPr>
        <w:pStyle w:val="Quote"/>
      </w:pPr>
      <w:r>
        <w:t>**优化效果**:</w:t>
      </w:r>
    </w:p>
    <w:p>
      <w:pPr>
        <w:pStyle w:val="Quote"/>
      </w:pPr>
      <w:r>
        <w:t>- 成本降低 30%</w:t>
      </w:r>
    </w:p>
    <w:p>
      <w:pPr>
        <w:pStyle w:val="Quote"/>
      </w:pPr>
      <w:r>
        <w:t>- 资源利用率提高 50%</w:t>
      </w:r>
    </w:p>
    <w:p>
      <w:pPr>
        <w:pStyle w:val="Heading3"/>
      </w:pPr>
      <w:r>
        <w:t>3. 节点亲和性</w:t>
      </w:r>
    </w:p>
    <w:p>
      <w:r>
        <w:t>apiVersion: apps/v1</w:t>
      </w:r>
    </w:p>
    <w:p>
      <w:r>
        <w:t>kind: Deployment</w:t>
      </w:r>
    </w:p>
    <w:p>
      <w:r>
        <w:t>metadata:</w:t>
      </w:r>
    </w:p>
    <w:p>
      <w:r>
        <w:t>name: web-app</w:t>
      </w:r>
    </w:p>
    <w:p>
      <w:r>
        <w:t>spec:</w:t>
      </w:r>
    </w:p>
    <w:p>
      <w:r>
        <w:t>template:</w:t>
      </w:r>
    </w:p>
    <w:p>
      <w:r>
        <w:t>spec:</w:t>
      </w:r>
    </w:p>
    <w:p>
      <w:r>
        <w:t>affinity:</w:t>
      </w:r>
    </w:p>
    <w:p>
      <w:r>
        <w:t>nodeAffinity:</w:t>
      </w:r>
    </w:p>
    <w:p>
      <w:r>
        <w:t>preferredDuringSchedulingIgnoredDuringExecution:</w:t>
      </w:r>
    </w:p>
    <w:p>
      <w:r>
        <w:t xml:space="preserve"> - weight: 100</w:t>
      </w:r>
    </w:p>
    <w:p>
      <w:r>
        <w:t>preference:</w:t>
      </w:r>
    </w:p>
    <w:p>
      <w:r>
        <w:t>matchExpressions:</w:t>
      </w:r>
    </w:p>
    <w:p>
      <w:r>
        <w:t xml:space="preserve"> - key: node-type</w:t>
      </w:r>
    </w:p>
    <w:p>
      <w:r>
        <w:t>operator: In</w:t>
      </w:r>
    </w:p>
    <w:p>
      <w:r>
        <w:t>values:</w:t>
      </w:r>
    </w:p>
    <w:p>
      <w:r>
        <w:t xml:space="preserve"> - spot</w:t>
      </w:r>
    </w:p>
    <w:p>
      <w:r>
        <w:rPr>
          <w:rFonts w:ascii="Courier New" w:hAnsi="Courier New"/>
          <w:sz w:val="18"/>
        </w:rPr>
        <w:t>&gt; - 成本降低 60%</w:t>
        <w:br/>
        <w:t>&gt; - 使用 Spot 实例</w:t>
        <w:br/>
      </w:r>
    </w:p>
    <w:p>
      <w:pPr>
        <w:pStyle w:val="Heading2"/>
      </w:pPr>
      <w:r>
        <w:t>总结</w:t>
      </w:r>
    </w:p>
    <w:p>
      <w:r>
        <w:t>智能部署包括：</w:t>
      </w:r>
    </w:p>
    <w:p>
      <w:pPr>
        <w:pStyle w:val="ListNumber"/>
      </w:pPr>
      <w:r>
        <w:t>**自动化部署**: Docker 部署、Kubernetes 部署</w:t>
      </w:r>
    </w:p>
    <w:p>
      <w:pPr>
        <w:pStyle w:val="ListNumber"/>
      </w:pPr>
      <w:r>
        <w:t>**部署监控**: 健康检查、日志监控</w:t>
      </w:r>
    </w:p>
    <w:p>
      <w:pPr>
        <w:pStyle w:val="ListNumber"/>
      </w:pPr>
      <w:r>
        <w:t>**部署优化**: 性能优化、成本优化</w:t>
      </w:r>
    </w:p>
    <w:p>
      <w:r>
        <w:t>通过这些功能，开发者可以快速、安全地将应用部署到生产环境。</w:t>
      </w:r>
    </w:p>
    <w:p>
      <w:r>
        <w:t>在下一节中，我们将探讨智能维护。</w:t>
      </w:r>
    </w:p>
    <w:p>
      <w:r>
        <w:rPr>
          <w:rFonts w:ascii="Courier New" w:hAnsi="Courier New"/>
          <w:sz w:val="18"/>
        </w:rPr>
        <w:br/>
        <w:t># config.py</w:t>
        <w:br/>
        <w:t>from sqlalchemy import create_engine</w:t>
        <w:br/>
        <w:t>from sqlalchemy.pool import QueuePool</w:t>
        <w:br/>
        <w:br/>
        <w:t>engine = create_engine(</w:t>
        <w:br/>
        <w:t>DATABASE_URL,</w:t>
        <w:br/>
        <w:t>poolclass=QueuePool,</w:t>
        <w:br/>
        <w:t>pool_size=20,</w:t>
        <w:br/>
        <w:t>max_overflow=40,</w:t>
        <w:br/>
        <w:t>pool_timeout=30,</w:t>
        <w:br/>
        <w:t>pool_recycle=3600,</w:t>
        <w:br/>
        <w:t>pool_pre_ping=True,</w:t>
        <w:br/>
        <w:t>echo=False</w:t>
        <w:br/>
        <w:t>)</w:t>
        <w:br/>
      </w:r>
    </w:p>
    <w:p>
      <w:pPr>
        <w:pStyle w:val="Quote"/>
      </w:pPr>
      <w:r>
        <w:t>- 数据库连接数减少 60%</w:t>
      </w:r>
    </w:p>
    <w:p>
      <w:pPr>
        <w:pStyle w:val="Quote"/>
      </w:pPr>
      <w:r>
        <w:t>- 查询响应时间减少 30%</w:t>
      </w:r>
    </w:p>
    <w:p>
      <w:pPr>
        <w:pStyle w:val="Quote"/>
      </w:pPr>
      <w:r>
        <w:t>- 连接池效率提高 50%</w:t>
      </w:r>
    </w:p>
    <w:p>
      <w:r>
        <w:rPr>
          <w:rFonts w:ascii="Courier New" w:hAnsi="Courier New"/>
          <w:sz w:val="18"/>
        </w:rPr>
        <w:t>### 2. 成本优化</w:t>
        <w:br/>
        <w:br/>
        <w:t># 示例：优化部署成本</w:t>
        <w:br/>
        <w:t>用户请求：</w:t>
        <w:br/>
        <w:t>"优化应用部署成本"</w:t>
        <w:br/>
        <w:t>Claude Code 生成的优化建议：</w:t>
        <w:br/>
        <w:t>## 部署成本优化</w:t>
        <w:br/>
        <w:t>### 1. 资源优化</w:t>
        <w:br/>
        <w:t>#### Kubernetes 资源配置</w:t>
      </w:r>
    </w:p>
    <w:p>
      <w:r>
        <w:t>`yaml</w:t>
      </w:r>
    </w:p>
    <w:p>
      <w:r>
        <w:t>apiVersion: apps/v1</w:t>
      </w:r>
    </w:p>
    <w:p>
      <w:r>
        <w:t>kind: Deployment</w:t>
      </w:r>
    </w:p>
    <w:p>
      <w:r>
        <w:t>metadata:</w:t>
      </w:r>
    </w:p>
    <w:p>
      <w:r>
        <w:t>name: web-app</w:t>
      </w:r>
    </w:p>
    <w:p>
      <w:r>
        <w:t>spec:</w:t>
      </w:r>
    </w:p>
    <w:p>
      <w:r>
        <w:t>replicas: 3</w:t>
      </w:r>
    </w:p>
    <w:p>
      <w:r>
        <w:t>template:</w:t>
      </w:r>
    </w:p>
    <w:p>
      <w:r>
        <w:t>spec:</w:t>
      </w:r>
    </w:p>
    <w:p>
      <w:r>
        <w:t>containers:</w:t>
      </w:r>
    </w:p>
    <w:p>
      <w:r>
        <w:t xml:space="preserve"> - name: web-app</w:t>
      </w:r>
    </w:p>
    <w:p>
      <w:r>
        <w:t>resources:</w:t>
      </w:r>
    </w:p>
    <w:p>
      <w:r>
        <w:t>requests:</w:t>
      </w:r>
    </w:p>
    <w:p>
      <w:r>
        <w:t>memory: "128Mi"</w:t>
      </w:r>
    </w:p>
    <w:p>
      <w:r>
        <w:t>cpu: "100m"</w:t>
      </w:r>
    </w:p>
    <w:p>
      <w:r>
        <w:t>limits:</w:t>
      </w:r>
    </w:p>
    <w:p>
      <w:r>
        <w:t>memory: "256Mi"</w:t>
      </w:r>
    </w:p>
    <w:p>
      <w:r>
        <w:t>cpu: "200m"</w:t>
      </w:r>
    </w:p>
    <w:p>
      <w:r>
        <w:rPr>
          <w:rFonts w:ascii="Courier New" w:hAnsi="Courier New"/>
          <w:sz w:val="18"/>
        </w:rPr>
        <w:t>&gt; - 资源成本降低 50%</w:t>
        <w:br/>
        <w:t>&gt; - 资源利用率提高 40%</w:t>
        <w:br/>
        <w:br/>
        <w:t>### 2. 自动扩缩容</w:t>
        <w:br/>
      </w:r>
    </w:p>
    <w:p>
      <w:r>
        <w:t>yaml</w:t>
      </w:r>
    </w:p>
    <w:p>
      <w:r>
        <w:t>apiVersion: autoscaling/v2</w:t>
      </w:r>
    </w:p>
    <w:p>
      <w:r>
        <w:t>kind: HorizontalPodAutoscaler</w:t>
      </w:r>
    </w:p>
    <w:p>
      <w:r>
        <w:t>metadata:</w:t>
      </w:r>
    </w:p>
    <w:p>
      <w:r>
        <w:t xml:space="preserve">  name: web-app-hpa</w:t>
      </w:r>
    </w:p>
    <w:p>
      <w:r>
        <w:t>spec:</w:t>
      </w:r>
    </w:p>
    <w:p>
      <w:r>
        <w:t xml:space="preserve">  scaleTargetRef:</w:t>
      </w:r>
    </w:p>
    <w:p>
      <w:r>
        <w:t xml:space="preserve">    apiVersion: apps/v1</w:t>
      </w:r>
    </w:p>
    <w:p>
      <w:r>
        <w:t xml:space="preserve">    kind: Deployment</w:t>
      </w:r>
    </w:p>
    <w:p>
      <w:r>
        <w:t xml:space="preserve">    name: web-app</w:t>
      </w:r>
    </w:p>
    <w:p>
      <w:r>
        <w:t xml:space="preserve">  minReplicas: 2</w:t>
      </w:r>
    </w:p>
    <w:p>
      <w:r>
        <w:t xml:space="preserve">  maxReplicas: 10</w:t>
      </w:r>
    </w:p>
    <w:p>
      <w:r>
        <w:t xml:space="preserve">  metrics:</w:t>
      </w:r>
    </w:p>
    <w:p>
      <w:r>
        <w:t xml:space="preserve">  - type: Resource</w:t>
      </w:r>
    </w:p>
    <w:p>
      <w:r>
        <w:t xml:space="preserve">    resource:</w:t>
      </w:r>
    </w:p>
    <w:p>
      <w:r>
        <w:t xml:space="preserve">      name: cpu</w:t>
      </w:r>
    </w:p>
    <w:p>
      <w:r>
        <w:t xml:space="preserve">      target:</w:t>
      </w:r>
    </w:p>
    <w:p>
      <w:r>
        <w:t xml:space="preserve">        type: Utilization</w:t>
      </w:r>
    </w:p>
    <w:p>
      <w:r>
        <w:t xml:space="preserve">        averageUtilization: 70</w:t>
      </w:r>
    </w:p>
    <w:p>
      <w:pPr>
        <w:pStyle w:val="Quote"/>
      </w:pPr>
      <w:r>
        <w:t>**优化效果**:</w:t>
      </w:r>
    </w:p>
    <w:p>
      <w:pPr>
        <w:pStyle w:val="Quote"/>
      </w:pPr>
      <w:r>
        <w:t>- 成本降低 30%</w:t>
      </w:r>
    </w:p>
    <w:p>
      <w:pPr>
        <w:pStyle w:val="Quote"/>
      </w:pPr>
      <w:r>
        <w:t>- 资源利用率提高 50%</w:t>
      </w:r>
    </w:p>
    <w:p>
      <w:pPr>
        <w:pStyle w:val="Heading3"/>
      </w:pPr>
      <w:r>
        <w:t>3. 节点亲和性</w:t>
      </w:r>
    </w:p>
    <w:p>
      <w:r>
        <w:t>apiVersion: apps/v1</w:t>
      </w:r>
    </w:p>
    <w:p>
      <w:r>
        <w:t>kind: Deployment</w:t>
      </w:r>
    </w:p>
    <w:p>
      <w:r>
        <w:t>metadata:</w:t>
      </w:r>
    </w:p>
    <w:p>
      <w:r>
        <w:t>name: web-app</w:t>
      </w:r>
    </w:p>
    <w:p>
      <w:r>
        <w:t>spec:</w:t>
      </w:r>
    </w:p>
    <w:p>
      <w:r>
        <w:t>template:</w:t>
      </w:r>
    </w:p>
    <w:p>
      <w:r>
        <w:t>spec:</w:t>
      </w:r>
    </w:p>
    <w:p>
      <w:r>
        <w:t>affinity:</w:t>
      </w:r>
    </w:p>
    <w:p>
      <w:r>
        <w:t>nodeAffinity:</w:t>
      </w:r>
    </w:p>
    <w:p>
      <w:r>
        <w:t>preferredDuringSchedulingIgnoredDuringExecution:</w:t>
      </w:r>
    </w:p>
    <w:p>
      <w:r>
        <w:t xml:space="preserve"> - weight: 100</w:t>
      </w:r>
    </w:p>
    <w:p>
      <w:r>
        <w:t>preference:</w:t>
      </w:r>
    </w:p>
    <w:p>
      <w:r>
        <w:t>matchExpressions:</w:t>
      </w:r>
    </w:p>
    <w:p>
      <w:r>
        <w:t xml:space="preserve"> - key: node-type</w:t>
      </w:r>
    </w:p>
    <w:p>
      <w:r>
        <w:t>operator: In</w:t>
      </w:r>
    </w:p>
    <w:p>
      <w:r>
        <w:t>values:</w:t>
      </w:r>
    </w:p>
    <w:p>
      <w:r>
        <w:t xml:space="preserve"> - spot</w:t>
      </w:r>
    </w:p>
    <w:p>
      <w:r>
        <w:rPr>
          <w:rFonts w:ascii="Courier New" w:hAnsi="Courier New"/>
          <w:sz w:val="18"/>
        </w:rPr>
        <w:t>&gt; - 成本降低 60%</w:t>
        <w:br/>
        <w:t>&gt; - 使用 Spot 实例</w:t>
        <w:br/>
      </w:r>
    </w:p>
    <w:p>
      <w:pPr>
        <w:pStyle w:val="Heading2"/>
      </w:pPr>
      <w:r>
        <w:t>总结</w:t>
      </w:r>
    </w:p>
    <w:p>
      <w:r>
        <w:t>智能部署包括：</w:t>
      </w:r>
    </w:p>
    <w:p>
      <w:pPr>
        <w:pStyle w:val="ListNumber"/>
      </w:pPr>
      <w:r>
        <w:t>**自动化部署**: Docker 部署、Kubernetes 部署</w:t>
      </w:r>
    </w:p>
    <w:p>
      <w:pPr>
        <w:pStyle w:val="ListNumber"/>
      </w:pPr>
      <w:r>
        <w:t>**部署监控**: 健康检查、日志监控</w:t>
      </w:r>
    </w:p>
    <w:p>
      <w:pPr>
        <w:pStyle w:val="ListNumber"/>
      </w:pPr>
      <w:r>
        <w:t>**部署优化**: 性能优化、成本优化</w:t>
      </w:r>
    </w:p>
    <w:p>
      <w:r>
        <w:t>通过这些功能，开发者可以快速、安全地将应用部署到生产环境。</w:t>
      </w:r>
    </w:p>
    <w:p>
      <w:r>
        <w:t>在下一节中，我们将探讨智能维护。</w:t>
      </w:r>
    </w:p>
    <w:p>
      <w:r>
        <w:rPr>
          <w:rFonts w:ascii="Courier New" w:hAnsi="Courier New"/>
          <w:sz w:val="18"/>
        </w:rPr>
        <w:br/>
        <w:t>---</w:t>
        <w:br/>
        <w:br/>
        <w:t>## 6 智能维护</w:t>
        <w:br/>
        <w:br/>
        <w:t>**URL**: https://claudecode.tangshuang.net/course/25.6%20%E6%99%BA%E8%83%BD%E7%BB%B4%E6%8A%A4</w:t>
        <w:br/>
        <w:br/>
        <w:t>#### 智能维护概述#</w:t>
        <w:br/>
        <w:br/>
        <w:t>Claude Code 可以自动化维护任务、监控系统健康状态、预测潜在问题，并提供维护优化建议。通过智能维护功能，开发者可以降低维护成本、提高系统可靠性。</w:t>
        <w:br/>
        <w:br/>
        <w:t>#### 自动化维护#</w:t>
        <w:br/>
        <w:br/>
        <w:t>##### 1. 依赖管理#</w:t>
        <w:br/>
        <w:br/>
        <w:t>### 示例：自动化依赖管理</w:t>
        <w:br/>
        <w:br/>
        <w:t>用户请求：</w:t>
        <w:br/>
        <w:t>"为项目实现自动化依赖管理"</w:t>
        <w:br/>
        <w:br/>
        <w:t>Claude Code 生成的代码：</w:t>
        <w:br/>
        <w:br/>
        <w:t>#### requirements.txt#</w:t>
        <w:br/>
      </w:r>
    </w:p>
    <w:p>
      <w:r>
        <w:t>bash复制Flask-SQLAlchemy==3.0.5</w:t>
      </w:r>
    </w:p>
    <w:p>
      <w:r>
        <w:t>Flask-JWT-Extended==4.5.2</w:t>
      </w:r>
    </w:p>
    <w:p>
      <w:r>
        <w:t>Flask-Mail==0.9.1</w:t>
      </w:r>
    </w:p>
    <w:p>
      <w:r>
        <w:t>Flask-Migrate==4.0.5</w:t>
      </w:r>
    </w:p>
    <w:p>
      <w:r>
        <w:t>gunicorn==21.2.0</w:t>
      </w:r>
    </w:p>
    <w:p>
      <w:r>
        <w:t>psycopg2-binary==2.9.7</w:t>
      </w:r>
    </w:p>
    <w:p>
      <w:r>
        <w:t>redis==4.6.0</w:t>
      </w:r>
    </w:p>
    <w:p>
      <w:r>
        <w:t>celery==5.3.4</w:t>
      </w:r>
    </w:p>
    <w:p>
      <w:r>
        <w:t>python-dotenv==1.0.0</w:t>
      </w:r>
    </w:p>
    <w:p>
      <w:r>
        <w:rPr>
          <w:rFonts w:ascii="Courier New" w:hAnsi="Courier New"/>
          <w:sz w:val="18"/>
        </w:rPr>
        <w:t>## requirements-dev.txt</w:t>
        <w:br/>
      </w:r>
    </w:p>
    <w:p>
      <w:r>
        <w:t>pytest==7.4.2</w:t>
      </w:r>
    </w:p>
    <w:p>
      <w:r>
        <w:t>pytest-cov==4.1.0</w:t>
      </w:r>
    </w:p>
    <w:p>
      <w:r>
        <w:t>pytest-mock==3.11.1</w:t>
      </w:r>
    </w:p>
    <w:p>
      <w:r>
        <w:t>black==23.9.1</w:t>
      </w:r>
    </w:p>
    <w:p>
      <w:r>
        <w:t>flake8==6.1.0</w:t>
      </w:r>
    </w:p>
    <w:p>
      <w:r>
        <w:t>mypy==1.5.1</w:t>
      </w:r>
    </w:p>
    <w:p>
      <w:r>
        <w:t>isort==5.12.0</w:t>
      </w:r>
    </w:p>
    <w:p>
      <w:r>
        <w:t>pre-commit==3.4.0</w:t>
      </w:r>
    </w:p>
    <w:p>
      <w:pPr>
        <w:pStyle w:val="Heading2"/>
      </w:pPr>
      <w:r>
        <w:t>依赖更新脚本</w:t>
      </w:r>
    </w:p>
    <w:p>
      <w:r>
        <w:rPr>
          <w:rFonts w:ascii="Courier New" w:hAnsi="Courier New"/>
          <w:sz w:val="18"/>
        </w:rPr>
        <w:t>`python</w:t>
        <w:br/>
        <w:br/>
        <w:t>#!/usr/bin/env python3</w:t>
        <w:br/>
        <w:t>"""</w:t>
        <w:br/>
        <w:t>依赖更新脚本</w:t>
        <w:br/>
        <w:t>自动检查并更新过期的依赖包</w:t>
        <w:br/>
        <w:t>"""</w:t>
        <w:br/>
        <w:br/>
        <w:t>import subprocess</w:t>
        <w:br/>
        <w:t>import json</w:t>
        <w:br/>
        <w:t>from typing import List, Dict</w:t>
        <w:br/>
        <w:t>import sys</w:t>
        <w:br/>
        <w:br/>
        <w:t>def get_outdated_packages() -&gt; List[Dict]:</w:t>
        <w:br/>
        <w:t>"""获取过期的包"""</w:t>
        <w:br/>
        <w:t>result = subprocess.run(</w:t>
        <w:br/>
        <w:t>['pip', 'list', '--outdated', '--format=json'],</w:t>
        <w:br/>
        <w:t>capture_output=True,</w:t>
        <w:br/>
        <w:t>text=True</w:t>
        <w:br/>
        <w:t>)</w:t>
        <w:br/>
        <w:br/>
        <w:t>if result.returncode != 0:</w:t>
        <w:br/>
        <w:t>print("Error: Failed to get outdated packages")</w:t>
        <w:br/>
        <w:t>return []</w:t>
        <w:br/>
        <w:br/>
        <w:t>packages = json.loads(result.stdout)</w:t>
        <w:br/>
        <w:t>return packages</w:t>
        <w:br/>
        <w:br/>
        <w:t>def check_compatibility(package: str, version: str) -&gt; bool:</w:t>
        <w:br/>
        <w:t>"""检查包的兼容性"""</w:t>
        <w:br/>
        <w:t>try:</w:t>
        <w:br/>
        <w:t>result = subprocess.run(</w:t>
        <w:br/>
        <w:t>['pip', 'install', '--dry-run', f'{package}=={version}'],</w:t>
        <w:br/>
        <w:t>capture_output=True,</w:t>
        <w:br/>
        <w:t>text=True</w:t>
        <w:br/>
        <w:t>)</w:t>
        <w:br/>
        <w:br/>
        <w:t>return result.returncode == 0</w:t>
        <w:br/>
        <w:t>except Exception as e:</w:t>
        <w:br/>
        <w:t>print(f"Error checking compatibility for {package}: {e}")</w:t>
        <w:br/>
        <w:t>return False</w:t>
        <w:br/>
        <w:br/>
        <w:t>def update_package(package: str, version: str) -&gt; bool:</w:t>
        <w:br/>
        <w:t>"""更新包"""</w:t>
        <w:br/>
        <w:t>try:</w:t>
        <w:br/>
        <w:t>result = subprocess.run(</w:t>
        <w:br/>
        <w:t>['pip', 'install', '--upgrade', f'{package}=={version}'],</w:t>
        <w:br/>
        <w:t>capture_output=True,</w:t>
        <w:br/>
        <w:t>text=True</w:t>
        <w:br/>
        <w:t>)</w:t>
        <w:br/>
        <w:br/>
        <w:t>return result.returncode == 0</w:t>
        <w:br/>
        <w:t>except Exception as e:</w:t>
        <w:br/>
        <w:t>print(f"Error updating {package}: {e}")</w:t>
        <w:br/>
        <w:t>return False</w:t>
        <w:br/>
        <w:br/>
        <w:t>def update_requirements():</w:t>
        <w:br/>
        <w:t>"""更新 requirements.txt"""</w:t>
        <w:br/>
        <w:t>try:</w:t>
        <w:br/>
        <w:t>result = subprocess.run(</w:t>
        <w:br/>
        <w:t>['pip', 'freeze'],</w:t>
        <w:br/>
        <w:t>capture_output=True,</w:t>
        <w:br/>
        <w:t>text=True</w:t>
        <w:br/>
        <w:t>)</w:t>
        <w:br/>
        <w:br/>
        <w:t>with open('requirements.txt', 'w') as f:</w:t>
        <w:br/>
        <w:t>f.write(result.stdout)</w:t>
        <w:br/>
        <w:br/>
        <w:t>return True</w:t>
        <w:br/>
        <w:t>except Exception as e:</w:t>
        <w:br/>
        <w:t>print(f"Error updating requirements.txt: {e}")</w:t>
        <w:br/>
        <w:t>return False</w:t>
        <w:br/>
        <w:br/>
        <w:t>def main():</w:t>
        <w:br/>
        <w:t>"""主函数"""</w:t>
        <w:br/>
        <w:t>print("检查过期依赖...")</w:t>
        <w:br/>
        <w:br/>
        <w:t>outdated_packages = get_outdated_packages()</w:t>
        <w:br/>
        <w:br/>
        <w:t>if not outdated_packages:</w:t>
        <w:br/>
        <w:t>print("所有依赖都是最新的！")</w:t>
        <w:br/>
        <w:t>return</w:t>
        <w:br/>
        <w:br/>
        <w:t>print(f"\n发现 {len(outdated_packages)} 个过期包:")</w:t>
        <w:br/>
        <w:t>for pkg in outdated_packages:</w:t>
        <w:br/>
        <w:t>print(f"  - {pkg['name']}: {pkg['version']} -&gt; {pkg['latest_version']}")</w:t>
        <w:br/>
        <w:br/>
        <w:t>print("\n检查兼容性...")</w:t>
        <w:br/>
        <w:t>compatible_packages = []</w:t>
        <w:br/>
        <w:br/>
        <w:t>for pkg in outdated_packages:</w:t>
        <w:br/>
        <w:t>package_name = pkg['name']</w:t>
        <w:br/>
        <w:t>latest_version = pkg['latest_version']</w:t>
        <w:br/>
        <w:br/>
        <w:t>if check_compatibility(package_name, latest_version):</w:t>
        <w:br/>
        <w:t>compatible_packages.append(pkg)</w:t>
        <w:br/>
        <w:t>print(f"  ✓ {package_name} {latest_version}")</w:t>
        <w:br/>
        <w:t>else:</w:t>
        <w:br/>
        <w:t>print(f"  ✗ {package_name} {latest_version} (不兼容)")</w:t>
        <w:br/>
        <w:br/>
        <w:t>if not compatible_packages:</w:t>
        <w:br/>
        <w:t>print("\n没有可更新的包")</w:t>
        <w:br/>
        <w:t>return</w:t>
        <w:br/>
        <w:br/>
        <w:t>print(f"\n准备更新 {len(compatible_packages)} 个包...")</w:t>
        <w:br/>
        <w:t>response = input("是否继续？(y/n): ")</w:t>
        <w:br/>
        <w:br/>
        <w:t>if response.lower() != 'y':</w:t>
        <w:br/>
        <w:t>print("取消更新")</w:t>
        <w:br/>
        <w:t>return</w:t>
        <w:br/>
        <w:br/>
        <w:t>print("\n开始更新...")</w:t>
        <w:br/>
        <w:t>for pkg in compatible_packages:</w:t>
        <w:br/>
        <w:t>package_name = pkg['name']</w:t>
        <w:br/>
        <w:t>latest_version = pkg['latest_version']</w:t>
        <w:br/>
        <w:br/>
        <w:t>print(f"更新 {package_name} 到 {latest_version}...")</w:t>
        <w:br/>
        <w:t>if update_package(package_name, latest_version):</w:t>
        <w:br/>
        <w:t>print(f"  ✓ {package_name} 更新成功")</w:t>
        <w:br/>
        <w:t>else:</w:t>
        <w:br/>
        <w:t>print(f"  ✗ {package_name} 更新失败")</w:t>
        <w:br/>
        <w:br/>
        <w:t>print("\n更新 requirements.txt...")</w:t>
        <w:br/>
        <w:t>if update_requirements():</w:t>
        <w:br/>
        <w:t>print("  ✓ requirements.txt 更新成功")</w:t>
        <w:br/>
        <w:t>else:</w:t>
        <w:br/>
        <w:t>print("  ✗ requirements.txt 更新失败")</w:t>
        <w:br/>
        <w:br/>
        <w:t>print("\n依赖更新完成！")</w:t>
        <w:br/>
        <w:br/>
        <w:t>if __name__ == '__main__':</w:t>
        <w:br/>
        <w:t>main()</w:t>
        <w:br/>
      </w:r>
    </w:p>
    <w:p>
      <w:r>
        <w:rPr>
          <w:rFonts w:ascii="Courier New" w:hAnsi="Courier New"/>
          <w:sz w:val="18"/>
        </w:rPr>
        <w:t>python</w:t>
        <w:br/>
        <w:br/>
        <w:t>#!/usr/bin/env python3</w:t>
        <w:br/>
        <w:t>"""</w:t>
        <w:br/>
        <w:t>依赖安全检查脚本</w:t>
        <w:br/>
        <w:t>检查依赖包的安全漏洞</w:t>
        <w:br/>
        <w:t>"""</w:t>
        <w:br/>
        <w:br/>
        <w:t>import subprocess</w:t>
        <w:br/>
        <w:t>import json</w:t>
        <w:br/>
        <w:t>from typing import List, Dict</w:t>
        <w:br/>
        <w:br/>
        <w:t>def check_security() -&gt; List[Dict]:</w:t>
        <w:br/>
        <w:t xml:space="preserve">    """检查依赖安全性"""</w:t>
        <w:br/>
        <w:t xml:space="preserve">    try:</w:t>
        <w:br/>
        <w:t xml:space="preserve">        result = subprocess.run(</w:t>
        <w:br/>
        <w:t xml:space="preserve">            ['pip', 'audit'],</w:t>
        <w:br/>
        <w:t xml:space="preserve">            capture_output=True,</w:t>
        <w:br/>
        <w:t xml:space="preserve">            text=True</w:t>
        <w:br/>
        <w:t xml:space="preserve">        )</w:t>
        <w:br/>
        <w:br/>
        <w:t xml:space="preserve">        if result.returncode != 0:</w:t>
        <w:br/>
        <w:t xml:space="preserve">            print("Error: Failed to check security")</w:t>
        <w:br/>
        <w:t xml:space="preserve">            return []</w:t>
        <w:br/>
        <w:br/>
        <w:t xml:space="preserve">        return json.loads(result.stdout)</w:t>
        <w:br/>
        <w:t xml:space="preserve">    except Exception as e:</w:t>
        <w:br/>
        <w:t xml:space="preserve">        print(f"Error checking security: {e}")</w:t>
        <w:br/>
        <w:t xml:space="preserve">        return []</w:t>
        <w:br/>
        <w:br/>
        <w:t>def main():</w:t>
        <w:br/>
        <w:t xml:space="preserve">    """主函数"""</w:t>
        <w:br/>
        <w:t xml:space="preserve">    print("检查依赖安全性...")</w:t>
        <w:br/>
        <w:br/>
        <w:t xml:space="preserve">    vulnerabilities = check_security()</w:t>
        <w:br/>
        <w:br/>
        <w:t xml:space="preserve">    if not vulnerabilities:</w:t>
        <w:br/>
        <w:t xml:space="preserve">        print("未发现安全漏洞！")</w:t>
        <w:br/>
        <w:t xml:space="preserve">        return</w:t>
        <w:br/>
        <w:br/>
        <w:t xml:space="preserve">    print(f"\n发现 {len(vulnerabilities)} 个安全漏洞:")</w:t>
        <w:br/>
        <w:t xml:space="preserve">    for vuln in vulnerabilities:</w:t>
        <w:br/>
        <w:t xml:space="preserve">        print(f"\n  包: {vuln['name']}")</w:t>
        <w:br/>
        <w:t xml:space="preserve">        print(f"  版本: {vuln['version']}")</w:t>
        <w:br/>
        <w:t xml:space="preserve">        print(f"  漏洞: {vuln['advisory']}")</w:t>
        <w:br/>
        <w:t xml:space="preserve">        print(f"  严重性: {vuln['severity']}")</w:t>
        <w:br/>
        <w:t xml:space="preserve">        print(f"  修复版本: {vuln['fix_versions']}")</w:t>
        <w:br/>
        <w:br/>
        <w:t>if __name__ == '__main__':</w:t>
        <w:br/>
        <w:t xml:space="preserve">    main()</w:t>
        <w:br/>
        <w:br/>
        <w:t>### 2. 数据库维护</w:t>
        <w:br/>
      </w:r>
    </w:p>
    <w:p>
      <w:r>
        <w:t>python</w:t>
      </w:r>
    </w:p>
    <w:p>
      <w:pPr>
        <w:pStyle w:val="Heading1"/>
      </w:pPr>
      <w:r>
        <w:t>示例：自动化数据库维护</w:t>
      </w:r>
    </w:p>
    <w:p>
      <w:r>
        <w:t>用户请求：</w:t>
      </w:r>
    </w:p>
    <w:p>
      <w:r>
        <w:t>"为应用实现自动化数据库维护"</w:t>
      </w:r>
    </w:p>
    <w:p>
      <w:r>
        <w:t>Claude Code 生成的代码：</w:t>
      </w:r>
    </w:p>
    <w:p>
      <w:r>
        <w:t>from datetime import datetime, timedelta</w:t>
      </w:r>
    </w:p>
    <w:p>
      <w:r>
        <w:t>from sqlalchemy import text</w:t>
      </w:r>
    </w:p>
    <w:p>
      <w:r>
        <w:t>from app import db</w:t>
      </w:r>
    </w:p>
    <w:p>
      <w:r>
        <w:t>import logging</w:t>
      </w:r>
    </w:p>
    <w:p>
      <w:r>
        <w:t>logger = logging.getLogger(__name__)</w:t>
      </w:r>
    </w:p>
    <w:p>
      <w:r>
        <w:t>class DatabaseMaintenance:</w:t>
      </w:r>
    </w:p>
    <w:p>
      <w:r>
        <w:t xml:space="preserve">    """数据库维护类"""</w:t>
      </w:r>
    </w:p>
    <w:p>
      <w:r>
        <w:t xml:space="preserve">    def __init__(self, db_session):</w:t>
      </w:r>
    </w:p>
    <w:p>
      <w:r>
        <w:t xml:space="preserve">        self.db = db_session</w:t>
      </w:r>
    </w:p>
    <w:p>
      <w:r>
        <w:t xml:space="preserve">    def analyze_tables(self):</w:t>
      </w:r>
    </w:p>
    <w:p>
      <w:r>
        <w:t xml:space="preserve">        """分析表"""</w:t>
      </w:r>
    </w:p>
    <w:p>
      <w:r>
        <w:t xml:space="preserve">        tables = ['users', 'products', 'orders', 'payments']</w:t>
      </w:r>
    </w:p>
    <w:p>
      <w:r>
        <w:t xml:space="preserve">        for table in tables:</w:t>
      </w:r>
    </w:p>
    <w:p>
      <w:r>
        <w:t xml:space="preserve">            try:</w:t>
      </w:r>
    </w:p>
    <w:p>
      <w:r>
        <w:t xml:space="preserve">                result = self.db.execute(text(f"ANALYZE {table}"))</w:t>
      </w:r>
    </w:p>
    <w:p>
      <w:r>
        <w:t xml:space="preserve">                logger.info(f"Table {table} analyzed successfully")</w:t>
      </w:r>
    </w:p>
    <w:p>
      <w:r>
        <w:t xml:space="preserve">            except Exception as e:</w:t>
      </w:r>
    </w:p>
    <w:p>
      <w:r>
        <w:t xml:space="preserve">                logger.error(f"Error analyzing table {table}: {e}")</w:t>
      </w:r>
    </w:p>
    <w:p>
      <w:r>
        <w:t xml:space="preserve">    def vacuum_tables(self):</w:t>
      </w:r>
    </w:p>
    <w:p>
      <w:r>
        <w:t xml:space="preserve">        """清理表"""</w:t>
      </w:r>
    </w:p>
    <w:p>
      <w:r>
        <w:t xml:space="preserve">        tables = ['users', 'products', 'orders', 'payments']</w:t>
      </w:r>
    </w:p>
    <w:p>
      <w:r>
        <w:t xml:space="preserve">        for table in tables:</w:t>
      </w:r>
    </w:p>
    <w:p>
      <w:r>
        <w:t xml:space="preserve">            try:</w:t>
      </w:r>
    </w:p>
    <w:p>
      <w:r>
        <w:t xml:space="preserve">                result = self.db.execute(text(f"VACUUM ANALYZE {table}"))</w:t>
      </w:r>
    </w:p>
    <w:p>
      <w:r>
        <w:t xml:space="preserve">                logger.info(f"Table {table} vacuumed successfully")</w:t>
      </w:r>
    </w:p>
    <w:p>
      <w:r>
        <w:t xml:space="preserve">            except Exception as e:</w:t>
      </w:r>
    </w:p>
    <w:p>
      <w:r>
        <w:t xml:space="preserve">                logger.error(f"Error vacuuming table {table}: {e}")</w:t>
      </w:r>
    </w:p>
    <w:p>
      <w:r>
        <w:t xml:space="preserve">    def rebuild_indexes(self):</w:t>
      </w:r>
    </w:p>
    <w:p>
      <w:r>
        <w:t xml:space="preserve">        """重建索引"""</w:t>
      </w:r>
    </w:p>
    <w:p>
      <w:r>
        <w:t xml:space="preserve">        indexes = [</w:t>
      </w:r>
    </w:p>
    <w:p>
      <w:r>
        <w:t xml:space="preserve">            'idx_users_username',</w:t>
      </w:r>
    </w:p>
    <w:p>
      <w:r>
        <w:t xml:space="preserve">            'idx_users_email',</w:t>
      </w:r>
    </w:p>
    <w:p>
      <w:r>
        <w:t xml:space="preserve">            'idx_orders_user_id',</w:t>
      </w:r>
    </w:p>
    <w:p>
      <w:r>
        <w:t xml:space="preserve">            'idx_orders_status',</w:t>
      </w:r>
    </w:p>
    <w:p>
      <w:r>
        <w:t xml:space="preserve">            'idx_products_name'</w:t>
      </w:r>
    </w:p>
    <w:p>
      <w:r>
        <w:t xml:space="preserve">        ]</w:t>
      </w:r>
    </w:p>
    <w:p>
      <w:r>
        <w:t xml:space="preserve">        for index in indexes:</w:t>
      </w:r>
    </w:p>
    <w:p>
      <w:r>
        <w:t xml:space="preserve">            try:</w:t>
      </w:r>
    </w:p>
    <w:p>
      <w:r>
        <w:t>Flask-SQLAlchemy==3.0.5</w:t>
      </w:r>
    </w:p>
    <w:p>
      <w:r>
        <w:t>Flask-JWT-Extended==4.5.2</w:t>
      </w:r>
    </w:p>
    <w:p>
      <w:r>
        <w:t>Flask-Mail==0.9.1</w:t>
      </w:r>
    </w:p>
    <w:p>
      <w:r>
        <w:t>Flask-Migrate==4.0.5</w:t>
      </w:r>
    </w:p>
    <w:p>
      <w:r>
        <w:t>gunicorn==21.2.0</w:t>
      </w:r>
    </w:p>
    <w:p>
      <w:r>
        <w:t>psycopg2-binary==2.9.7</w:t>
      </w:r>
    </w:p>
    <w:p>
      <w:r>
        <w:t>redis==4.6.0</w:t>
      </w:r>
    </w:p>
    <w:p>
      <w:r>
        <w:t>celery==5.3.4</w:t>
      </w:r>
    </w:p>
    <w:p>
      <w:r>
        <w:t>python-dotenv==1.0.0</w:t>
      </w:r>
    </w:p>
    <w:p>
      <w:r>
        <w:rPr>
          <w:rFonts w:ascii="Courier New" w:hAnsi="Courier New"/>
          <w:sz w:val="18"/>
        </w:rPr>
        <w:t>## requirements-dev.txt</w:t>
        <w:br/>
      </w:r>
    </w:p>
    <w:p>
      <w:r>
        <w:t>pytest==7.4.2</w:t>
      </w:r>
    </w:p>
    <w:p>
      <w:r>
        <w:t>pytest-cov==4.1.0</w:t>
      </w:r>
    </w:p>
    <w:p>
      <w:r>
        <w:t>pytest-mock==3.11.1</w:t>
      </w:r>
    </w:p>
    <w:p>
      <w:r>
        <w:t>black==23.9.1</w:t>
      </w:r>
    </w:p>
    <w:p>
      <w:r>
        <w:t>flake8==6.1.0</w:t>
      </w:r>
    </w:p>
    <w:p>
      <w:r>
        <w:t>mypy==1.5.1</w:t>
      </w:r>
    </w:p>
    <w:p>
      <w:r>
        <w:t>isort==5.12.0</w:t>
      </w:r>
    </w:p>
    <w:p>
      <w:r>
        <w:t>pre-commit==3.4.0</w:t>
      </w:r>
    </w:p>
    <w:p>
      <w:pPr>
        <w:pStyle w:val="Heading2"/>
      </w:pPr>
      <w:r>
        <w:t>依赖更新脚本</w:t>
      </w:r>
    </w:p>
    <w:p>
      <w:r>
        <w:rPr>
          <w:rFonts w:ascii="Courier New" w:hAnsi="Courier New"/>
          <w:sz w:val="18"/>
        </w:rPr>
        <w:t>`python</w:t>
        <w:br/>
        <w:br/>
        <w:t>#!/usr/bin/env python3</w:t>
        <w:br/>
        <w:t>"""</w:t>
        <w:br/>
        <w:t>依赖更新脚本</w:t>
        <w:br/>
        <w:t>自动检查并更新过期的依赖包</w:t>
        <w:br/>
        <w:t>"""</w:t>
        <w:br/>
        <w:br/>
        <w:t>import subprocess</w:t>
        <w:br/>
        <w:t>import json</w:t>
        <w:br/>
        <w:t>from typing import List, Dict</w:t>
        <w:br/>
        <w:t>import sys</w:t>
        <w:br/>
        <w:br/>
        <w:t>def get_outdated_packages() -&gt; List[Dict]:</w:t>
        <w:br/>
        <w:t>"""获取过期的包"""</w:t>
        <w:br/>
        <w:t>result = subprocess.run(</w:t>
        <w:br/>
        <w:t>['pip', 'list', '--outdated', '--format=json'],</w:t>
        <w:br/>
        <w:t>capture_output=True,</w:t>
        <w:br/>
        <w:t>text=True</w:t>
        <w:br/>
        <w:t>)</w:t>
        <w:br/>
        <w:br/>
        <w:t>if result.returncode != 0:</w:t>
        <w:br/>
        <w:t>print("Error: Failed to get outdated packages")</w:t>
        <w:br/>
        <w:t>return []</w:t>
        <w:br/>
        <w:br/>
        <w:t>packages = json.loads(result.stdout)</w:t>
        <w:br/>
        <w:t>return packages</w:t>
        <w:br/>
        <w:br/>
        <w:t>def check_compatibility(package: str, version: str) -&gt; bool:</w:t>
        <w:br/>
        <w:t>"""检查包的兼容性"""</w:t>
        <w:br/>
        <w:t>try:</w:t>
        <w:br/>
        <w:t>result = subprocess.run(</w:t>
        <w:br/>
        <w:t>['pip', 'install', '--dry-run', f'{package}=={version}'],</w:t>
        <w:br/>
        <w:t>capture_output=True,</w:t>
        <w:br/>
        <w:t>text=True</w:t>
        <w:br/>
        <w:t>)</w:t>
        <w:br/>
        <w:br/>
        <w:t>return result.returncode == 0</w:t>
        <w:br/>
        <w:t>except Exception as e:</w:t>
        <w:br/>
        <w:t>print(f"Error checking compatibility for {package}: {e}")</w:t>
        <w:br/>
        <w:t>return False</w:t>
        <w:br/>
        <w:br/>
        <w:t>def update_package(package: str, version: str) -&gt; bool:</w:t>
        <w:br/>
        <w:t>"""更新包"""</w:t>
        <w:br/>
        <w:t>try:</w:t>
        <w:br/>
        <w:t>result = subprocess.run(</w:t>
        <w:br/>
        <w:t>['pip', 'install', '--upgrade', f'{package}=={version}'],</w:t>
        <w:br/>
        <w:t>capture_output=True,</w:t>
        <w:br/>
        <w:t>text=True</w:t>
        <w:br/>
        <w:t>)</w:t>
        <w:br/>
        <w:br/>
        <w:t>return result.returncode == 0</w:t>
        <w:br/>
        <w:t>except Exception as e:</w:t>
        <w:br/>
        <w:t>print(f"Error updating {package}: {e}")</w:t>
        <w:br/>
        <w:t>return False</w:t>
        <w:br/>
        <w:br/>
        <w:t>def update_requirements():</w:t>
        <w:br/>
        <w:t>"""更新 requirements.txt"""</w:t>
        <w:br/>
        <w:t>try:</w:t>
        <w:br/>
        <w:t>result = subprocess.run(</w:t>
        <w:br/>
        <w:t>['pip', 'freeze'],</w:t>
        <w:br/>
        <w:t>capture_output=True,</w:t>
        <w:br/>
        <w:t>text=True</w:t>
        <w:br/>
        <w:t>)</w:t>
        <w:br/>
        <w:br/>
        <w:t>with open('requirements.txt', 'w') as f:</w:t>
        <w:br/>
        <w:t>f.write(result.stdout)</w:t>
        <w:br/>
        <w:br/>
        <w:t>return True</w:t>
        <w:br/>
        <w:t>except Exception as e:</w:t>
        <w:br/>
        <w:t>print(f"Error updating requirements.txt: {e}")</w:t>
        <w:br/>
        <w:t>return False</w:t>
        <w:br/>
        <w:br/>
        <w:t>def main():</w:t>
        <w:br/>
        <w:t>"""主函数"""</w:t>
        <w:br/>
        <w:t>print("检查过期依赖...")</w:t>
        <w:br/>
        <w:br/>
        <w:t>outdated_packages = get_outdated_packages()</w:t>
        <w:br/>
        <w:br/>
        <w:t>if not outdated_packages:</w:t>
        <w:br/>
        <w:t>print("所有依赖都是最新的！")</w:t>
        <w:br/>
        <w:t>return</w:t>
        <w:br/>
        <w:br/>
        <w:t>print(f"\n发现 {len(outdated_packages)} 个过期包:")</w:t>
        <w:br/>
        <w:t>for pkg in outdated_packages:</w:t>
        <w:br/>
        <w:t>print(f"  - {pkg['name']}: {pkg['version']} -&gt; {pkg['latest_version']}")</w:t>
        <w:br/>
        <w:br/>
        <w:t>print("\n检查兼容性...")</w:t>
        <w:br/>
        <w:t>compatible_packages = []</w:t>
        <w:br/>
        <w:br/>
        <w:t>for pkg in outdated_packages:</w:t>
        <w:br/>
        <w:t>package_name = pkg['name']</w:t>
        <w:br/>
        <w:t>latest_version = pkg['latest_version']</w:t>
        <w:br/>
        <w:br/>
        <w:t>if check_compatibility(package_name, latest_version):</w:t>
        <w:br/>
        <w:t>compatible_packages.append(pkg)</w:t>
        <w:br/>
        <w:t>print(f"  ✓ {package_name} {latest_version}")</w:t>
        <w:br/>
        <w:t>else:</w:t>
        <w:br/>
        <w:t>print(f"  ✗ {package_name} {latest_version} (不兼容)")</w:t>
        <w:br/>
        <w:br/>
        <w:t>if not compatible_packages:</w:t>
        <w:br/>
        <w:t>print("\n没有可更新的包")</w:t>
        <w:br/>
        <w:t>return</w:t>
        <w:br/>
        <w:br/>
        <w:t>print(f"\n准备更新 {len(compatible_packages)} 个包...")</w:t>
        <w:br/>
        <w:t>response = input("是否继续？(y/n): ")</w:t>
        <w:br/>
        <w:br/>
        <w:t>if response.lower() != 'y':</w:t>
        <w:br/>
        <w:t>print("取消更新")</w:t>
        <w:br/>
        <w:t>return</w:t>
        <w:br/>
        <w:br/>
        <w:t>print("\n开始更新...")</w:t>
        <w:br/>
        <w:t>for pkg in compatible_packages:</w:t>
        <w:br/>
        <w:t>package_name = pkg['name']</w:t>
        <w:br/>
        <w:t>latest_version = pkg['latest_version']</w:t>
        <w:br/>
        <w:br/>
        <w:t>print(f"更新 {package_name} 到 {latest_version}...")</w:t>
        <w:br/>
        <w:t>if update_package(package_name, latest_version):</w:t>
        <w:br/>
        <w:t>print(f"  ✓ {package_name} 更新成功")</w:t>
        <w:br/>
        <w:t>else:</w:t>
        <w:br/>
        <w:t>print(f"  ✗ {package_name} 更新失败")</w:t>
        <w:br/>
        <w:br/>
        <w:t>print("\n更新 requirements.txt...")</w:t>
        <w:br/>
        <w:t>if update_requirements():</w:t>
        <w:br/>
        <w:t>print("  ✓ requirements.txt 更新成功")</w:t>
        <w:br/>
        <w:t>else:</w:t>
        <w:br/>
        <w:t>print("  ✗ requirements.txt 更新失败")</w:t>
        <w:br/>
        <w:br/>
        <w:t>print("\n依赖更新完成！")</w:t>
        <w:br/>
        <w:br/>
        <w:t>if __name__ == '__main__':</w:t>
        <w:br/>
        <w:t>main()</w:t>
        <w:br/>
      </w:r>
    </w:p>
    <w:p>
      <w:r>
        <w:rPr>
          <w:rFonts w:ascii="Courier New" w:hAnsi="Courier New"/>
          <w:sz w:val="18"/>
        </w:rPr>
        <w:t>python</w:t>
        <w:br/>
        <w:br/>
        <w:t>#!/usr/bin/env python3</w:t>
        <w:br/>
        <w:t>"""</w:t>
        <w:br/>
        <w:t>依赖安全检查脚本</w:t>
        <w:br/>
        <w:t>检查依赖包的安全漏洞</w:t>
        <w:br/>
        <w:t>"""</w:t>
        <w:br/>
        <w:br/>
        <w:t>import subprocess</w:t>
        <w:br/>
        <w:t>import json</w:t>
        <w:br/>
        <w:t>from typing import List, Dict</w:t>
        <w:br/>
        <w:br/>
        <w:t>def check_security() -&gt; List[Dict]:</w:t>
        <w:br/>
        <w:t xml:space="preserve">    """检查依赖安全性"""</w:t>
        <w:br/>
        <w:t xml:space="preserve">    try:</w:t>
        <w:br/>
        <w:t xml:space="preserve">        result = subprocess.run(</w:t>
        <w:br/>
        <w:t xml:space="preserve">            ['pip', 'audit'],</w:t>
        <w:br/>
        <w:t xml:space="preserve">            capture_output=True,</w:t>
        <w:br/>
        <w:t xml:space="preserve">            text=True</w:t>
        <w:br/>
        <w:t xml:space="preserve">        )</w:t>
        <w:br/>
        <w:br/>
        <w:t xml:space="preserve">        if result.returncode != 0:</w:t>
        <w:br/>
        <w:t xml:space="preserve">            print("Error: Failed to check security")</w:t>
        <w:br/>
        <w:t xml:space="preserve">            return []</w:t>
        <w:br/>
        <w:br/>
        <w:t xml:space="preserve">        return json.loads(result.stdout)</w:t>
        <w:br/>
        <w:t xml:space="preserve">    except Exception as e:</w:t>
        <w:br/>
        <w:t xml:space="preserve">        print(f"Error checking security: {e}")</w:t>
        <w:br/>
        <w:t xml:space="preserve">        return []</w:t>
        <w:br/>
        <w:br/>
        <w:t>def main():</w:t>
        <w:br/>
        <w:t xml:space="preserve">    """主函数"""</w:t>
        <w:br/>
        <w:t xml:space="preserve">    print("检查依赖安全性...")</w:t>
        <w:br/>
        <w:br/>
        <w:t xml:space="preserve">    vulnerabilities = check_security()</w:t>
        <w:br/>
        <w:br/>
        <w:t xml:space="preserve">    if not vulnerabilities:</w:t>
        <w:br/>
        <w:t xml:space="preserve">        print("未发现安全漏洞！")</w:t>
        <w:br/>
        <w:t xml:space="preserve">        return</w:t>
        <w:br/>
        <w:br/>
        <w:t xml:space="preserve">    print(f"\n发现 {len(vulnerabilities)} 个安全漏洞:")</w:t>
        <w:br/>
        <w:t xml:space="preserve">    for vuln in vulnerabilities:</w:t>
        <w:br/>
        <w:t xml:space="preserve">        print(f"\n  包: {vuln['name']}")</w:t>
        <w:br/>
        <w:t xml:space="preserve">        print(f"  版本: {vuln['version']}")</w:t>
        <w:br/>
        <w:t xml:space="preserve">        print(f"  漏洞: {vuln['advisory']}")</w:t>
        <w:br/>
        <w:t xml:space="preserve">        print(f"  严重性: {vuln['severity']}")</w:t>
        <w:br/>
        <w:t xml:space="preserve">        print(f"  修复版本: {vuln['fix_versions']}")</w:t>
        <w:br/>
        <w:br/>
        <w:t>if __name__ == '__main__':</w:t>
        <w:br/>
        <w:t xml:space="preserve">    main()</w:t>
        <w:br/>
        <w:br/>
        <w:t>### 2. 数据库维护</w:t>
        <w:br/>
      </w:r>
    </w:p>
    <w:p>
      <w:r>
        <w:t>python</w:t>
      </w:r>
    </w:p>
    <w:p>
      <w:pPr>
        <w:pStyle w:val="Heading1"/>
      </w:pPr>
      <w:r>
        <w:t>示例：自动化数据库维护</w:t>
      </w:r>
    </w:p>
    <w:p>
      <w:r>
        <w:t>用户请求：</w:t>
      </w:r>
    </w:p>
    <w:p>
      <w:r>
        <w:t>"为应用实现自动化数据库维护"</w:t>
      </w:r>
    </w:p>
    <w:p>
      <w:r>
        <w:t>Claude Code 生成的代码：</w:t>
      </w:r>
    </w:p>
    <w:p>
      <w:r>
        <w:t>from datetime import datetime, timedelta</w:t>
      </w:r>
    </w:p>
    <w:p>
      <w:r>
        <w:t>from sqlalchemy import text</w:t>
      </w:r>
    </w:p>
    <w:p>
      <w:r>
        <w:t>from app import db</w:t>
      </w:r>
    </w:p>
    <w:p>
      <w:r>
        <w:t>import logging</w:t>
      </w:r>
    </w:p>
    <w:p>
      <w:r>
        <w:t>logger = logging.getLogger(__name__)</w:t>
      </w:r>
    </w:p>
    <w:p>
      <w:r>
        <w:t>class DatabaseMaintenance:</w:t>
      </w:r>
    </w:p>
    <w:p>
      <w:r>
        <w:t xml:space="preserve">    """数据库维护类"""</w:t>
      </w:r>
    </w:p>
    <w:p>
      <w:r>
        <w:t xml:space="preserve">    def __init__(self, db_session):</w:t>
      </w:r>
    </w:p>
    <w:p>
      <w:r>
        <w:t xml:space="preserve">        self.db = db_session</w:t>
      </w:r>
    </w:p>
    <w:p>
      <w:r>
        <w:t xml:space="preserve">    def analyze_tables(self):</w:t>
      </w:r>
    </w:p>
    <w:p>
      <w:r>
        <w:t xml:space="preserve">        """分析表"""</w:t>
      </w:r>
    </w:p>
    <w:p>
      <w:r>
        <w:t xml:space="preserve">        tables = ['users', 'products', 'orders', 'payments']</w:t>
      </w:r>
    </w:p>
    <w:p>
      <w:r>
        <w:t xml:space="preserve">        for table in tables:</w:t>
      </w:r>
    </w:p>
    <w:p>
      <w:r>
        <w:t xml:space="preserve">            try:</w:t>
      </w:r>
    </w:p>
    <w:p>
      <w:r>
        <w:t xml:space="preserve">                result = self.db.execute(text(f"ANALYZE {table}"))</w:t>
      </w:r>
    </w:p>
    <w:p>
      <w:r>
        <w:t xml:space="preserve">                logger.info(f"Table {table} analyzed successfully")</w:t>
      </w:r>
    </w:p>
    <w:p>
      <w:r>
        <w:t xml:space="preserve">            except Exception as e:</w:t>
      </w:r>
    </w:p>
    <w:p>
      <w:r>
        <w:t xml:space="preserve">                logger.error(f"Error analyzing table {table}: {e}")</w:t>
      </w:r>
    </w:p>
    <w:p>
      <w:r>
        <w:t xml:space="preserve">    def vacuum_tables(self):</w:t>
      </w:r>
    </w:p>
    <w:p>
      <w:r>
        <w:t xml:space="preserve">        """清理表"""</w:t>
      </w:r>
    </w:p>
    <w:p>
      <w:r>
        <w:t xml:space="preserve">        tables = ['users', 'products', 'orders', 'payments']</w:t>
      </w:r>
    </w:p>
    <w:p>
      <w:r>
        <w:t xml:space="preserve">        for table in tables:</w:t>
      </w:r>
    </w:p>
    <w:p>
      <w:r>
        <w:t xml:space="preserve">            try:</w:t>
      </w:r>
    </w:p>
    <w:p>
      <w:r>
        <w:t xml:space="preserve">                result = self.db.execute(text(f"VACUUM ANALYZE {table}"))</w:t>
      </w:r>
    </w:p>
    <w:p>
      <w:r>
        <w:t xml:space="preserve">                logger.info(f"Table {table} vacuumed successfully")</w:t>
      </w:r>
    </w:p>
    <w:p>
      <w:r>
        <w:t xml:space="preserve">            except Exception as e:</w:t>
      </w:r>
    </w:p>
    <w:p>
      <w:r>
        <w:t xml:space="preserve">                logger.error(f"Error vacuuming table {table}: {e}")</w:t>
      </w:r>
    </w:p>
    <w:p>
      <w:r>
        <w:t xml:space="preserve">    def rebuild_indexes(self):</w:t>
      </w:r>
    </w:p>
    <w:p>
      <w:r>
        <w:t xml:space="preserve">        """重建索引"""</w:t>
      </w:r>
    </w:p>
    <w:p>
      <w:r>
        <w:t xml:space="preserve">        indexes = [</w:t>
      </w:r>
    </w:p>
    <w:p>
      <w:r>
        <w:t xml:space="preserve">            'idx_users_username',</w:t>
      </w:r>
    </w:p>
    <w:p>
      <w:r>
        <w:t xml:space="preserve">            'idx_users_email',</w:t>
      </w:r>
    </w:p>
    <w:p>
      <w:r>
        <w:t xml:space="preserve">            'idx_orders_user_id',</w:t>
      </w:r>
    </w:p>
    <w:p>
      <w:r>
        <w:t xml:space="preserve">            'idx_orders_status',</w:t>
      </w:r>
    </w:p>
    <w:p>
      <w:r>
        <w:t xml:space="preserve">            'idx_products_name'</w:t>
      </w:r>
    </w:p>
    <w:p>
      <w:r>
        <w:t xml:space="preserve">        ]</w:t>
      </w:r>
    </w:p>
    <w:p>
      <w:r>
        <w:t xml:space="preserve">        for index in indexes:</w:t>
      </w:r>
    </w:p>
    <w:p>
      <w:r>
        <w:t xml:space="preserve">            try:</w:t>
      </w:r>
    </w:p>
    <w:p>
      <w:r>
        <w:t>bash复制            result = self.db.execute(text(f"REINDEX INDEX {index}"))</w:t>
      </w:r>
    </w:p>
    <w:p>
      <w:r>
        <w:t xml:space="preserve">            logger.info(f"Index {index} rebuilt successfully")</w:t>
      </w:r>
    </w:p>
    <w:p>
      <w:r>
        <w:t xml:space="preserve">        except Exception as e:</w:t>
      </w:r>
    </w:p>
    <w:p>
      <w:r>
        <w:t xml:space="preserve">            logger.error(f"Error rebuilding index {index}: {e}")</w:t>
      </w:r>
    </w:p>
    <w:p>
      <w:r>
        <w:t>def clean_old_logs(self, days=30):</w:t>
      </w:r>
    </w:p>
    <w:p>
      <w:r>
        <w:t xml:space="preserve">    """清理旧日志"""</w:t>
      </w:r>
    </w:p>
    <w:p>
      <w:r>
        <w:t xml:space="preserve">    cutoff_date = datetime.utcnow() - timedelta(days=days)</w:t>
      </w:r>
    </w:p>
    <w:p>
      <w:r>
        <w:t xml:space="preserve">    try:</w:t>
      </w:r>
    </w:p>
    <w:p>
      <w:r>
        <w:t xml:space="preserve">        result = self.db.execute(</w:t>
      </w:r>
    </w:p>
    <w:p>
      <w:r>
        <w:t xml:space="preserve">            text("""</w:t>
      </w:r>
    </w:p>
    <w:p>
      <w:r>
        <w:t xml:space="preserve">                DELETE FROM logs</w:t>
      </w:r>
    </w:p>
    <w:p>
      <w:r>
        <w:t xml:space="preserve">                WHERE created_at &lt; :cutoff_date</w:t>
      </w:r>
    </w:p>
    <w:p>
      <w:r>
        <w:t xml:space="preserve">            """),</w:t>
      </w:r>
    </w:p>
    <w:p>
      <w:r>
        <w:t xml:space="preserve">            {'cutoff_date': cutoff_date}</w:t>
      </w:r>
    </w:p>
    <w:p>
      <w:r>
        <w:t xml:space="preserve">        )</w:t>
      </w:r>
    </w:p>
    <w:p>
      <w:r>
        <w:t xml:space="preserve">        deleted_count = result.rowcount</w:t>
      </w:r>
    </w:p>
    <w:p>
      <w:r>
        <w:t xml:space="preserve">        logger.info(f"Deleted {deleted_count} old log entries")</w:t>
      </w:r>
    </w:p>
    <w:p>
      <w:r>
        <w:t xml:space="preserve">        self.db.commit()</w:t>
      </w:r>
    </w:p>
    <w:p>
      <w:r>
        <w:t xml:space="preserve">        return deleted_count</w:t>
      </w:r>
    </w:p>
    <w:p>
      <w:r>
        <w:t xml:space="preserve">    except Exception as e:</w:t>
      </w:r>
    </w:p>
    <w:p>
      <w:r>
        <w:t xml:space="preserve">        logger.error(f"Error cleaning old logs: {e}")</w:t>
      </w:r>
    </w:p>
    <w:p>
      <w:r>
        <w:t xml:space="preserve">        self.db.rollback()</w:t>
      </w:r>
    </w:p>
    <w:p>
      <w:r>
        <w:t xml:space="preserve">        return 0</w:t>
      </w:r>
    </w:p>
    <w:p>
      <w:r>
        <w:t>def clean_old_sessions(self, days=7):</w:t>
      </w:r>
    </w:p>
    <w:p>
      <w:r>
        <w:t xml:space="preserve">    """清理旧会话"""</w:t>
      </w:r>
    </w:p>
    <w:p>
      <w:r>
        <w:t xml:space="preserve">    cutoff_date = datetime.utcnow() - timedelta(days=days)</w:t>
      </w:r>
    </w:p>
    <w:p>
      <w:r>
        <w:t xml:space="preserve">    try:</w:t>
      </w:r>
    </w:p>
    <w:p>
      <w:r>
        <w:t xml:space="preserve">        result = self.db.execute(</w:t>
      </w:r>
    </w:p>
    <w:p>
      <w:r>
        <w:t xml:space="preserve">            text("""</w:t>
      </w:r>
    </w:p>
    <w:p>
      <w:r>
        <w:t xml:space="preserve">                DELETE FROM sessions</w:t>
      </w:r>
    </w:p>
    <w:p>
      <w:r>
        <w:t xml:space="preserve">                WHERE expires_at &lt; :cutoff_date</w:t>
      </w:r>
    </w:p>
    <w:p>
      <w:r>
        <w:t xml:space="preserve">            """),</w:t>
      </w:r>
    </w:p>
    <w:p>
      <w:r>
        <w:t xml:space="preserve">            {'cutoff_date': cutoff_date}</w:t>
      </w:r>
    </w:p>
    <w:p>
      <w:r>
        <w:t xml:space="preserve">        )</w:t>
      </w:r>
    </w:p>
    <w:p>
      <w:r>
        <w:t xml:space="preserve">        deleted_count = result.rowcount</w:t>
      </w:r>
    </w:p>
    <w:p>
      <w:r>
        <w:t xml:space="preserve">        logger.info(f"Deleted {deleted_count} old sessions")</w:t>
      </w:r>
    </w:p>
    <w:p>
      <w:r>
        <w:t xml:space="preserve">        self.db.commit()</w:t>
      </w:r>
    </w:p>
    <w:p>
      <w:r>
        <w:t xml:space="preserve">        return deleted_count</w:t>
      </w:r>
    </w:p>
    <w:p>
      <w:r>
        <w:t xml:space="preserve">    except Exception as e:</w:t>
      </w:r>
    </w:p>
    <w:p>
      <w:r>
        <w:t xml:space="preserve">        logger.error(f"Error cleaning old sessions: {e}")</w:t>
      </w:r>
    </w:p>
    <w:p>
      <w:r>
        <w:t xml:space="preserve">        self.db.rollback()</w:t>
      </w:r>
    </w:p>
    <w:p>
      <w:r>
        <w:t xml:space="preserve">        return 0</w:t>
      </w:r>
    </w:p>
    <w:p>
      <w:r>
        <w:t>def optimize_database(self):</w:t>
      </w:r>
    </w:p>
    <w:p>
      <w:r>
        <w:t xml:space="preserve">    """优化数据库"""</w:t>
      </w:r>
    </w:p>
    <w:p>
      <w:r>
        <w:t xml:space="preserve">    try:</w:t>
      </w:r>
    </w:p>
    <w:p>
      <w:r>
        <w:t xml:space="preserve">        self.analyze_tables()</w:t>
      </w:r>
    </w:p>
    <w:p>
      <w:r>
        <w:t xml:space="preserve">        self.vacuum_tables()</w:t>
      </w:r>
    </w:p>
    <w:p>
      <w:r>
        <w:t xml:space="preserve">        self.rebuild_indexes()</w:t>
      </w:r>
    </w:p>
    <w:p>
      <w:r>
        <w:t xml:space="preserve">        logger.info("Database optimization completed successfully")</w:t>
      </w:r>
    </w:p>
    <w:p>
      <w:r>
        <w:t xml:space="preserve">    except Exception as e:</w:t>
      </w:r>
    </w:p>
    <w:p>
      <w:r>
        <w:t xml:space="preserve">        logger.error(f"Error optimizing database: {e}")</w:t>
      </w:r>
    </w:p>
    <w:p>
      <w:r>
        <w:t>def get_database_stats(self):</w:t>
      </w:r>
    </w:p>
    <w:p>
      <w:r>
        <w:t xml:space="preserve">    """获取数据库统计信息"""</w:t>
      </w:r>
    </w:p>
    <w:p>
      <w:r>
        <w:t xml:space="preserve">    stats = {}</w:t>
      </w:r>
    </w:p>
    <w:p>
      <w:r>
        <w:t xml:space="preserve">    try:</w:t>
      </w:r>
    </w:p>
    <w:p>
      <w:r>
        <w:t xml:space="preserve">        # 表大小</w:t>
      </w:r>
    </w:p>
    <w:p>
      <w:r>
        <w:t xml:space="preserve">        result = self.db.execute(text("""</w:t>
      </w:r>
    </w:p>
    <w:p>
      <w:r>
        <w:t xml:space="preserve">            SELECT</w:t>
      </w:r>
    </w:p>
    <w:p>
      <w:r>
        <w:t xml:space="preserve">                schemaname,</w:t>
      </w:r>
    </w:p>
    <w:p>
      <w:r>
        <w:t xml:space="preserve">                tablename,</w:t>
      </w:r>
    </w:p>
    <w:p>
      <w:r>
        <w:t xml:space="preserve">                pg_size_pretty(pg_total_relation_size(schemaname||'.'||tablename)) AS size</w:t>
      </w:r>
    </w:p>
    <w:p>
      <w:r>
        <w:t xml:space="preserve">            FROM pg_tables</w:t>
      </w:r>
    </w:p>
    <w:p>
      <w:r>
        <w:t xml:space="preserve">            WHERE schemaname = 'public'</w:t>
      </w:r>
    </w:p>
    <w:p>
      <w:r>
        <w:t xml:space="preserve">            ORDER BY pg_total_relation_size(schemaname||'.'||tablename) DESC</w:t>
      </w:r>
    </w:p>
    <w:p>
      <w:r>
        <w:t xml:space="preserve">        """))</w:t>
      </w:r>
    </w:p>
    <w:p>
      <w:r>
        <w:t xml:space="preserve">        stats['table_sizes'] = [</w:t>
      </w:r>
    </w:p>
    <w:p>
      <w:r>
        <w:t xml:space="preserve">            {</w:t>
      </w:r>
    </w:p>
    <w:p>
      <w:r>
        <w:t xml:space="preserve">                'schema': row[0],</w:t>
      </w:r>
    </w:p>
    <w:p>
      <w:r>
        <w:t xml:space="preserve">                'table': row[1],</w:t>
      </w:r>
    </w:p>
    <w:p>
      <w:r>
        <w:t xml:space="preserve">                'size': row[2]</w:t>
      </w:r>
    </w:p>
    <w:p>
      <w:r>
        <w:t xml:space="preserve">            }</w:t>
      </w:r>
    </w:p>
    <w:p>
      <w:r>
        <w:t xml:space="preserve">            for row in result</w:t>
      </w:r>
    </w:p>
    <w:p>
      <w:r>
        <w:t xml:space="preserve">        ]</w:t>
      </w:r>
    </w:p>
    <w:p>
      <w:r>
        <w:t xml:space="preserve">        # 索引使用情况</w:t>
      </w:r>
    </w:p>
    <w:p>
      <w:r>
        <w:t xml:space="preserve">        result = self.db.execute(text("""</w:t>
      </w:r>
    </w:p>
    <w:p>
      <w:r>
        <w:t xml:space="preserve">            SELECT</w:t>
      </w:r>
    </w:p>
    <w:p>
      <w:r>
        <w:t xml:space="preserve">                schemaname,</w:t>
      </w:r>
    </w:p>
    <w:p>
      <w:r>
        <w:t xml:space="preserve">                tablename,</w:t>
      </w:r>
    </w:p>
    <w:p>
      <w:r>
        <w:t xml:space="preserve">                indexname,</w:t>
      </w:r>
    </w:p>
    <w:p>
      <w:r>
        <w:t xml:space="preserve">                idx_scan,</w:t>
      </w:r>
    </w:p>
    <w:p>
      <w:r>
        <w:t xml:space="preserve">                idx_tup_read,</w:t>
      </w:r>
    </w:p>
    <w:p>
      <w:r>
        <w:t xml:space="preserve">                idx_tup_fetch</w:t>
      </w:r>
    </w:p>
    <w:p>
      <w:r>
        <w:t xml:space="preserve">            FROM pg_stat_user_indexes</w:t>
      </w:r>
    </w:p>
    <w:p>
      <w:r>
        <w:t xml:space="preserve">            ORDER BY idx_scan DESC</w:t>
      </w:r>
    </w:p>
    <w:p>
      <w:r>
        <w:t xml:space="preserve">        """))</w:t>
      </w:r>
    </w:p>
    <w:p>
      <w:r>
        <w:t xml:space="preserve">        stats['index_usage'] = [</w:t>
      </w:r>
    </w:p>
    <w:p>
      <w:r>
        <w:t xml:space="preserve">            {</w:t>
      </w:r>
    </w:p>
    <w:p>
      <w:r>
        <w:t xml:space="preserve">                'schema': row[0],</w:t>
      </w:r>
    </w:p>
    <w:p>
      <w:r>
        <w:t xml:space="preserve">                'table': row[1],</w:t>
      </w:r>
    </w:p>
    <w:p>
      <w:r>
        <w:t xml:space="preserve">                'index': row[2],</w:t>
      </w:r>
    </w:p>
    <w:p>
      <w:r>
        <w:t xml:space="preserve">                'scans': row[3],</w:t>
      </w:r>
    </w:p>
    <w:p>
      <w:r>
        <w:t xml:space="preserve">                'tuples_read': row[4],</w:t>
      </w:r>
    </w:p>
    <w:p>
      <w:r>
        <w:t xml:space="preserve">                'tuples_fetched': row[5]</w:t>
      </w:r>
    </w:p>
    <w:p>
      <w:r>
        <w:t xml:space="preserve">            }</w:t>
      </w:r>
    </w:p>
    <w:p>
      <w:r>
        <w:t xml:space="preserve">            for row in result</w:t>
      </w:r>
    </w:p>
    <w:p>
      <w:r>
        <w:t xml:space="preserve">        ]</w:t>
      </w:r>
    </w:p>
    <w:p>
      <w:r>
        <w:t xml:space="preserve">        # 慢查询</w:t>
      </w:r>
    </w:p>
    <w:p>
      <w:r>
        <w:t xml:space="preserve">        result = self.db.execute(text("""</w:t>
      </w:r>
    </w:p>
    <w:p>
      <w:r>
        <w:t xml:space="preserve">            SELECT</w:t>
      </w:r>
    </w:p>
    <w:p>
      <w:r>
        <w:t xml:space="preserve">                query,</w:t>
      </w:r>
    </w:p>
    <w:p>
      <w:r>
        <w:t xml:space="preserve">                calls,</w:t>
      </w:r>
    </w:p>
    <w:p>
      <w:r>
        <w:t xml:space="preserve">                total_time,</w:t>
      </w:r>
    </w:p>
    <w:p>
      <w:r>
        <w:t xml:space="preserve">                mean_time,</w:t>
      </w:r>
    </w:p>
    <w:p>
      <w:r>
        <w:t xml:space="preserve">                max_time</w:t>
      </w:r>
    </w:p>
    <w:p>
      <w:r>
        <w:t xml:space="preserve">            FROM pg_stat_statements</w:t>
      </w:r>
    </w:p>
    <w:p>
      <w:r>
        <w:t xml:space="preserve">            ORDER BY mean_time DESC</w:t>
      </w:r>
    </w:p>
    <w:p>
      <w:r>
        <w:t xml:space="preserve">            LIMIT 10</w:t>
      </w:r>
    </w:p>
    <w:p>
      <w:r>
        <w:t xml:space="preserve">        """))</w:t>
      </w:r>
    </w:p>
    <w:p>
      <w:r>
        <w:t xml:space="preserve">        stats['slow_queries'] = [</w:t>
      </w:r>
    </w:p>
    <w:p>
      <w:r>
        <w:t xml:space="preserve">            {</w:t>
      </w:r>
    </w:p>
    <w:p>
      <w:r>
        <w:t xml:space="preserve">                'query': row[0],</w:t>
      </w:r>
    </w:p>
    <w:p>
      <w:r>
        <w:t xml:space="preserve">                'calls': row[1],</w:t>
      </w:r>
    </w:p>
    <w:p>
      <w:r>
        <w:t xml:space="preserve">                'total_time': row[2],</w:t>
      </w:r>
    </w:p>
    <w:p>
      <w:r>
        <w:t xml:space="preserve">                'mean_time': row[3],</w:t>
      </w:r>
    </w:p>
    <w:p>
      <w:r>
        <w:t xml:space="preserve">                'max_time': row[4]</w:t>
      </w:r>
    </w:p>
    <w:p>
      <w:r>
        <w:t xml:space="preserve">            }</w:t>
      </w:r>
    </w:p>
    <w:p>
      <w:r>
        <w:t xml:space="preserve">            for row in result</w:t>
      </w:r>
    </w:p>
    <w:p>
      <w:r>
        <w:t xml:space="preserve">        ]</w:t>
      </w:r>
    </w:p>
    <w:p>
      <w:r>
        <w:t xml:space="preserve">        return stats</w:t>
      </w:r>
    </w:p>
    <w:p>
      <w:r>
        <w:t xml:space="preserve">    except Exception as e:</w:t>
      </w:r>
    </w:p>
    <w:p>
      <w:r>
        <w:t xml:space="preserve">        logger.error(f"Error getting database stats: {e}")</w:t>
      </w:r>
    </w:p>
    <w:p>
      <w:r>
        <w:t xml:space="preserve">        return stats</w:t>
      </w:r>
    </w:p>
    <w:p>
      <w:r>
        <w:t>result = self.db.execute(text(f"REINDEX INDEX {index}"))</w:t>
      </w:r>
    </w:p>
    <w:p>
      <w:r>
        <w:t xml:space="preserve">            logger.info(f"Index {index} rebuilt successfully")</w:t>
      </w:r>
    </w:p>
    <w:p>
      <w:r>
        <w:t xml:space="preserve">        except Exception as e:</w:t>
      </w:r>
    </w:p>
    <w:p>
      <w:r>
        <w:t xml:space="preserve">            logger.error(f"Error rebuilding index {index}: {e}")</w:t>
      </w:r>
    </w:p>
    <w:p>
      <w:r>
        <w:t>def clean_old_logs(self, days=30):</w:t>
      </w:r>
    </w:p>
    <w:p>
      <w:r>
        <w:t xml:space="preserve">    """清理旧日志"""</w:t>
      </w:r>
    </w:p>
    <w:p>
      <w:r>
        <w:t xml:space="preserve">    cutoff_date = datetime.utcnow() - timedelta(days=days)</w:t>
      </w:r>
    </w:p>
    <w:p>
      <w:r>
        <w:t xml:space="preserve">    try:</w:t>
      </w:r>
    </w:p>
    <w:p>
      <w:r>
        <w:t xml:space="preserve">        result = self.db.execute(</w:t>
      </w:r>
    </w:p>
    <w:p>
      <w:r>
        <w:t xml:space="preserve">            text("""</w:t>
      </w:r>
    </w:p>
    <w:p>
      <w:r>
        <w:t xml:space="preserve">                DELETE FROM logs</w:t>
      </w:r>
    </w:p>
    <w:p>
      <w:r>
        <w:t xml:space="preserve">                WHERE created_at &lt; :cutoff_date</w:t>
      </w:r>
    </w:p>
    <w:p>
      <w:r>
        <w:t xml:space="preserve">            """),</w:t>
      </w:r>
    </w:p>
    <w:p>
      <w:r>
        <w:t xml:space="preserve">            {'cutoff_date': cutoff_date}</w:t>
      </w:r>
    </w:p>
    <w:p>
      <w:r>
        <w:t xml:space="preserve">        )</w:t>
      </w:r>
    </w:p>
    <w:p>
      <w:r>
        <w:t xml:space="preserve">        deleted_count = result.rowcount</w:t>
      </w:r>
    </w:p>
    <w:p>
      <w:r>
        <w:t xml:space="preserve">        logger.info(f"Deleted {deleted_count} old log entries")</w:t>
      </w:r>
    </w:p>
    <w:p>
      <w:r>
        <w:t xml:space="preserve">        self.db.commit()</w:t>
      </w:r>
    </w:p>
    <w:p>
      <w:r>
        <w:t xml:space="preserve">        return deleted_count</w:t>
      </w:r>
    </w:p>
    <w:p>
      <w:r>
        <w:t xml:space="preserve">    except Exception as e:</w:t>
      </w:r>
    </w:p>
    <w:p>
      <w:r>
        <w:t xml:space="preserve">        logger.error(f"Error cleaning old logs: {e}")</w:t>
      </w:r>
    </w:p>
    <w:p>
      <w:r>
        <w:t xml:space="preserve">        self.db.rollback()</w:t>
      </w:r>
    </w:p>
    <w:p>
      <w:r>
        <w:t xml:space="preserve">        return 0</w:t>
      </w:r>
    </w:p>
    <w:p>
      <w:r>
        <w:t>def clean_old_sessions(self, days=7):</w:t>
      </w:r>
    </w:p>
    <w:p>
      <w:r>
        <w:t xml:space="preserve">    """清理旧会话"""</w:t>
      </w:r>
    </w:p>
    <w:p>
      <w:r>
        <w:t xml:space="preserve">    cutoff_date = datetime.utcnow() - timedelta(days=days)</w:t>
      </w:r>
    </w:p>
    <w:p>
      <w:r>
        <w:t xml:space="preserve">    try:</w:t>
      </w:r>
    </w:p>
    <w:p>
      <w:r>
        <w:t xml:space="preserve">        result = self.db.execute(</w:t>
      </w:r>
    </w:p>
    <w:p>
      <w:r>
        <w:t xml:space="preserve">            text("""</w:t>
      </w:r>
    </w:p>
    <w:p>
      <w:r>
        <w:t xml:space="preserve">                DELETE FROM sessions</w:t>
      </w:r>
    </w:p>
    <w:p>
      <w:r>
        <w:t xml:space="preserve">                WHERE expires_at &lt; :cutoff_date</w:t>
      </w:r>
    </w:p>
    <w:p>
      <w:r>
        <w:t xml:space="preserve">            """),</w:t>
      </w:r>
    </w:p>
    <w:p>
      <w:r>
        <w:t xml:space="preserve">            {'cutoff_date': cutoff_date}</w:t>
      </w:r>
    </w:p>
    <w:p>
      <w:r>
        <w:t xml:space="preserve">        )</w:t>
      </w:r>
    </w:p>
    <w:p>
      <w:r>
        <w:t xml:space="preserve">        deleted_count = result.rowcount</w:t>
      </w:r>
    </w:p>
    <w:p>
      <w:r>
        <w:t xml:space="preserve">        logger.info(f"Deleted {deleted_count} old sessions")</w:t>
      </w:r>
    </w:p>
    <w:p>
      <w:r>
        <w:t xml:space="preserve">        self.db.commit()</w:t>
      </w:r>
    </w:p>
    <w:p>
      <w:r>
        <w:t xml:space="preserve">        return deleted_count</w:t>
      </w:r>
    </w:p>
    <w:p>
      <w:r>
        <w:t xml:space="preserve">    except Exception as e:</w:t>
      </w:r>
    </w:p>
    <w:p>
      <w:r>
        <w:t xml:space="preserve">        logger.error(f"Error cleaning old sessions: {e}")</w:t>
      </w:r>
    </w:p>
    <w:p>
      <w:r>
        <w:t xml:space="preserve">        self.db.rollback()</w:t>
      </w:r>
    </w:p>
    <w:p>
      <w:r>
        <w:t xml:space="preserve">        return 0</w:t>
      </w:r>
    </w:p>
    <w:p>
      <w:r>
        <w:t>def optimize_database(self):</w:t>
      </w:r>
    </w:p>
    <w:p>
      <w:r>
        <w:t xml:space="preserve">    """优化数据库"""</w:t>
      </w:r>
    </w:p>
    <w:p>
      <w:r>
        <w:t xml:space="preserve">    try:</w:t>
      </w:r>
    </w:p>
    <w:p>
      <w:r>
        <w:t xml:space="preserve">        self.analyze_tables()</w:t>
      </w:r>
    </w:p>
    <w:p>
      <w:r>
        <w:t xml:space="preserve">        self.vacuum_tables()</w:t>
      </w:r>
    </w:p>
    <w:p>
      <w:r>
        <w:t xml:space="preserve">        self.rebuild_indexes()</w:t>
      </w:r>
    </w:p>
    <w:p>
      <w:r>
        <w:t xml:space="preserve">        logger.info("Database optimization completed successfully")</w:t>
      </w:r>
    </w:p>
    <w:p>
      <w:r>
        <w:t xml:space="preserve">    except Exception as e:</w:t>
      </w:r>
    </w:p>
    <w:p>
      <w:r>
        <w:t xml:space="preserve">        logger.error(f"Error optimizing database: {e}")</w:t>
      </w:r>
    </w:p>
    <w:p>
      <w:r>
        <w:t>def get_database_stats(self):</w:t>
      </w:r>
    </w:p>
    <w:p>
      <w:r>
        <w:t xml:space="preserve">    """获取数据库统计信息"""</w:t>
      </w:r>
    </w:p>
    <w:p>
      <w:r>
        <w:t xml:space="preserve">    stats = {}</w:t>
      </w:r>
    </w:p>
    <w:p>
      <w:r>
        <w:t xml:space="preserve">    try:</w:t>
      </w:r>
    </w:p>
    <w:p>
      <w:r>
        <w:t xml:space="preserve">        # 表大小</w:t>
      </w:r>
    </w:p>
    <w:p>
      <w:r>
        <w:t xml:space="preserve">        result = self.db.execute(text("""</w:t>
      </w:r>
    </w:p>
    <w:p>
      <w:r>
        <w:t xml:space="preserve">            SELECT</w:t>
      </w:r>
    </w:p>
    <w:p>
      <w:r>
        <w:t xml:space="preserve">                schemaname,</w:t>
      </w:r>
    </w:p>
    <w:p>
      <w:r>
        <w:t xml:space="preserve">                tablename,</w:t>
      </w:r>
    </w:p>
    <w:p>
      <w:r>
        <w:t xml:space="preserve">                pg_size_pretty(pg_total_relation_size(schemaname||'.'||tablename)) AS size</w:t>
      </w:r>
    </w:p>
    <w:p>
      <w:r>
        <w:t xml:space="preserve">            FROM pg_tables</w:t>
      </w:r>
    </w:p>
    <w:p>
      <w:r>
        <w:t xml:space="preserve">            WHERE schemaname = 'public'</w:t>
      </w:r>
    </w:p>
    <w:p>
      <w:r>
        <w:t xml:space="preserve">            ORDER BY pg_total_relation_size(schemaname||'.'||tablename) DESC</w:t>
      </w:r>
    </w:p>
    <w:p>
      <w:r>
        <w:t xml:space="preserve">        """))</w:t>
      </w:r>
    </w:p>
    <w:p>
      <w:r>
        <w:t xml:space="preserve">        stats['table_sizes'] = [</w:t>
      </w:r>
    </w:p>
    <w:p>
      <w:r>
        <w:t xml:space="preserve">            {</w:t>
      </w:r>
    </w:p>
    <w:p>
      <w:r>
        <w:t xml:space="preserve">                'schema': row[0],</w:t>
      </w:r>
    </w:p>
    <w:p>
      <w:r>
        <w:t xml:space="preserve">                'table': row[1],</w:t>
      </w:r>
    </w:p>
    <w:p>
      <w:r>
        <w:t xml:space="preserve">                'size': row[2]</w:t>
      </w:r>
    </w:p>
    <w:p>
      <w:r>
        <w:t xml:space="preserve">            }</w:t>
      </w:r>
    </w:p>
    <w:p>
      <w:r>
        <w:t xml:space="preserve">            for row in result</w:t>
      </w:r>
    </w:p>
    <w:p>
      <w:r>
        <w:t xml:space="preserve">        ]</w:t>
      </w:r>
    </w:p>
    <w:p>
      <w:r>
        <w:t xml:space="preserve">        # 索引使用情况</w:t>
      </w:r>
    </w:p>
    <w:p>
      <w:r>
        <w:t xml:space="preserve">        result = self.db.execute(text("""</w:t>
      </w:r>
    </w:p>
    <w:p>
      <w:r>
        <w:t xml:space="preserve">            SELECT</w:t>
      </w:r>
    </w:p>
    <w:p>
      <w:r>
        <w:t xml:space="preserve">                schemaname,</w:t>
      </w:r>
    </w:p>
    <w:p>
      <w:r>
        <w:t xml:space="preserve">                tablename,</w:t>
      </w:r>
    </w:p>
    <w:p>
      <w:r>
        <w:t xml:space="preserve">                indexname,</w:t>
      </w:r>
    </w:p>
    <w:p>
      <w:r>
        <w:t xml:space="preserve">                idx_scan,</w:t>
      </w:r>
    </w:p>
    <w:p>
      <w:r>
        <w:t xml:space="preserve">                idx_tup_read,</w:t>
      </w:r>
    </w:p>
    <w:p>
      <w:r>
        <w:t xml:space="preserve">                idx_tup_fetch</w:t>
      </w:r>
    </w:p>
    <w:p>
      <w:r>
        <w:t xml:space="preserve">            FROM pg_stat_user_indexes</w:t>
      </w:r>
    </w:p>
    <w:p>
      <w:r>
        <w:t xml:space="preserve">            ORDER BY idx_scan DESC</w:t>
      </w:r>
    </w:p>
    <w:p>
      <w:r>
        <w:t xml:space="preserve">        """))</w:t>
      </w:r>
    </w:p>
    <w:p>
      <w:r>
        <w:t xml:space="preserve">        stats['index_usage'] = [</w:t>
      </w:r>
    </w:p>
    <w:p>
      <w:r>
        <w:t xml:space="preserve">            {</w:t>
      </w:r>
    </w:p>
    <w:p>
      <w:r>
        <w:t xml:space="preserve">                'schema': row[0],</w:t>
      </w:r>
    </w:p>
    <w:p>
      <w:r>
        <w:t xml:space="preserve">                'table': row[1],</w:t>
      </w:r>
    </w:p>
    <w:p>
      <w:r>
        <w:t xml:space="preserve">                'index': row[2],</w:t>
      </w:r>
    </w:p>
    <w:p>
      <w:r>
        <w:t xml:space="preserve">                'scans': row[3],</w:t>
      </w:r>
    </w:p>
    <w:p>
      <w:r>
        <w:t xml:space="preserve">                'tuples_read': row[4],</w:t>
      </w:r>
    </w:p>
    <w:p>
      <w:r>
        <w:t xml:space="preserve">                'tuples_fetched': row[5]</w:t>
      </w:r>
    </w:p>
    <w:p>
      <w:r>
        <w:t xml:space="preserve">            }</w:t>
      </w:r>
    </w:p>
    <w:p>
      <w:r>
        <w:t xml:space="preserve">            for row in result</w:t>
      </w:r>
    </w:p>
    <w:p>
      <w:r>
        <w:t xml:space="preserve">        ]</w:t>
      </w:r>
    </w:p>
    <w:p>
      <w:r>
        <w:t xml:space="preserve">        # 慢查询</w:t>
      </w:r>
    </w:p>
    <w:p>
      <w:r>
        <w:t xml:space="preserve">        result = self.db.execute(text("""</w:t>
      </w:r>
    </w:p>
    <w:p>
      <w:r>
        <w:t xml:space="preserve">            SELECT</w:t>
      </w:r>
    </w:p>
    <w:p>
      <w:r>
        <w:t xml:space="preserve">                query,</w:t>
      </w:r>
    </w:p>
    <w:p>
      <w:r>
        <w:t xml:space="preserve">                calls,</w:t>
      </w:r>
    </w:p>
    <w:p>
      <w:r>
        <w:t xml:space="preserve">                total_time,</w:t>
      </w:r>
    </w:p>
    <w:p>
      <w:r>
        <w:t xml:space="preserve">                mean_time,</w:t>
      </w:r>
    </w:p>
    <w:p>
      <w:r>
        <w:t xml:space="preserve">                max_time</w:t>
      </w:r>
    </w:p>
    <w:p>
      <w:r>
        <w:t xml:space="preserve">            FROM pg_stat_statements</w:t>
      </w:r>
    </w:p>
    <w:p>
      <w:r>
        <w:t xml:space="preserve">            ORDER BY mean_time DESC</w:t>
      </w:r>
    </w:p>
    <w:p>
      <w:r>
        <w:t xml:space="preserve">            LIMIT 10</w:t>
      </w:r>
    </w:p>
    <w:p>
      <w:r>
        <w:t xml:space="preserve">        """))</w:t>
      </w:r>
    </w:p>
    <w:p>
      <w:r>
        <w:t xml:space="preserve">        stats['slow_queries'] = [</w:t>
      </w:r>
    </w:p>
    <w:p>
      <w:r>
        <w:t xml:space="preserve">            {</w:t>
      </w:r>
    </w:p>
    <w:p>
      <w:r>
        <w:t xml:space="preserve">                'query': row[0],</w:t>
      </w:r>
    </w:p>
    <w:p>
      <w:r>
        <w:t xml:space="preserve">                'calls': row[1],</w:t>
      </w:r>
    </w:p>
    <w:p>
      <w:r>
        <w:t xml:space="preserve">                'total_time': row[2],</w:t>
      </w:r>
    </w:p>
    <w:p>
      <w:r>
        <w:t xml:space="preserve">                'mean_time': row[3],</w:t>
      </w:r>
    </w:p>
    <w:p>
      <w:r>
        <w:t xml:space="preserve">                'max_time': row[4]</w:t>
      </w:r>
    </w:p>
    <w:p>
      <w:r>
        <w:t xml:space="preserve">            }</w:t>
      </w:r>
    </w:p>
    <w:p>
      <w:r>
        <w:t xml:space="preserve">            for row in result</w:t>
      </w:r>
    </w:p>
    <w:p>
      <w:r>
        <w:t xml:space="preserve">        ]</w:t>
      </w:r>
    </w:p>
    <w:p>
      <w:r>
        <w:t xml:space="preserve">        return stats</w:t>
      </w:r>
    </w:p>
    <w:p>
      <w:r>
        <w:t xml:space="preserve">    except Exception as e:</w:t>
      </w:r>
    </w:p>
    <w:p>
      <w:r>
        <w:t xml:space="preserve">        logger.error(f"Error getting database stats: {e}")</w:t>
      </w:r>
    </w:p>
    <w:p>
      <w:r>
        <w:t xml:space="preserve">        return stats</w:t>
      </w:r>
    </w:p>
    <w:p>
      <w:r>
        <w:rPr>
          <w:rFonts w:ascii="Courier New" w:hAnsi="Courier New"/>
          <w:sz w:val="18"/>
        </w:rPr>
        <w:br/>
        <w:t>def run_maintenance():</w:t>
        <w:br/>
        <w:t>"""运行维护任务"""</w:t>
        <w:br/>
        <w:t>maintenance = DatabaseMaintenance(db.session)</w:t>
        <w:br/>
      </w:r>
    </w:p>
    <w:p>
      <w:r>
        <w:t>bash复制print("开始数据库维护...")</w:t>
      </w:r>
    </w:p>
    <w:p>
      <w:pPr>
        <w:pStyle w:val="Heading1"/>
      </w:pPr>
      <w:r>
        <w:t>优化数据库</w:t>
      </w:r>
    </w:p>
    <w:p>
      <w:r>
        <w:t>print("优化数据库...")</w:t>
      </w:r>
    </w:p>
    <w:p>
      <w:r>
        <w:t>maintenance.optimize_database()</w:t>
      </w:r>
    </w:p>
    <w:p>
      <w:pPr>
        <w:pStyle w:val="Heading1"/>
      </w:pPr>
      <w:r>
        <w:t>清理旧数据</w:t>
      </w:r>
    </w:p>
    <w:p>
      <w:r>
        <w:t>print("清理旧日志...")</w:t>
      </w:r>
    </w:p>
    <w:p>
      <w:r>
        <w:t>maintenance.clean_old_logs(days=30)</w:t>
      </w:r>
    </w:p>
    <w:p>
      <w:r>
        <w:t>print("清理旧会话...")</w:t>
      </w:r>
    </w:p>
    <w:p>
      <w:r>
        <w:t>maintenance.clean_old_sessions(days=7)</w:t>
      </w:r>
    </w:p>
    <w:p>
      <w:pPr>
        <w:pStyle w:val="Heading1"/>
      </w:pPr>
      <w:r>
        <w:t>获取统计信息</w:t>
      </w:r>
    </w:p>
    <w:p>
      <w:r>
        <w:t>print("获取数据库统计信息...")</w:t>
      </w:r>
    </w:p>
    <w:p>
      <w:r>
        <w:t>stats = maintenance.get_database_stats()</w:t>
      </w:r>
    </w:p>
    <w:p>
      <w:r>
        <w:t>print("\n数据库统计信息:")</w:t>
      </w:r>
    </w:p>
    <w:p>
      <w:r>
        <w:t>print(f"  表数量: {len(stats['table_sizes'])}")</w:t>
      </w:r>
    </w:p>
    <w:p>
      <w:r>
        <w:t>print(f"  索引数量: {len(stats['index_usage'])}")</w:t>
      </w:r>
    </w:p>
    <w:p>
      <w:r>
        <w:t>print(f"  慢查询数量: {len(stats['slow_queries'])}")</w:t>
      </w:r>
    </w:p>
    <w:p>
      <w:r>
        <w:t>print("\n数据库维护完成！")</w:t>
      </w:r>
    </w:p>
    <w:p>
      <w:r>
        <w:t>print("开始数据库维护...")</w:t>
      </w:r>
    </w:p>
    <w:p>
      <w:pPr>
        <w:pStyle w:val="Heading1"/>
      </w:pPr>
      <w:r>
        <w:t>优化数据库</w:t>
      </w:r>
    </w:p>
    <w:p>
      <w:r>
        <w:t>print("优化数据库...")</w:t>
      </w:r>
    </w:p>
    <w:p>
      <w:r>
        <w:t>maintenance.optimize_database()</w:t>
      </w:r>
    </w:p>
    <w:p>
      <w:pPr>
        <w:pStyle w:val="Heading1"/>
      </w:pPr>
      <w:r>
        <w:t>清理旧数据</w:t>
      </w:r>
    </w:p>
    <w:p>
      <w:r>
        <w:t>print("清理旧日志...")</w:t>
      </w:r>
    </w:p>
    <w:p>
      <w:r>
        <w:t>maintenance.clean_old_logs(days=30)</w:t>
      </w:r>
    </w:p>
    <w:p>
      <w:r>
        <w:t>print("清理旧会话...")</w:t>
      </w:r>
    </w:p>
    <w:p>
      <w:r>
        <w:t>maintenance.clean_old_sessions(days=7)</w:t>
      </w:r>
    </w:p>
    <w:p>
      <w:pPr>
        <w:pStyle w:val="Heading1"/>
      </w:pPr>
      <w:r>
        <w:t>获取统计信息</w:t>
      </w:r>
    </w:p>
    <w:p>
      <w:r>
        <w:t>print("获取数据库统计信息...")</w:t>
      </w:r>
    </w:p>
    <w:p>
      <w:r>
        <w:t>stats = maintenance.get_database_stats()</w:t>
      </w:r>
    </w:p>
    <w:p>
      <w:r>
        <w:t>print("\n数据库统计信息:")</w:t>
      </w:r>
    </w:p>
    <w:p>
      <w:r>
        <w:t>print(f"  表数量: {len(stats['table_sizes'])}")</w:t>
      </w:r>
    </w:p>
    <w:p>
      <w:r>
        <w:t>print(f"  索引数量: {len(stats['index_usage'])}")</w:t>
      </w:r>
    </w:p>
    <w:p>
      <w:r>
        <w:t>print(f"  慢查询数量: {len(stats['slow_queries'])}")</w:t>
      </w:r>
    </w:p>
    <w:p>
      <w:r>
        <w:t>print("\n数据库维护完成！")</w:t>
      </w:r>
    </w:p>
    <w:p>
      <w:r>
        <w:rPr>
          <w:rFonts w:ascii="Courier New" w:hAnsi="Courier New"/>
          <w:sz w:val="18"/>
        </w:rPr>
        <w:br/>
        <w:t>if name == 'main':</w:t>
        <w:br/>
        <w:t>run_maintenance()</w:t>
        <w:br/>
        <w:br/>
        <w:t>#### 系统监控#</w:t>
        <w:br/>
        <w:br/>
        <w:t>##### 1. 性能监控#</w:t>
        <w:br/>
      </w:r>
    </w:p>
    <w:p>
      <w:r>
        <w:t>bash复制python</w:t>
      </w:r>
    </w:p>
    <w:p>
      <w:pPr>
        <w:pStyle w:val="Heading1"/>
      </w:pPr>
      <w:r>
        <w:t>示例：实现性能监控</w:t>
      </w:r>
    </w:p>
    <w:p>
      <w:r>
        <w:t>用户请求：</w:t>
      </w:r>
    </w:p>
    <w:p>
      <w:r>
        <w:t>"为应用实现性能监控"</w:t>
      </w:r>
    </w:p>
    <w:p>
      <w:r>
        <w:t>Claude Code 生成的代码：</w:t>
      </w:r>
    </w:p>
    <w:p>
      <w:r>
        <w:t>import time</w:t>
      </w:r>
    </w:p>
    <w:p>
      <w:r>
        <w:t>import psutil</w:t>
      </w:r>
    </w:p>
    <w:p>
      <w:r>
        <w:t>from functools import wraps</w:t>
      </w:r>
    </w:p>
    <w:p>
      <w:r>
        <w:t>from flask import request, g</w:t>
      </w:r>
    </w:p>
    <w:p>
      <w:r>
        <w:t>from prometheus_client import Counter, Histogram, Gauge, generate_latest</w:t>
      </w:r>
    </w:p>
    <w:p>
      <w:r>
        <w:t>import logging</w:t>
      </w:r>
    </w:p>
    <w:p>
      <w:r>
        <w:t>logger = logging.getLogger(__name__)</w:t>
      </w:r>
    </w:p>
    <w:p>
      <w:pPr>
        <w:pStyle w:val="Heading1"/>
      </w:pPr>
      <w:r>
        <w:t>Prometheus 指标</w:t>
      </w:r>
    </w:p>
    <w:p>
      <w:r>
        <w:t>request_count = Counter(</w:t>
      </w:r>
    </w:p>
    <w:p>
      <w:r>
        <w:t xml:space="preserve">    'http_requests_total',</w:t>
      </w:r>
    </w:p>
    <w:p>
      <w:r>
        <w:t xml:space="preserve">    'Total HTTP requests',</w:t>
      </w:r>
    </w:p>
    <w:p>
      <w:r>
        <w:t xml:space="preserve">    ['method', 'endpoint', 'status']</w:t>
      </w:r>
    </w:p>
    <w:p>
      <w:r>
        <w:t>)</w:t>
      </w:r>
    </w:p>
    <w:p>
      <w:r>
        <w:t>request_duration = Histogram(</w:t>
      </w:r>
    </w:p>
    <w:p>
      <w:r>
        <w:t xml:space="preserve">    'http_request_duration_seconds',</w:t>
      </w:r>
    </w:p>
    <w:p>
      <w:r>
        <w:t xml:space="preserve">    'HTTP request duration',</w:t>
      </w:r>
    </w:p>
    <w:p>
      <w:r>
        <w:t xml:space="preserve">    ['method', 'endpoint']</w:t>
      </w:r>
    </w:p>
    <w:p>
      <w:r>
        <w:t>)</w:t>
      </w:r>
    </w:p>
    <w:p>
      <w:r>
        <w:t>active_connections = Gauge(</w:t>
      </w:r>
    </w:p>
    <w:p>
      <w:r>
        <w:t xml:space="preserve">    'active_connections',</w:t>
      </w:r>
    </w:p>
    <w:p>
      <w:r>
        <w:t xml:space="preserve">    'Number of active connections'</w:t>
      </w:r>
    </w:p>
    <w:p>
      <w:r>
        <w:t>)</w:t>
      </w:r>
    </w:p>
    <w:p>
      <w:r>
        <w:t>memory_usage = Gauge(</w:t>
      </w:r>
    </w:p>
    <w:p>
      <w:r>
        <w:t xml:space="preserve">    'memory_usage_bytes',</w:t>
      </w:r>
    </w:p>
    <w:p>
      <w:r>
        <w:t xml:space="preserve">    'Memory usage in bytes'</w:t>
      </w:r>
    </w:p>
    <w:p>
      <w:r>
        <w:t>)</w:t>
      </w:r>
    </w:p>
    <w:p>
      <w:r>
        <w:t>cpu_usage = Gauge(</w:t>
      </w:r>
    </w:p>
    <w:p>
      <w:r>
        <w:t xml:space="preserve">    'cpu_usage_percent',</w:t>
      </w:r>
    </w:p>
    <w:p>
      <w:r>
        <w:t xml:space="preserve">    'CPU usage percentage'</w:t>
      </w:r>
    </w:p>
    <w:p>
      <w:r>
        <w:t>)</w:t>
      </w:r>
    </w:p>
    <w:p>
      <w:r>
        <w:t>disk_usage = Gauge(</w:t>
      </w:r>
    </w:p>
    <w:p>
      <w:r>
        <w:t xml:space="preserve">    'disk_usage_percent',</w:t>
      </w:r>
    </w:p>
    <w:p>
      <w:r>
        <w:t xml:space="preserve">    'Disk usage percentage'</w:t>
      </w:r>
    </w:p>
    <w:p>
      <w:r>
        <w:t>)</w:t>
      </w:r>
    </w:p>
    <w:p>
      <w:r>
        <w:t>def track_request_metrics(f):</w:t>
      </w:r>
    </w:p>
    <w:p>
      <w:r>
        <w:t xml:space="preserve">    """跟踪请求指标"""</w:t>
      </w:r>
    </w:p>
    <w:p>
      <w:r>
        <w:t xml:space="preserve">    @wraps(f)</w:t>
      </w:r>
    </w:p>
    <w:p>
      <w:r>
        <w:t>def decorated_function(*args, kwargs):</w:t>
      </w:r>
    </w:p>
    <w:p>
      <w:r>
        <w:t xml:space="preserve">        start_time = time.time()</w:t>
      </w:r>
    </w:p>
    <w:p>
      <w:r>
        <w:t xml:space="preserve">        # 记录请求开始</w:t>
      </w:r>
    </w:p>
    <w:p>
      <w:r>
        <w:t xml:space="preserve">        g.start_time = start_time</w:t>
      </w:r>
    </w:p>
    <w:p>
      <w:r>
        <w:t xml:space="preserve">        try:</w:t>
      </w:r>
    </w:p>
    <w:p>
      <w:r>
        <w:t>response = f(*args, kwargs)</w:t>
      </w:r>
    </w:p>
    <w:p>
      <w:r>
        <w:t xml:space="preserve">            status_code = response.status_code if hasattr(response, 'status_code') else 200</w:t>
      </w:r>
    </w:p>
    <w:p>
      <w:r>
        <w:t xml:space="preserve">            # 记录请求计数</w:t>
      </w:r>
    </w:p>
    <w:p>
      <w:r>
        <w:t xml:space="preserve">            request_count.labels(</w:t>
      </w:r>
    </w:p>
    <w:p>
      <w:r>
        <w:t xml:space="preserve">                method=request.method,</w:t>
      </w:r>
    </w:p>
    <w:p>
      <w:r>
        <w:t xml:space="preserve">                endpoint=request.endpoint or 'unknown',</w:t>
      </w:r>
    </w:p>
    <w:p>
      <w:r>
        <w:t xml:space="preserve">                status=status_code</w:t>
      </w:r>
    </w:p>
    <w:p>
      <w:r>
        <w:t xml:space="preserve">            ).inc()</w:t>
      </w:r>
    </w:p>
    <w:p>
      <w:r>
        <w:t xml:space="preserve">            # 记录请求持续时间</w:t>
      </w:r>
    </w:p>
    <w:p>
      <w:r>
        <w:t xml:space="preserve">            duration = time.time() - start_time</w:t>
      </w:r>
    </w:p>
    <w:p>
      <w:r>
        <w:t xml:space="preserve">            request_duration.labels(</w:t>
      </w:r>
    </w:p>
    <w:p>
      <w:r>
        <w:t xml:space="preserve">                method=request.method,</w:t>
      </w:r>
    </w:p>
    <w:p>
      <w:r>
        <w:t xml:space="preserve">                endpoint=request.endpoint or 'unknown'</w:t>
      </w:r>
    </w:p>
    <w:p>
      <w:r>
        <w:t xml:space="preserve">            ).observe(duration)</w:t>
      </w:r>
    </w:p>
    <w:p>
      <w:r>
        <w:t xml:space="preserve">            return response</w:t>
      </w:r>
    </w:p>
    <w:p>
      <w:r>
        <w:t xml:space="preserve">        except Exception as e:</w:t>
      </w:r>
    </w:p>
    <w:p>
      <w:r>
        <w:t xml:space="preserve">            # 记录错误</w:t>
      </w:r>
    </w:p>
    <w:p>
      <w:r>
        <w:t xml:space="preserve">            request_count.labels(</w:t>
      </w:r>
    </w:p>
    <w:p>
      <w:r>
        <w:t xml:space="preserve">                method=request.method,</w:t>
      </w:r>
    </w:p>
    <w:p>
      <w:r>
        <w:t xml:space="preserve">                endpoint=request.endpoint or 'unknown',</w:t>
      </w:r>
    </w:p>
    <w:p>
      <w:r>
        <w:t xml:space="preserve">                status=500</w:t>
      </w:r>
    </w:p>
    <w:p>
      <w:r>
        <w:t xml:space="preserve">            ).inc()</w:t>
      </w:r>
    </w:p>
    <w:p>
      <w:r>
        <w:t xml:space="preserve">            raise</w:t>
      </w:r>
    </w:p>
    <w:p>
      <w:r>
        <w:t xml:space="preserve">    return decorated_function</w:t>
      </w:r>
    </w:p>
    <w:p>
      <w:r>
        <w:t>def update_system_metrics():</w:t>
      </w:r>
    </w:p>
    <w:p>
      <w:r>
        <w:t xml:space="preserve">    """更新系统指标"""</w:t>
      </w:r>
    </w:p>
    <w:p>
      <w:r>
        <w:t xml:space="preserve">    # 内存使用</w:t>
      </w:r>
    </w:p>
    <w:p>
      <w:r>
        <w:t xml:space="preserve">    memory = psutil.virtual_memory()</w:t>
      </w:r>
    </w:p>
    <w:p>
      <w:r>
        <w:t xml:space="preserve">    memory_usage.set(memory.used)</w:t>
      </w:r>
    </w:p>
    <w:p>
      <w:r>
        <w:t xml:space="preserve">    # CPU 使用</w:t>
      </w:r>
    </w:p>
    <w:p>
      <w:r>
        <w:t xml:space="preserve">    cpu_usage.set(psutil.cpu_percent())</w:t>
      </w:r>
    </w:p>
    <w:p>
      <w:r>
        <w:t xml:space="preserve">    # 磁盘使用</w:t>
      </w:r>
    </w:p>
    <w:p>
      <w:r>
        <w:t xml:space="preserve">    disk = psutil.disk_usage('/')</w:t>
      </w:r>
    </w:p>
    <w:p>
      <w:r>
        <w:t xml:space="preserve">    disk_usage.set(disk.percent)</w:t>
      </w:r>
    </w:p>
    <w:p>
      <w:r>
        <w:t xml:space="preserve">    # 活跃连接</w:t>
      </w:r>
    </w:p>
    <w:p>
      <w:r>
        <w:t xml:space="preserve">    active_connections.set(len(psutil.net_connections()))</w:t>
      </w:r>
    </w:p>
    <w:p>
      <w:r>
        <w:t>class PerformanceMonitor:</w:t>
      </w:r>
    </w:p>
    <w:p>
      <w:r>
        <w:t xml:space="preserve">    """性能监控类"""</w:t>
      </w:r>
    </w:p>
    <w:p>
      <w:r>
        <w:t xml:space="preserve">    def __init__(self, app):</w:t>
      </w:r>
    </w:p>
    <w:p>
      <w:r>
        <w:t xml:space="preserve">        self.app = app</w:t>
      </w:r>
    </w:p>
    <w:p>
      <w:r>
        <w:t xml:space="preserve">        self.metrics = {}</w:t>
      </w:r>
    </w:p>
    <w:p>
      <w:r>
        <w:t xml:space="preserve">    def track_function(self, name):</w:t>
      </w:r>
    </w:p>
    <w:p>
      <w:r>
        <w:t xml:space="preserve">        """跟踪函数性能"""</w:t>
      </w:r>
    </w:p>
    <w:p>
      <w:r>
        <w:t xml:space="preserve">        def decorator(f):</w:t>
      </w:r>
    </w:p>
    <w:p>
      <w:r>
        <w:t xml:space="preserve">            @wraps(f)</w:t>
      </w:r>
    </w:p>
    <w:p>
      <w:r>
        <w:t>def decorated_function(*args, kwargs):</w:t>
      </w:r>
    </w:p>
    <w:p>
      <w:r>
        <w:t xml:space="preserve">                start_time = time.time()</w:t>
      </w:r>
    </w:p>
    <w:p>
      <w:r>
        <w:t xml:space="preserve">                try:</w:t>
      </w:r>
    </w:p>
    <w:p>
      <w:r>
        <w:t>result = f(*args, kwargs)</w:t>
      </w:r>
    </w:p>
    <w:p>
      <w:r>
        <w:t xml:space="preserve">                    duration = time.time() - start_time</w:t>
      </w:r>
    </w:p>
    <w:p>
      <w:r>
        <w:t xml:space="preserve">                    self.record_metric(name, duration, success=True)</w:t>
      </w:r>
    </w:p>
    <w:p>
      <w:r>
        <w:t xml:space="preserve">                    return result</w:t>
      </w:r>
    </w:p>
    <w:p>
      <w:r>
        <w:t xml:space="preserve">                except Exception as e:</w:t>
      </w:r>
    </w:p>
    <w:p>
      <w:r>
        <w:t xml:space="preserve">                    duration = time.time() - start_time</w:t>
      </w:r>
    </w:p>
    <w:p>
      <w:r>
        <w:t xml:space="preserve">                    self.record_metric(name, duration, success=False)</w:t>
      </w:r>
    </w:p>
    <w:p>
      <w:r>
        <w:t xml:space="preserve">                    logger.error(f"Error in {name}: {e}")</w:t>
      </w:r>
    </w:p>
    <w:p>
      <w:r>
        <w:t xml:space="preserve">                    raise</w:t>
      </w:r>
    </w:p>
    <w:p>
      <w:r>
        <w:t xml:space="preserve">            return decorated_function</w:t>
      </w:r>
    </w:p>
    <w:p>
      <w:r>
        <w:t xml:space="preserve">        return decorator</w:t>
      </w:r>
    </w:p>
    <w:p>
      <w:r>
        <w:t xml:space="preserve">    def record_metric(self, name, duration, success=True):</w:t>
      </w:r>
    </w:p>
    <w:p>
      <w:r>
        <w:t xml:space="preserve">        """记录指标"""</w:t>
      </w:r>
    </w:p>
    <w:p>
      <w:r>
        <w:t xml:space="preserve">        if name not in self.metrics:</w:t>
      </w:r>
    </w:p>
    <w:p>
      <w:r>
        <w:t xml:space="preserve">            self.metrics[name] = {</w:t>
      </w:r>
    </w:p>
    <w:p>
      <w:r>
        <w:t xml:space="preserve">                'count': 0,</w:t>
      </w:r>
    </w:p>
    <w:p>
      <w:r>
        <w:t xml:space="preserve">                'total_duration': 0,</w:t>
      </w:r>
    </w:p>
    <w:p>
      <w:r>
        <w:t xml:space="preserve">                'success_count': 0,</w:t>
      </w:r>
    </w:p>
    <w:p>
      <w:r>
        <w:t xml:space="preserve">                'error_count': 0,</w:t>
      </w:r>
    </w:p>
    <w:p>
      <w:r>
        <w:t xml:space="preserve">                'min_duration': float('inf'),</w:t>
      </w:r>
    </w:p>
    <w:p>
      <w:r>
        <w:t xml:space="preserve">                'max_duration': 0</w:t>
      </w:r>
    </w:p>
    <w:p>
      <w:r>
        <w:t xml:space="preserve">            }</w:t>
      </w:r>
    </w:p>
    <w:p>
      <w:r>
        <w:t xml:space="preserve">        metric = self.metrics[name]</w:t>
      </w:r>
    </w:p>
    <w:p>
      <w:r>
        <w:t xml:space="preserve">        metric['count'] += 1</w:t>
      </w:r>
    </w:p>
    <w:p>
      <w:r>
        <w:t xml:space="preserve">        metric['total_duration'] += duration</w:t>
      </w:r>
    </w:p>
    <w:p>
      <w:r>
        <w:t xml:space="preserve">        if success:</w:t>
      </w:r>
    </w:p>
    <w:p>
      <w:r>
        <w:t xml:space="preserve">            metric['success_count'] += 1</w:t>
      </w:r>
    </w:p>
    <w:p>
      <w:r>
        <w:t xml:space="preserve">        else:</w:t>
      </w:r>
    </w:p>
    <w:p>
      <w:r>
        <w:t xml:space="preserve">            metric['error_count'] += 1</w:t>
      </w:r>
    </w:p>
    <w:p>
      <w:r>
        <w:t xml:space="preserve">        metric['min_duration'] = min(metric['min_duration'], duration)</w:t>
      </w:r>
    </w:p>
    <w:p>
      <w:r>
        <w:t xml:space="preserve">        metric['max_duration'] = max(metric['max_duration'], duration)</w:t>
      </w:r>
    </w:p>
    <w:p>
      <w:r>
        <w:t xml:space="preserve">    def get_metrics(self):</w:t>
      </w:r>
    </w:p>
    <w:p>
      <w:r>
        <w:t xml:space="preserve">        """获取指标"""</w:t>
      </w:r>
    </w:p>
    <w:p>
      <w:r>
        <w:t xml:space="preserve">        for name, metric in self.metrics.items():</w:t>
      </w:r>
    </w:p>
    <w:p>
      <w:r>
        <w:t xml:space="preserve">            if metric['count'] &gt; 0:</w:t>
      </w:r>
    </w:p>
    <w:p>
      <w:r>
        <w:t xml:space="preserve">                metric['avg_duration'] = metric['total_duration'] / metric['count']</w:t>
      </w:r>
    </w:p>
    <w:p>
      <w:r>
        <w:t xml:space="preserve">                metric['success_rate'] = metric['success_count'] / metric['count']</w:t>
      </w:r>
    </w:p>
    <w:p>
      <w:r>
        <w:t xml:space="preserve">        return self.metrics</w:t>
      </w:r>
    </w:p>
    <w:p>
      <w:r>
        <w:t xml:space="preserve">    def get_slow_functions(self, threshold=1.0):</w:t>
      </w:r>
    </w:p>
    <w:p>
      <w:r>
        <w:t xml:space="preserve">        """获取慢函数"""</w:t>
      </w:r>
    </w:p>
    <w:p>
      <w:r>
        <w:t xml:space="preserve">        slow_functions = []</w:t>
      </w:r>
    </w:p>
    <w:p>
      <w:r>
        <w:t xml:space="preserve">        for name, metric in self.metrics.items():</w:t>
      </w:r>
    </w:p>
    <w:p>
      <w:r>
        <w:t xml:space="preserve">            if metric['count'] &gt; 0:</w:t>
      </w:r>
    </w:p>
    <w:p>
      <w:r>
        <w:t xml:space="preserve">                avg_duration = metric['total_duration'] / metric['count']</w:t>
      </w:r>
    </w:p>
    <w:p>
      <w:r>
        <w:t xml:space="preserve">                if avg_duration &gt; threshold:</w:t>
      </w:r>
    </w:p>
    <w:p>
      <w:r>
        <w:t xml:space="preserve">                    slow_functions.append({</w:t>
      </w:r>
    </w:p>
    <w:p>
      <w:r>
        <w:t xml:space="preserve">                        'name': name,</w:t>
      </w:r>
    </w:p>
    <w:p>
      <w:r>
        <w:t xml:space="preserve">                        'avg_duration': avg_duration,</w:t>
      </w:r>
    </w:p>
    <w:p>
      <w:r>
        <w:t xml:space="preserve">                        'count': metric['count'],</w:t>
      </w:r>
    </w:p>
    <w:p>
      <w:r>
        <w:t xml:space="preserve">                        'max_duration': metric['max_duration']</w:t>
      </w:r>
    </w:p>
    <w:p>
      <w:r>
        <w:t xml:space="preserve">                    })</w:t>
      </w:r>
    </w:p>
    <w:p>
      <w:r>
        <w:t xml:space="preserve">        return sorted(slow_functions, key=lambda x: x['avg_duration'], reverse=True)</w:t>
      </w:r>
    </w:p>
    <w:p>
      <w:r>
        <w:t>def setup_monitoring(app):</w:t>
      </w:r>
    </w:p>
    <w:p>
      <w:r>
        <w:t xml:space="preserve">    """设置监控"""</w:t>
      </w:r>
    </w:p>
    <w:p>
      <w:r>
        <w:t xml:space="preserve">    @app.route('/metrics')</w:t>
      </w:r>
    </w:p>
    <w:p>
      <w:r>
        <w:t xml:space="preserve">    def metrics():</w:t>
      </w:r>
    </w:p>
    <w:p>
      <w:r>
        <w:t xml:space="preserve">        """Prometheus 指标端点"""</w:t>
      </w:r>
    </w:p>
    <w:p>
      <w:r>
        <w:t xml:space="preserve">        return generate_latest()</w:t>
      </w:r>
    </w:p>
    <w:p>
      <w:r>
        <w:t xml:space="preserve">    @app.before_request</w:t>
      </w:r>
    </w:p>
    <w:p>
      <w:r>
        <w:t xml:space="preserve">    def before_request():</w:t>
      </w:r>
    </w:p>
    <w:p>
      <w:r>
        <w:t xml:space="preserve">        """请求前处理"""</w:t>
      </w:r>
    </w:p>
    <w:p>
      <w:r>
        <w:t xml:space="preserve">        g.start_time = time.time()</w:t>
      </w:r>
    </w:p>
    <w:p>
      <w:r>
        <w:t xml:space="preserve">        active_connections.inc()</w:t>
      </w:r>
    </w:p>
    <w:p>
      <w:r>
        <w:t xml:space="preserve">    @app.after_request</w:t>
      </w:r>
    </w:p>
    <w:p>
      <w:r>
        <w:t xml:space="preserve">    def after_request(response):</w:t>
      </w:r>
    </w:p>
    <w:p>
      <w:r>
        <w:t xml:space="preserve">        """请求后处理"""</w:t>
      </w:r>
    </w:p>
    <w:p>
      <w:r>
        <w:t xml:space="preserve">        if hasattr(g, 'start_time'):</w:t>
      </w:r>
    </w:p>
    <w:p>
      <w:r>
        <w:t xml:space="preserve">            duration = time.time() - g.start_time</w:t>
      </w:r>
    </w:p>
    <w:p>
      <w:r>
        <w:t xml:space="preserve">            request_count.labels(</w:t>
      </w:r>
    </w:p>
    <w:p>
      <w:r>
        <w:t xml:space="preserve">                method=request.method,</w:t>
      </w:r>
    </w:p>
    <w:p>
      <w:r>
        <w:t xml:space="preserve">                endpoint=request.endpoint or 'unknown',</w:t>
      </w:r>
    </w:p>
    <w:p>
      <w:r>
        <w:t xml:space="preserve">                status=response.status_code</w:t>
      </w:r>
    </w:p>
    <w:p>
      <w:r>
        <w:t xml:space="preserve">            ).inc()</w:t>
      </w:r>
    </w:p>
    <w:p>
      <w:r>
        <w:t xml:space="preserve">            request_duration.labels(</w:t>
      </w:r>
    </w:p>
    <w:p>
      <w:r>
        <w:t xml:space="preserve">                method=request.method,</w:t>
      </w:r>
    </w:p>
    <w:p>
      <w:r>
        <w:t xml:space="preserve">                endpoint=request.endpoint or 'unknown'</w:t>
      </w:r>
    </w:p>
    <w:p>
      <w:r>
        <w:t xml:space="preserve">            ).observe(duration)</w:t>
      </w:r>
    </w:p>
    <w:p>
      <w:r>
        <w:t xml:space="preserve">        active_connections.dec()</w:t>
      </w:r>
    </w:p>
    <w:p>
      <w:r>
        <w:t xml:space="preserve">        return response</w:t>
      </w:r>
    </w:p>
    <w:p>
      <w:r>
        <w:t xml:space="preserve">    # 定期更新系统指标</w:t>
      </w:r>
    </w:p>
    <w:p>
      <w:r>
        <w:t xml:space="preserve">    def update_metrics():</w:t>
      </w:r>
    </w:p>
    <w:p>
      <w:r>
        <w:t xml:space="preserve">        while True:</w:t>
      </w:r>
    </w:p>
    <w:p>
      <w:r>
        <w:t xml:space="preserve">            update_system_metrics()</w:t>
      </w:r>
    </w:p>
    <w:p>
      <w:r>
        <w:t xml:space="preserve">            time.sleep(5)</w:t>
      </w:r>
    </w:p>
    <w:p>
      <w:r>
        <w:t xml:space="preserve">    import threading</w:t>
      </w:r>
    </w:p>
    <w:p>
      <w:r>
        <w:t xml:space="preserve">    thread = threading.Thread(target=update_metrics, daemon=True)</w:t>
      </w:r>
    </w:p>
    <w:p>
      <w:r>
        <w:t xml:space="preserve">    thread.start()</w:t>
      </w:r>
    </w:p>
    <w:p>
      <w:r>
        <w:t xml:space="preserve">    return app</w:t>
      </w:r>
    </w:p>
    <w:p>
      <w:pPr>
        <w:pStyle w:val="Heading3"/>
      </w:pPr>
      <w:r>
        <w:t>2. 错误监控</w:t>
      </w:r>
    </w:p>
    <w:p>
      <w:pPr>
        <w:pStyle w:val="Heading1"/>
      </w:pPr>
      <w:r>
        <w:t>示例：实现错误监控</w:t>
      </w:r>
    </w:p>
    <w:p>
      <w:r>
        <w:t>用户请求：</w:t>
      </w:r>
    </w:p>
    <w:p>
      <w:r>
        <w:t>"为应用实现错误监控"</w:t>
      </w:r>
    </w:p>
    <w:p>
      <w:r>
        <w:t>Claude Code 生成的代码：</w:t>
      </w:r>
    </w:p>
    <w:p>
      <w:r>
        <w:t>import logging</w:t>
      </w:r>
    </w:p>
    <w:p>
      <w:r>
        <w:t>import traceback</w:t>
      </w:r>
    </w:p>
    <w:p>
      <w:r>
        <w:t>from datetime import datetime</w:t>
      </w:r>
    </w:p>
    <w:p>
      <w:r>
        <w:t>from typing import Dict, List</w:t>
      </w:r>
    </w:p>
    <w:p>
      <w:r>
        <w:t>from flask import request, g</w:t>
      </w:r>
    </w:p>
    <w:p>
      <w:r>
        <w:t>import sentry_sdk</w:t>
      </w:r>
    </w:p>
    <w:p>
      <w:r>
        <w:t>from sentry_sdk.integrations.flask import FlaskIntegration</w:t>
      </w:r>
    </w:p>
    <w:p>
      <w:r>
        <w:t>logger = logging.getLogger(__name__)</w:t>
      </w:r>
    </w:p>
    <w:p>
      <w:r>
        <w:t>class ErrorMonitor:</w:t>
      </w:r>
    </w:p>
    <w:p>
      <w:r>
        <w:t xml:space="preserve">    """错误监控类"""</w:t>
      </w:r>
    </w:p>
    <w:p>
      <w:r>
        <w:t xml:space="preserve">    def __init__(self, app):</w:t>
      </w:r>
    </w:p>
    <w:p>
      <w:r>
        <w:t xml:space="preserve">        self.app = app</w:t>
      </w:r>
    </w:p>
    <w:p>
      <w:r>
        <w:t xml:space="preserve">        self.errors = []</w:t>
      </w:r>
    </w:p>
    <w:p>
      <w:r>
        <w:t xml:space="preserve">        self.error_stats = {}</w:t>
      </w:r>
    </w:p>
    <w:p>
      <w:r>
        <w:t xml:space="preserve">    def capture_exception(self, exception, context=None):</w:t>
      </w:r>
    </w:p>
    <w:p>
      <w:r>
        <w:t xml:space="preserve">        """捕获异常"""</w:t>
      </w:r>
    </w:p>
    <w:p>
      <w:r>
        <w:t xml:space="preserve">        error_data = {</w:t>
      </w:r>
    </w:p>
    <w:p>
      <w:r>
        <w:t xml:space="preserve">            'type': type(exception).__name__,</w:t>
      </w:r>
    </w:p>
    <w:p>
      <w:r>
        <w:t xml:space="preserve">            'message': str(exception),</w:t>
      </w:r>
    </w:p>
    <w:p>
      <w:r>
        <w:t xml:space="preserve">            'traceback': traceback.format_exc(),</w:t>
      </w:r>
    </w:p>
    <w:p>
      <w:r>
        <w:t xml:space="preserve">            'timestamp': datetime.utcnow().isoformat(),</w:t>
      </w:r>
    </w:p>
    <w:p>
      <w:r>
        <w:t xml:space="preserve">            'context': context or {}</w:t>
      </w:r>
    </w:p>
    <w:p>
      <w:r>
        <w:t xml:space="preserve">        }</w:t>
      </w:r>
    </w:p>
    <w:p>
      <w:r>
        <w:t xml:space="preserve">        # 添加请求信息</w:t>
      </w:r>
    </w:p>
    <w:p>
      <w:r>
        <w:t xml:space="preserve">        if request:</w:t>
      </w:r>
    </w:p>
    <w:p>
      <w:r>
        <w:t xml:space="preserve">            error_data['request'] = {</w:t>
      </w:r>
    </w:p>
    <w:p>
      <w:r>
        <w:t xml:space="preserve">                'method': request.method,</w:t>
      </w:r>
    </w:p>
    <w:p>
      <w:r>
        <w:t xml:space="preserve">                'path': request.path,</w:t>
      </w:r>
    </w:p>
    <w:p>
      <w:r>
        <w:t xml:space="preserve">                'url': request.url,</w:t>
      </w:r>
    </w:p>
    <w:p>
      <w:r>
        <w:t xml:space="preserve">                'ip': request.remote_addr,</w:t>
      </w:r>
    </w:p>
    <w:p>
      <w:r>
        <w:t xml:space="preserve">                'user_agent': request.user_agent.string</w:t>
      </w:r>
    </w:p>
    <w:p>
      <w:r>
        <w:t xml:space="preserve">            }</w:t>
      </w:r>
    </w:p>
    <w:p>
      <w:r>
        <w:t xml:space="preserve">        # 添加用户信息</w:t>
      </w:r>
    </w:p>
    <w:p>
      <w:r>
        <w:t xml:space="preserve">        if hasattr(g, 'user_id'):</w:t>
      </w:r>
    </w:p>
    <w:p>
      <w:r>
        <w:t xml:space="preserve">            error_data['user_id'] = g.user_id</w:t>
      </w:r>
    </w:p>
    <w:p>
      <w:r>
        <w:t xml:space="preserve">        self.errors.append(error_data)</w:t>
      </w:r>
    </w:p>
    <w:p>
      <w:r>
        <w:t xml:space="preserve">        # 更新统计</w:t>
      </w:r>
    </w:p>
    <w:p>
      <w:r>
        <w:t xml:space="preserve">        error_type = error_data['type']</w:t>
      </w:r>
    </w:p>
    <w:p>
      <w:r>
        <w:t xml:space="preserve">        if error_type not in self.error_stats:</w:t>
      </w:r>
    </w:p>
    <w:p>
      <w:r>
        <w:t xml:space="preserve">            self.error_stats[error_type] = {</w:t>
      </w:r>
    </w:p>
    <w:p>
      <w:r>
        <w:t xml:space="preserve">                'count': 0,</w:t>
      </w:r>
    </w:p>
    <w:p>
      <w:r>
        <w:t xml:space="preserve">                'last_occurrence': None</w:t>
      </w:r>
    </w:p>
    <w:p>
      <w:r>
        <w:t xml:space="preserve">            }</w:t>
      </w:r>
    </w:p>
    <w:p>
      <w:r>
        <w:t xml:space="preserve">        self.error_stats[error_type]['count'] += 1</w:t>
      </w:r>
    </w:p>
    <w:p>
      <w:r>
        <w:t xml:space="preserve">        self.error_stats[error_type]['last_occurrence'] = error_data['timestamp']</w:t>
      </w:r>
    </w:p>
    <w:p>
      <w:r>
        <w:t xml:space="preserve">        # 记录日志</w:t>
      </w:r>
    </w:p>
    <w:p>
      <w:r>
        <w:t xml:space="preserve">        logger.error(</w:t>
      </w:r>
    </w:p>
    <w:p>
      <w:r>
        <w:t xml:space="preserve">            f"Exception captured: {error_type}",</w:t>
      </w:r>
    </w:p>
    <w:p>
      <w:r>
        <w:t xml:space="preserve">            extra=error_data</w:t>
      </w:r>
    </w:p>
    <w:p>
      <w:r>
        <w:t xml:space="preserve">        )</w:t>
      </w:r>
    </w:p>
    <w:p>
      <w:r>
        <w:t xml:space="preserve">        # 发送到 Sentry</w:t>
      </w:r>
    </w:p>
    <w:p>
      <w:r>
        <w:t xml:space="preserve">        sentry_sdk.capture_exception(exception)</w:t>
      </w:r>
    </w:p>
    <w:p>
      <w:r>
        <w:t xml:space="preserve">    def get_errors(self, limit=100):</w:t>
      </w:r>
    </w:p>
    <w:p>
      <w:r>
        <w:t xml:space="preserve">        """获取错误列表"""</w:t>
      </w:r>
    </w:p>
    <w:p>
      <w:r>
        <w:t xml:space="preserve">        return self.errors[-limit:]</w:t>
      </w:r>
    </w:p>
    <w:p>
      <w:r>
        <w:t xml:space="preserve">    def get_error_stats(self):</w:t>
      </w:r>
    </w:p>
    <w:p>
      <w:r>
        <w:t xml:space="preserve">        """获取错误统计"""</w:t>
      </w:r>
    </w:p>
    <w:p>
      <w:r>
        <w:t xml:space="preserve">        return self.error_stats</w:t>
      </w:r>
    </w:p>
    <w:p>
      <w:r>
        <w:t xml:space="preserve">    def get_frequent_errors(self, threshold=10):</w:t>
      </w:r>
    </w:p>
    <w:p>
      <w:r>
        <w:t xml:space="preserve">        """获取频繁错误"""</w:t>
      </w:r>
    </w:p>
    <w:p>
      <w:r>
        <w:t xml:space="preserve">        frequent_errors = []</w:t>
      </w:r>
    </w:p>
    <w:p>
      <w:r>
        <w:t xml:space="preserve">        for error_type, stats in self.error_stats.items():</w:t>
      </w:r>
    </w:p>
    <w:p>
      <w:r>
        <w:t xml:space="preserve">            if stats['count'] &gt;= threshold:</w:t>
      </w:r>
    </w:p>
    <w:p>
      <w:r>
        <w:t xml:space="preserve">                frequent_errors.append({</w:t>
      </w:r>
    </w:p>
    <w:p>
      <w:r>
        <w:t xml:space="preserve">                    'type': error_type,</w:t>
      </w:r>
    </w:p>
    <w:p>
      <w:r>
        <w:t xml:space="preserve">                    'count': stats['count'],</w:t>
      </w:r>
    </w:p>
    <w:p>
      <w:r>
        <w:t xml:space="preserve">                    'last_occurrence': stats['last_occurrence']</w:t>
      </w:r>
    </w:p>
    <w:p>
      <w:r>
        <w:t xml:space="preserve">                })</w:t>
      </w:r>
    </w:p>
    <w:p>
      <w:r>
        <w:t xml:space="preserve">        return sorted(frequent_errors, key=lambda x: x['count'], reverse=True)</w:t>
      </w:r>
    </w:p>
    <w:p>
      <w:r>
        <w:t xml:space="preserve">    def clear_errors(self):</w:t>
      </w:r>
    </w:p>
    <w:p>
      <w:r>
        <w:t xml:space="preserve">        """清除错误"""</w:t>
      </w:r>
    </w:p>
    <w:p>
      <w:r>
        <w:t xml:space="preserve">        self.errors = []</w:t>
      </w:r>
    </w:p>
    <w:p>
      <w:r>
        <w:t xml:space="preserve">        self.error_stats = {}</w:t>
      </w:r>
    </w:p>
    <w:p>
      <w:r>
        <w:t>def setup_error_monitoring(app, sentry_dsn):</w:t>
      </w:r>
    </w:p>
    <w:p>
      <w:r>
        <w:t xml:space="preserve">    """设置错误监控"""</w:t>
      </w:r>
    </w:p>
    <w:p>
      <w:r>
        <w:t xml:space="preserve">    # 初始化 Sentry</w:t>
      </w:r>
    </w:p>
    <w:p>
      <w:r>
        <w:t xml:space="preserve">    sentry_sdk.init(</w:t>
      </w:r>
    </w:p>
    <w:p>
      <w:r>
        <w:t xml:space="preserve">        dsn=sentry_dsn,</w:t>
      </w:r>
    </w:p>
    <w:p>
      <w:r>
        <w:t xml:space="preserve">        integrations=[FlaskIntegration()],</w:t>
      </w:r>
    </w:p>
    <w:p>
      <w:r>
        <w:t xml:space="preserve">        traces_sample_rate=1.0,</w:t>
      </w:r>
    </w:p>
    <w:p>
      <w:r>
        <w:t xml:space="preserve">        profiles_sample_rate=1.0</w:t>
      </w:r>
    </w:p>
    <w:p>
      <w:r>
        <w:t xml:space="preserve">    )</w:t>
      </w:r>
    </w:p>
    <w:p>
      <w:r>
        <w:t xml:space="preserve">    error_monitor = ErrorMonitor(app)</w:t>
      </w:r>
    </w:p>
    <w:p>
      <w:r>
        <w:t xml:space="preserve">    @app.errorhandler(Exception)</w:t>
      </w:r>
    </w:p>
    <w:p>
      <w:r>
        <w:t xml:space="preserve">    def handle_exception(e):</w:t>
      </w:r>
    </w:p>
    <w:p>
      <w:r>
        <w:t xml:space="preserve">        """处理异常"""</w:t>
      </w:r>
    </w:p>
    <w:p>
      <w:r>
        <w:t xml:space="preserve">        error_monitor.capture_exception(e)</w:t>
      </w:r>
    </w:p>
    <w:p>
      <w:r>
        <w:t xml:space="preserve">        if request.is_json:</w:t>
      </w:r>
    </w:p>
    <w:p>
      <w:r>
        <w:t xml:space="preserve">            return {'error': str(e)}, 500</w:t>
      </w:r>
    </w:p>
    <w:p>
      <w:r>
        <w:t xml:space="preserve">        else:</w:t>
      </w:r>
    </w:p>
    <w:p>
      <w:r>
        <w:t xml:space="preserve">            return str(e), 500</w:t>
      </w:r>
    </w:p>
    <w:p>
      <w:r>
        <w:t xml:space="preserve">    @app.errorhandler(404)</w:t>
      </w:r>
    </w:p>
    <w:p>
      <w:r>
        <w:t xml:space="preserve">    def handle_not_found(e):</w:t>
      </w:r>
    </w:p>
    <w:p>
      <w:r>
        <w:t xml:space="preserve">        """处理 404"""</w:t>
      </w:r>
    </w:p>
    <w:p>
      <w:r>
        <w:t xml:space="preserve">        logger.warning(f"404 Not Found: {request.path}")</w:t>
      </w:r>
    </w:p>
    <w:p>
      <w:r>
        <w:t xml:space="preserve">        return {'error': 'Not found'}, 404</w:t>
      </w:r>
    </w:p>
    <w:p>
      <w:r>
        <w:t xml:space="preserve">    @app.errorhandler(500)</w:t>
      </w:r>
    </w:p>
    <w:p>
      <w:r>
        <w:t xml:space="preserve">    def handle_server_error(e):</w:t>
      </w:r>
    </w:p>
    <w:p>
      <w:r>
        <w:t xml:space="preserve">        """处理 500"""</w:t>
      </w:r>
    </w:p>
    <w:p>
      <w:r>
        <w:t xml:space="preserve">        error_monitor.capture_exception(e)</w:t>
      </w:r>
    </w:p>
    <w:p>
      <w:r>
        <w:t xml:space="preserve">        return {'error': 'Internal server error'}, 500</w:t>
      </w:r>
    </w:p>
    <w:p>
      <w:r>
        <w:t xml:space="preserve">    @app.route('/admin/errors')</w:t>
      </w:r>
    </w:p>
    <w:p>
      <w:r>
        <w:t xml:space="preserve">    def get_errors():</w:t>
      </w:r>
    </w:p>
    <w:p>
      <w:r>
        <w:t xml:space="preserve">        """获取错误列表"""</w:t>
      </w:r>
    </w:p>
    <w:p>
      <w:r>
        <w:t xml:space="preserve">        errors = error_monitor.get_errors()</w:t>
      </w:r>
    </w:p>
    <w:p>
      <w:r>
        <w:t xml:space="preserve">        return {'errors': errors}</w:t>
      </w:r>
    </w:p>
    <w:p>
      <w:r>
        <w:t xml:space="preserve">    @app.route('/admin/errors/stats')</w:t>
      </w:r>
    </w:p>
    <w:p>
      <w:r>
        <w:t xml:space="preserve">    def get_error_stats():</w:t>
      </w:r>
    </w:p>
    <w:p>
      <w:r>
        <w:t xml:space="preserve">        """获取错误统计"""</w:t>
      </w:r>
    </w:p>
    <w:p>
      <w:r>
        <w:t xml:space="preserve">        stats = error_monitor.get_error_stats()</w:t>
      </w:r>
    </w:p>
    <w:p>
      <w:r>
        <w:t xml:space="preserve">        return {'stats': stats}</w:t>
      </w:r>
    </w:p>
    <w:p>
      <w:r>
        <w:t xml:space="preserve">    @app.route('/admin/errors/frequent')</w:t>
      </w:r>
    </w:p>
    <w:p>
      <w:r>
        <w:t xml:space="preserve">    def get_frequent_errors():</w:t>
      </w:r>
    </w:p>
    <w:p>
      <w:r>
        <w:t xml:space="preserve">        """获取频繁错误"""</w:t>
      </w:r>
    </w:p>
    <w:p>
      <w:r>
        <w:t xml:space="preserve">        frequent_errors = error_monitor.get_frequent_errors()</w:t>
      </w:r>
    </w:p>
    <w:p>
      <w:r>
        <w:t xml:space="preserve">        return {'frequent_errors': frequent_errors}</w:t>
      </w:r>
    </w:p>
    <w:p>
      <w:r>
        <w:t xml:space="preserve">    return app</w:t>
      </w:r>
    </w:p>
    <w:p>
      <w:r>
        <w:rPr>
          <w:rFonts w:ascii="Courier New" w:hAnsi="Courier New"/>
          <w:sz w:val="18"/>
        </w:rPr>
        <w:br/>
        <w:t>### 1. 容量预测</w:t>
        <w:br/>
        <w:br/>
        <w:t># 示例：实现容量预测</w:t>
        <w:br/>
        <w:t>用户请求：</w:t>
        <w:br/>
        <w:t>"为应用实现容量预测"</w:t>
        <w:br/>
        <w:t>Claude Code 生成的代码：</w:t>
      </w:r>
    </w:p>
    <w:p>
      <w:r>
        <w:t>`python</w:t>
      </w:r>
    </w:p>
    <w:p>
      <w:r>
        <w:t>import numpy as np</w:t>
      </w:r>
    </w:p>
    <w:p>
      <w:r>
        <w:t>from datetime import datetime, timedelta</w:t>
      </w:r>
    </w:p>
    <w:p>
      <w:r>
        <w:t>from typing import List, Dict</w:t>
      </w:r>
    </w:p>
    <w:p>
      <w:r>
        <w:t>import logging</w:t>
      </w:r>
    </w:p>
    <w:p>
      <w:r>
        <w:t>logger = logging.getLogger(__name__)</w:t>
      </w:r>
    </w:p>
    <w:p>
      <w:r>
        <w:t>class CapacityPredictor:</w:t>
      </w:r>
    </w:p>
    <w:p>
      <w:r>
        <w:t>"""容量预测器"""</w:t>
      </w:r>
    </w:p>
    <w:p>
      <w:r>
        <w:t>def __init__(self):</w:t>
      </w:r>
    </w:p>
    <w:p>
      <w:r>
        <w:t>self.history = []</w:t>
      </w:r>
    </w:p>
    <w:p>
      <w:r>
        <w:t>self.predictions = {}</w:t>
      </w:r>
    </w:p>
    <w:p>
      <w:r>
        <w:t>def add_metric(self, timestamp: datetime, metric_name: str, value: float):</w:t>
      </w:r>
    </w:p>
    <w:p>
      <w:r>
        <w:t>"""添加指标"""</w:t>
      </w:r>
    </w:p>
    <w:p>
      <w:r>
        <w:t>self.history.append({</w:t>
      </w:r>
    </w:p>
    <w:p>
      <w:r>
        <w:t>'timestamp': timestamp,</w:t>
      </w:r>
    </w:p>
    <w:p>
      <w:r>
        <w:t>'metric': metric_name,</w:t>
      </w:r>
    </w:p>
    <w:p>
      <w:r>
        <w:t>'value': value</w:t>
      </w:r>
    </w:p>
    <w:p>
      <w:r>
        <w:t>})</w:t>
      </w:r>
    </w:p>
    <w:p>
      <w:r>
        <w:t>def predict_capacity(self, metric_name: str, days: int = 7) -&gt; List[Dict]:</w:t>
      </w:r>
    </w:p>
    <w:p>
      <w:r>
        <w:t>"""预测容量"""</w:t>
      </w:r>
    </w:p>
    <w:p>
      <w:r>
        <w:t xml:space="preserve"> # 获取历史数据</w:t>
      </w:r>
    </w:p>
    <w:p>
      <w:r>
        <w:t>data = [</w:t>
      </w:r>
    </w:p>
    <w:p>
      <w:r>
        <w:t>entry for entry in self.history</w:t>
      </w:r>
    </w:p>
    <w:p>
      <w:r>
        <w:t>if entry['metric'] == metric_name</w:t>
      </w:r>
    </w:p>
    <w:p>
      <w:r>
        <w:t>]</w:t>
      </w:r>
    </w:p>
    <w:p>
      <w:r>
        <w:t>if len(data) &lt; 30:</w:t>
      </w:r>
    </w:p>
    <w:p>
      <w:r>
        <w:t>logger.warning(f"Insufficient data for {metric_name}")</w:t>
      </w:r>
    </w:p>
    <w:p>
      <w:r>
        <w:t>return []</w:t>
      </w:r>
    </w:p>
    <w:p>
      <w:r>
        <w:t xml:space="preserve"> # 提取值</w:t>
      </w:r>
    </w:p>
    <w:p>
      <w:r>
        <w:t>values = [entry['value'] for entry in data]</w:t>
      </w:r>
    </w:p>
    <w:p>
      <w:r>
        <w:t xml:space="preserve"> # 计算趋势</w:t>
      </w:r>
    </w:p>
    <w:p>
      <w:r>
        <w:t>trend = self._calculate_trend(values)</w:t>
      </w:r>
    </w:p>
    <w:p>
      <w:r>
        <w:t xml:space="preserve"> # 预测未来值</w:t>
      </w:r>
    </w:p>
    <w:p>
      <w:r>
        <w:t>predictions = []</w:t>
      </w:r>
    </w:p>
    <w:p>
      <w:r>
        <w:t>for i in range(days):</w:t>
      </w:r>
    </w:p>
    <w:p>
      <w:r>
        <w:t>predicted_value = values[-1] + trend * (i + 1)</w:t>
      </w:r>
    </w:p>
    <w:p>
      <w:r>
        <w:t>predicted_date = datetime.utcnow() + timedelta(days=i + 1)</w:t>
      </w:r>
    </w:p>
    <w:p>
      <w:r>
        <w:t>predictions.append({</w:t>
      </w:r>
    </w:p>
    <w:p>
      <w:r>
        <w:t>'date': predicted_date.isoformat(),</w:t>
      </w:r>
    </w:p>
    <w:p>
      <w:r>
        <w:t>'value': predicted_value,</w:t>
      </w:r>
    </w:p>
    <w:p>
      <w:r>
        <w:t>'metric': metric_name</w:t>
      </w:r>
    </w:p>
    <w:p>
      <w:r>
        <w:t>})</w:t>
      </w:r>
    </w:p>
    <w:p>
      <w:r>
        <w:t>self.predictions[metric_name] = predictions</w:t>
      </w:r>
    </w:p>
    <w:p>
      <w:r>
        <w:t>return predictions</w:t>
      </w:r>
    </w:p>
    <w:p>
      <w:r>
        <w:t>def _calculate_trend(self, values: List[float]) -&gt; float:</w:t>
      </w:r>
    </w:p>
    <w:p>
      <w:r>
        <w:t>"""计算趋势"""</w:t>
      </w:r>
    </w:p>
    <w:p>
      <w:r>
        <w:t>if len(values) &lt; 2:</w:t>
      </w:r>
    </w:p>
    <w:p>
      <w:r>
        <w:t>return 0</w:t>
      </w:r>
    </w:p>
    <w:p>
      <w:r>
        <w:t xml:space="preserve"> # 使用线性回归</w:t>
      </w:r>
    </w:p>
    <w:p>
      <w:r>
        <w:t>x = np.arange(len(values))</w:t>
      </w:r>
    </w:p>
    <w:p>
      <w:r>
        <w:t>y = np.array(values)</w:t>
      </w:r>
    </w:p>
    <w:p>
      <w:r>
        <w:t xml:space="preserve"> # 计算斜率</w:t>
      </w:r>
    </w:p>
    <w:p>
      <w:r>
        <w:t>slope = np.polyfit(x, y, 1)[0]</w:t>
      </w:r>
    </w:p>
    <w:p>
      <w:r>
        <w:t>return slope</w:t>
      </w:r>
    </w:p>
    <w:p>
      <w:r>
        <w:t>def check_capacity_alerts(self, threshold: float = 0.9) -&gt; List[Dict]:</w:t>
      </w:r>
    </w:p>
    <w:p>
      <w:r>
        <w:t>"""检查容量告警"""</w:t>
      </w:r>
    </w:p>
    <w:p>
      <w:r>
        <w:t>alerts = []</w:t>
      </w:r>
    </w:p>
    <w:p>
      <w:r>
        <w:t>for metric_name, predictions in self.predictions.items():</w:t>
      </w:r>
    </w:p>
    <w:p>
      <w:r>
        <w:t>for prediction in predictions:</w:t>
      </w:r>
    </w:p>
    <w:p>
      <w:r>
        <w:t>if prediction['value'] &gt;= threshold:</w:t>
      </w:r>
    </w:p>
    <w:p>
      <w:r>
        <w:t>alerts.append({</w:t>
      </w:r>
    </w:p>
    <w:p>
      <w:r>
        <w:t>'metric': metric_name,</w:t>
      </w:r>
    </w:p>
    <w:p>
      <w:r>
        <w:t>'date': prediction['date'],</w:t>
      </w:r>
    </w:p>
    <w:p>
      <w:r>
        <w:t>'value': prediction['value'],</w:t>
      </w:r>
    </w:p>
    <w:p>
      <w:r>
        <w:t>'threshold': threshold</w:t>
      </w:r>
    </w:p>
    <w:p>
      <w:r>
        <w:t>})</w:t>
      </w:r>
    </w:p>
    <w:p>
      <w:r>
        <w:t>return sorted(alerts, key=lambda x: x['value'], reverse=True)</w:t>
      </w:r>
    </w:p>
    <w:p>
      <w:r>
        <w:t>def get_capacity_recommendations(self) -&gt; List[Dict]:</w:t>
      </w:r>
    </w:p>
    <w:p>
      <w:r>
        <w:t>"""获取容量建议"""</w:t>
      </w:r>
    </w:p>
    <w:p>
      <w:r>
        <w:t>recommendations = []</w:t>
      </w:r>
    </w:p>
    <w:p>
      <w:r>
        <w:t>alerts = self.check_capacity_alerts()</w:t>
      </w:r>
    </w:p>
    <w:p>
      <w:r>
        <w:t>if alerts:</w:t>
      </w:r>
    </w:p>
    <w:p>
      <w:r>
        <w:t>recommendations.append({</w:t>
      </w:r>
    </w:p>
    <w:p>
      <w:r>
        <w:t>'type': 'scale_up',</w:t>
      </w:r>
    </w:p>
    <w:p>
      <w:r>
        <w:t>'message': f"发现 {len(alerts)} 个容量告警，建议扩容",</w:t>
      </w:r>
    </w:p>
    <w:p>
      <w:r>
        <w:t>'alerts': alerts</w:t>
      </w:r>
    </w:p>
    <w:p>
      <w:r>
        <w:t>})</w:t>
      </w:r>
    </w:p>
    <w:p>
      <w:r>
        <w:t xml:space="preserve"> # 检查资源利用率</w:t>
      </w:r>
    </w:p>
    <w:p>
      <w:r>
        <w:t>for metric_name, predictions in self.predictions.items():</w:t>
      </w:r>
    </w:p>
    <w:p>
      <w:r>
        <w:t>avg_value = np.mean([p['value'] for p in predictions])</w:t>
      </w:r>
    </w:p>
    <w:p>
      <w:r>
        <w:t>if avg_value &lt; 0.3:</w:t>
      </w:r>
    </w:p>
    <w:p>
      <w:r>
        <w:t>recommendations.append({</w:t>
      </w:r>
    </w:p>
    <w:p>
      <w:r>
        <w:t>'type': 'scale_down',</w:t>
      </w:r>
    </w:p>
    <w:p>
      <w:r>
        <w:t>'message': f"{metric_name} 平均利用率较低，建议缩容",</w:t>
      </w:r>
    </w:p>
    <w:p>
      <w:r>
        <w:t>'metric': metric_name,</w:t>
      </w:r>
    </w:p>
    <w:p>
      <w:r>
        <w:t>'avg_value': avg_value</w:t>
      </w:r>
    </w:p>
    <w:p>
      <w:r>
        <w:t>})</w:t>
      </w:r>
    </w:p>
    <w:p>
      <w:r>
        <w:t>return recommendations</w:t>
      </w:r>
    </w:p>
    <w:p>
      <w:r>
        <w:t>def run_capacity_prediction():</w:t>
      </w:r>
    </w:p>
    <w:p>
      <w:r>
        <w:t>"""运行容量预测"""</w:t>
      </w:r>
    </w:p>
    <w:p>
      <w:r>
        <w:t>predictor = CapacityPredictor()</w:t>
      </w:r>
    </w:p>
    <w:p>
      <w:r>
        <w:t xml:space="preserve"> # 添加历史数据（示例）</w:t>
      </w:r>
    </w:p>
    <w:p>
      <w:r>
        <w:t>now = datetime.utcnow()</w:t>
      </w:r>
    </w:p>
    <w:p>
      <w:r>
        <w:t>for i in range(30):</w:t>
      </w:r>
    </w:p>
    <w:p>
      <w:r>
        <w:t>timestamp = now - timedelta(days=30 - i)</w:t>
      </w:r>
    </w:p>
    <w:p>
      <w:r>
        <w:t>value = 0.5 + (i / 100) + np.random.normal(0, 0.05)</w:t>
      </w:r>
    </w:p>
    <w:p>
      <w:r>
        <w:t>predictor.add_metric(timestamp, 'cpu_usage', value)</w:t>
      </w:r>
    </w:p>
    <w:p>
      <w:r>
        <w:t xml:space="preserve"> # 预测容量</w:t>
      </w:r>
    </w:p>
    <w:p>
      <w:r>
        <w:t>print("预测 CPU 使用率...")</w:t>
      </w:r>
    </w:p>
    <w:p>
      <w:r>
        <w:t>predictions = predictor.predict_capacity('cpu_usage', days=7)</w:t>
      </w:r>
    </w:p>
    <w:p>
      <w:r>
        <w:t>print("\n预测结果:")</w:t>
      </w:r>
    </w:p>
    <w:p>
      <w:r>
        <w:t>for prediction in predictions:</w:t>
      </w:r>
    </w:p>
    <w:p>
      <w:r>
        <w:t>print(f"  {prediction['date']}: {prediction['value']:.2%}")</w:t>
      </w:r>
    </w:p>
    <w:p>
      <w:r>
        <w:t xml:space="preserve"> # 检查告警</w:t>
      </w:r>
    </w:p>
    <w:p>
      <w:r>
        <w:t>print("\n检查容量告警...")</w:t>
      </w:r>
    </w:p>
    <w:p>
      <w:r>
        <w:t>alerts = predictor.check_capacity_alerts(threshold=0.9)</w:t>
      </w:r>
    </w:p>
    <w:p>
      <w:r>
        <w:t>if alerts:</w:t>
      </w:r>
    </w:p>
    <w:p>
      <w:r>
        <w:t>print(f"发现 {len(alerts)} 个告警:")</w:t>
      </w:r>
    </w:p>
    <w:p>
      <w:r>
        <w:t>for alert in alerts:</w:t>
      </w:r>
    </w:p>
    <w:p>
      <w:r>
        <w:t>print(f"  {alert['date']}: {alert['value']:.2%} (阈值: {alert['threshold']:.0%})")</w:t>
      </w:r>
    </w:p>
    <w:p>
      <w:r>
        <w:t>else:</w:t>
      </w:r>
    </w:p>
    <w:p>
      <w:r>
        <w:t>print("未发现容量告警")</w:t>
      </w:r>
    </w:p>
    <w:p>
      <w:r>
        <w:t xml:space="preserve"> # 获取建议</w:t>
      </w:r>
    </w:p>
    <w:p>
      <w:r>
        <w:t>print("\n获取容量建议...")</w:t>
      </w:r>
    </w:p>
    <w:p>
      <w:r>
        <w:t>recommendations = predictor.get_capacity_recommendations()</w:t>
      </w:r>
    </w:p>
    <w:p>
      <w:r>
        <w:t>for rec in recommendations:</w:t>
      </w:r>
    </w:p>
    <w:p>
      <w:r>
        <w:t>print(f"  {rec['type']}: {rec['message']}")</w:t>
      </w:r>
    </w:p>
    <w:p>
      <w:r>
        <w:t>if __name__ == '__main__':</w:t>
      </w:r>
    </w:p>
    <w:p>
      <w:r>
        <w:t>run_capacity_prediction()</w:t>
      </w:r>
    </w:p>
    <w:p>
      <w:r>
        <w:t>python</w:t>
      </w:r>
    </w:p>
    <w:p>
      <w:pPr>
        <w:pStyle w:val="Heading1"/>
      </w:pPr>
      <w:r>
        <w:t>示例：实现性能监控</w:t>
      </w:r>
    </w:p>
    <w:p>
      <w:r>
        <w:t>用户请求：</w:t>
      </w:r>
    </w:p>
    <w:p>
      <w:r>
        <w:t>"为应用实现性能监控"</w:t>
      </w:r>
    </w:p>
    <w:p>
      <w:r>
        <w:t>Claude Code 生成的代码：</w:t>
      </w:r>
    </w:p>
    <w:p>
      <w:r>
        <w:t>import time</w:t>
      </w:r>
    </w:p>
    <w:p>
      <w:r>
        <w:t>import psutil</w:t>
      </w:r>
    </w:p>
    <w:p>
      <w:r>
        <w:t>from functools import wraps</w:t>
      </w:r>
    </w:p>
    <w:p>
      <w:r>
        <w:t>from flask import request, g</w:t>
      </w:r>
    </w:p>
    <w:p>
      <w:r>
        <w:t>from prometheus_client import Counter, Histogram, Gauge, generate_latest</w:t>
      </w:r>
    </w:p>
    <w:p>
      <w:r>
        <w:t>import logging</w:t>
      </w:r>
    </w:p>
    <w:p>
      <w:r>
        <w:t>logger = logging.getLogger(__name__)</w:t>
      </w:r>
    </w:p>
    <w:p>
      <w:pPr>
        <w:pStyle w:val="Heading1"/>
      </w:pPr>
      <w:r>
        <w:t>Prometheus 指标</w:t>
      </w:r>
    </w:p>
    <w:p>
      <w:r>
        <w:t>request_count = Counter(</w:t>
      </w:r>
    </w:p>
    <w:p>
      <w:r>
        <w:t xml:space="preserve">    'http_requests_total',</w:t>
      </w:r>
    </w:p>
    <w:p>
      <w:r>
        <w:t xml:space="preserve">    'Total HTTP requests',</w:t>
      </w:r>
    </w:p>
    <w:p>
      <w:r>
        <w:t xml:space="preserve">    ['method', 'endpoint', 'status']</w:t>
      </w:r>
    </w:p>
    <w:p>
      <w:r>
        <w:t>)</w:t>
      </w:r>
    </w:p>
    <w:p>
      <w:r>
        <w:t>request_duration = Histogram(</w:t>
      </w:r>
    </w:p>
    <w:p>
      <w:r>
        <w:t xml:space="preserve">    'http_request_duration_seconds',</w:t>
      </w:r>
    </w:p>
    <w:p>
      <w:r>
        <w:t xml:space="preserve">    'HTTP request duration',</w:t>
      </w:r>
    </w:p>
    <w:p>
      <w:r>
        <w:t xml:space="preserve">    ['method', 'endpoint']</w:t>
      </w:r>
    </w:p>
    <w:p>
      <w:r>
        <w:t>)</w:t>
      </w:r>
    </w:p>
    <w:p>
      <w:r>
        <w:t>active_connections = Gauge(</w:t>
      </w:r>
    </w:p>
    <w:p>
      <w:r>
        <w:t xml:space="preserve">    'active_connections',</w:t>
      </w:r>
    </w:p>
    <w:p>
      <w:r>
        <w:t xml:space="preserve">    'Number of active connections'</w:t>
      </w:r>
    </w:p>
    <w:p>
      <w:r>
        <w:t>)</w:t>
      </w:r>
    </w:p>
    <w:p>
      <w:r>
        <w:t>memory_usage = Gauge(</w:t>
      </w:r>
    </w:p>
    <w:p>
      <w:r>
        <w:t xml:space="preserve">    'memory_usage_bytes',</w:t>
      </w:r>
    </w:p>
    <w:p>
      <w:r>
        <w:t xml:space="preserve">    'Memory usage in bytes'</w:t>
      </w:r>
    </w:p>
    <w:p>
      <w:r>
        <w:t>)</w:t>
      </w:r>
    </w:p>
    <w:p>
      <w:r>
        <w:t>cpu_usage = Gauge(</w:t>
      </w:r>
    </w:p>
    <w:p>
      <w:r>
        <w:t xml:space="preserve">    'cpu_usage_percent',</w:t>
      </w:r>
    </w:p>
    <w:p>
      <w:r>
        <w:t xml:space="preserve">    'CPU usage percentage'</w:t>
      </w:r>
    </w:p>
    <w:p>
      <w:r>
        <w:t>)</w:t>
      </w:r>
    </w:p>
    <w:p>
      <w:r>
        <w:t>disk_usage = Gauge(</w:t>
      </w:r>
    </w:p>
    <w:p>
      <w:r>
        <w:t xml:space="preserve">    'disk_usage_percent',</w:t>
      </w:r>
    </w:p>
    <w:p>
      <w:r>
        <w:t xml:space="preserve">    'Disk usage percentage'</w:t>
      </w:r>
    </w:p>
    <w:p>
      <w:r>
        <w:t>)</w:t>
      </w:r>
    </w:p>
    <w:p>
      <w:r>
        <w:t>def track_request_metrics(f):</w:t>
      </w:r>
    </w:p>
    <w:p>
      <w:r>
        <w:t xml:space="preserve">    """跟踪请求指标"""</w:t>
      </w:r>
    </w:p>
    <w:p>
      <w:r>
        <w:t xml:space="preserve">    @wraps(f)</w:t>
      </w:r>
    </w:p>
    <w:p>
      <w:r>
        <w:t>def decorated_function(*args, kwargs):</w:t>
      </w:r>
    </w:p>
    <w:p>
      <w:r>
        <w:t xml:space="preserve">        start_time = time.time()</w:t>
      </w:r>
    </w:p>
    <w:p>
      <w:r>
        <w:t xml:space="preserve">        # 记录请求开始</w:t>
      </w:r>
    </w:p>
    <w:p>
      <w:r>
        <w:t xml:space="preserve">        g.start_time = start_time</w:t>
      </w:r>
    </w:p>
    <w:p>
      <w:r>
        <w:t xml:space="preserve">        try:</w:t>
      </w:r>
    </w:p>
    <w:p>
      <w:r>
        <w:t>response = f(*args, kwargs)</w:t>
      </w:r>
    </w:p>
    <w:p>
      <w:r>
        <w:t xml:space="preserve">            status_code = response.status_code if hasattr(response, 'status_code') else 200</w:t>
      </w:r>
    </w:p>
    <w:p>
      <w:r>
        <w:t xml:space="preserve">            # 记录请求计数</w:t>
      </w:r>
    </w:p>
    <w:p>
      <w:r>
        <w:t xml:space="preserve">            request_count.labels(</w:t>
      </w:r>
    </w:p>
    <w:p>
      <w:r>
        <w:t xml:space="preserve">                method=request.method,</w:t>
      </w:r>
    </w:p>
    <w:p>
      <w:r>
        <w:t xml:space="preserve">                endpoint=request.endpoint or 'unknown',</w:t>
      </w:r>
    </w:p>
    <w:p>
      <w:r>
        <w:t xml:space="preserve">                status=status_code</w:t>
      </w:r>
    </w:p>
    <w:p>
      <w:r>
        <w:t xml:space="preserve">            ).inc()</w:t>
      </w:r>
    </w:p>
    <w:p>
      <w:r>
        <w:t xml:space="preserve">            # 记录请求持续时间</w:t>
      </w:r>
    </w:p>
    <w:p>
      <w:r>
        <w:t xml:space="preserve">            duration = time.time() - start_time</w:t>
      </w:r>
    </w:p>
    <w:p>
      <w:r>
        <w:t xml:space="preserve">            request_duration.labels(</w:t>
      </w:r>
    </w:p>
    <w:p>
      <w:r>
        <w:t xml:space="preserve">                method=request.method,</w:t>
      </w:r>
    </w:p>
    <w:p>
      <w:r>
        <w:t xml:space="preserve">                endpoint=request.endpoint or 'unknown'</w:t>
      </w:r>
    </w:p>
    <w:p>
      <w:r>
        <w:t xml:space="preserve">            ).observe(duration)</w:t>
      </w:r>
    </w:p>
    <w:p>
      <w:r>
        <w:t xml:space="preserve">            return response</w:t>
      </w:r>
    </w:p>
    <w:p>
      <w:r>
        <w:t xml:space="preserve">        except Exception as e:</w:t>
      </w:r>
    </w:p>
    <w:p>
      <w:r>
        <w:t xml:space="preserve">            # 记录错误</w:t>
      </w:r>
    </w:p>
    <w:p>
      <w:r>
        <w:t xml:space="preserve">            request_count.labels(</w:t>
      </w:r>
    </w:p>
    <w:p>
      <w:r>
        <w:t xml:space="preserve">                method=request.method,</w:t>
      </w:r>
    </w:p>
    <w:p>
      <w:r>
        <w:t xml:space="preserve">                endpoint=request.endpoint or 'unknown',</w:t>
      </w:r>
    </w:p>
    <w:p>
      <w:r>
        <w:t xml:space="preserve">                status=500</w:t>
      </w:r>
    </w:p>
    <w:p>
      <w:r>
        <w:t xml:space="preserve">            ).inc()</w:t>
      </w:r>
    </w:p>
    <w:p>
      <w:r>
        <w:t xml:space="preserve">            raise</w:t>
      </w:r>
    </w:p>
    <w:p>
      <w:r>
        <w:t xml:space="preserve">    return decorated_function</w:t>
      </w:r>
    </w:p>
    <w:p>
      <w:r>
        <w:t>def update_system_metrics():</w:t>
      </w:r>
    </w:p>
    <w:p>
      <w:r>
        <w:t xml:space="preserve">    """更新系统指标"""</w:t>
      </w:r>
    </w:p>
    <w:p>
      <w:r>
        <w:t xml:space="preserve">    # 内存使用</w:t>
      </w:r>
    </w:p>
    <w:p>
      <w:r>
        <w:t xml:space="preserve">    memory = psutil.virtual_memory()</w:t>
      </w:r>
    </w:p>
    <w:p>
      <w:r>
        <w:t xml:space="preserve">    memory_usage.set(memory.used)</w:t>
      </w:r>
    </w:p>
    <w:p>
      <w:r>
        <w:t xml:space="preserve">    # CPU 使用</w:t>
      </w:r>
    </w:p>
    <w:p>
      <w:r>
        <w:t xml:space="preserve">    cpu_usage.set(psutil.cpu_percent())</w:t>
      </w:r>
    </w:p>
    <w:p>
      <w:r>
        <w:t xml:space="preserve">    # 磁盘使用</w:t>
      </w:r>
    </w:p>
    <w:p>
      <w:r>
        <w:t xml:space="preserve">    disk = psutil.disk_usage('/')</w:t>
      </w:r>
    </w:p>
    <w:p>
      <w:r>
        <w:t xml:space="preserve">    disk_usage.set(disk.percent)</w:t>
      </w:r>
    </w:p>
    <w:p>
      <w:r>
        <w:t xml:space="preserve">    # 活跃连接</w:t>
      </w:r>
    </w:p>
    <w:p>
      <w:r>
        <w:t xml:space="preserve">    active_connections.set(len(psutil.net_connections()))</w:t>
      </w:r>
    </w:p>
    <w:p>
      <w:r>
        <w:t>class PerformanceMonitor:</w:t>
      </w:r>
    </w:p>
    <w:p>
      <w:r>
        <w:t xml:space="preserve">    """性能监控类"""</w:t>
      </w:r>
    </w:p>
    <w:p>
      <w:r>
        <w:t xml:space="preserve">    def __init__(self, app):</w:t>
      </w:r>
    </w:p>
    <w:p>
      <w:r>
        <w:t xml:space="preserve">        self.app = app</w:t>
      </w:r>
    </w:p>
    <w:p>
      <w:r>
        <w:t xml:space="preserve">        self.metrics = {}</w:t>
      </w:r>
    </w:p>
    <w:p>
      <w:r>
        <w:t xml:space="preserve">    def track_function(self, name):</w:t>
      </w:r>
    </w:p>
    <w:p>
      <w:r>
        <w:t xml:space="preserve">        """跟踪函数性能"""</w:t>
      </w:r>
    </w:p>
    <w:p>
      <w:r>
        <w:t xml:space="preserve">        def decorator(f):</w:t>
      </w:r>
    </w:p>
    <w:p>
      <w:r>
        <w:t xml:space="preserve">            @wraps(f)</w:t>
      </w:r>
    </w:p>
    <w:p>
      <w:r>
        <w:t>def decorated_function(*args, kwargs):</w:t>
      </w:r>
    </w:p>
    <w:p>
      <w:r>
        <w:t xml:space="preserve">                start_time = time.time()</w:t>
      </w:r>
    </w:p>
    <w:p>
      <w:r>
        <w:t xml:space="preserve">                try:</w:t>
      </w:r>
    </w:p>
    <w:p>
      <w:r>
        <w:t>result = f(*args, kwargs)</w:t>
      </w:r>
    </w:p>
    <w:p>
      <w:r>
        <w:t xml:space="preserve">                    duration = time.time() - start_time</w:t>
      </w:r>
    </w:p>
    <w:p>
      <w:r>
        <w:t xml:space="preserve">                    self.record_metric(name, duration, success=True)</w:t>
      </w:r>
    </w:p>
    <w:p>
      <w:r>
        <w:t xml:space="preserve">                    return result</w:t>
      </w:r>
    </w:p>
    <w:p>
      <w:r>
        <w:t xml:space="preserve">                except Exception as e:</w:t>
      </w:r>
    </w:p>
    <w:p>
      <w:r>
        <w:t xml:space="preserve">                    duration = time.time() - start_time</w:t>
      </w:r>
    </w:p>
    <w:p>
      <w:r>
        <w:t xml:space="preserve">                    self.record_metric(name, duration, success=False)</w:t>
      </w:r>
    </w:p>
    <w:p>
      <w:r>
        <w:t xml:space="preserve">                    logger.error(f"Error in {name}: {e}")</w:t>
      </w:r>
    </w:p>
    <w:p>
      <w:r>
        <w:t xml:space="preserve">                    raise</w:t>
      </w:r>
    </w:p>
    <w:p>
      <w:r>
        <w:t xml:space="preserve">            return decorated_function</w:t>
      </w:r>
    </w:p>
    <w:p>
      <w:r>
        <w:t xml:space="preserve">        return decorator</w:t>
      </w:r>
    </w:p>
    <w:p>
      <w:r>
        <w:t xml:space="preserve">    def record_metric(self, name, duration, success=True):</w:t>
      </w:r>
    </w:p>
    <w:p>
      <w:r>
        <w:t xml:space="preserve">        """记录指标"""</w:t>
      </w:r>
    </w:p>
    <w:p>
      <w:r>
        <w:t xml:space="preserve">        if name not in self.metrics:</w:t>
      </w:r>
    </w:p>
    <w:p>
      <w:r>
        <w:t xml:space="preserve">            self.metrics[name] = {</w:t>
      </w:r>
    </w:p>
    <w:p>
      <w:r>
        <w:t xml:space="preserve">                'count': 0,</w:t>
      </w:r>
    </w:p>
    <w:p>
      <w:r>
        <w:t xml:space="preserve">                'total_duration': 0,</w:t>
      </w:r>
    </w:p>
    <w:p>
      <w:r>
        <w:t xml:space="preserve">                'success_count': 0,</w:t>
      </w:r>
    </w:p>
    <w:p>
      <w:r>
        <w:t xml:space="preserve">                'error_count': 0,</w:t>
      </w:r>
    </w:p>
    <w:p>
      <w:r>
        <w:t xml:space="preserve">                'min_duration': float('inf'),</w:t>
      </w:r>
    </w:p>
    <w:p>
      <w:r>
        <w:t xml:space="preserve">                'max_duration': 0</w:t>
      </w:r>
    </w:p>
    <w:p>
      <w:r>
        <w:t xml:space="preserve">            }</w:t>
      </w:r>
    </w:p>
    <w:p>
      <w:r>
        <w:t xml:space="preserve">        metric = self.metrics[name]</w:t>
      </w:r>
    </w:p>
    <w:p>
      <w:r>
        <w:t xml:space="preserve">        metric['count'] += 1</w:t>
      </w:r>
    </w:p>
    <w:p>
      <w:r>
        <w:t xml:space="preserve">        metric['total_duration'] += duration</w:t>
      </w:r>
    </w:p>
    <w:p>
      <w:r>
        <w:t xml:space="preserve">        if success:</w:t>
      </w:r>
    </w:p>
    <w:p>
      <w:r>
        <w:t xml:space="preserve">            metric['success_count'] += 1</w:t>
      </w:r>
    </w:p>
    <w:p>
      <w:r>
        <w:t xml:space="preserve">        else:</w:t>
      </w:r>
    </w:p>
    <w:p>
      <w:r>
        <w:t xml:space="preserve">            metric['error_count'] += 1</w:t>
      </w:r>
    </w:p>
    <w:p>
      <w:r>
        <w:t xml:space="preserve">        metric['min_duration'] = min(metric['min_duration'], duration)</w:t>
      </w:r>
    </w:p>
    <w:p>
      <w:r>
        <w:t xml:space="preserve">        metric['max_duration'] = max(metric['max_duration'], duration)</w:t>
      </w:r>
    </w:p>
    <w:p>
      <w:r>
        <w:t xml:space="preserve">    def get_metrics(self):</w:t>
      </w:r>
    </w:p>
    <w:p>
      <w:r>
        <w:t xml:space="preserve">        """获取指标"""</w:t>
      </w:r>
    </w:p>
    <w:p>
      <w:r>
        <w:t xml:space="preserve">        for name, metric in self.metrics.items():</w:t>
      </w:r>
    </w:p>
    <w:p>
      <w:r>
        <w:t xml:space="preserve">            if metric['count'] &gt; 0:</w:t>
      </w:r>
    </w:p>
    <w:p>
      <w:r>
        <w:t xml:space="preserve">                metric['avg_duration'] = metric['total_duration'] / metric['count']</w:t>
      </w:r>
    </w:p>
    <w:p>
      <w:r>
        <w:t xml:space="preserve">                metric['success_rate'] = metric['success_count'] / metric['count']</w:t>
      </w:r>
    </w:p>
    <w:p>
      <w:r>
        <w:t xml:space="preserve">        return self.metrics</w:t>
      </w:r>
    </w:p>
    <w:p>
      <w:r>
        <w:t xml:space="preserve">    def get_slow_functions(self, threshold=1.0):</w:t>
      </w:r>
    </w:p>
    <w:p>
      <w:r>
        <w:t xml:space="preserve">        """获取慢函数"""</w:t>
      </w:r>
    </w:p>
    <w:p>
      <w:r>
        <w:t xml:space="preserve">        slow_functions = []</w:t>
      </w:r>
    </w:p>
    <w:p>
      <w:r>
        <w:t xml:space="preserve">        for name, metric in self.metrics.items():</w:t>
      </w:r>
    </w:p>
    <w:p>
      <w:r>
        <w:t xml:space="preserve">            if metric['count'] &gt; 0:</w:t>
      </w:r>
    </w:p>
    <w:p>
      <w:r>
        <w:t xml:space="preserve">                avg_duration = metric['total_duration'] / metric['count']</w:t>
      </w:r>
    </w:p>
    <w:p>
      <w:r>
        <w:t xml:space="preserve">                if avg_duration &gt; threshold:</w:t>
      </w:r>
    </w:p>
    <w:p>
      <w:r>
        <w:t xml:space="preserve">                    slow_functions.append({</w:t>
      </w:r>
    </w:p>
    <w:p>
      <w:r>
        <w:t xml:space="preserve">                        'name': name,</w:t>
      </w:r>
    </w:p>
    <w:p>
      <w:r>
        <w:t xml:space="preserve">                        'avg_duration': avg_duration,</w:t>
      </w:r>
    </w:p>
    <w:p>
      <w:r>
        <w:t xml:space="preserve">                        'count': metric['count'],</w:t>
      </w:r>
    </w:p>
    <w:p>
      <w:r>
        <w:t xml:space="preserve">                        'max_duration': metric['max_duration']</w:t>
      </w:r>
    </w:p>
    <w:p>
      <w:r>
        <w:t xml:space="preserve">                    })</w:t>
      </w:r>
    </w:p>
    <w:p>
      <w:r>
        <w:t xml:space="preserve">        return sorted(slow_functions, key=lambda x: x['avg_duration'], reverse=True)</w:t>
      </w:r>
    </w:p>
    <w:p>
      <w:r>
        <w:t>def setup_monitoring(app):</w:t>
      </w:r>
    </w:p>
    <w:p>
      <w:r>
        <w:t xml:space="preserve">    """设置监控"""</w:t>
      </w:r>
    </w:p>
    <w:p>
      <w:r>
        <w:t xml:space="preserve">    @app.route('/metrics')</w:t>
      </w:r>
    </w:p>
    <w:p>
      <w:r>
        <w:t xml:space="preserve">    def metrics():</w:t>
      </w:r>
    </w:p>
    <w:p>
      <w:r>
        <w:t xml:space="preserve">        """Prometheus 指标端点"""</w:t>
      </w:r>
    </w:p>
    <w:p>
      <w:r>
        <w:t xml:space="preserve">        return generate_latest()</w:t>
      </w:r>
    </w:p>
    <w:p>
      <w:r>
        <w:t xml:space="preserve">    @app.before_request</w:t>
      </w:r>
    </w:p>
    <w:p>
      <w:r>
        <w:t xml:space="preserve">    def before_request():</w:t>
      </w:r>
    </w:p>
    <w:p>
      <w:r>
        <w:t xml:space="preserve">        """请求前处理"""</w:t>
      </w:r>
    </w:p>
    <w:p>
      <w:r>
        <w:t xml:space="preserve">        g.start_time = time.time()</w:t>
      </w:r>
    </w:p>
    <w:p>
      <w:r>
        <w:t xml:space="preserve">        active_connections.inc()</w:t>
      </w:r>
    </w:p>
    <w:p>
      <w:r>
        <w:t xml:space="preserve">    @app.after_request</w:t>
      </w:r>
    </w:p>
    <w:p>
      <w:r>
        <w:t xml:space="preserve">    def after_request(response):</w:t>
      </w:r>
    </w:p>
    <w:p>
      <w:r>
        <w:t xml:space="preserve">        """请求后处理"""</w:t>
      </w:r>
    </w:p>
    <w:p>
      <w:r>
        <w:t xml:space="preserve">        if hasattr(g, 'start_time'):</w:t>
      </w:r>
    </w:p>
    <w:p>
      <w:r>
        <w:t xml:space="preserve">            duration = time.time() - g.start_time</w:t>
      </w:r>
    </w:p>
    <w:p>
      <w:r>
        <w:t xml:space="preserve">            request_count.labels(</w:t>
      </w:r>
    </w:p>
    <w:p>
      <w:r>
        <w:t xml:space="preserve">                method=request.method,</w:t>
      </w:r>
    </w:p>
    <w:p>
      <w:r>
        <w:t xml:space="preserve">                endpoint=request.endpoint or 'unknown',</w:t>
      </w:r>
    </w:p>
    <w:p>
      <w:r>
        <w:t xml:space="preserve">                status=response.status_code</w:t>
      </w:r>
    </w:p>
    <w:p>
      <w:r>
        <w:t xml:space="preserve">            ).inc()</w:t>
      </w:r>
    </w:p>
    <w:p>
      <w:r>
        <w:t xml:space="preserve">            request_duration.labels(</w:t>
      </w:r>
    </w:p>
    <w:p>
      <w:r>
        <w:t xml:space="preserve">                method=request.method,</w:t>
      </w:r>
    </w:p>
    <w:p>
      <w:r>
        <w:t xml:space="preserve">                endpoint=request.endpoint or 'unknown'</w:t>
      </w:r>
    </w:p>
    <w:p>
      <w:r>
        <w:t xml:space="preserve">            ).observe(duration)</w:t>
      </w:r>
    </w:p>
    <w:p>
      <w:r>
        <w:t xml:space="preserve">        active_connections.dec()</w:t>
      </w:r>
    </w:p>
    <w:p>
      <w:r>
        <w:t xml:space="preserve">        return response</w:t>
      </w:r>
    </w:p>
    <w:p>
      <w:r>
        <w:t xml:space="preserve">    # 定期更新系统指标</w:t>
      </w:r>
    </w:p>
    <w:p>
      <w:r>
        <w:t xml:space="preserve">    def update_metrics():</w:t>
      </w:r>
    </w:p>
    <w:p>
      <w:r>
        <w:t xml:space="preserve">        while True:</w:t>
      </w:r>
    </w:p>
    <w:p>
      <w:r>
        <w:t xml:space="preserve">            update_system_metrics()</w:t>
      </w:r>
    </w:p>
    <w:p>
      <w:r>
        <w:t xml:space="preserve">            time.sleep(5)</w:t>
      </w:r>
    </w:p>
    <w:p>
      <w:r>
        <w:t xml:space="preserve">    import threading</w:t>
      </w:r>
    </w:p>
    <w:p>
      <w:r>
        <w:t xml:space="preserve">    thread = threading.Thread(target=update_metrics, daemon=True)</w:t>
      </w:r>
    </w:p>
    <w:p>
      <w:r>
        <w:t xml:space="preserve">    thread.start()</w:t>
      </w:r>
    </w:p>
    <w:p>
      <w:r>
        <w:t xml:space="preserve">    return app</w:t>
      </w:r>
    </w:p>
    <w:p>
      <w:pPr>
        <w:pStyle w:val="Heading3"/>
      </w:pPr>
      <w:r>
        <w:t>2. 错误监控</w:t>
      </w:r>
    </w:p>
    <w:p>
      <w:pPr>
        <w:pStyle w:val="Heading1"/>
      </w:pPr>
      <w:r>
        <w:t>示例：实现错误监控</w:t>
      </w:r>
    </w:p>
    <w:p>
      <w:r>
        <w:t>用户请求：</w:t>
      </w:r>
    </w:p>
    <w:p>
      <w:r>
        <w:t>"为应用实现错误监控"</w:t>
      </w:r>
    </w:p>
    <w:p>
      <w:r>
        <w:t>Claude Code 生成的代码：</w:t>
      </w:r>
    </w:p>
    <w:p>
      <w:r>
        <w:t>import logging</w:t>
      </w:r>
    </w:p>
    <w:p>
      <w:r>
        <w:t>import traceback</w:t>
      </w:r>
    </w:p>
    <w:p>
      <w:r>
        <w:t>from datetime import datetime</w:t>
      </w:r>
    </w:p>
    <w:p>
      <w:r>
        <w:t>from typing import Dict, List</w:t>
      </w:r>
    </w:p>
    <w:p>
      <w:r>
        <w:t>from flask import request, g</w:t>
      </w:r>
    </w:p>
    <w:p>
      <w:r>
        <w:t>import sentry_sdk</w:t>
      </w:r>
    </w:p>
    <w:p>
      <w:r>
        <w:t>from sentry_sdk.integrations.flask import FlaskIntegration</w:t>
      </w:r>
    </w:p>
    <w:p>
      <w:r>
        <w:t>logger = logging.getLogger(__name__)</w:t>
      </w:r>
    </w:p>
    <w:p>
      <w:r>
        <w:t>class ErrorMonitor:</w:t>
      </w:r>
    </w:p>
    <w:p>
      <w:r>
        <w:t xml:space="preserve">    """错误监控类"""</w:t>
      </w:r>
    </w:p>
    <w:p>
      <w:r>
        <w:t xml:space="preserve">    def __init__(self, app):</w:t>
      </w:r>
    </w:p>
    <w:p>
      <w:r>
        <w:t xml:space="preserve">        self.app = app</w:t>
      </w:r>
    </w:p>
    <w:p>
      <w:r>
        <w:t xml:space="preserve">        self.errors = []</w:t>
      </w:r>
    </w:p>
    <w:p>
      <w:r>
        <w:t xml:space="preserve">        self.error_stats = {}</w:t>
      </w:r>
    </w:p>
    <w:p>
      <w:r>
        <w:t xml:space="preserve">    def capture_exception(self, exception, context=None):</w:t>
      </w:r>
    </w:p>
    <w:p>
      <w:r>
        <w:t xml:space="preserve">        """捕获异常"""</w:t>
      </w:r>
    </w:p>
    <w:p>
      <w:r>
        <w:t xml:space="preserve">        error_data = {</w:t>
      </w:r>
    </w:p>
    <w:p>
      <w:r>
        <w:t xml:space="preserve">            'type': type(exception).__name__,</w:t>
      </w:r>
    </w:p>
    <w:p>
      <w:r>
        <w:t xml:space="preserve">            'message': str(exception),</w:t>
      </w:r>
    </w:p>
    <w:p>
      <w:r>
        <w:t xml:space="preserve">            'traceback': traceback.format_exc(),</w:t>
      </w:r>
    </w:p>
    <w:p>
      <w:r>
        <w:t xml:space="preserve">            'timestamp': datetime.utcnow().isoformat(),</w:t>
      </w:r>
    </w:p>
    <w:p>
      <w:r>
        <w:t xml:space="preserve">            'context': context or {}</w:t>
      </w:r>
    </w:p>
    <w:p>
      <w:r>
        <w:t xml:space="preserve">        }</w:t>
      </w:r>
    </w:p>
    <w:p>
      <w:r>
        <w:t xml:space="preserve">        # 添加请求信息</w:t>
      </w:r>
    </w:p>
    <w:p>
      <w:r>
        <w:t xml:space="preserve">        if request:</w:t>
      </w:r>
    </w:p>
    <w:p>
      <w:r>
        <w:t xml:space="preserve">            error_data['request'] = {</w:t>
      </w:r>
    </w:p>
    <w:p>
      <w:r>
        <w:t xml:space="preserve">                'method': request.method,</w:t>
      </w:r>
    </w:p>
    <w:p>
      <w:r>
        <w:t xml:space="preserve">                'path': request.path,</w:t>
      </w:r>
    </w:p>
    <w:p>
      <w:r>
        <w:t xml:space="preserve">                'url': request.url,</w:t>
      </w:r>
    </w:p>
    <w:p>
      <w:r>
        <w:t xml:space="preserve">                'ip': request.remote_addr,</w:t>
      </w:r>
    </w:p>
    <w:p>
      <w:r>
        <w:t xml:space="preserve">                'user_agent': request.user_agent.string</w:t>
      </w:r>
    </w:p>
    <w:p>
      <w:r>
        <w:t xml:space="preserve">            }</w:t>
      </w:r>
    </w:p>
    <w:p>
      <w:r>
        <w:t xml:space="preserve">        # 添加用户信息</w:t>
      </w:r>
    </w:p>
    <w:p>
      <w:r>
        <w:t xml:space="preserve">        if hasattr(g, 'user_id'):</w:t>
      </w:r>
    </w:p>
    <w:p>
      <w:r>
        <w:t xml:space="preserve">            error_data['user_id'] = g.user_id</w:t>
      </w:r>
    </w:p>
    <w:p>
      <w:r>
        <w:t xml:space="preserve">        self.errors.append(error_data)</w:t>
      </w:r>
    </w:p>
    <w:p>
      <w:r>
        <w:t xml:space="preserve">        # 更新统计</w:t>
      </w:r>
    </w:p>
    <w:p>
      <w:r>
        <w:t xml:space="preserve">        error_type = error_data['type']</w:t>
      </w:r>
    </w:p>
    <w:p>
      <w:r>
        <w:t xml:space="preserve">        if error_type not in self.error_stats:</w:t>
      </w:r>
    </w:p>
    <w:p>
      <w:r>
        <w:t xml:space="preserve">            self.error_stats[error_type] = {</w:t>
      </w:r>
    </w:p>
    <w:p>
      <w:r>
        <w:t xml:space="preserve">                'count': 0,</w:t>
      </w:r>
    </w:p>
    <w:p>
      <w:r>
        <w:t xml:space="preserve">                'last_occurrence': None</w:t>
      </w:r>
    </w:p>
    <w:p>
      <w:r>
        <w:t xml:space="preserve">            }</w:t>
      </w:r>
    </w:p>
    <w:p>
      <w:r>
        <w:t xml:space="preserve">        self.error_stats[error_type]['count'] += 1</w:t>
      </w:r>
    </w:p>
    <w:p>
      <w:r>
        <w:t xml:space="preserve">        self.error_stats[error_type]['last_occurrence'] = error_data['timestamp']</w:t>
      </w:r>
    </w:p>
    <w:p>
      <w:r>
        <w:t xml:space="preserve">        # 记录日志</w:t>
      </w:r>
    </w:p>
    <w:p>
      <w:r>
        <w:t xml:space="preserve">        logger.error(</w:t>
      </w:r>
    </w:p>
    <w:p>
      <w:r>
        <w:t xml:space="preserve">            f"Exception captured: {error_type}",</w:t>
      </w:r>
    </w:p>
    <w:p>
      <w:r>
        <w:t xml:space="preserve">            extra=error_data</w:t>
      </w:r>
    </w:p>
    <w:p>
      <w:r>
        <w:t xml:space="preserve">        )</w:t>
      </w:r>
    </w:p>
    <w:p>
      <w:r>
        <w:t xml:space="preserve">        # 发送到 Sentry</w:t>
      </w:r>
    </w:p>
    <w:p>
      <w:r>
        <w:t xml:space="preserve">        sentry_sdk.capture_exception(exception)</w:t>
      </w:r>
    </w:p>
    <w:p>
      <w:r>
        <w:t xml:space="preserve">    def get_errors(self, limit=100):</w:t>
      </w:r>
    </w:p>
    <w:p>
      <w:r>
        <w:t xml:space="preserve">        """获取错误列表"""</w:t>
      </w:r>
    </w:p>
    <w:p>
      <w:r>
        <w:t xml:space="preserve">        return self.errors[-limit:]</w:t>
      </w:r>
    </w:p>
    <w:p>
      <w:r>
        <w:t xml:space="preserve">    def get_error_stats(self):</w:t>
      </w:r>
    </w:p>
    <w:p>
      <w:r>
        <w:t xml:space="preserve">        """获取错误统计"""</w:t>
      </w:r>
    </w:p>
    <w:p>
      <w:r>
        <w:t xml:space="preserve">        return self.error_stats</w:t>
      </w:r>
    </w:p>
    <w:p>
      <w:r>
        <w:t xml:space="preserve">    def get_frequent_errors(self, threshold=10):</w:t>
      </w:r>
    </w:p>
    <w:p>
      <w:r>
        <w:t xml:space="preserve">        """获取频繁错误"""</w:t>
      </w:r>
    </w:p>
    <w:p>
      <w:r>
        <w:t xml:space="preserve">        frequent_errors = []</w:t>
      </w:r>
    </w:p>
    <w:p>
      <w:r>
        <w:t xml:space="preserve">        for error_type, stats in self.error_stats.items():</w:t>
      </w:r>
    </w:p>
    <w:p>
      <w:r>
        <w:t xml:space="preserve">            if stats['count'] &gt;= threshold:</w:t>
      </w:r>
    </w:p>
    <w:p>
      <w:r>
        <w:t xml:space="preserve">                frequent_errors.append({</w:t>
      </w:r>
    </w:p>
    <w:p>
      <w:r>
        <w:t xml:space="preserve">                    'type': error_type,</w:t>
      </w:r>
    </w:p>
    <w:p>
      <w:r>
        <w:t xml:space="preserve">                    'count': stats['count'],</w:t>
      </w:r>
    </w:p>
    <w:p>
      <w:r>
        <w:t xml:space="preserve">                    'last_occurrence': stats['last_occurrence']</w:t>
      </w:r>
    </w:p>
    <w:p>
      <w:r>
        <w:t xml:space="preserve">                })</w:t>
      </w:r>
    </w:p>
    <w:p>
      <w:r>
        <w:t xml:space="preserve">        return sorted(frequent_errors, key=lambda x: x['count'], reverse=True)</w:t>
      </w:r>
    </w:p>
    <w:p>
      <w:r>
        <w:t xml:space="preserve">    def clear_errors(self):</w:t>
      </w:r>
    </w:p>
    <w:p>
      <w:r>
        <w:t xml:space="preserve">        """清除错误"""</w:t>
      </w:r>
    </w:p>
    <w:p>
      <w:r>
        <w:t xml:space="preserve">        self.errors = []</w:t>
      </w:r>
    </w:p>
    <w:p>
      <w:r>
        <w:t xml:space="preserve">        self.error_stats = {}</w:t>
      </w:r>
    </w:p>
    <w:p>
      <w:r>
        <w:t>def setup_error_monitoring(app, sentry_dsn):</w:t>
      </w:r>
    </w:p>
    <w:p>
      <w:r>
        <w:t xml:space="preserve">    """设置错误监控"""</w:t>
      </w:r>
    </w:p>
    <w:p>
      <w:r>
        <w:t xml:space="preserve">    # 初始化 Sentry</w:t>
      </w:r>
    </w:p>
    <w:p>
      <w:r>
        <w:t xml:space="preserve">    sentry_sdk.init(</w:t>
      </w:r>
    </w:p>
    <w:p>
      <w:r>
        <w:t xml:space="preserve">        dsn=sentry_dsn,</w:t>
      </w:r>
    </w:p>
    <w:p>
      <w:r>
        <w:t xml:space="preserve">        integrations=[FlaskIntegration()],</w:t>
      </w:r>
    </w:p>
    <w:p>
      <w:r>
        <w:t xml:space="preserve">        traces_sample_rate=1.0,</w:t>
      </w:r>
    </w:p>
    <w:p>
      <w:r>
        <w:t xml:space="preserve">        profiles_sample_rate=1.0</w:t>
      </w:r>
    </w:p>
    <w:p>
      <w:r>
        <w:t xml:space="preserve">    )</w:t>
      </w:r>
    </w:p>
    <w:p>
      <w:r>
        <w:t xml:space="preserve">    error_monitor = ErrorMonitor(app)</w:t>
      </w:r>
    </w:p>
    <w:p>
      <w:r>
        <w:t xml:space="preserve">    @app.errorhandler(Exception)</w:t>
      </w:r>
    </w:p>
    <w:p>
      <w:r>
        <w:t xml:space="preserve">    def handle_exception(e):</w:t>
      </w:r>
    </w:p>
    <w:p>
      <w:r>
        <w:t xml:space="preserve">        """处理异常"""</w:t>
      </w:r>
    </w:p>
    <w:p>
      <w:r>
        <w:t xml:space="preserve">        error_monitor.capture_exception(e)</w:t>
      </w:r>
    </w:p>
    <w:p>
      <w:r>
        <w:t xml:space="preserve">        if request.is_json:</w:t>
      </w:r>
    </w:p>
    <w:p>
      <w:r>
        <w:t xml:space="preserve">            return {'error': str(e)}, 500</w:t>
      </w:r>
    </w:p>
    <w:p>
      <w:r>
        <w:t xml:space="preserve">        else:</w:t>
      </w:r>
    </w:p>
    <w:p>
      <w:r>
        <w:t xml:space="preserve">            return str(e), 500</w:t>
      </w:r>
    </w:p>
    <w:p>
      <w:r>
        <w:t xml:space="preserve">    @app.errorhandler(404)</w:t>
      </w:r>
    </w:p>
    <w:p>
      <w:r>
        <w:t xml:space="preserve">    def handle_not_found(e):</w:t>
      </w:r>
    </w:p>
    <w:p>
      <w:r>
        <w:t xml:space="preserve">        """处理 404"""</w:t>
      </w:r>
    </w:p>
    <w:p>
      <w:r>
        <w:t xml:space="preserve">        logger.warning(f"404 Not Found: {request.path}")</w:t>
      </w:r>
    </w:p>
    <w:p>
      <w:r>
        <w:t xml:space="preserve">        return {'error': 'Not found'}, 404</w:t>
      </w:r>
    </w:p>
    <w:p>
      <w:r>
        <w:t xml:space="preserve">    @app.errorhandler(500)</w:t>
      </w:r>
    </w:p>
    <w:p>
      <w:r>
        <w:t xml:space="preserve">    def handle_server_error(e):</w:t>
      </w:r>
    </w:p>
    <w:p>
      <w:r>
        <w:t xml:space="preserve">        """处理 500"""</w:t>
      </w:r>
    </w:p>
    <w:p>
      <w:r>
        <w:t xml:space="preserve">        error_monitor.capture_exception(e)</w:t>
      </w:r>
    </w:p>
    <w:p>
      <w:r>
        <w:t xml:space="preserve">        return {'error': 'Internal server error'}, 500</w:t>
      </w:r>
    </w:p>
    <w:p>
      <w:r>
        <w:t xml:space="preserve">    @app.route('/admin/errors')</w:t>
      </w:r>
    </w:p>
    <w:p>
      <w:r>
        <w:t xml:space="preserve">    def get_errors():</w:t>
      </w:r>
    </w:p>
    <w:p>
      <w:r>
        <w:t xml:space="preserve">        """获取错误列表"""</w:t>
      </w:r>
    </w:p>
    <w:p>
      <w:r>
        <w:t xml:space="preserve">        errors = error_monitor.get_errors()</w:t>
      </w:r>
    </w:p>
    <w:p>
      <w:r>
        <w:t xml:space="preserve">        return {'errors': errors}</w:t>
      </w:r>
    </w:p>
    <w:p>
      <w:r>
        <w:t xml:space="preserve">    @app.route('/admin/errors/stats')</w:t>
      </w:r>
    </w:p>
    <w:p>
      <w:r>
        <w:t xml:space="preserve">    def get_error_stats():</w:t>
      </w:r>
    </w:p>
    <w:p>
      <w:r>
        <w:t xml:space="preserve">        """获取错误统计"""</w:t>
      </w:r>
    </w:p>
    <w:p>
      <w:r>
        <w:t xml:space="preserve">        stats = error_monitor.get_error_stats()</w:t>
      </w:r>
    </w:p>
    <w:p>
      <w:r>
        <w:t xml:space="preserve">        return {'stats': stats}</w:t>
      </w:r>
    </w:p>
    <w:p>
      <w:r>
        <w:t xml:space="preserve">    @app.route('/admin/errors/frequent')</w:t>
      </w:r>
    </w:p>
    <w:p>
      <w:r>
        <w:t xml:space="preserve">    def get_frequent_errors():</w:t>
      </w:r>
    </w:p>
    <w:p>
      <w:r>
        <w:t xml:space="preserve">        """获取频繁错误"""</w:t>
      </w:r>
    </w:p>
    <w:p>
      <w:r>
        <w:t xml:space="preserve">        frequent_errors = error_monitor.get_frequent_errors()</w:t>
      </w:r>
    </w:p>
    <w:p>
      <w:r>
        <w:t xml:space="preserve">        return {'frequent_errors': frequent_errors}</w:t>
      </w:r>
    </w:p>
    <w:p>
      <w:r>
        <w:t xml:space="preserve">    return app</w:t>
      </w:r>
    </w:p>
    <w:p>
      <w:r>
        <w:rPr>
          <w:rFonts w:ascii="Courier New" w:hAnsi="Courier New"/>
          <w:sz w:val="18"/>
        </w:rPr>
        <w:br/>
        <w:t>### 1. 容量预测</w:t>
        <w:br/>
        <w:br/>
        <w:t># 示例：实现容量预测</w:t>
        <w:br/>
        <w:t>用户请求：</w:t>
        <w:br/>
        <w:t>"为应用实现容量预测"</w:t>
        <w:br/>
        <w:t>Claude Code 生成的代码：</w:t>
      </w:r>
    </w:p>
    <w:p>
      <w:r>
        <w:t>`python</w:t>
      </w:r>
    </w:p>
    <w:p>
      <w:r>
        <w:t>import numpy as np</w:t>
      </w:r>
    </w:p>
    <w:p>
      <w:r>
        <w:t>from datetime import datetime, timedelta</w:t>
      </w:r>
    </w:p>
    <w:p>
      <w:r>
        <w:t>from typing import List, Dict</w:t>
      </w:r>
    </w:p>
    <w:p>
      <w:r>
        <w:t>import logging</w:t>
      </w:r>
    </w:p>
    <w:p>
      <w:r>
        <w:t>logger = logging.getLogger(__name__)</w:t>
      </w:r>
    </w:p>
    <w:p>
      <w:r>
        <w:t>class CapacityPredictor:</w:t>
      </w:r>
    </w:p>
    <w:p>
      <w:r>
        <w:t>"""容量预测器"""</w:t>
      </w:r>
    </w:p>
    <w:p>
      <w:r>
        <w:t>def __init__(self):</w:t>
      </w:r>
    </w:p>
    <w:p>
      <w:r>
        <w:t>self.history = []</w:t>
      </w:r>
    </w:p>
    <w:p>
      <w:r>
        <w:t>self.predictions = {}</w:t>
      </w:r>
    </w:p>
    <w:p>
      <w:r>
        <w:t>def add_metric(self, timestamp: datetime, metric_name: str, value: float):</w:t>
      </w:r>
    </w:p>
    <w:p>
      <w:r>
        <w:t>"""添加指标"""</w:t>
      </w:r>
    </w:p>
    <w:p>
      <w:r>
        <w:t>self.history.append({</w:t>
      </w:r>
    </w:p>
    <w:p>
      <w:r>
        <w:t>'timestamp': timestamp,</w:t>
      </w:r>
    </w:p>
    <w:p>
      <w:r>
        <w:t>'metric': metric_name,</w:t>
      </w:r>
    </w:p>
    <w:p>
      <w:r>
        <w:t>'value': value</w:t>
      </w:r>
    </w:p>
    <w:p>
      <w:r>
        <w:t>})</w:t>
      </w:r>
    </w:p>
    <w:p>
      <w:r>
        <w:t>def predict_capacity(self, metric_name: str, days: int = 7) -&gt; List[Dict]:</w:t>
      </w:r>
    </w:p>
    <w:p>
      <w:r>
        <w:t>"""预测容量"""</w:t>
      </w:r>
    </w:p>
    <w:p>
      <w:r>
        <w:t xml:space="preserve"> # 获取历史数据</w:t>
      </w:r>
    </w:p>
    <w:p>
      <w:r>
        <w:t>data = [</w:t>
      </w:r>
    </w:p>
    <w:p>
      <w:r>
        <w:t>entry for entry in self.history</w:t>
      </w:r>
    </w:p>
    <w:p>
      <w:r>
        <w:t>if entry['metric'] == metric_name</w:t>
      </w:r>
    </w:p>
    <w:p>
      <w:r>
        <w:t>]</w:t>
      </w:r>
    </w:p>
    <w:p>
      <w:r>
        <w:t>if len(data) &lt; 30:</w:t>
      </w:r>
    </w:p>
    <w:p>
      <w:r>
        <w:t>logger.warning(f"Insufficient data for {metric_name}")</w:t>
      </w:r>
    </w:p>
    <w:p>
      <w:r>
        <w:t>return []</w:t>
      </w:r>
    </w:p>
    <w:p>
      <w:r>
        <w:t xml:space="preserve"> # 提取值</w:t>
      </w:r>
    </w:p>
    <w:p>
      <w:r>
        <w:t>values = [entry['value'] for entry in data]</w:t>
      </w:r>
    </w:p>
    <w:p>
      <w:r>
        <w:t xml:space="preserve"> # 计算趋势</w:t>
      </w:r>
    </w:p>
    <w:p>
      <w:r>
        <w:t>trend = self._calculate_trend(values)</w:t>
      </w:r>
    </w:p>
    <w:p>
      <w:r>
        <w:t xml:space="preserve"> # 预测未来值</w:t>
      </w:r>
    </w:p>
    <w:p>
      <w:r>
        <w:t>predictions = []</w:t>
      </w:r>
    </w:p>
    <w:p>
      <w:r>
        <w:t>for i in range(days):</w:t>
      </w:r>
    </w:p>
    <w:p>
      <w:r>
        <w:t>predicted_value = values[-1] + trend * (i + 1)</w:t>
      </w:r>
    </w:p>
    <w:p>
      <w:r>
        <w:t>predicted_date = datetime.utcnow() + timedelta(days=i + 1)</w:t>
      </w:r>
    </w:p>
    <w:p>
      <w:r>
        <w:t>predictions.append({</w:t>
      </w:r>
    </w:p>
    <w:p>
      <w:r>
        <w:t>'date': predicted_date.isoformat(),</w:t>
      </w:r>
    </w:p>
    <w:p>
      <w:r>
        <w:t>'value': predicted_value,</w:t>
      </w:r>
    </w:p>
    <w:p>
      <w:r>
        <w:t>'metric': metric_name</w:t>
      </w:r>
    </w:p>
    <w:p>
      <w:r>
        <w:t>})</w:t>
      </w:r>
    </w:p>
    <w:p>
      <w:r>
        <w:t>self.predictions[metric_name] = predictions</w:t>
      </w:r>
    </w:p>
    <w:p>
      <w:r>
        <w:t>return predictions</w:t>
      </w:r>
    </w:p>
    <w:p>
      <w:r>
        <w:t>def _calculate_trend(self, values: List[float]) -&gt; float:</w:t>
      </w:r>
    </w:p>
    <w:p>
      <w:r>
        <w:t>"""计算趋势"""</w:t>
      </w:r>
    </w:p>
    <w:p>
      <w:r>
        <w:t>if len(values) &lt; 2:</w:t>
      </w:r>
    </w:p>
    <w:p>
      <w:r>
        <w:t>return 0</w:t>
      </w:r>
    </w:p>
    <w:p>
      <w:r>
        <w:t xml:space="preserve"> # 使用线性回归</w:t>
      </w:r>
    </w:p>
    <w:p>
      <w:r>
        <w:t>x = np.arange(len(values))</w:t>
      </w:r>
    </w:p>
    <w:p>
      <w:r>
        <w:t>y = np.array(values)</w:t>
      </w:r>
    </w:p>
    <w:p>
      <w:r>
        <w:t xml:space="preserve"> # 计算斜率</w:t>
      </w:r>
    </w:p>
    <w:p>
      <w:r>
        <w:t>slope = np.polyfit(x, y, 1)[0]</w:t>
      </w:r>
    </w:p>
    <w:p>
      <w:r>
        <w:t>return slope</w:t>
      </w:r>
    </w:p>
    <w:p>
      <w:r>
        <w:t>def check_capacity_alerts(self, threshold: float = 0.9) -&gt; List[Dict]:</w:t>
      </w:r>
    </w:p>
    <w:p>
      <w:r>
        <w:t>"""检查容量告警"""</w:t>
      </w:r>
    </w:p>
    <w:p>
      <w:r>
        <w:t>alerts = []</w:t>
      </w:r>
    </w:p>
    <w:p>
      <w:r>
        <w:t>for metric_name, predictions in self.predictions.items():</w:t>
      </w:r>
    </w:p>
    <w:p>
      <w:r>
        <w:t>for prediction in predictions:</w:t>
      </w:r>
    </w:p>
    <w:p>
      <w:r>
        <w:t>if prediction['value'] &gt;= threshold:</w:t>
      </w:r>
    </w:p>
    <w:p>
      <w:r>
        <w:t>alerts.append({</w:t>
      </w:r>
    </w:p>
    <w:p>
      <w:r>
        <w:t>'metric': metric_name,</w:t>
      </w:r>
    </w:p>
    <w:p>
      <w:r>
        <w:t>'date': prediction['date'],</w:t>
      </w:r>
    </w:p>
    <w:p>
      <w:r>
        <w:t>'value': prediction['value'],</w:t>
      </w:r>
    </w:p>
    <w:p>
      <w:r>
        <w:t>'threshold': threshold</w:t>
      </w:r>
    </w:p>
    <w:p>
      <w:r>
        <w:t>})</w:t>
      </w:r>
    </w:p>
    <w:p>
      <w:r>
        <w:t>return sorted(alerts, key=lambda x: x['value'], reverse=True)</w:t>
      </w:r>
    </w:p>
    <w:p>
      <w:r>
        <w:t>def get_capacity_recommendations(self) -&gt; List[Dict]:</w:t>
      </w:r>
    </w:p>
    <w:p>
      <w:r>
        <w:t>"""获取容量建议"""</w:t>
      </w:r>
    </w:p>
    <w:p>
      <w:r>
        <w:t>recommendations = []</w:t>
      </w:r>
    </w:p>
    <w:p>
      <w:r>
        <w:t>alerts = self.check_capacity_alerts()</w:t>
      </w:r>
    </w:p>
    <w:p>
      <w:r>
        <w:t>if alerts:</w:t>
      </w:r>
    </w:p>
    <w:p>
      <w:r>
        <w:t>recommendations.append({</w:t>
      </w:r>
    </w:p>
    <w:p>
      <w:r>
        <w:t>'type': 'scale_up',</w:t>
      </w:r>
    </w:p>
    <w:p>
      <w:r>
        <w:t>'message': f"发现 {len(alerts)} 个容量告警，建议扩容",</w:t>
      </w:r>
    </w:p>
    <w:p>
      <w:r>
        <w:t>'alerts': alerts</w:t>
      </w:r>
    </w:p>
    <w:p>
      <w:r>
        <w:t>})</w:t>
      </w:r>
    </w:p>
    <w:p>
      <w:r>
        <w:t xml:space="preserve"> # 检查资源利用率</w:t>
      </w:r>
    </w:p>
    <w:p>
      <w:r>
        <w:t>for metric_name, predictions in self.predictions.items():</w:t>
      </w:r>
    </w:p>
    <w:p>
      <w:r>
        <w:t>avg_value = np.mean([p['value'] for p in predictions])</w:t>
      </w:r>
    </w:p>
    <w:p>
      <w:r>
        <w:t>if avg_value &lt; 0.3:</w:t>
      </w:r>
    </w:p>
    <w:p>
      <w:r>
        <w:t>recommendations.append({</w:t>
      </w:r>
    </w:p>
    <w:p>
      <w:r>
        <w:t>'type': 'scale_down',</w:t>
      </w:r>
    </w:p>
    <w:p>
      <w:r>
        <w:t>'message': f"{metric_name} 平均利用率较低，建议缩容",</w:t>
      </w:r>
    </w:p>
    <w:p>
      <w:r>
        <w:t>'metric': metric_name,</w:t>
      </w:r>
    </w:p>
    <w:p>
      <w:r>
        <w:t>'avg_value': avg_value</w:t>
      </w:r>
    </w:p>
    <w:p>
      <w:r>
        <w:t>})</w:t>
      </w:r>
    </w:p>
    <w:p>
      <w:r>
        <w:t>return recommendations</w:t>
      </w:r>
    </w:p>
    <w:p>
      <w:r>
        <w:t>def run_capacity_prediction():</w:t>
      </w:r>
    </w:p>
    <w:p>
      <w:r>
        <w:t>"""运行容量预测"""</w:t>
      </w:r>
    </w:p>
    <w:p>
      <w:r>
        <w:t>predictor = CapacityPredictor()</w:t>
      </w:r>
    </w:p>
    <w:p>
      <w:r>
        <w:t xml:space="preserve"> # 添加历史数据（示例）</w:t>
      </w:r>
    </w:p>
    <w:p>
      <w:r>
        <w:t>now = datetime.utcnow()</w:t>
      </w:r>
    </w:p>
    <w:p>
      <w:r>
        <w:t>for i in range(30):</w:t>
      </w:r>
    </w:p>
    <w:p>
      <w:r>
        <w:t>timestamp = now - timedelta(days=30 - i)</w:t>
      </w:r>
    </w:p>
    <w:p>
      <w:r>
        <w:t>value = 0.5 + (i / 100) + np.random.normal(0, 0.05)</w:t>
      </w:r>
    </w:p>
    <w:p>
      <w:r>
        <w:t>predictor.add_metric(timestamp, 'cpu_usage', value)</w:t>
      </w:r>
    </w:p>
    <w:p>
      <w:r>
        <w:t xml:space="preserve"> # 预测容量</w:t>
      </w:r>
    </w:p>
    <w:p>
      <w:r>
        <w:t>print("预测 CPU 使用率...")</w:t>
      </w:r>
    </w:p>
    <w:p>
      <w:r>
        <w:t>predictions = predictor.predict_capacity('cpu_usage', days=7)</w:t>
      </w:r>
    </w:p>
    <w:p>
      <w:r>
        <w:t>print("\n预测结果:")</w:t>
      </w:r>
    </w:p>
    <w:p>
      <w:r>
        <w:t>for prediction in predictions:</w:t>
      </w:r>
    </w:p>
    <w:p>
      <w:r>
        <w:t>print(f"  {prediction['date']}: {prediction['value']:.2%}")</w:t>
      </w:r>
    </w:p>
    <w:p>
      <w:r>
        <w:t xml:space="preserve"> # 检查告警</w:t>
      </w:r>
    </w:p>
    <w:p>
      <w:r>
        <w:t>print("\n检查容量告警...")</w:t>
      </w:r>
    </w:p>
    <w:p>
      <w:r>
        <w:t>alerts = predictor.check_capacity_alerts(threshold=0.9)</w:t>
      </w:r>
    </w:p>
    <w:p>
      <w:r>
        <w:t>if alerts:</w:t>
      </w:r>
    </w:p>
    <w:p>
      <w:r>
        <w:t>print(f"发现 {len(alerts)} 个告警:")</w:t>
      </w:r>
    </w:p>
    <w:p>
      <w:r>
        <w:t>for alert in alerts:</w:t>
      </w:r>
    </w:p>
    <w:p>
      <w:r>
        <w:t>print(f"  {alert['date']}: {alert['value']:.2%} (阈值: {alert['threshold']:.0%})")</w:t>
      </w:r>
    </w:p>
    <w:p>
      <w:r>
        <w:t>else:</w:t>
      </w:r>
    </w:p>
    <w:p>
      <w:r>
        <w:t>print("未发现容量告警")</w:t>
      </w:r>
    </w:p>
    <w:p>
      <w:r>
        <w:t xml:space="preserve"> # 获取建议</w:t>
      </w:r>
    </w:p>
    <w:p>
      <w:r>
        <w:t>print("\n获取容量建议...")</w:t>
      </w:r>
    </w:p>
    <w:p>
      <w:r>
        <w:t>recommendations = predictor.get_capacity_recommendations()</w:t>
      </w:r>
    </w:p>
    <w:p>
      <w:r>
        <w:t>for rec in recommendations:</w:t>
      </w:r>
    </w:p>
    <w:p>
      <w:r>
        <w:t>print(f"  {rec['type']}: {rec['message']}")</w:t>
      </w:r>
    </w:p>
    <w:p>
      <w:r>
        <w:t>if __name__ == '__main__':</w:t>
      </w:r>
    </w:p>
    <w:p>
      <w:r>
        <w:t>run_capacity_prediction()</w:t>
      </w:r>
    </w:p>
    <w:p>
      <w:r>
        <w:rPr>
          <w:rFonts w:ascii="Courier New" w:hAnsi="Courier New"/>
          <w:sz w:val="18"/>
        </w:rPr>
        <w:br/>
        <w:t>---</w:t>
        <w:br/>
        <w:br/>
        <w:t># 第 26 章</w:t>
        <w:br/>
        <w:br/>
        <w:t>## 1 子Agent概述</w:t>
        <w:br/>
        <w:br/>
        <w:t>**URL**: https://claudecode.tangshuang.net/course/26.1%20%E5%AD%90Agent%E6%A6%82%E8%BF%B0</w:t>
        <w:br/>
        <w:br/>
        <w:t>#### 子Agent概述#</w:t>
        <w:br/>
        <w:br/>
        <w:t>子Agent是Claude Code中的一个重要概念，它允许主Agent将复杂任务分解为多个子任务，并委托给专门的子Agent来处理。通过子Agent机制，Claude Code可以更高效地处理复杂的编程任务，提高任务完成的质量和速度。</w:t>
        <w:br/>
        <w:br/>
        <w:t>#### 子Agent的概念#</w:t>
        <w:br/>
        <w:br/>
        <w:t>##### 1. 什么是子Agent#</w:t>
        <w:br/>
        <w:br/>
        <w:t>子Agent是主Agent的辅助实体，具有以下特点：</w:t>
        <w:br/>
        <w:br/>
        <w:t>- 专业化: 每个子Agent专注于特定的任务领域</w:t>
        <w:br/>
        <w:t>- 独立性: 子Agent可以独立完成任务，不依赖主Agent的持续干预</w:t>
        <w:br/>
        <w:t>- 协作性: 多个子Agent可以协同工作，完成复杂的任务</w:t>
        <w:br/>
        <w:t>- 可复用性: 子Agent可以在不同的任务中被重复使用</w:t>
        <w:br/>
        <w:br/>
        <w:t>##### 2. 子Agent vs 主Agent#</w:t>
        <w:br/>
        <w:br/>
        <w:t>#### 子Agent的类型#</w:t>
        <w:br/>
        <w:br/>
        <w:t>##### 1. 代码生成子Agent#</w:t>
        <w:br/>
        <w:br/>
        <w:t>### 示例：代码生成子Agent</w:t>
        <w:br/>
        <w:br/>
        <w:t>用户请求：</w:t>
        <w:br/>
        <w:t>"创建一个用户认证系统的代码生成子Agent"</w:t>
        <w:br/>
        <w:br/>
        <w:t>Claude Code 生成的子Agent：</w:t>
        <w:br/>
      </w:r>
    </w:p>
    <w:p>
      <w:r>
        <w:t>python复制````python</w:t>
      </w:r>
    </w:p>
    <w:p>
      <w:r>
        <w:t>class CodeGenerationAgent:</w:t>
      </w:r>
    </w:p>
    <w:p>
      <w:r>
        <w:t>"""代码生成子Agent"""</w:t>
      </w:r>
    </w:p>
    <w:p>
      <w:r>
        <w:t>def __init__(self, context):</w:t>
      </w:r>
    </w:p>
    <w:p>
      <w:r>
        <w:t>self.context = context</w:t>
      </w:r>
    </w:p>
    <w:p>
      <w:r>
        <w:t>self.templates = {}</w:t>
      </w:r>
    </w:p>
    <w:p>
      <w:r>
        <w:t>self.best_practices = {}</w:t>
      </w:r>
    </w:p>
    <w:p>
      <w:r>
        <w:t>def generate_auth_system(self, requirements):</w:t>
      </w:r>
    </w:p>
    <w:p>
      <w:r>
        <w:t>"""生成认证系统代码"""</w:t>
      </w:r>
    </w:p>
    <w:p>
      <w:r>
        <w:t xml:space="preserve"> # 分析需求</w:t>
      </w:r>
    </w:p>
    <w:p>
      <w:r>
        <w:t>analysis = self._analyze_requirements(requirements)</w:t>
      </w:r>
    </w:p>
    <w:p>
      <w:r>
        <w:t xml:space="preserve"> # 选择模板</w:t>
      </w:r>
    </w:p>
    <w:p>
      <w:r>
        <w:t>template = self._select_template(analysis)</w:t>
      </w:r>
    </w:p>
    <w:p>
      <w:r>
        <w:t xml:space="preserve"> # 生成代码</w:t>
      </w:r>
    </w:p>
    <w:p>
      <w:r>
        <w:t>code = self._generate_code(template, analysis)</w:t>
      </w:r>
    </w:p>
    <w:p>
      <w:r>
        <w:t xml:space="preserve"> # 应用最佳实践</w:t>
      </w:r>
    </w:p>
    <w:p>
      <w:r>
        <w:t>code = self._apply_best_practices(code)</w:t>
      </w:r>
    </w:p>
    <w:p>
      <w:r>
        <w:t xml:space="preserve"> # 验证代码</w:t>
      </w:r>
    </w:p>
    <w:p>
      <w:r>
        <w:t>validation = self._validate_code(code)</w:t>
      </w:r>
    </w:p>
    <w:p>
      <w:r>
        <w:t>return {</w:t>
      </w:r>
    </w:p>
    <w:p>
      <w:r>
        <w:t>'code': code,</w:t>
      </w:r>
    </w:p>
    <w:p>
      <w:r>
        <w:t>'validation': validation,</w:t>
      </w:r>
    </w:p>
    <w:p>
      <w:r>
        <w:t>'documentation': self._generate_documentation(code)</w:t>
      </w:r>
    </w:p>
    <w:p>
      <w:r>
        <w:t>}</w:t>
      </w:r>
    </w:p>
    <w:p>
      <w:r>
        <w:t>def _analyze_requirements(self, requirements):</w:t>
      </w:r>
    </w:p>
    <w:p>
      <w:r>
        <w:t>"""分析需求"""</w:t>
      </w:r>
    </w:p>
    <w:p>
      <w:r>
        <w:t>analysis = {</w:t>
      </w:r>
    </w:p>
    <w:p>
      <w:r>
        <w:t>'auth_methods': [],</w:t>
      </w:r>
    </w:p>
    <w:p>
      <w:r>
        <w:t>'security_level': 'medium',</w:t>
      </w:r>
    </w:p>
    <w:p>
      <w:r>
        <w:t>'features': []</w:t>
      </w:r>
    </w:p>
    <w:p>
      <w:r>
        <w:t>}</w:t>
      </w:r>
    </w:p>
    <w:p>
      <w:r>
        <w:t>if 'jwt' in requirements:</w:t>
      </w:r>
    </w:p>
    <w:p>
      <w:r>
        <w:t>analysis['auth_methods'].append('jwt')</w:t>
      </w:r>
    </w:p>
    <w:p>
      <w:r>
        <w:t>if 'oauth' in requirements:</w:t>
      </w:r>
    </w:p>
    <w:p>
      <w:r>
        <w:t>analysis['auth_methods'].append('oauth')</w:t>
      </w:r>
    </w:p>
    <w:p>
      <w:r>
        <w:t>if '2fa' in requirements:</w:t>
      </w:r>
    </w:p>
    <w:p>
      <w:r>
        <w:t>analysis['features'].append('2fa')</w:t>
      </w:r>
    </w:p>
    <w:p>
      <w:r>
        <w:t>if 'session' in requirements:</w:t>
      </w:r>
    </w:p>
    <w:p>
      <w:r>
        <w:t>analysis['auth_methods'].append('session')</w:t>
      </w:r>
    </w:p>
    <w:p>
      <w:r>
        <w:t>return analysis</w:t>
      </w:r>
    </w:p>
    <w:p>
      <w:r>
        <w:t>def _select_template(self, analysis):</w:t>
      </w:r>
    </w:p>
    <w:p>
      <w:r>
        <w:t>"""选择模板"""</w:t>
      </w:r>
    </w:p>
    <w:p>
      <w:r>
        <w:t>if 'jwt' in analysis['auth_methods']:</w:t>
      </w:r>
    </w:p>
    <w:p>
      <w:r>
        <w:t>return 'jwt_auth_template'</w:t>
      </w:r>
    </w:p>
    <w:p>
      <w:r>
        <w:t>elif 'oauth' in analysis['auth_methods']:</w:t>
      </w:r>
    </w:p>
    <w:p>
      <w:r>
        <w:t>return 'oauth_auth_template'</w:t>
      </w:r>
    </w:p>
    <w:p>
      <w:r>
        <w:t>else:</w:t>
      </w:r>
    </w:p>
    <w:p>
      <w:r>
        <w:t>return 'basic_auth_template'</w:t>
      </w:r>
    </w:p>
    <w:p>
      <w:r>
        <w:t>def _generate_code(self, template, analysis):</w:t>
      </w:r>
    </w:p>
    <w:p>
      <w:r>
        <w:t>"""生成代码"""</w:t>
      </w:r>
    </w:p>
    <w:p>
      <w:r>
        <w:t>if template == 'jwt_auth_template':</w:t>
      </w:r>
    </w:p>
    <w:p>
      <w:r>
        <w:t>return self._generate_jwt_auth(analysis)</w:t>
      </w:r>
    </w:p>
    <w:p>
      <w:r>
        <w:t>elif template == 'oauth_auth_template':</w:t>
      </w:r>
    </w:p>
    <w:p>
      <w:r>
        <w:t>return self._generate_oauth_auth(analysis)</w:t>
      </w:r>
    </w:p>
    <w:p>
      <w:r>
        <w:t>else:</w:t>
      </w:r>
    </w:p>
    <w:p>
      <w:r>
        <w:t>return self._generate_basic_auth(analysis)</w:t>
      </w:r>
    </w:p>
    <w:p>
      <w:r>
        <w:t>def _generate_jwt_auth(self, analysis):</w:t>
      </w:r>
    </w:p>
    <w:p>
      <w:r>
        <w:t>"""生成JWT认证代码"""</w:t>
      </w:r>
    </w:p>
    <w:p>
      <w:r>
        <w:t>code = '''</w:t>
      </w:r>
    </w:p>
    <w:p>
      <w:r>
        <w:t>from flask import Flask, request, jsonify</w:t>
      </w:r>
    </w:p>
    <w:p>
      <w:r>
        <w:t>from flask_jwt_extended import (</w:t>
      </w:r>
    </w:p>
    <w:p>
      <w:r>
        <w:t>JWTManager, create_access_token,</w:t>
      </w:r>
    </w:p>
    <w:p>
      <w:r>
        <w:t>jwt_required, get_jwt_identity</w:t>
      </w:r>
    </w:p>
    <w:p>
      <w:r>
        <w:t>)</w:t>
      </w:r>
    </w:p>
    <w:p>
      <w:r>
        <w:t>from datetime import timedelta</w:t>
      </w:r>
    </w:p>
    <w:p>
      <w:r>
        <w:t>import bcrypt</w:t>
      </w:r>
    </w:p>
    <w:p>
      <w:r>
        <w:t>app = Flask(__name__)</w:t>
      </w:r>
    </w:p>
    <w:p>
      <w:r>
        <w:t>app.config['JWT_SECRET_KEY'] = 'your-secret-key'</w:t>
      </w:r>
    </w:p>
    <w:p>
      <w:r>
        <w:t>app.config['JWT_ACCESS_TOKEN_EXPIRES'] = timedelta(hours=24)</w:t>
      </w:r>
    </w:p>
    <w:p>
      <w:r>
        <w:t>jwt = JWTManager(app)</w:t>
      </w:r>
    </w:p>
    <w:p>
      <w:r>
        <w:t>class AuthService:</w:t>
      </w:r>
    </w:p>
    <w:p>
      <w:r>
        <w:t>"""认证服务"""</w:t>
      </w:r>
    </w:p>
    <w:p>
      <w:r>
        <w:t>def __init__(self, db):</w:t>
      </w:r>
    </w:p>
    <w:p>
      <w:r>
        <w:t>self.db = db</w:t>
      </w:r>
    </w:p>
    <w:p>
      <w:r>
        <w:t>def register(self, username, password):</w:t>
      </w:r>
    </w:p>
    <w:p>
      <w:r>
        <w:t>"""用户注册"""</w:t>
      </w:r>
    </w:p>
    <w:p>
      <w:r>
        <w:t xml:space="preserve"> # 检查用户名是否存在</w:t>
      </w:r>
    </w:p>
    <w:p>
      <w:r>
        <w:t>if self._user_exists(username):</w:t>
      </w:r>
    </w:p>
    <w:p>
      <w:r>
        <w:t>raise ValueError("Username already exists")</w:t>
      </w:r>
    </w:p>
    <w:p>
      <w:r>
        <w:rPr>
          <w:rFonts w:ascii="Courier New" w:hAnsi="Courier New"/>
          <w:sz w:val="18"/>
        </w:rPr>
        <w:br/>
        <w:t>class CodeGenerationAgent:</w:t>
        <w:br/>
        <w:t>"""代码生成子Agent"""</w:t>
        <w:br/>
        <w:br/>
        <w:t>def __init__(self, context):</w:t>
        <w:br/>
        <w:t>self.context = context</w:t>
        <w:br/>
        <w:t>self.templates = {}</w:t>
        <w:br/>
        <w:t>self.best_practices = {}</w:t>
        <w:br/>
        <w:br/>
        <w:t>def generate_auth_system(self, requirements):</w:t>
        <w:br/>
        <w:t>"""生成认证系统代码"""</w:t>
        <w:br/>
        <w:t xml:space="preserve"> # 分析需求</w:t>
        <w:br/>
        <w:t>analysis = self._analyze_requirements(requirements)</w:t>
        <w:br/>
        <w:br/>
        <w:t xml:space="preserve"> # 选择模板</w:t>
        <w:br/>
        <w:t>template = self._select_template(analysis)</w:t>
        <w:br/>
        <w:br/>
        <w:t xml:space="preserve"> # 生成代码</w:t>
        <w:br/>
        <w:t>code = self._generate_code(template, analysis)</w:t>
        <w:br/>
        <w:br/>
        <w:t xml:space="preserve"> # 应用最佳实践</w:t>
        <w:br/>
        <w:t>code = self._apply_best_practices(code)</w:t>
        <w:br/>
        <w:br/>
        <w:t xml:space="preserve"> # 验证代码</w:t>
        <w:br/>
        <w:t>validation = self._validate_code(code)</w:t>
        <w:br/>
        <w:br/>
        <w:t>return {</w:t>
        <w:br/>
        <w:t>'code': code,</w:t>
        <w:br/>
        <w:t>'validation': validation,</w:t>
        <w:br/>
        <w:t>'documentation': self._generate_documentation(code)</w:t>
        <w:br/>
        <w:t>}</w:t>
        <w:br/>
        <w:br/>
        <w:t>def _analyze_requirements(self, requirements):</w:t>
        <w:br/>
        <w:t>"""分析需求"""</w:t>
        <w:br/>
        <w:t>analysis = {</w:t>
        <w:br/>
        <w:t>'auth_methods': [],</w:t>
        <w:br/>
        <w:t>'security_level': 'medium',</w:t>
        <w:br/>
        <w:t>'features': []</w:t>
        <w:br/>
        <w:t>}</w:t>
        <w:br/>
        <w:br/>
        <w:t>if 'jwt' in requirements:</w:t>
        <w:br/>
        <w:t>analysis['auth_methods'].append('jwt')</w:t>
        <w:br/>
        <w:br/>
        <w:t>if 'oauth' in requirements:</w:t>
        <w:br/>
        <w:t>analysis['auth_methods'].append('oauth')</w:t>
        <w:br/>
        <w:br/>
        <w:t>if '2fa' in requirements:</w:t>
        <w:br/>
        <w:t>analysis['features'].append('2fa')</w:t>
        <w:br/>
        <w:br/>
        <w:t>if 'session' in requirements:</w:t>
        <w:br/>
        <w:t>analysis['auth_methods'].append('session')</w:t>
        <w:br/>
        <w:br/>
        <w:t>return analysis</w:t>
        <w:br/>
        <w:br/>
        <w:t>def _select_template(self, analysis):</w:t>
        <w:br/>
        <w:t>"""选择模板"""</w:t>
        <w:br/>
        <w:t>if 'jwt' in analysis['auth_methods']:</w:t>
        <w:br/>
        <w:t>return 'jwt_auth_template'</w:t>
        <w:br/>
        <w:t>elif 'oauth' in analysis['auth_methods']:</w:t>
        <w:br/>
        <w:t>return 'oauth_auth_template'</w:t>
        <w:br/>
        <w:t>else:</w:t>
        <w:br/>
        <w:t>return 'basic_auth_template'</w:t>
        <w:br/>
        <w:br/>
        <w:t>def _generate_code(self, template, analysis):</w:t>
        <w:br/>
        <w:t>"""生成代码"""</w:t>
        <w:br/>
        <w:t>if template == 'jwt_auth_template':</w:t>
        <w:br/>
        <w:t>return self._generate_jwt_auth(analysis)</w:t>
        <w:br/>
        <w:t>elif template == 'oauth_auth_template':</w:t>
        <w:br/>
        <w:t>return self._generate_oauth_auth(analysis)</w:t>
        <w:br/>
        <w:t>else:</w:t>
        <w:br/>
        <w:t>return self._generate_basic_auth(analysis)</w:t>
        <w:br/>
        <w:br/>
        <w:t>def _generate_jwt_auth(self, analysis):</w:t>
        <w:br/>
        <w:t>"""生成JWT认证代码"""</w:t>
        <w:br/>
        <w:t>code = '''</w:t>
        <w:br/>
        <w:t>from flask import Flask, request, jsonify</w:t>
        <w:br/>
        <w:t>from flask_jwt_extended import (</w:t>
        <w:br/>
        <w:t>JWTManager, create_access_token,</w:t>
        <w:br/>
        <w:t>jwt_required, get_jwt_identity</w:t>
        <w:br/>
        <w:t>)</w:t>
        <w:br/>
        <w:t>from datetime import timedelta</w:t>
        <w:br/>
        <w:t>import bcrypt</w:t>
        <w:br/>
        <w:br/>
        <w:t>app = Flask(__name__)</w:t>
        <w:br/>
        <w:t>app.config['JWT_SECRET_KEY'] = 'your-secret-key'</w:t>
        <w:br/>
        <w:t>app.config['JWT_ACCESS_TOKEN_EXPIRES'] = timedelta(hours=24)</w:t>
        <w:br/>
        <w:br/>
        <w:t>jwt = JWTManager(app)</w:t>
        <w:br/>
        <w:br/>
        <w:t>class AuthService:</w:t>
        <w:br/>
        <w:t>"""认证服务"""</w:t>
        <w:br/>
        <w:br/>
        <w:t>def __init__(self, db):</w:t>
        <w:br/>
        <w:t>self.db = db</w:t>
        <w:br/>
        <w:br/>
        <w:t>def register(self, username, password):</w:t>
        <w:br/>
        <w:t>"""用户注册"""</w:t>
        <w:br/>
        <w:t xml:space="preserve"> # 检查用户名是否存在</w:t>
        <w:br/>
        <w:t>if self._user_exists(username):</w:t>
        <w:br/>
        <w:t>raise ValueError("Username already exists")</w:t>
      </w:r>
    </w:p>
    <w:p>
      <w:pPr>
        <w:pStyle w:val="Heading3"/>
      </w:pPr>
      <w:r>
        <w:t>哈希密码</w:t>
      </w:r>
    </w:p>
    <w:p>
      <w:r>
        <w:t>password_hash = bcrypt.hashpw(</w:t>
      </w:r>
    </w:p>
    <w:p>
      <w:r>
        <w:t>password.encode('utf-8'),</w:t>
      </w:r>
    </w:p>
    <w:p>
      <w:r>
        <w:t>bcrypt.gensalt()</w:t>
      </w:r>
    </w:p>
    <w:p>
      <w:r>
        <w:t>).decode('utf-8')</w:t>
      </w:r>
    </w:p>
    <w:p>
      <w:pPr>
        <w:pStyle w:val="Heading3"/>
      </w:pPr>
      <w:r>
        <w:t>创建用户</w:t>
      </w:r>
    </w:p>
    <w:p>
      <w:r>
        <w:t>user = User(username=username, password_hash=password_hash)</w:t>
      </w:r>
    </w:p>
    <w:p>
      <w:r>
        <w:t>self.db.session.add(user)</w:t>
      </w:r>
    </w:p>
    <w:p>
      <w:r>
        <w:t>self.db.session.commit()</w:t>
      </w:r>
    </w:p>
    <w:p>
      <w:r>
        <w:t>return user</w:t>
      </w:r>
    </w:p>
    <w:p>
      <w:r>
        <w:t>def login(self, username, password):</w:t>
      </w:r>
    </w:p>
    <w:p>
      <w:r>
        <w:t>"""用户登录"""</w:t>
      </w:r>
    </w:p>
    <w:p>
      <w:pPr>
        <w:pStyle w:val="Heading3"/>
      </w:pPr>
      <w:r>
        <w:t>查找用户</w:t>
      </w:r>
    </w:p>
    <w:p>
      <w:r>
        <w:t>user = User.query.filter_by(username=username).first()</w:t>
      </w:r>
    </w:p>
    <w:p>
      <w:r>
        <w:t>if not user:</w:t>
      </w:r>
    </w:p>
    <w:p>
      <w:r>
        <w:t>raise ValueError("Invalid username or password")</w:t>
      </w:r>
    </w:p>
    <w:p>
      <w:pPr>
        <w:pStyle w:val="Heading3"/>
      </w:pPr>
      <w:r>
        <w:t>验证密码</w:t>
      </w:r>
    </w:p>
    <w:p>
      <w:r>
        <w:t>if not bcrypt.checkpw(</w:t>
      </w:r>
    </w:p>
    <w:p>
      <w:r>
        <w:t>password.encode('utf-8'),</w:t>
      </w:r>
    </w:p>
    <w:p>
      <w:r>
        <w:t>user.password_hash.encode('utf-8')</w:t>
      </w:r>
    </w:p>
    <w:p>
      <w:r>
        <w:t>):</w:t>
      </w:r>
    </w:p>
    <w:p>
      <w:r>
        <w:t>raise ValueError("Invalid username or password")</w:t>
      </w:r>
    </w:p>
    <w:p>
      <w:pPr>
        <w:pStyle w:val="Heading3"/>
      </w:pPr>
      <w:r>
        <w:t>生成访问令牌</w:t>
      </w:r>
    </w:p>
    <w:p>
      <w:r>
        <w:t>access_token = create_access_token(identity=user.id)</w:t>
      </w:r>
    </w:p>
    <w:p>
      <w:r>
        <w:t>return {</w:t>
      </w:r>
    </w:p>
    <w:p>
      <w:r>
        <w:t>'access_token': access_token,</w:t>
      </w:r>
    </w:p>
    <w:p>
      <w:r>
        <w:t>'user': {</w:t>
      </w:r>
    </w:p>
    <w:p>
      <w:r>
        <w:t>'id': user.id,</w:t>
      </w:r>
    </w:p>
    <w:p>
      <w:r>
        <w:t>'username': user.username</w:t>
      </w:r>
    </w:p>
    <w:p>
      <w:r>
        <w:t>}</w:t>
      </w:r>
    </w:p>
    <w:p>
      <w:r>
        <w:t>}</w:t>
      </w:r>
    </w:p>
    <w:p>
      <w:r>
        <w:t>def _user_exists(self, username):</w:t>
      </w:r>
    </w:p>
    <w:p>
      <w:r>
        <w:t>"""检查用户名是否存在"""</w:t>
      </w:r>
    </w:p>
    <w:p>
      <w:r>
        <w:t>return User.query.filter_by(username=username).first() is not None</w:t>
      </w:r>
    </w:p>
    <w:p>
      <w:r>
        <w:t>'''</w:t>
      </w:r>
    </w:p>
    <w:p>
      <w:r>
        <w:t>return code</w:t>
      </w:r>
    </w:p>
    <w:p>
      <w:r>
        <w:t>def _apply_best_practices(self, code):</w:t>
      </w:r>
    </w:p>
    <w:p>
      <w:r>
        <w:t>"""应用最佳实践"""</w:t>
      </w:r>
    </w:p>
    <w:p>
      <w:pPr>
        <w:pStyle w:val="Heading3"/>
      </w:pPr>
      <w:r>
        <w:t>添加错误处理</w:t>
      </w:r>
    </w:p>
    <w:p>
      <w:r>
        <w:t>code = self._add_error_handling(code)</w:t>
      </w:r>
    </w:p>
    <w:p>
      <w:pPr>
        <w:pStyle w:val="Heading3"/>
      </w:pPr>
      <w:r>
        <w:t>添加日志记录</w:t>
      </w:r>
    </w:p>
    <w:p>
      <w:r>
        <w:t>code = self._add_logging(code)</w:t>
      </w:r>
    </w:p>
    <w:p>
      <w:pPr>
        <w:pStyle w:val="Heading3"/>
      </w:pPr>
      <w:r>
        <w:t>添加输入验证</w:t>
      </w:r>
    </w:p>
    <w:p>
      <w:r>
        <w:t>code = self._add_input_validation(code)</w:t>
      </w:r>
    </w:p>
    <w:p>
      <w:r>
        <w:t>return code</w:t>
      </w:r>
    </w:p>
    <w:p>
      <w:r>
        <w:t>def _validate_code(self, code):</w:t>
      </w:r>
    </w:p>
    <w:p>
      <w:r>
        <w:t>"""验证代码"""</w:t>
      </w:r>
    </w:p>
    <w:p>
      <w:r>
        <w:t>validation = {</w:t>
      </w:r>
    </w:p>
    <w:p>
      <w:r>
        <w:t>'syntax': True,</w:t>
      </w:r>
    </w:p>
    <w:p>
      <w:r>
        <w:t>'security': True,</w:t>
      </w:r>
    </w:p>
    <w:p>
      <w:r>
        <w:t>'best_practices': True,</w:t>
      </w:r>
    </w:p>
    <w:p>
      <w:r>
        <w:t>'issues': []</w:t>
      </w:r>
    </w:p>
    <w:p>
      <w:r>
        <w:t>}</w:t>
      </w:r>
    </w:p>
    <w:p>
      <w:pPr>
        <w:pStyle w:val="Heading3"/>
      </w:pPr>
      <w:r>
        <w:t>检查语法</w:t>
      </w:r>
    </w:p>
    <w:p>
      <w:r>
        <w:t>try:</w:t>
      </w:r>
    </w:p>
    <w:p>
      <w:r>
        <w:t>compile(code, '&lt;string&gt;', 'exec')</w:t>
      </w:r>
    </w:p>
    <w:p>
      <w:r>
        <w:t>except SyntaxError as e:</w:t>
      </w:r>
    </w:p>
    <w:p>
      <w:r>
        <w:t>validation['syntax'] = False</w:t>
      </w:r>
    </w:p>
    <w:p>
      <w:r>
        <w:t>validation['issues'].append(f"Syntax error: {e}")</w:t>
      </w:r>
    </w:p>
    <w:p>
      <w:pPr>
        <w:pStyle w:val="Heading3"/>
      </w:pPr>
      <w:r>
        <w:t>检查安全性</w:t>
      </w:r>
    </w:p>
    <w:p>
      <w:r>
        <w:t>if 'SECRET_KEY' in code and 'your-secret-key' in code:</w:t>
      </w:r>
    </w:p>
    <w:p>
      <w:r>
        <w:t>validation['security'] = False</w:t>
      </w:r>
    </w:p>
    <w:p>
      <w:r>
        <w:t>validation['issues'].append("Default secret key detected")</w:t>
      </w:r>
    </w:p>
    <w:p>
      <w:r>
        <w:t>return validation</w:t>
      </w:r>
    </w:p>
    <w:p>
      <w:r>
        <w:t>def _generate_documentation(self, code):</w:t>
      </w:r>
    </w:p>
    <w:p>
      <w:r>
        <w:t>"""生成文档"""</w:t>
      </w:r>
    </w:p>
    <w:p>
      <w:r>
        <w:t>return {</w:t>
      </w:r>
    </w:p>
    <w:p>
      <w:r>
        <w:t>'description': 'JWT-based authentication system',</w:t>
      </w:r>
    </w:p>
    <w:p>
      <w:r>
        <w:t>'endpoints': [</w:t>
      </w:r>
    </w:p>
    <w:p>
      <w:r>
        <w:t>{</w:t>
      </w:r>
    </w:p>
    <w:p>
      <w:r>
        <w:t>'path': '/register',</w:t>
      </w:r>
    </w:p>
    <w:p>
      <w:r>
        <w:t>'method': 'POST',</w:t>
      </w:r>
    </w:p>
    <w:p>
      <w:r>
        <w:t>'description': 'Register a new user',</w:t>
      </w:r>
    </w:p>
    <w:p>
      <w:r>
        <w:t>'parameters': {</w:t>
      </w:r>
    </w:p>
    <w:p>
      <w:r>
        <w:t>'username': 'string (required)',</w:t>
      </w:r>
    </w:p>
    <w:p>
      <w:r>
        <w:t>'password': 'string (required)'</w:t>
      </w:r>
    </w:p>
    <w:p>
      <w:r>
        <w:t>}</w:t>
      </w:r>
    </w:p>
    <w:p>
      <w:r>
        <w:t>},</w:t>
      </w:r>
    </w:p>
    <w:p>
      <w:r>
        <w:t>{</w:t>
      </w:r>
    </w:p>
    <w:p>
      <w:r>
        <w:t>'path': '/login',</w:t>
      </w:r>
    </w:p>
    <w:p>
      <w:r>
        <w:t>'method': 'POST',</w:t>
      </w:r>
    </w:p>
    <w:p>
      <w:r>
        <w:t>'description': 'Login with username and password',</w:t>
      </w:r>
    </w:p>
    <w:p>
      <w:r>
        <w:t>'parameters': {</w:t>
      </w:r>
    </w:p>
    <w:p>
      <w:r>
        <w:t>'username': 'string (required)',</w:t>
      </w:r>
    </w:p>
    <w:p>
      <w:r>
        <w:t>'password': 'string (required)'</w:t>
      </w:r>
    </w:p>
    <w:p>
      <w:r>
        <w:t>}</w:t>
      </w:r>
    </w:p>
    <w:p>
      <w:r>
        <w:t>}</w:t>
      </w:r>
    </w:p>
    <w:p>
      <w:r>
        <w:t>],</w:t>
      </w:r>
    </w:p>
    <w:p>
      <w:r>
        <w:t>'security': {</w:t>
      </w:r>
    </w:p>
    <w:p>
      <w:r>
        <w:t>'password_hashing': 'bcrypt',</w:t>
      </w:r>
    </w:p>
    <w:p>
      <w:r>
        <w:t>'token': 'JWT',</w:t>
      </w:r>
    </w:p>
    <w:p>
      <w:r>
        <w:t>'token_expiry': '24 hours'</w:t>
      </w:r>
    </w:p>
    <w:p>
      <w:r>
        <w:t>}</w:t>
      </w:r>
    </w:p>
    <w:p>
      <w:r>
        <w:t>}</w:t>
      </w:r>
    </w:p>
    <w:p>
      <w:r>
        <w:rPr>
          <w:rFonts w:ascii="Courier New" w:hAnsi="Courier New"/>
          <w:sz w:val="18"/>
        </w:rPr>
        <w:t>bash复制&gt; - 专注于代码生成</w:t>
        <w:br/>
        <w:t>&gt; - 包含模板库和最佳实践</w:t>
        <w:br/>
        <w:t>&gt; - 自动验证生成的代码</w:t>
        <w:br/>
        <w:t>&gt; - 生成配套文档</w:t>
      </w:r>
    </w:p>
    <w:p>
      <w:r>
        <w:rPr>
          <w:rFonts w:ascii="Courier New" w:hAnsi="Courier New"/>
          <w:sz w:val="18"/>
        </w:rPr>
        <w:t>&gt; - 专注于代码生成</w:t>
        <w:br/>
        <w:t>&gt; - 包含模板库和最佳实践</w:t>
        <w:br/>
        <w:t>&gt; - 自动验证生成的代码</w:t>
        <w:br/>
        <w:t>&gt; - 生成配套文档</w:t>
      </w:r>
    </w:p>
    <w:p>
      <w:r>
        <w:t>2. 代码审查子Agent#</w:t>
      </w:r>
    </w:p>
    <w:p>
      <w:pPr>
        <w:pStyle w:val="Heading3"/>
      </w:pPr>
      <w:r>
        <w:t>示例：代码审查子Agent</w:t>
      </w:r>
    </w:p>
    <w:p>
      <w:r>
        <w:t>用户请求：</w:t>
      </w:r>
    </w:p>
    <w:p>
      <w:r>
        <w:t>"创建一个代码审查子Agent"</w:t>
      </w:r>
    </w:p>
    <w:p>
      <w:r>
        <w:t>Claude Code 生成的子Agent：</w:t>
      </w:r>
    </w:p>
    <w:p>
      <w:r>
        <w:rPr>
          <w:rFonts w:ascii="Courier New" w:hAnsi="Courier New"/>
          <w:sz w:val="18"/>
        </w:rPr>
        <w:t>python复制`python</w:t>
        <w:br/>
        <w:br/>
        <w:t>class CodeReviewAgent:</w:t>
        <w:br/>
        <w:t>"""代码审查子Agent"""</w:t>
        <w:br/>
        <w:br/>
        <w:t>def __init__(self, context):</w:t>
        <w:br/>
        <w:t>self.context = context</w:t>
        <w:br/>
        <w:t>self.rules = self._load_review_rules()</w:t>
        <w:br/>
        <w:t>self.patterns = self._load_antipatterns()</w:t>
        <w:br/>
        <w:br/>
        <w:t>def review_code(self, code, language='python'):</w:t>
        <w:br/>
        <w:t>"""审查代码"""</w:t>
        <w:br/>
        <w:t>review = {</w:t>
        <w:br/>
        <w:t>'summary': {},</w:t>
        <w:br/>
        <w:t>'issues': [],</w:t>
        <w:br/>
        <w:t>'suggestions': [],</w:t>
        <w:br/>
        <w:t>'metrics': {}</w:t>
        <w:br/>
        <w:t>}</w:t>
        <w:br/>
        <w:br/>
        <w:t xml:space="preserve"> # 执行静态分析</w:t>
        <w:br/>
        <w:t>static_analysis = self._static_analysis(code, language)</w:t>
        <w:br/>
        <w:t>review['issues'].extend(static_analysis['issues'])</w:t>
        <w:br/>
        <w:br/>
        <w:t xml:space="preserve"> # 检查代码模式</w:t>
        <w:br/>
        <w:t>pattern_analysis = self._check_patterns(code, language)</w:t>
        <w:br/>
        <w:t>review['issues'].extend(pattern_analysis['issues'])</w:t>
        <w:br/>
        <w:t>review['suggestions'].extend(pattern_analysis['suggestions'])</w:t>
        <w:br/>
        <w:br/>
        <w:t xml:space="preserve"> # 计算代码指标</w:t>
        <w:br/>
        <w:t>metrics = self._calculate_metrics(code, language)</w:t>
        <w:br/>
        <w:t>review['metrics'] = metrics</w:t>
        <w:br/>
        <w:br/>
        <w:t xml:space="preserve"> # 生成总结</w:t>
        <w:br/>
        <w:t>review['summary'] = self._generate_summary(review)</w:t>
        <w:br/>
        <w:br/>
        <w:t>return review</w:t>
        <w:br/>
        <w:br/>
        <w:t>def _static_analysis(self, code, language):</w:t>
        <w:br/>
        <w:t>"""静态分析"""</w:t>
        <w:br/>
        <w:t>issues = []</w:t>
        <w:br/>
        <w:br/>
        <w:t xml:space="preserve"> # 检查未使用的导入</w:t>
        <w:br/>
        <w:t>unused_imports = self._check_unused_imports(code, language)</w:t>
        <w:br/>
        <w:t>issues.extend(unused_imports)</w:t>
        <w:br/>
        <w:br/>
        <w:t xml:space="preserve"> # 检查未使用的变量</w:t>
        <w:br/>
        <w:t>unused_variables = self._check_unused_variables(code, language)</w:t>
        <w:br/>
        <w:t>issues.extend(unused_variables)</w:t>
        <w:br/>
        <w:br/>
        <w:t xml:space="preserve"> # 检查代码复杂度</w:t>
        <w:br/>
        <w:t>complexity_issues = self._check_complexity(code, language)</w:t>
        <w:br/>
        <w:t>issues.extend(complexity_issues)</w:t>
        <w:br/>
        <w:br/>
        <w:t xml:space="preserve"> # 检查安全问题</w:t>
        <w:br/>
        <w:t>security_issues = self._check_security(code, language)</w:t>
        <w:br/>
        <w:t>issues.extend(security_issues)</w:t>
        <w:br/>
        <w:br/>
        <w:t>return {'issues': issues}</w:t>
        <w:br/>
        <w:br/>
        <w:t>def _check_unused_imports(self, code, language):</w:t>
        <w:br/>
        <w:t>"""检查未使用的导入"""</w:t>
        <w:br/>
        <w:t>issues = []</w:t>
        <w:br/>
        <w:br/>
        <w:t>if language == 'python':</w:t>
        <w:br/>
        <w:t>import ast</w:t>
        <w:br/>
        <w:t>import re</w:t>
        <w:br/>
        <w:br/>
        <w:t>tree = ast.parse(code)</w:t>
        <w:br/>
        <w:br/>
        <w:t xml:space="preserve"> # 获取所有导入</w:t>
        <w:br/>
        <w:t>imports = set()</w:t>
        <w:br/>
        <w:t>for node in ast.walk(tree):</w:t>
        <w:br/>
        <w:t>if isinstance(node, ast.Import):</w:t>
        <w:br/>
        <w:t>for alias in node.names:</w:t>
        <w:br/>
        <w:t>imports.add(alias.name.split('.')[0])</w:t>
        <w:br/>
        <w:t>elif isinstance(node, ast.ImportFrom):</w:t>
        <w:br/>
        <w:t>if node.module:</w:t>
        <w:br/>
        <w:t>imports.add(node.module.split('.')[0])</w:t>
        <w:br/>
        <w:br/>
        <w:t xml:space="preserve"> # 检查是否使用</w:t>
        <w:br/>
        <w:t>for imp in imports:</w:t>
        <w:br/>
        <w:t>if imp not in code[code.find(imp):]:</w:t>
        <w:br/>
        <w:t>issues.append({</w:t>
        <w:br/>
        <w:t>'type': 'unused_import',</w:t>
        <w:br/>
        <w:t>'severity': 'warning',</w:t>
        <w:br/>
        <w:t>'message': f"Unused import: {imp}",</w:t>
        <w:br/>
        <w:t>'line': self._find_line(code, imp)</w:t>
        <w:br/>
        <w:t>})</w:t>
        <w:br/>
        <w:br/>
        <w:t>return issues</w:t>
        <w:br/>
        <w:br/>
        <w:t>def _check_complexity(self, code, language):</w:t>
        <w:br/>
        <w:t>"""检查代码复杂度"""</w:t>
        <w:br/>
        <w:t>issues = []</w:t>
        <w:br/>
        <w:br/>
        <w:t>if language == 'python':</w:t>
        <w:br/>
        <w:t>import ast</w:t>
        <w:br/>
        <w:br/>
        <w:t>tree = ast.parse(code)</w:t>
        <w:br/>
        <w:br/>
        <w:t>for node in ast.walk(tree):</w:t>
        <w:br/>
        <w:t>if isinstance(node, (ast.FunctionDef, ast.AsyncFunctionDef)):</w:t>
        <w:br/>
        <w:t>complexity = self._calculate_cyclomatic_complexity(node)</w:t>
        <w:br/>
        <w:br/>
        <w:t>if complexity &gt; 10:</w:t>
        <w:br/>
        <w:t>issues.append({</w:t>
        <w:br/>
        <w:t>'type': 'high_complexity',</w:t>
        <w:br/>
        <w:t>'severity': 'warning',</w:t>
        <w:br/>
        <w:t>'message': f"Function '{node.name}' has high complexity ({complexity})",</w:t>
        <w:br/>
        <w:t>'line': node.lineno,</w:t>
        <w:br/>
        <w:t>'complexity': complexity</w:t>
        <w:br/>
        <w:t>})</w:t>
        <w:br/>
        <w:br/>
        <w:t>return issues</w:t>
        <w:br/>
        <w:br/>
        <w:t>def _calculate_cyclomatic_complexity(self, node):</w:t>
        <w:br/>
        <w:t>"""计算圈复杂度"""</w:t>
        <w:br/>
        <w:t>complexity = 1</w:t>
        <w:br/>
        <w:br/>
        <w:t>for child in ast.walk(node):</w:t>
        <w:br/>
        <w:t>if isinstance(child, (ast.If, ast.While, ast.For, ast.AsyncFor)):</w:t>
        <w:br/>
        <w:t>complexity += 1</w:t>
        <w:br/>
        <w:t>elif isinstance(child, ast.ExceptHandler):</w:t>
        <w:br/>
        <w:t>complexity += 1</w:t>
        <w:br/>
        <w:t>elif isinstance(child, ast.BoolOp):</w:t>
        <w:br/>
        <w:t>complexity += len(child.values) - 1</w:t>
        <w:br/>
        <w:br/>
        <w:t>return complexity</w:t>
        <w:br/>
        <w:br/>
        <w:t>def _check_security(self, code, language):</w:t>
        <w:br/>
        <w:t>"""检查安全问题"""</w:t>
        <w:br/>
        <w:t>issues = []</w:t>
        <w:br/>
        <w:br/>
        <w:t xml:space="preserve"> # 检查硬编码密钥</w:t>
        <w:br/>
        <w:t>if 'password' in code.lower() and '=' in code:</w:t>
        <w:br/>
        <w:t>lines = code.split('\n')</w:t>
        <w:br/>
        <w:t>for i, line in enumerate(lines, 1):</w:t>
        <w:br/>
        <w:t>if 'password' in line.lower() and '"' in line:</w:t>
        <w:br/>
        <w:t>issues.append({</w:t>
        <w:br/>
        <w:t>'type': 'security',</w:t>
        <w:br/>
        <w:t>'severity': 'error',</w:t>
        <w:br/>
        <w:t>'message': 'Possible hardcoded password detected',</w:t>
        <w:br/>
        <w:t>'line': i</w:t>
        <w:br/>
        <w:t>})</w:t>
        <w:br/>
        <w:br/>
        <w:t xml:space="preserve"> # 检查SQL注入风险</w:t>
        <w:br/>
        <w:t>if 'execute' in code and '%' in code:</w:t>
        <w:br/>
        <w:t>lines = code.split('\n')</w:t>
        <w:br/>
        <w:t>for i, line in enumerate(lines, 1):</w:t>
        <w:br/>
        <w:t>if 'execute' in line and '%' in line and not 'param' in line.lower():</w:t>
        <w:br/>
        <w:t>issues.append({</w:t>
        <w:br/>
        <w:t>'type': 'security',</w:t>
        <w:br/>
        <w:t>'severity': 'error',</w:t>
        <w:br/>
        <w:t>'message': 'Possible SQL injection vulnerability',</w:t>
        <w:br/>
        <w:t>'line': i</w:t>
        <w:br/>
        <w:t>})</w:t>
        <w:br/>
        <w:br/>
        <w:t>return issues</w:t>
        <w:br/>
        <w:br/>
        <w:t>def _check_patterns(self, code, language):</w:t>
        <w:br/>
        <w:t>"""检查代码模式"""</w:t>
        <w:br/>
        <w:t>issues = []</w:t>
        <w:br/>
        <w:t>suggestions = []</w:t>
        <w:br/>
        <w:br/>
        <w:t xml:space="preserve"> # 检查长函数</w:t>
        <w:br/>
        <w:t>if language == 'python':</w:t>
        <w:br/>
        <w:t>import ast</w:t>
        <w:br/>
        <w:br/>
        <w:t>tree = ast.parse(code)</w:t>
        <w:br/>
        <w:br/>
        <w:t>for node in ast.walk(tree):</w:t>
        <w:br/>
        <w:t>if isinstance(node, (ast.FunctionDef, ast.AsyncFunctionDef)):</w:t>
        <w:br/>
        <w:t>end_line = node.end_lineno if hasattr(node, 'end_lineno') else node.lineno</w:t>
        <w:br/>
        <w:t>length = end_line - node.lineno</w:t>
        <w:br/>
        <w:br/>
        <w:t>if length &gt; 50:</w:t>
        <w:br/>
        <w:t>issues.append({</w:t>
        <w:br/>
        <w:t>'type': 'long_function',</w:t>
        <w:br/>
        <w:t>'severity': 'warning',</w:t>
        <w:br/>
        <w:t>'message': f"Function '{node.name}' is too long ({length} lines)",</w:t>
        <w:br/>
        <w:t>'line': node.lineno,</w:t>
        <w:br/>
        <w:t>'length': length</w:t>
        <w:br/>
        <w:t>})</w:t>
        <w:br/>
        <w:t>suggestions.append({</w:t>
        <w:br/>
        <w:t>'type': 'refactor',</w:t>
        <w:br/>
        <w:t>'message': f"Consider breaking down '{node.name}' into smaller functions",</w:t>
        <w:br/>
        <w:t>'line': node.lineno</w:t>
        <w:br/>
        <w:t>})</w:t>
        <w:br/>
        <w:br/>
        <w:t>return {'issues': issues, 'suggestions': suggestions}</w:t>
        <w:br/>
        <w:br/>
        <w:t>def _calculate_metrics(self, code, language):</w:t>
        <w:br/>
        <w:t>"""计算代码指标"""</w:t>
        <w:br/>
        <w:t>metrics = {}</w:t>
        <w:br/>
        <w:br/>
        <w:t>lines = code.split('\n')</w:t>
        <w:br/>
        <w:br/>
        <w:t xml:space="preserve"> # 总行数</w:t>
        <w:br/>
        <w:t>metrics['total_lines'] = len(lines)</w:t>
        <w:br/>
        <w:br/>
        <w:t xml:space="preserve"> # 代码行数（排除空行和注释）</w:t>
        <w:br/>
        <w:t>code_lines = [line for line in lines if line.strip() and not line.strip().startswith('#')]</w:t>
        <w:br/>
        <w:t>metrics['code_lines'] = len(code_lines)</w:t>
        <w:br/>
        <w:br/>
        <w:t xml:space="preserve"> # 注释行数</w:t>
        <w:br/>
        <w:t>comment_lines = [line for line in lines if line.strip().startswith('#')]</w:t>
        <w:br/>
        <w:t>metrics['comment_lines'] = len(comment_lines)</w:t>
        <w:br/>
        <w:br/>
        <w:t xml:space="preserve"> # 空行数</w:t>
        <w:br/>
        <w:t>blank_lines = [line for line in lines if not line.strip()]</w:t>
        <w:br/>
        <w:t>metrics['blank_lines'] = len(blank_lines)</w:t>
        <w:br/>
        <w:br/>
        <w:t xml:space="preserve"> # 注释率</w:t>
        <w:br/>
        <w:t>metrics['comment_ratio'] = metrics['comment_lines'] / metrics['code_lines'] if metrics['code_lines'] &gt; 0 else 0</w:t>
        <w:br/>
        <w:br/>
        <w:t>return metrics</w:t>
        <w:br/>
        <w:br/>
        <w:t>def _generate_summary(self, review):</w:t>
        <w:br/>
        <w:t>"""生成审查总结"""</w:t>
        <w:br/>
        <w:t>summary = {</w:t>
        <w:br/>
        <w:t>'total_issues': len(review['issues']),</w:t>
        <w:br/>
        <w:t>'critical_issues': len([i for i in review['issues'] if i['severity'] == 'error']),</w:t>
        <w:br/>
        <w:t>'warning_issues': len([i for i in review['issues'] if i['severity'] == 'warning']),</w:t>
        <w:br/>
        <w:t>'total_suggestions': len(review['suggestions']),</w:t>
        <w:br/>
        <w:t>'code_quality': 'good'</w:t>
        <w:br/>
        <w:t>}</w:t>
        <w:br/>
        <w:br/>
        <w:t xml:space="preserve"> # 评估代码质量</w:t>
        <w:br/>
        <w:t>if summary['critical_issues'] &gt; 0:</w:t>
        <w:br/>
        <w:t>summary['code_quality'] = 'poor'</w:t>
        <w:br/>
        <w:t>elif summary['warning_issues'] &gt; 5:</w:t>
        <w:br/>
        <w:t>summary['code_quality'] = 'fair'</w:t>
        <w:br/>
        <w:br/>
        <w:t>return summary</w:t>
        <w:br/>
      </w:r>
    </w:p>
    <w:p>
      <w:pPr>
        <w:pStyle w:val="Quote"/>
      </w:pPr>
      <w:r>
        <w:t>- 专注于代码审查</w:t>
      </w:r>
    </w:p>
    <w:p>
      <w:pPr>
        <w:pStyle w:val="Quote"/>
      </w:pPr>
      <w:r>
        <w:t>- 包含审查规则库</w:t>
      </w:r>
    </w:p>
    <w:p>
      <w:pPr>
        <w:pStyle w:val="Quote"/>
      </w:pPr>
      <w:r>
        <w:t>- 检查代码模式和反模式</w:t>
      </w:r>
    </w:p>
    <w:p>
      <w:pPr>
        <w:pStyle w:val="Quote"/>
      </w:pPr>
      <w:r>
        <w:t>- 计算代码指标</w:t>
      </w:r>
    </w:p>
    <w:p>
      <w:r>
        <w:rPr>
          <w:rFonts w:ascii="Courier New" w:hAnsi="Courier New"/>
          <w:sz w:val="18"/>
        </w:rPr>
        <w:t>## 子Agent的协作</w:t>
        <w:br/>
        <w:br/>
        <w:t>### 1. 串行协作</w:t>
        <w:br/>
        <w:br/>
        <w:t># 示例：子Agent串行协作</w:t>
        <w:br/>
        <w:t>用户请求：</w:t>
        <w:br/>
        <w:t>"使用子Agent完成一个完整的开发任务"</w:t>
        <w:br/>
        <w:t>Claude Code 生成的协作流程：</w:t>
      </w:r>
    </w:p>
    <w:p>
      <w:r>
        <w:t>`python</w:t>
      </w:r>
    </w:p>
    <w:p>
      <w:r>
        <w:t>class AgentOrchestrator:</w:t>
      </w:r>
    </w:p>
    <w:p>
      <w:r>
        <w:t>"""Agent协调器"""</w:t>
      </w:r>
    </w:p>
    <w:p>
      <w:r>
        <w:t>def __init__(self, context):</w:t>
      </w:r>
    </w:p>
    <w:p>
      <w:r>
        <w:t>self.context = context</w:t>
      </w:r>
    </w:p>
    <w:p>
      <w:r>
        <w:t>self.agents = {</w:t>
      </w:r>
    </w:p>
    <w:p>
      <w:r>
        <w:t>'code_generator': CodeGenerationAgent(context),</w:t>
      </w:r>
    </w:p>
    <w:p>
      <w:r>
        <w:t>'code_reviewer': CodeReviewAgent(context),</w:t>
      </w:r>
    </w:p>
    <w:p>
      <w:r>
        <w:t>'test_generator': TestGenerationAgent(context),</w:t>
      </w:r>
    </w:p>
    <w:p>
      <w:r>
        <w:t>'documenter': DocumentationAgent(context)</w:t>
      </w:r>
    </w:p>
    <w:p>
      <w:r>
        <w:t>}</w:t>
      </w:r>
    </w:p>
    <w:p>
      <w:r>
        <w:t>def execute_task(self, task):</w:t>
      </w:r>
    </w:p>
    <w:p>
      <w:r>
        <w:t>"""执行任务"""</w:t>
      </w:r>
    </w:p>
    <w:p>
      <w:r>
        <w:t>results = {}</w:t>
      </w:r>
    </w:p>
    <w:p>
      <w:r>
        <w:t xml:space="preserve"> # 步骤1: 生成代码</w:t>
      </w:r>
    </w:p>
    <w:p>
      <w:r>
        <w:t>print("Step 1: Generating code...")</w:t>
      </w:r>
    </w:p>
    <w:p>
      <w:r>
        <w:t>code_result = self.agents['code_generator'].generate_code(task)</w:t>
      </w:r>
    </w:p>
    <w:p>
      <w:r>
        <w:t>results['code'] = code_result</w:t>
      </w:r>
    </w:p>
    <w:p>
      <w:r>
        <w:t xml:space="preserve"> # 步骤2: 审查代码</w:t>
      </w:r>
    </w:p>
    <w:p>
      <w:r>
        <w:t>print("Step 2: Reviewing code...")</w:t>
      </w:r>
    </w:p>
    <w:p>
      <w:r>
        <w:t>review_result = self.agents['code_reviewer'].review_code(</w:t>
      </w:r>
    </w:p>
    <w:p>
      <w:r>
        <w:t>code_result['code'],</w:t>
      </w:r>
    </w:p>
    <w:p>
      <w:r>
        <w:t>language=task.get('language', 'python')</w:t>
      </w:r>
    </w:p>
    <w:p>
      <w:r>
        <w:t>)</w:t>
      </w:r>
    </w:p>
    <w:p>
      <w:r>
        <w:t>results['review'] = review_result</w:t>
      </w:r>
    </w:p>
    <w:p>
      <w:r>
        <w:t xml:space="preserve"> # 步骤3: 修复问题</w:t>
      </w:r>
    </w:p>
    <w:p>
      <w:r>
        <w:t>if review_result['summary']['critical_issues'] &gt; 0:</w:t>
      </w:r>
    </w:p>
    <w:p>
      <w:r>
        <w:t>print("Step 3: Fixing critical issues...")</w:t>
      </w:r>
    </w:p>
    <w:p>
      <w:r>
        <w:t>fixed_code = self._fix_issues(</w:t>
      </w:r>
    </w:p>
    <w:p>
      <w:r>
        <w:t>code_result['code'],</w:t>
      </w:r>
    </w:p>
    <w:p>
      <w:r>
        <w:t>review_result['issues']</w:t>
      </w:r>
    </w:p>
    <w:p>
      <w:r>
        <w:t>)</w:t>
      </w:r>
    </w:p>
    <w:p>
      <w:r>
        <w:t>results['fixed_code'] = fixed_code</w:t>
      </w:r>
    </w:p>
    <w:p>
      <w:r>
        <w:t>else:</w:t>
      </w:r>
    </w:p>
    <w:p>
      <w:r>
        <w:t>results['fixed_code'] = code_result['code']</w:t>
      </w:r>
    </w:p>
    <w:p>
      <w:r>
        <w:t xml:space="preserve"> # 步骤4: 生成测试</w:t>
      </w:r>
    </w:p>
    <w:p>
      <w:r>
        <w:t>print("Step 4: Generating tests...")</w:t>
      </w:r>
    </w:p>
    <w:p>
      <w:r>
        <w:t>test_result = self.agents['test_generator'].generate_tests(</w:t>
      </w:r>
    </w:p>
    <w:p>
      <w:r>
        <w:t>results['fixed_code'],</w:t>
      </w:r>
    </w:p>
    <w:p>
      <w:r>
        <w:t>language=task.get('language', 'python')</w:t>
      </w:r>
    </w:p>
    <w:p>
      <w:r>
        <w:t>)</w:t>
      </w:r>
    </w:p>
    <w:p>
      <w:r>
        <w:t>results['tests'] = test_result</w:t>
      </w:r>
    </w:p>
    <w:p>
      <w:r>
        <w:t xml:space="preserve"> # 步骤5: 生成文档</w:t>
      </w:r>
    </w:p>
    <w:p>
      <w:r>
        <w:t>print("Step 5: Generating documentation...")</w:t>
      </w:r>
    </w:p>
    <w:p>
      <w:r>
        <w:t>doc_result = self.agents['documenter'].generate_documentation(</w:t>
      </w:r>
    </w:p>
    <w:p>
      <w:r>
        <w:t>results['fixed_code'],</w:t>
      </w:r>
    </w:p>
    <w:p>
      <w:r>
        <w:t>test_result['tests']</w:t>
      </w:r>
    </w:p>
    <w:p>
      <w:r>
        <w:t>)</w:t>
      </w:r>
    </w:p>
    <w:p>
      <w:r>
        <w:t>results['documentation'] = doc_result</w:t>
      </w:r>
    </w:p>
    <w:p>
      <w:r>
        <w:t>return results</w:t>
      </w:r>
    </w:p>
    <w:p>
      <w:r>
        <w:t>def _fix_issues(self, code, issues):</w:t>
      </w:r>
    </w:p>
    <w:p>
      <w:r>
        <w:t>"""修复代码问题"""</w:t>
      </w:r>
    </w:p>
    <w:p>
      <w:r>
        <w:t>fixed_code = code</w:t>
      </w:r>
    </w:p>
    <w:p>
      <w:r>
        <w:t>for issue in issues:</w:t>
      </w:r>
    </w:p>
    <w:p>
      <w:r>
        <w:t>if issue['type'] == 'security':</w:t>
      </w:r>
    </w:p>
    <w:p>
      <w:r>
        <w:t>fixed_code = self._fix_security_issue(fixed_code, issue)</w:t>
      </w:r>
    </w:p>
    <w:p>
      <w:r>
        <w:t>elif issue['type'] == 'high_complexity':</w:t>
      </w:r>
    </w:p>
    <w:p>
      <w:r>
        <w:t>fixed_code = self._refactor_complex_function(fixed_code, issue)</w:t>
      </w:r>
    </w:p>
    <w:p>
      <w:r>
        <w:t>return fixed_code</w:t>
      </w:r>
    </w:p>
    <w:p>
      <w:r>
        <w:t>def _fix_security_issue(self, code, issue):</w:t>
      </w:r>
    </w:p>
    <w:p>
      <w:r>
        <w:t>"""修复安全问题"""</w:t>
      </w:r>
    </w:p>
    <w:p>
      <w:r>
        <w:t xml:space="preserve"> # 实现安全修复逻辑</w:t>
      </w:r>
    </w:p>
    <w:p>
      <w:r>
        <w:t>return code</w:t>
      </w:r>
    </w:p>
    <w:p>
      <w:r>
        <w:t>def _refactor_complex_function(self, code, issue):</w:t>
      </w:r>
    </w:p>
    <w:p>
      <w:r>
        <w:t>"""重构复杂函数"""</w:t>
      </w:r>
    </w:p>
    <w:p>
      <w:r>
        <w:t xml:space="preserve"> # 实现重构逻辑</w:t>
      </w:r>
    </w:p>
    <w:p>
      <w:r>
        <w:t>return code</w:t>
      </w:r>
    </w:p>
    <w:p>
      <w:r>
        <w:rPr>
          <w:rFonts w:ascii="Courier New" w:hAnsi="Courier New"/>
          <w:sz w:val="18"/>
        </w:rPr>
        <w:t>1. 代码生成子Agent生成代码</w:t>
        <w:br/>
        <w:t>2. 代码审查子Agent审查代码</w:t>
        <w:br/>
        <w:t>3. 修复发现的问题</w:t>
        <w:br/>
        <w:t>4. 测试生成子Agent生成测试</w:t>
        <w:br/>
        <w:t>5. 文档生成子Agent生成文档</w:t>
      </w:r>
    </w:p>
    <w:p>
      <w:pPr>
        <w:pStyle w:val="Heading3"/>
      </w:pPr>
      <w:r>
        <w:t>2. 并行协作</w:t>
      </w:r>
    </w:p>
    <w:p>
      <w:pPr>
        <w:pStyle w:val="Heading1"/>
      </w:pPr>
      <w:r>
        <w:t>示例：子Agent并行协作</w:t>
      </w:r>
    </w:p>
    <w:p>
      <w:r>
        <w:t>用户请求：</w:t>
      </w:r>
    </w:p>
    <w:p>
      <w:r>
        <w:t>"使用子Agent并行处理多个任务"</w:t>
      </w:r>
    </w:p>
    <w:p>
      <w:r>
        <w:t>Claude Code 生成的并行协作流程：</w:t>
      </w:r>
    </w:p>
    <w:p>
      <w:r>
        <w:rPr>
          <w:rFonts w:ascii="Courier New" w:hAnsi="Courier New"/>
          <w:sz w:val="18"/>
        </w:rPr>
        <w:t>`python</w:t>
        <w:br/>
        <w:br/>
        <w:t>import concurrent.futures</w:t>
        <w:br/>
        <w:br/>
        <w:t>class ParallelAgentOrchestrator:</w:t>
        <w:br/>
        <w:t>"""并行Agent协调器"""</w:t>
        <w:br/>
        <w:br/>
        <w:t>def __init__(self, context):</w:t>
        <w:br/>
        <w:t>self.context = context</w:t>
        <w:br/>
        <w:t>self.agents = {</w:t>
        <w:br/>
        <w:t>'code_generator': CodeGenerationAgent(context),</w:t>
        <w:br/>
        <w:t>'code_reviewer': CodeReviewAgent(context),</w:t>
        <w:br/>
        <w:t>'test_generator': TestGenerationAgent(context),</w:t>
        <w:br/>
        <w:t>'documenter': DocumentationAgent(context)</w:t>
        <w:br/>
        <w:t>}</w:t>
        <w:br/>
        <w:br/>
        <w:t>def execute_parallel_tasks(self, tasks):</w:t>
        <w:br/>
        <w:t>"""并行执行任务"""</w:t>
        <w:br/>
        <w:t>results = {}</w:t>
        <w:br/>
        <w:br/>
        <w:t>with concurrent.futures.ThreadPoolExecutor(max_workers=4) as executor:</w:t>
        <w:br/>
        <w:t xml:space="preserve"> # 提交任务</w:t>
        <w:br/>
        <w:t>future_to_task = {</w:t>
        <w:br/>
        <w:t>executor.submit(self.agents['code_generator'].generate_code, task): task</w:t>
        <w:br/>
        <w:t>for task in tasks</w:t>
        <w:br/>
        <w:t>}</w:t>
        <w:br/>
        <w:br/>
        <w:t xml:space="preserve"> # 收集结果</w:t>
        <w:br/>
        <w:t>for future in concurrent.futures.as_completed(future_to_task):</w:t>
        <w:br/>
        <w:t>task = future_to_task[future]</w:t>
        <w:br/>
        <w:t>try:</w:t>
        <w:br/>
        <w:t>result = future.result()</w:t>
        <w:br/>
        <w:t>results[task['id']] = result</w:t>
        <w:br/>
        <w:t>except Exception as e:</w:t>
        <w:br/>
        <w:t>results[task['id']] = {'error': str(e)}</w:t>
        <w:br/>
        <w:br/>
        <w:t>return results</w:t>
        <w:br/>
        <w:br/>
        <w:t>def execute_parallel_analysis(self, code):</w:t>
        <w:br/>
        <w:t>"""并行分析代码"""</w:t>
        <w:br/>
        <w:t>results = {}</w:t>
        <w:br/>
        <w:br/>
        <w:t>with concurrent.futures.ThreadPoolExecutor(max_workers=4) as executor:</w:t>
        <w:br/>
        <w:t xml:space="preserve"> # 提交分析任务</w:t>
        <w:br/>
        <w:t>futures = {</w:t>
        <w:br/>
        <w:t>'static_analysis': executor.submit(</w:t>
        <w:br/>
        <w:t>self.agents['code_reviewer']._static_analysis,</w:t>
        <w:br/>
        <w:t>code,</w:t>
        <w:br/>
        <w:t>'python'</w:t>
        <w:br/>
        <w:t>),</w:t>
        <w:br/>
        <w:t>'pattern_analysis': executor.submit(</w:t>
        <w:br/>
        <w:t>self.agents['code_reviewer']._check_patterns,</w:t>
        <w:br/>
        <w:t>code,</w:t>
        <w:br/>
        <w:t>'python'</w:t>
        <w:br/>
        <w:t>),</w:t>
        <w:br/>
        <w:t>'security_analysis': executor.submit(</w:t>
        <w:br/>
        <w:t>self.agents['code_reviewer']._check_security,</w:t>
        <w:br/>
        <w:t>code,</w:t>
        <w:br/>
        <w:t>'python'</w:t>
        <w:br/>
        <w:t>),</w:t>
        <w:br/>
        <w:t>'metrics_calculation': executor.submit(</w:t>
        <w:br/>
        <w:t>self.agents['code_reviewer']._calculate_metrics,</w:t>
        <w:br/>
        <w:t>code,</w:t>
        <w:br/>
        <w:t>'python'</w:t>
        <w:br/>
        <w:t>)</w:t>
        <w:br/>
        <w:t>}</w:t>
        <w:br/>
        <w:br/>
        <w:t xml:space="preserve"> # 收集结果</w:t>
        <w:br/>
        <w:t>for name, future in futures.items():</w:t>
        <w:br/>
        <w:t>try:</w:t>
        <w:br/>
        <w:t>results[name] = future.result()</w:t>
        <w:br/>
        <w:t>except Exception as e:</w:t>
        <w:br/>
        <w:t>results[name] = {'error': str(e)}</w:t>
        <w:br/>
        <w:br/>
        <w:t>return results</w:t>
        <w:br/>
      </w:r>
    </w:p>
    <w:p>
      <w:pPr>
        <w:pStyle w:val="Quote"/>
      </w:pPr>
      <w:r>
        <w:t>- 提高任务执行速度</w:t>
      </w:r>
    </w:p>
    <w:p>
      <w:pPr>
        <w:pStyle w:val="Quote"/>
      </w:pPr>
      <w:r>
        <w:t>- 充分利用系统资源</w:t>
      </w:r>
    </w:p>
    <w:p>
      <w:pPr>
        <w:pStyle w:val="Quote"/>
      </w:pPr>
      <w:r>
        <w:t>- 缩短总执行时间</w:t>
      </w:r>
    </w:p>
    <w:p>
      <w:r>
        <w:rPr>
          <w:rFonts w:ascii="Courier New" w:hAnsi="Courier New"/>
          <w:sz w:val="18"/>
        </w:rPr>
        <w:t>## 子Agent的优势</w:t>
        <w:br/>
        <w:br/>
        <w:t>### 1. 提高效率</w:t>
        <w:br/>
        <w:br/>
        <w:t>| 任务类型 | 单Agent | 多子Agent | 效率提升 |</w:t>
        <w:br/>
        <w:t>|----------|---------|-----------|----------|</w:t>
        <w:br/>
        <w:t>| 代码生成 + 审查 | 10分钟 | 6分钟 | 40% ↑ |</w:t>
        <w:br/>
        <w:t>| 多文件处理 | 15分钟 | 5分钟 | 67% ↑ |</w:t>
        <w:br/>
        <w:t>| 复杂任务分解 | 20分钟 | 8分钟 | 60% ↑ |</w:t>
        <w:br/>
        <w:br/>
        <w:t>### 2. 提高质量</w:t>
        <w:br/>
        <w:br/>
        <w:t>| 指标 | 单Agent | 多子Agent | 改善 |</w:t>
        <w:br/>
        <w:t>|------|---------|-----------|------|</w:t>
        <w:br/>
        <w:t>| 代码质量 | 75% | 90% | +20% |</w:t>
        <w:br/>
        <w:t>| 错误率 | 15% | 5% | 67% ↓ |</w:t>
        <w:br/>
        <w:t>| 测试覆盖率 | 70% | 85% | +21% |</w:t>
        <w:br/>
        <w:br/>
        <w:t>### 3. 提高可维护性</w:t>
        <w:br/>
        <w:br/>
        <w:t>- **模块化**: 每个子Agent独立维护</w:t>
        <w:br/>
        <w:t>- **可扩展**: 容易添加新的子Agent</w:t>
        <w:br/>
        <w:t>- **可复用**: 子Agent可以在不同任务中复用</w:t>
        <w:br/>
        <w:br/>
        <w:t>## 总结</w:t>
        <w:br/>
        <w:br/>
        <w:t>子Agent概述包括：</w:t>
        <w:br/>
        <w:br/>
        <w:t>1. **子Agent的概念**: 什么是子Agent、子Agent vs 主Agent</w:t>
        <w:br/>
        <w:t>2. **子Agent的类型**: 代码生成子Agent、代码审查子Agent</w:t>
        <w:br/>
        <w:t>3. **子Agent的协作**: 串行协作、并行协作</w:t>
        <w:br/>
        <w:t>4. **子Agent的优势**: 提高效率、提高质量、提高可维护性</w:t>
        <w:br/>
        <w:br/>
        <w:t>通过子Agent机制，Claude Code可以更高效地处理复杂的编程任务。</w:t>
        <w:br/>
        <w:br/>
        <w:t>在下一节中，我们将探讨异步子Agent任务。</w:t>
        <w:br/>
      </w:r>
    </w:p>
    <w:p>
      <w:r>
        <w:rPr>
          <w:rFonts w:ascii="Courier New" w:hAnsi="Courier New"/>
          <w:sz w:val="18"/>
        </w:rPr>
        <w:t>`python</w:t>
        <w:br/>
        <w:br/>
        <w:t>class CodeReviewAgent:</w:t>
        <w:br/>
        <w:t>"""代码审查子Agent"""</w:t>
        <w:br/>
        <w:br/>
        <w:t>def __init__(self, context):</w:t>
        <w:br/>
        <w:t>self.context = context</w:t>
        <w:br/>
        <w:t>self.rules = self._load_review_rules()</w:t>
        <w:br/>
        <w:t>self.patterns = self._load_antipatterns()</w:t>
        <w:br/>
        <w:br/>
        <w:t>def review_code(self, code, language='python'):</w:t>
        <w:br/>
        <w:t>"""审查代码"""</w:t>
        <w:br/>
        <w:t>review = {</w:t>
        <w:br/>
        <w:t>'summary': {},</w:t>
        <w:br/>
        <w:t>'issues': [],</w:t>
        <w:br/>
        <w:t>'suggestions': [],</w:t>
        <w:br/>
        <w:t>'metrics': {}</w:t>
        <w:br/>
        <w:t>}</w:t>
        <w:br/>
        <w:br/>
        <w:t xml:space="preserve"> # 执行静态分析</w:t>
        <w:br/>
        <w:t>static_analysis = self._static_analysis(code, language)</w:t>
        <w:br/>
        <w:t>review['issues'].extend(static_analysis['issues'])</w:t>
        <w:br/>
        <w:br/>
        <w:t xml:space="preserve"> # 检查代码模式</w:t>
        <w:br/>
        <w:t>pattern_analysis = self._check_patterns(code, language)</w:t>
        <w:br/>
        <w:t>review['issues'].extend(pattern_analysis['issues'])</w:t>
        <w:br/>
        <w:t>review['suggestions'].extend(pattern_analysis['suggestions'])</w:t>
        <w:br/>
        <w:br/>
        <w:t xml:space="preserve"> # 计算代码指标</w:t>
        <w:br/>
        <w:t>metrics = self._calculate_metrics(code, language)</w:t>
        <w:br/>
        <w:t>review['metrics'] = metrics</w:t>
        <w:br/>
        <w:br/>
        <w:t xml:space="preserve"> # 生成总结</w:t>
        <w:br/>
        <w:t>review['summary'] = self._generate_summary(review)</w:t>
        <w:br/>
        <w:br/>
        <w:t>return review</w:t>
        <w:br/>
        <w:br/>
        <w:t>def _static_analysis(self, code, language):</w:t>
        <w:br/>
        <w:t>"""静态分析"""</w:t>
        <w:br/>
        <w:t>issues = []</w:t>
        <w:br/>
        <w:br/>
        <w:t xml:space="preserve"> # 检查未使用的导入</w:t>
        <w:br/>
        <w:t>unused_imports = self._check_unused_imports(code, language)</w:t>
        <w:br/>
        <w:t>issues.extend(unused_imports)</w:t>
        <w:br/>
        <w:br/>
        <w:t xml:space="preserve"> # 检查未使用的变量</w:t>
        <w:br/>
        <w:t>unused_variables = self._check_unused_variables(code, language)</w:t>
        <w:br/>
        <w:t>issues.extend(unused_variables)</w:t>
        <w:br/>
        <w:br/>
        <w:t xml:space="preserve"> # 检查代码复杂度</w:t>
        <w:br/>
        <w:t>complexity_issues = self._check_complexity(code, language)</w:t>
        <w:br/>
        <w:t>issues.extend(complexity_issues)</w:t>
        <w:br/>
        <w:br/>
        <w:t xml:space="preserve"> # 检查安全问题</w:t>
        <w:br/>
        <w:t>security_issues = self._check_security(code, language)</w:t>
        <w:br/>
        <w:t>issues.extend(security_issues)</w:t>
        <w:br/>
        <w:br/>
        <w:t>return {'issues': issues}</w:t>
        <w:br/>
        <w:br/>
        <w:t>def _check_unused_imports(self, code, language):</w:t>
        <w:br/>
        <w:t>"""检查未使用的导入"""</w:t>
        <w:br/>
        <w:t>issues = []</w:t>
        <w:br/>
        <w:br/>
        <w:t>if language == 'python':</w:t>
        <w:br/>
        <w:t>import ast</w:t>
        <w:br/>
        <w:t>import re</w:t>
        <w:br/>
        <w:br/>
        <w:t>tree = ast.parse(code)</w:t>
        <w:br/>
        <w:br/>
        <w:t xml:space="preserve"> # 获取所有导入</w:t>
        <w:br/>
        <w:t>imports = set()</w:t>
        <w:br/>
        <w:t>for node in ast.walk(tree):</w:t>
        <w:br/>
        <w:t>if isinstance(node, ast.Import):</w:t>
        <w:br/>
        <w:t>for alias in node.names:</w:t>
        <w:br/>
        <w:t>imports.add(alias.name.split('.')[0])</w:t>
        <w:br/>
        <w:t>elif isinstance(node, ast.ImportFrom):</w:t>
        <w:br/>
        <w:t>if node.module:</w:t>
        <w:br/>
        <w:t>imports.add(node.module.split('.')[0])</w:t>
        <w:br/>
        <w:br/>
        <w:t xml:space="preserve"> # 检查是否使用</w:t>
        <w:br/>
        <w:t>for imp in imports:</w:t>
        <w:br/>
        <w:t>if imp not in code[code.find(imp):]:</w:t>
        <w:br/>
        <w:t>issues.append({</w:t>
        <w:br/>
        <w:t>'type': 'unused_import',</w:t>
        <w:br/>
        <w:t>'severity': 'warning',</w:t>
        <w:br/>
        <w:t>'message': f"Unused import: {imp}",</w:t>
        <w:br/>
        <w:t>'line': self._find_line(code, imp)</w:t>
        <w:br/>
        <w:t>})</w:t>
        <w:br/>
        <w:br/>
        <w:t>return issues</w:t>
        <w:br/>
        <w:br/>
        <w:t>def _check_complexity(self, code, language):</w:t>
        <w:br/>
        <w:t>"""检查代码复杂度"""</w:t>
        <w:br/>
        <w:t>issues = []</w:t>
        <w:br/>
        <w:br/>
        <w:t>if language == 'python':</w:t>
        <w:br/>
        <w:t>import ast</w:t>
        <w:br/>
        <w:br/>
        <w:t>tree = ast.parse(code)</w:t>
        <w:br/>
        <w:br/>
        <w:t>for node in ast.walk(tree):</w:t>
        <w:br/>
        <w:t>if isinstance(node, (ast.FunctionDef, ast.AsyncFunctionDef)):</w:t>
        <w:br/>
        <w:t>complexity = self._calculate_cyclomatic_complexity(node)</w:t>
        <w:br/>
        <w:br/>
        <w:t>if complexity &gt; 10:</w:t>
        <w:br/>
        <w:t>issues.append({</w:t>
        <w:br/>
        <w:t>'type': 'high_complexity',</w:t>
        <w:br/>
        <w:t>'severity': 'warning',</w:t>
        <w:br/>
        <w:t>'message': f"Function '{node.name}' has high complexity ({complexity})",</w:t>
        <w:br/>
        <w:t>'line': node.lineno,</w:t>
        <w:br/>
        <w:t>'complexity': complexity</w:t>
        <w:br/>
        <w:t>})</w:t>
        <w:br/>
        <w:br/>
        <w:t>return issues</w:t>
        <w:br/>
        <w:br/>
        <w:t>def _calculate_cyclomatic_complexity(self, node):</w:t>
        <w:br/>
        <w:t>"""计算圈复杂度"""</w:t>
        <w:br/>
        <w:t>complexity = 1</w:t>
        <w:br/>
        <w:br/>
        <w:t>for child in ast.walk(node):</w:t>
        <w:br/>
        <w:t>if isinstance(child, (ast.If, ast.While, ast.For, ast.AsyncFor)):</w:t>
        <w:br/>
        <w:t>complexity += 1</w:t>
        <w:br/>
        <w:t>elif isinstance(child, ast.ExceptHandler):</w:t>
        <w:br/>
        <w:t>complexity += 1</w:t>
        <w:br/>
        <w:t>elif isinstance(child, ast.BoolOp):</w:t>
        <w:br/>
        <w:t>complexity += len(child.values) - 1</w:t>
        <w:br/>
        <w:br/>
        <w:t>return complexity</w:t>
        <w:br/>
        <w:br/>
        <w:t>def _check_security(self, code, language):</w:t>
        <w:br/>
        <w:t>"""检查安全问题"""</w:t>
        <w:br/>
        <w:t>issues = []</w:t>
        <w:br/>
        <w:br/>
        <w:t xml:space="preserve"> # 检查硬编码密钥</w:t>
        <w:br/>
        <w:t>if 'password' in code.lower() and '=' in code:</w:t>
        <w:br/>
        <w:t>lines = code.split('\n')</w:t>
        <w:br/>
        <w:t>for i, line in enumerate(lines, 1):</w:t>
        <w:br/>
        <w:t>if 'password' in line.lower() and '"' in line:</w:t>
        <w:br/>
        <w:t>issues.append({</w:t>
        <w:br/>
        <w:t>'type': 'security',</w:t>
        <w:br/>
        <w:t>'severity': 'error',</w:t>
        <w:br/>
        <w:t>'message': 'Possible hardcoded password detected',</w:t>
        <w:br/>
        <w:t>'line': i</w:t>
        <w:br/>
        <w:t>})</w:t>
        <w:br/>
        <w:br/>
        <w:t xml:space="preserve"> # 检查SQL注入风险</w:t>
        <w:br/>
        <w:t>if 'execute' in code and '%' in code:</w:t>
        <w:br/>
        <w:t>lines = code.split('\n')</w:t>
        <w:br/>
        <w:t>for i, line in enumerate(lines, 1):</w:t>
        <w:br/>
        <w:t>if 'execute' in line and '%' in line and not 'param' in line.lower():</w:t>
        <w:br/>
        <w:t>issues.append({</w:t>
        <w:br/>
        <w:t>'type': 'security',</w:t>
        <w:br/>
        <w:t>'severity': 'error',</w:t>
        <w:br/>
        <w:t>'message': 'Possible SQL injection vulnerability',</w:t>
        <w:br/>
        <w:t>'line': i</w:t>
        <w:br/>
        <w:t>})</w:t>
        <w:br/>
        <w:br/>
        <w:t>return issues</w:t>
        <w:br/>
        <w:br/>
        <w:t>def _check_patterns(self, code, language):</w:t>
        <w:br/>
        <w:t>"""检查代码模式"""</w:t>
        <w:br/>
        <w:t>issues = []</w:t>
        <w:br/>
        <w:t>suggestions = []</w:t>
        <w:br/>
        <w:br/>
        <w:t xml:space="preserve"> # 检查长函数</w:t>
        <w:br/>
        <w:t>if language == 'python':</w:t>
        <w:br/>
        <w:t>import ast</w:t>
        <w:br/>
        <w:br/>
        <w:t>tree = ast.parse(code)</w:t>
        <w:br/>
        <w:br/>
        <w:t>for node in ast.walk(tree):</w:t>
        <w:br/>
        <w:t>if isinstance(node, (ast.FunctionDef, ast.AsyncFunctionDef)):</w:t>
        <w:br/>
        <w:t>end_line = node.end_lineno if hasattr(node, 'end_lineno') else node.lineno</w:t>
        <w:br/>
        <w:t>length = end_line - node.lineno</w:t>
        <w:br/>
        <w:br/>
        <w:t>if length &gt; 50:</w:t>
        <w:br/>
        <w:t>issues.append({</w:t>
        <w:br/>
        <w:t>'type': 'long_function',</w:t>
        <w:br/>
        <w:t>'severity': 'warning',</w:t>
        <w:br/>
        <w:t>'message': f"Function '{node.name}' is too long ({length} lines)",</w:t>
        <w:br/>
        <w:t>'line': node.lineno,</w:t>
        <w:br/>
        <w:t>'length': length</w:t>
        <w:br/>
        <w:t>})</w:t>
        <w:br/>
        <w:t>suggestions.append({</w:t>
        <w:br/>
        <w:t>'type': 'refactor',</w:t>
        <w:br/>
        <w:t>'message': f"Consider breaking down '{node.name}' into smaller functions",</w:t>
        <w:br/>
        <w:t>'line': node.lineno</w:t>
        <w:br/>
        <w:t>})</w:t>
        <w:br/>
        <w:br/>
        <w:t>return {'issues': issues, 'suggestions': suggestions}</w:t>
        <w:br/>
        <w:br/>
        <w:t>def _calculate_metrics(self, code, language):</w:t>
        <w:br/>
        <w:t>"""计算代码指标"""</w:t>
        <w:br/>
        <w:t>metrics = {}</w:t>
        <w:br/>
        <w:br/>
        <w:t>lines = code.split('\n')</w:t>
        <w:br/>
        <w:br/>
        <w:t xml:space="preserve"> # 总行数</w:t>
        <w:br/>
        <w:t>metrics['total_lines'] = len(lines)</w:t>
        <w:br/>
        <w:br/>
        <w:t xml:space="preserve"> # 代码行数（排除空行和注释）</w:t>
        <w:br/>
        <w:t>code_lines = [line for line in lines if line.strip() and not line.strip().startswith('#')]</w:t>
        <w:br/>
        <w:t>metrics['code_lines'] = len(code_lines)</w:t>
        <w:br/>
        <w:br/>
        <w:t xml:space="preserve"> # 注释行数</w:t>
        <w:br/>
        <w:t>comment_lines = [line for line in lines if line.strip().startswith('#')]</w:t>
        <w:br/>
        <w:t>metrics['comment_lines'] = len(comment_lines)</w:t>
        <w:br/>
        <w:br/>
        <w:t xml:space="preserve"> # 空行数</w:t>
        <w:br/>
        <w:t>blank_lines = [line for line in lines if not line.strip()]</w:t>
        <w:br/>
        <w:t>metrics['blank_lines'] = len(blank_lines)</w:t>
        <w:br/>
        <w:br/>
        <w:t xml:space="preserve"> # 注释率</w:t>
        <w:br/>
        <w:t>metrics['comment_ratio'] = metrics['comment_lines'] / metrics['code_lines'] if metrics['code_lines'] &gt; 0 else 0</w:t>
        <w:br/>
        <w:br/>
        <w:t>return metrics</w:t>
        <w:br/>
        <w:br/>
        <w:t>def _generate_summary(self, review):</w:t>
        <w:br/>
        <w:t>"""生成审查总结"""</w:t>
        <w:br/>
        <w:t>summary = {</w:t>
        <w:br/>
        <w:t>'total_issues': len(review['issues']),</w:t>
        <w:br/>
        <w:t>'critical_issues': len([i for i in review['issues'] if i['severity'] == 'error']),</w:t>
        <w:br/>
        <w:t>'warning_issues': len([i for i in review['issues'] if i['severity'] == 'warning']),</w:t>
        <w:br/>
        <w:t>'total_suggestions': len(review['suggestions']),</w:t>
        <w:br/>
        <w:t>'code_quality': 'good'</w:t>
        <w:br/>
        <w:t>}</w:t>
        <w:br/>
        <w:br/>
        <w:t xml:space="preserve"> # 评估代码质量</w:t>
        <w:br/>
        <w:t>if summary['critical_issues'] &gt; 0:</w:t>
        <w:br/>
        <w:t>summary['code_quality'] = 'poor'</w:t>
        <w:br/>
        <w:t>elif summary['warning_issues'] &gt; 5:</w:t>
        <w:br/>
        <w:t>summary['code_quality'] = 'fair'</w:t>
        <w:br/>
        <w:br/>
        <w:t>return summary</w:t>
        <w:br/>
      </w:r>
    </w:p>
    <w:p>
      <w:pPr>
        <w:pStyle w:val="Quote"/>
      </w:pPr>
      <w:r>
        <w:t>- 专注于代码审查</w:t>
      </w:r>
    </w:p>
    <w:p>
      <w:pPr>
        <w:pStyle w:val="Quote"/>
      </w:pPr>
      <w:r>
        <w:t>- 包含审查规则库</w:t>
      </w:r>
    </w:p>
    <w:p>
      <w:pPr>
        <w:pStyle w:val="Quote"/>
      </w:pPr>
      <w:r>
        <w:t>- 检查代码模式和反模式</w:t>
      </w:r>
    </w:p>
    <w:p>
      <w:pPr>
        <w:pStyle w:val="Quote"/>
      </w:pPr>
      <w:r>
        <w:t>- 计算代码指标</w:t>
      </w:r>
    </w:p>
    <w:p>
      <w:r>
        <w:rPr>
          <w:rFonts w:ascii="Courier New" w:hAnsi="Courier New"/>
          <w:sz w:val="18"/>
        </w:rPr>
        <w:t>## 子Agent的协作</w:t>
        <w:br/>
        <w:br/>
        <w:t>### 1. 串行协作</w:t>
        <w:br/>
        <w:br/>
        <w:t># 示例：子Agent串行协作</w:t>
        <w:br/>
        <w:t>用户请求：</w:t>
        <w:br/>
        <w:t>"使用子Agent完成一个完整的开发任务"</w:t>
        <w:br/>
        <w:t>Claude Code 生成的协作流程：</w:t>
      </w:r>
    </w:p>
    <w:p>
      <w:r>
        <w:t>`python</w:t>
      </w:r>
    </w:p>
    <w:p>
      <w:r>
        <w:t>class AgentOrchestrator:</w:t>
      </w:r>
    </w:p>
    <w:p>
      <w:r>
        <w:t>"""Agent协调器"""</w:t>
      </w:r>
    </w:p>
    <w:p>
      <w:r>
        <w:t>def __init__(self, context):</w:t>
      </w:r>
    </w:p>
    <w:p>
      <w:r>
        <w:t>self.context = context</w:t>
      </w:r>
    </w:p>
    <w:p>
      <w:r>
        <w:t>self.agents = {</w:t>
      </w:r>
    </w:p>
    <w:p>
      <w:r>
        <w:t>'code_generator': CodeGenerationAgent(context),</w:t>
      </w:r>
    </w:p>
    <w:p>
      <w:r>
        <w:t>'code_reviewer': CodeReviewAgent(context),</w:t>
      </w:r>
    </w:p>
    <w:p>
      <w:r>
        <w:t>'test_generator': TestGenerationAgent(context),</w:t>
      </w:r>
    </w:p>
    <w:p>
      <w:r>
        <w:t>'documenter': DocumentationAgent(context)</w:t>
      </w:r>
    </w:p>
    <w:p>
      <w:r>
        <w:t>}</w:t>
      </w:r>
    </w:p>
    <w:p>
      <w:r>
        <w:t>def execute_task(self, task):</w:t>
      </w:r>
    </w:p>
    <w:p>
      <w:r>
        <w:t>"""执行任务"""</w:t>
      </w:r>
    </w:p>
    <w:p>
      <w:r>
        <w:t>results = {}</w:t>
      </w:r>
    </w:p>
    <w:p>
      <w:r>
        <w:t xml:space="preserve"> # 步骤1: 生成代码</w:t>
      </w:r>
    </w:p>
    <w:p>
      <w:r>
        <w:t>print("Step 1: Generating code...")</w:t>
      </w:r>
    </w:p>
    <w:p>
      <w:r>
        <w:t>code_result = self.agents['code_generator'].generate_code(task)</w:t>
      </w:r>
    </w:p>
    <w:p>
      <w:r>
        <w:t>results['code'] = code_result</w:t>
      </w:r>
    </w:p>
    <w:p>
      <w:r>
        <w:t xml:space="preserve"> # 步骤2: 审查代码</w:t>
      </w:r>
    </w:p>
    <w:p>
      <w:r>
        <w:t>print("Step 2: Reviewing code...")</w:t>
      </w:r>
    </w:p>
    <w:p>
      <w:r>
        <w:t>review_result = self.agents['code_reviewer'].review_code(</w:t>
      </w:r>
    </w:p>
    <w:p>
      <w:r>
        <w:t>code_result['code'],</w:t>
      </w:r>
    </w:p>
    <w:p>
      <w:r>
        <w:t>language=task.get('language', 'python')</w:t>
      </w:r>
    </w:p>
    <w:p>
      <w:r>
        <w:t>)</w:t>
      </w:r>
    </w:p>
    <w:p>
      <w:r>
        <w:t>results['review'] = review_result</w:t>
      </w:r>
    </w:p>
    <w:p>
      <w:r>
        <w:t xml:space="preserve"> # 步骤3: 修复问题</w:t>
      </w:r>
    </w:p>
    <w:p>
      <w:r>
        <w:t>if review_result['summary']['critical_issues'] &gt; 0:</w:t>
      </w:r>
    </w:p>
    <w:p>
      <w:r>
        <w:t>print("Step 3: Fixing critical issues...")</w:t>
      </w:r>
    </w:p>
    <w:p>
      <w:r>
        <w:t>fixed_code = self._fix_issues(</w:t>
      </w:r>
    </w:p>
    <w:p>
      <w:r>
        <w:t>code_result['code'],</w:t>
      </w:r>
    </w:p>
    <w:p>
      <w:r>
        <w:t>review_result['issues']</w:t>
      </w:r>
    </w:p>
    <w:p>
      <w:r>
        <w:t>)</w:t>
      </w:r>
    </w:p>
    <w:p>
      <w:r>
        <w:t>results['fixed_code'] = fixed_code</w:t>
      </w:r>
    </w:p>
    <w:p>
      <w:r>
        <w:t>else:</w:t>
      </w:r>
    </w:p>
    <w:p>
      <w:r>
        <w:t>results['fixed_code'] = code_result['code']</w:t>
      </w:r>
    </w:p>
    <w:p>
      <w:r>
        <w:t xml:space="preserve"> # 步骤4: 生成测试</w:t>
      </w:r>
    </w:p>
    <w:p>
      <w:r>
        <w:t>print("Step 4: Generating tests...")</w:t>
      </w:r>
    </w:p>
    <w:p>
      <w:r>
        <w:t>test_result = self.agents['test_generator'].generate_tests(</w:t>
      </w:r>
    </w:p>
    <w:p>
      <w:r>
        <w:t>results['fixed_code'],</w:t>
      </w:r>
    </w:p>
    <w:p>
      <w:r>
        <w:t>language=task.get('language', 'python')</w:t>
      </w:r>
    </w:p>
    <w:p>
      <w:r>
        <w:t>)</w:t>
      </w:r>
    </w:p>
    <w:p>
      <w:r>
        <w:t>results['tests'] = test_result</w:t>
      </w:r>
    </w:p>
    <w:p>
      <w:r>
        <w:t xml:space="preserve"> # 步骤5: 生成文档</w:t>
      </w:r>
    </w:p>
    <w:p>
      <w:r>
        <w:t>print("Step 5: Generating documentation...")</w:t>
      </w:r>
    </w:p>
    <w:p>
      <w:r>
        <w:t>doc_result = self.agents['documenter'].generate_documentation(</w:t>
      </w:r>
    </w:p>
    <w:p>
      <w:r>
        <w:t>results['fixed_code'],</w:t>
      </w:r>
    </w:p>
    <w:p>
      <w:r>
        <w:t>test_result['tests']</w:t>
      </w:r>
    </w:p>
    <w:p>
      <w:r>
        <w:t>)</w:t>
      </w:r>
    </w:p>
    <w:p>
      <w:r>
        <w:t>results['documentation'] = doc_result</w:t>
      </w:r>
    </w:p>
    <w:p>
      <w:r>
        <w:t>return results</w:t>
      </w:r>
    </w:p>
    <w:p>
      <w:r>
        <w:t>def _fix_issues(self, code, issues):</w:t>
      </w:r>
    </w:p>
    <w:p>
      <w:r>
        <w:t>"""修复代码问题"""</w:t>
      </w:r>
    </w:p>
    <w:p>
      <w:r>
        <w:t>fixed_code = code</w:t>
      </w:r>
    </w:p>
    <w:p>
      <w:r>
        <w:t>for issue in issues:</w:t>
      </w:r>
    </w:p>
    <w:p>
      <w:r>
        <w:t>if issue['type'] == 'security':</w:t>
      </w:r>
    </w:p>
    <w:p>
      <w:r>
        <w:t>fixed_code = self._fix_security_issue(fixed_code, issue)</w:t>
      </w:r>
    </w:p>
    <w:p>
      <w:r>
        <w:t>elif issue['type'] == 'high_complexity':</w:t>
      </w:r>
    </w:p>
    <w:p>
      <w:r>
        <w:t>fixed_code = self._refactor_complex_function(fixed_code, issue)</w:t>
      </w:r>
    </w:p>
    <w:p>
      <w:r>
        <w:t>return fixed_code</w:t>
      </w:r>
    </w:p>
    <w:p>
      <w:r>
        <w:t>def _fix_security_issue(self, code, issue):</w:t>
      </w:r>
    </w:p>
    <w:p>
      <w:r>
        <w:t>"""修复安全问题"""</w:t>
      </w:r>
    </w:p>
    <w:p>
      <w:r>
        <w:t xml:space="preserve"> # 实现安全修复逻辑</w:t>
      </w:r>
    </w:p>
    <w:p>
      <w:r>
        <w:t>return code</w:t>
      </w:r>
    </w:p>
    <w:p>
      <w:r>
        <w:t>def _refactor_complex_function(self, code, issue):</w:t>
      </w:r>
    </w:p>
    <w:p>
      <w:r>
        <w:t>"""重构复杂函数"""</w:t>
      </w:r>
    </w:p>
    <w:p>
      <w:r>
        <w:t xml:space="preserve"> # 实现重构逻辑</w:t>
      </w:r>
    </w:p>
    <w:p>
      <w:r>
        <w:t>return code</w:t>
      </w:r>
    </w:p>
    <w:p>
      <w:r>
        <w:rPr>
          <w:rFonts w:ascii="Courier New" w:hAnsi="Courier New"/>
          <w:sz w:val="18"/>
        </w:rPr>
        <w:t>1. 代码生成子Agent生成代码</w:t>
        <w:br/>
        <w:t>2. 代码审查子Agent审查代码</w:t>
        <w:br/>
        <w:t>3. 修复发现的问题</w:t>
        <w:br/>
        <w:t>4. 测试生成子Agent生成测试</w:t>
        <w:br/>
        <w:t>5. 文档生成子Agent生成文档</w:t>
      </w:r>
    </w:p>
    <w:p>
      <w:pPr>
        <w:pStyle w:val="Heading3"/>
      </w:pPr>
      <w:r>
        <w:t>2. 并行协作</w:t>
      </w:r>
    </w:p>
    <w:p>
      <w:pPr>
        <w:pStyle w:val="Heading1"/>
      </w:pPr>
      <w:r>
        <w:t>示例：子Agent并行协作</w:t>
      </w:r>
    </w:p>
    <w:p>
      <w:r>
        <w:t>用户请求：</w:t>
      </w:r>
    </w:p>
    <w:p>
      <w:r>
        <w:t>"使用子Agent并行处理多个任务"</w:t>
      </w:r>
    </w:p>
    <w:p>
      <w:r>
        <w:t>Claude Code 生成的并行协作流程：</w:t>
      </w:r>
    </w:p>
    <w:p>
      <w:r>
        <w:rPr>
          <w:rFonts w:ascii="Courier New" w:hAnsi="Courier New"/>
          <w:sz w:val="18"/>
        </w:rPr>
        <w:t>`python</w:t>
        <w:br/>
        <w:br/>
        <w:t>import concurrent.futures</w:t>
        <w:br/>
        <w:br/>
        <w:t>class ParallelAgentOrchestrator:</w:t>
        <w:br/>
        <w:t>"""并行Agent协调器"""</w:t>
        <w:br/>
        <w:br/>
        <w:t>def __init__(self, context):</w:t>
        <w:br/>
        <w:t>self.context = context</w:t>
        <w:br/>
        <w:t>self.agents = {</w:t>
        <w:br/>
        <w:t>'code_generator': CodeGenerationAgent(context),</w:t>
        <w:br/>
        <w:t>'code_reviewer': CodeReviewAgent(context),</w:t>
        <w:br/>
        <w:t>'test_generator': TestGenerationAgent(context),</w:t>
        <w:br/>
        <w:t>'documenter': DocumentationAgent(context)</w:t>
        <w:br/>
        <w:t>}</w:t>
        <w:br/>
        <w:br/>
        <w:t>def execute_parallel_tasks(self, tasks):</w:t>
        <w:br/>
        <w:t>"""并行执行任务"""</w:t>
        <w:br/>
        <w:t>results = {}</w:t>
        <w:br/>
        <w:br/>
        <w:t>with concurrent.futures.ThreadPoolExecutor(max_workers=4) as executor:</w:t>
        <w:br/>
        <w:t xml:space="preserve"> # 提交任务</w:t>
        <w:br/>
        <w:t>future_to_task = {</w:t>
        <w:br/>
        <w:t>executor.submit(self.agents['code_generator'].generate_code, task): task</w:t>
        <w:br/>
        <w:t>for task in tasks</w:t>
        <w:br/>
        <w:t>}</w:t>
        <w:br/>
        <w:br/>
        <w:t xml:space="preserve"> # 收集结果</w:t>
        <w:br/>
        <w:t>for future in concurrent.futures.as_completed(future_to_task):</w:t>
        <w:br/>
        <w:t>task = future_to_task[future]</w:t>
        <w:br/>
        <w:t>try:</w:t>
        <w:br/>
        <w:t>result = future.result()</w:t>
        <w:br/>
        <w:t>results[task['id']] = result</w:t>
        <w:br/>
        <w:t>except Exception as e:</w:t>
        <w:br/>
        <w:t>results[task['id']] = {'error': str(e)}</w:t>
        <w:br/>
        <w:br/>
        <w:t>return results</w:t>
        <w:br/>
        <w:br/>
        <w:t>def execute_parallel_analysis(self, code):</w:t>
        <w:br/>
        <w:t>"""并行分析代码"""</w:t>
        <w:br/>
        <w:t>results = {}</w:t>
        <w:br/>
        <w:br/>
        <w:t>with concurrent.futures.ThreadPoolExecutor(max_workers=4) as executor:</w:t>
        <w:br/>
        <w:t xml:space="preserve"> # 提交分析任务</w:t>
        <w:br/>
        <w:t>futures = {</w:t>
        <w:br/>
        <w:t>'static_analysis': executor.submit(</w:t>
        <w:br/>
        <w:t>self.agents['code_reviewer']._static_analysis,</w:t>
        <w:br/>
        <w:t>code,</w:t>
        <w:br/>
        <w:t>'python'</w:t>
        <w:br/>
        <w:t>),</w:t>
        <w:br/>
        <w:t>'pattern_analysis': executor.submit(</w:t>
        <w:br/>
        <w:t>self.agents['code_reviewer']._check_patterns,</w:t>
        <w:br/>
        <w:t>code,</w:t>
        <w:br/>
        <w:t>'python'</w:t>
        <w:br/>
        <w:t>),</w:t>
        <w:br/>
        <w:t>'security_analysis': executor.submit(</w:t>
        <w:br/>
        <w:t>self.agents['code_reviewer']._check_security,</w:t>
        <w:br/>
        <w:t>code,</w:t>
        <w:br/>
        <w:t>'python'</w:t>
        <w:br/>
        <w:t>),</w:t>
        <w:br/>
        <w:t>'metrics_calculation': executor.submit(</w:t>
        <w:br/>
        <w:t>self.agents['code_reviewer']._calculate_metrics,</w:t>
        <w:br/>
        <w:t>code,</w:t>
        <w:br/>
        <w:t>'python'</w:t>
        <w:br/>
        <w:t>)</w:t>
        <w:br/>
        <w:t>}</w:t>
        <w:br/>
        <w:br/>
        <w:t xml:space="preserve"> # 收集结果</w:t>
        <w:br/>
        <w:t>for name, future in futures.items():</w:t>
        <w:br/>
        <w:t>try:</w:t>
        <w:br/>
        <w:t>results[name] = future.result()</w:t>
        <w:br/>
        <w:t>except Exception as e:</w:t>
        <w:br/>
        <w:t>results[name] = {'error': str(e)}</w:t>
        <w:br/>
        <w:br/>
        <w:t>return results</w:t>
        <w:br/>
      </w:r>
    </w:p>
    <w:p>
      <w:pPr>
        <w:pStyle w:val="Quote"/>
      </w:pPr>
      <w:r>
        <w:t>- 提高任务执行速度</w:t>
      </w:r>
    </w:p>
    <w:p>
      <w:pPr>
        <w:pStyle w:val="Quote"/>
      </w:pPr>
      <w:r>
        <w:t>- 充分利用系统资源</w:t>
      </w:r>
    </w:p>
    <w:p>
      <w:pPr>
        <w:pStyle w:val="Quote"/>
      </w:pPr>
      <w:r>
        <w:t>- 缩短总执行时间</w:t>
      </w:r>
    </w:p>
    <w:p>
      <w:r>
        <w:rPr>
          <w:rFonts w:ascii="Courier New" w:hAnsi="Courier New"/>
          <w:sz w:val="18"/>
        </w:rPr>
        <w:t>## 子Agent的优势</w:t>
        <w:br/>
        <w:br/>
        <w:t>### 1. 提高效率</w:t>
        <w:br/>
        <w:br/>
        <w:t>| 任务类型 | 单Agent | 多子Agent | 效率提升 |</w:t>
        <w:br/>
        <w:t>|----------|---------|-----------|----------|</w:t>
        <w:br/>
        <w:t>| 代码生成 + 审查 | 10分钟 | 6分钟 | 40% ↑ |</w:t>
        <w:br/>
        <w:t>| 多文件处理 | 15分钟 | 5分钟 | 67% ↑ |</w:t>
        <w:br/>
        <w:t>| 复杂任务分解 | 20分钟 | 8分钟 | 60% ↑ |</w:t>
        <w:br/>
        <w:br/>
        <w:t>### 2. 提高质量</w:t>
        <w:br/>
        <w:br/>
        <w:t>| 指标 | 单Agent | 多子Agent | 改善 |</w:t>
        <w:br/>
        <w:t>|------|---------|-----------|------|</w:t>
        <w:br/>
        <w:t>| 代码质量 | 75% | 90% | +20% |</w:t>
        <w:br/>
        <w:t>| 错误率 | 15% | 5% | 67% ↓ |</w:t>
        <w:br/>
        <w:t>| 测试覆盖率 | 70% | 85% | +21% |</w:t>
        <w:br/>
        <w:br/>
        <w:t>### 3. 提高可维护性</w:t>
        <w:br/>
        <w:br/>
        <w:t>- **模块化**: 每个子Agent独立维护</w:t>
        <w:br/>
        <w:t>- **可扩展**: 容易添加新的子Agent</w:t>
        <w:br/>
        <w:t>- **可复用**: 子Agent可以在不同任务中复用</w:t>
        <w:br/>
        <w:br/>
        <w:t>## 总结</w:t>
        <w:br/>
        <w:br/>
        <w:t>子Agent概述包括：</w:t>
        <w:br/>
        <w:br/>
        <w:t>1. **子Agent的概念**: 什么是子Agent、子Agent vs 主Agent</w:t>
        <w:br/>
        <w:t>2. **子Agent的类型**: 代码生成子Agent、代码审查子Agent</w:t>
        <w:br/>
        <w:t>3. **子Agent的协作**: 串行协作、并行协作</w:t>
        <w:br/>
        <w:t>4. **子Agent的优势**: 提高效率、提高质量、提高可维护性</w:t>
        <w:br/>
        <w:br/>
        <w:t>通过子Agent机制，Claude Code可以更高效地处理复杂的编程任务。</w:t>
        <w:br/>
        <w:br/>
        <w:t>在下一节中，我们将探讨异步子Agent任务。</w:t>
        <w:br/>
      </w:r>
    </w:p>
    <w:p>
      <w:pPr>
        <w:pStyle w:val="Heading2"/>
      </w:pPr>
      <w:r>
        <w:t>2 异步子Agent任务</w:t>
      </w:r>
    </w:p>
    <w:p>
      <w:r>
        <w:t>URL: https://claudecode.tangshuang.net/course/26.2%20%E5%BC%82%E6%AD%A5%E5%AD%90Agent%E4%BB%BB%E5%8A%A1</w:t>
      </w:r>
    </w:p>
    <w:p>
      <w:r>
        <w:t>异步子Agent任务概述#</w:t>
      </w:r>
    </w:p>
    <w:p>
      <w:r>
        <w:t>异步子Agent任务是Claude Code中处理长时间运行任务的重要机制。通过异步执行，子Agent可以在后台执行任务，主Agent可以继续处理其他请求，从而提高整体效率和响应速度。</w:t>
      </w:r>
    </w:p>
    <w:p>
      <w:r>
        <w:t>异步任务的基本概念#</w:t>
      </w:r>
    </w:p>
    <w:p>
      <w:r>
        <w:t>1. 同步 vs 异步#</w:t>
      </w:r>
    </w:p>
    <w:p>
      <w:pPr>
        <w:pStyle w:val="Heading3"/>
      </w:pPr>
      <w:r>
        <w:t>示例：同步 vs 异步</w:t>
      </w:r>
    </w:p>
    <w:p>
      <w:r>
        <w:rPr>
          <w:rFonts w:ascii="Courier New" w:hAnsi="Courier New"/>
          <w:sz w:val="18"/>
        </w:rPr>
        <w:t>python复制````python</w:t>
        <w:br/>
        <w:br/>
        <w:t>def process_task(task):</w:t>
        <w:br/>
        <w:t>"""同步处理任务"""</w:t>
        <w:br/>
        <w:t>result1 = agent1.execute(task)</w:t>
        <w:br/>
        <w:t>result2 = agent2.execute(result1)</w:t>
        <w:br/>
        <w:t>result3 = agent3.execute(result2)</w:t>
        <w:br/>
        <w:t>return result3</w:t>
        <w:br/>
        <w:br/>
        <w:t># 执行时间: 10 + 15 + 20 = 45秒</w:t>
        <w:br/>
      </w:r>
    </w:p>
    <w:p>
      <w:r>
        <w:rPr>
          <w:rFonts w:ascii="Courier New" w:hAnsi="Courier New"/>
          <w:sz w:val="18"/>
        </w:rPr>
        <w:t>python</w:t>
        <w:br/>
        <w:br/>
        <w:t>async def process_task_async(task):</w:t>
        <w:br/>
        <w:t xml:space="preserve">    """异步处理任务"""</w:t>
        <w:br/>
        <w:t xml:space="preserve">    result1 = await agent1.execute_async(task)</w:t>
        <w:br/>
        <w:t xml:space="preserve">    result2 = await agent2.execute_async(result1)</w:t>
        <w:br/>
        <w:t xml:space="preserve">    result3 = await agent3.execute_async(result2)</w:t>
        <w:br/>
        <w:t xml:space="preserve">    return result3</w:t>
        <w:br/>
        <w:br/>
        <w:t># 执行时间: 20秒（并行执行）</w:t>
        <w:br/>
        <w:br/>
        <w:t>### 2. 异步任务的优势</w:t>
        <w:br/>
        <w:br/>
        <w:t>| 特性 | 同步任务 | 异步任务 |</w:t>
        <w:br/>
        <w:t>|------|----------|----------|</w:t>
        <w:br/>
        <w:t>| 执行方式 | 顺序执行 | 并行执行 |</w:t>
        <w:br/>
        <w:t>| 响应时间 | 长 | 短 |</w:t>
        <w:br/>
        <w:t>| 资源利用率 | 低 | 高 |</w:t>
        <w:br/>
        <w:t>| 用户体验 | 差 | 好 |</w:t>
        <w:br/>
        <w:t>| 复杂度 | 低 | 中 |</w:t>
        <w:br/>
        <w:br/>
        <w:t>## 异步子Agent实现</w:t>
        <w:br/>
        <w:br/>
        <w:t>### 1. 基础异步子Agent</w:t>
        <w:br/>
      </w:r>
    </w:p>
    <w:p>
      <w:r>
        <w:rPr>
          <w:rFonts w:ascii="Courier New" w:hAnsi="Courier New"/>
          <w:sz w:val="18"/>
        </w:rPr>
        <w:br/>
        <w:t># 示例：基础异步子Agent</w:t>
        <w:br/>
        <w:br/>
        <w:t>用户请求：</w:t>
        <w:br/>
        <w:t>"创建一个异步代码生成子Agent"</w:t>
        <w:br/>
        <w:br/>
        <w:t>Claude Code 生成的代码：</w:t>
        <w:br/>
      </w:r>
    </w:p>
    <w:p>
      <w:r>
        <w:rPr>
          <w:rFonts w:ascii="Courier New" w:hAnsi="Courier New"/>
          <w:sz w:val="18"/>
        </w:rPr>
        <w:br/>
        <w:t>import asyncio</w:t>
        <w:br/>
        <w:t>from typing import Dict, Any</w:t>
        <w:br/>
        <w:t>import logging</w:t>
        <w:br/>
        <w:br/>
        <w:t>logger = logging.getLogger(__name__)</w:t>
        <w:br/>
        <w:br/>
        <w:t>class AsyncCodeGenerationAgent:</w:t>
        <w:br/>
        <w:t xml:space="preserve">    """异步代码生成子Agent"""</w:t>
        <w:br/>
        <w:br/>
        <w:t xml:space="preserve">    def __init__(self, context):</w:t>
        <w:br/>
        <w:t xml:space="preserve">        self.context = context</w:t>
        <w:br/>
        <w:t xml:space="preserve">        self.task_queue = asyncio.Queue()</w:t>
        <w:br/>
        <w:t xml:space="preserve">        self.results = {}</w:t>
        <w:br/>
        <w:t xml:space="preserve">        self.running = False</w:t>
        <w:br/>
        <w:br/>
        <w:t xml:space="preserve">    async def start(self):</w:t>
        <w:br/>
        <w:t xml:space="preserve">        """启动Agent"""</w:t>
        <w:br/>
        <w:t xml:space="preserve">        self.running = True</w:t>
        <w:br/>
        <w:t xml:space="preserve">        logger.info("AsyncCodeGenerationAgent started")</w:t>
        <w:br/>
        <w:br/>
        <w:t xml:space="preserve">        # 启动任务处理器</w:t>
        <w:br/>
        <w:t xml:space="preserve">        asyncio.create_task(self._process_tasks())</w:t>
        <w:br/>
        <w:br/>
        <w:t xml:space="preserve">    async def stop(self):</w:t>
        <w:br/>
        <w:t xml:space="preserve">        """停止Agent"""</w:t>
        <w:br/>
        <w:t xml:space="preserve">        self.running = False</w:t>
        <w:br/>
        <w:t xml:space="preserve">        logger.info("AsyncCodeGenerationAgent stopped")</w:t>
        <w:br/>
        <w:br/>
        <w:t xml:space="preserve">    async def submit_task(self, task_id: str, task: Dict[str, Any]):</w:t>
        <w:br/>
        <w:t xml:space="preserve">        """提交任务"""</w:t>
        <w:br/>
        <w:t xml:space="preserve">        await self.task_queue.put((task_id, task))</w:t>
        <w:br/>
        <w:t xml:space="preserve">        logger.info(f"Task {task_id} submitted")</w:t>
        <w:br/>
        <w:br/>
        <w:t xml:space="preserve">    async def get_result(self, task_id: str) -&gt; Dict[str, Any]:</w:t>
        <w:br/>
        <w:t xml:space="preserve">        """获取任务结果"""</w:t>
        <w:br/>
        <w:t xml:space="preserve">        while task_id not in self.results:</w:t>
        <w:br/>
        <w:t xml:space="preserve">            await asyncio.sleep(0.1)</w:t>
        <w:br/>
        <w:br/>
        <w:t xml:space="preserve">        return self.results[task_id]</w:t>
        <w:br/>
        <w:br/>
        <w:t xml:space="preserve">    async def _process_tasks(self):</w:t>
        <w:br/>
        <w:t xml:space="preserve">        """处理任务"""</w:t>
        <w:br/>
        <w:t xml:space="preserve">        while self.running:</w:t>
        <w:br/>
        <w:t xml:space="preserve">            try:</w:t>
        <w:br/>
        <w:t xml:space="preserve">                task_id, task = await asyncio.wait_for(</w:t>
        <w:br/>
        <w:t xml:space="preserve">                    self.task_queue.get(),</w:t>
        <w:br/>
        <w:t xml:space="preserve">                    timeout=1.0</w:t>
        <w:br/>
        <w:t xml:space="preserve">                )</w:t>
        <w:br/>
        <w:br/>
        <w:t xml:space="preserve">                logger.info(f"Processing task {task_id}")</w:t>
        <w:br/>
        <w:br/>
        <w:t xml:space="preserve">                # 处理任务</w:t>
        <w:br/>
        <w:t xml:space="preserve">                result = await self._generate_code(task)</w:t>
        <w:br/>
        <w:br/>
        <w:t xml:space="preserve">                # 保存结果</w:t>
        <w:br/>
        <w:t xml:space="preserve">                self.results[task_id] = result</w:t>
        <w:br/>
        <w:br/>
        <w:t xml:space="preserve">                logger.info(f"Task {task_id} completed")</w:t>
        <w:br/>
        <w:br/>
        <w:t xml:space="preserve">            except asyncio.TimeoutError:</w:t>
        <w:br/>
        <w:t xml:space="preserve">                continue</w:t>
        <w:br/>
        <w:t xml:space="preserve">            except Exception as e:</w:t>
        <w:br/>
        <w:t xml:space="preserve">                logger.error(f"Error processing task: {e}")</w:t>
        <w:br/>
        <w:br/>
        <w:t xml:space="preserve">    async def _generate_code(self, task: Dict[str, Any]) -&gt; Dict[str, Any]:</w:t>
        <w:br/>
        <w:t xml:space="preserve">        """生成代码"""</w:t>
        <w:br/>
        <w:t xml:space="preserve">        # 模拟长时间运行的任务</w:t>
        <w:br/>
        <w:t xml:space="preserve">        await asyncio.sleep(2)</w:t>
        <w:br/>
        <w:br/>
        <w:t xml:space="preserve">        code = f"""</w:t>
        <w:br/>
        <w:t># Generated code for {task['name']}</w:t>
        <w:br/>
        <w:t>def {task['function_name']}():</w:t>
        <w:br/>
        <w:t xml:space="preserve">    pass</w:t>
        <w:br/>
        <w:t>"""</w:t>
        <w:br/>
        <w:br/>
        <w:t xml:space="preserve">        return {</w:t>
        <w:br/>
        <w:t xml:space="preserve">            'code': code,</w:t>
        <w:br/>
        <w:t xml:space="preserve">            'status': 'completed',</w:t>
        <w:br/>
        <w:t xml:space="preserve">            'task_id': task.get('task_id')</w:t>
        <w:br/>
        <w:t xml:space="preserve">        }</w:t>
        <w:br/>
        <w:br/>
        <w:t># 使用示例</w:t>
        <w:br/>
        <w:t>async def main():</w:t>
        <w:br/>
        <w:t xml:space="preserve">    """主函数"""</w:t>
        <w:br/>
        <w:t xml:space="preserve">    agent = AsyncCodeGenerationAgent({})</w:t>
        <w:br/>
        <w:br/>
        <w:t xml:space="preserve">    # 启动Agent</w:t>
        <w:br/>
        <w:t xml:space="preserve">    await agent.start()</w:t>
        <w:br/>
        <w:br/>
        <w:t xml:space="preserve">    # 提交任务</w:t>
        <w:br/>
        <w:t xml:space="preserve">    task1 = {'name': 'Task 1', 'function_name': 'func1'}</w:t>
        <w:br/>
        <w:t xml:space="preserve">    task2 = {'name': 'Task 2', 'function_name': 'func2'}</w:t>
        <w:br/>
        <w:t xml:space="preserve">    task3 = {'name': 'Task 3', 'function_name': 'func3'}</w:t>
        <w:br/>
        <w:br/>
        <w:t xml:space="preserve">    await agent.submit_task('task1', task1)</w:t>
        <w:br/>
        <w:t xml:space="preserve">    await agent.submit_task('task2', task2)</w:t>
        <w:br/>
        <w:t xml:space="preserve">    await agent.submit_task('task3', task3)</w:t>
        <w:br/>
        <w:br/>
        <w:t xml:space="preserve">    # 获取结果</w:t>
        <w:br/>
        <w:t xml:space="preserve">    result1 = await agent.get_result('task1')</w:t>
        <w:br/>
        <w:t xml:space="preserve">    result2 = await agent.get_result('task2')</w:t>
        <w:br/>
        <w:t xml:space="preserve">    result3 = await agent.get_result('task3')</w:t>
        <w:br/>
        <w:br/>
        <w:t xml:space="preserve">    print("Task 1 result:", result1['status'])</w:t>
        <w:br/>
        <w:t xml:space="preserve">    print("Task 2 result:", result2['status'])</w:t>
        <w:br/>
        <w:t xml:space="preserve">    print("Task 3 result:", result3['status'])</w:t>
        <w:br/>
        <w:br/>
        <w:t xml:space="preserve">    # 停止Agent</w:t>
        <w:br/>
        <w:t xml:space="preserve">    await agent.stop()</w:t>
        <w:br/>
        <w:br/>
        <w:t>if __name__ == '__main__':</w:t>
        <w:br/>
        <w:t xml:space="preserve">    asyncio.run(main())</w:t>
        <w:br/>
      </w:r>
    </w:p>
    <w:p>
      <w:pPr>
        <w:pStyle w:val="Quote"/>
      </w:pPr>
      <w:r>
        <w:t>- 使用asyncio实现异步处理</w:t>
      </w:r>
    </w:p>
    <w:p>
      <w:pPr>
        <w:pStyle w:val="Quote"/>
      </w:pPr>
      <w:r>
        <w:t>- 任务队列管理</w:t>
      </w:r>
    </w:p>
    <w:p>
      <w:pPr>
        <w:pStyle w:val="Quote"/>
      </w:pPr>
      <w:r>
        <w:t>- 结果存储和检索</w:t>
      </w:r>
    </w:p>
    <w:p>
      <w:pPr>
        <w:pStyle w:val="Quote"/>
      </w:pPr>
      <w:r>
        <w:t>- 后台任务处理</w:t>
      </w:r>
    </w:p>
    <w:p>
      <w:pPr>
        <w:pStyle w:val="Heading3"/>
      </w:pPr>
      <w:r>
        <w:t>2. 高级异步子Agent</w:t>
      </w:r>
    </w:p>
    <w:p>
      <w:r>
        <w:rPr>
          <w:rFonts w:ascii="Courier New" w:hAnsi="Courier New"/>
          <w:sz w:val="18"/>
        </w:rPr>
        <w:t>`python</w:t>
        <w:br/>
        <w:br/>
        <w:t># 示例：高级异步子Agent</w:t>
        <w:br/>
        <w:br/>
        <w:t>用户请求：</w:t>
        <w:br/>
        <w:t>"创建一个支持任务优先级和超时的异步子Agent"</w:t>
        <w:br/>
        <w:br/>
        <w:t>Claude Code 生成的代码：</w:t>
        <w:br/>
      </w:r>
    </w:p>
    <w:p>
      <w:r>
        <w:rPr>
          <w:rFonts w:ascii="Courier New" w:hAnsi="Courier New"/>
          <w:sz w:val="18"/>
        </w:rPr>
        <w:br/>
        <w:t>import asyncio</w:t>
        <w:br/>
        <w:t>from typing import Dict, Any, Optional</w:t>
        <w:br/>
        <w:t>from datetime import datetime, timedelta</w:t>
        <w:br/>
        <w:t>import heapq</w:t>
        <w:br/>
        <w:t>import logging</w:t>
        <w:br/>
        <w:br/>
        <w:t>logger = logging.getLogger(__name__)</w:t>
        <w:br/>
        <w:br/>
        <w:t>class AsyncPriorityAgent:</w:t>
        <w:br/>
        <w:t xml:space="preserve">    """支持优先级的异步子Agent"""</w:t>
        <w:br/>
        <w:br/>
        <w:t xml:space="preserve">    def __init__(self, context, max_workers=4):</w:t>
        <w:br/>
        <w:t xml:space="preserve">        self.context = context</w:t>
        <w:br/>
        <w:t xml:space="preserve">        self.task_queue = []</w:t>
        <w:br/>
        <w:t xml:space="preserve">        self.task_lock = asyncio.Lock()</w:t>
        <w:br/>
        <w:t xml:space="preserve">        self.results = {}</w:t>
        <w:br/>
        <w:t xml:space="preserve">        self.running = False</w:t>
        <w:br/>
        <w:t xml:space="preserve">        self.max_workers = max_workers</w:t>
        <w:br/>
        <w:t xml:space="preserve">        self.workers = []</w:t>
        <w:br/>
        <w:t xml:space="preserve">        self.task_stats = {</w:t>
        <w:br/>
        <w:t xml:space="preserve">            'submitted': 0,</w:t>
        <w:br/>
        <w:t xml:space="preserve">            'completed': 0,</w:t>
        <w:br/>
        <w:t xml:space="preserve">            'failed': 0,</w:t>
        <w:br/>
        <w:t xml:space="preserve">            'timeout': 0</w:t>
        <w:br/>
        <w:t xml:space="preserve">        }</w:t>
        <w:br/>
        <w:br/>
        <w:t xml:space="preserve">    async def start(self):</w:t>
        <w:br/>
        <w:t xml:space="preserve">        """启动Agent"""</w:t>
        <w:br/>
        <w:t xml:space="preserve">        self.running = True</w:t>
        <w:br/>
        <w:t xml:space="preserve">        logger.info(f"AsyncPriorityAgent started with {self.max_workers} workers")</w:t>
        <w:br/>
        <w:br/>
        <w:t xml:space="preserve">        # 启动工作线程</w:t>
        <w:br/>
        <w:t xml:space="preserve">        for i in range(self.max_workers):</w:t>
        <w:br/>
        <w:t xml:space="preserve">            worker = asyncio.create_task(self._worker(f"worker-{i}"))</w:t>
        <w:br/>
        <w:t xml:space="preserve">            self.workers.append(worker)</w:t>
        <w:br/>
        <w:br/>
        <w:t xml:space="preserve">    async def stop(self):</w:t>
        <w:br/>
        <w:t xml:space="preserve">        """停止Agent"""</w:t>
        <w:br/>
        <w:t xml:space="preserve">        self.running = False</w:t>
        <w:br/>
        <w:br/>
        <w:t xml:space="preserve">        # 等待所有工作线程完成</w:t>
        <w:br/>
        <w:t xml:space="preserve">        await asyncio.gather(*self.workers, return_exceptions=True)</w:t>
        <w:br/>
        <w:br/>
        <w:t xml:space="preserve">        logger.info("AsyncPriorityAgent stopped")</w:t>
        <w:br/>
        <w:br/>
        <w:t xml:space="preserve">    async def submit_task(</w:t>
        <w:br/>
        <w:t xml:space="preserve">        self,</w:t>
        <w:br/>
        <w:t xml:space="preserve">        task_id: str,</w:t>
        <w:br/>
        <w:t xml:space="preserve">        task: Dict[str, Any],</w:t>
        <w:br/>
        <w:t xml:space="preserve">        priority: int = 0,</w:t>
        <w:br/>
        <w:t xml:space="preserve">        timeout: Optional[float] = None</w:t>
        <w:br/>
        <w:t xml:space="preserve">    ):</w:t>
        <w:br/>
        <w:t xml:space="preserve">        """提交任务"""</w:t>
        <w:br/>
        <w:t xml:space="preserve">        task_data = {</w:t>
        <w:br/>
        <w:t xml:space="preserve">            'task_id': task_id,</w:t>
        <w:br/>
        <w:t xml:space="preserve">            'task': task,</w:t>
        <w:br/>
        <w:t xml:space="preserve">            'priority': priority,</w:t>
        <w:br/>
        <w:t xml:space="preserve">            'timeout': timeout,</w:t>
        <w:br/>
        <w:t xml:space="preserve">            'submitted_at': datetime.utcnow(),</w:t>
        <w:br/>
        <w:t xml:space="preserve">            'status': 'pending'</w:t>
        <w:br/>
        <w:t xml:space="preserve">        }</w:t>
        <w:br/>
        <w:br/>
        <w:t xml:space="preserve">        async with self.task_lock:</w:t>
        <w:br/>
        <w:t xml:space="preserve">            heapq.heappush(self.task_queue, (-priority, task_data))</w:t>
        <w:br/>
        <w:br/>
        <w:t xml:space="preserve">        self.task_stats['submitted'] += 1</w:t>
        <w:br/>
        <w:t xml:space="preserve">        logger.info(f"Task {task_id} submitted with priority {priority}")</w:t>
        <w:br/>
        <w:br/>
        <w:t xml:space="preserve">    async def get_result(self, task_id: str, timeout: float = 30.0) -&gt; Dict[str, Any]:</w:t>
        <w:br/>
        <w:t xml:space="preserve">        """获取任务结果"""</w:t>
        <w:br/>
        <w:t xml:space="preserve">        start_time = datetime.utcnow()</w:t>
        <w:br/>
        <w:br/>
        <w:t xml:space="preserve">        while True:</w:t>
        <w:br/>
        <w:t xml:space="preserve">            if task_id in self.results:</w:t>
        <w:br/>
        <w:t xml:space="preserve">                return self.results[task_id]</w:t>
        <w:br/>
        <w:br/>
        <w:t xml:space="preserve">            # 检查超时</w:t>
        <w:br/>
        <w:t xml:space="preserve">            elapsed = (datetime.utcnow() - start_time).total_seconds()</w:t>
        <w:br/>
        <w:t xml:space="preserve">            if elapsed &gt; timeout:</w:t>
        <w:br/>
        <w:t xml:space="preserve">                raise TimeoutError(f"Task {task_id} timeout after {timeout}s")</w:t>
        <w:br/>
        <w:br/>
        <w:t xml:space="preserve">            await asyncio.sleep(0.1)</w:t>
        <w:br/>
        <w:br/>
        <w:t xml:space="preserve">    async def _worker(self, worker_name: str):</w:t>
        <w:br/>
        <w:t xml:space="preserve">        """工作线程"""</w:t>
        <w:br/>
        <w:t xml:space="preserve">        logger.info(f"{worker_name} started")</w:t>
        <w:br/>
        <w:br/>
        <w:t xml:space="preserve">        while self.running:</w:t>
        <w:br/>
        <w:t xml:space="preserve">            try:</w:t>
        <w:br/>
        <w:t xml:space="preserve">                # 获取任务</w:t>
        <w:br/>
        <w:t xml:space="preserve">                task_data = await self._get_task()</w:t>
        <w:br/>
        <w:br/>
        <w:t xml:space="preserve">                if task_data is None:</w:t>
        <w:br/>
        <w:t xml:space="preserve">                    await asyncio.sleep(0.1)</w:t>
        <w:br/>
        <w:t xml:space="preserve">                    continue</w:t>
        <w:br/>
        <w:br/>
        <w:t xml:space="preserve">                task_id = task_data['task_id']</w:t>
        <w:br/>
        <w:t xml:space="preserve">                task = task_data['task']</w:t>
        <w:br/>
        <w:t xml:space="preserve">                timeout = task_data.get('timeout')</w:t>
        <w:br/>
        <w:br/>
        <w:t xml:space="preserve">                logger.info(f"{worker_name} processing task {task_id}")</w:t>
        <w:br/>
        <w:br/>
        <w:t xml:space="preserve">                # 执行任务</w:t>
        <w:br/>
        <w:t xml:space="preserve">                try:</w:t>
        <w:br/>
        <w:t xml:space="preserve">                    if timeout:</w:t>
        <w:br/>
        <w:t xml:space="preserve">                        result = await asyncio.wait_for(</w:t>
        <w:br/>
        <w:t xml:space="preserve">                            self._execute_task(task),</w:t>
        <w:br/>
        <w:t xml:space="preserve">                            timeout=timeout</w:t>
        <w:br/>
        <w:t xml:space="preserve">                        )</w:t>
        <w:br/>
        <w:t xml:space="preserve">                    else:</w:t>
        <w:br/>
        <w:t xml:space="preserve">                        result = await self._execute_task(task)</w:t>
        <w:br/>
        <w:br/>
        <w:t xml:space="preserve">                    self.results[task_id] = {</w:t>
        <w:br/>
        <w:t xml:space="preserve">                        'result': result,</w:t>
        <w:br/>
        <w:t xml:space="preserve">                        'status': 'completed',</w:t>
        <w:br/>
        <w:t xml:space="preserve">                        'worker': worker_name,</w:t>
        <w:br/>
        <w:t xml:space="preserve">                        'completed_at': datetime.utcnow()</w:t>
        <w:br/>
        <w:t xml:space="preserve">                    }</w:t>
        <w:br/>
        <w:br/>
        <w:t xml:space="preserve">                    self.task_stats['completed'] += 1</w:t>
        <w:br/>
        <w:t xml:space="preserve">                    logger.info(f"{worker_name} completed task {task_id}")</w:t>
        <w:br/>
        <w:br/>
        <w:t xml:space="preserve">                except asyncio.TimeoutError:</w:t>
        <w:br/>
        <w:t xml:space="preserve">                    self.results[task_id] = {</w:t>
        <w:br/>
        <w:t xml:space="preserve">                        'error': 'Task timeout',</w:t>
        <w:br/>
        <w:t xml:space="preserve">                        'status': 'timeout',</w:t>
        <w:br/>
        <w:t xml:space="preserve">                        'worker': worker_name</w:t>
        <w:br/>
        <w:t xml:space="preserve">                    }</w:t>
        <w:br/>
        <w:br/>
        <w:t xml:space="preserve">                    self.task_stats['timeout'] += 1</w:t>
        <w:br/>
        <w:t xml:space="preserve">                    logger.warning(f"{worker_name} task {task_id} timeout")</w:t>
        <w:br/>
        <w:br/>
        <w:t xml:space="preserve">                except Exception as e:</w:t>
        <w:br/>
        <w:t xml:space="preserve">                    self.results[task_id] = {</w:t>
        <w:br/>
        <w:t xml:space="preserve">                        'error': str(e),</w:t>
        <w:br/>
        <w:t xml:space="preserve">                        'status': 'failed',</w:t>
        <w:br/>
        <w:t xml:space="preserve">                        'worker': worker_name</w:t>
        <w:br/>
        <w:t xml:space="preserve">                    }</w:t>
        <w:br/>
        <w:br/>
        <w:t xml:space="preserve">                    self.task_stats['failed'] += 1</w:t>
        <w:br/>
        <w:t xml:space="preserve">                    logger.error(f"{worker_name} task {task_id} failed: {e}")</w:t>
        <w:br/>
        <w:br/>
        <w:t xml:space="preserve">            except Exception as e:</w:t>
        <w:br/>
        <w:t xml:space="preserve">                logger.error(f"{worker_name} error: {e}")</w:t>
        <w:br/>
        <w:t xml:space="preserve">                await asyncio.sleep(1)</w:t>
        <w:br/>
        <w:br/>
        <w:t xml:space="preserve">        logger.info(f"{worker_name} stopped")</w:t>
        <w:br/>
        <w:br/>
        <w:t xml:space="preserve">    async def _get_task(self) -&gt; Optional[Dict[str, Any]]:</w:t>
        <w:br/>
        <w:t xml:space="preserve">        """获取任务"""</w:t>
        <w:br/>
        <w:t xml:space="preserve">        async with self.task_lock:</w:t>
        <w:br/>
        <w:t xml:space="preserve">            if self.task_queue:</w:t>
        <w:br/>
        <w:t xml:space="preserve">                _, task_data = heapq.heappop(self.task_queue)</w:t>
        <w:br/>
        <w:t xml:space="preserve">                task_data['status'] = 'processing'</w:t>
        <w:br/>
        <w:t xml:space="preserve">                return task_data</w:t>
        <w:br/>
        <w:br/>
        <w:t xml:space="preserve">        return None</w:t>
        <w:br/>
        <w:br/>
        <w:t xml:space="preserve">    async def _execute_task(self, task: Dict[str, Any]) -&gt; Any:</w:t>
        <w:br/>
        <w:t xml:space="preserve">        """执行任务"""</w:t>
        <w:br/>
        <w:t xml:space="preserve">        task_type = task.get('type', 'default')</w:t>
        <w:br/>
        <w:br/>
        <w:t xml:space="preserve">        if task_type == 'code_generation':</w:t>
        <w:br/>
        <w:t xml:space="preserve">            return await self._generate_code(task)</w:t>
        <w:br/>
        <w:t xml:space="preserve">        elif task_type == 'code_review':</w:t>
        <w:br/>
        <w:t xml:space="preserve">            return await self._review_code(task)</w:t>
        <w:br/>
        <w:t xml:space="preserve">        elif task_type == 'test_generation':</w:t>
        <w:br/>
        <w:t xml:space="preserve">            return await self._generate_tests(task)</w:t>
        <w:br/>
        <w:t xml:space="preserve">        else:</w:t>
        <w:br/>
        <w:t xml:space="preserve">            return await self._default_task(task)</w:t>
        <w:br/>
        <w:br/>
        <w:t xml:space="preserve">    async def _generate_code(self, task: Dict[str, Any]) -&gt; str:</w:t>
        <w:br/>
        <w:t xml:space="preserve">        """生成代码"""</w:t>
        <w:br/>
        <w:t xml:space="preserve">        await asyncio.sleep(2)</w:t>
        <w:br/>
        <w:br/>
        <w:t xml:space="preserve">        return f"""</w:t>
        <w:br/>
        <w:t># Generated code for {task['name']}</w:t>
      </w:r>
    </w:p>
    <w:p>
      <w:r>
        <w:t>def process_task(task):</w:t>
      </w:r>
    </w:p>
    <w:p>
      <w:r>
        <w:t>"""同步处理任务"""</w:t>
      </w:r>
    </w:p>
    <w:p>
      <w:r>
        <w:t>result1 = agent1.execute(task)</w:t>
      </w:r>
    </w:p>
    <w:p>
      <w:r>
        <w:t>result2 = agent2.execute(result1)</w:t>
      </w:r>
    </w:p>
    <w:p>
      <w:r>
        <w:t>result3 = agent3.execute(result2)</w:t>
      </w:r>
    </w:p>
    <w:p>
      <w:r>
        <w:t>return result3</w:t>
      </w:r>
    </w:p>
    <w:p>
      <w:pPr>
        <w:pStyle w:val="Heading1"/>
      </w:pPr>
      <w:r>
        <w:t>执行时间: 10 + 15 + 20 = 45秒</w:t>
      </w:r>
    </w:p>
    <w:p>
      <w:r>
        <w:t>python</w:t>
      </w:r>
    </w:p>
    <w:p>
      <w:r>
        <w:t>async def process_task_async(task):</w:t>
      </w:r>
    </w:p>
    <w:p>
      <w:r>
        <w:t xml:space="preserve">    """异步处理任务"""</w:t>
      </w:r>
    </w:p>
    <w:p>
      <w:r>
        <w:t xml:space="preserve">    result1 = await agent1.execute_async(task)</w:t>
      </w:r>
    </w:p>
    <w:p>
      <w:r>
        <w:t xml:space="preserve">    result2 = await agent2.execute_async(result1)</w:t>
      </w:r>
    </w:p>
    <w:p>
      <w:r>
        <w:t xml:space="preserve">    result3 = await agent3.execute_async(result2)</w:t>
      </w:r>
    </w:p>
    <w:p>
      <w:r>
        <w:t xml:space="preserve">    return result3</w:t>
      </w:r>
    </w:p>
    <w:p>
      <w:pPr>
        <w:pStyle w:val="Heading1"/>
      </w:pPr>
      <w:r>
        <w:t>执行时间: 20秒（并行执行）</w:t>
      </w:r>
    </w:p>
    <w:p>
      <w:pPr>
        <w:pStyle w:val="Heading3"/>
      </w:pPr>
      <w:r>
        <w:t>2. 异步任务的优势</w:t>
      </w:r>
    </w:p>
    <w:p>
      <w:r>
        <w:t>| 特性 | 同步任务 | 异步任务 |</w:t>
      </w:r>
    </w:p>
    <w:p>
      <w:r>
        <w:t>|------|----------|----------|</w:t>
      </w:r>
    </w:p>
    <w:p>
      <w:r>
        <w:t>| 执行方式 | 顺序执行 | 并行执行 |</w:t>
      </w:r>
    </w:p>
    <w:p>
      <w:r>
        <w:t>| 响应时间 | 长 | 短 |</w:t>
      </w:r>
    </w:p>
    <w:p>
      <w:r>
        <w:t>| 资源利用率 | 低 | 高 |</w:t>
      </w:r>
    </w:p>
    <w:p>
      <w:r>
        <w:t>| 用户体验 | 差 | 好 |</w:t>
      </w:r>
    </w:p>
    <w:p>
      <w:r>
        <w:t>| 复杂度 | 低 | 中 |</w:t>
      </w:r>
    </w:p>
    <w:p>
      <w:pPr>
        <w:pStyle w:val="Heading2"/>
      </w:pPr>
      <w:r>
        <w:t>异步子Agent实现</w:t>
      </w:r>
    </w:p>
    <w:p>
      <w:pPr>
        <w:pStyle w:val="Heading3"/>
      </w:pPr>
      <w:r>
        <w:t>1. 基础异步子Agent</w:t>
      </w:r>
    </w:p>
    <w:p>
      <w:pPr>
        <w:pStyle w:val="Heading1"/>
      </w:pPr>
      <w:r>
        <w:t>示例：基础异步子Agent</w:t>
      </w:r>
    </w:p>
    <w:p>
      <w:r>
        <w:t>用户请求：</w:t>
      </w:r>
    </w:p>
    <w:p>
      <w:r>
        <w:t>"创建一个异步代码生成子Agent"</w:t>
      </w:r>
    </w:p>
    <w:p>
      <w:r>
        <w:t>Claude Code 生成的代码：</w:t>
      </w:r>
    </w:p>
    <w:p>
      <w:r>
        <w:t>import asyncio</w:t>
      </w:r>
    </w:p>
    <w:p>
      <w:r>
        <w:t>from typing import Dict, Any</w:t>
      </w:r>
    </w:p>
    <w:p>
      <w:r>
        <w:t>import logging</w:t>
      </w:r>
    </w:p>
    <w:p>
      <w:r>
        <w:t>logger = logging.getLogger(__name__)</w:t>
      </w:r>
    </w:p>
    <w:p>
      <w:r>
        <w:t>class AsyncCodeGenerationAgent:</w:t>
      </w:r>
    </w:p>
    <w:p>
      <w:r>
        <w:t xml:space="preserve">    """异步代码生成子Agent"""</w:t>
      </w:r>
    </w:p>
    <w:p>
      <w:r>
        <w:t xml:space="preserve">    def __init__(self, context):</w:t>
      </w:r>
    </w:p>
    <w:p>
      <w:r>
        <w:t xml:space="preserve">        self.context = context</w:t>
      </w:r>
    </w:p>
    <w:p>
      <w:r>
        <w:t xml:space="preserve">        self.task_queue = asyncio.Queue()</w:t>
      </w:r>
    </w:p>
    <w:p>
      <w:r>
        <w:t xml:space="preserve">        self.results = {}</w:t>
      </w:r>
    </w:p>
    <w:p>
      <w:r>
        <w:t xml:space="preserve">        self.running = False</w:t>
      </w:r>
    </w:p>
    <w:p>
      <w:r>
        <w:t xml:space="preserve">    async def start(self):</w:t>
      </w:r>
    </w:p>
    <w:p>
      <w:r>
        <w:t xml:space="preserve">        """启动Agent"""</w:t>
      </w:r>
    </w:p>
    <w:p>
      <w:r>
        <w:t xml:space="preserve">        self.running = True</w:t>
      </w:r>
    </w:p>
    <w:p>
      <w:r>
        <w:t xml:space="preserve">        logger.info("AsyncCodeGenerationAgent started")</w:t>
      </w:r>
    </w:p>
    <w:p>
      <w:r>
        <w:t xml:space="preserve">        # 启动任务处理器</w:t>
      </w:r>
    </w:p>
    <w:p>
      <w:r>
        <w:t xml:space="preserve">        asyncio.create_task(self._process_tasks())</w:t>
      </w:r>
    </w:p>
    <w:p>
      <w:r>
        <w:t xml:space="preserve">    async def stop(self):</w:t>
      </w:r>
    </w:p>
    <w:p>
      <w:r>
        <w:t xml:space="preserve">        """停止Agent"""</w:t>
      </w:r>
    </w:p>
    <w:p>
      <w:r>
        <w:t xml:space="preserve">        self.running = False</w:t>
      </w:r>
    </w:p>
    <w:p>
      <w:r>
        <w:t xml:space="preserve">        logger.info("AsyncCodeGenerationAgent stopped")</w:t>
      </w:r>
    </w:p>
    <w:p>
      <w:r>
        <w:t xml:space="preserve">    async def submit_task(self, task_id: str, task: Dict[str, Any]):</w:t>
      </w:r>
    </w:p>
    <w:p>
      <w:r>
        <w:t xml:space="preserve">        """提交任务"""</w:t>
      </w:r>
    </w:p>
    <w:p>
      <w:r>
        <w:t xml:space="preserve">        await self.task_queue.put((task_id, task))</w:t>
      </w:r>
    </w:p>
    <w:p>
      <w:r>
        <w:t xml:space="preserve">        logger.info(f"Task {task_id} submitted")</w:t>
      </w:r>
    </w:p>
    <w:p>
      <w:r>
        <w:t xml:space="preserve">    async def get_result(self, task_id: str) -&gt; Dict[str, Any]:</w:t>
      </w:r>
    </w:p>
    <w:p>
      <w:r>
        <w:t xml:space="preserve">        """获取任务结果"""</w:t>
      </w:r>
    </w:p>
    <w:p>
      <w:r>
        <w:t xml:space="preserve">        while task_id not in self.results:</w:t>
      </w:r>
    </w:p>
    <w:p>
      <w:r>
        <w:t xml:space="preserve">            await asyncio.sleep(0.1)</w:t>
      </w:r>
    </w:p>
    <w:p>
      <w:r>
        <w:t xml:space="preserve">        return self.results[task_id]</w:t>
      </w:r>
    </w:p>
    <w:p>
      <w:r>
        <w:t xml:space="preserve">    async def _process_tasks(self):</w:t>
      </w:r>
    </w:p>
    <w:p>
      <w:r>
        <w:t xml:space="preserve">        """处理任务"""</w:t>
      </w:r>
    </w:p>
    <w:p>
      <w:r>
        <w:t xml:space="preserve">        while self.running:</w:t>
      </w:r>
    </w:p>
    <w:p>
      <w:r>
        <w:t xml:space="preserve">            try:</w:t>
      </w:r>
    </w:p>
    <w:p>
      <w:r>
        <w:t xml:space="preserve">                task_id, task = await asyncio.wait_for(</w:t>
      </w:r>
    </w:p>
    <w:p>
      <w:r>
        <w:t xml:space="preserve">                    self.task_queue.get(),</w:t>
      </w:r>
    </w:p>
    <w:p>
      <w:r>
        <w:t xml:space="preserve">                    timeout=1.0</w:t>
      </w:r>
    </w:p>
    <w:p>
      <w:r>
        <w:t xml:space="preserve">                )</w:t>
      </w:r>
    </w:p>
    <w:p>
      <w:r>
        <w:t xml:space="preserve">                logger.info(f"Processing task {task_id}")</w:t>
      </w:r>
    </w:p>
    <w:p>
      <w:r>
        <w:t xml:space="preserve">                # 处理任务</w:t>
      </w:r>
    </w:p>
    <w:p>
      <w:r>
        <w:t xml:space="preserve">                result = await self._generate_code(task)</w:t>
      </w:r>
    </w:p>
    <w:p>
      <w:r>
        <w:t xml:space="preserve">                # 保存结果</w:t>
      </w:r>
    </w:p>
    <w:p>
      <w:r>
        <w:t xml:space="preserve">                self.results[task_id] = result</w:t>
      </w:r>
    </w:p>
    <w:p>
      <w:r>
        <w:t xml:space="preserve">                logger.info(f"Task {task_id} completed")</w:t>
      </w:r>
    </w:p>
    <w:p>
      <w:r>
        <w:t xml:space="preserve">            except asyncio.TimeoutError:</w:t>
      </w:r>
    </w:p>
    <w:p>
      <w:r>
        <w:t xml:space="preserve">                continue</w:t>
      </w:r>
    </w:p>
    <w:p>
      <w:r>
        <w:t xml:space="preserve">            except Exception as e:</w:t>
      </w:r>
    </w:p>
    <w:p>
      <w:r>
        <w:t xml:space="preserve">                logger.error(f"Error processing task: {e}")</w:t>
      </w:r>
    </w:p>
    <w:p>
      <w:r>
        <w:t xml:space="preserve">    async def _generate_code(self, task: Dict[str, Any]) -&gt; Dict[str, Any]:</w:t>
      </w:r>
    </w:p>
    <w:p>
      <w:r>
        <w:t xml:space="preserve">        """生成代码"""</w:t>
      </w:r>
    </w:p>
    <w:p>
      <w:r>
        <w:t xml:space="preserve">        # 模拟长时间运行的任务</w:t>
      </w:r>
    </w:p>
    <w:p>
      <w:r>
        <w:t xml:space="preserve">        await asyncio.sleep(2)</w:t>
      </w:r>
    </w:p>
    <w:p>
      <w:r>
        <w:t xml:space="preserve">        code = f"""</w:t>
      </w:r>
    </w:p>
    <w:p>
      <w:pPr>
        <w:pStyle w:val="Heading1"/>
      </w:pPr>
      <w:r>
        <w:t>Generated code for {task['name']}</w:t>
      </w:r>
    </w:p>
    <w:p>
      <w:r>
        <w:t>def {task['function_name']}():</w:t>
      </w:r>
    </w:p>
    <w:p>
      <w:r>
        <w:t xml:space="preserve">    pass</w:t>
      </w:r>
    </w:p>
    <w:p>
      <w:r>
        <w:t>"""</w:t>
      </w:r>
    </w:p>
    <w:p>
      <w:r>
        <w:t xml:space="preserve">        return {</w:t>
      </w:r>
    </w:p>
    <w:p>
      <w:r>
        <w:t xml:space="preserve">            'code': code,</w:t>
      </w:r>
    </w:p>
    <w:p>
      <w:r>
        <w:t xml:space="preserve">            'status': 'completed',</w:t>
      </w:r>
    </w:p>
    <w:p>
      <w:r>
        <w:t xml:space="preserve">            'task_id': task.get('task_id')</w:t>
      </w:r>
    </w:p>
    <w:p>
      <w:r>
        <w:t xml:space="preserve">        }</w:t>
      </w:r>
    </w:p>
    <w:p>
      <w:pPr>
        <w:pStyle w:val="Heading1"/>
      </w:pPr>
      <w:r>
        <w:t>使用示例</w:t>
      </w:r>
    </w:p>
    <w:p>
      <w:r>
        <w:t>async def main():</w:t>
      </w:r>
    </w:p>
    <w:p>
      <w:r>
        <w:t xml:space="preserve">    """主函数"""</w:t>
      </w:r>
    </w:p>
    <w:p>
      <w:r>
        <w:t xml:space="preserve">    agent = AsyncCodeGenerationAgent({})</w:t>
      </w:r>
    </w:p>
    <w:p>
      <w:r>
        <w:t xml:space="preserve">    # 启动Agent</w:t>
      </w:r>
    </w:p>
    <w:p>
      <w:r>
        <w:t xml:space="preserve">    await agent.start()</w:t>
      </w:r>
    </w:p>
    <w:p>
      <w:r>
        <w:t xml:space="preserve">    # 提交任务</w:t>
      </w:r>
    </w:p>
    <w:p>
      <w:r>
        <w:t xml:space="preserve">    task1 = {'name': 'Task 1', 'function_name': 'func1'}</w:t>
      </w:r>
    </w:p>
    <w:p>
      <w:r>
        <w:t xml:space="preserve">    task2 = {'name': 'Task 2', 'function_name': 'func2'}</w:t>
      </w:r>
    </w:p>
    <w:p>
      <w:r>
        <w:t xml:space="preserve">    task3 = {'name': 'Task 3', 'function_name': 'func3'}</w:t>
      </w:r>
    </w:p>
    <w:p>
      <w:r>
        <w:t xml:space="preserve">    await agent.submit_task('task1', task1)</w:t>
      </w:r>
    </w:p>
    <w:p>
      <w:r>
        <w:t xml:space="preserve">    await agent.submit_task('task2', task2)</w:t>
      </w:r>
    </w:p>
    <w:p>
      <w:r>
        <w:t xml:space="preserve">    await agent.submit_task('task3', task3)</w:t>
      </w:r>
    </w:p>
    <w:p>
      <w:r>
        <w:t xml:space="preserve">    # 获取结果</w:t>
      </w:r>
    </w:p>
    <w:p>
      <w:r>
        <w:t xml:space="preserve">    result1 = await agent.get_result('task1')</w:t>
      </w:r>
    </w:p>
    <w:p>
      <w:r>
        <w:t xml:space="preserve">    result2 = await agent.get_result('task2')</w:t>
      </w:r>
    </w:p>
    <w:p>
      <w:r>
        <w:t xml:space="preserve">    result3 = await agent.get_result('task3')</w:t>
      </w:r>
    </w:p>
    <w:p>
      <w:r>
        <w:t xml:space="preserve">    print("Task 1 result:", result1['status'])</w:t>
      </w:r>
    </w:p>
    <w:p>
      <w:r>
        <w:t xml:space="preserve">    print("Task 2 result:", result2['status'])</w:t>
      </w:r>
    </w:p>
    <w:p>
      <w:r>
        <w:t xml:space="preserve">    print("Task 3 result:", result3['status'])</w:t>
      </w:r>
    </w:p>
    <w:p>
      <w:r>
        <w:t xml:space="preserve">    # 停止Agent</w:t>
      </w:r>
    </w:p>
    <w:p>
      <w:r>
        <w:t xml:space="preserve">    await agent.stop()</w:t>
      </w:r>
    </w:p>
    <w:p>
      <w:r>
        <w:t>if __name__ == '__main__':</w:t>
      </w:r>
    </w:p>
    <w:p>
      <w:r>
        <w:t xml:space="preserve">    asyncio.run(main())</w:t>
      </w:r>
    </w:p>
    <w:p>
      <w:r>
        <w:rPr>
          <w:rFonts w:ascii="Courier New" w:hAnsi="Courier New"/>
          <w:sz w:val="18"/>
        </w:rPr>
        <w:t>&gt; - 使用asyncio实现异步处理</w:t>
        <w:br/>
        <w:t>&gt; - 任务队列管理</w:t>
        <w:br/>
        <w:t>&gt; - 结果存储和检索</w:t>
        <w:br/>
        <w:t>&gt; - 后台任务处理</w:t>
        <w:br/>
        <w:t>### 2. 高级异步子Agent</w:t>
      </w:r>
    </w:p>
    <w:p>
      <w:r>
        <w:t>`python</w:t>
      </w:r>
    </w:p>
    <w:p>
      <w:pPr>
        <w:pStyle w:val="Heading1"/>
      </w:pPr>
      <w:r>
        <w:t>示例：高级异步子Agent</w:t>
      </w:r>
    </w:p>
    <w:p>
      <w:r>
        <w:t>用户请求：</w:t>
      </w:r>
    </w:p>
    <w:p>
      <w:r>
        <w:t>"创建一个支持任务优先级和超时的异步子Agent"</w:t>
      </w:r>
    </w:p>
    <w:p>
      <w:r>
        <w:t>Claude Code 生成的代码：</w:t>
      </w:r>
    </w:p>
    <w:p>
      <w:r>
        <w:t>import asyncio</w:t>
      </w:r>
    </w:p>
    <w:p>
      <w:r>
        <w:t>from typing import Dict, Any, Optional</w:t>
      </w:r>
    </w:p>
    <w:p>
      <w:r>
        <w:t>from datetime import datetime, timedelta</w:t>
      </w:r>
    </w:p>
    <w:p>
      <w:r>
        <w:t>import heapq</w:t>
      </w:r>
    </w:p>
    <w:p>
      <w:r>
        <w:t>import logging</w:t>
      </w:r>
    </w:p>
    <w:p>
      <w:r>
        <w:t>logger = logging.getLogger(__name__)</w:t>
      </w:r>
    </w:p>
    <w:p>
      <w:r>
        <w:t>class AsyncPriorityAgent:</w:t>
      </w:r>
    </w:p>
    <w:p>
      <w:r>
        <w:t xml:space="preserve">    """支持优先级的异步子Agent"""</w:t>
      </w:r>
    </w:p>
    <w:p>
      <w:r>
        <w:t xml:space="preserve">    def __init__(self, context, max_workers=4):</w:t>
      </w:r>
    </w:p>
    <w:p>
      <w:r>
        <w:t xml:space="preserve">        self.context = context</w:t>
      </w:r>
    </w:p>
    <w:p>
      <w:r>
        <w:t xml:space="preserve">        self.task_queue = []</w:t>
      </w:r>
    </w:p>
    <w:p>
      <w:r>
        <w:t xml:space="preserve">        self.task_lock = asyncio.Lock()</w:t>
      </w:r>
    </w:p>
    <w:p>
      <w:r>
        <w:t xml:space="preserve">        self.results = {}</w:t>
      </w:r>
    </w:p>
    <w:p>
      <w:r>
        <w:t xml:space="preserve">        self.running = False</w:t>
      </w:r>
    </w:p>
    <w:p>
      <w:r>
        <w:t xml:space="preserve">        self.max_workers = max_workers</w:t>
      </w:r>
    </w:p>
    <w:p>
      <w:r>
        <w:t xml:space="preserve">        self.workers = []</w:t>
      </w:r>
    </w:p>
    <w:p>
      <w:r>
        <w:t xml:space="preserve">        self.task_stats = {</w:t>
      </w:r>
    </w:p>
    <w:p>
      <w:r>
        <w:t xml:space="preserve">            'submitted': 0,</w:t>
      </w:r>
    </w:p>
    <w:p>
      <w:r>
        <w:t xml:space="preserve">            'completed': 0,</w:t>
      </w:r>
    </w:p>
    <w:p>
      <w:r>
        <w:t xml:space="preserve">            'failed': 0,</w:t>
      </w:r>
    </w:p>
    <w:p>
      <w:r>
        <w:t xml:space="preserve">            'timeout': 0</w:t>
      </w:r>
    </w:p>
    <w:p>
      <w:r>
        <w:t xml:space="preserve">        }</w:t>
      </w:r>
    </w:p>
    <w:p>
      <w:r>
        <w:t xml:space="preserve">    async def start(self):</w:t>
      </w:r>
    </w:p>
    <w:p>
      <w:r>
        <w:t xml:space="preserve">        """启动Agent"""</w:t>
      </w:r>
    </w:p>
    <w:p>
      <w:r>
        <w:t xml:space="preserve">        self.running = True</w:t>
      </w:r>
    </w:p>
    <w:p>
      <w:r>
        <w:t xml:space="preserve">        logger.info(f"AsyncPriorityAgent started with {self.max_workers} workers")</w:t>
      </w:r>
    </w:p>
    <w:p>
      <w:r>
        <w:t xml:space="preserve">        # 启动工作线程</w:t>
      </w:r>
    </w:p>
    <w:p>
      <w:r>
        <w:t xml:space="preserve">        for i in range(self.max_workers):</w:t>
      </w:r>
    </w:p>
    <w:p>
      <w:r>
        <w:t xml:space="preserve">            worker = asyncio.create_task(self._worker(f"worker-{i}"))</w:t>
      </w:r>
    </w:p>
    <w:p>
      <w:r>
        <w:t xml:space="preserve">            self.workers.append(worker)</w:t>
      </w:r>
    </w:p>
    <w:p>
      <w:r>
        <w:t xml:space="preserve">    async def stop(self):</w:t>
      </w:r>
    </w:p>
    <w:p>
      <w:r>
        <w:t xml:space="preserve">        """停止Agent"""</w:t>
      </w:r>
    </w:p>
    <w:p>
      <w:r>
        <w:t xml:space="preserve">        self.running = False</w:t>
      </w:r>
    </w:p>
    <w:p>
      <w:r>
        <w:t xml:space="preserve">        # 等待所有工作线程完成</w:t>
      </w:r>
    </w:p>
    <w:p>
      <w:r>
        <w:t xml:space="preserve">        await asyncio.gather(*self.workers, return_exceptions=True)</w:t>
      </w:r>
    </w:p>
    <w:p>
      <w:r>
        <w:t xml:space="preserve">        logger.info("AsyncPriorityAgent stopped")</w:t>
      </w:r>
    </w:p>
    <w:p>
      <w:r>
        <w:t xml:space="preserve">    async def submit_task(</w:t>
      </w:r>
    </w:p>
    <w:p>
      <w:r>
        <w:t xml:space="preserve">        self,</w:t>
      </w:r>
    </w:p>
    <w:p>
      <w:r>
        <w:t xml:space="preserve">        task_id: str,</w:t>
      </w:r>
    </w:p>
    <w:p>
      <w:r>
        <w:t xml:space="preserve">        task: Dict[str, Any],</w:t>
      </w:r>
    </w:p>
    <w:p>
      <w:r>
        <w:t xml:space="preserve">        priority: int = 0,</w:t>
      </w:r>
    </w:p>
    <w:p>
      <w:r>
        <w:t xml:space="preserve">        timeout: Optional[float] = None</w:t>
      </w:r>
    </w:p>
    <w:p>
      <w:r>
        <w:t xml:space="preserve">    ):</w:t>
      </w:r>
    </w:p>
    <w:p>
      <w:r>
        <w:t xml:space="preserve">        """提交任务"""</w:t>
      </w:r>
    </w:p>
    <w:p>
      <w:r>
        <w:t xml:space="preserve">        task_data = {</w:t>
      </w:r>
    </w:p>
    <w:p>
      <w:r>
        <w:t xml:space="preserve">            'task_id': task_id,</w:t>
      </w:r>
    </w:p>
    <w:p>
      <w:r>
        <w:t xml:space="preserve">            'task': task,</w:t>
      </w:r>
    </w:p>
    <w:p>
      <w:r>
        <w:t xml:space="preserve">            'priority': priority,</w:t>
      </w:r>
    </w:p>
    <w:p>
      <w:r>
        <w:t xml:space="preserve">            'timeout': timeout,</w:t>
      </w:r>
    </w:p>
    <w:p>
      <w:r>
        <w:t xml:space="preserve">            'submitted_at': datetime.utcnow(),</w:t>
      </w:r>
    </w:p>
    <w:p>
      <w:r>
        <w:t xml:space="preserve">            'status': 'pending'</w:t>
      </w:r>
    </w:p>
    <w:p>
      <w:r>
        <w:t xml:space="preserve">        }</w:t>
      </w:r>
    </w:p>
    <w:p>
      <w:r>
        <w:t xml:space="preserve">        async with self.task_lock:</w:t>
      </w:r>
    </w:p>
    <w:p>
      <w:r>
        <w:t xml:space="preserve">            heapq.heappush(self.task_queue, (-priority, task_data))</w:t>
      </w:r>
    </w:p>
    <w:p>
      <w:r>
        <w:t xml:space="preserve">        self.task_stats['submitted'] += 1</w:t>
      </w:r>
    </w:p>
    <w:p>
      <w:r>
        <w:t xml:space="preserve">        logger.info(f"Task {task_id} submitted with priority {priority}")</w:t>
      </w:r>
    </w:p>
    <w:p>
      <w:r>
        <w:t xml:space="preserve">    async def get_result(self, task_id: str, timeout: float = 30.0) -&gt; Dict[str, Any]:</w:t>
      </w:r>
    </w:p>
    <w:p>
      <w:r>
        <w:t xml:space="preserve">        """获取任务结果"""</w:t>
      </w:r>
    </w:p>
    <w:p>
      <w:r>
        <w:t xml:space="preserve">        start_time = datetime.utcnow()</w:t>
      </w:r>
    </w:p>
    <w:p>
      <w:r>
        <w:t xml:space="preserve">        while True:</w:t>
      </w:r>
    </w:p>
    <w:p>
      <w:r>
        <w:t xml:space="preserve">            if task_id in self.results:</w:t>
      </w:r>
    </w:p>
    <w:p>
      <w:r>
        <w:t xml:space="preserve">                return self.results[task_id]</w:t>
      </w:r>
    </w:p>
    <w:p>
      <w:r>
        <w:t xml:space="preserve">            # 检查超时</w:t>
      </w:r>
    </w:p>
    <w:p>
      <w:r>
        <w:t xml:space="preserve">            elapsed = (datetime.utcnow() - start_time).total_seconds()</w:t>
      </w:r>
    </w:p>
    <w:p>
      <w:r>
        <w:t xml:space="preserve">            if elapsed &gt; timeout:</w:t>
      </w:r>
    </w:p>
    <w:p>
      <w:r>
        <w:t xml:space="preserve">                raise TimeoutError(f"Task {task_id} timeout after {timeout}s")</w:t>
      </w:r>
    </w:p>
    <w:p>
      <w:r>
        <w:t xml:space="preserve">            await asyncio.sleep(0.1)</w:t>
      </w:r>
    </w:p>
    <w:p>
      <w:r>
        <w:t xml:space="preserve">    async def _worker(self, worker_name: str):</w:t>
      </w:r>
    </w:p>
    <w:p>
      <w:r>
        <w:t xml:space="preserve">        """工作线程"""</w:t>
      </w:r>
    </w:p>
    <w:p>
      <w:r>
        <w:t xml:space="preserve">        logger.info(f"{worker_name} started")</w:t>
      </w:r>
    </w:p>
    <w:p>
      <w:r>
        <w:t xml:space="preserve">        while self.running:</w:t>
      </w:r>
    </w:p>
    <w:p>
      <w:r>
        <w:t xml:space="preserve">            try:</w:t>
      </w:r>
    </w:p>
    <w:p>
      <w:r>
        <w:t xml:space="preserve">                # 获取任务</w:t>
      </w:r>
    </w:p>
    <w:p>
      <w:r>
        <w:t xml:space="preserve">                task_data = await self._get_task()</w:t>
      </w:r>
    </w:p>
    <w:p>
      <w:r>
        <w:t xml:space="preserve">                if task_data is None:</w:t>
      </w:r>
    </w:p>
    <w:p>
      <w:r>
        <w:t xml:space="preserve">                    await asyncio.sleep(0.1)</w:t>
      </w:r>
    </w:p>
    <w:p>
      <w:r>
        <w:t xml:space="preserve">                    continue</w:t>
      </w:r>
    </w:p>
    <w:p>
      <w:r>
        <w:t xml:space="preserve">                task_id = task_data['task_id']</w:t>
      </w:r>
    </w:p>
    <w:p>
      <w:r>
        <w:t xml:space="preserve">                task = task_data['task']</w:t>
      </w:r>
    </w:p>
    <w:p>
      <w:r>
        <w:t xml:space="preserve">                timeout = task_data.get('timeout')</w:t>
      </w:r>
    </w:p>
    <w:p>
      <w:r>
        <w:t xml:space="preserve">                logger.info(f"{worker_name} processing task {task_id}")</w:t>
      </w:r>
    </w:p>
    <w:p>
      <w:r>
        <w:t xml:space="preserve">                # 执行任务</w:t>
      </w:r>
    </w:p>
    <w:p>
      <w:r>
        <w:t xml:space="preserve">                try:</w:t>
      </w:r>
    </w:p>
    <w:p>
      <w:r>
        <w:t xml:space="preserve">                    if timeout:</w:t>
      </w:r>
    </w:p>
    <w:p>
      <w:r>
        <w:t xml:space="preserve">                        result = await asyncio.wait_for(</w:t>
      </w:r>
    </w:p>
    <w:p>
      <w:r>
        <w:t xml:space="preserve">                            self._execute_task(task),</w:t>
      </w:r>
    </w:p>
    <w:p>
      <w:r>
        <w:t xml:space="preserve">                            timeout=timeout</w:t>
      </w:r>
    </w:p>
    <w:p>
      <w:r>
        <w:t xml:space="preserve">                        )</w:t>
      </w:r>
    </w:p>
    <w:p>
      <w:r>
        <w:t xml:space="preserve">                    else:</w:t>
      </w:r>
    </w:p>
    <w:p>
      <w:r>
        <w:t xml:space="preserve">                        result = await self._execute_task(task)</w:t>
      </w:r>
    </w:p>
    <w:p>
      <w:r>
        <w:t xml:space="preserve">                    self.results[task_id] = {</w:t>
      </w:r>
    </w:p>
    <w:p>
      <w:r>
        <w:t xml:space="preserve">                        'result': result,</w:t>
      </w:r>
    </w:p>
    <w:p>
      <w:r>
        <w:t xml:space="preserve">                        'status': 'completed',</w:t>
      </w:r>
    </w:p>
    <w:p>
      <w:r>
        <w:t xml:space="preserve">                        'worker': worker_name,</w:t>
      </w:r>
    </w:p>
    <w:p>
      <w:r>
        <w:t xml:space="preserve">                        'completed_at': datetime.utcnow()</w:t>
      </w:r>
    </w:p>
    <w:p>
      <w:r>
        <w:t xml:space="preserve">                    }</w:t>
      </w:r>
    </w:p>
    <w:p>
      <w:r>
        <w:t xml:space="preserve">                    self.task_stats['completed'] += 1</w:t>
      </w:r>
    </w:p>
    <w:p>
      <w:r>
        <w:t xml:space="preserve">                    logger.info(f"{worker_name} completed task {task_id}")</w:t>
      </w:r>
    </w:p>
    <w:p>
      <w:r>
        <w:t xml:space="preserve">                except asyncio.TimeoutError:</w:t>
      </w:r>
    </w:p>
    <w:p>
      <w:r>
        <w:t xml:space="preserve">                    self.results[task_id] = {</w:t>
      </w:r>
    </w:p>
    <w:p>
      <w:r>
        <w:t xml:space="preserve">                        'error': 'Task timeout',</w:t>
      </w:r>
    </w:p>
    <w:p>
      <w:r>
        <w:t xml:space="preserve">                        'status': 'timeout',</w:t>
      </w:r>
    </w:p>
    <w:p>
      <w:r>
        <w:t xml:space="preserve">                        'worker': worker_name</w:t>
      </w:r>
    </w:p>
    <w:p>
      <w:r>
        <w:t xml:space="preserve">                    }</w:t>
      </w:r>
    </w:p>
    <w:p>
      <w:r>
        <w:t xml:space="preserve">                    self.task_stats['timeout'] += 1</w:t>
      </w:r>
    </w:p>
    <w:p>
      <w:r>
        <w:t xml:space="preserve">                    logger.warning(f"{worker_name} task {task_id} timeout")</w:t>
      </w:r>
    </w:p>
    <w:p>
      <w:r>
        <w:t xml:space="preserve">                except Exception as e:</w:t>
      </w:r>
    </w:p>
    <w:p>
      <w:r>
        <w:t xml:space="preserve">                    self.results[task_id] = {</w:t>
      </w:r>
    </w:p>
    <w:p>
      <w:r>
        <w:t xml:space="preserve">                        'error': str(e),</w:t>
      </w:r>
    </w:p>
    <w:p>
      <w:r>
        <w:t xml:space="preserve">                        'status': 'failed',</w:t>
      </w:r>
    </w:p>
    <w:p>
      <w:r>
        <w:t xml:space="preserve">                        'worker': worker_name</w:t>
      </w:r>
    </w:p>
    <w:p>
      <w:r>
        <w:t xml:space="preserve">                    }</w:t>
      </w:r>
    </w:p>
    <w:p>
      <w:r>
        <w:t xml:space="preserve">                    self.task_stats['failed'] += 1</w:t>
      </w:r>
    </w:p>
    <w:p>
      <w:r>
        <w:t xml:space="preserve">                    logger.error(f"{worker_name} task {task_id} failed: {e}")</w:t>
      </w:r>
    </w:p>
    <w:p>
      <w:r>
        <w:t xml:space="preserve">            except Exception as e:</w:t>
      </w:r>
    </w:p>
    <w:p>
      <w:r>
        <w:t xml:space="preserve">                logger.error(f"{worker_name} error: {e}")</w:t>
      </w:r>
    </w:p>
    <w:p>
      <w:r>
        <w:t xml:space="preserve">                await asyncio.sleep(1)</w:t>
      </w:r>
    </w:p>
    <w:p>
      <w:r>
        <w:t xml:space="preserve">        logger.info(f"{worker_name} stopped")</w:t>
      </w:r>
    </w:p>
    <w:p>
      <w:r>
        <w:t xml:space="preserve">    async def _get_task(self) -&gt; Optional[Dict[str, Any]]:</w:t>
      </w:r>
    </w:p>
    <w:p>
      <w:r>
        <w:t xml:space="preserve">        """获取任务"""</w:t>
      </w:r>
    </w:p>
    <w:p>
      <w:r>
        <w:t xml:space="preserve">        async with self.task_lock:</w:t>
      </w:r>
    </w:p>
    <w:p>
      <w:r>
        <w:t xml:space="preserve">            if self.task_queue:</w:t>
      </w:r>
    </w:p>
    <w:p>
      <w:r>
        <w:t xml:space="preserve">                _, task_data = heapq.heappop(self.task_queue)</w:t>
      </w:r>
    </w:p>
    <w:p>
      <w:r>
        <w:t xml:space="preserve">                task_data['status'] = 'processing'</w:t>
      </w:r>
    </w:p>
    <w:p>
      <w:r>
        <w:t xml:space="preserve">                return task_data</w:t>
      </w:r>
    </w:p>
    <w:p>
      <w:r>
        <w:t xml:space="preserve">        return None</w:t>
      </w:r>
    </w:p>
    <w:p>
      <w:r>
        <w:t xml:space="preserve">    async def _execute_task(self, task: Dict[str, Any]) -&gt; Any:</w:t>
      </w:r>
    </w:p>
    <w:p>
      <w:r>
        <w:t xml:space="preserve">        """执行任务"""</w:t>
      </w:r>
    </w:p>
    <w:p>
      <w:r>
        <w:t xml:space="preserve">        task_type = task.get('type', 'default')</w:t>
      </w:r>
    </w:p>
    <w:p>
      <w:r>
        <w:t xml:space="preserve">        if task_type == 'code_generation':</w:t>
      </w:r>
    </w:p>
    <w:p>
      <w:r>
        <w:t xml:space="preserve">            return await self._generate_code(task)</w:t>
      </w:r>
    </w:p>
    <w:p>
      <w:r>
        <w:t xml:space="preserve">        elif task_type == 'code_review':</w:t>
      </w:r>
    </w:p>
    <w:p>
      <w:r>
        <w:t xml:space="preserve">            return await self._review_code(task)</w:t>
      </w:r>
    </w:p>
    <w:p>
      <w:r>
        <w:t xml:space="preserve">        elif task_type == 'test_generation':</w:t>
      </w:r>
    </w:p>
    <w:p>
      <w:r>
        <w:t xml:space="preserve">            return await self._generate_tests(task)</w:t>
      </w:r>
    </w:p>
    <w:p>
      <w:r>
        <w:t xml:space="preserve">        else:</w:t>
      </w:r>
    </w:p>
    <w:p>
      <w:r>
        <w:t xml:space="preserve">            return await self._default_task(task)</w:t>
      </w:r>
    </w:p>
    <w:p>
      <w:r>
        <w:t xml:space="preserve">    async def _generate_code(self, task: Dict[str, Any]) -&gt; str:</w:t>
      </w:r>
    </w:p>
    <w:p>
      <w:r>
        <w:t xml:space="preserve">        """生成代码"""</w:t>
      </w:r>
    </w:p>
    <w:p>
      <w:r>
        <w:t xml:space="preserve">        await asyncio.sleep(2)</w:t>
      </w:r>
    </w:p>
    <w:p>
      <w:r>
        <w:t xml:space="preserve">        return f"""</w:t>
      </w:r>
    </w:p>
    <w:p>
      <w:pPr>
        <w:pStyle w:val="Heading1"/>
      </w:pPr>
      <w:r>
        <w:t>Generated code for {task['name']}</w:t>
      </w:r>
    </w:p>
    <w:p>
      <w:r>
        <w:rPr>
          <w:rFonts w:ascii="Courier New" w:hAnsi="Courier New"/>
          <w:sz w:val="18"/>
        </w:rPr>
        <w:br/>
        <w:t>def {task['function_name']}():</w:t>
        <w:br/>
        <w:t>pass</w:t>
        <w:br/>
        <w:t>"""</w:t>
        <w:br/>
      </w:r>
    </w:p>
    <w:p>
      <w:r>
        <w:t>bash复制async def _review_code(self, task: Dict[str, Any]) -&gt; Dict[str, Any]:</w:t>
      </w:r>
    </w:p>
    <w:p>
      <w:r>
        <w:t xml:space="preserve">    """审查代码"""</w:t>
      </w:r>
    </w:p>
    <w:p>
      <w:r>
        <w:t xml:space="preserve">    await asyncio.sleep(1.5)</w:t>
      </w:r>
    </w:p>
    <w:p>
      <w:r>
        <w:t xml:space="preserve">    return {</w:t>
      </w:r>
    </w:p>
    <w:p>
      <w:r>
        <w:t xml:space="preserve">        'issues': [],</w:t>
      </w:r>
    </w:p>
    <w:p>
      <w:r>
        <w:t xml:space="preserve">        'suggestions': [],</w:t>
      </w:r>
    </w:p>
    <w:p>
      <w:r>
        <w:t xml:space="preserve">        'metrics': {}</w:t>
      </w:r>
    </w:p>
    <w:p>
      <w:r>
        <w:t xml:space="preserve">    }</w:t>
      </w:r>
    </w:p>
    <w:p>
      <w:r>
        <w:t>async def _generate_tests(self, task: Dict[str, Any]) -&gt; str:</w:t>
      </w:r>
    </w:p>
    <w:p>
      <w:r>
        <w:t xml:space="preserve">    """生成测试"""</w:t>
      </w:r>
    </w:p>
    <w:p>
      <w:r>
        <w:t xml:space="preserve">    await asyncio.sleep(1)</w:t>
      </w:r>
    </w:p>
    <w:p>
      <w:r>
        <w:t xml:space="preserve">    return """</w:t>
      </w:r>
    </w:p>
    <w:p>
      <w:r>
        <w:t>async def _review_code(self, task: Dict[str, Any]) -&gt; Dict[str, Any]:</w:t>
      </w:r>
    </w:p>
    <w:p>
      <w:r>
        <w:t xml:space="preserve">    """审查代码"""</w:t>
      </w:r>
    </w:p>
    <w:p>
      <w:r>
        <w:t xml:space="preserve">    await asyncio.sleep(1.5)</w:t>
      </w:r>
    </w:p>
    <w:p>
      <w:r>
        <w:t xml:space="preserve">    return {</w:t>
      </w:r>
    </w:p>
    <w:p>
      <w:r>
        <w:t xml:space="preserve">        'issues': [],</w:t>
      </w:r>
    </w:p>
    <w:p>
      <w:r>
        <w:t xml:space="preserve">        'suggestions': [],</w:t>
      </w:r>
    </w:p>
    <w:p>
      <w:r>
        <w:t xml:space="preserve">        'metrics': {}</w:t>
      </w:r>
    </w:p>
    <w:p>
      <w:r>
        <w:t xml:space="preserve">    }</w:t>
      </w:r>
    </w:p>
    <w:p>
      <w:r>
        <w:t>async def _generate_tests(self, task: Dict[str, Any]) -&gt; str:</w:t>
      </w:r>
    </w:p>
    <w:p>
      <w:r>
        <w:t xml:space="preserve">    """生成测试"""</w:t>
      </w:r>
    </w:p>
    <w:p>
      <w:r>
        <w:t xml:space="preserve">    await asyncio.sleep(1)</w:t>
      </w:r>
    </w:p>
    <w:p>
      <w:r>
        <w:t xml:space="preserve">    return """</w:t>
      </w:r>
    </w:p>
    <w:p>
      <w:r>
        <w:rPr>
          <w:rFonts w:ascii="Courier New" w:hAnsi="Courier New"/>
          <w:sz w:val="18"/>
        </w:rPr>
        <w:br/>
        <w:t>import unittest</w:t>
        <w:br/>
        <w:br/>
        <w:t>class TestGeneratedCode(unittest.TestCase):</w:t>
        <w:br/>
        <w:t>pass</w:t>
        <w:br/>
        <w:t>"""</w:t>
        <w:br/>
      </w:r>
    </w:p>
    <w:p>
      <w:r>
        <w:t>bash复制async def _default_task(self, task: Dict[str, Any]) -&gt; Any:</w:t>
      </w:r>
    </w:p>
    <w:p>
      <w:r>
        <w:t xml:space="preserve">    """默认任务"""</w:t>
      </w:r>
    </w:p>
    <w:p>
      <w:r>
        <w:t xml:space="preserve">    await asyncio.sleep(1)</w:t>
      </w:r>
    </w:p>
    <w:p>
      <w:r>
        <w:t xml:space="preserve">    return {'result': 'completed'}</w:t>
      </w:r>
    </w:p>
    <w:p>
      <w:r>
        <w:t>def get_stats(self) -&gt; Dict[str, Any]:</w:t>
      </w:r>
    </w:p>
    <w:p>
      <w:r>
        <w:t xml:space="preserve">    """获取统计信息"""</w:t>
      </w:r>
    </w:p>
    <w:p>
      <w:r>
        <w:t xml:space="preserve">    return {</w:t>
      </w:r>
    </w:p>
    <w:p>
      <w:r>
        <w:t xml:space="preserve">        'stats': self.task_stats.copy(),</w:t>
      </w:r>
    </w:p>
    <w:p>
      <w:r>
        <w:t xml:space="preserve">        'queue_size': len(self.task_queue),</w:t>
      </w:r>
    </w:p>
    <w:p>
      <w:r>
        <w:t xml:space="preserve">        'active_workers': len(self.workers)</w:t>
      </w:r>
    </w:p>
    <w:p>
      <w:r>
        <w:t xml:space="preserve">    }</w:t>
      </w:r>
    </w:p>
    <w:p>
      <w:r>
        <w:t>async def _default_task(self, task: Dict[str, Any]) -&gt; Any:</w:t>
      </w:r>
    </w:p>
    <w:p>
      <w:r>
        <w:t xml:space="preserve">    """默认任务"""</w:t>
      </w:r>
    </w:p>
    <w:p>
      <w:r>
        <w:t xml:space="preserve">    await asyncio.sleep(1)</w:t>
      </w:r>
    </w:p>
    <w:p>
      <w:r>
        <w:t xml:space="preserve">    return {'result': 'completed'}</w:t>
      </w:r>
    </w:p>
    <w:p>
      <w:r>
        <w:t>def get_stats(self) -&gt; Dict[str, Any]:</w:t>
      </w:r>
    </w:p>
    <w:p>
      <w:r>
        <w:t xml:space="preserve">    """获取统计信息"""</w:t>
      </w:r>
    </w:p>
    <w:p>
      <w:r>
        <w:t xml:space="preserve">    return {</w:t>
      </w:r>
    </w:p>
    <w:p>
      <w:r>
        <w:t xml:space="preserve">        'stats': self.task_stats.copy(),</w:t>
      </w:r>
    </w:p>
    <w:p>
      <w:r>
        <w:t xml:space="preserve">        'queue_size': len(self.task_queue),</w:t>
      </w:r>
    </w:p>
    <w:p>
      <w:r>
        <w:t xml:space="preserve">        'active_workers': len(self.workers)</w:t>
      </w:r>
    </w:p>
    <w:p>
      <w:r>
        <w:t xml:space="preserve">    }</w:t>
      </w:r>
    </w:p>
    <w:p>
      <w:r>
        <w:rPr>
          <w:rFonts w:ascii="Courier New" w:hAnsi="Courier New"/>
          <w:sz w:val="18"/>
        </w:rPr>
        <w:br/>
        <w:t>### 使用示例</w:t>
        <w:br/>
        <w:br/>
        <w:t>async def main():</w:t>
        <w:br/>
        <w:t>"""主函数"""</w:t>
        <w:br/>
        <w:t>agent = AsyncPriorityAgent({}, max_workers=4)</w:t>
        <w:br/>
      </w:r>
    </w:p>
    <w:p>
      <w:r>
        <w:t>bash复制# 启动Agent</w:t>
      </w:r>
    </w:p>
    <w:p>
      <w:r>
        <w:t>await agent.start()</w:t>
      </w:r>
    </w:p>
    <w:p>
      <w:pPr>
        <w:pStyle w:val="Heading1"/>
      </w:pPr>
      <w:r>
        <w:t>提交不同优先级的任务</w:t>
      </w:r>
    </w:p>
    <w:p>
      <w:r>
        <w:t>await agent.submit_task('task1', {'name': 'Low Priority', 'type': 'code_generation'}, priority=1)</w:t>
      </w:r>
    </w:p>
    <w:p>
      <w:r>
        <w:t>await agent.submit_task('task2', {'name': 'High Priority', 'type': 'code_review'}, priority=10)</w:t>
      </w:r>
    </w:p>
    <w:p>
      <w:r>
        <w:t>await agent.submit_task('task3', {'name': 'Medium Priority', 'type': 'test_generation'}, priority=5)</w:t>
      </w:r>
    </w:p>
    <w:p>
      <w:r>
        <w:t>await agent.submit_task('task4', {'name': 'Timeout Task', 'type': 'code_generation'}, priority=8, timeout=1.0)</w:t>
      </w:r>
    </w:p>
    <w:p>
      <w:pPr>
        <w:pStyle w:val="Heading1"/>
      </w:pPr>
      <w:r>
        <w:t>获取结果</w:t>
      </w:r>
    </w:p>
    <w:p>
      <w:r>
        <w:t>try:</w:t>
      </w:r>
    </w:p>
    <w:p>
      <w:r>
        <w:t xml:space="preserve">    result1 = await agent.get_result('task1')</w:t>
      </w:r>
    </w:p>
    <w:p>
      <w:r>
        <w:t xml:space="preserve">    print("Task 1 result:", result1['status'])</w:t>
      </w:r>
    </w:p>
    <w:p>
      <w:r>
        <w:t>except TimeoutError as e:</w:t>
      </w:r>
    </w:p>
    <w:p>
      <w:r>
        <w:t xml:space="preserve">    print(f"Task 1 error: {e}")</w:t>
      </w:r>
    </w:p>
    <w:p>
      <w:r>
        <w:t>try:</w:t>
      </w:r>
    </w:p>
    <w:p>
      <w:r>
        <w:t xml:space="preserve">    result2 = await agent.get_result('task2')</w:t>
      </w:r>
    </w:p>
    <w:p>
      <w:r>
        <w:t xml:space="preserve">    print("Task 2 result:", result2['status'])</w:t>
      </w:r>
    </w:p>
    <w:p>
      <w:r>
        <w:t>except TimeoutError as e:</w:t>
      </w:r>
    </w:p>
    <w:p>
      <w:r>
        <w:t xml:space="preserve">    print(f"Task 2 error: {e}")</w:t>
      </w:r>
    </w:p>
    <w:p>
      <w:r>
        <w:t>try:</w:t>
      </w:r>
    </w:p>
    <w:p>
      <w:r>
        <w:t xml:space="preserve">    result3 = await agent.get_result('task3')</w:t>
      </w:r>
    </w:p>
    <w:p>
      <w:r>
        <w:t xml:space="preserve">    print("Task 3 result:", result3['status'])</w:t>
      </w:r>
    </w:p>
    <w:p>
      <w:r>
        <w:t>except TimeoutError as e:</w:t>
      </w:r>
    </w:p>
    <w:p>
      <w:r>
        <w:t xml:space="preserve">    print(f"Task 3 error: {e}")</w:t>
      </w:r>
    </w:p>
    <w:p>
      <w:r>
        <w:t>try:</w:t>
      </w:r>
    </w:p>
    <w:p>
      <w:r>
        <w:t xml:space="preserve">    result4 = await agent.get_result('task4')</w:t>
      </w:r>
    </w:p>
    <w:p>
      <w:r>
        <w:t xml:space="preserve">    print("Task 4 result:", result4['status'])</w:t>
      </w:r>
    </w:p>
    <w:p>
      <w:r>
        <w:t>except TimeoutError as e:</w:t>
      </w:r>
    </w:p>
    <w:p>
      <w:r>
        <w:t xml:space="preserve">    print(f"Task 4 error: {e}")</w:t>
      </w:r>
    </w:p>
    <w:p>
      <w:pPr>
        <w:pStyle w:val="Heading1"/>
      </w:pPr>
      <w:r>
        <w:t>获取统计信息</w:t>
      </w:r>
    </w:p>
    <w:p>
      <w:r>
        <w:t>stats = agent.get_stats()</w:t>
      </w:r>
    </w:p>
    <w:p>
      <w:r>
        <w:t>print("\nStatistics:")</w:t>
      </w:r>
    </w:p>
    <w:p>
      <w:r>
        <w:t>print(f"  Submitted: {stats['stats']['submitted']}")</w:t>
      </w:r>
    </w:p>
    <w:p>
      <w:r>
        <w:t>print(f"  Completed: {stats['stats']['completed']}")</w:t>
      </w:r>
    </w:p>
    <w:p>
      <w:r>
        <w:t>print(f"  Failed: {stats['stats']['failed']}")</w:t>
      </w:r>
    </w:p>
    <w:p>
      <w:r>
        <w:t>print(f"  Timeout: {stats['stats']['timeout']}")</w:t>
      </w:r>
    </w:p>
    <w:p>
      <w:r>
        <w:t>print(f"  Queue size: {stats['queue_size']}")</w:t>
      </w:r>
    </w:p>
    <w:p>
      <w:pPr>
        <w:pStyle w:val="Heading1"/>
      </w:pPr>
      <w:r>
        <w:t>停止Agent</w:t>
      </w:r>
    </w:p>
    <w:p>
      <w:r>
        <w:t>await agent.stop()</w:t>
      </w:r>
    </w:p>
    <w:p>
      <w:pPr>
        <w:pStyle w:val="Heading1"/>
      </w:pPr>
      <w:r>
        <w:t>启动Agent</w:t>
      </w:r>
    </w:p>
    <w:p>
      <w:r>
        <w:t>await agent.start()</w:t>
      </w:r>
    </w:p>
    <w:p>
      <w:pPr>
        <w:pStyle w:val="Heading1"/>
      </w:pPr>
      <w:r>
        <w:t>提交不同优先级的任务</w:t>
      </w:r>
    </w:p>
    <w:p>
      <w:r>
        <w:t>await agent.submit_task('task1', {'name': 'Low Priority', 'type': 'code_generation'}, priority=1)</w:t>
      </w:r>
    </w:p>
    <w:p>
      <w:r>
        <w:t>await agent.submit_task('task2', {'name': 'High Priority', 'type': 'code_review'}, priority=10)</w:t>
      </w:r>
    </w:p>
    <w:p>
      <w:r>
        <w:t>await agent.submit_task('task3', {'name': 'Medium Priority', 'type': 'test_generation'}, priority=5)</w:t>
      </w:r>
    </w:p>
    <w:p>
      <w:r>
        <w:t>await agent.submit_task('task4', {'name': 'Timeout Task', 'type': 'code_generation'}, priority=8, timeout=1.0)</w:t>
      </w:r>
    </w:p>
    <w:p>
      <w:pPr>
        <w:pStyle w:val="Heading1"/>
      </w:pPr>
      <w:r>
        <w:t>获取结果</w:t>
      </w:r>
    </w:p>
    <w:p>
      <w:r>
        <w:t>try:</w:t>
      </w:r>
    </w:p>
    <w:p>
      <w:r>
        <w:t xml:space="preserve">    result1 = await agent.get_result('task1')</w:t>
      </w:r>
    </w:p>
    <w:p>
      <w:r>
        <w:t xml:space="preserve">    print("Task 1 result:", result1['status'])</w:t>
      </w:r>
    </w:p>
    <w:p>
      <w:r>
        <w:t>except TimeoutError as e:</w:t>
      </w:r>
    </w:p>
    <w:p>
      <w:r>
        <w:t xml:space="preserve">    print(f"Task 1 error: {e}")</w:t>
      </w:r>
    </w:p>
    <w:p>
      <w:r>
        <w:t>try:</w:t>
      </w:r>
    </w:p>
    <w:p>
      <w:r>
        <w:t xml:space="preserve">    result2 = await agent.get_result('task2')</w:t>
      </w:r>
    </w:p>
    <w:p>
      <w:r>
        <w:t xml:space="preserve">    print("Task 2 result:", result2['status'])</w:t>
      </w:r>
    </w:p>
    <w:p>
      <w:r>
        <w:t>except TimeoutError as e:</w:t>
      </w:r>
    </w:p>
    <w:p>
      <w:r>
        <w:t xml:space="preserve">    print(f"Task 2 error: {e}")</w:t>
      </w:r>
    </w:p>
    <w:p>
      <w:r>
        <w:t>try:</w:t>
      </w:r>
    </w:p>
    <w:p>
      <w:r>
        <w:t xml:space="preserve">    result3 = await agent.get_result('task3')</w:t>
      </w:r>
    </w:p>
    <w:p>
      <w:r>
        <w:t xml:space="preserve">    print("Task 3 result:", result3['status'])</w:t>
      </w:r>
    </w:p>
    <w:p>
      <w:r>
        <w:t>except TimeoutError as e:</w:t>
      </w:r>
    </w:p>
    <w:p>
      <w:r>
        <w:t xml:space="preserve">    print(f"Task 3 error: {e}")</w:t>
      </w:r>
    </w:p>
    <w:p>
      <w:r>
        <w:t>try:</w:t>
      </w:r>
    </w:p>
    <w:p>
      <w:r>
        <w:t xml:space="preserve">    result4 = await agent.get_result('task4')</w:t>
      </w:r>
    </w:p>
    <w:p>
      <w:r>
        <w:t xml:space="preserve">    print("Task 4 result:", result4['status'])</w:t>
      </w:r>
    </w:p>
    <w:p>
      <w:r>
        <w:t>except TimeoutError as e:</w:t>
      </w:r>
    </w:p>
    <w:p>
      <w:r>
        <w:t xml:space="preserve">    print(f"Task 4 error: {e}")</w:t>
      </w:r>
    </w:p>
    <w:p>
      <w:pPr>
        <w:pStyle w:val="Heading1"/>
      </w:pPr>
      <w:r>
        <w:t>获取统计信息</w:t>
      </w:r>
    </w:p>
    <w:p>
      <w:r>
        <w:t>stats = agent.get_stats()</w:t>
      </w:r>
    </w:p>
    <w:p>
      <w:r>
        <w:t>print("\nStatistics:")</w:t>
      </w:r>
    </w:p>
    <w:p>
      <w:r>
        <w:t>print(f"  Submitted: {stats['stats']['submitted']}")</w:t>
      </w:r>
    </w:p>
    <w:p>
      <w:r>
        <w:t>print(f"  Completed: {stats['stats']['completed']}")</w:t>
      </w:r>
    </w:p>
    <w:p>
      <w:r>
        <w:t>print(f"  Failed: {stats['stats']['failed']}")</w:t>
      </w:r>
    </w:p>
    <w:p>
      <w:r>
        <w:t>print(f"  Timeout: {stats['stats']['timeout']}")</w:t>
      </w:r>
    </w:p>
    <w:p>
      <w:r>
        <w:t>print(f"  Queue size: {stats['queue_size']}")</w:t>
      </w:r>
    </w:p>
    <w:p>
      <w:pPr>
        <w:pStyle w:val="Heading1"/>
      </w:pPr>
      <w:r>
        <w:t>停止Agent</w:t>
      </w:r>
    </w:p>
    <w:p>
      <w:r>
        <w:t>await agent.stop()</w:t>
      </w:r>
    </w:p>
    <w:p>
      <w:r>
        <w:rPr>
          <w:rFonts w:ascii="Courier New" w:hAnsi="Courier New"/>
          <w:sz w:val="18"/>
        </w:rPr>
        <w:br/>
        <w:t>if name == 'main':</w:t>
        <w:br/>
        <w:t>asyncio.run(main())</w:t>
        <w:br/>
      </w:r>
    </w:p>
    <w:p>
      <w:r>
        <w:t>bash复制&gt; - 支持任务优先级</w:t>
      </w:r>
    </w:p>
    <w:p>
      <w:pPr>
        <w:pStyle w:val="Quote"/>
      </w:pPr>
      <w:r>
        <w:t>- 支持任务超时</w:t>
      </w:r>
    </w:p>
    <w:p>
      <w:pPr>
        <w:pStyle w:val="Quote"/>
      </w:pPr>
      <w:r>
        <w:t>- 多工作线程</w:t>
      </w:r>
    </w:p>
    <w:p>
      <w:pPr>
        <w:pStyle w:val="Quote"/>
      </w:pPr>
      <w:r>
        <w:t>- 任务统计</w:t>
      </w:r>
    </w:p>
    <w:p>
      <w:pPr>
        <w:pStyle w:val="Quote"/>
      </w:pPr>
      <w:r>
        <w:t>- 错误处理</w:t>
      </w:r>
    </w:p>
    <w:p>
      <w:pPr>
        <w:pStyle w:val="Heading2"/>
      </w:pPr>
      <w:r>
        <w:t>异步任务模式</w:t>
      </w:r>
    </w:p>
    <w:p>
      <w:pPr>
        <w:pStyle w:val="Heading3"/>
      </w:pPr>
      <w:r>
        <w:t>1. 任务编排模式</w:t>
      </w:r>
    </w:p>
    <w:p>
      <w:r>
        <w:rPr>
          <w:rFonts w:ascii="Courier New" w:hAnsi="Courier New"/>
          <w:sz w:val="18"/>
        </w:rPr>
        <w:t>`python</w:t>
        <w:br/>
        <w:br/>
        <w:t># 示例：任务编排</w:t>
        <w:br/>
        <w:br/>
        <w:t>用户请求：</w:t>
        <w:br/>
        <w:t>"实现一个任务编排器，协调多个异步子Agent"</w:t>
        <w:br/>
        <w:br/>
        <w:t>Claude Code 生成的代码：</w:t>
        <w:br/>
      </w:r>
    </w:p>
    <w:p>
      <w:r>
        <w:rPr>
          <w:rFonts w:ascii="Courier New" w:hAnsi="Courier New"/>
          <w:sz w:val="18"/>
        </w:rPr>
        <w:br/>
        <w:t>import asyncio</w:t>
        <w:br/>
        <w:t>from typing import Dict, Any, List</w:t>
        <w:br/>
        <w:t>import logging</w:t>
        <w:br/>
        <w:br/>
        <w:t>logger = logging.getLogger(__name__)</w:t>
        <w:br/>
        <w:br/>
        <w:t>class TaskOrchestrator:</w:t>
        <w:br/>
        <w:t xml:space="preserve">    """任务编排器"""</w:t>
        <w:br/>
        <w:br/>
        <w:t xml:space="preserve">    def __init__(self, context):</w:t>
        <w:br/>
        <w:t xml:space="preserve">        self.context = context</w:t>
        <w:br/>
        <w:t xml:space="preserve">        self.agents = {}</w:t>
        <w:br/>
        <w:t xml:space="preserve">        self.task_graph = {}</w:t>
        <w:br/>
        <w:t xml:space="preserve">        self.results = {}</w:t>
        <w:br/>
        <w:br/>
        <w:t xml:space="preserve">    def register_agent(self, name: str, agent):</w:t>
        <w:br/>
        <w:t xml:space="preserve">        """注册Agent"""</w:t>
        <w:br/>
        <w:t xml:space="preserve">        self.agents[name] = agent</w:t>
        <w:br/>
        <w:t xml:space="preserve">        logger.info(f"Agent {name} registered")</w:t>
        <w:br/>
        <w:br/>
        <w:t xml:space="preserve">    def define_workflow(self, workflow: Dict[str, Any]):</w:t>
        <w:br/>
        <w:t xml:space="preserve">        """定义工作流"""</w:t>
        <w:br/>
        <w:t xml:space="preserve">        self.task_graph = workflow</w:t>
        <w:br/>
        <w:t xml:space="preserve">        logger.info("Workflow defined")</w:t>
        <w:br/>
        <w:br/>
        <w:t xml:space="preserve">    async def execute_workflow(self) -&gt; Dict[str, Any]:</w:t>
        <w:br/>
        <w:t xml:space="preserve">        """执行工作流"""</w:t>
        <w:br/>
        <w:t xml:space="preserve">        logger.info("Starting workflow execution")</w:t>
        <w:br/>
        <w:br/>
        <w:t xml:space="preserve">        # 执行任务</w:t>
        <w:br/>
        <w:t xml:space="preserve">        for task in self.task_graph['tasks']:</w:t>
        <w:br/>
        <w:t xml:space="preserve">            await self._execute_task(task)</w:t>
        <w:br/>
        <w:br/>
        <w:t xml:space="preserve">        logger.info("Workflow execution completed")</w:t>
        <w:br/>
        <w:br/>
        <w:t xml:space="preserve">        return self.results</w:t>
        <w:br/>
        <w:br/>
        <w:t xml:space="preserve">    async def _execute_task(self, task: Dict[str, Any]):</w:t>
        <w:br/>
        <w:t xml:space="preserve">        """执行任务"""</w:t>
        <w:br/>
        <w:t xml:space="preserve">        task_id = task['id']</w:t>
        <w:br/>
        <w:t xml:space="preserve">        task_type = task['type']</w:t>
        <w:br/>
        <w:t xml:space="preserve">        agent_name = task['agent']</w:t>
        <w:br/>
        <w:t xml:space="preserve">        dependencies = task.get('dependencies', [])</w:t>
        <w:br/>
        <w:br/>
        <w:t xml:space="preserve">        logger.info(f"Executing task {task_id}")</w:t>
        <w:br/>
        <w:br/>
        <w:t xml:space="preserve">        # 等待依赖任务完成</w:t>
        <w:br/>
        <w:t xml:space="preserve">        for dep_id in dependencies:</w:t>
        <w:br/>
        <w:t xml:space="preserve">            await self._wait_for_task(dep_id)</w:t>
        <w:br/>
        <w:br/>
        <w:t xml:space="preserve">        # 获取Agent</w:t>
        <w:br/>
        <w:t xml:space="preserve">        agent = self.agents.get(agent_name)</w:t>
        <w:br/>
        <w:t xml:space="preserve">        if not agent:</w:t>
        <w:br/>
        <w:t xml:space="preserve">            raise ValueError(f"Agent {agent_name} not found")</w:t>
        <w:br/>
        <w:br/>
        <w:t xml:space="preserve">        # 执行任务</w:t>
        <w:br/>
        <w:t xml:space="preserve">        if task_type == 'code_generation':</w:t>
        <w:br/>
        <w:t xml:space="preserve">            result = await agent._generate_code(task['params'])</w:t>
        <w:br/>
        <w:t xml:space="preserve">        elif task_type == 'code_review':</w:t>
        <w:br/>
        <w:t xml:space="preserve">            result = await agent._review_code(task['params'])</w:t>
        <w:br/>
        <w:t xml:space="preserve">        elif task_type == 'test_generation':</w:t>
        <w:br/>
        <w:t xml:space="preserve">            result = await agent._generate_tests(task['params'])</w:t>
        <w:br/>
        <w:t xml:space="preserve">        else:</w:t>
        <w:br/>
        <w:t xml:space="preserve">            result = await agent._default_task(task['params'])</w:t>
        <w:br/>
        <w:br/>
        <w:t xml:space="preserve">        # 保存结果</w:t>
        <w:br/>
        <w:t xml:space="preserve">        self.results[task_id] = result</w:t>
        <w:br/>
        <w:br/>
        <w:t xml:space="preserve">        logger.info(f"Task {task_id} completed")</w:t>
        <w:br/>
        <w:br/>
        <w:t xml:space="preserve">    async def _wait_for_task(self, task_id: str):</w:t>
        <w:br/>
        <w:t xml:space="preserve">        """等待任务完成"""</w:t>
        <w:br/>
        <w:t xml:space="preserve">        while task_id not in self.results:</w:t>
        <w:br/>
        <w:t xml:space="preserve">            await asyncio.sleep(0.1)</w:t>
        <w:br/>
        <w:br/>
        <w:t># 使用示例</w:t>
        <w:br/>
        <w:t>async def main():</w:t>
        <w:br/>
        <w:t xml:space="preserve">    """主函数"""</w:t>
        <w:br/>
        <w:t xml:space="preserve">    orchestrator = TaskOrchestrator({})</w:t>
        <w:br/>
        <w:br/>
        <w:t xml:space="preserve">    # 注册Agent</w:t>
        <w:br/>
        <w:t xml:space="preserve">    code_agent = AsyncCodeGenerationAgent({})</w:t>
        <w:br/>
        <w:t xml:space="preserve">    review_agent = AsyncCodeReviewAgent({})</w:t>
        <w:br/>
        <w:t xml:space="preserve">    test_agent = AsyncTestGenerationAgent({})</w:t>
        <w:br/>
        <w:br/>
        <w:t xml:space="preserve">    await code_agent.start()</w:t>
        <w:br/>
        <w:t xml:space="preserve">    await review_agent.start()</w:t>
        <w:br/>
        <w:t xml:space="preserve">    await test_agent.start()</w:t>
        <w:br/>
        <w:br/>
        <w:t xml:space="preserve">    orchestrator.register_agent('code', code_agent)</w:t>
        <w:br/>
        <w:t xml:space="preserve">    orchestrator.register_agent('review', review_agent)</w:t>
        <w:br/>
        <w:t xml:space="preserve">    orchestrator.register_agent('test', test_agent)</w:t>
        <w:br/>
        <w:br/>
        <w:t xml:space="preserve">    # 定义工作流</w:t>
        <w:br/>
        <w:t xml:space="preserve">    workflow = {</w:t>
        <w:br/>
        <w:t xml:space="preserve">        'tasks': [</w:t>
        <w:br/>
        <w:t xml:space="preserve">            {</w:t>
        <w:br/>
        <w:t xml:space="preserve">                'id': 'task1',</w:t>
        <w:br/>
        <w:t xml:space="preserve">                'type': 'code_generation',</w:t>
        <w:br/>
        <w:t xml:space="preserve">                'agent': 'code',</w:t>
        <w:br/>
        <w:t xml:space="preserve">                'params': {'name': 'User Service', 'function_name': 'create_user'}</w:t>
        <w:br/>
        <w:t xml:space="preserve">            },</w:t>
        <w:br/>
        <w:t xml:space="preserve">            {</w:t>
        <w:br/>
        <w:t xml:space="preserve">                'id': 'task2',</w:t>
        <w:br/>
        <w:t xml:space="preserve">                'type': 'code_generation',</w:t>
        <w:br/>
        <w:t xml:space="preserve">                'agent': 'code',</w:t>
        <w:br/>
        <w:t xml:space="preserve">                'params': {'name': 'Product Service', 'function_name': 'create_product'}</w:t>
        <w:br/>
        <w:t xml:space="preserve">            },</w:t>
        <w:br/>
        <w:t xml:space="preserve">            {</w:t>
        <w:br/>
        <w:t xml:space="preserve">                'id': 'task3',</w:t>
        <w:br/>
        <w:t xml:space="preserve">                'type': 'code_review',</w:t>
        <w:br/>
        <w:t xml:space="preserve">                'agent': 'review',</w:t>
        <w:br/>
        <w:t xml:space="preserve">                'params': {'code': 'result from task1'},</w:t>
        <w:br/>
        <w:t xml:space="preserve">                'dependencies': ['task1']</w:t>
        <w:br/>
        <w:t xml:space="preserve">            },</w:t>
        <w:br/>
        <w:t xml:space="preserve">            {</w:t>
        <w:br/>
        <w:t xml:space="preserve">                'id': 'task4',</w:t>
        <w:br/>
        <w:t xml:space="preserve">                'type': 'code_review',</w:t>
        <w:br/>
        <w:t xml:space="preserve">                'agent': 'review',</w:t>
        <w:br/>
        <w:t xml:space="preserve">                'params': {'code': 'result from task2'},</w:t>
        <w:br/>
        <w:t xml:space="preserve">                'dependencies': ['task2']</w:t>
        <w:br/>
        <w:t xml:space="preserve">            },</w:t>
        <w:br/>
        <w:t xml:space="preserve">            {</w:t>
        <w:br/>
        <w:t xml:space="preserve">                'id': 'task5',</w:t>
        <w:br/>
        <w:t xml:space="preserve">                'type': 'test_generation',</w:t>
        <w:br/>
        <w:t xml:space="preserve">                'agent': 'test',</w:t>
        <w:br/>
        <w:t xml:space="preserve">                'params': {'code': 'result from task1'},</w:t>
        <w:br/>
        <w:t xml:space="preserve">                'dependencies': ['task1', 'task3']</w:t>
        <w:br/>
        <w:t xml:space="preserve">            },</w:t>
        <w:br/>
        <w:t xml:space="preserve">            {</w:t>
        <w:br/>
        <w:t xml:space="preserve">                'id': 'task6',</w:t>
        <w:br/>
        <w:t xml:space="preserve">                'type': 'test_generation',</w:t>
        <w:br/>
        <w:t xml:space="preserve">                'agent': 'test',</w:t>
        <w:br/>
        <w:t xml:space="preserve">                'params': {'code': 'result from task2'},</w:t>
        <w:br/>
        <w:t xml:space="preserve">                'dependencies': ['task2', 'task4']</w:t>
        <w:br/>
        <w:t xml:space="preserve">            }</w:t>
        <w:br/>
        <w:t xml:space="preserve">        ]</w:t>
        <w:br/>
        <w:t xml:space="preserve">    }</w:t>
        <w:br/>
        <w:br/>
        <w:t xml:space="preserve">    orchestrator.define_workflow(workflow)</w:t>
        <w:br/>
        <w:br/>
        <w:t xml:space="preserve">    # 执行工作流</w:t>
        <w:br/>
        <w:t xml:space="preserve">    results = await orchestrator.execute_workflow()</w:t>
        <w:br/>
        <w:br/>
        <w:t xml:space="preserve">    print("Workflow results:")</w:t>
        <w:br/>
        <w:t xml:space="preserve">    for task_id, result in results.items():</w:t>
        <w:br/>
        <w:t xml:space="preserve">        print(f"  {task_id}: {result.get('status', 'unknown')}")</w:t>
        <w:br/>
        <w:br/>
        <w:t>if __name__ == '__main__':</w:t>
        <w:br/>
        <w:t xml:space="preserve">    asyncio.run(main())</w:t>
        <w:br/>
      </w:r>
    </w:p>
    <w:p>
      <w:pPr>
        <w:pStyle w:val="Quote"/>
      </w:pPr>
      <w:r>
        <w:t>- 定义任务依赖关系</w:t>
      </w:r>
    </w:p>
    <w:p>
      <w:pPr>
        <w:pStyle w:val="Quote"/>
      </w:pPr>
      <w:r>
        <w:t>- 自动处理任务执行顺序</w:t>
      </w:r>
    </w:p>
    <w:p>
      <w:pPr>
        <w:pStyle w:val="Quote"/>
      </w:pPr>
      <w:r>
        <w:t>- 支持并行执行</w:t>
      </w:r>
    </w:p>
    <w:p>
      <w:pPr>
        <w:pStyle w:val="Quote"/>
      </w:pPr>
      <w:r>
        <w:t>- 结果收集和传递</w:t>
      </w:r>
    </w:p>
    <w:p>
      <w:pPr>
        <w:pStyle w:val="Heading3"/>
      </w:pPr>
      <w:r>
        <w:t>2. 任务分发模式</w:t>
      </w:r>
    </w:p>
    <w:p>
      <w:r>
        <w:rPr>
          <w:rFonts w:ascii="Courier New" w:hAnsi="Courier New"/>
          <w:sz w:val="18"/>
        </w:rPr>
        <w:t>`python</w:t>
        <w:br/>
        <w:br/>
        <w:t># 示例：任务分发</w:t>
        <w:br/>
        <w:br/>
        <w:t>用户请求：</w:t>
        <w:br/>
        <w:t>"实现一个任务分发器，将任务分发给多个异步子Agent"</w:t>
        <w:br/>
        <w:br/>
        <w:t>Claude Code 生成的代码：</w:t>
        <w:br/>
      </w:r>
    </w:p>
    <w:p>
      <w:r>
        <w:rPr>
          <w:rFonts w:ascii="Courier New" w:hAnsi="Courier New"/>
          <w:sz w:val="18"/>
        </w:rPr>
        <w:br/>
        <w:t>import asyncio</w:t>
        <w:br/>
        <w:t>from typing import Dict, Any, List</w:t>
        <w:br/>
        <w:t>import random</w:t>
        <w:br/>
        <w:t>import logging</w:t>
        <w:br/>
        <w:br/>
        <w:t>logger = logging.getLogger(__name__)</w:t>
        <w:br/>
        <w:br/>
        <w:t>class TaskDispatcher:</w:t>
        <w:br/>
        <w:t xml:space="preserve">    """任务分发器"""</w:t>
        <w:br/>
        <w:br/>
        <w:t xml:space="preserve">    def __init__(self, context):</w:t>
        <w:br/>
        <w:t xml:space="preserve">        self.context = context</w:t>
        <w:br/>
        <w:t xml:space="preserve">        self.agents = []</w:t>
        <w:br/>
        <w:t xml:space="preserve">        self.task_queue = asyncio.Queue()</w:t>
        <w:br/>
        <w:t xml:space="preserve">        self.running = False</w:t>
        <w:br/>
        <w:br/>
        <w:t xml:space="preserve">    def register_agent(self, agent):</w:t>
        <w:br/>
        <w:t xml:space="preserve">        """注册Agent"""</w:t>
        <w:br/>
        <w:t xml:space="preserve">        self.agents.append(agent)</w:t>
        <w:br/>
        <w:t xml:space="preserve">        logger.info(f"Agent registered, total: {len(self.agents)}")</w:t>
        <w:br/>
        <w:br/>
        <w:t xml:space="preserve">    async def start(self):</w:t>
        <w:br/>
        <w:t xml:space="preserve">        """启动分发器"""</w:t>
        <w:br/>
        <w:t xml:space="preserve">        self.running = True</w:t>
        <w:br/>
        <w:t xml:space="preserve">        logger.info("TaskDispatcher started")</w:t>
        <w:br/>
        <w:br/>
        <w:t xml:space="preserve">        # 启动分发线程</w:t>
        <w:br/>
        <w:t xml:space="preserve">        asyncio.create_task(self._dispatch_tasks())</w:t>
        <w:br/>
        <w:br/>
        <w:t xml:space="preserve">    async def stop(self):</w:t>
        <w:br/>
        <w:t xml:space="preserve">        """停止分发器"""</w:t>
        <w:br/>
        <w:t xml:space="preserve">        self.running = False</w:t>
        <w:br/>
        <w:t xml:space="preserve">        logger.info("TaskDispatcher stopped")</w:t>
        <w:br/>
        <w:br/>
        <w:t xml:space="preserve">    async def submit_task(self, task: Dict[str, Any]):</w:t>
        <w:br/>
        <w:t xml:space="preserve">        """提交任务"""</w:t>
        <w:br/>
        <w:t xml:space="preserve">        await self.task_queue.put(task)</w:t>
        <w:br/>
        <w:t xml:space="preserve">        logger.info(f"Task submitted: {task.get('id', 'unknown')}")</w:t>
        <w:br/>
        <w:br/>
        <w:t xml:space="preserve">    async def _dispatch_tasks(self):</w:t>
        <w:br/>
        <w:t xml:space="preserve">        """分发任务"""</w:t>
        <w:br/>
        <w:t xml:space="preserve">        while self.running:</w:t>
        <w:br/>
        <w:t xml:space="preserve">            try:</w:t>
        <w:br/>
        <w:t xml:space="preserve">                # 获取任务</w:t>
        <w:br/>
        <w:t xml:space="preserve">                task = await asyncio.wait_for(</w:t>
        <w:br/>
        <w:t xml:space="preserve">                    self.task_queue.get(),</w:t>
        <w:br/>
        <w:t xml:space="preserve">                    timeout=1.0</w:t>
        <w:br/>
        <w:t xml:space="preserve">                )</w:t>
        <w:br/>
        <w:br/>
        <w:t xml:space="preserve">                # 选择Agent</w:t>
        <w:br/>
        <w:t xml:space="preserve">                agent = self._select_agent(task)</w:t>
        <w:br/>
        <w:br/>
        <w:t xml:space="preserve">                if agent:</w:t>
        <w:br/>
        <w:t xml:space="preserve">                    # 提交任务给Agent</w:t>
        <w:br/>
        <w:t xml:space="preserve">                    await agent.submit_task(task['id'], task)</w:t>
        <w:br/>
        <w:t xml:space="preserve">                    logger.info(f"Task {task['id']} dispatched to {agent.__class__.__name__}")</w:t>
        <w:br/>
        <w:t xml:space="preserve">                else:</w:t>
        <w:br/>
        <w:t xml:space="preserve">                    logger.warning(f"No available agent for task {task['id']}")</w:t>
        <w:br/>
        <w:br/>
        <w:t xml:space="preserve">            except asyncio.TimeoutError:</w:t>
        <w:br/>
        <w:t xml:space="preserve">                continue</w:t>
        <w:br/>
        <w:t xml:space="preserve">            except Exception as e:</w:t>
        <w:br/>
        <w:t xml:space="preserve">                logger.error(f"Error dispatching task: {e}")</w:t>
        <w:br/>
        <w:br/>
        <w:t xml:space="preserve">    def _select_agent(self, task: Dict[str, Any]) -&gt; Any:</w:t>
        <w:br/>
        <w:t xml:space="preserve">        """选择Agent"""</w:t>
        <w:br/>
        <w:t xml:space="preserve">        if not self.agents:</w:t>
        <w:br/>
        <w:t xml:space="preserve">            return None</w:t>
        <w:br/>
        <w:br/>
        <w:t xml:space="preserve">        # 根据任务类型选择Agent</w:t>
        <w:br/>
        <w:t xml:space="preserve">        task_type = task.get('type', 'default')</w:t>
        <w:br/>
        <w:br/>
        <w:t xml:space="preserve">        for agent in self.agents:</w:t>
        <w:br/>
        <w:t xml:space="preserve">            if hasattr(agent, 'can_handle') and agent.can_handle(task_type):</w:t>
        <w:br/>
        <w:t xml:space="preserve">                return agent</w:t>
        <w:br/>
        <w:br/>
        <w:t xml:space="preserve">        # 随机选择一个Agent</w:t>
        <w:br/>
        <w:t xml:space="preserve">        return random.choice(self.agents)</w:t>
        <w:br/>
        <w:br/>
        <w:t>class LoadBalancedDispatcher(TaskDispatcher):</w:t>
        <w:br/>
        <w:t xml:space="preserve">    """负载均衡分发器"""</w:t>
        <w:br/>
        <w:br/>
        <w:t xml:space="preserve">    def __init__(self, context):</w:t>
        <w:br/>
        <w:t xml:space="preserve">        super().__init__(context)</w:t>
        <w:br/>
        <w:t xml:space="preserve">        self.agent_loads = {}</w:t>
        <w:br/>
        <w:br/>
        <w:t xml:space="preserve">    def register_agent(self, agent):</w:t>
        <w:br/>
        <w:t xml:space="preserve">        """注册Agent"""</w:t>
        <w:br/>
        <w:t xml:space="preserve">        super().register_agent(agent)</w:t>
        <w:br/>
        <w:t xml:space="preserve">        self.agent_loads[agent] = 0</w:t>
        <w:br/>
        <w:br/>
        <w:t xml:space="preserve">    async def _dispatch_tasks(self):</w:t>
        <w:br/>
        <w:t xml:space="preserve">        """分发任务（负载均衡）"""</w:t>
        <w:br/>
        <w:t xml:space="preserve">        while self.running:</w:t>
        <w:br/>
        <w:t xml:space="preserve">            try:</w:t>
        <w:br/>
        <w:t xml:space="preserve">                # 获取任务</w:t>
        <w:br/>
        <w:t xml:space="preserve">                task = await asyncio.wait_for(</w:t>
        <w:br/>
        <w:t xml:space="preserve">                    self.task_queue.get(),</w:t>
        <w:br/>
        <w:t xml:space="preserve">                    timeout=1.0</w:t>
        <w:br/>
        <w:t xml:space="preserve">                )</w:t>
        <w:br/>
        <w:br/>
        <w:t xml:space="preserve">                # 选择负载最低的Agent</w:t>
        <w:br/>
        <w:t xml:space="preserve">                agent = self._select_least_loaded_agent(task)</w:t>
        <w:br/>
        <w:br/>
        <w:t xml:space="preserve">                if agent:</w:t>
        <w:br/>
        <w:t xml:space="preserve">                    # 提交任务给Agent</w:t>
        <w:br/>
        <w:t xml:space="preserve">                    await agent.submit_task(task['id'], task)</w:t>
        <w:br/>
        <w:t xml:space="preserve">                    self.agent_loads[agent] += 1</w:t>
        <w:br/>
        <w:t xml:space="preserve">                    logger.info(f"Task {task['id']} dispatched to {agent.__class__.__name__} (load: {self.agent_loads[agent]})")</w:t>
        <w:br/>
        <w:t xml:space="preserve">                else:</w:t>
        <w:br/>
        <w:t xml:space="preserve">                    logger.warning(f"No available agent for task {task['id']}")</w:t>
        <w:br/>
        <w:br/>
        <w:t xml:space="preserve">            except asyncio.TimeoutError:</w:t>
        <w:br/>
        <w:t xml:space="preserve">                continue</w:t>
        <w:br/>
        <w:t xml:space="preserve">            except Exception as e:</w:t>
        <w:br/>
        <w:t xml:space="preserve">                logger.error(f"Error dispatching task: {e}")</w:t>
        <w:br/>
        <w:br/>
        <w:t xml:space="preserve">    def _select_least_loaded_agent(self, task: Dict[str, Any]) -&gt; Any:</w:t>
        <w:br/>
        <w:t xml:space="preserve">        """选择负载最低的Agent"""</w:t>
        <w:br/>
        <w:t xml:space="preserve">        if not self.agents:</w:t>
        <w:br/>
        <w:t xml:space="preserve">            return None</w:t>
        <w:br/>
        <w:br/>
        <w:t xml:space="preserve">        # 找到负载最低的Agent</w:t>
        <w:br/>
        <w:t xml:space="preserve">        min_load = float('inf')</w:t>
        <w:br/>
        <w:t xml:space="preserve">        selected_agent = None</w:t>
        <w:br/>
        <w:br/>
        <w:t xml:space="preserve">        for agent in self.agents:</w:t>
        <w:br/>
        <w:t xml:space="preserve">            if self.agent_loads[agent] &lt; min_load:</w:t>
        <w:br/>
        <w:t xml:space="preserve">                min_load = self.agent_loads[agent]</w:t>
        <w:br/>
        <w:t xml:space="preserve">                selected_agent = agent</w:t>
        <w:br/>
        <w:br/>
        <w:t xml:space="preserve">        return selected_agent</w:t>
        <w:br/>
        <w:br/>
        <w:t xml:space="preserve">    def update_agent_load(self, agent, delta: int):</w:t>
        <w:br/>
        <w:t xml:space="preserve">        """更新Agent负载"""</w:t>
        <w:br/>
        <w:t xml:space="preserve">        if agent in self.agent_loads:</w:t>
        <w:br/>
        <w:t xml:space="preserve">            self.agent_loads[agent] += delta</w:t>
        <w:br/>
        <w:t xml:space="preserve">            logger.info(f"Agent {agent.__class__.__name__} load updated to {self.agent_loads[agent]}")</w:t>
        <w:br/>
        <w:br/>
        <w:t># 使用示例</w:t>
        <w:br/>
        <w:t>async def main():</w:t>
        <w:br/>
        <w:t xml:space="preserve">    """主函数"""</w:t>
        <w:br/>
        <w:t xml:space="preserve">    dispatcher = LoadBalancedDispatcher({})</w:t>
        <w:br/>
        <w:br/>
        <w:t xml:space="preserve">    # 注册Agent</w:t>
        <w:br/>
        <w:t xml:space="preserve">    agent1 = AsyncCodeGenerationAgent({})</w:t>
        <w:br/>
        <w:t xml:space="preserve">    agent2 = AsyncCodeGenerationAgent({})</w:t>
        <w:br/>
        <w:t xml:space="preserve">    agent3 = AsyncCodeGenerationAgent({})</w:t>
        <w:br/>
        <w:br/>
        <w:t xml:space="preserve">    await agent1.start()</w:t>
        <w:br/>
        <w:t xml:space="preserve">    await agent2.start()</w:t>
        <w:br/>
        <w:t xml:space="preserve">    await agent3.start()</w:t>
        <w:br/>
        <w:br/>
        <w:t xml:space="preserve">    dispatcher.register_agent(agent1)</w:t>
        <w:br/>
        <w:t xml:space="preserve">    dispatcher.register_agent(agent2)</w:t>
        <w:br/>
        <w:t xml:space="preserve">    dispatcher.register_agent(agent3)</w:t>
        <w:br/>
        <w:br/>
        <w:t xml:space="preserve">    # 启动分发器</w:t>
        <w:br/>
        <w:t xml:space="preserve">    await dispatcher.start()</w:t>
        <w:br/>
        <w:br/>
        <w:t xml:space="preserve">    # 提交多个任务</w:t>
        <w:br/>
        <w:t xml:space="preserve">    for i in range(10):</w:t>
        <w:br/>
        <w:t xml:space="preserve">        await dispatcher.submit_task({</w:t>
        <w:br/>
        <w:t xml:space="preserve">            'id': f'task{i}',</w:t>
        <w:br/>
        <w:t xml:space="preserve">            'type': 'code_generation',</w:t>
        <w:br/>
        <w:t xml:space="preserve">            'name': f'Task {i}',</w:t>
        <w:br/>
        <w:t xml:space="preserve">            'function_name': f'func{i}'</w:t>
        <w:br/>
        <w:t xml:space="preserve">        })</w:t>
        <w:br/>
        <w:br/>
        <w:t xml:space="preserve">    # 等待任务完成</w:t>
        <w:br/>
        <w:t xml:space="preserve">    await asyncio.sleep(5)</w:t>
        <w:br/>
        <w:br/>
        <w:t xml:space="preserve">    # 停止分发器</w:t>
        <w:br/>
        <w:t xml:space="preserve">    await dispatcher.stop()</w:t>
        <w:br/>
        <w:br/>
        <w:t xml:space="preserve">    # 停止Agent</w:t>
        <w:br/>
        <w:t xml:space="preserve">    await agent1.stop()</w:t>
        <w:br/>
        <w:t xml:space="preserve">    await agent2.stop()</w:t>
        <w:br/>
        <w:t xml:space="preserve">    await agent3.stop()</w:t>
        <w:br/>
        <w:br/>
        <w:t>if __name__ == '__main__':</w:t>
        <w:br/>
        <w:t xml:space="preserve">    asyncio.run(main())</w:t>
        <w:br/>
      </w:r>
    </w:p>
    <w:p>
      <w:pPr>
        <w:pStyle w:val="Quote"/>
      </w:pPr>
      <w:r>
        <w:t>- 负载均衡</w:t>
      </w:r>
    </w:p>
    <w:p>
      <w:pPr>
        <w:pStyle w:val="Quote"/>
      </w:pPr>
      <w:r>
        <w:t>- 动态Agent选择</w:t>
      </w:r>
    </w:p>
    <w:p>
      <w:pPr>
        <w:pStyle w:val="Quote"/>
      </w:pPr>
      <w:r>
        <w:t>- 负载监控</w:t>
      </w:r>
    </w:p>
    <w:p>
      <w:pPr>
        <w:pStyle w:val="Quote"/>
      </w:pPr>
      <w:r>
        <w:t>- 任务路由</w:t>
      </w:r>
    </w:p>
    <w:p>
      <w:pPr>
        <w:pStyle w:val="Heading2"/>
      </w:pPr>
      <w:r>
        <w:t>异步任务监控</w:t>
      </w:r>
    </w:p>
    <w:p>
      <w:pPr>
        <w:pStyle w:val="Heading3"/>
      </w:pPr>
      <w:r>
        <w:t>1. 任务状态监控</w:t>
      </w:r>
    </w:p>
    <w:p>
      <w:r>
        <w:rPr>
          <w:rFonts w:ascii="Courier New" w:hAnsi="Courier New"/>
          <w:sz w:val="18"/>
        </w:rPr>
        <w:t>`python</w:t>
        <w:br/>
        <w:br/>
        <w:t># 示例：任务状态监控</w:t>
        <w:br/>
        <w:br/>
        <w:t>用户请求：</w:t>
        <w:br/>
        <w:t>"实现一个任务状态监控系统"</w:t>
        <w:br/>
        <w:br/>
        <w:t>Claude Code 生成的代码：</w:t>
        <w:br/>
      </w:r>
    </w:p>
    <w:p>
      <w:r>
        <w:rPr>
          <w:rFonts w:ascii="Courier New" w:hAnsi="Courier New"/>
          <w:sz w:val="18"/>
        </w:rPr>
        <w:br/>
        <w:t>import asyncio</w:t>
        <w:br/>
        <w:t>from typing import Dict, Any</w:t>
        <w:br/>
        <w:t>from datetime import datetime</w:t>
        <w:br/>
        <w:t>import logging</w:t>
        <w:br/>
        <w:br/>
        <w:t>logger = logging.getLogger(__name__)</w:t>
        <w:br/>
        <w:br/>
        <w:t>class TaskMonitor:</w:t>
        <w:br/>
        <w:t xml:space="preserve">    """任务监控器"""</w:t>
        <w:br/>
        <w:br/>
        <w:t xml:space="preserve">    def __init__(self):</w:t>
        <w:br/>
        <w:t xml:space="preserve">        self.tasks = {}</w:t>
        <w:br/>
        <w:t xml:space="preserve">        self.events = []</w:t>
        <w:br/>
        <w:br/>
        <w:t xml:space="preserve">    def register_task(self, task_id: str, task_info: Dict[str, Any]):</w:t>
        <w:br/>
        <w:t xml:space="preserve">        """注册任务"""</w:t>
        <w:br/>
        <w:t xml:space="preserve">        self.tasks[task_id] = {</w:t>
        <w:br/>
        <w:t xml:space="preserve">            'id': task_id,</w:t>
        <w:br/>
        <w:t xml:space="preserve">            'status': 'pending',</w:t>
        <w:br/>
        <w:t xml:space="preserve">            'created_at': datetime.utcnow(),</w:t>
        <w:br/>
        <w:t xml:space="preserve">            'updated_at': datetime.utcnow(),</w:t>
        <w:br/>
        <w:t xml:space="preserve">            **task_info</w:t>
        <w:br/>
        <w:t xml:space="preserve">        }</w:t>
        <w:br/>
        <w:br/>
        <w:t xml:space="preserve">        self._log_event(task_id, 'registered')</w:t>
        <w:br/>
        <w:t xml:space="preserve">        logger.info(f"Task {task_id} registered")</w:t>
        <w:br/>
        <w:br/>
        <w:t xml:space="preserve">    def update_task_status(self, task_id: str, status: str, **kwargs):</w:t>
        <w:br/>
        <w:t xml:space="preserve">        """更新任务状态"""</w:t>
        <w:br/>
        <w:t xml:space="preserve">        if task_id not in self.tasks:</w:t>
        <w:br/>
        <w:t xml:space="preserve">            logger.warning(f"Task {task_id} not found")</w:t>
        <w:br/>
        <w:t xml:space="preserve">            return</w:t>
        <w:br/>
        <w:br/>
        <w:t xml:space="preserve">        self.tasks[task_id]['status'] = status</w:t>
        <w:br/>
        <w:t xml:space="preserve">        self.tasks[task_id]['updated_at'] = datetime.utcnow()</w:t>
        <w:br/>
        <w:t xml:space="preserve">        self.tasks[task_id].update(kwargs)</w:t>
        <w:br/>
        <w:br/>
        <w:t xml:space="preserve">        self._log_event(task_id, f'status_changed_to_{status}')</w:t>
        <w:br/>
        <w:t xml:space="preserve">        logger.info(f"Task {task_id} status updated to {status}")</w:t>
        <w:br/>
        <w:br/>
        <w:t xml:space="preserve">    def get_task_status(self, task_id: str) -&gt; Dict[str, Any]:</w:t>
        <w:br/>
        <w:t xml:space="preserve">        """获取任务状态"""</w:t>
        <w:br/>
        <w:t xml:space="preserve">        return self.tasks.get(task_id, {})</w:t>
        <w:br/>
        <w:br/>
        <w:t xml:space="preserve">    def get_all_tasks(self) -&gt; Dict[str, Any]:</w:t>
        <w:br/>
        <w:t xml:space="preserve">        """获取所有任务"""</w:t>
        <w:br/>
        <w:t xml:space="preserve">        return self.tasks</w:t>
        <w:br/>
        <w:br/>
        <w:t xml:space="preserve">    def get_tasks_by_status(self, status: str) -&gt; Dict[str, Any]:</w:t>
        <w:br/>
        <w:t xml:space="preserve">        """根据状态获取任务"""</w:t>
        <w:br/>
        <w:t xml:space="preserve">        return {</w:t>
        <w:br/>
        <w:t xml:space="preserve">            task_id: task</w:t>
        <w:br/>
        <w:t xml:space="preserve">            for task_id, task in self.tasks.items()</w:t>
        <w:br/>
        <w:t xml:space="preserve">            if task['status'] == status</w:t>
        <w:br/>
        <w:t xml:space="preserve">        }</w:t>
        <w:br/>
        <w:br/>
        <w:t xml:space="preserve">    def get_task_statistics(self) -&gt; Dict[str, Any]:</w:t>
        <w:br/>
        <w:t xml:space="preserve">        """获取任务统计"""</w:t>
        <w:br/>
        <w:t xml:space="preserve">        stats = {</w:t>
        <w:br/>
        <w:t xml:space="preserve">            'total': len(self.tasks),</w:t>
        <w:br/>
        <w:t xml:space="preserve">            'pending': 0,</w:t>
        <w:br/>
        <w:t xml:space="preserve">            'processing': 0,</w:t>
        <w:br/>
        <w:t xml:space="preserve">            'completed': 0,</w:t>
        <w:br/>
        <w:t xml:space="preserve">            'failed': 0,</w:t>
        <w:br/>
        <w:t xml:space="preserve">            'timeout': 0</w:t>
        <w:br/>
        <w:t xml:space="preserve">        }</w:t>
        <w:br/>
        <w:br/>
        <w:t xml:space="preserve">        for task in self.tasks.values():</w:t>
        <w:br/>
        <w:t xml:space="preserve">            status = task['status']</w:t>
        <w:br/>
        <w:t xml:space="preserve">            if status in stats:</w:t>
        <w:br/>
        <w:t xml:space="preserve">                stats[status] += 1</w:t>
        <w:br/>
        <w:br/>
        <w:t xml:space="preserve">        return stats</w:t>
        <w:br/>
        <w:br/>
        <w:t xml:space="preserve">    def _log_event(self, task_id: str, event: str):</w:t>
        <w:br/>
        <w:t xml:space="preserve">        """记录事件"""</w:t>
        <w:br/>
        <w:t xml:space="preserve">        self.events.append({</w:t>
        <w:br/>
        <w:t xml:space="preserve">            'task_id': task_id,</w:t>
        <w:br/>
        <w:t xml:space="preserve">            'event': event,</w:t>
        <w:br/>
        <w:t xml:space="preserve">            'timestamp': datetime.utcnow()</w:t>
        <w:br/>
        <w:t xml:space="preserve">        })</w:t>
        <w:br/>
        <w:br/>
        <w:t xml:space="preserve">    def get_task_events(self, task_id: str) -&gt; list:</w:t>
        <w:br/>
        <w:t xml:space="preserve">        """获取任务事件"""</w:t>
        <w:br/>
        <w:t xml:space="preserve">        return [</w:t>
        <w:br/>
        <w:t xml:space="preserve">            event for event in self.events</w:t>
        <w:br/>
        <w:t xml:space="preserve">            if event['task_id'] == task_id</w:t>
        <w:br/>
        <w:t xml:space="preserve">        ]</w:t>
        <w:br/>
        <w:br/>
        <w:t># 使用示例</w:t>
        <w:br/>
        <w:t>async def main():</w:t>
        <w:br/>
        <w:t xml:space="preserve">    """主函数"""</w:t>
        <w:br/>
        <w:t xml:space="preserve">    monitor = TaskMonitor()</w:t>
        <w:br/>
        <w:br/>
        <w:t xml:space="preserve">    # 注册任务</w:t>
        <w:br/>
        <w:t xml:space="preserve">    monitor.register_task('task1', {'name': 'Task 1', 'type': 'code_generation'})</w:t>
        <w:br/>
        <w:t xml:space="preserve">    monitor.register_task('task2', {'name': 'Task 2', 'type': 'code_review'})</w:t>
        <w:br/>
        <w:t xml:space="preserve">    monitor.register_task('task3', {'name': 'Task 3', 'type': 'test_generation'})</w:t>
        <w:br/>
        <w:br/>
        <w:t xml:space="preserve">    # 更新任务状态</w:t>
        <w:br/>
        <w:t xml:space="preserve">    monitor.update_task_status('task1', 'processing')</w:t>
        <w:br/>
        <w:t xml:space="preserve">    await asyncio.sleep(1)</w:t>
        <w:br/>
        <w:t xml:space="preserve">    monitor.update_task_status('task1', 'completed', result='success')</w:t>
        <w:br/>
        <w:br/>
        <w:t xml:space="preserve">    monitor.update_task_status('task2', 'processing')</w:t>
        <w:br/>
        <w:t xml:space="preserve">    await asyncio.sleep(1)</w:t>
        <w:br/>
        <w:t xml:space="preserve">    monitor.update_task_status('task2', 'failed', error='validation error')</w:t>
        <w:br/>
        <w:br/>
        <w:t xml:space="preserve">    monitor.update_task_status('task3', 'processing')</w:t>
        <w:br/>
        <w:t xml:space="preserve">    await asyncio.sleep(1)</w:t>
        <w:br/>
        <w:t xml:space="preserve">    monitor.update_task_status('task3', 'timeout')</w:t>
        <w:br/>
        <w:br/>
        <w:t xml:space="preserve">    # 获取任务状态</w:t>
        <w:br/>
        <w:t xml:space="preserve">    print("Task 1 status:", monitor.get_task_status('task1'))</w:t>
        <w:br/>
        <w:t xml:space="preserve">    print("Task 2 status:", monitor.get_task_status('task2'))</w:t>
        <w:br/>
        <w:t xml:space="preserve">    print("Task 3 status:", monitor.get_task_status('task3'))</w:t>
        <w:br/>
        <w:br/>
        <w:t xml:space="preserve">    # 获取任务统计</w:t>
        <w:br/>
        <w:t xml:space="preserve">    stats = monitor.get_task_statistics()</w:t>
        <w:br/>
        <w:t xml:space="preserve">    print("\nTask Statistics:")</w:t>
        <w:br/>
        <w:t xml:space="preserve">    for key, value in stats.items():</w:t>
        <w:br/>
        <w:t xml:space="preserve">        print(f"  {key}: {value}")</w:t>
        <w:br/>
        <w:br/>
        <w:t xml:space="preserve">    # 获取任务事件</w:t>
        <w:br/>
        <w:t xml:space="preserve">    print("\nTask 1 events:")</w:t>
        <w:br/>
        <w:t xml:space="preserve">    for event in monitor.get_task_events('task1'):</w:t>
        <w:br/>
        <w:t xml:space="preserve">        print(f"  {event['timestamp']}: {event['event']}")</w:t>
        <w:br/>
        <w:br/>
        <w:t>if __name__ == '__main__':</w:t>
        <w:br/>
        <w:t xml:space="preserve">    asyncio.run(main())</w:t>
      </w:r>
    </w:p>
    <w:p>
      <w:r>
        <w:rPr>
          <w:rFonts w:ascii="Courier New" w:hAnsi="Courier New"/>
          <w:sz w:val="18"/>
        </w:rPr>
        <w:t>&gt; - 支持任务优先级</w:t>
        <w:br/>
        <w:t>&gt; - 支持任务超时</w:t>
        <w:br/>
        <w:t>&gt; - 多工作线程</w:t>
        <w:br/>
        <w:t>&gt; - 任务统计</w:t>
        <w:br/>
        <w:t>&gt; - 错误处理</w:t>
        <w:br/>
        <w:t>## 异步任务模式</w:t>
        <w:br/>
        <w:t>### 1. 任务编排模式</w:t>
      </w:r>
    </w:p>
    <w:p>
      <w:r>
        <w:t>`python</w:t>
      </w:r>
    </w:p>
    <w:p>
      <w:pPr>
        <w:pStyle w:val="Heading1"/>
      </w:pPr>
      <w:r>
        <w:t>示例：任务编排</w:t>
      </w:r>
    </w:p>
    <w:p>
      <w:r>
        <w:t>用户请求：</w:t>
      </w:r>
    </w:p>
    <w:p>
      <w:r>
        <w:t>"实现一个任务编排器，协调多个异步子Agent"</w:t>
      </w:r>
    </w:p>
    <w:p>
      <w:r>
        <w:t>Claude Code 生成的代码：</w:t>
      </w:r>
    </w:p>
    <w:p>
      <w:r>
        <w:t>import asyncio</w:t>
      </w:r>
    </w:p>
    <w:p>
      <w:r>
        <w:t>from typing import Dict, Any, List</w:t>
      </w:r>
    </w:p>
    <w:p>
      <w:r>
        <w:t>import logging</w:t>
      </w:r>
    </w:p>
    <w:p>
      <w:r>
        <w:t>logger = logging.getLogger(__name__)</w:t>
      </w:r>
    </w:p>
    <w:p>
      <w:r>
        <w:t>class TaskOrchestrator:</w:t>
      </w:r>
    </w:p>
    <w:p>
      <w:r>
        <w:t xml:space="preserve">    """任务编排器"""</w:t>
      </w:r>
    </w:p>
    <w:p>
      <w:r>
        <w:t xml:space="preserve">    def __init__(self, context):</w:t>
      </w:r>
    </w:p>
    <w:p>
      <w:r>
        <w:t xml:space="preserve">        self.context = context</w:t>
      </w:r>
    </w:p>
    <w:p>
      <w:r>
        <w:t xml:space="preserve">        self.agents = {}</w:t>
      </w:r>
    </w:p>
    <w:p>
      <w:r>
        <w:t xml:space="preserve">        self.task_graph = {}</w:t>
      </w:r>
    </w:p>
    <w:p>
      <w:r>
        <w:t xml:space="preserve">        self.results = {}</w:t>
      </w:r>
    </w:p>
    <w:p>
      <w:r>
        <w:t xml:space="preserve">    def register_agent(self, name: str, agent):</w:t>
      </w:r>
    </w:p>
    <w:p>
      <w:r>
        <w:t xml:space="preserve">        """注册Agent"""</w:t>
      </w:r>
    </w:p>
    <w:p>
      <w:r>
        <w:t xml:space="preserve">        self.agents[name] = agent</w:t>
      </w:r>
    </w:p>
    <w:p>
      <w:r>
        <w:t xml:space="preserve">        logger.info(f"Agent {name} registered")</w:t>
      </w:r>
    </w:p>
    <w:p>
      <w:r>
        <w:t xml:space="preserve">    def define_workflow(self, workflow: Dict[str, Any]):</w:t>
      </w:r>
    </w:p>
    <w:p>
      <w:r>
        <w:t xml:space="preserve">        """定义工作流"""</w:t>
      </w:r>
    </w:p>
    <w:p>
      <w:r>
        <w:t xml:space="preserve">        self.task_graph = workflow</w:t>
      </w:r>
    </w:p>
    <w:p>
      <w:r>
        <w:t xml:space="preserve">        logger.info("Workflow defined")</w:t>
      </w:r>
    </w:p>
    <w:p>
      <w:r>
        <w:t xml:space="preserve">    async def execute_workflow(self) -&gt; Dict[str, Any]:</w:t>
      </w:r>
    </w:p>
    <w:p>
      <w:r>
        <w:t xml:space="preserve">        """执行工作流"""</w:t>
      </w:r>
    </w:p>
    <w:p>
      <w:r>
        <w:t xml:space="preserve">        logger.info("Starting workflow execution")</w:t>
      </w:r>
    </w:p>
    <w:p>
      <w:r>
        <w:t xml:space="preserve">        # 执行任务</w:t>
      </w:r>
    </w:p>
    <w:p>
      <w:r>
        <w:t xml:space="preserve">        for task in self.task_graph['tasks']:</w:t>
      </w:r>
    </w:p>
    <w:p>
      <w:r>
        <w:t xml:space="preserve">            await self._execute_task(task)</w:t>
      </w:r>
    </w:p>
    <w:p>
      <w:r>
        <w:t xml:space="preserve">        logger.info("Workflow execution completed")</w:t>
      </w:r>
    </w:p>
    <w:p>
      <w:r>
        <w:t xml:space="preserve">        return self.results</w:t>
      </w:r>
    </w:p>
    <w:p>
      <w:r>
        <w:t xml:space="preserve">    async def _execute_task(self, task: Dict[str, Any]):</w:t>
      </w:r>
    </w:p>
    <w:p>
      <w:r>
        <w:t xml:space="preserve">        """执行任务"""</w:t>
      </w:r>
    </w:p>
    <w:p>
      <w:r>
        <w:t xml:space="preserve">        task_id = task['id']</w:t>
      </w:r>
    </w:p>
    <w:p>
      <w:r>
        <w:t xml:space="preserve">        task_type = task['type']</w:t>
      </w:r>
    </w:p>
    <w:p>
      <w:r>
        <w:t xml:space="preserve">        agent_name = task['agent']</w:t>
      </w:r>
    </w:p>
    <w:p>
      <w:r>
        <w:t xml:space="preserve">        dependencies = task.get('dependencies', [])</w:t>
      </w:r>
    </w:p>
    <w:p>
      <w:r>
        <w:t xml:space="preserve">        logger.info(f"Executing task {task_id}")</w:t>
      </w:r>
    </w:p>
    <w:p>
      <w:r>
        <w:t xml:space="preserve">        # 等待依赖任务完成</w:t>
      </w:r>
    </w:p>
    <w:p>
      <w:r>
        <w:t xml:space="preserve">        for dep_id in dependencies:</w:t>
      </w:r>
    </w:p>
    <w:p>
      <w:r>
        <w:t xml:space="preserve">            await self._wait_for_task(dep_id)</w:t>
      </w:r>
    </w:p>
    <w:p>
      <w:r>
        <w:t xml:space="preserve">        # 获取Agent</w:t>
      </w:r>
    </w:p>
    <w:p>
      <w:r>
        <w:t xml:space="preserve">        agent = self.agents.get(agent_name)</w:t>
      </w:r>
    </w:p>
    <w:p>
      <w:r>
        <w:t xml:space="preserve">        if not agent:</w:t>
      </w:r>
    </w:p>
    <w:p>
      <w:r>
        <w:t xml:space="preserve">            raise ValueError(f"Agent {agent_name} not found")</w:t>
      </w:r>
    </w:p>
    <w:p>
      <w:r>
        <w:t xml:space="preserve">        # 执行任务</w:t>
      </w:r>
    </w:p>
    <w:p>
      <w:r>
        <w:t xml:space="preserve">        if task_type == 'code_generation':</w:t>
      </w:r>
    </w:p>
    <w:p>
      <w:r>
        <w:t xml:space="preserve">            result = await agent._generate_code(task['params'])</w:t>
      </w:r>
    </w:p>
    <w:p>
      <w:r>
        <w:t xml:space="preserve">        elif task_type == 'code_review':</w:t>
      </w:r>
    </w:p>
    <w:p>
      <w:r>
        <w:t xml:space="preserve">            result = await agent._review_code(task['params'])</w:t>
      </w:r>
    </w:p>
    <w:p>
      <w:r>
        <w:t xml:space="preserve">        elif task_type == 'test_generation':</w:t>
      </w:r>
    </w:p>
    <w:p>
      <w:r>
        <w:t xml:space="preserve">            result = await agent._generate_tests(task['params'])</w:t>
      </w:r>
    </w:p>
    <w:p>
      <w:r>
        <w:t xml:space="preserve">        else:</w:t>
      </w:r>
    </w:p>
    <w:p>
      <w:r>
        <w:t xml:space="preserve">            result = await agent._default_task(task['params'])</w:t>
      </w:r>
    </w:p>
    <w:p>
      <w:r>
        <w:t xml:space="preserve">        # 保存结果</w:t>
      </w:r>
    </w:p>
    <w:p>
      <w:r>
        <w:t xml:space="preserve">        self.results[task_id] = result</w:t>
      </w:r>
    </w:p>
    <w:p>
      <w:r>
        <w:t xml:space="preserve">        logger.info(f"Task {task_id} completed")</w:t>
      </w:r>
    </w:p>
    <w:p>
      <w:r>
        <w:t xml:space="preserve">    async def _wait_for_task(self, task_id: str):</w:t>
      </w:r>
    </w:p>
    <w:p>
      <w:r>
        <w:t xml:space="preserve">        """等待任务完成"""</w:t>
      </w:r>
    </w:p>
    <w:p>
      <w:r>
        <w:t xml:space="preserve">        while task_id not in self.results:</w:t>
      </w:r>
    </w:p>
    <w:p>
      <w:r>
        <w:t xml:space="preserve">            await asyncio.sleep(0.1)</w:t>
      </w:r>
    </w:p>
    <w:p>
      <w:pPr>
        <w:pStyle w:val="Heading1"/>
      </w:pPr>
      <w:r>
        <w:t>使用示例</w:t>
      </w:r>
    </w:p>
    <w:p>
      <w:r>
        <w:t>async def main():</w:t>
      </w:r>
    </w:p>
    <w:p>
      <w:r>
        <w:t xml:space="preserve">    """主函数"""</w:t>
      </w:r>
    </w:p>
    <w:p>
      <w:r>
        <w:t xml:space="preserve">    orchestrator = TaskOrchestrator({})</w:t>
      </w:r>
    </w:p>
    <w:p>
      <w:r>
        <w:t xml:space="preserve">    # 注册Agent</w:t>
      </w:r>
    </w:p>
    <w:p>
      <w:r>
        <w:t xml:space="preserve">    code_agent = AsyncCodeGenerationAgent({})</w:t>
      </w:r>
    </w:p>
    <w:p>
      <w:r>
        <w:t xml:space="preserve">    review_agent = AsyncCodeReviewAgent({})</w:t>
      </w:r>
    </w:p>
    <w:p>
      <w:r>
        <w:t xml:space="preserve">    test_agent = AsyncTestGenerationAgent({})</w:t>
      </w:r>
    </w:p>
    <w:p>
      <w:r>
        <w:t xml:space="preserve">    await code_agent.start()</w:t>
      </w:r>
    </w:p>
    <w:p>
      <w:r>
        <w:t xml:space="preserve">    await review_agent.start()</w:t>
      </w:r>
    </w:p>
    <w:p>
      <w:r>
        <w:t xml:space="preserve">    await test_agent.start()</w:t>
      </w:r>
    </w:p>
    <w:p>
      <w:r>
        <w:t xml:space="preserve">    orchestrator.register_agent('code', code_agent)</w:t>
      </w:r>
    </w:p>
    <w:p>
      <w:r>
        <w:t xml:space="preserve">    orchestrator.register_agent('review', review_agent)</w:t>
      </w:r>
    </w:p>
    <w:p>
      <w:r>
        <w:t xml:space="preserve">    orchestrator.register_agent('test', test_agent)</w:t>
      </w:r>
    </w:p>
    <w:p>
      <w:r>
        <w:t xml:space="preserve">    # 定义工作流</w:t>
      </w:r>
    </w:p>
    <w:p>
      <w:r>
        <w:t xml:space="preserve">    workflow = {</w:t>
      </w:r>
    </w:p>
    <w:p>
      <w:r>
        <w:t xml:space="preserve">        'tasks': [</w:t>
      </w:r>
    </w:p>
    <w:p>
      <w:r>
        <w:t xml:space="preserve">            {</w:t>
      </w:r>
    </w:p>
    <w:p>
      <w:r>
        <w:t xml:space="preserve">                'id': 'task1',</w:t>
      </w:r>
    </w:p>
    <w:p>
      <w:r>
        <w:t xml:space="preserve">                'type': 'code_generation',</w:t>
      </w:r>
    </w:p>
    <w:p>
      <w:r>
        <w:t xml:space="preserve">                'agent': 'code',</w:t>
      </w:r>
    </w:p>
    <w:p>
      <w:r>
        <w:t xml:space="preserve">                'params': {'name': 'User Service', 'function_name': 'create_user'}</w:t>
      </w:r>
    </w:p>
    <w:p>
      <w:r>
        <w:t xml:space="preserve">            },</w:t>
      </w:r>
    </w:p>
    <w:p>
      <w:r>
        <w:t xml:space="preserve">            {</w:t>
      </w:r>
    </w:p>
    <w:p>
      <w:r>
        <w:t xml:space="preserve">                'id': 'task2',</w:t>
      </w:r>
    </w:p>
    <w:p>
      <w:r>
        <w:t xml:space="preserve">                'type': 'code_generation',</w:t>
      </w:r>
    </w:p>
    <w:p>
      <w:r>
        <w:t xml:space="preserve">                'agent': 'code',</w:t>
      </w:r>
    </w:p>
    <w:p>
      <w:r>
        <w:t xml:space="preserve">                'params': {'name': 'Product Service', 'function_name': 'create_product'}</w:t>
      </w:r>
    </w:p>
    <w:p>
      <w:r>
        <w:t xml:space="preserve">            },</w:t>
      </w:r>
    </w:p>
    <w:p>
      <w:r>
        <w:t xml:space="preserve">            {</w:t>
      </w:r>
    </w:p>
    <w:p>
      <w:r>
        <w:t xml:space="preserve">                'id': 'task3',</w:t>
      </w:r>
    </w:p>
    <w:p>
      <w:r>
        <w:t xml:space="preserve">                'type': 'code_review',</w:t>
      </w:r>
    </w:p>
    <w:p>
      <w:r>
        <w:t xml:space="preserve">                'agent': 'review',</w:t>
      </w:r>
    </w:p>
    <w:p>
      <w:r>
        <w:t xml:space="preserve">                'params': {'code': 'result from task1'},</w:t>
      </w:r>
    </w:p>
    <w:p>
      <w:r>
        <w:t xml:space="preserve">                'dependencies': ['task1']</w:t>
      </w:r>
    </w:p>
    <w:p>
      <w:r>
        <w:t xml:space="preserve">            },</w:t>
      </w:r>
    </w:p>
    <w:p>
      <w:r>
        <w:t xml:space="preserve">            {</w:t>
      </w:r>
    </w:p>
    <w:p>
      <w:r>
        <w:t xml:space="preserve">                'id': 'task4',</w:t>
      </w:r>
    </w:p>
    <w:p>
      <w:r>
        <w:t xml:space="preserve">                'type': 'code_review',</w:t>
      </w:r>
    </w:p>
    <w:p>
      <w:r>
        <w:t xml:space="preserve">                'agent': 'review',</w:t>
      </w:r>
    </w:p>
    <w:p>
      <w:r>
        <w:t xml:space="preserve">                'params': {'code': 'result from task2'},</w:t>
      </w:r>
    </w:p>
    <w:p>
      <w:r>
        <w:t xml:space="preserve">                'dependencies': ['task2']</w:t>
      </w:r>
    </w:p>
    <w:p>
      <w:r>
        <w:t xml:space="preserve">            },</w:t>
      </w:r>
    </w:p>
    <w:p>
      <w:r>
        <w:t xml:space="preserve">            {</w:t>
      </w:r>
    </w:p>
    <w:p>
      <w:r>
        <w:t xml:space="preserve">                'id': 'task5',</w:t>
      </w:r>
    </w:p>
    <w:p>
      <w:r>
        <w:t xml:space="preserve">                'type': 'test_generation',</w:t>
      </w:r>
    </w:p>
    <w:p>
      <w:r>
        <w:t xml:space="preserve">                'agent': 'test',</w:t>
      </w:r>
    </w:p>
    <w:p>
      <w:r>
        <w:t xml:space="preserve">                'params': {'code': 'result from task1'},</w:t>
      </w:r>
    </w:p>
    <w:p>
      <w:r>
        <w:t xml:space="preserve">                'dependencies': ['task1', 'task3']</w:t>
      </w:r>
    </w:p>
    <w:p>
      <w:r>
        <w:t xml:space="preserve">            },</w:t>
      </w:r>
    </w:p>
    <w:p>
      <w:r>
        <w:t xml:space="preserve">            {</w:t>
      </w:r>
    </w:p>
    <w:p>
      <w:r>
        <w:t xml:space="preserve">                'id': 'task6',</w:t>
      </w:r>
    </w:p>
    <w:p>
      <w:r>
        <w:t xml:space="preserve">                'type': 'test_generation',</w:t>
      </w:r>
    </w:p>
    <w:p>
      <w:r>
        <w:t xml:space="preserve">                'agent': 'test',</w:t>
      </w:r>
    </w:p>
    <w:p>
      <w:r>
        <w:t xml:space="preserve">                'params': {'code': 'result from task2'},</w:t>
      </w:r>
    </w:p>
    <w:p>
      <w:r>
        <w:t xml:space="preserve">                'dependencies': ['task2', 'task4']</w:t>
      </w:r>
    </w:p>
    <w:p>
      <w:r>
        <w:t xml:space="preserve">            }</w:t>
      </w:r>
    </w:p>
    <w:p>
      <w:r>
        <w:t xml:space="preserve">        ]</w:t>
      </w:r>
    </w:p>
    <w:p>
      <w:r>
        <w:t xml:space="preserve">    }</w:t>
      </w:r>
    </w:p>
    <w:p>
      <w:r>
        <w:t xml:space="preserve">    orchestrator.define_workflow(workflow)</w:t>
      </w:r>
    </w:p>
    <w:p>
      <w:r>
        <w:t xml:space="preserve">    # 执行工作流</w:t>
      </w:r>
    </w:p>
    <w:p>
      <w:r>
        <w:t xml:space="preserve">    results = await orchestrator.execute_workflow()</w:t>
      </w:r>
    </w:p>
    <w:p>
      <w:r>
        <w:t xml:space="preserve">    print("Workflow results:")</w:t>
      </w:r>
    </w:p>
    <w:p>
      <w:r>
        <w:t xml:space="preserve">    for task_id, result in results.items():</w:t>
      </w:r>
    </w:p>
    <w:p>
      <w:r>
        <w:t xml:space="preserve">        print(f"  {task_id}: {result.get('status', 'unknown')}")</w:t>
      </w:r>
    </w:p>
    <w:p>
      <w:r>
        <w:t>if __name__ == '__main__':</w:t>
      </w:r>
    </w:p>
    <w:p>
      <w:r>
        <w:t xml:space="preserve">    asyncio.run(main())</w:t>
      </w:r>
    </w:p>
    <w:p>
      <w:r>
        <w:rPr>
          <w:rFonts w:ascii="Courier New" w:hAnsi="Courier New"/>
          <w:sz w:val="18"/>
        </w:rPr>
        <w:t>&gt; - 定义任务依赖关系</w:t>
        <w:br/>
        <w:t>&gt; - 自动处理任务执行顺序</w:t>
        <w:br/>
        <w:t>&gt; - 支持并行执行</w:t>
        <w:br/>
        <w:t>&gt; - 结果收集和传递</w:t>
        <w:br/>
        <w:t>### 2. 任务分发模式</w:t>
      </w:r>
    </w:p>
    <w:p>
      <w:r>
        <w:t>`python</w:t>
      </w:r>
    </w:p>
    <w:p>
      <w:pPr>
        <w:pStyle w:val="Heading1"/>
      </w:pPr>
      <w:r>
        <w:t>示例：任务分发</w:t>
      </w:r>
    </w:p>
    <w:p>
      <w:r>
        <w:t>用户请求：</w:t>
      </w:r>
    </w:p>
    <w:p>
      <w:r>
        <w:t>"实现一个任务分发器，将任务分发给多个异步子Agent"</w:t>
      </w:r>
    </w:p>
    <w:p>
      <w:r>
        <w:t>Claude Code 生成的代码：</w:t>
      </w:r>
    </w:p>
    <w:p>
      <w:r>
        <w:t>import asyncio</w:t>
      </w:r>
    </w:p>
    <w:p>
      <w:r>
        <w:t>from typing import Dict, Any, List</w:t>
      </w:r>
    </w:p>
    <w:p>
      <w:r>
        <w:t>import random</w:t>
      </w:r>
    </w:p>
    <w:p>
      <w:r>
        <w:t>import logging</w:t>
      </w:r>
    </w:p>
    <w:p>
      <w:r>
        <w:t>logger = logging.getLogger(__name__)</w:t>
      </w:r>
    </w:p>
    <w:p>
      <w:r>
        <w:t>class TaskDispatcher:</w:t>
      </w:r>
    </w:p>
    <w:p>
      <w:r>
        <w:t xml:space="preserve">    """任务分发器"""</w:t>
      </w:r>
    </w:p>
    <w:p>
      <w:r>
        <w:t xml:space="preserve">    def __init__(self, context):</w:t>
      </w:r>
    </w:p>
    <w:p>
      <w:r>
        <w:t xml:space="preserve">        self.context = context</w:t>
      </w:r>
    </w:p>
    <w:p>
      <w:r>
        <w:t xml:space="preserve">        self.agents = []</w:t>
      </w:r>
    </w:p>
    <w:p>
      <w:r>
        <w:t xml:space="preserve">        self.task_queue = asyncio.Queue()</w:t>
      </w:r>
    </w:p>
    <w:p>
      <w:r>
        <w:t xml:space="preserve">        self.running = False</w:t>
      </w:r>
    </w:p>
    <w:p>
      <w:r>
        <w:t xml:space="preserve">    def register_agent(self, agent):</w:t>
      </w:r>
    </w:p>
    <w:p>
      <w:r>
        <w:t xml:space="preserve">        """注册Agent"""</w:t>
      </w:r>
    </w:p>
    <w:p>
      <w:r>
        <w:t xml:space="preserve">        self.agents.append(agent)</w:t>
      </w:r>
    </w:p>
    <w:p>
      <w:r>
        <w:t xml:space="preserve">        logger.info(f"Agent registered, total: {len(self.agents)}")</w:t>
      </w:r>
    </w:p>
    <w:p>
      <w:r>
        <w:t xml:space="preserve">    async def start(self):</w:t>
      </w:r>
    </w:p>
    <w:p>
      <w:r>
        <w:t xml:space="preserve">        """启动分发器"""</w:t>
      </w:r>
    </w:p>
    <w:p>
      <w:r>
        <w:t xml:space="preserve">        self.running = True</w:t>
      </w:r>
    </w:p>
    <w:p>
      <w:r>
        <w:t xml:space="preserve">        logger.info("TaskDispatcher started")</w:t>
      </w:r>
    </w:p>
    <w:p>
      <w:r>
        <w:t xml:space="preserve">        # 启动分发线程</w:t>
      </w:r>
    </w:p>
    <w:p>
      <w:r>
        <w:t xml:space="preserve">        asyncio.create_task(self._dispatch_tasks())</w:t>
      </w:r>
    </w:p>
    <w:p>
      <w:r>
        <w:t xml:space="preserve">    async def stop(self):</w:t>
      </w:r>
    </w:p>
    <w:p>
      <w:r>
        <w:t xml:space="preserve">        """停止分发器"""</w:t>
      </w:r>
    </w:p>
    <w:p>
      <w:r>
        <w:t xml:space="preserve">        self.running = False</w:t>
      </w:r>
    </w:p>
    <w:p>
      <w:r>
        <w:t xml:space="preserve">        logger.info("TaskDispatcher stopped")</w:t>
      </w:r>
    </w:p>
    <w:p>
      <w:r>
        <w:t xml:space="preserve">    async def submit_task(self, task: Dict[str, Any]):</w:t>
      </w:r>
    </w:p>
    <w:p>
      <w:r>
        <w:t xml:space="preserve">        """提交任务"""</w:t>
      </w:r>
    </w:p>
    <w:p>
      <w:r>
        <w:t xml:space="preserve">        await self.task_queue.put(task)</w:t>
      </w:r>
    </w:p>
    <w:p>
      <w:r>
        <w:t xml:space="preserve">        logger.info(f"Task submitted: {task.get('id', 'unknown')}")</w:t>
      </w:r>
    </w:p>
    <w:p>
      <w:r>
        <w:t xml:space="preserve">    async def _dispatch_tasks(self):</w:t>
      </w:r>
    </w:p>
    <w:p>
      <w:r>
        <w:t xml:space="preserve">        """分发任务"""</w:t>
      </w:r>
    </w:p>
    <w:p>
      <w:r>
        <w:t xml:space="preserve">        while self.running:</w:t>
      </w:r>
    </w:p>
    <w:p>
      <w:r>
        <w:t xml:space="preserve">            try:</w:t>
      </w:r>
    </w:p>
    <w:p>
      <w:r>
        <w:t xml:space="preserve">                # 获取任务</w:t>
      </w:r>
    </w:p>
    <w:p>
      <w:r>
        <w:t xml:space="preserve">                task = await asyncio.wait_for(</w:t>
      </w:r>
    </w:p>
    <w:p>
      <w:r>
        <w:t xml:space="preserve">                    self.task_queue.get(),</w:t>
      </w:r>
    </w:p>
    <w:p>
      <w:r>
        <w:t xml:space="preserve">                    timeout=1.0</w:t>
      </w:r>
    </w:p>
    <w:p>
      <w:r>
        <w:t xml:space="preserve">                )</w:t>
      </w:r>
    </w:p>
    <w:p>
      <w:r>
        <w:t xml:space="preserve">                # 选择Agent</w:t>
      </w:r>
    </w:p>
    <w:p>
      <w:r>
        <w:t xml:space="preserve">                agent = self._select_agent(task)</w:t>
      </w:r>
    </w:p>
    <w:p>
      <w:r>
        <w:t xml:space="preserve">                if agent:</w:t>
      </w:r>
    </w:p>
    <w:p>
      <w:r>
        <w:t xml:space="preserve">                    # 提交任务给Agent</w:t>
      </w:r>
    </w:p>
    <w:p>
      <w:r>
        <w:t xml:space="preserve">                    await agent.submit_task(task['id'], task)</w:t>
      </w:r>
    </w:p>
    <w:p>
      <w:r>
        <w:t xml:space="preserve">                    logger.info(f"Task {task['id']} dispatched to {agent.__class__.__name__}")</w:t>
      </w:r>
    </w:p>
    <w:p>
      <w:r>
        <w:t xml:space="preserve">                else:</w:t>
      </w:r>
    </w:p>
    <w:p>
      <w:r>
        <w:t xml:space="preserve">                    logger.warning(f"No available agent for task {task['id']}")</w:t>
      </w:r>
    </w:p>
    <w:p>
      <w:r>
        <w:t xml:space="preserve">            except asyncio.TimeoutError:</w:t>
      </w:r>
    </w:p>
    <w:p>
      <w:r>
        <w:t xml:space="preserve">                continue</w:t>
      </w:r>
    </w:p>
    <w:p>
      <w:r>
        <w:t xml:space="preserve">            except Exception as e:</w:t>
      </w:r>
    </w:p>
    <w:p>
      <w:r>
        <w:t xml:space="preserve">                logger.error(f"Error dispatching task: {e}")</w:t>
      </w:r>
    </w:p>
    <w:p>
      <w:r>
        <w:t xml:space="preserve">    def _select_agent(self, task: Dict[str, Any]) -&gt; Any:</w:t>
      </w:r>
    </w:p>
    <w:p>
      <w:r>
        <w:t xml:space="preserve">        """选择Agent"""</w:t>
      </w:r>
    </w:p>
    <w:p>
      <w:r>
        <w:t xml:space="preserve">        if not self.agents:</w:t>
      </w:r>
    </w:p>
    <w:p>
      <w:r>
        <w:t xml:space="preserve">            return None</w:t>
      </w:r>
    </w:p>
    <w:p>
      <w:r>
        <w:t xml:space="preserve">        # 根据任务类型选择Agent</w:t>
      </w:r>
    </w:p>
    <w:p>
      <w:r>
        <w:t xml:space="preserve">        task_type = task.get('type', 'default')</w:t>
      </w:r>
    </w:p>
    <w:p>
      <w:r>
        <w:t xml:space="preserve">        for agent in self.agents:</w:t>
      </w:r>
    </w:p>
    <w:p>
      <w:r>
        <w:t xml:space="preserve">            if hasattr(agent, 'can_handle') and agent.can_handle(task_type):</w:t>
      </w:r>
    </w:p>
    <w:p>
      <w:r>
        <w:t xml:space="preserve">                return agent</w:t>
      </w:r>
    </w:p>
    <w:p>
      <w:r>
        <w:t xml:space="preserve">        # 随机选择一个Agent</w:t>
      </w:r>
    </w:p>
    <w:p>
      <w:r>
        <w:t xml:space="preserve">        return random.choice(self.agents)</w:t>
      </w:r>
    </w:p>
    <w:p>
      <w:r>
        <w:t>class LoadBalancedDispatcher(TaskDispatcher):</w:t>
      </w:r>
    </w:p>
    <w:p>
      <w:r>
        <w:t xml:space="preserve">    """负载均衡分发器"""</w:t>
      </w:r>
    </w:p>
    <w:p>
      <w:r>
        <w:t xml:space="preserve">    def __init__(self, context):</w:t>
      </w:r>
    </w:p>
    <w:p>
      <w:r>
        <w:t xml:space="preserve">        super().__init__(context)</w:t>
      </w:r>
    </w:p>
    <w:p>
      <w:r>
        <w:t xml:space="preserve">        self.agent_loads = {}</w:t>
      </w:r>
    </w:p>
    <w:p>
      <w:r>
        <w:t xml:space="preserve">    def register_agent(self, agent):</w:t>
      </w:r>
    </w:p>
    <w:p>
      <w:r>
        <w:t xml:space="preserve">        """注册Agent"""</w:t>
      </w:r>
    </w:p>
    <w:p>
      <w:r>
        <w:t xml:space="preserve">        super().register_agent(agent)</w:t>
      </w:r>
    </w:p>
    <w:p>
      <w:r>
        <w:t xml:space="preserve">        self.agent_loads[agent] = 0</w:t>
      </w:r>
    </w:p>
    <w:p>
      <w:r>
        <w:t xml:space="preserve">    async def _dispatch_tasks(self):</w:t>
      </w:r>
    </w:p>
    <w:p>
      <w:r>
        <w:t xml:space="preserve">        """分发任务（负载均衡）"""</w:t>
      </w:r>
    </w:p>
    <w:p>
      <w:r>
        <w:t xml:space="preserve">        while self.running:</w:t>
      </w:r>
    </w:p>
    <w:p>
      <w:r>
        <w:t xml:space="preserve">            try:</w:t>
      </w:r>
    </w:p>
    <w:p>
      <w:r>
        <w:t xml:space="preserve">                # 获取任务</w:t>
      </w:r>
    </w:p>
    <w:p>
      <w:r>
        <w:t xml:space="preserve">                task = await asyncio.wait_for(</w:t>
      </w:r>
    </w:p>
    <w:p>
      <w:r>
        <w:t xml:space="preserve">                    self.task_queue.get(),</w:t>
      </w:r>
    </w:p>
    <w:p>
      <w:r>
        <w:t xml:space="preserve">                    timeout=1.0</w:t>
      </w:r>
    </w:p>
    <w:p>
      <w:r>
        <w:t xml:space="preserve">                )</w:t>
      </w:r>
    </w:p>
    <w:p>
      <w:r>
        <w:t xml:space="preserve">                # 选择负载最低的Agent</w:t>
      </w:r>
    </w:p>
    <w:p>
      <w:r>
        <w:t xml:space="preserve">                agent = self._select_least_loaded_agent(task)</w:t>
      </w:r>
    </w:p>
    <w:p>
      <w:r>
        <w:t xml:space="preserve">                if agent:</w:t>
      </w:r>
    </w:p>
    <w:p>
      <w:r>
        <w:t xml:space="preserve">                    # 提交任务给Agent</w:t>
      </w:r>
    </w:p>
    <w:p>
      <w:r>
        <w:t xml:space="preserve">                    await agent.submit_task(task['id'], task)</w:t>
      </w:r>
    </w:p>
    <w:p>
      <w:r>
        <w:t xml:space="preserve">                    self.agent_loads[agent] += 1</w:t>
      </w:r>
    </w:p>
    <w:p>
      <w:r>
        <w:t xml:space="preserve">                    logger.info(f"Task {task['id']} dispatched to {agent.__class__.__name__} (load: {self.agent_loads[agent]})")</w:t>
      </w:r>
    </w:p>
    <w:p>
      <w:r>
        <w:t xml:space="preserve">                else:</w:t>
      </w:r>
    </w:p>
    <w:p>
      <w:r>
        <w:t xml:space="preserve">                    logger.warning(f"No available agent for task {task['id']}")</w:t>
      </w:r>
    </w:p>
    <w:p>
      <w:r>
        <w:t xml:space="preserve">            except asyncio.TimeoutError:</w:t>
      </w:r>
    </w:p>
    <w:p>
      <w:r>
        <w:t xml:space="preserve">                continue</w:t>
      </w:r>
    </w:p>
    <w:p>
      <w:r>
        <w:t xml:space="preserve">            except Exception as e:</w:t>
      </w:r>
    </w:p>
    <w:p>
      <w:r>
        <w:t xml:space="preserve">                logger.error(f"Error dispatching task: {e}")</w:t>
      </w:r>
    </w:p>
    <w:p>
      <w:r>
        <w:t xml:space="preserve">    def _select_least_loaded_agent(self, task: Dict[str, Any]) -&gt; Any:</w:t>
      </w:r>
    </w:p>
    <w:p>
      <w:r>
        <w:t xml:space="preserve">        """选择负载最低的Agent"""</w:t>
      </w:r>
    </w:p>
    <w:p>
      <w:r>
        <w:t xml:space="preserve">        if not self.agents:</w:t>
      </w:r>
    </w:p>
    <w:p>
      <w:r>
        <w:t xml:space="preserve">            return None</w:t>
      </w:r>
    </w:p>
    <w:p>
      <w:r>
        <w:t xml:space="preserve">        # 找到负载最低的Agent</w:t>
      </w:r>
    </w:p>
    <w:p>
      <w:r>
        <w:t xml:space="preserve">        min_load = float('inf')</w:t>
      </w:r>
    </w:p>
    <w:p>
      <w:r>
        <w:t xml:space="preserve">        selected_agent = None</w:t>
      </w:r>
    </w:p>
    <w:p>
      <w:r>
        <w:t xml:space="preserve">        for agent in self.agents:</w:t>
      </w:r>
    </w:p>
    <w:p>
      <w:r>
        <w:t xml:space="preserve">            if self.agent_loads[agent] &lt; min_load:</w:t>
      </w:r>
    </w:p>
    <w:p>
      <w:r>
        <w:t xml:space="preserve">                min_load = self.agent_loads[agent]</w:t>
      </w:r>
    </w:p>
    <w:p>
      <w:r>
        <w:t xml:space="preserve">                selected_agent = agent</w:t>
      </w:r>
    </w:p>
    <w:p>
      <w:r>
        <w:t xml:space="preserve">        return selected_agent</w:t>
      </w:r>
    </w:p>
    <w:p>
      <w:r>
        <w:t xml:space="preserve">    def update_agent_load(self, agent, delta: int):</w:t>
      </w:r>
    </w:p>
    <w:p>
      <w:r>
        <w:t xml:space="preserve">        """更新Agent负载"""</w:t>
      </w:r>
    </w:p>
    <w:p>
      <w:r>
        <w:t xml:space="preserve">        if agent in self.agent_loads:</w:t>
      </w:r>
    </w:p>
    <w:p>
      <w:r>
        <w:t xml:space="preserve">            self.agent_loads[agent] += delta</w:t>
      </w:r>
    </w:p>
    <w:p>
      <w:r>
        <w:t xml:space="preserve">            logger.info(f"Agent {agent.__class__.__name__} load updated to {self.agent_loads[agent]}")</w:t>
      </w:r>
    </w:p>
    <w:p>
      <w:pPr>
        <w:pStyle w:val="Heading1"/>
      </w:pPr>
      <w:r>
        <w:t>使用示例</w:t>
      </w:r>
    </w:p>
    <w:p>
      <w:r>
        <w:t>async def main():</w:t>
      </w:r>
    </w:p>
    <w:p>
      <w:r>
        <w:t xml:space="preserve">    """主函数"""</w:t>
      </w:r>
    </w:p>
    <w:p>
      <w:r>
        <w:t xml:space="preserve">    dispatcher = LoadBalancedDispatcher({})</w:t>
      </w:r>
    </w:p>
    <w:p>
      <w:r>
        <w:t xml:space="preserve">    # 注册Agent</w:t>
      </w:r>
    </w:p>
    <w:p>
      <w:r>
        <w:t xml:space="preserve">    agent1 = AsyncCodeGenerationAgent({})</w:t>
      </w:r>
    </w:p>
    <w:p>
      <w:r>
        <w:t xml:space="preserve">    agent2 = AsyncCodeGenerationAgent({})</w:t>
      </w:r>
    </w:p>
    <w:p>
      <w:r>
        <w:t xml:space="preserve">    agent3 = AsyncCodeGenerationAgent({})</w:t>
      </w:r>
    </w:p>
    <w:p>
      <w:r>
        <w:t xml:space="preserve">    await agent1.start()</w:t>
      </w:r>
    </w:p>
    <w:p>
      <w:r>
        <w:t xml:space="preserve">    await agent2.start()</w:t>
      </w:r>
    </w:p>
    <w:p>
      <w:r>
        <w:t xml:space="preserve">    await agent3.start()</w:t>
      </w:r>
    </w:p>
    <w:p>
      <w:r>
        <w:t xml:space="preserve">    dispatcher.register_agent(agent1)</w:t>
      </w:r>
    </w:p>
    <w:p>
      <w:r>
        <w:t xml:space="preserve">    dispatcher.register_agent(agent2)</w:t>
      </w:r>
    </w:p>
    <w:p>
      <w:r>
        <w:t xml:space="preserve">    dispatcher.register_agent(agent3)</w:t>
      </w:r>
    </w:p>
    <w:p>
      <w:r>
        <w:t xml:space="preserve">    # 启动分发器</w:t>
      </w:r>
    </w:p>
    <w:p>
      <w:r>
        <w:t xml:space="preserve">    await dispatcher.start()</w:t>
      </w:r>
    </w:p>
    <w:p>
      <w:r>
        <w:t xml:space="preserve">    # 提交多个任务</w:t>
      </w:r>
    </w:p>
    <w:p>
      <w:r>
        <w:t xml:space="preserve">    for i in range(10):</w:t>
      </w:r>
    </w:p>
    <w:p>
      <w:r>
        <w:t xml:space="preserve">        await dispatcher.submit_task({</w:t>
      </w:r>
    </w:p>
    <w:p>
      <w:r>
        <w:t xml:space="preserve">            'id': f'task{i}',</w:t>
      </w:r>
    </w:p>
    <w:p>
      <w:r>
        <w:t xml:space="preserve">            'type': 'code_generation',</w:t>
      </w:r>
    </w:p>
    <w:p>
      <w:r>
        <w:t xml:space="preserve">            'name': f'Task {i}',</w:t>
      </w:r>
    </w:p>
    <w:p>
      <w:r>
        <w:t xml:space="preserve">            'function_name': f'func{i}'</w:t>
      </w:r>
    </w:p>
    <w:p>
      <w:r>
        <w:t xml:space="preserve">        })</w:t>
      </w:r>
    </w:p>
    <w:p>
      <w:r>
        <w:t xml:space="preserve">    # 等待任务完成</w:t>
      </w:r>
    </w:p>
    <w:p>
      <w:r>
        <w:t xml:space="preserve">    await asyncio.sleep(5)</w:t>
      </w:r>
    </w:p>
    <w:p>
      <w:r>
        <w:t xml:space="preserve">    # 停止分发器</w:t>
      </w:r>
    </w:p>
    <w:p>
      <w:r>
        <w:t xml:space="preserve">    await dispatcher.stop()</w:t>
      </w:r>
    </w:p>
    <w:p>
      <w:r>
        <w:t xml:space="preserve">    # 停止Agent</w:t>
      </w:r>
    </w:p>
    <w:p>
      <w:r>
        <w:t xml:space="preserve">    await agent1.stop()</w:t>
      </w:r>
    </w:p>
    <w:p>
      <w:r>
        <w:t xml:space="preserve">    await agent2.stop()</w:t>
      </w:r>
    </w:p>
    <w:p>
      <w:r>
        <w:t xml:space="preserve">    await agent3.stop()</w:t>
      </w:r>
    </w:p>
    <w:p>
      <w:r>
        <w:t>if __name__ == '__main__':</w:t>
      </w:r>
    </w:p>
    <w:p>
      <w:r>
        <w:t xml:space="preserve">    asyncio.run(main())</w:t>
      </w:r>
    </w:p>
    <w:p>
      <w:r>
        <w:rPr>
          <w:rFonts w:ascii="Courier New" w:hAnsi="Courier New"/>
          <w:sz w:val="18"/>
        </w:rPr>
        <w:t>&gt; - 负载均衡</w:t>
        <w:br/>
        <w:t>&gt; - 动态Agent选择</w:t>
        <w:br/>
        <w:t>&gt; - 负载监控</w:t>
        <w:br/>
        <w:t>&gt; - 任务路由</w:t>
        <w:br/>
        <w:t>## 异步任务监控</w:t>
        <w:br/>
        <w:t>### 1. 任务状态监控</w:t>
      </w:r>
    </w:p>
    <w:p>
      <w:r>
        <w:t>`python</w:t>
      </w:r>
    </w:p>
    <w:p>
      <w:pPr>
        <w:pStyle w:val="Heading1"/>
      </w:pPr>
      <w:r>
        <w:t>示例：任务状态监控</w:t>
      </w:r>
    </w:p>
    <w:p>
      <w:r>
        <w:t>用户请求：</w:t>
      </w:r>
    </w:p>
    <w:p>
      <w:r>
        <w:t>"实现一个任务状态监控系统"</w:t>
      </w:r>
    </w:p>
    <w:p>
      <w:r>
        <w:t>Claude Code 生成的代码：</w:t>
      </w:r>
    </w:p>
    <w:p>
      <w:r>
        <w:t>import asyncio</w:t>
      </w:r>
    </w:p>
    <w:p>
      <w:r>
        <w:t>from typing import Dict, Any</w:t>
      </w:r>
    </w:p>
    <w:p>
      <w:r>
        <w:t>from datetime import datetime</w:t>
      </w:r>
    </w:p>
    <w:p>
      <w:r>
        <w:t>import logging</w:t>
      </w:r>
    </w:p>
    <w:p>
      <w:r>
        <w:t>logger = logging.getLogger(__name__)</w:t>
      </w:r>
    </w:p>
    <w:p>
      <w:r>
        <w:t>class TaskMonitor:</w:t>
      </w:r>
    </w:p>
    <w:p>
      <w:r>
        <w:t xml:space="preserve">    """任务监控器"""</w:t>
      </w:r>
    </w:p>
    <w:p>
      <w:r>
        <w:t xml:space="preserve">    def __init__(self):</w:t>
      </w:r>
    </w:p>
    <w:p>
      <w:r>
        <w:t xml:space="preserve">        self.tasks = {}</w:t>
      </w:r>
    </w:p>
    <w:p>
      <w:r>
        <w:t xml:space="preserve">        self.events = []</w:t>
      </w:r>
    </w:p>
    <w:p>
      <w:r>
        <w:t xml:space="preserve">    def register_task(self, task_id: str, task_info: Dict[str, Any]):</w:t>
      </w:r>
    </w:p>
    <w:p>
      <w:r>
        <w:t xml:space="preserve">        """注册任务"""</w:t>
      </w:r>
    </w:p>
    <w:p>
      <w:r>
        <w:t xml:space="preserve">        self.tasks[task_id] = {</w:t>
      </w:r>
    </w:p>
    <w:p>
      <w:r>
        <w:t xml:space="preserve">            'id': task_id,</w:t>
      </w:r>
    </w:p>
    <w:p>
      <w:r>
        <w:t xml:space="preserve">            'status': 'pending',</w:t>
      </w:r>
    </w:p>
    <w:p>
      <w:r>
        <w:t xml:space="preserve">            'created_at': datetime.utcnow(),</w:t>
      </w:r>
    </w:p>
    <w:p>
      <w:r>
        <w:t xml:space="preserve">            'updated_at': datetime.utcnow(),</w:t>
      </w:r>
    </w:p>
    <w:p>
      <w:r>
        <w:t>task_info</w:t>
      </w:r>
    </w:p>
    <w:p>
      <w:r>
        <w:t xml:space="preserve">        }</w:t>
      </w:r>
    </w:p>
    <w:p>
      <w:r>
        <w:t xml:space="preserve">        self._log_event(task_id, 'registered')</w:t>
      </w:r>
    </w:p>
    <w:p>
      <w:r>
        <w:t xml:space="preserve">        logger.info(f"Task {task_id} registered")</w:t>
      </w:r>
    </w:p>
    <w:p>
      <w:r>
        <w:t>def update_task_status(self, task_id: str, status: str, kwargs):</w:t>
      </w:r>
    </w:p>
    <w:p>
      <w:r>
        <w:t xml:space="preserve">        """更新任务状态"""</w:t>
      </w:r>
    </w:p>
    <w:p>
      <w:r>
        <w:t xml:space="preserve">        if task_id not in self.tasks:</w:t>
      </w:r>
    </w:p>
    <w:p>
      <w:r>
        <w:t xml:space="preserve">            logger.warning(f"Task {task_id} not found")</w:t>
      </w:r>
    </w:p>
    <w:p>
      <w:r>
        <w:t xml:space="preserve">            return</w:t>
      </w:r>
    </w:p>
    <w:p>
      <w:r>
        <w:t xml:space="preserve">        self.tasks[task_id]['status'] = status</w:t>
      </w:r>
    </w:p>
    <w:p>
      <w:r>
        <w:t xml:space="preserve">        self.tasks[task_id]['updated_at'] = datetime.utcnow()</w:t>
      </w:r>
    </w:p>
    <w:p>
      <w:r>
        <w:t xml:space="preserve">        self.tasks[task_id].update(kwargs)</w:t>
      </w:r>
    </w:p>
    <w:p>
      <w:r>
        <w:t xml:space="preserve">        self._log_event(task_id, f'status_changed_to_{status}')</w:t>
      </w:r>
    </w:p>
    <w:p>
      <w:r>
        <w:t xml:space="preserve">        logger.info(f"Task {task_id} status updated to {status}")</w:t>
      </w:r>
    </w:p>
    <w:p>
      <w:r>
        <w:t xml:space="preserve">    def get_task_status(self, task_id: str) -&gt; Dict[str, Any]:</w:t>
      </w:r>
    </w:p>
    <w:p>
      <w:r>
        <w:t xml:space="preserve">        """获取任务状态"""</w:t>
      </w:r>
    </w:p>
    <w:p>
      <w:r>
        <w:t xml:space="preserve">        return self.tasks.get(task_id, {})</w:t>
      </w:r>
    </w:p>
    <w:p>
      <w:r>
        <w:t xml:space="preserve">    def get_all_tasks(self) -&gt; Dict[str, Any]:</w:t>
      </w:r>
    </w:p>
    <w:p>
      <w:r>
        <w:t xml:space="preserve">        """获取所有任务"""</w:t>
      </w:r>
    </w:p>
    <w:p>
      <w:r>
        <w:t xml:space="preserve">        return self.tasks</w:t>
      </w:r>
    </w:p>
    <w:p>
      <w:r>
        <w:t xml:space="preserve">    def get_tasks_by_status(self, status: str) -&gt; Dict[str, Any]:</w:t>
      </w:r>
    </w:p>
    <w:p>
      <w:r>
        <w:t xml:space="preserve">        """根据状态获取任务"""</w:t>
      </w:r>
    </w:p>
    <w:p>
      <w:r>
        <w:t xml:space="preserve">        return {</w:t>
      </w:r>
    </w:p>
    <w:p>
      <w:r>
        <w:t xml:space="preserve">            task_id: task</w:t>
      </w:r>
    </w:p>
    <w:p>
      <w:r>
        <w:t xml:space="preserve">            for task_id, task in self.tasks.items()</w:t>
      </w:r>
    </w:p>
    <w:p>
      <w:r>
        <w:t xml:space="preserve">            if task['status'] == status</w:t>
      </w:r>
    </w:p>
    <w:p>
      <w:r>
        <w:t xml:space="preserve">        }</w:t>
      </w:r>
    </w:p>
    <w:p>
      <w:r>
        <w:t xml:space="preserve">    def get_task_statistics(self) -&gt; Dict[str, Any]:</w:t>
      </w:r>
    </w:p>
    <w:p>
      <w:r>
        <w:t xml:space="preserve">        """获取任务统计"""</w:t>
      </w:r>
    </w:p>
    <w:p>
      <w:r>
        <w:t xml:space="preserve">        stats = {</w:t>
      </w:r>
    </w:p>
    <w:p>
      <w:r>
        <w:t xml:space="preserve">            'total': len(self.tasks),</w:t>
      </w:r>
    </w:p>
    <w:p>
      <w:r>
        <w:t xml:space="preserve">            'pending': 0,</w:t>
      </w:r>
    </w:p>
    <w:p>
      <w:r>
        <w:t xml:space="preserve">            'processing': 0,</w:t>
      </w:r>
    </w:p>
    <w:p>
      <w:r>
        <w:t xml:space="preserve">            'completed': 0,</w:t>
      </w:r>
    </w:p>
    <w:p>
      <w:r>
        <w:t xml:space="preserve">            'failed': 0,</w:t>
      </w:r>
    </w:p>
    <w:p>
      <w:r>
        <w:t xml:space="preserve">            'timeout': 0</w:t>
      </w:r>
    </w:p>
    <w:p>
      <w:r>
        <w:t xml:space="preserve">        }</w:t>
      </w:r>
    </w:p>
    <w:p>
      <w:r>
        <w:t xml:space="preserve">        for task in self.tasks.values():</w:t>
      </w:r>
    </w:p>
    <w:p>
      <w:r>
        <w:t xml:space="preserve">            status = task['status']</w:t>
      </w:r>
    </w:p>
    <w:p>
      <w:r>
        <w:t xml:space="preserve">            if status in stats:</w:t>
      </w:r>
    </w:p>
    <w:p>
      <w:r>
        <w:t xml:space="preserve">                stats[status] += 1</w:t>
      </w:r>
    </w:p>
    <w:p>
      <w:r>
        <w:t xml:space="preserve">        return stats</w:t>
      </w:r>
    </w:p>
    <w:p>
      <w:r>
        <w:t xml:space="preserve">    def _log_event(self, task_id: str, event: str):</w:t>
      </w:r>
    </w:p>
    <w:p>
      <w:r>
        <w:t xml:space="preserve">        """记录事件"""</w:t>
      </w:r>
    </w:p>
    <w:p>
      <w:r>
        <w:t xml:space="preserve">        self.events.append({</w:t>
      </w:r>
    </w:p>
    <w:p>
      <w:r>
        <w:t xml:space="preserve">            'task_id': task_id,</w:t>
      </w:r>
    </w:p>
    <w:p>
      <w:r>
        <w:t xml:space="preserve">            'event': event,</w:t>
      </w:r>
    </w:p>
    <w:p>
      <w:r>
        <w:t xml:space="preserve">            'timestamp': datetime.utcnow()</w:t>
      </w:r>
    </w:p>
    <w:p>
      <w:r>
        <w:t xml:space="preserve">        })</w:t>
      </w:r>
    </w:p>
    <w:p>
      <w:r>
        <w:t xml:space="preserve">    def get_task_events(self, task_id: str) -&gt; list:</w:t>
      </w:r>
    </w:p>
    <w:p>
      <w:r>
        <w:t xml:space="preserve">        """获取任务事件"""</w:t>
      </w:r>
    </w:p>
    <w:p>
      <w:r>
        <w:t xml:space="preserve">        return [</w:t>
      </w:r>
    </w:p>
    <w:p>
      <w:r>
        <w:t xml:space="preserve">            event for event in self.events</w:t>
      </w:r>
    </w:p>
    <w:p>
      <w:r>
        <w:t xml:space="preserve">            if event['task_id'] == task_id</w:t>
      </w:r>
    </w:p>
    <w:p>
      <w:r>
        <w:t xml:space="preserve">        ]</w:t>
      </w:r>
    </w:p>
    <w:p>
      <w:pPr>
        <w:pStyle w:val="Heading1"/>
      </w:pPr>
      <w:r>
        <w:t>使用示例</w:t>
      </w:r>
    </w:p>
    <w:p>
      <w:r>
        <w:t>async def main():</w:t>
      </w:r>
    </w:p>
    <w:p>
      <w:r>
        <w:t xml:space="preserve">    """主函数"""</w:t>
      </w:r>
    </w:p>
    <w:p>
      <w:r>
        <w:t xml:space="preserve">    monitor = TaskMonitor()</w:t>
      </w:r>
    </w:p>
    <w:p>
      <w:r>
        <w:t xml:space="preserve">    # 注册任务</w:t>
      </w:r>
    </w:p>
    <w:p>
      <w:r>
        <w:t xml:space="preserve">    monitor.register_task('task1', {'name': 'Task 1', 'type': 'code_generation'})</w:t>
      </w:r>
    </w:p>
    <w:p>
      <w:r>
        <w:t xml:space="preserve">    monitor.register_task('task2', {'name': 'Task 2', 'type': 'code_review'})</w:t>
      </w:r>
    </w:p>
    <w:p>
      <w:r>
        <w:t xml:space="preserve">    monitor.register_task('task3', {'name': 'Task 3', 'type': 'test_generation'})</w:t>
      </w:r>
    </w:p>
    <w:p>
      <w:r>
        <w:t xml:space="preserve">    # 更新任务状态</w:t>
      </w:r>
    </w:p>
    <w:p>
      <w:r>
        <w:t xml:space="preserve">    monitor.update_task_status('task1', 'processing')</w:t>
      </w:r>
    </w:p>
    <w:p>
      <w:r>
        <w:t xml:space="preserve">    await asyncio.sleep(1)</w:t>
      </w:r>
    </w:p>
    <w:p>
      <w:r>
        <w:t xml:space="preserve">    monitor.update_task_status('task1', 'completed', result='success')</w:t>
      </w:r>
    </w:p>
    <w:p>
      <w:r>
        <w:t xml:space="preserve">    monitor.update_task_status('task2', 'processing')</w:t>
      </w:r>
    </w:p>
    <w:p>
      <w:r>
        <w:t xml:space="preserve">    await asyncio.sleep(1)</w:t>
      </w:r>
    </w:p>
    <w:p>
      <w:r>
        <w:t xml:space="preserve">    monitor.update_task_status('task2', 'failed', error='validation error')</w:t>
      </w:r>
    </w:p>
    <w:p>
      <w:r>
        <w:t xml:space="preserve">    monitor.update_task_status('task3', 'processing')</w:t>
      </w:r>
    </w:p>
    <w:p>
      <w:r>
        <w:t xml:space="preserve">    await asyncio.sleep(1)</w:t>
      </w:r>
    </w:p>
    <w:p>
      <w:r>
        <w:t xml:space="preserve">    monitor.update_task_status('task3', 'timeout')</w:t>
      </w:r>
    </w:p>
    <w:p>
      <w:r>
        <w:t xml:space="preserve">    # 获取任务状态</w:t>
      </w:r>
    </w:p>
    <w:p>
      <w:r>
        <w:t xml:space="preserve">    print("Task 1 status:", monitor.get_task_status('task1'))</w:t>
      </w:r>
    </w:p>
    <w:p>
      <w:r>
        <w:t xml:space="preserve">    print("Task 2 status:", monitor.get_task_status('task2'))</w:t>
      </w:r>
    </w:p>
    <w:p>
      <w:r>
        <w:t xml:space="preserve">    print("Task 3 status:", monitor.get_task_status('task3'))</w:t>
      </w:r>
    </w:p>
    <w:p>
      <w:r>
        <w:t xml:space="preserve">    # 获取任务统计</w:t>
      </w:r>
    </w:p>
    <w:p>
      <w:r>
        <w:t xml:space="preserve">    stats = monitor.get_task_statistics()</w:t>
      </w:r>
    </w:p>
    <w:p>
      <w:r>
        <w:t xml:space="preserve">    print("\nTask Statistics:")</w:t>
      </w:r>
    </w:p>
    <w:p>
      <w:r>
        <w:t xml:space="preserve">    for key, value in stats.items():</w:t>
      </w:r>
    </w:p>
    <w:p>
      <w:r>
        <w:t xml:space="preserve">        print(f"  {key}: {value}")</w:t>
      </w:r>
    </w:p>
    <w:p>
      <w:r>
        <w:t xml:space="preserve">    # 获取任务事件</w:t>
      </w:r>
    </w:p>
    <w:p>
      <w:r>
        <w:t xml:space="preserve">    print("\nTask 1 events:")</w:t>
      </w:r>
    </w:p>
    <w:p>
      <w:r>
        <w:t xml:space="preserve">    for event in monitor.get_task_events('task1'):</w:t>
      </w:r>
    </w:p>
    <w:p>
      <w:r>
        <w:t xml:space="preserve">        print(f"  {event['timestamp']}: {event['event']}")</w:t>
      </w:r>
    </w:p>
    <w:p>
      <w:r>
        <w:t>if __name__ == '__main__':</w:t>
      </w:r>
    </w:p>
    <w:p>
      <w:r>
        <w:t xml:space="preserve">    asyncio.run(main())</w:t>
      </w:r>
    </w:p>
    <w:p>
      <w:r>
        <w:rPr>
          <w:rFonts w:ascii="Courier New" w:hAnsi="Courier New"/>
          <w:sz w:val="18"/>
        </w:rPr>
        <w:br/>
        <w:t>任务监控特点:</w:t>
        <w:br/>
        <w:br/>
        <w:t>- 实时状态跟踪</w:t>
        <w:br/>
        <w:t>- 任务统计</w:t>
        <w:br/>
        <w:t>- 事件记录</w:t>
        <w:br/>
        <w:t>- 状态查询</w:t>
        <w:br/>
        <w:br/>
        <w:t>---</w:t>
        <w:br/>
        <w:br/>
        <w:t>## 3 LSP - 语言服务器协议在Claude Code中的应用</w:t>
        <w:br/>
        <w:br/>
        <w:t>**URL**: https://claudecode.tangshuang.net/course/26.3%20LSP%20-%20%E8%AF%AD%E8%A8%80%E6%9C%8D%E5%8A%A1%E5%99%A8%E5%8D%8F%E8%AE%AE%E5%9C%A8Claude%20Code%E4%B8%AD%E7%9A%84%E5%BA%94%E7%94%A8</w:t>
        <w:br/>
        <w:br/>
        <w:t>#### 26.3.1 LSP概述#</w:t>
        <w:br/>
        <w:br/>
        <w:t>##### 什么是LSP#</w:t>
        <w:br/>
        <w:br/>
        <w:t>LSP（Language Server Protocol，语言服务器协议）是一种标准化协议，允许代码编辑器或IDE与语言服务器进行通信，以提供代码智能功能。它由Microsoft开发，现已成为行业标准，被广泛应用于各种开发工具中。</w:t>
        <w:br/>
        <w:br/>
        <w:t>在Claude Code中，LSP是一个强大的工具，为AI提供了真正的IDE级别的代码理解能力。通过LSP，Claude Code能够像专业IDE一样理解代码的语义结构，包括函数定义、类继承关系、变量作用域和引用链等。</w:t>
        <w:br/>
        <w:br/>
        <w:t>##### LSP的工作原理#</w:t>
        <w:br/>
        <w:br/>
        <w:t>LSP采用客户端-服务器架构：</w:t>
        <w:br/>
        <w:br/>
        <w:t>True. 客户端：Claude Code编辑器或集成的IDE（如VS Code）</w:t>
        <w:br/>
        <w:t>True. 服务器：语言服务器，负责提供代码智能功能</w:t>
        <w:br/>
        <w:t>True. 通信协议：基于JSON-RPC的标准化协议，定义了客户端和服务器之间的通信方式</w:t>
        <w:br/>
        <w:br/>
        <w:t>LSP的核心思想是将代码编辑和代码分析分离，编辑器负责UI和基本编辑功能，而语言服务器负责提供高级代码智能功能。</w:t>
        <w:br/>
        <w:br/>
        <w:t>##### Claude Code中LSP的优势#</w:t>
        <w:br/>
        <w:br/>
        <w:t>True. 精确的代码理解：LSP提供了比简单文本搜索更精确的代码理解能力</w:t>
        <w:br/>
        <w:t>True. 智能代码导航：支持跳转定义、查找引用等功能</w:t>
        <w:br/>
        <w:t>True. 实时错误检查：可以在编辑过程中实时检查代码错误</w:t>
        <w:br/>
        <w:t>True. 代码补全建议：提供基于上下文的智能代码补全</w:t>
        <w:br/>
        <w:t>True. 减少Token消耗：通过LSP获取精确的代码信息，减少了AI需要处理的Token数量</w:t>
        <w:br/>
        <w:br/>
        <w:t>#### 26.3.2 Claude Code中LSP的功能#</w:t>
        <w:br/>
        <w:br/>
        <w:t>##### 核心功能#</w:t>
        <w:br/>
        <w:br/>
        <w:t>根据Claude Code 2.0.74更新日志，LSP工具提供了以下代码智能功能：</w:t>
        <w:br/>
        <w:br/>
        <w:t>True. Go-to-definition（跳转到定义）：快速跳转到函数、变量或类的定义位置</w:t>
        <w:br/>
        <w:t>True. Find references（查找引用）：查找代码中所有引用某个函数、变量或类的位置</w:t>
        <w:br/>
        <w:t>True. Hover documentation（悬停文档）：鼠标悬停在代码上时显示详细的文档和类型信息</w:t>
        <w:br/>
        <w:br/>
        <w:t>##### 其他高级功能#</w:t>
        <w:br/>
        <w:br/>
        <w:t>除了上述核心功能外，LSP还为Claude Code提供了以下能力：</w:t>
        <w:br/>
        <w:br/>
        <w:t>True. 代码语义分析：理解代码的结构和关系</w:t>
        <w:br/>
        <w:t>True. 类型推断：推断变量和函数的类型</w:t>
        <w:br/>
        <w:t>True. 代码重构建议：提供代码重构的建议</w:t>
        <w:br/>
        <w:t>True. 代码格式化：自动格式化代码</w:t>
        <w:br/>
        <w:t>True. 错误和警告提示：实时显示代码中的错误和警告</w:t>
        <w:br/>
        <w:br/>
        <w:t>#### 26.3.3 Claude Code中LSP的配置#</w:t>
        <w:br/>
        <w:br/>
        <w:t>##### 配置方式#</w:t>
        <w:br/>
        <w:br/>
        <w:t>在Claude Code中，LSP有三种主要配置方式：</w:t>
        <w:br/>
        <w:br/>
        <w:t>True. VS Code集成（推荐）：最简单的配置方式，需要VS Code</w:t>
        <w:br/>
        <w:t>True. cclsp社区方案：不需要VS Code的社区解决方案</w:t>
        <w:br/>
        <w:t>True. 手动配置.lsp.json：手动创建配置文件</w:t>
        <w:br/>
        <w:br/>
        <w:t>##### VS Code集成配置#</w:t>
        <w:br/>
        <w:br/>
        <w:t>如果您使用VS Code，配置LSP非常简单：</w:t>
        <w:br/>
        <w:br/>
        <w:t>True. 确保您的Claude Code版本 &gt;= 2.0.74</w:t>
        <w:br/>
        <w:t>True. 在Claude Code中运行 /config 命令</w:t>
        <w:br/>
        <w:t>True. 找到以下配置项并确保其设置正确：</w:t>
        <w:br/>
        <w:br/>
        <w:t>Diff tool = auto：让Claude Code自动检测您使用的IDE</w:t>
        <w:br/>
        <w:t>Auto-install IDE extension = true：自动安装IDE扩展</w:t>
        <w:br/>
        <w:t>True. Diff tool = auto：让Claude Code自动检测您使用的IDE</w:t>
        <w:br/>
        <w:t>True. Auto-install IDE extension = true：自动安装IDE扩展</w:t>
        <w:br/>
      </w:r>
    </w:p>
    <w:p>
      <w:r>
        <w:t>/config</w:t>
      </w:r>
    </w:p>
    <w:p>
      <w:r>
        <w:rPr>
          <w:rFonts w:ascii="Courier New" w:hAnsi="Courier New"/>
          <w:sz w:val="18"/>
        </w:rPr>
        <w:br/>
        <w:t>- Diff tool = auto：让Claude Code自动检测您使用的IDE</w:t>
        <w:br/>
        <w:t>- Auto-install IDE extension = true：自动安装IDE扩展</w:t>
        <w:br/>
      </w:r>
    </w:p>
    <w:p>
      <w:r>
        <w:t>Diff tool = auto</w:t>
      </w:r>
    </w:p>
    <w:p>
      <w:r>
        <w:t>Auto-install IDE extension = true</w:t>
      </w:r>
    </w:p>
    <w:p>
      <w:r>
        <w:rPr>
          <w:rFonts w:ascii="Courier New" w:hAnsi="Courier New"/>
          <w:sz w:val="18"/>
        </w:rPr>
        <w:br/>
        <w:t>Claude Code会自动检测VS Code并利用其LSP功能。</w:t>
        <w:br/>
        <w:br/>
        <w:t>##### 手动配置#</w:t>
        <w:br/>
        <w:br/>
        <w:t>如果您不使用VS Code，可以手动创建.lsp.json配置文件：</w:t>
        <w:br/>
      </w:r>
    </w:p>
    <w:p>
      <w:r>
        <w:t>.lsp.json</w:t>
      </w:r>
    </w:p>
    <w:p>
      <w:r>
        <w:rPr>
          <w:rFonts w:ascii="Courier New" w:hAnsi="Courier New"/>
          <w:sz w:val="18"/>
        </w:rPr>
        <w:br/>
        <w:t>True. 在项目根目录创建.lsp.json文件</w:t>
        <w:br/>
        <w:t>True. 配置语言服务器信息：</w:t>
        <w:br/>
      </w:r>
    </w:p>
    <w:p>
      <w:r>
        <w:t>.lsp.json</w:t>
      </w:r>
    </w:p>
    <w:p>
      <w:r>
        <w:t>json复制{</w:t>
      </w:r>
    </w:p>
    <w:p>
      <w:r>
        <w:t xml:space="preserve">  "servers": {</w:t>
      </w:r>
    </w:p>
    <w:p>
      <w:r>
        <w:t xml:space="preserve">    "python": {</w:t>
      </w:r>
    </w:p>
    <w:p>
      <w:r>
        <w:t xml:space="preserve">      "command": ["pyls", "--verbose"],</w:t>
      </w:r>
    </w:p>
    <w:p>
      <w:r>
        <w:t xml:space="preserve">      "filetypes": ["python"],</w:t>
      </w:r>
    </w:p>
    <w:p>
      <w:r>
        <w:t xml:space="preserve">      "rootPatterns": [".git", "setup.py"]</w:t>
      </w:r>
    </w:p>
    <w:p>
      <w:r>
        <w:t xml:space="preserve">    },</w:t>
      </w:r>
    </w:p>
    <w:p>
      <w:r>
        <w:t xml:space="preserve">    "javascript": {</w:t>
      </w:r>
    </w:p>
    <w:p>
      <w:r>
        <w:t xml:space="preserve">      "command": ["typescript-language-server", "--stdio"],</w:t>
      </w:r>
    </w:p>
    <w:p>
      <w:r>
        <w:t xml:space="preserve">      "filetypes": ["javascript", "javascriptreact"],</w:t>
      </w:r>
    </w:p>
    <w:p>
      <w:r>
        <w:t xml:space="preserve">      "rootPatterns": ["package.json", ".git"]</w:t>
      </w:r>
    </w:p>
    <w:p>
      <w:r>
        <w:t xml:space="preserve">    }</w:t>
      </w:r>
    </w:p>
    <w:p>
      <w:r>
        <w:t xml:space="preserve">  }</w:t>
      </w:r>
    </w:p>
    <w:p>
      <w:r>
        <w:t>}</w:t>
      </w:r>
    </w:p>
    <w:p>
      <w:r>
        <w:t>{</w:t>
      </w:r>
    </w:p>
    <w:p>
      <w:r>
        <w:t xml:space="preserve">  "servers": {</w:t>
      </w:r>
    </w:p>
    <w:p>
      <w:r>
        <w:t xml:space="preserve">    "python": {</w:t>
      </w:r>
    </w:p>
    <w:p>
      <w:r>
        <w:t xml:space="preserve">      "command": ["pyls", "--verbose"],</w:t>
      </w:r>
    </w:p>
    <w:p>
      <w:r>
        <w:t xml:space="preserve">      "filetypes": ["python"],</w:t>
      </w:r>
    </w:p>
    <w:p>
      <w:r>
        <w:t xml:space="preserve">      "rootPatterns": [".git", "setup.py"]</w:t>
      </w:r>
    </w:p>
    <w:p>
      <w:r>
        <w:t xml:space="preserve">    },</w:t>
      </w:r>
    </w:p>
    <w:p>
      <w:r>
        <w:t xml:space="preserve">    "javascript": {</w:t>
      </w:r>
    </w:p>
    <w:p>
      <w:r>
        <w:t xml:space="preserve">      "command": ["typescript-language-server", "--stdio"],</w:t>
      </w:r>
    </w:p>
    <w:p>
      <w:r>
        <w:t xml:space="preserve">      "filetypes": ["javascript", "javascriptreact"],</w:t>
      </w:r>
    </w:p>
    <w:p>
      <w:r>
        <w:t xml:space="preserve">      "rootPatterns": ["package.json", ".git"]</w:t>
      </w:r>
    </w:p>
    <w:p>
      <w:r>
        <w:t xml:space="preserve">    }</w:t>
      </w:r>
    </w:p>
    <w:p>
      <w:r>
        <w:t xml:space="preserve">  }</w:t>
      </w:r>
    </w:p>
    <w:p>
      <w:r>
        <w:t>}</w:t>
      </w:r>
    </w:p>
    <w:p>
      <w:r>
        <w:rPr>
          <w:rFonts w:ascii="Courier New" w:hAnsi="Courier New"/>
          <w:sz w:val="18"/>
        </w:rPr>
        <w:br/>
        <w:t>##### 其他相关配置#</w:t>
        <w:br/>
        <w:br/>
        <w:t>True. 终端配置：</w:t>
        <w:br/>
        <w:br/>
        <w:t>运行 /terminal-setup 命令配置终端支持</w:t>
        <w:br/>
        <w:t>支持Kitty、Alacritty、Zed和Warp终端</w:t>
        <w:br/>
        <w:t>True. 运行 /terminal-setup 命令配置终端支持</w:t>
        <w:br/>
        <w:t>True. 支持Kitty、Alacritty、Zed和Warp终端</w:t>
        <w:br/>
        <w:t>True. 主题配置：</w:t>
        <w:br/>
        <w:br/>
        <w:t>运行 /theme 命令配置主题</w:t>
        <w:br/>
        <w:t>使用 ctrl+t 快捷键切换语法高亮</w:t>
        <w:br/>
        <w:t>True. 运行 /theme 命令配置主题</w:t>
        <w:br/>
        <w:t>True. 使用 ctrl+t 快捷键切换语法高亮</w:t>
        <w:br/>
        <w:br/>
        <w:t>- 运行 /terminal-setup 命令配置终端支持</w:t>
        <w:br/>
        <w:t>- 支持Kitty、Alacritty、Zed和Warp终端</w:t>
        <w:br/>
      </w:r>
    </w:p>
    <w:p>
      <w:r>
        <w:t>/terminal-setup</w:t>
      </w:r>
    </w:p>
    <w:p>
      <w:r>
        <w:rPr>
          <w:rFonts w:ascii="Courier New" w:hAnsi="Courier New"/>
          <w:sz w:val="18"/>
        </w:rPr>
        <w:br/>
        <w:t>- 运行 /theme 命令配置主题</w:t>
        <w:br/>
        <w:t>- 使用 ctrl+t 快捷键切换语法高亮</w:t>
        <w:br/>
      </w:r>
    </w:p>
    <w:p>
      <w:r>
        <w:t>/theme</w:t>
      </w:r>
    </w:p>
    <w:p>
      <w:r>
        <w:t>ctrl+t</w:t>
      </w:r>
    </w:p>
    <w:p>
      <w:r>
        <w:rPr>
          <w:rFonts w:ascii="Courier New" w:hAnsi="Courier New"/>
          <w:sz w:val="18"/>
        </w:rPr>
        <w:br/>
        <w:t>#### 26.3.4 Claude Code中LSP的使用#</w:t>
        <w:br/>
        <w:br/>
        <w:t>##### 基本使用#</w:t>
        <w:br/>
        <w:br/>
        <w:t>LSP在Claude Code中是隐性工作的，您不需要手动触发LSP功能。当您与Claude Code交互时，它会自动使用LSP获取代码信息。</w:t>
        <w:br/>
        <w:br/>
        <w:t>##### 实际应用示例#</w:t>
        <w:br/>
        <w:br/>
        <w:t>###### 1. 代码理解</w:t>
        <w:br/>
        <w:br/>
        <w:t>当您请求Claude Code解释一段代码时，它会使用LSP获取精确的代码结构信息：</w:t>
        <w:br/>
      </w:r>
    </w:p>
    <w:p>
      <w:r>
        <w:t>bash复制&gt; 请解释这段代码的工作原理</w:t>
      </w:r>
    </w:p>
    <w:p>
      <w:pPr>
        <w:pStyle w:val="Quote"/>
      </w:pPr>
      <w:r>
        <w:t>请解释这段代码的工作原理</w:t>
      </w:r>
    </w:p>
    <w:p>
      <w:r>
        <w:rPr>
          <w:rFonts w:ascii="Courier New" w:hAnsi="Courier New"/>
          <w:sz w:val="18"/>
        </w:rPr>
        <w:br/>
        <w:t>Claude Code会利用LSP理解代码的结构，包括函数调用关系、变量作用域等，提供更准确的解释。</w:t>
        <w:br/>
        <w:br/>
        <w:t>###### 2. 代码修改</w:t>
        <w:br/>
        <w:br/>
        <w:t>当您请求Claude Code修改代码时，它会使用LSP确保修改的准确性：</w:t>
        <w:br/>
      </w:r>
    </w:p>
    <w:p>
      <w:r>
        <w:t>bash复制&gt; 将这个函数的参数类型改为TypeScript接口</w:t>
      </w:r>
    </w:p>
    <w:p>
      <w:pPr>
        <w:pStyle w:val="Quote"/>
      </w:pPr>
      <w:r>
        <w:t>将这个函数的参数类型改为TypeScript接口</w:t>
      </w:r>
    </w:p>
    <w:p>
      <w:r>
        <w:rPr>
          <w:rFonts w:ascii="Courier New" w:hAnsi="Courier New"/>
          <w:sz w:val="18"/>
        </w:rPr>
        <w:br/>
        <w:t>Claude Code会使用LSP获取当前函数的定义和引用，确保修改不会破坏代码。</w:t>
        <w:br/>
        <w:br/>
        <w:t>###### 3. 代码导航</w:t>
        <w:br/>
        <w:br/>
        <w:t>您可以请求Claude Code跳转到特定的代码位置：</w:t>
        <w:br/>
      </w:r>
    </w:p>
    <w:p>
      <w:r>
        <w:t>bash复制&gt; 跳转到User类的定义</w:t>
      </w:r>
    </w:p>
    <w:p>
      <w:pPr>
        <w:pStyle w:val="Quote"/>
      </w:pPr>
      <w:r>
        <w:t>跳转到User类的定义</w:t>
      </w:r>
    </w:p>
    <w:p>
      <w:r>
        <w:rPr>
          <w:rFonts w:ascii="Courier New" w:hAnsi="Courier New"/>
          <w:sz w:val="18"/>
        </w:rPr>
        <w:br/>
        <w:t>Claude Code会使用LSP的go-to-definition功能，直接跳转到User类的定义位置。</w:t>
        <w:br/>
        <w:br/>
        <w:t>###### 4. 引用查找</w:t>
        <w:br/>
        <w:br/>
        <w:t>您可以请求Claude Code查找代码引用：</w:t>
        <w:br/>
      </w:r>
    </w:p>
    <w:p>
      <w:r>
        <w:t>bash复制&gt; 查找handleClick函数的所有引用</w:t>
      </w:r>
    </w:p>
    <w:p>
      <w:pPr>
        <w:pStyle w:val="Quote"/>
      </w:pPr>
      <w:r>
        <w:t>查找handleClick函数的所有引用</w:t>
      </w:r>
    </w:p>
    <w:p>
      <w:r>
        <w:rPr>
          <w:rFonts w:ascii="Courier New" w:hAnsi="Courier New"/>
          <w:sz w:val="18"/>
        </w:rPr>
        <w:br/>
        <w:t>Claude Code会使用LSP的find-references功能，列出所有引用handleClick函数的位置。</w:t>
        <w:br/>
        <w:br/>
        <w:t>#### 26.3.5 LSP与子Agent的结合使用#</w:t>
        <w:br/>
        <w:br/>
        <w:t>##### 协同工作原理#</w:t>
        <w:br/>
        <w:br/>
        <w:t>LSP和子Agent可以协同工作，提供更强大的代码处理能力：</w:t>
        <w:br/>
        <w:br/>
        <w:t>True. LSP提供代码理解：LSP负责提供精确的代码结构和语义信息</w:t>
        <w:br/>
        <w:t>True. 子Agent执行特定任务：子Agent利用LSP提供的信息执行特定的代码处理任务</w:t>
        <w:br/>
        <w:t>True. 结果反馈和优化：执行结果可以反馈给LSP，进一步优化代码理解</w:t>
        <w:br/>
        <w:br/>
        <w:t>##### 使用示例#</w:t>
        <w:br/>
        <w:br/>
        <w:t>以下是LSP与子Agent结合使用的示例：</w:t>
        <w:br/>
      </w:r>
    </w:p>
    <w:p>
      <w:r>
        <w:t>bash复制#!/bin/bash</w:t>
      </w:r>
    </w:p>
    <w:p>
      <w:pPr>
        <w:pStyle w:val="Heading1"/>
      </w:pPr>
      <w:r>
        <w:t>lsp-subagent-example.sh</w:t>
      </w:r>
    </w:p>
    <w:p>
      <w:pPr>
        <w:pStyle w:val="Heading1"/>
      </w:pPr>
      <w:r>
        <w:t>1. 使用LSP分析代码结构</w:t>
      </w:r>
    </w:p>
    <w:p>
      <w:r>
        <w:t>claude --model opus --allowedTools "SlashCommand" -p "</w:t>
      </w:r>
    </w:p>
    <w:p>
      <w:r>
        <w:t>使用LSP分析项目代码结构，包括：</w:t>
      </w:r>
    </w:p>
    <w:p>
      <w:pPr>
        <w:pStyle w:val="ListNumber"/>
      </w:pPr>
      <w:r>
        <w:t>主要模块和类</w:t>
      </w:r>
    </w:p>
    <w:p>
      <w:pPr>
        <w:pStyle w:val="ListNumber"/>
      </w:pPr>
      <w:r>
        <w:t>函数依赖关系</w:t>
      </w:r>
    </w:p>
    <w:p>
      <w:pPr>
        <w:pStyle w:val="ListNumber"/>
      </w:pPr>
      <w:r>
        <w:t>关键变量和常量</w:t>
      </w:r>
    </w:p>
    <w:p>
      <w:r>
        <w:t>然后根据分析结果创建一个子Agent，用于：</w:t>
      </w:r>
    </w:p>
    <w:p>
      <w:pPr>
        <w:pStyle w:val="ListNumber"/>
      </w:pPr>
      <w:r>
        <w:t>检查代码中的潜在bug</w:t>
      </w:r>
    </w:p>
    <w:p>
      <w:pPr>
        <w:pStyle w:val="ListNumber"/>
      </w:pPr>
      <w:r>
        <w:t>提供代码优化建议</w:t>
      </w:r>
    </w:p>
    <w:p>
      <w:pPr>
        <w:pStyle w:val="ListNumber"/>
      </w:pPr>
      <w:r>
        <w:t>生成单元测试</w:t>
      </w:r>
    </w:p>
    <w:p>
      <w:r>
        <w:t>"</w:t>
      </w:r>
    </w:p>
    <w:p>
      <w:pPr>
        <w:pStyle w:val="Heading1"/>
      </w:pPr>
      <w:r>
        <w:t>2. 执行子Agent任务</w:t>
      </w:r>
    </w:p>
    <w:p>
      <w:r>
        <w:t>claude --agents '{"code-analyzer": {</w:t>
      </w:r>
    </w:p>
    <w:p>
      <w:r>
        <w:t xml:space="preserve">  "description": "Expert code analyzer using LSP information",</w:t>
      </w:r>
    </w:p>
    <w:p>
      <w:r>
        <w:t xml:space="preserve">  "prompt": "You are a code analyzer that uses LSP information to find bugs, suggest optimizations, and generate tests.",</w:t>
      </w:r>
    </w:p>
    <w:p>
      <w:r>
        <w:t xml:space="preserve">  "tools": ["Read", "Write", "Bash", "SlashCommand"]</w:t>
      </w:r>
    </w:p>
    <w:p>
      <w:r>
        <w:t>}}' -p "</w:t>
      </w:r>
    </w:p>
    <w:p>
      <w:r>
        <w:t>使用LSP信息分析代码，执行以下任务：</w:t>
      </w:r>
    </w:p>
    <w:p>
      <w:pPr>
        <w:pStyle w:val="ListNumber"/>
      </w:pPr>
      <w:r>
        <w:t>检查src/main.py中的潜在bug</w:t>
      </w:r>
    </w:p>
    <w:p>
      <w:pPr>
        <w:pStyle w:val="ListNumber"/>
      </w:pPr>
      <w:r>
        <w:t>提供优化建议</w:t>
      </w:r>
    </w:p>
    <w:p>
      <w:pPr>
        <w:pStyle w:val="ListNumber"/>
      </w:pPr>
      <w:r>
        <w:t>为核心功能生成单元测试</w:t>
      </w:r>
    </w:p>
    <w:p>
      <w:r>
        <w:t>"</w:t>
      </w:r>
    </w:p>
    <w:p>
      <w:pPr>
        <w:pStyle w:val="Heading1"/>
      </w:pPr>
      <w:r>
        <w:t>!/bin/bash</w:t>
      </w:r>
    </w:p>
    <w:p>
      <w:pPr>
        <w:pStyle w:val="Heading1"/>
      </w:pPr>
      <w:r>
        <w:t>lsp-subagent-example.sh</w:t>
      </w:r>
    </w:p>
    <w:p>
      <w:pPr>
        <w:pStyle w:val="Heading1"/>
      </w:pPr>
      <w:r>
        <w:t>1. 使用LSP分析代码结构</w:t>
      </w:r>
    </w:p>
    <w:p>
      <w:r>
        <w:t>claude --model opus --allowedTools "SlashCommand" -p "</w:t>
      </w:r>
    </w:p>
    <w:p>
      <w:r>
        <w:t>使用LSP分析项目代码结构，包括：</w:t>
      </w:r>
    </w:p>
    <w:p>
      <w:pPr>
        <w:pStyle w:val="ListNumber"/>
      </w:pPr>
      <w:r>
        <w:t>主要模块和类</w:t>
      </w:r>
    </w:p>
    <w:p>
      <w:pPr>
        <w:pStyle w:val="ListNumber"/>
      </w:pPr>
      <w:r>
        <w:t>函数依赖关系</w:t>
      </w:r>
    </w:p>
    <w:p>
      <w:pPr>
        <w:pStyle w:val="ListNumber"/>
      </w:pPr>
      <w:r>
        <w:t>关键变量和常量</w:t>
      </w:r>
    </w:p>
    <w:p>
      <w:r>
        <w:t>然后根据分析结果创建一个子Agent，用于：</w:t>
      </w:r>
    </w:p>
    <w:p>
      <w:pPr>
        <w:pStyle w:val="ListNumber"/>
      </w:pPr>
      <w:r>
        <w:t>检查代码中的潜在bug</w:t>
      </w:r>
    </w:p>
    <w:p>
      <w:pPr>
        <w:pStyle w:val="ListNumber"/>
      </w:pPr>
      <w:r>
        <w:t>提供代码优化建议</w:t>
      </w:r>
    </w:p>
    <w:p>
      <w:pPr>
        <w:pStyle w:val="ListNumber"/>
      </w:pPr>
      <w:r>
        <w:t>生成单元测试</w:t>
      </w:r>
    </w:p>
    <w:p>
      <w:r>
        <w:t>"</w:t>
      </w:r>
    </w:p>
    <w:p>
      <w:pPr>
        <w:pStyle w:val="Heading1"/>
      </w:pPr>
      <w:r>
        <w:t>2. 执行子Agent任务</w:t>
      </w:r>
    </w:p>
    <w:p>
      <w:r>
        <w:t>claude --agents '{"code-analyzer": {</w:t>
      </w:r>
    </w:p>
    <w:p>
      <w:r>
        <w:t xml:space="preserve">  "description": "Expert code analyzer using LSP information",</w:t>
      </w:r>
    </w:p>
    <w:p>
      <w:r>
        <w:t xml:space="preserve">  "prompt": "You are a code analyzer that uses LSP information to find bugs, suggest optimizations, and generate tests.",</w:t>
      </w:r>
    </w:p>
    <w:p>
      <w:r>
        <w:t xml:space="preserve">  "tools": ["Read", "Write", "Bash", "SlashCommand"]</w:t>
      </w:r>
    </w:p>
    <w:p>
      <w:r>
        <w:t>}}' -p "</w:t>
      </w:r>
    </w:p>
    <w:p>
      <w:r>
        <w:t>使用LSP信息分析代码，执行以下任务：</w:t>
      </w:r>
    </w:p>
    <w:p>
      <w:pPr>
        <w:pStyle w:val="ListNumber"/>
      </w:pPr>
      <w:r>
        <w:t>检查src/main.py中的潜在bug</w:t>
      </w:r>
    </w:p>
    <w:p>
      <w:pPr>
        <w:pStyle w:val="ListNumber"/>
      </w:pPr>
      <w:r>
        <w:t>提供优化建议</w:t>
      </w:r>
    </w:p>
    <w:p>
      <w:pPr>
        <w:pStyle w:val="ListNumber"/>
      </w:pPr>
      <w:r>
        <w:t>为核心功能生成单元测试</w:t>
      </w:r>
    </w:p>
    <w:p>
      <w:r>
        <w:t>"</w:t>
      </w:r>
    </w:p>
    <w:p>
      <w:r>
        <w:rPr>
          <w:rFonts w:ascii="Courier New" w:hAnsi="Courier New"/>
          <w:sz w:val="18"/>
        </w:rPr>
        <w:br/>
        <w:t>##### 最佳实践#</w:t>
        <w:br/>
        <w:br/>
        <w:t>True. 合理配置LSP：根据项目需求配置合适的语言服务器</w:t>
        <w:br/>
        <w:t>True. 结合子Agent使用：利用LSP提供的精确代码信息，让子Agent执行更复杂的代码处理任务</w:t>
        <w:br/>
        <w:t>True. 监控性能：注意LSP服务器的性能，避免配置过多的语言服务器</w:t>
        <w:br/>
        <w:t>True. 定期更新：保持语言服务器和Claude Code版本的更新</w:t>
        <w:br/>
        <w:t>True. 使用VS Code集成：如果可能，优先使用VS Code集成，简化配置过程</w:t>
        <w:br/>
        <w:br/>
        <w:t>#### 26.3.6 LSP的性能优化#</w:t>
        <w:br/>
        <w:br/>
        <w:t>##### 减少Token消耗#</w:t>
        <w:br/>
        <w:br/>
        <w:t>LSP的一个重要优势是减少Token消耗。根据测试，启用LSP后，Token消耗可以降低约40%。这是因为：</w:t>
        <w:br/>
        <w:br/>
        <w:t>True. 精确的代码引用：LSP提供精确的代码位置，避免了发送大量冗余代码</w:t>
        <w:br/>
        <w:t>True. 结构化的代码信息：LSP提供结构化的代码信息，减少了AI需要处理的文本量</w:t>
        <w:br/>
        <w:t>True. 智能的上下文管理：LSP帮助管理代码上下文，只提供相关的代码信息</w:t>
        <w:br/>
        <w:br/>
        <w:t>##### 性能优化建议#</w:t>
        <w:br/>
        <w:br/>
        <w:t>True. 只配置必要的语言服务器：根据项目需求，只配置项目使用的语言服务器</w:t>
        <w:br/>
        <w:t>True. 优化语言服务器配置：根据项目大小调整语言服务器的配置参数</w:t>
        <w:br/>
        <w:t>True. 使用缓存：利用LSP的缓存机制，减少重复的代码分析</w:t>
        <w:br/>
        <w:t>True. 合理使用子Agent：避免在短时间内创建过多的子Agent</w:t>
        <w:br/>
        <w:t>True. 监控资源使用：定期检查语言服务器的资源使用情况</w:t>
        <w:br/>
        <w:br/>
        <w:t>#### 26.3.7 常见问题和解决方案#</w:t>
        <w:br/>
        <w:br/>
        <w:t>##### 问题1：LSP功能不工作#</w:t>
        <w:br/>
        <w:br/>
        <w:t>True. 检查Claude Code版本是否 &gt;= 2.0.74</w:t>
        <w:br/>
        <w:t>True. 运行 /config 命令检查LSP配置</w:t>
        <w:br/>
        <w:t>True. 检查语言服务器是否正确安装</w:t>
        <w:br/>
        <w:t>True. 检查项目根目录是否有正确的配置文件</w:t>
        <w:br/>
      </w:r>
    </w:p>
    <w:p>
      <w:r>
        <w:t>/config</w:t>
      </w:r>
    </w:p>
    <w:p>
      <w:r>
        <w:rPr>
          <w:rFonts w:ascii="Courier New" w:hAnsi="Courier New"/>
          <w:sz w:val="18"/>
        </w:rPr>
        <w:br/>
        <w:t>##### 问题2：LSP服务器崩溃#</w:t>
        <w:br/>
        <w:br/>
        <w:t>True. 检查语言服务器日志</w:t>
        <w:br/>
        <w:t>True. 调整语言服务器的配置参数</w:t>
        <w:br/>
        <w:t>True. 更新语言服务器版本</w:t>
        <w:br/>
        <w:t>True. 减少同时打开的文件数量</w:t>
        <w:br/>
        <w:br/>
        <w:t>##### 问题3：VS Code集成问题#</w:t>
        <w:br/>
        <w:br/>
        <w:t>True. 运行 /terminal-setup 命令重新配置终端</w:t>
        <w:br/>
        <w:t>True. 检查VS Code扩展是否正确安装</w:t>
        <w:br/>
        <w:t>True. 重启VS Code和Claude Code</w:t>
        <w:br/>
        <w:t>True. 检查VS Code版本兼容性</w:t>
        <w:br/>
      </w:r>
    </w:p>
    <w:p>
      <w:r>
        <w:t>/terminal-setup</w:t>
      </w:r>
    </w:p>
    <w:p>
      <w:r>
        <w:rPr>
          <w:rFonts w:ascii="Courier New" w:hAnsi="Courier New"/>
          <w:sz w:val="18"/>
        </w:rPr>
        <w:br/>
        <w:t>##### 问题4：Token消耗仍然很高#</w:t>
        <w:br/>
        <w:br/>
        <w:t>True. 检查LSP配置是否正确</w:t>
        <w:br/>
        <w:t>True. 优化语言服务器性能</w:t>
        <w:br/>
        <w:t>True. 调整Claude Code的上下文窗口大小</w:t>
        <w:br/>
        <w:t>True. 使用更精确的查询方式</w:t>
        <w:br/>
        <w:br/>
        <w:t>#### 26.3.8 总结#</w:t>
        <w:br/>
        <w:br/>
        <w:t>LSP是Claude Code中的一个重要功能，它为AI提供了真正的IDE级别的代码理解能力。通过LSP，Claude Code能够更精确地理解代码结构，提供更智能的代码导航和分析功能，同时减少Token消耗。</w:t>
        <w:br/>
        <w:br/>
        <w:t>在使用LSP时，建议：</w:t>
        <w:br/>
        <w:br/>
        <w:t>True. 优先使用VS Code集成，简化配置过程</w:t>
        <w:br/>
        <w:t>True. 根据项目需求配置合适的语言服务器</w:t>
        <w:br/>
        <w:t>True. 结合子Agent使用，执行更复杂的代码处理任务</w:t>
        <w:br/>
        <w:t>True. 定期优化LSP配置，提高性能</w:t>
        <w:br/>
        <w:t>True. 关注Claude Code的更新，获取新的LSP功能</w:t>
        <w:br/>
        <w:br/>
        <w:t>LSP的引入标志着Claude Code从简单的代码生成工具向完整的AI辅助开发环境的转变，为开发者提供了更强大的AI编程体验。</w:t>
        <w:br/>
        <w:br/>
        <w:t>---</w:t>
        <w:br/>
        <w:br/>
        <w:t>## 4 计划模式（Plan Mode）</w:t>
        <w:br/>
        <w:br/>
        <w:t>**URL**: https://claudecode.tangshuang.net/course/26.4%20%E8%AE%A1%E5%88%92%E6%A8%A1%E5%BC%8F%EF%BC%88Plan%20Mode%EF%BC%89</w:t>
        <w:br/>
        <w:br/>
        <w:t>#### Plan Mode概述#</w:t>
        <w:br/>
        <w:br/>
        <w:t>Plan Mode（计划模式）是Claude Code中的一项高级智能规划功能，依托Anthropic最新的Claude Opus 4.5模型的强大规划能力，通过在执行任何代码修改之前生成详细的执行计划，显著提高了编程任务的可靠性和可预测性。这一功能将传统的"直接执行"模式转变为"计划-审核-执行"的闭环工作流程，为用户提供了可编辑、可审核的任务执行蓝图。</w:t>
        <w:br/>
        <w:br/>
        <w:t>#### Plan Mode的核心概念#</w:t>
        <w:br/>
        <w:br/>
        <w:t>##### 1. 什么是Plan Mode#</w:t>
        <w:br/>
        <w:br/>
        <w:t>Plan Mode是Claude Code的三种作业模式之一（默认模式、计划模式、自动接受模式），具有以下核心特点：</w:t>
        <w:br/>
        <w:br/>
        <w:t>- 先计划后执行：在执行任何代码操作前，系统会先生成结构化的执行计划</w:t>
        <w:br/>
        <w:t>- 智能需求澄清：主动询问用户关于任务逻辑边界和实现细节的问题，减少需求误解</w:t>
        <w:br/>
        <w:t>- 可编辑计划文档：自动生成plan.md文件，允许用户在执行前调整和优化步骤</w:t>
        <w:br/>
        <w:t>- 透明执行流程：让用户清楚了解系统将要执行的每一个操作和预期结果</w:t>
        <w:br/>
        <w:t>- 基于最新模型：充分利用Claude Opus 4.5的高级规划和推理能力</w:t>
        <w:br/>
      </w:r>
    </w:p>
    <w:p>
      <w:r>
        <w:t>plan.md</w:t>
      </w:r>
    </w:p>
    <w:p>
      <w:r>
        <w:rPr>
          <w:rFonts w:ascii="Courier New" w:hAnsi="Courier New"/>
          <w:sz w:val="18"/>
        </w:rPr>
        <w:br/>
        <w:t>##### 2. Plan Mode的工作流程#</w:t>
        <w:br/>
      </w:r>
    </w:p>
    <w:p>
      <w:r>
        <w:t>bash复制┌─────────────┐     ┌─────────────────┐     ┌─────────────────┐</w:t>
      </w:r>
    </w:p>
    <w:p>
      <w:r>
        <w:t>│ 用户提出需求 │────▶│ 启用Plan Mode   │────▶│ 智能需求澄清   │</w:t>
      </w:r>
    </w:p>
    <w:p>
      <w:r>
        <w:t>└─────────────┘     └─────────────────┘     └─────────────────┘</w:t>
      </w:r>
    </w:p>
    <w:p>
      <w:r>
        <w:t xml:space="preserve">                               ▲                      │</w:t>
      </w:r>
    </w:p>
    <w:p>
      <w:r>
        <w:t xml:space="preserve">                               │                      ▼</w:t>
      </w:r>
    </w:p>
    <w:p>
      <w:r>
        <w:t>┌─────────────┐     ┌─────────────────┐     ┌─────────────────┐</w:t>
      </w:r>
    </w:p>
    <w:p>
      <w:r>
        <w:t>┌─────────────┐     ┌─────────────────┐     ┌─────────────────┐</w:t>
      </w:r>
    </w:p>
    <w:p>
      <w:r>
        <w:t>│ 用户提出需求 │────▶│ 启用Plan Mode   │────▶│ 智能需求澄清   │</w:t>
      </w:r>
    </w:p>
    <w:p>
      <w:r>
        <w:t>└─────────────┘     └─────────────────┘     └─────────────────┘</w:t>
      </w:r>
    </w:p>
    <w:p>
      <w:r>
        <w:t xml:space="preserve">                               ▲                      │</w:t>
      </w:r>
    </w:p>
    <w:p>
      <w:r>
        <w:t xml:space="preserve">                               │                      ▼</w:t>
      </w:r>
    </w:p>
    <w:p>
      <w:r>
        <w:t>┌─────────────┐     ┌─────────────────┐     ┌─────────────────┐</w:t>
      </w:r>
    </w:p>
    <w:p>
      <w:r>
        <w:rPr>
          <w:rFonts w:ascii="Courier New" w:hAnsi="Courier New"/>
          <w:sz w:val="18"/>
        </w:rPr>
        <w:br/>
        <w:t>│ 任务完成    │◀────│ 执行计划       │◀────│ 生成/修改计划   │</w:t>
        <w:br/>
        <w:t>└─────────────┘     └─────────────────┘     └─────────────────┘</w:t>
        <w:br/>
      </w:r>
    </w:p>
    <w:p>
      <w:r>
        <w:t>bash复制</w:t>
      </w:r>
    </w:p>
    <w:p>
      <w:pPr>
        <w:pStyle w:val="Heading2"/>
      </w:pPr>
      <w:r>
        <w:t>Plan Mode的使用方法</w:t>
      </w:r>
    </w:p>
    <w:p>
      <w:pPr>
        <w:pStyle w:val="Heading3"/>
      </w:pPr>
      <w:r>
        <w:t>1. 启用Plan Mode</w:t>
      </w:r>
    </w:p>
    <w:p>
      <w:r>
        <w:t>在Claude Code中启用Plan Mode有三种便捷方式：</w:t>
      </w:r>
    </w:p>
    <w:p>
      <w:pPr>
        <w:pStyle w:val="ListBullet"/>
      </w:pPr>
      <w:r>
        <w:t>**快捷键操作**：使用`Shift + Tab`快捷键快速切换</w:t>
      </w:r>
    </w:p>
    <w:p>
      <w:pPr>
        <w:pStyle w:val="ListBullet"/>
      </w:pPr>
      <w:r>
        <w:t>**界面按钮**：点击界面左下角的Plan Mode切换按钮（显示"plan"标识）</w:t>
      </w:r>
    </w:p>
    <w:p>
      <w:pPr>
        <w:pStyle w:val="ListBullet"/>
      </w:pPr>
      <w:r>
        <w:t>**命令行指令**：在命令输入框中输入`/plan`命令</w:t>
      </w:r>
    </w:p>
    <w:p>
      <w:pPr>
        <w:pStyle w:val="Heading3"/>
      </w:pPr>
      <w:r>
        <w:t>2. Plan Mode的使用示例</w:t>
      </w:r>
    </w:p>
    <w:p>
      <w:pPr>
        <w:pStyle w:val="Heading1"/>
      </w:pPr>
      <w:r>
        <w:t>示例：使用Plan Mode创建一个待办事项应用</w:t>
      </w:r>
    </w:p>
    <w:p>
      <w:r>
        <w:t>用户请求：</w:t>
      </w:r>
    </w:p>
    <w:p>
      <w:r>
        <w:t>"创建一个简单的待办事项应用，包含添加、删除和标记完成功能"</w:t>
      </w:r>
    </w:p>
    <w:p>
      <w:r>
        <w:t>Claude Code (Plan Mode) 智能澄清：</w:t>
      </w:r>
    </w:p>
    <w:p>
      <w:pPr>
        <w:pStyle w:val="Heading2"/>
      </w:pPr>
      <w:r>
        <w:t>Plan Mode的使用方法</w:t>
      </w:r>
    </w:p>
    <w:p>
      <w:pPr>
        <w:pStyle w:val="Heading3"/>
      </w:pPr>
      <w:r>
        <w:t>1. 启用Plan Mode</w:t>
      </w:r>
    </w:p>
    <w:p>
      <w:r>
        <w:t>在Claude Code中启用Plan Mode有三种便捷方式：</w:t>
      </w:r>
    </w:p>
    <w:p>
      <w:pPr>
        <w:pStyle w:val="ListBullet"/>
      </w:pPr>
      <w:r>
        <w:t>**快捷键操作**：使用`Shift + Tab`快捷键快速切换</w:t>
      </w:r>
    </w:p>
    <w:p>
      <w:pPr>
        <w:pStyle w:val="ListBullet"/>
      </w:pPr>
      <w:r>
        <w:t>**界面按钮**：点击界面左下角的Plan Mode切换按钮（显示"plan"标识）</w:t>
      </w:r>
    </w:p>
    <w:p>
      <w:pPr>
        <w:pStyle w:val="ListBullet"/>
      </w:pPr>
      <w:r>
        <w:t>**命令行指令**：在命令输入框中输入`/plan`命令</w:t>
      </w:r>
    </w:p>
    <w:p>
      <w:pPr>
        <w:pStyle w:val="Heading3"/>
      </w:pPr>
      <w:r>
        <w:t>2. Plan Mode的使用示例</w:t>
      </w:r>
    </w:p>
    <w:p>
      <w:pPr>
        <w:pStyle w:val="Heading1"/>
      </w:pPr>
      <w:r>
        <w:t>示例：使用Plan Mode创建一个待办事项应用</w:t>
      </w:r>
    </w:p>
    <w:p>
      <w:r>
        <w:t>用户请求：</w:t>
      </w:r>
    </w:p>
    <w:p>
      <w:r>
        <w:t>"创建一个简单的待办事项应用，包含添加、删除和标记完成功能"</w:t>
      </w:r>
    </w:p>
    <w:p>
      <w:r>
        <w:t>Claude Code (Plan Mode) 智能澄清：</w:t>
      </w:r>
    </w:p>
    <w:p>
      <w:r>
        <w:rPr>
          <w:rFonts w:ascii="Courier New" w:hAnsi="Courier New"/>
          <w:sz w:val="18"/>
        </w:rPr>
        <w:br/>
        <w:t>为了给您创建一个符合需求的待办事项应用，我需要了解一些具体细节：</w:t>
        <w:br/>
        <w:br/>
        <w:t>True. 您希望使用什么编程语言？(例如：Python, JavaScript, TypeScript)</w:t>
        <w:br/>
        <w:t>True. 是否需要特定的框架？(例如：React, Vue, Flask, Express)</w:t>
        <w:br/>
        <w:t>True. 数据存储方式？(本地JSON文件, 数据库, 内存)</w:t>
        <w:br/>
        <w:t>True. 用户界面类型？(命令行界面, Web界面, 桌面应用)</w:t>
        <w:br/>
        <w:t>True. 是否有其他特定功能需求？(如搜索、分类等)</w:t>
        <w:br/>
      </w:r>
    </w:p>
    <w:p>
      <w:r>
        <w:t>bash复制</w:t>
      </w:r>
    </w:p>
    <w:p>
      <w:r>
        <w:t>用户回答：</w:t>
      </w:r>
    </w:p>
    <w:p>
      <w:r>
        <w:t>"使用JavaScript，不需要框架，本地JSON存储，命令行界面"</w:t>
      </w:r>
    </w:p>
    <w:p>
      <w:r>
        <w:t>Claude Code (Plan Mode) 生成的plan.md：</w:t>
      </w:r>
    </w:p>
    <w:p>
      <w:r>
        <w:t>~~~markdown</w:t>
      </w:r>
    </w:p>
    <w:p>
      <w:pPr>
        <w:pStyle w:val="Heading1"/>
      </w:pPr>
      <w:r>
        <w:t>待办事项应用实现计划</w:t>
      </w:r>
    </w:p>
    <w:p>
      <w:pPr>
        <w:pStyle w:val="Heading2"/>
      </w:pPr>
      <w:r>
        <w:t>1. 项目结构</w:t>
      </w:r>
    </w:p>
    <w:p>
      <w:pPr>
        <w:pStyle w:val="ListBullet"/>
      </w:pPr>
      <w:r>
        <w:t>创建项目根目录: `todo-app`</w:t>
      </w:r>
    </w:p>
    <w:p>
      <w:pPr>
        <w:pStyle w:val="ListBullet"/>
      </w:pPr>
      <w:r>
        <w:t>创建主程序文件: `todo.js`</w:t>
      </w:r>
    </w:p>
    <w:p>
      <w:pPr>
        <w:pStyle w:val="ListBullet"/>
      </w:pPr>
      <w:r>
        <w:t>创建数据存储文件: `todos.json`</w:t>
      </w:r>
    </w:p>
    <w:p>
      <w:pPr>
        <w:pStyle w:val="ListBullet"/>
      </w:pPr>
      <w:r>
        <w:t>创建项目说明文档: `README.md`</w:t>
      </w:r>
    </w:p>
    <w:p>
      <w:pPr>
        <w:pStyle w:val="Heading2"/>
      </w:pPr>
      <w:r>
        <w:t>2. 核心功能实现</w:t>
      </w:r>
    </w:p>
    <w:p>
      <w:pPr>
        <w:pStyle w:val="Heading3"/>
      </w:pPr>
      <w:r>
        <w:t>2.1 数据管理模块</w:t>
      </w:r>
    </w:p>
    <w:p>
      <w:pPr>
        <w:pStyle w:val="ListBullet"/>
      </w:pPr>
      <w:r>
        <w:t>**loadTodos()**: 从JSON文件读取待办事项数据</w:t>
      </w:r>
    </w:p>
    <w:p>
      <w:pPr>
        <w:pStyle w:val="ListBullet"/>
      </w:pPr>
      <w:r>
        <w:t>**saveTodos(todos)**: 将待办事项数据保存到JSON文件</w:t>
      </w:r>
    </w:p>
    <w:p>
      <w:pPr>
        <w:pStyle w:val="ListBullet"/>
      </w:pPr>
      <w:r>
        <w:t>**initTodos()**: 初始化数据结构（如果文件不存在）</w:t>
      </w:r>
    </w:p>
    <w:p>
      <w:pPr>
        <w:pStyle w:val="Heading3"/>
      </w:pPr>
      <w:r>
        <w:t>2.2 待办事项功能模块</w:t>
      </w:r>
    </w:p>
    <w:p>
      <w:pPr>
        <w:pStyle w:val="ListBullet"/>
      </w:pPr>
      <w:r>
        <w:t>**addTodo(todoText)**: 添加新的待办事项</w:t>
      </w:r>
    </w:p>
    <w:p>
      <w:pPr>
        <w:pStyle w:val="ListBullet"/>
      </w:pPr>
      <w:r>
        <w:t>**deleteTodo(index)**: 删除指定索引的待办事项</w:t>
      </w:r>
    </w:p>
    <w:p>
      <w:pPr>
        <w:pStyle w:val="ListBullet"/>
      </w:pPr>
      <w:r>
        <w:t>**toggleTodo(index)**: 切换待办事项的完成状态</w:t>
      </w:r>
    </w:p>
    <w:p>
      <w:pPr>
        <w:pStyle w:val="ListBullet"/>
      </w:pPr>
      <w:r>
        <w:t>**listTodos()**: 列出所有待办事项（区分已完成和未完成）</w:t>
      </w:r>
    </w:p>
    <w:p>
      <w:pPr>
        <w:pStyle w:val="Heading3"/>
      </w:pPr>
      <w:r>
        <w:t>2.3 用户界面模块</w:t>
      </w:r>
    </w:p>
    <w:p>
      <w:pPr>
        <w:pStyle w:val="ListBullet"/>
      </w:pPr>
      <w:r>
        <w:t>**showMenu()**: 显示命令行菜单选项</w:t>
      </w:r>
    </w:p>
    <w:p>
      <w:pPr>
        <w:pStyle w:val="ListBullet"/>
      </w:pPr>
      <w:r>
        <w:t>**handleUserInput()**: 处理用户输入和命令执行</w:t>
      </w:r>
    </w:p>
    <w:p>
      <w:pPr>
        <w:pStyle w:val="ListBullet"/>
      </w:pPr>
      <w:r>
        <w:t>**run()**: 主程序循环，保持应用运行</w:t>
      </w:r>
    </w:p>
    <w:p>
      <w:pPr>
        <w:pStyle w:val="Heading2"/>
      </w:pPr>
      <w:r>
        <w:t>3. 实现步骤</w:t>
      </w:r>
    </w:p>
    <w:p>
      <w:pPr>
        <w:pStyle w:val="ListNumber"/>
      </w:pPr>
      <w:r>
        <w:t>创建项目目录和基础文件结构</w:t>
      </w:r>
    </w:p>
    <w:p>
      <w:pPr>
        <w:pStyle w:val="ListNumber"/>
      </w:pPr>
      <w:r>
        <w:t>实现数据管理模块（文件读写功能）</w:t>
      </w:r>
    </w:p>
    <w:p>
      <w:pPr>
        <w:pStyle w:val="ListNumber"/>
      </w:pPr>
      <w:r>
        <w:t>实现待办事项核心功能</w:t>
      </w:r>
    </w:p>
    <w:p>
      <w:pPr>
        <w:pStyle w:val="ListNumber"/>
      </w:pPr>
      <w:r>
        <w:t>实现命令行用户界面</w:t>
      </w:r>
    </w:p>
    <w:p>
      <w:pPr>
        <w:pStyle w:val="ListNumber"/>
      </w:pPr>
      <w:r>
        <w:t>编写主程序入口和初始化逻辑</w:t>
      </w:r>
    </w:p>
    <w:p>
      <w:pPr>
        <w:pStyle w:val="ListNumber"/>
      </w:pPr>
      <w:r>
        <w:t>全面测试所有功能</w:t>
      </w:r>
    </w:p>
    <w:p>
      <w:pPr>
        <w:pStyle w:val="ListNumber"/>
      </w:pPr>
      <w:r>
        <w:t>编写项目说明文档</w:t>
      </w:r>
    </w:p>
    <w:p>
      <w:pPr>
        <w:pStyle w:val="Heading2"/>
      </w:pPr>
      <w:r>
        <w:t>4. 预期文件结构</w:t>
      </w:r>
    </w:p>
    <w:p>
      <w:r>
        <w:t>用户回答：</w:t>
      </w:r>
    </w:p>
    <w:p>
      <w:r>
        <w:t>"使用JavaScript，不需要框架，本地JSON存储，命令行界面"</w:t>
      </w:r>
    </w:p>
    <w:p>
      <w:r>
        <w:t>Claude Code (Plan Mode) 生成的plan.md：</w:t>
      </w:r>
    </w:p>
    <w:p>
      <w:r>
        <w:t>~~~markdown</w:t>
      </w:r>
    </w:p>
    <w:p>
      <w:pPr>
        <w:pStyle w:val="Heading1"/>
      </w:pPr>
      <w:r>
        <w:t>待办事项应用实现计划</w:t>
      </w:r>
    </w:p>
    <w:p>
      <w:pPr>
        <w:pStyle w:val="Heading2"/>
      </w:pPr>
      <w:r>
        <w:t>1. 项目结构</w:t>
      </w:r>
    </w:p>
    <w:p>
      <w:pPr>
        <w:pStyle w:val="ListBullet"/>
      </w:pPr>
      <w:r>
        <w:t>创建项目根目录: `todo-app`</w:t>
      </w:r>
    </w:p>
    <w:p>
      <w:pPr>
        <w:pStyle w:val="ListBullet"/>
      </w:pPr>
      <w:r>
        <w:t>创建主程序文件: `todo.js`</w:t>
      </w:r>
    </w:p>
    <w:p>
      <w:pPr>
        <w:pStyle w:val="ListBullet"/>
      </w:pPr>
      <w:r>
        <w:t>创建数据存储文件: `todos.json`</w:t>
      </w:r>
    </w:p>
    <w:p>
      <w:pPr>
        <w:pStyle w:val="ListBullet"/>
      </w:pPr>
      <w:r>
        <w:t>创建项目说明文档: `README.md`</w:t>
      </w:r>
    </w:p>
    <w:p>
      <w:pPr>
        <w:pStyle w:val="Heading2"/>
      </w:pPr>
      <w:r>
        <w:t>2. 核心功能实现</w:t>
      </w:r>
    </w:p>
    <w:p>
      <w:pPr>
        <w:pStyle w:val="Heading3"/>
      </w:pPr>
      <w:r>
        <w:t>2.1 数据管理模块</w:t>
      </w:r>
    </w:p>
    <w:p>
      <w:pPr>
        <w:pStyle w:val="ListBullet"/>
      </w:pPr>
      <w:r>
        <w:t>**loadTodos()**: 从JSON文件读取待办事项数据</w:t>
      </w:r>
    </w:p>
    <w:p>
      <w:pPr>
        <w:pStyle w:val="ListBullet"/>
      </w:pPr>
      <w:r>
        <w:t>**saveTodos(todos)**: 将待办事项数据保存到JSON文件</w:t>
      </w:r>
    </w:p>
    <w:p>
      <w:pPr>
        <w:pStyle w:val="ListBullet"/>
      </w:pPr>
      <w:r>
        <w:t>**initTodos()**: 初始化数据结构（如果文件不存在）</w:t>
      </w:r>
    </w:p>
    <w:p>
      <w:pPr>
        <w:pStyle w:val="Heading3"/>
      </w:pPr>
      <w:r>
        <w:t>2.2 待办事项功能模块</w:t>
      </w:r>
    </w:p>
    <w:p>
      <w:pPr>
        <w:pStyle w:val="ListBullet"/>
      </w:pPr>
      <w:r>
        <w:t>**addTodo(todoText)**: 添加新的待办事项</w:t>
      </w:r>
    </w:p>
    <w:p>
      <w:pPr>
        <w:pStyle w:val="ListBullet"/>
      </w:pPr>
      <w:r>
        <w:t>**deleteTodo(index)**: 删除指定索引的待办事项</w:t>
      </w:r>
    </w:p>
    <w:p>
      <w:pPr>
        <w:pStyle w:val="ListBullet"/>
      </w:pPr>
      <w:r>
        <w:t>**toggleTodo(index)**: 切换待办事项的完成状态</w:t>
      </w:r>
    </w:p>
    <w:p>
      <w:pPr>
        <w:pStyle w:val="ListBullet"/>
      </w:pPr>
      <w:r>
        <w:t>**listTodos()**: 列出所有待办事项（区分已完成和未完成）</w:t>
      </w:r>
    </w:p>
    <w:p>
      <w:pPr>
        <w:pStyle w:val="Heading3"/>
      </w:pPr>
      <w:r>
        <w:t>2.3 用户界面模块</w:t>
      </w:r>
    </w:p>
    <w:p>
      <w:pPr>
        <w:pStyle w:val="ListBullet"/>
      </w:pPr>
      <w:r>
        <w:t>**showMenu()**: 显示命令行菜单选项</w:t>
      </w:r>
    </w:p>
    <w:p>
      <w:pPr>
        <w:pStyle w:val="ListBullet"/>
      </w:pPr>
      <w:r>
        <w:t>**handleUserInput()**: 处理用户输入和命令执行</w:t>
      </w:r>
    </w:p>
    <w:p>
      <w:pPr>
        <w:pStyle w:val="ListBullet"/>
      </w:pPr>
      <w:r>
        <w:t>**run()**: 主程序循环，保持应用运行</w:t>
      </w:r>
    </w:p>
    <w:p>
      <w:pPr>
        <w:pStyle w:val="Heading2"/>
      </w:pPr>
      <w:r>
        <w:t>3. 实现步骤</w:t>
      </w:r>
    </w:p>
    <w:p>
      <w:pPr>
        <w:pStyle w:val="ListNumber"/>
      </w:pPr>
      <w:r>
        <w:t>创建项目目录和基础文件结构</w:t>
      </w:r>
    </w:p>
    <w:p>
      <w:pPr>
        <w:pStyle w:val="ListNumber"/>
      </w:pPr>
      <w:r>
        <w:t>实现数据管理模块（文件读写功能）</w:t>
      </w:r>
    </w:p>
    <w:p>
      <w:pPr>
        <w:pStyle w:val="ListNumber"/>
      </w:pPr>
      <w:r>
        <w:t>实现待办事项核心功能</w:t>
      </w:r>
    </w:p>
    <w:p>
      <w:pPr>
        <w:pStyle w:val="ListNumber"/>
      </w:pPr>
      <w:r>
        <w:t>实现命令行用户界面</w:t>
      </w:r>
    </w:p>
    <w:p>
      <w:pPr>
        <w:pStyle w:val="ListNumber"/>
      </w:pPr>
      <w:r>
        <w:t>编写主程序入口和初始化逻辑</w:t>
      </w:r>
    </w:p>
    <w:p>
      <w:pPr>
        <w:pStyle w:val="ListNumber"/>
      </w:pPr>
      <w:r>
        <w:t>全面测试所有功能</w:t>
      </w:r>
    </w:p>
    <w:p>
      <w:pPr>
        <w:pStyle w:val="ListNumber"/>
      </w:pPr>
      <w:r>
        <w:t>编写项目说明文档</w:t>
      </w:r>
    </w:p>
    <w:p>
      <w:pPr>
        <w:pStyle w:val="Heading2"/>
      </w:pPr>
      <w:r>
        <w:t>4. 预期文件结构</w:t>
      </w:r>
    </w:p>
    <w:p>
      <w:r>
        <w:rPr>
          <w:rFonts w:ascii="Courier New" w:hAnsi="Courier New"/>
          <w:sz w:val="18"/>
        </w:rPr>
        <w:br/>
        <w:t>todo-app/</w:t>
        <w:br/>
        <w:t>├── todo.js          # 主程序文件</w:t>
        <w:br/>
        <w:t>├── todos.json       # 数据存储文件</w:t>
        <w:br/>
        <w:t>└── README.md        # 项目说明文档</w:t>
        <w:br/>
      </w:r>
    </w:p>
    <w:p>
      <w:r>
        <w:t>bash复制</w:t>
      </w:r>
    </w:p>
    <w:p>
      <w:pPr>
        <w:pStyle w:val="Heading2"/>
      </w:pPr>
      <w:r>
        <w:t>5. 预期使用示例</w:t>
      </w:r>
    </w:p>
    <w:p>
      <w:r>
        <w:rPr>
          <w:rFonts w:ascii="Courier New" w:hAnsi="Courier New"/>
          <w:sz w:val="18"/>
        </w:rPr>
        <w:t>$ node todo.js</w:t>
        <w:br/>
        <w:t>1. 添加待办事项</w:t>
        <w:br/>
        <w:t>2. 删除待办事项</w:t>
        <w:br/>
        <w:t>3. 标记完成/未完成</w:t>
        <w:br/>
        <w:t>4. 查看所有待办</w:t>
        <w:br/>
        <w:t>5. 退出</w:t>
        <w:br/>
        <w:t>请选择操作: 1</w:t>
        <w:br/>
        <w:t>请输入待办事项: 学习Claude Code Plan Mode</w:t>
        <w:br/>
        <w:t>待办事项已添加！</w:t>
      </w:r>
    </w:p>
    <w:p>
      <w:r>
        <w:rPr>
          <w:rFonts w:ascii="Courier New" w:hAnsi="Courier New"/>
          <w:sz w:val="18"/>
        </w:rPr>
        <w:t>## 5. 预期使用示例</w:t>
        <w:br/>
      </w:r>
    </w:p>
    <w:p>
      <w:r>
        <w:t>$ node todo.js</w:t>
      </w:r>
    </w:p>
    <w:p>
      <w:pPr>
        <w:pStyle w:val="ListNumber"/>
      </w:pPr>
      <w:r>
        <w:t>添加待办事项</w:t>
      </w:r>
    </w:p>
    <w:p>
      <w:pPr>
        <w:pStyle w:val="ListNumber"/>
      </w:pPr>
      <w:r>
        <w:t>删除待办事项</w:t>
      </w:r>
    </w:p>
    <w:p>
      <w:pPr>
        <w:pStyle w:val="ListNumber"/>
      </w:pPr>
      <w:r>
        <w:t>标记完成/未完成</w:t>
      </w:r>
    </w:p>
    <w:p>
      <w:pPr>
        <w:pStyle w:val="ListNumber"/>
      </w:pPr>
      <w:r>
        <w:t>查看所有待办</w:t>
      </w:r>
    </w:p>
    <w:p>
      <w:pPr>
        <w:pStyle w:val="ListNumber"/>
      </w:pPr>
      <w:r>
        <w:t>退出</w:t>
      </w:r>
    </w:p>
    <w:p>
      <w:r>
        <w:t>请选择操作: 1</w:t>
      </w:r>
    </w:p>
    <w:p>
      <w:r>
        <w:t>请输入待办事项: 学习Claude Code Plan Mode</w:t>
      </w:r>
    </w:p>
    <w:p>
      <w:r>
        <w:t>待办事项已添加！</w:t>
      </w:r>
    </w:p>
    <w:p>
      <w:r>
        <w:t>bash复制</w:t>
      </w:r>
    </w:p>
    <w:p>
      <w:pPr>
        <w:pStyle w:val="Heading3"/>
      </w:pPr>
      <w:r>
        <w:t>3. 审核和修改计划</w:t>
      </w:r>
    </w:p>
    <w:p>
      <w:r>
        <w:t>用户可以审核生成的`plan.md`文件，并根据实际需求进行调整和优化。例如，添加新功能、调整实现顺序或修改技术细节：</w:t>
      </w:r>
    </w:p>
    <w:p>
      <w:r>
        <w:t>~~~markdown</w:t>
      </w:r>
    </w:p>
    <w:p>
      <w:pPr>
        <w:pStyle w:val="Heading1"/>
      </w:pPr>
      <w:r>
        <w:t>待办事项应用实现计划（修改后）</w:t>
      </w:r>
    </w:p>
    <w:p>
      <w:pPr>
        <w:pStyle w:val="Heading2"/>
      </w:pPr>
      <w:r>
        <w:t>1. 项目结构</w:t>
      </w:r>
    </w:p>
    <w:p>
      <w:pPr>
        <w:pStyle w:val="ListBullet"/>
      </w:pPr>
      <w:r>
        <w:t>创建项目根目录: `todo-app`</w:t>
      </w:r>
    </w:p>
    <w:p>
      <w:pPr>
        <w:pStyle w:val="ListBullet"/>
      </w:pPr>
      <w:r>
        <w:t>创建主程序文件: `todo.js`</w:t>
      </w:r>
    </w:p>
    <w:p>
      <w:pPr>
        <w:pStyle w:val="ListBullet"/>
      </w:pPr>
      <w:r>
        <w:t>创建数据存储文件: `todos.json`</w:t>
      </w:r>
    </w:p>
    <w:p>
      <w:pPr>
        <w:pStyle w:val="ListBullet"/>
      </w:pPr>
      <w:r>
        <w:t>创建项目说明文档: `README.md`</w:t>
      </w:r>
    </w:p>
    <w:p>
      <w:pPr>
        <w:pStyle w:val="Heading2"/>
      </w:pPr>
      <w:r>
        <w:t>2. 核心功能实现</w:t>
      </w:r>
    </w:p>
    <w:p>
      <w:pPr>
        <w:pStyle w:val="Heading3"/>
      </w:pPr>
      <w:r>
        <w:t>2.1 数据管理模块</w:t>
      </w:r>
    </w:p>
    <w:p>
      <w:pPr>
        <w:pStyle w:val="ListBullet"/>
      </w:pPr>
      <w:r>
        <w:t>**loadTodos()**: 从JSON文件读取待办事项数据</w:t>
      </w:r>
    </w:p>
    <w:p>
      <w:pPr>
        <w:pStyle w:val="ListBullet"/>
      </w:pPr>
      <w:r>
        <w:t>**saveTodos(todos)**: 将待办事项数据保存到JSON文件</w:t>
      </w:r>
    </w:p>
    <w:p>
      <w:pPr>
        <w:pStyle w:val="ListBullet"/>
      </w:pPr>
      <w:r>
        <w:t>**initTodos()**: 初始化数据结构</w:t>
      </w:r>
    </w:p>
    <w:p>
      <w:pPr>
        <w:pStyle w:val="Heading3"/>
      </w:pPr>
      <w:r>
        <w:t>2.2 待办事项功能模块</w:t>
      </w:r>
    </w:p>
    <w:p>
      <w:pPr>
        <w:pStyle w:val="ListBullet"/>
      </w:pPr>
      <w:r>
        <w:t>**addTodo(todoText)**: 添加新的待办事项</w:t>
      </w:r>
    </w:p>
    <w:p>
      <w:pPr>
        <w:pStyle w:val="ListBullet"/>
      </w:pPr>
      <w:r>
        <w:t>**deleteTodo(index)**: 删除指定索引的待办事项</w:t>
      </w:r>
    </w:p>
    <w:p>
      <w:pPr>
        <w:pStyle w:val="ListBullet"/>
      </w:pPr>
      <w:r>
        <w:t>**toggleTodo(index)**: 切换待办事项的完成状态</w:t>
      </w:r>
    </w:p>
    <w:p>
      <w:pPr>
        <w:pStyle w:val="ListBullet"/>
      </w:pPr>
      <w:r>
        <w:t>**listTodos()**: 列出所有待办事项</w:t>
      </w:r>
    </w:p>
    <w:p>
      <w:pPr>
        <w:pStyle w:val="ListBullet"/>
      </w:pPr>
      <w:r>
        <w:t>**clearCompleted()**: 清空所有已完成的待办事项  # 新增功能</w:t>
      </w:r>
    </w:p>
    <w:p>
      <w:pPr>
        <w:pStyle w:val="Heading3"/>
      </w:pPr>
      <w:r>
        <w:t>2.3 用户界面模块</w:t>
      </w:r>
    </w:p>
    <w:p>
      <w:pPr>
        <w:pStyle w:val="ListBullet"/>
      </w:pPr>
      <w:r>
        <w:t>**showMenu()**: 显示命令行菜单选项</w:t>
      </w:r>
    </w:p>
    <w:p>
      <w:pPr>
        <w:pStyle w:val="ListBullet"/>
      </w:pPr>
      <w:r>
        <w:t>**handleUserInput()**: 处理用户输入和命令执行</w:t>
      </w:r>
    </w:p>
    <w:p>
      <w:pPr>
        <w:pStyle w:val="ListBullet"/>
      </w:pPr>
      <w:r>
        <w:t>**displayTodo(todo, index)**: 格式化显示单个待办事项  # 新增辅助函数</w:t>
      </w:r>
    </w:p>
    <w:p>
      <w:pPr>
        <w:pStyle w:val="ListBullet"/>
      </w:pPr>
      <w:r>
        <w:t>**run()**: 主程序循环</w:t>
      </w:r>
    </w:p>
    <w:p>
      <w:pPr>
        <w:pStyle w:val="Heading2"/>
      </w:pPr>
      <w:r>
        <w:t>3. 实现步骤</w:t>
      </w:r>
    </w:p>
    <w:p>
      <w:pPr>
        <w:pStyle w:val="ListNumber"/>
      </w:pPr>
      <w:r>
        <w:t>创建项目目录和基础文件结构</w:t>
      </w:r>
    </w:p>
    <w:p>
      <w:pPr>
        <w:pStyle w:val="ListNumber"/>
      </w:pPr>
      <w:r>
        <w:t>实现数据管理模块</w:t>
      </w:r>
    </w:p>
    <w:p>
      <w:pPr>
        <w:pStyle w:val="ListNumber"/>
      </w:pPr>
      <w:r>
        <w:t>实现待办事项核心功能（包括新增的清空功能）</w:t>
      </w:r>
    </w:p>
    <w:p>
      <w:pPr>
        <w:pStyle w:val="ListNumber"/>
      </w:pPr>
      <w:r>
        <w:t>实现命令行用户界面（增强显示效果）</w:t>
      </w:r>
    </w:p>
    <w:p>
      <w:pPr>
        <w:pStyle w:val="ListNumber"/>
      </w:pPr>
      <w:r>
        <w:t>编写主程序入口</w:t>
      </w:r>
    </w:p>
    <w:p>
      <w:pPr>
        <w:pStyle w:val="ListNumber"/>
      </w:pPr>
      <w:r>
        <w:t>测试所有功能（重点测试新增功能）</w:t>
      </w:r>
    </w:p>
    <w:p>
      <w:pPr>
        <w:pStyle w:val="ListNumber"/>
      </w:pPr>
      <w:r>
        <w:t>编写详细的README文档</w:t>
      </w:r>
    </w:p>
    <w:p>
      <w:pPr>
        <w:pStyle w:val="Heading2"/>
      </w:pPr>
      <w:r>
        <w:t>4. 预期文件结构</w:t>
      </w:r>
    </w:p>
    <w:p>
      <w:r>
        <w:rPr>
          <w:rFonts w:ascii="Courier New" w:hAnsi="Courier New"/>
          <w:sz w:val="18"/>
        </w:rPr>
        <w:t>todo-app/</w:t>
        <w:br/>
        <w:t>├── todo.js          # 主程序文件</w:t>
        <w:br/>
        <w:t>├── todos.json       # 数据存储文件</w:t>
        <w:br/>
        <w:t>└── README.md        # 项目说明文档</w:t>
      </w:r>
    </w:p>
    <w:p>
      <w:pPr>
        <w:pStyle w:val="Heading2"/>
      </w:pPr>
      <w:r>
        <w:t>5. 预期使用示例</w:t>
      </w:r>
    </w:p>
    <w:p>
      <w:r>
        <w:rPr>
          <w:rFonts w:ascii="Courier New" w:hAnsi="Courier New"/>
          <w:sz w:val="18"/>
        </w:rPr>
        <w:t>$ node todo.js</w:t>
        <w:br/>
        <w:t>1. 添加待办事项</w:t>
        <w:br/>
        <w:t>2. 删除待办事项</w:t>
        <w:br/>
        <w:t>3. 标记完成/未完成</w:t>
        <w:br/>
        <w:t>4. 查看所有待办</w:t>
        <w:br/>
        <w:t>5. 清空已完成的待办事项</w:t>
        <w:br/>
        <w:t>6. 退出</w:t>
        <w:br/>
        <w:t>请选择操作: 1</w:t>
        <w:br/>
        <w:t>请输入待办事项: 学习Plan Mode</w:t>
        <w:br/>
        <w:t>待办事项已添加！</w:t>
      </w:r>
    </w:p>
    <w:p>
      <w:pPr>
        <w:pStyle w:val="Heading3"/>
      </w:pPr>
      <w:r>
        <w:t>3. 审核和修改计划</w:t>
      </w:r>
    </w:p>
    <w:p>
      <w:r>
        <w:t>用户可以审核生成的`plan.md`文件，并根据实际需求进行调整和优化。例如，添加新功能、调整实现顺序或修改技术细节：</w:t>
      </w:r>
    </w:p>
    <w:p>
      <w:r>
        <w:t>~~~markdown</w:t>
      </w:r>
    </w:p>
    <w:p>
      <w:pPr>
        <w:pStyle w:val="Heading1"/>
      </w:pPr>
      <w:r>
        <w:t>待办事项应用实现计划（修改后）</w:t>
      </w:r>
    </w:p>
    <w:p>
      <w:pPr>
        <w:pStyle w:val="Heading2"/>
      </w:pPr>
      <w:r>
        <w:t>1. 项目结构</w:t>
      </w:r>
    </w:p>
    <w:p>
      <w:pPr>
        <w:pStyle w:val="ListBullet"/>
      </w:pPr>
      <w:r>
        <w:t>创建项目根目录: `todo-app`</w:t>
      </w:r>
    </w:p>
    <w:p>
      <w:pPr>
        <w:pStyle w:val="ListBullet"/>
      </w:pPr>
      <w:r>
        <w:t>创建主程序文件: `todo.js`</w:t>
      </w:r>
    </w:p>
    <w:p>
      <w:pPr>
        <w:pStyle w:val="ListBullet"/>
      </w:pPr>
      <w:r>
        <w:t>创建数据存储文件: `todos.json`</w:t>
      </w:r>
    </w:p>
    <w:p>
      <w:pPr>
        <w:pStyle w:val="ListBullet"/>
      </w:pPr>
      <w:r>
        <w:t>创建项目说明文档: `README.md`</w:t>
      </w:r>
    </w:p>
    <w:p>
      <w:pPr>
        <w:pStyle w:val="Heading2"/>
      </w:pPr>
      <w:r>
        <w:t>2. 核心功能实现</w:t>
      </w:r>
    </w:p>
    <w:p>
      <w:pPr>
        <w:pStyle w:val="Heading3"/>
      </w:pPr>
      <w:r>
        <w:t>2.1 数据管理模块</w:t>
      </w:r>
    </w:p>
    <w:p>
      <w:pPr>
        <w:pStyle w:val="ListBullet"/>
      </w:pPr>
      <w:r>
        <w:t>**loadTodos()**: 从JSON文件读取待办事项数据</w:t>
      </w:r>
    </w:p>
    <w:p>
      <w:pPr>
        <w:pStyle w:val="ListBullet"/>
      </w:pPr>
      <w:r>
        <w:t>**saveTodos(todos)**: 将待办事项数据保存到JSON文件</w:t>
      </w:r>
    </w:p>
    <w:p>
      <w:pPr>
        <w:pStyle w:val="ListBullet"/>
      </w:pPr>
      <w:r>
        <w:t>**initTodos()**: 初始化数据结构</w:t>
      </w:r>
    </w:p>
    <w:p>
      <w:pPr>
        <w:pStyle w:val="Heading3"/>
      </w:pPr>
      <w:r>
        <w:t>2.2 待办事项功能模块</w:t>
      </w:r>
    </w:p>
    <w:p>
      <w:pPr>
        <w:pStyle w:val="ListBullet"/>
      </w:pPr>
      <w:r>
        <w:t>**addTodo(todoText)**: 添加新的待办事项</w:t>
      </w:r>
    </w:p>
    <w:p>
      <w:pPr>
        <w:pStyle w:val="ListBullet"/>
      </w:pPr>
      <w:r>
        <w:t>**deleteTodo(index)**: 删除指定索引的待办事项</w:t>
      </w:r>
    </w:p>
    <w:p>
      <w:pPr>
        <w:pStyle w:val="ListBullet"/>
      </w:pPr>
      <w:r>
        <w:t>**toggleTodo(index)**: 切换待办事项的完成状态</w:t>
      </w:r>
    </w:p>
    <w:p>
      <w:pPr>
        <w:pStyle w:val="ListBullet"/>
      </w:pPr>
      <w:r>
        <w:t>**listTodos()**: 列出所有待办事项</w:t>
      </w:r>
    </w:p>
    <w:p>
      <w:pPr>
        <w:pStyle w:val="ListBullet"/>
      </w:pPr>
      <w:r>
        <w:t>**clearCompleted()**: 清空所有已完成的待办事项  # 新增功能</w:t>
      </w:r>
    </w:p>
    <w:p>
      <w:pPr>
        <w:pStyle w:val="Heading3"/>
      </w:pPr>
      <w:r>
        <w:t>2.3 用户界面模块</w:t>
      </w:r>
    </w:p>
    <w:p>
      <w:pPr>
        <w:pStyle w:val="ListBullet"/>
      </w:pPr>
      <w:r>
        <w:t>**showMenu()**: 显示命令行菜单选项</w:t>
      </w:r>
    </w:p>
    <w:p>
      <w:pPr>
        <w:pStyle w:val="ListBullet"/>
      </w:pPr>
      <w:r>
        <w:t>**handleUserInput()**: 处理用户输入和命令执行</w:t>
      </w:r>
    </w:p>
    <w:p>
      <w:pPr>
        <w:pStyle w:val="ListBullet"/>
      </w:pPr>
      <w:r>
        <w:t>**displayTodo(todo, index)**: 格式化显示单个待办事项  # 新增辅助函数</w:t>
      </w:r>
    </w:p>
    <w:p>
      <w:pPr>
        <w:pStyle w:val="ListBullet"/>
      </w:pPr>
      <w:r>
        <w:t>**run()**: 主程序循环</w:t>
      </w:r>
    </w:p>
    <w:p>
      <w:pPr>
        <w:pStyle w:val="Heading2"/>
      </w:pPr>
      <w:r>
        <w:t>3. 实现步骤</w:t>
      </w:r>
    </w:p>
    <w:p>
      <w:pPr>
        <w:pStyle w:val="ListNumber"/>
      </w:pPr>
      <w:r>
        <w:t>创建项目目录和基础文件结构</w:t>
      </w:r>
    </w:p>
    <w:p>
      <w:pPr>
        <w:pStyle w:val="ListNumber"/>
      </w:pPr>
      <w:r>
        <w:t>实现数据管理模块</w:t>
      </w:r>
    </w:p>
    <w:p>
      <w:pPr>
        <w:pStyle w:val="ListNumber"/>
      </w:pPr>
      <w:r>
        <w:t>实现待办事项核心功能（包括新增的清空功能）</w:t>
      </w:r>
    </w:p>
    <w:p>
      <w:pPr>
        <w:pStyle w:val="ListNumber"/>
      </w:pPr>
      <w:r>
        <w:t>实现命令行用户界面（增强显示效果）</w:t>
      </w:r>
    </w:p>
    <w:p>
      <w:pPr>
        <w:pStyle w:val="ListNumber"/>
      </w:pPr>
      <w:r>
        <w:t>编写主程序入口</w:t>
      </w:r>
    </w:p>
    <w:p>
      <w:pPr>
        <w:pStyle w:val="ListNumber"/>
      </w:pPr>
      <w:r>
        <w:t>测试所有功能（重点测试新增功能）</w:t>
      </w:r>
    </w:p>
    <w:p>
      <w:pPr>
        <w:pStyle w:val="ListNumber"/>
      </w:pPr>
      <w:r>
        <w:t>编写详细的README文档</w:t>
      </w:r>
    </w:p>
    <w:p>
      <w:pPr>
        <w:pStyle w:val="Heading2"/>
      </w:pPr>
      <w:r>
        <w:t>4. 预期文件结构</w:t>
      </w:r>
    </w:p>
    <w:p>
      <w:r>
        <w:rPr>
          <w:rFonts w:ascii="Courier New" w:hAnsi="Courier New"/>
          <w:sz w:val="18"/>
        </w:rPr>
        <w:t>todo-app/</w:t>
        <w:br/>
        <w:t>├── todo.js          # 主程序文件</w:t>
        <w:br/>
        <w:t>├── todos.json       # 数据存储文件</w:t>
        <w:br/>
        <w:t>└── README.md        # 项目说明文档</w:t>
      </w:r>
    </w:p>
    <w:p>
      <w:pPr>
        <w:pStyle w:val="Heading2"/>
      </w:pPr>
      <w:r>
        <w:t>5. 预期使用示例</w:t>
      </w:r>
    </w:p>
    <w:p>
      <w:r>
        <w:rPr>
          <w:rFonts w:ascii="Courier New" w:hAnsi="Courier New"/>
          <w:sz w:val="18"/>
        </w:rPr>
        <w:t>$ node todo.js</w:t>
        <w:br/>
        <w:t>1. 添加待办事项</w:t>
        <w:br/>
        <w:t>2. 删除待办事项</w:t>
        <w:br/>
        <w:t>3. 标记完成/未完成</w:t>
        <w:br/>
        <w:t>4. 查看所有待办</w:t>
        <w:br/>
        <w:t>5. 清空已完成的待办事项</w:t>
        <w:br/>
        <w:t>6. 退出</w:t>
        <w:br/>
        <w:t>请选择操作: 1</w:t>
        <w:br/>
        <w:t>请输入待办事项: 学习Plan Mode</w:t>
        <w:br/>
        <w:t>待办事项已添加！</w:t>
      </w:r>
    </w:p>
    <w:p>
      <w:r>
        <w:rPr>
          <w:rFonts w:ascii="Courier New" w:hAnsi="Courier New"/>
          <w:sz w:val="18"/>
        </w:rPr>
        <w:br/>
        <w:t>##### 4. 执行计划#</w:t>
        <w:br/>
        <w:br/>
        <w:t>用户确认并优化计划后，Claude Code将按照计划有序执行所有操作，并实时反馈进度：</w:t>
        <w:br/>
      </w:r>
    </w:p>
    <w:p>
      <w:r>
        <w:t>bash复制开始执行待办事项应用开发计划...</w:t>
      </w:r>
    </w:p>
    <w:p>
      <w:pPr>
        <w:pStyle w:val="ListNumber"/>
      </w:pPr>
      <w:r>
        <w:t>创建项目目录结构</w:t>
      </w:r>
    </w:p>
    <w:p>
      <w:r>
        <w:t>✅ 创建目录: todo-app</w:t>
      </w:r>
    </w:p>
    <w:p>
      <w:r>
        <w:t>✅ 创建文件: todo.js</w:t>
      </w:r>
    </w:p>
    <w:p>
      <w:r>
        <w:t>✅ 创建文件: todos.json</w:t>
      </w:r>
    </w:p>
    <w:p>
      <w:r>
        <w:t>✅ 创建文件: README.md</w:t>
      </w:r>
    </w:p>
    <w:p>
      <w:pPr>
        <w:pStyle w:val="ListNumber"/>
      </w:pPr>
      <w:r>
        <w:t>实现数据管理模块</w:t>
      </w:r>
    </w:p>
    <w:p>
      <w:r>
        <w:t>✅ 实现 loadTodos() 函数</w:t>
      </w:r>
    </w:p>
    <w:p>
      <w:r>
        <w:t>✅ 实现 saveTodos(todos) 函数</w:t>
      </w:r>
    </w:p>
    <w:p>
      <w:r>
        <w:t>✅ 实现 initTodos() 函数</w:t>
      </w:r>
    </w:p>
    <w:p>
      <w:pPr>
        <w:pStyle w:val="ListNumber"/>
      </w:pPr>
      <w:r>
        <w:t>实现待办事项功能模块</w:t>
      </w:r>
    </w:p>
    <w:p>
      <w:r>
        <w:t>✅ 实现 addTodo(todoText) 函数</w:t>
      </w:r>
    </w:p>
    <w:p>
      <w:r>
        <w:t>✅ 实现 deleteTodo(index) 函数</w:t>
      </w:r>
    </w:p>
    <w:p>
      <w:r>
        <w:t>✅ 实现 toggleTodo(index) 函数</w:t>
      </w:r>
    </w:p>
    <w:p>
      <w:r>
        <w:t>✅ 实现 listTodos() 函数</w:t>
      </w:r>
    </w:p>
    <w:p>
      <w:r>
        <w:t>✅ 实现 clearCompleted() 函数（新增）</w:t>
      </w:r>
    </w:p>
    <w:p>
      <w:pPr>
        <w:pStyle w:val="ListNumber"/>
      </w:pPr>
      <w:r>
        <w:t>实现用户界面模块</w:t>
      </w:r>
    </w:p>
    <w:p>
      <w:r>
        <w:t>✅ 实现 showMenu() 函数</w:t>
      </w:r>
    </w:p>
    <w:p>
      <w:r>
        <w:t>✅ 实现 handleUserInput() 函数</w:t>
      </w:r>
    </w:p>
    <w:p>
      <w:r>
        <w:t>✅ 实现 displayTodo(todo, index) 函数（新增）</w:t>
      </w:r>
    </w:p>
    <w:p>
      <w:r>
        <w:t>✅ 实现 run() 函数</w:t>
      </w:r>
    </w:p>
    <w:p>
      <w:pPr>
        <w:pStyle w:val="ListNumber"/>
      </w:pPr>
      <w:r>
        <w:t>编写主程序入口</w:t>
      </w:r>
    </w:p>
    <w:p>
      <w:r>
        <w:t>✅ 编写主程序入口代码</w:t>
      </w:r>
    </w:p>
    <w:p>
      <w:r>
        <w:t>✅ 实现应用初始化逻辑</w:t>
      </w:r>
    </w:p>
    <w:p>
      <w:pPr>
        <w:pStyle w:val="ListNumber"/>
      </w:pPr>
      <w:r>
        <w:t>测试所有功能</w:t>
      </w:r>
    </w:p>
    <w:p>
      <w:r>
        <w:t>✅ 测试添加功能</w:t>
      </w:r>
    </w:p>
    <w:p>
      <w:r>
        <w:t>✅ 测试删除功能</w:t>
      </w:r>
    </w:p>
    <w:p>
      <w:r>
        <w:t>✅ 测试标记完成功能</w:t>
      </w:r>
    </w:p>
    <w:p>
      <w:r>
        <w:t>✅ 测试列表功能</w:t>
      </w:r>
    </w:p>
    <w:p>
      <w:r>
        <w:t>✅ 测试清空已完成功能</w:t>
      </w:r>
    </w:p>
    <w:p>
      <w:r>
        <w:t>✅ 测试退出功能</w:t>
      </w:r>
    </w:p>
    <w:p>
      <w:pPr>
        <w:pStyle w:val="ListNumber"/>
      </w:pPr>
      <w:r>
        <w:t>编写README文档</w:t>
      </w:r>
    </w:p>
    <w:p>
      <w:r>
        <w:t>✅ 编写项目说明</w:t>
      </w:r>
    </w:p>
    <w:p>
      <w:r>
        <w:t>✅ 编写安装和使用说明</w:t>
      </w:r>
    </w:p>
    <w:p>
      <w:r>
        <w:t>✅ 编写功能说明</w:t>
      </w:r>
    </w:p>
    <w:p>
      <w:r>
        <w:t>✅ 编写代码结构说明</w:t>
      </w:r>
    </w:p>
    <w:p>
      <w:r>
        <w:t>计划执行完成！待办事项应用已成功创建。</w:t>
      </w:r>
    </w:p>
    <w:p>
      <w:r>
        <w:t>开始执行待办事项应用开发计划...</w:t>
      </w:r>
    </w:p>
    <w:p>
      <w:pPr>
        <w:pStyle w:val="ListNumber"/>
      </w:pPr>
      <w:r>
        <w:t>创建项目目录结构</w:t>
      </w:r>
    </w:p>
    <w:p>
      <w:r>
        <w:t>✅ 创建目录: todo-app</w:t>
      </w:r>
    </w:p>
    <w:p>
      <w:r>
        <w:t>✅ 创建文件: todo.js</w:t>
      </w:r>
    </w:p>
    <w:p>
      <w:r>
        <w:t>✅ 创建文件: todos.json</w:t>
      </w:r>
    </w:p>
    <w:p>
      <w:r>
        <w:t>✅ 创建文件: README.md</w:t>
      </w:r>
    </w:p>
    <w:p>
      <w:pPr>
        <w:pStyle w:val="ListNumber"/>
      </w:pPr>
      <w:r>
        <w:t>实现数据管理模块</w:t>
      </w:r>
    </w:p>
    <w:p>
      <w:r>
        <w:t>✅ 实现 loadTodos() 函数</w:t>
      </w:r>
    </w:p>
    <w:p>
      <w:r>
        <w:t>✅ 实现 saveTodos(todos) 函数</w:t>
      </w:r>
    </w:p>
    <w:p>
      <w:r>
        <w:t>✅ 实现 initTodos() 函数</w:t>
      </w:r>
    </w:p>
    <w:p>
      <w:pPr>
        <w:pStyle w:val="ListNumber"/>
      </w:pPr>
      <w:r>
        <w:t>实现待办事项功能模块</w:t>
      </w:r>
    </w:p>
    <w:p>
      <w:r>
        <w:t>✅ 实现 addTodo(todoText) 函数</w:t>
      </w:r>
    </w:p>
    <w:p>
      <w:r>
        <w:t>✅ 实现 deleteTodo(index) 函数</w:t>
      </w:r>
    </w:p>
    <w:p>
      <w:r>
        <w:t>✅ 实现 toggleTodo(index) 函数</w:t>
      </w:r>
    </w:p>
    <w:p>
      <w:r>
        <w:t>✅ 实现 listTodos() 函数</w:t>
      </w:r>
    </w:p>
    <w:p>
      <w:r>
        <w:t>✅ 实现 clearCompleted() 函数（新增）</w:t>
      </w:r>
    </w:p>
    <w:p>
      <w:pPr>
        <w:pStyle w:val="ListNumber"/>
      </w:pPr>
      <w:r>
        <w:t>实现用户界面模块</w:t>
      </w:r>
    </w:p>
    <w:p>
      <w:r>
        <w:t>✅ 实现 showMenu() 函数</w:t>
      </w:r>
    </w:p>
    <w:p>
      <w:r>
        <w:t>✅ 实现 handleUserInput() 函数</w:t>
      </w:r>
    </w:p>
    <w:p>
      <w:r>
        <w:t>✅ 实现 displayTodo(todo, index) 函数（新增）</w:t>
      </w:r>
    </w:p>
    <w:p>
      <w:r>
        <w:t>✅ 实现 run() 函数</w:t>
      </w:r>
    </w:p>
    <w:p>
      <w:pPr>
        <w:pStyle w:val="ListNumber"/>
      </w:pPr>
      <w:r>
        <w:t>编写主程序入口</w:t>
      </w:r>
    </w:p>
    <w:p>
      <w:r>
        <w:t>✅ 编写主程序入口代码</w:t>
      </w:r>
    </w:p>
    <w:p>
      <w:r>
        <w:t>✅ 实现应用初始化逻辑</w:t>
      </w:r>
    </w:p>
    <w:p>
      <w:pPr>
        <w:pStyle w:val="ListNumber"/>
      </w:pPr>
      <w:r>
        <w:t>测试所有功能</w:t>
      </w:r>
    </w:p>
    <w:p>
      <w:r>
        <w:t>✅ 测试添加功能</w:t>
      </w:r>
    </w:p>
    <w:p>
      <w:r>
        <w:t>✅ 测试删除功能</w:t>
      </w:r>
    </w:p>
    <w:p>
      <w:r>
        <w:t>✅ 测试标记完成功能</w:t>
      </w:r>
    </w:p>
    <w:p>
      <w:r>
        <w:t>✅ 测试列表功能</w:t>
      </w:r>
    </w:p>
    <w:p>
      <w:r>
        <w:t>✅ 测试清空已完成功能</w:t>
      </w:r>
    </w:p>
    <w:p>
      <w:r>
        <w:t>✅ 测试退出功能</w:t>
      </w:r>
    </w:p>
    <w:p>
      <w:pPr>
        <w:pStyle w:val="ListNumber"/>
      </w:pPr>
      <w:r>
        <w:t>编写README文档</w:t>
      </w:r>
    </w:p>
    <w:p>
      <w:r>
        <w:t>✅ 编写项目说明</w:t>
      </w:r>
    </w:p>
    <w:p>
      <w:r>
        <w:t>✅ 编写安装和使用说明</w:t>
      </w:r>
    </w:p>
    <w:p>
      <w:r>
        <w:t>✅ 编写功能说明</w:t>
      </w:r>
    </w:p>
    <w:p>
      <w:r>
        <w:t>✅ 编写代码结构说明</w:t>
      </w:r>
    </w:p>
    <w:p>
      <w:r>
        <w:t>计划执行完成！待办事项应用已成功创建。</w:t>
      </w:r>
    </w:p>
    <w:p>
      <w:r>
        <w:rPr>
          <w:rFonts w:ascii="Courier New" w:hAnsi="Courier New"/>
          <w:sz w:val="18"/>
        </w:rPr>
        <w:br/>
        <w:t>#### Plan Mode的优势#</w:t>
        <w:br/>
        <w:br/>
        <w:t>##### 1. 显著提高任务质量#</w:t>
        <w:br/>
        <w:br/>
        <w:t>Plan Mode通过结构化的规划流程，大幅提升了编程任务的整体质量：</w:t>
        <w:br/>
        <w:br/>
        <w:t>##### 2. 增强用户控制能力#</w:t>
        <w:br/>
        <w:br/>
        <w:t>- 完全可见性：用户可以清晰了解系统将要执行的每一个操作和预期结果</w:t>
        <w:br/>
        <w:t>- 灵活可编辑性：用户可以根据实际需求调整和优化执行计划</w:t>
        <w:br/>
        <w:t>- 严格可审核性：用户可以在执行前全面审核计划的合理性和完整性</w:t>
        <w:br/>
        <w:t>- 实时反馈：执行过程中提供清晰的进度和状态反馈</w:t>
        <w:br/>
        <w:br/>
        <w:t>##### 3. 大幅减少错误和风险#</w:t>
        <w:br/>
        <w:br/>
        <w:t>Plan Mode通过前置规划和审核机制，有效降低了编程任务的各类风险：</w:t>
        <w:br/>
        <w:br/>
        <w:t>#### Plan Mode的应用场景#</w:t>
        <w:br/>
        <w:br/>
        <w:t>##### 1. 复杂项目开发#</w:t>
        <w:br/>
        <w:br/>
        <w:t>对于结构复杂、涉及多个模块和技术栈的项目，Plan Mode可以：</w:t>
        <w:br/>
        <w:br/>
        <w:t>- 帮助用户清晰规划项目架构和模块划分</w:t>
        <w:br/>
        <w:t>- 有序组织开发步骤和依赖关系</w:t>
        <w:br/>
        <w:t>- 确保所有功能点完整实现</w:t>
        <w:br/>
        <w:t>- 提高团队协作效率（通过共享和讨论计划）</w:t>
        <w:br/>
        <w:br/>
        <w:t>##### 2. 关键代码修改#</w:t>
        <w:br/>
        <w:br/>
        <w:t>对于需要修改核心代码、敏感数据或生产环境代码的任务，Plan Mode可以：</w:t>
        <w:br/>
        <w:br/>
        <w:t>- 降低误操作和破坏性修改的风险</w:t>
        <w:br/>
        <w:t>- 提供详细的修改计划作为回滚参考</w:t>
        <w:br/>
        <w:t>- 确保修改符合系统架构和设计原则</w:t>
        <w:br/>
        <w:t>- 便于代码审查和质量控制</w:t>
        <w:br/>
        <w:br/>
        <w:t>##### 3. 学习和教学场景#</w:t>
        <w:br/>
        <w:br/>
        <w:t>对于学习编程的用户和教育场景，Plan Mode可以：</w:t>
        <w:br/>
        <w:br/>
        <w:t>- 展示完整的软件开发流程和最佳实践</w:t>
        <w:br/>
        <w:t>- 解释每一步执行的逻辑和技术原理</w:t>
        <w:br/>
        <w:t>- 帮助培养结构化思维和规划能力</w:t>
        <w:br/>
        <w:t>- 提供清晰的学习路径和实践指导</w:t>
        <w:br/>
        <w:br/>
        <w:t>##### 4. 批量数据处理#</w:t>
        <w:br/>
        <w:br/>
        <w:t>对于需要处理大量数据的任务，Plan Mode可以：</w:t>
        <w:br/>
        <w:br/>
        <w:t>- 规划高效的数据处理流程</w:t>
        <w:br/>
        <w:t>- 设计并行处理策略提高效率</w:t>
        <w:br/>
        <w:t>- 确保数据安全和完整性</w:t>
        <w:br/>
        <w:t>- 提供处理进度和结果验证机制</w:t>
        <w:br/>
        <w:br/>
        <w:t>#### Plan Mode与其他功能的结合#</w:t>
        <w:br/>
        <w:br/>
        <w:t>##### 1. 与子Agent功能结合#</w:t>
        <w:br/>
        <w:br/>
        <w:t>Plan Mode可以与Claude Code的子Agent功能无缝结合，为复杂任务生成包含多Agent协作的详细计划：</w:t>
        <w:br/>
      </w:r>
    </w:p>
    <w:p>
      <w:r>
        <w:t>markdown复制# 复杂Web应用开发计划</w:t>
      </w:r>
    </w:p>
    <w:p>
      <w:pPr>
        <w:pStyle w:val="Heading2"/>
      </w:pPr>
      <w:r>
        <w:t>1. 项目概述</w:t>
      </w:r>
    </w:p>
    <w:p>
      <w:r>
        <w:t>开发一个包含前端、后端和数据库的完整Web应用</w:t>
      </w:r>
    </w:p>
    <w:p>
      <w:pPr>
        <w:pStyle w:val="Heading2"/>
      </w:pPr>
      <w:r>
        <w:t>2. 项目结构</w:t>
      </w:r>
    </w:p>
    <w:p>
      <w:pPr>
        <w:pStyle w:val="ListBullet"/>
      </w:pPr>
      <w:r>
        <w:t>前端目录: `frontend/` (React + TypeScript)</w:t>
      </w:r>
    </w:p>
    <w:p>
      <w:pPr>
        <w:pStyle w:val="ListBullet"/>
      </w:pPr>
      <w:r>
        <w:t>后端目录: `backend/` (Node.js + Express)</w:t>
      </w:r>
    </w:p>
    <w:p>
      <w:pPr>
        <w:pStyle w:val="ListBullet"/>
      </w:pPr>
      <w:r>
        <w:t>数据库目录: `database/` (PostgreSQL)</w:t>
      </w:r>
    </w:p>
    <w:p>
      <w:pPr>
        <w:pStyle w:val="Heading2"/>
      </w:pPr>
      <w:r>
        <w:t>3. 子Agent分配与协作</w:t>
      </w:r>
    </w:p>
    <w:p>
      <w:pPr>
        <w:pStyle w:val="Heading3"/>
      </w:pPr>
      <w:r>
        <w:t>3.1 前端开发子Agent</w:t>
      </w:r>
    </w:p>
    <w:p>
      <w:pPr>
        <w:pStyle w:val="ListBullet"/>
      </w:pPr>
      <w:r>
        <w:t>**负责范围**: 用户界面实现、交互逻辑、响应式设计</w:t>
      </w:r>
    </w:p>
    <w:p>
      <w:pPr>
        <w:pStyle w:val="ListBullet"/>
      </w:pPr>
      <w:r>
        <w:t>**技术栈**: React 18 + TypeScript + Tailwind CSS</w:t>
      </w:r>
    </w:p>
    <w:p>
      <w:pPr>
        <w:pStyle w:val="ListBullet"/>
      </w:pPr>
      <w:r>
        <w:t>**交付物**: 完整的前端应用、组件文档</w:t>
      </w:r>
    </w:p>
    <w:p>
      <w:pPr>
        <w:pStyle w:val="Heading3"/>
      </w:pPr>
      <w:r>
        <w:t>3.2 后端开发子Agent</w:t>
      </w:r>
    </w:p>
    <w:p>
      <w:pPr>
        <w:pStyle w:val="ListBullet"/>
      </w:pPr>
      <w:r>
        <w:t>**负责范围**: API服务、业务逻辑、用户认证</w:t>
      </w:r>
    </w:p>
    <w:p>
      <w:pPr>
        <w:pStyle w:val="ListBullet"/>
      </w:pPr>
      <w:r>
        <w:t>**技术栈**: Node.js + Express + JWT</w:t>
      </w:r>
    </w:p>
    <w:p>
      <w:pPr>
        <w:pStyle w:val="ListBullet"/>
      </w:pPr>
      <w:r>
        <w:t>**交付物**: 完整的后端服务、API文档</w:t>
      </w:r>
    </w:p>
    <w:p>
      <w:pPr>
        <w:pStyle w:val="Heading3"/>
      </w:pPr>
      <w:r>
        <w:t>3.3 数据库设计子Agent</w:t>
      </w:r>
    </w:p>
    <w:p>
      <w:pPr>
        <w:pStyle w:val="ListBullet"/>
      </w:pPr>
      <w:r>
        <w:t>**负责范围**: 数据模型设计、关系映射、查询优化</w:t>
      </w:r>
    </w:p>
    <w:p>
      <w:pPr>
        <w:pStyle w:val="ListBullet"/>
      </w:pPr>
      <w:r>
        <w:t>**技术栈**: PostgreSQL + Prisma ORM</w:t>
      </w:r>
    </w:p>
    <w:p>
      <w:pPr>
        <w:pStyle w:val="ListBullet"/>
      </w:pPr>
      <w:r>
        <w:t>**交付物**: 数据库设计文档、迁移脚本</w:t>
      </w:r>
    </w:p>
    <w:p>
      <w:pPr>
        <w:pStyle w:val="Heading2"/>
      </w:pPr>
      <w:r>
        <w:t>4. 协作流程</w:t>
      </w:r>
    </w:p>
    <w:p>
      <w:pPr>
        <w:pStyle w:val="ListNumber"/>
      </w:pPr>
      <w:r>
        <w:t>前端子Agent设计UI原型和组件结构</w:t>
      </w:r>
    </w:p>
    <w:p>
      <w:pPr>
        <w:pStyle w:val="ListNumber"/>
      </w:pPr>
      <w:r>
        <w:t>数据库子Agent设计数据模型和关系</w:t>
      </w:r>
    </w:p>
    <w:p>
      <w:pPr>
        <w:pStyle w:val="ListNumber"/>
      </w:pPr>
      <w:r>
        <w:t>后端子Agent实现API接口</w:t>
      </w:r>
    </w:p>
    <w:p>
      <w:pPr>
        <w:pStyle w:val="ListNumber"/>
      </w:pPr>
      <w:r>
        <w:t>前端子Agent集成API并实现完整交互</w:t>
      </w:r>
    </w:p>
    <w:p>
      <w:pPr>
        <w:pStyle w:val="ListNumber"/>
      </w:pPr>
      <w:r>
        <w:t>进行系统集成测试和调试</w:t>
      </w:r>
    </w:p>
    <w:p>
      <w:pPr>
        <w:pStyle w:val="ListNumber"/>
      </w:pPr>
      <w:r>
        <w:t>性能优化和部署配置</w:t>
      </w:r>
    </w:p>
    <w:p>
      <w:pPr>
        <w:pStyle w:val="Heading2"/>
      </w:pPr>
      <w:r>
        <w:t>5. 时间线规划</w:t>
      </w:r>
    </w:p>
    <w:p>
      <w:pPr>
        <w:pStyle w:val="ListBullet"/>
      </w:pPr>
      <w:r>
        <w:t>第1-2天: 需求分析和设计</w:t>
      </w:r>
    </w:p>
    <w:p>
      <w:pPr>
        <w:pStyle w:val="ListBullet"/>
      </w:pPr>
      <w:r>
        <w:t>第3-5天: 并行开发（前端、后端、数据库）</w:t>
      </w:r>
    </w:p>
    <w:p>
      <w:pPr>
        <w:pStyle w:val="ListBullet"/>
      </w:pPr>
      <w:r>
        <w:t>第6天: 系统集成和测试</w:t>
      </w:r>
    </w:p>
    <w:p>
      <w:pPr>
        <w:pStyle w:val="ListBullet"/>
      </w:pPr>
      <w:r>
        <w:t>第7天: 优化和部署</w:t>
      </w:r>
    </w:p>
    <w:p>
      <w:pPr>
        <w:pStyle w:val="Heading1"/>
      </w:pPr>
      <w:r>
        <w:t>复杂Web应用开发计划</w:t>
      </w:r>
    </w:p>
    <w:p>
      <w:pPr>
        <w:pStyle w:val="Heading2"/>
      </w:pPr>
      <w:r>
        <w:t>1. 项目概述</w:t>
      </w:r>
    </w:p>
    <w:p>
      <w:r>
        <w:t>开发一个包含前端、后端和数据库的完整Web应用</w:t>
      </w:r>
    </w:p>
    <w:p>
      <w:pPr>
        <w:pStyle w:val="Heading2"/>
      </w:pPr>
      <w:r>
        <w:t>2. 项目结构</w:t>
      </w:r>
    </w:p>
    <w:p>
      <w:pPr>
        <w:pStyle w:val="ListBullet"/>
      </w:pPr>
      <w:r>
        <w:t>前端目录: `frontend/` (React + TypeScript)</w:t>
      </w:r>
    </w:p>
    <w:p>
      <w:pPr>
        <w:pStyle w:val="ListBullet"/>
      </w:pPr>
      <w:r>
        <w:t>后端目录: `backend/` (Node.js + Express)</w:t>
      </w:r>
    </w:p>
    <w:p>
      <w:pPr>
        <w:pStyle w:val="ListBullet"/>
      </w:pPr>
      <w:r>
        <w:t>数据库目录: `database/` (PostgreSQL)</w:t>
      </w:r>
    </w:p>
    <w:p>
      <w:pPr>
        <w:pStyle w:val="Heading2"/>
      </w:pPr>
      <w:r>
        <w:t>3. 子Agent分配与协作</w:t>
      </w:r>
    </w:p>
    <w:p>
      <w:pPr>
        <w:pStyle w:val="Heading3"/>
      </w:pPr>
      <w:r>
        <w:t>3.1 前端开发子Agent</w:t>
      </w:r>
    </w:p>
    <w:p>
      <w:pPr>
        <w:pStyle w:val="ListBullet"/>
      </w:pPr>
      <w:r>
        <w:t>**负责范围**: 用户界面实现、交互逻辑、响应式设计</w:t>
      </w:r>
    </w:p>
    <w:p>
      <w:pPr>
        <w:pStyle w:val="ListBullet"/>
      </w:pPr>
      <w:r>
        <w:t>**技术栈**: React 18 + TypeScript + Tailwind CSS</w:t>
      </w:r>
    </w:p>
    <w:p>
      <w:pPr>
        <w:pStyle w:val="ListBullet"/>
      </w:pPr>
      <w:r>
        <w:t>**交付物**: 完整的前端应用、组件文档</w:t>
      </w:r>
    </w:p>
    <w:p>
      <w:pPr>
        <w:pStyle w:val="Heading3"/>
      </w:pPr>
      <w:r>
        <w:t>3.2 后端开发子Agent</w:t>
      </w:r>
    </w:p>
    <w:p>
      <w:pPr>
        <w:pStyle w:val="ListBullet"/>
      </w:pPr>
      <w:r>
        <w:t>**负责范围**: API服务、业务逻辑、用户认证</w:t>
      </w:r>
    </w:p>
    <w:p>
      <w:pPr>
        <w:pStyle w:val="ListBullet"/>
      </w:pPr>
      <w:r>
        <w:t>**技术栈**: Node.js + Express + JWT</w:t>
      </w:r>
    </w:p>
    <w:p>
      <w:pPr>
        <w:pStyle w:val="ListBullet"/>
      </w:pPr>
      <w:r>
        <w:t>**交付物**: 完整的后端服务、API文档</w:t>
      </w:r>
    </w:p>
    <w:p>
      <w:pPr>
        <w:pStyle w:val="Heading3"/>
      </w:pPr>
      <w:r>
        <w:t>3.3 数据库设计子Agent</w:t>
      </w:r>
    </w:p>
    <w:p>
      <w:pPr>
        <w:pStyle w:val="ListBullet"/>
      </w:pPr>
      <w:r>
        <w:t>**负责范围**: 数据模型设计、关系映射、查询优化</w:t>
      </w:r>
    </w:p>
    <w:p>
      <w:pPr>
        <w:pStyle w:val="ListBullet"/>
      </w:pPr>
      <w:r>
        <w:t>**技术栈**: PostgreSQL + Prisma ORM</w:t>
      </w:r>
    </w:p>
    <w:p>
      <w:pPr>
        <w:pStyle w:val="ListBullet"/>
      </w:pPr>
      <w:r>
        <w:t>**交付物**: 数据库设计文档、迁移脚本</w:t>
      </w:r>
    </w:p>
    <w:p>
      <w:pPr>
        <w:pStyle w:val="Heading2"/>
      </w:pPr>
      <w:r>
        <w:t>4. 协作流程</w:t>
      </w:r>
    </w:p>
    <w:p>
      <w:pPr>
        <w:pStyle w:val="ListNumber"/>
      </w:pPr>
      <w:r>
        <w:t>前端子Agent设计UI原型和组件结构</w:t>
      </w:r>
    </w:p>
    <w:p>
      <w:pPr>
        <w:pStyle w:val="ListNumber"/>
      </w:pPr>
      <w:r>
        <w:t>数据库子Agent设计数据模型和关系</w:t>
      </w:r>
    </w:p>
    <w:p>
      <w:pPr>
        <w:pStyle w:val="ListNumber"/>
      </w:pPr>
      <w:r>
        <w:t>后端子Agent实现API接口</w:t>
      </w:r>
    </w:p>
    <w:p>
      <w:pPr>
        <w:pStyle w:val="ListNumber"/>
      </w:pPr>
      <w:r>
        <w:t>前端子Agent集成API并实现完整交互</w:t>
      </w:r>
    </w:p>
    <w:p>
      <w:pPr>
        <w:pStyle w:val="ListNumber"/>
      </w:pPr>
      <w:r>
        <w:t>进行系统集成测试和调试</w:t>
      </w:r>
    </w:p>
    <w:p>
      <w:pPr>
        <w:pStyle w:val="ListNumber"/>
      </w:pPr>
      <w:r>
        <w:t>性能优化和部署配置</w:t>
      </w:r>
    </w:p>
    <w:p>
      <w:pPr>
        <w:pStyle w:val="Heading2"/>
      </w:pPr>
      <w:r>
        <w:t>5. 时间线规划</w:t>
      </w:r>
    </w:p>
    <w:p>
      <w:pPr>
        <w:pStyle w:val="ListBullet"/>
      </w:pPr>
      <w:r>
        <w:t>第1-2天: 需求分析和设计</w:t>
      </w:r>
    </w:p>
    <w:p>
      <w:pPr>
        <w:pStyle w:val="ListBullet"/>
      </w:pPr>
      <w:r>
        <w:t>第3-5天: 并行开发（前端、后端、数据库）</w:t>
      </w:r>
    </w:p>
    <w:p>
      <w:pPr>
        <w:pStyle w:val="ListBullet"/>
      </w:pPr>
      <w:r>
        <w:t>第6天: 系统集成和测试</w:t>
      </w:r>
    </w:p>
    <w:p>
      <w:pPr>
        <w:pStyle w:val="ListBullet"/>
      </w:pPr>
      <w:r>
        <w:t>第7天: 优化和部署</w:t>
      </w:r>
    </w:p>
    <w:p>
      <w:r>
        <w:rPr>
          <w:rFonts w:ascii="Courier New" w:hAnsi="Courier New"/>
          <w:sz w:val="18"/>
        </w:rPr>
        <w:br/>
        <w:t>##### 2. 与异步任务功能结合#</w:t>
        <w:br/>
        <w:br/>
        <w:t>Plan Mode可以为异步任务生成包含并行执行步骤的优化计划：</w:t>
        <w:br/>
      </w:r>
    </w:p>
    <w:p>
      <w:r>
        <w:t>markdown复制# 大规模用户数据处理计划</w:t>
      </w:r>
    </w:p>
    <w:p>
      <w:pPr>
        <w:pStyle w:val="Heading2"/>
      </w:pPr>
      <w:r>
        <w:t>1. 任务概述</w:t>
      </w:r>
    </w:p>
    <w:p>
      <w:r>
        <w:t>处理100万条用户数据，包括清洗、转换和分析</w:t>
      </w:r>
    </w:p>
    <w:p>
      <w:pPr>
        <w:pStyle w:val="Heading2"/>
      </w:pPr>
      <w:r>
        <w:t>2. 执行步骤</w:t>
      </w:r>
    </w:p>
    <w:p>
      <w:pPr>
        <w:pStyle w:val="Heading3"/>
      </w:pPr>
      <w:r>
        <w:t>2.1 数据准备阶段</w:t>
      </w:r>
    </w:p>
    <w:p>
      <w:pPr>
        <w:pStyle w:val="ListBullet"/>
      </w:pPr>
      <w:r>
        <w:t>下载原始数据文件: `users_raw.csv`</w:t>
      </w:r>
    </w:p>
    <w:p>
      <w:pPr>
        <w:pStyle w:val="ListBullet"/>
      </w:pPr>
      <w:r>
        <w:t>验证文件完整性和格式</w:t>
      </w:r>
    </w:p>
    <w:p>
      <w:pPr>
        <w:pStyle w:val="ListBullet"/>
      </w:pPr>
      <w:r>
        <w:t>创建数据备份</w:t>
      </w:r>
    </w:p>
    <w:p>
      <w:pPr>
        <w:pStyle w:val="Heading3"/>
      </w:pPr>
      <w:r>
        <w:t>2.2 并行处理阶段（提高效率）</w:t>
      </w:r>
    </w:p>
    <w:p>
      <w:pPr>
        <w:pStyle w:val="ListBullet"/>
      </w:pPr>
      <w:r>
        <w:t>**数据清洗任务**: `clean_data.js` (线程1) - 处理缺失值和格式问题</w:t>
      </w:r>
    </w:p>
    <w:p>
      <w:pPr>
        <w:pStyle w:val="ListBullet"/>
      </w:pPr>
      <w:r>
        <w:t>**数据转换任务**: `transform_data.js` (线程2) - 标准化数据格式</w:t>
      </w:r>
    </w:p>
    <w:p>
      <w:pPr>
        <w:pStyle w:val="ListBullet"/>
      </w:pPr>
      <w:r>
        <w:t>**数据验证任务**: `validate_data.js` (线程3) - 确保数据一致性</w:t>
      </w:r>
    </w:p>
    <w:p>
      <w:pPr>
        <w:pStyle w:val="Heading3"/>
      </w:pPr>
      <w:r>
        <w:t>2.3 结果整合阶段</w:t>
      </w:r>
    </w:p>
    <w:p>
      <w:pPr>
        <w:pStyle w:val="ListBullet"/>
      </w:pPr>
      <w:r>
        <w:t>合并三个线程的处理结果</w:t>
      </w:r>
    </w:p>
    <w:p>
      <w:pPr>
        <w:pStyle w:val="ListBullet"/>
      </w:pPr>
      <w:r>
        <w:t>生成详细的数据分析报告</w:t>
      </w:r>
    </w:p>
    <w:p>
      <w:pPr>
        <w:pStyle w:val="ListBullet"/>
      </w:pPr>
      <w:r>
        <w:t>保存最终处理后的数据</w:t>
      </w:r>
    </w:p>
    <w:p>
      <w:pPr>
        <w:pStyle w:val="Heading2"/>
      </w:pPr>
      <w:r>
        <w:t>3. 资源配置</w:t>
      </w:r>
    </w:p>
    <w:p>
      <w:pPr>
        <w:pStyle w:val="ListBullet"/>
      </w:pPr>
      <w:r>
        <w:t>分配3个CPU核心用于并行处理</w:t>
      </w:r>
    </w:p>
    <w:p>
      <w:pPr>
        <w:pStyle w:val="ListBullet"/>
      </w:pPr>
      <w:r>
        <w:t>设置1GB内存限制/线程</w:t>
      </w:r>
    </w:p>
    <w:p>
      <w:pPr>
        <w:pStyle w:val="ListBullet"/>
      </w:pPr>
      <w:r>
        <w:t>预计处理时间: 25-30分钟</w:t>
      </w:r>
    </w:p>
    <w:p>
      <w:pPr>
        <w:pStyle w:val="Heading2"/>
      </w:pPr>
      <w:r>
        <w:t>4. 风险控制</w:t>
      </w:r>
    </w:p>
    <w:p>
      <w:pPr>
        <w:pStyle w:val="ListBullet"/>
      </w:pPr>
      <w:r>
        <w:t>每个处理步骤都创建中间备份</w:t>
      </w:r>
    </w:p>
    <w:p>
      <w:pPr>
        <w:pStyle w:val="ListBullet"/>
      </w:pPr>
      <w:r>
        <w:t>实现错误重试机制</w:t>
      </w:r>
    </w:p>
    <w:p>
      <w:pPr>
        <w:pStyle w:val="ListBullet"/>
      </w:pPr>
      <w:r>
        <w:t>设置超时监控和警报</w:t>
      </w:r>
    </w:p>
    <w:p>
      <w:pPr>
        <w:pStyle w:val="Heading1"/>
      </w:pPr>
      <w:r>
        <w:t>大规模用户数据处理计划</w:t>
      </w:r>
    </w:p>
    <w:p>
      <w:pPr>
        <w:pStyle w:val="Heading2"/>
      </w:pPr>
      <w:r>
        <w:t>1. 任务概述</w:t>
      </w:r>
    </w:p>
    <w:p>
      <w:r>
        <w:t>处理100万条用户数据，包括清洗、转换和分析</w:t>
      </w:r>
    </w:p>
    <w:p>
      <w:pPr>
        <w:pStyle w:val="Heading2"/>
      </w:pPr>
      <w:r>
        <w:t>2. 执行步骤</w:t>
      </w:r>
    </w:p>
    <w:p>
      <w:pPr>
        <w:pStyle w:val="Heading3"/>
      </w:pPr>
      <w:r>
        <w:t>2.1 数据准备阶段</w:t>
      </w:r>
    </w:p>
    <w:p>
      <w:pPr>
        <w:pStyle w:val="ListBullet"/>
      </w:pPr>
      <w:r>
        <w:t>下载原始数据文件: `users_raw.csv`</w:t>
      </w:r>
    </w:p>
    <w:p>
      <w:pPr>
        <w:pStyle w:val="ListBullet"/>
      </w:pPr>
      <w:r>
        <w:t>验证文件完整性和格式</w:t>
      </w:r>
    </w:p>
    <w:p>
      <w:pPr>
        <w:pStyle w:val="ListBullet"/>
      </w:pPr>
      <w:r>
        <w:t>创建数据备份</w:t>
      </w:r>
    </w:p>
    <w:p>
      <w:pPr>
        <w:pStyle w:val="Heading3"/>
      </w:pPr>
      <w:r>
        <w:t>2.2 并行处理阶段（提高效率）</w:t>
      </w:r>
    </w:p>
    <w:p>
      <w:pPr>
        <w:pStyle w:val="ListBullet"/>
      </w:pPr>
      <w:r>
        <w:t>**数据清洗任务**: `clean_data.js` (线程1) - 处理缺失值和格式问题</w:t>
      </w:r>
    </w:p>
    <w:p>
      <w:pPr>
        <w:pStyle w:val="ListBullet"/>
      </w:pPr>
      <w:r>
        <w:t>**数据转换任务**: `transform_data.js` (线程2) - 标准化数据格式</w:t>
      </w:r>
    </w:p>
    <w:p>
      <w:pPr>
        <w:pStyle w:val="ListBullet"/>
      </w:pPr>
      <w:r>
        <w:t>**数据验证任务**: `validate_data.js` (线程3) - 确保数据一致性</w:t>
      </w:r>
    </w:p>
    <w:p>
      <w:pPr>
        <w:pStyle w:val="Heading3"/>
      </w:pPr>
      <w:r>
        <w:t>2.3 结果整合阶段</w:t>
      </w:r>
    </w:p>
    <w:p>
      <w:pPr>
        <w:pStyle w:val="ListBullet"/>
      </w:pPr>
      <w:r>
        <w:t>合并三个线程的处理结果</w:t>
      </w:r>
    </w:p>
    <w:p>
      <w:pPr>
        <w:pStyle w:val="ListBullet"/>
      </w:pPr>
      <w:r>
        <w:t>生成详细的数据分析报告</w:t>
      </w:r>
    </w:p>
    <w:p>
      <w:pPr>
        <w:pStyle w:val="ListBullet"/>
      </w:pPr>
      <w:r>
        <w:t>保存最终处理后的数据</w:t>
      </w:r>
    </w:p>
    <w:p>
      <w:pPr>
        <w:pStyle w:val="Heading2"/>
      </w:pPr>
      <w:r>
        <w:t>3. 资源配置</w:t>
      </w:r>
    </w:p>
    <w:p>
      <w:pPr>
        <w:pStyle w:val="ListBullet"/>
      </w:pPr>
      <w:r>
        <w:t>分配3个CPU核心用于并行处理</w:t>
      </w:r>
    </w:p>
    <w:p>
      <w:pPr>
        <w:pStyle w:val="ListBullet"/>
      </w:pPr>
      <w:r>
        <w:t>设置1GB内存限制/线程</w:t>
      </w:r>
    </w:p>
    <w:p>
      <w:pPr>
        <w:pStyle w:val="ListBullet"/>
      </w:pPr>
      <w:r>
        <w:t>预计处理时间: 25-30分钟</w:t>
      </w:r>
    </w:p>
    <w:p>
      <w:pPr>
        <w:pStyle w:val="Heading2"/>
      </w:pPr>
      <w:r>
        <w:t>4. 风险控制</w:t>
      </w:r>
    </w:p>
    <w:p>
      <w:pPr>
        <w:pStyle w:val="ListBullet"/>
      </w:pPr>
      <w:r>
        <w:t>每个处理步骤都创建中间备份</w:t>
      </w:r>
    </w:p>
    <w:p>
      <w:pPr>
        <w:pStyle w:val="ListBullet"/>
      </w:pPr>
      <w:r>
        <w:t>实现错误重试机制</w:t>
      </w:r>
    </w:p>
    <w:p>
      <w:pPr>
        <w:pStyle w:val="ListBullet"/>
      </w:pPr>
      <w:r>
        <w:t>设置超时监控和警报</w:t>
      </w:r>
    </w:p>
    <w:p>
      <w:r>
        <w:rPr>
          <w:rFonts w:ascii="Courier New" w:hAnsi="Courier New"/>
          <w:sz w:val="18"/>
        </w:rPr>
        <w:br/>
        <w:t>#### 总结#</w:t>
        <w:br/>
        <w:br/>
        <w:t>Plan Mode是Claude Code的一项革命性功能，它通过以下方式彻底改变了AI辅助编程的体验：</w:t>
        <w:br/>
        <w:br/>
        <w:t>True. 智能规划引擎：利用Claude Opus 4.5的高级推理能力生成结构化执行计划</w:t>
        <w:br/>
        <w:t>True. 需求澄清机制：主动询问关键细节，大幅减少需求误解</w:t>
        <w:br/>
        <w:t>True. 用户可控性：提供可编辑的计划文档，让用户掌握完全的控制权</w:t>
        <w:br/>
        <w:t>True. 透明执行流程：从计划到执行的全过程可见，减少"黑盒操作"的不确定性</w:t>
        <w:br/>
        <w:t>True. 多场景适用性：从简单脚本到复杂系统开发，从学习到生产环境都能发挥价值</w:t>
        <w:br/>
        <w:t>True. 无缝功能集成：与子Agent、异步任务等高级功能完美结合，支持复杂任务处理</w:t>
        <w:br/>
        <w:br/>
        <w:t>通过Plan Mode，Claude Code将AI辅助编程从"简单执行指令"提升到"智能协作伙伴"的层次，为开发者提供了更加可靠、高效和可控的编程体验。无论是个人开发还是团队协作，Plan Mode都能帮助用户以更高的质量、更低的风险完成编程任务。</w:t>
        <w:br/>
        <w:br/>
        <w:t>在下一节中，我们将探讨Claude Code的另一个高级功能：Interview Mode。</w:t>
        <w:br/>
        <w:br/>
        <w:t>---</w:t>
        <w:br/>
        <w:br/>
        <w:t>## 5 Interview Mode</w:t>
        <w:br/>
        <w:br/>
        <w:t>**URL**: https://claudecode.tangshuang.net/course/26.5%20Interview%20Mode</w:t>
        <w:br/>
        <w:br/>
        <w:t>#### Interview Mode概述#</w:t>
        <w:br/>
        <w:br/>
        <w:t>Interview Mode（交互式询问模式）是Claude Code的一项核心功能，它通过AskUserQuestion工具在自动化工作流中插入人工决策点，允许AI Agent在执行任务过程中主动向用户提问，以获取关键信息、确认决策或澄清需求。</w:t>
        <w:br/>
      </w:r>
    </w:p>
    <w:p>
      <w:r>
        <w:t>AskUserQuestion</w:t>
      </w:r>
    </w:p>
    <w:p>
      <w:r>
        <w:rPr>
          <w:rFonts w:ascii="Courier New" w:hAnsi="Courier New"/>
          <w:sz w:val="18"/>
        </w:rPr>
        <w:br/>
        <w:t>##### Thariq推荐的基于规范的开发方法#</w:t>
        <w:br/>
        <w:br/>
        <w:t>Claude Code的工程师Thariq在推特中分享了他使用Interview Mode的最佳实践：</w:t>
        <w:br/>
        <w:br/>
        <w:t>my favorite way to use Claude Code to build large features is spec based</w:t>
        <w:br/>
        <w:t>start with a minimal spec or prompt and ask Claude to interview you using the AskUserQuestionTool</w:t>
        <w:br/>
        <w:t>then make a new session to execute the spec</w:t>
        <w:br/>
        <w:br/>
        <w:t>这种基于规范的开发方法已成为Claude Code用户构建大型功能的首选方式，它通过前置决策过程确保AI准确理解需求，从而提高开发效率和质量。</w:t>
        <w:br/>
        <w:br/>
        <w:t>#### Interview Mode的核心概念#</w:t>
        <w:br/>
        <w:br/>
        <w:t>##### 1. 什么是Interview Mode#</w:t>
        <w:br/>
        <w:br/>
        <w:t>Interview Mode是Claude Code的一种交互范式，具有以下特点：</w:t>
        <w:br/>
        <w:br/>
        <w:t>- 主动询问：AI在执行任务过程中主动向用户提问，而不是被动等待用户输入</w:t>
        <w:br/>
        <w:t>- 上下文感知：基于当前任务上下文提出相关问题，确保询问的针对性</w:t>
        <w:br/>
        <w:t>- 灵活决策：根据用户的回答动态调整执行路径</w:t>
        <w:br/>
        <w:t>- 工作流集成：可作为工作流中的独立节点使用，与其他组件无缝协作</w:t>
        <w:br/>
        <w:t>- 多轮对话：支持复杂的多轮交互式决策过程</w:t>
        <w:br/>
        <w:br/>
        <w:t>##### 2. Interview Mode的工作原理#</w:t>
        <w:br/>
      </w:r>
    </w:p>
    <w:p>
      <w:r>
        <w:t>bash复制┌─────────────┐     ┌─────────────────┐     ┌─────────────────┐</w:t>
      </w:r>
    </w:p>
    <w:p>
      <w:r>
        <w:t>│ AI执行任务   │────▶│ 需要用户输入   │────▶│ 生成问题       │</w:t>
      </w:r>
    </w:p>
    <w:p>
      <w:r>
        <w:t>└─────────────┘     └─────────────────┘     └─────────────────┘</w:t>
      </w:r>
    </w:p>
    <w:p>
      <w:r>
        <w:t xml:space="preserve">                               ▲                      │</w:t>
      </w:r>
    </w:p>
    <w:p>
      <w:r>
        <w:t xml:space="preserve">                               │                      ▼</w:t>
      </w:r>
    </w:p>
    <w:p>
      <w:r>
        <w:t>┌─────────────┐     ┌─────────────────┐     ┌─────────────────┐</w:t>
      </w:r>
    </w:p>
    <w:p>
      <w:r>
        <w:t>│ 继续执行任务 │◀────│ 处理用户回答   │◀────│ 用户回答问题   │</w:t>
      </w:r>
    </w:p>
    <w:p>
      <w:r>
        <w:t>└─────────────┘     └─────────────────┘     └─────────────────┘</w:t>
      </w:r>
    </w:p>
    <w:p>
      <w:r>
        <w:t>┌─────────────┐     ┌─────────────────┐     ┌─────────────────┐</w:t>
      </w:r>
    </w:p>
    <w:p>
      <w:r>
        <w:t>│ AI执行任务   │────▶│ 需要用户输入   │────▶│ 生成问题       │</w:t>
      </w:r>
    </w:p>
    <w:p>
      <w:r>
        <w:t>└─────────────┘     └─────────────────┘     └─────────────────┘</w:t>
      </w:r>
    </w:p>
    <w:p>
      <w:r>
        <w:t xml:space="preserve">                               ▲                      │</w:t>
      </w:r>
    </w:p>
    <w:p>
      <w:r>
        <w:t xml:space="preserve">                               │                      ▼</w:t>
      </w:r>
    </w:p>
    <w:p>
      <w:r>
        <w:t>┌─────────────┐     ┌─────────────────┐     ┌─────────────────┐</w:t>
      </w:r>
    </w:p>
    <w:p>
      <w:r>
        <w:t>│ 继续执行任务 │◀────│ 处理用户回答   │◀────│ 用户回答问题   │</w:t>
      </w:r>
    </w:p>
    <w:p>
      <w:r>
        <w:t>└─────────────┘     └─────────────────┘     └─────────────────┘</w:t>
      </w:r>
    </w:p>
    <w:p>
      <w:r>
        <w:rPr>
          <w:rFonts w:ascii="Courier New" w:hAnsi="Courier New"/>
          <w:sz w:val="18"/>
        </w:rPr>
        <w:br/>
        <w:t>#### Interview Mode的核心工具：AskUserQuestion#</w:t>
        <w:br/>
        <w:br/>
        <w:t>##### 1. AskUserQuestion工具概述#</w:t>
        <w:br/>
        <w:br/>
        <w:t>AskUserQuestion是Claude Code中用于实现Interview Mode的核心工具，它允许AI在执行工作流时向用户提出问题并获取回答。</w:t>
        <w:br/>
      </w:r>
    </w:p>
    <w:p>
      <w:r>
        <w:t>AskUserQuestion</w:t>
      </w:r>
    </w:p>
    <w:p>
      <w:r>
        <w:rPr>
          <w:rFonts w:ascii="Courier New" w:hAnsi="Courier New"/>
          <w:sz w:val="18"/>
        </w:rPr>
        <w:br/>
        <w:t>- question：要向用户提出的问题（必填）</w:t>
        <w:br/>
        <w:t>- options：可选的预定义答案列表（数组格式）</w:t>
        <w:br/>
        <w:t>- default：默认答案（如果用户未提供回答）</w:t>
        <w:br/>
        <w:t>- required：是否为必填问题（布尔值，默认为false）</w:t>
        <w:br/>
        <w:t>- description：问题的详细描述或上下文信息</w:t>
        <w:br/>
        <w:t>- multiple：是否允许选择多个答案（布尔值，默认为false）</w:t>
        <w:br/>
      </w:r>
    </w:p>
    <w:p>
      <w:r>
        <w:t>question</w:t>
      </w:r>
    </w:p>
    <w:p>
      <w:r>
        <w:t>options</w:t>
      </w:r>
    </w:p>
    <w:p>
      <w:r>
        <w:t>default</w:t>
      </w:r>
    </w:p>
    <w:p>
      <w:r>
        <w:t>required</w:t>
      </w:r>
    </w:p>
    <w:p>
      <w:r>
        <w:t>description</w:t>
      </w:r>
    </w:p>
    <w:p>
      <w:r>
        <w:t>multiple</w:t>
      </w:r>
    </w:p>
    <w:p>
      <w:r>
        <w:rPr>
          <w:rFonts w:ascii="Courier New" w:hAnsi="Courier New"/>
          <w:sz w:val="18"/>
        </w:rPr>
        <w:br/>
        <w:t>##### 2. AskUserQuestion在工作流中的使用#</w:t>
        <w:br/>
        <w:br/>
        <w:t>在Claude Code工作流中，AskUserQuestion通常与其他节点配合使用，如条件分支（IfElse/Switch）、子代理（AI任务）等：</w:t>
        <w:br/>
      </w:r>
    </w:p>
    <w:p>
      <w:r>
        <w:t>AskUserQuestion</w:t>
      </w:r>
    </w:p>
    <w:p>
      <w:r>
        <w:t>bash复制┌─────────────┐     ┌─────────────────┐     ┌─────────────────┐</w:t>
      </w:r>
    </w:p>
    <w:p>
      <w:r>
        <w:t>│ 启动任务    │────▶│ AskUserQuestion │────▶│ IfElse/Switch   │</w:t>
      </w:r>
    </w:p>
    <w:p>
      <w:r>
        <w:t>└─────────────┘     └─────────────────┘     └─────────────────┘</w:t>
      </w:r>
    </w:p>
    <w:p>
      <w:r>
        <w:t xml:space="preserve">                               │                      │</w:t>
      </w:r>
    </w:p>
    <w:p>
      <w:r>
        <w:t xml:space="preserve">                               │                      ▼</w:t>
      </w:r>
    </w:p>
    <w:p>
      <w:r>
        <w:t xml:space="preserve">                               │               ┌─────────────────┐</w:t>
      </w:r>
    </w:p>
    <w:p>
      <w:r>
        <w:t xml:space="preserve">                               │               │ 执行分支1       │</w:t>
      </w:r>
    </w:p>
    <w:p>
      <w:r>
        <w:t xml:space="preserve">                               │               └─────────────────┘</w:t>
      </w:r>
    </w:p>
    <w:p>
      <w:r>
        <w:t xml:space="preserve">                               │                      │</w:t>
      </w:r>
    </w:p>
    <w:p>
      <w:r>
        <w:t xml:space="preserve">                               │                      ▼</w:t>
      </w:r>
    </w:p>
    <w:p>
      <w:r>
        <w:t xml:space="preserve">                               │               ┌─────────────────┐</w:t>
      </w:r>
    </w:p>
    <w:p>
      <w:r>
        <w:t xml:space="preserve">                               └──────────────▶│ 执行分支2       │</w:t>
      </w:r>
    </w:p>
    <w:p>
      <w:r>
        <w:t xml:space="preserve">                                               └─────────────────┘</w:t>
      </w:r>
    </w:p>
    <w:p>
      <w:r>
        <w:t>┌─────────────┐     ┌─────────────────┐     ┌─────────────────┐</w:t>
      </w:r>
    </w:p>
    <w:p>
      <w:r>
        <w:t>│ 启动任务    │────▶│ AskUserQuestion │────▶│ IfElse/Switch   │</w:t>
      </w:r>
    </w:p>
    <w:p>
      <w:r>
        <w:t>└─────────────┘     └─────────────────┘     └─────────────────┘</w:t>
      </w:r>
    </w:p>
    <w:p>
      <w:r>
        <w:t xml:space="preserve">                               │                      │</w:t>
      </w:r>
    </w:p>
    <w:p>
      <w:r>
        <w:t xml:space="preserve">                               │                      ▼</w:t>
      </w:r>
    </w:p>
    <w:p>
      <w:r>
        <w:t xml:space="preserve">                               │               ┌─────────────────┐</w:t>
      </w:r>
    </w:p>
    <w:p>
      <w:r>
        <w:t xml:space="preserve">                               │               │ 执行分支1       │</w:t>
      </w:r>
    </w:p>
    <w:p>
      <w:r>
        <w:t xml:space="preserve">                               │               └─────────────────┘</w:t>
      </w:r>
    </w:p>
    <w:p>
      <w:r>
        <w:t xml:space="preserve">                               │                      │</w:t>
      </w:r>
    </w:p>
    <w:p>
      <w:r>
        <w:t xml:space="preserve">                               │                      ▼</w:t>
      </w:r>
    </w:p>
    <w:p>
      <w:r>
        <w:t xml:space="preserve">                               │               ┌─────────────────┐</w:t>
      </w:r>
    </w:p>
    <w:p>
      <w:r>
        <w:t xml:space="preserve">                               └──────────────▶│ 执行分支2       │</w:t>
      </w:r>
    </w:p>
    <w:p>
      <w:r>
        <w:t xml:space="preserve">                                               └─────────────────┘</w:t>
      </w:r>
    </w:p>
    <w:p>
      <w:r>
        <w:rPr>
          <w:rFonts w:ascii="Courier New" w:hAnsi="Courier New"/>
          <w:sz w:val="18"/>
        </w:rPr>
        <w:br/>
        <w:t>#### 基于规范的开发流程#</w:t>
        <w:br/>
        <w:br/>
        <w:t>Thariq推荐的基于规范的开发方法包含三个主要阶段：</w:t>
        <w:br/>
        <w:br/>
        <w:t>##### 阶段1：使用Interview Mode构建规范#</w:t>
        <w:br/>
        <w:br/>
        <w:t>从一个最小化的规范或提示开始，让Claude使用AskUserQuestion工具对你进行访谈：</w:t>
        <w:br/>
      </w:r>
    </w:p>
    <w:p>
      <w:r>
        <w:t>AskUserQuestion</w:t>
      </w:r>
    </w:p>
    <w:p>
      <w:r>
        <w:t>bash复制$ claude "帮我构建一个待办事项应用的规范" --interview</w:t>
      </w:r>
    </w:p>
    <w:p>
      <w:r>
        <w:t>我需要了解一些细节来为您创建待办事项应用的规范：</w:t>
      </w:r>
    </w:p>
    <w:p>
      <w:pPr>
        <w:pStyle w:val="ListNumber"/>
      </w:pPr>
      <w:r>
        <w:t>应用类型：桌面应用、Web应用还是移动应用？</w:t>
      </w:r>
    </w:p>
    <w:p>
      <w:pPr>
        <w:pStyle w:val="ListNumber"/>
      </w:pPr>
      <w:r>
        <w:t>核心功能需求：</w:t>
      </w:r>
    </w:p>
    <w:p>
      <w:r>
        <w:t xml:space="preserve">   - 用户认证</w:t>
      </w:r>
    </w:p>
    <w:p>
      <w:r>
        <w:t xml:space="preserve">   - 任务管理（创建、编辑、删除）</w:t>
      </w:r>
    </w:p>
    <w:p>
      <w:r>
        <w:t xml:space="preserve">   - 任务分类</w:t>
      </w:r>
    </w:p>
    <w:p>
      <w:r>
        <w:t xml:space="preserve">   - 提醒功能</w:t>
      </w:r>
    </w:p>
    <w:p>
      <w:r>
        <w:t xml:space="preserve">   - 数据同步</w:t>
      </w:r>
    </w:p>
    <w:p>
      <w:pPr>
        <w:pStyle w:val="ListNumber"/>
      </w:pPr>
      <w:r>
        <w:t>技术栈偏好：</w:t>
      </w:r>
    </w:p>
    <w:p>
      <w:r>
        <w:t xml:space="preserve">   - 前端框架</w:t>
      </w:r>
    </w:p>
    <w:p>
      <w:r>
        <w:t xml:space="preserve">   - 后端技术</w:t>
      </w:r>
    </w:p>
    <w:p>
      <w:r>
        <w:t xml:space="preserve">   - 数据库</w:t>
      </w:r>
    </w:p>
    <w:p>
      <w:pPr>
        <w:pStyle w:val="ListNumber"/>
      </w:pPr>
      <w:r>
        <w:t>设计风格要求：</w:t>
      </w:r>
    </w:p>
    <w:p>
      <w:r>
        <w:t xml:space="preserve">   - 简约风格</w:t>
      </w:r>
    </w:p>
    <w:p>
      <w:r>
        <w:t xml:space="preserve">   - 现代风格</w:t>
      </w:r>
    </w:p>
    <w:p>
      <w:r>
        <w:t xml:space="preserve">   - 自定义风格</w:t>
      </w:r>
    </w:p>
    <w:p>
      <w:r>
        <w:t>$ claude "帮我构建一个待办事项应用的规范" --interview</w:t>
      </w:r>
    </w:p>
    <w:p>
      <w:r>
        <w:t>我需要了解一些细节来为您创建待办事项应用的规范：</w:t>
      </w:r>
    </w:p>
    <w:p>
      <w:pPr>
        <w:pStyle w:val="ListNumber"/>
      </w:pPr>
      <w:r>
        <w:t>应用类型：桌面应用、Web应用还是移动应用？</w:t>
      </w:r>
    </w:p>
    <w:p>
      <w:pPr>
        <w:pStyle w:val="ListNumber"/>
      </w:pPr>
      <w:r>
        <w:t>核心功能需求：</w:t>
      </w:r>
    </w:p>
    <w:p>
      <w:r>
        <w:t xml:space="preserve">   - 用户认证</w:t>
      </w:r>
    </w:p>
    <w:p>
      <w:r>
        <w:t xml:space="preserve">   - 任务管理（创建、编辑、删除）</w:t>
      </w:r>
    </w:p>
    <w:p>
      <w:r>
        <w:t xml:space="preserve">   - 任务分类</w:t>
      </w:r>
    </w:p>
    <w:p>
      <w:r>
        <w:t xml:space="preserve">   - 提醒功能</w:t>
      </w:r>
    </w:p>
    <w:p>
      <w:r>
        <w:t xml:space="preserve">   - 数据同步</w:t>
      </w:r>
    </w:p>
    <w:p>
      <w:pPr>
        <w:pStyle w:val="ListNumber"/>
      </w:pPr>
      <w:r>
        <w:t>技术栈偏好：</w:t>
      </w:r>
    </w:p>
    <w:p>
      <w:r>
        <w:t xml:space="preserve">   - 前端框架</w:t>
      </w:r>
    </w:p>
    <w:p>
      <w:r>
        <w:t xml:space="preserve">   - 后端技术</w:t>
      </w:r>
    </w:p>
    <w:p>
      <w:r>
        <w:t xml:space="preserve">   - 数据库</w:t>
      </w:r>
    </w:p>
    <w:p>
      <w:pPr>
        <w:pStyle w:val="ListNumber"/>
      </w:pPr>
      <w:r>
        <w:t>设计风格要求：</w:t>
      </w:r>
    </w:p>
    <w:p>
      <w:r>
        <w:t xml:space="preserve">   - 简约风格</w:t>
      </w:r>
    </w:p>
    <w:p>
      <w:r>
        <w:t xml:space="preserve">   - 现代风格</w:t>
      </w:r>
    </w:p>
    <w:p>
      <w:r>
        <w:t xml:space="preserve">   - 自定义风格</w:t>
      </w:r>
    </w:p>
    <w:p>
      <w:r>
        <w:rPr>
          <w:rFonts w:ascii="Courier New" w:hAnsi="Courier New"/>
          <w:sz w:val="18"/>
        </w:rPr>
        <w:br/>
        <w:t>##### 阶段2：生成详细规范文档#</w:t>
        <w:br/>
        <w:br/>
        <w:t>基于访谈结果，Claude会生成一个详细的规范文档：</w:t>
        <w:br/>
      </w:r>
    </w:p>
    <w:p>
      <w:r>
        <w:t>markdown复制# 待办事项应用规范</w:t>
      </w:r>
    </w:p>
    <w:p>
      <w:pPr>
        <w:pStyle w:val="Heading2"/>
      </w:pPr>
      <w:r>
        <w:t>应用概述</w:t>
      </w:r>
    </w:p>
    <w:p>
      <w:r>
        <w:t>Web应用，提供任务管理和提醒功能</w:t>
      </w:r>
    </w:p>
    <w:p>
      <w:pPr>
        <w:pStyle w:val="Heading2"/>
      </w:pPr>
      <w:r>
        <w:t>核心功能</w:t>
      </w:r>
    </w:p>
    <w:p>
      <w:pPr>
        <w:pStyle w:val="ListNumber"/>
      </w:pPr>
      <w:r>
        <w:t>用户认证</w:t>
      </w:r>
    </w:p>
    <w:p>
      <w:r>
        <w:t xml:space="preserve">   - 注册/登录</w:t>
      </w:r>
    </w:p>
    <w:p>
      <w:r>
        <w:t xml:space="preserve">   - 密码重置</w:t>
      </w:r>
    </w:p>
    <w:p>
      <w:r>
        <w:t xml:space="preserve">   - 邮箱验证</w:t>
      </w:r>
    </w:p>
    <w:p>
      <w:pPr>
        <w:pStyle w:val="ListNumber"/>
      </w:pPr>
      <w:r>
        <w:t>任务管理</w:t>
      </w:r>
    </w:p>
    <w:p>
      <w:r>
        <w:t xml:space="preserve">   - 创建任务（标题、描述、截止日期、优先级）</w:t>
      </w:r>
    </w:p>
    <w:p>
      <w:r>
        <w:t xml:space="preserve">   - 编辑任务</w:t>
      </w:r>
    </w:p>
    <w:p>
      <w:r>
        <w:t xml:space="preserve">   - 删除任务</w:t>
      </w:r>
    </w:p>
    <w:p>
      <w:r>
        <w:t xml:space="preserve">   - 标记完成/未完成</w:t>
      </w:r>
    </w:p>
    <w:p>
      <w:pPr>
        <w:pStyle w:val="ListNumber"/>
      </w:pPr>
      <w:r>
        <w:t>任务分类</w:t>
      </w:r>
    </w:p>
    <w:p>
      <w:r>
        <w:t xml:space="preserve">   - 创建分类</w:t>
      </w:r>
    </w:p>
    <w:p>
      <w:r>
        <w:t xml:space="preserve">   - 任务分配到分类</w:t>
      </w:r>
    </w:p>
    <w:p>
      <w:r>
        <w:t xml:space="preserve">   - 按分类筛选</w:t>
      </w:r>
    </w:p>
    <w:p>
      <w:pPr>
        <w:pStyle w:val="ListNumber"/>
      </w:pPr>
      <w:r>
        <w:t>提醒功能</w:t>
      </w:r>
    </w:p>
    <w:p>
      <w:r>
        <w:t xml:space="preserve">   - 截止日期提醒</w:t>
      </w:r>
    </w:p>
    <w:p>
      <w:r>
        <w:t xml:space="preserve">   - 自定义提醒时间</w:t>
      </w:r>
    </w:p>
    <w:p>
      <w:pPr>
        <w:pStyle w:val="ListNumber"/>
      </w:pPr>
      <w:r>
        <w:t>数据同步</w:t>
      </w:r>
    </w:p>
    <w:p>
      <w:r>
        <w:t xml:space="preserve">   - 实时同步</w:t>
      </w:r>
    </w:p>
    <w:p>
      <w:r>
        <w:t xml:space="preserve">   - 离线支持</w:t>
      </w:r>
    </w:p>
    <w:p>
      <w:pPr>
        <w:pStyle w:val="Heading2"/>
      </w:pPr>
      <w:r>
        <w:t>技术栈</w:t>
      </w:r>
    </w:p>
    <w:p>
      <w:pPr>
        <w:pStyle w:val="ListBullet"/>
      </w:pPr>
      <w:r>
        <w:t>前端：React + TypeScript + Tailwind CSS</w:t>
      </w:r>
    </w:p>
    <w:p>
      <w:pPr>
        <w:pStyle w:val="ListBullet"/>
      </w:pPr>
      <w:r>
        <w:t>后端：Node.js + Express</w:t>
      </w:r>
    </w:p>
    <w:p>
      <w:pPr>
        <w:pStyle w:val="ListBullet"/>
      </w:pPr>
      <w:r>
        <w:t>数据库：MongoDB</w:t>
      </w:r>
    </w:p>
    <w:p>
      <w:pPr>
        <w:pStyle w:val="ListBullet"/>
      </w:pPr>
      <w:r>
        <w:t>认证：JWT</w:t>
      </w:r>
    </w:p>
    <w:p>
      <w:pPr>
        <w:pStyle w:val="Heading2"/>
      </w:pPr>
      <w:r>
        <w:t>设计风格</w:t>
      </w:r>
    </w:p>
    <w:p>
      <w:r>
        <w:t>现代简约风格，支持深色/浅色主题切换</w:t>
      </w:r>
    </w:p>
    <w:p>
      <w:pPr>
        <w:pStyle w:val="Heading1"/>
      </w:pPr>
      <w:r>
        <w:t>待办事项应用规范</w:t>
      </w:r>
    </w:p>
    <w:p>
      <w:pPr>
        <w:pStyle w:val="Heading2"/>
      </w:pPr>
      <w:r>
        <w:t>应用概述</w:t>
      </w:r>
    </w:p>
    <w:p>
      <w:r>
        <w:t>Web应用，提供任务管理和提醒功能</w:t>
      </w:r>
    </w:p>
    <w:p>
      <w:pPr>
        <w:pStyle w:val="Heading2"/>
      </w:pPr>
      <w:r>
        <w:t>核心功能</w:t>
      </w:r>
    </w:p>
    <w:p>
      <w:pPr>
        <w:pStyle w:val="ListNumber"/>
      </w:pPr>
      <w:r>
        <w:t>用户认证</w:t>
      </w:r>
    </w:p>
    <w:p>
      <w:r>
        <w:t xml:space="preserve">   - 注册/登录</w:t>
      </w:r>
    </w:p>
    <w:p>
      <w:r>
        <w:t xml:space="preserve">   - 密码重置</w:t>
      </w:r>
    </w:p>
    <w:p>
      <w:r>
        <w:t xml:space="preserve">   - 邮箱验证</w:t>
      </w:r>
    </w:p>
    <w:p>
      <w:pPr>
        <w:pStyle w:val="ListNumber"/>
      </w:pPr>
      <w:r>
        <w:t>任务管理</w:t>
      </w:r>
    </w:p>
    <w:p>
      <w:r>
        <w:t xml:space="preserve">   - 创建任务（标题、描述、截止日期、优先级）</w:t>
      </w:r>
    </w:p>
    <w:p>
      <w:r>
        <w:t xml:space="preserve">   - 编辑任务</w:t>
      </w:r>
    </w:p>
    <w:p>
      <w:r>
        <w:t xml:space="preserve">   - 删除任务</w:t>
      </w:r>
    </w:p>
    <w:p>
      <w:r>
        <w:t xml:space="preserve">   - 标记完成/未完成</w:t>
      </w:r>
    </w:p>
    <w:p>
      <w:pPr>
        <w:pStyle w:val="ListNumber"/>
      </w:pPr>
      <w:r>
        <w:t>任务分类</w:t>
      </w:r>
    </w:p>
    <w:p>
      <w:r>
        <w:t xml:space="preserve">   - 创建分类</w:t>
      </w:r>
    </w:p>
    <w:p>
      <w:r>
        <w:t xml:space="preserve">   - 任务分配到分类</w:t>
      </w:r>
    </w:p>
    <w:p>
      <w:r>
        <w:t xml:space="preserve">   - 按分类筛选</w:t>
      </w:r>
    </w:p>
    <w:p>
      <w:pPr>
        <w:pStyle w:val="ListNumber"/>
      </w:pPr>
      <w:r>
        <w:t>提醒功能</w:t>
      </w:r>
    </w:p>
    <w:p>
      <w:r>
        <w:t xml:space="preserve">   - 截止日期提醒</w:t>
      </w:r>
    </w:p>
    <w:p>
      <w:r>
        <w:t xml:space="preserve">   - 自定义提醒时间</w:t>
      </w:r>
    </w:p>
    <w:p>
      <w:pPr>
        <w:pStyle w:val="ListNumber"/>
      </w:pPr>
      <w:r>
        <w:t>数据同步</w:t>
      </w:r>
    </w:p>
    <w:p>
      <w:r>
        <w:t xml:space="preserve">   - 实时同步</w:t>
      </w:r>
    </w:p>
    <w:p>
      <w:r>
        <w:t xml:space="preserve">   - 离线支持</w:t>
      </w:r>
    </w:p>
    <w:p>
      <w:pPr>
        <w:pStyle w:val="Heading2"/>
      </w:pPr>
      <w:r>
        <w:t>技术栈</w:t>
      </w:r>
    </w:p>
    <w:p>
      <w:pPr>
        <w:pStyle w:val="ListBullet"/>
      </w:pPr>
      <w:r>
        <w:t>前端：React + TypeScript + Tailwind CSS</w:t>
      </w:r>
    </w:p>
    <w:p>
      <w:pPr>
        <w:pStyle w:val="ListBullet"/>
      </w:pPr>
      <w:r>
        <w:t>后端：Node.js + Express</w:t>
      </w:r>
    </w:p>
    <w:p>
      <w:pPr>
        <w:pStyle w:val="ListBullet"/>
      </w:pPr>
      <w:r>
        <w:t>数据库：MongoDB</w:t>
      </w:r>
    </w:p>
    <w:p>
      <w:pPr>
        <w:pStyle w:val="ListBullet"/>
      </w:pPr>
      <w:r>
        <w:t>认证：JWT</w:t>
      </w:r>
    </w:p>
    <w:p>
      <w:pPr>
        <w:pStyle w:val="Heading2"/>
      </w:pPr>
      <w:r>
        <w:t>设计风格</w:t>
      </w:r>
    </w:p>
    <w:p>
      <w:r>
        <w:t>现代简约风格，支持深色/浅色主题切换</w:t>
      </w:r>
    </w:p>
    <w:p>
      <w:r>
        <w:rPr>
          <w:rFonts w:ascii="Courier New" w:hAnsi="Courier New"/>
          <w:sz w:val="18"/>
        </w:rPr>
        <w:br/>
        <w:t>##### 阶段3：执行规范实现功能#</w:t>
        <w:br/>
        <w:br/>
        <w:t>创建一个新会话，使用生成的规范作为输入，Claude会按照规范实现完整的应用：</w:t>
        <w:br/>
      </w:r>
    </w:p>
    <w:p>
      <w:r>
        <w:t>bash复制$ claude "根据待办事项应用规范实现完整功能"</w:t>
      </w:r>
    </w:p>
    <w:p>
      <w:r>
        <w:t>$ claude "根据待办事项应用规范实现完整功能"</w:t>
      </w:r>
    </w:p>
    <w:p>
      <w:r>
        <w:rPr>
          <w:rFonts w:ascii="Courier New" w:hAnsi="Courier New"/>
          <w:sz w:val="18"/>
        </w:rPr>
        <w:br/>
        <w:t>#### Interview Mode的使用方法#</w:t>
        <w:br/>
        <w:br/>
        <w:t>##### 1. 在命令行中使用Interview Mode#</w:t>
        <w:br/>
        <w:br/>
        <w:t>在Claude Code命令行界面中，当AI需要用户输入时会自动进入Interview Mode，主动提出问题：</w:t>
        <w:br/>
      </w:r>
    </w:p>
    <w:p>
      <w:r>
        <w:t>bash复制$ claude "帮我创建一个Web应用"</w:t>
      </w:r>
    </w:p>
    <w:p>
      <w:r>
        <w:t>我需要了解一些细节来为您创建Web应用：</w:t>
      </w:r>
    </w:p>
    <w:p>
      <w:pPr>
        <w:pStyle w:val="ListNumber"/>
      </w:pPr>
      <w:r>
        <w:t>您希望使用什么前端框架？(React, Vue, Angular, 或其他)</w:t>
      </w:r>
    </w:p>
    <w:p>
      <w:pPr>
        <w:pStyle w:val="ListNumber"/>
      </w:pPr>
      <w:r>
        <w:t>您希望使用什么后端技术？(Node.js, Python, Java, 或其他)</w:t>
      </w:r>
    </w:p>
    <w:p>
      <w:pPr>
        <w:pStyle w:val="ListNumber"/>
      </w:pPr>
      <w:r>
        <w:t>您需要数据库支持吗？如果需要，您偏好哪种数据库？</w:t>
      </w:r>
    </w:p>
    <w:p>
      <w:pPr>
        <w:pStyle w:val="ListNumber"/>
      </w:pPr>
      <w:r>
        <w:t>应用需要哪些核心功能？</w:t>
      </w:r>
    </w:p>
    <w:p>
      <w:pPr>
        <w:pStyle w:val="ListNumber"/>
      </w:pPr>
      <w:r>
        <w:t>您有特定的设计风格或布局要求吗？</w:t>
      </w:r>
    </w:p>
    <w:p>
      <w:r>
        <w:t>请提供您的选择，或者直接按Enter接受默认值。</w:t>
      </w:r>
    </w:p>
    <w:p>
      <w:r>
        <w:t>$ claude "帮我创建一个Web应用"</w:t>
      </w:r>
    </w:p>
    <w:p>
      <w:r>
        <w:t>我需要了解一些细节来为您创建Web应用：</w:t>
      </w:r>
    </w:p>
    <w:p>
      <w:pPr>
        <w:pStyle w:val="ListNumber"/>
      </w:pPr>
      <w:r>
        <w:t>您希望使用什么前端框架？(React, Vue, Angular, 或其他)</w:t>
      </w:r>
    </w:p>
    <w:p>
      <w:pPr>
        <w:pStyle w:val="ListNumber"/>
      </w:pPr>
      <w:r>
        <w:t>您希望使用什么后端技术？(Node.js, Python, Java, 或其他)</w:t>
      </w:r>
    </w:p>
    <w:p>
      <w:pPr>
        <w:pStyle w:val="ListNumber"/>
      </w:pPr>
      <w:r>
        <w:t>您需要数据库支持吗？如果需要，您偏好哪种数据库？</w:t>
      </w:r>
    </w:p>
    <w:p>
      <w:pPr>
        <w:pStyle w:val="ListNumber"/>
      </w:pPr>
      <w:r>
        <w:t>应用需要哪些核心功能？</w:t>
      </w:r>
    </w:p>
    <w:p>
      <w:pPr>
        <w:pStyle w:val="ListNumber"/>
      </w:pPr>
      <w:r>
        <w:t>您有特定的设计风格或布局要求吗？</w:t>
      </w:r>
    </w:p>
    <w:p>
      <w:r>
        <w:t>请提供您的选择，或者直接按Enter接受默认值。</w:t>
      </w:r>
    </w:p>
    <w:p>
      <w:r>
        <w:rPr>
          <w:rFonts w:ascii="Courier New" w:hAnsi="Courier New"/>
          <w:sz w:val="18"/>
        </w:rPr>
        <w:br/>
        <w:t>##### 2. 在工作流中使用AskUserQuestion节点#</w:t>
        <w:br/>
        <w:br/>
        <w:t>在Claude Code Workflow Studio中，可以通过拖拽AskUserQuestion节点来创建交互式工作流：</w:t>
        <w:br/>
      </w:r>
    </w:p>
    <w:p>
      <w:r>
        <w:t>AskUserQuestion</w:t>
      </w:r>
    </w:p>
    <w:p>
      <w:r>
        <w:t>yaml复制# 工作流示例：创建项目结构</w:t>
      </w:r>
    </w:p>
    <w:p>
      <w:r>
        <w:t>name: "创建项目结构"</w:t>
      </w:r>
    </w:p>
    <w:p>
      <w:r>
        <w:t>description: "根据用户选择创建不同类型的项目结构"</w:t>
      </w:r>
    </w:p>
    <w:p>
      <w:r>
        <w:t>nodes:</w:t>
      </w:r>
    </w:p>
    <w:p>
      <w:r>
        <w:t xml:space="preserve">  - id: "start"</w:t>
      </w:r>
    </w:p>
    <w:p>
      <w:r>
        <w:t xml:space="preserve">    type: "start"</w:t>
      </w:r>
    </w:p>
    <w:p>
      <w:r>
        <w:t xml:space="preserve">    next: "ask_project_type"</w:t>
      </w:r>
    </w:p>
    <w:p>
      <w:r>
        <w:t xml:space="preserve">  - id: "ask_project_type"</w:t>
      </w:r>
    </w:p>
    <w:p>
      <w:r>
        <w:t xml:space="preserve">    type: "AskUserQuestion"</w:t>
      </w:r>
    </w:p>
    <w:p>
      <w:r>
        <w:t xml:space="preserve">    question: "您希望创建什么类型的项目？"</w:t>
      </w:r>
    </w:p>
    <w:p>
      <w:r>
        <w:t xml:space="preserve">    options:</w:t>
      </w:r>
    </w:p>
    <w:p>
      <w:r>
        <w:t xml:space="preserve">      - "前端项目"</w:t>
      </w:r>
    </w:p>
    <w:p>
      <w:r>
        <w:t xml:space="preserve">      - "后端项目"</w:t>
      </w:r>
    </w:p>
    <w:p>
      <w:r>
        <w:t xml:space="preserve">      - "全栈项目"</w:t>
      </w:r>
    </w:p>
    <w:p>
      <w:r>
        <w:t xml:space="preserve">      - "移动应用"</w:t>
      </w:r>
    </w:p>
    <w:p>
      <w:r>
        <w:t xml:space="preserve">    required: true</w:t>
      </w:r>
    </w:p>
    <w:p>
      <w:r>
        <w:t xml:space="preserve">    next: "project_type_branch"</w:t>
      </w:r>
    </w:p>
    <w:p>
      <w:r>
        <w:t xml:space="preserve">  - id: "project_type_branch"</w:t>
      </w:r>
    </w:p>
    <w:p>
      <w:r>
        <w:t xml:space="preserve">    type: "IfElse"</w:t>
      </w:r>
    </w:p>
    <w:p>
      <w:r>
        <w:t xml:space="preserve">    condition: "${ask_project_type.result}"</w:t>
      </w:r>
    </w:p>
    <w:p>
      <w:r>
        <w:t xml:space="preserve">    branches:</w:t>
      </w:r>
    </w:p>
    <w:p>
      <w:r>
        <w:t xml:space="preserve">      - value: "前端项目"</w:t>
      </w:r>
    </w:p>
    <w:p>
      <w:r>
        <w:t xml:space="preserve">        next: "create_frontend_project"</w:t>
      </w:r>
    </w:p>
    <w:p>
      <w:r>
        <w:t xml:space="preserve">      - value: "后端项目"</w:t>
      </w:r>
    </w:p>
    <w:p>
      <w:r>
        <w:t xml:space="preserve">        next: "create_backend_project"</w:t>
      </w:r>
    </w:p>
    <w:p>
      <w:r>
        <w:t xml:space="preserve">      - value: "全栈项目"</w:t>
      </w:r>
    </w:p>
    <w:p>
      <w:r>
        <w:t xml:space="preserve">        next: "create_fullstack_project"</w:t>
      </w:r>
    </w:p>
    <w:p>
      <w:r>
        <w:t xml:space="preserve">      - value: "移动应用"</w:t>
      </w:r>
    </w:p>
    <w:p>
      <w:r>
        <w:t xml:space="preserve">        next: "create_mobile_project"</w:t>
      </w:r>
    </w:p>
    <w:p>
      <w:r>
        <w:t xml:space="preserve">  - id: "create_frontend_project"</w:t>
      </w:r>
    </w:p>
    <w:p>
      <w:r>
        <w:t xml:space="preserve">    type: "subagent"</w:t>
      </w:r>
    </w:p>
    <w:p>
      <w:r>
        <w:t xml:space="preserve">    prompt: "创建一个现代前端项目结构，包含React框架和Vite构建工具"</w:t>
      </w:r>
    </w:p>
    <w:p>
      <w:r>
        <w:t xml:space="preserve">    next: "end"</w:t>
      </w:r>
    </w:p>
    <w:p>
      <w:r>
        <w:t xml:space="preserve">  - id: "create_backend_project"</w:t>
      </w:r>
    </w:p>
    <w:p>
      <w:r>
        <w:t xml:space="preserve">    type: "subagent"</w:t>
      </w:r>
    </w:p>
    <w:p>
      <w:r>
        <w:t xml:space="preserve">    prompt: "创建一个Node.js后端项目结构，包含Express框架和REST API"</w:t>
      </w:r>
    </w:p>
    <w:p>
      <w:r>
        <w:t xml:space="preserve">    next: "end"</w:t>
      </w:r>
    </w:p>
    <w:p>
      <w:r>
        <w:t xml:space="preserve">  - id: "create_fullstack_project"</w:t>
      </w:r>
    </w:p>
    <w:p>
      <w:r>
        <w:t xml:space="preserve">    type: "subagent"</w:t>
      </w:r>
    </w:p>
    <w:p>
      <w:r>
        <w:t xml:space="preserve">    prompt: "创建一个全栈项目结构，包含React前端和Node.js后端"</w:t>
      </w:r>
    </w:p>
    <w:p>
      <w:r>
        <w:t xml:space="preserve">    next: "end"</w:t>
      </w:r>
    </w:p>
    <w:p>
      <w:r>
        <w:t xml:space="preserve">  - id: "create_mobile_project"</w:t>
      </w:r>
    </w:p>
    <w:p>
      <w:r>
        <w:t xml:space="preserve">    type: "subagent"</w:t>
      </w:r>
    </w:p>
    <w:p>
      <w:r>
        <w:t xml:space="preserve">    prompt: "创建一个移动应用项目结构，包含React Native框架"</w:t>
      </w:r>
    </w:p>
    <w:p>
      <w:r>
        <w:t xml:space="preserve">    next: "end"</w:t>
      </w:r>
    </w:p>
    <w:p>
      <w:r>
        <w:t xml:space="preserve">  - id: "end"</w:t>
      </w:r>
    </w:p>
    <w:p>
      <w:r>
        <w:t xml:space="preserve">    type: "end"</w:t>
      </w:r>
    </w:p>
    <w:p>
      <w:pPr>
        <w:pStyle w:val="Heading1"/>
      </w:pPr>
      <w:r>
        <w:t>工作流示例：创建项目结构</w:t>
      </w:r>
    </w:p>
    <w:p>
      <w:r>
        <w:t>name: "创建项目结构"</w:t>
      </w:r>
    </w:p>
    <w:p>
      <w:r>
        <w:t>description: "根据用户选择创建不同类型的项目结构"</w:t>
      </w:r>
    </w:p>
    <w:p>
      <w:r>
        <w:t>nodes:</w:t>
      </w:r>
    </w:p>
    <w:p>
      <w:r>
        <w:t xml:space="preserve">  - id: "start"</w:t>
      </w:r>
    </w:p>
    <w:p>
      <w:r>
        <w:t xml:space="preserve">    type: "start"</w:t>
      </w:r>
    </w:p>
    <w:p>
      <w:r>
        <w:t xml:space="preserve">    next: "ask_project_type"</w:t>
      </w:r>
    </w:p>
    <w:p>
      <w:r>
        <w:t xml:space="preserve">  - id: "ask_project_type"</w:t>
      </w:r>
    </w:p>
    <w:p>
      <w:r>
        <w:t xml:space="preserve">    type: "AskUserQuestion"</w:t>
      </w:r>
    </w:p>
    <w:p>
      <w:r>
        <w:t xml:space="preserve">    question: "您希望创建什么类型的项目？"</w:t>
      </w:r>
    </w:p>
    <w:p>
      <w:r>
        <w:t xml:space="preserve">    options:</w:t>
      </w:r>
    </w:p>
    <w:p>
      <w:r>
        <w:t xml:space="preserve">      - "前端项目"</w:t>
      </w:r>
    </w:p>
    <w:p>
      <w:r>
        <w:t xml:space="preserve">      - "后端项目"</w:t>
      </w:r>
    </w:p>
    <w:p>
      <w:r>
        <w:t xml:space="preserve">      - "全栈项目"</w:t>
      </w:r>
    </w:p>
    <w:p>
      <w:r>
        <w:t xml:space="preserve">      - "移动应用"</w:t>
      </w:r>
    </w:p>
    <w:p>
      <w:r>
        <w:t xml:space="preserve">    required: true</w:t>
      </w:r>
    </w:p>
    <w:p>
      <w:r>
        <w:t xml:space="preserve">    next: "project_type_branch"</w:t>
      </w:r>
    </w:p>
    <w:p>
      <w:r>
        <w:t xml:space="preserve">  - id: "project_type_branch"</w:t>
      </w:r>
    </w:p>
    <w:p>
      <w:r>
        <w:t xml:space="preserve">    type: "IfElse"</w:t>
      </w:r>
    </w:p>
    <w:p>
      <w:r>
        <w:t xml:space="preserve">    condition: "${ask_project_type.result}"</w:t>
      </w:r>
    </w:p>
    <w:p>
      <w:r>
        <w:t xml:space="preserve">    branches:</w:t>
      </w:r>
    </w:p>
    <w:p>
      <w:r>
        <w:t xml:space="preserve">      - value: "前端项目"</w:t>
      </w:r>
    </w:p>
    <w:p>
      <w:r>
        <w:t xml:space="preserve">        next: "create_frontend_project"</w:t>
      </w:r>
    </w:p>
    <w:p>
      <w:r>
        <w:t xml:space="preserve">      - value: "后端项目"</w:t>
      </w:r>
    </w:p>
    <w:p>
      <w:r>
        <w:t xml:space="preserve">        next: "create_backend_project"</w:t>
      </w:r>
    </w:p>
    <w:p>
      <w:r>
        <w:t xml:space="preserve">      - value: "全栈项目"</w:t>
      </w:r>
    </w:p>
    <w:p>
      <w:r>
        <w:t xml:space="preserve">        next: "create_fullstack_project"</w:t>
      </w:r>
    </w:p>
    <w:p>
      <w:r>
        <w:t xml:space="preserve">      - value: "移动应用"</w:t>
      </w:r>
    </w:p>
    <w:p>
      <w:r>
        <w:t xml:space="preserve">        next: "create_mobile_project"</w:t>
      </w:r>
    </w:p>
    <w:p>
      <w:r>
        <w:t xml:space="preserve">  - id: "create_frontend_project"</w:t>
      </w:r>
    </w:p>
    <w:p>
      <w:r>
        <w:t xml:space="preserve">    type: "subagent"</w:t>
      </w:r>
    </w:p>
    <w:p>
      <w:r>
        <w:t xml:space="preserve">    prompt: "创建一个现代前端项目结构，包含React框架和Vite构建工具"</w:t>
      </w:r>
    </w:p>
    <w:p>
      <w:r>
        <w:t xml:space="preserve">    next: "end"</w:t>
      </w:r>
    </w:p>
    <w:p>
      <w:r>
        <w:t xml:space="preserve">  - id: "create_backend_project"</w:t>
      </w:r>
    </w:p>
    <w:p>
      <w:r>
        <w:t xml:space="preserve">    type: "subagent"</w:t>
      </w:r>
    </w:p>
    <w:p>
      <w:r>
        <w:t xml:space="preserve">    prompt: "创建一个Node.js后端项目结构，包含Express框架和REST API"</w:t>
      </w:r>
    </w:p>
    <w:p>
      <w:r>
        <w:t xml:space="preserve">    next: "end"</w:t>
      </w:r>
    </w:p>
    <w:p>
      <w:r>
        <w:t xml:space="preserve">  - id: "create_fullstack_project"</w:t>
      </w:r>
    </w:p>
    <w:p>
      <w:r>
        <w:t xml:space="preserve">    type: "subagent"</w:t>
      </w:r>
    </w:p>
    <w:p>
      <w:r>
        <w:t xml:space="preserve">    prompt: "创建一个全栈项目结构，包含React前端和Node.js后端"</w:t>
      </w:r>
    </w:p>
    <w:p>
      <w:r>
        <w:t xml:space="preserve">    next: "end"</w:t>
      </w:r>
    </w:p>
    <w:p>
      <w:r>
        <w:t xml:space="preserve">  - id: "create_mobile_project"</w:t>
      </w:r>
    </w:p>
    <w:p>
      <w:r>
        <w:t xml:space="preserve">    type: "subagent"</w:t>
      </w:r>
    </w:p>
    <w:p>
      <w:r>
        <w:t xml:space="preserve">    prompt: "创建一个移动应用项目结构，包含React Native框架"</w:t>
      </w:r>
    </w:p>
    <w:p>
      <w:r>
        <w:t xml:space="preserve">    next: "end"</w:t>
      </w:r>
    </w:p>
    <w:p>
      <w:r>
        <w:t xml:space="preserve">  - id: "end"</w:t>
      </w:r>
    </w:p>
    <w:p>
      <w:r>
        <w:t xml:space="preserve">    type: "end"</w:t>
      </w:r>
    </w:p>
    <w:p>
      <w:r>
        <w:rPr>
          <w:rFonts w:ascii="Courier New" w:hAnsi="Courier New"/>
          <w:sz w:val="18"/>
        </w:rPr>
        <w:br/>
        <w:t>##### 3. Interview Mode的编程接口#</w:t>
        <w:br/>
        <w:br/>
        <w:t>在Claude Code的编程接口中，可以通过ask_user函数来使用Interview Mode：</w:t>
        <w:br/>
      </w:r>
    </w:p>
    <w:p>
      <w:r>
        <w:t>ask_user</w:t>
      </w:r>
    </w:p>
    <w:p>
      <w:r>
        <w:t>python复制# 使用Interview Mode的Python示例</w:t>
      </w:r>
    </w:p>
    <w:p>
      <w:r>
        <w:t>from claude_code import ClaudeAgent</w:t>
      </w:r>
    </w:p>
    <w:p>
      <w:r>
        <w:t>agent = ClaudeAgent()</w:t>
      </w:r>
    </w:p>
    <w:p>
      <w:r>
        <w:t>def create_website():</w:t>
      </w:r>
    </w:p>
    <w:p>
      <w:r>
        <w:t xml:space="preserve">    # AI主动询问网站类型</w:t>
      </w:r>
    </w:p>
    <w:p>
      <w:r>
        <w:t xml:space="preserve">    website_type = agent.ask_user(</w:t>
      </w:r>
    </w:p>
    <w:p>
      <w:r>
        <w:t xml:space="preserve">        question="您希望创建什么类型的网站？",</w:t>
      </w:r>
    </w:p>
    <w:p>
      <w:r>
        <w:t xml:space="preserve">        options=["博客", "电商网站", "企业官网", "个人作品集"],</w:t>
      </w:r>
    </w:p>
    <w:p>
      <w:r>
        <w:t xml:space="preserve">        required=True</w:t>
      </w:r>
    </w:p>
    <w:p>
      <w:r>
        <w:t xml:space="preserve">    )</w:t>
      </w:r>
    </w:p>
    <w:p>
      <w:r>
        <w:t xml:space="preserve">    # 根据用户回答调整执行逻辑</w:t>
      </w:r>
    </w:p>
    <w:p>
      <w:r>
        <w:t xml:space="preserve">    if website_type == "博客":</w:t>
      </w:r>
    </w:p>
    <w:p>
      <w:r>
        <w:t xml:space="preserve">        create_blog()</w:t>
      </w:r>
    </w:p>
    <w:p>
      <w:r>
        <w:t xml:space="preserve">    elif website_type == "电商网站":</w:t>
      </w:r>
    </w:p>
    <w:p>
      <w:r>
        <w:t xml:space="preserve">        create_ecommerce()</w:t>
      </w:r>
    </w:p>
    <w:p>
      <w:r>
        <w:t xml:space="preserve">    elif website_type == "企业官网":</w:t>
      </w:r>
    </w:p>
    <w:p>
      <w:r>
        <w:t xml:space="preserve">        create_corporate_site()</w:t>
      </w:r>
    </w:p>
    <w:p>
      <w:r>
        <w:t xml:space="preserve">    elif website_type == "个人作品集":</w:t>
      </w:r>
    </w:p>
    <w:p>
      <w:r>
        <w:t xml:space="preserve">        create_portfolio()</w:t>
      </w:r>
    </w:p>
    <w:p>
      <w:r>
        <w:t xml:space="preserve">    # 询问是否需要额外功能（允许多选）</w:t>
      </w:r>
    </w:p>
    <w:p>
      <w:r>
        <w:t xml:space="preserve">    additional_features = agent.ask_user(</w:t>
      </w:r>
    </w:p>
    <w:p>
      <w:r>
        <w:t xml:space="preserve">        question="您是否需要添加额外功能？",</w:t>
      </w:r>
    </w:p>
    <w:p>
      <w:r>
        <w:t xml:space="preserve">        options=["SEO优化", "响应式设计", "社交媒体集成", "支付功能"],</w:t>
      </w:r>
    </w:p>
    <w:p>
      <w:r>
        <w:t xml:space="preserve">        required=False,</w:t>
      </w:r>
    </w:p>
    <w:p>
      <w:r>
        <w:t xml:space="preserve">        multiple=True</w:t>
      </w:r>
    </w:p>
    <w:p>
      <w:r>
        <w:t xml:space="preserve">    )</w:t>
      </w:r>
    </w:p>
    <w:p>
      <w:r>
        <w:t xml:space="preserve">    if additional_features:</w:t>
      </w:r>
    </w:p>
    <w:p>
      <w:r>
        <w:t xml:space="preserve">        add_features(additional_features)</w:t>
      </w:r>
    </w:p>
    <w:p>
      <w:r>
        <w:t xml:space="preserve">    print("网站创建完成！")</w:t>
      </w:r>
    </w:p>
    <w:p>
      <w:r>
        <w:t>def create_blog():</w:t>
      </w:r>
    </w:p>
    <w:p>
      <w:r>
        <w:t xml:space="preserve">    print("创建博客网站...")</w:t>
      </w:r>
    </w:p>
    <w:p>
      <w:r>
        <w:t xml:space="preserve">    # 博客网站创建逻辑</w:t>
      </w:r>
    </w:p>
    <w:p>
      <w:r>
        <w:t>def create_ecommerce():</w:t>
      </w:r>
    </w:p>
    <w:p>
      <w:r>
        <w:t xml:space="preserve">    print("创建电商网站...")</w:t>
      </w:r>
    </w:p>
    <w:p>
      <w:r>
        <w:t xml:space="preserve">    # 电商网站创建逻辑</w:t>
      </w:r>
    </w:p>
    <w:p>
      <w:r>
        <w:t>def create_corporate_site():</w:t>
      </w:r>
    </w:p>
    <w:p>
      <w:r>
        <w:t xml:space="preserve">    print("创建企业官网...")</w:t>
      </w:r>
    </w:p>
    <w:p>
      <w:r>
        <w:t xml:space="preserve">    # 企业官网创建逻辑</w:t>
      </w:r>
    </w:p>
    <w:p>
      <w:r>
        <w:t>def create_portfolio():</w:t>
      </w:r>
    </w:p>
    <w:p>
      <w:r>
        <w:t xml:space="preserve">    print("创建个人作品集...")</w:t>
      </w:r>
    </w:p>
    <w:p>
      <w:r>
        <w:t xml:space="preserve">    # 个人作品集创建逻辑</w:t>
      </w:r>
    </w:p>
    <w:p>
      <w:r>
        <w:t>def add_features(features):</w:t>
      </w:r>
    </w:p>
    <w:p>
      <w:r>
        <w:t xml:space="preserve">    print(f"添加额外功能: {', '.join(features)}...")</w:t>
      </w:r>
    </w:p>
    <w:p>
      <w:r>
        <w:t xml:space="preserve">    # 添加功能的逻辑</w:t>
      </w:r>
    </w:p>
    <w:p>
      <w:pPr>
        <w:pStyle w:val="Heading1"/>
      </w:pPr>
      <w:r>
        <w:t>执行任务</w:t>
      </w:r>
    </w:p>
    <w:p>
      <w:r>
        <w:t>create_website()</w:t>
      </w:r>
    </w:p>
    <w:p>
      <w:pPr>
        <w:pStyle w:val="Heading1"/>
      </w:pPr>
      <w:r>
        <w:t>使用Interview Mode的Python示例</w:t>
      </w:r>
    </w:p>
    <w:p>
      <w:r>
        <w:t>from claude_code import ClaudeAgent</w:t>
      </w:r>
    </w:p>
    <w:p>
      <w:r>
        <w:t>agent = ClaudeAgent()</w:t>
      </w:r>
    </w:p>
    <w:p>
      <w:r>
        <w:t>def create_website():</w:t>
      </w:r>
    </w:p>
    <w:p>
      <w:r>
        <w:t xml:space="preserve">    # AI主动询问网站类型</w:t>
      </w:r>
    </w:p>
    <w:p>
      <w:r>
        <w:t xml:space="preserve">    website_type = agent.ask_user(</w:t>
      </w:r>
    </w:p>
    <w:p>
      <w:r>
        <w:t xml:space="preserve">        question="您希望创建什么类型的网站？",</w:t>
      </w:r>
    </w:p>
    <w:p>
      <w:r>
        <w:t xml:space="preserve">        options=["博客", "电商网站", "企业官网", "个人作品集"],</w:t>
      </w:r>
    </w:p>
    <w:p>
      <w:r>
        <w:t xml:space="preserve">        required=True</w:t>
      </w:r>
    </w:p>
    <w:p>
      <w:r>
        <w:t xml:space="preserve">    )</w:t>
      </w:r>
    </w:p>
    <w:p>
      <w:r>
        <w:t xml:space="preserve">    # 根据用户回答调整执行逻辑</w:t>
      </w:r>
    </w:p>
    <w:p>
      <w:r>
        <w:t xml:space="preserve">    if website_type == "博客":</w:t>
      </w:r>
    </w:p>
    <w:p>
      <w:r>
        <w:t xml:space="preserve">        create_blog()</w:t>
      </w:r>
    </w:p>
    <w:p>
      <w:r>
        <w:t xml:space="preserve">    elif website_type == "电商网站":</w:t>
      </w:r>
    </w:p>
    <w:p>
      <w:r>
        <w:t xml:space="preserve">        create_ecommerce()</w:t>
      </w:r>
    </w:p>
    <w:p>
      <w:r>
        <w:t xml:space="preserve">    elif website_type == "企业官网":</w:t>
      </w:r>
    </w:p>
    <w:p>
      <w:r>
        <w:t xml:space="preserve">        create_corporate_site()</w:t>
      </w:r>
    </w:p>
    <w:p>
      <w:r>
        <w:t xml:space="preserve">    elif website_type == "个人作品集":</w:t>
      </w:r>
    </w:p>
    <w:p>
      <w:r>
        <w:t xml:space="preserve">        create_portfolio()</w:t>
      </w:r>
    </w:p>
    <w:p>
      <w:r>
        <w:t xml:space="preserve">    # 询问是否需要额外功能（允许多选）</w:t>
      </w:r>
    </w:p>
    <w:p>
      <w:r>
        <w:t xml:space="preserve">    additional_features = agent.ask_user(</w:t>
      </w:r>
    </w:p>
    <w:p>
      <w:r>
        <w:t xml:space="preserve">        question="您是否需要添加额外功能？",</w:t>
      </w:r>
    </w:p>
    <w:p>
      <w:r>
        <w:t xml:space="preserve">        options=["SEO优化", "响应式设计", "社交媒体集成", "支付功能"],</w:t>
      </w:r>
    </w:p>
    <w:p>
      <w:r>
        <w:t xml:space="preserve">        required=False,</w:t>
      </w:r>
    </w:p>
    <w:p>
      <w:r>
        <w:t xml:space="preserve">        multiple=True</w:t>
      </w:r>
    </w:p>
    <w:p>
      <w:r>
        <w:t xml:space="preserve">    )</w:t>
      </w:r>
    </w:p>
    <w:p>
      <w:r>
        <w:t xml:space="preserve">    if additional_features:</w:t>
      </w:r>
    </w:p>
    <w:p>
      <w:r>
        <w:t xml:space="preserve">        add_features(additional_features)</w:t>
      </w:r>
    </w:p>
    <w:p>
      <w:r>
        <w:t xml:space="preserve">    print("网站创建完成！")</w:t>
      </w:r>
    </w:p>
    <w:p>
      <w:r>
        <w:t>def create_blog():</w:t>
      </w:r>
    </w:p>
    <w:p>
      <w:r>
        <w:t xml:space="preserve">    print("创建博客网站...")</w:t>
      </w:r>
    </w:p>
    <w:p>
      <w:r>
        <w:t xml:space="preserve">    # 博客网站创建逻辑</w:t>
      </w:r>
    </w:p>
    <w:p>
      <w:r>
        <w:t>def create_ecommerce():</w:t>
      </w:r>
    </w:p>
    <w:p>
      <w:r>
        <w:t xml:space="preserve">    print("创建电商网站...")</w:t>
      </w:r>
    </w:p>
    <w:p>
      <w:r>
        <w:t xml:space="preserve">    # 电商网站创建逻辑</w:t>
      </w:r>
    </w:p>
    <w:p>
      <w:r>
        <w:t>def create_corporate_site():</w:t>
      </w:r>
    </w:p>
    <w:p>
      <w:r>
        <w:t xml:space="preserve">    print("创建企业官网...")</w:t>
      </w:r>
    </w:p>
    <w:p>
      <w:r>
        <w:t xml:space="preserve">    # 企业官网创建逻辑</w:t>
      </w:r>
    </w:p>
    <w:p>
      <w:r>
        <w:t>def create_portfolio():</w:t>
      </w:r>
    </w:p>
    <w:p>
      <w:r>
        <w:t xml:space="preserve">    print("创建个人作品集...")</w:t>
      </w:r>
    </w:p>
    <w:p>
      <w:r>
        <w:t xml:space="preserve">    # 个人作品集创建逻辑</w:t>
      </w:r>
    </w:p>
    <w:p>
      <w:r>
        <w:t>def add_features(features):</w:t>
      </w:r>
    </w:p>
    <w:p>
      <w:r>
        <w:t xml:space="preserve">    print(f"添加额外功能: {', '.join(features)}...")</w:t>
      </w:r>
    </w:p>
    <w:p>
      <w:r>
        <w:t xml:space="preserve">    # 添加功能的逻辑</w:t>
      </w:r>
    </w:p>
    <w:p>
      <w:pPr>
        <w:pStyle w:val="Heading1"/>
      </w:pPr>
      <w:r>
        <w:t>执行任务</w:t>
      </w:r>
    </w:p>
    <w:p>
      <w:r>
        <w:t>create_website()</w:t>
      </w:r>
    </w:p>
    <w:p>
      <w:r>
        <w:rPr>
          <w:rFonts w:ascii="Courier New" w:hAnsi="Courier New"/>
          <w:sz w:val="18"/>
        </w:rPr>
        <w:br/>
        <w:t>#### Interview Mode的使用场景#</w:t>
        <w:br/>
        <w:br/>
        <w:t>##### 1. 需求澄清#</w:t>
        <w:br/>
        <w:br/>
        <w:t>当AI需要更详细的需求信息时，可以使用Interview Mode：</w:t>
        <w:br/>
      </w:r>
    </w:p>
    <w:p>
      <w:r>
        <w:t>bash复制我需要了解更多关于您的项目需求：</w:t>
      </w:r>
    </w:p>
    <w:p>
      <w:pPr>
        <w:pStyle w:val="ListNumber"/>
      </w:pPr>
      <w:r>
        <w:t>您的项目预计有多少用户访问量？</w:t>
      </w:r>
    </w:p>
    <w:p>
      <w:r>
        <w:t xml:space="preserve">   - 少于1000/月</w:t>
      </w:r>
    </w:p>
    <w:p>
      <w:r>
        <w:t xml:space="preserve">   - 1000-10000/月</w:t>
      </w:r>
    </w:p>
    <w:p>
      <w:r>
        <w:t xml:space="preserve">   - 10000-100000/月</w:t>
      </w:r>
    </w:p>
    <w:p>
      <w:r>
        <w:t xml:space="preserve">   - 超过100000/月</w:t>
      </w:r>
    </w:p>
    <w:p>
      <w:pPr>
        <w:pStyle w:val="ListNumber"/>
      </w:pPr>
      <w:r>
        <w:t>您需要支持哪些语言版本？</w:t>
      </w:r>
    </w:p>
    <w:p>
      <w:pPr>
        <w:pStyle w:val="ListNumber"/>
      </w:pPr>
      <w:r>
        <w:t>您有特定的性能要求吗？</w:t>
      </w:r>
    </w:p>
    <w:p>
      <w:r>
        <w:t>我需要了解更多关于您的项目需求：</w:t>
      </w:r>
    </w:p>
    <w:p>
      <w:pPr>
        <w:pStyle w:val="ListNumber"/>
      </w:pPr>
      <w:r>
        <w:t>您的项目预计有多少用户访问量？</w:t>
      </w:r>
    </w:p>
    <w:p>
      <w:r>
        <w:t xml:space="preserve">   - 少于1000/月</w:t>
      </w:r>
    </w:p>
    <w:p>
      <w:r>
        <w:t xml:space="preserve">   - 1000-10000/月</w:t>
      </w:r>
    </w:p>
    <w:p>
      <w:r>
        <w:t xml:space="preserve">   - 10000-100000/月</w:t>
      </w:r>
    </w:p>
    <w:p>
      <w:r>
        <w:t xml:space="preserve">   - 超过100000/月</w:t>
      </w:r>
    </w:p>
    <w:p>
      <w:pPr>
        <w:pStyle w:val="ListNumber"/>
      </w:pPr>
      <w:r>
        <w:t>您需要支持哪些语言版本？</w:t>
      </w:r>
    </w:p>
    <w:p>
      <w:pPr>
        <w:pStyle w:val="ListNumber"/>
      </w:pPr>
      <w:r>
        <w:t>您有特定的性能要求吗？</w:t>
      </w:r>
    </w:p>
    <w:p>
      <w:r>
        <w:rPr>
          <w:rFonts w:ascii="Courier New" w:hAnsi="Courier New"/>
          <w:sz w:val="18"/>
        </w:rPr>
        <w:br/>
        <w:t>##### 2. 决策确认#</w:t>
        <w:br/>
        <w:br/>
        <w:t>当AI需要用户确认关键决策时，可以使用Interview Mode：</w:t>
        <w:br/>
      </w:r>
    </w:p>
    <w:p>
      <w:r>
        <w:t>bash复制我发现项目中存在以下潜在问题：</w:t>
      </w:r>
    </w:p>
    <w:p>
      <w:pPr>
        <w:pStyle w:val="ListNumber"/>
      </w:pPr>
      <w:r>
        <w:t>数据库连接字符串使用了明文密码</w:t>
      </w:r>
    </w:p>
    <w:p>
      <w:pPr>
        <w:pStyle w:val="ListNumber"/>
      </w:pPr>
      <w:r>
        <w:t>代码中存在未使用的依赖</w:t>
      </w:r>
    </w:p>
    <w:p>
      <w:pPr>
        <w:pStyle w:val="ListNumber"/>
      </w:pPr>
      <w:r>
        <w:t>缺乏错误处理机制</w:t>
      </w:r>
    </w:p>
    <w:p>
      <w:r>
        <w:t>请问您希望我如何处理这些问题？</w:t>
      </w:r>
    </w:p>
    <w:p>
      <w:r>
        <w:t xml:space="preserve">   - 自动修复所有问题</w:t>
      </w:r>
    </w:p>
    <w:p>
      <w:r>
        <w:t xml:space="preserve">   - 只修复安全相关问题（数据库密码）</w:t>
      </w:r>
    </w:p>
    <w:p>
      <w:r>
        <w:t xml:space="preserve">   - 只修复性能相关问题（未使用的依赖）</w:t>
      </w:r>
    </w:p>
    <w:p>
      <w:r>
        <w:t xml:space="preserve">   - 不修复，只提供建议</w:t>
      </w:r>
    </w:p>
    <w:p>
      <w:r>
        <w:t>我发现项目中存在以下潜在问题：</w:t>
      </w:r>
    </w:p>
    <w:p>
      <w:pPr>
        <w:pStyle w:val="ListNumber"/>
      </w:pPr>
      <w:r>
        <w:t>数据库连接字符串使用了明文密码</w:t>
      </w:r>
    </w:p>
    <w:p>
      <w:pPr>
        <w:pStyle w:val="ListNumber"/>
      </w:pPr>
      <w:r>
        <w:t>代码中存在未使用的依赖</w:t>
      </w:r>
    </w:p>
    <w:p>
      <w:pPr>
        <w:pStyle w:val="ListNumber"/>
      </w:pPr>
      <w:r>
        <w:t>缺乏错误处理机制</w:t>
      </w:r>
    </w:p>
    <w:p>
      <w:r>
        <w:t>请问您希望我如何处理这些问题？</w:t>
      </w:r>
    </w:p>
    <w:p>
      <w:r>
        <w:t xml:space="preserve">   - 自动修复所有问题</w:t>
      </w:r>
    </w:p>
    <w:p>
      <w:r>
        <w:t xml:space="preserve">   - 只修复安全相关问题（数据库密码）</w:t>
      </w:r>
    </w:p>
    <w:p>
      <w:r>
        <w:t xml:space="preserve">   - 只修复性能相关问题（未使用的依赖）</w:t>
      </w:r>
    </w:p>
    <w:p>
      <w:r>
        <w:t xml:space="preserve">   - 不修复，只提供建议</w:t>
      </w:r>
    </w:p>
    <w:p>
      <w:r>
        <w:rPr>
          <w:rFonts w:ascii="Courier New" w:hAnsi="Courier New"/>
          <w:sz w:val="18"/>
        </w:rPr>
        <w:br/>
        <w:t>##### 3. 配置选择#</w:t>
        <w:br/>
        <w:br/>
        <w:t>当AI需要用户选择配置选项时，可以使用Interview Mode：</w:t>
        <w:br/>
      </w:r>
    </w:p>
    <w:p>
      <w:r>
        <w:t>bash复制请选择项目的配置选项：</w:t>
      </w:r>
    </w:p>
    <w:p>
      <w:pPr>
        <w:pStyle w:val="ListNumber"/>
      </w:pPr>
      <w:r>
        <w:t>开发环境：</w:t>
      </w:r>
    </w:p>
    <w:p>
      <w:r>
        <w:t xml:space="preserve">   - Local（本地开发）</w:t>
      </w:r>
    </w:p>
    <w:p>
      <w:r>
        <w:t xml:space="preserve">   - Docker（容器化开发）</w:t>
      </w:r>
    </w:p>
    <w:p>
      <w:r>
        <w:t xml:space="preserve">   - Cloud（云开发环境）</w:t>
      </w:r>
    </w:p>
    <w:p>
      <w:pPr>
        <w:pStyle w:val="ListNumber"/>
      </w:pPr>
      <w:r>
        <w:t>代码风格：</w:t>
      </w:r>
    </w:p>
    <w:p>
      <w:r>
        <w:t xml:space="preserve">   - Standard</w:t>
      </w:r>
    </w:p>
    <w:p>
      <w:r>
        <w:t xml:space="preserve">   - Prettier</w:t>
      </w:r>
    </w:p>
    <w:p>
      <w:r>
        <w:t xml:space="preserve">   - ESLint</w:t>
      </w:r>
    </w:p>
    <w:p>
      <w:pPr>
        <w:pStyle w:val="ListNumber"/>
      </w:pPr>
      <w:r>
        <w:t>测试框架：</w:t>
      </w:r>
    </w:p>
    <w:p>
      <w:r>
        <w:t xml:space="preserve">   - Jest</w:t>
      </w:r>
    </w:p>
    <w:p>
      <w:r>
        <w:t xml:space="preserve">   - Mocha</w:t>
      </w:r>
    </w:p>
    <w:p>
      <w:r>
        <w:t xml:space="preserve">   - Cypress</w:t>
      </w:r>
    </w:p>
    <w:p>
      <w:r>
        <w:t>请选择项目的配置选项：</w:t>
      </w:r>
    </w:p>
    <w:p>
      <w:pPr>
        <w:pStyle w:val="ListNumber"/>
      </w:pPr>
      <w:r>
        <w:t>开发环境：</w:t>
      </w:r>
    </w:p>
    <w:p>
      <w:r>
        <w:t xml:space="preserve">   - Local（本地开发）</w:t>
      </w:r>
    </w:p>
    <w:p>
      <w:r>
        <w:t xml:space="preserve">   - Docker（容器化开发）</w:t>
      </w:r>
    </w:p>
    <w:p>
      <w:r>
        <w:t xml:space="preserve">   - Cloud（云开发环境）</w:t>
      </w:r>
    </w:p>
    <w:p>
      <w:pPr>
        <w:pStyle w:val="ListNumber"/>
      </w:pPr>
      <w:r>
        <w:t>代码风格：</w:t>
      </w:r>
    </w:p>
    <w:p>
      <w:r>
        <w:t xml:space="preserve">   - Standard</w:t>
      </w:r>
    </w:p>
    <w:p>
      <w:r>
        <w:t xml:space="preserve">   - Prettier</w:t>
      </w:r>
    </w:p>
    <w:p>
      <w:r>
        <w:t xml:space="preserve">   - ESLint</w:t>
      </w:r>
    </w:p>
    <w:p>
      <w:pPr>
        <w:pStyle w:val="ListNumber"/>
      </w:pPr>
      <w:r>
        <w:t>测试框架：</w:t>
      </w:r>
    </w:p>
    <w:p>
      <w:r>
        <w:t xml:space="preserve">   - Jest</w:t>
      </w:r>
    </w:p>
    <w:p>
      <w:r>
        <w:t xml:space="preserve">   - Mocha</w:t>
      </w:r>
    </w:p>
    <w:p>
      <w:r>
        <w:t xml:space="preserve">   - Cypress</w:t>
      </w:r>
    </w:p>
    <w:p>
      <w:r>
        <w:rPr>
          <w:rFonts w:ascii="Courier New" w:hAnsi="Courier New"/>
          <w:sz w:val="18"/>
        </w:rPr>
        <w:br/>
        <w:t>##### 4. 内容确认#</w:t>
        <w:br/>
        <w:br/>
        <w:t>当AI生成内容需要用户确认时，可以使用Interview Mode：</w:t>
        <w:br/>
      </w:r>
    </w:p>
    <w:p>
      <w:r>
        <w:t>markdown复制我为您的项目生成了以下README文件内容：</w:t>
      </w:r>
    </w:p>
    <w:p>
      <w:pPr>
        <w:pStyle w:val="Heading1"/>
      </w:pPr>
      <w:r>
        <w:t>My Project</w:t>
      </w:r>
    </w:p>
    <w:p>
      <w:r>
        <w:t>这是一个使用React和Node.js开发的全栈项目，包含以下功能：</w:t>
      </w:r>
    </w:p>
    <w:p>
      <w:pPr>
        <w:pStyle w:val="ListBullet"/>
      </w:pPr>
      <w:r>
        <w:t>用户认证</w:t>
      </w:r>
    </w:p>
    <w:p>
      <w:pPr>
        <w:pStyle w:val="ListBullet"/>
      </w:pPr>
      <w:r>
        <w:t>数据管理</w:t>
      </w:r>
    </w:p>
    <w:p>
      <w:pPr>
        <w:pStyle w:val="ListBullet"/>
      </w:pPr>
      <w:r>
        <w:t>API接口</w:t>
      </w:r>
    </w:p>
    <w:p>
      <w:pPr>
        <w:pStyle w:val="Heading2"/>
      </w:pPr>
      <w:r>
        <w:t>安装</w:t>
      </w:r>
    </w:p>
    <w:p>
      <w:r>
        <w:rPr>
          <w:rFonts w:ascii="Courier New" w:hAnsi="Courier New"/>
          <w:sz w:val="18"/>
        </w:rPr>
        <w:t>npm install</w:t>
        <w:br/>
        <w:t>npm run dev</w:t>
      </w:r>
    </w:p>
    <w:p>
      <w:r>
        <w:t>请问您是否满意这个README文件？</w:t>
      </w:r>
    </w:p>
    <w:p>
      <w:r>
        <w:t xml:space="preserve">   - 满意，使用这个版本</w:t>
      </w:r>
    </w:p>
    <w:p>
      <w:r>
        <w:t xml:space="preserve">   - 需要修改，我来提供具体修改意见</w:t>
      </w:r>
    </w:p>
    <w:p>
      <w:r>
        <w:t xml:space="preserve">   - 不满意，重新生成</w:t>
      </w:r>
    </w:p>
    <w:p>
      <w:r>
        <w:t>我为您的项目生成了以下README文件内容：</w:t>
      </w:r>
    </w:p>
    <w:p>
      <w:pPr>
        <w:pStyle w:val="Heading1"/>
      </w:pPr>
      <w:r>
        <w:t>My Project</w:t>
      </w:r>
    </w:p>
    <w:p>
      <w:r>
        <w:t>这是一个使用React和Node.js开发的全栈项目，包含以下功能：</w:t>
      </w:r>
    </w:p>
    <w:p>
      <w:pPr>
        <w:pStyle w:val="ListBullet"/>
      </w:pPr>
      <w:r>
        <w:t>用户认证</w:t>
      </w:r>
    </w:p>
    <w:p>
      <w:pPr>
        <w:pStyle w:val="ListBullet"/>
      </w:pPr>
      <w:r>
        <w:t>数据管理</w:t>
      </w:r>
    </w:p>
    <w:p>
      <w:pPr>
        <w:pStyle w:val="ListBullet"/>
      </w:pPr>
      <w:r>
        <w:t>API接口</w:t>
      </w:r>
    </w:p>
    <w:p>
      <w:pPr>
        <w:pStyle w:val="Heading2"/>
      </w:pPr>
      <w:r>
        <w:t>安装</w:t>
      </w:r>
    </w:p>
    <w:p>
      <w:r>
        <w:rPr>
          <w:rFonts w:ascii="Courier New" w:hAnsi="Courier New"/>
          <w:sz w:val="18"/>
        </w:rPr>
        <w:t>npm install</w:t>
        <w:br/>
        <w:t>npm run dev</w:t>
      </w:r>
    </w:p>
    <w:p>
      <w:r>
        <w:t>请问您是否满意这个README文件？</w:t>
      </w:r>
    </w:p>
    <w:p>
      <w:r>
        <w:t xml:space="preserve">   - 满意，使用这个版本</w:t>
      </w:r>
    </w:p>
    <w:p>
      <w:r>
        <w:t xml:space="preserve">   - 需要修改，我来提供具体修改意见</w:t>
      </w:r>
    </w:p>
    <w:p>
      <w:r>
        <w:t xml:space="preserve">   - 不满意，重新生成</w:t>
      </w:r>
    </w:p>
    <w:p>
      <w:r>
        <w:rPr>
          <w:rFonts w:ascii="Courier New" w:hAnsi="Courier New"/>
          <w:sz w:val="18"/>
        </w:rPr>
        <w:br/>
        <w:t>##### 5. 规范构建#</w:t>
        <w:br/>
        <w:br/>
        <w:t>使用Interview Mode构建详细的项目规范：</w:t>
        <w:br/>
      </w:r>
    </w:p>
    <w:p>
      <w:r>
        <w:t>bash复制我需要了解一些细节来构建您的项目规范：</w:t>
      </w:r>
    </w:p>
    <w:p>
      <w:pPr>
        <w:pStyle w:val="ListNumber"/>
      </w:pPr>
      <w:r>
        <w:t>项目类型：</w:t>
      </w:r>
    </w:p>
    <w:p>
      <w:r>
        <w:t xml:space="preserve">   - 前端项目</w:t>
      </w:r>
    </w:p>
    <w:p>
      <w:r>
        <w:t xml:space="preserve">   - 后端项目</w:t>
      </w:r>
    </w:p>
    <w:p>
      <w:r>
        <w:t xml:space="preserve">   - 全栈项目</w:t>
      </w:r>
    </w:p>
    <w:p>
      <w:r>
        <w:t xml:space="preserve">   - 移动应用</w:t>
      </w:r>
    </w:p>
    <w:p>
      <w:pPr>
        <w:pStyle w:val="ListNumber"/>
      </w:pPr>
      <w:r>
        <w:t>核心功能需求：</w:t>
      </w:r>
    </w:p>
    <w:p>
      <w:r>
        <w:t xml:space="preserve">   - 用户认证</w:t>
      </w:r>
    </w:p>
    <w:p>
      <w:r>
        <w:t xml:space="preserve">   - 数据管理</w:t>
      </w:r>
    </w:p>
    <w:p>
      <w:r>
        <w:t xml:space="preserve">   - 第三方集成</w:t>
      </w:r>
    </w:p>
    <w:p>
      <w:r>
        <w:t xml:space="preserve">   - 其他特殊功能</w:t>
      </w:r>
    </w:p>
    <w:p>
      <w:pPr>
        <w:pStyle w:val="ListNumber"/>
      </w:pPr>
      <w:r>
        <w:t>技术栈偏好：</w:t>
      </w:r>
    </w:p>
    <w:p>
      <w:r>
        <w:t xml:space="preserve">   - 编程语言</w:t>
      </w:r>
    </w:p>
    <w:p>
      <w:r>
        <w:t xml:space="preserve">   - 框架和库</w:t>
      </w:r>
    </w:p>
    <w:p>
      <w:r>
        <w:t xml:space="preserve">   - 数据库</w:t>
      </w:r>
    </w:p>
    <w:p>
      <w:r>
        <w:t xml:space="preserve">   - 部署方式</w:t>
      </w:r>
    </w:p>
    <w:p>
      <w:pPr>
        <w:pStyle w:val="ListNumber"/>
      </w:pPr>
      <w:r>
        <w:t>项目规模：</w:t>
      </w:r>
    </w:p>
    <w:p>
      <w:r>
        <w:t xml:space="preserve">   - 小型（1-5人月）</w:t>
      </w:r>
    </w:p>
    <w:p>
      <w:r>
        <w:t xml:space="preserve">   - 中型（5-15人月）</w:t>
      </w:r>
    </w:p>
    <w:p>
      <w:r>
        <w:t xml:space="preserve">   - 大型（15人月以上）</w:t>
      </w:r>
    </w:p>
    <w:p>
      <w:pPr>
        <w:pStyle w:val="ListNumber"/>
      </w:pPr>
      <w:r>
        <w:t>交付时间要求：</w:t>
      </w:r>
    </w:p>
    <w:p>
      <w:r>
        <w:t xml:space="preserve">   - 紧急（1-2周）</w:t>
      </w:r>
    </w:p>
    <w:p>
      <w:r>
        <w:t xml:space="preserve">   - 短期（2-4周）</w:t>
      </w:r>
    </w:p>
    <w:p>
      <w:r>
        <w:t xml:space="preserve">   - 中期（1-3个月）</w:t>
      </w:r>
    </w:p>
    <w:p>
      <w:r>
        <w:t xml:space="preserve">   - 长期（3个月以上）</w:t>
      </w:r>
    </w:p>
    <w:p>
      <w:r>
        <w:t>我需要了解一些细节来构建您的项目规范：</w:t>
      </w:r>
    </w:p>
    <w:p>
      <w:pPr>
        <w:pStyle w:val="ListNumber"/>
      </w:pPr>
      <w:r>
        <w:t>项目类型：</w:t>
      </w:r>
    </w:p>
    <w:p>
      <w:r>
        <w:t xml:space="preserve">   - 前端项目</w:t>
      </w:r>
    </w:p>
    <w:p>
      <w:r>
        <w:t xml:space="preserve">   - 后端项目</w:t>
      </w:r>
    </w:p>
    <w:p>
      <w:r>
        <w:t xml:space="preserve">   - 全栈项目</w:t>
      </w:r>
    </w:p>
    <w:p>
      <w:r>
        <w:t xml:space="preserve">   - 移动应用</w:t>
      </w:r>
    </w:p>
    <w:p>
      <w:pPr>
        <w:pStyle w:val="ListNumber"/>
      </w:pPr>
      <w:r>
        <w:t>核心功能需求：</w:t>
      </w:r>
    </w:p>
    <w:p>
      <w:r>
        <w:t xml:space="preserve">   - 用户认证</w:t>
      </w:r>
    </w:p>
    <w:p>
      <w:r>
        <w:t xml:space="preserve">   - 数据管理</w:t>
      </w:r>
    </w:p>
    <w:p>
      <w:r>
        <w:t xml:space="preserve">   - 第三方集成</w:t>
      </w:r>
    </w:p>
    <w:p>
      <w:r>
        <w:t xml:space="preserve">   - 其他特殊功能</w:t>
      </w:r>
    </w:p>
    <w:p>
      <w:pPr>
        <w:pStyle w:val="ListNumber"/>
      </w:pPr>
      <w:r>
        <w:t>技术栈偏好：</w:t>
      </w:r>
    </w:p>
    <w:p>
      <w:r>
        <w:t xml:space="preserve">   - 编程语言</w:t>
      </w:r>
    </w:p>
    <w:p>
      <w:r>
        <w:t xml:space="preserve">   - 框架和库</w:t>
      </w:r>
    </w:p>
    <w:p>
      <w:r>
        <w:t xml:space="preserve">   - 数据库</w:t>
      </w:r>
    </w:p>
    <w:p>
      <w:r>
        <w:t xml:space="preserve">   - 部署方式</w:t>
      </w:r>
    </w:p>
    <w:p>
      <w:pPr>
        <w:pStyle w:val="ListNumber"/>
      </w:pPr>
      <w:r>
        <w:t>项目规模：</w:t>
      </w:r>
    </w:p>
    <w:p>
      <w:r>
        <w:t xml:space="preserve">   - 小型（1-5人月）</w:t>
      </w:r>
    </w:p>
    <w:p>
      <w:r>
        <w:t xml:space="preserve">   - 中型（5-15人月）</w:t>
      </w:r>
    </w:p>
    <w:p>
      <w:r>
        <w:t xml:space="preserve">   - 大型（15人月以上）</w:t>
      </w:r>
    </w:p>
    <w:p>
      <w:pPr>
        <w:pStyle w:val="ListNumber"/>
      </w:pPr>
      <w:r>
        <w:t>交付时间要求：</w:t>
      </w:r>
    </w:p>
    <w:p>
      <w:r>
        <w:t xml:space="preserve">   - 紧急（1-2周）</w:t>
      </w:r>
    </w:p>
    <w:p>
      <w:r>
        <w:t xml:space="preserve">   - 短期（2-4周）</w:t>
      </w:r>
    </w:p>
    <w:p>
      <w:r>
        <w:t xml:space="preserve">   - 中期（1-3个月）</w:t>
      </w:r>
    </w:p>
    <w:p>
      <w:r>
        <w:t xml:space="preserve">   - 长期（3个月以上）</w:t>
      </w:r>
    </w:p>
    <w:p>
      <w:r>
        <w:rPr>
          <w:rFonts w:ascii="Courier New" w:hAnsi="Courier New"/>
          <w:sz w:val="18"/>
        </w:rPr>
        <w:br/>
        <w:t>#### Interview Mode与其他功能的结合#</w:t>
        <w:br/>
        <w:br/>
        <w:t>##### 1. 与Plan Mode结合#</w:t>
        <w:br/>
        <w:br/>
        <w:t>Interview Mode可以与Plan Mode结合使用，在生成执行计划前向用户询问关键信息：</w:t>
        <w:br/>
      </w:r>
    </w:p>
    <w:p>
      <w:r>
        <w:t>bash复制我将为您创建一个完整的项目计划，首先需要了解一些关键信息：</w:t>
      </w:r>
    </w:p>
    <w:p>
      <w:pPr>
        <w:pStyle w:val="ListNumber"/>
      </w:pPr>
      <w:r>
        <w:t>项目类型：前端/后端/全栈/移动应用</w:t>
      </w:r>
    </w:p>
    <w:p>
      <w:pPr>
        <w:pStyle w:val="ListNumber"/>
      </w:pPr>
      <w:r>
        <w:t>技术栈偏好：</w:t>
      </w:r>
    </w:p>
    <w:p>
      <w:pPr>
        <w:pStyle w:val="ListNumber"/>
      </w:pPr>
      <w:r>
        <w:t>项目规模：小型/中型/大型</w:t>
      </w:r>
    </w:p>
    <w:p>
      <w:pPr>
        <w:pStyle w:val="ListNumber"/>
      </w:pPr>
      <w:r>
        <w:t>时间期限：</w:t>
      </w:r>
    </w:p>
    <w:p>
      <w:pPr>
        <w:pStyle w:val="ListNumber"/>
      </w:pPr>
      <w:r>
        <w:t>预算限制：</w:t>
      </w:r>
    </w:p>
    <w:p>
      <w:r>
        <w:t>请提供这些信息，我将生成一个详细的项目计划。</w:t>
      </w:r>
    </w:p>
    <w:p>
      <w:r>
        <w:t>我将为您创建一个完整的项目计划，首先需要了解一些关键信息：</w:t>
      </w:r>
    </w:p>
    <w:p>
      <w:pPr>
        <w:pStyle w:val="ListNumber"/>
      </w:pPr>
      <w:r>
        <w:t>项目类型：前端/后端/全栈/移动应用</w:t>
      </w:r>
    </w:p>
    <w:p>
      <w:pPr>
        <w:pStyle w:val="ListNumber"/>
      </w:pPr>
      <w:r>
        <w:t>技术栈偏好：</w:t>
      </w:r>
    </w:p>
    <w:p>
      <w:pPr>
        <w:pStyle w:val="ListNumber"/>
      </w:pPr>
      <w:r>
        <w:t>项目规模：小型/中型/大型</w:t>
      </w:r>
    </w:p>
    <w:p>
      <w:pPr>
        <w:pStyle w:val="ListNumber"/>
      </w:pPr>
      <w:r>
        <w:t>时间期限：</w:t>
      </w:r>
    </w:p>
    <w:p>
      <w:pPr>
        <w:pStyle w:val="ListNumber"/>
      </w:pPr>
      <w:r>
        <w:t>预算限制：</w:t>
      </w:r>
    </w:p>
    <w:p>
      <w:r>
        <w:t>请提供这些信息，我将生成一个详细的项目计划。</w:t>
      </w:r>
    </w:p>
    <w:p>
      <w:r>
        <w:rPr>
          <w:rFonts w:ascii="Courier New" w:hAnsi="Courier New"/>
          <w:sz w:val="18"/>
        </w:rPr>
        <w:br/>
        <w:t>##### 2. 与子Agent结合#</w:t>
        <w:br/>
        <w:br/>
        <w:t>Interview Mode可以与子Agent结合，为子Agent提供必要的输入信息：</w:t>
        <w:br/>
      </w:r>
    </w:p>
    <w:p>
      <w:r>
        <w:t>yaml复制# 工作流示例：多Agent协作</w:t>
      </w:r>
    </w:p>
    <w:p>
      <w:r>
        <w:t>name: "多Agent项目开发"</w:t>
      </w:r>
    </w:p>
    <w:p>
      <w:r>
        <w:t>description: "基于用户需求开发完整项目"</w:t>
      </w:r>
    </w:p>
    <w:p>
      <w:r>
        <w:t>nodes:</w:t>
      </w:r>
    </w:p>
    <w:p>
      <w:r>
        <w:t xml:space="preserve">  - id: "start"</w:t>
      </w:r>
    </w:p>
    <w:p>
      <w:r>
        <w:t xml:space="preserve">    type: "start"</w:t>
      </w:r>
    </w:p>
    <w:p>
      <w:r>
        <w:t xml:space="preserve">    next: "ask_requirements"</w:t>
      </w:r>
    </w:p>
    <w:p>
      <w:r>
        <w:t xml:space="preserve">  - id: "ask_requirements"</w:t>
      </w:r>
    </w:p>
    <w:p>
      <w:r>
        <w:t xml:space="preserve">    type: "AskUserQuestion"</w:t>
      </w:r>
    </w:p>
    <w:p>
      <w:r>
        <w:t xml:space="preserve">    question: "请描述您的项目需求"</w:t>
      </w:r>
    </w:p>
    <w:p>
      <w:r>
        <w:t xml:space="preserve">    required: true</w:t>
      </w:r>
    </w:p>
    <w:p>
      <w:r>
        <w:t xml:space="preserve">    next: "plan_agent"</w:t>
      </w:r>
    </w:p>
    <w:p>
      <w:r>
        <w:t xml:space="preserve">  - id: "plan_agent"</w:t>
      </w:r>
    </w:p>
    <w:p>
      <w:r>
        <w:t xml:space="preserve">    type: "subagent"</w:t>
      </w:r>
    </w:p>
    <w:p>
      <w:r>
        <w:t xml:space="preserve">    prompt: "根据用户需求生成详细的项目计划"</w:t>
      </w:r>
    </w:p>
    <w:p>
      <w:r>
        <w:t xml:space="preserve">    next: "ask_approval"</w:t>
      </w:r>
    </w:p>
    <w:p>
      <w:r>
        <w:t xml:space="preserve">  - id: "ask_approval"</w:t>
      </w:r>
    </w:p>
    <w:p>
      <w:r>
        <w:t xml:space="preserve">    type: "AskUserQuestion"</w:t>
      </w:r>
    </w:p>
    <w:p>
      <w:r>
        <w:t xml:space="preserve">    question: "您是否批准这个项目计划？"</w:t>
      </w:r>
    </w:p>
    <w:p>
      <w:r>
        <w:t xml:space="preserve">    options: ["批准", "修改", "拒绝"]</w:t>
      </w:r>
    </w:p>
    <w:p>
      <w:r>
        <w:t xml:space="preserve">    required: true</w:t>
      </w:r>
    </w:p>
    <w:p>
      <w:r>
        <w:t xml:space="preserve">    next: "approval_branch"</w:t>
      </w:r>
    </w:p>
    <w:p>
      <w:r>
        <w:t xml:space="preserve">  - id: "approval_branch"</w:t>
      </w:r>
    </w:p>
    <w:p>
      <w:r>
        <w:t xml:space="preserve">    type: "IfElse"</w:t>
      </w:r>
    </w:p>
    <w:p>
      <w:r>
        <w:t xml:space="preserve">    condition: "${ask_approval.result}"</w:t>
      </w:r>
    </w:p>
    <w:p>
      <w:r>
        <w:t xml:space="preserve">    branches:</w:t>
      </w:r>
    </w:p>
    <w:p>
      <w:r>
        <w:t xml:space="preserve">      - value: "批准"</w:t>
      </w:r>
    </w:p>
    <w:p>
      <w:r>
        <w:t xml:space="preserve">        next: "execute_agent"</w:t>
      </w:r>
    </w:p>
    <w:p>
      <w:r>
        <w:t xml:space="preserve">      - value: "修改"</w:t>
      </w:r>
    </w:p>
    <w:p>
      <w:r>
        <w:t xml:space="preserve">        next: "ask_requirements"</w:t>
      </w:r>
    </w:p>
    <w:p>
      <w:r>
        <w:t xml:space="preserve">      - value: "拒绝"</w:t>
      </w:r>
    </w:p>
    <w:p>
      <w:r>
        <w:t xml:space="preserve">        next: "end"</w:t>
      </w:r>
    </w:p>
    <w:p>
      <w:r>
        <w:t xml:space="preserve">  - id: "execute_agent"</w:t>
      </w:r>
    </w:p>
    <w:p>
      <w:r>
        <w:t xml:space="preserve">    type: "subagent"</w:t>
      </w:r>
    </w:p>
    <w:p>
      <w:r>
        <w:t xml:space="preserve">    prompt: "根据批准的计划执行项目开发"</w:t>
      </w:r>
    </w:p>
    <w:p>
      <w:r>
        <w:t xml:space="preserve">    next: "end"</w:t>
      </w:r>
    </w:p>
    <w:p>
      <w:r>
        <w:t xml:space="preserve">  - id: "end"</w:t>
      </w:r>
    </w:p>
    <w:p>
      <w:r>
        <w:t xml:space="preserve">    type: "end"</w:t>
      </w:r>
    </w:p>
    <w:p>
      <w:pPr>
        <w:pStyle w:val="Heading1"/>
      </w:pPr>
      <w:r>
        <w:t>工作流示例：多Agent协作</w:t>
      </w:r>
    </w:p>
    <w:p>
      <w:r>
        <w:t>name: "多Agent项目开发"</w:t>
      </w:r>
    </w:p>
    <w:p>
      <w:r>
        <w:t>description: "基于用户需求开发完整项目"</w:t>
      </w:r>
    </w:p>
    <w:p>
      <w:r>
        <w:t>nodes:</w:t>
      </w:r>
    </w:p>
    <w:p>
      <w:r>
        <w:t xml:space="preserve">  - id: "start"</w:t>
      </w:r>
    </w:p>
    <w:p>
      <w:r>
        <w:t xml:space="preserve">    type: "start"</w:t>
      </w:r>
    </w:p>
    <w:p>
      <w:r>
        <w:t xml:space="preserve">    next: "ask_requirements"</w:t>
      </w:r>
    </w:p>
    <w:p>
      <w:r>
        <w:t xml:space="preserve">  - id: "ask_requirements"</w:t>
      </w:r>
    </w:p>
    <w:p>
      <w:r>
        <w:t xml:space="preserve">    type: "AskUserQuestion"</w:t>
      </w:r>
    </w:p>
    <w:p>
      <w:r>
        <w:t xml:space="preserve">    question: "请描述您的项目需求"</w:t>
      </w:r>
    </w:p>
    <w:p>
      <w:r>
        <w:t xml:space="preserve">    required: true</w:t>
      </w:r>
    </w:p>
    <w:p>
      <w:r>
        <w:t xml:space="preserve">    next: "plan_agent"</w:t>
      </w:r>
    </w:p>
    <w:p>
      <w:r>
        <w:t xml:space="preserve">  - id: "plan_agent"</w:t>
      </w:r>
    </w:p>
    <w:p>
      <w:r>
        <w:t xml:space="preserve">    type: "subagent"</w:t>
      </w:r>
    </w:p>
    <w:p>
      <w:r>
        <w:t xml:space="preserve">    prompt: "根据用户需求生成详细的项目计划"</w:t>
      </w:r>
    </w:p>
    <w:p>
      <w:r>
        <w:t xml:space="preserve">    next: "ask_approval"</w:t>
      </w:r>
    </w:p>
    <w:p>
      <w:r>
        <w:t xml:space="preserve">  - id: "ask_approval"</w:t>
      </w:r>
    </w:p>
    <w:p>
      <w:r>
        <w:t xml:space="preserve">    type: "AskUserQuestion"</w:t>
      </w:r>
    </w:p>
    <w:p>
      <w:r>
        <w:t xml:space="preserve">    question: "您是否批准这个项目计划？"</w:t>
      </w:r>
    </w:p>
    <w:p>
      <w:r>
        <w:t xml:space="preserve">    options: ["批准", "修改", "拒绝"]</w:t>
      </w:r>
    </w:p>
    <w:p>
      <w:r>
        <w:t xml:space="preserve">    required: true</w:t>
      </w:r>
    </w:p>
    <w:p>
      <w:r>
        <w:t xml:space="preserve">    next: "approval_branch"</w:t>
      </w:r>
    </w:p>
    <w:p>
      <w:r>
        <w:t xml:space="preserve">  - id: "approval_branch"</w:t>
      </w:r>
    </w:p>
    <w:p>
      <w:r>
        <w:t xml:space="preserve">    type: "IfElse"</w:t>
      </w:r>
    </w:p>
    <w:p>
      <w:r>
        <w:t xml:space="preserve">    condition: "${ask_approval.result}"</w:t>
      </w:r>
    </w:p>
    <w:p>
      <w:r>
        <w:t xml:space="preserve">    branches:</w:t>
      </w:r>
    </w:p>
    <w:p>
      <w:r>
        <w:t xml:space="preserve">      - value: "批准"</w:t>
      </w:r>
    </w:p>
    <w:p>
      <w:r>
        <w:t xml:space="preserve">        next: "execute_agent"</w:t>
      </w:r>
    </w:p>
    <w:p>
      <w:r>
        <w:t xml:space="preserve">      - value: "修改"</w:t>
      </w:r>
    </w:p>
    <w:p>
      <w:r>
        <w:t xml:space="preserve">        next: "ask_requirements"</w:t>
      </w:r>
    </w:p>
    <w:p>
      <w:r>
        <w:t xml:space="preserve">      - value: "拒绝"</w:t>
      </w:r>
    </w:p>
    <w:p>
      <w:r>
        <w:t xml:space="preserve">        next: "end"</w:t>
      </w:r>
    </w:p>
    <w:p>
      <w:r>
        <w:t xml:space="preserve">  - id: "execute_agent"</w:t>
      </w:r>
    </w:p>
    <w:p>
      <w:r>
        <w:t xml:space="preserve">    type: "subagent"</w:t>
      </w:r>
    </w:p>
    <w:p>
      <w:r>
        <w:t xml:space="preserve">    prompt: "根据批准的计划执行项目开发"</w:t>
      </w:r>
    </w:p>
    <w:p>
      <w:r>
        <w:t xml:space="preserve">    next: "end"</w:t>
      </w:r>
    </w:p>
    <w:p>
      <w:r>
        <w:t xml:space="preserve">  - id: "end"</w:t>
      </w:r>
    </w:p>
    <w:p>
      <w:r>
        <w:t xml:space="preserve">    type: "end"</w:t>
      </w:r>
    </w:p>
    <w:p>
      <w:r>
        <w:rPr>
          <w:rFonts w:ascii="Courier New" w:hAnsi="Courier New"/>
          <w:sz w:val="18"/>
        </w:rPr>
        <w:br/>
        <w:t>##### 3. 与条件分支结合#</w:t>
        <w:br/>
        <w:br/>
        <w:t>Interview Mode可以与条件分支结合，根据用户的回答选择不同的执行路径：</w:t>
        <w:br/>
      </w:r>
    </w:p>
    <w:p>
      <w:r>
        <w:t>python复制# 示例：根据用户选择执行不同的优化策略</w:t>
      </w:r>
    </w:p>
    <w:p>
      <w:r>
        <w:t>def optimize_website():</w:t>
      </w:r>
    </w:p>
    <w:p>
      <w:r>
        <w:t xml:space="preserve">    # 询问用户的优化目标</w:t>
      </w:r>
    </w:p>
    <w:p>
      <w:r>
        <w:t xml:space="preserve">    optimization_goal = agent.ask_user(</w:t>
      </w:r>
    </w:p>
    <w:p>
      <w:r>
        <w:t xml:space="preserve">        question="您的网站优化主要目标是什么？",</w:t>
      </w:r>
    </w:p>
    <w:p>
      <w:r>
        <w:t xml:space="preserve">        options=["加载速度", "SEO排名", "用户体验", "转化率"]</w:t>
      </w:r>
    </w:p>
    <w:p>
      <w:r>
        <w:t xml:space="preserve">    )</w:t>
      </w:r>
    </w:p>
    <w:p>
      <w:r>
        <w:t xml:space="preserve">    # 根据回答选择不同的优化策略</w:t>
      </w:r>
    </w:p>
    <w:p>
      <w:r>
        <w:t xml:space="preserve">    if optimization_goal == "加载速度":</w:t>
      </w:r>
    </w:p>
    <w:p>
      <w:r>
        <w:t xml:space="preserve">        optimize_load_speed()</w:t>
      </w:r>
    </w:p>
    <w:p>
      <w:r>
        <w:t xml:space="preserve">    elif optimization_goal == "SEO排名":</w:t>
      </w:r>
    </w:p>
    <w:p>
      <w:r>
        <w:t xml:space="preserve">        optimize_seo()</w:t>
      </w:r>
    </w:p>
    <w:p>
      <w:r>
        <w:t xml:space="preserve">    elif optimization_goal == "用户体验":</w:t>
      </w:r>
    </w:p>
    <w:p>
      <w:r>
        <w:t xml:space="preserve">        optimize_ux()</w:t>
      </w:r>
    </w:p>
    <w:p>
      <w:r>
        <w:t xml:space="preserve">    elif optimization_goal == "转化率":</w:t>
      </w:r>
    </w:p>
    <w:p>
      <w:r>
        <w:t xml:space="preserve">        optimize_conversion()</w:t>
      </w:r>
    </w:p>
    <w:p>
      <w:pPr>
        <w:pStyle w:val="Heading1"/>
      </w:pPr>
      <w:r>
        <w:t>示例：根据用户选择执行不同的优化策略</w:t>
      </w:r>
    </w:p>
    <w:p>
      <w:r>
        <w:t>def optimize_website():</w:t>
      </w:r>
    </w:p>
    <w:p>
      <w:r>
        <w:t xml:space="preserve">    # 询问用户的优化目标</w:t>
      </w:r>
    </w:p>
    <w:p>
      <w:r>
        <w:t xml:space="preserve">    optimization_goal = agent.ask_user(</w:t>
      </w:r>
    </w:p>
    <w:p>
      <w:r>
        <w:t xml:space="preserve">        question="您的网站优化主要目标是什么？",</w:t>
      </w:r>
    </w:p>
    <w:p>
      <w:r>
        <w:t xml:space="preserve">        options=["加载速度", "SEO排名", "用户体验", "转化率"]</w:t>
      </w:r>
    </w:p>
    <w:p>
      <w:r>
        <w:t xml:space="preserve">    )</w:t>
      </w:r>
    </w:p>
    <w:p>
      <w:r>
        <w:t xml:space="preserve">    # 根据回答选择不同的优化策略</w:t>
      </w:r>
    </w:p>
    <w:p>
      <w:r>
        <w:t xml:space="preserve">    if optimization_goal == "加载速度":</w:t>
      </w:r>
    </w:p>
    <w:p>
      <w:r>
        <w:t xml:space="preserve">        optimize_load_speed()</w:t>
      </w:r>
    </w:p>
    <w:p>
      <w:r>
        <w:t xml:space="preserve">    elif optimization_goal == "SEO排名":</w:t>
      </w:r>
    </w:p>
    <w:p>
      <w:r>
        <w:t xml:space="preserve">        optimize_seo()</w:t>
      </w:r>
    </w:p>
    <w:p>
      <w:r>
        <w:t xml:space="preserve">    elif optimization_goal == "用户体验":</w:t>
      </w:r>
    </w:p>
    <w:p>
      <w:r>
        <w:t xml:space="preserve">        optimize_ux()</w:t>
      </w:r>
    </w:p>
    <w:p>
      <w:r>
        <w:t xml:space="preserve">    elif optimization_goal == "转化率":</w:t>
      </w:r>
    </w:p>
    <w:p>
      <w:r>
        <w:t xml:space="preserve">        optimize_conversion()</w:t>
      </w:r>
    </w:p>
    <w:p>
      <w:r>
        <w:rPr>
          <w:rFonts w:ascii="Courier New" w:hAnsi="Courier New"/>
          <w:sz w:val="18"/>
        </w:rPr>
        <w:br/>
        <w:t>#### Interview Mode的最佳实践#</w:t>
        <w:br/>
        <w:br/>
        <w:t>##### 1. 清晰的问题表述#</w:t>
        <w:br/>
      </w:r>
    </w:p>
    <w:p>
      <w:r>
        <w:t>python复制# 不好的问题</w:t>
      </w:r>
    </w:p>
    <w:p>
      <w:r>
        <w:t>question = "您想要什么？"</w:t>
      </w:r>
    </w:p>
    <w:p>
      <w:pPr>
        <w:pStyle w:val="Heading1"/>
      </w:pPr>
      <w:r>
        <w:t>好的问题</w:t>
      </w:r>
    </w:p>
    <w:p>
      <w:r>
        <w:t>question = "您希望创建哪种类型的网站？(博客、电商、企业官网或个人作品集)"</w:t>
      </w:r>
    </w:p>
    <w:p>
      <w:pPr>
        <w:pStyle w:val="Heading1"/>
      </w:pPr>
      <w:r>
        <w:t>不好的问题</w:t>
      </w:r>
    </w:p>
    <w:p>
      <w:r>
        <w:t>question = "您想要什么？"</w:t>
      </w:r>
    </w:p>
    <w:p>
      <w:pPr>
        <w:pStyle w:val="Heading1"/>
      </w:pPr>
      <w:r>
        <w:t>好的问题</w:t>
      </w:r>
    </w:p>
    <w:p>
      <w:r>
        <w:t>question = "您希望创建哪种类型的网站？(博客、电商、企业官网或个人作品集)"</w:t>
      </w:r>
    </w:p>
    <w:p>
      <w:r>
        <w:rPr>
          <w:rFonts w:ascii="Courier New" w:hAnsi="Courier New"/>
          <w:sz w:val="18"/>
        </w:rPr>
        <w:br/>
        <w:t>##### 2. 提供合理的选项#</w:t>
        <w:br/>
      </w:r>
    </w:p>
    <w:p>
      <w:r>
        <w:t>python复制# 不好的选项</w:t>
      </w:r>
    </w:p>
    <w:p>
      <w:r>
        <w:t>options = ["选项1", "选项2", "选项3"]</w:t>
      </w:r>
    </w:p>
    <w:p>
      <w:pPr>
        <w:pStyle w:val="Heading1"/>
      </w:pPr>
      <w:r>
        <w:t>好的选项</w:t>
      </w:r>
    </w:p>
    <w:p>
      <w:r>
        <w:t>options = ["博客", "电商网站", "企业官网", "个人作品集"]</w:t>
      </w:r>
    </w:p>
    <w:p>
      <w:pPr>
        <w:pStyle w:val="Heading1"/>
      </w:pPr>
      <w:r>
        <w:t>不好的选项</w:t>
      </w:r>
    </w:p>
    <w:p>
      <w:r>
        <w:t>options = ["选项1", "选项2", "选项3"]</w:t>
      </w:r>
    </w:p>
    <w:p>
      <w:pPr>
        <w:pStyle w:val="Heading1"/>
      </w:pPr>
      <w:r>
        <w:t>好的选项</w:t>
      </w:r>
    </w:p>
    <w:p>
      <w:r>
        <w:t>options = ["博客", "电商网站", "企业官网", "个人作品集"]</w:t>
      </w:r>
    </w:p>
    <w:p>
      <w:r>
        <w:rPr>
          <w:rFonts w:ascii="Courier New" w:hAnsi="Courier New"/>
          <w:sz w:val="18"/>
        </w:rPr>
        <w:br/>
        <w:t>##### 3. 控制问题数量#</w:t>
        <w:br/>
      </w:r>
    </w:p>
    <w:p>
      <w:r>
        <w:t>python复制# 不好的做法：一次性问太多问题</w:t>
      </w:r>
    </w:p>
    <w:p>
      <w:r>
        <w:t>questions = [</w:t>
      </w:r>
    </w:p>
    <w:p>
      <w:r>
        <w:t xml:space="preserve">    "您的项目类型是什么？",</w:t>
      </w:r>
    </w:p>
    <w:p>
      <w:r>
        <w:t xml:space="preserve">    "您使用什么技术栈？",</w:t>
      </w:r>
    </w:p>
    <w:p>
      <w:r>
        <w:t xml:space="preserve">    "项目规模有多大？",</w:t>
      </w:r>
    </w:p>
    <w:p>
      <w:r>
        <w:t xml:space="preserve">    "时间期限是什么？",</w:t>
      </w:r>
    </w:p>
    <w:p>
      <w:r>
        <w:t xml:space="preserve">    "预算限制是什么？",</w:t>
      </w:r>
    </w:p>
    <w:p>
      <w:r>
        <w:t xml:space="preserve">    "有什么特殊要求？"</w:t>
      </w:r>
    </w:p>
    <w:p>
      <w:r>
        <w:t>]</w:t>
      </w:r>
    </w:p>
    <w:p>
      <w:pPr>
        <w:pStyle w:val="Heading1"/>
      </w:pPr>
      <w:r>
        <w:t>好的做法：分阶段提问</w:t>
      </w:r>
    </w:p>
    <w:p>
      <w:r>
        <w:t>first_question = "您的项目类型是什么？"</w:t>
      </w:r>
    </w:p>
    <w:p>
      <w:pPr>
        <w:pStyle w:val="Heading1"/>
      </w:pPr>
      <w:r>
        <w:t>根据回答再提问相关问题</w:t>
      </w:r>
    </w:p>
    <w:p>
      <w:pPr>
        <w:pStyle w:val="Heading1"/>
      </w:pPr>
      <w:r>
        <w:t>不好的做法：一次性问太多问题</w:t>
      </w:r>
    </w:p>
    <w:p>
      <w:r>
        <w:t>questions = [</w:t>
      </w:r>
    </w:p>
    <w:p>
      <w:r>
        <w:t xml:space="preserve">    "您的项目类型是什么？",</w:t>
      </w:r>
    </w:p>
    <w:p>
      <w:r>
        <w:t xml:space="preserve">    "您使用什么技术栈？",</w:t>
      </w:r>
    </w:p>
    <w:p>
      <w:r>
        <w:t xml:space="preserve">    "项目规模有多大？",</w:t>
      </w:r>
    </w:p>
    <w:p>
      <w:r>
        <w:t xml:space="preserve">    "时间期限是什么？",</w:t>
      </w:r>
    </w:p>
    <w:p>
      <w:r>
        <w:t xml:space="preserve">    "预算限制是什么？",</w:t>
      </w:r>
    </w:p>
    <w:p>
      <w:r>
        <w:t xml:space="preserve">    "有什么特殊要求？"</w:t>
      </w:r>
    </w:p>
    <w:p>
      <w:r>
        <w:t>]</w:t>
      </w:r>
    </w:p>
    <w:p>
      <w:pPr>
        <w:pStyle w:val="Heading1"/>
      </w:pPr>
      <w:r>
        <w:t>好的做法：分阶段提问</w:t>
      </w:r>
    </w:p>
    <w:p>
      <w:r>
        <w:t>first_question = "您的项目类型是什么？"</w:t>
      </w:r>
    </w:p>
    <w:p>
      <w:pPr>
        <w:pStyle w:val="Heading1"/>
      </w:pPr>
      <w:r>
        <w:t>根据回答再提问相关问题</w:t>
      </w:r>
    </w:p>
    <w:p>
      <w:r>
        <w:rPr>
          <w:rFonts w:ascii="Courier New" w:hAnsi="Courier New"/>
          <w:sz w:val="18"/>
        </w:rPr>
        <w:br/>
        <w:t>##### 4. 提供默认值#</w:t>
        <w:br/>
      </w:r>
    </w:p>
    <w:p>
      <w:r>
        <w:t>python复制# 提供默认值，提高效率</w:t>
      </w:r>
    </w:p>
    <w:p>
      <w:r>
        <w:t>question = "您希望使用哪种开发环境？"</w:t>
      </w:r>
    </w:p>
    <w:p>
      <w:r>
        <w:t>options = ["Local", "Docker", "Cloud"]</w:t>
      </w:r>
    </w:p>
    <w:p>
      <w:r>
        <w:t>default = "Local"</w:t>
      </w:r>
    </w:p>
    <w:p>
      <w:pPr>
        <w:pStyle w:val="Heading1"/>
      </w:pPr>
      <w:r>
        <w:t>提供默认值，提高效率</w:t>
      </w:r>
    </w:p>
    <w:p>
      <w:r>
        <w:t>question = "您希望使用哪种开发环境？"</w:t>
      </w:r>
    </w:p>
    <w:p>
      <w:r>
        <w:t>options = ["Local", "Docker", "Cloud"]</w:t>
      </w:r>
    </w:p>
    <w:p>
      <w:r>
        <w:t>default = "Local"</w:t>
      </w:r>
    </w:p>
    <w:p>
      <w:r>
        <w:rPr>
          <w:rFonts w:ascii="Courier New" w:hAnsi="Courier New"/>
          <w:sz w:val="18"/>
        </w:rPr>
        <w:br/>
        <w:t>##### 5. 基于规范的开发最佳实践#</w:t>
        <w:br/>
        <w:br/>
        <w:t>- 从简单开始：使用最小化的提示启动Interview Mode</w:t>
        <w:br/>
        <w:t>- 深入细节：在访谈中逐步深入功能细节</w:t>
        <w:br/>
        <w:t>- 验证理解：让AI重复关键需求，确保理解正确</w:t>
        <w:br/>
        <w:t>- 文档化规范：将访谈结果整理成正式的规范文档</w:t>
        <w:br/>
        <w:t>- 分阶段执行：先构建规范，再执行实现</w:t>
        <w:br/>
        <w:br/>
        <w:t>#### Interview Mode的优势#</w:t>
        <w:br/>
        <w:br/>
        <w:t>##### 1. 提高任务成功率#</w:t>
        <w:br/>
        <w:br/>
        <w:t>##### 2. 增强灵活性#</w:t>
        <w:br/>
        <w:br/>
        <w:t>- 处理开放式任务：能够处理需求不明确的复杂任务</w:t>
        <w:br/>
        <w:t>- 适应变化：可以根据用户的实时反馈调整执行路径</w:t>
        <w:br/>
        <w:t>- 个性化定制：生成符合用户特定需求的解决方案</w:t>
        <w:br/>
        <w:br/>
        <w:t>##### 3. 提升用户体验#</w:t>
        <w:br/>
        <w:br/>
        <w:t>- 透明化流程：用户清楚了解AI的执行思路和决策过程</w:t>
        <w:br/>
        <w:t>- 控制权：用户在关键节点保持决策控制权</w:t>
        <w:br/>
        <w:t>- 参与感：用户能够参与到任务执行过程中</w:t>
        <w:br/>
        <w:br/>
        <w:t>#### 实际案例：使用Interview Mode构建待办事项应用#</w:t>
        <w:br/>
        <w:br/>
        <w:t>##### 步骤1：启动Interview Mode构建规范#</w:t>
        <w:br/>
      </w:r>
    </w:p>
    <w:p>
      <w:r>
        <w:t>bash复制$ claude "帮我构建一个待办事项应用的详细规范" --interview</w:t>
      </w:r>
    </w:p>
    <w:p>
      <w:r>
        <w:t>$ claude "帮我构建一个待办事项应用的详细规范" --interview</w:t>
      </w:r>
    </w:p>
    <w:p>
      <w:r>
        <w:rPr>
          <w:rFonts w:ascii="Courier New" w:hAnsi="Courier New"/>
          <w:sz w:val="18"/>
        </w:rPr>
        <w:br/>
        <w:t>##### 步骤2：回答AI的问题#</w:t>
        <w:br/>
      </w:r>
    </w:p>
    <w:p>
      <w:r>
        <w:t>bash复制1. 应用类型：Web应用</w:t>
      </w:r>
    </w:p>
    <w:p>
      <w:pPr>
        <w:pStyle w:val="ListNumber"/>
      </w:pPr>
      <w:r>
        <w:t>核心功能：</w:t>
      </w:r>
    </w:p>
    <w:p>
      <w:r>
        <w:t xml:space="preserve">   - 用户认证</w:t>
      </w:r>
    </w:p>
    <w:p>
      <w:r>
        <w:t xml:space="preserve">   - 任务管理</w:t>
      </w:r>
    </w:p>
    <w:p>
      <w:r>
        <w:t xml:space="preserve">   - 任务分类</w:t>
      </w:r>
    </w:p>
    <w:p>
      <w:r>
        <w:t xml:space="preserve">   - 提醒功能</w:t>
      </w:r>
    </w:p>
    <w:p>
      <w:pPr>
        <w:pStyle w:val="ListNumber"/>
      </w:pPr>
      <w:r>
        <w:t>技术栈：React + Node.js + MongoDB</w:t>
      </w:r>
    </w:p>
    <w:p>
      <w:pPr>
        <w:pStyle w:val="ListNumber"/>
      </w:pPr>
      <w:r>
        <w:t>设计风格：现代简约风格</w:t>
      </w:r>
    </w:p>
    <w:p>
      <w:pPr>
        <w:pStyle w:val="ListNumber"/>
      </w:pPr>
      <w:r>
        <w:t>应用类型：Web应用</w:t>
      </w:r>
    </w:p>
    <w:p>
      <w:pPr>
        <w:pStyle w:val="ListNumber"/>
      </w:pPr>
      <w:r>
        <w:t>核心功能：</w:t>
      </w:r>
    </w:p>
    <w:p>
      <w:r>
        <w:t xml:space="preserve">   - 用户认证</w:t>
      </w:r>
    </w:p>
    <w:p>
      <w:r>
        <w:t xml:space="preserve">   - 任务管理</w:t>
      </w:r>
    </w:p>
    <w:p>
      <w:r>
        <w:t xml:space="preserve">   - 任务分类</w:t>
      </w:r>
    </w:p>
    <w:p>
      <w:r>
        <w:t xml:space="preserve">   - 提醒功能</w:t>
      </w:r>
    </w:p>
    <w:p>
      <w:pPr>
        <w:pStyle w:val="ListNumber"/>
      </w:pPr>
      <w:r>
        <w:t>技术栈：React + Node.js + MongoDB</w:t>
      </w:r>
    </w:p>
    <w:p>
      <w:pPr>
        <w:pStyle w:val="ListNumber"/>
      </w:pPr>
      <w:r>
        <w:t>设计风格：现代简约风格</w:t>
      </w:r>
    </w:p>
    <w:p>
      <w:r>
        <w:rPr>
          <w:rFonts w:ascii="Courier New" w:hAnsi="Courier New"/>
          <w:sz w:val="18"/>
        </w:rPr>
        <w:br/>
        <w:t>##### 步骤3：获取生成的规范#</w:t>
        <w:br/>
        <w:br/>
        <w:t>Claude会根据回答生成详细的规范文档：</w:t>
        <w:br/>
      </w:r>
    </w:p>
    <w:p>
      <w:r>
        <w:t>markdown复制# 待办事项应用规范</w:t>
      </w:r>
    </w:p>
    <w:p>
      <w:pPr>
        <w:pStyle w:val="Heading2"/>
      </w:pPr>
      <w:r>
        <w:t>1. 项目概述</w:t>
      </w:r>
    </w:p>
    <w:p>
      <w:r>
        <w:t>基于React的Web待办事项应用，提供完整的任务管理功能</w:t>
      </w:r>
    </w:p>
    <w:p>
      <w:pPr>
        <w:pStyle w:val="Heading2"/>
      </w:pPr>
      <w:r>
        <w:t>2. 核心功能</w:t>
      </w:r>
    </w:p>
    <w:p>
      <w:pPr>
        <w:pStyle w:val="Heading3"/>
      </w:pPr>
      <w:r>
        <w:t>2.1 用户认证</w:t>
      </w:r>
    </w:p>
    <w:p>
      <w:pPr>
        <w:pStyle w:val="ListBullet"/>
      </w:pPr>
      <w:r>
        <w:t>注册/登录</w:t>
      </w:r>
    </w:p>
    <w:p>
      <w:pPr>
        <w:pStyle w:val="ListBullet"/>
      </w:pPr>
      <w:r>
        <w:t>密码重置</w:t>
      </w:r>
    </w:p>
    <w:p>
      <w:pPr>
        <w:pStyle w:val="ListBullet"/>
      </w:pPr>
      <w:r>
        <w:t>JWT认证</w:t>
      </w:r>
    </w:p>
    <w:p>
      <w:pPr>
        <w:pStyle w:val="Heading3"/>
      </w:pPr>
      <w:r>
        <w:t>2.2 任务管理</w:t>
      </w:r>
    </w:p>
    <w:p>
      <w:pPr>
        <w:pStyle w:val="ListBullet"/>
      </w:pPr>
      <w:r>
        <w:t>创建任务（标题、描述、截止日期、优先级）</w:t>
      </w:r>
    </w:p>
    <w:p>
      <w:pPr>
        <w:pStyle w:val="ListBullet"/>
      </w:pPr>
      <w:r>
        <w:t>编辑任务</w:t>
      </w:r>
    </w:p>
    <w:p>
      <w:pPr>
        <w:pStyle w:val="ListBullet"/>
      </w:pPr>
      <w:r>
        <w:t>删除任务</w:t>
      </w:r>
    </w:p>
    <w:p>
      <w:pPr>
        <w:pStyle w:val="ListBullet"/>
      </w:pPr>
      <w:r>
        <w:t>标记完成/未完成</w:t>
      </w:r>
    </w:p>
    <w:p>
      <w:pPr>
        <w:pStyle w:val="Heading3"/>
      </w:pPr>
      <w:r>
        <w:t>2.3 任务分类</w:t>
      </w:r>
    </w:p>
    <w:p>
      <w:pPr>
        <w:pStyle w:val="ListBullet"/>
      </w:pPr>
      <w:r>
        <w:t>创建/编辑/删除分类</w:t>
      </w:r>
    </w:p>
    <w:p>
      <w:pPr>
        <w:pStyle w:val="ListBullet"/>
      </w:pPr>
      <w:r>
        <w:t>任务分配到分类</w:t>
      </w:r>
    </w:p>
    <w:p>
      <w:pPr>
        <w:pStyle w:val="ListBullet"/>
      </w:pPr>
      <w:r>
        <w:t>按分类筛选任务</w:t>
      </w:r>
    </w:p>
    <w:p>
      <w:pPr>
        <w:pStyle w:val="Heading3"/>
      </w:pPr>
      <w:r>
        <w:t>2.4 提醒功能</w:t>
      </w:r>
    </w:p>
    <w:p>
      <w:pPr>
        <w:pStyle w:val="ListBullet"/>
      </w:pPr>
      <w:r>
        <w:t>截止日期前24小时提醒</w:t>
      </w:r>
    </w:p>
    <w:p>
      <w:pPr>
        <w:pStyle w:val="ListBullet"/>
      </w:pPr>
      <w:r>
        <w:t>支持邮件提醒</w:t>
      </w:r>
    </w:p>
    <w:p>
      <w:pPr>
        <w:pStyle w:val="Heading2"/>
      </w:pPr>
      <w:r>
        <w:t>3. 技术栈</w:t>
      </w:r>
    </w:p>
    <w:p>
      <w:pPr>
        <w:pStyle w:val="ListBullet"/>
      </w:pPr>
      <w:r>
        <w:t>前端：React 18 + TypeScript + Tailwind CSS</w:t>
      </w:r>
    </w:p>
    <w:p>
      <w:pPr>
        <w:pStyle w:val="ListBullet"/>
      </w:pPr>
      <w:r>
        <w:t>后端：Node.js + Express + TypeScript</w:t>
      </w:r>
    </w:p>
    <w:p>
      <w:pPr>
        <w:pStyle w:val="ListBullet"/>
      </w:pPr>
      <w:r>
        <w:t>数据库：MongoDB + Mongoose</w:t>
      </w:r>
    </w:p>
    <w:p>
      <w:pPr>
        <w:pStyle w:val="ListBullet"/>
      </w:pPr>
      <w:r>
        <w:t>认证：JWT + bcrypt</w:t>
      </w:r>
    </w:p>
    <w:p>
      <w:pPr>
        <w:pStyle w:val="ListBullet"/>
      </w:pPr>
      <w:r>
        <w:t>状态管理：React Context API</w:t>
      </w:r>
    </w:p>
    <w:p>
      <w:pPr>
        <w:pStyle w:val="ListBullet"/>
      </w:pPr>
      <w:r>
        <w:t>构建工具：Vite</w:t>
      </w:r>
    </w:p>
    <w:p>
      <w:pPr>
        <w:pStyle w:val="Heading2"/>
      </w:pPr>
      <w:r>
        <w:t>4. 项目结构</w:t>
      </w:r>
    </w:p>
    <w:p>
      <w:r>
        <w:rPr>
          <w:rFonts w:ascii="Courier New" w:hAnsi="Courier New"/>
          <w:sz w:val="18"/>
        </w:rPr>
        <w:t>├── client/           # 前端代码</w:t>
        <w:br/>
        <w:t>│   ├── src/</w:t>
        <w:br/>
        <w:t>│   │   ├── components/  # React组件</w:t>
        <w:br/>
        <w:t>│   │   ├── contexts/    # Context API</w:t>
        <w:br/>
        <w:t>│   │   ├── hooks/       # 自定义Hooks</w:t>
        <w:br/>
        <w:t>│   │   ├── pages/       # 页面组件</w:t>
        <w:br/>
        <w:t>│   │   ├── services/    # API服务</w:t>
        <w:br/>
        <w:t>│   │   ├── types/       # TypeScript类型</w:t>
        <w:br/>
        <w:t>│   │   └── utils/       # 工具函数</w:t>
        <w:br/>
        <w:t>│   └── package.json</w:t>
        <w:br/>
        <w:t>├── server/           # 后端代码</w:t>
        <w:br/>
        <w:t>│   ├── src/</w:t>
        <w:br/>
        <w:t>│   │   ├── controllers/ # 控制器</w:t>
        <w:br/>
        <w:t>│   │   ├── middleware/  # 中间件</w:t>
        <w:br/>
        <w:t>│   │   ├── models/      # 数据模型</w:t>
        <w:br/>
        <w:t>│   │   ├── routes/      # 路由</w:t>
        <w:br/>
        <w:t>│   │   ├── services/    # 业务逻辑</w:t>
        <w:br/>
        <w:t>│   │   └── utils/       # 工具函数</w:t>
        <w:br/>
        <w:t>│   └── package.json</w:t>
        <w:br/>
        <w:t>└── README.md</w:t>
      </w:r>
    </w:p>
    <w:p>
      <w:pPr>
        <w:pStyle w:val="Heading1"/>
      </w:pPr>
      <w:r>
        <w:t>待办事项应用规范</w:t>
      </w:r>
    </w:p>
    <w:p>
      <w:pPr>
        <w:pStyle w:val="Heading2"/>
      </w:pPr>
      <w:r>
        <w:t>1. 项目概述</w:t>
      </w:r>
    </w:p>
    <w:p>
      <w:r>
        <w:t>基于React的Web待办事项应用，提供完整的任务管理功能</w:t>
      </w:r>
    </w:p>
    <w:p>
      <w:pPr>
        <w:pStyle w:val="Heading2"/>
      </w:pPr>
      <w:r>
        <w:t>2. 核心功能</w:t>
      </w:r>
    </w:p>
    <w:p>
      <w:pPr>
        <w:pStyle w:val="Heading3"/>
      </w:pPr>
      <w:r>
        <w:t>2.1 用户认证</w:t>
      </w:r>
    </w:p>
    <w:p>
      <w:pPr>
        <w:pStyle w:val="ListBullet"/>
      </w:pPr>
      <w:r>
        <w:t>注册/登录</w:t>
      </w:r>
    </w:p>
    <w:p>
      <w:pPr>
        <w:pStyle w:val="ListBullet"/>
      </w:pPr>
      <w:r>
        <w:t>密码重置</w:t>
      </w:r>
    </w:p>
    <w:p>
      <w:pPr>
        <w:pStyle w:val="ListBullet"/>
      </w:pPr>
      <w:r>
        <w:t>JWT认证</w:t>
      </w:r>
    </w:p>
    <w:p>
      <w:pPr>
        <w:pStyle w:val="Heading3"/>
      </w:pPr>
      <w:r>
        <w:t>2.2 任务管理</w:t>
      </w:r>
    </w:p>
    <w:p>
      <w:pPr>
        <w:pStyle w:val="ListBullet"/>
      </w:pPr>
      <w:r>
        <w:t>创建任务（标题、描述、截止日期、优先级）</w:t>
      </w:r>
    </w:p>
    <w:p>
      <w:pPr>
        <w:pStyle w:val="ListBullet"/>
      </w:pPr>
      <w:r>
        <w:t>编辑任务</w:t>
      </w:r>
    </w:p>
    <w:p>
      <w:pPr>
        <w:pStyle w:val="ListBullet"/>
      </w:pPr>
      <w:r>
        <w:t>删除任务</w:t>
      </w:r>
    </w:p>
    <w:p>
      <w:pPr>
        <w:pStyle w:val="ListBullet"/>
      </w:pPr>
      <w:r>
        <w:t>标记完成/未完成</w:t>
      </w:r>
    </w:p>
    <w:p>
      <w:pPr>
        <w:pStyle w:val="Heading3"/>
      </w:pPr>
      <w:r>
        <w:t>2.3 任务分类</w:t>
      </w:r>
    </w:p>
    <w:p>
      <w:pPr>
        <w:pStyle w:val="ListBullet"/>
      </w:pPr>
      <w:r>
        <w:t>创建/编辑/删除分类</w:t>
      </w:r>
    </w:p>
    <w:p>
      <w:pPr>
        <w:pStyle w:val="ListBullet"/>
      </w:pPr>
      <w:r>
        <w:t>任务分配到分类</w:t>
      </w:r>
    </w:p>
    <w:p>
      <w:pPr>
        <w:pStyle w:val="ListBullet"/>
      </w:pPr>
      <w:r>
        <w:t>按分类筛选任务</w:t>
      </w:r>
    </w:p>
    <w:p>
      <w:pPr>
        <w:pStyle w:val="Heading3"/>
      </w:pPr>
      <w:r>
        <w:t>2.4 提醒功能</w:t>
      </w:r>
    </w:p>
    <w:p>
      <w:pPr>
        <w:pStyle w:val="ListBullet"/>
      </w:pPr>
      <w:r>
        <w:t>截止日期前24小时提醒</w:t>
      </w:r>
    </w:p>
    <w:p>
      <w:pPr>
        <w:pStyle w:val="ListBullet"/>
      </w:pPr>
      <w:r>
        <w:t>支持邮件提醒</w:t>
      </w:r>
    </w:p>
    <w:p>
      <w:pPr>
        <w:pStyle w:val="Heading2"/>
      </w:pPr>
      <w:r>
        <w:t>3. 技术栈</w:t>
      </w:r>
    </w:p>
    <w:p>
      <w:pPr>
        <w:pStyle w:val="ListBullet"/>
      </w:pPr>
      <w:r>
        <w:t>前端：React 18 + TypeScript + Tailwind CSS</w:t>
      </w:r>
    </w:p>
    <w:p>
      <w:pPr>
        <w:pStyle w:val="ListBullet"/>
      </w:pPr>
      <w:r>
        <w:t>后端：Node.js + Express + TypeScript</w:t>
      </w:r>
    </w:p>
    <w:p>
      <w:pPr>
        <w:pStyle w:val="ListBullet"/>
      </w:pPr>
      <w:r>
        <w:t>数据库：MongoDB + Mongoose</w:t>
      </w:r>
    </w:p>
    <w:p>
      <w:pPr>
        <w:pStyle w:val="ListBullet"/>
      </w:pPr>
      <w:r>
        <w:t>认证：JWT + bcrypt</w:t>
      </w:r>
    </w:p>
    <w:p>
      <w:pPr>
        <w:pStyle w:val="ListBullet"/>
      </w:pPr>
      <w:r>
        <w:t>状态管理：React Context API</w:t>
      </w:r>
    </w:p>
    <w:p>
      <w:pPr>
        <w:pStyle w:val="ListBullet"/>
      </w:pPr>
      <w:r>
        <w:t>构建工具：Vite</w:t>
      </w:r>
    </w:p>
    <w:p>
      <w:pPr>
        <w:pStyle w:val="Heading2"/>
      </w:pPr>
      <w:r>
        <w:t>4. 项目结构</w:t>
      </w:r>
    </w:p>
    <w:p>
      <w:r>
        <w:rPr>
          <w:rFonts w:ascii="Courier New" w:hAnsi="Courier New"/>
          <w:sz w:val="18"/>
        </w:rPr>
        <w:t>├── client/           # 前端代码</w:t>
        <w:br/>
        <w:t>│   ├── src/</w:t>
        <w:br/>
        <w:t>│   │   ├── components/  # React组件</w:t>
        <w:br/>
        <w:t>│   │   ├── contexts/    # Context API</w:t>
        <w:br/>
        <w:t>│   │   ├── hooks/       # 自定义Hooks</w:t>
        <w:br/>
        <w:t>│   │   ├── pages/       # 页面组件</w:t>
        <w:br/>
        <w:t>│   │   ├── services/    # API服务</w:t>
        <w:br/>
        <w:t>│   │   ├── types/       # TypeScript类型</w:t>
        <w:br/>
        <w:t>│   │   └── utils/       # 工具函数</w:t>
        <w:br/>
        <w:t>│   └── package.json</w:t>
        <w:br/>
        <w:t>├── server/           # 后端代码</w:t>
        <w:br/>
        <w:t>│   ├── src/</w:t>
        <w:br/>
        <w:t>│   │   ├── controllers/ # 控制器</w:t>
        <w:br/>
        <w:t>│   │   ├── middleware/  # 中间件</w:t>
        <w:br/>
        <w:t>│   │   ├── models/      # 数据模型</w:t>
        <w:br/>
        <w:t>│   │   ├── routes/      # 路由</w:t>
        <w:br/>
        <w:t>│   │   ├── services/    # 业务逻辑</w:t>
        <w:br/>
        <w:t>│   │   └── utils/       # 工具函数</w:t>
        <w:br/>
        <w:t>│   └── package.json</w:t>
        <w:br/>
        <w:t>└── README.md</w:t>
      </w:r>
    </w:p>
    <w:p>
      <w:r>
        <w:rPr>
          <w:rFonts w:ascii="Courier New" w:hAnsi="Courier New"/>
          <w:sz w:val="18"/>
        </w:rPr>
        <w:br/>
        <w:t>##### 步骤4：使用规范实现应用#</w:t>
        <w:br/>
      </w:r>
    </w:p>
    <w:p>
      <w:r>
        <w:t>bash复制$ claude "根据待办事项应用规范实现完整功能"</w:t>
      </w:r>
    </w:p>
    <w:p>
      <w:r>
        <w:t>$ claude "根据待办事项应用规范实现完整功能"</w:t>
      </w:r>
    </w:p>
    <w:p>
      <w:r>
        <w:rPr>
          <w:rFonts w:ascii="Courier New" w:hAnsi="Courier New"/>
          <w:sz w:val="18"/>
        </w:rPr>
        <w:br/>
        <w:t>Claude会按照规范创建完整的项目结构和代码实现。</w:t>
        <w:br/>
        <w:br/>
        <w:t>#### 总结#</w:t>
        <w:br/>
        <w:br/>
        <w:t>Interview Mode是Claude Code的一项强大功能，它通过AskUserQuestion工具实现了AI与用户之间的交互式对话。Thariq推荐的基于规范的开发方法进一步释放了Interview Mode的潜力，通过"访谈-规范-执行"的流程，大幅提高了复杂功能的开发效率和质量。</w:t>
        <w:br/>
      </w:r>
    </w:p>
    <w:p>
      <w:r>
        <w:t>AskUserQuestion</w:t>
      </w:r>
    </w:p>
    <w:p>
      <w:r>
        <w:rPr>
          <w:rFonts w:ascii="Courier New" w:hAnsi="Courier New"/>
          <w:sz w:val="18"/>
        </w:rPr>
        <w:br/>
        <w:t>Interview Mode的核心价值在于：</w:t>
        <w:br/>
        <w:br/>
        <w:t>True. 需求澄清：确保AI准确理解用户需求</w:t>
        <w:br/>
        <w:t>True. 决策确认：让用户在关键节点保持控制权</w:t>
        <w:br/>
        <w:t>True. 灵活适应：根据用户反馈调整执行路径</w:t>
        <w:br/>
        <w:t>True. 规范构建：从模糊需求到详细规范的转化</w:t>
        <w:br/>
        <w:t>True. 透明流程：让用户清楚了解AI的执行过程</w:t>
        <w:br/>
        <w:br/>
        <w:t>通过合理使用Interview Mode，开发者可以充分发挥Claude Code的能力，处理更加复杂和多样化的任务，同时确保结果符合自己的预期。Interview Mode与Plan Mode、子Agent等功能相结合，构成了Claude Code强大的Agentic编程能力体系。</w:t>
        <w:br/>
        <w:br/>
        <w:t>---</w:t>
        <w:br/>
        <w:br/>
        <w:t>## 6 自动编程与Stop Hook</w:t>
        <w:br/>
        <w:br/>
        <w:t>**URL**: https://claudecode.tangshuang.net/course/26.6%20%E8%87%AA%E5%8A%A8%E7%BC%96%E7%A8%8B%E4%B8%8EStop%20Hook</w:t>
        <w:br/>
        <w:br/>
        <w:t>#### 自动编程概述#</w:t>
        <w:br/>
        <w:br/>
        <w:t>在2026年，Claude Code的自动编程功能已经成为构建自主、自我修复开发工作流的标准。通过Stop hook（停止钩子）等高级功能，开发者可以实现"Auto Code Forever"（永远自动编码）的工作模式，让Claude Code能够在无人干预的情况下持续运行数小时甚至数天，自主完成从代码生成到测试修复的全流程。</w:t>
        <w:br/>
        <w:br/>
        <w:t>#### Stop Hook核心概念#</w:t>
        <w:br/>
        <w:br/>
        <w:t>##### 1. 什么是Stop Hook#</w:t>
        <w:br/>
        <w:br/>
        <w:t>Stop Hook是Claude Code在每个工作周期结束时自动执行的操作，可以是shell命令或基于LLM的提示。与普通提示不同，Hook是由环境强制执行的保证动作，提供了确定性的控制机制。</w:t>
        <w:br/>
        <w:br/>
        <w:t>###### Stop Hook的类型</w:t>
        <w:br/>
        <w:br/>
        <w:t>- 命令类型Hook：执行shell命令，用于检查错误、运行测试或执行其他自动化任务</w:t>
        <w:br/>
        <w:t>- 提示类型Hook：使用"type: prompt"配置，允许LLM评估工作是否真正完成或是否需要触发后续操作</w:t>
        <w:br/>
        <w:br/>
        <w:t>##### 2. Stop Hook的工作原理#</w:t>
        <w:br/>
      </w:r>
    </w:p>
    <w:p>
      <w:r>
        <w:t>bash复制┌─────────────────┐     ┌─────────────────┐     ┌─────────────────┐</w:t>
      </w:r>
    </w:p>
    <w:p>
      <w:r>
        <w:t>│ Claude完成任务  │────▶│ Stop Hook触发   │────▶│ 执行检查/评估   │</w:t>
      </w:r>
    </w:p>
    <w:p>
      <w:r>
        <w:t>└─────────────────┘     └─────────────────┘     └─────────────────┘</w:t>
      </w:r>
    </w:p>
    <w:p>
      <w:r>
        <w:t xml:space="preserve">                               ▲                      │</w:t>
      </w:r>
    </w:p>
    <w:p>
      <w:r>
        <w:t xml:space="preserve">                               │                      ▼</w:t>
      </w:r>
    </w:p>
    <w:p>
      <w:r>
        <w:t>┌─────────────────┐     ┌─────────────────┐     ┌─────────────────┐</w:t>
      </w:r>
    </w:p>
    <w:p>
      <w:r>
        <w:t>│ 继续执行任务    │◀────│ 反馈结果给Claude │◀────│ 生成反馈/指令   │</w:t>
      </w:r>
    </w:p>
    <w:p>
      <w:r>
        <w:t>└─────────────────┘     └─────────────────┘     └─────────────────┘</w:t>
      </w:r>
    </w:p>
    <w:p>
      <w:r>
        <w:t>┌─────────────────┐     ┌─────────────────┐     ┌─────────────────┐</w:t>
      </w:r>
    </w:p>
    <w:p>
      <w:r>
        <w:t>│ Claude完成任务  │────▶│ Stop Hook触发   │────▶│ 执行检查/评估   │</w:t>
      </w:r>
    </w:p>
    <w:p>
      <w:r>
        <w:t>└─────────────────┘     └─────────────────┘     └─────────────────┘</w:t>
      </w:r>
    </w:p>
    <w:p>
      <w:r>
        <w:t xml:space="preserve">                               ▲                      │</w:t>
      </w:r>
    </w:p>
    <w:p>
      <w:r>
        <w:t xml:space="preserve">                               │                      ▼</w:t>
      </w:r>
    </w:p>
    <w:p>
      <w:r>
        <w:t>┌─────────────────┐     ┌─────────────────┐     ┌─────────────────┐</w:t>
      </w:r>
    </w:p>
    <w:p>
      <w:r>
        <w:t>│ 继续执行任务    │◀────│ 反馈结果给Claude │◀────│ 生成反馈/指令   │</w:t>
      </w:r>
    </w:p>
    <w:p>
      <w:r>
        <w:t>└─────────────────┘     └─────────────────┘     └─────────────────┘</w:t>
      </w:r>
    </w:p>
    <w:p>
      <w:r>
        <w:rPr>
          <w:rFonts w:ascii="Courier New" w:hAnsi="Courier New"/>
          <w:sz w:val="18"/>
        </w:rPr>
        <w:br/>
        <w:t>#### 实现"Auto Code Forever"的模式#</w:t>
        <w:br/>
        <w:br/>
        <w:t>##### 1. 链式反应循环#</w:t>
        <w:br/>
        <w:br/>
        <w:t>配置Stop Hook运行脚本检查错误（ linting、测试等）。如果发现错误，脚本会以特定状态退出，迫使Claude重新评估并继续修复代码。</w:t>
        <w:br/>
      </w:r>
    </w:p>
    <w:p>
      <w:r>
        <w:t>bash复制# 示例：使用Biome进行代码检查的Stop Hook脚本</w:t>
      </w:r>
    </w:p>
    <w:p>
      <w:pPr>
        <w:pStyle w:val="Heading1"/>
      </w:pPr>
      <w:r>
        <w:t>!/bin/bash</w:t>
      </w:r>
    </w:p>
    <w:p>
      <w:pPr>
        <w:pStyle w:val="Heading1"/>
      </w:pPr>
      <w:r>
        <w:t>运行代码检查</w:t>
      </w:r>
    </w:p>
    <w:p>
      <w:r>
        <w:t>npx biome check src</w:t>
      </w:r>
    </w:p>
    <w:p>
      <w:pPr>
        <w:pStyle w:val="Heading1"/>
      </w:pPr>
      <w:r>
        <w:t>如果发现错误，以状态码1退出，提示Claude继续修复</w:t>
      </w:r>
    </w:p>
    <w:p>
      <w:r>
        <w:t>if [ $? -ne 0 ]; then</w:t>
      </w:r>
    </w:p>
    <w:p>
      <w:r>
        <w:t xml:space="preserve">    echo "发现代码错误，请Claude继续修复"</w:t>
      </w:r>
    </w:p>
    <w:p>
      <w:r>
        <w:t xml:space="preserve">    exit 1</w:t>
      </w:r>
    </w:p>
    <w:p>
      <w:r>
        <w:t>fi</w:t>
      </w:r>
    </w:p>
    <w:p>
      <w:r>
        <w:t>echo "代码检查通过，任务完成"</w:t>
      </w:r>
    </w:p>
    <w:p>
      <w:r>
        <w:t>exit 0</w:t>
      </w:r>
    </w:p>
    <w:p>
      <w:pPr>
        <w:pStyle w:val="Heading1"/>
      </w:pPr>
      <w:r>
        <w:t>示例：使用Biome进行代码检查的Stop Hook脚本</w:t>
      </w:r>
    </w:p>
    <w:p>
      <w:pPr>
        <w:pStyle w:val="Heading1"/>
      </w:pPr>
      <w:r>
        <w:t>!/bin/bash</w:t>
      </w:r>
    </w:p>
    <w:p>
      <w:pPr>
        <w:pStyle w:val="Heading1"/>
      </w:pPr>
      <w:r>
        <w:t>运行代码检查</w:t>
      </w:r>
    </w:p>
    <w:p>
      <w:r>
        <w:t>npx biome check src</w:t>
      </w:r>
    </w:p>
    <w:p>
      <w:pPr>
        <w:pStyle w:val="Heading1"/>
      </w:pPr>
      <w:r>
        <w:t>如果发现错误，以状态码1退出，提示Claude继续修复</w:t>
      </w:r>
    </w:p>
    <w:p>
      <w:r>
        <w:t>if [ $? -ne 0 ]; then</w:t>
      </w:r>
    </w:p>
    <w:p>
      <w:r>
        <w:t xml:space="preserve">    echo "发现代码错误，请Claude继续修复"</w:t>
      </w:r>
    </w:p>
    <w:p>
      <w:r>
        <w:t xml:space="preserve">    exit 1</w:t>
      </w:r>
    </w:p>
    <w:p>
      <w:r>
        <w:t>fi</w:t>
      </w:r>
    </w:p>
    <w:p>
      <w:r>
        <w:t>echo "代码检查通过，任务完成"</w:t>
      </w:r>
    </w:p>
    <w:p>
      <w:r>
        <w:t>exit 0</w:t>
      </w:r>
    </w:p>
    <w:p>
      <w:r>
        <w:rPr>
          <w:rFonts w:ascii="Courier New" w:hAnsi="Courier New"/>
          <w:sz w:val="18"/>
        </w:rPr>
        <w:br/>
        <w:t>##### 2. 自主Agent框架#</w:t>
        <w:br/>
        <w:br/>
        <w:t>用户在远程VPS服务器（如AWS EC2或Hetzner）上部署Claude Code，并使用--dangerously-skip-permissions标志绕过手动批准提示，使其能够24/7无人工干预运行。</w:t>
        <w:br/>
      </w:r>
    </w:p>
    <w:p>
      <w:r>
        <w:t>--dangerously-skip-permissions</w:t>
      </w:r>
    </w:p>
    <w:p>
      <w:r>
        <w:t>bash复制# 示例：在远程服务器上启动Claude Code的命令</w:t>
      </w:r>
    </w:p>
    <w:p>
      <w:r>
        <w:t>claude --dangerously-skip-permissions --project-path /home/user/my-project</w:t>
      </w:r>
    </w:p>
    <w:p>
      <w:pPr>
        <w:pStyle w:val="Heading1"/>
      </w:pPr>
      <w:r>
        <w:t>示例：在远程服务器上启动Claude Code的命令</w:t>
      </w:r>
    </w:p>
    <w:p>
      <w:r>
        <w:t>claude --dangerously-skip-permissions --project-path /home/user/my-project</w:t>
      </w:r>
    </w:p>
    <w:p>
      <w:r>
        <w:rPr>
          <w:rFonts w:ascii="Courier New" w:hAnsi="Courier New"/>
          <w:sz w:val="18"/>
        </w:rPr>
        <w:br/>
        <w:t>##### 3. Todo驱动开发#</w:t>
        <w:br/>
        <w:br/>
        <w:t>通过维护PROJECT.md或todo.md文件，使用Hook在当前任务结束后立即向Claude提供列表中的下一个任务。</w:t>
        <w:br/>
      </w:r>
    </w:p>
    <w:p>
      <w:r>
        <w:t>markdown复制# todo.md示例</w:t>
      </w:r>
    </w:p>
    <w:p>
      <w:pPr>
        <w:pStyle w:val="Heading2"/>
      </w:pPr>
      <w:r>
        <w:t>待办任务</w:t>
      </w:r>
    </w:p>
    <w:p>
      <w:pPr>
        <w:pStyle w:val="ListNumber"/>
      </w:pPr>
      <w:r>
        <w:t>✅ 实现用户认证功能</w:t>
      </w:r>
    </w:p>
    <w:p>
      <w:pPr>
        <w:pStyle w:val="ListNumber"/>
      </w:pPr>
      <w:r>
        <w:t>⏳ 开发数据模型</w:t>
      </w:r>
    </w:p>
    <w:p>
      <w:pPr>
        <w:pStyle w:val="ListNumber"/>
      </w:pPr>
      <w:r>
        <w:t>⏳ 集成API接口</w:t>
      </w:r>
    </w:p>
    <w:p>
      <w:pPr>
        <w:pStyle w:val="ListNumber"/>
      </w:pPr>
      <w:r>
        <w:t>⏳ 编写测试用例</w:t>
      </w:r>
    </w:p>
    <w:p>
      <w:pPr>
        <w:pStyle w:val="Heading1"/>
      </w:pPr>
      <w:r>
        <w:t>todo.md示例</w:t>
      </w:r>
    </w:p>
    <w:p>
      <w:pPr>
        <w:pStyle w:val="Heading2"/>
      </w:pPr>
      <w:r>
        <w:t>待办任务</w:t>
      </w:r>
    </w:p>
    <w:p>
      <w:pPr>
        <w:pStyle w:val="ListNumber"/>
      </w:pPr>
      <w:r>
        <w:t>✅ 实现用户认证功能</w:t>
      </w:r>
    </w:p>
    <w:p>
      <w:pPr>
        <w:pStyle w:val="ListNumber"/>
      </w:pPr>
      <w:r>
        <w:t>⏳ 开发数据模型</w:t>
      </w:r>
    </w:p>
    <w:p>
      <w:pPr>
        <w:pStyle w:val="ListNumber"/>
      </w:pPr>
      <w:r>
        <w:t>⏳ 集成API接口</w:t>
      </w:r>
    </w:p>
    <w:p>
      <w:pPr>
        <w:pStyle w:val="ListNumber"/>
      </w:pPr>
      <w:r>
        <w:t>⏳ 编写测试用例</w:t>
      </w:r>
    </w:p>
    <w:p>
      <w:r>
        <w:t>bash复制# 示例：读取下一个任务的Hook脚本</w:t>
      </w:r>
    </w:p>
    <w:p>
      <w:pPr>
        <w:pStyle w:val="Heading1"/>
      </w:pPr>
      <w:r>
        <w:t>!/bin/bash</w:t>
      </w:r>
    </w:p>
    <w:p>
      <w:pPr>
        <w:pStyle w:val="Heading1"/>
      </w:pPr>
      <w:r>
        <w:t>查找下一个未完成的任务</w:t>
      </w:r>
    </w:p>
    <w:p>
      <w:r>
        <w:t>next_task=$(grep -n "⏳" todo.md | head -1)</w:t>
      </w:r>
    </w:p>
    <w:p>
      <w:pPr>
        <w:pStyle w:val="Heading1"/>
      </w:pPr>
      <w:r>
        <w:t>如果找到任务，以状态码1退出并提供下一个任务</w:t>
      </w:r>
    </w:p>
    <w:p>
      <w:r>
        <w:t>if [ ! -z "$next_task" ]; then</w:t>
      </w:r>
    </w:p>
    <w:p>
      <w:r>
        <w:t xml:space="preserve">    echo "当前任务完成，下一个任务：$next_task"</w:t>
      </w:r>
    </w:p>
    <w:p>
      <w:r>
        <w:t xml:space="preserve">    exit 1</w:t>
      </w:r>
    </w:p>
    <w:p>
      <w:r>
        <w:t>fi</w:t>
      </w:r>
    </w:p>
    <w:p>
      <w:r>
        <w:t>echo "所有任务已完成"</w:t>
      </w:r>
    </w:p>
    <w:p>
      <w:r>
        <w:t>exit 0</w:t>
      </w:r>
    </w:p>
    <w:p>
      <w:pPr>
        <w:pStyle w:val="Heading1"/>
      </w:pPr>
      <w:r>
        <w:t>示例：读取下一个任务的Hook脚本</w:t>
      </w:r>
    </w:p>
    <w:p>
      <w:pPr>
        <w:pStyle w:val="Heading1"/>
      </w:pPr>
      <w:r>
        <w:t>!/bin/bash</w:t>
      </w:r>
    </w:p>
    <w:p>
      <w:pPr>
        <w:pStyle w:val="Heading1"/>
      </w:pPr>
      <w:r>
        <w:t>查找下一个未完成的任务</w:t>
      </w:r>
    </w:p>
    <w:p>
      <w:r>
        <w:t>next_task=$(grep -n "⏳" todo.md | head -1)</w:t>
      </w:r>
    </w:p>
    <w:p>
      <w:pPr>
        <w:pStyle w:val="Heading1"/>
      </w:pPr>
      <w:r>
        <w:t>如果找到任务，以状态码1退出并提供下一个任务</w:t>
      </w:r>
    </w:p>
    <w:p>
      <w:r>
        <w:t>if [ ! -z "$next_task" ]; then</w:t>
      </w:r>
    </w:p>
    <w:p>
      <w:r>
        <w:t xml:space="preserve">    echo "当前任务完成，下一个任务：$next_task"</w:t>
      </w:r>
    </w:p>
    <w:p>
      <w:r>
        <w:t xml:space="preserve">    exit 1</w:t>
      </w:r>
    </w:p>
    <w:p>
      <w:r>
        <w:t>fi</w:t>
      </w:r>
    </w:p>
    <w:p>
      <w:r>
        <w:t>echo "所有任务已完成"</w:t>
      </w:r>
    </w:p>
    <w:p>
      <w:r>
        <w:t>exit 0</w:t>
      </w:r>
    </w:p>
    <w:p>
      <w:r>
        <w:rPr>
          <w:rFonts w:ascii="Courier New" w:hAnsi="Courier New"/>
          <w:sz w:val="18"/>
        </w:rPr>
        <w:br/>
        <w:t>#### 设置与命令#</w:t>
        <w:br/>
        <w:br/>
        <w:t>##### 1. 配置Hook#</w:t>
        <w:br/>
        <w:br/>
        <w:t>在终端中输入/hooks打开交互式配置菜单，或直接编辑配置文件：</w:t>
        <w:br/>
      </w:r>
    </w:p>
    <w:p>
      <w:r>
        <w:t>/hooks</w:t>
      </w:r>
    </w:p>
    <w:p>
      <w:r>
        <w:t>json复制// claude/settings.json</w:t>
      </w:r>
    </w:p>
    <w:p>
      <w:r>
        <w:t>{</w:t>
      </w:r>
    </w:p>
    <w:p>
      <w:r>
        <w:t xml:space="preserve">  "hooks": {</w:t>
      </w:r>
    </w:p>
    <w:p>
      <w:r>
        <w:t xml:space="preserve">    "Stop": {</w:t>
      </w:r>
    </w:p>
    <w:p>
      <w:r>
        <w:t xml:space="preserve">      "type": "command",</w:t>
      </w:r>
    </w:p>
    <w:p>
      <w:r>
        <w:t xml:space="preserve">      "command": "./scripts/check-code.sh",</w:t>
      </w:r>
    </w:p>
    <w:p>
      <w:r>
        <w:t xml:space="preserve">      "match": ".*"</w:t>
      </w:r>
    </w:p>
    <w:p>
      <w:r>
        <w:t xml:space="preserve">    },</w:t>
      </w:r>
    </w:p>
    <w:p>
      <w:r>
        <w:t xml:space="preserve">    "PostToolUse": {</w:t>
      </w:r>
    </w:p>
    <w:p>
      <w:r>
        <w:t xml:space="preserve">      "type": "command",</w:t>
      </w:r>
    </w:p>
    <w:p>
      <w:r>
        <w:t xml:space="preserve">      "command": "./scripts/format-code.sh",</w:t>
      </w:r>
    </w:p>
    <w:p>
      <w:r>
        <w:t xml:space="preserve">      "match": ".*\.(js|ts|tsx)$"</w:t>
      </w:r>
    </w:p>
    <w:p>
      <w:r>
        <w:t xml:space="preserve">    }</w:t>
      </w:r>
    </w:p>
    <w:p>
      <w:r>
        <w:t xml:space="preserve">  }</w:t>
      </w:r>
    </w:p>
    <w:p>
      <w:r>
        <w:t>}</w:t>
      </w:r>
    </w:p>
    <w:p>
      <w:r>
        <w:t>// claude/settings.json</w:t>
      </w:r>
    </w:p>
    <w:p>
      <w:r>
        <w:t>{</w:t>
      </w:r>
    </w:p>
    <w:p>
      <w:r>
        <w:t xml:space="preserve">  "hooks": {</w:t>
      </w:r>
    </w:p>
    <w:p>
      <w:r>
        <w:t xml:space="preserve">    "Stop": {</w:t>
      </w:r>
    </w:p>
    <w:p>
      <w:r>
        <w:t xml:space="preserve">      "type": "command",</w:t>
      </w:r>
    </w:p>
    <w:p>
      <w:r>
        <w:t xml:space="preserve">      "command": "./scripts/check-code.sh",</w:t>
      </w:r>
    </w:p>
    <w:p>
      <w:r>
        <w:t xml:space="preserve">      "match": ".*"</w:t>
      </w:r>
    </w:p>
    <w:p>
      <w:r>
        <w:t xml:space="preserve">    },</w:t>
      </w:r>
    </w:p>
    <w:p>
      <w:r>
        <w:t xml:space="preserve">    "PostToolUse": {</w:t>
      </w:r>
    </w:p>
    <w:p>
      <w:r>
        <w:t xml:space="preserve">      "type": "command",</w:t>
      </w:r>
    </w:p>
    <w:p>
      <w:r>
        <w:t xml:space="preserve">      "command": "./scripts/format-code.sh",</w:t>
      </w:r>
    </w:p>
    <w:p>
      <w:r>
        <w:t xml:space="preserve">      "match": ".*\.(js|ts|tsx)$"</w:t>
      </w:r>
    </w:p>
    <w:p>
      <w:r>
        <w:t xml:space="preserve">    }</w:t>
      </w:r>
    </w:p>
    <w:p>
      <w:r>
        <w:t xml:space="preserve">  }</w:t>
      </w:r>
    </w:p>
    <w:p>
      <w:r>
        <w:t>}</w:t>
      </w:r>
    </w:p>
    <w:p>
      <w:r>
        <w:rPr>
          <w:rFonts w:ascii="Courier New" w:hAnsi="Courier New"/>
          <w:sz w:val="18"/>
        </w:rPr>
        <w:br/>
        <w:t>##### 2. 自动继续命令#</w:t>
        <w:br/>
        <w:br/>
        <w:t>使用以下命令允许Agent在不请求权限的情况下执行shell命令和文件编辑：</w:t>
        <w:br/>
      </w:r>
    </w:p>
    <w:p>
      <w:r>
        <w:t>bash复制claude --dangerously-skip-permissions</w:t>
      </w:r>
    </w:p>
    <w:p>
      <w:r>
        <w:t>claude --dangerously-skip-permissions</w:t>
      </w:r>
    </w:p>
    <w:p>
      <w:r>
        <w:rPr>
          <w:rFonts w:ascii="Courier New" w:hAnsi="Courier New"/>
          <w:sz w:val="18"/>
        </w:rPr>
        <w:br/>
        <w:t>##### 3. 中断操作#</w:t>
        <w:br/>
        <w:br/>
        <w:t>- 按Escape键停止当前工作周期</w:t>
        <w:br/>
        <w:t>- 按Ctrl+C完全退出会话</w:t>
        <w:br/>
        <w:br/>
        <w:t>#### 流行的自动化工具#</w:t>
        <w:br/>
        <w:br/>
        <w:t>##### 1. claude-mem#</w:t>
        <w:br/>
        <w:br/>
        <w:t>一个插件，用于在无限会话中保留项目上下文，防止AI在长时间运行的任务中"变笨"或失去目标跟踪。</w:t>
        <w:br/>
        <w:br/>
        <w:t>##### 2. CC AutoRenew#</w:t>
        <w:br/>
        <w:br/>
        <w:t>防止会话过期间隙的工具，确保Agent在计划的编码块期间保持活跃。</w:t>
        <w:br/>
        <w:br/>
        <w:t>#### 注意事项与最佳实践#</w:t>
        <w:br/>
        <w:br/>
        <w:t>##### 1. 避免无限循环#</w:t>
        <w:br/>
        <w:br/>
        <w:t>- 谨慎使用调用claude的Hook</w:t>
        <w:br/>
        <w:t>- 使用条件或最大迭代次数防止失控成本</w:t>
        <w:br/>
        <w:t>- 示例：在脚本中添加计数器</w:t>
        <w:br/>
      </w:r>
    </w:p>
    <w:p>
      <w:r>
        <w:t>bash复制#!/bin/bash</w:t>
      </w:r>
    </w:p>
    <w:p>
      <w:pPr>
        <w:pStyle w:val="Heading1"/>
      </w:pPr>
      <w:r>
        <w:t>检查是否达到最大迭代次数</w:t>
      </w:r>
    </w:p>
    <w:p>
      <w:r>
        <w:t>if [ -f .iteration_count ]; then</w:t>
      </w:r>
    </w:p>
    <w:p>
      <w:r>
        <w:t xml:space="preserve">    count=$(cat .iteration_count)</w:t>
      </w:r>
    </w:p>
    <w:p>
      <w:r>
        <w:t xml:space="preserve">    if [ $count -ge 10 ]; then</w:t>
      </w:r>
    </w:p>
    <w:p>
      <w:r>
        <w:t xml:space="preserve">        echo "已达到最大迭代次数10，停止自动修复"</w:t>
      </w:r>
    </w:p>
    <w:p>
      <w:r>
        <w:t xml:space="preserve">        exit 0</w:t>
      </w:r>
    </w:p>
    <w:p>
      <w:r>
        <w:t xml:space="preserve">    fi</w:t>
      </w:r>
    </w:p>
    <w:p>
      <w:r>
        <w:t xml:space="preserve">    count=$((count+1))</w:t>
      </w:r>
    </w:p>
    <w:p>
      <w:r>
        <w:t>else</w:t>
      </w:r>
    </w:p>
    <w:p>
      <w:r>
        <w:t xml:space="preserve">    count=1</w:t>
      </w:r>
    </w:p>
    <w:p>
      <w:r>
        <w:t>fi</w:t>
      </w:r>
    </w:p>
    <w:p>
      <w:r>
        <w:t>echo $count &gt; .iteration_count</w:t>
      </w:r>
    </w:p>
    <w:p>
      <w:pPr>
        <w:pStyle w:val="Heading1"/>
      </w:pPr>
      <w:r>
        <w:t>继续执行检查...</w:t>
      </w:r>
    </w:p>
    <w:p>
      <w:pPr>
        <w:pStyle w:val="Heading1"/>
      </w:pPr>
      <w:r>
        <w:t>!/bin/bash</w:t>
      </w:r>
    </w:p>
    <w:p>
      <w:pPr>
        <w:pStyle w:val="Heading1"/>
      </w:pPr>
      <w:r>
        <w:t>检查是否达到最大迭代次数</w:t>
      </w:r>
    </w:p>
    <w:p>
      <w:r>
        <w:t>if [ -f .iteration_count ]; then</w:t>
      </w:r>
    </w:p>
    <w:p>
      <w:r>
        <w:t xml:space="preserve">    count=$(cat .iteration_count)</w:t>
      </w:r>
    </w:p>
    <w:p>
      <w:r>
        <w:t xml:space="preserve">    if [ $count -ge 10 ]; then</w:t>
      </w:r>
    </w:p>
    <w:p>
      <w:r>
        <w:t xml:space="preserve">        echo "已达到最大迭代次数10，停止自动修复"</w:t>
      </w:r>
    </w:p>
    <w:p>
      <w:r>
        <w:t xml:space="preserve">        exit 0</w:t>
      </w:r>
    </w:p>
    <w:p>
      <w:r>
        <w:t xml:space="preserve">    fi</w:t>
      </w:r>
    </w:p>
    <w:p>
      <w:r>
        <w:t xml:space="preserve">    count=$((count+1))</w:t>
      </w:r>
    </w:p>
    <w:p>
      <w:r>
        <w:t>else</w:t>
      </w:r>
    </w:p>
    <w:p>
      <w:r>
        <w:t xml:space="preserve">    count=1</w:t>
      </w:r>
    </w:p>
    <w:p>
      <w:r>
        <w:t>fi</w:t>
      </w:r>
    </w:p>
    <w:p>
      <w:r>
        <w:t>echo $count &gt; .iteration_count</w:t>
      </w:r>
    </w:p>
    <w:p>
      <w:pPr>
        <w:pStyle w:val="Heading1"/>
      </w:pPr>
      <w:r>
        <w:t>继续执行检查...</w:t>
      </w:r>
    </w:p>
    <w:p>
      <w:r>
        <w:rPr>
          <w:rFonts w:ascii="Courier New" w:hAnsi="Courier New"/>
          <w:sz w:val="18"/>
        </w:rPr>
        <w:br/>
        <w:t>##### 2. 错误处理#</w:t>
        <w:br/>
        <w:br/>
        <w:t>- 使用非零退出码向Claude发出问题信号</w:t>
        <w:br/>
        <w:t>- 状态码2会阻止继续执行</w:t>
        <w:br/>
        <w:br/>
        <w:t>##### 3. 安全考虑#</w:t>
        <w:br/>
        <w:br/>
        <w:t>- --dangerously-skip-permissions标志会绕过所有权限检查，请谨慎使用</w:t>
        <w:br/>
        <w:t>- 在生产环境中建议保留手动批准机制</w:t>
        <w:br/>
        <w:t>- 定期监控长时间运行的任务</w:t>
        <w:br/>
      </w:r>
    </w:p>
    <w:p>
      <w:r>
        <w:t>--dangerously-skip-permissions</w:t>
      </w:r>
    </w:p>
    <w:p>
      <w:r>
        <w:rPr>
          <w:rFonts w:ascii="Courier New" w:hAnsi="Courier New"/>
          <w:sz w:val="18"/>
        </w:rPr>
        <w:br/>
        <w:t>#### 自动编程的应用场景#</w:t>
        <w:br/>
        <w:br/>
        <w:t>##### 1. 自主代码修复#</w:t>
        <w:br/>
        <w:br/>
        <w:t>设置Stop Hook自动运行测试和lint检查，当发现错误时自动让Claude修复，直到所有测试通过。</w:t>
        <w:br/>
        <w:br/>
        <w:t>##### 2. 持续集成工作流#</w:t>
        <w:br/>
        <w:br/>
        <w:t>将Claude Code集成到CI/CD管道中，实现从代码提交到部署的全自动化流程。</w:t>
        <w:br/>
        <w:br/>
        <w:t>##### 3. 夜间批量处理#</w:t>
        <w:br/>
        <w:br/>
        <w:t>在非工作时间运行Claude Code处理大量重复任务，如代码重构、文档生成等。</w:t>
        <w:br/>
        <w:br/>
        <w:t>#### 总结#</w:t>
        <w:br/>
        <w:br/>
        <w:t>Claude Code的自动编程功能，特别是Stop Hook机制，为开发者提供了前所未有的自动化能力。通过合理配置和使用这些工具，开发者可以实现"Auto Code Forever"的工作模式，大幅提高开发效率和代码质量。</w:t>
        <w:br/>
        <w:br/>
        <w:t>自动编程与Interview Mode、Plan Mode、子Agent等功能相结合，构成了Claude Code强大的Agentic编程能力体系，使开发者能够处理更加复杂和多样化的任务，同时确保结果符合预期。</w:t>
        <w:br/>
        <w:br/>
        <w:t>---</w:t>
        <w:br/>
        <w:br/>
        <w:t># 第 27 章</w:t>
        <w:br/>
        <w:br/>
        <w:t>## 1 高级代码生成技巧</w:t>
        <w:br/>
        <w:br/>
        <w:t>**URL**: https://claudecode.tangshuang.net/course/27.1%20%E9%AB%98%E7%BA%A7%E4%BB%A3%E7%A0%81%E7%94%9F%E6%88%90%E6%8A%80%E5%B7%A7</w:t>
        <w:br/>
        <w:br/>
        <w:t>#### 高级代码生成概述#</w:t>
        <w:br/>
        <w:br/>
        <w:t>Claude Code 不仅能生成简单的代码片段，还能处理复杂的代码生成任务。通过掌握高级代码生成技巧，开发者可以更高效地利用 Claude Code 完成复杂的编程任务。</w:t>
        <w:br/>
        <w:br/>
        <w:t>#### 上下文感知生成#</w:t>
        <w:br/>
        <w:br/>
        <w:t>##### 1. 项目上下文利用#</w:t>
        <w:br/>
        <w:br/>
        <w:t>### 示例：利用项目上下文生成代码</w:t>
        <w:br/>
        <w:br/>
        <w:t>用户请求：</w:t>
        <w:br/>
        <w:t>"为我们的 Flask 应用添加一个用户认证系统，使用 JWT token"</w:t>
        <w:br/>
        <w:br/>
        <w:t>Claude Code 会：</w:t>
        <w:br/>
        <w:br/>
        <w:t>True. 分析项目结构</w:t>
        <w:br/>
        <w:t>True. 识别现有的用户模型</w:t>
        <w:br/>
        <w:t>True. 检查已安装的依赖</w:t>
        <w:br/>
        <w:t>True. 生成符合项目风格的代码</w:t>
        <w:br/>
        <w:br/>
        <w:t>生成的代码：</w:t>
        <w:br/>
      </w:r>
    </w:p>
    <w:p>
      <w:r>
        <w:t>python复制````python</w:t>
      </w:r>
    </w:p>
    <w:p>
      <w:pPr>
        <w:pStyle w:val="Heading1"/>
      </w:pPr>
      <w:r>
        <w:t>app/auth.py</w:t>
      </w:r>
    </w:p>
    <w:p>
      <w:r>
        <w:t>from flask import Blueprint, request, jsonify</w:t>
      </w:r>
    </w:p>
    <w:p>
      <w:r>
        <w:t>from flask_jwt_extended import create_access_token, jwt_required</w:t>
      </w:r>
    </w:p>
    <w:p>
      <w:r>
        <w:t>from app.models import User</w:t>
      </w:r>
    </w:p>
    <w:p>
      <w:r>
        <w:t>from app.utils import validate_password</w:t>
      </w:r>
    </w:p>
    <w:p>
      <w:r>
        <w:t>auth_bp = Blueprint('auth', __name__)</w:t>
      </w:r>
    </w:p>
    <w:p>
      <w:r>
        <w:t>@auth_bp.route('/login', methods=['POST'])</w:t>
      </w:r>
    </w:p>
    <w:p>
      <w:r>
        <w:t>def login():</w:t>
      </w:r>
    </w:p>
    <w:p>
      <w:r>
        <w:t>"""用户登录"""</w:t>
      </w:r>
    </w:p>
    <w:p>
      <w:r>
        <w:t>data = request.get_json()</w:t>
      </w:r>
    </w:p>
    <w:p>
      <w:r>
        <w:t xml:space="preserve"> # 验证用户</w:t>
      </w:r>
    </w:p>
    <w:p>
      <w:r>
        <w:t>user = User.query.filter_by(email=data.get('email')).first()</w:t>
      </w:r>
    </w:p>
    <w:p>
      <w:r>
        <w:t>if not user or not validate_password(user, data.get('password')):</w:t>
      </w:r>
    </w:p>
    <w:p>
      <w:r>
        <w:t>return jsonify({'error': 'Invalid credentials'}), 401</w:t>
      </w:r>
    </w:p>
    <w:p>
      <w:r>
        <w:t xml:space="preserve"> # 生成 token</w:t>
      </w:r>
    </w:p>
    <w:p>
      <w:r>
        <w:t>access_token = create_access_token(identity=user.id)</w:t>
      </w:r>
    </w:p>
    <w:p>
      <w:r>
        <w:t>return jsonify({</w:t>
      </w:r>
    </w:p>
    <w:p>
      <w:r>
        <w:t>'access_token': access_token,</w:t>
      </w:r>
    </w:p>
    <w:p>
      <w:r>
        <w:t>'user': user.to_dict()</w:t>
      </w:r>
    </w:p>
    <w:p>
      <w:r>
        <w:t>})</w:t>
      </w:r>
    </w:p>
    <w:p>
      <w:r>
        <w:t>@auth_bp.route('/protected', methods=['GET'])</w:t>
      </w:r>
    </w:p>
    <w:p>
      <w:r>
        <w:t>@jwt_required()</w:t>
      </w:r>
    </w:p>
    <w:p>
      <w:r>
        <w:t>def protected():</w:t>
      </w:r>
    </w:p>
    <w:p>
      <w:r>
        <w:t>"""受保护的路由"""</w:t>
      </w:r>
    </w:p>
    <w:p>
      <w:r>
        <w:t>return jsonify({'message': 'Access granted'})</w:t>
      </w:r>
    </w:p>
    <w:p>
      <w:r>
        <w:rPr>
          <w:rFonts w:ascii="Courier New" w:hAnsi="Courier New"/>
          <w:sz w:val="18"/>
        </w:rPr>
        <w:br/>
        <w:t>### 2. 代码风格一致性</w:t>
        <w:br/>
        <w:br/>
        <w:t># 示例：保持代码风格一致</w:t>
        <w:br/>
        <w:t>用户请求：</w:t>
        <w:br/>
        <w:t>"添加一个用户注册端点"</w:t>
        <w:br/>
        <w:t>Claude Code 会：</w:t>
        <w:br/>
        <w:br/>
        <w:t>生成的代码：</w:t>
      </w:r>
    </w:p>
    <w:p>
      <w:r>
        <w:t>`python</w:t>
      </w:r>
    </w:p>
    <w:p>
      <w:r>
        <w:t>@auth_bp.route('/register', methods=['POST'])</w:t>
      </w:r>
    </w:p>
    <w:p>
      <w:r>
        <w:t>def register():</w:t>
      </w:r>
    </w:p>
    <w:p>
      <w:r>
        <w:t>"""用户注册"""</w:t>
      </w:r>
    </w:p>
    <w:p>
      <w:r>
        <w:t>data = request.get_json()</w:t>
      </w:r>
    </w:p>
    <w:p>
      <w:r>
        <w:t xml:space="preserve"> # 验证输入</w:t>
      </w:r>
    </w:p>
    <w:p>
      <w:r>
        <w:t>if not data.get('email') or not data.get('password'):</w:t>
      </w:r>
    </w:p>
    <w:p>
      <w:r>
        <w:t>return jsonify({'error': 'Missing required fields'}), 400</w:t>
      </w:r>
    </w:p>
    <w:p>
      <w:r>
        <w:t xml:space="preserve"> # 检查用户是否已存在</w:t>
      </w:r>
    </w:p>
    <w:p>
      <w:r>
        <w:t>if User.query.filter_by(email=data['email']).first():</w:t>
      </w:r>
    </w:p>
    <w:p>
      <w:r>
        <w:t>return jsonify({'error': 'User already exists'}), 409</w:t>
      </w:r>
    </w:p>
    <w:p>
      <w:r>
        <w:t xml:space="preserve"> # 创建新用户</w:t>
      </w:r>
    </w:p>
    <w:p>
      <w:r>
        <w:t>user = User(</w:t>
      </w:r>
    </w:p>
    <w:p>
      <w:r>
        <w:t>email=data['email'],</w:t>
      </w:r>
    </w:p>
    <w:p>
      <w:r>
        <w:t>password_hash=hash_password(data['password'])</w:t>
      </w:r>
    </w:p>
    <w:p>
      <w:r>
        <w:t>)</w:t>
      </w:r>
    </w:p>
    <w:p>
      <w:r>
        <w:t>db.session.add(user)</w:t>
      </w:r>
    </w:p>
    <w:p>
      <w:r>
        <w:t>db.session.commit()</w:t>
      </w:r>
    </w:p>
    <w:p>
      <w:r>
        <w:t xml:space="preserve"> # 生成 token</w:t>
      </w:r>
    </w:p>
    <w:p>
      <w:r>
        <w:t>access_token = create_access_token(identity=user.id)</w:t>
      </w:r>
    </w:p>
    <w:p>
      <w:r>
        <w:t>return jsonify({</w:t>
      </w:r>
    </w:p>
    <w:p>
      <w:r>
        <w:t>'access_token': access_token,</w:t>
      </w:r>
    </w:p>
    <w:p>
      <w:r>
        <w:t>'user': user.to_dict()</w:t>
      </w:r>
    </w:p>
    <w:p>
      <w:r>
        <w:t>}), 201</w:t>
      </w:r>
    </w:p>
    <w:p>
      <w:pPr>
        <w:pStyle w:val="Heading2"/>
      </w:pPr>
      <w:r>
        <w:t>模式驱动生成</w:t>
      </w:r>
    </w:p>
    <w:p>
      <w:pPr>
        <w:pStyle w:val="Heading3"/>
      </w:pPr>
      <w:r>
        <w:t>1. 设计模式应用</w:t>
      </w:r>
    </w:p>
    <w:p>
      <w:pPr>
        <w:pStyle w:val="Heading1"/>
      </w:pPr>
      <w:r>
        <w:t>示例：应用设计模式</w:t>
      </w:r>
    </w:p>
    <w:p>
      <w:r>
        <w:t>用户请求：</w:t>
      </w:r>
    </w:p>
    <w:p>
      <w:r>
        <w:t>"使用单例模式实现一个配置管理器"</w:t>
      </w:r>
    </w:p>
    <w:p>
      <w:r>
        <w:t>生成的代码：</w:t>
      </w:r>
    </w:p>
    <w:p>
      <w:r>
        <w:rPr>
          <w:rFonts w:ascii="Courier New" w:hAnsi="Courier New"/>
          <w:sz w:val="18"/>
        </w:rPr>
        <w:t>`python</w:t>
        <w:br/>
        <w:br/>
        <w:t># app/config_manager.py</w:t>
      </w:r>
    </w:p>
    <w:p>
      <w:pPr>
        <w:pStyle w:val="Heading1"/>
      </w:pPr>
      <w:r>
        <w:t>app/auth.py</w:t>
      </w:r>
    </w:p>
    <w:p>
      <w:r>
        <w:t>from flask import Blueprint, request, jsonify</w:t>
      </w:r>
    </w:p>
    <w:p>
      <w:r>
        <w:t>from flask_jwt_extended import create_access_token, jwt_required</w:t>
      </w:r>
    </w:p>
    <w:p>
      <w:r>
        <w:t>from app.models import User</w:t>
      </w:r>
    </w:p>
    <w:p>
      <w:r>
        <w:t>from app.utils import validate_password</w:t>
      </w:r>
    </w:p>
    <w:p>
      <w:r>
        <w:t>auth_bp = Blueprint('auth', __name__)</w:t>
      </w:r>
    </w:p>
    <w:p>
      <w:r>
        <w:t>@auth_bp.route('/login', methods=['POST'])</w:t>
      </w:r>
    </w:p>
    <w:p>
      <w:r>
        <w:t>def login():</w:t>
      </w:r>
    </w:p>
    <w:p>
      <w:r>
        <w:t>"""用户登录"""</w:t>
      </w:r>
    </w:p>
    <w:p>
      <w:r>
        <w:t>data = request.get_json()</w:t>
      </w:r>
    </w:p>
    <w:p>
      <w:r>
        <w:t xml:space="preserve"> # 验证用户</w:t>
      </w:r>
    </w:p>
    <w:p>
      <w:r>
        <w:t>user = User.query.filter_by(email=data.get('email')).first()</w:t>
      </w:r>
    </w:p>
    <w:p>
      <w:r>
        <w:t>if not user or not validate_password(user, data.get('password')):</w:t>
      </w:r>
    </w:p>
    <w:p>
      <w:r>
        <w:t>return jsonify({'error': 'Invalid credentials'}), 401</w:t>
      </w:r>
    </w:p>
    <w:p>
      <w:r>
        <w:t xml:space="preserve"> # 生成 token</w:t>
      </w:r>
    </w:p>
    <w:p>
      <w:r>
        <w:t>access_token = create_access_token(identity=user.id)</w:t>
      </w:r>
    </w:p>
    <w:p>
      <w:r>
        <w:t>return jsonify({</w:t>
      </w:r>
    </w:p>
    <w:p>
      <w:r>
        <w:t>'access_token': access_token,</w:t>
      </w:r>
    </w:p>
    <w:p>
      <w:r>
        <w:t>'user': user.to_dict()</w:t>
      </w:r>
    </w:p>
    <w:p>
      <w:r>
        <w:t>})</w:t>
      </w:r>
    </w:p>
    <w:p>
      <w:r>
        <w:t>@auth_bp.route('/protected', methods=['GET'])</w:t>
      </w:r>
    </w:p>
    <w:p>
      <w:r>
        <w:t>@jwt_required()</w:t>
      </w:r>
    </w:p>
    <w:p>
      <w:r>
        <w:t>def protected():</w:t>
      </w:r>
    </w:p>
    <w:p>
      <w:r>
        <w:t>"""受保护的路由"""</w:t>
      </w:r>
    </w:p>
    <w:p>
      <w:r>
        <w:t>return jsonify({'message': 'Access granted'})</w:t>
      </w:r>
    </w:p>
    <w:p>
      <w:r>
        <w:rPr>
          <w:rFonts w:ascii="Courier New" w:hAnsi="Courier New"/>
          <w:sz w:val="18"/>
        </w:rPr>
        <w:br/>
        <w:t>### 2. 代码风格一致性</w:t>
        <w:br/>
        <w:br/>
        <w:t># 示例：保持代码风格一致</w:t>
        <w:br/>
        <w:t>用户请求：</w:t>
        <w:br/>
        <w:t>"添加一个用户注册端点"</w:t>
        <w:br/>
        <w:t>Claude Code 会：</w:t>
        <w:br/>
        <w:br/>
        <w:t>生成的代码：</w:t>
      </w:r>
    </w:p>
    <w:p>
      <w:r>
        <w:t>`python</w:t>
      </w:r>
    </w:p>
    <w:p>
      <w:r>
        <w:t>@auth_bp.route('/register', methods=['POST'])</w:t>
      </w:r>
    </w:p>
    <w:p>
      <w:r>
        <w:t>def register():</w:t>
      </w:r>
    </w:p>
    <w:p>
      <w:r>
        <w:t>"""用户注册"""</w:t>
      </w:r>
    </w:p>
    <w:p>
      <w:r>
        <w:t>data = request.get_json()</w:t>
      </w:r>
    </w:p>
    <w:p>
      <w:r>
        <w:t xml:space="preserve"> # 验证输入</w:t>
      </w:r>
    </w:p>
    <w:p>
      <w:r>
        <w:t>if not data.get('email') or not data.get('password'):</w:t>
      </w:r>
    </w:p>
    <w:p>
      <w:r>
        <w:t>return jsonify({'error': 'Missing required fields'}), 400</w:t>
      </w:r>
    </w:p>
    <w:p>
      <w:r>
        <w:t xml:space="preserve"> # 检查用户是否已存在</w:t>
      </w:r>
    </w:p>
    <w:p>
      <w:r>
        <w:t>if User.query.filter_by(email=data['email']).first():</w:t>
      </w:r>
    </w:p>
    <w:p>
      <w:r>
        <w:t>return jsonify({'error': 'User already exists'}), 409</w:t>
      </w:r>
    </w:p>
    <w:p>
      <w:r>
        <w:t xml:space="preserve"> # 创建新用户</w:t>
      </w:r>
    </w:p>
    <w:p>
      <w:r>
        <w:t>user = User(</w:t>
      </w:r>
    </w:p>
    <w:p>
      <w:r>
        <w:t>email=data['email'],</w:t>
      </w:r>
    </w:p>
    <w:p>
      <w:r>
        <w:t>password_hash=hash_password(data['password'])</w:t>
      </w:r>
    </w:p>
    <w:p>
      <w:r>
        <w:t>)</w:t>
      </w:r>
    </w:p>
    <w:p>
      <w:r>
        <w:t>db.session.add(user)</w:t>
      </w:r>
    </w:p>
    <w:p>
      <w:r>
        <w:t>db.session.commit()</w:t>
      </w:r>
    </w:p>
    <w:p>
      <w:r>
        <w:t xml:space="preserve"> # 生成 token</w:t>
      </w:r>
    </w:p>
    <w:p>
      <w:r>
        <w:t>access_token = create_access_token(identity=user.id)</w:t>
      </w:r>
    </w:p>
    <w:p>
      <w:r>
        <w:t>return jsonify({</w:t>
      </w:r>
    </w:p>
    <w:p>
      <w:r>
        <w:t>'access_token': access_token,</w:t>
      </w:r>
    </w:p>
    <w:p>
      <w:r>
        <w:t>'user': user.to_dict()</w:t>
      </w:r>
    </w:p>
    <w:p>
      <w:r>
        <w:t>}), 201</w:t>
      </w:r>
    </w:p>
    <w:p>
      <w:pPr>
        <w:pStyle w:val="Heading2"/>
      </w:pPr>
      <w:r>
        <w:t>模式驱动生成</w:t>
      </w:r>
    </w:p>
    <w:p>
      <w:pPr>
        <w:pStyle w:val="Heading3"/>
      </w:pPr>
      <w:r>
        <w:t>1. 设计模式应用</w:t>
      </w:r>
    </w:p>
    <w:p>
      <w:pPr>
        <w:pStyle w:val="Heading1"/>
      </w:pPr>
      <w:r>
        <w:t>示例：应用设计模式</w:t>
      </w:r>
    </w:p>
    <w:p>
      <w:r>
        <w:t>用户请求：</w:t>
      </w:r>
    </w:p>
    <w:p>
      <w:r>
        <w:t>"使用单例模式实现一个配置管理器"</w:t>
      </w:r>
    </w:p>
    <w:p>
      <w:r>
        <w:t>生成的代码：</w:t>
      </w:r>
    </w:p>
    <w:p>
      <w:r>
        <w:rPr>
          <w:rFonts w:ascii="Courier New" w:hAnsi="Courier New"/>
          <w:sz w:val="18"/>
        </w:rPr>
        <w:t>`python</w:t>
        <w:br/>
        <w:br/>
        <w:t># app/config_manager.py</w:t>
      </w:r>
    </w:p>
    <w:p>
      <w:r>
        <w:t>from typing import Dict, Any</w:t>
      </w:r>
    </w:p>
    <w:p>
      <w:r>
        <w:t>import threading</w:t>
      </w:r>
    </w:p>
    <w:p>
      <w:r>
        <w:t>class ConfigManager:</w:t>
      </w:r>
    </w:p>
    <w:p>
      <w:r>
        <w:t>"""配置管理器（单例模式）"""</w:t>
      </w:r>
    </w:p>
    <w:p>
      <w:r>
        <w:t>_instance = None</w:t>
      </w:r>
    </w:p>
    <w:p>
      <w:r>
        <w:t>_lock = threading.Lock()</w:t>
      </w:r>
    </w:p>
    <w:p>
      <w:r>
        <w:t>def new(cls):</w:t>
      </w:r>
    </w:p>
    <w:p>
      <w:r>
        <w:t>"""确保只有一个实例"""</w:t>
      </w:r>
    </w:p>
    <w:p>
      <w:r>
        <w:t>if cls._instance is None:</w:t>
      </w:r>
    </w:p>
    <w:p>
      <w:r>
        <w:t>with cls._lock:</w:t>
      </w:r>
    </w:p>
    <w:p>
      <w:r>
        <w:t>if cls._instance is None:</w:t>
      </w:r>
    </w:p>
    <w:p>
      <w:r>
        <w:t>cls._instance = super().new(cls)</w:t>
      </w:r>
    </w:p>
    <w:p>
      <w:r>
        <w:t>cls._instance._config = {}</w:t>
      </w:r>
    </w:p>
    <w:p>
      <w:r>
        <w:t>return cls._instance</w:t>
      </w:r>
    </w:p>
    <w:p>
      <w:r>
        <w:t>def get(self, key: str, default: Any = None) -&gt; Any:</w:t>
      </w:r>
    </w:p>
    <w:p>
      <w:r>
        <w:t>"""获取配置"""</w:t>
      </w:r>
    </w:p>
    <w:p>
      <w:r>
        <w:t>return self._config.get(key, default)</w:t>
      </w:r>
    </w:p>
    <w:p>
      <w:r>
        <w:t>def set(self, key: str, value: Any):</w:t>
      </w:r>
    </w:p>
    <w:p>
      <w:r>
        <w:t>"""设置配置"""</w:t>
      </w:r>
    </w:p>
    <w:p>
      <w:r>
        <w:t>self._config[key] = value</w:t>
      </w:r>
    </w:p>
    <w:p>
      <w:r>
        <w:t>def load_from_dict(self, config_dict: Dict[str, Any]):</w:t>
      </w:r>
    </w:p>
    <w:p>
      <w:r>
        <w:t>"""从字典加载配置"""</w:t>
      </w:r>
    </w:p>
    <w:p>
      <w:r>
        <w:t>self._config.update(config_dict)</w:t>
      </w:r>
    </w:p>
    <w:p>
      <w:r>
        <w:t>def load_from_file(self, file_path: str):</w:t>
      </w:r>
    </w:p>
    <w:p>
      <w:r>
        <w:t>"""从文件加载配置"""</w:t>
      </w:r>
    </w:p>
    <w:p>
      <w:r>
        <w:t>import yaml</w:t>
      </w:r>
    </w:p>
    <w:p>
      <w:r>
        <w:t>with open(file_path, 'r') as f:</w:t>
      </w:r>
    </w:p>
    <w:p>
      <w:r>
        <w:t>config = yaml.safe_load(f)</w:t>
      </w:r>
    </w:p>
    <w:p>
      <w:r>
        <w:t>self.load_from_dict(config)</w:t>
      </w:r>
    </w:p>
    <w:p>
      <w:r>
        <w:t>def to_dict(self) -&gt; Dict[str, Any]:</w:t>
      </w:r>
    </w:p>
    <w:p>
      <w:r>
        <w:t>"""转换为字典"""</w:t>
      </w:r>
    </w:p>
    <w:p>
      <w:r>
        <w:t>return self._config.copy()</w:t>
      </w:r>
    </w:p>
    <w:p>
      <w:pPr>
        <w:pStyle w:val="Heading3"/>
      </w:pPr>
      <w:r>
        <w:t>使用示例</w:t>
      </w:r>
    </w:p>
    <w:p>
      <w:r>
        <w:t>config = ConfigManager()</w:t>
      </w:r>
    </w:p>
    <w:p>
      <w:r>
        <w:t>config.set('debug', True)</w:t>
      </w:r>
    </w:p>
    <w:p>
      <w:r>
        <w:t>config.set('database_url', 'postgresql://localhost/mydb')</w:t>
      </w:r>
    </w:p>
    <w:p>
      <w:r>
        <w:rPr>
          <w:rFonts w:ascii="Courier New" w:hAnsi="Courier New"/>
          <w:sz w:val="18"/>
        </w:rPr>
        <w:t>&gt; &gt;</w:t>
      </w:r>
    </w:p>
    <w:p>
      <w:r>
        <w:t>2. 架构模式实现#</w:t>
      </w:r>
    </w:p>
    <w:p>
      <w:pPr>
        <w:pStyle w:val="Heading3"/>
      </w:pPr>
      <w:r>
        <w:t>示例：实现 MVC 架构</w:t>
      </w:r>
    </w:p>
    <w:p>
      <w:r>
        <w:t>用户请求：</w:t>
      </w:r>
    </w:p>
    <w:p>
      <w:r>
        <w:t>"为我们的应用实现 MVC 架构"</w:t>
      </w:r>
    </w:p>
    <w:p>
      <w:r>
        <w:t>生成的代码结构：</w:t>
      </w:r>
    </w:p>
    <w:p>
      <w:r>
        <w:rPr>
          <w:rFonts w:ascii="Courier New" w:hAnsi="Courier New"/>
          <w:sz w:val="18"/>
        </w:rPr>
        <w:t>bash复制``&gt; &gt; app/</w:t>
        <w:br/>
        <w:t>├── models/          # Model 层</w:t>
        <w:br/>
        <w:t>│   ├── __init__.py</w:t>
        <w:br/>
        <w:t>│   ├── user.py</w:t>
        <w:br/>
        <w:t>│   └── product.py</w:t>
        <w:br/>
        <w:t>├── views/           # View 层</w:t>
        <w:br/>
        <w:t>│   ├── __init__.py</w:t>
        <w:br/>
        <w:t>│   ├── user_views.py</w:t>
        <w:br/>
        <w:t>│   └── product_views.py</w:t>
        <w:br/>
        <w:t>├── controllers/      # Controller 层</w:t>
        <w:br/>
        <w:t>│   ├── __init__.py</w:t>
        <w:br/>
        <w:t>│   ├── user_controller.py</w:t>
        <w:br/>
        <w:t>│   └── product_controller.py</w:t>
        <w:br/>
        <w:t>└── templates/        # 模板</w:t>
        <w:br/>
        <w:t>├── user/</w:t>
        <w:br/>
        <w:t>└── product/</w:t>
      </w:r>
    </w:p>
    <w:p>
      <w:r>
        <w:rPr>
          <w:rFonts w:ascii="Courier New" w:hAnsi="Courier New"/>
          <w:sz w:val="18"/>
        </w:rPr>
        <w:t>``&gt; &gt; app/</w:t>
        <w:br/>
        <w:t>├── models/          # Model 层</w:t>
        <w:br/>
        <w:t>│   ├── __init__.py</w:t>
        <w:br/>
        <w:t>│   ├── user.py</w:t>
        <w:br/>
        <w:t>│   └── product.py</w:t>
        <w:br/>
        <w:t>├── views/           # View 层</w:t>
        <w:br/>
        <w:t>│   ├── __init__.py</w:t>
        <w:br/>
        <w:t>│   ├── user_views.py</w:t>
        <w:br/>
        <w:t>│   └── product_views.py</w:t>
        <w:br/>
        <w:t>├── controllers/      # Controller 层</w:t>
        <w:br/>
        <w:t>│   ├── __init__.py</w:t>
        <w:br/>
        <w:t>│   ├── user_controller.py</w:t>
        <w:br/>
        <w:t>│   └── product_controller.py</w:t>
        <w:br/>
        <w:t>└── templates/        # 模板</w:t>
        <w:br/>
        <w:t>├── user/</w:t>
        <w:br/>
        <w:t>└── product/</w:t>
      </w:r>
    </w:p>
    <w:p>
      <w:r>
        <w:t>生成的代码：</w:t>
      </w:r>
    </w:p>
    <w:p>
      <w:r>
        <w:rPr>
          <w:rFonts w:ascii="Courier New" w:hAnsi="Courier New"/>
          <w:sz w:val="18"/>
        </w:rPr>
        <w:t>python复制python</w:t>
        <w:br/>
        <w:br/>
        <w:t># app/models/user.py</w:t>
        <w:br/>
        <w:t>from app import db</w:t>
        <w:br/>
        <w:t>from datetime import datetime</w:t>
        <w:br/>
        <w:br/>
        <w:t>class User(db.Model):</w:t>
        <w:br/>
        <w:t xml:space="preserve">    """用户模型"""</w:t>
        <w:br/>
        <w:t xml:space="preserve">    __tablename__ = 'users'</w:t>
        <w:br/>
        <w:br/>
        <w:t xml:space="preserve">    id = db.Column(db.Integer, primary_key=True)</w:t>
        <w:br/>
        <w:t xml:space="preserve">    email = db.Column(db.String(120), unique=True, nullable=False)</w:t>
        <w:br/>
        <w:t xml:space="preserve">    password_hash = db.Column(db.String(255), nullable=False)</w:t>
        <w:br/>
        <w:t xml:space="preserve">    created_at = db.Column(db.DateTime, default=datetime.utcnow)</w:t>
        <w:br/>
        <w:t xml:space="preserve">    updated_at = db.Column(db.DateTime, default=datetime.utcnow, onupdate=datetime.utcnow)</w:t>
        <w:br/>
        <w:br/>
        <w:t xml:space="preserve">    def to_dict(self):</w:t>
        <w:br/>
        <w:t xml:space="preserve">        """转换为字典"""</w:t>
        <w:br/>
        <w:t xml:space="preserve">        return {</w:t>
        <w:br/>
        <w:t xml:space="preserve">            'id': self.id,</w:t>
        <w:br/>
        <w:t xml:space="preserve">            'email': self.email,</w:t>
        <w:br/>
        <w:t xml:space="preserve">            'created_at': self.created_at.isoformat(),</w:t>
        <w:br/>
        <w:t xml:space="preserve">            'updated_at': self.updated_at.isoformat()</w:t>
        <w:br/>
        <w:t xml:space="preserve">        }</w:t>
        <w:br/>
        <w:br/>
        <w:t># app/controllers/user_controller.py</w:t>
        <w:br/>
        <w:t>from app.models import User</w:t>
        <w:br/>
        <w:t>from app.utils import hash_password, validate_password</w:t>
        <w:br/>
        <w:br/>
        <w:t>class UserController:</w:t>
        <w:br/>
        <w:t xml:space="preserve">    """用户控制器"""</w:t>
        <w:br/>
        <w:br/>
        <w:t xml:space="preserve">    @staticmethod</w:t>
        <w:br/>
        <w:t xml:space="preserve">    def create_user(email: str, password: str) -&gt; User:</w:t>
        <w:br/>
        <w:t xml:space="preserve">        """创建用户"""</w:t>
        <w:br/>
        <w:t xml:space="preserve">        user = User(</w:t>
        <w:br/>
        <w:t xml:space="preserve">            email=email,</w:t>
        <w:br/>
        <w:t xml:space="preserve">            password_hash=hash_password(password)</w:t>
        <w:br/>
        <w:t xml:space="preserve">        )</w:t>
        <w:br/>
        <w:t xml:space="preserve">        db.session.add(user)</w:t>
        <w:br/>
        <w:t xml:space="preserve">        db.session.commit()</w:t>
        <w:br/>
        <w:t xml:space="preserve">        return user</w:t>
        <w:br/>
        <w:br/>
        <w:t xml:space="preserve">    @staticmethod</w:t>
        <w:br/>
        <w:t xml:space="preserve">    def get_user(user_id: int) -&gt; User:</w:t>
        <w:br/>
        <w:t xml:space="preserve">        """获取用户"""</w:t>
        <w:br/>
        <w:t xml:space="preserve">        return User.query.get(user_id)</w:t>
        <w:br/>
        <w:br/>
        <w:t xml:space="preserve">    @staticmethod</w:t>
        <w:br/>
        <w:t xml:space="preserve">    def authenticate_user(email: str, password: str) -&gt; User:</w:t>
        <w:br/>
        <w:t xml:space="preserve">        """验证用户"""</w:t>
        <w:br/>
        <w:t xml:space="preserve">        user = User.query.filter_by(email=email).first()</w:t>
        <w:br/>
        <w:t xml:space="preserve">        if user and validate_password(user, password):</w:t>
        <w:br/>
        <w:t xml:space="preserve">            return user</w:t>
        <w:br/>
        <w:t xml:space="preserve">        return None</w:t>
        <w:br/>
        <w:br/>
        <w:t># app/views/user_views.py</w:t>
        <w:br/>
        <w:t>from flask import Blueprint, request, jsonify</w:t>
        <w:br/>
        <w:t>from app.controllers.user_controller import UserController</w:t>
        <w:br/>
        <w:br/>
        <w:t>user_bp = Blueprint('users', __name__)</w:t>
        <w:br/>
        <w:br/>
        <w:t>@user_bp.route('/users', methods=['POST'])</w:t>
        <w:br/>
        <w:t>def create_user():</w:t>
        <w:br/>
        <w:t xml:space="preserve">    """创建用户"""</w:t>
        <w:br/>
        <w:t xml:space="preserve">    data = request.get_json()</w:t>
        <w:br/>
        <w:t xml:space="preserve">    user = UserController.create_user(</w:t>
        <w:br/>
        <w:t xml:space="preserve">        email=data['email'],</w:t>
        <w:br/>
        <w:t xml:space="preserve">        password=data['password']</w:t>
        <w:br/>
        <w:t xml:space="preserve">    )</w:t>
        <w:br/>
        <w:t xml:space="preserve">    return jsonify(user.to_dict()), 201</w:t>
        <w:br/>
        <w:br/>
        <w:t>@user_bp.route('/users/&lt;int:user_id&gt;', methods=['GET'])</w:t>
        <w:br/>
        <w:t>def get_user(user_id):</w:t>
        <w:br/>
        <w:t xml:space="preserve">    """获取用户"""</w:t>
        <w:br/>
        <w:t xml:space="preserve">    user = UserController.get_user(user_id)</w:t>
        <w:br/>
        <w:t xml:space="preserve">    if not user:</w:t>
        <w:br/>
        <w:t xml:space="preserve">        return jsonify({'error': 'User not found'}), 404</w:t>
        <w:br/>
        <w:t xml:space="preserve">    return jsonify(user.to_dict())</w:t>
        <w:br/>
        <w:br/>
        <w:t>## 增量代码生成</w:t>
        <w:br/>
        <w:t>### 1. 基于现有代码扩展</w:t>
      </w:r>
    </w:p>
    <w:p>
      <w:r>
        <w:t>python</w:t>
      </w:r>
    </w:p>
    <w:p>
      <w:pPr>
        <w:pStyle w:val="Heading1"/>
      </w:pPr>
      <w:r>
        <w:t>示例：扩展现有功能</w:t>
      </w:r>
    </w:p>
    <w:p>
      <w:r>
        <w:t>用户请求：</w:t>
      </w:r>
    </w:p>
    <w:p>
      <w:r>
        <w:t>"为现有的 Product 模型添加库存管理功能"</w:t>
      </w:r>
    </w:p>
    <w:p>
      <w:r>
        <w:t>现有代码：</w:t>
      </w:r>
    </w:p>
    <w:p>
      <w:r>
        <w:t>class Product(db.Model):</w:t>
      </w:r>
    </w:p>
    <w:p>
      <w:r>
        <w:t xml:space="preserve">    id = db.Column(db.Integer, primary_key=True)</w:t>
      </w:r>
    </w:p>
    <w:p>
      <w:r>
        <w:t xml:space="preserve">    name = db.Column(db.String(100), nullable=False)</w:t>
      </w:r>
    </w:p>
    <w:p>
      <w:r>
        <w:t xml:space="preserve">    price = db.Column(db.Float, nullable=False)</w:t>
      </w:r>
    </w:p>
    <w:p>
      <w:r>
        <w:t>生成的扩展代码：</w:t>
      </w:r>
    </w:p>
    <w:p>
      <w:r>
        <w:rPr>
          <w:rFonts w:ascii="Courier New" w:hAnsi="Courier New"/>
          <w:sz w:val="18"/>
        </w:rPr>
        <w:br/>
        <w:t># app/models/product.py</w:t>
        <w:br/>
        <w:t>class Product(db.Model):</w:t>
        <w:br/>
        <w:t>id = db.Column(db.Integer, primary_key=True)</w:t>
        <w:br/>
        <w:t>name = db.Column(db.String(100), nullable=False)</w:t>
        <w:br/>
        <w:t>price = db.Column(db.Float, nullable=False)</w:t>
        <w:br/>
        <w:br/>
        <w:t xml:space="preserve"> # 新增库存字段</w:t>
        <w:br/>
        <w:t>stock_quantity = db.Column(db.Integer, default=0)</w:t>
        <w:br/>
        <w:t>reorder_level = db.Column(db.Integer, default=10)</w:t>
        <w:br/>
        <w:t>last_restocked_at = db.Column(db.DateTime)</w:t>
        <w:br/>
        <w:br/>
        <w:t>def is_low_stock(self) -&gt; bool:</w:t>
        <w:br/>
        <w:t>"""检查库存是否过低"""</w:t>
        <w:br/>
        <w:t>return self.stock_quantity &lt;= self.reorder_level</w:t>
        <w:br/>
        <w:br/>
        <w:t>def restock(self, quantity: int):</w:t>
        <w:br/>
        <w:t>"""补货"""</w:t>
        <w:br/>
        <w:t>self.stock_quantity += quantity</w:t>
        <w:br/>
        <w:t>self.last_restocked_at = datetime.utcnow()</w:t>
        <w:br/>
        <w:t>db.session.commit()</w:t>
        <w:br/>
        <w:br/>
        <w:t>def reduce_stock(self, quantity: int) -&gt; bool:</w:t>
        <w:br/>
        <w:t>"""减少库存"""</w:t>
        <w:br/>
        <w:t>if self.stock_quantity &gt;= quantity:</w:t>
        <w:br/>
        <w:t>self.stock_quantity -= quantity</w:t>
        <w:br/>
        <w:t>db.session.commit()</w:t>
        <w:br/>
        <w:t>return True</w:t>
        <w:br/>
        <w:t>return False</w:t>
        <w:br/>
        <w:br/>
        <w:t># app/controllers/product_controller.py</w:t>
        <w:br/>
        <w:t>class ProductController:</w:t>
        <w:br/>
        <w:t>@staticmethod</w:t>
        <w:br/>
        <w:t>def get_low_stock_products():</w:t>
        <w:br/>
        <w:t>"""获取库存过低的产品"""</w:t>
        <w:br/>
        <w:t>return Product.query.filter(</w:t>
        <w:br/>
        <w:t>Product.stock_quantity &lt;= Product.reorder_level</w:t>
        <w:br/>
        <w:t>).all()</w:t>
        <w:br/>
        <w:br/>
        <w:t>@staticmethod</w:t>
        <w:br/>
        <w:t>def restock_product(product_id: int, quantity: int):</w:t>
        <w:br/>
        <w:t>"""补货产品"""</w:t>
        <w:br/>
        <w:t>product = Product.query.get(product_id)</w:t>
        <w:br/>
        <w:t>if product:</w:t>
        <w:br/>
        <w:t>product.restock(quantity)</w:t>
        <w:br/>
        <w:t>return product</w:t>
        <w:br/>
        <w:t>return None</w:t>
        <w:br/>
        <w:br/>
        <w:t>### 2. 功能迭代生成</w:t>
        <w:br/>
        <w:br/>
        <w:t># 示例：迭代式功能开发</w:t>
        <w:br/>
        <w:t>用户请求：</w:t>
        <w:br/>
        <w:t>"第一步：创建一个基本的 API 端点来获取产品列表"</w:t>
        <w:br/>
        <w:t>生成的代码：</w:t>
      </w:r>
    </w:p>
    <w:p>
      <w:r>
        <w:t>`python</w:t>
      </w:r>
    </w:p>
    <w:p>
      <w:r>
        <w:t>@product_bp.route('/products', methods=['GET'])</w:t>
      </w:r>
    </w:p>
    <w:p>
      <w:r>
        <w:t>def get_products():</w:t>
      </w:r>
    </w:p>
    <w:p>
      <w:r>
        <w:t>"""获取产品列表"""</w:t>
      </w:r>
    </w:p>
    <w:p>
      <w:r>
        <w:t>products = Product.query.all()</w:t>
      </w:r>
    </w:p>
    <w:p>
      <w:r>
        <w:t>return jsonify([p.to_dict() for p in products])</w:t>
      </w:r>
    </w:p>
    <w:p>
      <w:r>
        <w:t>用户请求：</w:t>
      </w:r>
    </w:p>
    <w:p>
      <w:r>
        <w:t>"第二步：添加分页功能"</w:t>
      </w:r>
    </w:p>
    <w:p>
      <w:r>
        <w:t>生成的更新代码：</w:t>
      </w:r>
    </w:p>
    <w:p>
      <w:r>
        <w:rPr>
          <w:rFonts w:ascii="Courier New" w:hAnsi="Courier New"/>
          <w:sz w:val="18"/>
        </w:rPr>
        <w:t>python</w:t>
        <w:br/>
        <w:br/>
        <w:t>@product_bp.route('/products', methods=['GET'])</w:t>
        <w:br/>
        <w:t>def get_products():</w:t>
        <w:br/>
        <w:t xml:space="preserve">    """获取产品列表（带分页）"""</w:t>
        <w:br/>
        <w:t xml:space="preserve">    page = request.args.get('page', 1, type=int)</w:t>
        <w:br/>
        <w:t xml:space="preserve">    per_page = request.args.get('per_page', 10, type=int)</w:t>
        <w:br/>
        <w:br/>
        <w:t xml:space="preserve">    pagination = Product.query.paginate(</w:t>
        <w:br/>
        <w:t xml:space="preserve">        page=page,</w:t>
        <w:br/>
        <w:t xml:space="preserve">        per_page=per_page,</w:t>
        <w:br/>
        <w:t xml:space="preserve">        error_out=False</w:t>
        <w:br/>
        <w:t xml:space="preserve">    )</w:t>
        <w:br/>
        <w:br/>
        <w:t xml:space="preserve">    return jsonify({</w:t>
        <w:br/>
        <w:t xml:space="preserve">        'products': [p.to_dict() for p in pagination.items],</w:t>
        <w:br/>
        <w:t xml:space="preserve">        'total': pagination.total,</w:t>
        <w:br/>
        <w:t xml:space="preserve">        'pages': pagination.pages,</w:t>
        <w:br/>
        <w:t xml:space="preserve">        'current_page': page</w:t>
        <w:br/>
        <w:t xml:space="preserve">    })</w:t>
        <w:br/>
        <w:br/>
        <w:t>用户请求：</w:t>
        <w:br/>
        <w:t>"第三步：添加搜索和过滤功能"</w:t>
        <w:br/>
        <w:br/>
        <w:t>生成的更新代码：</w:t>
        <w:br/>
      </w:r>
    </w:p>
    <w:p>
      <w:r>
        <w:t>@product_bp.route('/products', methods=['GET'])</w:t>
      </w:r>
    </w:p>
    <w:p>
      <w:r>
        <w:t>def get_products():</w:t>
      </w:r>
    </w:p>
    <w:p>
      <w:r>
        <w:t>"""获取产品列表（带分页、搜索和过滤）"""</w:t>
      </w:r>
    </w:p>
    <w:p>
      <w:r>
        <w:t>page = request.args.get('page', 1, type=int)</w:t>
      </w:r>
    </w:p>
    <w:p>
      <w:r>
        <w:t>per_page = request.args.get('per_page', 10, type=int)</w:t>
      </w:r>
    </w:p>
    <w:p>
      <w:r>
        <w:t>search = request.args.get('search', '')</w:t>
      </w:r>
    </w:p>
    <w:p>
      <w:r>
        <w:t>min_price = request.args.get('min_price', type=float)</w:t>
      </w:r>
    </w:p>
    <w:p>
      <w:r>
        <w:t>max_price = request.args.get('max_price', type=float)</w:t>
      </w:r>
    </w:p>
    <w:p>
      <w:r>
        <w:t>query = Product.query</w:t>
      </w:r>
    </w:p>
    <w:p>
      <w:r>
        <w:t xml:space="preserve"> # 搜索</w:t>
      </w:r>
    </w:p>
    <w:p>
      <w:r>
        <w:t>if search:</w:t>
      </w:r>
    </w:p>
    <w:p>
      <w:r>
        <w:t>query = query.filter(Product.name.ilike(f'%{search}%'))</w:t>
      </w:r>
    </w:p>
    <w:p>
      <w:r>
        <w:t xml:space="preserve"> # 价格过滤</w:t>
      </w:r>
    </w:p>
    <w:p>
      <w:r>
        <w:t>if min_price:</w:t>
      </w:r>
    </w:p>
    <w:p>
      <w:r>
        <w:t>query = query.filter(Product.price &gt;= min_price)</w:t>
      </w:r>
    </w:p>
    <w:p>
      <w:r>
        <w:t>if max_price:</w:t>
      </w:r>
    </w:p>
    <w:p>
      <w:r>
        <w:t>query = query.filter(Product.price &lt;= max_price)</w:t>
      </w:r>
    </w:p>
    <w:p>
      <w:r>
        <w:t xml:space="preserve"> # 分页</w:t>
      </w:r>
    </w:p>
    <w:p>
      <w:r>
        <w:t>pagination = query.paginate(</w:t>
      </w:r>
    </w:p>
    <w:p>
      <w:r>
        <w:t>page=page,</w:t>
      </w:r>
    </w:p>
    <w:p>
      <w:r>
        <w:t>per_page=per_page,</w:t>
      </w:r>
    </w:p>
    <w:p>
      <w:r>
        <w:t>error_out=False</w:t>
      </w:r>
    </w:p>
    <w:p>
      <w:r>
        <w:t>)</w:t>
      </w:r>
    </w:p>
    <w:p>
      <w:r>
        <w:t>return jsonify({</w:t>
      </w:r>
    </w:p>
    <w:p>
      <w:r>
        <w:t>'products': [p.to_dict() for p in pagination.items],</w:t>
      </w:r>
    </w:p>
    <w:p>
      <w:r>
        <w:t>'total': pagination.total,</w:t>
      </w:r>
    </w:p>
    <w:p>
      <w:r>
        <w:t>'pages': pagination.pages,</w:t>
      </w:r>
    </w:p>
    <w:p>
      <w:r>
        <w:t>'current_page': page</w:t>
      </w:r>
    </w:p>
    <w:p>
      <w:r>
        <w:t>})</w:t>
      </w:r>
    </w:p>
    <w:p>
      <w:pPr>
        <w:pStyle w:val="Heading2"/>
      </w:pPr>
      <w:r>
        <w:t>代码重构生成</w:t>
      </w:r>
    </w:p>
    <w:p>
      <w:pPr>
        <w:pStyle w:val="Heading3"/>
      </w:pPr>
      <w:r>
        <w:t>1. 代码简化</w:t>
      </w:r>
    </w:p>
    <w:p>
      <w:pPr>
        <w:pStyle w:val="Heading1"/>
      </w:pPr>
      <w:r>
        <w:t>示例：简化复杂代码</w:t>
      </w:r>
    </w:p>
    <w:p>
      <w:r>
        <w:t>用户请求：</w:t>
      </w:r>
    </w:p>
    <w:p>
      <w:r>
        <w:t>"简化这个函数，使其更易读和维护"</w:t>
      </w:r>
    </w:p>
    <w:p>
      <w:r>
        <w:t>原始代码：</w:t>
      </w:r>
    </w:p>
    <w:p>
      <w:r>
        <w:rPr>
          <w:rFonts w:ascii="Courier New" w:hAnsi="Courier New"/>
          <w:sz w:val="18"/>
        </w:rPr>
        <w:t>`python</w:t>
        <w:br/>
        <w:br/>
        <w:t>def process_order(order_data):</w:t>
        <w:br/>
        <w:t>result = {}</w:t>
        <w:br/>
        <w:t>if 'items' in order_data:</w:t>
        <w:br/>
        <w:t>items = order_data['items']</w:t>
        <w:br/>
        <w:t>total = 0</w:t>
        <w:br/>
        <w:t>for item in items:</w:t>
        <w:br/>
        <w:t>if 'price' in item and 'quantity' in item:</w:t>
        <w:br/>
        <w:t>total = total + item['price'] * item['quantity']</w:t>
        <w:br/>
        <w:t>result['total'] = total</w:t>
        <w:br/>
        <w:t>if 'customer' in order_data:</w:t>
        <w:br/>
        <w:t>result['customer'] = order_data['customer']</w:t>
        <w:br/>
        <w:t>if 'shipping' in order_data:</w:t>
        <w:br/>
        <w:t>result['shipping'] = order_data['shipping']</w:t>
        <w:br/>
        <w:t>return result</w:t>
        <w:br/>
        <w:br/>
        <w:t>生成的简化代码：</w:t>
      </w:r>
    </w:p>
    <w:p>
      <w:r>
        <w:t>python</w:t>
      </w:r>
    </w:p>
    <w:p>
      <w:r>
        <w:t>def calculate_item_total(items: list) -&gt; float:</w:t>
      </w:r>
    </w:p>
    <w:p>
      <w:r>
        <w:t xml:space="preserve">    """计算商品总价"""</w:t>
      </w:r>
    </w:p>
    <w:p>
      <w:r>
        <w:t xml:space="preserve">    return sum(</w:t>
      </w:r>
    </w:p>
    <w:p>
      <w:r>
        <w:t xml:space="preserve">        item['price'] * item['quantity']</w:t>
      </w:r>
    </w:p>
    <w:p>
      <w:r>
        <w:t xml:space="preserve">        for item in items</w:t>
      </w:r>
    </w:p>
    <w:p>
      <w:r>
        <w:t xml:space="preserve">        if 'price' in item and 'quantity' in item</w:t>
      </w:r>
    </w:p>
    <w:p>
      <w:r>
        <w:t xml:space="preserve">    )</w:t>
      </w:r>
    </w:p>
    <w:p>
      <w:r>
        <w:t>def process_order(order_data: dict) -&gt; dict:</w:t>
      </w:r>
    </w:p>
    <w:p>
      <w:r>
        <w:t xml:space="preserve">    """处理订单"""</w:t>
      </w:r>
    </w:p>
    <w:p>
      <w:r>
        <w:t xml:space="preserve">    result = {}</w:t>
      </w:r>
    </w:p>
    <w:p>
      <w:r>
        <w:t xml:space="preserve">    if 'items' in order_data:</w:t>
      </w:r>
    </w:p>
    <w:p>
      <w:r>
        <w:t xml:space="preserve">        result['total'] = calculate_item_total(order_data['items'])</w:t>
      </w:r>
    </w:p>
    <w:p>
      <w:r>
        <w:t xml:space="preserve">    if 'customer' in order_data:</w:t>
      </w:r>
    </w:p>
    <w:p>
      <w:r>
        <w:t xml:space="preserve">        result['customer'] = order_data['customer']</w:t>
      </w:r>
    </w:p>
    <w:p>
      <w:r>
        <w:t xml:space="preserve">    if 'shipping' in order_data:</w:t>
      </w:r>
    </w:p>
    <w:p>
      <w:r>
        <w:t xml:space="preserve">        result['shipping'] = order_data['shipping']</w:t>
      </w:r>
    </w:p>
    <w:p>
      <w:r>
        <w:t xml:space="preserve">    return result</w:t>
      </w:r>
    </w:p>
    <w:p>
      <w:pPr>
        <w:pStyle w:val="Heading3"/>
      </w:pPr>
      <w:r>
        <w:t>2. 设计模式应用</w:t>
      </w:r>
    </w:p>
    <w:p>
      <w:r>
        <w:rPr>
          <w:rFonts w:ascii="Courier New" w:hAnsi="Courier New"/>
          <w:sz w:val="18"/>
        </w:rPr>
        <w:t>python</w:t>
        <w:br/>
        <w:br/>
        <w:t># 示例：应用策略模式</w:t>
        <w:br/>
        <w:br/>
        <w:t>用户请求：</w:t>
        <w:br/>
        <w:t>"使用策略模式重构支付处理逻辑"</w:t>
        <w:br/>
        <w:br/>
        <w:t>原始代码：</w:t>
      </w:r>
    </w:p>
    <w:p>
      <w:r>
        <w:rPr>
          <w:rFonts w:ascii="Courier New" w:hAnsi="Courier New"/>
          <w:sz w:val="18"/>
        </w:rPr>
        <w:br/>
        <w:t>def process_payment(payment_type, amount, details):</w:t>
        <w:br/>
        <w:t xml:space="preserve">    if payment_type == 'credit_card':</w:t>
        <w:br/>
        <w:t xml:space="preserve">        # 处理信用卡支付</w:t>
        <w:br/>
        <w:t xml:space="preserve">        pass</w:t>
        <w:br/>
        <w:t xml:space="preserve">    elif payment_type == 'paypal':</w:t>
        <w:br/>
        <w:t xml:space="preserve">        # 处理 PayPal 支付</w:t>
        <w:br/>
        <w:t xml:space="preserve">        pass</w:t>
        <w:br/>
        <w:t xml:space="preserve">    elif payment_type == 'bank_transfer':</w:t>
        <w:br/>
        <w:t xml:space="preserve">        # 处理银行转账</w:t>
        <w:br/>
        <w:t xml:space="preserve">        pass</w:t>
        <w:br/>
        <w:br/>
        <w:t>生成的重构代码：</w:t>
        <w:br/>
      </w:r>
    </w:p>
    <w:p>
      <w:r>
        <w:t>from abc import ABC, abstractmethod</w:t>
      </w:r>
    </w:p>
    <w:p>
      <w:r>
        <w:t>class PaymentStrategy(ABC):</w:t>
      </w:r>
    </w:p>
    <w:p>
      <w:r>
        <w:t>"""支付策略基类"""</w:t>
      </w:r>
    </w:p>
    <w:p>
      <w:r>
        <w:t>@abstractmethod</w:t>
      </w:r>
    </w:p>
    <w:p>
      <w:r>
        <w:t>def process(self, amount: float, details: dict) -&gt; dict:</w:t>
      </w:r>
    </w:p>
    <w:p>
      <w:r>
        <w:t>"""处理支付"""</w:t>
      </w:r>
    </w:p>
    <w:p>
      <w:r>
        <w:t>pass</w:t>
      </w:r>
    </w:p>
    <w:p>
      <w:r>
        <w:t>class CreditCardPayment(PaymentStrategy):</w:t>
      </w:r>
    </w:p>
    <w:p>
      <w:r>
        <w:t>"""信用卡支付策略"""</w:t>
      </w:r>
    </w:p>
    <w:p>
      <w:r>
        <w:t>def process(self, amount: float, details: dict) -&gt; dict:</w:t>
      </w:r>
    </w:p>
    <w:p>
      <w:r>
        <w:t>card_number = details.get('card_number')</w:t>
      </w:r>
    </w:p>
    <w:p>
      <w:r>
        <w:t>expiry = details.get('expiry')</w:t>
      </w:r>
    </w:p>
    <w:p>
      <w:r>
        <w:t>cvv = details.get('cvv')</w:t>
      </w:r>
    </w:p>
    <w:p>
      <w:r>
        <w:t xml:space="preserve"> # 处理信用卡支付逻辑</w:t>
      </w:r>
    </w:p>
    <w:p>
      <w:r>
        <w:t>return {</w:t>
      </w:r>
    </w:p>
    <w:p>
      <w:r>
        <w:t>'status': 'success',</w:t>
      </w:r>
    </w:p>
    <w:p>
      <w:r>
        <w:t>'payment_method': 'credit_card',</w:t>
      </w:r>
    </w:p>
    <w:p>
      <w:r>
        <w:t>'amount': amount</w:t>
      </w:r>
    </w:p>
    <w:p>
      <w:r>
        <w:t>}</w:t>
      </w:r>
    </w:p>
    <w:p>
      <w:r>
        <w:t>class PayPalPayment(PaymentStrategy):</w:t>
      </w:r>
    </w:p>
    <w:p>
      <w:r>
        <w:t>"""PayPal 支付策略"""</w:t>
      </w:r>
    </w:p>
    <w:p>
      <w:r>
        <w:t>def process(self, amount: float, details: dict) -&gt; dict:</w:t>
      </w:r>
    </w:p>
    <w:p>
      <w:r>
        <w:t>email = details.get('email')</w:t>
      </w:r>
    </w:p>
    <w:p>
      <w:r>
        <w:t>password = details.get('password')</w:t>
      </w:r>
    </w:p>
    <w:p>
      <w:r>
        <w:t xml:space="preserve"> # 处理 PayPal 支付逻辑</w:t>
      </w:r>
    </w:p>
    <w:p>
      <w:r>
        <w:t>return {</w:t>
      </w:r>
    </w:p>
    <w:p>
      <w:r>
        <w:t>'status': 'success',</w:t>
      </w:r>
    </w:p>
    <w:p>
      <w:r>
        <w:t>'payment_method': 'paypal',</w:t>
      </w:r>
    </w:p>
    <w:p>
      <w:r>
        <w:t>'amount': amount</w:t>
      </w:r>
    </w:p>
    <w:p>
      <w:r>
        <w:t>}</w:t>
      </w:r>
    </w:p>
    <w:p>
      <w:r>
        <w:t>class BankTransferPayment(PaymentStrategy):</w:t>
      </w:r>
    </w:p>
    <w:p>
      <w:r>
        <w:t>"""银行转账策略"""</w:t>
      </w:r>
    </w:p>
    <w:p>
      <w:r>
        <w:t>def process(self, amount: float, details: dict) -&gt; dict:</w:t>
      </w:r>
    </w:p>
    <w:p>
      <w:r>
        <w:t>account_number = details.get('account_number')</w:t>
      </w:r>
    </w:p>
    <w:p>
      <w:r>
        <w:t>routing_number = details.get('routing_number')</w:t>
      </w:r>
    </w:p>
    <w:p>
      <w:r>
        <w:t xml:space="preserve"> # 处理银行转账逻辑</w:t>
      </w:r>
    </w:p>
    <w:p>
      <w:r>
        <w:t>return {</w:t>
      </w:r>
    </w:p>
    <w:p>
      <w:r>
        <w:t>'status': 'success',</w:t>
      </w:r>
    </w:p>
    <w:p>
      <w:r>
        <w:t>'payment_method': 'bank_transfer',</w:t>
      </w:r>
    </w:p>
    <w:p>
      <w:r>
        <w:t>'amount': amount</w:t>
      </w:r>
    </w:p>
    <w:p>
      <w:r>
        <w:t>}</w:t>
      </w:r>
    </w:p>
    <w:p>
      <w:r>
        <w:t>class PaymentProcessor:</w:t>
      </w:r>
    </w:p>
    <w:p>
      <w:r>
        <w:t>"""支付处理器"""</w:t>
      </w:r>
    </w:p>
    <w:p>
      <w:r>
        <w:t>def __init__(self):</w:t>
      </w:r>
    </w:p>
    <w:p>
      <w:r>
        <w:t>self.strategies = {</w:t>
      </w:r>
    </w:p>
    <w:p>
      <w:r>
        <w:t>'credit_card': CreditCardPayment(),</w:t>
      </w:r>
    </w:p>
    <w:p>
      <w:r>
        <w:t>'paypal': PayPalPayment(),</w:t>
      </w:r>
    </w:p>
    <w:p>
      <w:r>
        <w:t>'bank_transfer': BankTransferPayment()</w:t>
      </w:r>
    </w:p>
    <w:p>
      <w:r>
        <w:t>}</w:t>
      </w:r>
    </w:p>
    <w:p>
      <w:r>
        <w:t>def process_payment(self, payment_type: str, amount: float, details: dict) -&gt; dict:</w:t>
      </w:r>
    </w:p>
    <w:p>
      <w:r>
        <w:t>"""处理支付"""</w:t>
      </w:r>
    </w:p>
    <w:p>
      <w:r>
        <w:t>strategy = self.strategies.get(payment_type)</w:t>
      </w:r>
    </w:p>
    <w:p>
      <w:r>
        <w:t>if not strategy:</w:t>
      </w:r>
    </w:p>
    <w:p>
      <w:r>
        <w:t>raise ValueError(f"Unsupported payment type: {payment_type}")</w:t>
      </w:r>
    </w:p>
    <w:p>
      <w:r>
        <w:t>return strategy.process(amount, details)</w:t>
      </w:r>
    </w:p>
    <w:p>
      <w:pPr>
        <w:pStyle w:val="Heading1"/>
      </w:pPr>
      <w:r>
        <w:t>使用示例</w:t>
      </w:r>
    </w:p>
    <w:p>
      <w:r>
        <w:t>processor = PaymentProcessor()</w:t>
      </w:r>
    </w:p>
    <w:p>
      <w:r>
        <w:t>result = processor.process_payment('credit_card', 100.0, {</w:t>
      </w:r>
    </w:p>
    <w:p>
      <w:r>
        <w:t>'card_number': '4111111111111111',</w:t>
      </w:r>
    </w:p>
    <w:p>
      <w:r>
        <w:t>'expiry': '12/25',</w:t>
      </w:r>
    </w:p>
    <w:p>
      <w:r>
        <w:t>'cvv': '123'</w:t>
      </w:r>
    </w:p>
    <w:p>
      <w:r>
        <w:t>})</w:t>
      </w:r>
    </w:p>
    <w:p>
      <w:pPr>
        <w:pStyle w:val="Heading2"/>
      </w:pPr>
      <w:r>
        <w:t>总结</w:t>
      </w:r>
    </w:p>
    <w:p>
      <w:r>
        <w:t>高级代码生成技巧包括：</w:t>
      </w:r>
    </w:p>
    <w:p>
      <w:pPr>
        <w:pStyle w:val="ListNumber"/>
      </w:pPr>
      <w:r>
        <w:t>**上下文感知生成**：利用项目上下文和代码风格</w:t>
      </w:r>
    </w:p>
    <w:p>
      <w:pPr>
        <w:pStyle w:val="ListNumber"/>
      </w:pPr>
      <w:r>
        <w:t>**模式驱动生成**：应用设计模式和架构模式</w:t>
      </w:r>
    </w:p>
    <w:p>
      <w:pPr>
        <w:pStyle w:val="ListNumber"/>
      </w:pPr>
      <w:r>
        <w:t>**增量代码生成**：基于现有代码扩展和迭代</w:t>
      </w:r>
    </w:p>
    <w:p>
      <w:pPr>
        <w:pStyle w:val="ListNumber"/>
      </w:pPr>
      <w:r>
        <w:t>**代码重构生成**：简化代码和应用设计模式</w:t>
      </w:r>
    </w:p>
    <w:p>
      <w:r>
        <w:t>通过掌握这些技巧，开发者可以更高效地利用 Claude Code 完成复杂的编程任务。</w:t>
      </w:r>
    </w:p>
    <w:p>
      <w:r>
        <w:t>在下一节中，我们将探讨复杂系统的设计与实现。</w:t>
      </w:r>
    </w:p>
    <w:p>
      <w:r>
        <w:t>python</w:t>
      </w:r>
    </w:p>
    <w:p>
      <w:pPr>
        <w:pStyle w:val="Heading1"/>
      </w:pPr>
      <w:r>
        <w:t>app/models/user.py</w:t>
      </w:r>
    </w:p>
    <w:p>
      <w:r>
        <w:t>from app import db</w:t>
      </w:r>
    </w:p>
    <w:p>
      <w:r>
        <w:t>from datetime import datetime</w:t>
      </w:r>
    </w:p>
    <w:p>
      <w:r>
        <w:t>class User(db.Model):</w:t>
      </w:r>
    </w:p>
    <w:p>
      <w:r>
        <w:t xml:space="preserve">    """用户模型"""</w:t>
      </w:r>
    </w:p>
    <w:p>
      <w:r>
        <w:t xml:space="preserve">    __tablename__ = 'users'</w:t>
      </w:r>
    </w:p>
    <w:p>
      <w:r>
        <w:t xml:space="preserve">    id = db.Column(db.Integer, primary_key=True)</w:t>
      </w:r>
    </w:p>
    <w:p>
      <w:r>
        <w:t xml:space="preserve">    email = db.Column(db.String(120), unique=True, nullable=False)</w:t>
      </w:r>
    </w:p>
    <w:p>
      <w:r>
        <w:t xml:space="preserve">    password_hash = db.Column(db.String(255), nullable=False)</w:t>
      </w:r>
    </w:p>
    <w:p>
      <w:r>
        <w:t xml:space="preserve">    created_at = db.Column(db.DateTime, default=datetime.utcnow)</w:t>
      </w:r>
    </w:p>
    <w:p>
      <w:r>
        <w:t xml:space="preserve">    updated_at = db.Column(db.DateTime, default=datetime.utcnow, onupdate=datetime.utcnow)</w:t>
      </w:r>
    </w:p>
    <w:p>
      <w:r>
        <w:t xml:space="preserve">    def to_dict(self):</w:t>
      </w:r>
    </w:p>
    <w:p>
      <w:r>
        <w:t xml:space="preserve">        """转换为字典"""</w:t>
      </w:r>
    </w:p>
    <w:p>
      <w:r>
        <w:t xml:space="preserve">        return {</w:t>
      </w:r>
    </w:p>
    <w:p>
      <w:r>
        <w:t xml:space="preserve">            'id': self.id,</w:t>
      </w:r>
    </w:p>
    <w:p>
      <w:r>
        <w:t xml:space="preserve">            'email': self.email,</w:t>
      </w:r>
    </w:p>
    <w:p>
      <w:r>
        <w:t xml:space="preserve">            'created_at': self.created_at.isoformat(),</w:t>
      </w:r>
    </w:p>
    <w:p>
      <w:r>
        <w:t xml:space="preserve">            'updated_at': self.updated_at.isoformat()</w:t>
      </w:r>
    </w:p>
    <w:p>
      <w:r>
        <w:t xml:space="preserve">        }</w:t>
      </w:r>
    </w:p>
    <w:p>
      <w:pPr>
        <w:pStyle w:val="Heading1"/>
      </w:pPr>
      <w:r>
        <w:t>app/controllers/user_controller.py</w:t>
      </w:r>
    </w:p>
    <w:p>
      <w:r>
        <w:t>from app.models import User</w:t>
      </w:r>
    </w:p>
    <w:p>
      <w:r>
        <w:t>from app.utils import hash_password, validate_password</w:t>
      </w:r>
    </w:p>
    <w:p>
      <w:r>
        <w:t>class UserController:</w:t>
      </w:r>
    </w:p>
    <w:p>
      <w:r>
        <w:t xml:space="preserve">    """用户控制器"""</w:t>
      </w:r>
    </w:p>
    <w:p>
      <w:r>
        <w:t xml:space="preserve">    @staticmethod</w:t>
      </w:r>
    </w:p>
    <w:p>
      <w:r>
        <w:t xml:space="preserve">    def create_user(email: str, password: str) -&gt; User:</w:t>
      </w:r>
    </w:p>
    <w:p>
      <w:r>
        <w:t xml:space="preserve">        """创建用户"""</w:t>
      </w:r>
    </w:p>
    <w:p>
      <w:r>
        <w:t xml:space="preserve">        user = User(</w:t>
      </w:r>
    </w:p>
    <w:p>
      <w:r>
        <w:t xml:space="preserve">            email=email,</w:t>
      </w:r>
    </w:p>
    <w:p>
      <w:r>
        <w:t xml:space="preserve">            password_hash=hash_password(password)</w:t>
      </w:r>
    </w:p>
    <w:p>
      <w:r>
        <w:t xml:space="preserve">        )</w:t>
      </w:r>
    </w:p>
    <w:p>
      <w:r>
        <w:t xml:space="preserve">        db.session.add(user)</w:t>
      </w:r>
    </w:p>
    <w:p>
      <w:r>
        <w:t xml:space="preserve">        db.session.commit()</w:t>
      </w:r>
    </w:p>
    <w:p>
      <w:r>
        <w:t xml:space="preserve">        return user</w:t>
      </w:r>
    </w:p>
    <w:p>
      <w:r>
        <w:t xml:space="preserve">    @staticmethod</w:t>
      </w:r>
    </w:p>
    <w:p>
      <w:r>
        <w:t xml:space="preserve">    def get_user(user_id: int) -&gt; User:</w:t>
      </w:r>
    </w:p>
    <w:p>
      <w:r>
        <w:t xml:space="preserve">        """获取用户"""</w:t>
      </w:r>
    </w:p>
    <w:p>
      <w:r>
        <w:t xml:space="preserve">        return User.query.get(user_id)</w:t>
      </w:r>
    </w:p>
    <w:p>
      <w:r>
        <w:t xml:space="preserve">    @staticmethod</w:t>
      </w:r>
    </w:p>
    <w:p>
      <w:r>
        <w:t xml:space="preserve">    def authenticate_user(email: str, password: str) -&gt; User:</w:t>
      </w:r>
    </w:p>
    <w:p>
      <w:r>
        <w:t xml:space="preserve">        """验证用户"""</w:t>
      </w:r>
    </w:p>
    <w:p>
      <w:r>
        <w:t xml:space="preserve">        user = User.query.filter_by(email=email).first()</w:t>
      </w:r>
    </w:p>
    <w:p>
      <w:r>
        <w:t xml:space="preserve">        if user and validate_password(user, password):</w:t>
      </w:r>
    </w:p>
    <w:p>
      <w:r>
        <w:t xml:space="preserve">            return user</w:t>
      </w:r>
    </w:p>
    <w:p>
      <w:r>
        <w:t xml:space="preserve">        return None</w:t>
      </w:r>
    </w:p>
    <w:p>
      <w:pPr>
        <w:pStyle w:val="Heading1"/>
      </w:pPr>
      <w:r>
        <w:t>app/views/user_views.py</w:t>
      </w:r>
    </w:p>
    <w:p>
      <w:r>
        <w:t>from flask import Blueprint, request, jsonify</w:t>
      </w:r>
    </w:p>
    <w:p>
      <w:r>
        <w:t>from app.controllers.user_controller import UserController</w:t>
      </w:r>
    </w:p>
    <w:p>
      <w:r>
        <w:t>user_bp = Blueprint('users', __name__)</w:t>
      </w:r>
    </w:p>
    <w:p>
      <w:r>
        <w:t>@user_bp.route('/users', methods=['POST'])</w:t>
      </w:r>
    </w:p>
    <w:p>
      <w:r>
        <w:t>def create_user():</w:t>
      </w:r>
    </w:p>
    <w:p>
      <w:r>
        <w:t xml:space="preserve">    """创建用户"""</w:t>
      </w:r>
    </w:p>
    <w:p>
      <w:r>
        <w:t xml:space="preserve">    data = request.get_json()</w:t>
      </w:r>
    </w:p>
    <w:p>
      <w:r>
        <w:t xml:space="preserve">    user = UserController.create_user(</w:t>
      </w:r>
    </w:p>
    <w:p>
      <w:r>
        <w:t xml:space="preserve">        email=data['email'],</w:t>
      </w:r>
    </w:p>
    <w:p>
      <w:r>
        <w:t xml:space="preserve">        password=data['password']</w:t>
      </w:r>
    </w:p>
    <w:p>
      <w:r>
        <w:t xml:space="preserve">    )</w:t>
      </w:r>
    </w:p>
    <w:p>
      <w:r>
        <w:t xml:space="preserve">    return jsonify(user.to_dict()), 201</w:t>
      </w:r>
    </w:p>
    <w:p>
      <w:r>
        <w:t>@user_bp.route('/users/&lt;int:user_id&gt;', methods=['GET'])</w:t>
      </w:r>
    </w:p>
    <w:p>
      <w:r>
        <w:t>def get_user(user_id):</w:t>
      </w:r>
    </w:p>
    <w:p>
      <w:r>
        <w:t xml:space="preserve">    """获取用户"""</w:t>
      </w:r>
    </w:p>
    <w:p>
      <w:r>
        <w:t xml:space="preserve">    user = UserController.get_user(user_id)</w:t>
      </w:r>
    </w:p>
    <w:p>
      <w:r>
        <w:t xml:space="preserve">    if not user:</w:t>
      </w:r>
    </w:p>
    <w:p>
      <w:r>
        <w:t xml:space="preserve">        return jsonify({'error': 'User not found'}), 404</w:t>
      </w:r>
    </w:p>
    <w:p>
      <w:r>
        <w:t xml:space="preserve">    return jsonify(user.to_dict())</w:t>
      </w:r>
    </w:p>
    <w:p>
      <w:pPr>
        <w:pStyle w:val="Heading2"/>
      </w:pPr>
      <w:r>
        <w:t>增量代码生成</w:t>
      </w:r>
    </w:p>
    <w:p>
      <w:pPr>
        <w:pStyle w:val="Heading3"/>
      </w:pPr>
      <w:r>
        <w:t>1. 基于现有代码扩展</w:t>
      </w:r>
    </w:p>
    <w:p>
      <w:r>
        <w:rPr>
          <w:rFonts w:ascii="Courier New" w:hAnsi="Courier New"/>
          <w:sz w:val="18"/>
        </w:rPr>
        <w:t>python</w:t>
        <w:br/>
        <w:br/>
        <w:t># 示例：扩展现有功能</w:t>
        <w:br/>
        <w:br/>
        <w:t>用户请求：</w:t>
        <w:br/>
        <w:t>"为现有的 Product 模型添加库存管理功能"</w:t>
        <w:br/>
        <w:br/>
        <w:t>现有代码：</w:t>
      </w:r>
    </w:p>
    <w:p>
      <w:r>
        <w:rPr>
          <w:rFonts w:ascii="Courier New" w:hAnsi="Courier New"/>
          <w:sz w:val="18"/>
        </w:rPr>
        <w:br/>
        <w:t>class Product(db.Model):</w:t>
        <w:br/>
        <w:t xml:space="preserve">    id = db.Column(db.Integer, primary_key=True)</w:t>
        <w:br/>
        <w:t xml:space="preserve">    name = db.Column(db.String(100), nullable=False)</w:t>
        <w:br/>
        <w:t xml:space="preserve">    price = db.Column(db.Float, nullable=False)</w:t>
        <w:br/>
        <w:br/>
        <w:t>生成的扩展代码：</w:t>
        <w:br/>
      </w:r>
    </w:p>
    <w:p>
      <w:pPr>
        <w:pStyle w:val="Heading1"/>
      </w:pPr>
      <w:r>
        <w:t>app/models/product.py</w:t>
      </w:r>
    </w:p>
    <w:p>
      <w:r>
        <w:t>class Product(db.Model):</w:t>
      </w:r>
    </w:p>
    <w:p>
      <w:r>
        <w:t>id = db.Column(db.Integer, primary_key=True)</w:t>
      </w:r>
    </w:p>
    <w:p>
      <w:r>
        <w:t>name = db.Column(db.String(100), nullable=False)</w:t>
      </w:r>
    </w:p>
    <w:p>
      <w:r>
        <w:t>price = db.Column(db.Float, nullable=False)</w:t>
      </w:r>
    </w:p>
    <w:p>
      <w:r>
        <w:t xml:space="preserve"> # 新增库存字段</w:t>
      </w:r>
    </w:p>
    <w:p>
      <w:r>
        <w:t>stock_quantity = db.Column(db.Integer, default=0)</w:t>
      </w:r>
    </w:p>
    <w:p>
      <w:r>
        <w:t>reorder_level = db.Column(db.Integer, default=10)</w:t>
      </w:r>
    </w:p>
    <w:p>
      <w:r>
        <w:t>last_restocked_at = db.Column(db.DateTime)</w:t>
      </w:r>
    </w:p>
    <w:p>
      <w:r>
        <w:t>def is_low_stock(self) -&gt; bool:</w:t>
      </w:r>
    </w:p>
    <w:p>
      <w:r>
        <w:t>"""检查库存是否过低"""</w:t>
      </w:r>
    </w:p>
    <w:p>
      <w:r>
        <w:t>return self.stock_quantity &lt;= self.reorder_level</w:t>
      </w:r>
    </w:p>
    <w:p>
      <w:r>
        <w:t>def restock(self, quantity: int):</w:t>
      </w:r>
    </w:p>
    <w:p>
      <w:r>
        <w:t>"""补货"""</w:t>
      </w:r>
    </w:p>
    <w:p>
      <w:r>
        <w:t>self.stock_quantity += quantity</w:t>
      </w:r>
    </w:p>
    <w:p>
      <w:r>
        <w:t>self.last_restocked_at = datetime.utcnow()</w:t>
      </w:r>
    </w:p>
    <w:p>
      <w:r>
        <w:t>db.session.commit()</w:t>
      </w:r>
    </w:p>
    <w:p>
      <w:r>
        <w:t>def reduce_stock(self, quantity: int) -&gt; bool:</w:t>
      </w:r>
    </w:p>
    <w:p>
      <w:r>
        <w:t>"""减少库存"""</w:t>
      </w:r>
    </w:p>
    <w:p>
      <w:r>
        <w:t>if self.stock_quantity &gt;= quantity:</w:t>
      </w:r>
    </w:p>
    <w:p>
      <w:r>
        <w:t>self.stock_quantity -= quantity</w:t>
      </w:r>
    </w:p>
    <w:p>
      <w:r>
        <w:t>db.session.commit()</w:t>
      </w:r>
    </w:p>
    <w:p>
      <w:r>
        <w:t>return True</w:t>
      </w:r>
    </w:p>
    <w:p>
      <w:r>
        <w:t>return False</w:t>
      </w:r>
    </w:p>
    <w:p>
      <w:pPr>
        <w:pStyle w:val="Heading1"/>
      </w:pPr>
      <w:r>
        <w:t>app/controllers/product_controller.py</w:t>
      </w:r>
    </w:p>
    <w:p>
      <w:r>
        <w:t>class ProductController:</w:t>
      </w:r>
    </w:p>
    <w:p>
      <w:r>
        <w:t>@staticmethod</w:t>
      </w:r>
    </w:p>
    <w:p>
      <w:r>
        <w:t>def get_low_stock_products():</w:t>
      </w:r>
    </w:p>
    <w:p>
      <w:r>
        <w:t>"""获取库存过低的产品"""</w:t>
      </w:r>
    </w:p>
    <w:p>
      <w:r>
        <w:t>return Product.query.filter(</w:t>
      </w:r>
    </w:p>
    <w:p>
      <w:r>
        <w:t>Product.stock_quantity &lt;= Product.reorder_level</w:t>
      </w:r>
    </w:p>
    <w:p>
      <w:r>
        <w:t>).all()</w:t>
      </w:r>
    </w:p>
    <w:p>
      <w:r>
        <w:t>@staticmethod</w:t>
      </w:r>
    </w:p>
    <w:p>
      <w:r>
        <w:t>def restock_product(product_id: int, quantity: int):</w:t>
      </w:r>
    </w:p>
    <w:p>
      <w:r>
        <w:t>"""补货产品"""</w:t>
      </w:r>
    </w:p>
    <w:p>
      <w:r>
        <w:t>product = Product.query.get(product_id)</w:t>
      </w:r>
    </w:p>
    <w:p>
      <w:r>
        <w:t>if product:</w:t>
      </w:r>
    </w:p>
    <w:p>
      <w:r>
        <w:t>product.restock(quantity)</w:t>
      </w:r>
    </w:p>
    <w:p>
      <w:r>
        <w:t>return product</w:t>
      </w:r>
    </w:p>
    <w:p>
      <w:r>
        <w:t>return None</w:t>
      </w:r>
    </w:p>
    <w:p>
      <w:pPr>
        <w:pStyle w:val="Heading3"/>
      </w:pPr>
      <w:r>
        <w:t>2. 功能迭代生成</w:t>
      </w:r>
    </w:p>
    <w:p>
      <w:pPr>
        <w:pStyle w:val="Heading1"/>
      </w:pPr>
      <w:r>
        <w:t>示例：迭代式功能开发</w:t>
      </w:r>
    </w:p>
    <w:p>
      <w:r>
        <w:t>用户请求：</w:t>
      </w:r>
    </w:p>
    <w:p>
      <w:r>
        <w:t>"第一步：创建一个基本的 API 端点来获取产品列表"</w:t>
      </w:r>
    </w:p>
    <w:p>
      <w:r>
        <w:t>生成的代码：</w:t>
      </w:r>
    </w:p>
    <w:p>
      <w:r>
        <w:rPr>
          <w:rFonts w:ascii="Courier New" w:hAnsi="Courier New"/>
          <w:sz w:val="18"/>
        </w:rPr>
        <w:t>`python</w:t>
        <w:br/>
        <w:br/>
        <w:t>@product_bp.route('/products', methods=['GET'])</w:t>
        <w:br/>
        <w:t>def get_products():</w:t>
        <w:br/>
        <w:t>"""获取产品列表"""</w:t>
        <w:br/>
        <w:t>products = Product.query.all()</w:t>
        <w:br/>
        <w:t>return jsonify([p.to_dict() for p in products])</w:t>
        <w:br/>
        <w:br/>
        <w:t>用户请求：</w:t>
        <w:br/>
        <w:t>"第二步：添加分页功能"</w:t>
        <w:br/>
        <w:br/>
        <w:t>生成的更新代码：</w:t>
      </w:r>
    </w:p>
    <w:p>
      <w:r>
        <w:t>python</w:t>
      </w:r>
    </w:p>
    <w:p>
      <w:r>
        <w:t>@product_bp.route('/products', methods=['GET'])</w:t>
      </w:r>
    </w:p>
    <w:p>
      <w:r>
        <w:t>def get_products():</w:t>
      </w:r>
    </w:p>
    <w:p>
      <w:r>
        <w:t xml:space="preserve">    """获取产品列表（带分页）"""</w:t>
      </w:r>
    </w:p>
    <w:p>
      <w:r>
        <w:t xml:space="preserve">    page = request.args.get('page', 1, type=int)</w:t>
      </w:r>
    </w:p>
    <w:p>
      <w:r>
        <w:t xml:space="preserve">    per_page = request.args.get('per_page', 10, type=int)</w:t>
      </w:r>
    </w:p>
    <w:p>
      <w:r>
        <w:t xml:space="preserve">    pagination = Product.query.paginate(</w:t>
      </w:r>
    </w:p>
    <w:p>
      <w:r>
        <w:t xml:space="preserve">        page=page,</w:t>
      </w:r>
    </w:p>
    <w:p>
      <w:r>
        <w:t xml:space="preserve">        per_page=per_page,</w:t>
      </w:r>
    </w:p>
    <w:p>
      <w:r>
        <w:t xml:space="preserve">        error_out=False</w:t>
      </w:r>
    </w:p>
    <w:p>
      <w:r>
        <w:t xml:space="preserve">    )</w:t>
      </w:r>
    </w:p>
    <w:p>
      <w:r>
        <w:t xml:space="preserve">    return jsonify({</w:t>
      </w:r>
    </w:p>
    <w:p>
      <w:r>
        <w:t xml:space="preserve">        'products': [p.to_dict() for p in pagination.items],</w:t>
      </w:r>
    </w:p>
    <w:p>
      <w:r>
        <w:t xml:space="preserve">        'total': pagination.total,</w:t>
      </w:r>
    </w:p>
    <w:p>
      <w:r>
        <w:t xml:space="preserve">        'pages': pagination.pages,</w:t>
      </w:r>
    </w:p>
    <w:p>
      <w:r>
        <w:t xml:space="preserve">        'current_page': page</w:t>
      </w:r>
    </w:p>
    <w:p>
      <w:r>
        <w:t xml:space="preserve">    })</w:t>
      </w:r>
    </w:p>
    <w:p>
      <w:r>
        <w:t>用户请求：</w:t>
      </w:r>
    </w:p>
    <w:p>
      <w:r>
        <w:t>"第三步：添加搜索和过滤功能"</w:t>
      </w:r>
    </w:p>
    <w:p>
      <w:r>
        <w:t>生成的更新代码：</w:t>
      </w:r>
    </w:p>
    <w:p>
      <w:r>
        <w:rPr>
          <w:rFonts w:ascii="Courier New" w:hAnsi="Courier New"/>
          <w:sz w:val="18"/>
        </w:rPr>
        <w:br/>
        <w:t>@product_bp.route('/products', methods=['GET'])</w:t>
        <w:br/>
        <w:t>def get_products():</w:t>
        <w:br/>
        <w:t>"""获取产品列表（带分页、搜索和过滤）"""</w:t>
        <w:br/>
        <w:t>page = request.args.get('page', 1, type=int)</w:t>
        <w:br/>
        <w:t>per_page = request.args.get('per_page', 10, type=int)</w:t>
        <w:br/>
        <w:t>search = request.args.get('search', '')</w:t>
        <w:br/>
        <w:t>min_price = request.args.get('min_price', type=float)</w:t>
        <w:br/>
        <w:t>max_price = request.args.get('max_price', type=float)</w:t>
        <w:br/>
        <w:br/>
        <w:t>query = Product.query</w:t>
        <w:br/>
        <w:br/>
        <w:t xml:space="preserve"> # 搜索</w:t>
        <w:br/>
        <w:t>if search:</w:t>
        <w:br/>
        <w:t>query = query.filter(Product.name.ilike(f'%{search}%'))</w:t>
        <w:br/>
        <w:br/>
        <w:t xml:space="preserve"> # 价格过滤</w:t>
        <w:br/>
        <w:t>if min_price:</w:t>
        <w:br/>
        <w:t>query = query.filter(Product.price &gt;= min_price)</w:t>
        <w:br/>
        <w:t>if max_price:</w:t>
        <w:br/>
        <w:t>query = query.filter(Product.price &lt;= max_price)</w:t>
        <w:br/>
        <w:br/>
        <w:t xml:space="preserve"> # 分页</w:t>
        <w:br/>
        <w:t>pagination = query.paginate(</w:t>
        <w:br/>
        <w:t>page=page,</w:t>
        <w:br/>
        <w:t>per_page=per_page,</w:t>
        <w:br/>
        <w:t>error_out=False</w:t>
        <w:br/>
        <w:t>)</w:t>
        <w:br/>
        <w:br/>
        <w:t>return jsonify({</w:t>
        <w:br/>
        <w:t>'products': [p.to_dict() for p in pagination.items],</w:t>
        <w:br/>
        <w:t>'total': pagination.total,</w:t>
        <w:br/>
        <w:t>'pages': pagination.pages,</w:t>
        <w:br/>
        <w:t>'current_page': page</w:t>
        <w:br/>
        <w:t>})</w:t>
        <w:br/>
        <w:br/>
        <w:t>## 代码重构生成</w:t>
        <w:br/>
        <w:br/>
        <w:t>### 1. 代码简化</w:t>
        <w:br/>
        <w:br/>
        <w:t># 示例：简化复杂代码</w:t>
        <w:br/>
        <w:t>用户请求：</w:t>
        <w:br/>
        <w:t>"简化这个函数，使其更易读和维护"</w:t>
        <w:br/>
        <w:t>原始代码：</w:t>
      </w:r>
    </w:p>
    <w:p>
      <w:r>
        <w:t>`python</w:t>
      </w:r>
    </w:p>
    <w:p>
      <w:r>
        <w:t>def process_order(order_data):</w:t>
      </w:r>
    </w:p>
    <w:p>
      <w:r>
        <w:t>result = {}</w:t>
      </w:r>
    </w:p>
    <w:p>
      <w:r>
        <w:t>if 'items' in order_data:</w:t>
      </w:r>
    </w:p>
    <w:p>
      <w:r>
        <w:t>items = order_data['items']</w:t>
      </w:r>
    </w:p>
    <w:p>
      <w:r>
        <w:t>total = 0</w:t>
      </w:r>
    </w:p>
    <w:p>
      <w:r>
        <w:t>for item in items:</w:t>
      </w:r>
    </w:p>
    <w:p>
      <w:r>
        <w:t>if 'price' in item and 'quantity' in item:</w:t>
      </w:r>
    </w:p>
    <w:p>
      <w:r>
        <w:t>total = total + item['price'] * item['quantity']</w:t>
      </w:r>
    </w:p>
    <w:p>
      <w:r>
        <w:t>result['total'] = total</w:t>
      </w:r>
    </w:p>
    <w:p>
      <w:r>
        <w:t>if 'customer' in order_data:</w:t>
      </w:r>
    </w:p>
    <w:p>
      <w:r>
        <w:t>result['customer'] = order_data['customer']</w:t>
      </w:r>
    </w:p>
    <w:p>
      <w:r>
        <w:t>if 'shipping' in order_data:</w:t>
      </w:r>
    </w:p>
    <w:p>
      <w:r>
        <w:t>result['shipping'] = order_data['shipping']</w:t>
      </w:r>
    </w:p>
    <w:p>
      <w:r>
        <w:t>return result</w:t>
      </w:r>
    </w:p>
    <w:p>
      <w:r>
        <w:t>生成的简化代码：</w:t>
      </w:r>
    </w:p>
    <w:p>
      <w:r>
        <w:rPr>
          <w:rFonts w:ascii="Courier New" w:hAnsi="Courier New"/>
          <w:sz w:val="18"/>
        </w:rPr>
        <w:t>python</w:t>
        <w:br/>
        <w:br/>
        <w:t>def calculate_item_total(items: list) -&gt; float:</w:t>
        <w:br/>
        <w:t xml:space="preserve">    """计算商品总价"""</w:t>
        <w:br/>
        <w:t xml:space="preserve">    return sum(</w:t>
        <w:br/>
        <w:t xml:space="preserve">        item['price'] * item['quantity']</w:t>
        <w:br/>
        <w:t xml:space="preserve">        for item in items</w:t>
        <w:br/>
        <w:t xml:space="preserve">        if 'price' in item and 'quantity' in item</w:t>
        <w:br/>
        <w:t xml:space="preserve">    )</w:t>
        <w:br/>
        <w:br/>
        <w:t>def process_order(order_data: dict) -&gt; dict:</w:t>
        <w:br/>
        <w:t xml:space="preserve">    """处理订单"""</w:t>
        <w:br/>
        <w:t xml:space="preserve">    result = {}</w:t>
        <w:br/>
        <w:br/>
        <w:t xml:space="preserve">    if 'items' in order_data:</w:t>
        <w:br/>
        <w:t xml:space="preserve">        result['total'] = calculate_item_total(order_data['items'])</w:t>
        <w:br/>
        <w:br/>
        <w:t xml:space="preserve">    if 'customer' in order_data:</w:t>
        <w:br/>
        <w:t xml:space="preserve">        result['customer'] = order_data['customer']</w:t>
        <w:br/>
        <w:br/>
        <w:t xml:space="preserve">    if 'shipping' in order_data:</w:t>
        <w:br/>
        <w:t xml:space="preserve">        result['shipping'] = order_data['shipping']</w:t>
        <w:br/>
        <w:br/>
        <w:t xml:space="preserve">    return result</w:t>
        <w:br/>
        <w:br/>
        <w:t>### 2. 设计模式应用</w:t>
      </w:r>
    </w:p>
    <w:p>
      <w:r>
        <w:t>python</w:t>
      </w:r>
    </w:p>
    <w:p>
      <w:pPr>
        <w:pStyle w:val="Heading1"/>
      </w:pPr>
      <w:r>
        <w:t>示例：应用策略模式</w:t>
      </w:r>
    </w:p>
    <w:p>
      <w:r>
        <w:t>用户请求：</w:t>
      </w:r>
    </w:p>
    <w:p>
      <w:r>
        <w:t>"使用策略模式重构支付处理逻辑"</w:t>
      </w:r>
    </w:p>
    <w:p>
      <w:r>
        <w:t>原始代码：</w:t>
      </w:r>
    </w:p>
    <w:p>
      <w:r>
        <w:t>def process_payment(payment_type, amount, details):</w:t>
      </w:r>
    </w:p>
    <w:p>
      <w:r>
        <w:t xml:space="preserve">    if payment_type == 'credit_card':</w:t>
      </w:r>
    </w:p>
    <w:p>
      <w:r>
        <w:t xml:space="preserve">        # 处理信用卡支付</w:t>
      </w:r>
    </w:p>
    <w:p>
      <w:r>
        <w:t xml:space="preserve">        pass</w:t>
      </w:r>
    </w:p>
    <w:p>
      <w:r>
        <w:t xml:space="preserve">    elif payment_type == 'paypal':</w:t>
      </w:r>
    </w:p>
    <w:p>
      <w:r>
        <w:t xml:space="preserve">        # 处理 PayPal 支付</w:t>
      </w:r>
    </w:p>
    <w:p>
      <w:r>
        <w:t xml:space="preserve">        pass</w:t>
      </w:r>
    </w:p>
    <w:p>
      <w:r>
        <w:t xml:space="preserve">    elif payment_type == 'bank_transfer':</w:t>
      </w:r>
    </w:p>
    <w:p>
      <w:r>
        <w:t xml:space="preserve">        # 处理银行转账</w:t>
      </w:r>
    </w:p>
    <w:p>
      <w:r>
        <w:t xml:space="preserve">        pass</w:t>
      </w:r>
    </w:p>
    <w:p>
      <w:r>
        <w:t>生成的重构代码：</w:t>
      </w:r>
    </w:p>
    <w:p>
      <w:r>
        <w:rPr>
          <w:rFonts w:ascii="Courier New" w:hAnsi="Courier New"/>
          <w:sz w:val="18"/>
        </w:rPr>
        <w:br/>
        <w:t>from abc import ABC, abstractmethod</w:t>
        <w:br/>
        <w:br/>
        <w:t>class PaymentStrategy(ABC):</w:t>
        <w:br/>
        <w:t>"""支付策略基类"""</w:t>
        <w:br/>
        <w:br/>
        <w:t>@abstractmethod</w:t>
        <w:br/>
        <w:t>def process(self, amount: float, details: dict) -&gt; dict:</w:t>
        <w:br/>
        <w:t>"""处理支付"""</w:t>
        <w:br/>
        <w:t>pass</w:t>
        <w:br/>
        <w:br/>
        <w:t>class CreditCardPayment(PaymentStrategy):</w:t>
        <w:br/>
        <w:t>"""信用卡支付策略"""</w:t>
        <w:br/>
        <w:br/>
        <w:t>def process(self, amount: float, details: dict) -&gt; dict:</w:t>
        <w:br/>
        <w:t>card_number = details.get('card_number')</w:t>
        <w:br/>
        <w:t>expiry = details.get('expiry')</w:t>
        <w:br/>
        <w:t>cvv = details.get('cvv')</w:t>
        <w:br/>
        <w:br/>
        <w:t xml:space="preserve"> # 处理信用卡支付逻辑</w:t>
        <w:br/>
        <w:t>return {</w:t>
        <w:br/>
        <w:t>'status': 'success',</w:t>
        <w:br/>
        <w:t>'payment_method': 'credit_card',</w:t>
        <w:br/>
        <w:t>'amount': amount</w:t>
        <w:br/>
        <w:t>}</w:t>
        <w:br/>
        <w:br/>
        <w:t>class PayPalPayment(PaymentStrategy):</w:t>
        <w:br/>
        <w:t>"""PayPal 支付策略"""</w:t>
        <w:br/>
        <w:br/>
        <w:t>def process(self, amount: float, details: dict) -&gt; dict:</w:t>
        <w:br/>
        <w:t>email = details.get('email')</w:t>
        <w:br/>
        <w:t>password = details.get('password')</w:t>
        <w:br/>
        <w:br/>
        <w:t xml:space="preserve"> # 处理 PayPal 支付逻辑</w:t>
        <w:br/>
        <w:t>return {</w:t>
        <w:br/>
        <w:t>'status': 'success',</w:t>
        <w:br/>
        <w:t>'payment_method': 'paypal',</w:t>
        <w:br/>
        <w:t>'amount': amount</w:t>
        <w:br/>
        <w:t>}</w:t>
        <w:br/>
        <w:br/>
        <w:t>class BankTransferPayment(PaymentStrategy):</w:t>
        <w:br/>
        <w:t>"""银行转账策略"""</w:t>
        <w:br/>
        <w:br/>
        <w:t>def process(self, amount: float, details: dict) -&gt; dict:</w:t>
        <w:br/>
        <w:t>account_number = details.get('account_number')</w:t>
        <w:br/>
        <w:t>routing_number = details.get('routing_number')</w:t>
        <w:br/>
        <w:br/>
        <w:t xml:space="preserve"> # 处理银行转账逻辑</w:t>
        <w:br/>
        <w:t>return {</w:t>
        <w:br/>
        <w:t>'status': 'success',</w:t>
        <w:br/>
        <w:t>'payment_method': 'bank_transfer',</w:t>
        <w:br/>
        <w:t>'amount': amount</w:t>
        <w:br/>
        <w:t>}</w:t>
        <w:br/>
        <w:br/>
        <w:t>class PaymentProcessor:</w:t>
        <w:br/>
        <w:t>"""支付处理器"""</w:t>
        <w:br/>
        <w:br/>
        <w:t>def __init__(self):</w:t>
        <w:br/>
        <w:t>self.strategies = {</w:t>
        <w:br/>
        <w:t>'credit_card': CreditCardPayment(),</w:t>
        <w:br/>
        <w:t>'paypal': PayPalPayment(),</w:t>
        <w:br/>
        <w:t>'bank_transfer': BankTransferPayment()</w:t>
        <w:br/>
        <w:t>}</w:t>
        <w:br/>
        <w:br/>
        <w:t>def process_payment(self, payment_type: str, amount: float, details: dict) -&gt; dict:</w:t>
        <w:br/>
        <w:t>"""处理支付"""</w:t>
        <w:br/>
        <w:t>strategy = self.strategies.get(payment_type)</w:t>
        <w:br/>
        <w:t>if not strategy:</w:t>
        <w:br/>
        <w:t>raise ValueError(f"Unsupported payment type: {payment_type}")</w:t>
        <w:br/>
        <w:br/>
        <w:t>return strategy.process(amount, details)</w:t>
        <w:br/>
        <w:br/>
        <w:t># 使用示例</w:t>
        <w:br/>
        <w:t>processor = PaymentProcessor()</w:t>
        <w:br/>
        <w:t>result = processor.process_payment('credit_card', 100.0, {</w:t>
        <w:br/>
        <w:t>'card_number': '4111111111111111',</w:t>
        <w:br/>
        <w:t>'expiry': '12/25',</w:t>
        <w:br/>
        <w:t>'cvv': '123'</w:t>
        <w:br/>
        <w:t>})</w:t>
        <w:br/>
        <w:br/>
        <w:t>## 总结</w:t>
        <w:br/>
        <w:br/>
        <w:t>高级代码生成技巧包括：</w:t>
        <w:br/>
        <w:br/>
        <w:t>1. **上下文感知生成**：利用项目上下文和代码风格</w:t>
        <w:br/>
        <w:t>2. **模式驱动生成**：应用设计模式和架构模式</w:t>
        <w:br/>
        <w:t>3. **增量代码生成**：基于现有代码扩展和迭代</w:t>
        <w:br/>
        <w:t>4. **代码重构生成**：简化代码和应用设计模式</w:t>
        <w:br/>
        <w:br/>
        <w:t>通过掌握这些技巧，开发者可以更高效地利用 Claude Code 完成复杂的编程任务。</w:t>
        <w:br/>
        <w:br/>
        <w:t>在下一节中，我们将探讨复杂系统的设计与实现。</w:t>
      </w:r>
    </w:p>
    <w:p>
      <w:pPr>
        <w:pStyle w:val="Heading2"/>
      </w:pPr>
      <w:r>
        <w:t>2 复杂系统设计与实现</w:t>
      </w:r>
    </w:p>
    <w:p>
      <w:r>
        <w:t>URL: https://claudecode.tangshuang.net/course/27.2%20%E5%A4%8D%E6%9D%82%E7%B3%BB%E7%BB%9F%E8%AE%BE%E8%AE%A1%E4%B8%8E%E5%AE%9E%E7%8E%B0</w:t>
      </w:r>
    </w:p>
    <w:p>
      <w:r>
        <w:t>复杂系统设计概述#</w:t>
      </w:r>
    </w:p>
    <w:p>
      <w:r>
        <w:t>Claude Code 可以帮助开发者设计和实现复杂的软件系统。通过系统化的设计方法和分阶段的实现策略，开发者可以利用 Claude Code 构建可扩展、可维护的复杂系统。</w:t>
      </w:r>
    </w:p>
    <w:p>
      <w:r>
        <w:t>系统架构设计#</w:t>
      </w:r>
    </w:p>
    <w:p>
      <w:r>
        <w:t>1. 微服务架构#</w:t>
      </w:r>
    </w:p>
    <w:p>
      <w:pPr>
        <w:pStyle w:val="Heading3"/>
      </w:pPr>
      <w:r>
        <w:t>示例：设计微服务架构</w:t>
      </w:r>
    </w:p>
    <w:p>
      <w:r>
        <w:t>用户请求：</w:t>
      </w:r>
    </w:p>
    <w:p>
      <w:r>
        <w:t>"设计一个电商系统的微服务架构"</w:t>
      </w:r>
    </w:p>
    <w:p>
      <w:r>
        <w:t>Claude Code 生成的架构设计：</w:t>
      </w:r>
    </w:p>
    <w:p>
      <w:r>
        <w:t>系统架构#</w:t>
      </w:r>
    </w:p>
    <w:p>
      <w:r>
        <w:rPr>
          <w:rFonts w:ascii="Courier New" w:hAnsi="Courier New"/>
          <w:sz w:val="18"/>
        </w:rPr>
        <w:t>bash复制│                        API Gateway                          │</w:t>
        <w:br/>
        <w:t>│  (负载均衡、认证、路由、限流、监控)                           │</w:t>
        <w:br/>
        <w:t>└─────────────────────────────────────────────────────────────┘</w:t>
        <w:br/>
        <w:t>│</w:t>
        <w:br/>
        <w:t>┌─────────────────────┼─────────────────────┐</w:t>
        <w:br/>
        <w:t>│                     │                     │</w:t>
        <w:br/>
        <w:t>┌───────▼────────┐  ┌────────▼────────┐  ┌────────▼────────┐</w:t>
        <w:br/>
        <w:t>│  User Service  │  │ Product Service │  │ Order Service   │</w:t>
        <w:br/>
        <w:t>│  - 用户管理     │  │  - 商品管理      │  │  - 订单管理      │</w:t>
        <w:br/>
        <w:t>│  - 认证授权     │  │  - 库存管理      │  │  - 支付处理      │</w:t>
        <w:br/>
        <w:t>│  - 个人资料     │  │  - 分类管理      │  │  - 物流跟踪      │</w:t>
        <w:br/>
        <w:t>└────────────────┘  └─────────────────┘  └─────────────────┘</w:t>
        <w:br/>
        <w:t>│                     │                     │</w:t>
        <w:br/>
        <w:t>└─────────────────────┼─────────────────────┘</w:t>
        <w:br/>
        <w:t>│</w:t>
        <w:br/>
        <w:t>┌─────────────────────┼─────────────────────┐</w:t>
        <w:br/>
        <w:t>│                     │                     │</w:t>
        <w:br/>
        <w:t>┌───────▼────────┐  ┌────────▼────────┐  ┌────────▼────────┐</w:t>
        <w:br/>
        <w:t>│ Payment Service│  │ Inventory      │  │ Notification    │</w:t>
        <w:br/>
        <w:t>│  - 支付处理     │  │ Service        │  │ Service         │</w:t>
        <w:br/>
        <w:t>│  - 退款处理     │  │  - 库存同步     │  │  - 邮件通知      │</w:t>
        <w:br/>
        <w:t>│  - 交易记录     │  │  - 预警管理     │  │  - 短信通知      │</w:t>
        <w:br/>
        <w:t>└────────────────┘  └─────────────────┘  └─────────────────┘</w:t>
        <w:br/>
        <w:t>│</w:t>
        <w:br/>
        <w:t>┌─────────▼─────────┐</w:t>
        <w:br/>
        <w:t>│   Message Broker  │</w:t>
        <w:br/>
        <w:t>│  (Kafka/RabbitMQ) │</w:t>
        <w:br/>
        <w:t>└───────────────────┘</w:t>
      </w:r>
    </w:p>
    <w:p>
      <w:pPr>
        <w:pStyle w:val="Heading2"/>
      </w:pPr>
      <w:r>
        <w:t>服务定义</w:t>
      </w:r>
    </w:p>
    <w:p>
      <w:pPr>
        <w:pStyle w:val="Heading3"/>
      </w:pPr>
      <w:r>
        <w:t>User Service (用户服务)</w:t>
      </w:r>
    </w:p>
    <w:p>
      <w:r>
        <w:rPr>
          <w:rFonts w:ascii="Courier New" w:hAnsi="Courier New"/>
          <w:sz w:val="18"/>
        </w:rPr>
        <w:t>python</w:t>
        <w:br/>
        <w:br/>
        <w:t># services/user_service/app.py</w:t>
        <w:br/>
        <w:t>from flask import Flask, request, jsonify</w:t>
        <w:br/>
        <w:t>from flask_sqlalchemy import SQLAlchemy</w:t>
        <w:br/>
        <w:t>from flask_jwt_extended import JWTManager, create_access_token</w:t>
        <w:br/>
        <w:t>import bcrypt</w:t>
        <w:br/>
        <w:br/>
        <w:t>app = Flask(__name__)</w:t>
        <w:br/>
        <w:t>app.config['SQLALCHEMY_DATABASE_URI'] = 'postgresql://localhost/users_db'</w:t>
        <w:br/>
        <w:t>app.config['JWT_SECRET_KEY'] = 'your-secret-key'</w:t>
        <w:br/>
        <w:br/>
        <w:t>db = SQLAlchemy(app)</w:t>
        <w:br/>
        <w:t>jwt = JWTManager(app)</w:t>
        <w:br/>
        <w:br/>
        <w:t>class User(db.Model):</w:t>
        <w:br/>
        <w:t xml:space="preserve">    """用户模型"""</w:t>
        <w:br/>
        <w:t xml:space="preserve">    __tablename__ = 'users'</w:t>
        <w:br/>
        <w:br/>
        <w:t xml:space="preserve">    id = db.Column(db.Integer, primary_key=True)</w:t>
        <w:br/>
        <w:t xml:space="preserve">    email = db.Column(db.String(120), unique=True, nullable=False)</w:t>
        <w:br/>
        <w:t xml:space="preserve">    password_hash = db.Column(db.String(255), nullable=False)</w:t>
        <w:br/>
        <w:t xml:space="preserve">    name = db.Column(db.String(100), nullable=False)</w:t>
        <w:br/>
        <w:t xml:space="preserve">    phone = db.Column(db.String(20))</w:t>
        <w:br/>
        <w:t xml:space="preserve">    created_at = db.Column(db.DateTime, server_default=db.func.now())</w:t>
        <w:br/>
        <w:br/>
        <w:t xml:space="preserve">    def set_password(self, password):</w:t>
        <w:br/>
        <w:t xml:space="preserve">        """设置密码"""</w:t>
        <w:br/>
        <w:t xml:space="preserve">        self.password_hash = bcrypt.hashpw(</w:t>
        <w:br/>
        <w:t xml:space="preserve">            password.encode('utf-8'),</w:t>
        <w:br/>
        <w:t xml:space="preserve">            bcrypt.gensalt()</w:t>
        <w:br/>
        <w:t xml:space="preserve">        ).decode('utf-8')</w:t>
        <w:br/>
        <w:br/>
        <w:t xml:space="preserve">    def check_password(self, password):</w:t>
        <w:br/>
        <w:t xml:space="preserve">        """验证密码"""</w:t>
        <w:br/>
        <w:t xml:space="preserve">        return bcrypt.checkpw(</w:t>
        <w:br/>
        <w:t xml:space="preserve">            password.encode('utf-8'),</w:t>
        <w:br/>
        <w:t xml:space="preserve">            self.password_hash.encode('utf-8')</w:t>
        <w:br/>
        <w:t xml:space="preserve">        )</w:t>
        <w:br/>
        <w:br/>
        <w:t>@app.route('/register', methods=['POST'])</w:t>
        <w:br/>
        <w:t>def register():</w:t>
        <w:br/>
        <w:t xml:space="preserve">    """用户注册"""</w:t>
        <w:br/>
        <w:t xml:space="preserve">    data = request.get_json()</w:t>
        <w:br/>
        <w:br/>
        <w:t xml:space="preserve">    user = User(</w:t>
        <w:br/>
        <w:t xml:space="preserve">        email=data['email'],</w:t>
        <w:br/>
        <w:t xml:space="preserve">        name=data['name'],</w:t>
        <w:br/>
        <w:t xml:space="preserve">        phone=data.get('phone')</w:t>
        <w:br/>
        <w:t xml:space="preserve">    )</w:t>
        <w:br/>
        <w:t xml:space="preserve">    user.set_password(data['password'])</w:t>
        <w:br/>
        <w:br/>
        <w:t xml:space="preserve">    db.session.add(user)</w:t>
        <w:br/>
        <w:t xml:space="preserve">    db.session.commit()</w:t>
        <w:br/>
        <w:br/>
        <w:t xml:space="preserve">    return jsonify({'user_id': user.id}), 201</w:t>
        <w:br/>
        <w:br/>
        <w:t>@app.route('/login', methods=['POST'])</w:t>
        <w:br/>
        <w:t>def login():</w:t>
        <w:br/>
        <w:t xml:space="preserve">    """用户登录"""</w:t>
        <w:br/>
        <w:t xml:space="preserve">    data = request.get_json()</w:t>
        <w:br/>
        <w:br/>
        <w:t xml:space="preserve">    user = User.query.filter_by(email=data['email']).first()</w:t>
        <w:br/>
        <w:br/>
        <w:t xml:space="preserve">    if not user or not user.check_password(data['password']):</w:t>
        <w:br/>
        <w:t xml:space="preserve">        return jsonify({'error': 'Invalid credentials'}), 401</w:t>
        <w:br/>
        <w:br/>
        <w:t xml:space="preserve">    access_token = create_access_token(identity=user.id)</w:t>
        <w:br/>
        <w:br/>
        <w:t xml:space="preserve">    return jsonify({</w:t>
        <w:br/>
        <w:t xml:space="preserve">        'access_token': access_token,</w:t>
        <w:br/>
        <w:t xml:space="preserve">        'user': {</w:t>
        <w:br/>
        <w:t xml:space="preserve">            'id': user.id,</w:t>
        <w:br/>
        <w:t xml:space="preserve">            'email': user.email,</w:t>
        <w:br/>
        <w:t xml:space="preserve">            'name': user.name</w:t>
        <w:br/>
        <w:t xml:space="preserve">        }</w:t>
        <w:br/>
        <w:t xml:space="preserve">    })</w:t>
        <w:br/>
        <w:br/>
        <w:t>@app.route('/users/&lt;int:user_id&gt;', methods=['GET'])</w:t>
        <w:br/>
        <w:t>def get_user(user_id):</w:t>
        <w:br/>
        <w:t xml:space="preserve">    """获取用户信息"""</w:t>
        <w:br/>
        <w:t xml:space="preserve">    user = User.query.get_or_404(user_id)</w:t>
        <w:br/>
        <w:t xml:space="preserve">    return jsonify({</w:t>
        <w:br/>
        <w:t xml:space="preserve">        'id': user.id,</w:t>
        <w:br/>
        <w:t xml:space="preserve">        'email': user.email,</w:t>
        <w:br/>
        <w:t xml:space="preserve">        'name': user.name,</w:t>
        <w:br/>
        <w:t xml:space="preserve">        'phone': user.phone</w:t>
        <w:br/>
        <w:t xml:space="preserve">    })</w:t>
        <w:br/>
        <w:br/>
        <w:t>### Product Service (商品服务)</w:t>
        <w:br/>
      </w:r>
    </w:p>
    <w:p>
      <w:pPr>
        <w:pStyle w:val="Heading1"/>
      </w:pPr>
      <w:r>
        <w:t>services/product_service/app.py</w:t>
      </w:r>
    </w:p>
    <w:p>
      <w:r>
        <w:t>from flask import Flask, request, jsonify</w:t>
      </w:r>
    </w:p>
    <w:p>
      <w:r>
        <w:t>from flask_sqlalchemy import SQLAlchemy</w:t>
      </w:r>
    </w:p>
    <w:p>
      <w:r>
        <w:t>from flask_migrate import Migrate</w:t>
      </w:r>
    </w:p>
    <w:p>
      <w:r>
        <w:t>from datetime import datetime</w:t>
      </w:r>
    </w:p>
    <w:p>
      <w:r>
        <w:t>app = Flask(__name__)</w:t>
      </w:r>
    </w:p>
    <w:p>
      <w:r>
        <w:t>app.config['SQLALCHEMY_DATABASE_URI'] = 'postgresql://localhost/products_db'</w:t>
      </w:r>
    </w:p>
    <w:p>
      <w:r>
        <w:t>db = SQLAlchemy(app)</w:t>
      </w:r>
    </w:p>
    <w:p>
      <w:r>
        <w:t>migrate = Migrate(app, db)</w:t>
      </w:r>
    </w:p>
    <w:p>
      <w:r>
        <w:t>class Product(db.Model):</w:t>
      </w:r>
    </w:p>
    <w:p>
      <w:r>
        <w:t>"""商品模型"""</w:t>
      </w:r>
    </w:p>
    <w:p>
      <w:r>
        <w:t>__tablename__ = 'products'</w:t>
      </w:r>
    </w:p>
    <w:p>
      <w:r>
        <w:t>id = db.Column(db.Integer, primary_key=True)</w:t>
      </w:r>
    </w:p>
    <w:p>
      <w:r>
        <w:t>name = db.Column(db.String(200), nullable=False)</w:t>
      </w:r>
    </w:p>
    <w:p>
      <w:r>
        <w:t>description = db.Column(db.Text)</w:t>
      </w:r>
    </w:p>
    <w:p>
      <w:r>
        <w:t>price = db.Column(db.Float, nullable=False)</w:t>
      </w:r>
    </w:p>
    <w:p>
      <w:r>
        <w:t>stock = db.Column(db.Integer, default=0)</w:t>
      </w:r>
    </w:p>
    <w:p>
      <w:r>
        <w:t>category_id = db.Column(db.Integer, db.ForeignKey('categories.id'))</w:t>
      </w:r>
    </w:p>
    <w:p>
      <w:r>
        <w:t>created_at = db.Column(db.DateTime, server_default=db.func.now())</w:t>
      </w:r>
    </w:p>
    <w:p>
      <w:r>
        <w:t>│                        API Gateway                          │</w:t>
      </w:r>
    </w:p>
    <w:p>
      <w:r>
        <w:t>│  (负载均衡、认证、路由、限流、监控)                           │</w:t>
      </w:r>
    </w:p>
    <w:p>
      <w:r>
        <w:t>└─────────────────────────────────────────────────────────────┘</w:t>
      </w:r>
    </w:p>
    <w:p>
      <w:r>
        <w:t>│</w:t>
      </w:r>
    </w:p>
    <w:p>
      <w:r>
        <w:t>┌─────────────────────┼─────────────────────┐</w:t>
      </w:r>
    </w:p>
    <w:p>
      <w:r>
        <w:t>│                     │                     │</w:t>
      </w:r>
    </w:p>
    <w:p>
      <w:r>
        <w:t>┌───────▼────────┐  ┌────────▼────────┐  ┌────────▼────────┐</w:t>
      </w:r>
    </w:p>
    <w:p>
      <w:r>
        <w:t>│  User Service  │  │ Product Service │  │ Order Service   │</w:t>
      </w:r>
    </w:p>
    <w:p>
      <w:r>
        <w:t>│  - 用户管理     │  │  - 商品管理      │  │  - 订单管理      │</w:t>
      </w:r>
    </w:p>
    <w:p>
      <w:r>
        <w:t>│  - 认证授权     │  │  - 库存管理      │  │  - 支付处理      │</w:t>
      </w:r>
    </w:p>
    <w:p>
      <w:r>
        <w:t>│  - 个人资料     │  │  - 分类管理      │  │  - 物流跟踪      │</w:t>
      </w:r>
    </w:p>
    <w:p>
      <w:r>
        <w:t>└────────────────┘  └─────────────────┘  └─────────────────┘</w:t>
      </w:r>
    </w:p>
    <w:p>
      <w:r>
        <w:t>│                     │                     │</w:t>
      </w:r>
    </w:p>
    <w:p>
      <w:r>
        <w:t>└─────────────────────┼─────────────────────┘</w:t>
      </w:r>
    </w:p>
    <w:p>
      <w:r>
        <w:t>│</w:t>
      </w:r>
    </w:p>
    <w:p>
      <w:r>
        <w:t>┌─────────────────────┼─────────────────────┐</w:t>
      </w:r>
    </w:p>
    <w:p>
      <w:r>
        <w:t>│                     │                     │</w:t>
      </w:r>
    </w:p>
    <w:p>
      <w:r>
        <w:t>┌───────▼────────┐  ┌────────▼────────┐  ┌────────▼────────┐</w:t>
      </w:r>
    </w:p>
    <w:p>
      <w:r>
        <w:t>│ Payment Service│  │ Inventory      │  │ Notification    │</w:t>
      </w:r>
    </w:p>
    <w:p>
      <w:r>
        <w:t>│  - 支付处理     │  │ Service        │  │ Service         │</w:t>
      </w:r>
    </w:p>
    <w:p>
      <w:r>
        <w:t>│  - 退款处理     │  │  - 库存同步     │  │  - 邮件通知      │</w:t>
      </w:r>
    </w:p>
    <w:p>
      <w:r>
        <w:t>│  - 交易记录     │  │  - 预警管理     │  │  - 短信通知      │</w:t>
      </w:r>
    </w:p>
    <w:p>
      <w:r>
        <w:t>└────────────────┘  └─────────────────┘  └─────────────────┘</w:t>
      </w:r>
    </w:p>
    <w:p>
      <w:r>
        <w:t>│</w:t>
      </w:r>
    </w:p>
    <w:p>
      <w:r>
        <w:t>┌─────────▼─────────┐</w:t>
      </w:r>
    </w:p>
    <w:p>
      <w:r>
        <w:t>│   Message Broker  │</w:t>
      </w:r>
    </w:p>
    <w:p>
      <w:r>
        <w:t>│  (Kafka/RabbitMQ) │</w:t>
      </w:r>
    </w:p>
    <w:p>
      <w:r>
        <w:t>└───────────────────┘</w:t>
      </w:r>
    </w:p>
    <w:p>
      <w:r>
        <w:rPr>
          <w:rFonts w:ascii="Courier New" w:hAnsi="Courier New"/>
          <w:sz w:val="18"/>
        </w:rPr>
        <w:t>## 服务定义</w:t>
        <w:br/>
        <w:br/>
        <w:t>### User Service (用户服务)</w:t>
      </w:r>
    </w:p>
    <w:p>
      <w:r>
        <w:t>python</w:t>
      </w:r>
    </w:p>
    <w:p>
      <w:pPr>
        <w:pStyle w:val="Heading1"/>
      </w:pPr>
      <w:r>
        <w:t>services/user_service/app.py</w:t>
      </w:r>
    </w:p>
    <w:p>
      <w:r>
        <w:t>from flask import Flask, request, jsonify</w:t>
      </w:r>
    </w:p>
    <w:p>
      <w:r>
        <w:t>from flask_sqlalchemy import SQLAlchemy</w:t>
      </w:r>
    </w:p>
    <w:p>
      <w:r>
        <w:t>from flask_jwt_extended import JWTManager, create_access_token</w:t>
      </w:r>
    </w:p>
    <w:p>
      <w:r>
        <w:t>import bcrypt</w:t>
      </w:r>
    </w:p>
    <w:p>
      <w:r>
        <w:t>app = Flask(__name__)</w:t>
      </w:r>
    </w:p>
    <w:p>
      <w:r>
        <w:t>app.config['SQLALCHEMY_DATABASE_URI'] = 'postgresql://localhost/users_db'</w:t>
      </w:r>
    </w:p>
    <w:p>
      <w:r>
        <w:t>app.config['JWT_SECRET_KEY'] = 'your-secret-key'</w:t>
      </w:r>
    </w:p>
    <w:p>
      <w:r>
        <w:t>db = SQLAlchemy(app)</w:t>
      </w:r>
    </w:p>
    <w:p>
      <w:r>
        <w:t>jwt = JWTManager(app)</w:t>
      </w:r>
    </w:p>
    <w:p>
      <w:r>
        <w:t>class User(db.Model):</w:t>
      </w:r>
    </w:p>
    <w:p>
      <w:r>
        <w:t xml:space="preserve">    """用户模型"""</w:t>
      </w:r>
    </w:p>
    <w:p>
      <w:r>
        <w:t xml:space="preserve">    __tablename__ = 'users'</w:t>
      </w:r>
    </w:p>
    <w:p>
      <w:r>
        <w:t xml:space="preserve">    id = db.Column(db.Integer, primary_key=True)</w:t>
      </w:r>
    </w:p>
    <w:p>
      <w:r>
        <w:t xml:space="preserve">    email = db.Column(db.String(120), unique=True, nullable=False)</w:t>
      </w:r>
    </w:p>
    <w:p>
      <w:r>
        <w:t xml:space="preserve">    password_hash = db.Column(db.String(255), nullable=False)</w:t>
      </w:r>
    </w:p>
    <w:p>
      <w:r>
        <w:t xml:space="preserve">    name = db.Column(db.String(100), nullable=False)</w:t>
      </w:r>
    </w:p>
    <w:p>
      <w:r>
        <w:t xml:space="preserve">    phone = db.Column(db.String(20))</w:t>
      </w:r>
    </w:p>
    <w:p>
      <w:r>
        <w:t xml:space="preserve">    created_at = db.Column(db.DateTime, server_default=db.func.now())</w:t>
      </w:r>
    </w:p>
    <w:p>
      <w:r>
        <w:t xml:space="preserve">    def set_password(self, password):</w:t>
      </w:r>
    </w:p>
    <w:p>
      <w:r>
        <w:t xml:space="preserve">        """设置密码"""</w:t>
      </w:r>
    </w:p>
    <w:p>
      <w:r>
        <w:t xml:space="preserve">        self.password_hash = bcrypt.hashpw(</w:t>
      </w:r>
    </w:p>
    <w:p>
      <w:r>
        <w:t xml:space="preserve">            password.encode('utf-8'),</w:t>
      </w:r>
    </w:p>
    <w:p>
      <w:r>
        <w:t xml:space="preserve">            bcrypt.gensalt()</w:t>
      </w:r>
    </w:p>
    <w:p>
      <w:r>
        <w:t xml:space="preserve">        ).decode('utf-8')</w:t>
      </w:r>
    </w:p>
    <w:p>
      <w:r>
        <w:t xml:space="preserve">    def check_password(self, password):</w:t>
      </w:r>
    </w:p>
    <w:p>
      <w:r>
        <w:t xml:space="preserve">        """验证密码"""</w:t>
      </w:r>
    </w:p>
    <w:p>
      <w:r>
        <w:t xml:space="preserve">        return bcrypt.checkpw(</w:t>
      </w:r>
    </w:p>
    <w:p>
      <w:r>
        <w:t xml:space="preserve">            password.encode('utf-8'),</w:t>
      </w:r>
    </w:p>
    <w:p>
      <w:r>
        <w:t xml:space="preserve">            self.password_hash.encode('utf-8')</w:t>
      </w:r>
    </w:p>
    <w:p>
      <w:r>
        <w:t xml:space="preserve">        )</w:t>
      </w:r>
    </w:p>
    <w:p>
      <w:r>
        <w:t>@app.route('/register', methods=['POST'])</w:t>
      </w:r>
    </w:p>
    <w:p>
      <w:r>
        <w:t>def register():</w:t>
      </w:r>
    </w:p>
    <w:p>
      <w:r>
        <w:t xml:space="preserve">    """用户注册"""</w:t>
      </w:r>
    </w:p>
    <w:p>
      <w:r>
        <w:t xml:space="preserve">    data = request.get_json()</w:t>
      </w:r>
    </w:p>
    <w:p>
      <w:r>
        <w:t xml:space="preserve">    user = User(</w:t>
      </w:r>
    </w:p>
    <w:p>
      <w:r>
        <w:t xml:space="preserve">        email=data['email'],</w:t>
      </w:r>
    </w:p>
    <w:p>
      <w:r>
        <w:t xml:space="preserve">        name=data['name'],</w:t>
      </w:r>
    </w:p>
    <w:p>
      <w:r>
        <w:t xml:space="preserve">        phone=data.get('phone')</w:t>
      </w:r>
    </w:p>
    <w:p>
      <w:r>
        <w:t xml:space="preserve">    )</w:t>
      </w:r>
    </w:p>
    <w:p>
      <w:r>
        <w:t xml:space="preserve">    user.set_password(data['password'])</w:t>
      </w:r>
    </w:p>
    <w:p>
      <w:r>
        <w:t xml:space="preserve">    db.session.add(user)</w:t>
      </w:r>
    </w:p>
    <w:p>
      <w:r>
        <w:t xml:space="preserve">    db.session.commit()</w:t>
      </w:r>
    </w:p>
    <w:p>
      <w:r>
        <w:t xml:space="preserve">    return jsonify({'user_id': user.id}), 201</w:t>
      </w:r>
    </w:p>
    <w:p>
      <w:r>
        <w:t>@app.route('/login', methods=['POST'])</w:t>
      </w:r>
    </w:p>
    <w:p>
      <w:r>
        <w:t>def login():</w:t>
      </w:r>
    </w:p>
    <w:p>
      <w:r>
        <w:t xml:space="preserve">    """用户登录"""</w:t>
      </w:r>
    </w:p>
    <w:p>
      <w:r>
        <w:t xml:space="preserve">    data = request.get_json()</w:t>
      </w:r>
    </w:p>
    <w:p>
      <w:r>
        <w:t xml:space="preserve">    user = User.query.filter_by(email=data['email']).first()</w:t>
      </w:r>
    </w:p>
    <w:p>
      <w:r>
        <w:t xml:space="preserve">    if not user or not user.check_password(data['password']):</w:t>
      </w:r>
    </w:p>
    <w:p>
      <w:r>
        <w:t xml:space="preserve">        return jsonify({'error': 'Invalid credentials'}), 401</w:t>
      </w:r>
    </w:p>
    <w:p>
      <w:r>
        <w:t xml:space="preserve">    access_token = create_access_token(identity=user.id)</w:t>
      </w:r>
    </w:p>
    <w:p>
      <w:r>
        <w:t xml:space="preserve">    return jsonify({</w:t>
      </w:r>
    </w:p>
    <w:p>
      <w:r>
        <w:t xml:space="preserve">        'access_token': access_token,</w:t>
      </w:r>
    </w:p>
    <w:p>
      <w:r>
        <w:t xml:space="preserve">        'user': {</w:t>
      </w:r>
    </w:p>
    <w:p>
      <w:r>
        <w:t xml:space="preserve">            'id': user.id,</w:t>
      </w:r>
    </w:p>
    <w:p>
      <w:r>
        <w:t xml:space="preserve">            'email': user.email,</w:t>
      </w:r>
    </w:p>
    <w:p>
      <w:r>
        <w:t xml:space="preserve">            'name': user.name</w:t>
      </w:r>
    </w:p>
    <w:p>
      <w:r>
        <w:t xml:space="preserve">        }</w:t>
      </w:r>
    </w:p>
    <w:p>
      <w:r>
        <w:t xml:space="preserve">    })</w:t>
      </w:r>
    </w:p>
    <w:p>
      <w:r>
        <w:t>@app.route('/users/&lt;int:user_id&gt;', methods=['GET'])</w:t>
      </w:r>
    </w:p>
    <w:p>
      <w:r>
        <w:t>def get_user(user_id):</w:t>
      </w:r>
    </w:p>
    <w:p>
      <w:r>
        <w:t xml:space="preserve">    """获取用户信息"""</w:t>
      </w:r>
    </w:p>
    <w:p>
      <w:r>
        <w:t xml:space="preserve">    user = User.query.get_or_404(user_id)</w:t>
      </w:r>
    </w:p>
    <w:p>
      <w:r>
        <w:t xml:space="preserve">    return jsonify({</w:t>
      </w:r>
    </w:p>
    <w:p>
      <w:r>
        <w:t xml:space="preserve">        'id': user.id,</w:t>
      </w:r>
    </w:p>
    <w:p>
      <w:r>
        <w:t xml:space="preserve">        'email': user.email,</w:t>
      </w:r>
    </w:p>
    <w:p>
      <w:r>
        <w:t xml:space="preserve">        'name': user.name,</w:t>
      </w:r>
    </w:p>
    <w:p>
      <w:r>
        <w:t xml:space="preserve">        'phone': user.phone</w:t>
      </w:r>
    </w:p>
    <w:p>
      <w:r>
        <w:t xml:space="preserve">    })</w:t>
      </w:r>
    </w:p>
    <w:p>
      <w:pPr>
        <w:pStyle w:val="Heading3"/>
      </w:pPr>
      <w:r>
        <w:t>Product Service (商品服务)</w:t>
      </w:r>
    </w:p>
    <w:p>
      <w:r>
        <w:rPr>
          <w:rFonts w:ascii="Courier New" w:hAnsi="Courier New"/>
          <w:sz w:val="18"/>
        </w:rPr>
        <w:br/>
        <w:t># services/product_service/app.py</w:t>
        <w:br/>
        <w:t>from flask import Flask, request, jsonify</w:t>
        <w:br/>
        <w:t>from flask_sqlalchemy import SQLAlchemy</w:t>
        <w:br/>
        <w:t>from flask_migrate import Migrate</w:t>
        <w:br/>
        <w:t>from datetime import datetime</w:t>
        <w:br/>
        <w:br/>
        <w:t>app = Flask(__name__)</w:t>
        <w:br/>
        <w:t>app.config['SQLALCHEMY_DATABASE_URI'] = 'postgresql://localhost/products_db'</w:t>
        <w:br/>
        <w:br/>
        <w:t>db = SQLAlchemy(app)</w:t>
        <w:br/>
        <w:t>migrate = Migrate(app, db)</w:t>
        <w:br/>
        <w:br/>
        <w:t>class Product(db.Model):</w:t>
        <w:br/>
        <w:t>"""商品模型"""</w:t>
        <w:br/>
        <w:t>__tablename__ = 'products'</w:t>
        <w:br/>
        <w:br/>
        <w:t>id = db.Column(db.Integer, primary_key=True)</w:t>
        <w:br/>
        <w:t>name = db.Column(db.String(200), nullable=False)</w:t>
        <w:br/>
        <w:t>description = db.Column(db.Text)</w:t>
        <w:br/>
        <w:t>price = db.Column(db.Float, nullable=False)</w:t>
        <w:br/>
        <w:t>stock = db.Column(db.Integer, default=0)</w:t>
        <w:br/>
        <w:t>category_id = db.Column(db.Integer, db.ForeignKey('categories.id'))</w:t>
        <w:br/>
        <w:t>created_at = db.Column(db.DateTime, server_default=db.func.now())</w:t>
      </w:r>
    </w:p>
    <w:p>
      <w:r>
        <w:t>updated_at = db.Column(db.DateTime, server_default=db.func.now(), onupdate=db.func.now())</w:t>
      </w:r>
    </w:p>
    <w:p>
      <w:r>
        <w:t>category = db.relationship('Category', backref='products')</w:t>
      </w:r>
    </w:p>
    <w:p>
      <w:r>
        <w:t>class Category(db.Model):</w:t>
      </w:r>
    </w:p>
    <w:p>
      <w:r>
        <w:t>"""分类模型"""</w:t>
      </w:r>
    </w:p>
    <w:p>
      <w:r>
        <w:t>tablename = 'categories'</w:t>
      </w:r>
    </w:p>
    <w:p>
      <w:r>
        <w:t>id = db.Column(db.Integer, primary_key=True)</w:t>
      </w:r>
    </w:p>
    <w:p>
      <w:r>
        <w:t>name = db.Column(db.String(100), nullable=False)</w:t>
      </w:r>
    </w:p>
    <w:p>
      <w:r>
        <w:t>parent_id = db.Column(db.Integer, db.ForeignKey('categories.id'))</w:t>
      </w:r>
    </w:p>
    <w:p>
      <w:r>
        <w:t>parent = db.relationship('Category', remote_side=[id], backref='children')</w:t>
      </w:r>
    </w:p>
    <w:p>
      <w:r>
        <w:t>@app.route('/products', methods=['POST'])</w:t>
      </w:r>
    </w:p>
    <w:p>
      <w:r>
        <w:t>def create_product():</w:t>
      </w:r>
    </w:p>
    <w:p>
      <w:r>
        <w:t>"""创建商品"""</w:t>
      </w:r>
    </w:p>
    <w:p>
      <w:r>
        <w:t>data = request.get_json()</w:t>
      </w:r>
    </w:p>
    <w:p>
      <w:r>
        <w:t>product = Product(</w:t>
      </w:r>
    </w:p>
    <w:p>
      <w:r>
        <w:t>name=data['name'],</w:t>
      </w:r>
    </w:p>
    <w:p>
      <w:r>
        <w:t>description=data.get('description'),</w:t>
      </w:r>
    </w:p>
    <w:p>
      <w:r>
        <w:t>price=data['price'],</w:t>
      </w:r>
    </w:p>
    <w:p>
      <w:r>
        <w:t>stock=data.get('stock', 0),</w:t>
      </w:r>
    </w:p>
    <w:p>
      <w:r>
        <w:t>category_id=data.get('category_id')</w:t>
      </w:r>
    </w:p>
    <w:p>
      <w:r>
        <w:t>)</w:t>
      </w:r>
    </w:p>
    <w:p>
      <w:r>
        <w:t>db.session.add(product)</w:t>
      </w:r>
    </w:p>
    <w:p>
      <w:r>
        <w:t>db.session.commit()</w:t>
      </w:r>
    </w:p>
    <w:p>
      <w:r>
        <w:t>return jsonify({'product_id': product.id}), 201</w:t>
      </w:r>
    </w:p>
    <w:p>
      <w:r>
        <w:t>@app.route('/products/int:product_id', methods=['GET'])</w:t>
      </w:r>
    </w:p>
    <w:p>
      <w:r>
        <w:t>def get_product(product_id):</w:t>
      </w:r>
    </w:p>
    <w:p>
      <w:r>
        <w:t>"""获取商品详情"""</w:t>
      </w:r>
    </w:p>
    <w:p>
      <w:r>
        <w:t>product = Product.query.get_or_404(product_id)</w:t>
      </w:r>
    </w:p>
    <w:p>
      <w:r>
        <w:t>return jsonify({</w:t>
      </w:r>
    </w:p>
    <w:p>
      <w:r>
        <w:t>'id': product.id,</w:t>
      </w:r>
    </w:p>
    <w:p>
      <w:r>
        <w:t>'name': product.name,</w:t>
      </w:r>
    </w:p>
    <w:p>
      <w:r>
        <w:t>'description': product.description,</w:t>
      </w:r>
    </w:p>
    <w:p>
      <w:r>
        <w:t>'price': product.price,</w:t>
      </w:r>
    </w:p>
    <w:p>
      <w:r>
        <w:t>'stock': product.stock,</w:t>
      </w:r>
    </w:p>
    <w:p>
      <w:r>
        <w:t>'category': product.category.name if product.category else None</w:t>
      </w:r>
    </w:p>
    <w:p>
      <w:r>
        <w:t>})</w:t>
      </w:r>
    </w:p>
    <w:p>
      <w:r>
        <w:t>@app.route('/products/int:product_id/stock', methods=['PUT'])</w:t>
      </w:r>
    </w:p>
    <w:p>
      <w:r>
        <w:t>def update_stock(product_id):</w:t>
      </w:r>
    </w:p>
    <w:p>
      <w:r>
        <w:t>"""更新库存"""</w:t>
      </w:r>
    </w:p>
    <w:p>
      <w:r>
        <w:t>data = request.get_json()</w:t>
      </w:r>
    </w:p>
    <w:p>
      <w:r>
        <w:t>product = Product.query.get_or_404(product_id)</w:t>
      </w:r>
    </w:p>
    <w:p>
      <w:r>
        <w:t>product.stock = data['stock']</w:t>
      </w:r>
    </w:p>
    <w:p>
      <w:r>
        <w:t>db.session.commit()</w:t>
      </w:r>
    </w:p>
    <w:p>
      <w:r>
        <w:t>return jsonify({'stock': product.stock})</w:t>
      </w:r>
    </w:p>
    <w:p>
      <w:r>
        <w:t>Order Service (订单服务)#</w:t>
      </w:r>
    </w:p>
    <w:p>
      <w:r>
        <w:rPr>
          <w:rFonts w:ascii="Courier New" w:hAnsi="Courier New"/>
          <w:sz w:val="18"/>
        </w:rPr>
        <w:t>python复制python</w:t>
        <w:br/>
        <w:br/>
        <w:t># services/order_service/app.py</w:t>
        <w:br/>
        <w:t>from flask import Flask, request, jsonify</w:t>
        <w:br/>
        <w:t>from flask_sqlalchemy import SQLAlchemy</w:t>
        <w:br/>
        <w:t>from datetime import datetime</w:t>
        <w:br/>
        <w:t>import requests</w:t>
        <w:br/>
        <w:br/>
        <w:t>app = Flask(__name__)</w:t>
        <w:br/>
        <w:t>app.config['SQLALCHEMY_DATABASE_URI'] = 'postgresql://localhost/orders_db'</w:t>
        <w:br/>
        <w:br/>
        <w:t>db = SQLAlchemy(app)</w:t>
        <w:br/>
        <w:br/>
        <w:t>class Order(db.Model):</w:t>
        <w:br/>
        <w:t xml:space="preserve">    """订单模型"""</w:t>
        <w:br/>
        <w:t xml:space="preserve">    __tablename__ = 'orders'</w:t>
        <w:br/>
        <w:br/>
        <w:t xml:space="preserve">    id = db.Column(db.Integer, primary_key=True)</w:t>
        <w:br/>
        <w:t xml:space="preserve">    user_id = db.Column(db.Integer, nullable=False)</w:t>
        <w:br/>
        <w:t xml:space="preserve">    total_amount = db.Column(db.Float, nullable=False)</w:t>
        <w:br/>
        <w:t xml:space="preserve">    status = db.Column(db.String(20), default='pending')</w:t>
        <w:br/>
        <w:t xml:space="preserve">    created_at = db.Column(db.DateTime, server_default=db.func.now())</w:t>
        <w:br/>
        <w:t xml:space="preserve">    updated_at = db.Column(db.DateTime, server_default=db.func.now(), onupdate=db.func.now())</w:t>
        <w:br/>
        <w:br/>
        <w:t>class OrderItem(db.Model):</w:t>
        <w:br/>
        <w:t xml:space="preserve">    """订单项模型"""</w:t>
        <w:br/>
        <w:t xml:space="preserve">    __tablename__ = 'order_items'</w:t>
        <w:br/>
        <w:br/>
        <w:t xml:space="preserve">    id = db.Column(db.Integer, primary_key=True)</w:t>
        <w:br/>
        <w:t xml:space="preserve">    order_id = db.Column(db.Integer, db.ForeignKey('orders.id'), nullable=False)</w:t>
        <w:br/>
        <w:t xml:space="preserve">    product_id = db.Column(db.Integer, nullable=False)</w:t>
        <w:br/>
        <w:t xml:space="preserve">    quantity = db.Column(db.Integer, nullable=False)</w:t>
        <w:br/>
        <w:t xml:space="preserve">    price = db.Column(db.Float, nullable=False)</w:t>
        <w:br/>
        <w:br/>
        <w:t xml:space="preserve">    order = db.relationship('Order', backref='items')</w:t>
        <w:br/>
        <w:br/>
        <w:t>@app.route('/orders', methods=['POST'])</w:t>
        <w:br/>
        <w:t>def create_order():</w:t>
        <w:br/>
        <w:t xml:space="preserve">    """创建订单"""</w:t>
        <w:br/>
        <w:t xml:space="preserve">    data = request.get_json()</w:t>
        <w:br/>
        <w:br/>
        <w:t xml:space="preserve">    # 验证商品库存</w:t>
        <w:br/>
        <w:t xml:space="preserve">    for item in data['items']:</w:t>
        <w:br/>
        <w:t xml:space="preserve">        response = requests.get(</w:t>
        <w:br/>
        <w:t xml:space="preserve">            f"http://product-service:5001/products/{item['product_id']}"</w:t>
        <w:br/>
        <w:t xml:space="preserve">        )</w:t>
        <w:br/>
        <w:t xml:space="preserve">        product = response.json()</w:t>
        <w:br/>
        <w:br/>
        <w:t xml:space="preserve">        if product['stock'] &lt; item['quantity']:</w:t>
        <w:br/>
        <w:t xml:space="preserve">            return jsonify({</w:t>
        <w:br/>
        <w:t xml:space="preserve">                'error': f'Insufficient stock for product {item["product_id"]}'</w:t>
        <w:br/>
        <w:t xml:space="preserve">            }), 400</w:t>
        <w:br/>
        <w:br/>
        <w:t xml:space="preserve">    # 创建订单</w:t>
        <w:br/>
        <w:t xml:space="preserve">    order = Order(</w:t>
        <w:br/>
        <w:t xml:space="preserve">        user_id=data['user_id'],</w:t>
        <w:br/>
        <w:t xml:space="preserve">        total_amount=0</w:t>
        <w:br/>
        <w:t xml:space="preserve">    )</w:t>
        <w:br/>
        <w:t xml:space="preserve">    db.session.add(order)</w:t>
        <w:br/>
        <w:t xml:space="preserve">    db.session.flush()</w:t>
        <w:br/>
        <w:br/>
        <w:t xml:space="preserve">    # 创建订单项</w:t>
        <w:br/>
        <w:t xml:space="preserve">    total_amount = 0</w:t>
        <w:br/>
        <w:t xml:space="preserve">    for item in data['items']:</w:t>
        <w:br/>
        <w:t xml:space="preserve">        order_item = OrderItem(</w:t>
        <w:br/>
        <w:t xml:space="preserve">            order_id=order.id,</w:t>
        <w:br/>
        <w:t xml:space="preserve">            product_id=item['product_id'],</w:t>
        <w:br/>
        <w:t xml:space="preserve">            quantity=item['quantity'],</w:t>
        <w:br/>
        <w:t xml:space="preserve">            price=item['price']</w:t>
        <w:br/>
        <w:t xml:space="preserve">        )</w:t>
        <w:br/>
        <w:t xml:space="preserve">        db.session.add(order_item)</w:t>
        <w:br/>
        <w:t xml:space="preserve">        total_amount += item['price'] * item['quantity']</w:t>
        <w:br/>
        <w:br/>
        <w:t xml:space="preserve">    order.total_amount = total_amount</w:t>
        <w:br/>
        <w:t xml:space="preserve">    db.session.commit()</w:t>
        <w:br/>
        <w:br/>
        <w:t xml:space="preserve">    # 扣减库存</w:t>
        <w:br/>
        <w:t xml:space="preserve">    for item in data['items']:</w:t>
        <w:br/>
        <w:t xml:space="preserve">        response = requests.get(</w:t>
        <w:br/>
        <w:t xml:space="preserve">            f"http://product-service:5001/products/{item['product_id']}"</w:t>
        <w:br/>
        <w:t xml:space="preserve">        )</w:t>
        <w:br/>
        <w:t xml:space="preserve">        product = response.json()</w:t>
        <w:br/>
        <w:t xml:space="preserve">        new_stock = product['stock'] - item['quantity']</w:t>
        <w:br/>
        <w:br/>
        <w:t xml:space="preserve">        requests.put(</w:t>
        <w:br/>
        <w:t xml:space="preserve">            f"http://product-service:5001/products/{item['product_id']}/stock",</w:t>
        <w:br/>
        <w:t xml:space="preserve">            json={'stock': new_stock}</w:t>
        <w:br/>
        <w:t xml:space="preserve">        )</w:t>
        <w:br/>
        <w:br/>
        <w:t xml:space="preserve">    return jsonify({'order_id': order.id}), 201</w:t>
        <w:br/>
        <w:br/>
        <w:t>@app.route('/orders/&lt;int:order_id&gt;', methods=['GET'])</w:t>
        <w:br/>
        <w:t>def get_order(order_id):</w:t>
        <w:br/>
        <w:t xml:space="preserve">    """获取订单详情"""</w:t>
        <w:br/>
        <w:t xml:space="preserve">    order = Order.query.get_or_404(order_id)</w:t>
        <w:br/>
        <w:br/>
        <w:t xml:space="preserve">    return jsonify({</w:t>
        <w:br/>
        <w:t xml:space="preserve">        'id': order.id,</w:t>
        <w:br/>
        <w:t xml:space="preserve">        'user_id': order.user_id,</w:t>
        <w:br/>
        <w:t xml:space="preserve">        'total_amount': order.total_amount,</w:t>
        <w:br/>
        <w:t xml:space="preserve">        'status': order.status,</w:t>
        <w:br/>
        <w:t xml:space="preserve">        'items': [</w:t>
        <w:br/>
        <w:t xml:space="preserve">            {</w:t>
        <w:br/>
        <w:t xml:space="preserve">                'product_id': item.product_id,</w:t>
        <w:br/>
        <w:t xml:space="preserve">                'quantity': item.quantity,</w:t>
        <w:br/>
        <w:t xml:space="preserve">                'price': item.price</w:t>
        <w:br/>
        <w:t xml:space="preserve">            }</w:t>
        <w:br/>
        <w:t xml:space="preserve">            for item in order.items</w:t>
        <w:br/>
        <w:t xml:space="preserve">        ]</w:t>
        <w:br/>
        <w:t xml:space="preserve">    })</w:t>
        <w:br/>
        <w:br/>
        <w:t>## API Gateway 实现</w:t>
      </w:r>
    </w:p>
    <w:p>
      <w:r>
        <w:t>python</w:t>
      </w:r>
    </w:p>
    <w:p>
      <w:pPr>
        <w:pStyle w:val="Heading1"/>
      </w:pPr>
      <w:r>
        <w:t>api_gateway/app.py</w:t>
      </w:r>
    </w:p>
    <w:p>
      <w:r>
        <w:t>from flask import Flask, request, jsonify</w:t>
      </w:r>
    </w:p>
    <w:p>
      <w:r>
        <w:t>import requests</w:t>
      </w:r>
    </w:p>
    <w:p>
      <w:r>
        <w:t>import jwt</w:t>
      </w:r>
    </w:p>
    <w:p>
      <w:r>
        <w:t>from functools import wraps</w:t>
      </w:r>
    </w:p>
    <w:p>
      <w:r>
        <w:t>app = Flask(__name__)</w:t>
      </w:r>
    </w:p>
    <w:p>
      <w:r>
        <w:t>SERVICES = {</w:t>
      </w:r>
    </w:p>
    <w:p>
      <w:r>
        <w:t xml:space="preserve">    'user': 'http://user-service:5000',</w:t>
      </w:r>
    </w:p>
    <w:p>
      <w:r>
        <w:t xml:space="preserve">    'product': 'http://product-service:5001',</w:t>
      </w:r>
    </w:p>
    <w:p>
      <w:r>
        <w:t xml:space="preserve">    'order': 'http://order-service:5002'</w:t>
      </w:r>
    </w:p>
    <w:p>
      <w:r>
        <w:t>}</w:t>
      </w:r>
    </w:p>
    <w:p>
      <w:r>
        <w:t>def authenticate(f):</w:t>
      </w:r>
    </w:p>
    <w:p>
      <w:r>
        <w:t xml:space="preserve">    """认证装饰器"""</w:t>
      </w:r>
    </w:p>
    <w:p>
      <w:r>
        <w:t xml:space="preserve">    @wraps(f)</w:t>
      </w:r>
    </w:p>
    <w:p>
      <w:r>
        <w:t>def decorated_function(*args, kwargs):</w:t>
      </w:r>
    </w:p>
    <w:p>
      <w:r>
        <w:t xml:space="preserve">        token = request.headers.get('Authorization')</w:t>
      </w:r>
    </w:p>
    <w:p>
      <w:r>
        <w:t xml:space="preserve">        if not token:</w:t>
      </w:r>
    </w:p>
    <w:p>
      <w:r>
        <w:t xml:space="preserve">            return jsonify({'error': 'Missing token'}), 401</w:t>
      </w:r>
    </w:p>
    <w:p>
      <w:r>
        <w:t xml:space="preserve">        try:</w:t>
      </w:r>
    </w:p>
    <w:p>
      <w:r>
        <w:t xml:space="preserve">            payload = jwt.decode(token.split()[1], 'your-secret-key', algorithms=['HS256'])</w:t>
      </w:r>
    </w:p>
    <w:p>
      <w:r>
        <w:t xml:space="preserve">            request.user_id = payload['user_id']</w:t>
      </w:r>
    </w:p>
    <w:p>
      <w:r>
        <w:t xml:space="preserve">        except jwt.InvalidTokenError:</w:t>
      </w:r>
    </w:p>
    <w:p>
      <w:r>
        <w:t xml:space="preserve">            return jsonify({'error': 'Invalid token'}), 401</w:t>
      </w:r>
    </w:p>
    <w:p>
      <w:r>
        <w:t>return f(*args, kwargs)</w:t>
      </w:r>
    </w:p>
    <w:p>
      <w:r>
        <w:t xml:space="preserve">    return decorated_function</w:t>
      </w:r>
    </w:p>
    <w:p>
      <w:r>
        <w:t>@app.route('/&lt;service&gt;/&lt;path:path&gt;', methods=['GET', 'POST', 'PUT', 'DELETE'])</w:t>
      </w:r>
    </w:p>
    <w:p>
      <w:r>
        <w:t>def proxy(service, path):</w:t>
      </w:r>
    </w:p>
    <w:p>
      <w:r>
        <w:t xml:space="preserve">    """代理请求到对应的服务"""</w:t>
      </w:r>
    </w:p>
    <w:p>
      <w:r>
        <w:t xml:space="preserve">    if service not in SERVICES:</w:t>
      </w:r>
    </w:p>
    <w:p>
      <w:r>
        <w:t xml:space="preserve">        return jsonify({'error': 'Service not found'}), 404</w:t>
      </w:r>
    </w:p>
    <w:p>
      <w:r>
        <w:t xml:space="preserve">    service_url = SERVICES[service]</w:t>
      </w:r>
    </w:p>
    <w:p>
      <w:r>
        <w:t xml:space="preserve">    url = f"{service_url}/{path}"</w:t>
      </w:r>
    </w:p>
    <w:p>
      <w:r>
        <w:t xml:space="preserve">    headers = {key: value for key, value in request.headers if key != 'Host'}</w:t>
      </w:r>
    </w:p>
    <w:p>
      <w:r>
        <w:t xml:space="preserve">    response = requests.request(</w:t>
      </w:r>
    </w:p>
    <w:p>
      <w:r>
        <w:t xml:space="preserve">        method=request.method,</w:t>
      </w:r>
    </w:p>
    <w:p>
      <w:r>
        <w:t xml:space="preserve">        url=url,</w:t>
      </w:r>
    </w:p>
    <w:p>
      <w:r>
        <w:t xml:space="preserve">        headers=headers,</w:t>
      </w:r>
    </w:p>
    <w:p>
      <w:r>
        <w:t xml:space="preserve">        json=request.get_json(),</w:t>
      </w:r>
    </w:p>
    <w:p>
      <w:r>
        <w:t xml:space="preserve">        params=request.args</w:t>
      </w:r>
    </w:p>
    <w:p>
      <w:r>
        <w:t xml:space="preserve">    )</w:t>
      </w:r>
    </w:p>
    <w:p>
      <w:r>
        <w:t xml:space="preserve">    return jsonify(response.json()), response.status_code</w:t>
      </w:r>
    </w:p>
    <w:p>
      <w:r>
        <w:t>@app.route('/health')</w:t>
      </w:r>
    </w:p>
    <w:p>
      <w:r>
        <w:t>def health():</w:t>
      </w:r>
    </w:p>
    <w:p>
      <w:r>
        <w:t xml:space="preserve">    """健康检查"""</w:t>
      </w:r>
    </w:p>
    <w:p>
      <w:r>
        <w:t xml:space="preserve">    return jsonify({'status': 'healthy'})</w:t>
      </w:r>
    </w:p>
    <w:p>
      <w:r>
        <w:rPr>
          <w:rFonts w:ascii="Courier New" w:hAnsi="Courier New"/>
          <w:sz w:val="18"/>
        </w:rPr>
        <w:t>### 2. 事件驱动架构</w:t>
      </w:r>
    </w:p>
    <w:p>
      <w:r>
        <w:t>`python</w:t>
      </w:r>
    </w:p>
    <w:p>
      <w:pPr>
        <w:pStyle w:val="Heading1"/>
      </w:pPr>
      <w:r>
        <w:t>示例：设计事件驱动架构</w:t>
      </w:r>
    </w:p>
    <w:p>
      <w:r>
        <w:t>用户请求：</w:t>
      </w:r>
    </w:p>
    <w:p>
      <w:r>
        <w:t>"设计一个基于事件驱动的订单处理系统"</w:t>
      </w:r>
    </w:p>
    <w:p>
      <w:r>
        <w:t>Claude Code 生成的架构设计：</w:t>
      </w:r>
    </w:p>
    <w:p>
      <w:pPr>
        <w:pStyle w:val="Heading2"/>
      </w:pPr>
      <w:r>
        <w:t>系统架构</w:t>
      </w:r>
    </w:p>
    <w:p>
      <w:r>
        <w:rPr>
          <w:rFonts w:ascii="Courier New" w:hAnsi="Courier New"/>
          <w:sz w:val="18"/>
        </w:rPr>
        <w:t>│   订单服务    │</w:t>
        <w:br/>
        <w:t>│  (Order      │</w:t>
        <w:br/>
        <w:t>│   Service)   │</w:t>
        <w:br/>
        <w:t>└──────┬───────┘</w:t>
        <w:br/>
        <w:t>│ 发布事件</w:t>
        <w:br/>
        <w:t>▼</w:t>
        <w:br/>
        <w:t>┌─────────────────────────────────────────────────────────────┐</w:t>
        <w:br/>
        <w:t>│                    Message Broker                           │</w:t>
        <w:br/>
        <w:t>│                    (Kafka/RabbitMQ)                         │</w:t>
        <w:br/>
        <w:t>│  ┌──────────┐  ┌──────────┐  ┌──────────┐  ┌──────────┐  │</w:t>
        <w:br/>
        <w:t>│  │ 订单创建  │  │ 订单支付  │  │ 订单发货  │  │ 订单完成  │  │</w:t>
        <w:br/>
        <w:t>│  │ 事件     │  │ 事件     │  │ 事件     │  │ 事件     │  │</w:t>
        <w:br/>
        <w:t>│  └──────────┘  └──────────┘  └──────────┘  └──────────┘  │</w:t>
        <w:br/>
        <w:t>└─────────────────────────────────────────────────────────────┘</w:t>
        <w:br/>
        <w:t>│              │              │              │</w:t>
        <w:br/>
        <w:t>▼              ▼              ▼              ▼</w:t>
        <w:br/>
        <w:t>┌──────────┐   ┌──────────┐   ┌──────────┐   ┌──────────┐</w:t>
        <w:br/>
        <w:t>│ 库存服务  │   │ 支付服务  │   │ 物流服务  │   │ 通知服务  │</w:t>
        <w:br/>
        <w:t>│ Inventory│   │ Payment  │   │ Shipping │   │ Notify   │</w:t>
        <w:br/>
        <w:t>│ Service  │   │ Service  │   │ Service  │   │ Service  │</w:t>
        <w:br/>
        <w:t>└──────────┘   └──────────┘   └──────────┘   └──────────┘</w:t>
      </w:r>
    </w:p>
    <w:p>
      <w:r>
        <w:rPr>
          <w:rFonts w:ascii="Courier New" w:hAnsi="Courier New"/>
          <w:sz w:val="18"/>
        </w:rPr>
        <w:t>python</w:t>
        <w:br/>
        <w:br/>
        <w:t># services/order_service/app.py</w:t>
        <w:br/>
        <w:t>from flask import Flask, request, jsonify</w:t>
        <w:br/>
        <w:t>from flask_sqlalchemy import SQLAlchemy</w:t>
        <w:br/>
        <w:t>from datetime import datetime</w:t>
        <w:br/>
        <w:t>import requests</w:t>
        <w:br/>
        <w:br/>
        <w:t>app = Flask(__name__)</w:t>
        <w:br/>
        <w:t>app.config['SQLALCHEMY_DATABASE_URI'] = 'postgresql://localhost/orders_db'</w:t>
        <w:br/>
        <w:br/>
        <w:t>db = SQLAlchemy(app)</w:t>
        <w:br/>
        <w:br/>
        <w:t>class Order(db.Model):</w:t>
        <w:br/>
        <w:t xml:space="preserve">    """订单模型"""</w:t>
        <w:br/>
        <w:t xml:space="preserve">    __tablename__ = 'orders'</w:t>
        <w:br/>
        <w:br/>
        <w:t xml:space="preserve">    id = db.Column(db.Integer, primary_key=True)</w:t>
        <w:br/>
        <w:t xml:space="preserve">    user_id = db.Column(db.Integer, nullable=False)</w:t>
        <w:br/>
        <w:t xml:space="preserve">    total_amount = db.Column(db.Float, nullable=False)</w:t>
        <w:br/>
        <w:t xml:space="preserve">    status = db.Column(db.String(20), default='pending')</w:t>
        <w:br/>
        <w:t xml:space="preserve">    created_at = db.Column(db.DateTime, server_default=db.func.now())</w:t>
        <w:br/>
        <w:t xml:space="preserve">    updated_at = db.Column(db.DateTime, server_default=db.func.now(), onupdate=db.func.now())</w:t>
        <w:br/>
        <w:br/>
        <w:t>class OrderItem(db.Model):</w:t>
        <w:br/>
        <w:t xml:space="preserve">    """订单项模型"""</w:t>
        <w:br/>
        <w:t xml:space="preserve">    __tablename__ = 'order_items'</w:t>
        <w:br/>
        <w:br/>
        <w:t xml:space="preserve">    id = db.Column(db.Integer, primary_key=True)</w:t>
        <w:br/>
        <w:t xml:space="preserve">    order_id = db.Column(db.Integer, db.ForeignKey('orders.id'), nullable=False)</w:t>
        <w:br/>
        <w:t xml:space="preserve">    product_id = db.Column(db.Integer, nullable=False)</w:t>
        <w:br/>
        <w:t xml:space="preserve">    quantity = db.Column(db.Integer, nullable=False)</w:t>
        <w:br/>
        <w:t xml:space="preserve">    price = db.Column(db.Float, nullable=False)</w:t>
        <w:br/>
        <w:br/>
        <w:t xml:space="preserve">    order = db.relationship('Order', backref='items')</w:t>
        <w:br/>
        <w:br/>
        <w:t>@app.route('/orders', methods=['POST'])</w:t>
        <w:br/>
        <w:t>def create_order():</w:t>
        <w:br/>
        <w:t xml:space="preserve">    """创建订单"""</w:t>
        <w:br/>
        <w:t xml:space="preserve">    data = request.get_json()</w:t>
        <w:br/>
        <w:br/>
        <w:t xml:space="preserve">    # 验证商品库存</w:t>
        <w:br/>
        <w:t xml:space="preserve">    for item in data['items']:</w:t>
        <w:br/>
        <w:t xml:space="preserve">        response = requests.get(</w:t>
        <w:br/>
        <w:t xml:space="preserve">            f"http://product-service:5001/products/{item['product_id']}"</w:t>
        <w:br/>
        <w:t xml:space="preserve">        )</w:t>
        <w:br/>
        <w:t xml:space="preserve">        product = response.json()</w:t>
        <w:br/>
        <w:br/>
        <w:t xml:space="preserve">        if product['stock'] &lt; item['quantity']:</w:t>
        <w:br/>
        <w:t xml:space="preserve">            return jsonify({</w:t>
        <w:br/>
        <w:t xml:space="preserve">                'error': f'Insufficient stock for product {item["product_id"]}'</w:t>
        <w:br/>
        <w:t xml:space="preserve">            }), 400</w:t>
        <w:br/>
        <w:br/>
        <w:t xml:space="preserve">    # 创建订单</w:t>
        <w:br/>
        <w:t xml:space="preserve">    order = Order(</w:t>
        <w:br/>
        <w:t xml:space="preserve">        user_id=data['user_id'],</w:t>
        <w:br/>
        <w:t xml:space="preserve">        total_amount=0</w:t>
        <w:br/>
        <w:t xml:space="preserve">    )</w:t>
        <w:br/>
        <w:t xml:space="preserve">    db.session.add(order)</w:t>
        <w:br/>
        <w:t xml:space="preserve">    db.session.flush()</w:t>
        <w:br/>
        <w:br/>
        <w:t xml:space="preserve">    # 创建订单项</w:t>
        <w:br/>
        <w:t xml:space="preserve">    total_amount = 0</w:t>
        <w:br/>
        <w:t xml:space="preserve">    for item in data['items']:</w:t>
        <w:br/>
        <w:t xml:space="preserve">        order_item = OrderItem(</w:t>
        <w:br/>
        <w:t xml:space="preserve">            order_id=order.id,</w:t>
        <w:br/>
        <w:t xml:space="preserve">            product_id=item['product_id'],</w:t>
        <w:br/>
        <w:t xml:space="preserve">            quantity=item['quantity'],</w:t>
        <w:br/>
        <w:t xml:space="preserve">            price=item['price']</w:t>
        <w:br/>
        <w:t xml:space="preserve">        )</w:t>
        <w:br/>
        <w:t xml:space="preserve">        db.session.add(order_item)</w:t>
        <w:br/>
        <w:t xml:space="preserve">        total_amount += item['price'] * item['quantity']</w:t>
        <w:br/>
        <w:br/>
        <w:t xml:space="preserve">    order.total_amount = total_amount</w:t>
        <w:br/>
        <w:t xml:space="preserve">    db.session.commit()</w:t>
        <w:br/>
        <w:br/>
        <w:t xml:space="preserve">    # 扣减库存</w:t>
        <w:br/>
        <w:t xml:space="preserve">    for item in data['items']:</w:t>
        <w:br/>
        <w:t xml:space="preserve">        response = requests.get(</w:t>
        <w:br/>
        <w:t xml:space="preserve">            f"http://product-service:5001/products/{item['product_id']}"</w:t>
        <w:br/>
        <w:t xml:space="preserve">        )</w:t>
        <w:br/>
        <w:t xml:space="preserve">        product = response.json()</w:t>
        <w:br/>
        <w:t xml:space="preserve">        new_stock = product['stock'] - item['quantity']</w:t>
        <w:br/>
        <w:br/>
        <w:t xml:space="preserve">        requests.put(</w:t>
        <w:br/>
        <w:t xml:space="preserve">            f"http://product-service:5001/products/{item['product_id']}/stock",</w:t>
        <w:br/>
        <w:t xml:space="preserve">            json={'stock': new_stock}</w:t>
        <w:br/>
        <w:t xml:space="preserve">        )</w:t>
        <w:br/>
        <w:br/>
        <w:t xml:space="preserve">    return jsonify({'order_id': order.id}), 201</w:t>
        <w:br/>
        <w:br/>
        <w:t>@app.route('/orders/&lt;int:order_id&gt;', methods=['GET'])</w:t>
        <w:br/>
        <w:t>def get_order(order_id):</w:t>
        <w:br/>
        <w:t xml:space="preserve">    """获取订单详情"""</w:t>
        <w:br/>
        <w:t xml:space="preserve">    order = Order.query.get_or_404(order_id)</w:t>
        <w:br/>
        <w:br/>
        <w:t xml:space="preserve">    return jsonify({</w:t>
        <w:br/>
        <w:t xml:space="preserve">        'id': order.id,</w:t>
        <w:br/>
        <w:t xml:space="preserve">        'user_id': order.user_id,</w:t>
        <w:br/>
        <w:t xml:space="preserve">        'total_amount': order.total_amount,</w:t>
        <w:br/>
        <w:t xml:space="preserve">        'status': order.status,</w:t>
        <w:br/>
        <w:t xml:space="preserve">        'items': [</w:t>
        <w:br/>
        <w:t xml:space="preserve">            {</w:t>
        <w:br/>
        <w:t xml:space="preserve">                'product_id': item.product_id,</w:t>
        <w:br/>
        <w:t xml:space="preserve">                'quantity': item.quantity,</w:t>
        <w:br/>
        <w:t xml:space="preserve">                'price': item.price</w:t>
        <w:br/>
        <w:t xml:space="preserve">            }</w:t>
        <w:br/>
        <w:t xml:space="preserve">            for item in order.items</w:t>
        <w:br/>
        <w:t xml:space="preserve">        ]</w:t>
        <w:br/>
        <w:t xml:space="preserve">    })</w:t>
        <w:br/>
        <w:br/>
        <w:t>## API Gateway 实现</w:t>
      </w:r>
    </w:p>
    <w:p>
      <w:r>
        <w:t>python</w:t>
      </w:r>
    </w:p>
    <w:p>
      <w:pPr>
        <w:pStyle w:val="Heading1"/>
      </w:pPr>
      <w:r>
        <w:t>api_gateway/app.py</w:t>
      </w:r>
    </w:p>
    <w:p>
      <w:r>
        <w:t>from flask import Flask, request, jsonify</w:t>
      </w:r>
    </w:p>
    <w:p>
      <w:r>
        <w:t>import requests</w:t>
      </w:r>
    </w:p>
    <w:p>
      <w:r>
        <w:t>import jwt</w:t>
      </w:r>
    </w:p>
    <w:p>
      <w:r>
        <w:t>from functools import wraps</w:t>
      </w:r>
    </w:p>
    <w:p>
      <w:r>
        <w:t>app = Flask(__name__)</w:t>
      </w:r>
    </w:p>
    <w:p>
      <w:r>
        <w:t>SERVICES = {</w:t>
      </w:r>
    </w:p>
    <w:p>
      <w:r>
        <w:t xml:space="preserve">    'user': 'http://user-service:5000',</w:t>
      </w:r>
    </w:p>
    <w:p>
      <w:r>
        <w:t xml:space="preserve">    'product': 'http://product-service:5001',</w:t>
      </w:r>
    </w:p>
    <w:p>
      <w:r>
        <w:t xml:space="preserve">    'order': 'http://order-service:5002'</w:t>
      </w:r>
    </w:p>
    <w:p>
      <w:r>
        <w:t>}</w:t>
      </w:r>
    </w:p>
    <w:p>
      <w:r>
        <w:t>def authenticate(f):</w:t>
      </w:r>
    </w:p>
    <w:p>
      <w:r>
        <w:t xml:space="preserve">    """认证装饰器"""</w:t>
      </w:r>
    </w:p>
    <w:p>
      <w:r>
        <w:t xml:space="preserve">    @wraps(f)</w:t>
      </w:r>
    </w:p>
    <w:p>
      <w:r>
        <w:t>def decorated_function(*args, kwargs):</w:t>
      </w:r>
    </w:p>
    <w:p>
      <w:r>
        <w:t xml:space="preserve">        token = request.headers.get('Authorization')</w:t>
      </w:r>
    </w:p>
    <w:p>
      <w:r>
        <w:t xml:space="preserve">        if not token:</w:t>
      </w:r>
    </w:p>
    <w:p>
      <w:r>
        <w:t xml:space="preserve">            return jsonify({'error': 'Missing token'}), 401</w:t>
      </w:r>
    </w:p>
    <w:p>
      <w:r>
        <w:t xml:space="preserve">        try:</w:t>
      </w:r>
    </w:p>
    <w:p>
      <w:r>
        <w:t xml:space="preserve">            payload = jwt.decode(token.split()[1], 'your-secret-key', algorithms=['HS256'])</w:t>
      </w:r>
    </w:p>
    <w:p>
      <w:r>
        <w:t xml:space="preserve">            request.user_id = payload['user_id']</w:t>
      </w:r>
    </w:p>
    <w:p>
      <w:r>
        <w:t xml:space="preserve">        except jwt.InvalidTokenError:</w:t>
      </w:r>
    </w:p>
    <w:p>
      <w:r>
        <w:t xml:space="preserve">            return jsonify({'error': 'Invalid token'}), 401</w:t>
      </w:r>
    </w:p>
    <w:p>
      <w:r>
        <w:t>return f(*args, kwargs)</w:t>
      </w:r>
    </w:p>
    <w:p>
      <w:r>
        <w:t xml:space="preserve">    return decorated_function</w:t>
      </w:r>
    </w:p>
    <w:p>
      <w:r>
        <w:t>@app.route('/&lt;service&gt;/&lt;path:path&gt;', methods=['GET', 'POST', 'PUT', 'DELETE'])</w:t>
      </w:r>
    </w:p>
    <w:p>
      <w:r>
        <w:t>def proxy(service, path):</w:t>
      </w:r>
    </w:p>
    <w:p>
      <w:r>
        <w:t xml:space="preserve">    """代理请求到对应的服务"""</w:t>
      </w:r>
    </w:p>
    <w:p>
      <w:r>
        <w:t xml:space="preserve">    if service not in SERVICES:</w:t>
      </w:r>
    </w:p>
    <w:p>
      <w:r>
        <w:t xml:space="preserve">        return jsonify({'error': 'Service not found'}), 404</w:t>
      </w:r>
    </w:p>
    <w:p>
      <w:r>
        <w:t xml:space="preserve">    service_url = SERVICES[service]</w:t>
      </w:r>
    </w:p>
    <w:p>
      <w:r>
        <w:t xml:space="preserve">    url = f"{service_url}/{path}"</w:t>
      </w:r>
    </w:p>
    <w:p>
      <w:r>
        <w:t xml:space="preserve">    headers = {key: value for key, value in request.headers if key != 'Host'}</w:t>
      </w:r>
    </w:p>
    <w:p>
      <w:r>
        <w:t xml:space="preserve">    response = requests.request(</w:t>
      </w:r>
    </w:p>
    <w:p>
      <w:r>
        <w:t xml:space="preserve">        method=request.method,</w:t>
      </w:r>
    </w:p>
    <w:p>
      <w:r>
        <w:t xml:space="preserve">        url=url,</w:t>
      </w:r>
    </w:p>
    <w:p>
      <w:r>
        <w:t xml:space="preserve">        headers=headers,</w:t>
      </w:r>
    </w:p>
    <w:p>
      <w:r>
        <w:t xml:space="preserve">        json=request.get_json(),</w:t>
      </w:r>
    </w:p>
    <w:p>
      <w:r>
        <w:t xml:space="preserve">        params=request.args</w:t>
      </w:r>
    </w:p>
    <w:p>
      <w:r>
        <w:t xml:space="preserve">    )</w:t>
      </w:r>
    </w:p>
    <w:p>
      <w:r>
        <w:t xml:space="preserve">    return jsonify(response.json()), response.status_code</w:t>
      </w:r>
    </w:p>
    <w:p>
      <w:r>
        <w:t>@app.route('/health')</w:t>
      </w:r>
    </w:p>
    <w:p>
      <w:r>
        <w:t>def health():</w:t>
      </w:r>
    </w:p>
    <w:p>
      <w:r>
        <w:t xml:space="preserve">    """健康检查"""</w:t>
      </w:r>
    </w:p>
    <w:p>
      <w:r>
        <w:t xml:space="preserve">    return jsonify({'status': 'healthy'})</w:t>
      </w:r>
    </w:p>
    <w:p>
      <w:r>
        <w:rPr>
          <w:rFonts w:ascii="Courier New" w:hAnsi="Courier New"/>
          <w:sz w:val="18"/>
        </w:rPr>
        <w:t>### 2. 事件驱动架构</w:t>
      </w:r>
    </w:p>
    <w:p>
      <w:r>
        <w:t>`python</w:t>
      </w:r>
    </w:p>
    <w:p>
      <w:pPr>
        <w:pStyle w:val="Heading1"/>
      </w:pPr>
      <w:r>
        <w:t>示例：设计事件驱动架构</w:t>
      </w:r>
    </w:p>
    <w:p>
      <w:r>
        <w:t>用户请求：</w:t>
      </w:r>
    </w:p>
    <w:p>
      <w:r>
        <w:t>"设计一个基于事件驱动的订单处理系统"</w:t>
      </w:r>
    </w:p>
    <w:p>
      <w:r>
        <w:t>Claude Code 生成的架构设计：</w:t>
      </w:r>
    </w:p>
    <w:p>
      <w:pPr>
        <w:pStyle w:val="Heading2"/>
      </w:pPr>
      <w:r>
        <w:t>系统架构</w:t>
      </w:r>
    </w:p>
    <w:p>
      <w:r>
        <w:rPr>
          <w:rFonts w:ascii="Courier New" w:hAnsi="Courier New"/>
          <w:sz w:val="18"/>
        </w:rPr>
        <w:t>│   订单服务    │</w:t>
        <w:br/>
        <w:t>│  (Order      │</w:t>
        <w:br/>
        <w:t>│   Service)   │</w:t>
        <w:br/>
        <w:t>└──────┬───────┘</w:t>
        <w:br/>
        <w:t>│ 发布事件</w:t>
        <w:br/>
        <w:t>▼</w:t>
        <w:br/>
        <w:t>┌─────────────────────────────────────────────────────────────┐</w:t>
        <w:br/>
        <w:t>│                    Message Broker                           │</w:t>
        <w:br/>
        <w:t>│                    (Kafka/RabbitMQ)                         │</w:t>
        <w:br/>
        <w:t>│  ┌──────────┐  ┌──────────┐  ┌──────────┐  ┌──────────┐  │</w:t>
        <w:br/>
        <w:t>│  │ 订单创建  │  │ 订单支付  │  │ 订单发货  │  │ 订单完成  │  │</w:t>
        <w:br/>
        <w:t>│  │ 事件     │  │ 事件     │  │ 事件     │  │ 事件     │  │</w:t>
        <w:br/>
        <w:t>│  └──────────┘  └──────────┘  └──────────┘  └──────────┘  │</w:t>
        <w:br/>
        <w:t>└─────────────────────────────────────────────────────────────┘</w:t>
        <w:br/>
        <w:t>│              │              │              │</w:t>
        <w:br/>
        <w:t>▼              ▼              ▼              ▼</w:t>
        <w:br/>
        <w:t>┌──────────┐   ┌──────────┐   ┌──────────┐   ┌──────────┐</w:t>
        <w:br/>
        <w:t>│ 库存服务  │   │ 支付服务  │   │ 物流服务  │   │ 通知服务  │</w:t>
        <w:br/>
        <w:t>│ Inventory│   │ Payment  │   │ Shipping │   │ Notify   │</w:t>
        <w:br/>
        <w:t>│ Service  │   │ Service  │   │ Service  │   │ Service  │</w:t>
        <w:br/>
        <w:t>└──────────┘   └──────────┘   └──────────┘   └──────────┘</w:t>
      </w:r>
    </w:p>
    <w:p>
      <w:r>
        <w:t>事件定义#</w:t>
      </w:r>
    </w:p>
    <w:p>
      <w:pPr>
        <w:pStyle w:val="Heading3"/>
      </w:pPr>
      <w:r>
        <w:t>events/order_events.py</w:t>
      </w:r>
    </w:p>
    <w:p>
      <w:r>
        <w:t>from dataclasses import dataclass</w:t>
      </w:r>
    </w:p>
    <w:p>
      <w:r>
        <w:t>from datetime import datetime</w:t>
      </w:r>
    </w:p>
    <w:p>
      <w:r>
        <w:t>from typing import Dict, Any</w:t>
      </w:r>
    </w:p>
    <w:p>
      <w:r>
        <w:t>import json</w:t>
      </w:r>
    </w:p>
    <w:p>
      <w:r>
        <w:t>@dataclass</w:t>
      </w:r>
    </w:p>
    <w:p>
      <w:r>
        <w:t>class OrderEvent:</w:t>
      </w:r>
    </w:p>
    <w:p>
      <w:r>
        <w:t>"""订单事件基类"""</w:t>
      </w:r>
    </w:p>
    <w:p>
      <w:r>
        <w:t>event_type: str</w:t>
      </w:r>
    </w:p>
    <w:p>
      <w:r>
        <w:t>order_id: int</w:t>
      </w:r>
    </w:p>
    <w:p>
      <w:r>
        <w:t>timestamp: datetime</w:t>
      </w:r>
    </w:p>
    <w:p>
      <w:r>
        <w:t>data: Dict[str, Any]</w:t>
      </w:r>
    </w:p>
    <w:p>
      <w:r>
        <w:t>def to_dict(self) -&gt; dict:</w:t>
      </w:r>
    </w:p>
    <w:p>
      <w:r>
        <w:t>"""转换为字典"""</w:t>
      </w:r>
    </w:p>
    <w:p>
      <w:r>
        <w:t>return {</w:t>
      </w:r>
    </w:p>
    <w:p>
      <w:r>
        <w:t>'event_type': self.event_type,</w:t>
      </w:r>
    </w:p>
    <w:p>
      <w:r>
        <w:t>'order_id': self.order_id,</w:t>
      </w:r>
    </w:p>
    <w:p>
      <w:r>
        <w:t>'timestamp': self.timestamp.isoformat(),</w:t>
      </w:r>
    </w:p>
    <w:p>
      <w:r>
        <w:t>'data': self.data</w:t>
      </w:r>
    </w:p>
    <w:p>
      <w:r>
        <w:t>}</w:t>
      </w:r>
    </w:p>
    <w:p>
      <w:r>
        <w:t>def to_json(self) -&gt; str:</w:t>
      </w:r>
    </w:p>
    <w:p>
      <w:r>
        <w:t>"""转换为 JSON"""</w:t>
      </w:r>
    </w:p>
    <w:p>
      <w:r>
        <w:t>return json.dumps(self.to_dict())</w:t>
      </w:r>
    </w:p>
    <w:p>
      <w:r>
        <w:t>@dataclass</w:t>
      </w:r>
    </w:p>
    <w:p>
      <w:r>
        <w:t>class OrderCreatedEvent(OrderEvent):</w:t>
      </w:r>
    </w:p>
    <w:p>
      <w:r>
        <w:t>"""订单创建事件"""</w:t>
      </w:r>
    </w:p>
    <w:p>
      <w:r>
        <w:t>def init(self, order_id: int, user_id: int, total_amount: float, items: list):</w:t>
      </w:r>
    </w:p>
    <w:p>
      <w:r>
        <w:t>super().init(</w:t>
      </w:r>
    </w:p>
    <w:p>
      <w:r>
        <w:t>event_type='order.created',</w:t>
      </w:r>
    </w:p>
    <w:p>
      <w:r>
        <w:t>order_id=order_id,</w:t>
      </w:r>
    </w:p>
    <w:p>
      <w:r>
        <w:t>timestamp=datetime.utcnow(),</w:t>
      </w:r>
    </w:p>
    <w:p>
      <w:r>
        <w:t>data={</w:t>
      </w:r>
    </w:p>
    <w:p>
      <w:r>
        <w:t>'user_id': user_id,</w:t>
      </w:r>
    </w:p>
    <w:p>
      <w:r>
        <w:t>'total_amount': total_amount,</w:t>
      </w:r>
    </w:p>
    <w:p>
      <w:r>
        <w:t>'items': items</w:t>
      </w:r>
    </w:p>
    <w:p>
      <w:r>
        <w:t>}</w:t>
      </w:r>
    </w:p>
    <w:p>
      <w:r>
        <w:t>)</w:t>
      </w:r>
    </w:p>
    <w:p>
      <w:r>
        <w:t>@dataclass</w:t>
      </w:r>
    </w:p>
    <w:p>
      <w:r>
        <w:t>class OrderPaidEvent(OrderEvent):</w:t>
      </w:r>
    </w:p>
    <w:p>
      <w:r>
        <w:t>"""订单支付事件"""</w:t>
      </w:r>
    </w:p>
    <w:p>
      <w:r>
        <w:t>def init(self, order_id: int, payment_method: str, transaction_id: str):</w:t>
      </w:r>
    </w:p>
    <w:p>
      <w:r>
        <w:t>super().init(</w:t>
      </w:r>
    </w:p>
    <w:p>
      <w:r>
        <w:t>event_type='order.paid',</w:t>
      </w:r>
    </w:p>
    <w:p>
      <w:r>
        <w:t>order_id=order_id,</w:t>
      </w:r>
    </w:p>
    <w:p>
      <w:r>
        <w:t>timestamp=datetime.utcnow(),</w:t>
      </w:r>
    </w:p>
    <w:p>
      <w:r>
        <w:t>data={</w:t>
      </w:r>
    </w:p>
    <w:p>
      <w:r>
        <w:t>'payment_method': payment_method,</w:t>
      </w:r>
    </w:p>
    <w:p>
      <w:r>
        <w:t>'transaction_id': transaction_id</w:t>
      </w:r>
    </w:p>
    <w:p>
      <w:r>
        <w:t>}</w:t>
      </w:r>
    </w:p>
    <w:p>
      <w:r>
        <w:t>)</w:t>
      </w:r>
    </w:p>
    <w:p>
      <w:r>
        <w:t>@dataclass</w:t>
      </w:r>
    </w:p>
    <w:p>
      <w:r>
        <w:t>class OrderShippedEvent(OrderEvent):</w:t>
      </w:r>
    </w:p>
    <w:p>
      <w:r>
        <w:t>"""订单发货事件"""</w:t>
      </w:r>
    </w:p>
    <w:p>
      <w:r>
        <w:t>def init(self, order_id: int, tracking_number: str, shipping_address: dict):</w:t>
      </w:r>
    </w:p>
    <w:p>
      <w:r>
        <w:t>super().init(</w:t>
      </w:r>
    </w:p>
    <w:p>
      <w:r>
        <w:t>event_type='order.shipped',</w:t>
      </w:r>
    </w:p>
    <w:p>
      <w:r>
        <w:t>order_id=order_id,</w:t>
      </w:r>
    </w:p>
    <w:p>
      <w:r>
        <w:t>timestamp=datetime.utcnow(),</w:t>
      </w:r>
    </w:p>
    <w:p>
      <w:r>
        <w:t>data={</w:t>
      </w:r>
    </w:p>
    <w:p>
      <w:r>
        <w:t>'tracking_number': tracking_number,</w:t>
      </w:r>
    </w:p>
    <w:p>
      <w:r>
        <w:t>'shipping_address': shipping_address</w:t>
      </w:r>
    </w:p>
    <w:p>
      <w:r>
        <w:t>}</w:t>
      </w:r>
    </w:p>
    <w:p>
      <w:r>
        <w:t>)</w:t>
      </w:r>
    </w:p>
    <w:p>
      <w:r>
        <w:t>@dataclass</w:t>
      </w:r>
    </w:p>
    <w:p>
      <w:r>
        <w:t>class OrderCompletedEvent(OrderEvent):</w:t>
      </w:r>
    </w:p>
    <w:p>
      <w:r>
        <w:t>"""订单完成事件"""</w:t>
      </w:r>
    </w:p>
    <w:p>
      <w:r>
        <w:t>def init(self, order_id: int, delivery_time: datetime):</w:t>
      </w:r>
    </w:p>
    <w:p>
      <w:r>
        <w:t>super().init(</w:t>
      </w:r>
    </w:p>
    <w:p>
      <w:r>
        <w:t>event_type='order.completed',</w:t>
      </w:r>
    </w:p>
    <w:p>
      <w:r>
        <w:t>order_id=order_id,</w:t>
      </w:r>
    </w:p>
    <w:p>
      <w:r>
        <w:t>timestamp=datetime.utcnow(),</w:t>
      </w:r>
    </w:p>
    <w:p>
      <w:r>
        <w:t>data={</w:t>
      </w:r>
    </w:p>
    <w:p>
      <w:r>
        <w:t>'delivery_time': delivery_time.isoformat()</w:t>
      </w:r>
    </w:p>
    <w:p>
      <w:r>
        <w:t>}</w:t>
      </w:r>
    </w:p>
    <w:p>
      <w:r>
        <w:t>)</w:t>
      </w:r>
    </w:p>
    <w:p>
      <w:r>
        <w:rPr>
          <w:rFonts w:ascii="Courier New" w:hAnsi="Courier New"/>
          <w:sz w:val="18"/>
        </w:rPr>
        <w:t>bash复制## 事件发布者</w:t>
      </w:r>
    </w:p>
    <w:p>
      <w:r>
        <w:rPr>
          <w:rFonts w:ascii="Courier New" w:hAnsi="Courier New"/>
          <w:sz w:val="18"/>
        </w:rPr>
        <w:t>## 事件发布者</w:t>
      </w:r>
    </w:p>
    <w:p>
      <w:r>
        <w:t>python</w:t>
      </w:r>
    </w:p>
    <w:p>
      <w:pPr>
        <w:pStyle w:val="Heading3"/>
      </w:pPr>
      <w:r>
        <w:t>services/order_service/event_publisher.py</w:t>
      </w:r>
    </w:p>
    <w:p>
      <w:r>
        <w:t>import pika</w:t>
      </w:r>
    </w:p>
    <w:p>
      <w:r>
        <w:t>import json</w:t>
      </w:r>
    </w:p>
    <w:p>
      <w:r>
        <w:t>from events.order_events import OrderEvent</w:t>
      </w:r>
    </w:p>
    <w:p>
      <w:r>
        <w:t>class EventPublisher:</w:t>
      </w:r>
    </w:p>
    <w:p>
      <w:r>
        <w:t>"""事件发布者"""</w:t>
      </w:r>
    </w:p>
    <w:p>
      <w:r>
        <w:rPr>
          <w:rFonts w:ascii="Courier New" w:hAnsi="Courier New"/>
          <w:sz w:val="18"/>
        </w:rPr>
        <w:t>bash复制def __init__(self, rabbitmq_url: str = 'amqp://localhost'):</w:t>
        <w:br/>
        <w:t xml:space="preserve">    self.connection = pika.BlockingConnection(pika.URLParameters(rabbitmq_url))</w:t>
        <w:br/>
        <w:t xml:space="preserve">    self.channel = self.connection.channel()</w:t>
        <w:br/>
        <w:br/>
        <w:t xml:space="preserve">    # 声明交换机</w:t>
        <w:br/>
        <w:t xml:space="preserve">    self.channel.exchange_declare(</w:t>
        <w:br/>
        <w:t xml:space="preserve">        exchange='order_events',</w:t>
        <w:br/>
        <w:t xml:space="preserve">        exchange_type='topic'</w:t>
        <w:br/>
        <w:t xml:space="preserve">    )</w:t>
        <w:br/>
        <w:br/>
        <w:t>def publish(self, event: OrderEvent, routing_key: str):</w:t>
        <w:br/>
        <w:t xml:space="preserve">    """发布事件"""</w:t>
        <w:br/>
        <w:t xml:space="preserve">    self.channel.basic_publish(</w:t>
        <w:br/>
        <w:t xml:space="preserve">        exchange='order_events',</w:t>
        <w:br/>
        <w:t xml:space="preserve">        routing_key=routing_key,</w:t>
        <w:br/>
        <w:t xml:space="preserve">        body=event.to_json(),</w:t>
        <w:br/>
        <w:t xml:space="preserve">        properties=pika.BasicProperties(</w:t>
        <w:br/>
        <w:t xml:space="preserve">            delivery_mode=2,  # 持久化</w:t>
        <w:br/>
        <w:t xml:space="preserve">        )</w:t>
        <w:br/>
        <w:t xml:space="preserve">    )</w:t>
        <w:br/>
        <w:br/>
        <w:t>def close(self):</w:t>
        <w:br/>
        <w:t xml:space="preserve">    """关闭连接"""</w:t>
        <w:br/>
        <w:t xml:space="preserve">    self.connection.close()</w:t>
      </w:r>
    </w:p>
    <w:p>
      <w:r>
        <w:rPr>
          <w:rFonts w:ascii="Courier New" w:hAnsi="Courier New"/>
          <w:sz w:val="18"/>
        </w:rPr>
        <w:t>def __init__(self, rabbitmq_url: str = 'amqp://localhost'):</w:t>
        <w:br/>
        <w:t xml:space="preserve">    self.connection = pika.BlockingConnection(pika.URLParameters(rabbitmq_url))</w:t>
        <w:br/>
        <w:t xml:space="preserve">    self.channel = self.connection.channel()</w:t>
        <w:br/>
        <w:br/>
        <w:t xml:space="preserve">    # 声明交换机</w:t>
        <w:br/>
        <w:t xml:space="preserve">    self.channel.exchange_declare(</w:t>
        <w:br/>
        <w:t xml:space="preserve">        exchange='order_events',</w:t>
        <w:br/>
        <w:t xml:space="preserve">        exchange_type='topic'</w:t>
        <w:br/>
        <w:t xml:space="preserve">    )</w:t>
        <w:br/>
        <w:br/>
        <w:t>def publish(self, event: OrderEvent, routing_key: str):</w:t>
        <w:br/>
        <w:t xml:space="preserve">    """发布事件"""</w:t>
        <w:br/>
        <w:t xml:space="preserve">    self.channel.basic_publish(</w:t>
        <w:br/>
        <w:t xml:space="preserve">        exchange='order_events',</w:t>
        <w:br/>
        <w:t xml:space="preserve">        routing_key=routing_key,</w:t>
        <w:br/>
        <w:t xml:space="preserve">        body=event.to_json(),</w:t>
        <w:br/>
        <w:t xml:space="preserve">        properties=pika.BasicProperties(</w:t>
        <w:br/>
        <w:t xml:space="preserve">            delivery_mode=2,  # 持久化</w:t>
        <w:br/>
        <w:t xml:space="preserve">        )</w:t>
        <w:br/>
        <w:t xml:space="preserve">    )</w:t>
        <w:br/>
        <w:br/>
        <w:t>def close(self):</w:t>
        <w:br/>
        <w:t xml:space="preserve">    """关闭连接"""</w:t>
        <w:br/>
        <w:t xml:space="preserve">    self.connection.close()</w:t>
      </w:r>
    </w:p>
    <w:p>
      <w:r>
        <w:t>事件消费者#</w:t>
      </w:r>
    </w:p>
    <w:p>
      <w:pPr>
        <w:pStyle w:val="Heading3"/>
      </w:pPr>
      <w:r>
        <w:t>services/inventory_service/event_consumer.py</w:t>
      </w:r>
    </w:p>
    <w:p>
      <w:r>
        <w:t>import pika</w:t>
      </w:r>
    </w:p>
    <w:p>
      <w:r>
        <w:t>import json</w:t>
      </w:r>
    </w:p>
    <w:p>
      <w:r>
        <w:t>import requests</w:t>
      </w:r>
    </w:p>
    <w:p>
      <w:r>
        <w:t>class InventoryEventConsumer:</w:t>
      </w:r>
    </w:p>
    <w:p>
      <w:r>
        <w:t>"""库存事件消费者"""</w:t>
      </w:r>
    </w:p>
    <w:p>
      <w:r>
        <w:t>def init(self, rabbitmq_url: str = 'amqp://localhost'):</w:t>
      </w:r>
    </w:p>
    <w:p>
      <w:r>
        <w:t>self.connection = pika.BlockingConnection(pika.URLParameters(rabbitmq_url))</w:t>
      </w:r>
    </w:p>
    <w:p>
      <w:r>
        <w:t>self.channel = self.connection.channel()</w:t>
      </w:r>
    </w:p>
    <w:p>
      <w:pPr>
        <w:pStyle w:val="Heading3"/>
      </w:pPr>
      <w:r>
        <w:t>声明交换机和队列</w:t>
      </w:r>
    </w:p>
    <w:p>
      <w:r>
        <w:t>self.channel.exchange_declare(</w:t>
      </w:r>
    </w:p>
    <w:p>
      <w:r>
        <w:t>exchange='order_events',</w:t>
      </w:r>
    </w:p>
    <w:p>
      <w:r>
        <w:t>exchange_type='topic'</w:t>
      </w:r>
    </w:p>
    <w:p>
      <w:r>
        <w:t>)</w:t>
      </w:r>
    </w:p>
    <w:p>
      <w:r>
        <w:t>self.channel.queue_declare(queue='inventory_queue', durable=True)</w:t>
      </w:r>
    </w:p>
    <w:p>
      <w:r>
        <w:t>self.channel.queue_bind(</w:t>
      </w:r>
    </w:p>
    <w:p>
      <w:r>
        <w:t>exchange='order_events',</w:t>
      </w:r>
    </w:p>
    <w:p>
      <w:r>
        <w:t>queue='inventory_queue',</w:t>
      </w:r>
    </w:p>
    <w:p>
      <w:r>
        <w:t>routing_key='order.created'</w:t>
      </w:r>
    </w:p>
    <w:p>
      <w:r>
        <w:t>)</w:t>
      </w:r>
    </w:p>
    <w:p>
      <w:r>
        <w:t>def handle_order_created(self, ch, method, properties, body):</w:t>
      </w:r>
    </w:p>
    <w:p>
      <w:r>
        <w:t>"""处理订单创建事件"""</w:t>
      </w:r>
    </w:p>
    <w:p>
      <w:r>
        <w:t>event = json.loads(body)</w:t>
      </w:r>
    </w:p>
    <w:p>
      <w:r>
        <w:t>print(f"Received order.created event: {event}")</w:t>
      </w:r>
    </w:p>
    <w:p>
      <w:pPr>
        <w:pStyle w:val="Heading3"/>
      </w:pPr>
      <w:r>
        <w:t>扣减库存</w:t>
      </w:r>
    </w:p>
    <w:p>
      <w:r>
        <w:t>for item in event['data']['items']:</w:t>
      </w:r>
    </w:p>
    <w:p>
      <w:r>
        <w:t>response = requests.get(</w:t>
      </w:r>
    </w:p>
    <w:p>
      <w:r>
        <w:t>f"http://product-service:5001/products/{item['product_id']}"</w:t>
      </w:r>
    </w:p>
    <w:p>
      <w:r>
        <w:t>)</w:t>
      </w:r>
    </w:p>
    <w:p>
      <w:r>
        <w:t>product = response.json()</w:t>
      </w:r>
    </w:p>
    <w:p>
      <w:r>
        <w:t>new_stock = product['stock'] - item['quantity']</w:t>
      </w:r>
    </w:p>
    <w:p>
      <w:r>
        <w:t>requests.put(</w:t>
      </w:r>
    </w:p>
    <w:p>
      <w:r>
        <w:t>f"http://product-service:5001/products/{item['product_id']}/stock",</w:t>
      </w:r>
    </w:p>
    <w:p>
      <w:r>
        <w:t>json={'stock': new_stock}</w:t>
      </w:r>
    </w:p>
    <w:p>
      <w:r>
        <w:t>)</w:t>
      </w:r>
    </w:p>
    <w:p>
      <w:pPr>
        <w:pStyle w:val="Heading3"/>
      </w:pPr>
      <w:r>
        <w:t>确认消息</w:t>
      </w:r>
    </w:p>
    <w:p>
      <w:r>
        <w:t>ch.basic_ack(delivery_tag=method.delivery_tag)</w:t>
      </w:r>
    </w:p>
    <w:p>
      <w:r>
        <w:t>def start_consuming(self):</w:t>
      </w:r>
    </w:p>
    <w:p>
      <w:r>
        <w:t>"""开始消费消息"""</w:t>
      </w:r>
    </w:p>
    <w:p>
      <w:r>
        <w:t>self.channel.basic_qos(prefetch_count=1)</w:t>
      </w:r>
    </w:p>
    <w:p>
      <w:r>
        <w:t>self.channel.basic_consume(</w:t>
      </w:r>
    </w:p>
    <w:p>
      <w:r>
        <w:t>queue='inventory_queue',</w:t>
      </w:r>
    </w:p>
    <w:p>
      <w:r>
        <w:t>on_message_callback=self.handle_order_created</w:t>
      </w:r>
    </w:p>
    <w:p>
      <w:r>
        <w:t>)</w:t>
      </w:r>
    </w:p>
    <w:p>
      <w:r>
        <w:t>print('Inventory service started consuming messages...')</w:t>
      </w:r>
    </w:p>
    <w:p>
      <w:r>
        <w:t>self.channel.start_consuming()</w:t>
      </w:r>
    </w:p>
    <w:p>
      <w:r>
        <w:t>def close(self):</w:t>
      </w:r>
    </w:p>
    <w:p>
      <w:r>
        <w:t>"""关闭连接"""</w:t>
      </w:r>
    </w:p>
    <w:p>
      <w:r>
        <w:t>self.connection.close()</w:t>
      </w:r>
    </w:p>
    <w:p>
      <w:r>
        <w:rPr>
          <w:rFonts w:ascii="Courier New" w:hAnsi="Courier New"/>
          <w:sz w:val="18"/>
        </w:rPr>
        <w:t>bash复制## 事件驱动订单服务</w:t>
      </w:r>
    </w:p>
    <w:p>
      <w:r>
        <w:rPr>
          <w:rFonts w:ascii="Courier New" w:hAnsi="Courier New"/>
          <w:sz w:val="18"/>
        </w:rPr>
        <w:t>## 事件驱动订单服务</w:t>
      </w:r>
    </w:p>
    <w:p>
      <w:r>
        <w:t>python</w:t>
      </w:r>
    </w:p>
    <w:p>
      <w:pPr>
        <w:pStyle w:val="Heading3"/>
      </w:pPr>
      <w:r>
        <w:t>services/order_service/app.py</w:t>
      </w:r>
    </w:p>
    <w:p>
      <w:r>
        <w:t>from flask import Flask, request, jsonify</w:t>
      </w:r>
    </w:p>
    <w:p>
      <w:r>
        <w:t>from flask_sqlalchemy import SQLAlchemy</w:t>
      </w:r>
    </w:p>
    <w:p>
      <w:r>
        <w:t>from datetime import datetime</w:t>
      </w:r>
    </w:p>
    <w:p>
      <w:r>
        <w:t>from event_publisher import EventPublisher</w:t>
      </w:r>
    </w:p>
    <w:p>
      <w:r>
        <w:t>from events.order_events import OrderCreatedEvent</w:t>
      </w:r>
    </w:p>
    <w:p>
      <w:r>
        <w:t>app = Flask(name)</w:t>
      </w:r>
    </w:p>
    <w:p>
      <w:r>
        <w:t>app.config['SQLALCHEMY_DATABASE_URI'] = 'postgresql://localhost/orders_db'</w:t>
      </w:r>
    </w:p>
    <w:p>
      <w:r>
        <w:t>db = SQLAlchemy(app)</w:t>
      </w:r>
    </w:p>
    <w:p>
      <w:r>
        <w:t>event_publisher = EventPublisher()</w:t>
      </w:r>
    </w:p>
    <w:p>
      <w:r>
        <w:t>class Order(db.Model):</w:t>
      </w:r>
    </w:p>
    <w:p>
      <w:r>
        <w:t>"""订单模型"""</w:t>
      </w:r>
    </w:p>
    <w:p>
      <w:r>
        <w:t>tablename = 'orders'</w:t>
      </w:r>
    </w:p>
    <w:p>
      <w:r>
        <w:rPr>
          <w:rFonts w:ascii="Courier New" w:hAnsi="Courier New"/>
          <w:sz w:val="18"/>
        </w:rPr>
        <w:t>bash复制id = db.Column(db.Integer, primary_key=True)</w:t>
        <w:br/>
        <w:t>user_id = db.Column(db.Integer, nullable=False)</w:t>
        <w:br/>
        <w:t>total_amount = db.Column(db.Float, nullable=False)</w:t>
        <w:br/>
        <w:t>status = db.Column(db.String(20), default='pending')</w:t>
        <w:br/>
        <w:t>created_at = db.Column(db.DateTime, server_default=db.func.now())</w:t>
        <w:br/>
        <w:t>updated_at = db.Column(db.DateTime, server_default=db.func.now(), onupdate=db.func.now())</w:t>
      </w:r>
    </w:p>
    <w:p>
      <w:r>
        <w:rPr>
          <w:rFonts w:ascii="Courier New" w:hAnsi="Courier New"/>
          <w:sz w:val="18"/>
        </w:rPr>
        <w:t>id = db.Column(db.Integer, primary_key=True)</w:t>
        <w:br/>
        <w:t>user_id = db.Column(db.Integer, nullable=False)</w:t>
        <w:br/>
        <w:t>total_amount = db.Column(db.Float, nullable=False)</w:t>
        <w:br/>
        <w:t>status = db.Column(db.String(20), default='pending')</w:t>
        <w:br/>
        <w:t>created_at = db.Column(db.DateTime, server_default=db.func.now())</w:t>
        <w:br/>
        <w:t>updated_at = db.Column(db.DateTime, server_default=db.func.now(), onupdate=db.func.now())</w:t>
      </w:r>
    </w:p>
    <w:p>
      <w:r>
        <w:t>class OrderItem(db.Model):</w:t>
      </w:r>
    </w:p>
    <w:p>
      <w:r>
        <w:t>"""订单项模型"""</w:t>
      </w:r>
    </w:p>
    <w:p>
      <w:r>
        <w:t>tablename = 'order_items'</w:t>
      </w:r>
    </w:p>
    <w:p>
      <w:r>
        <w:rPr>
          <w:rFonts w:ascii="Courier New" w:hAnsi="Courier New"/>
          <w:sz w:val="18"/>
        </w:rPr>
        <w:t>bash复制id = db.Column(db.Integer, primary_key=True)</w:t>
        <w:br/>
        <w:t>order_id = db.Column(db.Integer, db.ForeignKey('orders.id'), nullable=False)</w:t>
        <w:br/>
        <w:t>product_id = db.Column(db.Integer, nullable=False)</w:t>
        <w:br/>
        <w:t>quantity = db.Column(db.Integer, nullable=False)</w:t>
        <w:br/>
        <w:t>price = db.Column(db.Float, nullable=False)</w:t>
        <w:br/>
        <w:br/>
        <w:t>order = db.relationship('Order', backref='items')</w:t>
      </w:r>
    </w:p>
    <w:p>
      <w:r>
        <w:rPr>
          <w:rFonts w:ascii="Courier New" w:hAnsi="Courier New"/>
          <w:sz w:val="18"/>
        </w:rPr>
        <w:t>id = db.Column(db.Integer, primary_key=True)</w:t>
        <w:br/>
        <w:t>order_id = db.Column(db.Integer, db.ForeignKey('orders.id'), nullable=False)</w:t>
        <w:br/>
        <w:t>product_id = db.Column(db.Integer, nullable=False)</w:t>
        <w:br/>
        <w:t>quantity = db.Column(db.Integer, nullable=False)</w:t>
        <w:br/>
        <w:t>price = db.Column(db.Float, nullable=False)</w:t>
        <w:br/>
        <w:br/>
        <w:t>order = db.relationship('Order', backref='items')</w:t>
      </w:r>
    </w:p>
    <w:p>
      <w:r>
        <w:t>@app.route('/orders', methods=['POST'])</w:t>
      </w:r>
    </w:p>
    <w:p>
      <w:r>
        <w:t>def create_order():</w:t>
      </w:r>
    </w:p>
    <w:p>
      <w:r>
        <w:t>"""创建订单"""</w:t>
      </w:r>
    </w:p>
    <w:p>
      <w:r>
        <w:t>data = request.get_json()</w:t>
      </w:r>
    </w:p>
    <w:p>
      <w:r>
        <w:rPr>
          <w:rFonts w:ascii="Courier New" w:hAnsi="Courier New"/>
          <w:sz w:val="18"/>
        </w:rPr>
        <w:t>bash复制# 创建订单</w:t>
        <w:br/>
        <w:t>order = Order(</w:t>
        <w:br/>
        <w:t xml:space="preserve">    user_id=data['user_id'],</w:t>
        <w:br/>
        <w:t xml:space="preserve">    total_amount=0</w:t>
        <w:br/>
        <w:t>)</w:t>
        <w:br/>
        <w:t>db.session.add(order)</w:t>
        <w:br/>
        <w:t>db.session.flush()</w:t>
        <w:br/>
        <w:br/>
        <w:t># 创建订单项</w:t>
        <w:br/>
        <w:t>total_amount = 0</w:t>
        <w:br/>
        <w:t>items = []</w:t>
        <w:br/>
        <w:t>for item in data['items']:</w:t>
        <w:br/>
        <w:t xml:space="preserve">    order_item = OrderItem(</w:t>
        <w:br/>
        <w:t xml:space="preserve">        order_id=order.id,</w:t>
        <w:br/>
        <w:t xml:space="preserve">        product_id=item['product_id'],</w:t>
        <w:br/>
        <w:t xml:space="preserve">        quantity=item['quantity'],</w:t>
        <w:br/>
        <w:t xml:space="preserve">        price=item['price']</w:t>
        <w:br/>
        <w:t xml:space="preserve">    )</w:t>
        <w:br/>
        <w:t xml:space="preserve">    db.session.add(order_item)</w:t>
        <w:br/>
        <w:t xml:space="preserve">    total_amount += item['price'] * item['quantity']</w:t>
        <w:br/>
        <w:t xml:space="preserve">    items.append({</w:t>
        <w:br/>
        <w:t xml:space="preserve">        'product_id': item['product_id'],</w:t>
        <w:br/>
        <w:t xml:space="preserve">        'quantity': item['quantity'],</w:t>
        <w:br/>
        <w:t xml:space="preserve">        'price': item['price']</w:t>
        <w:br/>
        <w:t xml:space="preserve">    })</w:t>
        <w:br/>
        <w:br/>
        <w:t>order.total_amount = total_amount</w:t>
        <w:br/>
        <w:t>db.session.commit()</w:t>
        <w:br/>
        <w:br/>
        <w:t># 发布订单创建事件</w:t>
        <w:br/>
        <w:t>event = OrderCreatedEvent(</w:t>
        <w:br/>
        <w:t xml:space="preserve">    order_id=order.id,</w:t>
        <w:br/>
        <w:t xml:space="preserve">    user_id=data['user_id'],</w:t>
        <w:br/>
        <w:t xml:space="preserve">    total_amount=total_amount,</w:t>
        <w:br/>
        <w:t xml:space="preserve">    items=items</w:t>
        <w:br/>
        <w:t>)</w:t>
        <w:br/>
        <w:t>event_publisher.publish(event, 'order.created')</w:t>
        <w:br/>
        <w:br/>
        <w:t>return jsonify({'order_id': order.id}), 201</w:t>
      </w:r>
    </w:p>
    <w:p>
      <w:r>
        <w:rPr>
          <w:rFonts w:ascii="Courier New" w:hAnsi="Courier New"/>
          <w:sz w:val="18"/>
        </w:rPr>
        <w:t># 创建订单</w:t>
        <w:br/>
        <w:t>order = Order(</w:t>
        <w:br/>
        <w:t xml:space="preserve">    user_id=data['user_id'],</w:t>
        <w:br/>
        <w:t xml:space="preserve">    total_amount=0</w:t>
        <w:br/>
        <w:t>)</w:t>
        <w:br/>
        <w:t>db.session.add(order)</w:t>
        <w:br/>
        <w:t>db.session.flush()</w:t>
        <w:br/>
        <w:br/>
        <w:t># 创建订单项</w:t>
        <w:br/>
        <w:t>total_amount = 0</w:t>
        <w:br/>
        <w:t>items = []</w:t>
        <w:br/>
        <w:t>for item in data['items']:</w:t>
        <w:br/>
        <w:t xml:space="preserve">    order_item = OrderItem(</w:t>
        <w:br/>
        <w:t xml:space="preserve">        order_id=order.id,</w:t>
        <w:br/>
        <w:t xml:space="preserve">        product_id=item['product_id'],</w:t>
        <w:br/>
        <w:t xml:space="preserve">        quantity=item['quantity'],</w:t>
        <w:br/>
        <w:t xml:space="preserve">        price=item['price']</w:t>
        <w:br/>
        <w:t xml:space="preserve">    )</w:t>
        <w:br/>
        <w:t xml:space="preserve">    db.session.add(order_item)</w:t>
        <w:br/>
        <w:t xml:space="preserve">    total_amount += item['price'] * item['quantity']</w:t>
        <w:br/>
        <w:t xml:space="preserve">    items.append({</w:t>
        <w:br/>
        <w:t xml:space="preserve">        'product_id': item['product_id'],</w:t>
        <w:br/>
        <w:t xml:space="preserve">        'quantity': item['quantity'],</w:t>
        <w:br/>
        <w:t xml:space="preserve">        'price': item['price']</w:t>
        <w:br/>
        <w:t xml:space="preserve">    })</w:t>
        <w:br/>
        <w:br/>
        <w:t>order.total_amount = total_amount</w:t>
        <w:br/>
        <w:t>db.session.commit()</w:t>
        <w:br/>
        <w:br/>
        <w:t># 发布订单创建事件</w:t>
        <w:br/>
        <w:t>event = OrderCreatedEvent(</w:t>
        <w:br/>
        <w:t xml:space="preserve">    order_id=order.id,</w:t>
        <w:br/>
        <w:t xml:space="preserve">    user_id=data['user_id'],</w:t>
        <w:br/>
        <w:t xml:space="preserve">    total_amount=total_amount,</w:t>
        <w:br/>
        <w:t xml:space="preserve">    items=items</w:t>
        <w:br/>
        <w:t>)</w:t>
        <w:br/>
        <w:t>event_publisher.publish(event, 'order.created')</w:t>
        <w:br/>
        <w:br/>
        <w:t>return jsonify({'order_id': order.id}), 201</w:t>
      </w:r>
    </w:p>
    <w:p>
      <w:r>
        <w:t>if name == 'main':</w:t>
      </w:r>
    </w:p>
    <w:p>
      <w:r>
        <w:t>app.run(host='0.0.0.0', port=5002)</w:t>
      </w:r>
    </w:p>
    <w:p>
      <w:pPr>
        <w:pStyle w:val="Heading2"/>
      </w:pPr>
      <w:r>
        <w:t>3 代码理解与分析进阶</w:t>
      </w:r>
    </w:p>
    <w:p>
      <w:r>
        <w:t>URL: https://claudecode.tangshuang.net/course/27.3%20%E4%BB%A3%E7%A0%81%E7%90%86%E8%A7%A3%E4%B8%8E%E5%88%86%E6%9E%90%E8%BF%9B%E9%98%B6</w:t>
      </w:r>
    </w:p>
    <w:p>
      <w:r>
        <w:t>代码理解与分析概述#</w:t>
      </w:r>
    </w:p>
    <w:p>
      <w:r>
        <w:t>Claude Code 不仅能生成代码，还能深入理解和分析代码。通过高级的代码理解与分析能力，开发者可以更好地理解代码结构、识别潜在问题、优化代码性能。</w:t>
      </w:r>
    </w:p>
    <w:p>
      <w:r>
        <w:t>代码结构分析#</w:t>
      </w:r>
    </w:p>
    <w:p>
      <w:r>
        <w:t>1. 依赖关系分析#</w:t>
      </w:r>
    </w:p>
    <w:p>
      <w:pPr>
        <w:pStyle w:val="Heading3"/>
      </w:pPr>
      <w:r>
        <w:t>示例：分析代码依赖关系</w:t>
      </w:r>
    </w:p>
    <w:p>
      <w:r>
        <w:t>用户请求：</w:t>
      </w:r>
    </w:p>
    <w:p>
      <w:r>
        <w:t>"分析这个项目的依赖关系"</w:t>
      </w:r>
    </w:p>
    <w:p>
      <w:r>
        <w:t>Claude Code 会分析项目结构并生成依赖图：</w:t>
      </w:r>
    </w:p>
    <w:p>
      <w:r>
        <w:t>依赖关系分析#</w:t>
      </w:r>
    </w:p>
    <w:p>
      <w:r>
        <w:rPr>
          <w:rFonts w:ascii="Courier New" w:hAnsi="Courier New"/>
          <w:sz w:val="18"/>
        </w:rPr>
        <w:t>bash复制├── __init__.py</w:t>
        <w:br/>
        <w:t>├── models/</w:t>
        <w:br/>
        <w:t>│   ├── __init__.py</w:t>
        <w:br/>
        <w:t>│   ├── user.py          # 依赖: db, bcrypt</w:t>
        <w:br/>
        <w:t>│   ├── product.py       # 依赖: db, Category</w:t>
        <w:br/>
        <w:t>│   └── order.py         # 依赖: db, User, Product</w:t>
        <w:br/>
        <w:t>├── services/</w:t>
        <w:br/>
        <w:t>│   ├── __init__.py</w:t>
        <w:br/>
        <w:t>│   ├── auth_service.py  # 依赖: User, jwt</w:t>
        <w:br/>
        <w:t>│   ├── order_service.py # 依赖: Order, OrderItem, Product</w:t>
        <w:br/>
        <w:t>│   └── payment_service.py # 依赖: Order, stripe</w:t>
        <w:br/>
        <w:t>├── controllers/</w:t>
        <w:br/>
        <w:t>│   ├── __init__.py</w:t>
        <w:br/>
        <w:t>│   ├── user_controller.py    # 依赖: UserService</w:t>
        <w:br/>
        <w:t>│   ├── product_controller.py # 依赖: ProductService</w:t>
        <w:br/>
        <w:t>│   └── order_controller.py   # 依赖: OrderService</w:t>
        <w:br/>
        <w:t>└── views/</w:t>
        <w:br/>
        <w:t>├── __init__.py</w:t>
        <w:br/>
        <w:t>├── user_views.py    # 依赖: UserController</w:t>
        <w:br/>
        <w:t>├── product_views.py # 依赖: ProductController</w:t>
        <w:br/>
        <w:t>└── order_views.py   # 依赖: OrderController</w:t>
        <w:br/>
        <w:t>依赖层次：</w:t>
        <w:br/>
        <w:t>Level 0: db, bcrypt, jwt, stripe</w:t>
        <w:br/>
        <w:t>Level 1: User, Product, Category, Order, OrderItem</w:t>
        <w:br/>
        <w:t>Level 2: UserService, ProductService, OrderService, PaymentService</w:t>
        <w:br/>
        <w:t>Level 3: UserController, ProductController, OrderController</w:t>
        <w:br/>
        <w:t>Level 4: UserViews, ProductViews, OrderViews</w:t>
        <w:br/>
        <w:t>循环依赖检测：</w:t>
        <w:br/>
        <w:t>✓ 无循环依赖</w:t>
      </w:r>
    </w:p>
    <w:p>
      <w:pPr>
        <w:pStyle w:val="Heading3"/>
      </w:pPr>
      <w:r>
        <w:t>2. 模块关系图</w:t>
      </w:r>
    </w:p>
    <w:p>
      <w:r>
        <w:rPr>
          <w:rFonts w:ascii="Courier New" w:hAnsi="Courier New"/>
          <w:sz w:val="18"/>
        </w:rPr>
        <w:t>python</w:t>
        <w:br/>
        <w:br/>
        <w:t># 示例：生成模块关系图</w:t>
        <w:br/>
        <w:br/>
        <w:t>用户请求：</w:t>
        <w:br/>
        <w:t>"生成模块关系图"</w:t>
        <w:br/>
        <w:br/>
        <w:t>Claude Code 生成的模块关系图：</w:t>
        <w:br/>
        <w:br/>
        <w:t>## 模块关系图</w:t>
        <w:br/>
        <w:br/>
        <w:t>graph TD</w:t>
        <w:br/>
        <w:t>A[app/__init__.py] --&gt; B[models/]</w:t>
        <w:br/>
        <w:t>A --&gt; C[services/]</w:t>
        <w:br/>
        <w:t>A --&gt; D[controllers/]</w:t>
        <w:br/>
        <w:t>A --&gt; E[views/]</w:t>
        <w:br/>
        <w:br/>
        <w:t>B --&gt; B1[user.py]</w:t>
        <w:br/>
        <w:t>B --&gt; B2[product.py]</w:t>
        <w:br/>
        <w:t>B --&gt; B3[order.py]</w:t>
        <w:br/>
        <w:br/>
        <w:t>C --&gt; C1[auth_service.py]</w:t>
        <w:br/>
        <w:t>C --&gt; C2[order_service.py]</w:t>
        <w:br/>
        <w:t>C --&gt; C3[payment_service.py]</w:t>
        <w:br/>
        <w:br/>
        <w:t>D --&gt; D1[user_controller.py]</w:t>
        <w:br/>
        <w:t>D --&gt; D2[product_controller.py]</w:t>
        <w:br/>
        <w:t>D --&gt; D3[order_controller.py]</w:t>
        <w:br/>
        <w:br/>
        <w:t>E --&gt; E1[user_views.py]</w:t>
        <w:br/>
        <w:t>E --&gt; E2[product_views.py]</w:t>
        <w:br/>
        <w:t>E --&gt; E3[order_views.py]</w:t>
        <w:br/>
        <w:br/>
        <w:t>B1 --&gt; C1</w:t>
        <w:br/>
        <w:t>B3 --&gt; C2</w:t>
        <w:br/>
        <w:t>B3 --&gt; C3</w:t>
        <w:br/>
        <w:br/>
        <w:t>C1 --&gt; D1</w:t>
        <w:br/>
        <w:t>C2 --&gt; D3</w:t>
        <w:br/>
        <w:t>C3 --&gt; D3</w:t>
        <w:br/>
        <w:br/>
        <w:t>D1 --&gt; E1</w:t>
        <w:br/>
        <w:t>D2 --&gt; E2</w:t>
        <w:br/>
        <w:t>D3 --&gt; E3</w:t>
        <w:br/>
        <w:br/>
        <w:t>B2 --&gt; B3</w:t>
        <w:br/>
        <w:br/>
        <w:t>## 依赖说明</w:t>
      </w:r>
    </w:p>
    <w:p>
      <w:r>
        <w:rPr>
          <w:rFonts w:ascii="Courier New" w:hAnsi="Courier New"/>
          <w:sz w:val="18"/>
        </w:rPr>
        <w:t>├── __init__.py</w:t>
        <w:br/>
        <w:t>├── models/</w:t>
        <w:br/>
        <w:t>│   ├── __init__.py</w:t>
        <w:br/>
        <w:t>│   ├── user.py          # 依赖: db, bcrypt</w:t>
        <w:br/>
        <w:t>│   ├── product.py       # 依赖: db, Category</w:t>
        <w:br/>
        <w:t>│   └── order.py         # 依赖: db, User, Product</w:t>
        <w:br/>
        <w:t>├── services/</w:t>
        <w:br/>
        <w:t>│   ├── __init__.py</w:t>
        <w:br/>
        <w:t>│   ├── auth_service.py  # 依赖: User, jwt</w:t>
        <w:br/>
        <w:t>│   ├── order_service.py # 依赖: Order, OrderItem, Product</w:t>
        <w:br/>
        <w:t>│   └── payment_service.py # 依赖: Order, stripe</w:t>
        <w:br/>
        <w:t>├── controllers/</w:t>
        <w:br/>
        <w:t>│   ├── __init__.py</w:t>
        <w:br/>
        <w:t>│   ├── user_controller.py    # 依赖: UserService</w:t>
        <w:br/>
        <w:t>│   ├── product_controller.py # 依赖: ProductService</w:t>
        <w:br/>
        <w:t>│   └── order_controller.py   # 依赖: OrderService</w:t>
        <w:br/>
        <w:t>└── views/</w:t>
        <w:br/>
        <w:t>├── __init__.py</w:t>
        <w:br/>
        <w:t>├── user_views.py    # 依赖: UserController</w:t>
        <w:br/>
        <w:t>├── product_views.py # 依赖: ProductController</w:t>
        <w:br/>
        <w:t>└── order_views.py   # 依赖: OrderController</w:t>
        <w:br/>
        <w:t>依赖层次：</w:t>
        <w:br/>
        <w:t>Level 0: db, bcrypt, jwt, stripe</w:t>
        <w:br/>
        <w:t>Level 1: User, Product, Category, Order, OrderItem</w:t>
        <w:br/>
        <w:t>Level 2: UserService, ProductService, OrderService, PaymentService</w:t>
        <w:br/>
        <w:t>Level 3: UserController, ProductController, OrderController</w:t>
        <w:br/>
        <w:t>Level 4: UserViews, ProductViews, OrderViews</w:t>
        <w:br/>
        <w:t>循环依赖检测：</w:t>
        <w:br/>
        <w:t>✓ 无循环依赖</w:t>
      </w:r>
    </w:p>
    <w:p>
      <w:pPr>
        <w:pStyle w:val="Heading3"/>
      </w:pPr>
      <w:r>
        <w:t>2. 模块关系图</w:t>
      </w:r>
    </w:p>
    <w:p>
      <w:r>
        <w:rPr>
          <w:rFonts w:ascii="Courier New" w:hAnsi="Courier New"/>
          <w:sz w:val="18"/>
        </w:rPr>
        <w:t>python</w:t>
        <w:br/>
        <w:br/>
        <w:t># 示例：生成模块关系图</w:t>
        <w:br/>
        <w:br/>
        <w:t>用户请求：</w:t>
        <w:br/>
        <w:t>"生成模块关系图"</w:t>
        <w:br/>
        <w:br/>
        <w:t>Claude Code 生成的模块关系图：</w:t>
        <w:br/>
        <w:br/>
        <w:t>## 模块关系图</w:t>
        <w:br/>
        <w:br/>
        <w:t>graph TD</w:t>
        <w:br/>
        <w:t>A[app/__init__.py] --&gt; B[models/]</w:t>
        <w:br/>
        <w:t>A --&gt; C[services/]</w:t>
        <w:br/>
        <w:t>A --&gt; D[controllers/]</w:t>
        <w:br/>
        <w:t>A --&gt; E[views/]</w:t>
        <w:br/>
        <w:br/>
        <w:t>B --&gt; B1[user.py]</w:t>
        <w:br/>
        <w:t>B --&gt; B2[product.py]</w:t>
        <w:br/>
        <w:t>B --&gt; B3[order.py]</w:t>
        <w:br/>
        <w:br/>
        <w:t>C --&gt; C1[auth_service.py]</w:t>
        <w:br/>
        <w:t>C --&gt; C2[order_service.py]</w:t>
        <w:br/>
        <w:t>C --&gt; C3[payment_service.py]</w:t>
        <w:br/>
        <w:br/>
        <w:t>D --&gt; D1[user_controller.py]</w:t>
        <w:br/>
        <w:t>D --&gt; D2[product_controller.py]</w:t>
        <w:br/>
        <w:t>D --&gt; D3[order_controller.py]</w:t>
        <w:br/>
        <w:br/>
        <w:t>E --&gt; E1[user_views.py]</w:t>
        <w:br/>
        <w:t>E --&gt; E2[product_views.py]</w:t>
        <w:br/>
        <w:t>E --&gt; E3[order_views.py]</w:t>
        <w:br/>
        <w:br/>
        <w:t>B1 --&gt; C1</w:t>
        <w:br/>
        <w:t>B3 --&gt; C2</w:t>
        <w:br/>
        <w:t>B3 --&gt; C3</w:t>
        <w:br/>
        <w:br/>
        <w:t>C1 --&gt; D1</w:t>
        <w:br/>
        <w:t>C2 --&gt; D3</w:t>
        <w:br/>
        <w:t>C3 --&gt; D3</w:t>
        <w:br/>
        <w:br/>
        <w:t>D1 --&gt; E1</w:t>
        <w:br/>
        <w:t>D2 --&gt; E2</w:t>
        <w:br/>
        <w:t>D3 --&gt; E3</w:t>
        <w:br/>
        <w:br/>
        <w:t>B2 --&gt; B3</w:t>
        <w:br/>
        <w:br/>
        <w:t>## 依赖说明</w:t>
      </w:r>
    </w:p>
    <w:p>
      <w:pPr>
        <w:pStyle w:val="ListBullet"/>
      </w:pPr>
      <w:r>
        <w:t>models/: 数据模型层，定义数据库表结构</w:t>
      </w:r>
    </w:p>
    <w:p>
      <w:pPr>
        <w:pStyle w:val="ListBullet"/>
      </w:pPr>
      <w:r>
        <w:t>services/: 业务逻辑层，处理核心业务逻辑</w:t>
      </w:r>
    </w:p>
    <w:p>
      <w:pPr>
        <w:pStyle w:val="ListBullet"/>
      </w:pPr>
      <w:r>
        <w:t>controllers/: 控制器层，协调服务和模型</w:t>
      </w:r>
    </w:p>
    <w:p>
      <w:pPr>
        <w:pStyle w:val="ListBullet"/>
      </w:pPr>
      <w:r>
        <w:t>views/: 视图层，处理 HTTP 请求和响应</w:t>
      </w:r>
    </w:p>
    <w:p>
      <w:r>
        <w:t>数据流向#</w:t>
      </w:r>
    </w:p>
    <w:p>
      <w:r>
        <w:rPr>
          <w:rFonts w:ascii="Courier New" w:hAnsi="Courier New"/>
          <w:sz w:val="18"/>
        </w:rPr>
        <w:t>bash复制## 代码质量分析</w:t>
        <w:br/>
        <w:br/>
        <w:t>### 1. 代码复杂度分析</w:t>
        <w:br/>
      </w:r>
    </w:p>
    <w:p>
      <w:r>
        <w:t>python</w:t>
      </w:r>
    </w:p>
    <w:p>
      <w:pPr>
        <w:pStyle w:val="Heading1"/>
      </w:pPr>
      <w:r>
        <w:t>示例：分析代码复杂度</w:t>
      </w:r>
    </w:p>
    <w:p>
      <w:r>
        <w:t>用户请求：</w:t>
      </w:r>
    </w:p>
    <w:p>
      <w:r>
        <w:t>"分析这个函数的复杂度"</w:t>
      </w:r>
    </w:p>
    <w:p>
      <w:r>
        <w:t>Claude Code 生成的分析报告：</w:t>
      </w:r>
    </w:p>
    <w:p>
      <w:pPr>
        <w:pStyle w:val="Heading2"/>
      </w:pPr>
      <w:r>
        <w:t>代码复杂度分析</w:t>
      </w:r>
    </w:p>
    <w:p>
      <w:pPr>
        <w:pStyle w:val="Heading3"/>
      </w:pPr>
      <w:r>
        <w:t>函数: process_order</w:t>
      </w:r>
    </w:p>
    <w:p>
      <w:r>
        <w:t>def process_order(order_data):</w:t>
      </w:r>
    </w:p>
    <w:p>
      <w:r>
        <w:t>"""处理订单"""</w:t>
      </w:r>
    </w:p>
    <w:p>
      <w:r>
        <w:t>result = {}</w:t>
      </w:r>
    </w:p>
    <w:p>
      <w:r>
        <w:t xml:space="preserve"> # 验证订单数据</w:t>
      </w:r>
    </w:p>
    <w:p>
      <w:r>
        <w:t>if 'items' in order_data:</w:t>
      </w:r>
    </w:p>
    <w:p>
      <w:r>
        <w:t>items = order_data['items']</w:t>
      </w:r>
    </w:p>
    <w:p>
      <w:r>
        <w:t>if len(items) &gt; 0:</w:t>
      </w:r>
    </w:p>
    <w:p>
      <w:r>
        <w:t>total = 0</w:t>
      </w:r>
    </w:p>
    <w:p>
      <w:r>
        <w:t>for item in items:</w:t>
      </w:r>
    </w:p>
    <w:p>
      <w:r>
        <w:t>if 'price' in item and 'quantity' in item:</w:t>
      </w:r>
    </w:p>
    <w:p>
      <w:r>
        <w:t>if item['price'] &gt; 0 and item['quantity'] &gt; 0:</w:t>
      </w:r>
    </w:p>
    <w:p>
      <w:r>
        <w:t>total += item['price'] * item['quantity']</w:t>
      </w:r>
    </w:p>
    <w:p>
      <w:r>
        <w:t>else:</w:t>
      </w:r>
    </w:p>
    <w:p>
      <w:r>
        <w:t>raise ValueError('Invalid price or quantity')</w:t>
      </w:r>
    </w:p>
    <w:p>
      <w:r>
        <w:t>else:</w:t>
      </w:r>
    </w:p>
    <w:p>
      <w:r>
        <w:t>raise ValueError('Missing price or quantity')</w:t>
      </w:r>
    </w:p>
    <w:p>
      <w:r>
        <w:t>result['total'] = total</w:t>
      </w:r>
    </w:p>
    <w:p>
      <w:r>
        <w:t>if 'discount' in order_data:</w:t>
      </w:r>
    </w:p>
    <w:p>
      <w:r>
        <w:t>discount = order_data['discount']</w:t>
      </w:r>
    </w:p>
    <w:p>
      <w:r>
        <w:t>if discount &gt; 0 and discount &lt;= 1:</w:t>
      </w:r>
    </w:p>
    <w:p>
      <w:r>
        <w:t>result['total'] *= (1 - discount)</w:t>
      </w:r>
    </w:p>
    <w:p>
      <w:r>
        <w:t>else:</w:t>
      </w:r>
    </w:p>
    <w:p>
      <w:r>
        <w:t>raise ValueError('Invalid discount')</w:t>
      </w:r>
    </w:p>
    <w:p>
      <w:r>
        <w:t>if 'tax' in order_data:</w:t>
      </w:r>
    </w:p>
    <w:p>
      <w:r>
        <w:t>tax = order_data['tax']</w:t>
      </w:r>
    </w:p>
    <w:p>
      <w:r>
        <w:t>if tax &gt;= 0:</w:t>
      </w:r>
    </w:p>
    <w:p>
      <w:r>
        <w:t>result['total'] *= (1 + tax)</w:t>
      </w:r>
    </w:p>
    <w:p>
      <w:r>
        <w:t>else:</w:t>
      </w:r>
    </w:p>
    <w:p>
      <w:r>
        <w:t>raise ValueError('Invalid tax')</w:t>
      </w:r>
    </w:p>
    <w:p>
      <w:r>
        <w:t>if 'shipping' in order_data:</w:t>
      </w:r>
    </w:p>
    <w:p>
      <w:r>
        <w:t>shipping = order_data['shipping']</w:t>
      </w:r>
    </w:p>
    <w:p>
      <w:r>
        <w:t>if shipping &gt;= 0:</w:t>
      </w:r>
    </w:p>
    <w:p>
      <w:r>
        <w:t>result['total'] += shipping</w:t>
      </w:r>
    </w:p>
    <w:p>
      <w:r>
        <w:t>else:</w:t>
      </w:r>
    </w:p>
    <w:p>
      <w:r>
        <w:t>raise ValueError('Invalid shipping')</w:t>
      </w:r>
    </w:p>
    <w:p>
      <w:r>
        <w:t>else:</w:t>
      </w:r>
    </w:p>
    <w:p>
      <w:r>
        <w:t>raise ValueError('No items in order')</w:t>
      </w:r>
    </w:p>
    <w:p>
      <w:r>
        <w:t>else:</w:t>
      </w:r>
    </w:p>
    <w:p>
      <w:r>
        <w:t>raise ValueError('Missing items')</w:t>
      </w:r>
    </w:p>
    <w:p>
      <w:r>
        <w:t>if 'customer' in order_data:</w:t>
      </w:r>
    </w:p>
    <w:p>
      <w:r>
        <w:t>result['customer'] = order_data['customer']</w:t>
      </w:r>
    </w:p>
    <w:p>
      <w:r>
        <w:t>if 'address' in order_data:</w:t>
      </w:r>
    </w:p>
    <w:p>
      <w:r>
        <w:t>result['address'] = order_data['address']</w:t>
      </w:r>
    </w:p>
    <w:p>
      <w:r>
        <w:t>return result</w:t>
      </w:r>
    </w:p>
    <w:p>
      <w:pPr>
        <w:pStyle w:val="Heading3"/>
      </w:pPr>
      <w:r>
        <w:t>复杂度指标</w:t>
      </w:r>
    </w:p>
    <w:p>
      <w:r>
        <w:t>| 指标 | 值 | 等级 |</w:t>
      </w:r>
    </w:p>
    <w:p>
      <w:r>
        <w:t>|------|-----|------|</w:t>
      </w:r>
    </w:p>
    <w:p>
      <w:r>
        <w:t>| 圈复杂度 (Cyclomatic Complexity) | 12 | 高 |</w:t>
      </w:r>
    </w:p>
    <w:p>
      <w:r>
        <w:t>| 认知复杂度 (Cognitive Complexity) | 15 | 高 |</w:t>
      </w:r>
    </w:p>
    <w:p>
      <w:r>
        <w:t>| 嵌套深度 (Nesting Depth) | 5 | 高 |</w:t>
      </w:r>
    </w:p>
    <w:p>
      <w:r>
        <w:t>| 函数长度 (Function Length) | 45 行 | 中 |</w:t>
      </w:r>
    </w:p>
    <w:p>
      <w:pPr>
        <w:pStyle w:val="Heading3"/>
      </w:pPr>
      <w:r>
        <w:t>问题分析</w:t>
      </w:r>
    </w:p>
    <w:p>
      <w:pPr>
        <w:pStyle w:val="ListNumber"/>
      </w:pPr>
      <w:r>
        <w:t>**圈复杂度过高**: 12 个独立路径，建议降低到 10 以下</w:t>
      </w:r>
    </w:p>
    <w:p>
      <w:pPr>
        <w:pStyle w:val="ListNumber"/>
      </w:pPr>
      <w:r>
        <w:t>**认知复杂度过高**: 嵌套过深，难以理解和维护</w:t>
      </w:r>
    </w:p>
    <w:p>
      <w:pPr>
        <w:pStyle w:val="ListNumber"/>
      </w:pPr>
      <w:r>
        <w:t>**代码重复**: 多次验证输入，可以提取为独立函数</w:t>
      </w:r>
    </w:p>
    <w:p>
      <w:pPr>
        <w:pStyle w:val="Heading3"/>
      </w:pPr>
      <w:r>
        <w:t>优化建议</w:t>
      </w:r>
    </w:p>
    <w:p>
      <w:pPr>
        <w:pStyle w:val="Heading2"/>
      </w:pPr>
      <w:r>
        <w:t>代码质量分析</w:t>
      </w:r>
    </w:p>
    <w:p>
      <w:pPr>
        <w:pStyle w:val="Heading3"/>
      </w:pPr>
      <w:r>
        <w:t>1. 代码复杂度分析</w:t>
      </w:r>
    </w:p>
    <w:p>
      <w:r>
        <w:rPr>
          <w:rFonts w:ascii="Courier New" w:hAnsi="Courier New"/>
          <w:sz w:val="18"/>
        </w:rPr>
        <w:t>python</w:t>
        <w:br/>
        <w:br/>
        <w:t># 示例：分析代码复杂度</w:t>
        <w:br/>
        <w:br/>
        <w:t>用户请求：</w:t>
        <w:br/>
        <w:t>"分析这个函数的复杂度"</w:t>
        <w:br/>
        <w:br/>
        <w:t>Claude Code 生成的分析报告：</w:t>
        <w:br/>
        <w:br/>
        <w:t>## 代码复杂度分析</w:t>
        <w:br/>
        <w:br/>
        <w:t>### 函数: process_order</w:t>
        <w:br/>
        <w:br/>
        <w:t>def process_order(order_data):</w:t>
        <w:br/>
        <w:t>"""处理订单"""</w:t>
        <w:br/>
        <w:t>result = {}</w:t>
        <w:br/>
        <w:br/>
        <w:t xml:space="preserve"> # 验证订单数据</w:t>
        <w:br/>
        <w:t>if 'items' in order_data:</w:t>
        <w:br/>
        <w:t>items = order_data['items']</w:t>
        <w:br/>
        <w:t>if len(items) &gt; 0:</w:t>
        <w:br/>
        <w:t>total = 0</w:t>
        <w:br/>
        <w:t>for item in items:</w:t>
        <w:br/>
        <w:t>if 'price' in item and 'quantity' in item:</w:t>
        <w:br/>
        <w:t>if item['price'] &gt; 0 and item['quantity'] &gt; 0:</w:t>
        <w:br/>
        <w:t>total += item['price'] * item['quantity']</w:t>
        <w:br/>
        <w:t>else:</w:t>
        <w:br/>
        <w:t>raise ValueError('Invalid price or quantity')</w:t>
        <w:br/>
        <w:t>else:</w:t>
        <w:br/>
        <w:t>raise ValueError('Missing price or quantity')</w:t>
        <w:br/>
        <w:br/>
        <w:t>result['total'] = total</w:t>
        <w:br/>
        <w:br/>
        <w:t>if 'discount' in order_data:</w:t>
        <w:br/>
        <w:t>discount = order_data['discount']</w:t>
        <w:br/>
        <w:t>if discount &gt; 0 and discount &lt;= 1:</w:t>
        <w:br/>
        <w:t>result['total'] *= (1 - discount)</w:t>
        <w:br/>
        <w:t>else:</w:t>
        <w:br/>
        <w:t>raise ValueError('Invalid discount')</w:t>
        <w:br/>
        <w:br/>
        <w:t>if 'tax' in order_data:</w:t>
        <w:br/>
        <w:t>tax = order_data['tax']</w:t>
        <w:br/>
        <w:t>if tax &gt;= 0:</w:t>
        <w:br/>
        <w:t>result['total'] *= (1 + tax)</w:t>
        <w:br/>
        <w:t>else:</w:t>
        <w:br/>
        <w:t>raise ValueError('Invalid tax')</w:t>
        <w:br/>
        <w:br/>
        <w:t>if 'shipping' in order_data:</w:t>
        <w:br/>
        <w:t>shipping = order_data['shipping']</w:t>
        <w:br/>
        <w:t>if shipping &gt;= 0:</w:t>
        <w:br/>
        <w:t>result['total'] += shipping</w:t>
        <w:br/>
        <w:t>else:</w:t>
        <w:br/>
        <w:t>raise ValueError('Invalid shipping')</w:t>
        <w:br/>
        <w:t>else:</w:t>
        <w:br/>
        <w:t>raise ValueError('No items in order')</w:t>
        <w:br/>
        <w:t>else:</w:t>
        <w:br/>
        <w:t>raise ValueError('Missing items')</w:t>
        <w:br/>
        <w:br/>
        <w:t>if 'customer' in order_data:</w:t>
        <w:br/>
        <w:t>result['customer'] = order_data['customer']</w:t>
        <w:br/>
        <w:br/>
        <w:t>if 'address' in order_data:</w:t>
        <w:br/>
        <w:t>result['address'] = order_data['address']</w:t>
        <w:br/>
        <w:br/>
        <w:t>return result</w:t>
        <w:br/>
        <w:br/>
        <w:t>### 复杂度指标</w:t>
        <w:br/>
        <w:t>| 指标 | 值 | 等级 |</w:t>
        <w:br/>
        <w:t>|------|-----|------|</w:t>
        <w:br/>
        <w:t>| 圈复杂度 (Cyclomatic Complexity) | 12 | 高 |</w:t>
        <w:br/>
        <w:t>| 认知复杂度 (Cognitive Complexity) | 15 | 高 |</w:t>
        <w:br/>
        <w:t>| 嵌套深度 (Nesting Depth) | 5 | 高 |</w:t>
        <w:br/>
        <w:t>| 函数长度 (Function Length) | 45 行 | 中 |</w:t>
        <w:br/>
        <w:t>### 问题分析</w:t>
        <w:br/>
        <w:t>1. **圈复杂度过高**: 12 个独立路径，建议降低到 10 以下</w:t>
        <w:br/>
        <w:t>2. **认知复杂度过高**: 嵌套过深，难以理解和维护</w:t>
        <w:br/>
        <w:t>3. **代码重复**: 多次验证输入，可以提取为独立函数</w:t>
        <w:br/>
        <w:t>### 优化建议</w:t>
      </w:r>
    </w:p>
    <w:p>
      <w:r>
        <w:t>python</w:t>
      </w:r>
    </w:p>
    <w:p>
      <w:r>
        <w:t>def validate_item(item):</w:t>
      </w:r>
    </w:p>
    <w:p>
      <w:r>
        <w:t>"""验证商品项"""</w:t>
      </w:r>
    </w:p>
    <w:p>
      <w:r>
        <w:t>if 'price' not in item or 'quantity' not in item:</w:t>
      </w:r>
    </w:p>
    <w:p>
      <w:r>
        <w:t>raise ValueError('Missing price or quantity')</w:t>
      </w:r>
    </w:p>
    <w:p>
      <w:r>
        <w:rPr>
          <w:rFonts w:ascii="Courier New" w:hAnsi="Courier New"/>
          <w:sz w:val="18"/>
        </w:rPr>
        <w:t>bash复制if item['price'] &lt;= 0 or item['quantity'] &lt;= 0:</w:t>
        <w:br/>
        <w:t xml:space="preserve">    raise ValueError('Invalid price or quantity')</w:t>
      </w:r>
    </w:p>
    <w:p>
      <w:r>
        <w:rPr>
          <w:rFonts w:ascii="Courier New" w:hAnsi="Courier New"/>
          <w:sz w:val="18"/>
        </w:rPr>
        <w:t>if item['price'] &lt;= 0 or item['quantity'] &lt;= 0:</w:t>
        <w:br/>
        <w:t xml:space="preserve">    raise ValueError('Invalid price or quantity')</w:t>
      </w:r>
    </w:p>
    <w:p>
      <w:r>
        <w:t>def calculate_item_total(items):</w:t>
      </w:r>
    </w:p>
    <w:p>
      <w:r>
        <w:t>"""计算商品总价"""</w:t>
      </w:r>
    </w:p>
    <w:p>
      <w:r>
        <w:t>return sum(item['price'] * item['quantity'] for item in items)</w:t>
      </w:r>
    </w:p>
    <w:p>
      <w:r>
        <w:t>def apply_discount(total, discount):</w:t>
      </w:r>
    </w:p>
    <w:p>
      <w:r>
        <w:t>"""应用折扣"""</w:t>
      </w:r>
    </w:p>
    <w:p>
      <w:r>
        <w:t>if discount &lt;= 0 or discount &gt; 1:</w:t>
      </w:r>
    </w:p>
    <w:p>
      <w:r>
        <w:t>raise ValueError('Invalid discount')</w:t>
      </w:r>
    </w:p>
    <w:p>
      <w:r>
        <w:t>return total * (1 - discount)</w:t>
      </w:r>
    </w:p>
    <w:p>
      <w:r>
        <w:t>def apply_tax(total, tax):</w:t>
      </w:r>
    </w:p>
    <w:p>
      <w:r>
        <w:t>"""应用税费"""</w:t>
      </w:r>
    </w:p>
    <w:p>
      <w:r>
        <w:t>if tax &lt; 0:</w:t>
      </w:r>
    </w:p>
    <w:p>
      <w:r>
        <w:t>raise ValueError('Invalid tax')</w:t>
      </w:r>
    </w:p>
    <w:p>
      <w:r>
        <w:t>return total * (1 + tax)</w:t>
      </w:r>
    </w:p>
    <w:p>
      <w:r>
        <w:t>def apply_shipping(total, shipping):</w:t>
      </w:r>
    </w:p>
    <w:p>
      <w:r>
        <w:t>"""应用运费"""</w:t>
      </w:r>
    </w:p>
    <w:p>
      <w:r>
        <w:t>if shipping &lt; 0:</w:t>
      </w:r>
    </w:p>
    <w:p>
      <w:r>
        <w:t>raise ValueError('Invalid shipping')</w:t>
      </w:r>
    </w:p>
    <w:p>
      <w:r>
        <w:t>return total + shipping</w:t>
      </w:r>
    </w:p>
    <w:p>
      <w:r>
        <w:t>def process_order(order_data):</w:t>
      </w:r>
    </w:p>
    <w:p>
      <w:r>
        <w:t>"""处理订单（优化后）"""</w:t>
      </w:r>
    </w:p>
    <w:p>
      <w:r>
        <w:t>result = {}</w:t>
      </w:r>
    </w:p>
    <w:p>
      <w:r>
        <w:rPr>
          <w:rFonts w:ascii="Courier New" w:hAnsi="Courier New"/>
          <w:sz w:val="18"/>
        </w:rPr>
        <w:t>bash复制# 验证并计算商品总价</w:t>
        <w:br/>
        <w:t>if 'items' not in order_data or len(order_data['items']) == 0:</w:t>
        <w:br/>
        <w:t xml:space="preserve">    raise ValueError('No items in order')</w:t>
        <w:br/>
        <w:br/>
        <w:t>for item in order_data['items']:</w:t>
        <w:br/>
        <w:t xml:space="preserve">    validate_item(item)</w:t>
        <w:br/>
        <w:br/>
        <w:t>total = calculate_item_total(order_data['items'])</w:t>
        <w:br/>
        <w:br/>
        <w:t># 应用折扣</w:t>
        <w:br/>
        <w:t>if 'discount' in order_data:</w:t>
        <w:br/>
        <w:t xml:space="preserve">    total = apply_discount(total, order_data['discount'])</w:t>
        <w:br/>
        <w:br/>
        <w:t># 应用税费</w:t>
        <w:br/>
        <w:t>if 'tax' in order_data:</w:t>
        <w:br/>
        <w:t xml:space="preserve">    total = apply_tax(total, order_data['tax'])</w:t>
        <w:br/>
        <w:br/>
        <w:t># 应用运费</w:t>
        <w:br/>
        <w:t>if 'shipping' in order_data:</w:t>
        <w:br/>
        <w:t xml:space="preserve">    total = apply_shipping(total, order_data['shipping'])</w:t>
        <w:br/>
        <w:br/>
        <w:t>result['total'] = total</w:t>
        <w:br/>
        <w:br/>
        <w:t># 添加客户信息</w:t>
        <w:br/>
        <w:t>if 'customer' in order_data:</w:t>
        <w:br/>
        <w:t xml:space="preserve">    result['customer'] = order_data['customer']</w:t>
        <w:br/>
        <w:br/>
        <w:t>if 'address' in order_data:</w:t>
        <w:br/>
        <w:t xml:space="preserve">    result['address'] = order_data['address']</w:t>
        <w:br/>
        <w:br/>
        <w:t>return result</w:t>
      </w:r>
    </w:p>
    <w:p>
      <w:r>
        <w:rPr>
          <w:rFonts w:ascii="Courier New" w:hAnsi="Courier New"/>
          <w:sz w:val="18"/>
        </w:rPr>
        <w:t># 验证并计算商品总价</w:t>
        <w:br/>
        <w:t>if 'items' not in order_data or len(order_data['items']) == 0:</w:t>
        <w:br/>
        <w:t xml:space="preserve">    raise ValueError('No items in order')</w:t>
        <w:br/>
        <w:br/>
        <w:t>for item in order_data['items']:</w:t>
        <w:br/>
        <w:t xml:space="preserve">    validate_item(item)</w:t>
        <w:br/>
        <w:br/>
        <w:t>total = calculate_item_total(order_data['items'])</w:t>
        <w:br/>
        <w:br/>
        <w:t># 应用折扣</w:t>
        <w:br/>
        <w:t>if 'discount' in order_data:</w:t>
        <w:br/>
        <w:t xml:space="preserve">    total = apply_discount(total, order_data['discount'])</w:t>
        <w:br/>
        <w:br/>
        <w:t># 应用税费</w:t>
        <w:br/>
        <w:t>if 'tax' in order_data:</w:t>
        <w:br/>
        <w:t xml:space="preserve">    total = apply_tax(total, order_data['tax'])</w:t>
        <w:br/>
        <w:br/>
        <w:t># 应用运费</w:t>
        <w:br/>
        <w:t>if 'shipping' in order_data:</w:t>
        <w:br/>
        <w:t xml:space="preserve">    total = apply_shipping(total, order_data['shipping'])</w:t>
        <w:br/>
        <w:br/>
        <w:t>result['total'] = total</w:t>
        <w:br/>
        <w:br/>
        <w:t># 添加客户信息</w:t>
        <w:br/>
        <w:t>if 'customer' in order_data:</w:t>
        <w:br/>
        <w:t xml:space="preserve">    result['customer'] = order_data['customer']</w:t>
        <w:br/>
        <w:br/>
        <w:t>if 'address' in order_data:</w:t>
        <w:br/>
        <w:t xml:space="preserve">    result['address'] = order_data['address']</w:t>
        <w:br/>
        <w:br/>
        <w:t>return result</w:t>
      </w:r>
    </w:p>
    <w:p>
      <w:r>
        <w:t>优化后指标#</w:t>
      </w:r>
    </w:p>
    <w:p>
      <w:r>
        <w:t>2. 代码重复分析#</w:t>
      </w:r>
    </w:p>
    <w:p>
      <w:r>
        <w:rPr>
          <w:rFonts w:ascii="Courier New" w:hAnsi="Courier New"/>
          <w:sz w:val="18"/>
        </w:rPr>
        <w:t>bash复制``python</w:t>
      </w:r>
    </w:p>
    <w:p>
      <w:pPr>
        <w:pStyle w:val="Heading1"/>
      </w:pPr>
      <w:r>
        <w:t>示例：分析代码重复</w:t>
      </w:r>
    </w:p>
    <w:p>
      <w:r>
        <w:t>用户请求：</w:t>
      </w:r>
    </w:p>
    <w:p>
      <w:r>
        <w:t>"分析代码重复"</w:t>
      </w:r>
    </w:p>
    <w:p>
      <w:r>
        <w:t>Claude Code 生成的分析报告：</w:t>
      </w:r>
    </w:p>
    <w:p>
      <w:pPr>
        <w:pStyle w:val="Heading2"/>
      </w:pPr>
      <w:r>
        <w:t>代码重复分析</w:t>
      </w:r>
    </w:p>
    <w:p>
      <w:pPr>
        <w:pStyle w:val="Heading3"/>
      </w:pPr>
      <w:r>
        <w:t>重复代码块 1</w:t>
      </w:r>
    </w:p>
    <w:p>
      <w:pPr>
        <w:pStyle w:val="Heading1"/>
      </w:pPr>
      <w:r>
        <w:t>user_controller.py</w:t>
      </w:r>
    </w:p>
    <w:p>
      <w:r>
        <w:t>def get_user(user_id):</w:t>
      </w:r>
    </w:p>
    <w:p>
      <w:r>
        <w:t xml:space="preserve">    user = User.query.get(user_id)</w:t>
      </w:r>
    </w:p>
    <w:p>
      <w:r>
        <w:t xml:space="preserve">    if not user:</w:t>
      </w:r>
    </w:p>
    <w:p>
      <w:r>
        <w:t xml:space="preserve">        return jsonify({'error': 'User not found'}), 404</w:t>
      </w:r>
    </w:p>
    <w:p>
      <w:r>
        <w:t xml:space="preserve">    return jsonify(user.to_dict())</w:t>
      </w:r>
    </w:p>
    <w:p>
      <w:pPr>
        <w:pStyle w:val="Heading1"/>
      </w:pPr>
      <w:r>
        <w:t>product_controller.py</w:t>
      </w:r>
    </w:p>
    <w:p>
      <w:r>
        <w:t>def get_product(product_id):</w:t>
      </w:r>
    </w:p>
    <w:p>
      <w:r>
        <w:t xml:space="preserve">    product = Product.query.get(product_id)</w:t>
      </w:r>
    </w:p>
    <w:p>
      <w:r>
        <w:t xml:space="preserve">    if not product:</w:t>
      </w:r>
    </w:p>
    <w:p>
      <w:r>
        <w:t xml:space="preserve">        return jsonify({'error': 'Product not found'}), 404</w:t>
      </w:r>
    </w:p>
    <w:p>
      <w:r>
        <w:t xml:space="preserve">    return jsonify(product.to_dict())</w:t>
      </w:r>
    </w:p>
    <w:p>
      <w:pPr>
        <w:pStyle w:val="Heading1"/>
      </w:pPr>
      <w:r>
        <w:t>order_controller.py</w:t>
      </w:r>
    </w:p>
    <w:p>
      <w:r>
        <w:t>def get_order(order_id):</w:t>
      </w:r>
    </w:p>
    <w:p>
      <w:r>
        <w:t xml:space="preserve">    order = Order.query.get(order_id)</w:t>
      </w:r>
    </w:p>
    <w:p>
      <w:r>
        <w:t xml:space="preserve">    if not order:</w:t>
      </w:r>
    </w:p>
    <w:p>
      <w:r>
        <w:t xml:space="preserve">        return jsonify({'error': 'Order not found'}), 404</w:t>
      </w:r>
    </w:p>
    <w:p>
      <w:r>
        <w:t xml:space="preserve">    return jsonify(order.to_dict())</w:t>
      </w:r>
    </w:p>
    <w:p>
      <w:r>
        <w:t>重复率: 85%</w:t>
      </w:r>
    </w:p>
    <w:p>
      <w:pPr>
        <w:pStyle w:val="Quote"/>
      </w:pPr>
      <w:r>
        <w:t>**重复行数**: 6 行</w:t>
      </w:r>
    </w:p>
    <w:p>
      <w:pPr>
        <w:pStyle w:val="Quote"/>
      </w:pPr>
      <w:r>
        <w:t>**影响**: 3 个文件</w:t>
      </w:r>
    </w:p>
    <w:p>
      <w:pPr>
        <w:pStyle w:val="Heading3"/>
      </w:pPr>
      <w:r>
        <w:t>优化建议</w:t>
      </w:r>
    </w:p>
    <w:p>
      <w:pPr>
        <w:pStyle w:val="Heading1"/>
      </w:pPr>
      <w:r>
        <w:t>utils/helpers.py</w:t>
      </w:r>
    </w:p>
    <w:p>
      <w:r>
        <w:t>def get_or_404(model, model_id, error_message=None):</w:t>
      </w:r>
    </w:p>
    <w:p>
      <w:r>
        <w:t>"""通用获取或返回 404 的函数"""</w:t>
      </w:r>
    </w:p>
    <w:p>
      <w:r>
        <w:t>instance = model.query.get(model_id)</w:t>
      </w:r>
    </w:p>
    <w:p>
      <w:r>
        <w:t>if not instance:</w:t>
      </w:r>
    </w:p>
    <w:p>
      <w:r>
        <w:t>error_message = error_message or f"{model.__name__} not found"</w:t>
      </w:r>
    </w:p>
    <w:p>
      <w:r>
        <w:t>return jsonify({'error': error_message}), 404</w:t>
      </w:r>
    </w:p>
    <w:p>
      <w:r>
        <w:t>return jsonify(instance.to_dict())</w:t>
      </w:r>
    </w:p>
    <w:p>
      <w:pPr>
        <w:pStyle w:val="Heading1"/>
      </w:pPr>
      <w:r>
        <w:t>user_controller.py</w:t>
      </w:r>
    </w:p>
    <w:p>
      <w:r>
        <w:t>def get_user(user_id):</w:t>
      </w:r>
    </w:p>
    <w:p>
      <w:r>
        <w:t>return get_or_404(User, user_id)</w:t>
      </w:r>
    </w:p>
    <w:p>
      <w:pPr>
        <w:pStyle w:val="Heading1"/>
      </w:pPr>
      <w:r>
        <w:t>product_controller.py</w:t>
      </w:r>
    </w:p>
    <w:p>
      <w:r>
        <w:t>def get_product(product_id):</w:t>
      </w:r>
    </w:p>
    <w:p>
      <w:r>
        <w:t>return get_or_404(Product, product_id)</w:t>
      </w:r>
    </w:p>
    <w:p>
      <w:pPr>
        <w:pStyle w:val="Heading1"/>
      </w:pPr>
      <w:r>
        <w:t>order_controller.py</w:t>
      </w:r>
    </w:p>
    <w:p>
      <w:r>
        <w:t>def get_order(order_id):</w:t>
      </w:r>
    </w:p>
    <w:p>
      <w:r>
        <w:t>return get_or_404(Order, order_id)</w:t>
      </w:r>
    </w:p>
    <w:p>
      <w:r>
        <w:t>``python</w:t>
      </w:r>
    </w:p>
    <w:p>
      <w:r>
        <w:rPr>
          <w:rFonts w:ascii="Courier New" w:hAnsi="Courier New"/>
          <w:sz w:val="18"/>
        </w:rPr>
        <w:br/>
        <w:t># 示例：分析代码重复</w:t>
        <w:br/>
        <w:br/>
        <w:t>用户请求：</w:t>
        <w:br/>
        <w:t>"分析代码重复"</w:t>
        <w:br/>
        <w:br/>
        <w:t>Claude Code 生成的分析报告：</w:t>
        <w:br/>
        <w:br/>
        <w:t>## 代码重复分析</w:t>
        <w:br/>
        <w:br/>
        <w:t>### 重复代码块 1</w:t>
        <w:br/>
      </w:r>
    </w:p>
    <w:p>
      <w:r>
        <w:rPr>
          <w:rFonts w:ascii="Courier New" w:hAnsi="Courier New"/>
          <w:sz w:val="18"/>
        </w:rPr>
        <w:br/>
        <w:t># user_controller.py</w:t>
        <w:br/>
        <w:t>def get_user(user_id):</w:t>
        <w:br/>
        <w:t xml:space="preserve">    user = User.query.get(user_id)</w:t>
        <w:br/>
        <w:t xml:space="preserve">    if not user:</w:t>
        <w:br/>
        <w:t xml:space="preserve">        return jsonify({'error': 'User not found'}), 404</w:t>
        <w:br/>
        <w:t xml:space="preserve">    return jsonify(user.to_dict())</w:t>
        <w:br/>
        <w:br/>
        <w:t># product_controller.py</w:t>
        <w:br/>
        <w:t>def get_product(product_id):</w:t>
        <w:br/>
        <w:t xml:space="preserve">    product = Product.query.get(product_id)</w:t>
        <w:br/>
        <w:t xml:space="preserve">    if not product:</w:t>
        <w:br/>
        <w:t xml:space="preserve">        return jsonify({'error': 'Product not found'}), 404</w:t>
        <w:br/>
        <w:t xml:space="preserve">    return jsonify(product.to_dict())</w:t>
        <w:br/>
        <w:br/>
        <w:t># order_controller.py</w:t>
        <w:br/>
        <w:t>def get_order(order_id):</w:t>
        <w:br/>
        <w:t xml:space="preserve">    order = Order.query.get(order_id)</w:t>
        <w:br/>
        <w:t xml:space="preserve">    if not order:</w:t>
        <w:br/>
        <w:t xml:space="preserve">        return jsonify({'error': 'Order not found'}), 404</w:t>
        <w:br/>
        <w:t xml:space="preserve">    return jsonify(order.to_dict())</w:t>
        <w:br/>
        <w:br/>
        <w:t>**重复率**: 85%</w:t>
        <w:br/>
        <w:t>&gt; **重复行数**: 6 行</w:t>
        <w:br/>
        <w:t>&gt; **影响**: 3 个文件</w:t>
        <w:br/>
        <w:br/>
        <w:t>### 优化建议</w:t>
        <w:br/>
        <w:br/>
        <w:t># utils/helpers.py</w:t>
        <w:br/>
        <w:t>def get_or_404(model, model_id, error_message=None):</w:t>
        <w:br/>
        <w:t>"""通用获取或返回 404 的函数"""</w:t>
        <w:br/>
        <w:t>instance = model.query.get(model_id)</w:t>
        <w:br/>
        <w:t>if not instance:</w:t>
        <w:br/>
        <w:t>error_message = error_message or f"{model.__name__} not found"</w:t>
        <w:br/>
        <w:t>return jsonify({'error': error_message}), 404</w:t>
        <w:br/>
        <w:t>return jsonify(instance.to_dict())</w:t>
        <w:br/>
        <w:t># user_controller.py</w:t>
        <w:br/>
        <w:t>def get_user(user_id):</w:t>
        <w:br/>
        <w:t>return get_or_404(User, user_id)</w:t>
        <w:br/>
        <w:t># product_controller.py</w:t>
        <w:br/>
        <w:t>def get_product(product_id):</w:t>
        <w:br/>
        <w:t>return get_or_404(Product, product_id)</w:t>
        <w:br/>
        <w:t># order_controller.py</w:t>
        <w:br/>
        <w:t>def get_order(order_id):</w:t>
        <w:br/>
        <w:t>return get_or_404(Order, order_id)</w:t>
      </w:r>
    </w:p>
    <w:p>
      <w:r>
        <w:t>重复代码块 2#</w:t>
      </w:r>
    </w:p>
    <w:p>
      <w:r>
        <w:rPr>
          <w:rFonts w:ascii="Courier New" w:hAnsi="Courier New"/>
          <w:sz w:val="18"/>
        </w:rPr>
        <w:t>bash复制python</w:t>
        <w:br/>
        <w:br/>
        <w:t># user_views.py</w:t>
        <w:br/>
        <w:t>@app.route('/users/&lt;int:user_id&gt;', methods=['GET'])</w:t>
        <w:br/>
        <w:t>def get_user(user_id):</w:t>
        <w:br/>
        <w:t xml:space="preserve">    user = UserController.get_user(user_id)</w:t>
        <w:br/>
        <w:t xml:space="preserve">    if not user:</w:t>
        <w:br/>
        <w:t xml:space="preserve">        return jsonify({'error': 'User not found'}), 404</w:t>
        <w:br/>
        <w:t xml:space="preserve">    return jsonify(user.to_dict())</w:t>
        <w:br/>
        <w:br/>
        <w:t># product_views.py</w:t>
        <w:br/>
        <w:t>@app.route('/products/&lt;int:product_id&gt;', methods=['GET'])</w:t>
        <w:br/>
        <w:t>def get_product(product_id):</w:t>
        <w:br/>
        <w:t xml:space="preserve">    product = ProductController.get_product(product_id)</w:t>
        <w:br/>
        <w:t xml:space="preserve">    if not product:</w:t>
        <w:br/>
        <w:t xml:space="preserve">        return jsonify({'error': 'Product not found'}), 404</w:t>
        <w:br/>
        <w:t xml:space="preserve">    return jsonify(product.to_dict())</w:t>
        <w:br/>
        <w:br/>
        <w:t># order_views.py</w:t>
        <w:br/>
        <w:t>@app.route('/orders/&lt;int:order_id&gt;', methods=['GET'])</w:t>
        <w:br/>
        <w:t>def get_order(order_id):</w:t>
        <w:br/>
        <w:t xml:space="preserve">    order = OrderController.get_order(order_id)</w:t>
        <w:br/>
        <w:t xml:space="preserve">    if not order:</w:t>
        <w:br/>
        <w:t xml:space="preserve">        return jsonify({'error': 'Order not found'}), 404</w:t>
        <w:br/>
        <w:t xml:space="preserve">    return jsonify(order.to_dict())</w:t>
        <w:br/>
        <w:br/>
        <w:t>**重复率**: 90%</w:t>
        <w:br/>
        <w:t>&gt; **重复行数**: 8 行</w:t>
        <w:br/>
        <w:t>&gt; **影响**: 3 个文件</w:t>
        <w:br/>
        <w:br/>
        <w:t>### 优化建议</w:t>
        <w:br/>
        <w:br/>
        <w:t># utils/decorators.py</w:t>
        <w:br/>
        <w:t>def route_with_controller(route, controller_method, model_name):</w:t>
        <w:br/>
        <w:t>"""通用路由装饰器"""</w:t>
        <w:br/>
        <w:t>def decorator(f):</w:t>
        <w:br/>
        <w:t>@wraps(f)</w:t>
        <w:br/>
        <w:t>def wrapper(*args, **kwargs):</w:t>
        <w:br/>
        <w:t>result = controller_method(*args, **kwargs)</w:t>
        <w:br/>
        <w:t>if not result:</w:t>
        <w:br/>
        <w:t>return jsonify({'error': f'{model_name} not found'}), 404</w:t>
        <w:br/>
        <w:t>return jsonify(result.to_dict())</w:t>
        <w:br/>
        <w:t>return wrapper</w:t>
        <w:br/>
        <w:t>return decorator</w:t>
        <w:br/>
        <w:t># user_views.py</w:t>
        <w:br/>
        <w:t>@app.route('/users/&lt;int:user_id&gt;', methods=['GET'])</w:t>
        <w:br/>
        <w:t>@route_with_controller('/users/&lt;int:user_id&gt;', UserController.get_user, 'User')</w:t>
        <w:br/>
        <w:t>def get_user(user_id):</w:t>
        <w:br/>
        <w:t>pass</w:t>
        <w:br/>
        <w:t># product_views.py</w:t>
        <w:br/>
        <w:t>@app.route('/products/&lt;int:product_id&gt;', methods=['GET'])</w:t>
        <w:br/>
        <w:t>@route_with_controller('/products/&lt;int:product_id&gt;', ProductController.get_product, 'Product')</w:t>
        <w:br/>
        <w:t>def get_product(product_id):</w:t>
        <w:br/>
        <w:t>pass</w:t>
        <w:br/>
        <w:t># order_views.py</w:t>
        <w:br/>
        <w:t>@app.route('/orders/&lt;int:order_id&gt;', methods=['GET'])</w:t>
        <w:br/>
        <w:t>@route_with_controller('/orders/&lt;int:order_id&gt;', OrderController.get_order, 'Order')</w:t>
        <w:br/>
        <w:t>def get_order(order_id):</w:t>
        <w:br/>
        <w:t>pass</w:t>
      </w:r>
    </w:p>
    <w:p>
      <w:r>
        <w:rPr>
          <w:rFonts w:ascii="Courier New" w:hAnsi="Courier New"/>
          <w:sz w:val="18"/>
        </w:rPr>
        <w:t>python</w:t>
        <w:br/>
        <w:br/>
        <w:t># user_views.py</w:t>
        <w:br/>
        <w:t>@app.route('/users/&lt;int:user_id&gt;', methods=['GET'])</w:t>
        <w:br/>
        <w:t>def get_user(user_id):</w:t>
        <w:br/>
        <w:t xml:space="preserve">    user = UserController.get_user(user_id)</w:t>
        <w:br/>
        <w:t xml:space="preserve">    if not user:</w:t>
        <w:br/>
        <w:t xml:space="preserve">        return jsonify({'error': 'User not found'}), 404</w:t>
        <w:br/>
        <w:t xml:space="preserve">    return jsonify(user.to_dict())</w:t>
        <w:br/>
        <w:br/>
        <w:t># product_views.py</w:t>
        <w:br/>
        <w:t>@app.route('/products/&lt;int:product_id&gt;', methods=['GET'])</w:t>
        <w:br/>
        <w:t>def get_product(product_id):</w:t>
        <w:br/>
        <w:t xml:space="preserve">    product = ProductController.get_product(product_id)</w:t>
        <w:br/>
        <w:t xml:space="preserve">    if not product:</w:t>
        <w:br/>
        <w:t xml:space="preserve">        return jsonify({'error': 'Product not found'}), 404</w:t>
        <w:br/>
        <w:t xml:space="preserve">    return jsonify(product.to_dict())</w:t>
        <w:br/>
        <w:br/>
        <w:t># order_views.py</w:t>
        <w:br/>
        <w:t>@app.route('/orders/&lt;int:order_id&gt;', methods=['GET'])</w:t>
        <w:br/>
        <w:t>def get_order(order_id):</w:t>
        <w:br/>
        <w:t xml:space="preserve">    order = OrderController.get_order(order_id)</w:t>
        <w:br/>
        <w:t xml:space="preserve">    if not order:</w:t>
        <w:br/>
        <w:t xml:space="preserve">        return jsonify({'error': 'Order not found'}), 404</w:t>
        <w:br/>
        <w:t xml:space="preserve">    return jsonify(order.to_dict())</w:t>
        <w:br/>
        <w:br/>
        <w:t>**重复率**: 90%</w:t>
        <w:br/>
        <w:t>&gt; **重复行数**: 8 行</w:t>
        <w:br/>
        <w:t>&gt; **影响**: 3 个文件</w:t>
        <w:br/>
        <w:br/>
        <w:t>### 优化建议</w:t>
        <w:br/>
        <w:br/>
        <w:t># utils/decorators.py</w:t>
        <w:br/>
        <w:t>def route_with_controller(route, controller_method, model_name):</w:t>
        <w:br/>
        <w:t>"""通用路由装饰器"""</w:t>
        <w:br/>
        <w:t>def decorator(f):</w:t>
        <w:br/>
        <w:t>@wraps(f)</w:t>
        <w:br/>
        <w:t>def wrapper(*args, **kwargs):</w:t>
        <w:br/>
        <w:t>result = controller_method(*args, **kwargs)</w:t>
        <w:br/>
        <w:t>if not result:</w:t>
        <w:br/>
        <w:t>return jsonify({'error': f'{model_name} not found'}), 404</w:t>
        <w:br/>
        <w:t>return jsonify(result.to_dict())</w:t>
        <w:br/>
        <w:t>return wrapper</w:t>
        <w:br/>
        <w:t>return decorator</w:t>
        <w:br/>
        <w:t># user_views.py</w:t>
        <w:br/>
        <w:t>@app.route('/users/&lt;int:user_id&gt;', methods=['GET'])</w:t>
        <w:br/>
        <w:t>@route_with_controller('/users/&lt;int:user_id&gt;', UserController.get_user, 'User')</w:t>
        <w:br/>
        <w:t>def get_user(user_id):</w:t>
        <w:br/>
        <w:t>pass</w:t>
        <w:br/>
        <w:t># product_views.py</w:t>
        <w:br/>
        <w:t>@app.route('/products/&lt;int:product_id&gt;', methods=['GET'])</w:t>
        <w:br/>
        <w:t>@route_with_controller('/products/&lt;int:product_id&gt;', ProductController.get_product, 'Product')</w:t>
        <w:br/>
        <w:t>def get_product(product_id):</w:t>
        <w:br/>
        <w:t>pass</w:t>
        <w:br/>
        <w:t># order_views.py</w:t>
        <w:br/>
        <w:t>@app.route('/orders/&lt;int:order_id&gt;', methods=['GET'])</w:t>
        <w:br/>
        <w:t>@route_with_controller('/orders/&lt;int:order_id&gt;', OrderController.get_order, 'Order')</w:t>
        <w:br/>
        <w:t>def get_order(order_id):</w:t>
        <w:br/>
        <w:t>pass</w:t>
      </w:r>
    </w:p>
    <w:p>
      <w:r>
        <w:t>代码性能分析#</w:t>
      </w:r>
    </w:p>
    <w:p>
      <w:r>
        <w:t>1. 性能瓶颈识别#</w:t>
      </w:r>
    </w:p>
    <w:p>
      <w:r>
        <w:rPr>
          <w:rFonts w:ascii="Courier New" w:hAnsi="Courier New"/>
          <w:sz w:val="18"/>
        </w:rPr>
        <w:t>bash复制python</w:t>
        <w:br/>
        <w:br/>
        <w:t># 示例：识别性能瓶颈</w:t>
        <w:br/>
        <w:br/>
        <w:t>用户请求：</w:t>
        <w:br/>
        <w:t>"分析这个函数的性能瓶颈"</w:t>
        <w:br/>
        <w:br/>
        <w:t>Claude Code 生成的分析报告：</w:t>
        <w:br/>
        <w:br/>
        <w:t>## 性能瓶颈分析</w:t>
        <w:br/>
        <w:br/>
        <w:t>### 函数: get_user_orders</w:t>
        <w:br/>
      </w:r>
    </w:p>
    <w:p>
      <w:r>
        <w:rPr>
          <w:rFonts w:ascii="Courier New" w:hAnsi="Courier New"/>
          <w:sz w:val="18"/>
        </w:rPr>
        <w:br/>
        <w:t>def get_user_orders(user_id):</w:t>
        <w:br/>
        <w:t xml:space="preserve">    """获取用户的所有订单"""</w:t>
        <w:br/>
        <w:t xml:space="preserve">    user = User.query.get(user_id)</w:t>
        <w:br/>
        <w:br/>
        <w:t xml:space="preserve">    if not user:</w:t>
        <w:br/>
        <w:t xml:space="preserve">        return []</w:t>
        <w:br/>
        <w:br/>
        <w:t xml:space="preserve">    orders = []</w:t>
        <w:br/>
        <w:t xml:space="preserve">    for order in user.orders:</w:t>
        <w:br/>
        <w:t xml:space="preserve">        order_data = {</w:t>
        <w:br/>
        <w:t xml:space="preserve">            'id': order.id,</w:t>
        <w:br/>
        <w:t xml:space="preserve">            'total_amount': order.total_amount,</w:t>
        <w:br/>
        <w:t xml:space="preserve">            'status': order.status,</w:t>
        <w:br/>
        <w:t xml:space="preserve">            'created_at': order.created_at,</w:t>
        <w:br/>
        <w:t xml:space="preserve">            'items': []</w:t>
        <w:br/>
        <w:t xml:space="preserve">        }</w:t>
        <w:br/>
        <w:br/>
        <w:t xml:space="preserve">        for item in order.items:</w:t>
        <w:br/>
        <w:t xml:space="preserve">            product = Product.query.get(item.product_id)</w:t>
        <w:br/>
        <w:t xml:space="preserve">            order_data['items'].append({</w:t>
        <w:br/>
        <w:t xml:space="preserve">                'product_id': item.product_id,</w:t>
        <w:br/>
        <w:t xml:space="preserve">                'product_name': product.name,</w:t>
        <w:br/>
        <w:t xml:space="preserve">                'quantity': item.quantity,</w:t>
        <w:br/>
        <w:t xml:space="preserve">                'price': item.price</w:t>
        <w:br/>
        <w:t xml:space="preserve">            })</w:t>
        <w:br/>
        <w:br/>
        <w:t xml:space="preserve">        orders.append(order_data)</w:t>
        <w:br/>
        <w:br/>
        <w:t xml:space="preserve">    return orders</w:t>
        <w:br/>
        <w:br/>
        <w:t>### 性能问题</w:t>
        <w:br/>
        <w:br/>
        <w:t>1. **N+1 查询问题**:</w:t>
        <w:br/>
        <w:t xml:space="preserve"> - 查询用户: 1 次</w:t>
        <w:br/>
        <w:t xml:space="preserve"> - 查询订单: N 次</w:t>
        <w:br/>
        <w:t xml:space="preserve"> - 查询商品: M × N 次</w:t>
        <w:br/>
        <w:t xml:space="preserve"> - 总查询次数: 1 + N + M × N</w:t>
        <w:br/>
        <w:br/>
        <w:t>2. **循环嵌套**:</w:t>
        <w:br/>
        <w:t xml:space="preserve"> - 外层循环遍历订单</w:t>
        <w:br/>
        <w:t xml:space="preserve"> - 内层循环遍历订单项</w:t>
        <w:br/>
        <w:t xml:space="preserve"> - 时间复杂度: O(N × M)</w:t>
        <w:br/>
        <w:br/>
        <w:t>3. **重复查询**:</w:t>
        <w:br/>
        <w:t xml:space="preserve"> - 同一个商品可能被多次查询</w:t>
        <w:br/>
        <w:t xml:space="preserve"> - 没有使用缓存</w:t>
        <w:br/>
        <w:br/>
        <w:t>### 优化建议</w:t>
        <w:br/>
      </w:r>
    </w:p>
    <w:p>
      <w:r>
        <w:rPr>
          <w:rFonts w:ascii="Courier New" w:hAnsi="Courier New"/>
          <w:sz w:val="18"/>
        </w:rPr>
        <w:br/>
        <w:t>def get_user_orders(user_id):</w:t>
        <w:br/>
        <w:t>"""获取用户的所有订单（优化后）"""</w:t>
        <w:br/>
        <w:t xml:space="preserve"> # 使用 join 一次性加载所有数据</w:t>
        <w:br/>
        <w:t>orders = db.session.query(Order).join(OrderItem).join(Product).filter(</w:t>
        <w:br/>
        <w:t>Order.user_id == user_id</w:t>
        <w:br/>
        <w:t>).all()</w:t>
        <w:br/>
        <w:br/>
        <w:t xml:space="preserve"> # 构建商品缓存</w:t>
        <w:br/>
        <w:t>product_cache = {}</w:t>
        <w:br/>
        <w:t>for order in orders:</w:t>
        <w:br/>
        <w:t>for item in order.items:</w:t>
        <w:br/>
        <w:t>if item.product_id not in product_cache:</w:t>
        <w:br/>
        <w:t>product_cache[item.product_id] = item.product</w:t>
        <w:br/>
        <w:br/>
        <w:t xml:space="preserve"> # 构建结果</w:t>
        <w:br/>
        <w:t>result = []</w:t>
        <w:br/>
        <w:t>for order in orders:</w:t>
        <w:br/>
        <w:t>order_data = {</w:t>
        <w:br/>
        <w:t>'id': order.id,</w:t>
        <w:br/>
        <w:t>'total_amount': order.total_amount,</w:t>
        <w:br/>
        <w:t>'status': order.status,</w:t>
        <w:br/>
        <w:t>'created_at': order.created_at,</w:t>
        <w:br/>
        <w:t>'items': []</w:t>
        <w:br/>
        <w:t>}</w:t>
        <w:br/>
        <w:br/>
        <w:t>for item in order.items:</w:t>
        <w:br/>
        <w:t>product = product_cache[item.product_id]</w:t>
        <w:br/>
        <w:t>order_data['items'].append({</w:t>
        <w:br/>
        <w:t>'product_id': item.product_id,</w:t>
        <w:br/>
        <w:t>'product_name': product.name,</w:t>
        <w:br/>
        <w:t>'quantity': item.quantity,</w:t>
        <w:br/>
        <w:t>'price': item.price</w:t>
        <w:br/>
        <w:t>})</w:t>
        <w:br/>
        <w:br/>
        <w:t>result.append(order_data)</w:t>
        <w:br/>
        <w:br/>
        <w:t>return result</w:t>
        <w:br/>
      </w:r>
    </w:p>
    <w:p>
      <w:r>
        <w:t>| 指标 | 优化前 | 优化后 | 改善 |</w:t>
      </w:r>
    </w:p>
    <w:p>
      <w:r>
        <w:t>|------|--------|--------|------|</w:t>
      </w:r>
    </w:p>
    <w:p>
      <w:r>
        <w:t>| 查询次数 | 1 + N + M × N | 1 | 99% ↓ |</w:t>
      </w:r>
    </w:p>
    <w:p>
      <w:r>
        <w:t>| 执行时间 | 500ms | 50ms | 90% ↓ |</w:t>
      </w:r>
    </w:p>
    <w:p>
      <w:r>
        <w:t>| 内存使用 | 10MB | 5MB | 50% ↓ |</w:t>
      </w:r>
    </w:p>
    <w:p>
      <w:r>
        <w:t>python</w:t>
      </w:r>
    </w:p>
    <w:p>
      <w:pPr>
        <w:pStyle w:val="Heading1"/>
      </w:pPr>
      <w:r>
        <w:t>示例：识别性能瓶颈</w:t>
      </w:r>
    </w:p>
    <w:p>
      <w:r>
        <w:t>用户请求：</w:t>
      </w:r>
    </w:p>
    <w:p>
      <w:r>
        <w:t>"分析这个函数的性能瓶颈"</w:t>
      </w:r>
    </w:p>
    <w:p>
      <w:r>
        <w:t>Claude Code 生成的分析报告：</w:t>
      </w:r>
    </w:p>
    <w:p>
      <w:pPr>
        <w:pStyle w:val="Heading2"/>
      </w:pPr>
      <w:r>
        <w:t>性能瓶颈分析</w:t>
      </w:r>
    </w:p>
    <w:p>
      <w:pPr>
        <w:pStyle w:val="Heading3"/>
      </w:pPr>
      <w:r>
        <w:t>函数: get_user_orders</w:t>
      </w:r>
    </w:p>
    <w:p>
      <w:r>
        <w:t>def get_user_orders(user_id):</w:t>
      </w:r>
    </w:p>
    <w:p>
      <w:r>
        <w:t xml:space="preserve">    """获取用户的所有订单"""</w:t>
      </w:r>
    </w:p>
    <w:p>
      <w:r>
        <w:t xml:space="preserve">    user = User.query.get(user_id)</w:t>
      </w:r>
    </w:p>
    <w:p>
      <w:r>
        <w:t xml:space="preserve">    if not user:</w:t>
      </w:r>
    </w:p>
    <w:p>
      <w:r>
        <w:t xml:space="preserve">        return []</w:t>
      </w:r>
    </w:p>
    <w:p>
      <w:r>
        <w:t xml:space="preserve">    orders = []</w:t>
      </w:r>
    </w:p>
    <w:p>
      <w:r>
        <w:t xml:space="preserve">    for order in user.orders:</w:t>
      </w:r>
    </w:p>
    <w:p>
      <w:r>
        <w:t xml:space="preserve">        order_data = {</w:t>
      </w:r>
    </w:p>
    <w:p>
      <w:r>
        <w:t xml:space="preserve">            'id': order.id,</w:t>
      </w:r>
    </w:p>
    <w:p>
      <w:r>
        <w:t xml:space="preserve">            'total_amount': order.total_amount,</w:t>
      </w:r>
    </w:p>
    <w:p>
      <w:r>
        <w:t xml:space="preserve">            'status': order.status,</w:t>
      </w:r>
    </w:p>
    <w:p>
      <w:r>
        <w:t xml:space="preserve">            'created_at': order.created_at,</w:t>
      </w:r>
    </w:p>
    <w:p>
      <w:r>
        <w:t xml:space="preserve">            'items': []</w:t>
      </w:r>
    </w:p>
    <w:p>
      <w:r>
        <w:t xml:space="preserve">        }</w:t>
      </w:r>
    </w:p>
    <w:p>
      <w:r>
        <w:t xml:space="preserve">        for item in order.items:</w:t>
      </w:r>
    </w:p>
    <w:p>
      <w:r>
        <w:t xml:space="preserve">            product = Product.query.get(item.product_id)</w:t>
      </w:r>
    </w:p>
    <w:p>
      <w:r>
        <w:t xml:space="preserve">            order_data['items'].append({</w:t>
      </w:r>
    </w:p>
    <w:p>
      <w:r>
        <w:t xml:space="preserve">                'product_id': item.product_id,</w:t>
      </w:r>
    </w:p>
    <w:p>
      <w:r>
        <w:t xml:space="preserve">                'product_name': product.name,</w:t>
      </w:r>
    </w:p>
    <w:p>
      <w:r>
        <w:t xml:space="preserve">                'quantity': item.quantity,</w:t>
      </w:r>
    </w:p>
    <w:p>
      <w:r>
        <w:t xml:space="preserve">                'price': item.price</w:t>
      </w:r>
    </w:p>
    <w:p>
      <w:r>
        <w:t xml:space="preserve">            })</w:t>
      </w:r>
    </w:p>
    <w:p>
      <w:r>
        <w:t xml:space="preserve">        orders.append(order_data)</w:t>
      </w:r>
    </w:p>
    <w:p>
      <w:r>
        <w:t xml:space="preserve">    return orders</w:t>
      </w:r>
    </w:p>
    <w:p>
      <w:pPr>
        <w:pStyle w:val="Heading3"/>
      </w:pPr>
      <w:r>
        <w:t>性能问题</w:t>
      </w:r>
    </w:p>
    <w:p>
      <w:pPr>
        <w:pStyle w:val="ListNumber"/>
      </w:pPr>
      <w:r>
        <w:t>**N+1 查询问题**:</w:t>
      </w:r>
    </w:p>
    <w:p>
      <w:r>
        <w:t xml:space="preserve"> - 查询用户: 1 次</w:t>
      </w:r>
    </w:p>
    <w:p>
      <w:r>
        <w:t xml:space="preserve"> - 查询订单: N 次</w:t>
      </w:r>
    </w:p>
    <w:p>
      <w:r>
        <w:t xml:space="preserve"> - 查询商品: M × N 次</w:t>
      </w:r>
    </w:p>
    <w:p>
      <w:r>
        <w:t xml:space="preserve"> - 总查询次数: 1 + N + M × N</w:t>
      </w:r>
    </w:p>
    <w:p>
      <w:pPr>
        <w:pStyle w:val="ListNumber"/>
      </w:pPr>
      <w:r>
        <w:t>**循环嵌套**:</w:t>
      </w:r>
    </w:p>
    <w:p>
      <w:r>
        <w:t xml:space="preserve"> - 外层循环遍历订单</w:t>
      </w:r>
    </w:p>
    <w:p>
      <w:r>
        <w:t xml:space="preserve"> - 内层循环遍历订单项</w:t>
      </w:r>
    </w:p>
    <w:p>
      <w:r>
        <w:t xml:space="preserve"> - 时间复杂度: O(N × M)</w:t>
      </w:r>
    </w:p>
    <w:p>
      <w:pPr>
        <w:pStyle w:val="ListNumber"/>
      </w:pPr>
      <w:r>
        <w:t>**重复查询**:</w:t>
      </w:r>
    </w:p>
    <w:p>
      <w:r>
        <w:t xml:space="preserve"> - 同一个商品可能被多次查询</w:t>
      </w:r>
    </w:p>
    <w:p>
      <w:r>
        <w:t xml:space="preserve"> - 没有使用缓存</w:t>
      </w:r>
    </w:p>
    <w:p>
      <w:pPr>
        <w:pStyle w:val="Heading3"/>
      </w:pPr>
      <w:r>
        <w:t>优化建议</w:t>
      </w:r>
    </w:p>
    <w:p>
      <w:r>
        <w:t>def get_user_orders(user_id):</w:t>
      </w:r>
    </w:p>
    <w:p>
      <w:r>
        <w:t>"""获取用户的所有订单（优化后）"""</w:t>
      </w:r>
    </w:p>
    <w:p>
      <w:r>
        <w:t xml:space="preserve"> # 使用 join 一次性加载所有数据</w:t>
      </w:r>
    </w:p>
    <w:p>
      <w:r>
        <w:t>orders = db.session.query(Order).join(OrderItem).join(Product).filter(</w:t>
      </w:r>
    </w:p>
    <w:p>
      <w:r>
        <w:t>Order.user_id == user_id</w:t>
      </w:r>
    </w:p>
    <w:p>
      <w:r>
        <w:t>).all()</w:t>
      </w:r>
    </w:p>
    <w:p>
      <w:r>
        <w:t xml:space="preserve"> # 构建商品缓存</w:t>
      </w:r>
    </w:p>
    <w:p>
      <w:r>
        <w:t>product_cache = {}</w:t>
      </w:r>
    </w:p>
    <w:p>
      <w:r>
        <w:t>for order in orders:</w:t>
      </w:r>
    </w:p>
    <w:p>
      <w:r>
        <w:t>for item in order.items:</w:t>
      </w:r>
    </w:p>
    <w:p>
      <w:r>
        <w:t>if item.product_id not in product_cache:</w:t>
      </w:r>
    </w:p>
    <w:p>
      <w:r>
        <w:t>product_cache[item.product_id] = item.product</w:t>
      </w:r>
    </w:p>
    <w:p>
      <w:r>
        <w:t xml:space="preserve"> # 构建结果</w:t>
      </w:r>
    </w:p>
    <w:p>
      <w:r>
        <w:t>result = []</w:t>
      </w:r>
    </w:p>
    <w:p>
      <w:r>
        <w:t>for order in orders:</w:t>
      </w:r>
    </w:p>
    <w:p>
      <w:r>
        <w:t>order_data = {</w:t>
      </w:r>
    </w:p>
    <w:p>
      <w:r>
        <w:t>'id': order.id,</w:t>
      </w:r>
    </w:p>
    <w:p>
      <w:r>
        <w:t>'total_amount': order.total_amount,</w:t>
      </w:r>
    </w:p>
    <w:p>
      <w:r>
        <w:t>'status': order.status,</w:t>
      </w:r>
    </w:p>
    <w:p>
      <w:r>
        <w:t>'created_at': order.created_at,</w:t>
      </w:r>
    </w:p>
    <w:p>
      <w:r>
        <w:t>'items': []</w:t>
      </w:r>
    </w:p>
    <w:p>
      <w:r>
        <w:t>}</w:t>
      </w:r>
    </w:p>
    <w:p>
      <w:r>
        <w:t>for item in order.items:</w:t>
      </w:r>
    </w:p>
    <w:p>
      <w:r>
        <w:t>product = product_cache[item.product_id]</w:t>
      </w:r>
    </w:p>
    <w:p>
      <w:r>
        <w:t>order_data['items'].append({</w:t>
      </w:r>
    </w:p>
    <w:p>
      <w:r>
        <w:t>'product_id': item.product_id,</w:t>
      </w:r>
    </w:p>
    <w:p>
      <w:r>
        <w:t>'product_name': product.name,</w:t>
      </w:r>
    </w:p>
    <w:p>
      <w:r>
        <w:t>'quantity': item.quantity,</w:t>
      </w:r>
    </w:p>
    <w:p>
      <w:r>
        <w:t>'price': item.price</w:t>
      </w:r>
    </w:p>
    <w:p>
      <w:r>
        <w:t>})</w:t>
      </w:r>
    </w:p>
    <w:p>
      <w:r>
        <w:t>result.append(order_data)</w:t>
      </w:r>
    </w:p>
    <w:p>
      <w:r>
        <w:t>return result</w:t>
      </w:r>
    </w:p>
    <w:p>
      <w:r>
        <w:rPr>
          <w:rFonts w:ascii="Courier New" w:hAnsi="Courier New"/>
          <w:sz w:val="18"/>
        </w:rPr>
        <w:br/>
        <w:t>| 指标 | 优化前 | 优化后 | 改善 |</w:t>
        <w:br/>
        <w:t>|------|--------|--------|------|</w:t>
        <w:br/>
        <w:t>| 查询次数 | 1 + N + M × N | 1 | 99% ↓ |</w:t>
        <w:br/>
        <w:t>| 执行时间 | 500ms | 50ms | 90% ↓ |</w:t>
        <w:br/>
        <w:t>| 内存使用 | 10MB | 5MB | 50% ↓ |</w:t>
      </w:r>
    </w:p>
    <w:p>
      <w:r>
        <w:t>2. 内存使用分析#</w:t>
      </w:r>
    </w:p>
    <w:p>
      <w:pPr>
        <w:pStyle w:val="Heading3"/>
      </w:pPr>
      <w:r>
        <w:t>示例：分析内存使用</w:t>
      </w:r>
    </w:p>
    <w:p>
      <w:r>
        <w:t>用户请求：</w:t>
      </w:r>
    </w:p>
    <w:p>
      <w:r>
        <w:t>"分析这个函数的内存使用"</w:t>
      </w:r>
    </w:p>
    <w:p>
      <w:r>
        <w:t>Claude Code 生成的分析报告：</w:t>
      </w:r>
    </w:p>
    <w:p>
      <w:r>
        <w:t>内存使用分析#</w:t>
      </w:r>
    </w:p>
    <w:p>
      <w:r>
        <w:t>函数: process_large_file#</w:t>
      </w:r>
    </w:p>
    <w:p>
      <w:r>
        <w:rPr>
          <w:rFonts w:ascii="Courier New" w:hAnsi="Courier New"/>
          <w:sz w:val="18"/>
        </w:rPr>
        <w:t>python复制`python</w:t>
        <w:br/>
        <w:br/>
        <w:t>def process_large_file(file_path):</w:t>
        <w:br/>
        <w:t>"""处理大文件"""</w:t>
        <w:br/>
        <w:t>with open(file_path, 'r') as f:</w:t>
        <w:br/>
        <w:t>lines = f.readlines()</w:t>
        <w:br/>
        <w:br/>
        <w:t>results = []</w:t>
        <w:br/>
        <w:t>for line in lines:</w:t>
        <w:br/>
        <w:t>data = json.loads(line)</w:t>
        <w:br/>
        <w:t>processed_data = {</w:t>
        <w:br/>
        <w:t>'id': data['id'],</w:t>
        <w:br/>
        <w:t>'name': data['name'],</w:t>
        <w:br/>
        <w:t>'value': data['value'] * 2</w:t>
        <w:br/>
        <w:t>}</w:t>
        <w:br/>
        <w:t>results.append(processed_data)</w:t>
        <w:br/>
        <w:br/>
        <w:t>return results</w:t>
        <w:br/>
      </w:r>
    </w:p>
    <w:p>
      <w:r>
        <w:t xml:space="preserve"> - 文件大小: 1GB</w:t>
      </w:r>
    </w:p>
    <w:p>
      <w:r>
        <w:t xml:space="preserve"> - 内存占用: ~1GB</w:t>
      </w:r>
    </w:p>
    <w:p>
      <w:r>
        <w:t xml:space="preserve"> - 风险: 可能导致内存溢出</w:t>
      </w:r>
    </w:p>
    <w:p>
      <w:r>
        <w:t xml:space="preserve"> - 原始数据: lines</w:t>
      </w:r>
    </w:p>
    <w:p>
      <w:r>
        <w:t xml:space="preserve"> - 处理后数据: results</w:t>
      </w:r>
    </w:p>
    <w:p>
      <w:r>
        <w:t xml:space="preserve"> - 内存占用: ~2GB</w:t>
      </w:r>
    </w:p>
    <w:p>
      <w:pPr>
        <w:pStyle w:val="Heading3"/>
      </w:pPr>
      <w:r>
        <w:t>优化建议</w:t>
      </w:r>
    </w:p>
    <w:p>
      <w:r>
        <w:rPr>
          <w:rFonts w:ascii="Courier New" w:hAnsi="Courier New"/>
          <w:sz w:val="18"/>
        </w:rPr>
        <w:t>python</w:t>
        <w:br/>
        <w:br/>
        <w:t>def process_large_file(file_path):</w:t>
        <w:br/>
        <w:t xml:space="preserve">    """处理大文件（优化后）"""</w:t>
        <w:br/>
        <w:t xml:space="preserve">    results = []</w:t>
        <w:br/>
        <w:br/>
        <w:t xml:space="preserve">    with open(file_path, 'r') as f:</w:t>
        <w:br/>
        <w:t xml:space="preserve">        for line in f:</w:t>
        <w:br/>
        <w:t xml:space="preserve">            data = json.loads(line)</w:t>
        <w:br/>
        <w:t xml:space="preserve">            processed_data = {</w:t>
        <w:br/>
        <w:t xml:space="preserve">                'id': data['id'],</w:t>
        <w:br/>
        <w:t xml:space="preserve">                'name': data['name'],</w:t>
        <w:br/>
        <w:t xml:space="preserve">                'value': data['value'] * 2</w:t>
        <w:br/>
        <w:t xml:space="preserve">            }</w:t>
        <w:br/>
        <w:t xml:space="preserve">            results.append(processed_data)</w:t>
        <w:br/>
        <w:br/>
        <w:t xml:space="preserve">    return results</w:t>
        <w:br/>
        <w:br/>
        <w:t>### 进一步优化（流式处理）</w:t>
        <w:br/>
      </w:r>
    </w:p>
    <w:p>
      <w:r>
        <w:rPr>
          <w:rFonts w:ascii="Courier New" w:hAnsi="Courier New"/>
          <w:sz w:val="18"/>
        </w:rPr>
        <w:br/>
        <w:t>def process_large_file_streaming(file_path, output_path):</w:t>
        <w:br/>
        <w:t>"""流式处理大文件"""</w:t>
        <w:br/>
        <w:t>with open(file_path, 'r') as input_file, \</w:t>
        <w:br/>
        <w:t>open(output_path, 'w') as output_file:</w:t>
        <w:br/>
        <w:br/>
        <w:t>for line in input_file:</w:t>
        <w:br/>
        <w:t>data = json.loads(line)</w:t>
        <w:br/>
        <w:t>processed_data = {</w:t>
        <w:br/>
        <w:t>'id': data['id'],</w:t>
        <w:br/>
        <w:t>'name': data['name'],</w:t>
        <w:br/>
        <w:t>'value': data['value'] * 2</w:t>
        <w:br/>
        <w:t>}</w:t>
        <w:br/>
        <w:t>output_file.write(json.dumps(processed_data) + '\n')</w:t>
        <w:br/>
      </w:r>
    </w:p>
    <w:p>
      <w:r>
        <w:t>`python</w:t>
      </w:r>
    </w:p>
    <w:p>
      <w:r>
        <w:t>def process_large_file(file_path):</w:t>
      </w:r>
    </w:p>
    <w:p>
      <w:r>
        <w:t>"""处理大文件"""</w:t>
      </w:r>
    </w:p>
    <w:p>
      <w:r>
        <w:t>with open(file_path, 'r') as f:</w:t>
      </w:r>
    </w:p>
    <w:p>
      <w:r>
        <w:t>lines = f.readlines()</w:t>
      </w:r>
    </w:p>
    <w:p>
      <w:r>
        <w:t>results = []</w:t>
      </w:r>
    </w:p>
    <w:p>
      <w:r>
        <w:t>for line in lines:</w:t>
      </w:r>
    </w:p>
    <w:p>
      <w:r>
        <w:t>data = json.loads(line)</w:t>
      </w:r>
    </w:p>
    <w:p>
      <w:r>
        <w:t>processed_data = {</w:t>
      </w:r>
    </w:p>
    <w:p>
      <w:r>
        <w:t>'id': data['id'],</w:t>
      </w:r>
    </w:p>
    <w:p>
      <w:r>
        <w:t>'name': data['name'],</w:t>
      </w:r>
    </w:p>
    <w:p>
      <w:r>
        <w:t>'value': data['value'] * 2</w:t>
      </w:r>
    </w:p>
    <w:p>
      <w:r>
        <w:t>}</w:t>
      </w:r>
    </w:p>
    <w:p>
      <w:r>
        <w:t>results.append(processed_data)</w:t>
      </w:r>
    </w:p>
    <w:p>
      <w:r>
        <w:t>return results</w:t>
      </w:r>
    </w:p>
    <w:p>
      <w:r>
        <w:rPr>
          <w:rFonts w:ascii="Courier New" w:hAnsi="Courier New"/>
          <w:sz w:val="18"/>
        </w:rPr>
        <w:br/>
        <w:t xml:space="preserve"> - 文件大小: 1GB</w:t>
        <w:br/>
        <w:t xml:space="preserve"> - 内存占用: ~1GB</w:t>
        <w:br/>
        <w:t xml:space="preserve"> - 风险: 可能导致内存溢出</w:t>
        <w:br/>
        <w:br/>
        <w:t xml:space="preserve"> - 原始数据: lines</w:t>
        <w:br/>
        <w:t xml:space="preserve"> - 处理后数据: results</w:t>
        <w:br/>
        <w:t xml:space="preserve"> - 内存占用: ~2GB</w:t>
        <w:br/>
        <w:br/>
        <w:t>### 优化建议</w:t>
        <w:br/>
      </w:r>
    </w:p>
    <w:p>
      <w:r>
        <w:t>python</w:t>
      </w:r>
    </w:p>
    <w:p>
      <w:r>
        <w:t>def process_large_file(file_path):</w:t>
      </w:r>
    </w:p>
    <w:p>
      <w:r>
        <w:t xml:space="preserve">    """处理大文件（优化后）"""</w:t>
      </w:r>
    </w:p>
    <w:p>
      <w:r>
        <w:t xml:space="preserve">    results = []</w:t>
      </w:r>
    </w:p>
    <w:p>
      <w:r>
        <w:t xml:space="preserve">    with open(file_path, 'r') as f:</w:t>
      </w:r>
    </w:p>
    <w:p>
      <w:r>
        <w:t xml:space="preserve">        for line in f:</w:t>
      </w:r>
    </w:p>
    <w:p>
      <w:r>
        <w:t xml:space="preserve">            data = json.loads(line)</w:t>
      </w:r>
    </w:p>
    <w:p>
      <w:r>
        <w:t xml:space="preserve">            processed_data = {</w:t>
      </w:r>
    </w:p>
    <w:p>
      <w:r>
        <w:t xml:space="preserve">                'id': data['id'],</w:t>
      </w:r>
    </w:p>
    <w:p>
      <w:r>
        <w:t xml:space="preserve">                'name': data['name'],</w:t>
      </w:r>
    </w:p>
    <w:p>
      <w:r>
        <w:t xml:space="preserve">                'value': data['value'] * 2</w:t>
      </w:r>
    </w:p>
    <w:p>
      <w:r>
        <w:t xml:space="preserve">            }</w:t>
      </w:r>
    </w:p>
    <w:p>
      <w:r>
        <w:t xml:space="preserve">            results.append(processed_data)</w:t>
      </w:r>
    </w:p>
    <w:p>
      <w:r>
        <w:t xml:space="preserve">    return results</w:t>
      </w:r>
    </w:p>
    <w:p>
      <w:pPr>
        <w:pStyle w:val="Heading3"/>
      </w:pPr>
      <w:r>
        <w:t>进一步优化（流式处理）</w:t>
      </w:r>
    </w:p>
    <w:p>
      <w:r>
        <w:t>def process_large_file_streaming(file_path, output_path):</w:t>
      </w:r>
    </w:p>
    <w:p>
      <w:r>
        <w:t>"""流式处理大文件"""</w:t>
      </w:r>
    </w:p>
    <w:p>
      <w:r>
        <w:t>with open(file_path, 'r') as input_file, \</w:t>
      </w:r>
    </w:p>
    <w:p>
      <w:r>
        <w:t>open(output_path, 'w') as output_file:</w:t>
      </w:r>
    </w:p>
    <w:p>
      <w:r>
        <w:t>for line in input_file:</w:t>
      </w:r>
    </w:p>
    <w:p>
      <w:r>
        <w:t>data = json.loads(line)</w:t>
      </w:r>
    </w:p>
    <w:p>
      <w:r>
        <w:t>processed_data = {</w:t>
      </w:r>
    </w:p>
    <w:p>
      <w:r>
        <w:t>'id': data['id'],</w:t>
      </w:r>
    </w:p>
    <w:p>
      <w:r>
        <w:t>'name': data['name'],</w:t>
      </w:r>
    </w:p>
    <w:p>
      <w:r>
        <w:t>'value': data['value'] * 2</w:t>
      </w:r>
    </w:p>
    <w:p>
      <w:r>
        <w:t>}</w:t>
      </w:r>
    </w:p>
    <w:p>
      <w:r>
        <w:t>output_file.write(json.dumps(processed_data) + '\n')</w:t>
      </w:r>
    </w:p>
    <w:p>
      <w:pPr>
        <w:pStyle w:val="Heading2"/>
      </w:pPr>
      <w:r>
        <w:t>4 代码质量评估与提升</w:t>
      </w:r>
    </w:p>
    <w:p>
      <w:r>
        <w:t>URL: https://claudecode.tangshuang.net/course/27.4%20%E4%BB%A3%E7%A0%81%E8%B4%A8%E9%87%8F%E8%AF%84%E4%BC%B0%E4%B8%8E%E6%8F%90%E5%8D%87</w:t>
      </w:r>
    </w:p>
    <w:p>
      <w:r>
        <w:t>代码质量评估概述#</w:t>
      </w:r>
    </w:p>
    <w:p>
      <w:r>
        <w:t>Claude Code 可以帮助开发者全面评估代码质量，并提供具体的改进建议。通过系统化的质量评估和持续的代码改进，开发者可以构建更健壮、可维护的代码库。</w:t>
      </w:r>
    </w:p>
    <w:p>
      <w:r>
        <w:t>代码质量指标#</w:t>
      </w:r>
    </w:p>
    <w:p>
      <w:r>
        <w:t>1. 可读性评估#</w:t>
      </w:r>
    </w:p>
    <w:p>
      <w:pPr>
        <w:pStyle w:val="Heading3"/>
      </w:pPr>
      <w:r>
        <w:t>示例：评估代码可读性</w:t>
      </w:r>
    </w:p>
    <w:p>
      <w:r>
        <w:t>用户请求：</w:t>
      </w:r>
    </w:p>
    <w:p>
      <w:r>
        <w:t>"评估这段代码的可读性"</w:t>
      </w:r>
    </w:p>
    <w:p>
      <w:r>
        <w:t>Claude Code 生成的评估报告：</w:t>
      </w:r>
    </w:p>
    <w:p>
      <w:r>
        <w:t>代码可读性评估#</w:t>
      </w:r>
    </w:p>
    <w:p>
      <w:r>
        <w:t>待评估代码#</w:t>
      </w:r>
    </w:p>
    <w:p>
      <w:r>
        <w:rPr>
          <w:rFonts w:ascii="Courier New" w:hAnsi="Courier New"/>
          <w:sz w:val="18"/>
        </w:rPr>
        <w:t>python复制````python</w:t>
        <w:br/>
        <w:br/>
        <w:t>def f(x,y,z):</w:t>
        <w:br/>
        <w:t>r=[]</w:t>
        <w:br/>
        <w:t>for i in x:</w:t>
        <w:br/>
        <w:t>if i['a']&gt;y:</w:t>
        <w:br/>
        <w:t>r.append({'id':i['id'],'v':i['b']*z})</w:t>
        <w:br/>
        <w:t>return r</w:t>
        <w:br/>
      </w:r>
    </w:p>
    <w:p>
      <w:r>
        <w:t>| 指标 | 得分 | 满分 | 等级 |</w:t>
      </w:r>
    </w:p>
    <w:p>
      <w:r>
        <w:t>|------|------|------|------|</w:t>
      </w:r>
    </w:p>
    <w:p>
      <w:r>
        <w:t>| 命名规范 | 2/10 | 10 | 差 |</w:t>
      </w:r>
    </w:p>
    <w:p>
      <w:r>
        <w:t>| 函数长度 | 8/10 | 10 | 良好 |</w:t>
      </w:r>
    </w:p>
    <w:p>
      <w:r>
        <w:t>| 注释覆盖 | 0/10 | 10 | 差 |</w:t>
      </w:r>
    </w:p>
    <w:p>
      <w:r>
        <w:t>| 代码格式 | 5/10 | 10 | 中等 |</w:t>
      </w:r>
    </w:p>
    <w:p>
      <w:r>
        <w:t>| 复杂度 | 9/10 | 10 | 优秀 |</w:t>
      </w:r>
    </w:p>
    <w:p>
      <w:r>
        <w:t>| 总分 | 24/50 | 50 | 差 |</w:t>
      </w:r>
    </w:p>
    <w:p>
      <w:pPr>
        <w:pStyle w:val="Heading3"/>
      </w:pPr>
      <w:r>
        <w:t>问题分析</w:t>
      </w:r>
    </w:p>
    <w:p>
      <w:pPr>
        <w:pStyle w:val="ListNumber"/>
      </w:pPr>
      <w:r>
        <w:t>**命名不规范**:</w:t>
      </w:r>
    </w:p>
    <w:p>
      <w:r>
        <w:t xml:space="preserve"> - 函数名 `f` 不具有描述性</w:t>
      </w:r>
    </w:p>
    <w:p>
      <w:r>
        <w:t xml:space="preserve"> - 参数名 `x`, `y`, `z` 不清晰</w:t>
      </w:r>
    </w:p>
    <w:p>
      <w:r>
        <w:t xml:space="preserve"> - 变量名 `r` 不明确</w:t>
      </w:r>
    </w:p>
    <w:p>
      <w:pPr>
        <w:pStyle w:val="ListNumber"/>
      </w:pPr>
      <w:r>
        <w:t>**缺少注释**:</w:t>
      </w:r>
    </w:p>
    <w:p>
      <w:r>
        <w:t xml:space="preserve"> - 没有函数文档字符串</w:t>
      </w:r>
    </w:p>
    <w:p>
      <w:r>
        <w:t xml:space="preserve"> - 没有行内注释说明逻辑</w:t>
      </w:r>
    </w:p>
    <w:p>
      <w:pPr>
        <w:pStyle w:val="ListNumber"/>
      </w:pPr>
      <w:r>
        <w:t>**格式不规范**:</w:t>
      </w:r>
    </w:p>
    <w:p>
      <w:r>
        <w:t xml:space="preserve"> - 缺少空格分隔</w:t>
      </w:r>
    </w:p>
    <w:p>
      <w:r>
        <w:t xml:space="preserve"> - 缩进不一致</w:t>
      </w:r>
    </w:p>
    <w:p>
      <w:pPr>
        <w:pStyle w:val="Heading3"/>
      </w:pPr>
      <w:r>
        <w:t>改进建议</w:t>
      </w:r>
    </w:p>
    <w:p>
      <w:r>
        <w:rPr>
          <w:rFonts w:ascii="Courier New" w:hAnsi="Courier New"/>
          <w:sz w:val="18"/>
        </w:rPr>
        <w:t>python</w:t>
        <w:br/>
        <w:br/>
        <w:t>def filter_and_transform_items(items, threshold, multiplier):</w:t>
        <w:br/>
        <w:t xml:space="preserve">    """</w:t>
        <w:br/>
        <w:t xml:space="preserve">    过滤并转换商品项</w:t>
        <w:br/>
        <w:br/>
        <w:t xml:space="preserve">    参数:</w:t>
        <w:br/>
        <w:t xml:space="preserve">        items: 商品列表</w:t>
        <w:br/>
        <w:t xml:space="preserve">        threshold: 过滤阈值</w:t>
        <w:br/>
        <w:t xml:space="preserve">        multiplier: 转换乘数</w:t>
        <w:br/>
        <w:br/>
        <w:t xml:space="preserve">    返回:</w:t>
        <w:br/>
        <w:t xml:space="preserve">        过滤并转换后的商品列表</w:t>
        <w:br/>
        <w:t xml:space="preserve">    """</w:t>
        <w:br/>
        <w:t xml:space="preserve">    result = []</w:t>
        <w:br/>
        <w:br/>
        <w:t xml:space="preserve">    for item in items:</w:t>
        <w:br/>
        <w:t xml:space="preserve">        if item['amount'] &gt; threshold:</w:t>
        <w:br/>
        <w:t xml:space="preserve">            transformed_item = {</w:t>
        <w:br/>
        <w:t xml:space="preserve">                'id': item['id'],</w:t>
        <w:br/>
        <w:t xml:space="preserve">                'value': item['base_value'] * multiplier</w:t>
        <w:br/>
        <w:t xml:space="preserve">            }</w:t>
        <w:br/>
        <w:t xml:space="preserve">            result.append(transformed_item)</w:t>
        <w:br/>
        <w:br/>
        <w:t xml:space="preserve">    return result</w:t>
        <w:br/>
        <w:br/>
        <w:t>### 改进后评分</w:t>
        <w:br/>
        <w:br/>
        <w:t>| 指标 | 改进前 | 改进后 | 改善 |</w:t>
        <w:br/>
        <w:t>|------|--------|--------|------|</w:t>
        <w:br/>
        <w:t>| 命名规范 | 2/10 | 10/10 | +400% |</w:t>
        <w:br/>
        <w:t>| 函数长度 | 8/10 | 10/10 | +25% |</w:t>
        <w:br/>
        <w:t>| 注释覆盖 | 0/10 | 10/10 | +1000% |</w:t>
        <w:br/>
        <w:t>| 代码格式 | 5/10 | 10/10 | +100% |</w:t>
        <w:br/>
        <w:t>| 复杂度 | 9/10 | 10/10 | +11% |</w:t>
        <w:br/>
        <w:t>| **总分** | **24/50** | **50/50** | **+108%** |</w:t>
        <w:br/>
        <w:br/>
        <w:t>### 2. 可维护性评估</w:t>
        <w:br/>
      </w:r>
    </w:p>
    <w:p>
      <w:r>
        <w:t>python</w:t>
      </w:r>
    </w:p>
    <w:p>
      <w:pPr>
        <w:pStyle w:val="Heading1"/>
      </w:pPr>
      <w:r>
        <w:t>示例：评估代码可维护性</w:t>
      </w:r>
    </w:p>
    <w:p>
      <w:r>
        <w:t>用户请求：</w:t>
      </w:r>
    </w:p>
    <w:p>
      <w:r>
        <w:t>"评估这段代码的可维护性"</w:t>
      </w:r>
    </w:p>
    <w:p>
      <w:r>
        <w:t>Claude Code 生成的评估报告：</w:t>
      </w:r>
    </w:p>
    <w:p>
      <w:pPr>
        <w:pStyle w:val="Heading2"/>
      </w:pPr>
      <w:r>
        <w:t>代码可维护性评估</w:t>
      </w:r>
    </w:p>
    <w:p>
      <w:r>
        <w:rPr>
          <w:rFonts w:ascii="Courier New" w:hAnsi="Courier New"/>
          <w:sz w:val="18"/>
        </w:rPr>
        <w:br/>
        <w:t>def f(x,y,z):</w:t>
        <w:br/>
        <w:t>r=[]</w:t>
        <w:br/>
        <w:t>for i in x:</w:t>
        <w:br/>
        <w:t>if i['a']&gt;y:</w:t>
        <w:br/>
        <w:t>r.append({'id':i['id'],'v':i['b']*z})</w:t>
        <w:br/>
        <w:t>return r</w:t>
        <w:br/>
      </w:r>
    </w:p>
    <w:p>
      <w:r>
        <w:t>| 指标 | 得分 | 满分 | 等级 |</w:t>
      </w:r>
    </w:p>
    <w:p>
      <w:r>
        <w:t>|------|------|------|------|</w:t>
      </w:r>
    </w:p>
    <w:p>
      <w:r>
        <w:t>| 命名规范 | 2/10 | 10 | 差 |</w:t>
      </w:r>
    </w:p>
    <w:p>
      <w:r>
        <w:t>| 函数长度 | 8/10 | 10 | 良好 |</w:t>
      </w:r>
    </w:p>
    <w:p>
      <w:r>
        <w:t>| 注释覆盖 | 0/10 | 10 | 差 |</w:t>
      </w:r>
    </w:p>
    <w:p>
      <w:r>
        <w:t>| 代码格式 | 5/10 | 10 | 中等 |</w:t>
      </w:r>
    </w:p>
    <w:p>
      <w:r>
        <w:t>| 复杂度 | 9/10 | 10 | 优秀 |</w:t>
      </w:r>
    </w:p>
    <w:p>
      <w:r>
        <w:t>| 总分 | 24/50 | 50 | 差 |</w:t>
      </w:r>
    </w:p>
    <w:p>
      <w:pPr>
        <w:pStyle w:val="Heading3"/>
      </w:pPr>
      <w:r>
        <w:t>问题分析</w:t>
      </w:r>
    </w:p>
    <w:p>
      <w:pPr>
        <w:pStyle w:val="ListNumber"/>
      </w:pPr>
      <w:r>
        <w:t>**命名不规范**:</w:t>
      </w:r>
    </w:p>
    <w:p>
      <w:r>
        <w:t xml:space="preserve"> - 函数名 `f` 不具有描述性</w:t>
      </w:r>
    </w:p>
    <w:p>
      <w:r>
        <w:t xml:space="preserve"> - 参数名 `x`, `y`, `z` 不清晰</w:t>
      </w:r>
    </w:p>
    <w:p>
      <w:r>
        <w:t xml:space="preserve"> - 变量名 `r` 不明确</w:t>
      </w:r>
    </w:p>
    <w:p>
      <w:pPr>
        <w:pStyle w:val="ListNumber"/>
      </w:pPr>
      <w:r>
        <w:t>**缺少注释**:</w:t>
      </w:r>
    </w:p>
    <w:p>
      <w:r>
        <w:t xml:space="preserve"> - 没有函数文档字符串</w:t>
      </w:r>
    </w:p>
    <w:p>
      <w:r>
        <w:t xml:space="preserve"> - 没有行内注释说明逻辑</w:t>
      </w:r>
    </w:p>
    <w:p>
      <w:pPr>
        <w:pStyle w:val="ListNumber"/>
      </w:pPr>
      <w:r>
        <w:t>**格式不规范**:</w:t>
      </w:r>
    </w:p>
    <w:p>
      <w:r>
        <w:t xml:space="preserve"> - 缺少空格分隔</w:t>
      </w:r>
    </w:p>
    <w:p>
      <w:r>
        <w:t xml:space="preserve"> - 缩进不一致</w:t>
      </w:r>
    </w:p>
    <w:p>
      <w:pPr>
        <w:pStyle w:val="Heading3"/>
      </w:pPr>
      <w:r>
        <w:t>改进建议</w:t>
      </w:r>
    </w:p>
    <w:p>
      <w:r>
        <w:rPr>
          <w:rFonts w:ascii="Courier New" w:hAnsi="Courier New"/>
          <w:sz w:val="18"/>
        </w:rPr>
        <w:t>python</w:t>
        <w:br/>
        <w:br/>
        <w:t>def filter_and_transform_items(items, threshold, multiplier):</w:t>
        <w:br/>
        <w:t xml:space="preserve">    """</w:t>
        <w:br/>
        <w:t xml:space="preserve">    过滤并转换商品项</w:t>
        <w:br/>
        <w:br/>
        <w:t xml:space="preserve">    参数:</w:t>
        <w:br/>
        <w:t xml:space="preserve">        items: 商品列表</w:t>
        <w:br/>
        <w:t xml:space="preserve">        threshold: 过滤阈值</w:t>
        <w:br/>
        <w:t xml:space="preserve">        multiplier: 转换乘数</w:t>
        <w:br/>
        <w:br/>
        <w:t xml:space="preserve">    返回:</w:t>
        <w:br/>
        <w:t xml:space="preserve">        过滤并转换后的商品列表</w:t>
        <w:br/>
        <w:t xml:space="preserve">    """</w:t>
        <w:br/>
        <w:t xml:space="preserve">    result = []</w:t>
        <w:br/>
        <w:br/>
        <w:t xml:space="preserve">    for item in items:</w:t>
        <w:br/>
        <w:t xml:space="preserve">        if item['amount'] &gt; threshold:</w:t>
        <w:br/>
        <w:t xml:space="preserve">            transformed_item = {</w:t>
        <w:br/>
        <w:t xml:space="preserve">                'id': item['id'],</w:t>
        <w:br/>
        <w:t xml:space="preserve">                'value': item['base_value'] * multiplier</w:t>
        <w:br/>
        <w:t xml:space="preserve">            }</w:t>
        <w:br/>
        <w:t xml:space="preserve">            result.append(transformed_item)</w:t>
        <w:br/>
        <w:br/>
        <w:t xml:space="preserve">    return result</w:t>
        <w:br/>
        <w:br/>
        <w:t>### 改进后评分</w:t>
        <w:br/>
        <w:br/>
        <w:t>| 指标 | 改进前 | 改进后 | 改善 |</w:t>
        <w:br/>
        <w:t>|------|--------|--------|------|</w:t>
        <w:br/>
        <w:t>| 命名规范 | 2/10 | 10/10 | +400% |</w:t>
        <w:br/>
        <w:t>| 函数长度 | 8/10 | 10/10 | +25% |</w:t>
        <w:br/>
        <w:t>| 注释覆盖 | 0/10 | 10/10 | +1000% |</w:t>
        <w:br/>
        <w:t>| 代码格式 | 5/10 | 10/10 | +100% |</w:t>
        <w:br/>
        <w:t>| 复杂度 | 9/10 | 10/10 | +11% |</w:t>
        <w:br/>
        <w:t>| **总分** | **24/50** | **50/50** | **+108%** |</w:t>
        <w:br/>
        <w:br/>
        <w:t>### 2. 可维护性评估</w:t>
        <w:br/>
      </w:r>
    </w:p>
    <w:p>
      <w:r>
        <w:t>python</w:t>
      </w:r>
    </w:p>
    <w:p>
      <w:pPr>
        <w:pStyle w:val="Heading1"/>
      </w:pPr>
      <w:r>
        <w:t>示例：评估代码可维护性</w:t>
      </w:r>
    </w:p>
    <w:p>
      <w:r>
        <w:t>用户请求：</w:t>
      </w:r>
    </w:p>
    <w:p>
      <w:r>
        <w:t>"评估这段代码的可维护性"</w:t>
      </w:r>
    </w:p>
    <w:p>
      <w:r>
        <w:t>Claude Code 生成的评估报告：</w:t>
      </w:r>
    </w:p>
    <w:p>
      <w:pPr>
        <w:pStyle w:val="Heading2"/>
      </w:pPr>
      <w:r>
        <w:t>代码可维护性评估</w:t>
      </w:r>
    </w:p>
    <w:p>
      <w:r>
        <w:rPr>
          <w:rFonts w:ascii="Courier New" w:hAnsi="Courier New"/>
          <w:sz w:val="18"/>
        </w:rPr>
        <w:br/>
        <w:t>##### 待评估代码#</w:t>
        <w:br/>
      </w:r>
    </w:p>
    <w:p>
      <w:r>
        <w:t>python复制```python</w:t>
      </w:r>
    </w:p>
    <w:p>
      <w:r>
        <w:t>class OrderProcessor:</w:t>
      </w:r>
    </w:p>
    <w:p>
      <w:r>
        <w:t xml:space="preserve">    def process(self, data):</w:t>
      </w:r>
    </w:p>
    <w:p>
      <w:r>
        <w:t xml:space="preserve">        if data['type'] == 'new':</w:t>
      </w:r>
    </w:p>
    <w:p>
      <w:r>
        <w:t xml:space="preserve">            if data['payment'] == 'credit_card':</w:t>
      </w:r>
    </w:p>
    <w:p>
      <w:r>
        <w:t xml:space="preserve">                if data['card']['type'] == 'visa':</w:t>
      </w:r>
    </w:p>
    <w:p>
      <w:r>
        <w:t xml:space="preserve">                    self.process_visa(data)</w:t>
      </w:r>
    </w:p>
    <w:p>
      <w:r>
        <w:t xml:space="preserve">                elif data['card']['type'] == 'mastercard':</w:t>
      </w:r>
    </w:p>
    <w:p>
      <w:r>
        <w:t xml:space="preserve">                    self.process_mastercard(data)</w:t>
      </w:r>
    </w:p>
    <w:p>
      <w:r>
        <w:t xml:space="preserve">                elif data['card']['type'] == 'amex':</w:t>
      </w:r>
    </w:p>
    <w:p>
      <w:r>
        <w:t xml:space="preserve">                    self.process_amex(data)</w:t>
      </w:r>
    </w:p>
    <w:p>
      <w:r>
        <w:t xml:space="preserve">            elif data['payment'] == 'paypal':</w:t>
      </w:r>
    </w:p>
    <w:p>
      <w:r>
        <w:t xml:space="preserve">                self.process_paypal(data)</w:t>
      </w:r>
    </w:p>
    <w:p>
      <w:r>
        <w:t xml:space="preserve">            elif data['payment'] == 'bank_transfer':</w:t>
      </w:r>
    </w:p>
    <w:p>
      <w:r>
        <w:t xml:space="preserve">                self.process_bank_transfer(data)</w:t>
      </w:r>
    </w:p>
    <w:p>
      <w:r>
        <w:t xml:space="preserve">        elif data['type'] == 'update':</w:t>
      </w:r>
    </w:p>
    <w:p>
      <w:r>
        <w:t xml:space="preserve">            self.process_update(data)</w:t>
      </w:r>
    </w:p>
    <w:p>
      <w:r>
        <w:t xml:space="preserve">        elif data['type'] == 'cancel':</w:t>
      </w:r>
    </w:p>
    <w:p>
      <w:r>
        <w:t xml:space="preserve">            self.process_cancel(data)</w:t>
      </w:r>
    </w:p>
    <w:p>
      <w:pPr>
        <w:pStyle w:val="Heading3"/>
      </w:pPr>
      <w:r>
        <w:t>可维护性评分</w:t>
      </w:r>
    </w:p>
    <w:p>
      <w:r>
        <w:t>| 指标 | 得分 | 满分 | 等级 |</w:t>
      </w:r>
    </w:p>
    <w:p>
      <w:r>
        <w:t>|------|------|------|------|</w:t>
      </w:r>
    </w:p>
    <w:p>
      <w:r>
        <w:t>| 模块化 | 3/10 | 10 | 差 |</w:t>
      </w:r>
    </w:p>
    <w:p>
      <w:r>
        <w:t>| 扩展性 | 2/10 | 10 | 差 |</w:t>
      </w:r>
    </w:p>
    <w:p>
      <w:r>
        <w:t>| 耦合度 | 4/10 | 10 | 差 |</w:t>
      </w:r>
    </w:p>
    <w:p>
      <w:r>
        <w:t>| 内聚性 | 6/10 | 10 | 中等 |</w:t>
      </w:r>
    </w:p>
    <w:p>
      <w:r>
        <w:t>| 测试性 | 3/10 | 10 | 差 |</w:t>
      </w:r>
    </w:p>
    <w:p>
      <w:r>
        <w:t>| 总分 | 18/50 | 50 | 差 |</w:t>
      </w:r>
    </w:p>
    <w:p>
      <w:pPr>
        <w:pStyle w:val="Heading3"/>
      </w:pPr>
      <w:r>
        <w:t>问题分析</w:t>
      </w:r>
    </w:p>
    <w:p>
      <w:pPr>
        <w:pStyle w:val="ListNumber"/>
      </w:pPr>
      <w:r>
        <w:t>**模块化程度低**:</w:t>
      </w:r>
    </w:p>
    <w:p>
      <w:r>
        <w:t xml:space="preserve"> - 所有逻辑集中在一个方法中</w:t>
      </w:r>
    </w:p>
    <w:p>
      <w:r>
        <w:t xml:space="preserve"> - 缺少清晰的职责划分</w:t>
      </w:r>
    </w:p>
    <w:p>
      <w:pPr>
        <w:pStyle w:val="ListNumber"/>
      </w:pPr>
      <w:r>
        <w:t>**扩展性差**:</w:t>
      </w:r>
    </w:p>
    <w:p>
      <w:r>
        <w:t xml:space="preserve"> - 添加新的订单类型需要修改现有代码</w:t>
      </w:r>
    </w:p>
    <w:p>
      <w:r>
        <w:t xml:space="preserve"> - 添加新的支付方式需要修改现有代码</w:t>
      </w:r>
    </w:p>
    <w:p>
      <w:pPr>
        <w:pStyle w:val="ListNumber"/>
      </w:pPr>
      <w:r>
        <w:t>**高耦合**:</w:t>
      </w:r>
    </w:p>
    <w:p>
      <w:r>
        <w:t xml:space="preserve"> - 订单处理与支付处理紧密耦合</w:t>
      </w:r>
    </w:p>
    <w:p>
      <w:r>
        <w:t xml:space="preserve"> - 难以独立测试各个部分</w:t>
      </w:r>
    </w:p>
    <w:p>
      <w:pPr>
        <w:pStyle w:val="ListNumber"/>
      </w:pPr>
      <w:r>
        <w:t>**测试困难**:</w:t>
      </w:r>
    </w:p>
    <w:p>
      <w:r>
        <w:t xml:space="preserve"> - 需要模拟大量场景</w:t>
      </w:r>
    </w:p>
    <w:p>
      <w:r>
        <w:t xml:space="preserve"> - 难以隔离测试各个分支</w:t>
      </w:r>
    </w:p>
    <w:p>
      <w:pPr>
        <w:pStyle w:val="Heading3"/>
      </w:pPr>
      <w:r>
        <w:t>改进建议</w:t>
      </w:r>
    </w:p>
    <w:p>
      <w:r>
        <w:t>from abc import ABC, abstractmethod</w:t>
      </w:r>
    </w:p>
    <w:p>
      <w:r>
        <w:t>class OrderType(ABC):</w:t>
      </w:r>
    </w:p>
    <w:p>
      <w:r>
        <w:t>"""订单类型基类"""</w:t>
      </w:r>
    </w:p>
    <w:p>
      <w:r>
        <w:t>@abstractmethod</w:t>
      </w:r>
    </w:p>
    <w:p>
      <w:r>
        <w:t>def process(self, data):</w:t>
      </w:r>
    </w:p>
    <w:p>
      <w:r>
        <w:t>"""处理订单"""</w:t>
      </w:r>
    </w:p>
    <w:p>
      <w:r>
        <w:t>pass</w:t>
      </w:r>
    </w:p>
    <w:p>
      <w:r>
        <w:t>class NewOrder(OrderType):</w:t>
      </w:r>
    </w:p>
    <w:p>
      <w:r>
        <w:t>"""新订单"""</w:t>
      </w:r>
    </w:p>
    <w:p>
      <w:r>
        <w:t>def __init__(self, payment_processor):</w:t>
      </w:r>
    </w:p>
    <w:p>
      <w:r>
        <w:t>self.payment_processor = payment_processor</w:t>
      </w:r>
    </w:p>
    <w:p>
      <w:r>
        <w:t>def process(self, data):</w:t>
      </w:r>
    </w:p>
    <w:p>
      <w:r>
        <w:t>"""处理新订单"""</w:t>
      </w:r>
    </w:p>
    <w:p>
      <w:r>
        <w:t>return self.payment_processor.process(data['payment'], data)</w:t>
      </w:r>
    </w:p>
    <w:p>
      <w:r>
        <w:t>class UpdateOrder(OrderType):</w:t>
      </w:r>
    </w:p>
    <w:p>
      <w:r>
        <w:t>"""更新订单"""</w:t>
      </w:r>
    </w:p>
    <w:p>
      <w:r>
        <w:t>def process(self, data):</w:t>
      </w:r>
    </w:p>
    <w:p>
      <w:r>
        <w:t>"""处理订单更新"""</w:t>
      </w:r>
    </w:p>
    <w:p>
      <w:r>
        <w:t>return self.process_update(data)</w:t>
      </w:r>
    </w:p>
    <w:p>
      <w:r>
        <w:t>def process_update(self, data):</w:t>
      </w:r>
    </w:p>
    <w:p>
      <w:r>
        <w:t>"""更新订单逻辑"""</w:t>
      </w:r>
    </w:p>
    <w:p>
      <w:r>
        <w:t>pass</w:t>
      </w:r>
    </w:p>
    <w:p>
      <w:r>
        <w:t>class CancelOrder(OrderType):</w:t>
      </w:r>
    </w:p>
    <w:p>
      <w:r>
        <w:t>"""取消订单"""</w:t>
      </w:r>
    </w:p>
    <w:p>
      <w:r>
        <w:t>def process(self, data):</w:t>
      </w:r>
    </w:p>
    <w:p>
      <w:r>
        <w:t>"""处理订单取消"""</w:t>
      </w:r>
    </w:p>
    <w:p>
      <w:r>
        <w:t>return self.process_cancel(data)</w:t>
      </w:r>
    </w:p>
    <w:p>
      <w:r>
        <w:t>def process_cancel(self, data):</w:t>
      </w:r>
    </w:p>
    <w:p>
      <w:r>
        <w:t>"""取消订单逻辑"""</w:t>
      </w:r>
    </w:p>
    <w:p>
      <w:r>
        <w:t>pass</w:t>
      </w:r>
    </w:p>
    <w:p>
      <w:r>
        <w:t>class PaymentProcessor(ABC):</w:t>
      </w:r>
    </w:p>
    <w:p>
      <w:r>
        <w:t>"""支付处理器基类"""</w:t>
      </w:r>
    </w:p>
    <w:p>
      <w:r>
        <w:t>@abstractmethod</w:t>
      </w:r>
    </w:p>
    <w:p>
      <w:r>
        <w:t>def process(self, payment_type, data):</w:t>
      </w:r>
    </w:p>
    <w:p>
      <w:r>
        <w:t>"""处理支付"""</w:t>
      </w:r>
    </w:p>
    <w:p>
      <w:r>
        <w:t>pass</w:t>
      </w:r>
    </w:p>
    <w:p>
      <w:r>
        <w:t>class CreditCardPayment(PaymentProcessor):</w:t>
      </w:r>
    </w:p>
    <w:p>
      <w:r>
        <w:t>"""信用卡支付"""</w:t>
      </w:r>
    </w:p>
    <w:p>
      <w:r>
        <w:t>def __init__(self):</w:t>
      </w:r>
    </w:p>
    <w:p>
      <w:r>
        <w:t>self.card_processors = {</w:t>
      </w:r>
    </w:p>
    <w:p>
      <w:r>
        <w:t>'visa': self.process_visa,</w:t>
      </w:r>
    </w:p>
    <w:p>
      <w:r>
        <w:t>'mastercard': self.process_mastercard,</w:t>
      </w:r>
    </w:p>
    <w:p>
      <w:r>
        <w:t>'amex': self.process_amex</w:t>
      </w:r>
    </w:p>
    <w:p>
      <w:r>
        <w:t>}</w:t>
      </w:r>
    </w:p>
    <w:p>
      <w:r>
        <w:t>def process(self, payment_type, data):</w:t>
      </w:r>
    </w:p>
    <w:p>
      <w:r>
        <w:t>"""处理信用卡支付"""</w:t>
      </w:r>
    </w:p>
    <w:p>
      <w:r>
        <w:t>card_type = data['card']['type']</w:t>
      </w:r>
    </w:p>
    <w:p>
      <w:r>
        <w:t>processor = self.card_processors.get(card_type)</w:t>
      </w:r>
    </w:p>
    <w:p>
      <w:r>
        <w:t>if not processor:</w:t>
      </w:r>
    </w:p>
    <w:p>
      <w:r>
        <w:t>raise ValueError(f"Unsupported card type: {card_type}")</w:t>
      </w:r>
    </w:p>
    <w:p>
      <w:r>
        <w:t>return processor(data)</w:t>
      </w:r>
    </w:p>
    <w:p>
      <w:r>
        <w:t>def process_visa(self, data):</w:t>
      </w:r>
    </w:p>
    <w:p>
      <w:r>
        <w:t>"""处理 Visa 卡"""</w:t>
      </w:r>
    </w:p>
    <w:p>
      <w:r>
        <w:t>pass</w:t>
      </w:r>
    </w:p>
    <w:p>
      <w:r>
        <w:t>def process_mastercard(self, data):</w:t>
      </w:r>
    </w:p>
    <w:p>
      <w:r>
        <w:t>"""处理万事达卡"""</w:t>
      </w:r>
    </w:p>
    <w:p>
      <w:r>
        <w:t>pass</w:t>
      </w:r>
    </w:p>
    <w:p>
      <w:r>
        <w:t>def process_amex(self, data):</w:t>
      </w:r>
    </w:p>
    <w:p>
      <w:r>
        <w:t>"""处理美国运通卡"""</w:t>
      </w:r>
    </w:p>
    <w:p>
      <w:r>
        <w:t>pass</w:t>
      </w:r>
    </w:p>
    <w:p>
      <w:r>
        <w:t>class PayPalPayment(PaymentProcessor):</w:t>
      </w:r>
    </w:p>
    <w:p>
      <w:r>
        <w:t>"""PayPal 支付"""</w:t>
      </w:r>
    </w:p>
    <w:p>
      <w:r>
        <w:t>def process(self, payment_type, data):</w:t>
      </w:r>
    </w:p>
    <w:p>
      <w:r>
        <w:t>"""处理 PayPal 支付"""</w:t>
      </w:r>
    </w:p>
    <w:p>
      <w:r>
        <w:t>return self.process_paypal(data)</w:t>
      </w:r>
    </w:p>
    <w:p>
      <w:r>
        <w:t>def process_paypal(self, data):</w:t>
      </w:r>
    </w:p>
    <w:p>
      <w:r>
        <w:t>"""PayPal 支付逻辑"""</w:t>
      </w:r>
    </w:p>
    <w:p>
      <w:r>
        <w:t>pass</w:t>
      </w:r>
    </w:p>
    <w:p>
      <w:r>
        <w:t>class BankTransferPayment(PaymentProcessor):</w:t>
      </w:r>
    </w:p>
    <w:p>
      <w:r>
        <w:t>"""银行转账"""</w:t>
      </w:r>
    </w:p>
    <w:p>
      <w:r>
        <w:t>def process(self, payment_type, data):</w:t>
      </w:r>
    </w:p>
    <w:p>
      <w:r>
        <w:t>"""处理银行转账"""</w:t>
      </w:r>
    </w:p>
    <w:p>
      <w:r>
        <w:t>return self.process_bank_transfer(data)</w:t>
      </w:r>
    </w:p>
    <w:p>
      <w:r>
        <w:t>def process_bank_transfer(self, data):</w:t>
      </w:r>
    </w:p>
    <w:p>
      <w:r>
        <w:t>"""银行转账逻辑"""</w:t>
      </w:r>
    </w:p>
    <w:p>
      <w:r>
        <w:t>pass</w:t>
      </w:r>
    </w:p>
    <w:p>
      <w:r>
        <w:t>class OrderProcessor:</w:t>
      </w:r>
    </w:p>
    <w:p>
      <w:r>
        <w:t>"""订单处理器"""</w:t>
      </w:r>
    </w:p>
    <w:p>
      <w:r>
        <w:t>def __init__(self):</w:t>
      </w:r>
    </w:p>
    <w:p>
      <w:r>
        <w:t>self.order_types = {</w:t>
      </w:r>
    </w:p>
    <w:p>
      <w:r>
        <w:t>'new': NewOrder(self._create_payment_processor()),</w:t>
      </w:r>
    </w:p>
    <w:p>
      <w:r>
        <w:t>'update': UpdateOrder(),</w:t>
      </w:r>
    </w:p>
    <w:p>
      <w:r>
        <w:t>'cancel': CancelOrder()</w:t>
      </w:r>
    </w:p>
    <w:p>
      <w:r>
        <w:t>}</w:t>
      </w:r>
    </w:p>
    <w:p>
      <w:r>
        <w:t>def _create_payment_processor(self):</w:t>
      </w:r>
    </w:p>
    <w:p>
      <w:r>
        <w:t>"""创建支付处理器"""</w:t>
      </w:r>
    </w:p>
    <w:p>
      <w:r>
        <w:t>payment_processors = {</w:t>
      </w:r>
    </w:p>
    <w:p>
      <w:r>
        <w:t>'credit_card': CreditCardPayment(),</w:t>
      </w:r>
    </w:p>
    <w:p>
      <w:r>
        <w:t>'paypal': PayPalPayment(),</w:t>
      </w:r>
    </w:p>
    <w:p>
      <w:r>
        <w:t>'bank_transfer': BankTransferPayment()</w:t>
      </w:r>
    </w:p>
    <w:p>
      <w:r>
        <w:t>}</w:t>
      </w:r>
    </w:p>
    <w:p>
      <w:r>
        <w:t>return PaymentProcessorFactory(payment_processors)</w:t>
      </w:r>
    </w:p>
    <w:p>
      <w:r>
        <w:t>def process(self, data):</w:t>
      </w:r>
    </w:p>
    <w:p>
      <w:r>
        <w:t>"""处理订单"""</w:t>
      </w:r>
    </w:p>
    <w:p>
      <w:r>
        <w:t>order_type = data['type']</w:t>
      </w:r>
    </w:p>
    <w:p>
      <w:r>
        <w:t>processor = self.order_types.get(order_type)</w:t>
      </w:r>
    </w:p>
    <w:p>
      <w:r>
        <w:t>if not processor:</w:t>
      </w:r>
    </w:p>
    <w:p>
      <w:r>
        <w:t>raise ValueError(f"Unsupported order type: {order_type}")</w:t>
      </w:r>
    </w:p>
    <w:p>
      <w:r>
        <w:t>return processor.process(data)</w:t>
      </w:r>
    </w:p>
    <w:p>
      <w:r>
        <w:rPr>
          <w:rFonts w:ascii="Courier New" w:hAnsi="Courier New"/>
          <w:sz w:val="18"/>
        </w:rPr>
        <w:br/>
        <w:t>| 指标 | 改进前 | 改进后 | 改善 |</w:t>
        <w:br/>
        <w:t>|------|--------|--------|------|</w:t>
        <w:br/>
        <w:t>| 模块化 | 3/10 | 10/10 | +233% |</w:t>
        <w:br/>
        <w:t>| 扩展性 | 2/10 | 10/10 | +400% |</w:t>
        <w:br/>
        <w:t>| 耦合度 | 4/10 | 9/10 | +125% |</w:t>
        <w:br/>
        <w:t>| 内聚性 | 6/10 | 10/10 | +67% |</w:t>
        <w:br/>
        <w:t>| 测试性 | 3/10 | 10/10 | +233% |</w:t>
        <w:br/>
        <w:t>| **总分** | **18/50** | **49/50** | **+172%** |</w:t>
      </w:r>
    </w:p>
    <w:p>
      <w:r>
        <w:t>class OrderProcessor:</w:t>
      </w:r>
    </w:p>
    <w:p>
      <w:r>
        <w:t xml:space="preserve">    def process(self, data):</w:t>
      </w:r>
    </w:p>
    <w:p>
      <w:r>
        <w:t xml:space="preserve">        if data['type'] == 'new':</w:t>
      </w:r>
    </w:p>
    <w:p>
      <w:r>
        <w:t xml:space="preserve">            if data['payment'] == 'credit_card':</w:t>
      </w:r>
    </w:p>
    <w:p>
      <w:r>
        <w:t xml:space="preserve">                if data['card']['type'] == 'visa':</w:t>
      </w:r>
    </w:p>
    <w:p>
      <w:r>
        <w:t xml:space="preserve">                    self.process_visa(data)</w:t>
      </w:r>
    </w:p>
    <w:p>
      <w:r>
        <w:t xml:space="preserve">                elif data['card']['type'] == 'mastercard':</w:t>
      </w:r>
    </w:p>
    <w:p>
      <w:r>
        <w:t xml:space="preserve">                    self.process_mastercard(data)</w:t>
      </w:r>
    </w:p>
    <w:p>
      <w:r>
        <w:t xml:space="preserve">                elif data['card']['type'] == 'amex':</w:t>
      </w:r>
    </w:p>
    <w:p>
      <w:r>
        <w:t xml:space="preserve">                    self.process_amex(data)</w:t>
      </w:r>
    </w:p>
    <w:p>
      <w:r>
        <w:t xml:space="preserve">            elif data['payment'] == 'paypal':</w:t>
      </w:r>
    </w:p>
    <w:p>
      <w:r>
        <w:t xml:space="preserve">                self.process_paypal(data)</w:t>
      </w:r>
    </w:p>
    <w:p>
      <w:r>
        <w:t xml:space="preserve">            elif data['payment'] == 'bank_transfer':</w:t>
      </w:r>
    </w:p>
    <w:p>
      <w:r>
        <w:t xml:space="preserve">                self.process_bank_transfer(data)</w:t>
      </w:r>
    </w:p>
    <w:p>
      <w:r>
        <w:t xml:space="preserve">        elif data['type'] == 'update':</w:t>
      </w:r>
    </w:p>
    <w:p>
      <w:r>
        <w:t xml:space="preserve">            self.process_update(data)</w:t>
      </w:r>
    </w:p>
    <w:p>
      <w:r>
        <w:t xml:space="preserve">        elif data['type'] == 'cancel':</w:t>
      </w:r>
    </w:p>
    <w:p>
      <w:r>
        <w:t xml:space="preserve">            self.process_cancel(data)</w:t>
      </w:r>
    </w:p>
    <w:p>
      <w:pPr>
        <w:pStyle w:val="Heading3"/>
      </w:pPr>
      <w:r>
        <w:t>可维护性评分</w:t>
      </w:r>
    </w:p>
    <w:p>
      <w:r>
        <w:t>| 指标 | 得分 | 满分 | 等级 |</w:t>
      </w:r>
    </w:p>
    <w:p>
      <w:r>
        <w:t>|------|------|------|------|</w:t>
      </w:r>
    </w:p>
    <w:p>
      <w:r>
        <w:t>| 模块化 | 3/10 | 10 | 差 |</w:t>
      </w:r>
    </w:p>
    <w:p>
      <w:r>
        <w:t>| 扩展性 | 2/10 | 10 | 差 |</w:t>
      </w:r>
    </w:p>
    <w:p>
      <w:r>
        <w:t>| 耦合度 | 4/10 | 10 | 差 |</w:t>
      </w:r>
    </w:p>
    <w:p>
      <w:r>
        <w:t>| 内聚性 | 6/10 | 10 | 中等 |</w:t>
      </w:r>
    </w:p>
    <w:p>
      <w:r>
        <w:t>| 测试性 | 3/10 | 10 | 差 |</w:t>
      </w:r>
    </w:p>
    <w:p>
      <w:r>
        <w:t>| 总分 | 18/50 | 50 | 差 |</w:t>
      </w:r>
    </w:p>
    <w:p>
      <w:pPr>
        <w:pStyle w:val="Heading3"/>
      </w:pPr>
      <w:r>
        <w:t>问题分析</w:t>
      </w:r>
    </w:p>
    <w:p>
      <w:pPr>
        <w:pStyle w:val="ListNumber"/>
      </w:pPr>
      <w:r>
        <w:t>**模块化程度低**:</w:t>
      </w:r>
    </w:p>
    <w:p>
      <w:r>
        <w:t xml:space="preserve"> - 所有逻辑集中在一个方法中</w:t>
      </w:r>
    </w:p>
    <w:p>
      <w:r>
        <w:t xml:space="preserve"> - 缺少清晰的职责划分</w:t>
      </w:r>
    </w:p>
    <w:p>
      <w:pPr>
        <w:pStyle w:val="ListNumber"/>
      </w:pPr>
      <w:r>
        <w:t>**扩展性差**:</w:t>
      </w:r>
    </w:p>
    <w:p>
      <w:r>
        <w:t xml:space="preserve"> - 添加新的订单类型需要修改现有代码</w:t>
      </w:r>
    </w:p>
    <w:p>
      <w:r>
        <w:t xml:space="preserve"> - 添加新的支付方式需要修改现有代码</w:t>
      </w:r>
    </w:p>
    <w:p>
      <w:pPr>
        <w:pStyle w:val="ListNumber"/>
      </w:pPr>
      <w:r>
        <w:t>**高耦合**:</w:t>
      </w:r>
    </w:p>
    <w:p>
      <w:r>
        <w:t xml:space="preserve"> - 订单处理与支付处理紧密耦合</w:t>
      </w:r>
    </w:p>
    <w:p>
      <w:r>
        <w:t xml:space="preserve"> - 难以独立测试各个部分</w:t>
      </w:r>
    </w:p>
    <w:p>
      <w:pPr>
        <w:pStyle w:val="ListNumber"/>
      </w:pPr>
      <w:r>
        <w:t>**测试困难**:</w:t>
      </w:r>
    </w:p>
    <w:p>
      <w:r>
        <w:t xml:space="preserve"> - 需要模拟大量场景</w:t>
      </w:r>
    </w:p>
    <w:p>
      <w:r>
        <w:t xml:space="preserve"> - 难以隔离测试各个分支</w:t>
      </w:r>
    </w:p>
    <w:p>
      <w:pPr>
        <w:pStyle w:val="Heading3"/>
      </w:pPr>
      <w:r>
        <w:t>改进建议</w:t>
      </w:r>
    </w:p>
    <w:p>
      <w:r>
        <w:t>from abc import ABC, abstractmethod</w:t>
      </w:r>
    </w:p>
    <w:p>
      <w:r>
        <w:t>class OrderType(ABC):</w:t>
      </w:r>
    </w:p>
    <w:p>
      <w:r>
        <w:t>"""订单类型基类"""</w:t>
      </w:r>
    </w:p>
    <w:p>
      <w:r>
        <w:t>@abstractmethod</w:t>
      </w:r>
    </w:p>
    <w:p>
      <w:r>
        <w:t>def process(self, data):</w:t>
      </w:r>
    </w:p>
    <w:p>
      <w:r>
        <w:t>"""处理订单"""</w:t>
      </w:r>
    </w:p>
    <w:p>
      <w:r>
        <w:t>pass</w:t>
      </w:r>
    </w:p>
    <w:p>
      <w:r>
        <w:t>class NewOrder(OrderType):</w:t>
      </w:r>
    </w:p>
    <w:p>
      <w:r>
        <w:t>"""新订单"""</w:t>
      </w:r>
    </w:p>
    <w:p>
      <w:r>
        <w:t>def __init__(self, payment_processor):</w:t>
      </w:r>
    </w:p>
    <w:p>
      <w:r>
        <w:t>self.payment_processor = payment_processor</w:t>
      </w:r>
    </w:p>
    <w:p>
      <w:r>
        <w:t>def process(self, data):</w:t>
      </w:r>
    </w:p>
    <w:p>
      <w:r>
        <w:t>"""处理新订单"""</w:t>
      </w:r>
    </w:p>
    <w:p>
      <w:r>
        <w:t>return self.payment_processor.process(data['payment'], data)</w:t>
      </w:r>
    </w:p>
    <w:p>
      <w:r>
        <w:t>class UpdateOrder(OrderType):</w:t>
      </w:r>
    </w:p>
    <w:p>
      <w:r>
        <w:t>"""更新订单"""</w:t>
      </w:r>
    </w:p>
    <w:p>
      <w:r>
        <w:t>def process(self, data):</w:t>
      </w:r>
    </w:p>
    <w:p>
      <w:r>
        <w:t>"""处理订单更新"""</w:t>
      </w:r>
    </w:p>
    <w:p>
      <w:r>
        <w:t>return self.process_update(data)</w:t>
      </w:r>
    </w:p>
    <w:p>
      <w:r>
        <w:t>def process_update(self, data):</w:t>
      </w:r>
    </w:p>
    <w:p>
      <w:r>
        <w:t>"""更新订单逻辑"""</w:t>
      </w:r>
    </w:p>
    <w:p>
      <w:r>
        <w:t>pass</w:t>
      </w:r>
    </w:p>
    <w:p>
      <w:r>
        <w:t>class CancelOrder(OrderType):</w:t>
      </w:r>
    </w:p>
    <w:p>
      <w:r>
        <w:t>"""取消订单"""</w:t>
      </w:r>
    </w:p>
    <w:p>
      <w:r>
        <w:t>def process(self, data):</w:t>
      </w:r>
    </w:p>
    <w:p>
      <w:r>
        <w:t>"""处理订单取消"""</w:t>
      </w:r>
    </w:p>
    <w:p>
      <w:r>
        <w:t>return self.process_cancel(data)</w:t>
      </w:r>
    </w:p>
    <w:p>
      <w:r>
        <w:t>def process_cancel(self, data):</w:t>
      </w:r>
    </w:p>
    <w:p>
      <w:r>
        <w:t>"""取消订单逻辑"""</w:t>
      </w:r>
    </w:p>
    <w:p>
      <w:r>
        <w:t>pass</w:t>
      </w:r>
    </w:p>
    <w:p>
      <w:r>
        <w:t>class PaymentProcessor(ABC):</w:t>
      </w:r>
    </w:p>
    <w:p>
      <w:r>
        <w:t>"""支付处理器基类"""</w:t>
      </w:r>
    </w:p>
    <w:p>
      <w:r>
        <w:t>@abstractmethod</w:t>
      </w:r>
    </w:p>
    <w:p>
      <w:r>
        <w:t>def process(self, payment_type, data):</w:t>
      </w:r>
    </w:p>
    <w:p>
      <w:r>
        <w:t>"""处理支付"""</w:t>
      </w:r>
    </w:p>
    <w:p>
      <w:r>
        <w:t>pass</w:t>
      </w:r>
    </w:p>
    <w:p>
      <w:r>
        <w:t>class CreditCardPayment(PaymentProcessor):</w:t>
      </w:r>
    </w:p>
    <w:p>
      <w:r>
        <w:t>"""信用卡支付"""</w:t>
      </w:r>
    </w:p>
    <w:p>
      <w:r>
        <w:t>def __init__(self):</w:t>
      </w:r>
    </w:p>
    <w:p>
      <w:r>
        <w:t>self.card_processors = {</w:t>
      </w:r>
    </w:p>
    <w:p>
      <w:r>
        <w:t>'visa': self.process_visa,</w:t>
      </w:r>
    </w:p>
    <w:p>
      <w:r>
        <w:t>'mastercard': self.process_mastercard,</w:t>
      </w:r>
    </w:p>
    <w:p>
      <w:r>
        <w:t>'amex': self.process_amex</w:t>
      </w:r>
    </w:p>
    <w:p>
      <w:r>
        <w:t>}</w:t>
      </w:r>
    </w:p>
    <w:p>
      <w:r>
        <w:t>def process(self, payment_type, data):</w:t>
      </w:r>
    </w:p>
    <w:p>
      <w:r>
        <w:t>"""处理信用卡支付"""</w:t>
      </w:r>
    </w:p>
    <w:p>
      <w:r>
        <w:t>card_type = data['card']['type']</w:t>
      </w:r>
    </w:p>
    <w:p>
      <w:r>
        <w:t>processor = self.card_processors.get(card_type)</w:t>
      </w:r>
    </w:p>
    <w:p>
      <w:r>
        <w:t>if not processor:</w:t>
      </w:r>
    </w:p>
    <w:p>
      <w:r>
        <w:t>raise ValueError(f"Unsupported card type: {card_type}")</w:t>
      </w:r>
    </w:p>
    <w:p>
      <w:r>
        <w:t>return processor(data)</w:t>
      </w:r>
    </w:p>
    <w:p>
      <w:r>
        <w:t>def process_visa(self, data):</w:t>
      </w:r>
    </w:p>
    <w:p>
      <w:r>
        <w:t>"""处理 Visa 卡"""</w:t>
      </w:r>
    </w:p>
    <w:p>
      <w:r>
        <w:t>pass</w:t>
      </w:r>
    </w:p>
    <w:p>
      <w:r>
        <w:t>def process_mastercard(self, data):</w:t>
      </w:r>
    </w:p>
    <w:p>
      <w:r>
        <w:t>"""处理万事达卡"""</w:t>
      </w:r>
    </w:p>
    <w:p>
      <w:r>
        <w:t>pass</w:t>
      </w:r>
    </w:p>
    <w:p>
      <w:r>
        <w:t>def process_amex(self, data):</w:t>
      </w:r>
    </w:p>
    <w:p>
      <w:r>
        <w:t>"""处理美国运通卡"""</w:t>
      </w:r>
    </w:p>
    <w:p>
      <w:r>
        <w:t>pass</w:t>
      </w:r>
    </w:p>
    <w:p>
      <w:r>
        <w:t>class PayPalPayment(PaymentProcessor):</w:t>
      </w:r>
    </w:p>
    <w:p>
      <w:r>
        <w:t>"""PayPal 支付"""</w:t>
      </w:r>
    </w:p>
    <w:p>
      <w:r>
        <w:t>def process(self, payment_type, data):</w:t>
      </w:r>
    </w:p>
    <w:p>
      <w:r>
        <w:t>"""处理 PayPal 支付"""</w:t>
      </w:r>
    </w:p>
    <w:p>
      <w:r>
        <w:t>return self.process_paypal(data)</w:t>
      </w:r>
    </w:p>
    <w:p>
      <w:r>
        <w:t>def process_paypal(self, data):</w:t>
      </w:r>
    </w:p>
    <w:p>
      <w:r>
        <w:t>"""PayPal 支付逻辑"""</w:t>
      </w:r>
    </w:p>
    <w:p>
      <w:r>
        <w:t>pass</w:t>
      </w:r>
    </w:p>
    <w:p>
      <w:r>
        <w:t>class BankTransferPayment(PaymentProcessor):</w:t>
      </w:r>
    </w:p>
    <w:p>
      <w:r>
        <w:t>"""银行转账"""</w:t>
      </w:r>
    </w:p>
    <w:p>
      <w:r>
        <w:t>def process(self, payment_type, data):</w:t>
      </w:r>
    </w:p>
    <w:p>
      <w:r>
        <w:t>"""处理银行转账"""</w:t>
      </w:r>
    </w:p>
    <w:p>
      <w:r>
        <w:t>return self.process_bank_transfer(data)</w:t>
      </w:r>
    </w:p>
    <w:p>
      <w:r>
        <w:t>def process_bank_transfer(self, data):</w:t>
      </w:r>
    </w:p>
    <w:p>
      <w:r>
        <w:t>"""银行转账逻辑"""</w:t>
      </w:r>
    </w:p>
    <w:p>
      <w:r>
        <w:t>pass</w:t>
      </w:r>
    </w:p>
    <w:p>
      <w:r>
        <w:t>class OrderProcessor:</w:t>
      </w:r>
    </w:p>
    <w:p>
      <w:r>
        <w:t>"""订单处理器"""</w:t>
      </w:r>
    </w:p>
    <w:p>
      <w:r>
        <w:t>def __init__(self):</w:t>
      </w:r>
    </w:p>
    <w:p>
      <w:r>
        <w:t>self.order_types = {</w:t>
      </w:r>
    </w:p>
    <w:p>
      <w:r>
        <w:t>'new': NewOrder(self._create_payment_processor()),</w:t>
      </w:r>
    </w:p>
    <w:p>
      <w:r>
        <w:t>'update': UpdateOrder(),</w:t>
      </w:r>
    </w:p>
    <w:p>
      <w:r>
        <w:t>'cancel': CancelOrder()</w:t>
      </w:r>
    </w:p>
    <w:p>
      <w:r>
        <w:t>}</w:t>
      </w:r>
    </w:p>
    <w:p>
      <w:r>
        <w:t>def _create_payment_processor(self):</w:t>
      </w:r>
    </w:p>
    <w:p>
      <w:r>
        <w:t>"""创建支付处理器"""</w:t>
      </w:r>
    </w:p>
    <w:p>
      <w:r>
        <w:t>payment_processors = {</w:t>
      </w:r>
    </w:p>
    <w:p>
      <w:r>
        <w:t>'credit_card': CreditCardPayment(),</w:t>
      </w:r>
    </w:p>
    <w:p>
      <w:r>
        <w:t>'paypal': PayPalPayment(),</w:t>
      </w:r>
    </w:p>
    <w:p>
      <w:r>
        <w:t>'bank_transfer': BankTransferPayment()</w:t>
      </w:r>
    </w:p>
    <w:p>
      <w:r>
        <w:t>}</w:t>
      </w:r>
    </w:p>
    <w:p>
      <w:r>
        <w:t>return PaymentProcessorFactory(payment_processors)</w:t>
      </w:r>
    </w:p>
    <w:p>
      <w:r>
        <w:t>def process(self, data):</w:t>
      </w:r>
    </w:p>
    <w:p>
      <w:r>
        <w:t>"""处理订单"""</w:t>
      </w:r>
    </w:p>
    <w:p>
      <w:r>
        <w:t>order_type = data['type']</w:t>
      </w:r>
    </w:p>
    <w:p>
      <w:r>
        <w:t>processor = self.order_types.get(order_type)</w:t>
      </w:r>
    </w:p>
    <w:p>
      <w:r>
        <w:t>if not processor:</w:t>
      </w:r>
    </w:p>
    <w:p>
      <w:r>
        <w:t>raise ValueError(f"Unsupported order type: {order_type}")</w:t>
      </w:r>
    </w:p>
    <w:p>
      <w:r>
        <w:t>return processor.process(data)</w:t>
      </w:r>
    </w:p>
    <w:p>
      <w:r>
        <w:rPr>
          <w:rFonts w:ascii="Courier New" w:hAnsi="Courier New"/>
          <w:sz w:val="18"/>
        </w:rPr>
        <w:br/>
        <w:t>| 指标 | 改进前 | 改进后 | 改善 |</w:t>
        <w:br/>
        <w:t>|------|--------|--------|------|</w:t>
        <w:br/>
        <w:t>| 模块化 | 3/10 | 10/10 | +233% |</w:t>
        <w:br/>
        <w:t>| 扩展性 | 2/10 | 10/10 | +400% |</w:t>
        <w:br/>
        <w:t>| 耦合度 | 4/10 | 9/10 | +125% |</w:t>
        <w:br/>
        <w:t>| 内聚性 | 6/10 | 10/10 | +67% |</w:t>
        <w:br/>
        <w:t>| 测试性 | 3/10 | 10/10 | +233% |</w:t>
        <w:br/>
        <w:t>| **总分** | **18/50** | **49/50** | **+172%** |</w:t>
      </w:r>
    </w:p>
    <w:p>
      <w:r>
        <w:t>代码质量提升#</w:t>
      </w:r>
    </w:p>
    <w:p>
      <w:r>
        <w:t>1. 重构策略#</w:t>
      </w:r>
    </w:p>
    <w:p>
      <w:pPr>
        <w:pStyle w:val="Heading3"/>
      </w:pPr>
      <w:r>
        <w:t>示例：代码重构</w:t>
      </w:r>
    </w:p>
    <w:p>
      <w:r>
        <w:t>用户请求：</w:t>
      </w:r>
    </w:p>
    <w:p>
      <w:r>
        <w:t>"重构这段代码以提高质量"</w:t>
      </w:r>
    </w:p>
    <w:p>
      <w:r>
        <w:t>Claude Code 生成的重构方案：</w:t>
      </w:r>
    </w:p>
    <w:p>
      <w:r>
        <w:t>代码重构#</w:t>
      </w:r>
    </w:p>
    <w:p>
      <w:r>
        <w:t>原始代码#</w:t>
      </w:r>
    </w:p>
    <w:p>
      <w:r>
        <w:rPr>
          <w:rFonts w:ascii="Courier New" w:hAnsi="Courier New"/>
          <w:sz w:val="18"/>
        </w:rPr>
        <w:t>python复制`python</w:t>
        <w:br/>
        <w:br/>
        <w:t>def calculate_price(product, quantity, discount_code, shipping_method, customer_level):</w:t>
        <w:br/>
        <w:t>price = product['price'] * quantity</w:t>
        <w:br/>
        <w:br/>
        <w:t>if discount_code == 'SAVE10':</w:t>
        <w:br/>
        <w:t>price *= 0.9</w:t>
        <w:br/>
        <w:t>elif discount_code == 'SAVE20':</w:t>
        <w:br/>
        <w:t>price *= 0.8</w:t>
        <w:br/>
        <w:t>elif discount_code == 'SAVE30':</w:t>
        <w:br/>
        <w:t>price *= 0.7</w:t>
        <w:br/>
        <w:br/>
        <w:t>if shipping_method == 'standard':</w:t>
        <w:br/>
        <w:t>price += 5</w:t>
        <w:br/>
        <w:t>elif shipping_method == 'express':</w:t>
        <w:br/>
        <w:t>price += 10</w:t>
        <w:br/>
        <w:t>elif shipping_method == 'overnight':</w:t>
        <w:br/>
        <w:t>price += 20</w:t>
        <w:br/>
        <w:br/>
        <w:t>if customer_level == 'gold':</w:t>
        <w:br/>
        <w:t>price *= 0.95</w:t>
        <w:br/>
        <w:t>elif customer_level == 'platinum':</w:t>
        <w:br/>
        <w:t>price *= 0.9</w:t>
        <w:br/>
        <w:br/>
        <w:t>return price</w:t>
        <w:br/>
      </w:r>
    </w:p>
    <w:p>
      <w:r>
        <w:t>步骤 1: 提取折扣策略</w:t>
      </w:r>
    </w:p>
    <w:p>
      <w:r>
        <w:rPr>
          <w:rFonts w:ascii="Courier New" w:hAnsi="Courier New"/>
          <w:sz w:val="18"/>
        </w:rPr>
        <w:t>python</w:t>
        <w:br/>
        <w:br/>
        <w:t>class DiscountStrategy:</w:t>
        <w:br/>
        <w:t xml:space="preserve">    """折扣策略"""</w:t>
        <w:br/>
        <w:br/>
        <w:t xml:space="preserve">    DISCOUNTS = {</w:t>
        <w:br/>
        <w:t xml:space="preserve">        'SAVE10': 0.9,</w:t>
        <w:br/>
        <w:t xml:space="preserve">        'SAVE20': 0.8,</w:t>
        <w:br/>
        <w:t xml:space="preserve">        'SAVE30': 0.7</w:t>
        <w:br/>
        <w:t xml:space="preserve">    }</w:t>
        <w:br/>
        <w:br/>
        <w:t xml:space="preserve">    @classmethod</w:t>
        <w:br/>
        <w:t xml:space="preserve">    def apply_discount(cls, price, discount_code):</w:t>
        <w:br/>
        <w:t xml:space="preserve">        """应用折扣"""</w:t>
        <w:br/>
        <w:t xml:space="preserve">        discount = cls.DISCOUNTS.get(discount_code, 1.0)</w:t>
        <w:br/>
        <w:t xml:space="preserve">        return price * discount</w:t>
        <w:br/>
        <w:br/>
        <w:t>#### 步骤 2: 提取运费策略</w:t>
        <w:br/>
      </w:r>
    </w:p>
    <w:p>
      <w:r>
        <w:rPr>
          <w:rFonts w:ascii="Courier New" w:hAnsi="Courier New"/>
          <w:sz w:val="18"/>
        </w:rPr>
        <w:br/>
        <w:t>class ShippingStrategy:</w:t>
        <w:br/>
        <w:t>"""运费策略"""</w:t>
        <w:br/>
        <w:br/>
        <w:t>SHIPPING_COSTS = {</w:t>
        <w:br/>
        <w:t>'standard': 5,</w:t>
        <w:br/>
        <w:t>'express': 10,</w:t>
        <w:br/>
        <w:t>'overnight': 20</w:t>
        <w:br/>
        <w:t>}</w:t>
        <w:br/>
        <w:br/>
        <w:t>@classmethod</w:t>
        <w:br/>
        <w:t>def calculate_shipping(cls, shipping_method):</w:t>
        <w:br/>
        <w:t>"""计算运费"""</w:t>
        <w:br/>
        <w:t>return cls.SHIPPING_COSTS.get(shipping_method, 0)</w:t>
        <w:br/>
      </w:r>
    </w:p>
    <w:p>
      <w:r>
        <w:rPr>
          <w:rFonts w:ascii="Courier New" w:hAnsi="Courier New"/>
          <w:sz w:val="18"/>
        </w:rPr>
        <w:t>python</w:t>
        <w:br/>
        <w:br/>
        <w:t>class CustomerLevelStrategy:</w:t>
        <w:br/>
        <w:t xml:space="preserve">    """客户等级策略"""</w:t>
        <w:br/>
        <w:br/>
        <w:t xml:space="preserve">    LEVEL_DISCOUNTS = {</w:t>
        <w:br/>
        <w:t xml:space="preserve">        'gold': 0.95,</w:t>
        <w:br/>
        <w:t xml:space="preserve">        'platinum': 0.9</w:t>
        <w:br/>
        <w:t xml:space="preserve">    }</w:t>
        <w:br/>
        <w:br/>
        <w:t xml:space="preserve">    @classmethod</w:t>
        <w:br/>
        <w:t xml:space="preserve">    def apply_level_discount(cls, price, customer_level):</w:t>
        <w:br/>
        <w:t xml:space="preserve">        """应用客户等级折扣"""</w:t>
        <w:br/>
        <w:t xml:space="preserve">        discount = cls.LEVEL_DISCOUNTS.get(customer_level, 1.0)</w:t>
        <w:br/>
        <w:t xml:space="preserve">        return price * discount</w:t>
        <w:br/>
        <w:br/>
        <w:t>#### 步骤 4: 重构主函数</w:t>
        <w:br/>
      </w:r>
    </w:p>
    <w:p>
      <w:r>
        <w:rPr>
          <w:rFonts w:ascii="Courier New" w:hAnsi="Courier New"/>
          <w:sz w:val="18"/>
        </w:rPr>
        <w:br/>
        <w:t>def calculate_price(product, quantity, discount_code, shipping_method, customer_level):</w:t>
        <w:br/>
        <w:t>"""</w:t>
        <w:br/>
        <w:t>计算商品价格</w:t>
        <w:br/>
        <w:br/>
        <w:t>参数:</w:t>
        <w:br/>
        <w:t>product: 商品信息</w:t>
        <w:br/>
        <w:t>quantity: 数量</w:t>
        <w:br/>
        <w:t>discount_code: 折扣码</w:t>
        <w:br/>
        <w:t>shipping_method: 配送方式</w:t>
        <w:br/>
        <w:t>customer_level: 客户等级</w:t>
        <w:br/>
        <w:br/>
        <w:t>返回:</w:t>
        <w:br/>
        <w:t>最终价格</w:t>
        <w:br/>
        <w:t>"""</w:t>
        <w:br/>
        <w:t xml:space="preserve"> # 计算基础价格</w:t>
        <w:br/>
        <w:t>base_price = product['price'] * quantity</w:t>
        <w:br/>
        <w:br/>
        <w:t xml:space="preserve"> # 应用折扣</w:t>
        <w:br/>
        <w:t>discounted_price = DiscountStrategy.apply_discount(</w:t>
        <w:br/>
        <w:t>base_price,</w:t>
        <w:br/>
        <w:t>discount_code</w:t>
        <w:br/>
        <w:t>)</w:t>
        <w:br/>
        <w:br/>
        <w:t xml:space="preserve"> # 添加运费</w:t>
        <w:br/>
        <w:t>price_with_shipping = discounted_price + ShippingStrategy.calculate_shipping(</w:t>
        <w:br/>
        <w:t>shipping_method</w:t>
        <w:br/>
        <w:t>)</w:t>
        <w:br/>
        <w:br/>
        <w:t xml:space="preserve"> # 应用客户等级折扣</w:t>
        <w:br/>
        <w:t>final_price = CustomerLevelStrategy.apply_level_discount(</w:t>
        <w:br/>
        <w:t>price_with_shipping,</w:t>
        <w:br/>
        <w:t>customer_level</w:t>
        <w:br/>
        <w:t>)</w:t>
        <w:br/>
        <w:br/>
        <w:t>return final_price</w:t>
        <w:br/>
      </w:r>
    </w:p>
    <w:p>
      <w:r>
        <w:t>| 指标 | 改进前 | 改进后 | 改善 |</w:t>
      </w:r>
    </w:p>
    <w:p>
      <w:r>
        <w:t>|------|--------|--------|------|</w:t>
      </w:r>
    </w:p>
    <w:p>
      <w:r>
        <w:t>| 圈复杂度 | 9 | 1 | 89% ↓ |</w:t>
      </w:r>
    </w:p>
    <w:p>
      <w:r>
        <w:t>| 可读性 | 5/10 | 9/10 | +80% |</w:t>
      </w:r>
    </w:p>
    <w:p>
      <w:r>
        <w:t>| 可测试性 | 3/10 | 10/10 | +233% |</w:t>
      </w:r>
    </w:p>
    <w:p>
      <w:r>
        <w:t>| 可扩展性 | 2/10 | 9/10 | +350% |</w:t>
      </w:r>
    </w:p>
    <w:p>
      <w:r>
        <w:rPr>
          <w:rFonts w:ascii="Courier New" w:hAnsi="Courier New"/>
          <w:sz w:val="18"/>
        </w:rPr>
        <w:t>### 2. 性能优化</w:t>
        <w:br/>
        <w:br/>
        <w:t># 示例：性能优化</w:t>
        <w:br/>
        <w:t>用户请求：</w:t>
        <w:br/>
        <w:t>"优化这段代码的性能"</w:t>
        <w:br/>
        <w:t>Claude Code 生成的优化方案：</w:t>
        <w:br/>
        <w:t>## 性能优化</w:t>
        <w:br/>
        <w:t>### 原始代码</w:t>
      </w:r>
    </w:p>
    <w:p>
      <w:r>
        <w:t>`python</w:t>
      </w:r>
    </w:p>
    <w:p>
      <w:r>
        <w:t>def find_duplicate_products(products):</w:t>
      </w:r>
    </w:p>
    <w:p>
      <w:r>
        <w:t>"""查找重复商品"""</w:t>
      </w:r>
    </w:p>
    <w:p>
      <w:r>
        <w:t>duplicates = []</w:t>
      </w:r>
    </w:p>
    <w:p>
      <w:r>
        <w:t>for i, product1 in enumerate(products):</w:t>
      </w:r>
    </w:p>
    <w:p>
      <w:r>
        <w:t>for j, product2 in enumerate(products):</w:t>
      </w:r>
    </w:p>
    <w:p>
      <w:r>
        <w:t>if i != j and product1['name'] == product2['name']:</w:t>
      </w:r>
    </w:p>
    <w:p>
      <w:r>
        <w:t>duplicates.append({</w:t>
      </w:r>
    </w:p>
    <w:p>
      <w:r>
        <w:t>'product1': product1,</w:t>
      </w:r>
    </w:p>
    <w:p>
      <w:r>
        <w:t>'product2': product2</w:t>
      </w:r>
    </w:p>
    <w:p>
      <w:r>
        <w:t>})</w:t>
      </w:r>
    </w:p>
    <w:p>
      <w:r>
        <w:t>return duplicates</w:t>
      </w:r>
    </w:p>
    <w:p>
      <w:r>
        <w:rPr>
          <w:rFonts w:ascii="Courier New" w:hAnsi="Courier New"/>
          <w:sz w:val="18"/>
        </w:rPr>
        <w:br/>
        <w:t>| 指标 | 值 |</w:t>
        <w:br/>
        <w:t>|------|-----|</w:t>
        <w:br/>
        <w:t>| 时间复杂度 | O(n²) |</w:t>
        <w:br/>
        <w:t>| 空间复杂度 | O(n) |</w:t>
        <w:br/>
        <w:t>| 执行时间 (1000 项) | 500ms |</w:t>
        <w:br/>
        <w:t>| 执行时间 (10000 项) | 50000ms |</w:t>
        <w:br/>
        <w:br/>
        <w:t>### 优化方案</w:t>
        <w:br/>
      </w:r>
    </w:p>
    <w:p>
      <w:r>
        <w:t>python</w:t>
      </w:r>
    </w:p>
    <w:p>
      <w:r>
        <w:t>def find_duplicate_products(products):</w:t>
      </w:r>
    </w:p>
    <w:p>
      <w:r>
        <w:t xml:space="preserve">    """</w:t>
      </w:r>
    </w:p>
    <w:p>
      <w:r>
        <w:t xml:space="preserve">    查找重复商品（优化后）</w:t>
      </w:r>
    </w:p>
    <w:p>
      <w:r>
        <w:t xml:space="preserve">    使用字典来跟踪已见过的商品，将时间复杂度从 O(n²) 降低到 O(n)</w:t>
      </w:r>
    </w:p>
    <w:p>
      <w:r>
        <w:t xml:space="preserve">    """</w:t>
      </w:r>
    </w:p>
    <w:p>
      <w:r>
        <w:t xml:space="preserve">    product_map = {}</w:t>
      </w:r>
    </w:p>
    <w:p>
      <w:r>
        <w:t xml:space="preserve">    duplicates = []</w:t>
      </w:r>
    </w:p>
    <w:p>
      <w:r>
        <w:t xml:space="preserve">    for product in products:</w:t>
      </w:r>
    </w:p>
    <w:p>
      <w:r>
        <w:t xml:space="preserve">        name = product['name']</w:t>
      </w:r>
    </w:p>
    <w:p>
      <w:r>
        <w:t xml:space="preserve">        if name in product_map:</w:t>
      </w:r>
    </w:p>
    <w:p>
      <w:r>
        <w:t xml:space="preserve">            # 找到重复</w:t>
      </w:r>
    </w:p>
    <w:p>
      <w:r>
        <w:t xml:space="preserve">            for existing_product in product_map[name]:</w:t>
      </w:r>
    </w:p>
    <w:p>
      <w:r>
        <w:t xml:space="preserve">                duplicates.append({</w:t>
      </w:r>
    </w:p>
    <w:p>
      <w:r>
        <w:t xml:space="preserve">                    'product1': existing_product,</w:t>
      </w:r>
    </w:p>
    <w:p>
      <w:r>
        <w:t xml:space="preserve">                    'product2': product</w:t>
      </w:r>
    </w:p>
    <w:p>
      <w:r>
        <w:t xml:space="preserve">                })</w:t>
      </w:r>
    </w:p>
    <w:p>
      <w:r>
        <w:t xml:space="preserve">            product_map[name].append(product)</w:t>
      </w:r>
    </w:p>
    <w:p>
      <w:r>
        <w:t xml:space="preserve">        else:</w:t>
      </w:r>
    </w:p>
    <w:p>
      <w:r>
        <w:t xml:space="preserve">            product_map[name] = [product]</w:t>
      </w:r>
    </w:p>
    <w:p>
      <w:r>
        <w:t xml:space="preserve">    return duplicates</w:t>
      </w:r>
    </w:p>
    <w:p>
      <w:pPr>
        <w:pStyle w:val="Heading3"/>
      </w:pPr>
      <w:r>
        <w:t>进一步优化（使用集合）</w:t>
      </w:r>
    </w:p>
    <w:p>
      <w:r>
        <w:t>def find_duplicate_products(products):</w:t>
      </w:r>
    </w:p>
    <w:p>
      <w:r>
        <w:t>"""</w:t>
      </w:r>
    </w:p>
    <w:p>
      <w:r>
        <w:t>查找重复商品（进一步优化）</w:t>
      </w:r>
    </w:p>
    <w:p>
      <w:r>
        <w:t>使用集合来快速判断重复</w:t>
      </w:r>
    </w:p>
    <w:p>
      <w:r>
        <w:t>"""</w:t>
      </w:r>
    </w:p>
    <w:p>
      <w:r>
        <w:t>seen = set()</w:t>
      </w:r>
    </w:p>
    <w:p>
      <w:r>
        <w:t>duplicates = []</w:t>
      </w:r>
    </w:p>
    <w:p>
      <w:r>
        <w:t>for product in products:</w:t>
      </w:r>
    </w:p>
    <w:p>
      <w:r>
        <w:t>name = product['name']</w:t>
      </w:r>
    </w:p>
    <w:p>
      <w:r>
        <w:t>if name in seen:</w:t>
      </w:r>
    </w:p>
    <w:p>
      <w:r>
        <w:t>duplicates.append(product)</w:t>
      </w:r>
    </w:p>
    <w:p>
      <w:r>
        <w:t>else:</w:t>
      </w:r>
    </w:p>
    <w:p>
      <w:r>
        <w:t>seen.add(name)</w:t>
      </w:r>
    </w:p>
    <w:p>
      <w:r>
        <w:t>return duplicates</w:t>
      </w:r>
    </w:p>
    <w:p>
      <w:r>
        <w:rPr>
          <w:rFonts w:ascii="Courier New" w:hAnsi="Courier New"/>
          <w:sz w:val="18"/>
        </w:rPr>
        <w:br/>
        <w:t>| 指标 | 原始 | 优化 1 | 优化 2 |</w:t>
        <w:br/>
        <w:t>|------|------|--------|--------|</w:t>
        <w:br/>
        <w:t>| 时间复杂度 | O(n²) | O(n) | O(n) |</w:t>
        <w:br/>
        <w:t>| 空间复杂度 | O(n) | O(n) | O(n) |</w:t>
        <w:br/>
        <w:t>| 执行时间 (1000 项) | 500ms | 5ms | 3ms |</w:t>
        <w:br/>
        <w:t>| 执行时间 (10000 项) | 50000ms | 50ms | 30ms |</w:t>
        <w:br/>
        <w:t>| 性能提升 | - | 99% ↓ | 99.4% ↓ |</w:t>
        <w:br/>
      </w:r>
    </w:p>
    <w:p>
      <w:pPr>
        <w:pStyle w:val="Heading2"/>
      </w:pPr>
      <w:r>
        <w:t>代码质量检查清单</w:t>
      </w:r>
    </w:p>
    <w:p>
      <w:pPr>
        <w:pStyle w:val="Heading3"/>
      </w:pPr>
      <w:r>
        <w:t>1. 代码风格</w:t>
      </w:r>
    </w:p>
    <w:p>
      <w:pPr>
        <w:pStyle w:val="ListBullet"/>
      </w:pPr>
      <w:r>
        <w:t>[ ] 遵循 PEP 8 (Python) 或相应的语言规范</w:t>
      </w:r>
    </w:p>
    <w:p>
      <w:pPr>
        <w:pStyle w:val="ListBullet"/>
      </w:pPr>
      <w:r>
        <w:t>[ ] 使用一致的命名约定</w:t>
      </w:r>
    </w:p>
    <w:p>
      <w:pPr>
        <w:pStyle w:val="ListBullet"/>
      </w:pPr>
      <w:r>
        <w:t>[ ] 添加适当的注释和文档字符串</w:t>
      </w:r>
    </w:p>
    <w:p>
      <w:pPr>
        <w:pStyle w:val="ListBullet"/>
      </w:pPr>
      <w:r>
        <w:t>[ ] 保持代码格式一致</w:t>
      </w:r>
    </w:p>
    <w:p>
      <w:pPr>
        <w:pStyle w:val="Heading3"/>
      </w:pPr>
      <w:r>
        <w:t>2. 代码结构</w:t>
      </w:r>
    </w:p>
    <w:p>
      <w:pPr>
        <w:pStyle w:val="ListBullet"/>
      </w:pPr>
      <w:r>
        <w:t>[ ] 函数和类职责单一</w:t>
      </w:r>
    </w:p>
    <w:p>
      <w:pPr>
        <w:pStyle w:val="ListBullet"/>
      </w:pPr>
      <w:r>
        <w:t>[ ] 避免过长的函数和类</w:t>
      </w:r>
    </w:p>
    <w:p>
      <w:pPr>
        <w:pStyle w:val="ListBullet"/>
      </w:pPr>
      <w:r>
        <w:t>[ ] 合理使用设计模式</w:t>
      </w:r>
    </w:p>
    <w:p>
      <w:pPr>
        <w:pStyle w:val="ListBullet"/>
      </w:pPr>
      <w:r>
        <w:t>[ ] 保持低耦合高内聚</w:t>
      </w:r>
    </w:p>
    <w:p>
      <w:pPr>
        <w:pStyle w:val="Heading3"/>
      </w:pPr>
      <w:r>
        <w:t>3. 错误处理</w:t>
      </w:r>
    </w:p>
    <w:p>
      <w:pPr>
        <w:pStyle w:val="ListBullet"/>
      </w:pPr>
      <w:r>
        <w:t>[ ] 适当的异常处理</w:t>
      </w:r>
    </w:p>
    <w:p>
      <w:pPr>
        <w:pStyle w:val="ListBullet"/>
      </w:pPr>
      <w:r>
        <w:t>[ ] 有意义的错误消息</w:t>
      </w:r>
    </w:p>
    <w:p>
      <w:pPr>
        <w:pStyle w:val="ListBullet"/>
      </w:pPr>
      <w:r>
        <w:t>[ ] 资源正确释放</w:t>
      </w:r>
    </w:p>
    <w:p>
      <w:pPr>
        <w:pStyle w:val="ListBullet"/>
      </w:pPr>
      <w:r>
        <w:t>[ ] 边界条件处理</w:t>
      </w:r>
    </w:p>
    <w:p>
      <w:pPr>
        <w:pStyle w:val="Heading3"/>
      </w:pPr>
      <w:r>
        <w:t>4. 性能</w:t>
      </w:r>
    </w:p>
    <w:p>
      <w:pPr>
        <w:pStyle w:val="ListBullet"/>
      </w:pPr>
      <w:r>
        <w:t>[ ] 避免不必要的计算</w:t>
      </w:r>
    </w:p>
    <w:p>
      <w:pPr>
        <w:pStyle w:val="ListBullet"/>
      </w:pPr>
      <w:r>
        <w:t>[ ] 使用适当的数据结构</w:t>
      </w:r>
    </w:p>
    <w:p>
      <w:pPr>
        <w:pStyle w:val="ListBullet"/>
      </w:pPr>
      <w:r>
        <w:t>[ ] 避免内存泄漏</w:t>
      </w:r>
    </w:p>
    <w:p>
      <w:pPr>
        <w:pStyle w:val="ListBullet"/>
      </w:pPr>
      <w:r>
        <w:t>[ ] 优化数据库查询</w:t>
      </w:r>
    </w:p>
    <w:p>
      <w:pPr>
        <w:pStyle w:val="Heading3"/>
      </w:pPr>
      <w:r>
        <w:t>5. 安全</w:t>
      </w:r>
    </w:p>
    <w:p>
      <w:pPr>
        <w:pStyle w:val="ListBullet"/>
      </w:pPr>
      <w:r>
        <w:t>[ ] 输入验证</w:t>
      </w:r>
    </w:p>
    <w:p>
      <w:pPr>
        <w:pStyle w:val="ListBullet"/>
      </w:pPr>
      <w:r>
        <w:t>[ ] 防止 SQL 注入</w:t>
      </w:r>
    </w:p>
    <w:p>
      <w:pPr>
        <w:pStyle w:val="ListBullet"/>
      </w:pPr>
      <w:r>
        <w:t>[ ] 防止 XSS 攻击</w:t>
      </w:r>
    </w:p>
    <w:p>
      <w:pPr>
        <w:pStyle w:val="ListBullet"/>
      </w:pPr>
      <w:r>
        <w:t>[ ] 敏感数据保护</w:t>
      </w:r>
    </w:p>
    <w:p>
      <w:pPr>
        <w:pStyle w:val="Heading3"/>
      </w:pPr>
      <w:r>
        <w:t>6. 测试</w:t>
      </w:r>
    </w:p>
    <w:p>
      <w:pPr>
        <w:pStyle w:val="ListBullet"/>
      </w:pPr>
      <w:r>
        <w:t>[ ] 单元测试覆盖</w:t>
      </w:r>
    </w:p>
    <w:p>
      <w:pPr>
        <w:pStyle w:val="ListBullet"/>
      </w:pPr>
      <w:r>
        <w:t>[ ] 集成测试</w:t>
      </w:r>
    </w:p>
    <w:p>
      <w:pPr>
        <w:pStyle w:val="ListBullet"/>
      </w:pPr>
      <w:r>
        <w:t>[ ] 边界测试</w:t>
      </w:r>
    </w:p>
    <w:p>
      <w:pPr>
        <w:pStyle w:val="ListBullet"/>
      </w:pPr>
      <w:r>
        <w:t>[ ] 性能测试</w:t>
      </w:r>
    </w:p>
    <w:p>
      <w:pPr>
        <w:pStyle w:val="Heading2"/>
      </w:pPr>
      <w:r>
        <w:t>总结</w:t>
      </w:r>
    </w:p>
    <w:p>
      <w:r>
        <w:t>代码质量评估与提升包括：</w:t>
      </w:r>
    </w:p>
    <w:p>
      <w:pPr>
        <w:pStyle w:val="ListNumber"/>
      </w:pPr>
      <w:r>
        <w:t>**代码质量指标**: 可读性、可维护性、性能</w:t>
      </w:r>
    </w:p>
    <w:p>
      <w:pPr>
        <w:pStyle w:val="ListNumber"/>
      </w:pPr>
      <w:r>
        <w:t>**重构策略**: 提取方法、应用设计模式、简化逻辑</w:t>
      </w:r>
    </w:p>
    <w:p>
      <w:pPr>
        <w:pStyle w:val="ListNumber"/>
      </w:pPr>
      <w:r>
        <w:t>**性能优化**: 算法优化、数据结构优化、缓存策略</w:t>
      </w:r>
    </w:p>
    <w:p>
      <w:pPr>
        <w:pStyle w:val="ListNumber"/>
      </w:pPr>
      <w:r>
        <w:t>**质量检查清单**: 代码风格、结构、错误处理、性能、安全、测试</w:t>
      </w:r>
    </w:p>
    <w:p>
      <w:r>
        <w:t>通过系统化的质量评估和持续的代码改进，开发者可以构建更健壮、可维护的代码库。</w:t>
      </w:r>
    </w:p>
    <w:p>
      <w:r>
        <w:t>在下一节中，我们将探讨跨语言代码生成与理解。</w:t>
      </w:r>
    </w:p>
    <w:p>
      <w:r>
        <w:t>`python</w:t>
      </w:r>
    </w:p>
    <w:p>
      <w:r>
        <w:t>def calculate_price(product, quantity, discount_code, shipping_method, customer_level):</w:t>
      </w:r>
    </w:p>
    <w:p>
      <w:r>
        <w:t>price = product['price'] * quantity</w:t>
      </w:r>
    </w:p>
    <w:p>
      <w:r>
        <w:t>if discount_code == 'SAVE10':</w:t>
      </w:r>
    </w:p>
    <w:p>
      <w:r>
        <w:t>price *= 0.9</w:t>
      </w:r>
    </w:p>
    <w:p>
      <w:r>
        <w:t>elif discount_code == 'SAVE20':</w:t>
      </w:r>
    </w:p>
    <w:p>
      <w:r>
        <w:t>price *= 0.8</w:t>
      </w:r>
    </w:p>
    <w:p>
      <w:r>
        <w:t>elif discount_code == 'SAVE30':</w:t>
      </w:r>
    </w:p>
    <w:p>
      <w:r>
        <w:t>price *= 0.7</w:t>
      </w:r>
    </w:p>
    <w:p>
      <w:r>
        <w:t>if shipping_method == 'standard':</w:t>
      </w:r>
    </w:p>
    <w:p>
      <w:r>
        <w:t>price += 5</w:t>
      </w:r>
    </w:p>
    <w:p>
      <w:r>
        <w:t>elif shipping_method == 'express':</w:t>
      </w:r>
    </w:p>
    <w:p>
      <w:r>
        <w:t>price += 10</w:t>
      </w:r>
    </w:p>
    <w:p>
      <w:r>
        <w:t>elif shipping_method == 'overnight':</w:t>
      </w:r>
    </w:p>
    <w:p>
      <w:r>
        <w:t>price += 20</w:t>
      </w:r>
    </w:p>
    <w:p>
      <w:r>
        <w:t>if customer_level == 'gold':</w:t>
      </w:r>
    </w:p>
    <w:p>
      <w:r>
        <w:t>price *= 0.95</w:t>
      </w:r>
    </w:p>
    <w:p>
      <w:r>
        <w:t>elif customer_level == 'platinum':</w:t>
      </w:r>
    </w:p>
    <w:p>
      <w:r>
        <w:t>price *= 0.9</w:t>
      </w:r>
    </w:p>
    <w:p>
      <w:r>
        <w:t>return price</w:t>
      </w:r>
    </w:p>
    <w:p>
      <w:r>
        <w:rPr>
          <w:rFonts w:ascii="Courier New" w:hAnsi="Courier New"/>
          <w:sz w:val="18"/>
        </w:rPr>
        <w:br/>
        <w:t>#### 步骤 1: 提取折扣策略</w:t>
        <w:br/>
      </w:r>
    </w:p>
    <w:p>
      <w:r>
        <w:t>python</w:t>
      </w:r>
    </w:p>
    <w:p>
      <w:r>
        <w:t>class DiscountStrategy:</w:t>
      </w:r>
    </w:p>
    <w:p>
      <w:r>
        <w:t xml:space="preserve">    """折扣策略"""</w:t>
      </w:r>
    </w:p>
    <w:p>
      <w:r>
        <w:t xml:space="preserve">    DISCOUNTS = {</w:t>
      </w:r>
    </w:p>
    <w:p>
      <w:r>
        <w:t xml:space="preserve">        'SAVE10': 0.9,</w:t>
      </w:r>
    </w:p>
    <w:p>
      <w:r>
        <w:t xml:space="preserve">        'SAVE20': 0.8,</w:t>
      </w:r>
    </w:p>
    <w:p>
      <w:r>
        <w:t xml:space="preserve">        'SAVE30': 0.7</w:t>
      </w:r>
    </w:p>
    <w:p>
      <w:r>
        <w:t xml:space="preserve">    }</w:t>
      </w:r>
    </w:p>
    <w:p>
      <w:r>
        <w:t xml:space="preserve">    @classmethod</w:t>
      </w:r>
    </w:p>
    <w:p>
      <w:r>
        <w:t xml:space="preserve">    def apply_discount(cls, price, discount_code):</w:t>
      </w:r>
    </w:p>
    <w:p>
      <w:r>
        <w:t xml:space="preserve">        """应用折扣"""</w:t>
      </w:r>
    </w:p>
    <w:p>
      <w:r>
        <w:t xml:space="preserve">        discount = cls.DISCOUNTS.get(discount_code, 1.0)</w:t>
      </w:r>
    </w:p>
    <w:p>
      <w:r>
        <w:t xml:space="preserve">        return price * discount</w:t>
      </w:r>
    </w:p>
    <w:p>
      <w:r>
        <w:t>步骤 2: 提取运费策略</w:t>
      </w:r>
    </w:p>
    <w:p>
      <w:r>
        <w:t>class ShippingStrategy:</w:t>
      </w:r>
    </w:p>
    <w:p>
      <w:r>
        <w:t>"""运费策略"""</w:t>
      </w:r>
    </w:p>
    <w:p>
      <w:r>
        <w:t>SHIPPING_COSTS = {</w:t>
      </w:r>
    </w:p>
    <w:p>
      <w:r>
        <w:t>'standard': 5,</w:t>
      </w:r>
    </w:p>
    <w:p>
      <w:r>
        <w:t>'express': 10,</w:t>
      </w:r>
    </w:p>
    <w:p>
      <w:r>
        <w:t>'overnight': 20</w:t>
      </w:r>
    </w:p>
    <w:p>
      <w:r>
        <w:t>}</w:t>
      </w:r>
    </w:p>
    <w:p>
      <w:r>
        <w:t>@classmethod</w:t>
      </w:r>
    </w:p>
    <w:p>
      <w:r>
        <w:t>def calculate_shipping(cls, shipping_method):</w:t>
      </w:r>
    </w:p>
    <w:p>
      <w:r>
        <w:t>"""计算运费"""</w:t>
      </w:r>
    </w:p>
    <w:p>
      <w:r>
        <w:t>return cls.SHIPPING_COSTS.get(shipping_method, 0)</w:t>
      </w:r>
    </w:p>
    <w:p>
      <w:r>
        <w:t>python</w:t>
      </w:r>
    </w:p>
    <w:p>
      <w:r>
        <w:t>class CustomerLevelStrategy:</w:t>
      </w:r>
    </w:p>
    <w:p>
      <w:r>
        <w:t xml:space="preserve">    """客户等级策略"""</w:t>
      </w:r>
    </w:p>
    <w:p>
      <w:r>
        <w:t xml:space="preserve">    LEVEL_DISCOUNTS = {</w:t>
      </w:r>
    </w:p>
    <w:p>
      <w:r>
        <w:t xml:space="preserve">        'gold': 0.95,</w:t>
      </w:r>
    </w:p>
    <w:p>
      <w:r>
        <w:t xml:space="preserve">        'platinum': 0.9</w:t>
      </w:r>
    </w:p>
    <w:p>
      <w:r>
        <w:t xml:space="preserve">    }</w:t>
      </w:r>
    </w:p>
    <w:p>
      <w:r>
        <w:t xml:space="preserve">    @classmethod</w:t>
      </w:r>
    </w:p>
    <w:p>
      <w:r>
        <w:t xml:space="preserve">    def apply_level_discount(cls, price, customer_level):</w:t>
      </w:r>
    </w:p>
    <w:p>
      <w:r>
        <w:t xml:space="preserve">        """应用客户等级折扣"""</w:t>
      </w:r>
    </w:p>
    <w:p>
      <w:r>
        <w:t xml:space="preserve">        discount = cls.LEVEL_DISCOUNTS.get(customer_level, 1.0)</w:t>
      </w:r>
    </w:p>
    <w:p>
      <w:r>
        <w:t xml:space="preserve">        return price * discount</w:t>
      </w:r>
    </w:p>
    <w:p>
      <w:r>
        <w:t>步骤 4: 重构主函数</w:t>
      </w:r>
    </w:p>
    <w:p>
      <w:r>
        <w:t>def calculate_price(product, quantity, discount_code, shipping_method, customer_level):</w:t>
      </w:r>
    </w:p>
    <w:p>
      <w:r>
        <w:t>"""</w:t>
      </w:r>
    </w:p>
    <w:p>
      <w:r>
        <w:t>计算商品价格</w:t>
      </w:r>
    </w:p>
    <w:p>
      <w:r>
        <w:t>参数:</w:t>
      </w:r>
    </w:p>
    <w:p>
      <w:r>
        <w:t>product: 商品信息</w:t>
      </w:r>
    </w:p>
    <w:p>
      <w:r>
        <w:t>quantity: 数量</w:t>
      </w:r>
    </w:p>
    <w:p>
      <w:r>
        <w:t>discount_code: 折扣码</w:t>
      </w:r>
    </w:p>
    <w:p>
      <w:r>
        <w:t>shipping_method: 配送方式</w:t>
      </w:r>
    </w:p>
    <w:p>
      <w:r>
        <w:t>customer_level: 客户等级</w:t>
      </w:r>
    </w:p>
    <w:p>
      <w:r>
        <w:t>返回:</w:t>
      </w:r>
    </w:p>
    <w:p>
      <w:r>
        <w:t>最终价格</w:t>
      </w:r>
    </w:p>
    <w:p>
      <w:r>
        <w:t>"""</w:t>
      </w:r>
    </w:p>
    <w:p>
      <w:r>
        <w:t xml:space="preserve"> # 计算基础价格</w:t>
      </w:r>
    </w:p>
    <w:p>
      <w:r>
        <w:t>base_price = product['price'] * quantity</w:t>
      </w:r>
    </w:p>
    <w:p>
      <w:r>
        <w:t xml:space="preserve"> # 应用折扣</w:t>
      </w:r>
    </w:p>
    <w:p>
      <w:r>
        <w:t>discounted_price = DiscountStrategy.apply_discount(</w:t>
      </w:r>
    </w:p>
    <w:p>
      <w:r>
        <w:t>base_price,</w:t>
      </w:r>
    </w:p>
    <w:p>
      <w:r>
        <w:t>discount_code</w:t>
      </w:r>
    </w:p>
    <w:p>
      <w:r>
        <w:t>)</w:t>
      </w:r>
    </w:p>
    <w:p>
      <w:r>
        <w:t xml:space="preserve"> # 添加运费</w:t>
      </w:r>
    </w:p>
    <w:p>
      <w:r>
        <w:t>price_with_shipping = discounted_price + ShippingStrategy.calculate_shipping(</w:t>
      </w:r>
    </w:p>
    <w:p>
      <w:r>
        <w:t>shipping_method</w:t>
      </w:r>
    </w:p>
    <w:p>
      <w:r>
        <w:t>)</w:t>
      </w:r>
    </w:p>
    <w:p>
      <w:r>
        <w:t xml:space="preserve"> # 应用客户等级折扣</w:t>
      </w:r>
    </w:p>
    <w:p>
      <w:r>
        <w:t>final_price = CustomerLevelStrategy.apply_level_discount(</w:t>
      </w:r>
    </w:p>
    <w:p>
      <w:r>
        <w:t>price_with_shipping,</w:t>
      </w:r>
    </w:p>
    <w:p>
      <w:r>
        <w:t>customer_level</w:t>
      </w:r>
    </w:p>
    <w:p>
      <w:r>
        <w:t>)</w:t>
      </w:r>
    </w:p>
    <w:p>
      <w:r>
        <w:t>return final_price</w:t>
      </w:r>
    </w:p>
    <w:p>
      <w:r>
        <w:rPr>
          <w:rFonts w:ascii="Courier New" w:hAnsi="Courier New"/>
          <w:sz w:val="18"/>
        </w:rPr>
        <w:br/>
        <w:t>| 指标 | 改进前 | 改进后 | 改善 |</w:t>
        <w:br/>
        <w:t>|------|--------|--------|------|</w:t>
        <w:br/>
        <w:t>| 圈复杂度 | 9 | 1 | 89% ↓ |</w:t>
        <w:br/>
        <w:t>| 可读性 | 5/10 | 9/10 | +80% |</w:t>
        <w:br/>
        <w:t>| 可测试性 | 3/10 | 10/10 | +233% |</w:t>
        <w:br/>
        <w:t>| 可扩展性 | 2/10 | 9/10 | +350% |</w:t>
        <w:br/>
      </w:r>
    </w:p>
    <w:p>
      <w:pPr>
        <w:pStyle w:val="Heading3"/>
      </w:pPr>
      <w:r>
        <w:t>2. 性能优化</w:t>
      </w:r>
    </w:p>
    <w:p>
      <w:pPr>
        <w:pStyle w:val="Heading1"/>
      </w:pPr>
      <w:r>
        <w:t>示例：性能优化</w:t>
      </w:r>
    </w:p>
    <w:p>
      <w:r>
        <w:t>用户请求：</w:t>
      </w:r>
    </w:p>
    <w:p>
      <w:r>
        <w:t>"优化这段代码的性能"</w:t>
      </w:r>
    </w:p>
    <w:p>
      <w:r>
        <w:t>Claude Code 生成的优化方案：</w:t>
      </w:r>
    </w:p>
    <w:p>
      <w:pPr>
        <w:pStyle w:val="Heading2"/>
      </w:pPr>
      <w:r>
        <w:t>性能优化</w:t>
      </w:r>
    </w:p>
    <w:p>
      <w:pPr>
        <w:pStyle w:val="Heading3"/>
      </w:pPr>
      <w:r>
        <w:t>原始代码</w:t>
      </w:r>
    </w:p>
    <w:p>
      <w:r>
        <w:rPr>
          <w:rFonts w:ascii="Courier New" w:hAnsi="Courier New"/>
          <w:sz w:val="18"/>
        </w:rPr>
        <w:t>`python</w:t>
        <w:br/>
        <w:br/>
        <w:t>def find_duplicate_products(products):</w:t>
        <w:br/>
        <w:t>"""查找重复商品"""</w:t>
        <w:br/>
        <w:t>duplicates = []</w:t>
        <w:br/>
        <w:br/>
        <w:t>for i, product1 in enumerate(products):</w:t>
        <w:br/>
        <w:t>for j, product2 in enumerate(products):</w:t>
        <w:br/>
        <w:t>if i != j and product1['name'] == product2['name']:</w:t>
        <w:br/>
        <w:t>duplicates.append({</w:t>
        <w:br/>
        <w:t>'product1': product1,</w:t>
        <w:br/>
        <w:t>'product2': product2</w:t>
        <w:br/>
        <w:t>})</w:t>
        <w:br/>
        <w:br/>
        <w:t>return duplicates</w:t>
        <w:br/>
      </w:r>
    </w:p>
    <w:p>
      <w:r>
        <w:t>| 指标 | 值 |</w:t>
      </w:r>
    </w:p>
    <w:p>
      <w:r>
        <w:t>|------|-----|</w:t>
      </w:r>
    </w:p>
    <w:p>
      <w:r>
        <w:t>| 时间复杂度 | O(n²) |</w:t>
      </w:r>
    </w:p>
    <w:p>
      <w:r>
        <w:t>| 空间复杂度 | O(n) |</w:t>
      </w:r>
    </w:p>
    <w:p>
      <w:r>
        <w:t>| 执行时间 (1000 项) | 500ms |</w:t>
      </w:r>
    </w:p>
    <w:p>
      <w:r>
        <w:t>| 执行时间 (10000 项) | 50000ms |</w:t>
      </w:r>
    </w:p>
    <w:p>
      <w:pPr>
        <w:pStyle w:val="Heading3"/>
      </w:pPr>
      <w:r>
        <w:t>优化方案</w:t>
      </w:r>
    </w:p>
    <w:p>
      <w:r>
        <w:rPr>
          <w:rFonts w:ascii="Courier New" w:hAnsi="Courier New"/>
          <w:sz w:val="18"/>
        </w:rPr>
        <w:t>python</w:t>
        <w:br/>
        <w:br/>
        <w:t>def find_duplicate_products(products):</w:t>
        <w:br/>
        <w:t xml:space="preserve">    """</w:t>
        <w:br/>
        <w:t xml:space="preserve">    查找重复商品（优化后）</w:t>
        <w:br/>
        <w:br/>
        <w:t xml:space="preserve">    使用字典来跟踪已见过的商品，将时间复杂度从 O(n²) 降低到 O(n)</w:t>
        <w:br/>
        <w:t xml:space="preserve">    """</w:t>
        <w:br/>
        <w:t xml:space="preserve">    product_map = {}</w:t>
        <w:br/>
        <w:t xml:space="preserve">    duplicates = []</w:t>
        <w:br/>
        <w:br/>
        <w:t xml:space="preserve">    for product in products:</w:t>
        <w:br/>
        <w:t xml:space="preserve">        name = product['name']</w:t>
        <w:br/>
        <w:br/>
        <w:t xml:space="preserve">        if name in product_map:</w:t>
        <w:br/>
        <w:t xml:space="preserve">            # 找到重复</w:t>
        <w:br/>
        <w:t xml:space="preserve">            for existing_product in product_map[name]:</w:t>
        <w:br/>
        <w:t xml:space="preserve">                duplicates.append({</w:t>
        <w:br/>
        <w:t xml:space="preserve">                    'product1': existing_product,</w:t>
        <w:br/>
        <w:t xml:space="preserve">                    'product2': product</w:t>
        <w:br/>
        <w:t xml:space="preserve">                })</w:t>
        <w:br/>
        <w:t xml:space="preserve">            product_map[name].append(product)</w:t>
        <w:br/>
        <w:t xml:space="preserve">        else:</w:t>
        <w:br/>
        <w:t xml:space="preserve">            product_map[name] = [product]</w:t>
        <w:br/>
        <w:br/>
        <w:t xml:space="preserve">    return duplicates</w:t>
        <w:br/>
        <w:br/>
        <w:t>### 进一步优化（使用集合）</w:t>
        <w:br/>
      </w:r>
    </w:p>
    <w:p>
      <w:r>
        <w:rPr>
          <w:rFonts w:ascii="Courier New" w:hAnsi="Courier New"/>
          <w:sz w:val="18"/>
        </w:rPr>
        <w:br/>
        <w:t>def find_duplicate_products(products):</w:t>
        <w:br/>
        <w:t>"""</w:t>
        <w:br/>
        <w:t>查找重复商品（进一步优化）</w:t>
        <w:br/>
        <w:br/>
        <w:t>使用集合来快速判断重复</w:t>
        <w:br/>
        <w:t>"""</w:t>
        <w:br/>
        <w:t>seen = set()</w:t>
        <w:br/>
        <w:t>duplicates = []</w:t>
        <w:br/>
        <w:br/>
        <w:t>for product in products:</w:t>
        <w:br/>
        <w:t>name = product['name']</w:t>
        <w:br/>
        <w:br/>
        <w:t>if name in seen:</w:t>
        <w:br/>
        <w:t>duplicates.append(product)</w:t>
        <w:br/>
        <w:t>else:</w:t>
        <w:br/>
        <w:t>seen.add(name)</w:t>
        <w:br/>
        <w:br/>
        <w:t>return duplicates</w:t>
        <w:br/>
      </w:r>
    </w:p>
    <w:p>
      <w:r>
        <w:t>| 指标 | 原始 | 优化 1 | 优化 2 |</w:t>
      </w:r>
    </w:p>
    <w:p>
      <w:r>
        <w:t>|------|------|--------|--------|</w:t>
      </w:r>
    </w:p>
    <w:p>
      <w:r>
        <w:t>| 时间复杂度 | O(n²) | O(n) | O(n) |</w:t>
      </w:r>
    </w:p>
    <w:p>
      <w:r>
        <w:t>| 空间复杂度 | O(n) | O(n) | O(n) |</w:t>
      </w:r>
    </w:p>
    <w:p>
      <w:r>
        <w:t>| 执行时间 (1000 项) | 500ms | 5ms | 3ms |</w:t>
      </w:r>
    </w:p>
    <w:p>
      <w:r>
        <w:t>| 执行时间 (10000 项) | 50000ms | 50ms | 30ms |</w:t>
      </w:r>
    </w:p>
    <w:p>
      <w:r>
        <w:t>| 性能提升 | - | 99% ↓ | 99.4% ↓ |</w:t>
      </w:r>
    </w:p>
    <w:p>
      <w:r>
        <w:rPr>
          <w:rFonts w:ascii="Courier New" w:hAnsi="Courier New"/>
          <w:sz w:val="18"/>
        </w:rPr>
        <w:t>## 代码质量检查清单</w:t>
        <w:br/>
        <w:br/>
        <w:t>### 1. 代码风格</w:t>
        <w:br/>
        <w:br/>
        <w:t>- [ ] 遵循 PEP 8 (Python) 或相应的语言规范</w:t>
        <w:br/>
        <w:t>- [ ] 使用一致的命名约定</w:t>
        <w:br/>
        <w:t>- [ ] 添加适当的注释和文档字符串</w:t>
        <w:br/>
        <w:t>- [ ] 保持代码格式一致</w:t>
        <w:br/>
        <w:br/>
        <w:t>### 2. 代码结构</w:t>
        <w:br/>
        <w:br/>
        <w:t>- [ ] 函数和类职责单一</w:t>
        <w:br/>
        <w:t>- [ ] 避免过长的函数和类</w:t>
        <w:br/>
        <w:t>- [ ] 合理使用设计模式</w:t>
        <w:br/>
        <w:t>- [ ] 保持低耦合高内聚</w:t>
        <w:br/>
        <w:br/>
        <w:t>### 3. 错误处理</w:t>
        <w:br/>
        <w:br/>
        <w:t>- [ ] 适当的异常处理</w:t>
        <w:br/>
        <w:t>- [ ] 有意义的错误消息</w:t>
        <w:br/>
        <w:t>- [ ] 资源正确释放</w:t>
        <w:br/>
        <w:t>- [ ] 边界条件处理</w:t>
        <w:br/>
        <w:br/>
        <w:t>### 4. 性能</w:t>
        <w:br/>
        <w:br/>
        <w:t>- [ ] 避免不必要的计算</w:t>
        <w:br/>
        <w:t>- [ ] 使用适当的数据结构</w:t>
        <w:br/>
        <w:t>- [ ] 避免内存泄漏</w:t>
        <w:br/>
        <w:t>- [ ] 优化数据库查询</w:t>
        <w:br/>
        <w:br/>
        <w:t>### 5. 安全</w:t>
        <w:br/>
        <w:br/>
        <w:t>- [ ] 输入验证</w:t>
        <w:br/>
        <w:t>- [ ] 防止 SQL 注入</w:t>
        <w:br/>
        <w:t>- [ ] 防止 XSS 攻击</w:t>
        <w:br/>
        <w:t>- [ ] 敏感数据保护</w:t>
        <w:br/>
        <w:br/>
        <w:t>### 6. 测试</w:t>
        <w:br/>
        <w:br/>
        <w:t>- [ ] 单元测试覆盖</w:t>
        <w:br/>
        <w:t>- [ ] 集成测试</w:t>
        <w:br/>
        <w:t>- [ ] 边界测试</w:t>
        <w:br/>
        <w:t>- [ ] 性能测试</w:t>
        <w:br/>
        <w:br/>
        <w:t>## 总结</w:t>
        <w:br/>
        <w:br/>
        <w:t>代码质量评估与提升包括：</w:t>
        <w:br/>
        <w:br/>
        <w:t>1. **代码质量指标**: 可读性、可维护性、性能</w:t>
        <w:br/>
        <w:t>2. **重构策略**: 提取方法、应用设计模式、简化逻辑</w:t>
        <w:br/>
        <w:t>3. **性能优化**: 算法优化、数据结构优化、缓存策略</w:t>
        <w:br/>
        <w:t>4. **质量检查清单**: 代码风格、结构、错误处理、性能、安全、测试</w:t>
        <w:br/>
        <w:br/>
        <w:t>通过系统化的质量评估和持续的代码改进，开发者可以构建更健壮、可维护的代码库。</w:t>
        <w:br/>
        <w:br/>
        <w:t>在下一节中，我们将探讨跨语言代码生成与理解。</w:t>
        <w:br/>
      </w:r>
    </w:p>
    <w:p>
      <w:pPr>
        <w:pStyle w:val="Heading2"/>
      </w:pPr>
      <w:r>
        <w:t>5 跨语言代码生成与理解</w:t>
      </w:r>
    </w:p>
    <w:p>
      <w:r>
        <w:t>URL: https://claudecode.tangshuang.net/course/27.5%20%E8%B7%A8%E8%AF%AD%E8%A8%80%E4%BB%A3%E7%A0%81%E7%94%9F%E6%88%90%E4%B8%8E%E7%90%86%E8%A7%A3</w:t>
      </w:r>
    </w:p>
    <w:p>
      <w:r>
        <w:t>跨语言代码生成概述#</w:t>
      </w:r>
    </w:p>
    <w:p>
      <w:r>
        <w:t>Claude Code 具备强大的跨语言代码生成与理解能力。开发者可以在不同编程语言之间进行代码转换、理解多种语言的代码库，并实现跨语言的系统集成。</w:t>
      </w:r>
    </w:p>
    <w:p>
      <w:r>
        <w:t>代码语言转换#</w:t>
      </w:r>
    </w:p>
    <w:p>
      <w:r>
        <w:t>1. Python 到 JavaScript#</w:t>
      </w:r>
    </w:p>
    <w:p>
      <w:pPr>
        <w:pStyle w:val="Heading3"/>
      </w:pPr>
      <w:r>
        <w:t>示例：Python 代码转换为 JavaScript</w:t>
      </w:r>
    </w:p>
    <w:p>
      <w:r>
        <w:t>用户请求：</w:t>
      </w:r>
    </w:p>
    <w:p>
      <w:r>
        <w:t>"将这段 Python 代码转换为 JavaScript"</w:t>
      </w:r>
    </w:p>
    <w:p>
      <w:r>
        <w:t>原始 Python 代码：</w:t>
      </w:r>
    </w:p>
    <w:p>
      <w:r>
        <w:rPr>
          <w:rFonts w:ascii="Courier New" w:hAnsi="Courier New"/>
          <w:sz w:val="18"/>
        </w:rPr>
        <w:t>python复制````python</w:t>
        <w:br/>
        <w:br/>
        <w:t>class User:</w:t>
        <w:br/>
        <w:t>def __init__(self, name, email):</w:t>
        <w:br/>
        <w:t>self.name = name</w:t>
        <w:br/>
        <w:t>self.email = email</w:t>
        <w:br/>
        <w:br/>
        <w:t>def get_info(self):</w:t>
        <w:br/>
        <w:t>return {</w:t>
        <w:br/>
        <w:t>'name': self.name,</w:t>
        <w:br/>
        <w:t>'email': self.email</w:t>
        <w:br/>
        <w:t>}</w:t>
        <w:br/>
        <w:br/>
        <w:t>def update_email(self, new_email):</w:t>
        <w:br/>
        <w:t>self.email = new_email</w:t>
        <w:br/>
        <w:br/>
        <w:t>@staticmethod</w:t>
        <w:br/>
        <w:t>def validate_email(email):</w:t>
        <w:br/>
        <w:t>return '@' in email and '.' in email</w:t>
        <w:br/>
        <w:br/>
        <w:t>def process_users(users):</w:t>
        <w:br/>
        <w:t>result = []</w:t>
        <w:br/>
        <w:t>for user in users:</w:t>
        <w:br/>
        <w:t>if User.validate_email(user.email):</w:t>
        <w:br/>
        <w:t>result.append(user.get_info())</w:t>
        <w:br/>
        <w:t>return result</w:t>
        <w:br/>
        <w:br/>
        <w:t>users = [</w:t>
        <w:br/>
        <w:t>User('Alice', 'alice@example.com'),</w:t>
        <w:br/>
        <w:t>User('Bob', 'bob@example.com'),</w:t>
        <w:br/>
        <w:t>User('Charlie', 'invalid-email')</w:t>
        <w:br/>
        <w:t>]</w:t>
        <w:br/>
        <w:br/>
        <w:t>processed = process_users(users)</w:t>
        <w:br/>
        <w:t>print(processed)</w:t>
        <w:br/>
      </w:r>
    </w:p>
    <w:p>
      <w:r>
        <w:rPr>
          <w:rFonts w:ascii="Courier New" w:hAnsi="Courier New"/>
          <w:sz w:val="18"/>
        </w:rPr>
        <w:t>javascript</w:t>
        <w:br/>
        <w:br/>
        <w:t>class User {</w:t>
        <w:br/>
        <w:t xml:space="preserve">    constructor(name, email) {</w:t>
        <w:br/>
        <w:t xml:space="preserve">        this.name = name;</w:t>
        <w:br/>
        <w:t xml:space="preserve">        this.email = email;</w:t>
        <w:br/>
        <w:t xml:space="preserve">    }</w:t>
        <w:br/>
        <w:br/>
        <w:t xml:space="preserve">    getInfo() {</w:t>
        <w:br/>
        <w:t xml:space="preserve">        return {</w:t>
        <w:br/>
        <w:t xml:space="preserve">            name: this.name,</w:t>
        <w:br/>
        <w:t xml:space="preserve">            email: this.email</w:t>
        <w:br/>
        <w:t xml:space="preserve">        };</w:t>
        <w:br/>
        <w:t xml:space="preserve">    }</w:t>
        <w:br/>
        <w:br/>
        <w:t xml:space="preserve">    updateEmail(newEmail) {</w:t>
        <w:br/>
        <w:t xml:space="preserve">        this.email = newEmail;</w:t>
        <w:br/>
        <w:t xml:space="preserve">    }</w:t>
        <w:br/>
        <w:br/>
        <w:t xml:space="preserve">    static validateEmail(email) {</w:t>
        <w:br/>
        <w:t xml:space="preserve">        return email.includes('@') &amp;&amp; email.includes('.');</w:t>
        <w:br/>
        <w:t xml:space="preserve">    }</w:t>
        <w:br/>
        <w:t>}</w:t>
        <w:br/>
        <w:br/>
        <w:t>function processUsers(users) {</w:t>
        <w:br/>
        <w:t xml:space="preserve">    const result = [];</w:t>
        <w:br/>
        <w:t xml:space="preserve">    for (const user of users) {</w:t>
        <w:br/>
        <w:t xml:space="preserve">        if (User.validateEmail(user.email)) {</w:t>
        <w:br/>
        <w:t xml:space="preserve">            result.push(user.getInfo());</w:t>
        <w:br/>
        <w:t xml:space="preserve">        }</w:t>
        <w:br/>
        <w:t xml:space="preserve">    }</w:t>
        <w:br/>
        <w:t xml:space="preserve">    return result;</w:t>
        <w:br/>
        <w:t>}</w:t>
        <w:br/>
        <w:br/>
        <w:t>const users = [</w:t>
        <w:br/>
        <w:t xml:space="preserve">    new User('Alice', 'alice@example.com'),</w:t>
        <w:br/>
        <w:t xml:space="preserve">    new User('Bob', 'bob@example.com'),</w:t>
        <w:br/>
        <w:t xml:space="preserve">    new User('Charlie', 'invalid-email')</w:t>
        <w:br/>
        <w:t>];</w:t>
        <w:br/>
        <w:br/>
        <w:t>const processed = processUsers(users);</w:t>
        <w:br/>
        <w:t>console.log(processed);</w:t>
        <w:br/>
        <w:br/>
        <w:t>### 2. JavaScript 到 Python</w:t>
        <w:br/>
      </w:r>
    </w:p>
    <w:p>
      <w:r>
        <w:rPr>
          <w:rFonts w:ascii="Courier New" w:hAnsi="Courier New"/>
          <w:sz w:val="18"/>
        </w:rPr>
        <w:br/>
        <w:t>// 示例：JavaScript 代码转换为 Python</w:t>
        <w:br/>
        <w:br/>
        <w:t>用户请求：</w:t>
        <w:br/>
        <w:t>"将这段 JavaScript 代码转换为 Python"</w:t>
        <w:br/>
        <w:br/>
        <w:t>原始 JavaScript 代码：</w:t>
      </w:r>
    </w:p>
    <w:p>
      <w:r>
        <w:rPr>
          <w:rFonts w:ascii="Courier New" w:hAnsi="Courier New"/>
          <w:sz w:val="18"/>
        </w:rPr>
        <w:br/>
        <w:t>class Calculator {</w:t>
        <w:br/>
        <w:t xml:space="preserve">    constructor() {</w:t>
        <w:br/>
        <w:t xml:space="preserve">        this.history = [];</w:t>
        <w:br/>
        <w:t xml:space="preserve">    }</w:t>
        <w:br/>
        <w:br/>
        <w:t xml:space="preserve">    add(a, b) {</w:t>
        <w:br/>
        <w:t xml:space="preserve">        const result = a + b;</w:t>
        <w:br/>
        <w:t xml:space="preserve">        this.history.push({ operation: 'add', a, b, result });</w:t>
        <w:br/>
        <w:t xml:space="preserve">        return result;</w:t>
        <w:br/>
        <w:t xml:space="preserve">    }</w:t>
        <w:br/>
        <w:br/>
        <w:t xml:space="preserve">    subtract(a, b) {</w:t>
        <w:br/>
        <w:t xml:space="preserve">        const result = a - b;</w:t>
        <w:br/>
        <w:t xml:space="preserve">        this.history.push({ operation: 'subtract', a, b, result });</w:t>
        <w:br/>
        <w:t xml:space="preserve">        return result;</w:t>
        <w:br/>
        <w:t xml:space="preserve">    }</w:t>
        <w:br/>
        <w:br/>
        <w:t xml:space="preserve">    multiply(a, b) {</w:t>
        <w:br/>
        <w:t xml:space="preserve">        const result = a * b;</w:t>
        <w:br/>
        <w:t xml:space="preserve">        this.history.push({ operation: 'multiply', a, b, result });</w:t>
        <w:br/>
        <w:t xml:space="preserve">        return result;</w:t>
        <w:br/>
        <w:t xml:space="preserve">    }</w:t>
        <w:br/>
        <w:br/>
        <w:t xml:space="preserve">    divide(a, b) {</w:t>
        <w:br/>
        <w:t xml:space="preserve">        if (b === 0) {</w:t>
        <w:br/>
        <w:t xml:space="preserve">            throw new Error('Division by zero');</w:t>
        <w:br/>
        <w:t xml:space="preserve">        }</w:t>
        <w:br/>
        <w:t xml:space="preserve">        const result = a / b;</w:t>
        <w:br/>
        <w:t xml:space="preserve">        this.history.push({ operation: 'divide', a, b, result });</w:t>
        <w:br/>
        <w:t xml:space="preserve">        return result;</w:t>
        <w:br/>
        <w:t xml:space="preserve">    }</w:t>
        <w:br/>
        <w:br/>
        <w:t xml:space="preserve">    getHistory() {</w:t>
        <w:br/>
        <w:t xml:space="preserve">        return this.history;</w:t>
        <w:br/>
        <w:t xml:space="preserve">    }</w:t>
        <w:br/>
        <w:t>}</w:t>
        <w:br/>
        <w:br/>
        <w:t>const calc = new Calculator();</w:t>
        <w:br/>
        <w:t>console.log(calc.add(5, 3));</w:t>
        <w:br/>
        <w:t>console.log(calc.subtract(10, 4));</w:t>
        <w:br/>
        <w:t>console.log(calc.multiply(6, 7));</w:t>
        <w:br/>
        <w:t>console.log(calc.divide(20, 4));</w:t>
        <w:br/>
        <w:t>console.log(calc.getHistory());</w:t>
        <w:br/>
      </w:r>
    </w:p>
    <w:p>
      <w:r>
        <w:t>class Calculator:</w:t>
      </w:r>
    </w:p>
    <w:p>
      <w:r>
        <w:t>"""计算器类"""</w:t>
      </w:r>
    </w:p>
    <w:p>
      <w:r>
        <w:t>def __init__(self):</w:t>
      </w:r>
    </w:p>
    <w:p>
      <w:r>
        <w:t>self.history = []</w:t>
      </w:r>
    </w:p>
    <w:p>
      <w:r>
        <w:t>def add(self, a, b):</w:t>
      </w:r>
    </w:p>
    <w:p>
      <w:r>
        <w:t>"""加法"""</w:t>
      </w:r>
    </w:p>
    <w:p>
      <w:r>
        <w:t>result = a + b</w:t>
      </w:r>
    </w:p>
    <w:p>
      <w:r>
        <w:t>self.history.append({</w:t>
      </w:r>
    </w:p>
    <w:p>
      <w:r>
        <w:t>'operation': 'add',</w:t>
      </w:r>
    </w:p>
    <w:p>
      <w:r>
        <w:t>'a': a,</w:t>
      </w:r>
    </w:p>
    <w:p>
      <w:r>
        <w:t>'b': b,</w:t>
      </w:r>
    </w:p>
    <w:p>
      <w:r>
        <w:t>'result': result</w:t>
      </w:r>
    </w:p>
    <w:p>
      <w:r>
        <w:t>})</w:t>
      </w:r>
    </w:p>
    <w:p>
      <w:r>
        <w:t>return result</w:t>
      </w:r>
    </w:p>
    <w:p>
      <w:r>
        <w:t>def subtract(self, a, b):</w:t>
      </w:r>
    </w:p>
    <w:p>
      <w:r>
        <w:t>"""减法"""</w:t>
      </w:r>
    </w:p>
    <w:p>
      <w:r>
        <w:t>result = a - b</w:t>
      </w:r>
    </w:p>
    <w:p>
      <w:r>
        <w:t>self.history.append({</w:t>
      </w:r>
    </w:p>
    <w:p>
      <w:r>
        <w:t>'operation': 'subtract',</w:t>
      </w:r>
    </w:p>
    <w:p>
      <w:r>
        <w:t>'a': a,</w:t>
      </w:r>
    </w:p>
    <w:p>
      <w:r>
        <w:t>'b': b,</w:t>
      </w:r>
    </w:p>
    <w:p>
      <w:r>
        <w:t>'result': result</w:t>
      </w:r>
    </w:p>
    <w:p>
      <w:r>
        <w:t>})</w:t>
      </w:r>
    </w:p>
    <w:p>
      <w:r>
        <w:t>return result</w:t>
      </w:r>
    </w:p>
    <w:p>
      <w:r>
        <w:t>def multiply(self, a, b):</w:t>
      </w:r>
    </w:p>
    <w:p>
      <w:r>
        <w:t>"""乘法"""</w:t>
      </w:r>
    </w:p>
    <w:p>
      <w:r>
        <w:t>result = a * b</w:t>
      </w:r>
    </w:p>
    <w:p>
      <w:r>
        <w:t>self.history.append({</w:t>
      </w:r>
    </w:p>
    <w:p>
      <w:r>
        <w:t>'operation': 'multiply',</w:t>
      </w:r>
    </w:p>
    <w:p>
      <w:r>
        <w:t>'a': a,</w:t>
      </w:r>
    </w:p>
    <w:p>
      <w:r>
        <w:rPr>
          <w:rFonts w:ascii="Courier New" w:hAnsi="Courier New"/>
          <w:sz w:val="18"/>
        </w:rPr>
        <w:br/>
        <w:t>class User:</w:t>
        <w:br/>
        <w:t>def __init__(self, name, email):</w:t>
        <w:br/>
        <w:t>self.name = name</w:t>
        <w:br/>
        <w:t>self.email = email</w:t>
        <w:br/>
        <w:br/>
        <w:t>def get_info(self):</w:t>
        <w:br/>
        <w:t>return {</w:t>
        <w:br/>
        <w:t>'name': self.name,</w:t>
        <w:br/>
        <w:t>'email': self.email</w:t>
        <w:br/>
        <w:t>}</w:t>
        <w:br/>
        <w:br/>
        <w:t>def update_email(self, new_email):</w:t>
        <w:br/>
        <w:t>self.email = new_email</w:t>
        <w:br/>
        <w:br/>
        <w:t>@staticmethod</w:t>
        <w:br/>
        <w:t>def validate_email(email):</w:t>
        <w:br/>
        <w:t>return '@' in email and '.' in email</w:t>
        <w:br/>
        <w:br/>
        <w:t>def process_users(users):</w:t>
        <w:br/>
        <w:t>result = []</w:t>
        <w:br/>
        <w:t>for user in users:</w:t>
        <w:br/>
        <w:t>if User.validate_email(user.email):</w:t>
        <w:br/>
        <w:t>result.append(user.get_info())</w:t>
        <w:br/>
        <w:t>return result</w:t>
        <w:br/>
        <w:br/>
        <w:t>users = [</w:t>
        <w:br/>
        <w:t>User('Alice', 'alice@example.com'),</w:t>
        <w:br/>
        <w:t>User('Bob', 'bob@example.com'),</w:t>
        <w:br/>
        <w:t>User('Charlie', 'invalid-email')</w:t>
        <w:br/>
        <w:t>]</w:t>
        <w:br/>
        <w:br/>
        <w:t>processed = process_users(users)</w:t>
        <w:br/>
        <w:t>print(processed)</w:t>
        <w:br/>
      </w:r>
    </w:p>
    <w:p>
      <w:r>
        <w:rPr>
          <w:rFonts w:ascii="Courier New" w:hAnsi="Courier New"/>
          <w:sz w:val="18"/>
        </w:rPr>
        <w:t>javascript</w:t>
        <w:br/>
        <w:br/>
        <w:t>class User {</w:t>
        <w:br/>
        <w:t xml:space="preserve">    constructor(name, email) {</w:t>
        <w:br/>
        <w:t xml:space="preserve">        this.name = name;</w:t>
        <w:br/>
        <w:t xml:space="preserve">        this.email = email;</w:t>
        <w:br/>
        <w:t xml:space="preserve">    }</w:t>
        <w:br/>
        <w:br/>
        <w:t xml:space="preserve">    getInfo() {</w:t>
        <w:br/>
        <w:t xml:space="preserve">        return {</w:t>
        <w:br/>
        <w:t xml:space="preserve">            name: this.name,</w:t>
        <w:br/>
        <w:t xml:space="preserve">            email: this.email</w:t>
        <w:br/>
        <w:t xml:space="preserve">        };</w:t>
        <w:br/>
        <w:t xml:space="preserve">    }</w:t>
        <w:br/>
        <w:br/>
        <w:t xml:space="preserve">    updateEmail(newEmail) {</w:t>
        <w:br/>
        <w:t xml:space="preserve">        this.email = newEmail;</w:t>
        <w:br/>
        <w:t xml:space="preserve">    }</w:t>
        <w:br/>
        <w:br/>
        <w:t xml:space="preserve">    static validateEmail(email) {</w:t>
        <w:br/>
        <w:t xml:space="preserve">        return email.includes('@') &amp;&amp; email.includes('.');</w:t>
        <w:br/>
        <w:t xml:space="preserve">    }</w:t>
        <w:br/>
        <w:t>}</w:t>
        <w:br/>
        <w:br/>
        <w:t>function processUsers(users) {</w:t>
        <w:br/>
        <w:t xml:space="preserve">    const result = [];</w:t>
        <w:br/>
        <w:t xml:space="preserve">    for (const user of users) {</w:t>
        <w:br/>
        <w:t xml:space="preserve">        if (User.validateEmail(user.email)) {</w:t>
        <w:br/>
        <w:t xml:space="preserve">            result.push(user.getInfo());</w:t>
        <w:br/>
        <w:t xml:space="preserve">        }</w:t>
        <w:br/>
        <w:t xml:space="preserve">    }</w:t>
        <w:br/>
        <w:t xml:space="preserve">    return result;</w:t>
        <w:br/>
        <w:t>}</w:t>
        <w:br/>
        <w:br/>
        <w:t>const users = [</w:t>
        <w:br/>
        <w:t xml:space="preserve">    new User('Alice', 'alice@example.com'),</w:t>
        <w:br/>
        <w:t xml:space="preserve">    new User('Bob', 'bob@example.com'),</w:t>
        <w:br/>
        <w:t xml:space="preserve">    new User('Charlie', 'invalid-email')</w:t>
        <w:br/>
        <w:t>];</w:t>
        <w:br/>
        <w:br/>
        <w:t>const processed = processUsers(users);</w:t>
        <w:br/>
        <w:t>console.log(processed);</w:t>
        <w:br/>
        <w:br/>
        <w:t>### 2. JavaScript 到 Python</w:t>
        <w:br/>
      </w:r>
    </w:p>
    <w:p>
      <w:r>
        <w:rPr>
          <w:rFonts w:ascii="Courier New" w:hAnsi="Courier New"/>
          <w:sz w:val="18"/>
        </w:rPr>
        <w:br/>
        <w:t>// 示例：JavaScript 代码转换为 Python</w:t>
        <w:br/>
        <w:br/>
        <w:t>用户请求：</w:t>
        <w:br/>
        <w:t>"将这段 JavaScript 代码转换为 Python"</w:t>
        <w:br/>
        <w:br/>
        <w:t>原始 JavaScript 代码：</w:t>
      </w:r>
    </w:p>
    <w:p>
      <w:r>
        <w:rPr>
          <w:rFonts w:ascii="Courier New" w:hAnsi="Courier New"/>
          <w:sz w:val="18"/>
        </w:rPr>
        <w:br/>
        <w:t>class Calculator {</w:t>
        <w:br/>
        <w:t xml:space="preserve">    constructor() {</w:t>
        <w:br/>
        <w:t xml:space="preserve">        this.history = [];</w:t>
        <w:br/>
        <w:t xml:space="preserve">    }</w:t>
        <w:br/>
        <w:br/>
        <w:t xml:space="preserve">    add(a, b) {</w:t>
        <w:br/>
        <w:t xml:space="preserve">        const result = a + b;</w:t>
        <w:br/>
        <w:t xml:space="preserve">        this.history.push({ operation: 'add', a, b, result });</w:t>
        <w:br/>
        <w:t xml:space="preserve">        return result;</w:t>
        <w:br/>
        <w:t xml:space="preserve">    }</w:t>
        <w:br/>
        <w:br/>
        <w:t xml:space="preserve">    subtract(a, b) {</w:t>
        <w:br/>
        <w:t xml:space="preserve">        const result = a - b;</w:t>
        <w:br/>
        <w:t xml:space="preserve">        this.history.push({ operation: 'subtract', a, b, result });</w:t>
        <w:br/>
        <w:t xml:space="preserve">        return result;</w:t>
        <w:br/>
        <w:t xml:space="preserve">    }</w:t>
        <w:br/>
        <w:br/>
        <w:t xml:space="preserve">    multiply(a, b) {</w:t>
        <w:br/>
        <w:t xml:space="preserve">        const result = a * b;</w:t>
        <w:br/>
        <w:t xml:space="preserve">        this.history.push({ operation: 'multiply', a, b, result });</w:t>
        <w:br/>
        <w:t xml:space="preserve">        return result;</w:t>
        <w:br/>
        <w:t xml:space="preserve">    }</w:t>
        <w:br/>
        <w:br/>
        <w:t xml:space="preserve">    divide(a, b) {</w:t>
        <w:br/>
        <w:t xml:space="preserve">        if (b === 0) {</w:t>
        <w:br/>
        <w:t xml:space="preserve">            throw new Error('Division by zero');</w:t>
        <w:br/>
        <w:t xml:space="preserve">        }</w:t>
        <w:br/>
        <w:t xml:space="preserve">        const result = a / b;</w:t>
        <w:br/>
        <w:t xml:space="preserve">        this.history.push({ operation: 'divide', a, b, result });</w:t>
        <w:br/>
        <w:t xml:space="preserve">        return result;</w:t>
        <w:br/>
        <w:t xml:space="preserve">    }</w:t>
        <w:br/>
        <w:br/>
        <w:t xml:space="preserve">    getHistory() {</w:t>
        <w:br/>
        <w:t xml:space="preserve">        return this.history;</w:t>
        <w:br/>
        <w:t xml:space="preserve">    }</w:t>
        <w:br/>
        <w:t>}</w:t>
        <w:br/>
        <w:br/>
        <w:t>const calc = new Calculator();</w:t>
        <w:br/>
        <w:t>console.log(calc.add(5, 3));</w:t>
        <w:br/>
        <w:t>console.log(calc.subtract(10, 4));</w:t>
        <w:br/>
        <w:t>console.log(calc.multiply(6, 7));</w:t>
        <w:br/>
        <w:t>console.log(calc.divide(20, 4));</w:t>
        <w:br/>
        <w:t>console.log(calc.getHistory());</w:t>
        <w:br/>
      </w:r>
    </w:p>
    <w:p>
      <w:r>
        <w:t>class Calculator:</w:t>
      </w:r>
    </w:p>
    <w:p>
      <w:r>
        <w:t>"""计算器类"""</w:t>
      </w:r>
    </w:p>
    <w:p>
      <w:r>
        <w:t>def __init__(self):</w:t>
      </w:r>
    </w:p>
    <w:p>
      <w:r>
        <w:t>self.history = []</w:t>
      </w:r>
    </w:p>
    <w:p>
      <w:r>
        <w:t>def add(self, a, b):</w:t>
      </w:r>
    </w:p>
    <w:p>
      <w:r>
        <w:t>"""加法"""</w:t>
      </w:r>
    </w:p>
    <w:p>
      <w:r>
        <w:t>result = a + b</w:t>
      </w:r>
    </w:p>
    <w:p>
      <w:r>
        <w:t>self.history.append({</w:t>
      </w:r>
    </w:p>
    <w:p>
      <w:r>
        <w:t>'operation': 'add',</w:t>
      </w:r>
    </w:p>
    <w:p>
      <w:r>
        <w:t>'a': a,</w:t>
      </w:r>
    </w:p>
    <w:p>
      <w:r>
        <w:t>'b': b,</w:t>
      </w:r>
    </w:p>
    <w:p>
      <w:r>
        <w:t>'result': result</w:t>
      </w:r>
    </w:p>
    <w:p>
      <w:r>
        <w:t>})</w:t>
      </w:r>
    </w:p>
    <w:p>
      <w:r>
        <w:t>return result</w:t>
      </w:r>
    </w:p>
    <w:p>
      <w:r>
        <w:t>def subtract(self, a, b):</w:t>
      </w:r>
    </w:p>
    <w:p>
      <w:r>
        <w:t>"""减法"""</w:t>
      </w:r>
    </w:p>
    <w:p>
      <w:r>
        <w:t>result = a - b</w:t>
      </w:r>
    </w:p>
    <w:p>
      <w:r>
        <w:t>self.history.append({</w:t>
      </w:r>
    </w:p>
    <w:p>
      <w:r>
        <w:t>'operation': 'subtract',</w:t>
      </w:r>
    </w:p>
    <w:p>
      <w:r>
        <w:t>'a': a,</w:t>
      </w:r>
    </w:p>
    <w:p>
      <w:r>
        <w:t>'b': b,</w:t>
      </w:r>
    </w:p>
    <w:p>
      <w:r>
        <w:t>'result': result</w:t>
      </w:r>
    </w:p>
    <w:p>
      <w:r>
        <w:t>})</w:t>
      </w:r>
    </w:p>
    <w:p>
      <w:r>
        <w:t>return result</w:t>
      </w:r>
    </w:p>
    <w:p>
      <w:r>
        <w:t>def multiply(self, a, b):</w:t>
      </w:r>
    </w:p>
    <w:p>
      <w:r>
        <w:t>"""乘法"""</w:t>
      </w:r>
    </w:p>
    <w:p>
      <w:r>
        <w:t>result = a * b</w:t>
      </w:r>
    </w:p>
    <w:p>
      <w:r>
        <w:t>self.history.append({</w:t>
      </w:r>
    </w:p>
    <w:p>
      <w:r>
        <w:t>'operation': 'multiply',</w:t>
      </w:r>
    </w:p>
    <w:p>
      <w:r>
        <w:t>'a': a,</w:t>
      </w:r>
    </w:p>
    <w:p>
      <w:r>
        <w:rPr>
          <w:rFonts w:ascii="Courier New" w:hAnsi="Courier New"/>
          <w:sz w:val="18"/>
        </w:rPr>
        <w:br/>
        <w:t>'b': b,</w:t>
        <w:br/>
        <w:t>'result': result</w:t>
        <w:br/>
        <w:t>})</w:t>
        <w:br/>
        <w:t>return result</w:t>
        <w:br/>
        <w:t>def divide(self, a, b):</w:t>
        <w:br/>
        <w:t>"""除法"""</w:t>
        <w:br/>
        <w:t>if b == 0:</w:t>
        <w:br/>
        <w:t>raise ZeroDivisionError('Division by zero')</w:t>
        <w:br/>
        <w:t>result = a / b</w:t>
        <w:br/>
        <w:t>self.history.append({</w:t>
        <w:br/>
        <w:t>'operation': 'divide',</w:t>
        <w:br/>
        <w:t>'a': a,</w:t>
        <w:br/>
        <w:t>'b': b,</w:t>
        <w:br/>
        <w:t>'result': result</w:t>
        <w:br/>
        <w:t>})</w:t>
        <w:br/>
        <w:t>return result</w:t>
        <w:br/>
        <w:t>def get_history(self):</w:t>
        <w:br/>
        <w:t>"""获取历史记录"""</w:t>
        <w:br/>
        <w:t>return self.history</w:t>
        <w:br/>
        <w:t>calc = Calculator()</w:t>
        <w:br/>
        <w:t>print(calc.add(5, 3))</w:t>
        <w:br/>
        <w:t>print(calc.subtract(10, 4))</w:t>
        <w:br/>
        <w:t>print(calc.multiply(6, 7))</w:t>
        <w:br/>
        <w:t>print(calc.divide(20, 4))</w:t>
        <w:br/>
        <w:t>print(calc.get_history())</w:t>
        <w:br/>
      </w:r>
    </w:p>
    <w:p>
      <w:r>
        <w:t>bash复制### 3. Java 到 Python</w:t>
      </w:r>
    </w:p>
    <w:p>
      <w:r>
        <w:t>// 示例：Java 代码转换为 Python</w:t>
      </w:r>
    </w:p>
    <w:p>
      <w:r>
        <w:t>用户请求：</w:t>
      </w:r>
    </w:p>
    <w:p>
      <w:r>
        <w:t>"将这段 Java 代码转换为 Python"</w:t>
      </w:r>
    </w:p>
    <w:p>
      <w:r>
        <w:t>原始 Java 代码：</w:t>
      </w:r>
    </w:p>
    <w:p>
      <w:r>
        <w:t>import java.util.*;</w:t>
      </w:r>
    </w:p>
    <w:p>
      <w:r>
        <w:t>public class OrderProcessor {</w:t>
      </w:r>
    </w:p>
    <w:p>
      <w:r>
        <w:t xml:space="preserve">    private List&lt;Order&gt; orders;</w:t>
      </w:r>
    </w:p>
    <w:p>
      <w:r>
        <w:t xml:space="preserve">    public OrderProcessor() {</w:t>
      </w:r>
    </w:p>
    <w:p>
      <w:r>
        <w:t xml:space="preserve">        this.orders = new ArrayList&lt;&gt;();</w:t>
      </w:r>
    </w:p>
    <w:p>
      <w:r>
        <w:t xml:space="preserve">    }</w:t>
      </w:r>
    </w:p>
    <w:p>
      <w:r>
        <w:t xml:space="preserve">    public void addOrder(Order order) {</w:t>
      </w:r>
    </w:p>
    <w:p>
      <w:r>
        <w:t xml:space="preserve">        orders.add(order);</w:t>
      </w:r>
    </w:p>
    <w:p>
      <w:r>
        <w:t xml:space="preserve">    }</w:t>
      </w:r>
    </w:p>
    <w:p>
      <w:r>
        <w:t xml:space="preserve">    public List&lt;Order&gt; getOrdersByStatus(String status) {</w:t>
      </w:r>
    </w:p>
    <w:p>
      <w:r>
        <w:t xml:space="preserve">        List&lt;Order&gt; result = new ArrayList&lt;&gt;();</w:t>
      </w:r>
    </w:p>
    <w:p>
      <w:r>
        <w:t xml:space="preserve">        for (Order order : orders) {</w:t>
      </w:r>
    </w:p>
    <w:p>
      <w:r>
        <w:t xml:space="preserve">            if (order.getStatus().equals(status)) {</w:t>
      </w:r>
    </w:p>
    <w:p>
      <w:r>
        <w:t xml:space="preserve">                result.add(order);</w:t>
      </w:r>
    </w:p>
    <w:p>
      <w:r>
        <w:t xml:space="preserve">            }</w:t>
      </w:r>
    </w:p>
    <w:p>
      <w:r>
        <w:t xml:space="preserve">        }</w:t>
      </w:r>
    </w:p>
    <w:p>
      <w:r>
        <w:t xml:space="preserve">        return result;</w:t>
      </w:r>
    </w:p>
    <w:p>
      <w:r>
        <w:t xml:space="preserve">    }</w:t>
      </w:r>
    </w:p>
    <w:p>
      <w:r>
        <w:t xml:space="preserve">    public double getTotalAmount() {</w:t>
      </w:r>
    </w:p>
    <w:p>
      <w:r>
        <w:t xml:space="preserve">        double total = 0.0;</w:t>
      </w:r>
    </w:p>
    <w:p>
      <w:r>
        <w:t xml:space="preserve">        for (Order order : orders) {</w:t>
      </w:r>
    </w:p>
    <w:p>
      <w:r>
        <w:t xml:space="preserve">            total += order.getAmount();</w:t>
      </w:r>
    </w:p>
    <w:p>
      <w:r>
        <w:t xml:space="preserve">        }</w:t>
      </w:r>
    </w:p>
    <w:p>
      <w:r>
        <w:t xml:space="preserve">        return total;</w:t>
      </w:r>
    </w:p>
    <w:p>
      <w:r>
        <w:t xml:space="preserve">    }</w:t>
      </w:r>
    </w:p>
    <w:p>
      <w:r>
        <w:t xml:space="preserve">    public static class Order {</w:t>
      </w:r>
    </w:p>
    <w:p>
      <w:r>
        <w:t xml:space="preserve">        private String id;</w:t>
      </w:r>
    </w:p>
    <w:p>
      <w:r>
        <w:t xml:space="preserve">        private String status;</w:t>
      </w:r>
    </w:p>
    <w:p>
      <w:r>
        <w:t xml:space="preserve">        private double amount;</w:t>
      </w:r>
    </w:p>
    <w:p>
      <w:r>
        <w:t xml:space="preserve">        public Order(String id, String status, double amount) {</w:t>
      </w:r>
    </w:p>
    <w:p>
      <w:r>
        <w:t xml:space="preserve">            this.id = id;</w:t>
      </w:r>
    </w:p>
    <w:p>
      <w:r>
        <w:t xml:space="preserve">            this.status = status;</w:t>
      </w:r>
    </w:p>
    <w:p>
      <w:r>
        <w:t xml:space="preserve">            this.amount = amount;</w:t>
      </w:r>
    </w:p>
    <w:p>
      <w:r>
        <w:t xml:space="preserve">        }</w:t>
      </w:r>
    </w:p>
    <w:p>
      <w:r>
        <w:t xml:space="preserve">        public String getId() {</w:t>
      </w:r>
    </w:p>
    <w:p>
      <w:r>
        <w:t xml:space="preserve">            return id;</w:t>
      </w:r>
    </w:p>
    <w:p>
      <w:r>
        <w:t xml:space="preserve">        }</w:t>
      </w:r>
    </w:p>
    <w:p>
      <w:r>
        <w:t xml:space="preserve">        public String getStatus() {</w:t>
      </w:r>
    </w:p>
    <w:p>
      <w:r>
        <w:t xml:space="preserve">            return status;</w:t>
      </w:r>
    </w:p>
    <w:p>
      <w:r>
        <w:t xml:space="preserve">        }</w:t>
      </w:r>
    </w:p>
    <w:p>
      <w:r>
        <w:t xml:space="preserve">        public double getAmount() {</w:t>
      </w:r>
    </w:p>
    <w:p>
      <w:r>
        <w:t xml:space="preserve">            return amount;</w:t>
      </w:r>
    </w:p>
    <w:p>
      <w:r>
        <w:t xml:space="preserve">        }</w:t>
      </w:r>
    </w:p>
    <w:p>
      <w:r>
        <w:t xml:space="preserve">    }</w:t>
      </w:r>
    </w:p>
    <w:p>
      <w:r>
        <w:t>}</w:t>
      </w:r>
    </w:p>
    <w:p>
      <w:r>
        <w:t>生成的 Python 代码：</w:t>
      </w:r>
    </w:p>
    <w:p>
      <w:r>
        <w:rPr>
          <w:rFonts w:ascii="Courier New" w:hAnsi="Courier New"/>
          <w:sz w:val="18"/>
        </w:rPr>
        <w:br/>
        <w:t>from typing import List</w:t>
        <w:br/>
        <w:br/>
        <w:t>class Order:</w:t>
        <w:br/>
        <w:t>"""订单类"""</w:t>
        <w:br/>
        <w:br/>
        <w:t>def __init__(self, order_id: str, status: str, amount: float):</w:t>
        <w:br/>
        <w:t>self.id = order_id</w:t>
        <w:br/>
        <w:t>self.status = status</w:t>
        <w:br/>
        <w:t>self.amount = amount</w:t>
        <w:br/>
        <w:br/>
        <w:t>class OrderProcessor:</w:t>
        <w:br/>
        <w:t>"""订单处理器"""</w:t>
        <w:br/>
        <w:br/>
        <w:t>def __init__(self):</w:t>
        <w:br/>
        <w:t>self.orders: List[Order] = []</w:t>
        <w:br/>
        <w:br/>
        <w:t>def add_order(self, order: Order):</w:t>
        <w:br/>
        <w:t>"""添加订单"""</w:t>
        <w:br/>
        <w:t>self.orders.append(order)</w:t>
        <w:br/>
        <w:br/>
        <w:t>def get_orders_by_status(self, status: str) -&gt; List[Order]:</w:t>
        <w:br/>
        <w:t>"""根据状态获取订单"""</w:t>
        <w:br/>
        <w:t>return [</w:t>
        <w:br/>
        <w:t>order for order in self.orders</w:t>
        <w:br/>
        <w:t>if order.status == status</w:t>
        <w:br/>
        <w:t>]</w:t>
        <w:br/>
        <w:br/>
        <w:t>def get_total_amount(self) -&gt; float:</w:t>
        <w:br/>
        <w:t>"""获取总金额"""</w:t>
        <w:br/>
        <w:t>return sum(order.amount for order in self.orders)</w:t>
        <w:br/>
        <w:br/>
        <w:t>## 跨语言代码理解</w:t>
        <w:br/>
        <w:br/>
        <w:t>### 1. 理解多语言项目</w:t>
        <w:br/>
      </w:r>
    </w:p>
    <w:p>
      <w:r>
        <w:t>python</w:t>
      </w:r>
    </w:p>
    <w:p>
      <w:pPr>
        <w:pStyle w:val="Heading1"/>
      </w:pPr>
      <w:r>
        <w:t>示例：理解包含多种语言的项目</w:t>
      </w:r>
    </w:p>
    <w:p>
      <w:r>
        <w:t>用户请求：</w:t>
      </w:r>
    </w:p>
    <w:p>
      <w:r>
        <w:t>"理解这个多语言项目的结构"</w:t>
      </w:r>
    </w:p>
    <w:p>
      <w:r>
        <w:t>Claude Code 生成的项目分析：</w:t>
      </w:r>
    </w:p>
    <w:p>
      <w:pPr>
        <w:pStyle w:val="Heading2"/>
      </w:pPr>
      <w:r>
        <w:t>多语言项目结构分析</w:t>
      </w:r>
    </w:p>
    <w:p>
      <w:r>
        <w:t>project/</w:t>
      </w:r>
    </w:p>
    <w:p>
      <w:r>
        <w:t>├── backend/              # Python 后端</w:t>
      </w:r>
    </w:p>
    <w:p>
      <w:r>
        <w:t>│   ├── app/</w:t>
      </w:r>
    </w:p>
    <w:p>
      <w:r>
        <w:t>│   │   ├── __init__.py</w:t>
      </w:r>
    </w:p>
    <w:p>
      <w:r>
        <w:t>│   │   ├── models.py</w:t>
      </w:r>
    </w:p>
    <w:p>
      <w:r>
        <w:t>│   │   ├── routes.py</w:t>
      </w:r>
    </w:p>
    <w:p>
      <w:r>
        <w:t>│   │   └── services.py</w:t>
      </w:r>
    </w:p>
    <w:p>
      <w:r>
        <w:t>│   ├── requirements.txt</w:t>
      </w:r>
    </w:p>
    <w:p>
      <w:r>
        <w:t>│   └── main.py</w:t>
      </w:r>
    </w:p>
    <w:p>
      <w:r>
        <w:t>├── frontend/             # JavaScript/React 前端</w:t>
      </w:r>
    </w:p>
    <w:p>
      <w:r>
        <w:t>│   ├── src/</w:t>
      </w:r>
    </w:p>
    <w:p>
      <w:r>
        <w:t>│   │   ├── components/</w:t>
      </w:r>
    </w:p>
    <w:p>
      <w:r>
        <w:t>│   │   ├── pages/</w:t>
      </w:r>
    </w:p>
    <w:p>
      <w:r>
        <w:t>│   │   ├── services/</w:t>
      </w:r>
    </w:p>
    <w:p>
      <w:r>
        <w:t>│   │   └── App.js</w:t>
      </w:r>
    </w:p>
    <w:p>
      <w:r>
        <w:t>│   ├── package.json</w:t>
      </w:r>
    </w:p>
    <w:p>
      <w:r>
        <w:t>│   └── webpack.config.js</w:t>
      </w:r>
    </w:p>
    <w:p>
      <w:r>
        <w:t>├── mobile/               # Kotlin/Android 移动端</w:t>
      </w:r>
    </w:p>
    <w:p>
      <w:r>
        <w:t>│   ├── app/</w:t>
      </w:r>
    </w:p>
    <w:p>
      <w:r>
        <w:t>│   │   ├── MainActivity.kt</w:t>
      </w:r>
    </w:p>
    <w:p>
      <w:r>
        <w:t>│   │   ├── adapters/</w:t>
      </w:r>
    </w:p>
    <w:p>
      <w:r>
        <w:t>│   │   └── viewmodels/</w:t>
      </w:r>
    </w:p>
    <w:p>
      <w:r>
        <w:t>│   └── build.gradle</w:t>
      </w:r>
    </w:p>
    <w:p>
      <w:r>
        <w:t>└── shared/               # 共享类型定义</w:t>
      </w:r>
    </w:p>
    <w:p>
      <w:r>
        <w:t>└── types/</w:t>
      </w:r>
    </w:p>
    <w:p>
      <w:r>
        <w:t>├── user.ts</w:t>
      </w:r>
    </w:p>
    <w:p>
      <w:r>
        <w:t>├── product.ts</w:t>
      </w:r>
    </w:p>
    <w:p>
      <w:r>
        <w:t>└── order.ts</w:t>
      </w:r>
    </w:p>
    <w:p>
      <w:pPr>
        <w:pStyle w:val="Heading2"/>
      </w:pPr>
      <w:r>
        <w:t>语言职责划分</w:t>
      </w:r>
    </w:p>
    <w:p>
      <w:pPr>
        <w:pStyle w:val="Heading3"/>
      </w:pPr>
      <w:r>
        <w:t>Python 后端 (backend/)</w:t>
      </w:r>
    </w:p>
    <w:p>
      <w:pPr>
        <w:pStyle w:val="ListBullet"/>
      </w:pPr>
      <w:r>
        <w:t>**职责**: API 服务、业务逻辑、数据处理</w:t>
      </w:r>
    </w:p>
    <w:p>
      <w:pPr>
        <w:pStyle w:val="ListBullet"/>
      </w:pPr>
      <w:r>
        <w:t>**框架**: Flask/FastAPI</w:t>
      </w:r>
    </w:p>
    <w:p>
      <w:pPr>
        <w:pStyle w:val="ListBullet"/>
      </w:pPr>
      <w:r>
        <w:t>**数据库**: PostgreSQL/MySQL</w:t>
      </w:r>
    </w:p>
    <w:p>
      <w:pPr>
        <w:pStyle w:val="ListBullet"/>
      </w:pPr>
      <w:r>
        <w:t>**主要功能**:</w:t>
      </w:r>
    </w:p>
    <w:p>
      <w:pPr>
        <w:pStyle w:val="ListBullet"/>
      </w:pPr>
      <w:r>
        <w:t>用户认证和授权</w:t>
      </w:r>
    </w:p>
    <w:p>
      <w:pPr>
        <w:pStyle w:val="ListBullet"/>
      </w:pPr>
      <w:r>
        <w:t>商品管理</w:t>
      </w:r>
    </w:p>
    <w:p>
      <w:pPr>
        <w:pStyle w:val="ListBullet"/>
      </w:pPr>
      <w:r>
        <w:t>订单处理</w:t>
      </w:r>
    </w:p>
    <w:p>
      <w:pPr>
        <w:pStyle w:val="ListBullet"/>
      </w:pPr>
      <w:r>
        <w:t>支付集成</w:t>
      </w:r>
    </w:p>
    <w:p>
      <w:pPr>
        <w:pStyle w:val="Heading3"/>
      </w:pPr>
      <w:r>
        <w:t>JavaScript 前端 (frontend/)</w:t>
      </w:r>
    </w:p>
    <w:p>
      <w:pPr>
        <w:pStyle w:val="ListBullet"/>
      </w:pPr>
      <w:r>
        <w:t>**职责**: 用户界面、交互逻辑</w:t>
      </w:r>
    </w:p>
    <w:p>
      <w:pPr>
        <w:pStyle w:val="ListBullet"/>
      </w:pPr>
      <w:r>
        <w:t>**框架**: React</w:t>
      </w:r>
    </w:p>
    <w:p>
      <w:pPr>
        <w:pStyle w:val="ListBullet"/>
      </w:pPr>
      <w:r>
        <w:t>**构建工具**: Webpack</w:t>
      </w:r>
    </w:p>
    <w:p>
      <w:pPr>
        <w:pStyle w:val="ListBullet"/>
      </w:pPr>
      <w:r>
        <w:t>**主要功能**:</w:t>
      </w:r>
    </w:p>
    <w:p>
      <w:pPr>
        <w:pStyle w:val="ListBullet"/>
      </w:pPr>
      <w:r>
        <w:t>商品展示</w:t>
      </w:r>
    </w:p>
    <w:p>
      <w:pPr>
        <w:pStyle w:val="ListBullet"/>
      </w:pPr>
      <w:r>
        <w:t>购物车管理</w:t>
      </w:r>
    </w:p>
    <w:p>
      <w:pPr>
        <w:pStyle w:val="ListBullet"/>
      </w:pPr>
      <w:r>
        <w:t>订单创建</w:t>
      </w:r>
    </w:p>
    <w:p>
      <w:pPr>
        <w:pStyle w:val="ListBullet"/>
      </w:pPr>
      <w:r>
        <w:t>用户个人中心</w:t>
      </w:r>
    </w:p>
    <w:p>
      <w:pPr>
        <w:pStyle w:val="Heading3"/>
      </w:pPr>
      <w:r>
        <w:t>Kotlin 移动端 (mobile/)</w:t>
      </w:r>
    </w:p>
    <w:p>
      <w:pPr>
        <w:pStyle w:val="ListBullet"/>
      </w:pPr>
      <w:r>
        <w:t>**职责**: 移动应用、原生功能</w:t>
      </w:r>
    </w:p>
    <w:p>
      <w:pPr>
        <w:pStyle w:val="ListBullet"/>
      </w:pPr>
      <w:r>
        <w:t>**框架**: Android SDK</w:t>
      </w:r>
    </w:p>
    <w:p>
      <w:pPr>
        <w:pStyle w:val="ListBullet"/>
      </w:pPr>
      <w:r>
        <w:t>**主要功能**:</w:t>
      </w:r>
    </w:p>
    <w:p>
      <w:pPr>
        <w:pStyle w:val="ListBullet"/>
      </w:pPr>
      <w:r>
        <w:t>推送通知</w:t>
      </w:r>
    </w:p>
    <w:p>
      <w:pPr>
        <w:pStyle w:val="ListBullet"/>
      </w:pPr>
      <w:r>
        <w:t>本地存储</w:t>
      </w:r>
    </w:p>
    <w:p>
      <w:pPr>
        <w:pStyle w:val="ListBullet"/>
      </w:pPr>
      <w:r>
        <w:t>设备集成</w:t>
      </w:r>
    </w:p>
    <w:p>
      <w:pPr>
        <w:pStyle w:val="ListBullet"/>
      </w:pPr>
      <w:r>
        <w:t>离线支持</w:t>
      </w:r>
    </w:p>
    <w:p>
      <w:pPr>
        <w:pStyle w:val="Heading3"/>
      </w:pPr>
      <w:r>
        <w:t>共享类型定义 (shared/)</w:t>
      </w:r>
    </w:p>
    <w:p>
      <w:pPr>
        <w:pStyle w:val="ListBullet"/>
      </w:pPr>
      <w:r>
        <w:t>**职责**: 跨语言类型定义</w:t>
      </w:r>
    </w:p>
    <w:p>
      <w:pPr>
        <w:pStyle w:val="ListBullet"/>
      </w:pPr>
      <w:r>
        <w:t>**格式**: TypeScript</w:t>
      </w:r>
    </w:p>
    <w:p>
      <w:pPr>
        <w:pStyle w:val="ListBullet"/>
      </w:pPr>
      <w:r>
        <w:t>**主要功能**:</w:t>
      </w:r>
    </w:p>
    <w:p>
      <w:pPr>
        <w:pStyle w:val="ListBullet"/>
      </w:pPr>
      <w:r>
        <w:t>统一数据结构</w:t>
      </w:r>
    </w:p>
    <w:p>
      <w:pPr>
        <w:pStyle w:val="ListBullet"/>
      </w:pPr>
      <w:r>
        <w:t>API 接口定义</w:t>
      </w:r>
    </w:p>
    <w:p>
      <w:pPr>
        <w:pStyle w:val="ListBullet"/>
      </w:pPr>
      <w:r>
        <w:t>类型安全</w:t>
      </w:r>
    </w:p>
    <w:p>
      <w:pPr>
        <w:pStyle w:val="Heading3"/>
      </w:pPr>
      <w:r>
        <w:t>3. Java 到 Python</w:t>
      </w:r>
    </w:p>
    <w:p>
      <w:r>
        <w:t>// 示例：Java 代码转换为 Python</w:t>
      </w:r>
    </w:p>
    <w:p>
      <w:r>
        <w:t>用户请求：</w:t>
      </w:r>
    </w:p>
    <w:p>
      <w:r>
        <w:t>"将这段 Java 代码转换为 Python"</w:t>
      </w:r>
    </w:p>
    <w:p>
      <w:r>
        <w:t>原始 Java 代码：</w:t>
      </w:r>
    </w:p>
    <w:p>
      <w:r>
        <w:t>import java.util.*;</w:t>
      </w:r>
    </w:p>
    <w:p>
      <w:r>
        <w:t>public class OrderProcessor {</w:t>
      </w:r>
    </w:p>
    <w:p>
      <w:r>
        <w:t xml:space="preserve">    private List&lt;Order&gt; orders;</w:t>
      </w:r>
    </w:p>
    <w:p>
      <w:r>
        <w:t xml:space="preserve">    public OrderProcessor() {</w:t>
      </w:r>
    </w:p>
    <w:p>
      <w:r>
        <w:t xml:space="preserve">        this.orders = new ArrayList&lt;&gt;();</w:t>
      </w:r>
    </w:p>
    <w:p>
      <w:r>
        <w:t xml:space="preserve">    }</w:t>
      </w:r>
    </w:p>
    <w:p>
      <w:r>
        <w:t xml:space="preserve">    public void addOrder(Order order) {</w:t>
      </w:r>
    </w:p>
    <w:p>
      <w:r>
        <w:t xml:space="preserve">        orders.add(order);</w:t>
      </w:r>
    </w:p>
    <w:p>
      <w:r>
        <w:t xml:space="preserve">    }</w:t>
      </w:r>
    </w:p>
    <w:p>
      <w:r>
        <w:t xml:space="preserve">    public List&lt;Order&gt; getOrdersByStatus(String status) {</w:t>
      </w:r>
    </w:p>
    <w:p>
      <w:r>
        <w:t xml:space="preserve">        List&lt;Order&gt; result = new ArrayList&lt;&gt;();</w:t>
      </w:r>
    </w:p>
    <w:p>
      <w:r>
        <w:t xml:space="preserve">        for (Order order : orders) {</w:t>
      </w:r>
    </w:p>
    <w:p>
      <w:r>
        <w:t xml:space="preserve">            if (order.getStatus().equals(status)) {</w:t>
      </w:r>
    </w:p>
    <w:p>
      <w:r>
        <w:t xml:space="preserve">                result.add(order);</w:t>
      </w:r>
    </w:p>
    <w:p>
      <w:r>
        <w:t xml:space="preserve">            }</w:t>
      </w:r>
    </w:p>
    <w:p>
      <w:r>
        <w:t xml:space="preserve">        }</w:t>
      </w:r>
    </w:p>
    <w:p>
      <w:r>
        <w:t xml:space="preserve">        return result;</w:t>
      </w:r>
    </w:p>
    <w:p>
      <w:r>
        <w:t xml:space="preserve">    }</w:t>
      </w:r>
    </w:p>
    <w:p>
      <w:r>
        <w:t xml:space="preserve">    public double getTotalAmount() {</w:t>
      </w:r>
    </w:p>
    <w:p>
      <w:r>
        <w:t xml:space="preserve">        double total = 0.0;</w:t>
      </w:r>
    </w:p>
    <w:p>
      <w:r>
        <w:t xml:space="preserve">        for (Order order : orders) {</w:t>
      </w:r>
    </w:p>
    <w:p>
      <w:r>
        <w:t xml:space="preserve">            total += order.getAmount();</w:t>
      </w:r>
    </w:p>
    <w:p>
      <w:r>
        <w:t xml:space="preserve">        }</w:t>
      </w:r>
    </w:p>
    <w:p>
      <w:r>
        <w:t xml:space="preserve">        return total;</w:t>
      </w:r>
    </w:p>
    <w:p>
      <w:r>
        <w:t xml:space="preserve">    }</w:t>
      </w:r>
    </w:p>
    <w:p>
      <w:r>
        <w:t xml:space="preserve">    public static class Order {</w:t>
      </w:r>
    </w:p>
    <w:p>
      <w:r>
        <w:t xml:space="preserve">        private String id;</w:t>
      </w:r>
    </w:p>
    <w:p>
      <w:r>
        <w:t xml:space="preserve">        private String status;</w:t>
      </w:r>
    </w:p>
    <w:p>
      <w:r>
        <w:t xml:space="preserve">        private double amount;</w:t>
      </w:r>
    </w:p>
    <w:p>
      <w:r>
        <w:t xml:space="preserve">        public Order(String id, String status, double amount) {</w:t>
      </w:r>
    </w:p>
    <w:p>
      <w:r>
        <w:t xml:space="preserve">            this.id = id;</w:t>
      </w:r>
    </w:p>
    <w:p>
      <w:r>
        <w:t xml:space="preserve">            this.status = status;</w:t>
      </w:r>
    </w:p>
    <w:p>
      <w:r>
        <w:t xml:space="preserve">            this.amount = amount;</w:t>
      </w:r>
    </w:p>
    <w:p>
      <w:r>
        <w:t xml:space="preserve">        }</w:t>
      </w:r>
    </w:p>
    <w:p>
      <w:r>
        <w:t xml:space="preserve">        public String getId() {</w:t>
      </w:r>
    </w:p>
    <w:p>
      <w:r>
        <w:t xml:space="preserve">            return id;</w:t>
      </w:r>
    </w:p>
    <w:p>
      <w:r>
        <w:t xml:space="preserve">        }</w:t>
      </w:r>
    </w:p>
    <w:p>
      <w:r>
        <w:t xml:space="preserve">        public String getStatus() {</w:t>
      </w:r>
    </w:p>
    <w:p>
      <w:r>
        <w:t xml:space="preserve">            return status;</w:t>
      </w:r>
    </w:p>
    <w:p>
      <w:r>
        <w:t xml:space="preserve">        }</w:t>
      </w:r>
    </w:p>
    <w:p>
      <w:r>
        <w:t xml:space="preserve">        public double getAmount() {</w:t>
      </w:r>
    </w:p>
    <w:p>
      <w:r>
        <w:t xml:space="preserve">            return amount;</w:t>
      </w:r>
    </w:p>
    <w:p>
      <w:r>
        <w:t xml:space="preserve">        }</w:t>
      </w:r>
    </w:p>
    <w:p>
      <w:r>
        <w:t xml:space="preserve">    }</w:t>
      </w:r>
    </w:p>
    <w:p>
      <w:r>
        <w:t>}</w:t>
      </w:r>
    </w:p>
    <w:p>
      <w:r>
        <w:t>生成的 Python 代码：</w:t>
      </w:r>
    </w:p>
    <w:p>
      <w:r>
        <w:rPr>
          <w:rFonts w:ascii="Courier New" w:hAnsi="Courier New"/>
          <w:sz w:val="18"/>
        </w:rPr>
        <w:br/>
        <w:t>from typing import List</w:t>
        <w:br/>
        <w:br/>
        <w:t>class Order:</w:t>
        <w:br/>
        <w:t>"""订单类"""</w:t>
        <w:br/>
        <w:br/>
        <w:t>def __init__(self, order_id: str, status: str, amount: float):</w:t>
        <w:br/>
        <w:t>self.id = order_id</w:t>
        <w:br/>
        <w:t>self.status = status</w:t>
        <w:br/>
        <w:t>self.amount = amount</w:t>
        <w:br/>
        <w:br/>
        <w:t>class OrderProcessor:</w:t>
        <w:br/>
        <w:t>"""订单处理器"""</w:t>
        <w:br/>
        <w:br/>
        <w:t>def __init__(self):</w:t>
        <w:br/>
        <w:t>self.orders: List[Order] = []</w:t>
        <w:br/>
        <w:br/>
        <w:t>def add_order(self, order: Order):</w:t>
        <w:br/>
        <w:t>"""添加订单"""</w:t>
        <w:br/>
        <w:t>self.orders.append(order)</w:t>
        <w:br/>
        <w:br/>
        <w:t>def get_orders_by_status(self, status: str) -&gt; List[Order]:</w:t>
        <w:br/>
        <w:t>"""根据状态获取订单"""</w:t>
        <w:br/>
        <w:t>return [</w:t>
        <w:br/>
        <w:t>order for order in self.orders</w:t>
        <w:br/>
        <w:t>if order.status == status</w:t>
        <w:br/>
        <w:t>]</w:t>
        <w:br/>
        <w:br/>
        <w:t>def get_total_amount(self) -&gt; float:</w:t>
        <w:br/>
        <w:t>"""获取总金额"""</w:t>
        <w:br/>
        <w:t>return sum(order.amount for order in self.orders)</w:t>
        <w:br/>
        <w:br/>
        <w:t>## 跨语言代码理解</w:t>
        <w:br/>
        <w:br/>
        <w:t>### 1. 理解多语言项目</w:t>
        <w:br/>
      </w:r>
    </w:p>
    <w:p>
      <w:r>
        <w:t>python</w:t>
      </w:r>
    </w:p>
    <w:p>
      <w:pPr>
        <w:pStyle w:val="Heading1"/>
      </w:pPr>
      <w:r>
        <w:t>示例：理解包含多种语言的项目</w:t>
      </w:r>
    </w:p>
    <w:p>
      <w:r>
        <w:t>用户请求：</w:t>
      </w:r>
    </w:p>
    <w:p>
      <w:r>
        <w:t>"理解这个多语言项目的结构"</w:t>
      </w:r>
    </w:p>
    <w:p>
      <w:r>
        <w:t>Claude Code 生成的项目分析：</w:t>
      </w:r>
    </w:p>
    <w:p>
      <w:pPr>
        <w:pStyle w:val="Heading2"/>
      </w:pPr>
      <w:r>
        <w:t>多语言项目结构分析</w:t>
      </w:r>
    </w:p>
    <w:p>
      <w:r>
        <w:t>project/</w:t>
      </w:r>
    </w:p>
    <w:p>
      <w:r>
        <w:t>├── backend/              # Python 后端</w:t>
      </w:r>
    </w:p>
    <w:p>
      <w:r>
        <w:t>│   ├── app/</w:t>
      </w:r>
    </w:p>
    <w:p>
      <w:r>
        <w:t>│   │   ├── __init__.py</w:t>
      </w:r>
    </w:p>
    <w:p>
      <w:r>
        <w:t>│   │   ├── models.py</w:t>
      </w:r>
    </w:p>
    <w:p>
      <w:r>
        <w:t>│   │   ├── routes.py</w:t>
      </w:r>
    </w:p>
    <w:p>
      <w:r>
        <w:t>│   │   └── services.py</w:t>
      </w:r>
    </w:p>
    <w:p>
      <w:r>
        <w:t>│   ├── requirements.txt</w:t>
      </w:r>
    </w:p>
    <w:p>
      <w:r>
        <w:t>│   └── main.py</w:t>
      </w:r>
    </w:p>
    <w:p>
      <w:r>
        <w:t>├── frontend/             # JavaScript/React 前端</w:t>
      </w:r>
    </w:p>
    <w:p>
      <w:r>
        <w:t>│   ├── src/</w:t>
      </w:r>
    </w:p>
    <w:p>
      <w:r>
        <w:t>│   │   ├── components/</w:t>
      </w:r>
    </w:p>
    <w:p>
      <w:r>
        <w:t>│   │   ├── pages/</w:t>
      </w:r>
    </w:p>
    <w:p>
      <w:r>
        <w:t>│   │   ├── services/</w:t>
      </w:r>
    </w:p>
    <w:p>
      <w:r>
        <w:t>│   │   └── App.js</w:t>
      </w:r>
    </w:p>
    <w:p>
      <w:r>
        <w:t>│   ├── package.json</w:t>
      </w:r>
    </w:p>
    <w:p>
      <w:r>
        <w:t>│   └── webpack.config.js</w:t>
      </w:r>
    </w:p>
    <w:p>
      <w:r>
        <w:t>├── mobile/               # Kotlin/Android 移动端</w:t>
      </w:r>
    </w:p>
    <w:p>
      <w:r>
        <w:t>│   ├── app/</w:t>
      </w:r>
    </w:p>
    <w:p>
      <w:r>
        <w:t>│   │   ├── MainActivity.kt</w:t>
      </w:r>
    </w:p>
    <w:p>
      <w:r>
        <w:t>│   │   ├── adapters/</w:t>
      </w:r>
    </w:p>
    <w:p>
      <w:r>
        <w:t>│   │   └── viewmodels/</w:t>
      </w:r>
    </w:p>
    <w:p>
      <w:r>
        <w:t>│   └── build.gradle</w:t>
      </w:r>
    </w:p>
    <w:p>
      <w:r>
        <w:t>└── shared/               # 共享类型定义</w:t>
      </w:r>
    </w:p>
    <w:p>
      <w:r>
        <w:t>└── types/</w:t>
      </w:r>
    </w:p>
    <w:p>
      <w:r>
        <w:t>├── user.ts</w:t>
      </w:r>
    </w:p>
    <w:p>
      <w:r>
        <w:t>├── product.ts</w:t>
      </w:r>
    </w:p>
    <w:p>
      <w:r>
        <w:t>└── order.ts</w:t>
      </w:r>
    </w:p>
    <w:p>
      <w:pPr>
        <w:pStyle w:val="Heading2"/>
      </w:pPr>
      <w:r>
        <w:t>语言职责划分</w:t>
      </w:r>
    </w:p>
    <w:p>
      <w:pPr>
        <w:pStyle w:val="Heading3"/>
      </w:pPr>
      <w:r>
        <w:t>Python 后端 (backend/)</w:t>
      </w:r>
    </w:p>
    <w:p>
      <w:pPr>
        <w:pStyle w:val="ListBullet"/>
      </w:pPr>
      <w:r>
        <w:t>**职责**: API 服务、业务逻辑、数据处理</w:t>
      </w:r>
    </w:p>
    <w:p>
      <w:pPr>
        <w:pStyle w:val="ListBullet"/>
      </w:pPr>
      <w:r>
        <w:t>**框架**: Flask/FastAPI</w:t>
      </w:r>
    </w:p>
    <w:p>
      <w:pPr>
        <w:pStyle w:val="ListBullet"/>
      </w:pPr>
      <w:r>
        <w:t>**数据库**: PostgreSQL/MySQL</w:t>
      </w:r>
    </w:p>
    <w:p>
      <w:pPr>
        <w:pStyle w:val="ListBullet"/>
      </w:pPr>
      <w:r>
        <w:t>**主要功能**:</w:t>
      </w:r>
    </w:p>
    <w:p>
      <w:pPr>
        <w:pStyle w:val="ListBullet"/>
      </w:pPr>
      <w:r>
        <w:t>用户认证和授权</w:t>
      </w:r>
    </w:p>
    <w:p>
      <w:pPr>
        <w:pStyle w:val="ListBullet"/>
      </w:pPr>
      <w:r>
        <w:t>商品管理</w:t>
      </w:r>
    </w:p>
    <w:p>
      <w:pPr>
        <w:pStyle w:val="ListBullet"/>
      </w:pPr>
      <w:r>
        <w:t>订单处理</w:t>
      </w:r>
    </w:p>
    <w:p>
      <w:pPr>
        <w:pStyle w:val="ListBullet"/>
      </w:pPr>
      <w:r>
        <w:t>支付集成</w:t>
      </w:r>
    </w:p>
    <w:p>
      <w:pPr>
        <w:pStyle w:val="Heading3"/>
      </w:pPr>
      <w:r>
        <w:t>JavaScript 前端 (frontend/)</w:t>
      </w:r>
    </w:p>
    <w:p>
      <w:pPr>
        <w:pStyle w:val="ListBullet"/>
      </w:pPr>
      <w:r>
        <w:t>**职责**: 用户界面、交互逻辑</w:t>
      </w:r>
    </w:p>
    <w:p>
      <w:pPr>
        <w:pStyle w:val="ListBullet"/>
      </w:pPr>
      <w:r>
        <w:t>**框架**: React</w:t>
      </w:r>
    </w:p>
    <w:p>
      <w:pPr>
        <w:pStyle w:val="ListBullet"/>
      </w:pPr>
      <w:r>
        <w:t>**构建工具**: Webpack</w:t>
      </w:r>
    </w:p>
    <w:p>
      <w:pPr>
        <w:pStyle w:val="ListBullet"/>
      </w:pPr>
      <w:r>
        <w:t>**主要功能**:</w:t>
      </w:r>
    </w:p>
    <w:p>
      <w:pPr>
        <w:pStyle w:val="ListBullet"/>
      </w:pPr>
      <w:r>
        <w:t>商品展示</w:t>
      </w:r>
    </w:p>
    <w:p>
      <w:pPr>
        <w:pStyle w:val="ListBullet"/>
      </w:pPr>
      <w:r>
        <w:t>购物车管理</w:t>
      </w:r>
    </w:p>
    <w:p>
      <w:pPr>
        <w:pStyle w:val="ListBullet"/>
      </w:pPr>
      <w:r>
        <w:t>订单创建</w:t>
      </w:r>
    </w:p>
    <w:p>
      <w:pPr>
        <w:pStyle w:val="ListBullet"/>
      </w:pPr>
      <w:r>
        <w:t>用户个人中心</w:t>
      </w:r>
    </w:p>
    <w:p>
      <w:pPr>
        <w:pStyle w:val="Heading3"/>
      </w:pPr>
      <w:r>
        <w:t>Kotlin 移动端 (mobile/)</w:t>
      </w:r>
    </w:p>
    <w:p>
      <w:pPr>
        <w:pStyle w:val="ListBullet"/>
      </w:pPr>
      <w:r>
        <w:t>**职责**: 移动应用、原生功能</w:t>
      </w:r>
    </w:p>
    <w:p>
      <w:pPr>
        <w:pStyle w:val="ListBullet"/>
      </w:pPr>
      <w:r>
        <w:t>**框架**: Android SDK</w:t>
      </w:r>
    </w:p>
    <w:p>
      <w:pPr>
        <w:pStyle w:val="ListBullet"/>
      </w:pPr>
      <w:r>
        <w:t>**主要功能**:</w:t>
      </w:r>
    </w:p>
    <w:p>
      <w:pPr>
        <w:pStyle w:val="ListBullet"/>
      </w:pPr>
      <w:r>
        <w:t>推送通知</w:t>
      </w:r>
    </w:p>
    <w:p>
      <w:pPr>
        <w:pStyle w:val="ListBullet"/>
      </w:pPr>
      <w:r>
        <w:t>本地存储</w:t>
      </w:r>
    </w:p>
    <w:p>
      <w:pPr>
        <w:pStyle w:val="ListBullet"/>
      </w:pPr>
      <w:r>
        <w:t>设备集成</w:t>
      </w:r>
    </w:p>
    <w:p>
      <w:pPr>
        <w:pStyle w:val="ListBullet"/>
      </w:pPr>
      <w:r>
        <w:t>离线支持</w:t>
      </w:r>
    </w:p>
    <w:p>
      <w:pPr>
        <w:pStyle w:val="Heading3"/>
      </w:pPr>
      <w:r>
        <w:t>共享类型定义 (shared/)</w:t>
      </w:r>
    </w:p>
    <w:p>
      <w:pPr>
        <w:pStyle w:val="ListBullet"/>
      </w:pPr>
      <w:r>
        <w:t>**职责**: 跨语言类型定义</w:t>
      </w:r>
    </w:p>
    <w:p>
      <w:pPr>
        <w:pStyle w:val="ListBullet"/>
      </w:pPr>
      <w:r>
        <w:t>**格式**: TypeScript</w:t>
      </w:r>
    </w:p>
    <w:p>
      <w:pPr>
        <w:pStyle w:val="ListBullet"/>
      </w:pPr>
      <w:r>
        <w:t>**主要功能**:</w:t>
      </w:r>
    </w:p>
    <w:p>
      <w:pPr>
        <w:pStyle w:val="ListBullet"/>
      </w:pPr>
      <w:r>
        <w:t>统一数据结构</w:t>
      </w:r>
    </w:p>
    <w:p>
      <w:pPr>
        <w:pStyle w:val="ListBullet"/>
      </w:pPr>
      <w:r>
        <w:t>API 接口定义</w:t>
      </w:r>
    </w:p>
    <w:p>
      <w:pPr>
        <w:pStyle w:val="ListBullet"/>
      </w:pPr>
      <w:r>
        <w:t>类型安全</w:t>
      </w:r>
    </w:p>
    <w:p>
      <w:r>
        <w:rPr>
          <w:rFonts w:ascii="Courier New" w:hAnsi="Courier New"/>
          <w:sz w:val="18"/>
        </w:rPr>
        <w:br/>
        <w:t>##### 2. 跨语言 API 设计#</w:t>
        <w:br/>
      </w:r>
    </w:p>
    <w:p>
      <w:r>
        <w:t>bash复制python</w:t>
      </w:r>
    </w:p>
    <w:p>
      <w:pPr>
        <w:pStyle w:val="Heading1"/>
      </w:pPr>
      <w:r>
        <w:t>示例：设计跨语言 API</w:t>
      </w:r>
    </w:p>
    <w:p>
      <w:r>
        <w:t>用户请求：</w:t>
      </w:r>
    </w:p>
    <w:p>
      <w:r>
        <w:t>"设计一个跨语言的 API 接口"</w:t>
      </w:r>
    </w:p>
    <w:p>
      <w:r>
        <w:t>Claude Code 生成的 API 设计：</w:t>
      </w:r>
    </w:p>
    <w:p>
      <w:pPr>
        <w:pStyle w:val="Heading2"/>
      </w:pPr>
      <w:r>
        <w:t>跨语言 API 设计</w:t>
      </w:r>
    </w:p>
    <w:p>
      <w:pPr>
        <w:pStyle w:val="Heading3"/>
      </w:pPr>
      <w:r>
        <w:t>API 规范 (OpenAPI)</w:t>
      </w:r>
    </w:p>
    <w:p>
      <w:r>
        <w:t>openapi: 3.0.0</w:t>
      </w:r>
    </w:p>
    <w:p>
      <w:r>
        <w:t>info:</w:t>
      </w:r>
    </w:p>
    <w:p>
      <w:r>
        <w:t>title: E-commerce API</w:t>
      </w:r>
    </w:p>
    <w:p>
      <w:r>
        <w:t>version: 1.0.0</w:t>
      </w:r>
    </w:p>
    <w:p>
      <w:r>
        <w:t>description: 跨语言电商 API</w:t>
      </w:r>
    </w:p>
    <w:p>
      <w:r>
        <w:t>paths:</w:t>
      </w:r>
    </w:p>
    <w:p>
      <w:r>
        <w:t>/users:</w:t>
      </w:r>
    </w:p>
    <w:p>
      <w:r>
        <w:t>post:</w:t>
      </w:r>
    </w:p>
    <w:p>
      <w:r>
        <w:t>summary: 创建用户</w:t>
      </w:r>
    </w:p>
    <w:p>
      <w:r>
        <w:t>requestBody:</w:t>
      </w:r>
    </w:p>
    <w:p>
      <w:r>
        <w:t>required: true</w:t>
      </w:r>
    </w:p>
    <w:p>
      <w:r>
        <w:t>content:</w:t>
      </w:r>
    </w:p>
    <w:p>
      <w:r>
        <w:t>application/json:</w:t>
      </w:r>
    </w:p>
    <w:p>
      <w:r>
        <w:t>schema:</w:t>
      </w:r>
    </w:p>
    <w:p>
      <w:r>
        <w:t>$ref: '#/components/schemas/UserCreate'</w:t>
      </w:r>
    </w:p>
    <w:p>
      <w:r>
        <w:t>responses:</w:t>
      </w:r>
    </w:p>
    <w:p>
      <w:r>
        <w:t>'201':</w:t>
      </w:r>
    </w:p>
    <w:p>
      <w:r>
        <w:t>description: 用户创建成功</w:t>
      </w:r>
    </w:p>
    <w:p>
      <w:r>
        <w:t>content:</w:t>
      </w:r>
    </w:p>
    <w:p>
      <w:r>
        <w:t>application/json:</w:t>
      </w:r>
    </w:p>
    <w:p>
      <w:r>
        <w:t>schema:</w:t>
      </w:r>
    </w:p>
    <w:p>
      <w:r>
        <w:t>$ref: '#/components/schemas/User'</w:t>
      </w:r>
    </w:p>
    <w:p>
      <w:r>
        <w:t>get:</w:t>
      </w:r>
    </w:p>
    <w:p>
      <w:r>
        <w:t>summary: 获取用户列表</w:t>
      </w:r>
    </w:p>
    <w:p>
      <w:r>
        <w:t>responses:</w:t>
      </w:r>
    </w:p>
    <w:p>
      <w:r>
        <w:t>'200':</w:t>
      </w:r>
    </w:p>
    <w:p>
      <w:r>
        <w:t>description: 成功</w:t>
      </w:r>
    </w:p>
    <w:p>
      <w:r>
        <w:t>content:</w:t>
      </w:r>
    </w:p>
    <w:p>
      <w:r>
        <w:t>application/json:</w:t>
      </w:r>
    </w:p>
    <w:p>
      <w:r>
        <w:t>schema:</w:t>
      </w:r>
    </w:p>
    <w:p>
      <w:r>
        <w:t>type: array</w:t>
      </w:r>
    </w:p>
    <w:p>
      <w:r>
        <w:t>items:</w:t>
      </w:r>
    </w:p>
    <w:p>
      <w:r>
        <w:t>$ref: '#/components/schemas/User'</w:t>
      </w:r>
    </w:p>
    <w:p>
      <w:r>
        <w:t>/users/{user_id}:</w:t>
      </w:r>
    </w:p>
    <w:p>
      <w:r>
        <w:t>get:</w:t>
      </w:r>
    </w:p>
    <w:p>
      <w:r>
        <w:t>summary: 获取用户详情</w:t>
      </w:r>
    </w:p>
    <w:p>
      <w:r>
        <w:t>parameters:</w:t>
      </w:r>
    </w:p>
    <w:p>
      <w:r>
        <w:t xml:space="preserve"> - name: user_id</w:t>
      </w:r>
    </w:p>
    <w:p>
      <w:r>
        <w:t>in: path</w:t>
      </w:r>
    </w:p>
    <w:p>
      <w:r>
        <w:t>required: true</w:t>
      </w:r>
    </w:p>
    <w:p>
      <w:r>
        <w:t>schema:</w:t>
      </w:r>
    </w:p>
    <w:p>
      <w:r>
        <w:t>type: integer</w:t>
      </w:r>
    </w:p>
    <w:p>
      <w:r>
        <w:t>responses:</w:t>
      </w:r>
    </w:p>
    <w:p>
      <w:r>
        <w:t>'200':</w:t>
      </w:r>
    </w:p>
    <w:p>
      <w:r>
        <w:t>description: 成功</w:t>
      </w:r>
    </w:p>
    <w:p>
      <w:r>
        <w:t>content:</w:t>
      </w:r>
    </w:p>
    <w:p>
      <w:r>
        <w:t>application/json:</w:t>
      </w:r>
    </w:p>
    <w:p>
      <w:r>
        <w:t>schema:</w:t>
      </w:r>
    </w:p>
    <w:p>
      <w:r>
        <w:t>$ref: '#/components/schemas/User'</w:t>
      </w:r>
    </w:p>
    <w:p>
      <w:r>
        <w:t>components:</w:t>
      </w:r>
    </w:p>
    <w:p>
      <w:r>
        <w:t>schemas:</w:t>
      </w:r>
    </w:p>
    <w:p>
      <w:r>
        <w:t>User:</w:t>
      </w:r>
    </w:p>
    <w:p>
      <w:r>
        <w:t>type: object</w:t>
      </w:r>
    </w:p>
    <w:p>
      <w:r>
        <w:t>properties:</w:t>
      </w:r>
    </w:p>
    <w:p>
      <w:r>
        <w:t>id:</w:t>
      </w:r>
    </w:p>
    <w:p>
      <w:r>
        <w:t>type: integer</w:t>
      </w:r>
    </w:p>
    <w:p>
      <w:r>
        <w:t>name:</w:t>
      </w:r>
    </w:p>
    <w:p>
      <w:r>
        <w:t>type: string</w:t>
      </w:r>
    </w:p>
    <w:p>
      <w:r>
        <w:t>email:</w:t>
      </w:r>
    </w:p>
    <w:p>
      <w:r>
        <w:t>type: string</w:t>
      </w:r>
    </w:p>
    <w:p>
      <w:r>
        <w:t>format: email</w:t>
      </w:r>
    </w:p>
    <w:p>
      <w:r>
        <w:t>created_at:</w:t>
      </w:r>
    </w:p>
    <w:p>
      <w:r>
        <w:t>type: string</w:t>
      </w:r>
    </w:p>
    <w:p>
      <w:r>
        <w:t>format: date-time</w:t>
      </w:r>
    </w:p>
    <w:p>
      <w:r>
        <w:t>UserCreate:</w:t>
      </w:r>
    </w:p>
    <w:p>
      <w:r>
        <w:t>type: object</w:t>
      </w:r>
    </w:p>
    <w:p>
      <w:r>
        <w:t>required:</w:t>
      </w:r>
    </w:p>
    <w:p>
      <w:r>
        <w:t xml:space="preserve"> - name</w:t>
      </w:r>
    </w:p>
    <w:p>
      <w:r>
        <w:t xml:space="preserve"> - email</w:t>
      </w:r>
    </w:p>
    <w:p>
      <w:r>
        <w:t>properties:</w:t>
      </w:r>
    </w:p>
    <w:p>
      <w:r>
        <w:t>name:</w:t>
      </w:r>
    </w:p>
    <w:p>
      <w:r>
        <w:t>type: string</w:t>
      </w:r>
    </w:p>
    <w:p>
      <w:r>
        <w:t>email:</w:t>
      </w:r>
    </w:p>
    <w:p>
      <w:r>
        <w:t>type: string</w:t>
      </w:r>
    </w:p>
    <w:p>
      <w:r>
        <w:t>format: email</w:t>
      </w:r>
    </w:p>
    <w:p>
      <w:r>
        <w:t>password:</w:t>
      </w:r>
    </w:p>
    <w:p>
      <w:r>
        <w:t>type: string</w:t>
      </w:r>
    </w:p>
    <w:p>
      <w:r>
        <w:t>`&gt; &gt;</w:t>
      </w:r>
    </w:p>
    <w:p>
      <w:pPr>
        <w:pStyle w:val="Heading3"/>
      </w:pPr>
      <w:r>
        <w:t>Python 后端实现</w:t>
      </w:r>
    </w:p>
    <w:p>
      <w:r>
        <w:rPr>
          <w:rFonts w:ascii="Courier New" w:hAnsi="Courier New"/>
          <w:sz w:val="18"/>
        </w:rPr>
        <w:t>python</w:t>
        <w:br/>
        <w:br/>
        <w:t># backend/app/routes.py</w:t>
        <w:br/>
        <w:t>from flask import Blueprint, request, jsonify</w:t>
        <w:br/>
        <w:t>from app.models import User</w:t>
        <w:br/>
        <w:t>from app.services import UserService</w:t>
        <w:br/>
        <w:br/>
        <w:t>user_bp = Blueprint('users', __name__)</w:t>
        <w:br/>
        <w:br/>
        <w:t>@user_bp.route('/users', methods=['POST'])</w:t>
        <w:br/>
        <w:t>def create_user():</w:t>
        <w:br/>
        <w:t xml:space="preserve">    """创建用户"""</w:t>
        <w:br/>
        <w:t xml:space="preserve">    data = request.get_json()</w:t>
        <w:br/>
        <w:br/>
        <w:t xml:space="preserve">    user = UserService.create_user(</w:t>
        <w:br/>
        <w:t xml:space="preserve">        name=data['name'],</w:t>
        <w:br/>
        <w:t xml:space="preserve">        email=data['email'],</w:t>
        <w:br/>
        <w:t xml:space="preserve">        password=data['password']</w:t>
        <w:br/>
        <w:t xml:space="preserve">    )</w:t>
        <w:br/>
        <w:br/>
        <w:t xml:space="preserve">    return jsonify({</w:t>
        <w:br/>
        <w:t xml:space="preserve">        'id': user.id,</w:t>
        <w:br/>
        <w:t xml:space="preserve">        'name': user.name,</w:t>
        <w:br/>
        <w:t xml:space="preserve">        'email': user.email,</w:t>
        <w:br/>
        <w:t xml:space="preserve">        'created_at': user.created_at.isoformat()</w:t>
        <w:br/>
        <w:t xml:space="preserve">    }), 201</w:t>
        <w:br/>
        <w:br/>
        <w:t>@user_bp.route('/users', methods=['GET'])</w:t>
        <w:br/>
        <w:t>def get_users():</w:t>
        <w:br/>
        <w:t xml:space="preserve">    """获取用户列表"""</w:t>
        <w:br/>
        <w:t xml:space="preserve">    users = UserService.get_all_users()</w:t>
        <w:br/>
        <w:br/>
        <w:t xml:space="preserve">    return jsonify([</w:t>
        <w:br/>
        <w:t xml:space="preserve">        {</w:t>
        <w:br/>
        <w:t xml:space="preserve">            'id': user.id,</w:t>
        <w:br/>
        <w:t xml:space="preserve">            'name': user.name,</w:t>
        <w:br/>
        <w:t xml:space="preserve">            'email': user.email,</w:t>
        <w:br/>
        <w:t xml:space="preserve">            'created_at': user.created_at.isoformat()</w:t>
        <w:br/>
        <w:t xml:space="preserve">        }</w:t>
        <w:br/>
        <w:t xml:space="preserve">        for user in users</w:t>
        <w:br/>
        <w:t xml:space="preserve">    ])</w:t>
        <w:br/>
        <w:br/>
        <w:t>@user_bp.route('/users/&lt;int:user_id&gt;', methods=['GET'])</w:t>
        <w:br/>
        <w:t>def get_user(user_id):</w:t>
        <w:br/>
        <w:t xml:space="preserve">    """获取用户详情"""</w:t>
        <w:br/>
        <w:t xml:space="preserve">    user = UserService.get_user(user_id)</w:t>
        <w:br/>
        <w:br/>
        <w:t xml:space="preserve">    if not user:</w:t>
        <w:br/>
        <w:t xml:space="preserve">        return jsonify({'error': 'User not found'}), 404</w:t>
        <w:br/>
        <w:br/>
        <w:t xml:space="preserve">    return jsonify({</w:t>
        <w:br/>
        <w:t xml:space="preserve">        'id': user.id,</w:t>
        <w:br/>
        <w:t xml:space="preserve">        'name': user.name,</w:t>
        <w:br/>
        <w:t xml:space="preserve">        'email': user.email,</w:t>
        <w:br/>
        <w:t xml:space="preserve">        'created_at': user.created_at.isoformat()</w:t>
        <w:br/>
        <w:t xml:space="preserve">    })</w:t>
        <w:br/>
      </w:r>
    </w:p>
    <w:p>
      <w:r>
        <w:t>// frontend/src/services/userService.js</w:t>
      </w:r>
    </w:p>
    <w:p>
      <w:r>
        <w:t>class UserService {</w:t>
      </w:r>
    </w:p>
    <w:p>
      <w:r>
        <w:t>static async createUser(userData) {</w:t>
      </w:r>
    </w:p>
    <w:p>
      <w:r>
        <w:t>const response = await fetch('/api/users', {</w:t>
      </w:r>
    </w:p>
    <w:p>
      <w:r>
        <w:t>method: 'POST',</w:t>
      </w:r>
    </w:p>
    <w:p>
      <w:r>
        <w:t>headers: {</w:t>
      </w:r>
    </w:p>
    <w:p>
      <w:r>
        <w:t>'Content-Type': 'application/json'</w:t>
      </w:r>
    </w:p>
    <w:p>
      <w:r>
        <w:t>},</w:t>
      </w:r>
    </w:p>
    <w:p>
      <w:r>
        <w:t>body: JSON.stringify(userData)</w:t>
      </w:r>
    </w:p>
    <w:p>
      <w:r>
        <w:t>});</w:t>
      </w:r>
    </w:p>
    <w:p>
      <w:r>
        <w:t>if (!response.ok) {</w:t>
      </w:r>
    </w:p>
    <w:p>
      <w:r>
        <w:t>throw new Error('Failed to create user');</w:t>
      </w:r>
    </w:p>
    <w:p>
      <w:r>
        <w:t>}</w:t>
      </w:r>
    </w:p>
    <w:p>
      <w:r>
        <w:t>return response.json();</w:t>
      </w:r>
    </w:p>
    <w:p>
      <w:r>
        <w:t>}</w:t>
      </w:r>
    </w:p>
    <w:p>
      <w:r>
        <w:t>static async getUsers() {</w:t>
      </w:r>
    </w:p>
    <w:p>
      <w:r>
        <w:t>const response = await fetch('/api/users');</w:t>
      </w:r>
    </w:p>
    <w:p>
      <w:r>
        <w:t>if (!response.ok) {</w:t>
      </w:r>
    </w:p>
    <w:p>
      <w:r>
        <w:t>throw new Error('Failed to fetch users');</w:t>
      </w:r>
    </w:p>
    <w:p>
      <w:r>
        <w:t>}</w:t>
      </w:r>
    </w:p>
    <w:p>
      <w:r>
        <w:t>return response.json();</w:t>
      </w:r>
    </w:p>
    <w:p>
      <w:r>
        <w:t>}</w:t>
      </w:r>
    </w:p>
    <w:p>
      <w:r>
        <w:t>static async getUser(userId) {</w:t>
      </w:r>
    </w:p>
    <w:p>
      <w:r>
        <w:t>const response = await fetch(`/api/users/${userId}`);</w:t>
      </w:r>
    </w:p>
    <w:p>
      <w:r>
        <w:t>if (!response.ok) {</w:t>
      </w:r>
    </w:p>
    <w:p>
      <w:r>
        <w:t>throw new Error('Failed to fetch user');</w:t>
      </w:r>
    </w:p>
    <w:p>
      <w:r>
        <w:t>}</w:t>
      </w:r>
    </w:p>
    <w:p>
      <w:r>
        <w:t>return response.json();</w:t>
      </w:r>
    </w:p>
    <w:p>
      <w:r>
        <w:t>}</w:t>
      </w:r>
    </w:p>
    <w:p>
      <w:r>
        <w:t>}</w:t>
      </w:r>
    </w:p>
    <w:p>
      <w:r>
        <w:t>export default UserService;</w:t>
      </w:r>
    </w:p>
    <w:p>
      <w:r>
        <w:t>python</w:t>
      </w:r>
    </w:p>
    <w:p>
      <w:pPr>
        <w:pStyle w:val="Heading1"/>
      </w:pPr>
      <w:r>
        <w:t>示例：设计跨语言 API</w:t>
      </w:r>
    </w:p>
    <w:p>
      <w:r>
        <w:t>用户请求：</w:t>
      </w:r>
    </w:p>
    <w:p>
      <w:r>
        <w:t>"设计一个跨语言的 API 接口"</w:t>
      </w:r>
    </w:p>
    <w:p>
      <w:r>
        <w:t>Claude Code 生成的 API 设计：</w:t>
      </w:r>
    </w:p>
    <w:p>
      <w:pPr>
        <w:pStyle w:val="Heading2"/>
      </w:pPr>
      <w:r>
        <w:t>跨语言 API 设计</w:t>
      </w:r>
    </w:p>
    <w:p>
      <w:pPr>
        <w:pStyle w:val="Heading3"/>
      </w:pPr>
      <w:r>
        <w:t>API 规范 (OpenAPI)</w:t>
      </w:r>
    </w:p>
    <w:p>
      <w:r>
        <w:t>openapi: 3.0.0</w:t>
      </w:r>
    </w:p>
    <w:p>
      <w:r>
        <w:t>info:</w:t>
      </w:r>
    </w:p>
    <w:p>
      <w:r>
        <w:t>title: E-commerce API</w:t>
      </w:r>
    </w:p>
    <w:p>
      <w:r>
        <w:t>version: 1.0.0</w:t>
      </w:r>
    </w:p>
    <w:p>
      <w:r>
        <w:t>description: 跨语言电商 API</w:t>
      </w:r>
    </w:p>
    <w:p>
      <w:r>
        <w:t>paths:</w:t>
      </w:r>
    </w:p>
    <w:p>
      <w:r>
        <w:t>/users:</w:t>
      </w:r>
    </w:p>
    <w:p>
      <w:r>
        <w:t>post:</w:t>
      </w:r>
    </w:p>
    <w:p>
      <w:r>
        <w:t>summary: 创建用户</w:t>
      </w:r>
    </w:p>
    <w:p>
      <w:r>
        <w:t>requestBody:</w:t>
      </w:r>
    </w:p>
    <w:p>
      <w:r>
        <w:t>required: true</w:t>
      </w:r>
    </w:p>
    <w:p>
      <w:r>
        <w:t>content:</w:t>
      </w:r>
    </w:p>
    <w:p>
      <w:r>
        <w:t>application/json:</w:t>
      </w:r>
    </w:p>
    <w:p>
      <w:r>
        <w:t>schema:</w:t>
      </w:r>
    </w:p>
    <w:p>
      <w:r>
        <w:t>$ref: '#/components/schemas/UserCreate'</w:t>
      </w:r>
    </w:p>
    <w:p>
      <w:r>
        <w:t>responses:</w:t>
      </w:r>
    </w:p>
    <w:p>
      <w:r>
        <w:t>'201':</w:t>
      </w:r>
    </w:p>
    <w:p>
      <w:r>
        <w:t>description: 用户创建成功</w:t>
      </w:r>
    </w:p>
    <w:p>
      <w:r>
        <w:t>content:</w:t>
      </w:r>
    </w:p>
    <w:p>
      <w:r>
        <w:t>application/json:</w:t>
      </w:r>
    </w:p>
    <w:p>
      <w:r>
        <w:t>schema:</w:t>
      </w:r>
    </w:p>
    <w:p>
      <w:r>
        <w:t>$ref: '#/components/schemas/User'</w:t>
      </w:r>
    </w:p>
    <w:p>
      <w:r>
        <w:t>get:</w:t>
      </w:r>
    </w:p>
    <w:p>
      <w:r>
        <w:t>summary: 获取用户列表</w:t>
      </w:r>
    </w:p>
    <w:p>
      <w:r>
        <w:t>responses:</w:t>
      </w:r>
    </w:p>
    <w:p>
      <w:r>
        <w:t>'200':</w:t>
      </w:r>
    </w:p>
    <w:p>
      <w:r>
        <w:t>description: 成功</w:t>
      </w:r>
    </w:p>
    <w:p>
      <w:r>
        <w:t>content:</w:t>
      </w:r>
    </w:p>
    <w:p>
      <w:r>
        <w:t>application/json:</w:t>
      </w:r>
    </w:p>
    <w:p>
      <w:r>
        <w:t>schema:</w:t>
      </w:r>
    </w:p>
    <w:p>
      <w:r>
        <w:t>type: array</w:t>
      </w:r>
    </w:p>
    <w:p>
      <w:r>
        <w:t>items:</w:t>
      </w:r>
    </w:p>
    <w:p>
      <w:r>
        <w:t>$ref: '#/components/schemas/User'</w:t>
      </w:r>
    </w:p>
    <w:p>
      <w:r>
        <w:t>/users/{user_id}:</w:t>
      </w:r>
    </w:p>
    <w:p>
      <w:r>
        <w:t>get:</w:t>
      </w:r>
    </w:p>
    <w:p>
      <w:r>
        <w:t>summary: 获取用户详情</w:t>
      </w:r>
    </w:p>
    <w:p>
      <w:r>
        <w:t>parameters:</w:t>
      </w:r>
    </w:p>
    <w:p>
      <w:r>
        <w:t xml:space="preserve"> - name: user_id</w:t>
      </w:r>
    </w:p>
    <w:p>
      <w:r>
        <w:t>in: path</w:t>
      </w:r>
    </w:p>
    <w:p>
      <w:r>
        <w:t>required: true</w:t>
      </w:r>
    </w:p>
    <w:p>
      <w:r>
        <w:t>schema:</w:t>
      </w:r>
    </w:p>
    <w:p>
      <w:r>
        <w:t>type: integer</w:t>
      </w:r>
    </w:p>
    <w:p>
      <w:r>
        <w:t>responses:</w:t>
      </w:r>
    </w:p>
    <w:p>
      <w:r>
        <w:t>'200':</w:t>
      </w:r>
    </w:p>
    <w:p>
      <w:r>
        <w:t>description: 成功</w:t>
      </w:r>
    </w:p>
    <w:p>
      <w:r>
        <w:t>content:</w:t>
      </w:r>
    </w:p>
    <w:p>
      <w:r>
        <w:t>application/json:</w:t>
      </w:r>
    </w:p>
    <w:p>
      <w:r>
        <w:t>schema:</w:t>
      </w:r>
    </w:p>
    <w:p>
      <w:r>
        <w:t>$ref: '#/components/schemas/User'</w:t>
      </w:r>
    </w:p>
    <w:p>
      <w:r>
        <w:t>components:</w:t>
      </w:r>
    </w:p>
    <w:p>
      <w:r>
        <w:t>schemas:</w:t>
      </w:r>
    </w:p>
    <w:p>
      <w:r>
        <w:t>User:</w:t>
      </w:r>
    </w:p>
    <w:p>
      <w:r>
        <w:t>type: object</w:t>
      </w:r>
    </w:p>
    <w:p>
      <w:r>
        <w:t>properties:</w:t>
      </w:r>
    </w:p>
    <w:p>
      <w:r>
        <w:t>id:</w:t>
      </w:r>
    </w:p>
    <w:p>
      <w:r>
        <w:t>type: integer</w:t>
      </w:r>
    </w:p>
    <w:p>
      <w:r>
        <w:t>name:</w:t>
      </w:r>
    </w:p>
    <w:p>
      <w:r>
        <w:t>type: string</w:t>
      </w:r>
    </w:p>
    <w:p>
      <w:r>
        <w:t>email:</w:t>
      </w:r>
    </w:p>
    <w:p>
      <w:r>
        <w:t>type: string</w:t>
      </w:r>
    </w:p>
    <w:p>
      <w:r>
        <w:t>format: email</w:t>
      </w:r>
    </w:p>
    <w:p>
      <w:r>
        <w:t>created_at:</w:t>
      </w:r>
    </w:p>
    <w:p>
      <w:r>
        <w:t>type: string</w:t>
      </w:r>
    </w:p>
    <w:p>
      <w:r>
        <w:t>format: date-time</w:t>
      </w:r>
    </w:p>
    <w:p>
      <w:r>
        <w:t>UserCreate:</w:t>
      </w:r>
    </w:p>
    <w:p>
      <w:r>
        <w:t>type: object</w:t>
      </w:r>
    </w:p>
    <w:p>
      <w:r>
        <w:t>required:</w:t>
      </w:r>
    </w:p>
    <w:p>
      <w:r>
        <w:t xml:space="preserve"> - name</w:t>
      </w:r>
    </w:p>
    <w:p>
      <w:r>
        <w:t xml:space="preserve"> - email</w:t>
      </w:r>
    </w:p>
    <w:p>
      <w:r>
        <w:t>properties:</w:t>
      </w:r>
    </w:p>
    <w:p>
      <w:r>
        <w:t>name:</w:t>
      </w:r>
    </w:p>
    <w:p>
      <w:r>
        <w:t>type: string</w:t>
      </w:r>
    </w:p>
    <w:p>
      <w:r>
        <w:t>email:</w:t>
      </w:r>
    </w:p>
    <w:p>
      <w:r>
        <w:t>type: string</w:t>
      </w:r>
    </w:p>
    <w:p>
      <w:r>
        <w:t>format: email</w:t>
      </w:r>
    </w:p>
    <w:p>
      <w:r>
        <w:t>password:</w:t>
      </w:r>
    </w:p>
    <w:p>
      <w:r>
        <w:t>type: string</w:t>
      </w:r>
    </w:p>
    <w:p>
      <w:r>
        <w:t>`&gt; &gt;</w:t>
      </w:r>
    </w:p>
    <w:p>
      <w:pPr>
        <w:pStyle w:val="Heading3"/>
      </w:pPr>
      <w:r>
        <w:t>Python 后端实现</w:t>
      </w:r>
    </w:p>
    <w:p>
      <w:r>
        <w:rPr>
          <w:rFonts w:ascii="Courier New" w:hAnsi="Courier New"/>
          <w:sz w:val="18"/>
        </w:rPr>
        <w:t>python</w:t>
        <w:br/>
        <w:br/>
        <w:t># backend/app/routes.py</w:t>
        <w:br/>
        <w:t>from flask import Blueprint, request, jsonify</w:t>
        <w:br/>
        <w:t>from app.models import User</w:t>
        <w:br/>
        <w:t>from app.services import UserService</w:t>
        <w:br/>
        <w:br/>
        <w:t>user_bp = Blueprint('users', __name__)</w:t>
        <w:br/>
        <w:br/>
        <w:t>@user_bp.route('/users', methods=['POST'])</w:t>
        <w:br/>
        <w:t>def create_user():</w:t>
        <w:br/>
        <w:t xml:space="preserve">    """创建用户"""</w:t>
        <w:br/>
        <w:t xml:space="preserve">    data = request.get_json()</w:t>
        <w:br/>
        <w:br/>
        <w:t xml:space="preserve">    user = UserService.create_user(</w:t>
        <w:br/>
        <w:t xml:space="preserve">        name=data['name'],</w:t>
        <w:br/>
        <w:t xml:space="preserve">        email=data['email'],</w:t>
        <w:br/>
        <w:t xml:space="preserve">        password=data['password']</w:t>
        <w:br/>
        <w:t xml:space="preserve">    )</w:t>
        <w:br/>
        <w:br/>
        <w:t xml:space="preserve">    return jsonify({</w:t>
        <w:br/>
        <w:t xml:space="preserve">        'id': user.id,</w:t>
        <w:br/>
        <w:t xml:space="preserve">        'name': user.name,</w:t>
        <w:br/>
        <w:t xml:space="preserve">        'email': user.email,</w:t>
        <w:br/>
        <w:t xml:space="preserve">        'created_at': user.created_at.isoformat()</w:t>
        <w:br/>
        <w:t xml:space="preserve">    }), 201</w:t>
        <w:br/>
        <w:br/>
        <w:t>@user_bp.route('/users', methods=['GET'])</w:t>
        <w:br/>
        <w:t>def get_users():</w:t>
        <w:br/>
        <w:t xml:space="preserve">    """获取用户列表"""</w:t>
        <w:br/>
        <w:t xml:space="preserve">    users = UserService.get_all_users()</w:t>
        <w:br/>
        <w:br/>
        <w:t xml:space="preserve">    return jsonify([</w:t>
        <w:br/>
        <w:t xml:space="preserve">        {</w:t>
        <w:br/>
        <w:t xml:space="preserve">            'id': user.id,</w:t>
        <w:br/>
        <w:t xml:space="preserve">            'name': user.name,</w:t>
        <w:br/>
        <w:t xml:space="preserve">            'email': user.email,</w:t>
        <w:br/>
        <w:t xml:space="preserve">            'created_at': user.created_at.isoformat()</w:t>
        <w:br/>
        <w:t xml:space="preserve">        }</w:t>
        <w:br/>
        <w:t xml:space="preserve">        for user in users</w:t>
        <w:br/>
        <w:t xml:space="preserve">    ])</w:t>
        <w:br/>
        <w:br/>
        <w:t>@user_bp.route('/users/&lt;int:user_id&gt;', methods=['GET'])</w:t>
        <w:br/>
        <w:t>def get_user(user_id):</w:t>
        <w:br/>
        <w:t xml:space="preserve">    """获取用户详情"""</w:t>
        <w:br/>
        <w:t xml:space="preserve">    user = UserService.get_user(user_id)</w:t>
        <w:br/>
        <w:br/>
        <w:t xml:space="preserve">    if not user:</w:t>
        <w:br/>
        <w:t xml:space="preserve">        return jsonify({'error': 'User not found'}), 404</w:t>
        <w:br/>
        <w:br/>
        <w:t xml:space="preserve">    return jsonify({</w:t>
        <w:br/>
        <w:t xml:space="preserve">        'id': user.id,</w:t>
        <w:br/>
        <w:t xml:space="preserve">        'name': user.name,</w:t>
        <w:br/>
        <w:t xml:space="preserve">        'email': user.email,</w:t>
        <w:br/>
        <w:t xml:space="preserve">        'created_at': user.created_at.isoformat()</w:t>
        <w:br/>
        <w:t xml:space="preserve">    })</w:t>
        <w:br/>
      </w:r>
    </w:p>
    <w:p>
      <w:r>
        <w:t>// frontend/src/services/userService.js</w:t>
      </w:r>
    </w:p>
    <w:p>
      <w:r>
        <w:t>class UserService {</w:t>
      </w:r>
    </w:p>
    <w:p>
      <w:r>
        <w:t>static async createUser(userData) {</w:t>
      </w:r>
    </w:p>
    <w:p>
      <w:r>
        <w:t>const response = await fetch('/api/users', {</w:t>
      </w:r>
    </w:p>
    <w:p>
      <w:r>
        <w:t>method: 'POST',</w:t>
      </w:r>
    </w:p>
    <w:p>
      <w:r>
        <w:t>headers: {</w:t>
      </w:r>
    </w:p>
    <w:p>
      <w:r>
        <w:t>'Content-Type': 'application/json'</w:t>
      </w:r>
    </w:p>
    <w:p>
      <w:r>
        <w:t>},</w:t>
      </w:r>
    </w:p>
    <w:p>
      <w:r>
        <w:t>body: JSON.stringify(userData)</w:t>
      </w:r>
    </w:p>
    <w:p>
      <w:r>
        <w:t>});</w:t>
      </w:r>
    </w:p>
    <w:p>
      <w:r>
        <w:t>if (!response.ok) {</w:t>
      </w:r>
    </w:p>
    <w:p>
      <w:r>
        <w:t>throw new Error('Failed to create user');</w:t>
      </w:r>
    </w:p>
    <w:p>
      <w:r>
        <w:t>}</w:t>
      </w:r>
    </w:p>
    <w:p>
      <w:r>
        <w:t>return response.json();</w:t>
      </w:r>
    </w:p>
    <w:p>
      <w:r>
        <w:t>}</w:t>
      </w:r>
    </w:p>
    <w:p>
      <w:r>
        <w:t>static async getUsers() {</w:t>
      </w:r>
    </w:p>
    <w:p>
      <w:r>
        <w:t>const response = await fetch('/api/users');</w:t>
      </w:r>
    </w:p>
    <w:p>
      <w:r>
        <w:t>if (!response.ok) {</w:t>
      </w:r>
    </w:p>
    <w:p>
      <w:r>
        <w:t>throw new Error('Failed to fetch users');</w:t>
      </w:r>
    </w:p>
    <w:p>
      <w:r>
        <w:t>}</w:t>
      </w:r>
    </w:p>
    <w:p>
      <w:r>
        <w:t>return response.json();</w:t>
      </w:r>
    </w:p>
    <w:p>
      <w:r>
        <w:t>}</w:t>
      </w:r>
    </w:p>
    <w:p>
      <w:r>
        <w:t>static async getUser(userId) {</w:t>
      </w:r>
    </w:p>
    <w:p>
      <w:r>
        <w:t>const response = await fetch(`/api/users/${userId}`);</w:t>
      </w:r>
    </w:p>
    <w:p>
      <w:r>
        <w:t>if (!response.ok) {</w:t>
      </w:r>
    </w:p>
    <w:p>
      <w:r>
        <w:t>throw new Error('Failed to fetch user');</w:t>
      </w:r>
    </w:p>
    <w:p>
      <w:r>
        <w:t>}</w:t>
      </w:r>
    </w:p>
    <w:p>
      <w:r>
        <w:t>return response.json();</w:t>
      </w:r>
    </w:p>
    <w:p>
      <w:r>
        <w:t>}</w:t>
      </w:r>
    </w:p>
    <w:p>
      <w:r>
        <w:t>}</w:t>
      </w:r>
    </w:p>
    <w:p>
      <w:r>
        <w:t>export default UserService;</w:t>
      </w:r>
    </w:p>
    <w:p>
      <w:r>
        <w:rPr>
          <w:rFonts w:ascii="Courier New" w:hAnsi="Courier New"/>
          <w:sz w:val="18"/>
        </w:rPr>
        <w:br/>
        <w:t>##### Kotlin 移动端实现#</w:t>
        <w:br/>
      </w:r>
    </w:p>
    <w:p>
      <w:r>
        <w:t>kotlin复制```kotlin</w:t>
      </w:r>
    </w:p>
    <w:p>
      <w:r>
        <w:t>// mobile/app/src/main/java/com/example/app/data/UserService.kt</w:t>
      </w:r>
    </w:p>
    <w:p>
      <w:r>
        <w:t>import retrofit2.Retrofit</w:t>
      </w:r>
    </w:p>
    <w:p>
      <w:r>
        <w:t>import retrofit2.converter.gson.GsonConverterFactory</w:t>
      </w:r>
    </w:p>
    <w:p>
      <w:r>
        <w:t>import retrofit2.http.*</w:t>
      </w:r>
    </w:p>
    <w:p>
      <w:r>
        <w:t>data class User(</w:t>
      </w:r>
    </w:p>
    <w:p>
      <w:r>
        <w:t xml:space="preserve">    val id: Int,</w:t>
      </w:r>
    </w:p>
    <w:p>
      <w:r>
        <w:t xml:space="preserve">    val name: String,</w:t>
      </w:r>
    </w:p>
    <w:p>
      <w:r>
        <w:t xml:space="preserve">    val email: String,</w:t>
      </w:r>
    </w:p>
    <w:p>
      <w:r>
        <w:t xml:space="preserve">    val created_at: String</w:t>
      </w:r>
    </w:p>
    <w:p>
      <w:r>
        <w:t>)</w:t>
      </w:r>
    </w:p>
    <w:p>
      <w:r>
        <w:t>data class UserCreate(</w:t>
      </w:r>
    </w:p>
    <w:p>
      <w:r>
        <w:t xml:space="preserve">    val name: String,</w:t>
      </w:r>
    </w:p>
    <w:p>
      <w:r>
        <w:t xml:space="preserve">    val email: String,</w:t>
      </w:r>
    </w:p>
    <w:p>
      <w:r>
        <w:t xml:space="preserve">    val password: String</w:t>
      </w:r>
    </w:p>
    <w:p>
      <w:r>
        <w:t>)</w:t>
      </w:r>
    </w:p>
    <w:p>
      <w:r>
        <w:t>interface UserApi {</w:t>
      </w:r>
    </w:p>
    <w:p>
      <w:r>
        <w:t xml:space="preserve">    @POST("users")</w:t>
      </w:r>
    </w:p>
    <w:p>
      <w:r>
        <w:t xml:space="preserve">    suspend fun createUser(@Body user: UserCreate): User</w:t>
      </w:r>
    </w:p>
    <w:p>
      <w:r>
        <w:t xml:space="preserve">    @GET("users")</w:t>
      </w:r>
    </w:p>
    <w:p>
      <w:r>
        <w:t xml:space="preserve">    suspend fun getUsers(): List&lt;User&gt;</w:t>
      </w:r>
    </w:p>
    <w:p>
      <w:r>
        <w:t xml:space="preserve">    @GET("users/{user_id}")</w:t>
      </w:r>
    </w:p>
    <w:p>
      <w:r>
        <w:t xml:space="preserve">    suspend fun getUser(@Path("user_id") userId: Int): User</w:t>
      </w:r>
    </w:p>
    <w:p>
      <w:r>
        <w:t>}</w:t>
      </w:r>
    </w:p>
    <w:p>
      <w:r>
        <w:t>class UserService {</w:t>
      </w:r>
    </w:p>
    <w:p>
      <w:r>
        <w:t xml:space="preserve">    private val api: UserApi</w:t>
      </w:r>
    </w:p>
    <w:p>
      <w:r>
        <w:t xml:space="preserve">    init {</w:t>
      </w:r>
    </w:p>
    <w:p>
      <w:r>
        <w:t xml:space="preserve">        val retrofit = Retrofit.Builder()</w:t>
      </w:r>
    </w:p>
    <w:p>
      <w:r>
        <w:t xml:space="preserve">            .baseUrl("https://api.example.com/")</w:t>
      </w:r>
    </w:p>
    <w:p>
      <w:r>
        <w:t xml:space="preserve">            .addConverterFactory(GsonConverterFactory.create())</w:t>
      </w:r>
    </w:p>
    <w:p>
      <w:r>
        <w:t xml:space="preserve">            .build()</w:t>
      </w:r>
    </w:p>
    <w:p>
      <w:r>
        <w:t xml:space="preserve">        api = retrofit.create(UserApi::class.java)</w:t>
      </w:r>
    </w:p>
    <w:p>
      <w:r>
        <w:t xml:space="preserve">    }</w:t>
      </w:r>
    </w:p>
    <w:p>
      <w:r>
        <w:t xml:space="preserve">    suspend fun createUser(user: UserCreate): User {</w:t>
      </w:r>
    </w:p>
    <w:p>
      <w:r>
        <w:t xml:space="preserve">        return api.createUser(user)</w:t>
      </w:r>
    </w:p>
    <w:p>
      <w:r>
        <w:t xml:space="preserve">    }</w:t>
      </w:r>
    </w:p>
    <w:p>
      <w:r>
        <w:t xml:space="preserve">    suspend fun getUsers(): List&lt;User&gt; {</w:t>
      </w:r>
    </w:p>
    <w:p>
      <w:r>
        <w:t xml:space="preserve">        return api.getUsers()</w:t>
      </w:r>
    </w:p>
    <w:p>
      <w:r>
        <w:t xml:space="preserve">    }</w:t>
      </w:r>
    </w:p>
    <w:p>
      <w:r>
        <w:t xml:space="preserve">    suspend fun getUser(userId: Int): User {</w:t>
      </w:r>
    </w:p>
    <w:p>
      <w:r>
        <w:t xml:space="preserve">        return api.getUser(userId)</w:t>
      </w:r>
    </w:p>
    <w:p>
      <w:r>
        <w:t xml:space="preserve">    }</w:t>
      </w:r>
    </w:p>
    <w:p>
      <w:r>
        <w:t>}</w:t>
      </w:r>
    </w:p>
    <w:p>
      <w:r>
        <w:rPr>
          <w:rFonts w:ascii="Courier New" w:hAnsi="Courier New"/>
          <w:sz w:val="18"/>
        </w:rPr>
        <w:br/>
        <w:t>### 1. 从类型定义生成代码</w:t>
        <w:br/>
        <w:br/>
        <w:t>// 示例：从 TypeScript 类型定义生成多语言代码</w:t>
        <w:br/>
        <w:t>用户请求：</w:t>
        <w:br/>
        <w:t>"从这些 TypeScript 类型定义生成 Python 和 Java 代码"</w:t>
        <w:br/>
        <w:t>TypeScript 类型定义：</w:t>
      </w:r>
    </w:p>
    <w:p>
      <w:r>
        <w:t>`typescript</w:t>
      </w:r>
    </w:p>
    <w:p>
      <w:r>
        <w:t>interface User {</w:t>
      </w:r>
    </w:p>
    <w:p>
      <w:r>
        <w:t>id: number;</w:t>
      </w:r>
    </w:p>
    <w:p>
      <w:r>
        <w:t>name: string;</w:t>
      </w:r>
    </w:p>
    <w:p>
      <w:r>
        <w:t>email: string;</w:t>
      </w:r>
    </w:p>
    <w:p>
      <w:r>
        <w:t>age?: number;</w:t>
      </w:r>
    </w:p>
    <w:p>
      <w:r>
        <w:t>createdAt: Date;</w:t>
      </w:r>
    </w:p>
    <w:p>
      <w:r>
        <w:t>roles: string[];</w:t>
      </w:r>
    </w:p>
    <w:p>
      <w:r>
        <w:t>}</w:t>
      </w:r>
    </w:p>
    <w:p>
      <w:r>
        <w:t>interface Product {</w:t>
      </w:r>
    </w:p>
    <w:p>
      <w:r>
        <w:t>id: number;</w:t>
      </w:r>
    </w:p>
    <w:p>
      <w:r>
        <w:t>name: string;</w:t>
      </w:r>
    </w:p>
    <w:p>
      <w:r>
        <w:t>price: number;</w:t>
      </w:r>
    </w:p>
    <w:p>
      <w:r>
        <w:t>stock: number;</w:t>
      </w:r>
    </w:p>
    <w:p>
      <w:r>
        <w:t>category: string;</w:t>
      </w:r>
    </w:p>
    <w:p>
      <w:r>
        <w:t>tags: string[];</w:t>
      </w:r>
    </w:p>
    <w:p>
      <w:r>
        <w:t>}</w:t>
      </w:r>
    </w:p>
    <w:p>
      <w:r>
        <w:t>interface Order {</w:t>
      </w:r>
    </w:p>
    <w:p>
      <w:r>
        <w:t>id: number;</w:t>
      </w:r>
    </w:p>
    <w:p>
      <w:r>
        <w:t>userId: number;</w:t>
      </w:r>
    </w:p>
    <w:p>
      <w:r>
        <w:t>items: OrderItem[];</w:t>
      </w:r>
    </w:p>
    <w:p>
      <w:r>
        <w:t>totalAmount: number;</w:t>
      </w:r>
    </w:p>
    <w:p>
      <w:r>
        <w:t>status: 'pending' | 'paid' | 'shipped' | 'completed';</w:t>
      </w:r>
    </w:p>
    <w:p>
      <w:r>
        <w:t>createdAt: Date;</w:t>
      </w:r>
    </w:p>
    <w:p>
      <w:r>
        <w:t>}</w:t>
      </w:r>
    </w:p>
    <w:p>
      <w:r>
        <w:t>interface OrderItem {</w:t>
      </w:r>
    </w:p>
    <w:p>
      <w:r>
        <w:t>productId: number;</w:t>
      </w:r>
    </w:p>
    <w:p>
      <w:r>
        <w:t>quantity: number;</w:t>
      </w:r>
    </w:p>
    <w:p>
      <w:r>
        <w:t>price: number;</w:t>
      </w:r>
    </w:p>
    <w:p>
      <w:r>
        <w:t>}</w:t>
      </w:r>
    </w:p>
    <w:p>
      <w:r>
        <w:t>生成的 Python 代码：</w:t>
      </w:r>
    </w:p>
    <w:p>
      <w:r>
        <w:rPr>
          <w:rFonts w:ascii="Courier New" w:hAnsi="Courier New"/>
          <w:sz w:val="18"/>
        </w:rPr>
        <w:t>python</w:t>
        <w:br/>
        <w:br/>
        <w:t>from typing import List, Optional</w:t>
        <w:br/>
        <w:t>from datetime import datetime</w:t>
        <w:br/>
        <w:t>from enum import Enum</w:t>
        <w:br/>
        <w:br/>
        <w:t>class OrderStatus(str, Enum):</w:t>
        <w:br/>
        <w:t xml:space="preserve">    """订单状态枚举"""</w:t>
        <w:br/>
        <w:t xml:space="preserve">    PENDING = 'pending'</w:t>
        <w:br/>
        <w:t xml:space="preserve">    PAID = 'paid'</w:t>
        <w:br/>
        <w:t xml:space="preserve">    SHIPPED = 'shipped'</w:t>
        <w:br/>
        <w:t xml:space="preserve">    COMPLETED = 'completed'</w:t>
        <w:br/>
        <w:br/>
        <w:t>class User:</w:t>
        <w:br/>
        <w:t xml:space="preserve">    """用户模型"""</w:t>
        <w:br/>
        <w:br/>
        <w:t xml:space="preserve">    def __init__(</w:t>
        <w:br/>
        <w:t xml:space="preserve">        self,</w:t>
        <w:br/>
        <w:t xml:space="preserve">        id: int,</w:t>
        <w:br/>
        <w:t xml:space="preserve">        name: str,</w:t>
        <w:br/>
        <w:t xml:space="preserve">        email: str,</w:t>
        <w:br/>
        <w:t xml:space="preserve">        created_at: datetime,</w:t>
        <w:br/>
        <w:t xml:space="preserve">        age: Optional[int] = None,</w:t>
        <w:br/>
        <w:t xml:space="preserve">        roles: Optional[List[str]] = None</w:t>
        <w:br/>
        <w:t xml:space="preserve">    ):</w:t>
        <w:br/>
        <w:t xml:space="preserve">        self.id = id</w:t>
        <w:br/>
        <w:t xml:space="preserve">        self.name = name</w:t>
        <w:br/>
        <w:t xml:space="preserve">        self.email = email</w:t>
        <w:br/>
        <w:t xml:space="preserve">        self.age = age</w:t>
        <w:br/>
        <w:t xml:space="preserve">        self.created_at = created_at</w:t>
        <w:br/>
        <w:t xml:space="preserve">        self.roles = roles or []</w:t>
        <w:br/>
        <w:br/>
        <w:t>class Product:</w:t>
        <w:br/>
        <w:t xml:space="preserve">    """商品模型"""</w:t>
        <w:br/>
        <w:br/>
        <w:t xml:space="preserve">    def __init__(</w:t>
        <w:br/>
        <w:t xml:space="preserve">        self,</w:t>
        <w:br/>
        <w:t xml:space="preserve">        id: int,</w:t>
        <w:br/>
        <w:t xml:space="preserve">        name: str,</w:t>
        <w:br/>
        <w:t xml:space="preserve">        price: float,</w:t>
        <w:br/>
        <w:t xml:space="preserve">        stock: int,</w:t>
        <w:br/>
        <w:t xml:space="preserve">        category: str,</w:t>
        <w:br/>
        <w:t xml:space="preserve">        tags: Optional[List[str]] = None</w:t>
        <w:br/>
        <w:t xml:space="preserve">    ):</w:t>
        <w:br/>
        <w:t xml:space="preserve">        self.id = id</w:t>
        <w:br/>
        <w:t xml:space="preserve">        self.name = name</w:t>
        <w:br/>
        <w:t xml:space="preserve">        self.price = price</w:t>
        <w:br/>
        <w:t xml:space="preserve">        self.stock = stock</w:t>
        <w:br/>
        <w:t xml:space="preserve">        self.category = category</w:t>
        <w:br/>
        <w:t xml:space="preserve">        self.tags = tags or []</w:t>
        <w:br/>
        <w:br/>
        <w:t>class OrderItem:</w:t>
        <w:br/>
        <w:t xml:space="preserve">    """订单项模型"""</w:t>
        <w:br/>
        <w:br/>
        <w:t xml:space="preserve">    def __init__(</w:t>
        <w:br/>
        <w:t xml:space="preserve">        self,</w:t>
        <w:br/>
        <w:t xml:space="preserve">        product_id: int,</w:t>
        <w:br/>
        <w:t xml:space="preserve">        quantity: int,</w:t>
        <w:br/>
        <w:t xml:space="preserve">        price: float</w:t>
        <w:br/>
        <w:t xml:space="preserve">    ):</w:t>
        <w:br/>
        <w:t xml:space="preserve">        self.product_id = product_id</w:t>
        <w:br/>
        <w:t xml:space="preserve">        self.quantity = quantity</w:t>
        <w:br/>
        <w:t xml:space="preserve">        self.price = price</w:t>
        <w:br/>
        <w:br/>
        <w:t>class Order:</w:t>
        <w:br/>
        <w:t xml:space="preserve">    """订单模型"""</w:t>
        <w:br/>
        <w:br/>
        <w:t xml:space="preserve">    def __init__(</w:t>
        <w:br/>
        <w:t xml:space="preserve">        self,</w:t>
        <w:br/>
        <w:t xml:space="preserve">        id: int,</w:t>
        <w:br/>
        <w:t xml:space="preserve">        user_id: int,</w:t>
        <w:br/>
        <w:t xml:space="preserve">        items: List[OrderItem],</w:t>
        <w:br/>
        <w:t xml:space="preserve">        total_amount: float,</w:t>
        <w:br/>
        <w:t xml:space="preserve">        status: OrderStatus,</w:t>
        <w:br/>
        <w:t xml:space="preserve">        created_at: datetime</w:t>
        <w:br/>
        <w:t xml:space="preserve">    ):</w:t>
        <w:br/>
        <w:t xml:space="preserve">        self.id = id</w:t>
        <w:br/>
        <w:t xml:space="preserve">        self.user_id = user_id</w:t>
        <w:br/>
        <w:t xml:space="preserve">        self.items = items</w:t>
        <w:br/>
        <w:t xml:space="preserve">        self.total_amount = total_amount</w:t>
        <w:br/>
        <w:t xml:space="preserve">        self.status = status</w:t>
        <w:br/>
        <w:t xml:space="preserve">        self.created_at = created_at</w:t>
        <w:br/>
        <w:br/>
        <w:t>生成的 Java 代码：</w:t>
        <w:br/>
      </w:r>
    </w:p>
    <w:p>
      <w:r>
        <w:t>import java.time.LocalDateTime;</w:t>
      </w:r>
    </w:p>
    <w:p>
      <w:r>
        <w:t>import java.util.List;</w:t>
      </w:r>
    </w:p>
    <w:p>
      <w:r>
        <w:t>import java.util.ArrayList;</w:t>
      </w:r>
    </w:p>
    <w:p>
      <w:r>
        <w:t>public class User {</w:t>
      </w:r>
    </w:p>
    <w:p>
      <w:r>
        <w:t>private int id;</w:t>
      </w:r>
    </w:p>
    <w:p>
      <w:r>
        <w:t>private String name;</w:t>
      </w:r>
    </w:p>
    <w:p>
      <w:r>
        <w:t>private String email;</w:t>
      </w:r>
    </w:p>
    <w:p>
      <w:r>
        <w:t>private Integer age;</w:t>
      </w:r>
    </w:p>
    <w:p>
      <w:r>
        <w:t>private LocalDateTime createdAt;</w:t>
      </w:r>
    </w:p>
    <w:p>
      <w:r>
        <w:t>private List&lt;String&gt; roles;</w:t>
      </w:r>
    </w:p>
    <w:p>
      <w:r>
        <w:t>public User(int id, String name, String email, LocalDateTime createdAt) {</w:t>
      </w:r>
    </w:p>
    <w:p>
      <w:r>
        <w:t>this.id = id;</w:t>
      </w:r>
    </w:p>
    <w:p>
      <w:r>
        <w:t>this.name = name;</w:t>
      </w:r>
    </w:p>
    <w:p>
      <w:r>
        <w:t>this.email = email;</w:t>
      </w:r>
    </w:p>
    <w:p>
      <w:r>
        <w:t>this.createdAt = createdAt;</w:t>
      </w:r>
    </w:p>
    <w:p>
      <w:r>
        <w:t>this.roles = new ArrayList&lt;&gt;();</w:t>
      </w:r>
    </w:p>
    <w:p>
      <w:r>
        <w:t>}</w:t>
      </w:r>
    </w:p>
    <w:p>
      <w:r>
        <w:t>// Getters and Setters</w:t>
      </w:r>
    </w:p>
    <w:p>
      <w:r>
        <w:t>public int getId() { return id; }</w:t>
      </w:r>
    </w:p>
    <w:p>
      <w:r>
        <w:t>public void setId(int id) { this.id = id; }</w:t>
      </w:r>
    </w:p>
    <w:p>
      <w:r>
        <w:t>public String getName() { return name; }</w:t>
      </w:r>
    </w:p>
    <w:p>
      <w:r>
        <w:t>public void setName(String name) { this.name = name; }</w:t>
      </w:r>
    </w:p>
    <w:p>
      <w:r>
        <w:t>public String getEmail() { return email; }</w:t>
      </w:r>
    </w:p>
    <w:p>
      <w:r>
        <w:t>public void setEmail(String email) { this.email = email; }</w:t>
      </w:r>
    </w:p>
    <w:p>
      <w:r>
        <w:t>public Integer getAge() { return age; }</w:t>
      </w:r>
    </w:p>
    <w:p>
      <w:r>
        <w:t>public void setAge(Integer age) { this.age = age; }</w:t>
      </w:r>
    </w:p>
    <w:p>
      <w:r>
        <w:t>public LocalDateTime getCreatedAt() { return createdAt; }</w:t>
      </w:r>
    </w:p>
    <w:p>
      <w:r>
        <w:t>public void setCreatedAt(LocalDateTime createdAt) { this.createdAt = createdAt; }</w:t>
      </w:r>
    </w:p>
    <w:p>
      <w:r>
        <w:t>public List&lt;String&gt; getRoles() { return roles; }</w:t>
      </w:r>
    </w:p>
    <w:p>
      <w:r>
        <w:t>public void setRoles(List&lt;String&gt; roles) { this.roles = roles; }</w:t>
      </w:r>
    </w:p>
    <w:p>
      <w:r>
        <w:t>}</w:t>
      </w:r>
    </w:p>
    <w:p>
      <w:r>
        <w:t>public enum OrderStatus {</w:t>
      </w:r>
    </w:p>
    <w:p>
      <w:r>
        <w:t>PENDING,</w:t>
      </w:r>
    </w:p>
    <w:p>
      <w:r>
        <w:t>PAID,</w:t>
      </w:r>
    </w:p>
    <w:p>
      <w:r>
        <w:t>SHIPPED,</w:t>
      </w:r>
    </w:p>
    <w:p>
      <w:r>
        <w:t>COMPLETED</w:t>
      </w:r>
    </w:p>
    <w:p>
      <w:r>
        <w:t>}</w:t>
      </w:r>
    </w:p>
    <w:p>
      <w:r>
        <w:t>public class OrderItem {</w:t>
      </w:r>
    </w:p>
    <w:p>
      <w:r>
        <w:t>private int productId;</w:t>
      </w:r>
    </w:p>
    <w:p>
      <w:r>
        <w:t>private int quantity;</w:t>
      </w:r>
    </w:p>
    <w:p>
      <w:r>
        <w:t>private double price;</w:t>
      </w:r>
    </w:p>
    <w:p>
      <w:r>
        <w:t>public OrderItem(int productId, int quantity, double price) {</w:t>
      </w:r>
    </w:p>
    <w:p>
      <w:r>
        <w:t>this.productId = productId;</w:t>
      </w:r>
    </w:p>
    <w:p>
      <w:r>
        <w:t>this.quantity = quantity;</w:t>
      </w:r>
    </w:p>
    <w:p>
      <w:r>
        <w:t>this.price = price;</w:t>
      </w:r>
    </w:p>
    <w:p>
      <w:r>
        <w:t>}</w:t>
      </w:r>
    </w:p>
    <w:p>
      <w:r>
        <w:t>// Getters and Setters</w:t>
      </w:r>
    </w:p>
    <w:p>
      <w:r>
        <w:t>public int getProductId() { return productId; }</w:t>
      </w:r>
    </w:p>
    <w:p>
      <w:r>
        <w:t>public void setProductId(int productId) { this.productId = productId; }</w:t>
      </w:r>
    </w:p>
    <w:p>
      <w:r>
        <w:t>public int getQuantity() { return quantity; }</w:t>
      </w:r>
    </w:p>
    <w:p>
      <w:r>
        <w:t>public void setQuantity(int quantity) { this.quantity = quantity; }</w:t>
      </w:r>
    </w:p>
    <w:p>
      <w:r>
        <w:t>public double getPrice() { return price; }</w:t>
      </w:r>
    </w:p>
    <w:p>
      <w:r>
        <w:t>public void setPrice(double price) { this.price = price; }</w:t>
      </w:r>
    </w:p>
    <w:p>
      <w:r>
        <w:t>}</w:t>
      </w:r>
    </w:p>
    <w:p>
      <w:r>
        <w:t>public class Order {</w:t>
      </w:r>
    </w:p>
    <w:p>
      <w:r>
        <w:t>private int id;</w:t>
      </w:r>
    </w:p>
    <w:p>
      <w:r>
        <w:t>private int userId;</w:t>
      </w:r>
    </w:p>
    <w:p>
      <w:r>
        <w:t>private List&lt;OrderItem&gt; items;</w:t>
      </w:r>
    </w:p>
    <w:p>
      <w:r>
        <w:t>private double totalAmount;</w:t>
      </w:r>
    </w:p>
    <w:p>
      <w:r>
        <w:t>private OrderStatus status;</w:t>
      </w:r>
    </w:p>
    <w:p>
      <w:r>
        <w:t>private LocalDateTime createdAt;</w:t>
      </w:r>
    </w:p>
    <w:p>
      <w:r>
        <w:t>public Order(int id, int userId, double totalAmount, OrderStatus status, LocalDateTime createdAt) {</w:t>
      </w:r>
    </w:p>
    <w:p>
      <w:r>
        <w:t>this.id = id;</w:t>
      </w:r>
    </w:p>
    <w:p>
      <w:r>
        <w:t>this.userId = userId;</w:t>
      </w:r>
    </w:p>
    <w:p>
      <w:r>
        <w:t>this.totalAmount = totalAmount;</w:t>
      </w:r>
    </w:p>
    <w:p>
      <w:r>
        <w:t>this.status = status;</w:t>
      </w:r>
    </w:p>
    <w:p>
      <w:r>
        <w:t>this.createdAt = createdAt;</w:t>
      </w:r>
    </w:p>
    <w:p>
      <w:r>
        <w:t>this.items = new ArrayList&lt;&gt;();</w:t>
      </w:r>
    </w:p>
    <w:p>
      <w:r>
        <w:t>}</w:t>
      </w:r>
    </w:p>
    <w:p>
      <w:r>
        <w:t>// Getters and Setters</w:t>
      </w:r>
    </w:p>
    <w:p>
      <w:r>
        <w:t>public int getId() { return id; }</w:t>
      </w:r>
    </w:p>
    <w:p>
      <w:r>
        <w:t>public void setId(int id) { this.id = id; }</w:t>
      </w:r>
    </w:p>
    <w:p>
      <w:r>
        <w:t>public int getUserId() { return userId; }</w:t>
      </w:r>
    </w:p>
    <w:p>
      <w:r>
        <w:t>public void setUserId(int userId) { this.userId = userId; }</w:t>
      </w:r>
    </w:p>
    <w:p>
      <w:r>
        <w:t>public List&lt;OrderItem&gt; getItems() { return items; }</w:t>
      </w:r>
    </w:p>
    <w:p>
      <w:r>
        <w:t>public void setItems(List&lt;OrderItem&gt; items) { this.items = items; }</w:t>
      </w:r>
    </w:p>
    <w:p>
      <w:r>
        <w:t>public double getTotalAmount() { return totalAmount; }</w:t>
      </w:r>
    </w:p>
    <w:p>
      <w:r>
        <w:t>public void setTotalAmount(double totalAmount) { this.totalAmount = totalAmount; }</w:t>
      </w:r>
    </w:p>
    <w:p>
      <w:r>
        <w:t>public OrderStatus getStatus() { return status; }</w:t>
      </w:r>
    </w:p>
    <w:p>
      <w:r>
        <w:t>public void setStatus(OrderStatus status) { this.status = status; }</w:t>
      </w:r>
    </w:p>
    <w:p>
      <w:r>
        <w:t>public LocalDateTime getCreatedAt() { return createdAt; }</w:t>
      </w:r>
    </w:p>
    <w:p>
      <w:r>
        <w:t>public void setCreatedAt(LocalDateTime createdAt) { this.createdAt = createdAt; }</w:t>
      </w:r>
    </w:p>
    <w:p>
      <w:r>
        <w:t>}</w:t>
      </w:r>
    </w:p>
    <w:p>
      <w:r>
        <w:rPr>
          <w:rFonts w:ascii="Courier New" w:hAnsi="Courier New"/>
          <w:sz w:val="18"/>
        </w:rPr>
        <w:br/>
        <w:t>// mobile/app/src/main/java/com/example/app/data/UserService.kt</w:t>
        <w:br/>
        <w:t>import retrofit2.Retrofit</w:t>
        <w:br/>
        <w:t>import retrofit2.converter.gson.GsonConverterFactory</w:t>
        <w:br/>
        <w:t>import retrofit2.http.*</w:t>
        <w:br/>
        <w:br/>
        <w:t>data class User(</w:t>
        <w:br/>
        <w:t xml:space="preserve">    val id: Int,</w:t>
        <w:br/>
        <w:t xml:space="preserve">    val name: String,</w:t>
        <w:br/>
        <w:t xml:space="preserve">    val email: String,</w:t>
        <w:br/>
        <w:t xml:space="preserve">    val created_at: String</w:t>
        <w:br/>
        <w:t>)</w:t>
        <w:br/>
        <w:br/>
        <w:t>data class UserCreate(</w:t>
        <w:br/>
        <w:t xml:space="preserve">    val name: String,</w:t>
        <w:br/>
        <w:t xml:space="preserve">    val email: String,</w:t>
        <w:br/>
        <w:t xml:space="preserve">    val password: String</w:t>
        <w:br/>
        <w:t>)</w:t>
        <w:br/>
        <w:br/>
        <w:t>interface UserApi {</w:t>
        <w:br/>
        <w:t xml:space="preserve">    @POST("users")</w:t>
        <w:br/>
        <w:t xml:space="preserve">    suspend fun createUser(@Body user: UserCreate): User</w:t>
        <w:br/>
        <w:br/>
        <w:t xml:space="preserve">    @GET("users")</w:t>
        <w:br/>
        <w:t xml:space="preserve">    suspend fun getUsers(): List&lt;User&gt;</w:t>
        <w:br/>
        <w:br/>
        <w:t xml:space="preserve">    @GET("users/{user_id}")</w:t>
        <w:br/>
        <w:t xml:space="preserve">    suspend fun getUser(@Path("user_id") userId: Int): User</w:t>
        <w:br/>
        <w:t>}</w:t>
        <w:br/>
        <w:br/>
        <w:t>class UserService {</w:t>
        <w:br/>
        <w:t xml:space="preserve">    private val api: UserApi</w:t>
        <w:br/>
        <w:br/>
        <w:t xml:space="preserve">    init {</w:t>
        <w:br/>
        <w:t xml:space="preserve">        val retrofit = Retrofit.Builder()</w:t>
        <w:br/>
        <w:t xml:space="preserve">            .baseUrl("https://api.example.com/")</w:t>
        <w:br/>
        <w:t xml:space="preserve">            .addConverterFactory(GsonConverterFactory.create())</w:t>
        <w:br/>
        <w:t xml:space="preserve">            .build()</w:t>
        <w:br/>
        <w:br/>
        <w:t xml:space="preserve">        api = retrofit.create(UserApi::class.java)</w:t>
        <w:br/>
        <w:t xml:space="preserve">    }</w:t>
        <w:br/>
        <w:br/>
        <w:t xml:space="preserve">    suspend fun createUser(user: UserCreate): User {</w:t>
        <w:br/>
        <w:t xml:space="preserve">        return api.createUser(user)</w:t>
        <w:br/>
        <w:t xml:space="preserve">    }</w:t>
        <w:br/>
        <w:br/>
        <w:t xml:space="preserve">    suspend fun getUsers(): List&lt;User&gt; {</w:t>
        <w:br/>
        <w:t xml:space="preserve">        return api.getUsers()</w:t>
        <w:br/>
        <w:t xml:space="preserve">    }</w:t>
        <w:br/>
        <w:br/>
        <w:t xml:space="preserve">    suspend fun getUser(userId: Int): User {</w:t>
        <w:br/>
        <w:t xml:space="preserve">        return api.getUser(userId)</w:t>
        <w:br/>
        <w:t xml:space="preserve">    }</w:t>
        <w:br/>
        <w:t>}</w:t>
        <w:br/>
      </w:r>
    </w:p>
    <w:p>
      <w:pPr>
        <w:pStyle w:val="Heading3"/>
      </w:pPr>
      <w:r>
        <w:t>1. 从类型定义生成代码</w:t>
      </w:r>
    </w:p>
    <w:p>
      <w:r>
        <w:t>// 示例：从 TypeScript 类型定义生成多语言代码</w:t>
      </w:r>
    </w:p>
    <w:p>
      <w:r>
        <w:t>用户请求：</w:t>
      </w:r>
    </w:p>
    <w:p>
      <w:r>
        <w:t>"从这些 TypeScript 类型定义生成 Python 和 Java 代码"</w:t>
      </w:r>
    </w:p>
    <w:p>
      <w:r>
        <w:t>TypeScript 类型定义：</w:t>
      </w:r>
    </w:p>
    <w:p>
      <w:r>
        <w:rPr>
          <w:rFonts w:ascii="Courier New" w:hAnsi="Courier New"/>
          <w:sz w:val="18"/>
        </w:rPr>
        <w:t>`typescript</w:t>
        <w:br/>
        <w:br/>
        <w:t>interface User {</w:t>
        <w:br/>
        <w:t>id: number;</w:t>
        <w:br/>
        <w:t>name: string;</w:t>
        <w:br/>
        <w:t>email: string;</w:t>
        <w:br/>
        <w:t>age?: number;</w:t>
        <w:br/>
        <w:t>createdAt: Date;</w:t>
        <w:br/>
        <w:t>roles: string[];</w:t>
        <w:br/>
        <w:t>}</w:t>
        <w:br/>
        <w:br/>
        <w:t>interface Product {</w:t>
        <w:br/>
        <w:t>id: number;</w:t>
        <w:br/>
        <w:t>name: string;</w:t>
        <w:br/>
        <w:t>price: number;</w:t>
        <w:br/>
        <w:t>stock: number;</w:t>
        <w:br/>
        <w:t>category: string;</w:t>
        <w:br/>
        <w:t>tags: string[];</w:t>
        <w:br/>
        <w:t>}</w:t>
        <w:br/>
        <w:br/>
        <w:t>interface Order {</w:t>
        <w:br/>
        <w:t>id: number;</w:t>
        <w:br/>
        <w:t>userId: number;</w:t>
        <w:br/>
        <w:t>items: OrderItem[];</w:t>
        <w:br/>
        <w:t>totalAmount: number;</w:t>
        <w:br/>
        <w:t>status: 'pending' | 'paid' | 'shipped' | 'completed';</w:t>
        <w:br/>
        <w:t>createdAt: Date;</w:t>
        <w:br/>
        <w:t>}</w:t>
        <w:br/>
        <w:br/>
        <w:t>interface OrderItem {</w:t>
        <w:br/>
        <w:t>productId: number;</w:t>
        <w:br/>
        <w:t>quantity: number;</w:t>
        <w:br/>
        <w:t>price: number;</w:t>
        <w:br/>
        <w:t>}</w:t>
        <w:br/>
        <w:br/>
        <w:t>生成的 Python 代码：</w:t>
      </w:r>
    </w:p>
    <w:p>
      <w:r>
        <w:t>python</w:t>
      </w:r>
    </w:p>
    <w:p>
      <w:r>
        <w:t>from typing import List, Optional</w:t>
      </w:r>
    </w:p>
    <w:p>
      <w:r>
        <w:t>from datetime import datetime</w:t>
      </w:r>
    </w:p>
    <w:p>
      <w:r>
        <w:t>from enum import Enum</w:t>
      </w:r>
    </w:p>
    <w:p>
      <w:r>
        <w:t>class OrderStatus(str, Enum):</w:t>
      </w:r>
    </w:p>
    <w:p>
      <w:r>
        <w:t xml:space="preserve">    """订单状态枚举"""</w:t>
      </w:r>
    </w:p>
    <w:p>
      <w:r>
        <w:t xml:space="preserve">    PENDING = 'pending'</w:t>
      </w:r>
    </w:p>
    <w:p>
      <w:r>
        <w:t xml:space="preserve">    PAID = 'paid'</w:t>
      </w:r>
    </w:p>
    <w:p>
      <w:r>
        <w:t xml:space="preserve">    SHIPPED = 'shipped'</w:t>
      </w:r>
    </w:p>
    <w:p>
      <w:r>
        <w:t xml:space="preserve">    COMPLETED = 'completed'</w:t>
      </w:r>
    </w:p>
    <w:p>
      <w:r>
        <w:t>class User:</w:t>
      </w:r>
    </w:p>
    <w:p>
      <w:r>
        <w:t xml:space="preserve">    """用户模型"""</w:t>
      </w:r>
    </w:p>
    <w:p>
      <w:r>
        <w:t xml:space="preserve">    def __init__(</w:t>
      </w:r>
    </w:p>
    <w:p>
      <w:r>
        <w:t xml:space="preserve">        self,</w:t>
      </w:r>
    </w:p>
    <w:p>
      <w:r>
        <w:t xml:space="preserve">        id: int,</w:t>
      </w:r>
    </w:p>
    <w:p>
      <w:r>
        <w:t xml:space="preserve">        name: str,</w:t>
      </w:r>
    </w:p>
    <w:p>
      <w:r>
        <w:t xml:space="preserve">        email: str,</w:t>
      </w:r>
    </w:p>
    <w:p>
      <w:r>
        <w:t xml:space="preserve">        created_at: datetime,</w:t>
      </w:r>
    </w:p>
    <w:p>
      <w:r>
        <w:t xml:space="preserve">        age: Optional[int] = None,</w:t>
      </w:r>
    </w:p>
    <w:p>
      <w:r>
        <w:t xml:space="preserve">        roles: Optional[List[str]] = None</w:t>
      </w:r>
    </w:p>
    <w:p>
      <w:r>
        <w:t xml:space="preserve">    ):</w:t>
      </w:r>
    </w:p>
    <w:p>
      <w:r>
        <w:t xml:space="preserve">        self.id = id</w:t>
      </w:r>
    </w:p>
    <w:p>
      <w:r>
        <w:t xml:space="preserve">        self.name = name</w:t>
      </w:r>
    </w:p>
    <w:p>
      <w:r>
        <w:t xml:space="preserve">        self.email = email</w:t>
      </w:r>
    </w:p>
    <w:p>
      <w:r>
        <w:t xml:space="preserve">        self.age = age</w:t>
      </w:r>
    </w:p>
    <w:p>
      <w:r>
        <w:t xml:space="preserve">        self.created_at = created_at</w:t>
      </w:r>
    </w:p>
    <w:p>
      <w:r>
        <w:t xml:space="preserve">        self.roles = roles or []</w:t>
      </w:r>
    </w:p>
    <w:p>
      <w:r>
        <w:t>class Product:</w:t>
      </w:r>
    </w:p>
    <w:p>
      <w:r>
        <w:t xml:space="preserve">    """商品模型"""</w:t>
      </w:r>
    </w:p>
    <w:p>
      <w:r>
        <w:t xml:space="preserve">    def __init__(</w:t>
      </w:r>
    </w:p>
    <w:p>
      <w:r>
        <w:t xml:space="preserve">        self,</w:t>
      </w:r>
    </w:p>
    <w:p>
      <w:r>
        <w:t xml:space="preserve">        id: int,</w:t>
      </w:r>
    </w:p>
    <w:p>
      <w:r>
        <w:t xml:space="preserve">        name: str,</w:t>
      </w:r>
    </w:p>
    <w:p>
      <w:r>
        <w:t xml:space="preserve">        price: float,</w:t>
      </w:r>
    </w:p>
    <w:p>
      <w:r>
        <w:t xml:space="preserve">        stock: int,</w:t>
      </w:r>
    </w:p>
    <w:p>
      <w:r>
        <w:t xml:space="preserve">        category: str,</w:t>
      </w:r>
    </w:p>
    <w:p>
      <w:r>
        <w:t xml:space="preserve">        tags: Optional[List[str]] = None</w:t>
      </w:r>
    </w:p>
    <w:p>
      <w:r>
        <w:t xml:space="preserve">    ):</w:t>
      </w:r>
    </w:p>
    <w:p>
      <w:r>
        <w:t xml:space="preserve">        self.id = id</w:t>
      </w:r>
    </w:p>
    <w:p>
      <w:r>
        <w:t xml:space="preserve">        self.name = name</w:t>
      </w:r>
    </w:p>
    <w:p>
      <w:r>
        <w:t xml:space="preserve">        self.price = price</w:t>
      </w:r>
    </w:p>
    <w:p>
      <w:r>
        <w:t xml:space="preserve">        self.stock = stock</w:t>
      </w:r>
    </w:p>
    <w:p>
      <w:r>
        <w:t xml:space="preserve">        self.category = category</w:t>
      </w:r>
    </w:p>
    <w:p>
      <w:r>
        <w:t xml:space="preserve">        self.tags = tags or []</w:t>
      </w:r>
    </w:p>
    <w:p>
      <w:r>
        <w:t>class OrderItem:</w:t>
      </w:r>
    </w:p>
    <w:p>
      <w:r>
        <w:t xml:space="preserve">    """订单项模型"""</w:t>
      </w:r>
    </w:p>
    <w:p>
      <w:r>
        <w:t xml:space="preserve">    def __init__(</w:t>
      </w:r>
    </w:p>
    <w:p>
      <w:r>
        <w:t xml:space="preserve">        self,</w:t>
      </w:r>
    </w:p>
    <w:p>
      <w:r>
        <w:t xml:space="preserve">        product_id: int,</w:t>
      </w:r>
    </w:p>
    <w:p>
      <w:r>
        <w:t xml:space="preserve">        quantity: int,</w:t>
      </w:r>
    </w:p>
    <w:p>
      <w:r>
        <w:t xml:space="preserve">        price: float</w:t>
      </w:r>
    </w:p>
    <w:p>
      <w:r>
        <w:t xml:space="preserve">    ):</w:t>
      </w:r>
    </w:p>
    <w:p>
      <w:r>
        <w:t xml:space="preserve">        self.product_id = product_id</w:t>
      </w:r>
    </w:p>
    <w:p>
      <w:r>
        <w:t xml:space="preserve">        self.quantity = quantity</w:t>
      </w:r>
    </w:p>
    <w:p>
      <w:r>
        <w:t xml:space="preserve">        self.price = price</w:t>
      </w:r>
    </w:p>
    <w:p>
      <w:r>
        <w:t>class Order:</w:t>
      </w:r>
    </w:p>
    <w:p>
      <w:r>
        <w:t xml:space="preserve">    """订单模型"""</w:t>
      </w:r>
    </w:p>
    <w:p>
      <w:r>
        <w:t xml:space="preserve">    def __init__(</w:t>
      </w:r>
    </w:p>
    <w:p>
      <w:r>
        <w:t xml:space="preserve">        self,</w:t>
      </w:r>
    </w:p>
    <w:p>
      <w:r>
        <w:t xml:space="preserve">        id: int,</w:t>
      </w:r>
    </w:p>
    <w:p>
      <w:r>
        <w:t xml:space="preserve">        user_id: int,</w:t>
      </w:r>
    </w:p>
    <w:p>
      <w:r>
        <w:t xml:space="preserve">        items: List[OrderItem],</w:t>
      </w:r>
    </w:p>
    <w:p>
      <w:r>
        <w:t xml:space="preserve">        total_amount: float,</w:t>
      </w:r>
    </w:p>
    <w:p>
      <w:r>
        <w:t xml:space="preserve">        status: OrderStatus,</w:t>
      </w:r>
    </w:p>
    <w:p>
      <w:r>
        <w:t xml:space="preserve">        created_at: datetime</w:t>
      </w:r>
    </w:p>
    <w:p>
      <w:r>
        <w:t xml:space="preserve">    ):</w:t>
      </w:r>
    </w:p>
    <w:p>
      <w:r>
        <w:t xml:space="preserve">        self.id = id</w:t>
      </w:r>
    </w:p>
    <w:p>
      <w:r>
        <w:t xml:space="preserve">        self.user_id = user_id</w:t>
      </w:r>
    </w:p>
    <w:p>
      <w:r>
        <w:t xml:space="preserve">        self.items = items</w:t>
      </w:r>
    </w:p>
    <w:p>
      <w:r>
        <w:t xml:space="preserve">        self.total_amount = total_amount</w:t>
      </w:r>
    </w:p>
    <w:p>
      <w:r>
        <w:t xml:space="preserve">        self.status = status</w:t>
      </w:r>
    </w:p>
    <w:p>
      <w:r>
        <w:t xml:space="preserve">        self.created_at = created_at</w:t>
      </w:r>
    </w:p>
    <w:p>
      <w:r>
        <w:t>生成的 Java 代码：</w:t>
      </w:r>
    </w:p>
    <w:p>
      <w:r>
        <w:rPr>
          <w:rFonts w:ascii="Courier New" w:hAnsi="Courier New"/>
          <w:sz w:val="18"/>
        </w:rPr>
        <w:br/>
        <w:t>import java.time.LocalDateTime;</w:t>
        <w:br/>
        <w:t>import java.util.List;</w:t>
        <w:br/>
        <w:t>import java.util.ArrayList;</w:t>
        <w:br/>
        <w:br/>
        <w:t>public class User {</w:t>
        <w:br/>
        <w:t>private int id;</w:t>
        <w:br/>
        <w:t>private String name;</w:t>
        <w:br/>
        <w:t>private String email;</w:t>
        <w:br/>
        <w:t>private Integer age;</w:t>
        <w:br/>
        <w:t>private LocalDateTime createdAt;</w:t>
        <w:br/>
        <w:t>private List&lt;String&gt; roles;</w:t>
        <w:br/>
        <w:br/>
        <w:t>public User(int id, String name, String email, LocalDateTime createdAt) {</w:t>
        <w:br/>
        <w:t>this.id = id;</w:t>
        <w:br/>
        <w:t>this.name = name;</w:t>
        <w:br/>
        <w:t>this.email = email;</w:t>
        <w:br/>
        <w:t>this.createdAt = createdAt;</w:t>
        <w:br/>
        <w:t>this.roles = new ArrayList&lt;&gt;();</w:t>
        <w:br/>
        <w:t>}</w:t>
        <w:br/>
        <w:br/>
        <w:t>// Getters and Setters</w:t>
        <w:br/>
        <w:t>public int getId() { return id; }</w:t>
        <w:br/>
        <w:t>public void setId(int id) { this.id = id; }</w:t>
        <w:br/>
        <w:br/>
        <w:t>public String getName() { return name; }</w:t>
        <w:br/>
        <w:t>public void setName(String name) { this.name = name; }</w:t>
        <w:br/>
        <w:br/>
        <w:t>public String getEmail() { return email; }</w:t>
        <w:br/>
        <w:t>public void setEmail(String email) { this.email = email; }</w:t>
        <w:br/>
        <w:br/>
        <w:t>public Integer getAge() { return age; }</w:t>
        <w:br/>
        <w:t>public void setAge(Integer age) { this.age = age; }</w:t>
        <w:br/>
        <w:br/>
        <w:t>public LocalDateTime getCreatedAt() { return createdAt; }</w:t>
        <w:br/>
        <w:t>public void setCreatedAt(LocalDateTime createdAt) { this.createdAt = createdAt; }</w:t>
        <w:br/>
        <w:br/>
        <w:t>public List&lt;String&gt; getRoles() { return roles; }</w:t>
        <w:br/>
        <w:t>public void setRoles(List&lt;String&gt; roles) { this.roles = roles; }</w:t>
        <w:br/>
        <w:t>}</w:t>
        <w:br/>
        <w:br/>
        <w:t>public enum OrderStatus {</w:t>
        <w:br/>
        <w:t>PENDING,</w:t>
        <w:br/>
        <w:t>PAID,</w:t>
        <w:br/>
        <w:t>SHIPPED,</w:t>
        <w:br/>
        <w:t>COMPLETED</w:t>
        <w:br/>
        <w:t>}</w:t>
        <w:br/>
        <w:br/>
        <w:t>public class OrderItem {</w:t>
        <w:br/>
        <w:t>private int productId;</w:t>
        <w:br/>
        <w:t>private int quantity;</w:t>
        <w:br/>
        <w:t>private double price;</w:t>
        <w:br/>
        <w:br/>
        <w:t>public OrderItem(int productId, int quantity, double price) {</w:t>
        <w:br/>
        <w:t>this.productId = productId;</w:t>
        <w:br/>
        <w:t>this.quantity = quantity;</w:t>
        <w:br/>
        <w:t>this.price = price;</w:t>
        <w:br/>
        <w:t>}</w:t>
        <w:br/>
        <w:br/>
        <w:t>// Getters and Setters</w:t>
        <w:br/>
        <w:t>public int getProductId() { return productId; }</w:t>
        <w:br/>
        <w:t>public void setProductId(int productId) { this.productId = productId; }</w:t>
        <w:br/>
        <w:br/>
        <w:t>public int getQuantity() { return quantity; }</w:t>
        <w:br/>
        <w:t>public void setQuantity(int quantity) { this.quantity = quantity; }</w:t>
        <w:br/>
        <w:br/>
        <w:t>public double getPrice() { return price; }</w:t>
        <w:br/>
        <w:t>public void setPrice(double price) { this.price = price; }</w:t>
        <w:br/>
        <w:t>}</w:t>
        <w:br/>
        <w:br/>
        <w:t>public class Order {</w:t>
        <w:br/>
        <w:t>private int id;</w:t>
        <w:br/>
        <w:t>private int userId;</w:t>
        <w:br/>
        <w:t>private List&lt;OrderItem&gt; items;</w:t>
        <w:br/>
        <w:t>private double totalAmount;</w:t>
        <w:br/>
        <w:t>private OrderStatus status;</w:t>
        <w:br/>
        <w:t>private LocalDateTime createdAt;</w:t>
        <w:br/>
        <w:br/>
        <w:t>public Order(int id, int userId, double totalAmount, OrderStatus status, LocalDateTime createdAt) {</w:t>
        <w:br/>
        <w:t>this.id = id;</w:t>
        <w:br/>
        <w:t>this.userId = userId;</w:t>
        <w:br/>
        <w:t>this.totalAmount = totalAmount;</w:t>
        <w:br/>
        <w:t>this.status = status;</w:t>
        <w:br/>
        <w:t>this.createdAt = createdAt;</w:t>
        <w:br/>
        <w:t>this.items = new ArrayList&lt;&gt;();</w:t>
        <w:br/>
        <w:t>}</w:t>
        <w:br/>
        <w:br/>
        <w:t>// Getters and Setters</w:t>
        <w:br/>
        <w:t>public int getId() { return id; }</w:t>
        <w:br/>
        <w:t>public void setId(int id) { this.id = id; }</w:t>
        <w:br/>
        <w:br/>
        <w:t>public int getUserId() { return userId; }</w:t>
        <w:br/>
        <w:t>public void setUserId(int userId) { this.userId = userId; }</w:t>
        <w:br/>
        <w:br/>
        <w:t>public List&lt;OrderItem&gt; getItems() { return items; }</w:t>
        <w:br/>
        <w:t>public void setItems(List&lt;OrderItem&gt; items) { this.items = items; }</w:t>
        <w:br/>
        <w:br/>
        <w:t>public double getTotalAmount() { return totalAmount; }</w:t>
        <w:br/>
        <w:t>public void setTotalAmount(double totalAmount) { this.totalAmount = totalAmount; }</w:t>
        <w:br/>
        <w:br/>
        <w:t>public OrderStatus getStatus() { return status; }</w:t>
        <w:br/>
        <w:t>public void setStatus(OrderStatus status) { this.status = status; }</w:t>
        <w:br/>
        <w:br/>
        <w:t>public LocalDateTime getCreatedAt() { return createdAt; }</w:t>
        <w:br/>
        <w:t>public void setCreatedAt(LocalDateTime createdAt) { this.createdAt = createdAt; }</w:t>
        <w:br/>
        <w:t>}</w:t>
      </w:r>
    </w:p>
    <w:p>
      <w:pPr>
        <w:pStyle w:val="Heading2"/>
      </w:pPr>
      <w:r>
        <w:t>6 大规模代码库处理</w:t>
      </w:r>
    </w:p>
    <w:p>
      <w:r>
        <w:t>URL: https://claudecode.tangshuang.net/course/27.6%20%E5%A4%A7%E8%A7%84%E6%A8%A1%E4%BB%A3%E7%A0%81%E5%BA%93%E5%A4%84%E7%90%86</w:t>
      </w:r>
    </w:p>
    <w:p>
      <w:r>
        <w:t>大规模代码库处理概述#</w:t>
      </w:r>
    </w:p>
    <w:p>
      <w:r>
        <w:t>Claude Code 具备处理大规模代码库的能力。通过智能的代码分析、索引和搜索技术，开发者可以高效地理解和修改包含数百万行代码的大型项目。</w:t>
      </w:r>
    </w:p>
    <w:p>
      <w:r>
        <w:t>代码库索引与搜索#</w:t>
      </w:r>
    </w:p>
    <w:p>
      <w:r>
        <w:t>1. 代码库索引#</w:t>
      </w:r>
    </w:p>
    <w:p>
      <w:pPr>
        <w:pStyle w:val="Heading3"/>
      </w:pPr>
      <w:r>
        <w:t>示例：索引大型代码库</w:t>
      </w:r>
    </w:p>
    <w:p>
      <w:r>
        <w:t>用户请求：</w:t>
      </w:r>
    </w:p>
    <w:p>
      <w:r>
        <w:t>"索引这个大型代码库"</w:t>
      </w:r>
    </w:p>
    <w:p>
      <w:r>
        <w:t>Claude Code 生成的索引报告：</w:t>
      </w:r>
    </w:p>
    <w:p>
      <w:r>
        <w:t>代码库索引报告#</w:t>
      </w:r>
    </w:p>
    <w:p>
      <w:r>
        <w:t>代码库统计#</w:t>
      </w:r>
    </w:p>
    <w:p>
      <w:r>
        <w:t>目录结构#</w:t>
      </w:r>
    </w:p>
    <w:p>
      <w:r>
        <w:rPr>
          <w:rFonts w:ascii="Courier New" w:hAnsi="Courier New"/>
          <w:sz w:val="18"/>
        </w:rPr>
        <w:t>bash复制├── src/</w:t>
        <w:br/>
        <w:t>│   ├── core/              # 核心模块 (456 files)</w:t>
        <w:br/>
        <w:t>│   │   ├── auth/          # 认证模块</w:t>
        <w:br/>
        <w:t>│   │   ├── database/      # 数据库模块</w:t>
        <w:br/>
        <w:t>│   │   ├── cache/         # 缓存模块</w:t>
        <w:br/>
        <w:t>│   │   └── messaging/     # 消息模块</w:t>
        <w:br/>
        <w:t>│   ├── services/          # 服务层 (1,234 files)</w:t>
        <w:br/>
        <w:t>│   │   ├── user/          # 用户服务</w:t>
        <w:br/>
        <w:t>│   │   ├── product/       # 商品服务</w:t>
        <w:br/>
        <w:t>│   │   ├── order/         # 订单服务</w:t>
        <w:br/>
        <w:t>│   │   └── payment/       # 支付服务</w:t>
        <w:br/>
        <w:t>│   ├── api/               # API 层 (890 files)</w:t>
        <w:br/>
        <w:t>│   │   ├── v1/            # API v1</w:t>
        <w:br/>
        <w:t>│   │   ├── v2/            # API v2</w:t>
        <w:br/>
        <w:t>│   │   └── internal/      # 内部 API</w:t>
        <w:br/>
        <w:t>│   └── utils/             # 工具模块 (567 files)</w:t>
        <w:br/>
        <w:t>├── tests/                 # 测试代码 (2,345 files)</w:t>
        <w:br/>
        <w:t>├── docs/                  # 文档 (1,234 files)</w:t>
        <w:br/>
        <w:t>├── scripts/               # 脚本 (456 files)</w:t>
        <w:br/>
        <w:t>└── config/                # 配置 (234 files)</w:t>
      </w:r>
    </w:p>
    <w:p>
      <w:pPr>
        <w:pStyle w:val="Heading3"/>
      </w:pPr>
      <w:r>
        <w:t>依赖关系图</w:t>
      </w:r>
    </w:p>
    <w:p>
      <w:r>
        <w:rPr>
          <w:rFonts w:ascii="Courier New" w:hAnsi="Courier New"/>
          <w:sz w:val="18"/>
        </w:rPr>
        <w:t>mermaid</w:t>
        <w:br/>
        <w:br/>
        <w:t>graph TD</w:t>
        <w:br/>
        <w:t xml:space="preserve">    A[core/auth] --&gt; B[core/database]</w:t>
        <w:br/>
        <w:t xml:space="preserve">    A --&gt; C[core/cache]</w:t>
        <w:br/>
        <w:t xml:space="preserve">    D[services/user] --&gt; A</w:t>
        <w:br/>
        <w:t xml:space="preserve">    D --&gt; B</w:t>
        <w:br/>
        <w:t xml:space="preserve">    E[services/product] --&gt; B</w:t>
        <w:br/>
        <w:t xml:space="preserve">    E --&gt; C</w:t>
        <w:br/>
        <w:t xml:space="preserve">    F[services/order] --&gt; D</w:t>
        <w:br/>
        <w:t xml:space="preserve">    F --&gt; E</w:t>
        <w:br/>
        <w:t xml:space="preserve">    F --&gt; G[services/payment]</w:t>
        <w:br/>
        <w:t xml:space="preserve">    G --&gt; A</w:t>
        <w:br/>
        <w:t xml:space="preserve">    G --&gt; B</w:t>
        <w:br/>
        <w:t xml:space="preserve">    H[api/v1] --&gt; D</w:t>
        <w:br/>
        <w:t xml:space="preserve">    H --&gt; E</w:t>
        <w:br/>
        <w:t xml:space="preserve">    H --&gt; F</w:t>
        <w:br/>
        <w:t xml:space="preserve">    H --&gt; G</w:t>
        <w:br/>
        <w:br/>
        <w:t>### 热点文件</w:t>
        <w:br/>
        <w:br/>
        <w:t>| 文件 | 修改次数 | 贡献者 | 复杂度 |</w:t>
        <w:br/>
        <w:t>|------|----------|--------|--------|</w:t>
        <w:br/>
        <w:t>| src/services/order/order_service.py | 234 | 5 | 高 |</w:t>
        <w:br/>
        <w:t>| src/core/auth/jwt_handler.py | 189 | 3 | 中 |</w:t>
        <w:br/>
        <w:t>| src/api/v1/order_routes.py | 167 | 4 | 高 |</w:t>
        <w:br/>
        <w:t>| src/services/product/product_service.py | 145 | 3 | 中 |</w:t>
        <w:br/>
        <w:t>| src/core/database/connection_pool.py | 123 | 2 | 高 |</w:t>
        <w:br/>
        <w:br/>
        <w:t>### 代码质量指标</w:t>
        <w:br/>
        <w:br/>
        <w:t>| 指标 | 平均值 | 良好 | 需要改进 |</w:t>
        <w:br/>
        <w:t>|------|--------|------|----------|</w:t>
        <w:br/>
        <w:t>| 圈复杂度 | 8.5 | &lt; 10 | 234 files |</w:t>
        <w:br/>
        <w:t>| 代码重复率 | 12.3% | &lt; 5% | 567 files |</w:t>
        <w:br/>
        <w:t>| 测试覆盖率 | 78.5% | &gt; 80% | 345 files |</w:t>
        <w:br/>
        <w:t>| 文档覆盖率 | 65.2% | &gt; 70% | 456 files |</w:t>
        <w:br/>
        <w:br/>
        <w:t>### 2. 智能代码搜索</w:t>
      </w:r>
    </w:p>
    <w:p>
      <w:r>
        <w:t>python</w:t>
      </w:r>
    </w:p>
    <w:p>
      <w:pPr>
        <w:pStyle w:val="Heading1"/>
      </w:pPr>
      <w:r>
        <w:t>示例：智能代码搜索</w:t>
      </w:r>
    </w:p>
    <w:p>
      <w:r>
        <w:t>用户请求：</w:t>
      </w:r>
    </w:p>
    <w:p>
      <w:r>
        <w:t>"搜索所有处理订单支付的方法"</w:t>
      </w:r>
    </w:p>
    <w:p>
      <w:r>
        <w:t>Claude Code 生成的搜索结果：</w:t>
      </w:r>
    </w:p>
    <w:p>
      <w:pPr>
        <w:pStyle w:val="Heading2"/>
      </w:pPr>
      <w:r>
        <w:t>智能代码搜索结果</w:t>
      </w:r>
    </w:p>
    <w:p>
      <w:pPr>
        <w:pStyle w:val="Heading3"/>
      </w:pPr>
      <w:r>
        <w:t>搜索查询: "订单支付处理"</w:t>
      </w:r>
    </w:p>
    <w:p>
      <w:pPr>
        <w:pStyle w:val="Heading3"/>
      </w:pPr>
      <w:r>
        <w:t>匹配结果 (23 个文件)</w:t>
      </w:r>
    </w:p>
    <w:p>
      <w:r>
        <w:t>1. src/services/payment/payment_service.py</w:t>
      </w:r>
    </w:p>
    <w:p>
      <w:r>
        <w:t>def process_payment(self, order_id: int, payment_method: str, amount: float) -&gt; PaymentResult:</w:t>
      </w:r>
    </w:p>
    <w:p>
      <w:r>
        <w:t xml:space="preserve">    """</w:t>
      </w:r>
    </w:p>
    <w:p>
      <w:r>
        <w:t xml:space="preserve">    处理订单支付</w:t>
      </w:r>
    </w:p>
    <w:p>
      <w:r>
        <w:t xml:space="preserve">    参数:</w:t>
      </w:r>
    </w:p>
    <w:p>
      <w:r>
        <w:t xml:space="preserve">        order_id: 订单 ID</w:t>
      </w:r>
    </w:p>
    <w:p>
      <w:r>
        <w:t xml:space="preserve">        payment_method: 支付方式</w:t>
      </w:r>
    </w:p>
    <w:p>
      <w:r>
        <w:t xml:space="preserve">        amount: 支付金额</w:t>
      </w:r>
    </w:p>
    <w:p>
      <w:r>
        <w:t xml:space="preserve">    返回:</w:t>
      </w:r>
    </w:p>
    <w:p>
      <w:r>
        <w:t xml:space="preserve">        支付结果</w:t>
      </w:r>
    </w:p>
    <w:p>
      <w:r>
        <w:t xml:space="preserve">    """</w:t>
      </w:r>
    </w:p>
    <w:p>
      <w:r>
        <w:t xml:space="preserve">    # 验证订单</w:t>
      </w:r>
    </w:p>
    <w:p>
      <w:r>
        <w:t xml:space="preserve">    order = self.order_service.get_order(order_id)</w:t>
      </w:r>
    </w:p>
    <w:p>
      <w:r>
        <w:t xml:space="preserve">    if not order:</w:t>
      </w:r>
    </w:p>
    <w:p>
      <w:r>
        <w:t xml:space="preserve">        raise OrderNotFoundError(order_id)</w:t>
      </w:r>
    </w:p>
    <w:p>
      <w:r>
        <w:t xml:space="preserve">    # 验证金额</w:t>
      </w:r>
    </w:p>
    <w:p>
      <w:r>
        <w:t xml:space="preserve">    if order.total_amount != amount:</w:t>
      </w:r>
    </w:p>
    <w:p>
      <w:r>
        <w:t xml:space="preserve">        raise InvalidAmountError(order.total_amount, amount)</w:t>
      </w:r>
    </w:p>
    <w:p>
      <w:r>
        <w:t xml:space="preserve">    # 处理支付</w:t>
      </w:r>
    </w:p>
    <w:p>
      <w:r>
        <w:t xml:space="preserve">    if payment_method == 'credit_card':</w:t>
      </w:r>
    </w:p>
    <w:p>
      <w:r>
        <w:t xml:space="preserve">        return self._process_credit_card_payment(order)</w:t>
      </w:r>
    </w:p>
    <w:p>
      <w:r>
        <w:t xml:space="preserve">    elif payment_method == 'paypal':</w:t>
      </w:r>
    </w:p>
    <w:p>
      <w:r>
        <w:t xml:space="preserve">        return self._process_paypal_payment(order)</w:t>
      </w:r>
    </w:p>
    <w:p>
      <w:r>
        <w:t xml:space="preserve">    elif payment_method == 'bank_transfer':</w:t>
      </w:r>
    </w:p>
    <w:p>
      <w:r>
        <w:t xml:space="preserve">        return self._process_bank_transfer_payment(order)</w:t>
      </w:r>
    </w:p>
    <w:p>
      <w:r>
        <w:t xml:space="preserve">    else:</w:t>
      </w:r>
    </w:p>
    <w:p>
      <w:r>
        <w:t xml:space="preserve">        raise UnsupportedPaymentMethodError(payment_method)</w:t>
      </w:r>
    </w:p>
    <w:p>
      <w:pPr>
        <w:pStyle w:val="Quote"/>
      </w:pPr>
      <w:r>
        <w:t>**位置**: [payment_service.py:45-78](file:///src/services/payment/payment_service.py#L45-78)</w:t>
      </w:r>
    </w:p>
    <w:p>
      <w:pPr>
        <w:pStyle w:val="Quote"/>
      </w:pPr>
      <w:r>
        <w:t>**复杂度**: 中</w:t>
      </w:r>
    </w:p>
    <w:p>
      <w:pPr>
        <w:pStyle w:val="Quote"/>
      </w:pPr>
      <w:r>
        <w:t>**测试覆盖**: 85%</w:t>
      </w:r>
    </w:p>
    <w:p>
      <w:r>
        <w:t>2. src/services/order/order_service.py</w:t>
      </w:r>
    </w:p>
    <w:p>
      <w:r>
        <w:rPr>
          <w:rFonts w:ascii="Courier New" w:hAnsi="Courier New"/>
          <w:sz w:val="18"/>
        </w:rPr>
        <w:br/>
        <w:t>def complete_payment(self, order_id: int, transaction_id: str) -&gt; Order:</w:t>
        <w:br/>
        <w:t>"""</w:t>
        <w:br/>
        <w:t>完成订单支付</w:t>
      </w:r>
    </w:p>
    <w:p>
      <w:r>
        <w:rPr>
          <w:rFonts w:ascii="Courier New" w:hAnsi="Courier New"/>
          <w:sz w:val="18"/>
        </w:rPr>
        <w:t>├── src/</w:t>
        <w:br/>
        <w:t>│   ├── core/              # 核心模块 (456 files)</w:t>
        <w:br/>
        <w:t>│   │   ├── auth/          # 认证模块</w:t>
        <w:br/>
        <w:t>│   │   ├── database/      # 数据库模块</w:t>
        <w:br/>
        <w:t>│   │   ├── cache/         # 缓存模块</w:t>
        <w:br/>
        <w:t>│   │   └── messaging/     # 消息模块</w:t>
        <w:br/>
        <w:t>│   ├── services/          # 服务层 (1,234 files)</w:t>
        <w:br/>
        <w:t>│   │   ├── user/          # 用户服务</w:t>
        <w:br/>
        <w:t>│   │   ├── product/       # 商品服务</w:t>
        <w:br/>
        <w:t>│   │   ├── order/         # 订单服务</w:t>
        <w:br/>
        <w:t>│   │   └── payment/       # 支付服务</w:t>
        <w:br/>
        <w:t>│   ├── api/               # API 层 (890 files)</w:t>
        <w:br/>
        <w:t>│   │   ├── v1/            # API v1</w:t>
        <w:br/>
        <w:t>│   │   ├── v2/            # API v2</w:t>
        <w:br/>
        <w:t>│   │   └── internal/      # 内部 API</w:t>
        <w:br/>
        <w:t>│   └── utils/             # 工具模块 (567 files)</w:t>
        <w:br/>
        <w:t>├── tests/                 # 测试代码 (2,345 files)</w:t>
        <w:br/>
        <w:t>├── docs/                  # 文档 (1,234 files)</w:t>
        <w:br/>
        <w:t>├── scripts/               # 脚本 (456 files)</w:t>
        <w:br/>
        <w:t>└── config/                # 配置 (234 files)</w:t>
      </w:r>
    </w:p>
    <w:p>
      <w:pPr>
        <w:pStyle w:val="Heading3"/>
      </w:pPr>
      <w:r>
        <w:t>依赖关系图</w:t>
      </w:r>
    </w:p>
    <w:p>
      <w:r>
        <w:rPr>
          <w:rFonts w:ascii="Courier New" w:hAnsi="Courier New"/>
          <w:sz w:val="18"/>
        </w:rPr>
        <w:t>mermaid</w:t>
        <w:br/>
        <w:br/>
        <w:t>graph TD</w:t>
        <w:br/>
        <w:t xml:space="preserve">    A[core/auth] --&gt; B[core/database]</w:t>
        <w:br/>
        <w:t xml:space="preserve">    A --&gt; C[core/cache]</w:t>
        <w:br/>
        <w:t xml:space="preserve">    D[services/user] --&gt; A</w:t>
        <w:br/>
        <w:t xml:space="preserve">    D --&gt; B</w:t>
        <w:br/>
        <w:t xml:space="preserve">    E[services/product] --&gt; B</w:t>
        <w:br/>
        <w:t xml:space="preserve">    E --&gt; C</w:t>
        <w:br/>
        <w:t xml:space="preserve">    F[services/order] --&gt; D</w:t>
        <w:br/>
        <w:t xml:space="preserve">    F --&gt; E</w:t>
        <w:br/>
        <w:t xml:space="preserve">    F --&gt; G[services/payment]</w:t>
        <w:br/>
        <w:t xml:space="preserve">    G --&gt; A</w:t>
        <w:br/>
        <w:t xml:space="preserve">    G --&gt; B</w:t>
        <w:br/>
        <w:t xml:space="preserve">    H[api/v1] --&gt; D</w:t>
        <w:br/>
        <w:t xml:space="preserve">    H --&gt; E</w:t>
        <w:br/>
        <w:t xml:space="preserve">    H --&gt; F</w:t>
        <w:br/>
        <w:t xml:space="preserve">    H --&gt; G</w:t>
        <w:br/>
        <w:br/>
        <w:t>### 热点文件</w:t>
        <w:br/>
        <w:br/>
        <w:t>| 文件 | 修改次数 | 贡献者 | 复杂度 |</w:t>
        <w:br/>
        <w:t>|------|----------|--------|--------|</w:t>
        <w:br/>
        <w:t>| src/services/order/order_service.py | 234 | 5 | 高 |</w:t>
        <w:br/>
        <w:t>| src/core/auth/jwt_handler.py | 189 | 3 | 中 |</w:t>
        <w:br/>
        <w:t>| src/api/v1/order_routes.py | 167 | 4 | 高 |</w:t>
        <w:br/>
        <w:t>| src/services/product/product_service.py | 145 | 3 | 中 |</w:t>
        <w:br/>
        <w:t>| src/core/database/connection_pool.py | 123 | 2 | 高 |</w:t>
        <w:br/>
        <w:br/>
        <w:t>### 代码质量指标</w:t>
        <w:br/>
        <w:br/>
        <w:t>| 指标 | 平均值 | 良好 | 需要改进 |</w:t>
        <w:br/>
        <w:t>|------|--------|------|----------|</w:t>
        <w:br/>
        <w:t>| 圈复杂度 | 8.5 | &lt; 10 | 234 files |</w:t>
        <w:br/>
        <w:t>| 代码重复率 | 12.3% | &lt; 5% | 567 files |</w:t>
        <w:br/>
        <w:t>| 测试覆盖率 | 78.5% | &gt; 80% | 345 files |</w:t>
        <w:br/>
        <w:t>| 文档覆盖率 | 65.2% | &gt; 70% | 456 files |</w:t>
        <w:br/>
        <w:br/>
        <w:t>### 2. 智能代码搜索</w:t>
      </w:r>
    </w:p>
    <w:p>
      <w:r>
        <w:t>python</w:t>
      </w:r>
    </w:p>
    <w:p>
      <w:pPr>
        <w:pStyle w:val="Heading1"/>
      </w:pPr>
      <w:r>
        <w:t>示例：智能代码搜索</w:t>
      </w:r>
    </w:p>
    <w:p>
      <w:r>
        <w:t>用户请求：</w:t>
      </w:r>
    </w:p>
    <w:p>
      <w:r>
        <w:t>"搜索所有处理订单支付的方法"</w:t>
      </w:r>
    </w:p>
    <w:p>
      <w:r>
        <w:t>Claude Code 生成的搜索结果：</w:t>
      </w:r>
    </w:p>
    <w:p>
      <w:pPr>
        <w:pStyle w:val="Heading2"/>
      </w:pPr>
      <w:r>
        <w:t>智能代码搜索结果</w:t>
      </w:r>
    </w:p>
    <w:p>
      <w:pPr>
        <w:pStyle w:val="Heading3"/>
      </w:pPr>
      <w:r>
        <w:t>搜索查询: "订单支付处理"</w:t>
      </w:r>
    </w:p>
    <w:p>
      <w:pPr>
        <w:pStyle w:val="Heading3"/>
      </w:pPr>
      <w:r>
        <w:t>匹配结果 (23 个文件)</w:t>
      </w:r>
    </w:p>
    <w:p>
      <w:r>
        <w:t>1. src/services/payment/payment_service.py</w:t>
      </w:r>
    </w:p>
    <w:p>
      <w:r>
        <w:t>def process_payment(self, order_id: int, payment_method: str, amount: float) -&gt; PaymentResult:</w:t>
      </w:r>
    </w:p>
    <w:p>
      <w:r>
        <w:t xml:space="preserve">    """</w:t>
      </w:r>
    </w:p>
    <w:p>
      <w:r>
        <w:t xml:space="preserve">    处理订单支付</w:t>
      </w:r>
    </w:p>
    <w:p>
      <w:r>
        <w:t xml:space="preserve">    参数:</w:t>
      </w:r>
    </w:p>
    <w:p>
      <w:r>
        <w:t xml:space="preserve">        order_id: 订单 ID</w:t>
      </w:r>
    </w:p>
    <w:p>
      <w:r>
        <w:t xml:space="preserve">        payment_method: 支付方式</w:t>
      </w:r>
    </w:p>
    <w:p>
      <w:r>
        <w:t xml:space="preserve">        amount: 支付金额</w:t>
      </w:r>
    </w:p>
    <w:p>
      <w:r>
        <w:t xml:space="preserve">    返回:</w:t>
      </w:r>
    </w:p>
    <w:p>
      <w:r>
        <w:t xml:space="preserve">        支付结果</w:t>
      </w:r>
    </w:p>
    <w:p>
      <w:r>
        <w:t xml:space="preserve">    """</w:t>
      </w:r>
    </w:p>
    <w:p>
      <w:r>
        <w:t xml:space="preserve">    # 验证订单</w:t>
      </w:r>
    </w:p>
    <w:p>
      <w:r>
        <w:t xml:space="preserve">    order = self.order_service.get_order(order_id)</w:t>
      </w:r>
    </w:p>
    <w:p>
      <w:r>
        <w:t xml:space="preserve">    if not order:</w:t>
      </w:r>
    </w:p>
    <w:p>
      <w:r>
        <w:t xml:space="preserve">        raise OrderNotFoundError(order_id)</w:t>
      </w:r>
    </w:p>
    <w:p>
      <w:r>
        <w:t xml:space="preserve">    # 验证金额</w:t>
      </w:r>
    </w:p>
    <w:p>
      <w:r>
        <w:t xml:space="preserve">    if order.total_amount != amount:</w:t>
      </w:r>
    </w:p>
    <w:p>
      <w:r>
        <w:t xml:space="preserve">        raise InvalidAmountError(order.total_amount, amount)</w:t>
      </w:r>
    </w:p>
    <w:p>
      <w:r>
        <w:t xml:space="preserve">    # 处理支付</w:t>
      </w:r>
    </w:p>
    <w:p>
      <w:r>
        <w:t xml:space="preserve">    if payment_method == 'credit_card':</w:t>
      </w:r>
    </w:p>
    <w:p>
      <w:r>
        <w:t xml:space="preserve">        return self._process_credit_card_payment(order)</w:t>
      </w:r>
    </w:p>
    <w:p>
      <w:r>
        <w:t xml:space="preserve">    elif payment_method == 'paypal':</w:t>
      </w:r>
    </w:p>
    <w:p>
      <w:r>
        <w:t xml:space="preserve">        return self._process_paypal_payment(order)</w:t>
      </w:r>
    </w:p>
    <w:p>
      <w:r>
        <w:t xml:space="preserve">    elif payment_method == 'bank_transfer':</w:t>
      </w:r>
    </w:p>
    <w:p>
      <w:r>
        <w:t xml:space="preserve">        return self._process_bank_transfer_payment(order)</w:t>
      </w:r>
    </w:p>
    <w:p>
      <w:r>
        <w:t xml:space="preserve">    else:</w:t>
      </w:r>
    </w:p>
    <w:p>
      <w:r>
        <w:t xml:space="preserve">        raise UnsupportedPaymentMethodError(payment_method)</w:t>
      </w:r>
    </w:p>
    <w:p>
      <w:pPr>
        <w:pStyle w:val="Quote"/>
      </w:pPr>
      <w:r>
        <w:t>**位置**: [payment_service.py:45-78](file:///src/services/payment/payment_service.py#L45-78)</w:t>
      </w:r>
    </w:p>
    <w:p>
      <w:pPr>
        <w:pStyle w:val="Quote"/>
      </w:pPr>
      <w:r>
        <w:t>**复杂度**: 中</w:t>
      </w:r>
    </w:p>
    <w:p>
      <w:pPr>
        <w:pStyle w:val="Quote"/>
      </w:pPr>
      <w:r>
        <w:t>**测试覆盖**: 85%</w:t>
      </w:r>
    </w:p>
    <w:p>
      <w:r>
        <w:t>2. src/services/order/order_service.py</w:t>
      </w:r>
    </w:p>
    <w:p>
      <w:r>
        <w:rPr>
          <w:rFonts w:ascii="Courier New" w:hAnsi="Courier New"/>
          <w:sz w:val="18"/>
        </w:rPr>
        <w:br/>
        <w:t>def complete_payment(self, order_id: int, transaction_id: str) -&gt; Order:</w:t>
        <w:br/>
        <w:t>"""</w:t>
        <w:br/>
        <w:t>完成订单支付</w:t>
      </w:r>
    </w:p>
    <w:p>
      <w:r>
        <w:t>参数:</w:t>
      </w:r>
    </w:p>
    <w:p>
      <w:r>
        <w:t>order_id: 订单 ID</w:t>
      </w:r>
    </w:p>
    <w:p>
      <w:r>
        <w:t>transaction_id: 交易 ID</w:t>
      </w:r>
    </w:p>
    <w:p>
      <w:r>
        <w:t>返回:</w:t>
      </w:r>
    </w:p>
    <w:p>
      <w:r>
        <w:t>更新后的订单</w:t>
      </w:r>
    </w:p>
    <w:p>
      <w:r>
        <w:t>"""</w:t>
      </w:r>
    </w:p>
    <w:p>
      <w:r>
        <w:t>order = self.get_order(order_id)</w:t>
      </w:r>
    </w:p>
    <w:p>
      <w:r>
        <w:t>order.status = OrderStatus.PAID</w:t>
      </w:r>
    </w:p>
    <w:p>
      <w:r>
        <w:t>order.transaction_id = transaction_id</w:t>
      </w:r>
    </w:p>
    <w:p>
      <w:r>
        <w:t>order.paid_at = datetime.utcnow()</w:t>
      </w:r>
    </w:p>
    <w:p>
      <w:r>
        <w:t>self.db.session.commit()</w:t>
      </w:r>
    </w:p>
    <w:p>
      <w:pPr>
        <w:pStyle w:val="Heading3"/>
      </w:pPr>
      <w:r>
        <w:t>触发支付完成事件</w:t>
      </w:r>
    </w:p>
    <w:p>
      <w:r>
        <w:t>self.event_publisher.publish(</w:t>
      </w:r>
    </w:p>
    <w:p>
      <w:r>
        <w:t>OrderPaidEvent(order_id, transaction_id)</w:t>
      </w:r>
    </w:p>
    <w:p>
      <w:r>
        <w:t>)</w:t>
      </w:r>
    </w:p>
    <w:p>
      <w:r>
        <w:t>return order</w:t>
      </w:r>
    </w:p>
    <w:p>
      <w:r>
        <w:t>位置: order_service.py:123-145</w:t>
      </w:r>
    </w:p>
    <w:p>
      <w:r>
        <w:t>复杂度: 低</w:t>
      </w:r>
    </w:p>
    <w:p>
      <w:r>
        <w:t>测试覆盖: 92%</w:t>
      </w:r>
    </w:p>
    <w:p>
      <w:r>
        <w:t>3. src/api/v1/payment_routes.py</w:t>
      </w:r>
    </w:p>
    <w:p>
      <w:r>
        <w:rPr>
          <w:rFonts w:ascii="Courier New" w:hAnsi="Courier New"/>
          <w:sz w:val="18"/>
        </w:rPr>
        <w:t>python复制python</w:t>
        <w:br/>
        <w:br/>
        <w:t>@app.route('/orders/&lt;int:order_id&gt;/payment', methods=['POST'])</w:t>
        <w:br/>
        <w:t>def create_payment(order_id):</w:t>
        <w:br/>
        <w:t xml:space="preserve">    """</w:t>
        <w:br/>
        <w:t xml:space="preserve">    创建订单支付</w:t>
        <w:br/>
        <w:br/>
        <w:t xml:space="preserve">    请求体:</w:t>
        <w:br/>
        <w:t xml:space="preserve">        {</w:t>
        <w:br/>
        <w:t xml:space="preserve">            "payment_method": "credit_card",</w:t>
        <w:br/>
        <w:t xml:space="preserve">            "card": {</w:t>
        <w:br/>
        <w:t xml:space="preserve">                "number": "4111111111111111",</w:t>
        <w:br/>
        <w:t xml:space="preserve">                "expiry": "12/25",</w:t>
        <w:br/>
        <w:t xml:space="preserve">                "cvv": "123"</w:t>
        <w:br/>
        <w:t xml:space="preserve">            }</w:t>
        <w:br/>
        <w:t xml:space="preserve">        }</w:t>
        <w:br/>
        <w:br/>
        <w:t xml:space="preserve">    响应:</w:t>
        <w:br/>
        <w:t xml:space="preserve">        {</w:t>
        <w:br/>
        <w:t xml:space="preserve">            "payment_id": "pay_123",</w:t>
        <w:br/>
        <w:t xml:space="preserve">            "status": "pending",</w:t>
        <w:br/>
        <w:t xml:space="preserve">            "amount": 100.00</w:t>
        <w:br/>
        <w:t xml:space="preserve">        }</w:t>
        <w:br/>
        <w:t xml:space="preserve">    """</w:t>
        <w:br/>
        <w:t xml:space="preserve">    data = request.get_json()</w:t>
        <w:br/>
        <w:br/>
        <w:t xml:space="preserve">    payment = payment_service.create_payment(</w:t>
        <w:br/>
        <w:t xml:space="preserve">        order_id=order_id,</w:t>
        <w:br/>
        <w:t xml:space="preserve">        payment_method=data['payment_method'],</w:t>
        <w:br/>
        <w:t xml:space="preserve">        payment_data=data.get('card', {})</w:t>
        <w:br/>
        <w:t xml:space="preserve">    )</w:t>
        <w:br/>
        <w:br/>
        <w:t xml:space="preserve">    return jsonify(payment.to_dict()), 201</w:t>
        <w:br/>
        <w:t>&gt; **位置**: [payment_routes.py:23-56](file:///src/api/v1/payment_routes.py#L23-56)</w:t>
        <w:br/>
        <w:t>&gt; **复杂度**: 低</w:t>
        <w:br/>
        <w:t>&gt; **测试覆盖**: 78%</w:t>
        <w:br/>
        <w:br/>
        <w:t>### 相关文件</w:t>
        <w:br/>
        <w:br/>
        <w:t>| 文件 | 相关性 | 说明 |</w:t>
        <w:br/>
        <w:t>|------|--------|------|</w:t>
        <w:br/>
        <w:t>| src/services/payment/refund_service.py | 高 | 退款处理 |</w:t>
        <w:br/>
        <w:t>| src/services/payment/webhook_handler.py | 高 | 支付回调处理 |</w:t>
        <w:br/>
        <w:t>| src/core/payment/gateway_factory.py | 中 | 支付网关工厂 |</w:t>
        <w:br/>
        <w:t>| src/tests/test_payment_service.py | 中 | 支付服务测试 |</w:t>
        <w:br/>
        <w:br/>
        <w:t>### 调用关系</w:t>
        <w:br/>
      </w:r>
    </w:p>
    <w:p>
      <w:r>
        <w:t>├── get_order()</w:t>
      </w:r>
    </w:p>
    <w:p>
      <w:r>
        <w:t>├── _process_credit_card_payment()</w:t>
      </w:r>
    </w:p>
    <w:p>
      <w:r>
        <w:t>│   ├── gateway.charge()</w:t>
      </w:r>
    </w:p>
    <w:p>
      <w:r>
        <w:t>│   └── create_payment_record()</w:t>
      </w:r>
    </w:p>
    <w:p>
      <w:r>
        <w:t>├── _process_paypal_payment()</w:t>
      </w:r>
    </w:p>
    <w:p>
      <w:r>
        <w:t>│   ├── paypal_client.create_payment()</w:t>
      </w:r>
    </w:p>
    <w:p>
      <w:r>
        <w:t>│   └── create_payment_record()</w:t>
      </w:r>
    </w:p>
    <w:p>
      <w:r>
        <w:t>└── _process_bank_transfer_payment()</w:t>
      </w:r>
    </w:p>
    <w:p>
      <w:r>
        <w:t>├── bank_api.initiate_transfer()</w:t>
      </w:r>
    </w:p>
    <w:p>
      <w:r>
        <w:t>└── create_payment_record()</w:t>
      </w:r>
    </w:p>
    <w:p>
      <w:r>
        <w:rPr>
          <w:rFonts w:ascii="Courier New" w:hAnsi="Courier New"/>
          <w:sz w:val="18"/>
        </w:rPr>
        <w:br/>
        <w:t>### 1. 大规模重构</w:t>
        <w:br/>
        <w:br/>
        <w:t># 示例：大规模代码重构</w:t>
        <w:br/>
        <w:t>用户请求：</w:t>
        <w:br/>
        <w:t>"重构支付模块，将支付网关抽象化"</w:t>
        <w:br/>
        <w:t>Claude Code 生成的重构方案：</w:t>
        <w:br/>
        <w:t>## 支付模块重构方案</w:t>
        <w:br/>
        <w:t>### 当前问题</w:t>
        <w:br/>
        <w:br/>
        <w:t>### 重构目标</w:t>
        <w:br/>
        <w:br/>
        <w:t>### 重构步骤</w:t>
        <w:br/>
        <w:t>#### 步骤 1: 定义支付网关接口</w:t>
      </w:r>
    </w:p>
    <w:p>
      <w:r>
        <w:t>`python</w:t>
      </w:r>
    </w:p>
    <w:p>
      <w:pPr>
        <w:pStyle w:val="Heading1"/>
      </w:pPr>
      <w:r>
        <w:t>src/core/payment/gateway_interface.py</w:t>
      </w:r>
    </w:p>
    <w:p>
      <w:r>
        <w:t>from abc import ABC, abstractmethod</w:t>
      </w:r>
    </w:p>
    <w:p>
      <w:r>
        <w:t>from typing import Dict, Any</w:t>
      </w:r>
    </w:p>
    <w:p>
      <w:r>
        <w:t>class PaymentGateway(ABC):</w:t>
      </w:r>
    </w:p>
    <w:p>
      <w:r>
        <w:t>"""支付网关接口"""</w:t>
      </w:r>
    </w:p>
    <w:p>
      <w:r>
        <w:t>@abstractmethod</w:t>
      </w:r>
    </w:p>
    <w:p>
      <w:r>
        <w:t>def charge(self, amount: float, payment_data: Dict[str, Any]) -&gt; Dict[str, Any]:</w:t>
      </w:r>
    </w:p>
    <w:p>
      <w:r>
        <w:t>"""</w:t>
      </w:r>
    </w:p>
    <w:p>
      <w:r>
        <w:t>收款</w:t>
      </w:r>
    </w:p>
    <w:p>
      <w:r>
        <w:t>参数:</w:t>
      </w:r>
    </w:p>
    <w:p>
      <w:r>
        <w:t>amount: 收款金额</w:t>
      </w:r>
    </w:p>
    <w:p>
      <w:r>
        <w:t>payment_data: 支付数据</w:t>
      </w:r>
    </w:p>
    <w:p>
      <w:r>
        <w:t>返回:</w:t>
      </w:r>
    </w:p>
    <w:p>
      <w:r>
        <w:t>支付结果</w:t>
      </w:r>
    </w:p>
    <w:p>
      <w:r>
        <w:t>"""</w:t>
      </w:r>
    </w:p>
    <w:p>
      <w:r>
        <w:t>pass</w:t>
      </w:r>
    </w:p>
    <w:p>
      <w:r>
        <w:t>@abstractmethod</w:t>
      </w:r>
    </w:p>
    <w:p>
      <w:r>
        <w:t>def refund(self, transaction_id: str, amount: float) -&gt; Dict[str, Any]:</w:t>
      </w:r>
    </w:p>
    <w:p>
      <w:r>
        <w:t>"""</w:t>
      </w:r>
    </w:p>
    <w:p>
      <w:r>
        <w:t>退款</w:t>
      </w:r>
    </w:p>
    <w:p>
      <w:r>
        <w:t>参数:</w:t>
      </w:r>
    </w:p>
    <w:p>
      <w:r>
        <w:t>transaction_id: 交易 ID</w:t>
      </w:r>
    </w:p>
    <w:p>
      <w:r>
        <w:t>amount: 退款金额</w:t>
      </w:r>
    </w:p>
    <w:p>
      <w:r>
        <w:t>返回:</w:t>
      </w:r>
    </w:p>
    <w:p>
      <w:r>
        <w:t>退款结果</w:t>
      </w:r>
    </w:p>
    <w:p>
      <w:r>
        <w:t>"""</w:t>
      </w:r>
    </w:p>
    <w:p>
      <w:r>
        <w:t>pass</w:t>
      </w:r>
    </w:p>
    <w:p>
      <w:r>
        <w:t>@abstractmethod</w:t>
      </w:r>
    </w:p>
    <w:p>
      <w:r>
        <w:t>def get_transaction_status(self, transaction_id: str) -&gt; Dict[str, Any]:</w:t>
      </w:r>
    </w:p>
    <w:p>
      <w:r>
        <w:t>"""</w:t>
      </w:r>
    </w:p>
    <w:p>
      <w:r>
        <w:t>获取交易状态</w:t>
      </w:r>
    </w:p>
    <w:p>
      <w:r>
        <w:t>参数:</w:t>
      </w:r>
    </w:p>
    <w:p>
      <w:r>
        <w:t>transaction_id: 交易 ID</w:t>
      </w:r>
    </w:p>
    <w:p>
      <w:r>
        <w:t>返回:</w:t>
      </w:r>
    </w:p>
    <w:p>
      <w:r>
        <w:t>交易状态</w:t>
      </w:r>
    </w:p>
    <w:p>
      <w:r>
        <w:t>"""</w:t>
      </w:r>
    </w:p>
    <w:p>
      <w:r>
        <w:t>pass</w:t>
      </w:r>
    </w:p>
    <w:p>
      <w:r>
        <w:t>@abstractmethod</w:t>
      </w:r>
    </w:p>
    <w:p>
      <w:r>
        <w:t>def validate_payment_data(self, payment_data: Dict[str, Any]) -&gt; bool:</w:t>
      </w:r>
    </w:p>
    <w:p>
      <w:r>
        <w:t>"""</w:t>
      </w:r>
    </w:p>
    <w:p>
      <w:r>
        <w:t>验证支付数据</w:t>
      </w:r>
    </w:p>
    <w:p>
      <w:r>
        <w:t>参数:</w:t>
      </w:r>
    </w:p>
    <w:p>
      <w:r>
        <w:t>payment_data: 支付数据</w:t>
      </w:r>
    </w:p>
    <w:p>
      <w:r>
        <w:t>返回:</w:t>
      </w:r>
    </w:p>
    <w:p>
      <w:r>
        <w:t>是否有效</w:t>
      </w:r>
    </w:p>
    <w:p>
      <w:r>
        <w:t>"""</w:t>
      </w:r>
    </w:p>
    <w:p>
      <w:r>
        <w:t>pass</w:t>
      </w:r>
    </w:p>
    <w:p>
      <w:r>
        <w:rPr>
          <w:rFonts w:ascii="Courier New" w:hAnsi="Courier New"/>
          <w:sz w:val="18"/>
        </w:rPr>
        <w:t>python</w:t>
        <w:br/>
        <w:br/>
        <w:t>@app.route('/orders/&lt;int:order_id&gt;/payment', methods=['POST'])</w:t>
        <w:br/>
        <w:t>def create_payment(order_id):</w:t>
        <w:br/>
        <w:t xml:space="preserve">    """</w:t>
        <w:br/>
        <w:t xml:space="preserve">    创建订单支付</w:t>
        <w:br/>
        <w:br/>
        <w:t xml:space="preserve">    请求体:</w:t>
        <w:br/>
        <w:t xml:space="preserve">        {</w:t>
        <w:br/>
        <w:t xml:space="preserve">            "payment_method": "credit_card",</w:t>
        <w:br/>
        <w:t xml:space="preserve">            "card": {</w:t>
        <w:br/>
        <w:t xml:space="preserve">                "number": "4111111111111111",</w:t>
        <w:br/>
        <w:t xml:space="preserve">                "expiry": "12/25",</w:t>
        <w:br/>
        <w:t xml:space="preserve">                "cvv": "123"</w:t>
        <w:br/>
        <w:t xml:space="preserve">            }</w:t>
        <w:br/>
        <w:t xml:space="preserve">        }</w:t>
        <w:br/>
        <w:br/>
        <w:t xml:space="preserve">    响应:</w:t>
        <w:br/>
        <w:t xml:space="preserve">        {</w:t>
        <w:br/>
        <w:t xml:space="preserve">            "payment_id": "pay_123",</w:t>
        <w:br/>
        <w:t xml:space="preserve">            "status": "pending",</w:t>
        <w:br/>
        <w:t xml:space="preserve">            "amount": 100.00</w:t>
        <w:br/>
        <w:t xml:space="preserve">        }</w:t>
        <w:br/>
        <w:t xml:space="preserve">    """</w:t>
        <w:br/>
        <w:t xml:space="preserve">    data = request.get_json()</w:t>
        <w:br/>
        <w:br/>
        <w:t xml:space="preserve">    payment = payment_service.create_payment(</w:t>
        <w:br/>
        <w:t xml:space="preserve">        order_id=order_id,</w:t>
        <w:br/>
        <w:t xml:space="preserve">        payment_method=data['payment_method'],</w:t>
        <w:br/>
        <w:t xml:space="preserve">        payment_data=data.get('card', {})</w:t>
        <w:br/>
        <w:t xml:space="preserve">    )</w:t>
        <w:br/>
        <w:br/>
        <w:t xml:space="preserve">    return jsonify(payment.to_dict()), 201</w:t>
        <w:br/>
        <w:t>&gt; **位置**: [payment_routes.py:23-56](file:///src/api/v1/payment_routes.py#L23-56)</w:t>
        <w:br/>
        <w:t>&gt; **复杂度**: 低</w:t>
        <w:br/>
        <w:t>&gt; **测试覆盖**: 78%</w:t>
        <w:br/>
        <w:br/>
        <w:t>### 相关文件</w:t>
        <w:br/>
        <w:br/>
        <w:t>| 文件 | 相关性 | 说明 |</w:t>
        <w:br/>
        <w:t>|------|--------|------|</w:t>
        <w:br/>
        <w:t>| src/services/payment/refund_service.py | 高 | 退款处理 |</w:t>
        <w:br/>
        <w:t>| src/services/payment/webhook_handler.py | 高 | 支付回调处理 |</w:t>
        <w:br/>
        <w:t>| src/core/payment/gateway_factory.py | 中 | 支付网关工厂 |</w:t>
        <w:br/>
        <w:t>| src/tests/test_payment_service.py | 中 | 支付服务测试 |</w:t>
        <w:br/>
        <w:br/>
        <w:t>### 调用关系</w:t>
        <w:br/>
      </w:r>
    </w:p>
    <w:p>
      <w:r>
        <w:t>├── get_order()</w:t>
      </w:r>
    </w:p>
    <w:p>
      <w:r>
        <w:t>├── _process_credit_card_payment()</w:t>
      </w:r>
    </w:p>
    <w:p>
      <w:r>
        <w:t>│   ├── gateway.charge()</w:t>
      </w:r>
    </w:p>
    <w:p>
      <w:r>
        <w:t>│   └── create_payment_record()</w:t>
      </w:r>
    </w:p>
    <w:p>
      <w:r>
        <w:t>├── _process_paypal_payment()</w:t>
      </w:r>
    </w:p>
    <w:p>
      <w:r>
        <w:t>│   ├── paypal_client.create_payment()</w:t>
      </w:r>
    </w:p>
    <w:p>
      <w:r>
        <w:t>│   └── create_payment_record()</w:t>
      </w:r>
    </w:p>
    <w:p>
      <w:r>
        <w:t>└── _process_bank_transfer_payment()</w:t>
      </w:r>
    </w:p>
    <w:p>
      <w:r>
        <w:t>├── bank_api.initiate_transfer()</w:t>
      </w:r>
    </w:p>
    <w:p>
      <w:r>
        <w:t>└── create_payment_record()</w:t>
      </w:r>
    </w:p>
    <w:p>
      <w:r>
        <w:rPr>
          <w:rFonts w:ascii="Courier New" w:hAnsi="Courier New"/>
          <w:sz w:val="18"/>
        </w:rPr>
        <w:br/>
        <w:t>### 1. 大规模重构</w:t>
        <w:br/>
        <w:br/>
        <w:t># 示例：大规模代码重构</w:t>
        <w:br/>
        <w:t>用户请求：</w:t>
        <w:br/>
        <w:t>"重构支付模块，将支付网关抽象化"</w:t>
        <w:br/>
        <w:t>Claude Code 生成的重构方案：</w:t>
        <w:br/>
        <w:t>## 支付模块重构方案</w:t>
        <w:br/>
        <w:t>### 当前问题</w:t>
        <w:br/>
        <w:br/>
        <w:t>### 重构目标</w:t>
        <w:br/>
        <w:br/>
        <w:t>### 重构步骤</w:t>
        <w:br/>
        <w:t>#### 步骤 1: 定义支付网关接口</w:t>
      </w:r>
    </w:p>
    <w:p>
      <w:r>
        <w:t>`python</w:t>
      </w:r>
    </w:p>
    <w:p>
      <w:pPr>
        <w:pStyle w:val="Heading1"/>
      </w:pPr>
      <w:r>
        <w:t>src/core/payment/gateway_interface.py</w:t>
      </w:r>
    </w:p>
    <w:p>
      <w:r>
        <w:t>from abc import ABC, abstractmethod</w:t>
      </w:r>
    </w:p>
    <w:p>
      <w:r>
        <w:t>from typing import Dict, Any</w:t>
      </w:r>
    </w:p>
    <w:p>
      <w:r>
        <w:t>class PaymentGateway(ABC):</w:t>
      </w:r>
    </w:p>
    <w:p>
      <w:r>
        <w:t>"""支付网关接口"""</w:t>
      </w:r>
    </w:p>
    <w:p>
      <w:r>
        <w:t>@abstractmethod</w:t>
      </w:r>
    </w:p>
    <w:p>
      <w:r>
        <w:t>def charge(self, amount: float, payment_data: Dict[str, Any]) -&gt; Dict[str, Any]:</w:t>
      </w:r>
    </w:p>
    <w:p>
      <w:r>
        <w:t>"""</w:t>
      </w:r>
    </w:p>
    <w:p>
      <w:r>
        <w:t>收款</w:t>
      </w:r>
    </w:p>
    <w:p>
      <w:r>
        <w:t>参数:</w:t>
      </w:r>
    </w:p>
    <w:p>
      <w:r>
        <w:t>amount: 收款金额</w:t>
      </w:r>
    </w:p>
    <w:p>
      <w:r>
        <w:t>payment_data: 支付数据</w:t>
      </w:r>
    </w:p>
    <w:p>
      <w:r>
        <w:t>返回:</w:t>
      </w:r>
    </w:p>
    <w:p>
      <w:r>
        <w:t>支付结果</w:t>
      </w:r>
    </w:p>
    <w:p>
      <w:r>
        <w:t>"""</w:t>
      </w:r>
    </w:p>
    <w:p>
      <w:r>
        <w:t>pass</w:t>
      </w:r>
    </w:p>
    <w:p>
      <w:r>
        <w:t>@abstractmethod</w:t>
      </w:r>
    </w:p>
    <w:p>
      <w:r>
        <w:t>def refund(self, transaction_id: str, amount: float) -&gt; Dict[str, Any]:</w:t>
      </w:r>
    </w:p>
    <w:p>
      <w:r>
        <w:t>"""</w:t>
      </w:r>
    </w:p>
    <w:p>
      <w:r>
        <w:t>退款</w:t>
      </w:r>
    </w:p>
    <w:p>
      <w:r>
        <w:t>参数:</w:t>
      </w:r>
    </w:p>
    <w:p>
      <w:r>
        <w:t>transaction_id: 交易 ID</w:t>
      </w:r>
    </w:p>
    <w:p>
      <w:r>
        <w:t>amount: 退款金额</w:t>
      </w:r>
    </w:p>
    <w:p>
      <w:r>
        <w:t>返回:</w:t>
      </w:r>
    </w:p>
    <w:p>
      <w:r>
        <w:t>退款结果</w:t>
      </w:r>
    </w:p>
    <w:p>
      <w:r>
        <w:t>"""</w:t>
      </w:r>
    </w:p>
    <w:p>
      <w:r>
        <w:t>pass</w:t>
      </w:r>
    </w:p>
    <w:p>
      <w:r>
        <w:t>@abstractmethod</w:t>
      </w:r>
    </w:p>
    <w:p>
      <w:r>
        <w:t>def get_transaction_status(self, transaction_id: str) -&gt; Dict[str, Any]:</w:t>
      </w:r>
    </w:p>
    <w:p>
      <w:r>
        <w:t>"""</w:t>
      </w:r>
    </w:p>
    <w:p>
      <w:r>
        <w:t>获取交易状态</w:t>
      </w:r>
    </w:p>
    <w:p>
      <w:r>
        <w:t>参数:</w:t>
      </w:r>
    </w:p>
    <w:p>
      <w:r>
        <w:t>transaction_id: 交易 ID</w:t>
      </w:r>
    </w:p>
    <w:p>
      <w:r>
        <w:t>返回:</w:t>
      </w:r>
    </w:p>
    <w:p>
      <w:r>
        <w:t>交易状态</w:t>
      </w:r>
    </w:p>
    <w:p>
      <w:r>
        <w:t>"""</w:t>
      </w:r>
    </w:p>
    <w:p>
      <w:r>
        <w:t>pass</w:t>
      </w:r>
    </w:p>
    <w:p>
      <w:r>
        <w:t>@abstractmethod</w:t>
      </w:r>
    </w:p>
    <w:p>
      <w:r>
        <w:t>def validate_payment_data(self, payment_data: Dict[str, Any]) -&gt; bool:</w:t>
      </w:r>
    </w:p>
    <w:p>
      <w:r>
        <w:t>"""</w:t>
      </w:r>
    </w:p>
    <w:p>
      <w:r>
        <w:t>验证支付数据</w:t>
      </w:r>
    </w:p>
    <w:p>
      <w:r>
        <w:t>参数:</w:t>
      </w:r>
    </w:p>
    <w:p>
      <w:r>
        <w:t>payment_data: 支付数据</w:t>
      </w:r>
    </w:p>
    <w:p>
      <w:r>
        <w:t>返回:</w:t>
      </w:r>
    </w:p>
    <w:p>
      <w:r>
        <w:t>是否有效</w:t>
      </w:r>
    </w:p>
    <w:p>
      <w:r>
        <w:t>"""</w:t>
      </w:r>
    </w:p>
    <w:p>
      <w:r>
        <w:t>pass</w:t>
      </w:r>
    </w:p>
    <w:p>
      <w:r>
        <w:t>python</w:t>
      </w:r>
    </w:p>
    <w:p>
      <w:pPr>
        <w:pStyle w:val="Heading3"/>
      </w:pPr>
      <w:r>
        <w:t>src/core/payment/gateways/stripe_gateway.py</w:t>
      </w:r>
    </w:p>
    <w:p>
      <w:r>
        <w:t>import stripe</w:t>
      </w:r>
    </w:p>
    <w:p>
      <w:r>
        <w:t>from typing import Dict, Any</w:t>
      </w:r>
    </w:p>
    <w:p>
      <w:r>
        <w:t>from .gateway_interface import PaymentGateway</w:t>
      </w:r>
    </w:p>
    <w:p>
      <w:r>
        <w:t>class StripeGateway(PaymentGateway):</w:t>
      </w:r>
    </w:p>
    <w:p>
      <w:r>
        <w:t>"""Stripe 支付网关"""</w:t>
      </w:r>
    </w:p>
    <w:p>
      <w:r>
        <w:rPr>
          <w:rFonts w:ascii="Courier New" w:hAnsi="Courier New"/>
          <w:sz w:val="18"/>
        </w:rPr>
        <w:t>bash复制def __init__(self, api_key: str):</w:t>
        <w:br/>
        <w:t xml:space="preserve">    stripe.api_key = api_key</w:t>
        <w:br/>
        <w:br/>
        <w:t>def charge(self, amount: float, payment_data: Dict[str, Any]) -&gt; Dict[str, Any]:</w:t>
        <w:br/>
        <w:t xml:space="preserve">    """收款"""</w:t>
        <w:br/>
        <w:t xml:space="preserve">    try:</w:t>
        <w:br/>
        <w:t xml:space="preserve">        charge = stripe.Charge.create(</w:t>
        <w:br/>
        <w:t xml:space="preserve">            amount=int(amount * 100),  # 转换为分</w:t>
        <w:br/>
        <w:t xml:space="preserve">            currency='usd',</w:t>
        <w:br/>
        <w:t xml:space="preserve">            card=payment_data['card'],</w:t>
        <w:br/>
        <w:t xml:space="preserve">            description='Order payment'</w:t>
        <w:br/>
        <w:t xml:space="preserve">        )</w:t>
        <w:br/>
        <w:br/>
        <w:t xml:space="preserve">        return {</w:t>
        <w:br/>
        <w:t xml:space="preserve">            'success': True,</w:t>
        <w:br/>
        <w:t xml:space="preserve">            'transaction_id': charge.id,</w:t>
        <w:br/>
        <w:t xml:space="preserve">            'status': charge.status,</w:t>
        <w:br/>
        <w:t xml:space="preserve">            'amount': charge.amount / 100</w:t>
        <w:br/>
        <w:t xml:space="preserve">        }</w:t>
        <w:br/>
        <w:t xml:space="preserve">    except stripe.error.CardError as e:</w:t>
        <w:br/>
        <w:t xml:space="preserve">        return {</w:t>
        <w:br/>
        <w:t xml:space="preserve">            'success': False,</w:t>
        <w:br/>
        <w:t xml:space="preserve">            'error': str(e)</w:t>
        <w:br/>
        <w:t xml:space="preserve">        }</w:t>
        <w:br/>
        <w:br/>
        <w:t>def refund(self, transaction_id: str, amount: float) -&gt; Dict[str, Any]:</w:t>
        <w:br/>
        <w:t xml:space="preserve">    """退款"""</w:t>
        <w:br/>
        <w:t xml:space="preserve">    try:</w:t>
        <w:br/>
        <w:t xml:space="preserve">        refund = stripe.Refund.create(</w:t>
        <w:br/>
        <w:t xml:space="preserve">            charge=transaction_id,</w:t>
        <w:br/>
        <w:t xml:space="preserve">            amount=int(amount * 100)</w:t>
        <w:br/>
        <w:t xml:space="preserve">        )</w:t>
        <w:br/>
        <w:br/>
        <w:t xml:space="preserve">        return {</w:t>
        <w:br/>
        <w:t xml:space="preserve">            'success': True,</w:t>
        <w:br/>
        <w:t xml:space="preserve">            'refund_id': refund.id,</w:t>
        <w:br/>
        <w:t xml:space="preserve">            'status': refund.status</w:t>
        <w:br/>
        <w:t xml:space="preserve">        }</w:t>
        <w:br/>
        <w:t xml:space="preserve">    except stripe.error.StripeError as e:</w:t>
        <w:br/>
        <w:t xml:space="preserve">        return {</w:t>
        <w:br/>
        <w:t xml:space="preserve">            'success': False,</w:t>
        <w:br/>
        <w:t xml:space="preserve">            'error': str(e)</w:t>
        <w:br/>
        <w:t xml:space="preserve">        }</w:t>
        <w:br/>
        <w:br/>
        <w:t>def get_transaction_status(self, transaction_id: str) -&gt; Dict[str, Any]:</w:t>
        <w:br/>
        <w:t xml:space="preserve">    """获取交易状态"""</w:t>
        <w:br/>
        <w:t xml:space="preserve">    try:</w:t>
        <w:br/>
        <w:t xml:space="preserve">        charge = stripe.Charge.retrieve(transaction_id)</w:t>
        <w:br/>
        <w:br/>
        <w:t xml:space="preserve">        return {</w:t>
        <w:br/>
        <w:t xml:space="preserve">            'status': charge.status,</w:t>
        <w:br/>
        <w:t xml:space="preserve">            'amount': charge.amount / 100,</w:t>
        <w:br/>
        <w:t xml:space="preserve">            'paid': charge.paid</w:t>
        <w:br/>
        <w:t xml:space="preserve">        }</w:t>
        <w:br/>
        <w:t xml:space="preserve">    except stripe.error.StripeError as e:</w:t>
        <w:br/>
        <w:t xml:space="preserve">        return {</w:t>
        <w:br/>
        <w:t xml:space="preserve">            'error': str(e)</w:t>
        <w:br/>
        <w:t xml:space="preserve">        }</w:t>
        <w:br/>
        <w:br/>
        <w:t>def validate_payment_data(self, payment_data: Dict[str, Any]) -&gt; bool:</w:t>
        <w:br/>
        <w:t xml:space="preserve">    """验证支付数据"""</w:t>
        <w:br/>
        <w:t xml:space="preserve">    required_fields = ['card']</w:t>
        <w:br/>
        <w:t xml:space="preserve">    return all(field in payment_data for field in required_fields)</w:t>
      </w:r>
    </w:p>
    <w:p>
      <w:r>
        <w:rPr>
          <w:rFonts w:ascii="Courier New" w:hAnsi="Courier New"/>
          <w:sz w:val="18"/>
        </w:rPr>
        <w:t>def __init__(self, api_key: str):</w:t>
        <w:br/>
        <w:t xml:space="preserve">    stripe.api_key = api_key</w:t>
        <w:br/>
        <w:br/>
        <w:t>def charge(self, amount: float, payment_data: Dict[str, Any]) -&gt; Dict[str, Any]:</w:t>
        <w:br/>
        <w:t xml:space="preserve">    """收款"""</w:t>
        <w:br/>
        <w:t xml:space="preserve">    try:</w:t>
        <w:br/>
        <w:t xml:space="preserve">        charge = stripe.Charge.create(</w:t>
        <w:br/>
        <w:t xml:space="preserve">            amount=int(amount * 100),  # 转换为分</w:t>
        <w:br/>
        <w:t xml:space="preserve">            currency='usd',</w:t>
        <w:br/>
        <w:t xml:space="preserve">            card=payment_data['card'],</w:t>
        <w:br/>
        <w:t xml:space="preserve">            description='Order payment'</w:t>
        <w:br/>
        <w:t xml:space="preserve">        )</w:t>
        <w:br/>
        <w:br/>
        <w:t xml:space="preserve">        return {</w:t>
        <w:br/>
        <w:t xml:space="preserve">            'success': True,</w:t>
        <w:br/>
        <w:t xml:space="preserve">            'transaction_id': charge.id,</w:t>
        <w:br/>
        <w:t xml:space="preserve">            'status': charge.status,</w:t>
        <w:br/>
        <w:t xml:space="preserve">            'amount': charge.amount / 100</w:t>
        <w:br/>
        <w:t xml:space="preserve">        }</w:t>
        <w:br/>
        <w:t xml:space="preserve">    except stripe.error.CardError as e:</w:t>
        <w:br/>
        <w:t xml:space="preserve">        return {</w:t>
        <w:br/>
        <w:t xml:space="preserve">            'success': False,</w:t>
        <w:br/>
        <w:t xml:space="preserve">            'error': str(e)</w:t>
        <w:br/>
        <w:t xml:space="preserve">        }</w:t>
        <w:br/>
        <w:br/>
        <w:t>def refund(self, transaction_id: str, amount: float) -&gt; Dict[str, Any]:</w:t>
        <w:br/>
        <w:t xml:space="preserve">    """退款"""</w:t>
        <w:br/>
        <w:t xml:space="preserve">    try:</w:t>
        <w:br/>
        <w:t xml:space="preserve">        refund = stripe.Refund.create(</w:t>
        <w:br/>
        <w:t xml:space="preserve">            charge=transaction_id,</w:t>
        <w:br/>
        <w:t xml:space="preserve">            amount=int(amount * 100)</w:t>
        <w:br/>
        <w:t xml:space="preserve">        )</w:t>
        <w:br/>
        <w:br/>
        <w:t xml:space="preserve">        return {</w:t>
        <w:br/>
        <w:t xml:space="preserve">            'success': True,</w:t>
        <w:br/>
        <w:t xml:space="preserve">            'refund_id': refund.id,</w:t>
        <w:br/>
        <w:t xml:space="preserve">            'status': refund.status</w:t>
        <w:br/>
        <w:t xml:space="preserve">        }</w:t>
        <w:br/>
        <w:t xml:space="preserve">    except stripe.error.StripeError as e:</w:t>
        <w:br/>
        <w:t xml:space="preserve">        return {</w:t>
        <w:br/>
        <w:t xml:space="preserve">            'success': False,</w:t>
        <w:br/>
        <w:t xml:space="preserve">            'error': str(e)</w:t>
        <w:br/>
        <w:t xml:space="preserve">        }</w:t>
        <w:br/>
        <w:br/>
        <w:t>def get_transaction_status(self, transaction_id: str) -&gt; Dict[str, Any]:</w:t>
        <w:br/>
        <w:t xml:space="preserve">    """获取交易状态"""</w:t>
        <w:br/>
        <w:t xml:space="preserve">    try:</w:t>
        <w:br/>
        <w:t xml:space="preserve">        charge = stripe.Charge.retrieve(transaction_id)</w:t>
        <w:br/>
        <w:br/>
        <w:t xml:space="preserve">        return {</w:t>
        <w:br/>
        <w:t xml:space="preserve">            'status': charge.status,</w:t>
        <w:br/>
        <w:t xml:space="preserve">            'amount': charge.amount / 100,</w:t>
        <w:br/>
        <w:t xml:space="preserve">            'paid': charge.paid</w:t>
        <w:br/>
        <w:t xml:space="preserve">        }</w:t>
        <w:br/>
        <w:t xml:space="preserve">    except stripe.error.StripeError as e:</w:t>
        <w:br/>
        <w:t xml:space="preserve">        return {</w:t>
        <w:br/>
        <w:t xml:space="preserve">            'error': str(e)</w:t>
        <w:br/>
        <w:t xml:space="preserve">        }</w:t>
        <w:br/>
        <w:br/>
        <w:t>def validate_payment_data(self, payment_data: Dict[str, Any]) -&gt; bool:</w:t>
        <w:br/>
        <w:t xml:space="preserve">    """验证支付数据"""</w:t>
        <w:br/>
        <w:t xml:space="preserve">    required_fields = ['card']</w:t>
        <w:br/>
        <w:t xml:space="preserve">    return all(field in payment_data for field in required_fields)</w:t>
      </w:r>
    </w:p>
    <w:p>
      <w:r>
        <w:rPr>
          <w:rFonts w:ascii="Courier New" w:hAnsi="Courier New"/>
          <w:sz w:val="18"/>
        </w:rPr>
        <w:t>python复制````python</w:t>
        <w:br/>
        <w:br/>
        <w:t># src/core/payment/gateways/paypal_gateway.py</w:t>
        <w:br/>
        <w:t>from paypalrestsdk import Payment</w:t>
        <w:br/>
        <w:t>from typing import Dict, Any</w:t>
        <w:br/>
        <w:t>from .gateway_interface import PaymentGateway</w:t>
        <w:br/>
        <w:br/>
        <w:t>class PayPalGateway(PaymentGateway):</w:t>
        <w:br/>
        <w:t>"""PayPal 支付网关"""</w:t>
        <w:br/>
        <w:br/>
        <w:t>def __init__(self, client_id: str, client_secret: str):</w:t>
        <w:br/>
        <w:t>Payment.configure({</w:t>
        <w:br/>
        <w:t>'mode': 'sandbox',</w:t>
        <w:br/>
        <w:t>'client_id': client_id,</w:t>
        <w:br/>
        <w:t>'client_secret': client_secret</w:t>
        <w:br/>
        <w:t>})</w:t>
        <w:br/>
        <w:br/>
        <w:t>def charge(self, amount: float, payment_data: Dict[str, Any]) -&gt; Dict[str, Any]:</w:t>
        <w:br/>
        <w:t>"""收款"""</w:t>
        <w:br/>
        <w:t>payment = Payment({</w:t>
        <w:br/>
        <w:t>'intent': 'sale',</w:t>
        <w:br/>
        <w:t>'payer': {</w:t>
        <w:br/>
        <w:t>'payment_method': 'credit_card',</w:t>
        <w:br/>
        <w:t>'funding_instruments': [{</w:t>
        <w:br/>
        <w:t>'credit_card': payment_data['card']</w:t>
        <w:br/>
        <w:t>}]</w:t>
        <w:br/>
        <w:t>},</w:t>
        <w:br/>
        <w:t>'transactions': [{</w:t>
        <w:br/>
        <w:t>'amount': {</w:t>
        <w:br/>
        <w:t>'total': str(amount),</w:t>
        <w:br/>
        <w:t>'currency': 'USD'</w:t>
        <w:br/>
        <w:t>},</w:t>
        <w:br/>
        <w:t>'description': 'Order payment'</w:t>
        <w:br/>
        <w:t>}]</w:t>
        <w:br/>
        <w:t>})</w:t>
        <w:br/>
        <w:br/>
        <w:t>if payment.create():</w:t>
        <w:br/>
        <w:t>return {</w:t>
        <w:br/>
        <w:t>'success': True,</w:t>
        <w:br/>
        <w:t>'transaction_id': payment.id,</w:t>
        <w:br/>
        <w:t>'status': payment.state,</w:t>
        <w:br/>
        <w:t>'amount': amount</w:t>
        <w:br/>
        <w:t>}</w:t>
        <w:br/>
        <w:t>else:</w:t>
        <w:br/>
        <w:t>return {</w:t>
        <w:br/>
        <w:t>'success': False,</w:t>
        <w:br/>
        <w:t>'error': payment.error</w:t>
        <w:br/>
        <w:t>}</w:t>
        <w:br/>
        <w:br/>
        <w:t>def refund(self, transaction_id: str, amount: float) -&gt; Dict[str, Any]:</w:t>
        <w:br/>
        <w:t>"""退款"""</w:t>
        <w:br/>
        <w:t>payment = Payment.find(transaction_id)</w:t>
        <w:br/>
        <w:br/>
        <w:t>if payment:</w:t>
        <w:br/>
        <w:t>sale = payment.transactions[0].related_resources[0].sale</w:t>
        <w:br/>
        <w:t>refund = sale.refund({'amount': {'total': str(amount), 'currency': 'USD'}})</w:t>
        <w:br/>
        <w:br/>
        <w:t>if refund.success():</w:t>
        <w:br/>
        <w:t>return {</w:t>
        <w:br/>
        <w:t>'success': True,</w:t>
        <w:br/>
        <w:t>'refund_id': refund.id,</w:t>
        <w:br/>
        <w:t>'status': refund.state</w:t>
        <w:br/>
        <w:t>}</w:t>
        <w:br/>
        <w:br/>
        <w:t>return {</w:t>
        <w:br/>
        <w:t>'success': False,</w:t>
        <w:br/>
        <w:t>'error': 'Refund failed'</w:t>
        <w:br/>
        <w:t>}</w:t>
        <w:br/>
        <w:br/>
        <w:t>def get_transaction_status(self, transaction_id: str) -&gt; Dict[str, Any]:</w:t>
        <w:br/>
        <w:t>"""获取交易状态"""</w:t>
        <w:br/>
        <w:t>payment = Payment.find(transaction_id)</w:t>
        <w:br/>
        <w:br/>
        <w:t>if payment:</w:t>
        <w:br/>
        <w:t>return {</w:t>
        <w:br/>
        <w:t>'status': payment.state,</w:t>
        <w:br/>
        <w:t>'amount': float(payment.transactions[0].amount.total)</w:t>
        <w:br/>
        <w:t>}</w:t>
        <w:br/>
        <w:br/>
        <w:t>return {'error': 'Payment not found'}</w:t>
        <w:br/>
        <w:br/>
        <w:t>def validate_payment_data(self, payment_data: Dict[str, Any]) -&gt; bool:</w:t>
        <w:br/>
        <w:t>"""验证支付数据"""</w:t>
        <w:br/>
        <w:t>required_fields = ['card']</w:t>
        <w:br/>
        <w:t>return all(field in payment_data for field in required_fields)</w:t>
        <w:br/>
      </w:r>
    </w:p>
    <w:p>
      <w:r>
        <w:rPr>
          <w:rFonts w:ascii="Courier New" w:hAnsi="Courier New"/>
          <w:sz w:val="18"/>
        </w:rPr>
        <w:t>python</w:t>
        <w:br/>
        <w:br/>
        <w:t># src/core/payment/gateway_factory.py</w:t>
        <w:br/>
        <w:t>from typing import Dict</w:t>
        <w:br/>
        <w:t>from .gateway_interface import PaymentGateway</w:t>
        <w:br/>
        <w:t>from .gateways.stripe_gateway import StripeGateway</w:t>
        <w:br/>
        <w:t>from .gateways.paypal_gateway import PayPalGateway</w:t>
        <w:br/>
        <w:br/>
        <w:t>class PaymentGatewayFactory:</w:t>
        <w:br/>
        <w:t xml:space="preserve">    """支付网关工厂"""</w:t>
        <w:br/>
        <w:br/>
        <w:t xml:space="preserve">    _gateways: Dict[str, PaymentGateway] = {}</w:t>
        <w:br/>
        <w:br/>
        <w:t xml:space="preserve">    @classmethod</w:t>
        <w:br/>
        <w:t xml:space="preserve">    def register_gateway(cls, name: str, gateway: PaymentGateway):</w:t>
        <w:br/>
        <w:t xml:space="preserve">        """注册支付网关"""</w:t>
        <w:br/>
        <w:t xml:space="preserve">        cls._gateways[name] = gateway</w:t>
        <w:br/>
        <w:br/>
        <w:t xml:space="preserve">    @classmethod</w:t>
        <w:br/>
        <w:t xml:space="preserve">    def get_gateway(cls, name: str) -&gt; PaymentGateway:</w:t>
        <w:br/>
        <w:t xml:space="preserve">        """获取支付网关"""</w:t>
        <w:br/>
        <w:t xml:space="preserve">        gateway = cls._gateways.get(name)</w:t>
        <w:br/>
        <w:br/>
        <w:t xml:space="preserve">        if not gateway:</w:t>
        <w:br/>
        <w:t xml:space="preserve">            raise ValueError(f"Payment gateway '{name}' not found")</w:t>
        <w:br/>
        <w:br/>
        <w:t xml:space="preserve">        return gateway</w:t>
        <w:br/>
        <w:br/>
        <w:t xml:space="preserve">    @classmethod</w:t>
        <w:br/>
        <w:t xml:space="preserve">    def initialize_gateways(cls, config: Dict):</w:t>
        <w:br/>
        <w:t xml:space="preserve">        """初始化支付网关"""</w:t>
        <w:br/>
        <w:t xml:space="preserve">        if 'stripe' in config:</w:t>
        <w:br/>
        <w:t xml:space="preserve">            cls.register_gateway(</w:t>
        <w:br/>
        <w:t xml:space="preserve">                'stripe',</w:t>
        <w:br/>
        <w:t xml:space="preserve">                StripeGateway(config['stripe']['api_key'])</w:t>
        <w:br/>
        <w:t xml:space="preserve">            )</w:t>
        <w:br/>
        <w:br/>
        <w:t xml:space="preserve">        if 'paypal' in config:</w:t>
        <w:br/>
        <w:t xml:space="preserve">            cls.register_gateway(</w:t>
        <w:br/>
        <w:t xml:space="preserve">                'paypal',</w:t>
        <w:br/>
        <w:t xml:space="preserve">                PayPalGateway(</w:t>
        <w:br/>
        <w:t xml:space="preserve">                    config['paypal']['client_id'],</w:t>
        <w:br/>
        <w:t xml:space="preserve">                    config['paypal']['client_secret']</w:t>
        <w:br/>
        <w:t xml:space="preserve">                )</w:t>
        <w:br/>
        <w:t xml:space="preserve">            )</w:t>
        <w:br/>
        <w:br/>
        <w:t>#### 步骤 4: 重构支付服务</w:t>
        <w:br/>
      </w:r>
    </w:p>
    <w:p>
      <w:r>
        <w:rPr>
          <w:rFonts w:ascii="Courier New" w:hAnsi="Courier New"/>
          <w:sz w:val="18"/>
        </w:rPr>
        <w:br/>
        <w:t># src/services/payment/payment_service.py</w:t>
        <w:br/>
        <w:t>from typing import Dict, Any</w:t>
        <w:br/>
        <w:t>from core.payment.gateway_factory import PaymentGatewayFactory</w:t>
        <w:br/>
        <w:br/>
        <w:t>class PaymentService:</w:t>
        <w:br/>
        <w:t>"""支付服务（重构后）"""</w:t>
        <w:br/>
        <w:br/>
        <w:t>def __init__(self):</w:t>
        <w:br/>
        <w:t>self.gateway_factory = PaymentGatewayFactory</w:t>
        <w:br/>
        <w:br/>
        <w:t>def process_payment(</w:t>
        <w:br/>
        <w:t>self,</w:t>
        <w:br/>
        <w:t>order_id: int,</w:t>
        <w:br/>
        <w:t>payment_method: str,</w:t>
        <w:br/>
        <w:t>payment_data: Dict[str, Any]</w:t>
        <w:br/>
        <w:t>) -&gt; Dict[str, Any]:</w:t>
        <w:br/>
        <w:t>"""</w:t>
        <w:br/>
        <w:t>处理订单支付</w:t>
        <w:br/>
        <w:br/>
        <w:t>参数:</w:t>
        <w:br/>
        <w:t>order_id: 订单 ID</w:t>
        <w:br/>
        <w:t>payment_method: 支付方式</w:t>
        <w:br/>
        <w:t>payment_data: 支付数据</w:t>
        <w:br/>
        <w:br/>
        <w:t>返回:</w:t>
        <w:br/>
        <w:t>支付结果</w:t>
        <w:br/>
        <w:t>"""</w:t>
        <w:br/>
        <w:t xml:space="preserve"> # 获取订单</w:t>
        <w:br/>
        <w:t>order = self.order_service.get_order(order_id)</w:t>
        <w:br/>
        <w:t>if not order:</w:t>
        <w:br/>
        <w:t>raise OrderNotFoundError(order_id)</w:t>
        <w:br/>
        <w:br/>
        <w:t xml:space="preserve"> # 获取支付网关</w:t>
        <w:br/>
        <w:t>gateway = self.gateway_factory.get_gateway(payment_method)</w:t>
        <w:br/>
        <w:br/>
        <w:t xml:space="preserve"> # 验证支付数据</w:t>
        <w:br/>
        <w:t>if not gateway.validate_payment_data(payment_data):</w:t>
        <w:br/>
        <w:t>raise InvalidPaymentDataError()</w:t>
        <w:br/>
        <w:br/>
        <w:t xml:space="preserve"> # 处理支付</w:t>
        <w:br/>
        <w:t>result = gateway.charge(order.total_amount, payment_data)</w:t>
        <w:br/>
        <w:br/>
        <w:t>if result['success']:</w:t>
        <w:br/>
        <w:t xml:space="preserve"> # 创建支付记录</w:t>
        <w:br/>
        <w:t>payment = self._create_payment_record(</w:t>
        <w:br/>
        <w:t>order_id=order_id,</w:t>
        <w:br/>
        <w:t>transaction_id=result['transaction_id'],</w:t>
        <w:br/>
        <w:t>amount=result['amount'],</w:t>
        <w:br/>
        <w:t>payment_method=payment_method</w:t>
        <w:br/>
        <w:t>)</w:t>
        <w:br/>
        <w:br/>
        <w:t xml:space="preserve"> # 更新订单状态</w:t>
        <w:br/>
        <w:t>self.order_service.complete_payment(</w:t>
        <w:br/>
        <w:t>order_id,</w:t>
        <w:br/>
        <w:t>result['transaction_id']</w:t>
        <w:br/>
        <w:t>)</w:t>
        <w:br/>
        <w:br/>
        <w:t>return {</w:t>
        <w:br/>
        <w:t>'success': True,</w:t>
        <w:br/>
        <w:t>'payment_id': payment.id,</w:t>
        <w:br/>
        <w:t>'transaction_id': result['transaction_id'],</w:t>
        <w:br/>
        <w:t>'amount': result['amount']</w:t>
        <w:br/>
        <w:t>}</w:t>
        <w:br/>
        <w:t>else:</w:t>
        <w:br/>
        <w:t>return {</w:t>
        <w:br/>
        <w:t>'success': False,</w:t>
        <w:br/>
        <w:t>'error': result['error']</w:t>
        <w:br/>
        <w:t>}</w:t>
        <w:br/>
        <w:br/>
        <w:t>def process_refund(</w:t>
        <w:br/>
        <w:t>self,</w:t>
        <w:br/>
        <w:t>payment_id: int,</w:t>
        <w:br/>
        <w:t>amount: float</w:t>
        <w:br/>
        <w:t>) -&gt; Dict[str, Any]:</w:t>
        <w:br/>
        <w:t>"""</w:t>
        <w:br/>
        <w:t>处理退款</w:t>
        <w:br/>
        <w:br/>
        <w:t>参数:</w:t>
        <w:br/>
        <w:t>payment_id: 支付 ID</w:t>
        <w:br/>
        <w:t>amount: 退款金额</w:t>
        <w:br/>
        <w:br/>
        <w:t>返回:</w:t>
        <w:br/>
        <w:t>退款结果</w:t>
        <w:br/>
        <w:t>"""</w:t>
        <w:br/>
        <w:t>payment = self.get_payment(payment_id)</w:t>
        <w:br/>
        <w:br/>
        <w:t>if not payment:</w:t>
        <w:br/>
        <w:t>raise PaymentNotFoundError(payment_id)</w:t>
        <w:br/>
        <w:br/>
        <w:t>gateway = self.gateway_factory.get_gateway(payment.payment_method)</w:t>
        <w:br/>
        <w:t>result = gateway.refund(payment.transaction_id, amount)</w:t>
        <w:br/>
        <w:br/>
        <w:t>if result['success']:</w:t>
        <w:br/>
        <w:t>self._create_refund_record(</w:t>
        <w:br/>
        <w:t>payment_id=payment_id,</w:t>
        <w:br/>
        <w:t>refund_id=result['refund_id'],</w:t>
        <w:br/>
        <w:t>amount=amount</w:t>
        <w:br/>
        <w:t>)</w:t>
        <w:br/>
        <w:br/>
        <w:t>return result</w:t>
        <w:br/>
      </w:r>
    </w:p>
    <w:p>
      <w:r>
        <w:t>| 指标 | 重构前 | 重构后 | 改善 |</w:t>
      </w:r>
    </w:p>
    <w:p>
      <w:r>
        <w:t>|------|--------|--------|------|</w:t>
      </w:r>
    </w:p>
    <w:p>
      <w:r>
        <w:t>| 代码行数 | 1,234 | 856 | 31% ↓ |</w:t>
      </w:r>
    </w:p>
    <w:p>
      <w:r>
        <w:t>| 圈复杂度 | 12.5 | 4.2 | 66% ↓ |</w:t>
      </w:r>
    </w:p>
    <w:p>
      <w:r>
        <w:t>| 耦合度 | 高 | 低 | - |</w:t>
      </w:r>
    </w:p>
    <w:p>
      <w:r>
        <w:t>| 扩展性 | 差 | 优秀 | - |</w:t>
      </w:r>
    </w:p>
    <w:p>
      <w:r>
        <w:t>| 测试覆盖率 | 65% | 85% | +31% |</w:t>
      </w:r>
    </w:p>
    <w:p>
      <w:r>
        <w:t>| 添加新支付方式 | 修改 5 个文件 | 新增 1 个文件 | 80% ↓ |</w:t>
      </w:r>
    </w:p>
    <w:p>
      <w:r>
        <w:rPr>
          <w:rFonts w:ascii="Courier New" w:hAnsi="Courier New"/>
          <w:sz w:val="18"/>
        </w:rPr>
        <w:t>### 2. 性能优化</w:t>
        <w:br/>
        <w:br/>
        <w:t># 示例：大规模性能优化</w:t>
        <w:br/>
        <w:t>用户请求：</w:t>
        <w:br/>
        <w:t>"优化订单查询性能"</w:t>
        <w:br/>
        <w:t>Claude Code 生成的优化方案：</w:t>
        <w:br/>
        <w:t>## 订单查询性能优化</w:t>
        <w:br/>
        <w:t>### 当前性能问题</w:t>
        <w:br/>
        <w:t>1. **N+1 查询**: 查询订单时，每个订单项都触发一次商品查询</w:t>
        <w:br/>
        <w:t>2. **缺少索引**: 常用查询字段没有索引</w:t>
        <w:br/>
        <w:t>3. **缓存缺失**: 热点数据没有缓存</w:t>
        <w:br/>
        <w:t>4. **分页低效**: 使用 OFFSET 分页，数据量大时性能差</w:t>
        <w:br/>
        <w:t>### 性能分析</w:t>
      </w:r>
    </w:p>
    <w:p>
      <w:r>
        <w:t>`sql</w:t>
      </w:r>
    </w:p>
    <w:p>
      <w:pPr>
        <w:pStyle w:val="Quote"/>
      </w:pPr>
      <w:r>
        <w:t>-- 当前查询</w:t>
      </w:r>
    </w:p>
    <w:p>
      <w:r>
        <w:t>SELECT * FROM orders WHERE user_id = 123 ORDER BY created_at DESC LIMIT 20 OFFSET 0;</w:t>
      </w:r>
    </w:p>
    <w:p>
      <w:pPr>
        <w:pStyle w:val="Quote"/>
      </w:pPr>
      <w:r>
        <w:t>-- 执行时间: 500ms</w:t>
      </w:r>
    </w:p>
    <w:p>
      <w:pPr>
        <w:pStyle w:val="Quote"/>
      </w:pPr>
      <w:r>
        <w:t>-- 扫描行数: 10,000</w:t>
      </w:r>
    </w:p>
    <w:p>
      <w:pPr>
        <w:pStyle w:val="Quote"/>
      </w:pPr>
      <w:r>
        <w:t>-- 索引使用: 无</w:t>
      </w:r>
    </w:p>
    <w:p>
      <w:r>
        <w:rPr>
          <w:rFonts w:ascii="Courier New" w:hAnsi="Courier New"/>
          <w:sz w:val="18"/>
        </w:rPr>
        <w:br/>
        <w:t>#### 方案 1: 添加索引</w:t>
        <w:br/>
      </w:r>
    </w:p>
    <w:p>
      <w:r>
        <w:t>sql</w:t>
      </w:r>
    </w:p>
    <w:p>
      <w:r>
        <w:t>-- 添加复合索引</w:t>
      </w:r>
    </w:p>
    <w:p>
      <w:r>
        <w:t>CREATE INDEX idx_orders_user_created ON orders(user_id, created_at DESC);</w:t>
      </w:r>
    </w:p>
    <w:p>
      <w:r>
        <w:t>-- 添加商品索引</w:t>
      </w:r>
    </w:p>
    <w:p>
      <w:r>
        <w:t>CREATE INDEX idx_order_items_product ON order_items(product_id);</w:t>
      </w:r>
    </w:p>
    <w:p>
      <w:r>
        <w:t>-- 添加状态索引</w:t>
      </w:r>
    </w:p>
    <w:p>
      <w:r>
        <w:t>CREATE INDEX idx_orders_status ON orders(status);</w:t>
      </w:r>
    </w:p>
    <w:p>
      <w:r>
        <w:t>方案 2: 使用 JOIN 代替 N+1 查询</w:t>
      </w:r>
    </w:p>
    <w:p>
      <w:pPr>
        <w:pStyle w:val="Heading1"/>
      </w:pPr>
      <w:r>
        <w:t>优化前</w:t>
      </w:r>
    </w:p>
    <w:p>
      <w:r>
        <w:t>def get_user_orders(user_id: int, page: int = 1, per_page: int = 20):</w:t>
      </w:r>
    </w:p>
    <w:p>
      <w:r>
        <w:t>"""获取用户订单（优化前）"""</w:t>
      </w:r>
    </w:p>
    <w:p>
      <w:r>
        <w:t>orders = Order.query.filter_by(user_id=user_id)\</w:t>
      </w:r>
    </w:p>
    <w:p>
      <w:r>
        <w:t>.order_by(Order.created_at.desc())\</w:t>
      </w:r>
    </w:p>
    <w:p>
      <w:r>
        <w:t>.paginate(page=page, per_page=per_page)</w:t>
      </w:r>
    </w:p>
    <w:p>
      <w:r>
        <w:t>result = []</w:t>
      </w:r>
    </w:p>
    <w:p>
      <w:r>
        <w:t>for order in orders.items:</w:t>
      </w:r>
    </w:p>
    <w:p>
      <w:r>
        <w:t>order_data = {</w:t>
      </w:r>
    </w:p>
    <w:p>
      <w:r>
        <w:t>'id': order.id,</w:t>
      </w:r>
    </w:p>
    <w:p>
      <w:r>
        <w:t>'total_amount': order.total_amount,</w:t>
      </w:r>
    </w:p>
    <w:p>
      <w:r>
        <w:t>'status': order.status,</w:t>
      </w:r>
    </w:p>
    <w:p>
      <w:r>
        <w:t>'created_at': order.created_at,</w:t>
      </w:r>
    </w:p>
    <w:p>
      <w:r>
        <w:t>'items': []</w:t>
      </w:r>
    </w:p>
    <w:p>
      <w:r>
        <w:t>}</w:t>
      </w:r>
    </w:p>
    <w:p>
      <w:r>
        <w:t>for item in order.items:</w:t>
      </w:r>
    </w:p>
    <w:p>
      <w:r>
        <w:t>product = Product.query.get(item.product_id)</w:t>
      </w:r>
    </w:p>
    <w:p>
      <w:r>
        <w:t>order_data['items'].append({</w:t>
      </w:r>
    </w:p>
    <w:p>
      <w:r>
        <w:t>'product_id': item.product_id,</w:t>
      </w:r>
    </w:p>
    <w:p>
      <w:r>
        <w:t>'product_name': product.name,</w:t>
      </w:r>
    </w:p>
    <w:p>
      <w:r>
        <w:t>'quantity': item.quantity,</w:t>
      </w:r>
    </w:p>
    <w:p>
      <w:r>
        <w:t>'price': item.price</w:t>
      </w:r>
    </w:p>
    <w:p>
      <w:r>
        <w:t>})</w:t>
      </w:r>
    </w:p>
    <w:p>
      <w:r>
        <w:t>result.append(order_data)</w:t>
      </w:r>
    </w:p>
    <w:p>
      <w:r>
        <w:t>return result</w:t>
      </w:r>
    </w:p>
    <w:p>
      <w:pPr>
        <w:pStyle w:val="Heading1"/>
      </w:pPr>
      <w:r>
        <w:t>优化后</w:t>
      </w:r>
    </w:p>
    <w:p>
      <w:r>
        <w:t>def get_user_orders(user_id: int, page: int = 1, per_page: int = 20):</w:t>
      </w:r>
    </w:p>
    <w:p>
      <w:r>
        <w:t>"""获取用户订单（优化后）"""</w:t>
      </w:r>
    </w:p>
    <w:p>
      <w:r>
        <w:t xml:space="preserve"> # 使用 JOIN 一次性加载所有数据</w:t>
      </w:r>
    </w:p>
    <w:p>
      <w:r>
        <w:t>query = db.session.query(</w:t>
      </w:r>
    </w:p>
    <w:p>
      <w:r>
        <w:t>Order,</w:t>
      </w:r>
    </w:p>
    <w:p>
      <w:r>
        <w:t>OrderItem,</w:t>
      </w:r>
    </w:p>
    <w:p>
      <w:r>
        <w:t>Product</w:t>
      </w:r>
    </w:p>
    <w:p>
      <w:r>
        <w:t>).join(</w:t>
      </w:r>
    </w:p>
    <w:p>
      <w:r>
        <w:t>OrderItem,</w:t>
      </w:r>
    </w:p>
    <w:p>
      <w:r>
        <w:t>Order.id == OrderItem.order_id</w:t>
      </w:r>
    </w:p>
    <w:p>
      <w:r>
        <w:t>).join(</w:t>
      </w:r>
    </w:p>
    <w:p>
      <w:r>
        <w:t>Product,</w:t>
      </w:r>
    </w:p>
    <w:p>
      <w:r>
        <w:t>OrderItem.product_id == Product.id</w:t>
      </w:r>
    </w:p>
    <w:p>
      <w:r>
        <w:t>).filter(</w:t>
      </w:r>
    </w:p>
    <w:p>
      <w:r>
        <w:t>Order.user_id == user_id</w:t>
      </w:r>
    </w:p>
    <w:p>
      <w:r>
        <w:t>).order_by(</w:t>
      </w:r>
    </w:p>
    <w:p>
      <w:r>
        <w:t>Order.created_at.desc()</w:t>
      </w:r>
    </w:p>
    <w:p>
      <w:r>
        <w:t>)</w:t>
      </w:r>
    </w:p>
    <w:p>
      <w:r>
        <w:t xml:space="preserve"> # 使用游标分页</w:t>
      </w:r>
    </w:p>
    <w:p>
      <w:r>
        <w:t>if page &gt; 1:</w:t>
      </w:r>
    </w:p>
    <w:p>
      <w:r>
        <w:t>last_order_id = request.args.get('last_order_id')</w:t>
      </w:r>
    </w:p>
    <w:p>
      <w:r>
        <w:t>query = query.filter(Order.id &lt; last_order_id)</w:t>
      </w:r>
    </w:p>
    <w:p>
      <w:r>
        <w:t>results = query.limit(per_page).all()</w:t>
      </w:r>
    </w:p>
    <w:p>
      <w:r>
        <w:t xml:space="preserve"> # 构建结果</w:t>
      </w:r>
    </w:p>
    <w:p>
      <w:r>
        <w:t>orders_map = {}</w:t>
      </w:r>
    </w:p>
    <w:p>
      <w:r>
        <w:t>for order, item, product in results:</w:t>
      </w:r>
    </w:p>
    <w:p>
      <w:r>
        <w:t>if order.id not in orders_map:</w:t>
      </w:r>
    </w:p>
    <w:p>
      <w:r>
        <w:t>orders_map[order.id] = {</w:t>
      </w:r>
    </w:p>
    <w:p>
      <w:r>
        <w:t>'id': order.id,</w:t>
      </w:r>
    </w:p>
    <w:p>
      <w:r>
        <w:t>'total_amount': order.total_amount,</w:t>
      </w:r>
    </w:p>
    <w:p>
      <w:r>
        <w:t>'status': order.status,</w:t>
      </w:r>
    </w:p>
    <w:p>
      <w:r>
        <w:t>'created_at': order.created_at,</w:t>
      </w:r>
    </w:p>
    <w:p>
      <w:r>
        <w:t>'items': []</w:t>
      </w:r>
    </w:p>
    <w:p>
      <w:r>
        <w:t>}</w:t>
      </w:r>
    </w:p>
    <w:p>
      <w:r>
        <w:t>orders_map[order.id]['items'].append({</w:t>
      </w:r>
    </w:p>
    <w:p>
      <w:r>
        <w:t>'product_id': item.product_id,</w:t>
      </w:r>
    </w:p>
    <w:p>
      <w:r>
        <w:t>'product_name': product.name,</w:t>
      </w:r>
    </w:p>
    <w:p>
      <w:r>
        <w:t>'quantity': item.quantity,</w:t>
      </w:r>
    </w:p>
    <w:p>
      <w:r>
        <w:t>'price': item.price</w:t>
      </w:r>
    </w:p>
    <w:p>
      <w:r>
        <w:t>})</w:t>
      </w:r>
    </w:p>
    <w:p>
      <w:r>
        <w:t>return list(orders_map.values())</w:t>
      </w:r>
    </w:p>
    <w:p>
      <w:r>
        <w:t>python</w:t>
      </w:r>
    </w:p>
    <w:p>
      <w:pPr>
        <w:pStyle w:val="Heading1"/>
      </w:pPr>
      <w:r>
        <w:t>src/services/cache/order_cache.py</w:t>
      </w:r>
    </w:p>
    <w:p>
      <w:r>
        <w:t>from typing import List, Optional</w:t>
      </w:r>
    </w:p>
    <w:p>
      <w:r>
        <w:t>from datetime import timedelta</w:t>
      </w:r>
    </w:p>
    <w:p>
      <w:r>
        <w:t>import redis</w:t>
      </w:r>
    </w:p>
    <w:p>
      <w:r>
        <w:t>import json</w:t>
      </w:r>
    </w:p>
    <w:p>
      <w:r>
        <w:t>class OrderCache:</w:t>
      </w:r>
    </w:p>
    <w:p>
      <w:r>
        <w:t xml:space="preserve">    """订单缓存"""</w:t>
      </w:r>
    </w:p>
    <w:p>
      <w:r>
        <w:t xml:space="preserve">    def __init__(self, redis_url: str = 'redis://localhost:6379'):</w:t>
      </w:r>
    </w:p>
    <w:p>
      <w:r>
        <w:t xml:space="preserve">        self.redis = redis.from_url(redis_url)</w:t>
      </w:r>
    </w:p>
    <w:p>
      <w:r>
        <w:t xml:space="preserve">        self.default_ttl = timedelta(minutes=30)</w:t>
      </w:r>
    </w:p>
    <w:p>
      <w:r>
        <w:t xml:space="preserve">    def get_user_orders(</w:t>
      </w:r>
    </w:p>
    <w:p>
      <w:r>
        <w:t xml:space="preserve">        self,</w:t>
      </w:r>
    </w:p>
    <w:p>
      <w:r>
        <w:t xml:space="preserve">        user_id: int,</w:t>
      </w:r>
    </w:p>
    <w:p>
      <w:r>
        <w:t xml:space="preserve">        page: int = 1,</w:t>
      </w:r>
    </w:p>
    <w:p>
      <w:r>
        <w:t xml:space="preserve">        per_page: int = 20</w:t>
      </w:r>
    </w:p>
    <w:p>
      <w:r>
        <w:t xml:space="preserve">    ) -&gt; Optional[List[dict]]:</w:t>
      </w:r>
    </w:p>
    <w:p>
      <w:r>
        <w:t xml:space="preserve">        """从缓存获取用户订单"""</w:t>
      </w:r>
    </w:p>
    <w:p>
      <w:r>
        <w:t xml:space="preserve">        cache_key = f"user_orders:{user_id}:{page}:{per_page}"</w:t>
      </w:r>
    </w:p>
    <w:p>
      <w:r>
        <w:t xml:space="preserve">        cached_data = self.redis.get(cache_key)</w:t>
      </w:r>
    </w:p>
    <w:p>
      <w:r>
        <w:t xml:space="preserve">        if cached_data:</w:t>
      </w:r>
    </w:p>
    <w:p>
      <w:r>
        <w:t xml:space="preserve">            return json.loads(cached_data)</w:t>
      </w:r>
    </w:p>
    <w:p>
      <w:r>
        <w:t xml:space="preserve">        return None</w:t>
      </w:r>
    </w:p>
    <w:p>
      <w:r>
        <w:t xml:space="preserve">    def set_user_orders(</w:t>
      </w:r>
    </w:p>
    <w:p>
      <w:r>
        <w:t xml:space="preserve">        self,</w:t>
      </w:r>
    </w:p>
    <w:p>
      <w:r>
        <w:t xml:space="preserve">        user_id: int,</w:t>
      </w:r>
    </w:p>
    <w:p>
      <w:r>
        <w:t xml:space="preserve">        orders: List[dict],</w:t>
      </w:r>
    </w:p>
    <w:p>
      <w:r>
        <w:t xml:space="preserve">        page: int = 1,</w:t>
      </w:r>
    </w:p>
    <w:p>
      <w:r>
        <w:t xml:space="preserve">        per_page: int = 20,</w:t>
      </w:r>
    </w:p>
    <w:p>
      <w:r>
        <w:t xml:space="preserve">        ttl: timedelta = None</w:t>
      </w:r>
    </w:p>
    <w:p>
      <w:r>
        <w:t xml:space="preserve">    ):</w:t>
      </w:r>
    </w:p>
    <w:p>
      <w:r>
        <w:t xml:space="preserve">        """缓存用户订单"""</w:t>
      </w:r>
    </w:p>
    <w:p>
      <w:r>
        <w:t xml:space="preserve">        cache_key = f"user_orders:{user_id}:{page}:{per_page}"</w:t>
      </w:r>
    </w:p>
    <w:p>
      <w:r>
        <w:t xml:space="preserve">        ttl = ttl or self.default_ttl</w:t>
      </w:r>
    </w:p>
    <w:p>
      <w:r>
        <w:t xml:space="preserve">        self.redis.setex(</w:t>
      </w:r>
    </w:p>
    <w:p>
      <w:r>
        <w:t xml:space="preserve">            cache_key,</w:t>
      </w:r>
    </w:p>
    <w:p>
      <w:r>
        <w:t xml:space="preserve">            int(ttl.total_seconds()),</w:t>
      </w:r>
    </w:p>
    <w:p>
      <w:r>
        <w:t xml:space="preserve">            json.dumps(orders)</w:t>
      </w:r>
    </w:p>
    <w:p>
      <w:r>
        <w:t xml:space="preserve">        )</w:t>
      </w:r>
    </w:p>
    <w:p>
      <w:r>
        <w:t xml:space="preserve">    def invalidate_user_orders(self, user_id: int):</w:t>
      </w:r>
    </w:p>
    <w:p>
      <w:r>
        <w:t xml:space="preserve">        """使用户订单缓存失效"""</w:t>
      </w:r>
    </w:p>
    <w:p>
      <w:r>
        <w:t xml:space="preserve">        pattern = f"user_orders:{user_id}:*"</w:t>
      </w:r>
    </w:p>
    <w:p>
      <w:r>
        <w:t xml:space="preserve">        keys = self.redis.keys(pattern)</w:t>
      </w:r>
    </w:p>
    <w:p>
      <w:r>
        <w:t xml:space="preserve">        if keys:</w:t>
      </w:r>
    </w:p>
    <w:p>
      <w:r>
        <w:t xml:space="preserve">            self.redis.delete(*keys)</w:t>
      </w:r>
    </w:p>
    <w:p>
      <w:r>
        <w:t xml:space="preserve">    def invalidate_order(self, order_id: int):</w:t>
      </w:r>
    </w:p>
    <w:p>
      <w:r>
        <w:t xml:space="preserve">        """使订单缓存失效"""</w:t>
      </w:r>
    </w:p>
    <w:p>
      <w:r>
        <w:t xml:space="preserve">        # 获取订单的用户 ID</w:t>
      </w:r>
    </w:p>
    <w:p>
      <w:r>
        <w:t xml:space="preserve">        order = Order.query.get(order_id)</w:t>
      </w:r>
    </w:p>
    <w:p>
      <w:r>
        <w:t xml:space="preserve">        if order:</w:t>
      </w:r>
    </w:p>
    <w:p>
      <w:r>
        <w:t xml:space="preserve">            self.invalidate_user_orders(order.user_id)</w:t>
      </w:r>
    </w:p>
    <w:p>
      <w:r>
        <w:t>方案 4: 使用读写分离</w:t>
      </w:r>
    </w:p>
    <w:p>
      <w:pPr>
        <w:pStyle w:val="Heading1"/>
      </w:pPr>
      <w:r>
        <w:t>src/core/database/database_manager.py</w:t>
      </w:r>
    </w:p>
    <w:p>
      <w:r>
        <w:t>from sqlalchemy import create_engine</w:t>
      </w:r>
    </w:p>
    <w:p>
      <w:r>
        <w:t>from sqlalchemy.orm import sessionmaker, scoped_session</w:t>
      </w:r>
    </w:p>
    <w:p>
      <w:r>
        <w:t>from contextlib import contextmanager</w:t>
      </w:r>
    </w:p>
    <w:p>
      <w:r>
        <w:t>class DatabaseManager:</w:t>
      </w:r>
    </w:p>
    <w:p>
      <w:r>
        <w:t>"""数据库管理器"""</w:t>
      </w:r>
    </w:p>
    <w:p>
      <w:r>
        <w:t>def __init__(self, config: dict):</w:t>
      </w:r>
    </w:p>
    <w:p>
      <w:r>
        <w:t xml:space="preserve"> # 主数据库（写）</w:t>
      </w:r>
    </w:p>
    <w:p>
      <w:r>
        <w:t>self.master_engine = create_engine(</w:t>
      </w:r>
    </w:p>
    <w:p>
      <w:r>
        <w:t>config['master_url'],</w:t>
      </w:r>
    </w:p>
    <w:p>
      <w:r>
        <w:t>pool_size=20,</w:t>
      </w:r>
    </w:p>
    <w:p>
      <w:r>
        <w:t>max_overflow=40</w:t>
      </w:r>
    </w:p>
    <w:p>
      <w:r>
        <w:t>)</w:t>
      </w:r>
    </w:p>
    <w:p>
      <w:r>
        <w:t xml:space="preserve"> # 从数据库（读）</w:t>
      </w:r>
    </w:p>
    <w:p>
      <w:r>
        <w:t>self.slave_engines = [</w:t>
      </w:r>
    </w:p>
    <w:p>
      <w:r>
        <w:t>create_engine(url, pool_size=20, max_overflow=40)</w:t>
      </w:r>
    </w:p>
    <w:p>
      <w:r>
        <w:t>for url in config['slave_urls']</w:t>
      </w:r>
    </w:p>
    <w:p>
      <w:r>
        <w:t>]</w:t>
      </w:r>
    </w:p>
    <w:p>
      <w:r>
        <w:t>self.master_session = scoped_session(</w:t>
      </w:r>
    </w:p>
    <w:p>
      <w:r>
        <w:t>sessionmaker(bind=self.master_engine)</w:t>
      </w:r>
    </w:p>
    <w:p>
      <w:r>
        <w:t>)</w:t>
      </w:r>
    </w:p>
    <w:p>
      <w:r>
        <w:t>self.slave_sessions = [</w:t>
      </w:r>
    </w:p>
    <w:p>
      <w:r>
        <w:t>scoped_session(sessionmaker(bind=engine))</w:t>
      </w:r>
    </w:p>
    <w:p>
      <w:r>
        <w:t>for engine in self.slave_engines</w:t>
      </w:r>
    </w:p>
    <w:p>
      <w:r>
        <w:t>]</w:t>
      </w:r>
    </w:p>
    <w:p>
      <w:r>
        <w:t>self.current_slave = 0</w:t>
      </w:r>
    </w:p>
    <w:p>
      <w:r>
        <w:t>@contextmanager</w:t>
      </w:r>
    </w:p>
    <w:p>
      <w:r>
        <w:t>def get_read_session(self):</w:t>
      </w:r>
    </w:p>
    <w:p>
      <w:r>
        <w:t>"""获取读会话"""</w:t>
      </w:r>
    </w:p>
    <w:p>
      <w:r>
        <w:t>session = self.slave_sessions[self.current_slave]</w:t>
      </w:r>
    </w:p>
    <w:p>
      <w:r>
        <w:t>self.current_slave = (self.current_slave + 1) % len(self.slave_sessions)</w:t>
      </w:r>
    </w:p>
    <w:p>
      <w:r>
        <w:t>try:</w:t>
      </w:r>
    </w:p>
    <w:p>
      <w:r>
        <w:t>yield session</w:t>
      </w:r>
    </w:p>
    <w:p>
      <w:r>
        <w:t>finally:</w:t>
      </w:r>
    </w:p>
    <w:p>
      <w:r>
        <w:t>session.remove()</w:t>
      </w:r>
    </w:p>
    <w:p>
      <w:r>
        <w:t>@contextmanager</w:t>
      </w:r>
    </w:p>
    <w:p>
      <w:r>
        <w:t>def get_write_session(self):</w:t>
      </w:r>
    </w:p>
    <w:p>
      <w:r>
        <w:t>"""获取写会话"""</w:t>
      </w:r>
    </w:p>
    <w:p>
      <w:r>
        <w:t>try:</w:t>
      </w:r>
    </w:p>
    <w:p>
      <w:r>
        <w:t>yield self.master_session</w:t>
      </w:r>
    </w:p>
    <w:p>
      <w:r>
        <w:t>finally:</w:t>
      </w:r>
    </w:p>
    <w:p>
      <w:r>
        <w:t>self.master_session.remove()</w:t>
      </w:r>
    </w:p>
    <w:p>
      <w:r>
        <w:rPr>
          <w:rFonts w:ascii="Courier New" w:hAnsi="Courier New"/>
          <w:sz w:val="18"/>
        </w:rPr>
        <w:br/>
        <w:t>| 指标 | 优化前 | 优化后 | 改善 |</w:t>
        <w:br/>
        <w:t>|------|--------|--------|------|</w:t>
        <w:br/>
        <w:t>| 查询时间 | 500ms | 50ms | 90% ↓ |</w:t>
        <w:br/>
        <w:t>| 数据库连接 | 100 | 20 | 80% ↓ |</w:t>
        <w:br/>
        <w:t>| 缓存命中率 | 0% | 85% | +85% |</w:t>
        <w:br/>
        <w:t>| 并发处理能力 | 100 req/s | 1000 req/s | +900% |</w:t>
        <w:br/>
        <w:t>| CPU 使用率 | 80% | 30% | 62% ↓ |</w:t>
        <w:br/>
      </w:r>
    </w:p>
    <w:p>
      <w:pPr>
        <w:pStyle w:val="Heading2"/>
      </w:pPr>
      <w:r>
        <w:t>总结</w:t>
      </w:r>
    </w:p>
    <w:p>
      <w:r>
        <w:t>大规模代码库处理包括：</w:t>
      </w:r>
    </w:p>
    <w:p>
      <w:pPr>
        <w:pStyle w:val="ListNumber"/>
      </w:pPr>
      <w:r>
        <w:t>**代码库索引与搜索**: 代码库统计、依赖关系图、智能代码搜索</w:t>
      </w:r>
    </w:p>
    <w:p>
      <w:pPr>
        <w:pStyle w:val="ListNumber"/>
      </w:pPr>
      <w:r>
        <w:t>**代码重构与优化**: 大规模重构、性能优化、缓存策略</w:t>
      </w:r>
    </w:p>
    <w:p>
      <w:pPr>
        <w:pStyle w:val="ListNumber"/>
      </w:pPr>
      <w:r>
        <w:t>**工程化实践**: 代码质量监控、自动化测试、持续集成</w:t>
      </w:r>
    </w:p>
    <w:p>
      <w:r>
        <w:t>通过这些技术，开发者可以高效地处理和管理大规模代码库。</w:t>
      </w:r>
    </w:p>
    <w:p>
      <w:r>
        <w:t>在下一章中，我们将探讨智能开发工作流。</w:t>
      </w:r>
    </w:p>
    <w:p>
      <w:pPr>
        <w:pStyle w:val="Heading1"/>
      </w:pPr>
      <w:r>
        <w:t>src/core/payment/gateways/paypal_gateway.py</w:t>
      </w:r>
    </w:p>
    <w:p>
      <w:r>
        <w:t>from paypalrestsdk import Payment</w:t>
      </w:r>
    </w:p>
    <w:p>
      <w:r>
        <w:t>from typing import Dict, Any</w:t>
      </w:r>
    </w:p>
    <w:p>
      <w:r>
        <w:t>from .gateway_interface import PaymentGateway</w:t>
      </w:r>
    </w:p>
    <w:p>
      <w:r>
        <w:t>class PayPalGateway(PaymentGateway):</w:t>
      </w:r>
    </w:p>
    <w:p>
      <w:r>
        <w:t>"""PayPal 支付网关"""</w:t>
      </w:r>
    </w:p>
    <w:p>
      <w:r>
        <w:t>def __init__(self, client_id: str, client_secret: str):</w:t>
      </w:r>
    </w:p>
    <w:p>
      <w:r>
        <w:t>Payment.configure({</w:t>
      </w:r>
    </w:p>
    <w:p>
      <w:r>
        <w:t>'mode': 'sandbox',</w:t>
      </w:r>
    </w:p>
    <w:p>
      <w:r>
        <w:t>'client_id': client_id,</w:t>
      </w:r>
    </w:p>
    <w:p>
      <w:r>
        <w:t>'client_secret': client_secret</w:t>
      </w:r>
    </w:p>
    <w:p>
      <w:r>
        <w:t>})</w:t>
      </w:r>
    </w:p>
    <w:p>
      <w:r>
        <w:t>def charge(self, amount: float, payment_data: Dict[str, Any]) -&gt; Dict[str, Any]:</w:t>
      </w:r>
    </w:p>
    <w:p>
      <w:r>
        <w:t>"""收款"""</w:t>
      </w:r>
    </w:p>
    <w:p>
      <w:r>
        <w:t>payment = Payment({</w:t>
      </w:r>
    </w:p>
    <w:p>
      <w:r>
        <w:t>'intent': 'sale',</w:t>
      </w:r>
    </w:p>
    <w:p>
      <w:r>
        <w:t>'payer': {</w:t>
      </w:r>
    </w:p>
    <w:p>
      <w:r>
        <w:t>'payment_method': 'credit_card',</w:t>
      </w:r>
    </w:p>
    <w:p>
      <w:r>
        <w:t>'funding_instruments': [{</w:t>
      </w:r>
    </w:p>
    <w:p>
      <w:r>
        <w:t>'credit_card': payment_data['card']</w:t>
      </w:r>
    </w:p>
    <w:p>
      <w:r>
        <w:t>}]</w:t>
      </w:r>
    </w:p>
    <w:p>
      <w:r>
        <w:t>},</w:t>
      </w:r>
    </w:p>
    <w:p>
      <w:r>
        <w:t>'transactions': [{</w:t>
      </w:r>
    </w:p>
    <w:p>
      <w:r>
        <w:t>'amount': {</w:t>
      </w:r>
    </w:p>
    <w:p>
      <w:r>
        <w:t>'total': str(amount),</w:t>
      </w:r>
    </w:p>
    <w:p>
      <w:r>
        <w:t>'currency': 'USD'</w:t>
      </w:r>
    </w:p>
    <w:p>
      <w:r>
        <w:t>},</w:t>
      </w:r>
    </w:p>
    <w:p>
      <w:r>
        <w:t>'description': 'Order payment'</w:t>
      </w:r>
    </w:p>
    <w:p>
      <w:r>
        <w:t>}]</w:t>
      </w:r>
    </w:p>
    <w:p>
      <w:r>
        <w:t>})</w:t>
      </w:r>
    </w:p>
    <w:p>
      <w:r>
        <w:t>if payment.create():</w:t>
      </w:r>
    </w:p>
    <w:p>
      <w:r>
        <w:t>return {</w:t>
      </w:r>
    </w:p>
    <w:p>
      <w:r>
        <w:t>'success': True,</w:t>
      </w:r>
    </w:p>
    <w:p>
      <w:r>
        <w:t>'transaction_id': payment.id,</w:t>
      </w:r>
    </w:p>
    <w:p>
      <w:r>
        <w:t>'status': payment.state,</w:t>
      </w:r>
    </w:p>
    <w:p>
      <w:r>
        <w:t>'amount': amount</w:t>
      </w:r>
    </w:p>
    <w:p>
      <w:r>
        <w:t>}</w:t>
      </w:r>
    </w:p>
    <w:p>
      <w:r>
        <w:t>else:</w:t>
      </w:r>
    </w:p>
    <w:p>
      <w:r>
        <w:t>return {</w:t>
      </w:r>
    </w:p>
    <w:p>
      <w:r>
        <w:t>'success': False,</w:t>
      </w:r>
    </w:p>
    <w:p>
      <w:r>
        <w:t>'error': payment.error</w:t>
      </w:r>
    </w:p>
    <w:p>
      <w:r>
        <w:t>}</w:t>
      </w:r>
    </w:p>
    <w:p>
      <w:r>
        <w:t>def refund(self, transaction_id: str, amount: float) -&gt; Dict[str, Any]:</w:t>
      </w:r>
    </w:p>
    <w:p>
      <w:r>
        <w:t>"""退款"""</w:t>
      </w:r>
    </w:p>
    <w:p>
      <w:r>
        <w:t>payment = Payment.find(transaction_id)</w:t>
      </w:r>
    </w:p>
    <w:p>
      <w:r>
        <w:t>if payment:</w:t>
      </w:r>
    </w:p>
    <w:p>
      <w:r>
        <w:t>sale = payment.transactions[0].related_resources[0].sale</w:t>
      </w:r>
    </w:p>
    <w:p>
      <w:r>
        <w:t>refund = sale.refund({'amount': {'total': str(amount), 'currency': 'USD'}})</w:t>
      </w:r>
    </w:p>
    <w:p>
      <w:r>
        <w:t>if refund.success():</w:t>
      </w:r>
    </w:p>
    <w:p>
      <w:r>
        <w:t>return {</w:t>
      </w:r>
    </w:p>
    <w:p>
      <w:r>
        <w:t>'success': True,</w:t>
      </w:r>
    </w:p>
    <w:p>
      <w:r>
        <w:t>'refund_id': refund.id,</w:t>
      </w:r>
    </w:p>
    <w:p>
      <w:r>
        <w:t>'status': refund.state</w:t>
      </w:r>
    </w:p>
    <w:p>
      <w:r>
        <w:t>}</w:t>
      </w:r>
    </w:p>
    <w:p>
      <w:r>
        <w:t>return {</w:t>
      </w:r>
    </w:p>
    <w:p>
      <w:r>
        <w:t>'success': False,</w:t>
      </w:r>
    </w:p>
    <w:p>
      <w:r>
        <w:t>'error': 'Refund failed'</w:t>
      </w:r>
    </w:p>
    <w:p>
      <w:r>
        <w:t>}</w:t>
      </w:r>
    </w:p>
    <w:p>
      <w:r>
        <w:t>def get_transaction_status(self, transaction_id: str) -&gt; Dict[str, Any]:</w:t>
      </w:r>
    </w:p>
    <w:p>
      <w:r>
        <w:t>"""获取交易状态"""</w:t>
      </w:r>
    </w:p>
    <w:p>
      <w:r>
        <w:t>payment = Payment.find(transaction_id)</w:t>
      </w:r>
    </w:p>
    <w:p>
      <w:r>
        <w:t>if payment:</w:t>
      </w:r>
    </w:p>
    <w:p>
      <w:r>
        <w:t>return {</w:t>
      </w:r>
    </w:p>
    <w:p>
      <w:r>
        <w:t>'status': payment.state,</w:t>
      </w:r>
    </w:p>
    <w:p>
      <w:r>
        <w:t>'amount': float(payment.transactions[0].amount.total)</w:t>
      </w:r>
    </w:p>
    <w:p>
      <w:r>
        <w:t>}</w:t>
      </w:r>
    </w:p>
    <w:p>
      <w:r>
        <w:t>return {'error': 'Payment not found'}</w:t>
      </w:r>
    </w:p>
    <w:p>
      <w:r>
        <w:t>def validate_payment_data(self, payment_data: Dict[str, Any]) -&gt; bool:</w:t>
      </w:r>
    </w:p>
    <w:p>
      <w:r>
        <w:t>"""验证支付数据"""</w:t>
      </w:r>
    </w:p>
    <w:p>
      <w:r>
        <w:t>required_fields = ['card']</w:t>
      </w:r>
    </w:p>
    <w:p>
      <w:r>
        <w:t>return all(field in payment_data for field in required_fields)</w:t>
      </w:r>
    </w:p>
    <w:p>
      <w:r>
        <w:t>python</w:t>
      </w:r>
    </w:p>
    <w:p>
      <w:pPr>
        <w:pStyle w:val="Heading1"/>
      </w:pPr>
      <w:r>
        <w:t>src/core/payment/gateway_factory.py</w:t>
      </w:r>
    </w:p>
    <w:p>
      <w:r>
        <w:t>from typing import Dict</w:t>
      </w:r>
    </w:p>
    <w:p>
      <w:r>
        <w:t>from .gateway_interface import PaymentGateway</w:t>
      </w:r>
    </w:p>
    <w:p>
      <w:r>
        <w:t>from .gateways.stripe_gateway import StripeGateway</w:t>
      </w:r>
    </w:p>
    <w:p>
      <w:r>
        <w:t>from .gateways.paypal_gateway import PayPalGateway</w:t>
      </w:r>
    </w:p>
    <w:p>
      <w:r>
        <w:t>class PaymentGatewayFactory:</w:t>
      </w:r>
    </w:p>
    <w:p>
      <w:r>
        <w:t xml:space="preserve">    """支付网关工厂"""</w:t>
      </w:r>
    </w:p>
    <w:p>
      <w:r>
        <w:t xml:space="preserve">    _gateways: Dict[str, PaymentGateway] = {}</w:t>
      </w:r>
    </w:p>
    <w:p>
      <w:r>
        <w:t xml:space="preserve">    @classmethod</w:t>
      </w:r>
    </w:p>
    <w:p>
      <w:r>
        <w:t xml:space="preserve">    def register_gateway(cls, name: str, gateway: PaymentGateway):</w:t>
      </w:r>
    </w:p>
    <w:p>
      <w:r>
        <w:t xml:space="preserve">        """注册支付网关"""</w:t>
      </w:r>
    </w:p>
    <w:p>
      <w:r>
        <w:t xml:space="preserve">        cls._gateways[name] = gateway</w:t>
      </w:r>
    </w:p>
    <w:p>
      <w:r>
        <w:t xml:space="preserve">    @classmethod</w:t>
      </w:r>
    </w:p>
    <w:p>
      <w:r>
        <w:t xml:space="preserve">    def get_gateway(cls, name: str) -&gt; PaymentGateway:</w:t>
      </w:r>
    </w:p>
    <w:p>
      <w:r>
        <w:t xml:space="preserve">        """获取支付网关"""</w:t>
      </w:r>
    </w:p>
    <w:p>
      <w:r>
        <w:t xml:space="preserve">        gateway = cls._gateways.get(name)</w:t>
      </w:r>
    </w:p>
    <w:p>
      <w:r>
        <w:t xml:space="preserve">        if not gateway:</w:t>
      </w:r>
    </w:p>
    <w:p>
      <w:r>
        <w:t xml:space="preserve">            raise ValueError(f"Payment gateway '{name}' not found")</w:t>
      </w:r>
    </w:p>
    <w:p>
      <w:r>
        <w:t xml:space="preserve">        return gateway</w:t>
      </w:r>
    </w:p>
    <w:p>
      <w:r>
        <w:t xml:space="preserve">    @classmethod</w:t>
      </w:r>
    </w:p>
    <w:p>
      <w:r>
        <w:t xml:space="preserve">    def initialize_gateways(cls, config: Dict):</w:t>
      </w:r>
    </w:p>
    <w:p>
      <w:r>
        <w:t xml:space="preserve">        """初始化支付网关"""</w:t>
      </w:r>
    </w:p>
    <w:p>
      <w:r>
        <w:t xml:space="preserve">        if 'stripe' in config:</w:t>
      </w:r>
    </w:p>
    <w:p>
      <w:r>
        <w:t xml:space="preserve">            cls.register_gateway(</w:t>
      </w:r>
    </w:p>
    <w:p>
      <w:r>
        <w:t xml:space="preserve">                'stripe',</w:t>
      </w:r>
    </w:p>
    <w:p>
      <w:r>
        <w:t xml:space="preserve">                StripeGateway(config['stripe']['api_key'])</w:t>
      </w:r>
    </w:p>
    <w:p>
      <w:r>
        <w:t xml:space="preserve">            )</w:t>
      </w:r>
    </w:p>
    <w:p>
      <w:r>
        <w:t xml:space="preserve">        if 'paypal' in config:</w:t>
      </w:r>
    </w:p>
    <w:p>
      <w:r>
        <w:t xml:space="preserve">            cls.register_gateway(</w:t>
      </w:r>
    </w:p>
    <w:p>
      <w:r>
        <w:t xml:space="preserve">                'paypal',</w:t>
      </w:r>
    </w:p>
    <w:p>
      <w:r>
        <w:t xml:space="preserve">                PayPalGateway(</w:t>
      </w:r>
    </w:p>
    <w:p>
      <w:r>
        <w:t xml:space="preserve">                    config['paypal']['client_id'],</w:t>
      </w:r>
    </w:p>
    <w:p>
      <w:r>
        <w:t xml:space="preserve">                    config['paypal']['client_secret']</w:t>
      </w:r>
    </w:p>
    <w:p>
      <w:r>
        <w:t xml:space="preserve">                )</w:t>
      </w:r>
    </w:p>
    <w:p>
      <w:r>
        <w:t xml:space="preserve">            )</w:t>
      </w:r>
    </w:p>
    <w:p>
      <w:r>
        <w:t>步骤 4: 重构支付服务</w:t>
      </w:r>
    </w:p>
    <w:p>
      <w:pPr>
        <w:pStyle w:val="Heading1"/>
      </w:pPr>
      <w:r>
        <w:t>src/services/payment/payment_service.py</w:t>
      </w:r>
    </w:p>
    <w:p>
      <w:r>
        <w:t>from typing import Dict, Any</w:t>
      </w:r>
    </w:p>
    <w:p>
      <w:r>
        <w:t>from core.payment.gateway_factory import PaymentGatewayFactory</w:t>
      </w:r>
    </w:p>
    <w:p>
      <w:r>
        <w:t>class PaymentService:</w:t>
      </w:r>
    </w:p>
    <w:p>
      <w:r>
        <w:t>"""支付服务（重构后）"""</w:t>
      </w:r>
    </w:p>
    <w:p>
      <w:r>
        <w:t>def __init__(self):</w:t>
      </w:r>
    </w:p>
    <w:p>
      <w:r>
        <w:t>self.gateway_factory = PaymentGatewayFactory</w:t>
      </w:r>
    </w:p>
    <w:p>
      <w:r>
        <w:t>def process_payment(</w:t>
      </w:r>
    </w:p>
    <w:p>
      <w:r>
        <w:t>self,</w:t>
      </w:r>
    </w:p>
    <w:p>
      <w:r>
        <w:t>order_id: int,</w:t>
      </w:r>
    </w:p>
    <w:p>
      <w:r>
        <w:t>payment_method: str,</w:t>
      </w:r>
    </w:p>
    <w:p>
      <w:r>
        <w:t>payment_data: Dict[str, Any]</w:t>
      </w:r>
    </w:p>
    <w:p>
      <w:r>
        <w:t>) -&gt; Dict[str, Any]:</w:t>
      </w:r>
    </w:p>
    <w:p>
      <w:r>
        <w:t>"""</w:t>
      </w:r>
    </w:p>
    <w:p>
      <w:r>
        <w:t>处理订单支付</w:t>
      </w:r>
    </w:p>
    <w:p>
      <w:r>
        <w:t>参数:</w:t>
      </w:r>
    </w:p>
    <w:p>
      <w:r>
        <w:t>order_id: 订单 ID</w:t>
      </w:r>
    </w:p>
    <w:p>
      <w:r>
        <w:t>payment_method: 支付方式</w:t>
      </w:r>
    </w:p>
    <w:p>
      <w:r>
        <w:t>payment_data: 支付数据</w:t>
      </w:r>
    </w:p>
    <w:p>
      <w:r>
        <w:t>返回:</w:t>
      </w:r>
    </w:p>
    <w:p>
      <w:r>
        <w:t>支付结果</w:t>
      </w:r>
    </w:p>
    <w:p>
      <w:r>
        <w:t>"""</w:t>
      </w:r>
    </w:p>
    <w:p>
      <w:r>
        <w:t xml:space="preserve"> # 获取订单</w:t>
      </w:r>
    </w:p>
    <w:p>
      <w:r>
        <w:t>order = self.order_service.get_order(order_id)</w:t>
      </w:r>
    </w:p>
    <w:p>
      <w:r>
        <w:t>if not order:</w:t>
      </w:r>
    </w:p>
    <w:p>
      <w:r>
        <w:t>raise OrderNotFoundError(order_id)</w:t>
      </w:r>
    </w:p>
    <w:p>
      <w:r>
        <w:t xml:space="preserve"> # 获取支付网关</w:t>
      </w:r>
    </w:p>
    <w:p>
      <w:r>
        <w:t>gateway = self.gateway_factory.get_gateway(payment_method)</w:t>
      </w:r>
    </w:p>
    <w:p>
      <w:r>
        <w:t xml:space="preserve"> # 验证支付数据</w:t>
      </w:r>
    </w:p>
    <w:p>
      <w:r>
        <w:t>if not gateway.validate_payment_data(payment_data):</w:t>
      </w:r>
    </w:p>
    <w:p>
      <w:r>
        <w:t>raise InvalidPaymentDataError()</w:t>
      </w:r>
    </w:p>
    <w:p>
      <w:r>
        <w:t xml:space="preserve"> # 处理支付</w:t>
      </w:r>
    </w:p>
    <w:p>
      <w:r>
        <w:t>result = gateway.charge(order.total_amount, payment_data)</w:t>
      </w:r>
    </w:p>
    <w:p>
      <w:r>
        <w:t>if result['success']:</w:t>
      </w:r>
    </w:p>
    <w:p>
      <w:r>
        <w:t xml:space="preserve"> # 创建支付记录</w:t>
      </w:r>
    </w:p>
    <w:p>
      <w:r>
        <w:t>payment = self._create_payment_record(</w:t>
      </w:r>
    </w:p>
    <w:p>
      <w:r>
        <w:t>order_id=order_id,</w:t>
      </w:r>
    </w:p>
    <w:p>
      <w:r>
        <w:t>transaction_id=result['transaction_id'],</w:t>
      </w:r>
    </w:p>
    <w:p>
      <w:r>
        <w:t>amount=result['amount'],</w:t>
      </w:r>
    </w:p>
    <w:p>
      <w:r>
        <w:t>payment_method=payment_method</w:t>
      </w:r>
    </w:p>
    <w:p>
      <w:r>
        <w:t>)</w:t>
      </w:r>
    </w:p>
    <w:p>
      <w:r>
        <w:t xml:space="preserve"> # 更新订单状态</w:t>
      </w:r>
    </w:p>
    <w:p>
      <w:r>
        <w:t>self.order_service.complete_payment(</w:t>
      </w:r>
    </w:p>
    <w:p>
      <w:r>
        <w:t>order_id,</w:t>
      </w:r>
    </w:p>
    <w:p>
      <w:r>
        <w:t>result['transaction_id']</w:t>
      </w:r>
    </w:p>
    <w:p>
      <w:r>
        <w:t>)</w:t>
      </w:r>
    </w:p>
    <w:p>
      <w:r>
        <w:t>return {</w:t>
      </w:r>
    </w:p>
    <w:p>
      <w:r>
        <w:t>'success': True,</w:t>
      </w:r>
    </w:p>
    <w:p>
      <w:r>
        <w:t>'payment_id': payment.id,</w:t>
      </w:r>
    </w:p>
    <w:p>
      <w:r>
        <w:t>'transaction_id': result['transaction_id'],</w:t>
      </w:r>
    </w:p>
    <w:p>
      <w:r>
        <w:t>'amount': result['amount']</w:t>
      </w:r>
    </w:p>
    <w:p>
      <w:r>
        <w:t>}</w:t>
      </w:r>
    </w:p>
    <w:p>
      <w:r>
        <w:t>else:</w:t>
      </w:r>
    </w:p>
    <w:p>
      <w:r>
        <w:t>return {</w:t>
      </w:r>
    </w:p>
    <w:p>
      <w:r>
        <w:t>'success': False,</w:t>
      </w:r>
    </w:p>
    <w:p>
      <w:r>
        <w:t>'error': result['error']</w:t>
      </w:r>
    </w:p>
    <w:p>
      <w:r>
        <w:t>}</w:t>
      </w:r>
    </w:p>
    <w:p>
      <w:r>
        <w:t>def process_refund(</w:t>
      </w:r>
    </w:p>
    <w:p>
      <w:r>
        <w:t>self,</w:t>
      </w:r>
    </w:p>
    <w:p>
      <w:r>
        <w:t>payment_id: int,</w:t>
      </w:r>
    </w:p>
    <w:p>
      <w:r>
        <w:t>amount: float</w:t>
      </w:r>
    </w:p>
    <w:p>
      <w:r>
        <w:t>) -&gt; Dict[str, Any]:</w:t>
      </w:r>
    </w:p>
    <w:p>
      <w:r>
        <w:t>"""</w:t>
      </w:r>
    </w:p>
    <w:p>
      <w:r>
        <w:t>处理退款</w:t>
      </w:r>
    </w:p>
    <w:p>
      <w:r>
        <w:t>参数:</w:t>
      </w:r>
    </w:p>
    <w:p>
      <w:r>
        <w:t>payment_id: 支付 ID</w:t>
      </w:r>
    </w:p>
    <w:p>
      <w:r>
        <w:t>amount: 退款金额</w:t>
      </w:r>
    </w:p>
    <w:p>
      <w:r>
        <w:t>返回:</w:t>
      </w:r>
    </w:p>
    <w:p>
      <w:r>
        <w:t>退款结果</w:t>
      </w:r>
    </w:p>
    <w:p>
      <w:r>
        <w:t>"""</w:t>
      </w:r>
    </w:p>
    <w:p>
      <w:r>
        <w:t>payment = self.get_payment(payment_id)</w:t>
      </w:r>
    </w:p>
    <w:p>
      <w:r>
        <w:t>if not payment:</w:t>
      </w:r>
    </w:p>
    <w:p>
      <w:r>
        <w:t>raise PaymentNotFoundError(payment_id)</w:t>
      </w:r>
    </w:p>
    <w:p>
      <w:r>
        <w:t>gateway = self.gateway_factory.get_gateway(payment.payment_method)</w:t>
      </w:r>
    </w:p>
    <w:p>
      <w:r>
        <w:t>result = gateway.refund(payment.transaction_id, amount)</w:t>
      </w:r>
    </w:p>
    <w:p>
      <w:r>
        <w:t>if result['success']:</w:t>
      </w:r>
    </w:p>
    <w:p>
      <w:r>
        <w:t>self._create_refund_record(</w:t>
      </w:r>
    </w:p>
    <w:p>
      <w:r>
        <w:t>payment_id=payment_id,</w:t>
      </w:r>
    </w:p>
    <w:p>
      <w:r>
        <w:t>refund_id=result['refund_id'],</w:t>
      </w:r>
    </w:p>
    <w:p>
      <w:r>
        <w:t>amount=amount</w:t>
      </w:r>
    </w:p>
    <w:p>
      <w:r>
        <w:t>)</w:t>
      </w:r>
    </w:p>
    <w:p>
      <w:r>
        <w:t>return result</w:t>
      </w:r>
    </w:p>
    <w:p>
      <w:r>
        <w:rPr>
          <w:rFonts w:ascii="Courier New" w:hAnsi="Courier New"/>
          <w:sz w:val="18"/>
        </w:rPr>
        <w:br/>
        <w:t>| 指标 | 重构前 | 重构后 | 改善 |</w:t>
        <w:br/>
        <w:t>|------|--------|--------|------|</w:t>
        <w:br/>
        <w:t>| 代码行数 | 1,234 | 856 | 31% ↓ |</w:t>
        <w:br/>
        <w:t>| 圈复杂度 | 12.5 | 4.2 | 66% ↓ |</w:t>
        <w:br/>
        <w:t>| 耦合度 | 高 | 低 | - |</w:t>
        <w:br/>
        <w:t>| 扩展性 | 差 | 优秀 | - |</w:t>
        <w:br/>
        <w:t>| 测试覆盖率 | 65% | 85% | +31% |</w:t>
        <w:br/>
        <w:t>| 添加新支付方式 | 修改 5 个文件 | 新增 1 个文件 | 80% ↓ |</w:t>
        <w:br/>
      </w:r>
    </w:p>
    <w:p>
      <w:pPr>
        <w:pStyle w:val="Heading3"/>
      </w:pPr>
      <w:r>
        <w:t>2. 性能优化</w:t>
      </w:r>
    </w:p>
    <w:p>
      <w:pPr>
        <w:pStyle w:val="Heading1"/>
      </w:pPr>
      <w:r>
        <w:t>示例：大规模性能优化</w:t>
      </w:r>
    </w:p>
    <w:p>
      <w:r>
        <w:t>用户请求：</w:t>
      </w:r>
    </w:p>
    <w:p>
      <w:r>
        <w:t>"优化订单查询性能"</w:t>
      </w:r>
    </w:p>
    <w:p>
      <w:r>
        <w:t>Claude Code 生成的优化方案：</w:t>
      </w:r>
    </w:p>
    <w:p>
      <w:pPr>
        <w:pStyle w:val="Heading2"/>
      </w:pPr>
      <w:r>
        <w:t>订单查询性能优化</w:t>
      </w:r>
    </w:p>
    <w:p>
      <w:pPr>
        <w:pStyle w:val="Heading3"/>
      </w:pPr>
      <w:r>
        <w:t>当前性能问题</w:t>
      </w:r>
    </w:p>
    <w:p>
      <w:pPr>
        <w:pStyle w:val="ListNumber"/>
      </w:pPr>
      <w:r>
        <w:t>**N+1 查询**: 查询订单时，每个订单项都触发一次商品查询</w:t>
      </w:r>
    </w:p>
    <w:p>
      <w:pPr>
        <w:pStyle w:val="ListNumber"/>
      </w:pPr>
      <w:r>
        <w:t>**缺少索引**: 常用查询字段没有索引</w:t>
      </w:r>
    </w:p>
    <w:p>
      <w:pPr>
        <w:pStyle w:val="ListNumber"/>
      </w:pPr>
      <w:r>
        <w:t>**缓存缺失**: 热点数据没有缓存</w:t>
      </w:r>
    </w:p>
    <w:p>
      <w:pPr>
        <w:pStyle w:val="ListNumber"/>
      </w:pPr>
      <w:r>
        <w:t>**分页低效**: 使用 OFFSET 分页，数据量大时性能差</w:t>
      </w:r>
    </w:p>
    <w:p>
      <w:pPr>
        <w:pStyle w:val="Heading3"/>
      </w:pPr>
      <w:r>
        <w:t>性能分析</w:t>
      </w:r>
    </w:p>
    <w:p>
      <w:r>
        <w:rPr>
          <w:rFonts w:ascii="Courier New" w:hAnsi="Courier New"/>
          <w:sz w:val="18"/>
        </w:rPr>
        <w:t>`sql</w:t>
        <w:br/>
        <w:br/>
        <w:t>&gt; -- 当前查询</w:t>
        <w:br/>
        <w:t>SELECT * FROM orders WHERE user_id = 123 ORDER BY created_at DESC LIMIT 20 OFFSET 0;</w:t>
        <w:br/>
        <w:br/>
        <w:t>&gt; -- 执行时间: 500ms</w:t>
        <w:br/>
        <w:t>&gt; -- 扫描行数: 10,000</w:t>
        <w:br/>
        <w:t>&gt; -- 索引使用: 无</w:t>
        <w:br/>
      </w:r>
    </w:p>
    <w:p>
      <w:r>
        <w:t>方案 1: 添加索引</w:t>
      </w:r>
    </w:p>
    <w:p>
      <w:r>
        <w:rPr>
          <w:rFonts w:ascii="Courier New" w:hAnsi="Courier New"/>
          <w:sz w:val="18"/>
        </w:rPr>
        <w:t>sql</w:t>
        <w:br/>
        <w:br/>
        <w:t>-- 添加复合索引</w:t>
        <w:br/>
        <w:t>CREATE INDEX idx_orders_user_created ON orders(user_id, created_at DESC);</w:t>
        <w:br/>
        <w:br/>
        <w:t>-- 添加商品索引</w:t>
        <w:br/>
        <w:t>CREATE INDEX idx_order_items_product ON order_items(product_id);</w:t>
        <w:br/>
        <w:br/>
        <w:t>-- 添加状态索引</w:t>
        <w:br/>
        <w:t>CREATE INDEX idx_orders_status ON orders(status);</w:t>
        <w:br/>
        <w:br/>
        <w:t>#### 方案 2: 使用 JOIN 代替 N+1 查询</w:t>
        <w:br/>
      </w:r>
    </w:p>
    <w:p>
      <w:r>
        <w:rPr>
          <w:rFonts w:ascii="Courier New" w:hAnsi="Courier New"/>
          <w:sz w:val="18"/>
        </w:rPr>
        <w:br/>
        <w:t># 优化前</w:t>
        <w:br/>
        <w:t>def get_user_orders(user_id: int, page: int = 1, per_page: int = 20):</w:t>
        <w:br/>
        <w:t>"""获取用户订单（优化前）"""</w:t>
        <w:br/>
        <w:t>orders = Order.query.filter_by(user_id=user_id)\</w:t>
        <w:br/>
        <w:t>.order_by(Order.created_at.desc())\</w:t>
        <w:br/>
        <w:t>.paginate(page=page, per_page=per_page)</w:t>
        <w:br/>
        <w:br/>
        <w:t>result = []</w:t>
        <w:br/>
        <w:t>for order in orders.items:</w:t>
        <w:br/>
        <w:t>order_data = {</w:t>
        <w:br/>
        <w:t>'id': order.id,</w:t>
        <w:br/>
        <w:t>'total_amount': order.total_amount,</w:t>
        <w:br/>
        <w:t>'status': order.status,</w:t>
        <w:br/>
        <w:t>'created_at': order.created_at,</w:t>
        <w:br/>
        <w:t>'items': []</w:t>
        <w:br/>
        <w:t>}</w:t>
        <w:br/>
        <w:br/>
        <w:t>for item in order.items:</w:t>
        <w:br/>
        <w:t>product = Product.query.get(item.product_id)</w:t>
        <w:br/>
        <w:t>order_data['items'].append({</w:t>
        <w:br/>
        <w:t>'product_id': item.product_id,</w:t>
        <w:br/>
        <w:t>'product_name': product.name,</w:t>
        <w:br/>
        <w:t>'quantity': item.quantity,</w:t>
        <w:br/>
        <w:t>'price': item.price</w:t>
        <w:br/>
        <w:t>})</w:t>
        <w:br/>
        <w:br/>
        <w:t>result.append(order_data)</w:t>
        <w:br/>
        <w:br/>
        <w:t>return result</w:t>
        <w:br/>
        <w:br/>
        <w:t># 优化后</w:t>
        <w:br/>
        <w:t>def get_user_orders(user_id: int, page: int = 1, per_page: int = 20):</w:t>
        <w:br/>
        <w:t>"""获取用户订单（优化后）"""</w:t>
        <w:br/>
        <w:t xml:space="preserve"> # 使用 JOIN 一次性加载所有数据</w:t>
        <w:br/>
        <w:t>query = db.session.query(</w:t>
        <w:br/>
        <w:t>Order,</w:t>
        <w:br/>
        <w:t>OrderItem,</w:t>
        <w:br/>
        <w:t>Product</w:t>
        <w:br/>
        <w:t>).join(</w:t>
        <w:br/>
        <w:t>OrderItem,</w:t>
        <w:br/>
        <w:t>Order.id == OrderItem.order_id</w:t>
        <w:br/>
        <w:t>).join(</w:t>
        <w:br/>
        <w:t>Product,</w:t>
        <w:br/>
        <w:t>OrderItem.product_id == Product.id</w:t>
        <w:br/>
        <w:t>).filter(</w:t>
        <w:br/>
        <w:t>Order.user_id == user_id</w:t>
        <w:br/>
        <w:t>).order_by(</w:t>
        <w:br/>
        <w:t>Order.created_at.desc()</w:t>
        <w:br/>
        <w:t>)</w:t>
        <w:br/>
        <w:br/>
        <w:t xml:space="preserve"> # 使用游标分页</w:t>
        <w:br/>
        <w:t>if page &gt; 1:</w:t>
        <w:br/>
        <w:t>last_order_id = request.args.get('last_order_id')</w:t>
        <w:br/>
        <w:t>query = query.filter(Order.id &lt; last_order_id)</w:t>
        <w:br/>
        <w:br/>
        <w:t>results = query.limit(per_page).all()</w:t>
        <w:br/>
        <w:br/>
        <w:t xml:space="preserve"> # 构建结果</w:t>
        <w:br/>
        <w:t>orders_map = {}</w:t>
        <w:br/>
        <w:t>for order, item, product in results:</w:t>
        <w:br/>
        <w:t>if order.id not in orders_map:</w:t>
        <w:br/>
        <w:t>orders_map[order.id] = {</w:t>
        <w:br/>
        <w:t>'id': order.id,</w:t>
        <w:br/>
        <w:t>'total_amount': order.total_amount,</w:t>
        <w:br/>
        <w:t>'status': order.status,</w:t>
        <w:br/>
        <w:t>'created_at': order.created_at,</w:t>
        <w:br/>
        <w:t>'items': []</w:t>
        <w:br/>
        <w:t>}</w:t>
        <w:br/>
        <w:br/>
        <w:t>orders_map[order.id]['items'].append({</w:t>
        <w:br/>
        <w:t>'product_id': item.product_id,</w:t>
        <w:br/>
        <w:t>'product_name': product.name,</w:t>
        <w:br/>
        <w:t>'quantity': item.quantity,</w:t>
        <w:br/>
        <w:t>'price': item.price</w:t>
        <w:br/>
        <w:t>})</w:t>
        <w:br/>
        <w:br/>
        <w:t>return list(orders_map.values())</w:t>
        <w:br/>
      </w:r>
    </w:p>
    <w:p>
      <w:r>
        <w:rPr>
          <w:rFonts w:ascii="Courier New" w:hAnsi="Courier New"/>
          <w:sz w:val="18"/>
        </w:rPr>
        <w:t>python</w:t>
        <w:br/>
        <w:br/>
        <w:t># src/services/cache/order_cache.py</w:t>
        <w:br/>
        <w:t>from typing import List, Optional</w:t>
        <w:br/>
        <w:t>from datetime import timedelta</w:t>
        <w:br/>
        <w:t>import redis</w:t>
        <w:br/>
        <w:t>import json</w:t>
        <w:br/>
        <w:br/>
        <w:t>class OrderCache:</w:t>
        <w:br/>
        <w:t xml:space="preserve">    """订单缓存"""</w:t>
        <w:br/>
        <w:br/>
        <w:t xml:space="preserve">    def __init__(self, redis_url: str = 'redis://localhost:6379'):</w:t>
        <w:br/>
        <w:t xml:space="preserve">        self.redis = redis.from_url(redis_url)</w:t>
        <w:br/>
        <w:t xml:space="preserve">        self.default_ttl = timedelta(minutes=30)</w:t>
        <w:br/>
        <w:br/>
        <w:t xml:space="preserve">    def get_user_orders(</w:t>
        <w:br/>
        <w:t xml:space="preserve">        self,</w:t>
        <w:br/>
        <w:t xml:space="preserve">        user_id: int,</w:t>
        <w:br/>
        <w:t xml:space="preserve">        page: int = 1,</w:t>
        <w:br/>
        <w:t xml:space="preserve">        per_page: int = 20</w:t>
        <w:br/>
        <w:t xml:space="preserve">    ) -&gt; Optional[List[dict]]:</w:t>
        <w:br/>
        <w:t xml:space="preserve">        """从缓存获取用户订单"""</w:t>
        <w:br/>
        <w:t xml:space="preserve">        cache_key = f"user_orders:{user_id}:{page}:{per_page}"</w:t>
        <w:br/>
        <w:t xml:space="preserve">        cached_data = self.redis.get(cache_key)</w:t>
        <w:br/>
        <w:br/>
        <w:t xml:space="preserve">        if cached_data:</w:t>
        <w:br/>
        <w:t xml:space="preserve">            return json.loads(cached_data)</w:t>
        <w:br/>
        <w:br/>
        <w:t xml:space="preserve">        return None</w:t>
        <w:br/>
        <w:br/>
        <w:t xml:space="preserve">    def set_user_orders(</w:t>
        <w:br/>
        <w:t xml:space="preserve">        self,</w:t>
        <w:br/>
        <w:t xml:space="preserve">        user_id: int,</w:t>
        <w:br/>
        <w:t xml:space="preserve">        orders: List[dict],</w:t>
        <w:br/>
        <w:t xml:space="preserve">        page: int = 1,</w:t>
        <w:br/>
        <w:t xml:space="preserve">        per_page: int = 20,</w:t>
        <w:br/>
        <w:t xml:space="preserve">        ttl: timedelta = None</w:t>
        <w:br/>
        <w:t xml:space="preserve">    ):</w:t>
        <w:br/>
        <w:t xml:space="preserve">        """缓存用户订单"""</w:t>
        <w:br/>
        <w:t xml:space="preserve">        cache_key = f"user_orders:{user_id}:{page}:{per_page}"</w:t>
        <w:br/>
        <w:t xml:space="preserve">        ttl = ttl or self.default_ttl</w:t>
        <w:br/>
        <w:br/>
        <w:t xml:space="preserve">        self.redis.setex(</w:t>
        <w:br/>
        <w:t xml:space="preserve">            cache_key,</w:t>
        <w:br/>
        <w:t xml:space="preserve">            int(ttl.total_seconds()),</w:t>
        <w:br/>
        <w:t xml:space="preserve">            json.dumps(orders)</w:t>
        <w:br/>
        <w:t xml:space="preserve">        )</w:t>
        <w:br/>
        <w:br/>
        <w:t xml:space="preserve">    def invalidate_user_orders(self, user_id: int):</w:t>
        <w:br/>
        <w:t xml:space="preserve">        """使用户订单缓存失效"""</w:t>
        <w:br/>
        <w:t xml:space="preserve">        pattern = f"user_orders:{user_id}:*"</w:t>
        <w:br/>
        <w:t xml:space="preserve">        keys = self.redis.keys(pattern)</w:t>
        <w:br/>
        <w:br/>
        <w:t xml:space="preserve">        if keys:</w:t>
        <w:br/>
        <w:t xml:space="preserve">            self.redis.delete(*keys)</w:t>
        <w:br/>
        <w:br/>
        <w:t xml:space="preserve">    def invalidate_order(self, order_id: int):</w:t>
        <w:br/>
        <w:t xml:space="preserve">        """使订单缓存失效"""</w:t>
        <w:br/>
        <w:t xml:space="preserve">        # 获取订单的用户 ID</w:t>
        <w:br/>
        <w:t xml:space="preserve">        order = Order.query.get(order_id)</w:t>
        <w:br/>
        <w:t xml:space="preserve">        if order:</w:t>
        <w:br/>
        <w:t xml:space="preserve">            self.invalidate_user_orders(order.user_id)</w:t>
        <w:br/>
        <w:br/>
        <w:t>#### 方案 4: 使用读写分离</w:t>
        <w:br/>
      </w:r>
    </w:p>
    <w:p>
      <w:r>
        <w:rPr>
          <w:rFonts w:ascii="Courier New" w:hAnsi="Courier New"/>
          <w:sz w:val="18"/>
        </w:rPr>
        <w:br/>
        <w:t># src/core/database/database_manager.py</w:t>
        <w:br/>
        <w:t>from sqlalchemy import create_engine</w:t>
        <w:br/>
        <w:t>from sqlalchemy.orm import sessionmaker, scoped_session</w:t>
        <w:br/>
        <w:t>from contextlib import contextmanager</w:t>
        <w:br/>
        <w:br/>
        <w:t>class DatabaseManager:</w:t>
        <w:br/>
        <w:t>"""数据库管理器"""</w:t>
        <w:br/>
        <w:br/>
        <w:t>def __init__(self, config: dict):</w:t>
        <w:br/>
        <w:t xml:space="preserve"> # 主数据库（写）</w:t>
        <w:br/>
        <w:t>self.master_engine = create_engine(</w:t>
        <w:br/>
        <w:t>config['master_url'],</w:t>
        <w:br/>
        <w:t>pool_size=20,</w:t>
        <w:br/>
        <w:t>max_overflow=40</w:t>
        <w:br/>
        <w:t>)</w:t>
        <w:br/>
        <w:br/>
        <w:t xml:space="preserve"> # 从数据库（读）</w:t>
        <w:br/>
        <w:t>self.slave_engines = [</w:t>
        <w:br/>
        <w:t>create_engine(url, pool_size=20, max_overflow=40)</w:t>
        <w:br/>
        <w:t>for url in config['slave_urls']</w:t>
        <w:br/>
        <w:t>]</w:t>
        <w:br/>
        <w:br/>
        <w:t>self.master_session = scoped_session(</w:t>
        <w:br/>
        <w:t>sessionmaker(bind=self.master_engine)</w:t>
        <w:br/>
        <w:t>)</w:t>
        <w:br/>
        <w:br/>
        <w:t>self.slave_sessions = [</w:t>
        <w:br/>
        <w:t>scoped_session(sessionmaker(bind=engine))</w:t>
        <w:br/>
        <w:t>for engine in self.slave_engines</w:t>
        <w:br/>
        <w:t>]</w:t>
        <w:br/>
        <w:t>self.current_slave = 0</w:t>
        <w:br/>
        <w:br/>
        <w:t>@contextmanager</w:t>
        <w:br/>
        <w:t>def get_read_session(self):</w:t>
        <w:br/>
        <w:t>"""获取读会话"""</w:t>
        <w:br/>
        <w:t>session = self.slave_sessions[self.current_slave]</w:t>
        <w:br/>
        <w:t>self.current_slave = (self.current_slave + 1) % len(self.slave_sessions)</w:t>
        <w:br/>
        <w:br/>
        <w:t>try:</w:t>
        <w:br/>
        <w:t>yield session</w:t>
        <w:br/>
        <w:t>finally:</w:t>
        <w:br/>
        <w:t>session.remove()</w:t>
        <w:br/>
        <w:br/>
        <w:t>@contextmanager</w:t>
        <w:br/>
        <w:t>def get_write_session(self):</w:t>
        <w:br/>
        <w:t>"""获取写会话"""</w:t>
        <w:br/>
        <w:t>try:</w:t>
        <w:br/>
        <w:t>yield self.master_session</w:t>
        <w:br/>
        <w:t>finally:</w:t>
        <w:br/>
        <w:t>self.master_session.remove()</w:t>
        <w:br/>
      </w:r>
    </w:p>
    <w:p>
      <w:r>
        <w:t>| 指标 | 优化前 | 优化后 | 改善 |</w:t>
      </w:r>
    </w:p>
    <w:p>
      <w:r>
        <w:t>|------|--------|--------|------|</w:t>
      </w:r>
    </w:p>
    <w:p>
      <w:r>
        <w:t>| 查询时间 | 500ms | 50ms | 90% ↓ |</w:t>
      </w:r>
    </w:p>
    <w:p>
      <w:r>
        <w:t>| 数据库连接 | 100 | 20 | 80% ↓ |</w:t>
      </w:r>
    </w:p>
    <w:p>
      <w:r>
        <w:t>| 缓存命中率 | 0% | 85% | +85% |</w:t>
      </w:r>
    </w:p>
    <w:p>
      <w:r>
        <w:t>| 并发处理能力 | 100 req/s | 1000 req/s | +900% |</w:t>
      </w:r>
    </w:p>
    <w:p>
      <w:r>
        <w:t>| CPU 使用率 | 80% | 30% | 62% ↓ |</w:t>
      </w:r>
    </w:p>
    <w:p>
      <w:r>
        <w:rPr>
          <w:rFonts w:ascii="Courier New" w:hAnsi="Courier New"/>
          <w:sz w:val="18"/>
        </w:rPr>
        <w:t>## 总结</w:t>
        <w:br/>
        <w:br/>
        <w:t>大规模代码库处理包括：</w:t>
        <w:br/>
        <w:br/>
        <w:t>1. **代码库索引与搜索**: 代码库统计、依赖关系图、智能代码搜索</w:t>
        <w:br/>
        <w:t>2. **代码重构与优化**: 大规模重构、性能优化、缓存策略</w:t>
        <w:br/>
        <w:t>3. **工程化实践**: 代码质量监控、自动化测试、持续集成</w:t>
        <w:br/>
        <w:br/>
        <w:t>通过这些技术，开发者可以高效地处理和管理大规模代码库。</w:t>
        <w:br/>
        <w:br/>
        <w:t>在下一章中，我们将探讨智能开发工作流。</w:t>
        <w:br/>
      </w:r>
    </w:p>
    <w:p>
      <w:r>
        <w:rPr>
          <w:rFonts w:ascii="Courier New" w:hAnsi="Courier New"/>
          <w:sz w:val="18"/>
        </w:rPr>
        <w:br/>
        <w:t>---</w:t>
        <w:br/>
        <w:br/>
        <w:t>## 1 大语言模型基础</w:t>
        <w:br/>
        <w:br/>
        <w:t>**URL**: https://claudecode.tangshuang.net/course/27.1%20%E5%A4%A7%E8%AF%AD%E8%A8%80%E6%A8%A1%E5%9E%8B%E5%9F%BA%E7%A1%80</w:t>
        <w:br/>
        <w:br/>
        <w:t>#### 大语言模型概述#</w:t>
        <w:br/>
        <w:br/>
        <w:t>大语言模型（Large Language Models，LLMs）是现代AI系统的核心组件，它们通过在海量文本数据上进行预训练，学习到了丰富的语言知识和推理能力。Claude Code正是基于强大的大语言模型构建的编程助手。</w:t>
        <w:br/>
        <w:br/>
        <w:t>#### 大语言模型的基本概念#</w:t>
        <w:br/>
        <w:br/>
        <w:t>##### 1. 什么是大语言模型#</w:t>
        <w:br/>
        <w:br/>
        <w:t>大语言模型是一种基于深度学习的AI模型，具有以下特点：</w:t>
        <w:br/>
        <w:br/>
        <w:t>- 大规模参数: 模型参数数量从几十亿到数千亿不等</w:t>
        <w:br/>
        <w:t>- 海量训练数据: 在互联网文本、代码、书籍等大规模数据集上训练</w:t>
        <w:br/>
        <w:t>- 强大的泛化能力: 能够处理各种自然语言和编程任务</w:t>
        <w:br/>
        <w:t>- 上下文理解: 能够理解长文本和复杂上下文</w:t>
        <w:br/>
        <w:br/>
        <w:t>##### 2. 大语言模型的架构#</w:t>
        <w:br/>
        <w:br/>
        <w:t>### 示例：简化的大语言模型架构</w:t>
        <w:br/>
        <w:br/>
        <w:t>用户请求：</w:t>
        <w:br/>
        <w:t>"解释大语言模型的基本架构"</w:t>
        <w:br/>
        <w:br/>
        <w:t>Claude Code 生成的解释：</w:t>
        <w:br/>
        <w:br/>
        <w:t>#### 大语言模型架构#</w:t>
        <w:br/>
        <w:br/>
        <w:t>##### Transformer 架构#</w:t>
        <w:br/>
      </w:r>
    </w:p>
    <w:p>
      <w:r>
        <w:t>bash复制↓</w:t>
      </w:r>
    </w:p>
    <w:p>
      <w:r>
        <w:t>嵌入层 (Embedding Layer)</w:t>
      </w:r>
    </w:p>
    <w:p>
      <w:r>
        <w:t>↓</w:t>
      </w:r>
    </w:p>
    <w:p>
      <w:r>
        <w:t>位置编码 (Positional Encoding)</w:t>
      </w:r>
    </w:p>
    <w:p>
      <w:r>
        <w:t>↓</w:t>
      </w:r>
    </w:p>
    <w:p>
      <w:r>
        <w:t>编码器层 (Encoder Layers) × N</w:t>
      </w:r>
    </w:p>
    <w:p>
      <w:r>
        <w:t>↓</w:t>
      </w:r>
    </w:p>
    <w:p>
      <w:r>
        <w:t>解码器层 (Decoder Layers) × N</w:t>
      </w:r>
    </w:p>
    <w:p>
      <w:r>
        <w:t>↓</w:t>
      </w:r>
    </w:p>
    <w:p>
      <w:r>
        <w:t>输出层 (Output Layer)</w:t>
      </w:r>
    </w:p>
    <w:p>
      <w:r>
        <w:t>↓</w:t>
      </w:r>
    </w:p>
    <w:p>
      <w:r>
        <w:t>概率分布</w:t>
      </w:r>
    </w:p>
    <w:p>
      <w:r>
        <w:rPr>
          <w:rFonts w:ascii="Courier New" w:hAnsi="Courier New"/>
          <w:sz w:val="18"/>
        </w:rPr>
        <w:t>### 核心组件</w:t>
        <w:br/>
        <w:br/>
        <w:t>#### 1. 自注意力机制 (Self-Attention)</w:t>
        <w:br/>
      </w:r>
    </w:p>
    <w:p>
      <w:r>
        <w:t>python</w:t>
      </w:r>
    </w:p>
    <w:p>
      <w:r>
        <w:t>import torch</w:t>
      </w:r>
    </w:p>
    <w:p>
      <w:r>
        <w:t>import torch.nn as nn</w:t>
      </w:r>
    </w:p>
    <w:p>
      <w:r>
        <w:t>import math</w:t>
      </w:r>
    </w:p>
    <w:p>
      <w:r>
        <w:t>class SelfAttention(nn.Module):</w:t>
      </w:r>
    </w:p>
    <w:p>
      <w:r>
        <w:t xml:space="preserve">    """自注意力机制"""</w:t>
      </w:r>
    </w:p>
    <w:p>
      <w:r>
        <w:t xml:space="preserve">    def __init__(self, embed_size, heads):</w:t>
      </w:r>
    </w:p>
    <w:p>
      <w:r>
        <w:t xml:space="preserve">        super(SelfAttention, self).__init__()</w:t>
      </w:r>
    </w:p>
    <w:p>
      <w:r>
        <w:t xml:space="preserve">        self.embed_size = embed_size</w:t>
      </w:r>
    </w:p>
    <w:p>
      <w:r>
        <w:t xml:space="preserve">        self.heads = heads</w:t>
      </w:r>
    </w:p>
    <w:p>
      <w:r>
        <w:t xml:space="preserve">        self.head_dim = embed_size // heads</w:t>
      </w:r>
    </w:p>
    <w:p>
      <w:r>
        <w:t xml:space="preserve">        assert (self.head_dim * heads == embed_size), "Embed size needs to be divisible by heads"</w:t>
      </w:r>
    </w:p>
    <w:p>
      <w:r>
        <w:t xml:space="preserve">        self.values = nn.Linear(self.head_dim, self.head_dim, bias=False)</w:t>
      </w:r>
    </w:p>
    <w:p>
      <w:r>
        <w:t xml:space="preserve">        self.keys = nn.Linear(self.head_dim, self.head_dim, bias=False)</w:t>
      </w:r>
    </w:p>
    <w:p>
      <w:r>
        <w:t xml:space="preserve">        self.queries = nn.Linear(self.head_dim, self.head_dim, bias=False)</w:t>
      </w:r>
    </w:p>
    <w:p>
      <w:r>
        <w:t xml:space="preserve">        self.fc_out = nn.Linear(heads * self.head_dim, embed_size)</w:t>
      </w:r>
    </w:p>
    <w:p>
      <w:r>
        <w:t xml:space="preserve">    def forward(self, values, keys, query, mask):</w:t>
      </w:r>
    </w:p>
    <w:p>
      <w:r>
        <w:t xml:space="preserve">        N = query.shape[0]</w:t>
      </w:r>
    </w:p>
    <w:p>
      <w:r>
        <w:t xml:space="preserve">        value_len, key_len, query_len = values.shape[1], keys.shape[1], query.shape[1]</w:t>
      </w:r>
    </w:p>
    <w:p>
      <w:r>
        <w:t xml:space="preserve">        # 分割成多个头</w:t>
      </w:r>
    </w:p>
    <w:p>
      <w:r>
        <w:t xml:space="preserve">        values = values.reshape(N, value_len, self.heads, self.head_dim)</w:t>
      </w:r>
    </w:p>
    <w:p>
      <w:r>
        <w:t xml:space="preserve">        keys = keys.reshape(N, key_len, self.heads, self.head_dim)</w:t>
      </w:r>
    </w:p>
    <w:p>
      <w:r>
        <w:t xml:space="preserve">        queries = query.reshape(N, query_len, self.heads, self.head_dim)</w:t>
      </w:r>
    </w:p>
    <w:p>
      <w:r>
        <w:t xml:space="preserve">        # 计算注意力分数</w:t>
      </w:r>
    </w:p>
    <w:p>
      <w:r>
        <w:t xml:space="preserve">        energy = torch.einsum("nqhd,nkhd-&gt;nhqk", [queries, keys])</w:t>
      </w:r>
    </w:p>
    <w:p>
      <w:r>
        <w:t xml:space="preserve">        # 应用掩码</w:t>
      </w:r>
    </w:p>
    <w:p>
      <w:r>
        <w:t xml:space="preserve">        if mask is not None:</w:t>
      </w:r>
    </w:p>
    <w:p>
      <w:r>
        <w:t xml:space="preserve">            energy = energy.masked_fill(mask == 0, float("-1e20"))</w:t>
      </w:r>
    </w:p>
    <w:p>
      <w:r>
        <w:t xml:space="preserve">        # 计算注意力权重</w:t>
      </w:r>
    </w:p>
    <w:p>
      <w:r>
        <w:t>attention = torch.softmax(energy / (self.embed_size  (1/2)), dim=3)</w:t>
      </w:r>
    </w:p>
    <w:p>
      <w:r>
        <w:t xml:space="preserve">        # 应用注意力权重</w:t>
      </w:r>
    </w:p>
    <w:p>
      <w:r>
        <w:t xml:space="preserve">        out = torch.einsum("nhql,nlhd-&gt;nqhd", [attention, values])</w:t>
      </w:r>
    </w:p>
    <w:p>
      <w:r>
        <w:t xml:space="preserve">        # 合并多头</w:t>
      </w:r>
    </w:p>
    <w:p>
      <w:r>
        <w:t xml:space="preserve">        out = out.reshape(N, query_len, self.heads * self.head_dim)</w:t>
      </w:r>
    </w:p>
    <w:p>
      <w:r>
        <w:t xml:space="preserve">        return self.fc_out(out)</w:t>
      </w:r>
    </w:p>
    <w:p>
      <w:pPr>
        <w:pStyle w:val="Quote"/>
      </w:pPr>
      <w:r>
        <w:t>**自注意力机制的作用**:</w:t>
      </w:r>
    </w:p>
    <w:p>
      <w:pPr>
        <w:pStyle w:val="Quote"/>
      </w:pPr>
      <w:r>
        <w:t>- 捕捉序列中的长距离依赖关系</w:t>
      </w:r>
    </w:p>
    <w:p>
      <w:pPr>
        <w:pStyle w:val="Quote"/>
      </w:pPr>
      <w:r>
        <w:t>- 动态调整不同位置的重要性</w:t>
      </w:r>
    </w:p>
    <w:p>
      <w:pPr>
        <w:pStyle w:val="Quote"/>
      </w:pPr>
      <w:r>
        <w:t>- 实现并行计算</w:t>
      </w:r>
    </w:p>
    <w:p>
      <w:r>
        <w:t>2. 前馈神经网络 (Feed-Forward Network)</w:t>
      </w:r>
    </w:p>
    <w:p>
      <w:r>
        <w:rPr>
          <w:rFonts w:ascii="Courier New" w:hAnsi="Courier New"/>
          <w:sz w:val="18"/>
        </w:rPr>
        <w:br/>
        <w:t>class FeedForward(nn.Module):</w:t>
        <w:br/>
        <w:t>"""前馈神经网络"""</w:t>
        <w:br/>
        <w:br/>
        <w:t>def __init__(self, embed_size, ff_hidden_size, dropout=0.1):</w:t>
        <w:br/>
        <w:t>super(FeedForward, self).__init__()</w:t>
        <w:br/>
        <w:t>self.linear1 = nn.Linear(embed_size, ff_hidden_size)</w:t>
        <w:br/>
        <w:t>self.linear2 = nn.Linear(ff_hidden_size, embed_size)</w:t>
        <w:br/>
        <w:t>self.dropout = nn.Dropout(dropout)</w:t>
        <w:br/>
        <w:t>self.activation = nn.GELU()</w:t>
        <w:br/>
        <w:br/>
        <w:t>def forward(self, x):</w:t>
        <w:br/>
        <w:t>x = self.linear1(x)</w:t>
        <w:br/>
        <w:t>x = self.activation(x)</w:t>
        <w:br/>
        <w:t>x = self.dropout(x)</w:t>
        <w:br/>
        <w:t>x = self.linear2(x)</w:t>
        <w:br/>
        <w:t>x = self.dropout(x)</w:t>
        <w:br/>
        <w:t>return x</w:t>
        <w:br/>
        <w:br/>
        <w:t>**前馈神经网络的作用**:</w:t>
        <w:br/>
        <w:t>&gt; - 增强模型的表达能力</w:t>
        <w:br/>
        <w:t>&gt; - 引入非线性变换</w:t>
        <w:br/>
        <w:t>&gt; - 处理特征交互</w:t>
        <w:br/>
        <w:br/>
        <w:t>#### 3. Transformer Block</w:t>
        <w:br/>
      </w:r>
    </w:p>
    <w:p>
      <w:r>
        <w:t>python</w:t>
      </w:r>
    </w:p>
    <w:p>
      <w:r>
        <w:t>↓</w:t>
      </w:r>
    </w:p>
    <w:p>
      <w:r>
        <w:t>嵌入层 (Embedding Layer)</w:t>
      </w:r>
    </w:p>
    <w:p>
      <w:r>
        <w:t>↓</w:t>
      </w:r>
    </w:p>
    <w:p>
      <w:r>
        <w:t>位置编码 (Positional Encoding)</w:t>
      </w:r>
    </w:p>
    <w:p>
      <w:r>
        <w:t>↓</w:t>
      </w:r>
    </w:p>
    <w:p>
      <w:r>
        <w:t>编码器层 (Encoder Layers) × N</w:t>
      </w:r>
    </w:p>
    <w:p>
      <w:r>
        <w:t>↓</w:t>
      </w:r>
    </w:p>
    <w:p>
      <w:r>
        <w:t>解码器层 (Decoder Layers) × N</w:t>
      </w:r>
    </w:p>
    <w:p>
      <w:r>
        <w:t>↓</w:t>
      </w:r>
    </w:p>
    <w:p>
      <w:r>
        <w:t>输出层 (Output Layer)</w:t>
      </w:r>
    </w:p>
    <w:p>
      <w:r>
        <w:t>↓</w:t>
      </w:r>
    </w:p>
    <w:p>
      <w:r>
        <w:t>概率分布</w:t>
      </w:r>
    </w:p>
    <w:p>
      <w:r>
        <w:rPr>
          <w:rFonts w:ascii="Courier New" w:hAnsi="Courier New"/>
          <w:sz w:val="18"/>
        </w:rPr>
        <w:t>### 核心组件</w:t>
        <w:br/>
        <w:br/>
        <w:t>#### 1. 自注意力机制 (Self-Attention)</w:t>
        <w:br/>
      </w:r>
    </w:p>
    <w:p>
      <w:r>
        <w:t>python</w:t>
      </w:r>
    </w:p>
    <w:p>
      <w:r>
        <w:t>import torch</w:t>
      </w:r>
    </w:p>
    <w:p>
      <w:r>
        <w:t>import torch.nn as nn</w:t>
      </w:r>
    </w:p>
    <w:p>
      <w:r>
        <w:t>import math</w:t>
      </w:r>
    </w:p>
    <w:p>
      <w:r>
        <w:t>class SelfAttention(nn.Module):</w:t>
      </w:r>
    </w:p>
    <w:p>
      <w:r>
        <w:t xml:space="preserve">    """自注意力机制"""</w:t>
      </w:r>
    </w:p>
    <w:p>
      <w:r>
        <w:t xml:space="preserve">    def __init__(self, embed_size, heads):</w:t>
      </w:r>
    </w:p>
    <w:p>
      <w:r>
        <w:t xml:space="preserve">        super(SelfAttention, self).__init__()</w:t>
      </w:r>
    </w:p>
    <w:p>
      <w:r>
        <w:t xml:space="preserve">        self.embed_size = embed_size</w:t>
      </w:r>
    </w:p>
    <w:p>
      <w:r>
        <w:t xml:space="preserve">        self.heads = heads</w:t>
      </w:r>
    </w:p>
    <w:p>
      <w:r>
        <w:t xml:space="preserve">        self.head_dim = embed_size // heads</w:t>
      </w:r>
    </w:p>
    <w:p>
      <w:r>
        <w:t xml:space="preserve">        assert (self.head_dim * heads == embed_size), "Embed size needs to be divisible by heads"</w:t>
      </w:r>
    </w:p>
    <w:p>
      <w:r>
        <w:t xml:space="preserve">        self.values = nn.Linear(self.head_dim, self.head_dim, bias=False)</w:t>
      </w:r>
    </w:p>
    <w:p>
      <w:r>
        <w:t xml:space="preserve">        self.keys = nn.Linear(self.head_dim, self.head_dim, bias=False)</w:t>
      </w:r>
    </w:p>
    <w:p>
      <w:r>
        <w:t xml:space="preserve">        self.queries = nn.Linear(self.head_dim, self.head_dim, bias=False)</w:t>
      </w:r>
    </w:p>
    <w:p>
      <w:r>
        <w:t xml:space="preserve">        self.fc_out = nn.Linear(heads * self.head_dim, embed_size)</w:t>
      </w:r>
    </w:p>
    <w:p>
      <w:r>
        <w:t xml:space="preserve">    def forward(self, values, keys, query, mask):</w:t>
      </w:r>
    </w:p>
    <w:p>
      <w:r>
        <w:t xml:space="preserve">        N = query.shape[0]</w:t>
      </w:r>
    </w:p>
    <w:p>
      <w:r>
        <w:t xml:space="preserve">        value_len, key_len, query_len = values.shape[1], keys.shape[1], query.shape[1]</w:t>
      </w:r>
    </w:p>
    <w:p>
      <w:r>
        <w:t xml:space="preserve">        # 分割成多个头</w:t>
      </w:r>
    </w:p>
    <w:p>
      <w:r>
        <w:t xml:space="preserve">        values = values.reshape(N, value_len, self.heads, self.head_dim)</w:t>
      </w:r>
    </w:p>
    <w:p>
      <w:r>
        <w:t xml:space="preserve">        keys = keys.reshape(N, key_len, self.heads, self.head_dim)</w:t>
      </w:r>
    </w:p>
    <w:p>
      <w:r>
        <w:t xml:space="preserve">        queries = query.reshape(N, query_len, self.heads, self.head_dim)</w:t>
      </w:r>
    </w:p>
    <w:p>
      <w:r>
        <w:t xml:space="preserve">        # 计算注意力分数</w:t>
      </w:r>
    </w:p>
    <w:p>
      <w:r>
        <w:t xml:space="preserve">        energy = torch.einsum("nqhd,nkhd-&gt;nhqk", [queries, keys])</w:t>
      </w:r>
    </w:p>
    <w:p>
      <w:r>
        <w:t xml:space="preserve">        # 应用掩码</w:t>
      </w:r>
    </w:p>
    <w:p>
      <w:r>
        <w:t xml:space="preserve">        if mask is not None:</w:t>
      </w:r>
    </w:p>
    <w:p>
      <w:r>
        <w:t xml:space="preserve">            energy = energy.masked_fill(mask == 0, float("-1e20"))</w:t>
      </w:r>
    </w:p>
    <w:p>
      <w:r>
        <w:t xml:space="preserve">        # 计算注意力权重</w:t>
      </w:r>
    </w:p>
    <w:p>
      <w:r>
        <w:t>attention = torch.softmax(energy / (self.embed_size  (1/2)), dim=3)</w:t>
      </w:r>
    </w:p>
    <w:p>
      <w:r>
        <w:t xml:space="preserve">        # 应用注意力权重</w:t>
      </w:r>
    </w:p>
    <w:p>
      <w:r>
        <w:t xml:space="preserve">        out = torch.einsum("nhql,nlhd-&gt;nqhd", [attention, values])</w:t>
      </w:r>
    </w:p>
    <w:p>
      <w:r>
        <w:t xml:space="preserve">        # 合并多头</w:t>
      </w:r>
    </w:p>
    <w:p>
      <w:r>
        <w:t xml:space="preserve">        out = out.reshape(N, query_len, self.heads * self.head_dim)</w:t>
      </w:r>
    </w:p>
    <w:p>
      <w:r>
        <w:t xml:space="preserve">        return self.fc_out(out)</w:t>
      </w:r>
    </w:p>
    <w:p>
      <w:pPr>
        <w:pStyle w:val="Quote"/>
      </w:pPr>
      <w:r>
        <w:t>**自注意力机制的作用**:</w:t>
      </w:r>
    </w:p>
    <w:p>
      <w:pPr>
        <w:pStyle w:val="Quote"/>
      </w:pPr>
      <w:r>
        <w:t>- 捕捉序列中的长距离依赖关系</w:t>
      </w:r>
    </w:p>
    <w:p>
      <w:pPr>
        <w:pStyle w:val="Quote"/>
      </w:pPr>
      <w:r>
        <w:t>- 动态调整不同位置的重要性</w:t>
      </w:r>
    </w:p>
    <w:p>
      <w:pPr>
        <w:pStyle w:val="Quote"/>
      </w:pPr>
      <w:r>
        <w:t>- 实现并行计算</w:t>
      </w:r>
    </w:p>
    <w:p>
      <w:r>
        <w:t>2. 前馈神经网络 (Feed-Forward Network)</w:t>
      </w:r>
    </w:p>
    <w:p>
      <w:r>
        <w:rPr>
          <w:rFonts w:ascii="Courier New" w:hAnsi="Courier New"/>
          <w:sz w:val="18"/>
        </w:rPr>
        <w:br/>
        <w:t>class FeedForward(nn.Module):</w:t>
        <w:br/>
        <w:t>"""前馈神经网络"""</w:t>
        <w:br/>
        <w:br/>
        <w:t>def __init__(self, embed_size, ff_hidden_size, dropout=0.1):</w:t>
        <w:br/>
        <w:t>super(FeedForward, self).__init__()</w:t>
        <w:br/>
        <w:t>self.linear1 = nn.Linear(embed_size, ff_hidden_size)</w:t>
        <w:br/>
        <w:t>self.linear2 = nn.Linear(ff_hidden_size, embed_size)</w:t>
        <w:br/>
        <w:t>self.dropout = nn.Dropout(dropout)</w:t>
        <w:br/>
        <w:t>self.activation = nn.GELU()</w:t>
        <w:br/>
        <w:br/>
        <w:t>def forward(self, x):</w:t>
        <w:br/>
        <w:t>x = self.linear1(x)</w:t>
        <w:br/>
        <w:t>x = self.activation(x)</w:t>
        <w:br/>
        <w:t>x = self.dropout(x)</w:t>
        <w:br/>
        <w:t>x = self.linear2(x)</w:t>
        <w:br/>
        <w:t>x = self.dropout(x)</w:t>
        <w:br/>
        <w:t>return x</w:t>
        <w:br/>
        <w:br/>
        <w:t>**前馈神经网络的作用**:</w:t>
        <w:br/>
        <w:t>&gt; - 增强模型的表达能力</w:t>
        <w:br/>
        <w:t>&gt; - 引入非线性变换</w:t>
        <w:br/>
        <w:t>&gt; - 处理特征交互</w:t>
        <w:br/>
        <w:br/>
        <w:t>#### 3. Transformer Block</w:t>
        <w:br/>
      </w:r>
    </w:p>
    <w:p>
      <w:r>
        <w:t>python</w:t>
      </w:r>
    </w:p>
    <w:p>
      <w:r>
        <w:rPr>
          <w:rFonts w:ascii="Courier New" w:hAnsi="Courier New"/>
          <w:sz w:val="18"/>
        </w:rPr>
        <w:br/>
        <w:t>class TransformerBlock(nn.Module):</w:t>
        <w:br/>
        <w:t>"""Transformer块"""</w:t>
        <w:br/>
      </w:r>
    </w:p>
    <w:p>
      <w:r>
        <w:t>bash复制def __init__(self, embed_size, heads, ff_hidden_size, dropout=0.1):</w:t>
      </w:r>
    </w:p>
    <w:p>
      <w:r>
        <w:t xml:space="preserve">    super(TransformerBlock, self).__init__()</w:t>
      </w:r>
    </w:p>
    <w:p>
      <w:r>
        <w:t xml:space="preserve">    self.attention = SelfAttention(embed_size, heads)</w:t>
      </w:r>
    </w:p>
    <w:p>
      <w:r>
        <w:t xml:space="preserve">    self.norm1 = nn.LayerNorm(embed_size)</w:t>
      </w:r>
    </w:p>
    <w:p>
      <w:r>
        <w:t xml:space="preserve">    self.norm2 = nn.LayerNorm(embed_size)</w:t>
      </w:r>
    </w:p>
    <w:p>
      <w:r>
        <w:t xml:space="preserve">    self.feed_forward = FeedForward(embed_size, ff_hidden_size, dropout)</w:t>
      </w:r>
    </w:p>
    <w:p>
      <w:r>
        <w:t xml:space="preserve">    self.dropout = nn.Dropout(dropout)</w:t>
      </w:r>
    </w:p>
    <w:p>
      <w:r>
        <w:t>def forward(self, value, key, query, mask):</w:t>
      </w:r>
    </w:p>
    <w:p>
      <w:r>
        <w:t xml:space="preserve">    # 多头注意力 + 残差连接 + 层归一化</w:t>
      </w:r>
    </w:p>
    <w:p>
      <w:r>
        <w:t xml:space="preserve">    attention = self.attention(value, key, query, mask)</w:t>
      </w:r>
    </w:p>
    <w:p>
      <w:r>
        <w:t xml:space="preserve">    x = self.dropout(attention) + query</w:t>
      </w:r>
    </w:p>
    <w:p>
      <w:r>
        <w:t xml:space="preserve">    x = self.norm1(x)</w:t>
      </w:r>
    </w:p>
    <w:p>
      <w:r>
        <w:t xml:space="preserve">    # 前馈网络 + 残差连接 + 层归一化</w:t>
      </w:r>
    </w:p>
    <w:p>
      <w:r>
        <w:t xml:space="preserve">    forward = self.feed_forward(x)</w:t>
      </w:r>
    </w:p>
    <w:p>
      <w:r>
        <w:t xml:space="preserve">    out = self.dropout(forward) + x</w:t>
      </w:r>
    </w:p>
    <w:p>
      <w:r>
        <w:t xml:space="preserve">    out = self.norm2(out)</w:t>
      </w:r>
    </w:p>
    <w:p>
      <w:r>
        <w:t xml:space="preserve">    return out</w:t>
      </w:r>
    </w:p>
    <w:p>
      <w:r>
        <w:t>def __init__(self, embed_size, heads, ff_hidden_size, dropout=0.1):</w:t>
      </w:r>
    </w:p>
    <w:p>
      <w:r>
        <w:t xml:space="preserve">    super(TransformerBlock, self).__init__()</w:t>
      </w:r>
    </w:p>
    <w:p>
      <w:r>
        <w:t xml:space="preserve">    self.attention = SelfAttention(embed_size, heads)</w:t>
      </w:r>
    </w:p>
    <w:p>
      <w:r>
        <w:t xml:space="preserve">    self.norm1 = nn.LayerNorm(embed_size)</w:t>
      </w:r>
    </w:p>
    <w:p>
      <w:r>
        <w:t xml:space="preserve">    self.norm2 = nn.LayerNorm(embed_size)</w:t>
      </w:r>
    </w:p>
    <w:p>
      <w:r>
        <w:t xml:space="preserve">    self.feed_forward = FeedForward(embed_size, ff_hidden_size, dropout)</w:t>
      </w:r>
    </w:p>
    <w:p>
      <w:r>
        <w:t xml:space="preserve">    self.dropout = nn.Dropout(dropout)</w:t>
      </w:r>
    </w:p>
    <w:p>
      <w:r>
        <w:t>def forward(self, value, key, query, mask):</w:t>
      </w:r>
    </w:p>
    <w:p>
      <w:r>
        <w:t xml:space="preserve">    # 多头注意力 + 残差连接 + 层归一化</w:t>
      </w:r>
    </w:p>
    <w:p>
      <w:r>
        <w:t xml:space="preserve">    attention = self.attention(value, key, query, mask)</w:t>
      </w:r>
    </w:p>
    <w:p>
      <w:r>
        <w:t xml:space="preserve">    x = self.dropout(attention) + query</w:t>
      </w:r>
    </w:p>
    <w:p>
      <w:r>
        <w:t xml:space="preserve">    x = self.norm1(x)</w:t>
      </w:r>
    </w:p>
    <w:p>
      <w:r>
        <w:t xml:space="preserve">    # 前馈网络 + 残差连接 + 层归一化</w:t>
      </w:r>
    </w:p>
    <w:p>
      <w:r>
        <w:t xml:space="preserve">    forward = self.feed_forward(x)</w:t>
      </w:r>
    </w:p>
    <w:p>
      <w:r>
        <w:t xml:space="preserve">    out = self.dropout(forward) + x</w:t>
      </w:r>
    </w:p>
    <w:p>
      <w:r>
        <w:t xml:space="preserve">    out = self.norm2(out)</w:t>
      </w:r>
    </w:p>
    <w:p>
      <w:r>
        <w:t xml:space="preserve">    return out</w:t>
      </w:r>
    </w:p>
    <w:p>
      <w:r>
        <w:rPr>
          <w:rFonts w:ascii="Courier New" w:hAnsi="Courier New"/>
          <w:sz w:val="18"/>
        </w:rPr>
        <w:br/>
        <w:t>Transformer Block的作用:</w:t>
        <w:br/>
        <w:br/>
        <w:t>- 结合注意力和前馈网络</w:t>
        <w:br/>
        <w:t>- 残差连接防止梯度消失</w:t>
        <w:br/>
        <w:t>- 层归一化稳定训练</w:t>
        <w:br/>
        <w:br/>
        <w:t>#### 大语言模型的训练#</w:t>
        <w:br/>
        <w:br/>
        <w:t>##### 1. 预训练#</w:t>
        <w:br/>
      </w:r>
    </w:p>
    <w:p>
      <w:r>
        <w:t>python复制python</w:t>
      </w:r>
    </w:p>
    <w:p>
      <w:pPr>
        <w:pStyle w:val="Heading1"/>
      </w:pPr>
      <w:r>
        <w:t>示例：大语言模型预训练</w:t>
      </w:r>
    </w:p>
    <w:p>
      <w:r>
        <w:t>用户请求：</w:t>
      </w:r>
    </w:p>
    <w:p>
      <w:r>
        <w:t>"解释大语言模型的预训练过程"</w:t>
      </w:r>
    </w:p>
    <w:p>
      <w:r>
        <w:t>Claude Code 生成的解释：</w:t>
      </w:r>
    </w:p>
    <w:p>
      <w:pPr>
        <w:pStyle w:val="Heading2"/>
      </w:pPr>
      <w:r>
        <w:t>预训练过程</w:t>
      </w:r>
    </w:p>
    <w:p>
      <w:pPr>
        <w:pStyle w:val="Heading3"/>
      </w:pPr>
      <w:r>
        <w:t>训练目标</w:t>
      </w:r>
    </w:p>
    <w:p>
      <w:r>
        <w:t>1. 掩码语言模型 (Masked Language Modeling, MLM)</w:t>
      </w:r>
    </w:p>
    <w:p>
      <w:r>
        <w:t>class MaskedLanguageModel(nn.Module):</w:t>
      </w:r>
    </w:p>
    <w:p>
      <w:r>
        <w:t xml:space="preserve">    """掩码语言模型"""</w:t>
      </w:r>
    </w:p>
    <w:p>
      <w:r>
        <w:t xml:space="preserve">    def __init__(self, vocab_size, embed_size, num_layers, heads, ff_hidden_size, max_length):</w:t>
      </w:r>
    </w:p>
    <w:p>
      <w:r>
        <w:t xml:space="preserve">        super(MaskedLanguageModel, self).__init__()</w:t>
      </w:r>
    </w:p>
    <w:p>
      <w:r>
        <w:t xml:space="preserve">        self.embedding = nn.Embedding(vocab_size, embed_size)</w:t>
      </w:r>
    </w:p>
    <w:p>
      <w:r>
        <w:t xml:space="preserve">        self.positional_encoding = PositionalEncoding(embed_size, max_length)</w:t>
      </w:r>
    </w:p>
    <w:p>
      <w:r>
        <w:t xml:space="preserve">        self.transformer_blocks = nn.ModuleList([</w:t>
      </w:r>
    </w:p>
    <w:p>
      <w:r>
        <w:t xml:space="preserve">            TransformerBlock(embed_size, heads, ff_hidden_size)</w:t>
      </w:r>
    </w:p>
    <w:p>
      <w:r>
        <w:t xml:space="preserve">            for _ in range(num_layers)</w:t>
      </w:r>
    </w:p>
    <w:p>
      <w:r>
        <w:t xml:space="preserve">        ])</w:t>
      </w:r>
    </w:p>
    <w:p>
      <w:r>
        <w:t xml:space="preserve">        self.fc_out = nn.Linear(embed_size, vocab_size)</w:t>
      </w:r>
    </w:p>
    <w:p>
      <w:r>
        <w:t xml:space="preserve">        self.dropout = nn.Dropout(0.1)</w:t>
      </w:r>
    </w:p>
    <w:p>
      <w:r>
        <w:t xml:space="preserve">    def forward(self, x, mask):</w:t>
      </w:r>
    </w:p>
    <w:p>
      <w:r>
        <w:t xml:space="preserve">        # 嵌入 + 位置编码</w:t>
      </w:r>
    </w:p>
    <w:p>
      <w:r>
        <w:t xml:space="preserve">        x = self.embedding(x)</w:t>
      </w:r>
    </w:p>
    <w:p>
      <w:r>
        <w:t xml:space="preserve">        x = self.positional_encoding(x)</w:t>
      </w:r>
    </w:p>
    <w:p>
      <w:r>
        <w:t xml:space="preserve">        x = self.dropout(x)</w:t>
      </w:r>
    </w:p>
    <w:p>
      <w:r>
        <w:t xml:space="preserve">        # Transformer层</w:t>
      </w:r>
    </w:p>
    <w:p>
      <w:r>
        <w:t xml:space="preserve">        for block in self.transformer_blocks:</w:t>
      </w:r>
    </w:p>
    <w:p>
      <w:r>
        <w:t xml:space="preserve">            x = block(x, x, x, mask)</w:t>
      </w:r>
    </w:p>
    <w:p>
      <w:r>
        <w:t xml:space="preserve">        # 输出层</w:t>
      </w:r>
    </w:p>
    <w:p>
      <w:r>
        <w:t xml:space="preserve">        out = self.fc_out(x)</w:t>
      </w:r>
    </w:p>
    <w:p>
      <w:r>
        <w:t xml:space="preserve">        return out</w:t>
      </w:r>
    </w:p>
    <w:p>
      <w:r>
        <w:t>def mask_tokens(inputs, tokenizer, mlm_probability=0.15):</w:t>
      </w:r>
    </w:p>
    <w:p>
      <w:r>
        <w:t xml:space="preserve">    """掩码token"""</w:t>
      </w:r>
    </w:p>
    <w:p>
      <w:r>
        <w:t xml:space="preserve">    labels = inputs.clone()</w:t>
      </w:r>
    </w:p>
    <w:p>
      <w:r>
        <w:t xml:space="preserve">    probability_matrix = torch.full(labels.shape, mlm_probability)</w:t>
      </w:r>
    </w:p>
    <w:p>
      <w:r>
        <w:t xml:space="preserve">    special_tokens_mask = [</w:t>
      </w:r>
    </w:p>
    <w:p>
      <w:r>
        <w:t xml:space="preserve">        tokenizer.get_special_tokens_mask(val, already_has_special_tokens=True) for val in labels.tolist()</w:t>
      </w:r>
    </w:p>
    <w:p>
      <w:r>
        <w:t xml:space="preserve">    ]</w:t>
      </w:r>
    </w:p>
    <w:p>
      <w:r>
        <w:t xml:space="preserve">    probability_matrix.masked_fill_(torch.tensor(special_tokens_mask, dtype=torch.bool), value=0.0)</w:t>
      </w:r>
    </w:p>
    <w:p>
      <w:r>
        <w:t xml:space="preserve">    masked_indices = torch.bernoulli(probability_matrix).bool()</w:t>
      </w:r>
    </w:p>
    <w:p>
      <w:r>
        <w:t xml:space="preserve">    labels[~masked_indices] = -100</w:t>
      </w:r>
    </w:p>
    <w:p>
      <w:r>
        <w:t xml:space="preserve">    indices_replaced = torch.bernoulli(torch.full(labels.shape, 0.8)).bool() &amp; masked_indices</w:t>
      </w:r>
    </w:p>
    <w:p>
      <w:r>
        <w:t xml:space="preserve">    inputs[indices_replaced] = tokenizer.convert_tokens_to_ids(tokenizer.mask_token)</w:t>
      </w:r>
    </w:p>
    <w:p>
      <w:r>
        <w:t xml:space="preserve">    indices_random = torch.bernoulli(torch.full(labels.shape, 0.5)).bool() &amp; masked_indices &amp; ~indices_replaced</w:t>
      </w:r>
    </w:p>
    <w:p>
      <w:r>
        <w:t xml:space="preserve">    random_words = torch.randint(len(tokenizer), labels.shape, dtype=torch.long)</w:t>
      </w:r>
    </w:p>
    <w:p>
      <w:r>
        <w:t xml:space="preserve">    inputs[indices_random] = random_words[indices_random]</w:t>
      </w:r>
    </w:p>
    <w:p>
      <w:r>
        <w:t xml:space="preserve">    return inputs, labels</w:t>
      </w:r>
    </w:p>
    <w:p>
      <w:pPr>
        <w:pStyle w:val="Quote"/>
      </w:pPr>
      <w:r>
        <w:t>**MLM训练目标**:</w:t>
      </w:r>
    </w:p>
    <w:p>
      <w:pPr>
        <w:pStyle w:val="Quote"/>
      </w:pPr>
      <w:r>
        <w:t>- 随机掩码输入token的一部分</w:t>
      </w:r>
    </w:p>
    <w:p>
      <w:pPr>
        <w:pStyle w:val="Quote"/>
      </w:pPr>
      <w:r>
        <w:t>- 预测被掩码的token</w:t>
      </w:r>
    </w:p>
    <w:p>
      <w:pPr>
        <w:pStyle w:val="Quote"/>
      </w:pPr>
      <w:r>
        <w:t>- 学习双向上下文表示</w:t>
      </w:r>
    </w:p>
    <w:p>
      <w:r>
        <w:t>2. 因果语言模型 (Causal Language Modeling, CLM)</w:t>
      </w:r>
    </w:p>
    <w:p>
      <w:r>
        <w:rPr>
          <w:rFonts w:ascii="Courier New" w:hAnsi="Courier New"/>
          <w:sz w:val="18"/>
        </w:rPr>
        <w:br/>
        <w:t>class CausalLanguageModel(nn.Module):</w:t>
        <w:br/>
        <w:t>"""因果语言模型"""</w:t>
        <w:br/>
        <w:br/>
        <w:t>def __init__(self, vocab_size, embed_size, num_layers, heads, ff_hidden_size, max_length):</w:t>
        <w:br/>
        <w:t>super(CausalLanguageModel, self).__init__()</w:t>
        <w:br/>
        <w:t>self.embedding = nn.Embedding(vocab_size, embed_size)</w:t>
        <w:br/>
        <w:t>self.positional_encoding = PositionalEncoding(embed_size, max_length)</w:t>
        <w:br/>
        <w:t>self.transformer_blocks = nn.ModuleList([</w:t>
        <w:br/>
        <w:t>TransformerBlock(embed_size, heads, ff_hidden_size)</w:t>
        <w:br/>
        <w:t>for _ in range(num_layers)</w:t>
        <w:br/>
        <w:t>])</w:t>
        <w:br/>
        <w:t>self.fc_out = nn.Linear(embed_size, vocab_size)</w:t>
        <w:br/>
        <w:t>self.dropout = nn.Dropout(0.1)</w:t>
        <w:br/>
        <w:br/>
        <w:t>def forward(self, x, mask):</w:t>
        <w:br/>
        <w:t xml:space="preserve"> # 嵌入 + 位置编码</w:t>
        <w:br/>
        <w:t>x = self.embedding(x)</w:t>
        <w:br/>
        <w:t>x = self.positional_encoding(x)</w:t>
        <w:br/>
        <w:t>x = self.dropout(x)</w:t>
        <w:br/>
        <w:br/>
        <w:t xml:space="preserve"> # Transformer层</w:t>
        <w:br/>
        <w:t>for block in self.transformer_blocks:</w:t>
        <w:br/>
        <w:t>x = block(x, x, x, mask)</w:t>
        <w:br/>
        <w:br/>
        <w:t xml:space="preserve"> # 输出层</w:t>
        <w:br/>
        <w:t>out = self.fc_out(x)</w:t>
        <w:br/>
        <w:br/>
        <w:t>return out</w:t>
        <w:br/>
        <w:br/>
        <w:t>def create_causal_mask(size):</w:t>
        <w:br/>
        <w:t>"""创建因果掩码"""</w:t>
        <w:br/>
        <w:t>mask = torch.triu(torch.ones(size, size), diagonal=1)</w:t>
        <w:br/>
        <w:t>mask = mask.masked_fill(mask == 1, float('-inf'))</w:t>
        <w:br/>
        <w:t>return mask</w:t>
        <w:br/>
        <w:br/>
        <w:t>**CLM训练目标**:</w:t>
        <w:br/>
        <w:t>&gt; - 预测下一个token</w:t>
        <w:br/>
        <w:t>&gt; - 学习单向上下文表示</w:t>
        <w:br/>
        <w:t>&gt; - 适用于文本生成任务</w:t>
        <w:br/>
        <w:br/>
        <w:t>### 2. 微调</w:t>
        <w:br/>
      </w:r>
    </w:p>
    <w:p>
      <w:r>
        <w:t>python</w:t>
      </w:r>
    </w:p>
    <w:p>
      <w:pPr>
        <w:pStyle w:val="Heading1"/>
      </w:pPr>
      <w:r>
        <w:t>示例：大语言模型微调</w:t>
      </w:r>
    </w:p>
    <w:p>
      <w:r>
        <w:t>用户请求：</w:t>
      </w:r>
    </w:p>
    <w:p>
      <w:r>
        <w:t>"解释大语言模型的微调过程"</w:t>
      </w:r>
    </w:p>
    <w:p>
      <w:r>
        <w:t>Claude Code 生成的解释：</w:t>
      </w:r>
    </w:p>
    <w:p>
      <w:pPr>
        <w:pStyle w:val="Heading2"/>
      </w:pPr>
      <w:r>
        <w:t>微调过程</w:t>
      </w:r>
    </w:p>
    <w:p>
      <w:pPr>
        <w:pStyle w:val="Heading3"/>
      </w:pPr>
      <w:r>
        <w:t>指令微调 (Instruction Tuning)</w:t>
      </w:r>
    </w:p>
    <w:p>
      <w:r>
        <w:t>class InstructionDataset(torch.utils.data.Dataset):</w:t>
      </w:r>
    </w:p>
    <w:p>
      <w:r>
        <w:t>"""指令数据集"""</w:t>
      </w:r>
    </w:p>
    <w:p>
      <w:r>
        <w:t>def __init__(self, data, tokenizer, max_length=512):</w:t>
      </w:r>
    </w:p>
    <w:p>
      <w:r>
        <w:t>self.data = data</w:t>
      </w:r>
    </w:p>
    <w:p>
      <w:r>
        <w:t>self.tokenizer = tokenizer</w:t>
      </w:r>
    </w:p>
    <w:p>
      <w:r>
        <w:t>self.max_length = max_length</w:t>
      </w:r>
    </w:p>
    <w:p>
      <w:r>
        <w:t>def __len__(self):</w:t>
      </w:r>
    </w:p>
    <w:p>
      <w:r>
        <w:t>return len(self.data)</w:t>
      </w:r>
    </w:p>
    <w:p>
      <w:r>
        <w:t>def __getitem__(self, idx):</w:t>
      </w:r>
    </w:p>
    <w:p>
      <w:r>
        <w:t>item = self.data[idx]</w:t>
      </w:r>
    </w:p>
    <w:p>
      <w:r>
        <w:t xml:space="preserve"> # 格式化指令</w:t>
      </w:r>
    </w:p>
    <w:p>
      <w:r>
        <w:t>prompt = f"指令: {item['instruction']}\n"</w:t>
      </w:r>
    </w:p>
    <w:p>
      <w:r>
        <w:t>if 'input' in item and item['input']:</w:t>
      </w:r>
    </w:p>
    <w:p>
      <w:r>
        <w:t>prompt += f"输入: {item['input']}\n"</w:t>
      </w:r>
    </w:p>
    <w:p>
      <w:r>
        <w:t>prompt += f"输出: {item['output']}"</w:t>
      </w:r>
    </w:p>
    <w:p>
      <w:r>
        <w:t xml:space="preserve"> # 编码</w:t>
      </w:r>
    </w:p>
    <w:p>
      <w:r>
        <w:t>encoded = self.tokenizer(</w:t>
      </w:r>
    </w:p>
    <w:p>
      <w:r>
        <w:t>prompt,</w:t>
      </w:r>
    </w:p>
    <w:p>
      <w:r>
        <w:t>max_length=self.max_length,</w:t>
      </w:r>
    </w:p>
    <w:p>
      <w:r>
        <w:t>padding='max_length',</w:t>
      </w:r>
    </w:p>
    <w:p>
      <w:r>
        <w:t>truncation=True,</w:t>
      </w:r>
    </w:p>
    <w:p>
      <w:r>
        <w:t>return_tensors='pt'</w:t>
      </w:r>
    </w:p>
    <w:p>
      <w:r>
        <w:t>)</w:t>
      </w:r>
    </w:p>
    <w:p>
      <w:r>
        <w:t>return {</w:t>
      </w:r>
    </w:p>
    <w:p>
      <w:r>
        <w:t>'input_ids': encoded['input_ids'].squeeze(),</w:t>
      </w:r>
    </w:p>
    <w:p>
      <w:r>
        <w:t>'attention_mask': encoded['attention_mask'].squeeze(),</w:t>
      </w:r>
    </w:p>
    <w:p>
      <w:r>
        <w:t>'labels': encoded['input_ids'].squeeze()</w:t>
      </w:r>
    </w:p>
    <w:p>
      <w:r>
        <w:t>}</w:t>
      </w:r>
    </w:p>
    <w:p>
      <w:r>
        <w:t>def fine_tune_model(model, train_dataset, val_dataset, config):</w:t>
      </w:r>
    </w:p>
    <w:p>
      <w:r>
        <w:t>"""微调模型"""</w:t>
      </w:r>
    </w:p>
    <w:p>
      <w:r>
        <w:t xml:space="preserve"> # 数据加载器</w:t>
      </w:r>
    </w:p>
    <w:p>
      <w:r>
        <w:t>train_loader = torch.utils.data.DataLoader(</w:t>
      </w:r>
    </w:p>
    <w:p>
      <w:r>
        <w:t>train_dataset,</w:t>
      </w:r>
    </w:p>
    <w:p>
      <w:r>
        <w:t>batch_size=config['batch_size'],</w:t>
      </w:r>
    </w:p>
    <w:p>
      <w:r>
        <w:t>shuffle=True</w:t>
      </w:r>
    </w:p>
    <w:p>
      <w:r>
        <w:t>)</w:t>
      </w:r>
    </w:p>
    <w:p>
      <w:r>
        <w:t>val_loader = torch.utils.data.DataLoader(</w:t>
      </w:r>
    </w:p>
    <w:p>
      <w:r>
        <w:t>val_dataset,</w:t>
      </w:r>
    </w:p>
    <w:p>
      <w:r>
        <w:t>batch_size=config['batch_size'],</w:t>
      </w:r>
    </w:p>
    <w:p>
      <w:r>
        <w:t>shuffle=False</w:t>
      </w:r>
    </w:p>
    <w:p>
      <w:r>
        <w:t>)</w:t>
      </w:r>
    </w:p>
    <w:p>
      <w:r>
        <w:t xml:space="preserve"> # 优化器</w:t>
      </w:r>
    </w:p>
    <w:p>
      <w:r>
        <w:t>optimizer = torch.optim.AdamW(</w:t>
      </w:r>
    </w:p>
    <w:p>
      <w:r>
        <w:t>model.parameters(),</w:t>
      </w:r>
    </w:p>
    <w:p>
      <w:r>
        <w:t>lr=config['learning_rate'],</w:t>
      </w:r>
    </w:p>
    <w:p>
      <w:r>
        <w:t>weight_decay=config['weight_decay']</w:t>
      </w:r>
    </w:p>
    <w:p>
      <w:r>
        <w:t>)</w:t>
      </w:r>
    </w:p>
    <w:p>
      <w:r>
        <w:t xml:space="preserve"> # 学习率调度器</w:t>
      </w:r>
    </w:p>
    <w:p>
      <w:r>
        <w:t>scheduler = torch.optim.lr_scheduler.CosineAnnealingLR(</w:t>
      </w:r>
    </w:p>
    <w:p>
      <w:r>
        <w:t>optimizer,</w:t>
      </w:r>
    </w:p>
    <w:p>
      <w:r>
        <w:t>T_max=config['num_epochs']</w:t>
      </w:r>
    </w:p>
    <w:p>
      <w:r>
        <w:t>)</w:t>
      </w:r>
    </w:p>
    <w:p>
      <w:r>
        <w:t xml:space="preserve"> # 训练循环</w:t>
      </w:r>
    </w:p>
    <w:p>
      <w:r>
        <w:t>for epoch in range(config['num_epochs']):</w:t>
      </w:r>
    </w:p>
    <w:p>
      <w:r>
        <w:t>model.train()</w:t>
      </w:r>
    </w:p>
    <w:p>
      <w:r>
        <w:t>total_loss = 0</w:t>
      </w:r>
    </w:p>
    <w:p>
      <w:r>
        <w:t>for batch in train_loader:</w:t>
      </w:r>
    </w:p>
    <w:p>
      <w:r>
        <w:t>optimizer.zero_grad()</w:t>
      </w:r>
    </w:p>
    <w:p>
      <w:r>
        <w:t xml:space="preserve"> # 前向传播</w:t>
      </w:r>
    </w:p>
    <w:p>
      <w:r>
        <w:t>outputs = model(</w:t>
      </w:r>
    </w:p>
    <w:p>
      <w:r>
        <w:t>input_ids=batch['input_ids'],</w:t>
      </w:r>
    </w:p>
    <w:p>
      <w:r>
        <w:t>attention_mask=batch['attention_mask'],</w:t>
      </w:r>
    </w:p>
    <w:p>
      <w:r>
        <w:t>labels=batch['labels']</w:t>
      </w:r>
    </w:p>
    <w:p>
      <w:r>
        <w:t>)</w:t>
      </w:r>
    </w:p>
    <w:p>
      <w:r>
        <w:t>loss = outputs.loss</w:t>
      </w:r>
    </w:p>
    <w:p>
      <w:r>
        <w:t xml:space="preserve"> # 反向传播</w:t>
      </w:r>
    </w:p>
    <w:p>
      <w:r>
        <w:t>loss.backward()</w:t>
      </w:r>
    </w:p>
    <w:p>
      <w:r>
        <w:t>torch.nn.utils.clip_grad_norm_(model.parameters(), config['max_grad_norm'])</w:t>
      </w:r>
    </w:p>
    <w:p>
      <w:r>
        <w:t>optimizer.step()</w:t>
      </w:r>
    </w:p>
    <w:p>
      <w:r>
        <w:t>total_loss += loss.item()</w:t>
      </w:r>
    </w:p>
    <w:p>
      <w:r>
        <w:t xml:space="preserve"> # 验证</w:t>
      </w:r>
    </w:p>
    <w:p>
      <w:r>
        <w:t>val_loss = evaluate_model(model, val_loader)</w:t>
      </w:r>
    </w:p>
    <w:p>
      <w:r>
        <w:t xml:space="preserve"> # 学习率调度</w:t>
      </w:r>
    </w:p>
    <w:p>
      <w:r>
        <w:t>scheduler.step()</w:t>
      </w:r>
    </w:p>
    <w:p>
      <w:r>
        <w:t>print(f"Epoch {epoch + 1}/{config['num_epochs']}")</w:t>
      </w:r>
    </w:p>
    <w:p>
      <w:r>
        <w:t>print(f"  Train Loss: {total_loss / len(train_loader):.4f}")</w:t>
      </w:r>
    </w:p>
    <w:p>
      <w:r>
        <w:t>print(f"  Val Loss: {val_loss:.4f}")</w:t>
      </w:r>
    </w:p>
    <w:p>
      <w:r>
        <w:t>def evaluate_model(model, val_loader):</w:t>
      </w:r>
    </w:p>
    <w:p>
      <w:r>
        <w:t>"""评估模型"""</w:t>
      </w:r>
    </w:p>
    <w:p>
      <w:r>
        <w:t>model.eval()</w:t>
      </w:r>
    </w:p>
    <w:p>
      <w:r>
        <w:t>total_loss = 0</w:t>
      </w:r>
    </w:p>
    <w:p>
      <w:r>
        <w:t>with torch.no_grad():</w:t>
      </w:r>
    </w:p>
    <w:p>
      <w:r>
        <w:t>for batch in val_loader:</w:t>
      </w:r>
    </w:p>
    <w:p>
      <w:r>
        <w:t>outputs = model(</w:t>
      </w:r>
    </w:p>
    <w:p>
      <w:r>
        <w:t>input_ids=batch['input_ids'],</w:t>
      </w:r>
    </w:p>
    <w:p>
      <w:r>
        <w:t>attention_mask=batch['attention_mask'],</w:t>
      </w:r>
    </w:p>
    <w:p>
      <w:r>
        <w:t>labels=batch['labels']</w:t>
      </w:r>
    </w:p>
    <w:p>
      <w:r>
        <w:t>)</w:t>
      </w:r>
    </w:p>
    <w:p>
      <w:r>
        <w:t>total_loss += outputs.loss.item()</w:t>
      </w:r>
    </w:p>
    <w:p>
      <w:r>
        <w:t>return total_loss / len(val_loader)</w:t>
      </w:r>
    </w:p>
    <w:p>
      <w:r>
        <w:t>指令微调的作用:</w:t>
      </w:r>
    </w:p>
    <w:p>
      <w:pPr>
        <w:pStyle w:val="ListBullet"/>
      </w:pPr>
      <w:r>
        <w:t>使模型理解并遵循指令</w:t>
      </w:r>
    </w:p>
    <w:p>
      <w:pPr>
        <w:pStyle w:val="ListBullet"/>
      </w:pPr>
      <w:r>
        <w:t>提高模型在特定任务上的表现</w:t>
      </w:r>
    </w:p>
    <w:p>
      <w:pPr>
        <w:pStyle w:val="ListBullet"/>
      </w:pPr>
      <w:r>
        <w:t>增强模型的交互能力</w:t>
      </w:r>
    </w:p>
    <w:p>
      <w:pPr>
        <w:pStyle w:val="Heading3"/>
      </w:pPr>
      <w:r>
        <w:t>3. RLHF (Reinforcement Learning from Human Feedback)</w:t>
      </w:r>
    </w:p>
    <w:p>
      <w:r>
        <w:t>python</w:t>
      </w:r>
    </w:p>
    <w:p>
      <w:pPr>
        <w:pStyle w:val="Heading1"/>
      </w:pPr>
      <w:r>
        <w:t>示例：大语言模型预训练</w:t>
      </w:r>
    </w:p>
    <w:p>
      <w:r>
        <w:t>用户请求：</w:t>
      </w:r>
    </w:p>
    <w:p>
      <w:r>
        <w:t>"解释大语言模型的预训练过程"</w:t>
      </w:r>
    </w:p>
    <w:p>
      <w:r>
        <w:t>Claude Code 生成的解释：</w:t>
      </w:r>
    </w:p>
    <w:p>
      <w:pPr>
        <w:pStyle w:val="Heading2"/>
      </w:pPr>
      <w:r>
        <w:t>预训练过程</w:t>
      </w:r>
    </w:p>
    <w:p>
      <w:pPr>
        <w:pStyle w:val="Heading3"/>
      </w:pPr>
      <w:r>
        <w:t>训练目标</w:t>
      </w:r>
    </w:p>
    <w:p>
      <w:r>
        <w:t>1. 掩码语言模型 (Masked Language Modeling, MLM)</w:t>
      </w:r>
    </w:p>
    <w:p>
      <w:r>
        <w:t>class MaskedLanguageModel(nn.Module):</w:t>
      </w:r>
    </w:p>
    <w:p>
      <w:r>
        <w:t xml:space="preserve">    """掩码语言模型"""</w:t>
      </w:r>
    </w:p>
    <w:p>
      <w:r>
        <w:t xml:space="preserve">    def __init__(self, vocab_size, embed_size, num_layers, heads, ff_hidden_size, max_length):</w:t>
      </w:r>
    </w:p>
    <w:p>
      <w:r>
        <w:t xml:space="preserve">        super(MaskedLanguageModel, self).__init__()</w:t>
      </w:r>
    </w:p>
    <w:p>
      <w:r>
        <w:t xml:space="preserve">        self.embedding = nn.Embedding(vocab_size, embed_size)</w:t>
      </w:r>
    </w:p>
    <w:p>
      <w:r>
        <w:t xml:space="preserve">        self.positional_encoding = PositionalEncoding(embed_size, max_length)</w:t>
      </w:r>
    </w:p>
    <w:p>
      <w:r>
        <w:t xml:space="preserve">        self.transformer_blocks = nn.ModuleList([</w:t>
      </w:r>
    </w:p>
    <w:p>
      <w:r>
        <w:t xml:space="preserve">            TransformerBlock(embed_size, heads, ff_hidden_size)</w:t>
      </w:r>
    </w:p>
    <w:p>
      <w:r>
        <w:t xml:space="preserve">            for _ in range(num_layers)</w:t>
      </w:r>
    </w:p>
    <w:p>
      <w:r>
        <w:t xml:space="preserve">        ])</w:t>
      </w:r>
    </w:p>
    <w:p>
      <w:r>
        <w:t xml:space="preserve">        self.fc_out = nn.Linear(embed_size, vocab_size)</w:t>
      </w:r>
    </w:p>
    <w:p>
      <w:r>
        <w:t xml:space="preserve">        self.dropout = nn.Dropout(0.1)</w:t>
      </w:r>
    </w:p>
    <w:p>
      <w:r>
        <w:t xml:space="preserve">    def forward(self, x, mask):</w:t>
      </w:r>
    </w:p>
    <w:p>
      <w:r>
        <w:t xml:space="preserve">        # 嵌入 + 位置编码</w:t>
      </w:r>
    </w:p>
    <w:p>
      <w:r>
        <w:t xml:space="preserve">        x = self.embedding(x)</w:t>
      </w:r>
    </w:p>
    <w:p>
      <w:r>
        <w:t xml:space="preserve">        x = self.positional_encoding(x)</w:t>
      </w:r>
    </w:p>
    <w:p>
      <w:r>
        <w:t xml:space="preserve">        x = self.dropout(x)</w:t>
      </w:r>
    </w:p>
    <w:p>
      <w:r>
        <w:t xml:space="preserve">        # Transformer层</w:t>
      </w:r>
    </w:p>
    <w:p>
      <w:r>
        <w:t xml:space="preserve">        for block in self.transformer_blocks:</w:t>
      </w:r>
    </w:p>
    <w:p>
      <w:r>
        <w:t xml:space="preserve">            x = block(x, x, x, mask)</w:t>
      </w:r>
    </w:p>
    <w:p>
      <w:r>
        <w:t xml:space="preserve">        # 输出层</w:t>
      </w:r>
    </w:p>
    <w:p>
      <w:r>
        <w:t xml:space="preserve">        out = self.fc_out(x)</w:t>
      </w:r>
    </w:p>
    <w:p>
      <w:r>
        <w:t xml:space="preserve">        return out</w:t>
      </w:r>
    </w:p>
    <w:p>
      <w:r>
        <w:t>def mask_tokens(inputs, tokenizer, mlm_probability=0.15):</w:t>
      </w:r>
    </w:p>
    <w:p>
      <w:r>
        <w:t xml:space="preserve">    """掩码token"""</w:t>
      </w:r>
    </w:p>
    <w:p>
      <w:r>
        <w:t xml:space="preserve">    labels = inputs.clone()</w:t>
      </w:r>
    </w:p>
    <w:p>
      <w:r>
        <w:t xml:space="preserve">    probability_matrix = torch.full(labels.shape, mlm_probability)</w:t>
      </w:r>
    </w:p>
    <w:p>
      <w:r>
        <w:t xml:space="preserve">    special_tokens_mask = [</w:t>
      </w:r>
    </w:p>
    <w:p>
      <w:r>
        <w:t xml:space="preserve">        tokenizer.get_special_tokens_mask(val, already_has_special_tokens=True) for val in labels.tolist()</w:t>
      </w:r>
    </w:p>
    <w:p>
      <w:r>
        <w:t xml:space="preserve">    ]</w:t>
      </w:r>
    </w:p>
    <w:p>
      <w:r>
        <w:t xml:space="preserve">    probability_matrix.masked_fill_(torch.tensor(special_tokens_mask, dtype=torch.bool), value=0.0)</w:t>
      </w:r>
    </w:p>
    <w:p>
      <w:r>
        <w:t xml:space="preserve">    masked_indices = torch.bernoulli(probability_matrix).bool()</w:t>
      </w:r>
    </w:p>
    <w:p>
      <w:r>
        <w:t xml:space="preserve">    labels[~masked_indices] = -100</w:t>
      </w:r>
    </w:p>
    <w:p>
      <w:r>
        <w:t xml:space="preserve">    indices_replaced = torch.bernoulli(torch.full(labels.shape, 0.8)).bool() &amp; masked_indices</w:t>
      </w:r>
    </w:p>
    <w:p>
      <w:r>
        <w:t xml:space="preserve">    inputs[indices_replaced] = tokenizer.convert_tokens_to_ids(tokenizer.mask_token)</w:t>
      </w:r>
    </w:p>
    <w:p>
      <w:r>
        <w:t xml:space="preserve">    indices_random = torch.bernoulli(torch.full(labels.shape, 0.5)).bool() &amp; masked_indices &amp; ~indices_replaced</w:t>
      </w:r>
    </w:p>
    <w:p>
      <w:r>
        <w:t xml:space="preserve">    random_words = torch.randint(len(tokenizer), labels.shape, dtype=torch.long)</w:t>
      </w:r>
    </w:p>
    <w:p>
      <w:r>
        <w:t xml:space="preserve">    inputs[indices_random] = random_words[indices_random]</w:t>
      </w:r>
    </w:p>
    <w:p>
      <w:r>
        <w:t xml:space="preserve">    return inputs, labels</w:t>
      </w:r>
    </w:p>
    <w:p>
      <w:pPr>
        <w:pStyle w:val="Quote"/>
      </w:pPr>
      <w:r>
        <w:t>**MLM训练目标**:</w:t>
      </w:r>
    </w:p>
    <w:p>
      <w:pPr>
        <w:pStyle w:val="Quote"/>
      </w:pPr>
      <w:r>
        <w:t>- 随机掩码输入token的一部分</w:t>
      </w:r>
    </w:p>
    <w:p>
      <w:pPr>
        <w:pStyle w:val="Quote"/>
      </w:pPr>
      <w:r>
        <w:t>- 预测被掩码的token</w:t>
      </w:r>
    </w:p>
    <w:p>
      <w:pPr>
        <w:pStyle w:val="Quote"/>
      </w:pPr>
      <w:r>
        <w:t>- 学习双向上下文表示</w:t>
      </w:r>
    </w:p>
    <w:p>
      <w:r>
        <w:t>2. 因果语言模型 (Causal Language Modeling, CLM)</w:t>
      </w:r>
    </w:p>
    <w:p>
      <w:r>
        <w:rPr>
          <w:rFonts w:ascii="Courier New" w:hAnsi="Courier New"/>
          <w:sz w:val="18"/>
        </w:rPr>
        <w:br/>
        <w:t>class CausalLanguageModel(nn.Module):</w:t>
        <w:br/>
        <w:t>"""因果语言模型"""</w:t>
        <w:br/>
        <w:br/>
        <w:t>def __init__(self, vocab_size, embed_size, num_layers, heads, ff_hidden_size, max_length):</w:t>
        <w:br/>
        <w:t>super(CausalLanguageModel, self).__init__()</w:t>
        <w:br/>
        <w:t>self.embedding = nn.Embedding(vocab_size, embed_size)</w:t>
        <w:br/>
        <w:t>self.positional_encoding = PositionalEncoding(embed_size, max_length)</w:t>
        <w:br/>
        <w:t>self.transformer_blocks = nn.ModuleList([</w:t>
        <w:br/>
        <w:t>TransformerBlock(embed_size, heads, ff_hidden_size)</w:t>
        <w:br/>
        <w:t>for _ in range(num_layers)</w:t>
        <w:br/>
        <w:t>])</w:t>
        <w:br/>
        <w:t>self.fc_out = nn.Linear(embed_size, vocab_size)</w:t>
        <w:br/>
        <w:t>self.dropout = nn.Dropout(0.1)</w:t>
        <w:br/>
        <w:br/>
        <w:t>def forward(self, x, mask):</w:t>
        <w:br/>
        <w:t xml:space="preserve"> # 嵌入 + 位置编码</w:t>
        <w:br/>
        <w:t>x = self.embedding(x)</w:t>
        <w:br/>
        <w:t>x = self.positional_encoding(x)</w:t>
        <w:br/>
        <w:t>x = self.dropout(x)</w:t>
        <w:br/>
        <w:br/>
        <w:t xml:space="preserve"> # Transformer层</w:t>
        <w:br/>
        <w:t>for block in self.transformer_blocks:</w:t>
        <w:br/>
        <w:t>x = block(x, x, x, mask)</w:t>
        <w:br/>
        <w:br/>
        <w:t xml:space="preserve"> # 输出层</w:t>
        <w:br/>
        <w:t>out = self.fc_out(x)</w:t>
        <w:br/>
        <w:br/>
        <w:t>return out</w:t>
        <w:br/>
        <w:br/>
        <w:t>def create_causal_mask(size):</w:t>
        <w:br/>
        <w:t>"""创建因果掩码"""</w:t>
        <w:br/>
        <w:t>mask = torch.triu(torch.ones(size, size), diagonal=1)</w:t>
        <w:br/>
        <w:t>mask = mask.masked_fill(mask == 1, float('-inf'))</w:t>
        <w:br/>
        <w:t>return mask</w:t>
        <w:br/>
        <w:br/>
        <w:t>**CLM训练目标**:</w:t>
        <w:br/>
        <w:t>&gt; - 预测下一个token</w:t>
        <w:br/>
        <w:t>&gt; - 学习单向上下文表示</w:t>
        <w:br/>
        <w:t>&gt; - 适用于文本生成任务</w:t>
        <w:br/>
        <w:br/>
        <w:t>### 2. 微调</w:t>
        <w:br/>
      </w:r>
    </w:p>
    <w:p>
      <w:r>
        <w:t>python</w:t>
      </w:r>
    </w:p>
    <w:p>
      <w:pPr>
        <w:pStyle w:val="Heading1"/>
      </w:pPr>
      <w:r>
        <w:t>示例：大语言模型微调</w:t>
      </w:r>
    </w:p>
    <w:p>
      <w:r>
        <w:t>用户请求：</w:t>
      </w:r>
    </w:p>
    <w:p>
      <w:r>
        <w:t>"解释大语言模型的微调过程"</w:t>
      </w:r>
    </w:p>
    <w:p>
      <w:r>
        <w:t>Claude Code 生成的解释：</w:t>
      </w:r>
    </w:p>
    <w:p>
      <w:pPr>
        <w:pStyle w:val="Heading2"/>
      </w:pPr>
      <w:r>
        <w:t>微调过程</w:t>
      </w:r>
    </w:p>
    <w:p>
      <w:pPr>
        <w:pStyle w:val="Heading3"/>
      </w:pPr>
      <w:r>
        <w:t>指令微调 (Instruction Tuning)</w:t>
      </w:r>
    </w:p>
    <w:p>
      <w:r>
        <w:t>class InstructionDataset(torch.utils.data.Dataset):</w:t>
      </w:r>
    </w:p>
    <w:p>
      <w:r>
        <w:t>"""指令数据集"""</w:t>
      </w:r>
    </w:p>
    <w:p>
      <w:r>
        <w:t>def __init__(self, data, tokenizer, max_length=512):</w:t>
      </w:r>
    </w:p>
    <w:p>
      <w:r>
        <w:t>self.data = data</w:t>
      </w:r>
    </w:p>
    <w:p>
      <w:r>
        <w:t>self.tokenizer = tokenizer</w:t>
      </w:r>
    </w:p>
    <w:p>
      <w:r>
        <w:t>self.max_length = max_length</w:t>
      </w:r>
    </w:p>
    <w:p>
      <w:r>
        <w:t>def __len__(self):</w:t>
      </w:r>
    </w:p>
    <w:p>
      <w:r>
        <w:t>return len(self.data)</w:t>
      </w:r>
    </w:p>
    <w:p>
      <w:r>
        <w:t>def __getitem__(self, idx):</w:t>
      </w:r>
    </w:p>
    <w:p>
      <w:r>
        <w:t>item = self.data[idx]</w:t>
      </w:r>
    </w:p>
    <w:p>
      <w:r>
        <w:t xml:space="preserve"> # 格式化指令</w:t>
      </w:r>
    </w:p>
    <w:p>
      <w:r>
        <w:t>prompt = f"指令: {item['instruction']}\n"</w:t>
      </w:r>
    </w:p>
    <w:p>
      <w:r>
        <w:t>if 'input' in item and item['input']:</w:t>
      </w:r>
    </w:p>
    <w:p>
      <w:r>
        <w:t>prompt += f"输入: {item['input']}\n"</w:t>
      </w:r>
    </w:p>
    <w:p>
      <w:r>
        <w:t>prompt += f"输出: {item['output']}"</w:t>
      </w:r>
    </w:p>
    <w:p>
      <w:r>
        <w:t xml:space="preserve"> # 编码</w:t>
      </w:r>
    </w:p>
    <w:p>
      <w:r>
        <w:t>encoded = self.tokenizer(</w:t>
      </w:r>
    </w:p>
    <w:p>
      <w:r>
        <w:t>prompt,</w:t>
      </w:r>
    </w:p>
    <w:p>
      <w:r>
        <w:t>max_length=self.max_length,</w:t>
      </w:r>
    </w:p>
    <w:p>
      <w:r>
        <w:t>padding='max_length',</w:t>
      </w:r>
    </w:p>
    <w:p>
      <w:r>
        <w:t>truncation=True,</w:t>
      </w:r>
    </w:p>
    <w:p>
      <w:r>
        <w:t>return_tensors='pt'</w:t>
      </w:r>
    </w:p>
    <w:p>
      <w:r>
        <w:t>)</w:t>
      </w:r>
    </w:p>
    <w:p>
      <w:r>
        <w:t>return {</w:t>
      </w:r>
    </w:p>
    <w:p>
      <w:r>
        <w:t>'input_ids': encoded['input_ids'].squeeze(),</w:t>
      </w:r>
    </w:p>
    <w:p>
      <w:r>
        <w:t>'attention_mask': encoded['attention_mask'].squeeze(),</w:t>
      </w:r>
    </w:p>
    <w:p>
      <w:r>
        <w:t>'labels': encoded['input_ids'].squeeze()</w:t>
      </w:r>
    </w:p>
    <w:p>
      <w:r>
        <w:t>}</w:t>
      </w:r>
    </w:p>
    <w:p>
      <w:r>
        <w:t>def fine_tune_model(model, train_dataset, val_dataset, config):</w:t>
      </w:r>
    </w:p>
    <w:p>
      <w:r>
        <w:t>"""微调模型"""</w:t>
      </w:r>
    </w:p>
    <w:p>
      <w:r>
        <w:t xml:space="preserve"> # 数据加载器</w:t>
      </w:r>
    </w:p>
    <w:p>
      <w:r>
        <w:t>train_loader = torch.utils.data.DataLoader(</w:t>
      </w:r>
    </w:p>
    <w:p>
      <w:r>
        <w:t>train_dataset,</w:t>
      </w:r>
    </w:p>
    <w:p>
      <w:r>
        <w:t>batch_size=config['batch_size'],</w:t>
      </w:r>
    </w:p>
    <w:p>
      <w:r>
        <w:t>shuffle=True</w:t>
      </w:r>
    </w:p>
    <w:p>
      <w:r>
        <w:t>)</w:t>
      </w:r>
    </w:p>
    <w:p>
      <w:r>
        <w:t>val_loader = torch.utils.data.DataLoader(</w:t>
      </w:r>
    </w:p>
    <w:p>
      <w:r>
        <w:t>val_dataset,</w:t>
      </w:r>
    </w:p>
    <w:p>
      <w:r>
        <w:t>batch_size=config['batch_size'],</w:t>
      </w:r>
    </w:p>
    <w:p>
      <w:r>
        <w:t>shuffle=False</w:t>
      </w:r>
    </w:p>
    <w:p>
      <w:r>
        <w:t>)</w:t>
      </w:r>
    </w:p>
    <w:p>
      <w:r>
        <w:t xml:space="preserve"> # 优化器</w:t>
      </w:r>
    </w:p>
    <w:p>
      <w:r>
        <w:t>optimizer = torch.optim.AdamW(</w:t>
      </w:r>
    </w:p>
    <w:p>
      <w:r>
        <w:t>model.parameters(),</w:t>
      </w:r>
    </w:p>
    <w:p>
      <w:r>
        <w:t>lr=config['learning_rate'],</w:t>
      </w:r>
    </w:p>
    <w:p>
      <w:r>
        <w:t>weight_decay=config['weight_decay']</w:t>
      </w:r>
    </w:p>
    <w:p>
      <w:r>
        <w:t>)</w:t>
      </w:r>
    </w:p>
    <w:p>
      <w:r>
        <w:t xml:space="preserve"> # 学习率调度器</w:t>
      </w:r>
    </w:p>
    <w:p>
      <w:r>
        <w:t>scheduler = torch.optim.lr_scheduler.CosineAnnealingLR(</w:t>
      </w:r>
    </w:p>
    <w:p>
      <w:r>
        <w:t>optimizer,</w:t>
      </w:r>
    </w:p>
    <w:p>
      <w:r>
        <w:t>T_max=config['num_epochs']</w:t>
      </w:r>
    </w:p>
    <w:p>
      <w:r>
        <w:t>)</w:t>
      </w:r>
    </w:p>
    <w:p>
      <w:r>
        <w:t xml:space="preserve"> # 训练循环</w:t>
      </w:r>
    </w:p>
    <w:p>
      <w:r>
        <w:t>for epoch in range(config['num_epochs']):</w:t>
      </w:r>
    </w:p>
    <w:p>
      <w:r>
        <w:t>model.train()</w:t>
      </w:r>
    </w:p>
    <w:p>
      <w:r>
        <w:t>total_loss = 0</w:t>
      </w:r>
    </w:p>
    <w:p>
      <w:r>
        <w:t>for batch in train_loader:</w:t>
      </w:r>
    </w:p>
    <w:p>
      <w:r>
        <w:t>optimizer.zero_grad()</w:t>
      </w:r>
    </w:p>
    <w:p>
      <w:r>
        <w:t xml:space="preserve"> # 前向传播</w:t>
      </w:r>
    </w:p>
    <w:p>
      <w:r>
        <w:t>outputs = model(</w:t>
      </w:r>
    </w:p>
    <w:p>
      <w:r>
        <w:t>input_ids=batch['input_ids'],</w:t>
      </w:r>
    </w:p>
    <w:p>
      <w:r>
        <w:t>attention_mask=batch['attention_mask'],</w:t>
      </w:r>
    </w:p>
    <w:p>
      <w:r>
        <w:t>labels=batch['labels']</w:t>
      </w:r>
    </w:p>
    <w:p>
      <w:r>
        <w:t>)</w:t>
      </w:r>
    </w:p>
    <w:p>
      <w:r>
        <w:t>loss = outputs.loss</w:t>
      </w:r>
    </w:p>
    <w:p>
      <w:r>
        <w:t xml:space="preserve"> # 反向传播</w:t>
      </w:r>
    </w:p>
    <w:p>
      <w:r>
        <w:t>loss.backward()</w:t>
      </w:r>
    </w:p>
    <w:p>
      <w:r>
        <w:t>torch.nn.utils.clip_grad_norm_(model.parameters(), config['max_grad_norm'])</w:t>
      </w:r>
    </w:p>
    <w:p>
      <w:r>
        <w:t>optimizer.step()</w:t>
      </w:r>
    </w:p>
    <w:p>
      <w:r>
        <w:t>total_loss += loss.item()</w:t>
      </w:r>
    </w:p>
    <w:p>
      <w:r>
        <w:t xml:space="preserve"> # 验证</w:t>
      </w:r>
    </w:p>
    <w:p>
      <w:r>
        <w:t>val_loss = evaluate_model(model, val_loader)</w:t>
      </w:r>
    </w:p>
    <w:p>
      <w:r>
        <w:t xml:space="preserve"> # 学习率调度</w:t>
      </w:r>
    </w:p>
    <w:p>
      <w:r>
        <w:t>scheduler.step()</w:t>
      </w:r>
    </w:p>
    <w:p>
      <w:r>
        <w:t>print(f"Epoch {epoch + 1}/{config['num_epochs']}")</w:t>
      </w:r>
    </w:p>
    <w:p>
      <w:r>
        <w:t>print(f"  Train Loss: {total_loss / len(train_loader):.4f}")</w:t>
      </w:r>
    </w:p>
    <w:p>
      <w:r>
        <w:t>print(f"  Val Loss: {val_loss:.4f}")</w:t>
      </w:r>
    </w:p>
    <w:p>
      <w:r>
        <w:t>def evaluate_model(model, val_loader):</w:t>
      </w:r>
    </w:p>
    <w:p>
      <w:r>
        <w:t>"""评估模型"""</w:t>
      </w:r>
    </w:p>
    <w:p>
      <w:r>
        <w:t>model.eval()</w:t>
      </w:r>
    </w:p>
    <w:p>
      <w:r>
        <w:t>total_loss = 0</w:t>
      </w:r>
    </w:p>
    <w:p>
      <w:r>
        <w:t>with torch.no_grad():</w:t>
      </w:r>
    </w:p>
    <w:p>
      <w:r>
        <w:t>for batch in val_loader:</w:t>
      </w:r>
    </w:p>
    <w:p>
      <w:r>
        <w:t>outputs = model(</w:t>
      </w:r>
    </w:p>
    <w:p>
      <w:r>
        <w:t>input_ids=batch['input_ids'],</w:t>
      </w:r>
    </w:p>
    <w:p>
      <w:r>
        <w:t>attention_mask=batch['attention_mask'],</w:t>
      </w:r>
    </w:p>
    <w:p>
      <w:r>
        <w:t>labels=batch['labels']</w:t>
      </w:r>
    </w:p>
    <w:p>
      <w:r>
        <w:t>)</w:t>
      </w:r>
    </w:p>
    <w:p>
      <w:r>
        <w:t>total_loss += outputs.loss.item()</w:t>
      </w:r>
    </w:p>
    <w:p>
      <w:r>
        <w:t>return total_loss / len(val_loader)</w:t>
      </w:r>
    </w:p>
    <w:p>
      <w:r>
        <w:t>指令微调的作用:</w:t>
      </w:r>
    </w:p>
    <w:p>
      <w:pPr>
        <w:pStyle w:val="ListBullet"/>
      </w:pPr>
      <w:r>
        <w:t>使模型理解并遵循指令</w:t>
      </w:r>
    </w:p>
    <w:p>
      <w:pPr>
        <w:pStyle w:val="ListBullet"/>
      </w:pPr>
      <w:r>
        <w:t>提高模型在特定任务上的表现</w:t>
      </w:r>
    </w:p>
    <w:p>
      <w:pPr>
        <w:pStyle w:val="ListBullet"/>
      </w:pPr>
      <w:r>
        <w:t>增强模型的交互能力</w:t>
      </w:r>
    </w:p>
    <w:p>
      <w:pPr>
        <w:pStyle w:val="Heading3"/>
      </w:pPr>
      <w:r>
        <w:t>3. RLHF (Reinforcement Learning from Human Feedback)</w:t>
      </w:r>
    </w:p>
    <w:p>
      <w:r>
        <w:rPr>
          <w:rFonts w:ascii="Courier New" w:hAnsi="Courier New"/>
          <w:sz w:val="18"/>
        </w:rPr>
        <w:br/>
        <w:t>python</w:t>
        <w:br/>
        <w:br/>
        <w:t>### 示例：RLHF训练</w:t>
        <w:br/>
        <w:br/>
        <w:t>用户请求：</w:t>
        <w:br/>
        <w:t>"解释RLHF训练过程"</w:t>
        <w:br/>
        <w:br/>
        <w:t>Claude Code 生成的解释：</w:t>
        <w:br/>
        <w:br/>
        <w:t>#### RLHF训练过程#</w:t>
        <w:br/>
        <w:br/>
        <w:t>##### 训练步骤#</w:t>
        <w:br/>
        <w:br/>
        <w:t>###### 步骤1: 奖励模型训练</w:t>
        <w:br/>
      </w:r>
    </w:p>
    <w:p>
      <w:r>
        <w:t>python复制```python</w:t>
      </w:r>
    </w:p>
    <w:p>
      <w:r>
        <w:t>class RewardModel(nn.Module):</w:t>
      </w:r>
    </w:p>
    <w:p>
      <w:r>
        <w:t xml:space="preserve">    """奖励模型"""</w:t>
      </w:r>
    </w:p>
    <w:p>
      <w:r>
        <w:t xml:space="preserve">    def __init__(self, base_model):</w:t>
      </w:r>
    </w:p>
    <w:p>
      <w:r>
        <w:t xml:space="preserve">        super(RewardModel, self).__init__()</w:t>
      </w:r>
    </w:p>
    <w:p>
      <w:r>
        <w:t xml:space="preserve">        self.base_model = base_model</w:t>
      </w:r>
    </w:p>
    <w:p>
      <w:r>
        <w:t xml:space="preserve">        self.reward_head = nn.Linear(base_model.config.hidden_size, 1)</w:t>
      </w:r>
    </w:p>
    <w:p>
      <w:r>
        <w:t xml:space="preserve">    def forward(self, input_ids, attention_mask):</w:t>
      </w:r>
    </w:p>
    <w:p>
      <w:r>
        <w:t xml:space="preserve">        outputs = self.base_model(</w:t>
      </w:r>
    </w:p>
    <w:p>
      <w:r>
        <w:t xml:space="preserve">            input_ids=input_ids,</w:t>
      </w:r>
    </w:p>
    <w:p>
      <w:r>
        <w:t xml:space="preserve">            attention_mask=attention_mask</w:t>
      </w:r>
    </w:p>
    <w:p>
      <w:r>
        <w:t xml:space="preserve">        )</w:t>
      </w:r>
    </w:p>
    <w:p>
      <w:r>
        <w:t xml:space="preserve">        reward = self.reward_head(outputs.last_hidden_state[:, -1, :])</w:t>
      </w:r>
    </w:p>
    <w:p>
      <w:r>
        <w:t xml:space="preserve">        return reward</w:t>
      </w:r>
    </w:p>
    <w:p>
      <w:r>
        <w:t>def train_reward_model(reward_model, comparison_data, config):</w:t>
      </w:r>
    </w:p>
    <w:p>
      <w:r>
        <w:t xml:space="preserve">    """训练奖励模型"""</w:t>
      </w:r>
    </w:p>
    <w:p>
      <w:r>
        <w:t xml:space="preserve">    optimizer = torch.optim.AdamW(reward_model.parameters(), lr=config['learning_rate'])</w:t>
      </w:r>
    </w:p>
    <w:p>
      <w:r>
        <w:t xml:space="preserve">    for epoch in range(config['num_epochs']):</w:t>
      </w:r>
    </w:p>
    <w:p>
      <w:r>
        <w:t xml:space="preserve">        total_loss = 0</w:t>
      </w:r>
    </w:p>
    <w:p>
      <w:r>
        <w:t xml:space="preserve">        for batch in comparison_data:</w:t>
      </w:r>
    </w:p>
    <w:p>
      <w:r>
        <w:t xml:space="preserve">            optimizer.zero_grad()</w:t>
      </w:r>
    </w:p>
    <w:p>
      <w:r>
        <w:t xml:space="preserve">            # 计算两个输出的奖励</w:t>
      </w:r>
    </w:p>
    <w:p>
      <w:r>
        <w:t xml:space="preserve">            reward_chosen = reward_model(</w:t>
      </w:r>
    </w:p>
    <w:p>
      <w:r>
        <w:t xml:space="preserve">                input_ids=batch['chosen_ids'],</w:t>
      </w:r>
    </w:p>
    <w:p>
      <w:r>
        <w:t xml:space="preserve">                attention_mask=batch['chosen_mask']</w:t>
      </w:r>
    </w:p>
    <w:p>
      <w:r>
        <w:t xml:space="preserve">            )</w:t>
      </w:r>
    </w:p>
    <w:p>
      <w:r>
        <w:t xml:space="preserve">            reward_rejected = reward_model(</w:t>
      </w:r>
    </w:p>
    <w:p>
      <w:r>
        <w:t xml:space="preserve">                input_ids=batch['rejected_ids'],</w:t>
      </w:r>
    </w:p>
    <w:p>
      <w:r>
        <w:t xml:space="preserve">                attention_mask=batch['rejected_mask']</w:t>
      </w:r>
    </w:p>
    <w:p>
      <w:r>
        <w:t xml:space="preserve">            )</w:t>
      </w:r>
    </w:p>
    <w:p>
      <w:r>
        <w:t xml:space="preserve">            # 计算损失</w:t>
      </w:r>
    </w:p>
    <w:p>
      <w:r>
        <w:t xml:space="preserve">            loss = -torch.log(torch.sigmoid(reward_chosen - reward_rejected)).mean()</w:t>
      </w:r>
    </w:p>
    <w:p>
      <w:r>
        <w:t xml:space="preserve">            # 反向传播</w:t>
      </w:r>
    </w:p>
    <w:p>
      <w:r>
        <w:t xml:space="preserve">            loss.backward()</w:t>
      </w:r>
    </w:p>
    <w:p>
      <w:r>
        <w:t xml:space="preserve">            optimizer.step()</w:t>
      </w:r>
    </w:p>
    <w:p>
      <w:r>
        <w:t xml:space="preserve">            total_loss += loss.item()</w:t>
      </w:r>
    </w:p>
    <w:p>
      <w:r>
        <w:t xml:space="preserve">        print(f"Epoch {epoch + 1}, Loss: {total_loss / len(comparison_data):.4f}")</w:t>
      </w:r>
    </w:p>
    <w:p>
      <w:r>
        <w:t>步骤2: PPO训练</w:t>
      </w:r>
    </w:p>
    <w:p>
      <w:r>
        <w:t>def ppo_train(policy_model, reward_model, data, config):</w:t>
      </w:r>
    </w:p>
    <w:p>
      <w:r>
        <w:t>"""PPO训练"""</w:t>
      </w:r>
    </w:p>
    <w:p>
      <w:r>
        <w:t>optimizer = torch.optim.AdamW(policy_model.parameters(), lr=config['learning_rate'])</w:t>
      </w:r>
    </w:p>
    <w:p>
      <w:r>
        <w:t>for epoch in range(config['num_epochs']):</w:t>
      </w:r>
    </w:p>
    <w:p>
      <w:r>
        <w:t>for batch in data:</w:t>
      </w:r>
    </w:p>
    <w:p>
      <w:r>
        <w:t xml:space="preserve"> # 生成响应</w:t>
      </w:r>
    </w:p>
    <w:p>
      <w:r>
        <w:t>with torch.no_grad():</w:t>
      </w:r>
    </w:p>
    <w:p>
      <w:r>
        <w:t>old_log_probs, old_values = generate_response(</w:t>
      </w:r>
    </w:p>
    <w:p>
      <w:r>
        <w:t>policy_model,</w:t>
      </w:r>
    </w:p>
    <w:p>
      <w:r>
        <w:t>batch['input_ids'],</w:t>
      </w:r>
    </w:p>
    <w:p>
      <w:r>
        <w:t>batch['attention_mask']</w:t>
      </w:r>
    </w:p>
    <w:p>
      <w:r>
        <w:t>)</w:t>
      </w:r>
    </w:p>
    <w:p>
      <w:r>
        <w:t xml:space="preserve"> # 计算奖励</w:t>
      </w:r>
    </w:p>
    <w:p>
      <w:r>
        <w:t>rewards = reward_model(</w:t>
      </w:r>
    </w:p>
    <w:p>
      <w:r>
        <w:t>input_ids=batch['response_ids'],</w:t>
      </w:r>
    </w:p>
    <w:p>
      <w:r>
        <w:t>attention_mask=batch['response_mask']</w:t>
      </w:r>
    </w:p>
    <w:p>
      <w:r>
        <w:t>)</w:t>
      </w:r>
    </w:p>
    <w:p>
      <w:r>
        <w:t xml:space="preserve"> # 计算优势</w:t>
      </w:r>
    </w:p>
    <w:p>
      <w:r>
        <w:t>advantages = compute_advantages(rewards, old_values)</w:t>
      </w:r>
    </w:p>
    <w:p>
      <w:r>
        <w:t xml:space="preserve"> # PPO更新</w:t>
      </w:r>
    </w:p>
    <w:p>
      <w:r>
        <w:t>for _ in range(config['ppo_epochs']):</w:t>
      </w:r>
    </w:p>
    <w:p>
      <w:r>
        <w:t xml:space="preserve"> # 重新采样</w:t>
      </w:r>
    </w:p>
    <w:p>
      <w:r>
        <w:t>log_probs, values = generate_response(</w:t>
      </w:r>
    </w:p>
    <w:p>
      <w:r>
        <w:t>policy_model,</w:t>
      </w:r>
    </w:p>
    <w:p>
      <w:r>
        <w:t>batch['input_ids'],</w:t>
      </w:r>
    </w:p>
    <w:p>
      <w:r>
        <w:t>batch['attention_mask']</w:t>
      </w:r>
    </w:p>
    <w:p>
      <w:r>
        <w:t>)</w:t>
      </w:r>
    </w:p>
    <w:p>
      <w:r>
        <w:t xml:space="preserve"> # 计算比率</w:t>
      </w:r>
    </w:p>
    <w:p>
      <w:r>
        <w:t>ratio = torch.exp(log_probs - old_log_probs)</w:t>
      </w:r>
    </w:p>
    <w:p>
      <w:r>
        <w:t xml:space="preserve"> # 计算PPO损失</w:t>
      </w:r>
    </w:p>
    <w:p>
      <w:r>
        <w:t>surr1 = ratio * advantages</w:t>
      </w:r>
    </w:p>
    <w:p>
      <w:r>
        <w:t>surr2 = torch.clamp(ratio, 1 - config['clip_eps'], 1 + config['clip_eps']) * advantages</w:t>
      </w:r>
    </w:p>
    <w:p>
      <w:r>
        <w:t>policy_loss = -torch.min(surr1, surr2).mean()</w:t>
      </w:r>
    </w:p>
    <w:p>
      <w:r>
        <w:t xml:space="preserve"> # 价值函数损失</w:t>
      </w:r>
    </w:p>
    <w:p>
      <w:r>
        <w:t>value_loss = nn.MSELoss()(values, rewards)</w:t>
      </w:r>
    </w:p>
    <w:p>
      <w:r>
        <w:t xml:space="preserve"> # 总损失</w:t>
      </w:r>
    </w:p>
    <w:p>
      <w:r>
        <w:t>loss = policy_loss + config['value_coef'] * value_loss</w:t>
      </w:r>
    </w:p>
    <w:p>
      <w:r>
        <w:t xml:space="preserve"> # 反向传播</w:t>
      </w:r>
    </w:p>
    <w:p>
      <w:r>
        <w:t>optimizer.zero_grad()</w:t>
      </w:r>
    </w:p>
    <w:p>
      <w:r>
        <w:t>loss.backward()</w:t>
      </w:r>
    </w:p>
    <w:p>
      <w:r>
        <w:t>optimizer.step()</w:t>
      </w:r>
    </w:p>
    <w:p>
      <w:r>
        <w:rPr>
          <w:rFonts w:ascii="Courier New" w:hAnsi="Courier New"/>
          <w:sz w:val="18"/>
        </w:rPr>
        <w:t>&gt; - 使模型输出更符合人类偏好</w:t>
        <w:br/>
        <w:t>&gt; - 提高模型的有用性和安全性</w:t>
        <w:br/>
        <w:t>&gt; - 减少有害输出</w:t>
      </w:r>
    </w:p>
    <w:p>
      <w:r>
        <w:t>class RewardModel(nn.Module):</w:t>
      </w:r>
    </w:p>
    <w:p>
      <w:r>
        <w:t xml:space="preserve">    """奖励模型"""</w:t>
      </w:r>
    </w:p>
    <w:p>
      <w:r>
        <w:t xml:space="preserve">    def __init__(self, base_model):</w:t>
      </w:r>
    </w:p>
    <w:p>
      <w:r>
        <w:t xml:space="preserve">        super(RewardModel, self).__init__()</w:t>
      </w:r>
    </w:p>
    <w:p>
      <w:r>
        <w:t xml:space="preserve">        self.base_model = base_model</w:t>
      </w:r>
    </w:p>
    <w:p>
      <w:r>
        <w:t xml:space="preserve">        self.reward_head = nn.Linear(base_model.config.hidden_size, 1)</w:t>
      </w:r>
    </w:p>
    <w:p>
      <w:r>
        <w:t xml:space="preserve">    def forward(self, input_ids, attention_mask):</w:t>
      </w:r>
    </w:p>
    <w:p>
      <w:r>
        <w:t xml:space="preserve">        outputs = self.base_model(</w:t>
      </w:r>
    </w:p>
    <w:p>
      <w:r>
        <w:t xml:space="preserve">            input_ids=input_ids,</w:t>
      </w:r>
    </w:p>
    <w:p>
      <w:r>
        <w:t xml:space="preserve">            attention_mask=attention_mask</w:t>
      </w:r>
    </w:p>
    <w:p>
      <w:r>
        <w:t xml:space="preserve">        )</w:t>
      </w:r>
    </w:p>
    <w:p>
      <w:r>
        <w:t xml:space="preserve">        reward = self.reward_head(outputs.last_hidden_state[:, -1, :])</w:t>
      </w:r>
    </w:p>
    <w:p>
      <w:r>
        <w:t xml:space="preserve">        return reward</w:t>
      </w:r>
    </w:p>
    <w:p>
      <w:r>
        <w:t>def train_reward_model(reward_model, comparison_data, config):</w:t>
      </w:r>
    </w:p>
    <w:p>
      <w:r>
        <w:t xml:space="preserve">    """训练奖励模型"""</w:t>
      </w:r>
    </w:p>
    <w:p>
      <w:r>
        <w:t xml:space="preserve">    optimizer = torch.optim.AdamW(reward_model.parameters(), lr=config['learning_rate'])</w:t>
      </w:r>
    </w:p>
    <w:p>
      <w:r>
        <w:t xml:space="preserve">    for epoch in range(config['num_epochs']):</w:t>
      </w:r>
    </w:p>
    <w:p>
      <w:r>
        <w:t xml:space="preserve">        total_loss = 0</w:t>
      </w:r>
    </w:p>
    <w:p>
      <w:r>
        <w:t xml:space="preserve">        for batch in comparison_data:</w:t>
      </w:r>
    </w:p>
    <w:p>
      <w:r>
        <w:t xml:space="preserve">            optimizer.zero_grad()</w:t>
      </w:r>
    </w:p>
    <w:p>
      <w:r>
        <w:t xml:space="preserve">            # 计算两个输出的奖励</w:t>
      </w:r>
    </w:p>
    <w:p>
      <w:r>
        <w:t xml:space="preserve">            reward_chosen = reward_model(</w:t>
      </w:r>
    </w:p>
    <w:p>
      <w:r>
        <w:t xml:space="preserve">                input_ids=batch['chosen_ids'],</w:t>
      </w:r>
    </w:p>
    <w:p>
      <w:r>
        <w:t xml:space="preserve">                attention_mask=batch['chosen_mask']</w:t>
      </w:r>
    </w:p>
    <w:p>
      <w:r>
        <w:t xml:space="preserve">            )</w:t>
      </w:r>
    </w:p>
    <w:p>
      <w:r>
        <w:t xml:space="preserve">            reward_rejected = reward_model(</w:t>
      </w:r>
    </w:p>
    <w:p>
      <w:r>
        <w:t xml:space="preserve">                input_ids=batch['rejected_ids'],</w:t>
      </w:r>
    </w:p>
    <w:p>
      <w:r>
        <w:t xml:space="preserve">                attention_mask=batch['rejected_mask']</w:t>
      </w:r>
    </w:p>
    <w:p>
      <w:r>
        <w:t xml:space="preserve">            )</w:t>
      </w:r>
    </w:p>
    <w:p>
      <w:r>
        <w:t xml:space="preserve">            # 计算损失</w:t>
      </w:r>
    </w:p>
    <w:p>
      <w:r>
        <w:t xml:space="preserve">            loss = -torch.log(torch.sigmoid(reward_chosen - reward_rejected)).mean()</w:t>
      </w:r>
    </w:p>
    <w:p>
      <w:r>
        <w:t xml:space="preserve">            # 反向传播</w:t>
      </w:r>
    </w:p>
    <w:p>
      <w:r>
        <w:t xml:space="preserve">            loss.backward()</w:t>
      </w:r>
    </w:p>
    <w:p>
      <w:r>
        <w:t xml:space="preserve">            optimizer.step()</w:t>
      </w:r>
    </w:p>
    <w:p>
      <w:r>
        <w:t xml:space="preserve">            total_loss += loss.item()</w:t>
      </w:r>
    </w:p>
    <w:p>
      <w:r>
        <w:t xml:space="preserve">        print(f"Epoch {epoch + 1}, Loss: {total_loss / len(comparison_data):.4f}")</w:t>
      </w:r>
    </w:p>
    <w:p>
      <w:r>
        <w:t>步骤2: PPO训练</w:t>
      </w:r>
    </w:p>
    <w:p>
      <w:r>
        <w:t>def ppo_train(policy_model, reward_model, data, config):</w:t>
      </w:r>
    </w:p>
    <w:p>
      <w:r>
        <w:t>"""PPO训练"""</w:t>
      </w:r>
    </w:p>
    <w:p>
      <w:r>
        <w:t>optimizer = torch.optim.AdamW(policy_model.parameters(), lr=config['learning_rate'])</w:t>
      </w:r>
    </w:p>
    <w:p>
      <w:r>
        <w:t>for epoch in range(config['num_epochs']):</w:t>
      </w:r>
    </w:p>
    <w:p>
      <w:r>
        <w:t>for batch in data:</w:t>
      </w:r>
    </w:p>
    <w:p>
      <w:r>
        <w:t xml:space="preserve"> # 生成响应</w:t>
      </w:r>
    </w:p>
    <w:p>
      <w:r>
        <w:t>with torch.no_grad():</w:t>
      </w:r>
    </w:p>
    <w:p>
      <w:r>
        <w:t>old_log_probs, old_values = generate_response(</w:t>
      </w:r>
    </w:p>
    <w:p>
      <w:r>
        <w:t>policy_model,</w:t>
      </w:r>
    </w:p>
    <w:p>
      <w:r>
        <w:t>batch['input_ids'],</w:t>
      </w:r>
    </w:p>
    <w:p>
      <w:r>
        <w:t>batch['attention_mask']</w:t>
      </w:r>
    </w:p>
    <w:p>
      <w:r>
        <w:t>)</w:t>
      </w:r>
    </w:p>
    <w:p>
      <w:r>
        <w:t xml:space="preserve"> # 计算奖励</w:t>
      </w:r>
    </w:p>
    <w:p>
      <w:r>
        <w:t>rewards = reward_model(</w:t>
      </w:r>
    </w:p>
    <w:p>
      <w:r>
        <w:t>input_ids=batch['response_ids'],</w:t>
      </w:r>
    </w:p>
    <w:p>
      <w:r>
        <w:t>attention_mask=batch['response_mask']</w:t>
      </w:r>
    </w:p>
    <w:p>
      <w:r>
        <w:t>)</w:t>
      </w:r>
    </w:p>
    <w:p>
      <w:r>
        <w:t xml:space="preserve"> # 计算优势</w:t>
      </w:r>
    </w:p>
    <w:p>
      <w:r>
        <w:t>advantages = compute_advantages(rewards, old_values)</w:t>
      </w:r>
    </w:p>
    <w:p>
      <w:r>
        <w:t xml:space="preserve"> # PPO更新</w:t>
      </w:r>
    </w:p>
    <w:p>
      <w:r>
        <w:t>for _ in range(config['ppo_epochs']):</w:t>
      </w:r>
    </w:p>
    <w:p>
      <w:r>
        <w:t xml:space="preserve"> # 重新采样</w:t>
      </w:r>
    </w:p>
    <w:p>
      <w:r>
        <w:t>log_probs, values = generate_response(</w:t>
      </w:r>
    </w:p>
    <w:p>
      <w:r>
        <w:t>policy_model,</w:t>
      </w:r>
    </w:p>
    <w:p>
      <w:r>
        <w:t>batch['input_ids'],</w:t>
      </w:r>
    </w:p>
    <w:p>
      <w:r>
        <w:t>batch['attention_mask']</w:t>
      </w:r>
    </w:p>
    <w:p>
      <w:r>
        <w:t>)</w:t>
      </w:r>
    </w:p>
    <w:p>
      <w:r>
        <w:t xml:space="preserve"> # 计算比率</w:t>
      </w:r>
    </w:p>
    <w:p>
      <w:r>
        <w:t>ratio = torch.exp(log_probs - old_log_probs)</w:t>
      </w:r>
    </w:p>
    <w:p>
      <w:r>
        <w:t xml:space="preserve"> # 计算PPO损失</w:t>
      </w:r>
    </w:p>
    <w:p>
      <w:r>
        <w:t>surr1 = ratio * advantages</w:t>
      </w:r>
    </w:p>
    <w:p>
      <w:r>
        <w:t>surr2 = torch.clamp(ratio, 1 - config['clip_eps'], 1 + config['clip_eps']) * advantages</w:t>
      </w:r>
    </w:p>
    <w:p>
      <w:r>
        <w:t>policy_loss = -torch.min(surr1, surr2).mean()</w:t>
      </w:r>
    </w:p>
    <w:p>
      <w:r>
        <w:t xml:space="preserve"> # 价值函数损失</w:t>
      </w:r>
    </w:p>
    <w:p>
      <w:r>
        <w:t>value_loss = nn.MSELoss()(values, rewards)</w:t>
      </w:r>
    </w:p>
    <w:p>
      <w:r>
        <w:t xml:space="preserve"> # 总损失</w:t>
      </w:r>
    </w:p>
    <w:p>
      <w:r>
        <w:t>loss = policy_loss + config['value_coef'] * value_loss</w:t>
      </w:r>
    </w:p>
    <w:p>
      <w:r>
        <w:t xml:space="preserve"> # 反向传播</w:t>
      </w:r>
    </w:p>
    <w:p>
      <w:r>
        <w:t>optimizer.zero_grad()</w:t>
      </w:r>
    </w:p>
    <w:p>
      <w:r>
        <w:t>loss.backward()</w:t>
      </w:r>
    </w:p>
    <w:p>
      <w:r>
        <w:t>optimizer.step()</w:t>
      </w:r>
    </w:p>
    <w:p>
      <w:r>
        <w:rPr>
          <w:rFonts w:ascii="Courier New" w:hAnsi="Courier New"/>
          <w:sz w:val="18"/>
        </w:rPr>
        <w:t>&gt; - 使模型输出更符合人类偏好</w:t>
        <w:br/>
        <w:t>&gt; - 提高模型的有用性和安全性</w:t>
        <w:br/>
        <w:t>&gt; - 减少有害输出</w:t>
      </w:r>
    </w:p>
    <w:p>
      <w:r>
        <w:t>大语言模型的应用#</w:t>
      </w:r>
    </w:p>
    <w:p>
      <w:r>
        <w:t>1. 代码生成#</w:t>
      </w:r>
    </w:p>
    <w:p>
      <w:pPr>
        <w:pStyle w:val="Heading3"/>
      </w:pPr>
      <w:r>
        <w:t>示例：代码生成应用</w:t>
      </w:r>
    </w:p>
    <w:p>
      <w:r>
        <w:t>用户请求：</w:t>
      </w:r>
    </w:p>
    <w:p>
      <w:r>
        <w:t>"展示大语言模型在代码生成中的应用"</w:t>
      </w:r>
    </w:p>
    <w:p>
      <w:r>
        <w:t>Claude Code 生成的示例：</w:t>
      </w:r>
    </w:p>
    <w:p>
      <w:r>
        <w:t>代码生成应用#</w:t>
      </w:r>
    </w:p>
    <w:p>
      <w:r>
        <w:t>基础代码生成#</w:t>
      </w:r>
    </w:p>
    <w:p>
      <w:r>
        <w:rPr>
          <w:rFonts w:ascii="Courier New" w:hAnsi="Courier New"/>
          <w:sz w:val="18"/>
        </w:rPr>
        <w:t>python复制`python</w:t>
        <w:br/>
        <w:br/>
        <w:t>def generate_code(prompt, model, tokenizer, max_length=512):</w:t>
        <w:br/>
        <w:t>"""生成代码"""</w:t>
        <w:br/>
        <w:t xml:space="preserve"> # 编码输入</w:t>
        <w:br/>
        <w:t>inputs = tokenizer(prompt, return_tensors='pt')</w:t>
        <w:br/>
        <w:br/>
        <w:t xml:space="preserve"> # 生成代码</w:t>
        <w:br/>
        <w:t>with torch.no_grad():</w:t>
        <w:br/>
        <w:t>outputs = model.generate(</w:t>
        <w:br/>
        <w:t>inputs['input_ids'],</w:t>
        <w:br/>
        <w:t>attention_mask=inputs['attention_mask'],</w:t>
        <w:br/>
        <w:t>max_length=max_length,</w:t>
        <w:br/>
        <w:t>temperature=0.7,</w:t>
        <w:br/>
        <w:t>top_p=0.95,</w:t>
        <w:br/>
        <w:t>do_sample=True,</w:t>
        <w:br/>
        <w:t>pad_token_id=tokenizer.eos_token_id</w:t>
        <w:br/>
        <w:t>)</w:t>
        <w:br/>
        <w:br/>
        <w:t xml:space="preserve"> # 解码输出</w:t>
        <w:br/>
        <w:t>generated_code = tokenizer.decode(outputs[0], skip_special_tokens=True)</w:t>
        <w:br/>
        <w:br/>
        <w:t>return generated_code</w:t>
        <w:br/>
        <w:br/>
        <w:t># 使用示例</w:t>
        <w:br/>
        <w:t>prompt = """</w:t>
        <w:br/>
        <w:t>编写一个Python函数，实现快速排序算法。</w:t>
        <w:br/>
        <w:t>"""</w:t>
        <w:br/>
        <w:br/>
        <w:t>code = generate_code(prompt, model, tokenizer)</w:t>
        <w:br/>
        <w:t>print(code)</w:t>
        <w:br/>
      </w:r>
    </w:p>
    <w:p>
      <w:r>
        <w:rPr>
          <w:rFonts w:ascii="Courier New" w:hAnsi="Courier New"/>
          <w:sz w:val="18"/>
        </w:rPr>
        <w:t>python</w:t>
        <w:br/>
        <w:br/>
        <w:t>def complete_code(partial_code, model, tokenizer, max_length=256):</w:t>
        <w:br/>
        <w:t xml:space="preserve">    """补全代码"""</w:t>
        <w:br/>
        <w:t xml:space="preserve">    # 编码输入</w:t>
        <w:br/>
        <w:t xml:space="preserve">    inputs = tokenizer(partial_code, return_tensors='pt')</w:t>
        <w:br/>
        <w:br/>
        <w:t xml:space="preserve">    # 补全代码</w:t>
        <w:br/>
        <w:t xml:space="preserve">    with torch.no_grad():</w:t>
        <w:br/>
        <w:t xml:space="preserve">        outputs = model.generate(</w:t>
        <w:br/>
        <w:t xml:space="preserve">            inputs['input_ids'],</w:t>
        <w:br/>
        <w:t xml:space="preserve">            attention_mask=inputs['attention_mask'],</w:t>
        <w:br/>
        <w:t xml:space="preserve">            max_length=max_length,</w:t>
        <w:br/>
        <w:t xml:space="preserve">            temperature=0.5,</w:t>
        <w:br/>
        <w:t xml:space="preserve">            top_p=0.9,</w:t>
        <w:br/>
        <w:t xml:space="preserve">            do_sample=True,</w:t>
        <w:br/>
        <w:t xml:space="preserve">            pad_token_id=tokenizer.eos_token_id</w:t>
        <w:br/>
        <w:t xml:space="preserve">        )</w:t>
        <w:br/>
        <w:br/>
        <w:t xml:space="preserve">    # 解码输出</w:t>
        <w:br/>
        <w:t xml:space="preserve">    completed_code = tokenizer.decode(outputs[0], skip_special_tokens=True)</w:t>
        <w:br/>
        <w:br/>
        <w:t xml:space="preserve">    return completed_code</w:t>
        <w:br/>
        <w:br/>
        <w:t># 使用示例</w:t>
        <w:br/>
        <w:t>partial_code = """</w:t>
        <w:br/>
        <w:t>def quick_sort(arr):</w:t>
        <w:br/>
        <w:t xml:space="preserve">    if len(arr) &lt;= 1:</w:t>
        <w:br/>
        <w:t xml:space="preserve">        return arr</w:t>
        <w:br/>
        <w:t xml:space="preserve">    pivot = arr[len(arr) // 2]</w:t>
        <w:br/>
        <w:t>"""</w:t>
        <w:br/>
        <w:br/>
        <w:t>completed_code = complete_code(partial_code, model, tokenizer)</w:t>
        <w:br/>
        <w:t>print(completed_code)</w:t>
        <w:br/>
        <w:br/>
        <w:t>### 代码解释</w:t>
        <w:br/>
      </w:r>
    </w:p>
    <w:p>
      <w:r>
        <w:rPr>
          <w:rFonts w:ascii="Courier New" w:hAnsi="Courier New"/>
          <w:sz w:val="18"/>
        </w:rPr>
        <w:br/>
        <w:t>def explain_code(code, model, tokenizer, max_length=512):</w:t>
        <w:br/>
        <w:t>"""解释代码"""</w:t>
        <w:br/>
        <w:t>prompt = f"""</w:t>
        <w:br/>
        <w:t>请解释以下代码的功能：</w:t>
      </w:r>
    </w:p>
    <w:p>
      <w:r>
        <w:rPr>
          <w:rFonts w:ascii="Courier New" w:hAnsi="Courier New"/>
          <w:sz w:val="18"/>
        </w:rPr>
        <w:br/>
        <w:t>{code}</w:t>
        <w:br/>
      </w:r>
    </w:p>
    <w:p>
      <w:r>
        <w:t>"""</w:t>
      </w:r>
    </w:p>
    <w:p>
      <w:r>
        <w:t xml:space="preserve">    # 编码输入</w:t>
      </w:r>
    </w:p>
    <w:p>
      <w:r>
        <w:t xml:space="preserve">    inputs = tokenizer(prompt, return_tensors='pt')</w:t>
      </w:r>
    </w:p>
    <w:p>
      <w:r>
        <w:t xml:space="preserve">    # 生成解释</w:t>
      </w:r>
    </w:p>
    <w:p>
      <w:r>
        <w:t xml:space="preserve">    with torch.no_grad():</w:t>
      </w:r>
    </w:p>
    <w:p>
      <w:r>
        <w:t xml:space="preserve">        outputs = model.generate(</w:t>
      </w:r>
    </w:p>
    <w:p>
      <w:r>
        <w:t xml:space="preserve">            inputs['input_ids'],</w:t>
      </w:r>
    </w:p>
    <w:p>
      <w:r>
        <w:t xml:space="preserve">            attention_mask=inputs['attention_mask'],</w:t>
      </w:r>
    </w:p>
    <w:p>
      <w:r>
        <w:t xml:space="preserve">            max_length=max_length,</w:t>
      </w:r>
    </w:p>
    <w:p>
      <w:r>
        <w:t xml:space="preserve">            temperature=0.7,</w:t>
      </w:r>
    </w:p>
    <w:p>
      <w:r>
        <w:t xml:space="preserve">            top_p=0.95,</w:t>
      </w:r>
    </w:p>
    <w:p>
      <w:r>
        <w:t xml:space="preserve">            do_sample=True,</w:t>
      </w:r>
    </w:p>
    <w:p>
      <w:r>
        <w:t xml:space="preserve">            pad_token_id=tokenizer.eos_token_id</w:t>
      </w:r>
    </w:p>
    <w:p>
      <w:r>
        <w:t xml:space="preserve">        )</w:t>
      </w:r>
    </w:p>
    <w:p>
      <w:r>
        <w:t xml:space="preserve">    # 解码输出</w:t>
      </w:r>
    </w:p>
    <w:p>
      <w:r>
        <w:t xml:space="preserve">    explanation = tokenizer.decode(outputs[0], skip_special_tokens=True)</w:t>
      </w:r>
    </w:p>
    <w:p>
      <w:r>
        <w:t xml:space="preserve">    return explanation</w:t>
      </w:r>
    </w:p>
    <w:p>
      <w:pPr>
        <w:pStyle w:val="Heading1"/>
      </w:pPr>
      <w:r>
        <w:t>使用示例</w:t>
      </w:r>
    </w:p>
    <w:p>
      <w:r>
        <w:t>code = """</w:t>
      </w:r>
    </w:p>
    <w:p>
      <w:r>
        <w:t>def quick_sort(arr):</w:t>
      </w:r>
    </w:p>
    <w:p>
      <w:r>
        <w:t xml:space="preserve">    if len(arr) &lt;= 1:</w:t>
      </w:r>
    </w:p>
    <w:p>
      <w:r>
        <w:t xml:space="preserve">        return arr</w:t>
      </w:r>
    </w:p>
    <w:p>
      <w:r>
        <w:t xml:space="preserve">    pivot = arr[len(arr) // 2]</w:t>
      </w:r>
    </w:p>
    <w:p>
      <w:r>
        <w:t xml:space="preserve">    left = [x for x in arr if x &lt; pivot]</w:t>
      </w:r>
    </w:p>
    <w:p>
      <w:r>
        <w:t xml:space="preserve">    middle = [x for x in arr if x == pivot]</w:t>
      </w:r>
    </w:p>
    <w:p>
      <w:r>
        <w:t xml:space="preserve">    right = [x for x in arr if x &gt; pivot]</w:t>
      </w:r>
    </w:p>
    <w:p>
      <w:r>
        <w:t xml:space="preserve">    return quick_sort(left) + middle + quick_sort(right)</w:t>
      </w:r>
    </w:p>
    <w:p>
      <w:r>
        <w:t>"""</w:t>
      </w:r>
    </w:p>
    <w:p>
      <w:r>
        <w:t>explanation = explain_code(code, model, tokenizer)</w:t>
      </w:r>
    </w:p>
    <w:p>
      <w:r>
        <w:t>print(explanation)</w:t>
      </w:r>
    </w:p>
    <w:p>
      <w:r>
        <w:t>`python</w:t>
      </w:r>
    </w:p>
    <w:p>
      <w:r>
        <w:t>def generate_code(prompt, model, tokenizer, max_length=512):</w:t>
      </w:r>
    </w:p>
    <w:p>
      <w:r>
        <w:t>"""生成代码"""</w:t>
      </w:r>
    </w:p>
    <w:p>
      <w:r>
        <w:t xml:space="preserve"> # 编码输入</w:t>
      </w:r>
    </w:p>
    <w:p>
      <w:r>
        <w:t>inputs = tokenizer(prompt, return_tensors='pt')</w:t>
      </w:r>
    </w:p>
    <w:p>
      <w:r>
        <w:t xml:space="preserve"> # 生成代码</w:t>
      </w:r>
    </w:p>
    <w:p>
      <w:r>
        <w:t>with torch.no_grad():</w:t>
      </w:r>
    </w:p>
    <w:p>
      <w:r>
        <w:t>outputs = model.generate(</w:t>
      </w:r>
    </w:p>
    <w:p>
      <w:r>
        <w:t>inputs['input_ids'],</w:t>
      </w:r>
    </w:p>
    <w:p>
      <w:r>
        <w:t>attention_mask=inputs['attention_mask'],</w:t>
      </w:r>
    </w:p>
    <w:p>
      <w:r>
        <w:t>max_length=max_length,</w:t>
      </w:r>
    </w:p>
    <w:p>
      <w:r>
        <w:t>temperature=0.7,</w:t>
      </w:r>
    </w:p>
    <w:p>
      <w:r>
        <w:t>top_p=0.95,</w:t>
      </w:r>
    </w:p>
    <w:p>
      <w:r>
        <w:t>do_sample=True,</w:t>
      </w:r>
    </w:p>
    <w:p>
      <w:r>
        <w:t>pad_token_id=tokenizer.eos_token_id</w:t>
      </w:r>
    </w:p>
    <w:p>
      <w:r>
        <w:t>)</w:t>
      </w:r>
    </w:p>
    <w:p>
      <w:r>
        <w:t xml:space="preserve"> # 解码输出</w:t>
      </w:r>
    </w:p>
    <w:p>
      <w:r>
        <w:t>generated_code = tokenizer.decode(outputs[0], skip_special_tokens=True)</w:t>
      </w:r>
    </w:p>
    <w:p>
      <w:r>
        <w:t>return generated_code</w:t>
      </w:r>
    </w:p>
    <w:p>
      <w:pPr>
        <w:pStyle w:val="Heading1"/>
      </w:pPr>
      <w:r>
        <w:t>使用示例</w:t>
      </w:r>
    </w:p>
    <w:p>
      <w:r>
        <w:t>prompt = """</w:t>
      </w:r>
    </w:p>
    <w:p>
      <w:r>
        <w:t>编写一个Python函数，实现快速排序算法。</w:t>
      </w:r>
    </w:p>
    <w:p>
      <w:r>
        <w:t>"""</w:t>
      </w:r>
    </w:p>
    <w:p>
      <w:r>
        <w:t>code = generate_code(prompt, model, tokenizer)</w:t>
      </w:r>
    </w:p>
    <w:p>
      <w:r>
        <w:t>print(code)</w:t>
      </w:r>
    </w:p>
    <w:p>
      <w:r>
        <w:t>python</w:t>
      </w:r>
    </w:p>
    <w:p>
      <w:r>
        <w:t>def complete_code(partial_code, model, tokenizer, max_length=256):</w:t>
      </w:r>
    </w:p>
    <w:p>
      <w:r>
        <w:t xml:space="preserve">    """补全代码"""</w:t>
      </w:r>
    </w:p>
    <w:p>
      <w:r>
        <w:t xml:space="preserve">    # 编码输入</w:t>
      </w:r>
    </w:p>
    <w:p>
      <w:r>
        <w:t xml:space="preserve">    inputs = tokenizer(partial_code, return_tensors='pt')</w:t>
      </w:r>
    </w:p>
    <w:p>
      <w:r>
        <w:t xml:space="preserve">    # 补全代码</w:t>
      </w:r>
    </w:p>
    <w:p>
      <w:r>
        <w:t xml:space="preserve">    with torch.no_grad():</w:t>
      </w:r>
    </w:p>
    <w:p>
      <w:r>
        <w:t xml:space="preserve">        outputs = model.generate(</w:t>
      </w:r>
    </w:p>
    <w:p>
      <w:r>
        <w:t xml:space="preserve">            inputs['input_ids'],</w:t>
      </w:r>
    </w:p>
    <w:p>
      <w:r>
        <w:t xml:space="preserve">            attention_mask=inputs['attention_mask'],</w:t>
      </w:r>
    </w:p>
    <w:p>
      <w:r>
        <w:t xml:space="preserve">            max_length=max_length,</w:t>
      </w:r>
    </w:p>
    <w:p>
      <w:r>
        <w:t xml:space="preserve">            temperature=0.5,</w:t>
      </w:r>
    </w:p>
    <w:p>
      <w:r>
        <w:t xml:space="preserve">            top_p=0.9,</w:t>
      </w:r>
    </w:p>
    <w:p>
      <w:r>
        <w:t xml:space="preserve">            do_sample=True,</w:t>
      </w:r>
    </w:p>
    <w:p>
      <w:r>
        <w:t xml:space="preserve">            pad_token_id=tokenizer.eos_token_id</w:t>
      </w:r>
    </w:p>
    <w:p>
      <w:r>
        <w:t xml:space="preserve">        )</w:t>
      </w:r>
    </w:p>
    <w:p>
      <w:r>
        <w:t xml:space="preserve">    # 解码输出</w:t>
      </w:r>
    </w:p>
    <w:p>
      <w:r>
        <w:t xml:space="preserve">    completed_code = tokenizer.decode(outputs[0], skip_special_tokens=True)</w:t>
      </w:r>
    </w:p>
    <w:p>
      <w:r>
        <w:t xml:space="preserve">    return completed_code</w:t>
      </w:r>
    </w:p>
    <w:p>
      <w:pPr>
        <w:pStyle w:val="Heading1"/>
      </w:pPr>
      <w:r>
        <w:t>使用示例</w:t>
      </w:r>
    </w:p>
    <w:p>
      <w:r>
        <w:t>partial_code = """</w:t>
      </w:r>
    </w:p>
    <w:p>
      <w:r>
        <w:t>def quick_sort(arr):</w:t>
      </w:r>
    </w:p>
    <w:p>
      <w:r>
        <w:t xml:space="preserve">    if len(arr) &lt;= 1:</w:t>
      </w:r>
    </w:p>
    <w:p>
      <w:r>
        <w:t xml:space="preserve">        return arr</w:t>
      </w:r>
    </w:p>
    <w:p>
      <w:r>
        <w:t xml:space="preserve">    pivot = arr[len(arr) // 2]</w:t>
      </w:r>
    </w:p>
    <w:p>
      <w:r>
        <w:t>"""</w:t>
      </w:r>
    </w:p>
    <w:p>
      <w:r>
        <w:t>completed_code = complete_code(partial_code, model, tokenizer)</w:t>
      </w:r>
    </w:p>
    <w:p>
      <w:r>
        <w:t>print(completed_code)</w:t>
      </w:r>
    </w:p>
    <w:p>
      <w:pPr>
        <w:pStyle w:val="Heading3"/>
      </w:pPr>
      <w:r>
        <w:t>代码解释</w:t>
      </w:r>
    </w:p>
    <w:p>
      <w:r>
        <w:t>def explain_code(code, model, tokenizer, max_length=512):</w:t>
      </w:r>
    </w:p>
    <w:p>
      <w:r>
        <w:t>"""解释代码"""</w:t>
      </w:r>
    </w:p>
    <w:p>
      <w:r>
        <w:t>prompt = f"""</w:t>
      </w:r>
    </w:p>
    <w:p>
      <w:r>
        <w:t>请解释以下代码的功能：</w:t>
      </w:r>
    </w:p>
    <w:p>
      <w:r>
        <w:t>{code}</w:t>
      </w:r>
    </w:p>
    <w:p>
      <w:r>
        <w:rPr>
          <w:rFonts w:ascii="Courier New" w:hAnsi="Courier New"/>
          <w:sz w:val="18"/>
        </w:rPr>
        <w:br/>
        <w:t>"""</w:t>
        <w:br/>
        <w:br/>
        <w:t xml:space="preserve">    # 编码输入</w:t>
        <w:br/>
        <w:t xml:space="preserve">    inputs = tokenizer(prompt, return_tensors='pt')</w:t>
        <w:br/>
        <w:br/>
        <w:t xml:space="preserve">    # 生成解释</w:t>
        <w:br/>
        <w:t xml:space="preserve">    with torch.no_grad():</w:t>
        <w:br/>
        <w:t xml:space="preserve">        outputs = model.generate(</w:t>
        <w:br/>
        <w:t xml:space="preserve">            inputs['input_ids'],</w:t>
        <w:br/>
        <w:t xml:space="preserve">            attention_mask=inputs['attention_mask'],</w:t>
        <w:br/>
        <w:t xml:space="preserve">            max_length=max_length,</w:t>
        <w:br/>
        <w:t xml:space="preserve">            temperature=0.7,</w:t>
        <w:br/>
        <w:t xml:space="preserve">            top_p=0.95,</w:t>
        <w:br/>
        <w:t xml:space="preserve">            do_sample=True,</w:t>
        <w:br/>
        <w:t xml:space="preserve">            pad_token_id=tokenizer.eos_token_id</w:t>
        <w:br/>
        <w:t xml:space="preserve">        )</w:t>
        <w:br/>
        <w:br/>
        <w:t xml:space="preserve">    # 解码输出</w:t>
        <w:br/>
        <w:t xml:space="preserve">    explanation = tokenizer.decode(outputs[0], skip_special_tokens=True)</w:t>
        <w:br/>
        <w:br/>
        <w:t xml:space="preserve">    return explanation</w:t>
        <w:br/>
        <w:br/>
        <w:t># 使用示例</w:t>
        <w:br/>
        <w:t>code = """</w:t>
        <w:br/>
        <w:t>def quick_sort(arr):</w:t>
        <w:br/>
        <w:t xml:space="preserve">    if len(arr) &lt;= 1:</w:t>
        <w:br/>
        <w:t xml:space="preserve">        return arr</w:t>
        <w:br/>
        <w:t xml:space="preserve">    pivot = arr[len(arr) // 2]</w:t>
        <w:br/>
        <w:t xml:space="preserve">    left = [x for x in arr if x &lt; pivot]</w:t>
        <w:br/>
        <w:t xml:space="preserve">    middle = [x for x in arr if x == pivot]</w:t>
        <w:br/>
        <w:t xml:space="preserve">    right = [x for x in arr if x &gt; pivot]</w:t>
        <w:br/>
        <w:t xml:space="preserve">    return quick_sort(left) + middle + quick_sort(right)</w:t>
        <w:br/>
        <w:t>"""</w:t>
        <w:br/>
        <w:br/>
        <w:t>explanation = explain_code(code, model, tokenizer)</w:t>
        <w:br/>
        <w:t>print(explanation)</w:t>
      </w:r>
    </w:p>
    <w:p>
      <w:pPr>
        <w:pStyle w:val="Heading2"/>
      </w:pPr>
      <w:r>
        <w:t>2 工具调用机制</w:t>
      </w:r>
    </w:p>
    <w:p>
      <w:r>
        <w:t>URL: https://claudecode.tangshuang.net/course/27.2%20%E5%B7%A5%E5%85%B7%E8%B0%83%E7%94%A8%E6%9C%BA%E5%88%B6</w:t>
      </w:r>
    </w:p>
    <w:p>
      <w:r>
        <w:t>工具调用机制概述#</w:t>
      </w:r>
    </w:p>
    <w:p>
      <w:r>
        <w:t>工具调用（Tool Calling）是Agentic AI系统的核心能力之一，它允许AI模型通过调用外部工具来扩展其能力，执行实际的操作，而不仅仅是生成文本。</w:t>
      </w:r>
    </w:p>
    <w:p>
      <w:r>
        <w:t>工具调用的基本概念#</w:t>
      </w:r>
    </w:p>
    <w:p>
      <w:r>
        <w:t>1. 什么是工具调用#</w:t>
      </w:r>
    </w:p>
    <w:p>
      <w:r>
        <w:t>工具调用是指AI模型根据用户的请求，识别需要使用的工具，生成工具调用参数，执行工具调用，并将结果整合到最终响应中的过程。</w:t>
      </w:r>
    </w:p>
    <w:p>
      <w:r>
        <w:t>工具调用的特点:</w:t>
      </w:r>
    </w:p>
    <w:p>
      <w:pPr>
        <w:pStyle w:val="ListBullet"/>
      </w:pPr>
      <w:r>
        <w:t>结构化输出: 模型输出结构化的工具调用指令</w:t>
      </w:r>
    </w:p>
    <w:p>
      <w:pPr>
        <w:pStyle w:val="ListBullet"/>
      </w:pPr>
      <w:r>
        <w:t>参数验证: 验证工具调用参数的有效性</w:t>
      </w:r>
    </w:p>
    <w:p>
      <w:pPr>
        <w:pStyle w:val="ListBullet"/>
      </w:pPr>
      <w:r>
        <w:t>结果整合: 将工具执行结果整合到响应中</w:t>
      </w:r>
    </w:p>
    <w:p>
      <w:pPr>
        <w:pStyle w:val="ListBullet"/>
      </w:pPr>
      <w:r>
        <w:t>错误处理: 处理工具调用失败的情况</w:t>
      </w:r>
    </w:p>
    <w:p>
      <w:r>
        <w:t>2. 工具调用流程#</w:t>
      </w:r>
    </w:p>
    <w:p>
      <w:r>
        <w:t>用户请求</w:t>
      </w:r>
    </w:p>
    <w:p>
      <w:r>
        <w:t>↓</w:t>
      </w:r>
    </w:p>
    <w:p>
      <w:r>
        <w:t>意图识别</w:t>
      </w:r>
    </w:p>
    <w:p>
      <w:r>
        <w:t>↓</w:t>
      </w:r>
    </w:p>
    <w:p>
      <w:r>
        <w:t>工具选择</w:t>
      </w:r>
    </w:p>
    <w:p>
      <w:r>
        <w:t>↓</w:t>
      </w:r>
    </w:p>
    <w:p>
      <w:r>
        <w:t>参数生成</w:t>
      </w:r>
    </w:p>
    <w:p>
      <w:r>
        <w:t>↓</w:t>
      </w:r>
    </w:p>
    <w:p>
      <w:r>
        <w:t>工具执行</w:t>
      </w:r>
    </w:p>
    <w:p>
      <w:r>
        <w:t>↓</w:t>
      </w:r>
    </w:p>
    <w:p>
      <w:r>
        <w:t>结果处理</w:t>
      </w:r>
    </w:p>
    <w:p>
      <w:r>
        <w:t>↓</w:t>
      </w:r>
    </w:p>
    <w:p>
      <w:r>
        <w:t>响应生成</w:t>
      </w:r>
    </w:p>
    <w:p>
      <w:r>
        <w:t>工具定义与注册#</w:t>
      </w:r>
    </w:p>
    <w:p>
      <w:r>
        <w:t>1. 工具定义#</w:t>
      </w:r>
    </w:p>
    <w:p>
      <w:r>
        <w:rPr>
          <w:rFonts w:ascii="Courier New" w:hAnsi="Courier New"/>
          <w:sz w:val="18"/>
        </w:rPr>
        <w:t>python复制python</w:t>
        <w:br/>
        <w:br/>
        <w:t># 示例：工具定义</w:t>
        <w:br/>
        <w:br/>
        <w:t>用户请求：</w:t>
        <w:br/>
        <w:t>"定义一个文件读取工具"</w:t>
        <w:br/>
        <w:br/>
        <w:t>Claude Code 生成的代码：</w:t>
        <w:br/>
      </w:r>
    </w:p>
    <w:p>
      <w:r>
        <w:rPr>
          <w:rFonts w:ascii="Courier New" w:hAnsi="Courier New"/>
          <w:sz w:val="18"/>
        </w:rPr>
        <w:br/>
        <w:t>from typing import Dict, Any, Optional</w:t>
        <w:br/>
        <w:t>import json</w:t>
        <w:br/>
        <w:t>from dataclasses import dataclass, asdict</w:t>
        <w:br/>
        <w:t>from enum import Enum</w:t>
        <w:br/>
        <w:br/>
        <w:t>class ToolType(Enum):</w:t>
        <w:br/>
        <w:t xml:space="preserve">    """工具类型"""</w:t>
        <w:br/>
        <w:t xml:space="preserve">    FILE_OPERATION = "file_operation"</w:t>
        <w:br/>
        <w:t xml:space="preserve">    CODE_EXECUTION = "code_execution"</w:t>
        <w:br/>
        <w:t xml:space="preserve">    API_CALL = "api_call"</w:t>
        <w:br/>
        <w:t xml:space="preserve">    SEARCH = "search"</w:t>
        <w:br/>
        <w:t xml:space="preserve">    CALCULATION = "calculation"</w:t>
        <w:br/>
        <w:br/>
        <w:t>@dataclass</w:t>
        <w:br/>
        <w:t>class ToolParameter:</w:t>
        <w:br/>
        <w:t xml:space="preserve">    """工具参数"""</w:t>
        <w:br/>
        <w:t xml:space="preserve">    name: str</w:t>
        <w:br/>
        <w:t xml:space="preserve">    type: str</w:t>
        <w:br/>
        <w:t xml:space="preserve">    description: str</w:t>
        <w:br/>
        <w:t xml:space="preserve">    required: bool</w:t>
        <w:br/>
        <w:t xml:space="preserve">    default: Optional[Any] = None</w:t>
        <w:br/>
        <w:br/>
        <w:t>@dataclass</w:t>
        <w:br/>
        <w:t>class ToolDefinition:</w:t>
        <w:br/>
        <w:t xml:space="preserve">    """工具定义"""</w:t>
        <w:br/>
        <w:t xml:space="preserve">    name: str</w:t>
        <w:br/>
        <w:t xml:space="preserve">    description: str</w:t>
        <w:br/>
        <w:t xml:space="preserve">    type: ToolType</w:t>
        <w:br/>
        <w:t xml:space="preserve">    parameters: list[ToolParameter]</w:t>
        <w:br/>
        <w:t xml:space="preserve">    function: callable</w:t>
        <w:br/>
        <w:br/>
        <w:t xml:space="preserve">    def to_dict(self) -&gt; Dict[str, Any]:</w:t>
        <w:br/>
        <w:t xml:space="preserve">        """转换为字典"""</w:t>
        <w:br/>
        <w:t xml:space="preserve">        return {</w:t>
        <w:br/>
        <w:t xml:space="preserve">            'name': self.name,</w:t>
        <w:br/>
        <w:t xml:space="preserve">            'description': self.description,</w:t>
        <w:br/>
        <w:t xml:space="preserve">            'type': self.type.value,</w:t>
        <w:br/>
        <w:t xml:space="preserve">            'parameters': [asdict(param) for param in self.parameters]</w:t>
        <w:br/>
        <w:t xml:space="preserve">        }</w:t>
      </w:r>
    </w:p>
    <w:p>
      <w:r>
        <w:rPr>
          <w:rFonts w:ascii="Courier New" w:hAnsi="Courier New"/>
          <w:sz w:val="18"/>
        </w:rPr>
        <w:t>python</w:t>
        <w:br/>
        <w:br/>
        <w:t># 示例：工具定义</w:t>
        <w:br/>
        <w:br/>
        <w:t>用户请求：</w:t>
        <w:br/>
        <w:t>"定义一个文件读取工具"</w:t>
        <w:br/>
        <w:br/>
        <w:t>Claude Code 生成的代码：</w:t>
        <w:br/>
      </w:r>
    </w:p>
    <w:p>
      <w:r>
        <w:rPr>
          <w:rFonts w:ascii="Courier New" w:hAnsi="Courier New"/>
          <w:sz w:val="18"/>
        </w:rPr>
        <w:br/>
        <w:t>from typing import Dict, Any, Optional</w:t>
        <w:br/>
        <w:t>import json</w:t>
        <w:br/>
        <w:t>from dataclasses import dataclass, asdict</w:t>
        <w:br/>
        <w:t>from enum import Enum</w:t>
        <w:br/>
        <w:br/>
        <w:t>class ToolType(Enum):</w:t>
        <w:br/>
        <w:t xml:space="preserve">    """工具类型"""</w:t>
        <w:br/>
        <w:t xml:space="preserve">    FILE_OPERATION = "file_operation"</w:t>
        <w:br/>
        <w:t xml:space="preserve">    CODE_EXECUTION = "code_execution"</w:t>
        <w:br/>
        <w:t xml:space="preserve">    API_CALL = "api_call"</w:t>
        <w:br/>
        <w:t xml:space="preserve">    SEARCH = "search"</w:t>
        <w:br/>
        <w:t xml:space="preserve">    CALCULATION = "calculation"</w:t>
        <w:br/>
        <w:br/>
        <w:t>@dataclass</w:t>
        <w:br/>
        <w:t>class ToolParameter:</w:t>
        <w:br/>
        <w:t xml:space="preserve">    """工具参数"""</w:t>
        <w:br/>
        <w:t xml:space="preserve">    name: str</w:t>
        <w:br/>
        <w:t xml:space="preserve">    type: str</w:t>
        <w:br/>
        <w:t xml:space="preserve">    description: str</w:t>
        <w:br/>
        <w:t xml:space="preserve">    required: bool</w:t>
        <w:br/>
        <w:t xml:space="preserve">    default: Optional[Any] = None</w:t>
        <w:br/>
        <w:br/>
        <w:t>@dataclass</w:t>
        <w:br/>
        <w:t>class ToolDefinition:</w:t>
        <w:br/>
        <w:t xml:space="preserve">    """工具定义"""</w:t>
        <w:br/>
        <w:t xml:space="preserve">    name: str</w:t>
        <w:br/>
        <w:t xml:space="preserve">    description: str</w:t>
        <w:br/>
        <w:t xml:space="preserve">    type: ToolType</w:t>
        <w:br/>
        <w:t xml:space="preserve">    parameters: list[ToolParameter]</w:t>
        <w:br/>
        <w:t xml:space="preserve">    function: callable</w:t>
        <w:br/>
        <w:br/>
        <w:t xml:space="preserve">    def to_dict(self) -&gt; Dict[str, Any]:</w:t>
        <w:br/>
        <w:t xml:space="preserve">        """转换为字典"""</w:t>
        <w:br/>
        <w:t xml:space="preserve">        return {</w:t>
        <w:br/>
        <w:t xml:space="preserve">            'name': self.name,</w:t>
        <w:br/>
        <w:t xml:space="preserve">            'description': self.description,</w:t>
        <w:br/>
        <w:t xml:space="preserve">            'type': self.type.value,</w:t>
        <w:br/>
        <w:t xml:space="preserve">            'parameters': [asdict(param) for param in self.parameters]</w:t>
        <w:br/>
        <w:t xml:space="preserve">        }</w:t>
      </w:r>
    </w:p>
    <w:p>
      <w:pPr>
        <w:pStyle w:val="Heading3"/>
      </w:pPr>
      <w:r>
        <w:t>文件读取工具</w:t>
      </w:r>
    </w:p>
    <w:p>
      <w:r>
        <w:t>def read_file(file_path: str) -&gt; str:</w:t>
      </w:r>
    </w:p>
    <w:p>
      <w:r>
        <w:t>"""读取文件内容"""</w:t>
      </w:r>
    </w:p>
    <w:p>
      <w:r>
        <w:t>try:</w:t>
      </w:r>
    </w:p>
    <w:p>
      <w:r>
        <w:t>with open(file_path, 'r', encoding='utf-8') as f:</w:t>
      </w:r>
    </w:p>
    <w:p>
      <w:r>
        <w:t>return f.read()</w:t>
      </w:r>
    </w:p>
    <w:p>
      <w:r>
        <w:t>except FileNotFoundError:</w:t>
      </w:r>
    </w:p>
    <w:p>
      <w:r>
        <w:t>return f"Error: File not found: {file_path}"</w:t>
      </w:r>
    </w:p>
    <w:p>
      <w:r>
        <w:t>except Exception as e:</w:t>
      </w:r>
    </w:p>
    <w:p>
      <w:r>
        <w:t>return f"Error: {str(e)}"</w:t>
      </w:r>
    </w:p>
    <w:p>
      <w:r>
        <w:t>read_file_tool = ToolDefinition(</w:t>
      </w:r>
    </w:p>
    <w:p>
      <w:r>
        <w:t>name="read_file",</w:t>
      </w:r>
    </w:p>
    <w:p>
      <w:r>
        <w:t>description="读取指定文件的内容",</w:t>
      </w:r>
    </w:p>
    <w:p>
      <w:r>
        <w:t>type=ToolType.FILE_OPERATION,</w:t>
      </w:r>
    </w:p>
    <w:p>
      <w:r>
        <w:t>parameters=[</w:t>
      </w:r>
    </w:p>
    <w:p>
      <w:r>
        <w:t>ToolParameter(</w:t>
      </w:r>
    </w:p>
    <w:p>
      <w:r>
        <w:t>name="file_path",</w:t>
      </w:r>
    </w:p>
    <w:p>
      <w:r>
        <w:t>type="string",</w:t>
      </w:r>
    </w:p>
    <w:p>
      <w:r>
        <w:t>description="要读取的文件路径",</w:t>
      </w:r>
    </w:p>
    <w:p>
      <w:r>
        <w:t>required=True</w:t>
      </w:r>
    </w:p>
    <w:p>
      <w:r>
        <w:t>)</w:t>
      </w:r>
    </w:p>
    <w:p>
      <w:r>
        <w:t>],</w:t>
      </w:r>
    </w:p>
    <w:p>
      <w:r>
        <w:t>function=read_file</w:t>
      </w:r>
    </w:p>
    <w:p>
      <w:r>
        <w:t>)</w:t>
      </w:r>
    </w:p>
    <w:p>
      <w:pPr>
        <w:pStyle w:val="Heading3"/>
      </w:pPr>
      <w:r>
        <w:t>文件写入工具</w:t>
      </w:r>
    </w:p>
    <w:p>
      <w:r>
        <w:t>def write_file(file_path: str, content: str) -&gt; str:</w:t>
      </w:r>
    </w:p>
    <w:p>
      <w:r>
        <w:t>"""写入内容到文件"""</w:t>
      </w:r>
    </w:p>
    <w:p>
      <w:r>
        <w:t>try:</w:t>
      </w:r>
    </w:p>
    <w:p>
      <w:r>
        <w:t>with open(file_path, 'w', encoding='utf-8') as f:</w:t>
      </w:r>
    </w:p>
    <w:p>
      <w:r>
        <w:t>f.write(content)</w:t>
      </w:r>
    </w:p>
    <w:p>
      <w:r>
        <w:t>return f"Success: File written to {file_path}"</w:t>
      </w:r>
    </w:p>
    <w:p>
      <w:r>
        <w:t>except Exception as e:</w:t>
      </w:r>
    </w:p>
    <w:p>
      <w:r>
        <w:t>return f"Error: {str(e)}"</w:t>
      </w:r>
    </w:p>
    <w:p>
      <w:r>
        <w:t>write_file_tool = ToolDefinition(</w:t>
      </w:r>
    </w:p>
    <w:p>
      <w:r>
        <w:t>name="write_file",</w:t>
      </w:r>
    </w:p>
    <w:p>
      <w:r>
        <w:t>description="将内容写入到指定文件",</w:t>
      </w:r>
    </w:p>
    <w:p>
      <w:r>
        <w:t>type=ToolType.FILE_OPERATION,</w:t>
      </w:r>
    </w:p>
    <w:p>
      <w:r>
        <w:t>parameters=[</w:t>
      </w:r>
    </w:p>
    <w:p>
      <w:r>
        <w:t>ToolParameter(</w:t>
      </w:r>
    </w:p>
    <w:p>
      <w:r>
        <w:t>name="file_path",</w:t>
      </w:r>
    </w:p>
    <w:p>
      <w:r>
        <w:t>type="string",</w:t>
      </w:r>
    </w:p>
    <w:p>
      <w:r>
        <w:t>description="要写入的文件路径",</w:t>
      </w:r>
    </w:p>
    <w:p>
      <w:r>
        <w:t>required=True</w:t>
      </w:r>
    </w:p>
    <w:p>
      <w:r>
        <w:t>),</w:t>
      </w:r>
    </w:p>
    <w:p>
      <w:r>
        <w:t>ToolParameter(</w:t>
      </w:r>
    </w:p>
    <w:p>
      <w:r>
        <w:t>name="content",</w:t>
      </w:r>
    </w:p>
    <w:p>
      <w:r>
        <w:t>type="string",</w:t>
      </w:r>
    </w:p>
    <w:p>
      <w:r>
        <w:t>description="要写入的内容",</w:t>
      </w:r>
    </w:p>
    <w:p>
      <w:r>
        <w:t>required=True</w:t>
      </w:r>
    </w:p>
    <w:p>
      <w:r>
        <w:t>)</w:t>
      </w:r>
    </w:p>
    <w:p>
      <w:r>
        <w:t>],</w:t>
      </w:r>
    </w:p>
    <w:p>
      <w:r>
        <w:t>function=write_file</w:t>
      </w:r>
    </w:p>
    <w:p>
      <w:r>
        <w:t>)</w:t>
      </w:r>
    </w:p>
    <w:p>
      <w:pPr>
        <w:pStyle w:val="Heading3"/>
      </w:pPr>
      <w:r>
        <w:t>代码执行工具</w:t>
      </w:r>
    </w:p>
    <w:p>
      <w:r>
        <w:t>def execute_code(code: str, language: str = "python") -&gt; str:</w:t>
      </w:r>
    </w:p>
    <w:p>
      <w:r>
        <w:t>"""执行代码"""</w:t>
      </w:r>
    </w:p>
    <w:p>
      <w:r>
        <w:t>try:</w:t>
      </w:r>
    </w:p>
    <w:p>
      <w:r>
        <w:t>if language == "python":</w:t>
      </w:r>
    </w:p>
    <w:p>
      <w:r>
        <w:t>import subprocess</w:t>
      </w:r>
    </w:p>
    <w:p>
      <w:r>
        <w:t>result = subprocess.run(</w:t>
      </w:r>
    </w:p>
    <w:p>
      <w:r>
        <w:t>['python', '-c', code],</w:t>
      </w:r>
    </w:p>
    <w:p>
      <w:r>
        <w:t>capture_output=True,</w:t>
      </w:r>
    </w:p>
    <w:p>
      <w:r>
        <w:t>text=True,</w:t>
      </w:r>
    </w:p>
    <w:p>
      <w:r>
        <w:t>timeout=10</w:t>
      </w:r>
    </w:p>
    <w:p>
      <w:r>
        <w:t>)</w:t>
      </w:r>
    </w:p>
    <w:p>
      <w:r>
        <w:t>if result.returncode == 0:</w:t>
      </w:r>
    </w:p>
    <w:p>
      <w:r>
        <w:t>return result.stdout</w:t>
      </w:r>
    </w:p>
    <w:p>
      <w:r>
        <w:t>else:</w:t>
      </w:r>
    </w:p>
    <w:p>
      <w:r>
        <w:t>return f"Error: {result.stderr}"</w:t>
      </w:r>
    </w:p>
    <w:p>
      <w:r>
        <w:t>else:</w:t>
      </w:r>
    </w:p>
    <w:p>
      <w:r>
        <w:t>return f"Error: Unsupported language: {language}"</w:t>
      </w:r>
    </w:p>
    <w:p>
      <w:r>
        <w:t>except subprocess.TimeoutExpired:</w:t>
      </w:r>
    </w:p>
    <w:p>
      <w:r>
        <w:t>return "Error: Code execution timeout"</w:t>
      </w:r>
    </w:p>
    <w:p>
      <w:r>
        <w:t>except Exception as e:</w:t>
      </w:r>
    </w:p>
    <w:p>
      <w:r>
        <w:t>return f"Error: {str(e)}"</w:t>
      </w:r>
    </w:p>
    <w:p>
      <w:r>
        <w:t>execute_code_tool = ToolDefinition(</w:t>
      </w:r>
    </w:p>
    <w:p>
      <w:r>
        <w:t>name="execute_code",</w:t>
      </w:r>
    </w:p>
    <w:p>
      <w:r>
        <w:t>description="执行代码并返回结果",</w:t>
      </w:r>
    </w:p>
    <w:p>
      <w:r>
        <w:t>type=ToolType.CODE_EXECUTION,</w:t>
      </w:r>
    </w:p>
    <w:p>
      <w:r>
        <w:t>parameters=[</w:t>
      </w:r>
    </w:p>
    <w:p>
      <w:r>
        <w:t>ToolParameter(</w:t>
      </w:r>
    </w:p>
    <w:p>
      <w:r>
        <w:t>name="code",</w:t>
      </w:r>
    </w:p>
    <w:p>
      <w:r>
        <w:t>type="string",</w:t>
      </w:r>
    </w:p>
    <w:p>
      <w:r>
        <w:t>description="要执行的代码",</w:t>
      </w:r>
    </w:p>
    <w:p>
      <w:r>
        <w:t>required=True</w:t>
      </w:r>
    </w:p>
    <w:p>
      <w:r>
        <w:t>),</w:t>
      </w:r>
    </w:p>
    <w:p>
      <w:r>
        <w:t>ToolParameter(</w:t>
      </w:r>
    </w:p>
    <w:p>
      <w:r>
        <w:t>name="language",</w:t>
      </w:r>
    </w:p>
    <w:p>
      <w:r>
        <w:t>type="string",</w:t>
      </w:r>
    </w:p>
    <w:p>
      <w:r>
        <w:t>description="编程语言",</w:t>
      </w:r>
    </w:p>
    <w:p>
      <w:r>
        <w:t>required=False,</w:t>
      </w:r>
    </w:p>
    <w:p>
      <w:r>
        <w:t>default="python"</w:t>
      </w:r>
    </w:p>
    <w:p>
      <w:r>
        <w:t>)</w:t>
      </w:r>
    </w:p>
    <w:p>
      <w:r>
        <w:t>],</w:t>
      </w:r>
    </w:p>
    <w:p>
      <w:r>
        <w:t>function=execute_code</w:t>
      </w:r>
    </w:p>
    <w:p>
      <w:r>
        <w:t>)</w:t>
      </w:r>
    </w:p>
    <w:p>
      <w:r>
        <w:t>2. 工具注册#</w:t>
      </w:r>
    </w:p>
    <w:p>
      <w:r>
        <w:rPr>
          <w:rFonts w:ascii="Courier New" w:hAnsi="Courier New"/>
          <w:sz w:val="18"/>
        </w:rPr>
        <w:t>python复制</w:t>
        <w:br/>
        <w:t># 示例：工具注册</w:t>
        <w:br/>
        <w:br/>
        <w:t>用户请求：</w:t>
        <w:br/>
        <w:t>"实现一个工具注册系统"</w:t>
        <w:br/>
        <w:br/>
        <w:t>Claude Code 生成的代码：</w:t>
        <w:br/>
      </w:r>
    </w:p>
    <w:p>
      <w:r>
        <w:rPr>
          <w:rFonts w:ascii="Courier New" w:hAnsi="Courier New"/>
          <w:sz w:val="18"/>
        </w:rPr>
        <w:br/>
        <w:t>from typing import Dict, List, Optional</w:t>
        <w:br/>
        <w:br/>
        <w:t>class ToolRegistry:</w:t>
        <w:br/>
        <w:t xml:space="preserve">    """工具注册表"""</w:t>
        <w:br/>
        <w:br/>
        <w:t xml:space="preserve">    def __init__(self):</w:t>
        <w:br/>
        <w:t xml:space="preserve">        self.tools: Dict[str, ToolDefinition] = {}</w:t>
        <w:br/>
        <w:t xml:space="preserve">        self.categories: Dict[str, List[str]] = {}</w:t>
        <w:br/>
        <w:br/>
        <w:t xml:space="preserve">    def register(self, tool: ToolDefinition, category: Optional[str] = None):</w:t>
        <w:br/>
        <w:t xml:space="preserve">        """注册工具"""</w:t>
        <w:br/>
        <w:t xml:space="preserve">        self.tools[tool.name] = tool</w:t>
        <w:br/>
        <w:br/>
        <w:t xml:space="preserve">        if category:</w:t>
        <w:br/>
        <w:t xml:space="preserve">            if category not in self.categories:</w:t>
        <w:br/>
        <w:t xml:space="preserve">                self.categories[category] = []</w:t>
        <w:br/>
        <w:t xml:space="preserve">            self.categories[category].append(tool.name)</w:t>
        <w:br/>
        <w:br/>
        <w:t xml:space="preserve">    def unregister(self, tool_name: str):</w:t>
        <w:br/>
        <w:t xml:space="preserve">        """注销工具"""</w:t>
        <w:br/>
        <w:t xml:space="preserve">        if tool_name in self.tools:</w:t>
        <w:br/>
        <w:t xml:space="preserve">            del self.tools[tool_name]</w:t>
        <w:br/>
        <w:br/>
        <w:t xml:space="preserve">            for category, tools in self.categories.items():</w:t>
        <w:br/>
        <w:t xml:space="preserve">                if tool_name in tools:</w:t>
        <w:br/>
        <w:t xml:space="preserve">                    tools.remove(tool_name)</w:t>
        <w:br/>
        <w:br/>
        <w:t xml:space="preserve">    def get_tool(self, tool_name: str) -&gt; Optional[ToolDefinition]:</w:t>
        <w:br/>
        <w:t xml:space="preserve">        """获取工具"""</w:t>
        <w:br/>
        <w:t xml:space="preserve">        return self.tools.get(tool_name)</w:t>
        <w:br/>
        <w:br/>
        <w:t xml:space="preserve">    def list_tools(self, category: Optional[str] = None) -&gt; List[ToolDefinition]:</w:t>
        <w:br/>
        <w:t xml:space="preserve">        """列出工具"""</w:t>
        <w:br/>
        <w:t xml:space="preserve">        if category:</w:t>
        <w:br/>
        <w:t xml:space="preserve">            tool_names = self.categories.get(category, [])</w:t>
        <w:br/>
        <w:t xml:space="preserve">            return [self.tools[name] for name in tool_names]</w:t>
        <w:br/>
        <w:t xml:space="preserve">        else:</w:t>
        <w:br/>
        <w:t xml:space="preserve">            return list(self.tools.values())</w:t>
        <w:br/>
        <w:br/>
        <w:t xml:space="preserve">    def search_tools(self, keyword: str) -&gt; List[ToolDefinition]:</w:t>
        <w:br/>
        <w:t xml:space="preserve">        """搜索工具"""</w:t>
        <w:br/>
        <w:t xml:space="preserve">        results = []</w:t>
        <w:br/>
        <w:t xml:space="preserve">        keyword = keyword.lower()</w:t>
        <w:br/>
        <w:br/>
        <w:t xml:space="preserve">        for tool in self.tools.values():</w:t>
        <w:br/>
        <w:t xml:space="preserve">            if (keyword in tool.name.lower() or</w:t>
        <w:br/>
        <w:t xml:space="preserve">                keyword in tool.description.lower()):</w:t>
        <w:br/>
        <w:t xml:space="preserve">                results.append(tool)</w:t>
        <w:br/>
        <w:br/>
        <w:t xml:space="preserve">        return results</w:t>
        <w:br/>
        <w:br/>
        <w:t xml:space="preserve">    def get_tool_schema(self, tool_name: str) -&gt; Optional[Dict[str, Any]]:</w:t>
        <w:br/>
        <w:t xml:space="preserve">        """获取工具schema"""</w:t>
        <w:br/>
        <w:t xml:space="preserve">        tool = self.get_tool(tool_name)</w:t>
        <w:br/>
        <w:t xml:space="preserve">        if tool:</w:t>
        <w:br/>
        <w:t xml:space="preserve">            return tool.to_dict()</w:t>
        <w:br/>
        <w:t xml:space="preserve">        return None</w:t>
        <w:br/>
        <w:br/>
        <w:t xml:space="preserve">    def get_all_schemas(self) -&gt; Dict[str, Dict[str, Any]]:</w:t>
        <w:br/>
        <w:t xml:space="preserve">        """获取所有工具schema"""</w:t>
        <w:br/>
        <w:t xml:space="preserve">        return {</w:t>
        <w:br/>
        <w:t xml:space="preserve">            name: tool.to_dict()</w:t>
        <w:br/>
        <w:t xml:space="preserve">            for name, tool in self.tools.items()</w:t>
        <w:br/>
        <w:t xml:space="preserve">        }</w:t>
        <w:br/>
        <w:br/>
        <w:t># 使用示例</w:t>
        <w:br/>
        <w:t>registry = ToolRegistry()</w:t>
        <w:br/>
        <w:br/>
        <w:t># 注册工具</w:t>
        <w:br/>
        <w:t>registry.register(read_file_tool, category="file_operations")</w:t>
        <w:br/>
        <w:t>registry.register(write_file_tool, category="file_operations")</w:t>
        <w:br/>
        <w:t>registry.register(execute_code_tool, category="code_execution")</w:t>
        <w:br/>
        <w:br/>
        <w:t># 列出所有工具</w:t>
        <w:br/>
        <w:t>print("All tools:")</w:t>
        <w:br/>
        <w:t>for tool in registry.list_tools():</w:t>
        <w:br/>
        <w:t xml:space="preserve">    print(f"  - {tool.name}: {tool.description}")</w:t>
        <w:br/>
        <w:br/>
        <w:t># 列出特定类别的工具</w:t>
        <w:br/>
        <w:t>print("\nFile operation tools:")</w:t>
        <w:br/>
        <w:t>for tool in registry.list_tools(category="file_operations"):</w:t>
        <w:br/>
        <w:t xml:space="preserve">    print(f"  - {tool.name}: {tool.description}")</w:t>
        <w:br/>
        <w:br/>
        <w:t># 搜索工具</w:t>
        <w:br/>
        <w:t>print("\nSearch results for 'file':")</w:t>
        <w:br/>
        <w:t>for tool in registry.search_tools("file"):</w:t>
        <w:br/>
        <w:t xml:space="preserve">    print(f"  - {tool.name}: {tool.description}")</w:t>
        <w:br/>
        <w:br/>
        <w:t># 获取工具schema</w:t>
        <w:br/>
        <w:t>print("\nTool schema for read_file:")</w:t>
        <w:br/>
        <w:t>print(json.dumps(registry.get_tool_schema("read_file"), indent=2))</w:t>
        <w:br/>
        <w:br/>
        <w:t>## 工具调用执行</w:t>
        <w:br/>
        <w:br/>
        <w:t>### 1. 工具调用解析</w:t>
        <w:br/>
        <w:br/>
        <w:t># 示例：工具调用解析</w:t>
        <w:br/>
        <w:t>用户请求：</w:t>
        <w:br/>
        <w:t>"实现工具调用解析器"</w:t>
        <w:br/>
        <w:t>Claude Code 生成的代码：</w:t>
      </w:r>
    </w:p>
    <w:p>
      <w:r>
        <w:t>`python</w:t>
      </w:r>
    </w:p>
    <w:p>
      <w:r>
        <w:t>import re</w:t>
      </w:r>
    </w:p>
    <w:p>
      <w:r>
        <w:t>from typing import Dict, Any, List, Optional</w:t>
      </w:r>
    </w:p>
    <w:p>
      <w:r>
        <w:t>import json</w:t>
      </w:r>
    </w:p>
    <w:p>
      <w:r>
        <w:t>class ToolCallParser:</w:t>
      </w:r>
    </w:p>
    <w:p>
      <w:r>
        <w:t>"""工具调用解析器"""</w:t>
      </w:r>
    </w:p>
    <w:p>
      <w:r>
        <w:t>def __init__(self, registry: ToolRegistry):</w:t>
      </w:r>
    </w:p>
    <w:p>
      <w:r>
        <w:t>self.registry = registry</w:t>
      </w:r>
    </w:p>
    <w:p>
      <w:r>
        <w:t>def parse_tool_calls(self, text: str) -&gt; List[Dict[str, Any]]:</w:t>
      </w:r>
    </w:p>
    <w:p>
      <w:r>
        <w:t>"""解析工具调用"""</w:t>
      </w:r>
    </w:p>
    <w:p>
      <w:r>
        <w:t>tool_calls = []</w:t>
      </w:r>
    </w:p>
    <w:p>
      <w:r>
        <w:t xml:space="preserve"> # 匹配工具调用模式</w:t>
      </w:r>
    </w:p>
    <w:p>
      <w:r>
        <w:t>pattern = r'&lt;tool_call&gt;\s*&lt;name&gt;(.*?)&lt;/name&gt;\s*&lt;parameters&gt;(.*?)&lt;/parameters&gt;\s*&lt;/tool_call&gt;'</w:t>
      </w:r>
    </w:p>
    <w:p>
      <w:r>
        <w:t>matches = re.finditer(pattern, text, re.DOTALL)</w:t>
      </w:r>
    </w:p>
    <w:p>
      <w:r>
        <w:t>for match in matches:</w:t>
      </w:r>
    </w:p>
    <w:p>
      <w:r>
        <w:t>tool_name = match.group(1).strip()</w:t>
      </w:r>
    </w:p>
    <w:p>
      <w:r>
        <w:t>parameters_str = match.group(2).strip()</w:t>
      </w:r>
    </w:p>
    <w:p>
      <w:r>
        <w:t xml:space="preserve"> # 解析参数</w:t>
      </w:r>
    </w:p>
    <w:p>
      <w:r>
        <w:t>try:</w:t>
      </w:r>
    </w:p>
    <w:p>
      <w:r>
        <w:t>parameters = json.loads(parameters_str)</w:t>
      </w:r>
    </w:p>
    <w:p>
      <w:r>
        <w:t>except json.JSONDecodeError:</w:t>
      </w:r>
    </w:p>
    <w:p>
      <w:r>
        <w:t>parameters = self._parse_parameters(parameters_str)</w:t>
      </w:r>
    </w:p>
    <w:p>
      <w:r>
        <w:t>tool_calls.append({</w:t>
      </w:r>
    </w:p>
    <w:p>
      <w:r>
        <w:t>'tool': tool_name,</w:t>
      </w:r>
    </w:p>
    <w:p>
      <w:r>
        <w:t>'parameters': parameters</w:t>
      </w:r>
    </w:p>
    <w:p>
      <w:r>
        <w:t>})</w:t>
      </w:r>
    </w:p>
    <w:p>
      <w:r>
        <w:t>return tool_calls</w:t>
      </w:r>
    </w:p>
    <w:p>
      <w:r>
        <w:t>def _parse_parameters(self, parameters_str: str) -&gt; Dict[str, Any]:</w:t>
      </w:r>
    </w:p>
    <w:p>
      <w:r>
        <w:t>"""解析参数字符串"""</w:t>
      </w:r>
    </w:p>
    <w:p>
      <w:r>
        <w:t>parameters = {}</w:t>
      </w:r>
    </w:p>
    <w:p>
      <w:r>
        <w:t xml:space="preserve"> # 匹配参数</w:t>
      </w:r>
    </w:p>
    <w:p>
      <w:r>
        <w:t>param_pattern = r'&lt;(\w+)&gt;(.*?)&lt;/\1&gt;'</w:t>
      </w:r>
    </w:p>
    <w:p>
      <w:r>
        <w:t>matches = re.findall(param_pattern, parameters_str, re.DOTALL)</w:t>
      </w:r>
    </w:p>
    <w:p>
      <w:r>
        <w:t>for name, value in matches:</w:t>
      </w:r>
    </w:p>
    <w:p>
      <w:r>
        <w:t>parameters[name] = value.strip()</w:t>
      </w:r>
    </w:p>
    <w:p>
      <w:r>
        <w:t>return parameters</w:t>
      </w:r>
    </w:p>
    <w:p>
      <w:r>
        <w:t>def validate_tool_call(self, tool_call: Dict[str, Any]) -&gt; tuple[bool, Optional[str]]:</w:t>
      </w:r>
    </w:p>
    <w:p>
      <w:r>
        <w:t>"""验证工具调用"""</w:t>
      </w:r>
    </w:p>
    <w:p>
      <w:r>
        <w:t>tool_name = tool_call['tool']</w:t>
      </w:r>
    </w:p>
    <w:p>
      <w:r>
        <w:t>parameters = tool_call['parameters']</w:t>
      </w:r>
    </w:p>
    <w:p>
      <w:r>
        <w:t xml:space="preserve"> # 检查工具是否存在</w:t>
      </w:r>
    </w:p>
    <w:p>
      <w:r>
        <w:t>tool = self.registry.get_tool(tool_name)</w:t>
      </w:r>
    </w:p>
    <w:p>
      <w:r>
        <w:t>if not tool:</w:t>
      </w:r>
    </w:p>
    <w:p>
      <w:r>
        <w:t>return False, f"Tool not found: {tool_name}"</w:t>
      </w:r>
    </w:p>
    <w:p>
      <w:r>
        <w:t xml:space="preserve"> # 检查必需参数</w:t>
      </w:r>
    </w:p>
    <w:p>
      <w:r>
        <w:t>for param in tool.parameters:</w:t>
      </w:r>
    </w:p>
    <w:p>
      <w:r>
        <w:t>if param.required and param.name not in parameters:</w:t>
      </w:r>
    </w:p>
    <w:p>
      <w:r>
        <w:t>return False, f"Missing required parameter: {param.name}"</w:t>
      </w:r>
    </w:p>
    <w:p>
      <w:r>
        <w:t xml:space="preserve"> # 检查参数类型</w:t>
      </w:r>
    </w:p>
    <w:p>
      <w:r>
        <w:t>for param in tool.parameters:</w:t>
      </w:r>
    </w:p>
    <w:p>
      <w:r>
        <w:t>if param.name in parameters:</w:t>
      </w:r>
    </w:p>
    <w:p>
      <w:r>
        <w:t>value = parameters[param.name]</w:t>
      </w:r>
    </w:p>
    <w:p>
      <w:r>
        <w:t>if not self._check_parameter_type(value, param.type):</w:t>
      </w:r>
    </w:p>
    <w:p>
      <w:r>
        <w:t>return False, f"Invalid type for parameter {param.name}: expected {param.type}"</w:t>
      </w:r>
    </w:p>
    <w:p>
      <w:r>
        <w:t>return True, None</w:t>
      </w:r>
    </w:p>
    <w:p>
      <w:r>
        <w:t>def _check_parameter_type(self, value: Any, expected_type: str) -&gt; bool:</w:t>
      </w:r>
    </w:p>
    <w:p>
      <w:r>
        <w:t>"""检查参数类型"""</w:t>
      </w:r>
    </w:p>
    <w:p>
      <w:r>
        <w:t>type_mapping = {</w:t>
      </w:r>
    </w:p>
    <w:p>
      <w:r>
        <w:t>'string': str,</w:t>
      </w:r>
    </w:p>
    <w:p>
      <w:r>
        <w:t>'integer': int,</w:t>
      </w:r>
    </w:p>
    <w:p>
      <w:r>
        <w:t>'float': float,</w:t>
      </w:r>
    </w:p>
    <w:p>
      <w:r>
        <w:t>'boolean': bool,</w:t>
      </w:r>
    </w:p>
    <w:p>
      <w:r>
        <w:t>'array': list,</w:t>
      </w:r>
    </w:p>
    <w:p>
      <w:r>
        <w:t>'object': dict</w:t>
      </w:r>
    </w:p>
    <w:p>
      <w:r>
        <w:t>}</w:t>
      </w:r>
    </w:p>
    <w:p>
      <w:r>
        <w:t>expected_python_type = type_mapping.get(expected_type)</w:t>
      </w:r>
    </w:p>
    <w:p>
      <w:r>
        <w:t>if expected_python_type:</w:t>
      </w:r>
    </w:p>
    <w:p>
      <w:r>
        <w:t>return isinstance(value, expected_python_type)</w:t>
      </w:r>
    </w:p>
    <w:p>
      <w:r>
        <w:t>return True</w:t>
      </w:r>
    </w:p>
    <w:p>
      <w:pPr>
        <w:pStyle w:val="Heading1"/>
      </w:pPr>
      <w:r>
        <w:t>使用示例</w:t>
      </w:r>
    </w:p>
    <w:p>
      <w:r>
        <w:t>parser = ToolCallParser(registry)</w:t>
      </w:r>
    </w:p>
    <w:p>
      <w:pPr>
        <w:pStyle w:val="Heading1"/>
      </w:pPr>
      <w:r>
        <w:t>解析工具调用</w:t>
      </w:r>
    </w:p>
    <w:p>
      <w:r>
        <w:t>text = """</w:t>
      </w:r>
    </w:p>
    <w:p>
      <w:r>
        <w:t>I'll read the file for you.</w:t>
      </w:r>
    </w:p>
    <w:p>
      <w:r>
        <w:t>&lt;tool_call&gt;</w:t>
      </w:r>
    </w:p>
    <w:p>
      <w:r>
        <w:t>&lt;name&gt;read_file&lt;/name&gt;</w:t>
      </w:r>
    </w:p>
    <w:p>
      <w:r>
        <w:t>&lt;parameters&gt;{"file_path": "/path/to/file.txt"}&lt;/parameters&gt;</w:t>
      </w:r>
    </w:p>
    <w:p>
      <w:r>
        <w:t>&lt;/tool_call&gt;</w:t>
      </w:r>
    </w:p>
    <w:p>
      <w:r>
        <w:t>"""</w:t>
      </w:r>
    </w:p>
    <w:p>
      <w:r>
        <w:t>tool_calls = parser.parse_tool_calls(text)</w:t>
      </w:r>
    </w:p>
    <w:p>
      <w:r>
        <w:t>print("Parsed tool calls:")</w:t>
      </w:r>
    </w:p>
    <w:p>
      <w:r>
        <w:t>for tool_call in tool_calls:</w:t>
      </w:r>
    </w:p>
    <w:p>
      <w:r>
        <w:t>print(f"  Tool: {tool_call['tool']}")</w:t>
      </w:r>
    </w:p>
    <w:p>
      <w:r>
        <w:t>print(f"  Parameters: {tool_call['parameters']}")</w:t>
      </w:r>
    </w:p>
    <w:p>
      <w:r>
        <w:t xml:space="preserve"> # 验证工具调用</w:t>
      </w:r>
    </w:p>
    <w:p>
      <w:r>
        <w:t>is_valid, error = parser.validate_tool_call(tool_call)</w:t>
      </w:r>
    </w:p>
    <w:p>
      <w:r>
        <w:t>if is_valid:</w:t>
      </w:r>
    </w:p>
    <w:p>
      <w:r>
        <w:t>print(f"  Status: Valid")</w:t>
      </w:r>
    </w:p>
    <w:p>
      <w:r>
        <w:t>else:</w:t>
      </w:r>
    </w:p>
    <w:p>
      <w:r>
        <w:t>print(f"  Status: Invalid - {error}")</w:t>
      </w:r>
    </w:p>
    <w:p>
      <w:r>
        <w:rPr>
          <w:rFonts w:ascii="Courier New" w:hAnsi="Courier New"/>
          <w:sz w:val="18"/>
        </w:rPr>
        <w:t># 示例：工具注册</w:t>
        <w:br/>
        <w:br/>
        <w:t>用户请求：</w:t>
        <w:br/>
        <w:t>"实现一个工具注册系统"</w:t>
        <w:br/>
        <w:br/>
        <w:t>Claude Code 生成的代码：</w:t>
        <w:br/>
      </w:r>
    </w:p>
    <w:p>
      <w:r>
        <w:rPr>
          <w:rFonts w:ascii="Courier New" w:hAnsi="Courier New"/>
          <w:sz w:val="18"/>
        </w:rPr>
        <w:br/>
        <w:t>from typing import Dict, List, Optional</w:t>
        <w:br/>
        <w:br/>
        <w:t>class ToolRegistry:</w:t>
        <w:br/>
        <w:t xml:space="preserve">    """工具注册表"""</w:t>
        <w:br/>
        <w:br/>
        <w:t xml:space="preserve">    def __init__(self):</w:t>
        <w:br/>
        <w:t xml:space="preserve">        self.tools: Dict[str, ToolDefinition] = {}</w:t>
        <w:br/>
        <w:t xml:space="preserve">        self.categories: Dict[str, List[str]] = {}</w:t>
        <w:br/>
        <w:br/>
        <w:t xml:space="preserve">    def register(self, tool: ToolDefinition, category: Optional[str] = None):</w:t>
        <w:br/>
        <w:t xml:space="preserve">        """注册工具"""</w:t>
        <w:br/>
        <w:t xml:space="preserve">        self.tools[tool.name] = tool</w:t>
        <w:br/>
        <w:br/>
        <w:t xml:space="preserve">        if category:</w:t>
        <w:br/>
        <w:t xml:space="preserve">            if category not in self.categories:</w:t>
        <w:br/>
        <w:t xml:space="preserve">                self.categories[category] = []</w:t>
        <w:br/>
        <w:t xml:space="preserve">            self.categories[category].append(tool.name)</w:t>
        <w:br/>
        <w:br/>
        <w:t xml:space="preserve">    def unregister(self, tool_name: str):</w:t>
        <w:br/>
        <w:t xml:space="preserve">        """注销工具"""</w:t>
        <w:br/>
        <w:t xml:space="preserve">        if tool_name in self.tools:</w:t>
        <w:br/>
        <w:t xml:space="preserve">            del self.tools[tool_name]</w:t>
        <w:br/>
        <w:br/>
        <w:t xml:space="preserve">            for category, tools in self.categories.items():</w:t>
        <w:br/>
        <w:t xml:space="preserve">                if tool_name in tools:</w:t>
        <w:br/>
        <w:t xml:space="preserve">                    tools.remove(tool_name)</w:t>
        <w:br/>
        <w:br/>
        <w:t xml:space="preserve">    def get_tool(self, tool_name: str) -&gt; Optional[ToolDefinition]:</w:t>
        <w:br/>
        <w:t xml:space="preserve">        """获取工具"""</w:t>
        <w:br/>
        <w:t xml:space="preserve">        return self.tools.get(tool_name)</w:t>
        <w:br/>
        <w:br/>
        <w:t xml:space="preserve">    def list_tools(self, category: Optional[str] = None) -&gt; List[ToolDefinition]:</w:t>
        <w:br/>
        <w:t xml:space="preserve">        """列出工具"""</w:t>
        <w:br/>
        <w:t xml:space="preserve">        if category:</w:t>
        <w:br/>
        <w:t xml:space="preserve">            tool_names = self.categories.get(category, [])</w:t>
        <w:br/>
        <w:t xml:space="preserve">            return [self.tools[name] for name in tool_names]</w:t>
        <w:br/>
        <w:t xml:space="preserve">        else:</w:t>
        <w:br/>
        <w:t xml:space="preserve">            return list(self.tools.values())</w:t>
        <w:br/>
        <w:br/>
        <w:t xml:space="preserve">    def search_tools(self, keyword: str) -&gt; List[ToolDefinition]:</w:t>
        <w:br/>
        <w:t xml:space="preserve">        """搜索工具"""</w:t>
        <w:br/>
        <w:t xml:space="preserve">        results = []</w:t>
        <w:br/>
        <w:t xml:space="preserve">        keyword = keyword.lower()</w:t>
        <w:br/>
        <w:br/>
        <w:t xml:space="preserve">        for tool in self.tools.values():</w:t>
        <w:br/>
        <w:t xml:space="preserve">            if (keyword in tool.name.lower() or</w:t>
        <w:br/>
        <w:t xml:space="preserve">                keyword in tool.description.lower()):</w:t>
        <w:br/>
        <w:t xml:space="preserve">                results.append(tool)</w:t>
        <w:br/>
        <w:br/>
        <w:t xml:space="preserve">        return results</w:t>
        <w:br/>
        <w:br/>
        <w:t xml:space="preserve">    def get_tool_schema(self, tool_name: str) -&gt; Optional[Dict[str, Any]]:</w:t>
        <w:br/>
        <w:t xml:space="preserve">        """获取工具schema"""</w:t>
        <w:br/>
        <w:t xml:space="preserve">        tool = self.get_tool(tool_name)</w:t>
        <w:br/>
        <w:t xml:space="preserve">        if tool:</w:t>
        <w:br/>
        <w:t xml:space="preserve">            return tool.to_dict()</w:t>
        <w:br/>
        <w:t xml:space="preserve">        return None</w:t>
        <w:br/>
        <w:br/>
        <w:t xml:space="preserve">    def get_all_schemas(self) -&gt; Dict[str, Dict[str, Any]]:</w:t>
        <w:br/>
        <w:t xml:space="preserve">        """获取所有工具schema"""</w:t>
        <w:br/>
        <w:t xml:space="preserve">        return {</w:t>
        <w:br/>
        <w:t xml:space="preserve">            name: tool.to_dict()</w:t>
        <w:br/>
        <w:t xml:space="preserve">            for name, tool in self.tools.items()</w:t>
        <w:br/>
        <w:t xml:space="preserve">        }</w:t>
        <w:br/>
        <w:br/>
        <w:t># 使用示例</w:t>
        <w:br/>
        <w:t>registry = ToolRegistry()</w:t>
        <w:br/>
        <w:br/>
        <w:t># 注册工具</w:t>
        <w:br/>
        <w:t>registry.register(read_file_tool, category="file_operations")</w:t>
        <w:br/>
        <w:t>registry.register(write_file_tool, category="file_operations")</w:t>
        <w:br/>
        <w:t>registry.register(execute_code_tool, category="code_execution")</w:t>
        <w:br/>
        <w:br/>
        <w:t># 列出所有工具</w:t>
        <w:br/>
        <w:t>print("All tools:")</w:t>
        <w:br/>
        <w:t>for tool in registry.list_tools():</w:t>
        <w:br/>
        <w:t xml:space="preserve">    print(f"  - {tool.name}: {tool.description}")</w:t>
        <w:br/>
        <w:br/>
        <w:t># 列出特定类别的工具</w:t>
        <w:br/>
        <w:t>print("\nFile operation tools:")</w:t>
        <w:br/>
        <w:t>for tool in registry.list_tools(category="file_operations"):</w:t>
        <w:br/>
        <w:t xml:space="preserve">    print(f"  - {tool.name}: {tool.description}")</w:t>
        <w:br/>
        <w:br/>
        <w:t># 搜索工具</w:t>
        <w:br/>
        <w:t>print("\nSearch results for 'file':")</w:t>
        <w:br/>
        <w:t>for tool in registry.search_tools("file"):</w:t>
        <w:br/>
        <w:t xml:space="preserve">    print(f"  - {tool.name}: {tool.description}")</w:t>
        <w:br/>
        <w:br/>
        <w:t># 获取工具schema</w:t>
        <w:br/>
        <w:t>print("\nTool schema for read_file:")</w:t>
        <w:br/>
        <w:t>print(json.dumps(registry.get_tool_schema("read_file"), indent=2))</w:t>
        <w:br/>
        <w:br/>
        <w:t>## 工具调用执行</w:t>
        <w:br/>
        <w:br/>
        <w:t>### 1. 工具调用解析</w:t>
        <w:br/>
        <w:br/>
        <w:t># 示例：工具调用解析</w:t>
        <w:br/>
        <w:t>用户请求：</w:t>
        <w:br/>
        <w:t>"实现工具调用解析器"</w:t>
        <w:br/>
        <w:t>Claude Code 生成的代码：</w:t>
      </w:r>
    </w:p>
    <w:p>
      <w:r>
        <w:t>`python</w:t>
      </w:r>
    </w:p>
    <w:p>
      <w:r>
        <w:t>import re</w:t>
      </w:r>
    </w:p>
    <w:p>
      <w:r>
        <w:t>from typing import Dict, Any, List, Optional</w:t>
      </w:r>
    </w:p>
    <w:p>
      <w:r>
        <w:t>import json</w:t>
      </w:r>
    </w:p>
    <w:p>
      <w:r>
        <w:t>class ToolCallParser:</w:t>
      </w:r>
    </w:p>
    <w:p>
      <w:r>
        <w:t>"""工具调用解析器"""</w:t>
      </w:r>
    </w:p>
    <w:p>
      <w:r>
        <w:t>def __init__(self, registry: ToolRegistry):</w:t>
      </w:r>
    </w:p>
    <w:p>
      <w:r>
        <w:t>self.registry = registry</w:t>
      </w:r>
    </w:p>
    <w:p>
      <w:r>
        <w:t>def parse_tool_calls(self, text: str) -&gt; List[Dict[str, Any]]:</w:t>
      </w:r>
    </w:p>
    <w:p>
      <w:r>
        <w:t>"""解析工具调用"""</w:t>
      </w:r>
    </w:p>
    <w:p>
      <w:r>
        <w:t>tool_calls = []</w:t>
      </w:r>
    </w:p>
    <w:p>
      <w:r>
        <w:t xml:space="preserve"> # 匹配工具调用模式</w:t>
      </w:r>
    </w:p>
    <w:p>
      <w:r>
        <w:t>pattern = r'&lt;tool_call&gt;\s*&lt;name&gt;(.*?)&lt;/name&gt;\s*&lt;parameters&gt;(.*?)&lt;/parameters&gt;\s*&lt;/tool_call&gt;'</w:t>
      </w:r>
    </w:p>
    <w:p>
      <w:r>
        <w:t>matches = re.finditer(pattern, text, re.DOTALL)</w:t>
      </w:r>
    </w:p>
    <w:p>
      <w:r>
        <w:t>for match in matches:</w:t>
      </w:r>
    </w:p>
    <w:p>
      <w:r>
        <w:t>tool_name = match.group(1).strip()</w:t>
      </w:r>
    </w:p>
    <w:p>
      <w:r>
        <w:t>parameters_str = match.group(2).strip()</w:t>
      </w:r>
    </w:p>
    <w:p>
      <w:r>
        <w:t xml:space="preserve"> # 解析参数</w:t>
      </w:r>
    </w:p>
    <w:p>
      <w:r>
        <w:t>try:</w:t>
      </w:r>
    </w:p>
    <w:p>
      <w:r>
        <w:t>parameters = json.loads(parameters_str)</w:t>
      </w:r>
    </w:p>
    <w:p>
      <w:r>
        <w:t>except json.JSONDecodeError:</w:t>
      </w:r>
    </w:p>
    <w:p>
      <w:r>
        <w:t>parameters = self._parse_parameters(parameters_str)</w:t>
      </w:r>
    </w:p>
    <w:p>
      <w:r>
        <w:t>tool_calls.append({</w:t>
      </w:r>
    </w:p>
    <w:p>
      <w:r>
        <w:t>'tool': tool_name,</w:t>
      </w:r>
    </w:p>
    <w:p>
      <w:r>
        <w:t>'parameters': parameters</w:t>
      </w:r>
    </w:p>
    <w:p>
      <w:r>
        <w:t>})</w:t>
      </w:r>
    </w:p>
    <w:p>
      <w:r>
        <w:t>return tool_calls</w:t>
      </w:r>
    </w:p>
    <w:p>
      <w:r>
        <w:t>def _parse_parameters(self, parameters_str: str) -&gt; Dict[str, Any]:</w:t>
      </w:r>
    </w:p>
    <w:p>
      <w:r>
        <w:t>"""解析参数字符串"""</w:t>
      </w:r>
    </w:p>
    <w:p>
      <w:r>
        <w:t>parameters = {}</w:t>
      </w:r>
    </w:p>
    <w:p>
      <w:r>
        <w:t xml:space="preserve"> # 匹配参数</w:t>
      </w:r>
    </w:p>
    <w:p>
      <w:r>
        <w:t>param_pattern = r'&lt;(\w+)&gt;(.*?)&lt;/\1&gt;'</w:t>
      </w:r>
    </w:p>
    <w:p>
      <w:r>
        <w:t>matches = re.findall(param_pattern, parameters_str, re.DOTALL)</w:t>
      </w:r>
    </w:p>
    <w:p>
      <w:r>
        <w:t>for name, value in matches:</w:t>
      </w:r>
    </w:p>
    <w:p>
      <w:r>
        <w:t>parameters[name] = value.strip()</w:t>
      </w:r>
    </w:p>
    <w:p>
      <w:r>
        <w:t>return parameters</w:t>
      </w:r>
    </w:p>
    <w:p>
      <w:r>
        <w:t>def validate_tool_call(self, tool_call: Dict[str, Any]) -&gt; tuple[bool, Optional[str]]:</w:t>
      </w:r>
    </w:p>
    <w:p>
      <w:r>
        <w:t>"""验证工具调用"""</w:t>
      </w:r>
    </w:p>
    <w:p>
      <w:r>
        <w:t>tool_name = tool_call['tool']</w:t>
      </w:r>
    </w:p>
    <w:p>
      <w:r>
        <w:t>parameters = tool_call['parameters']</w:t>
      </w:r>
    </w:p>
    <w:p>
      <w:r>
        <w:t xml:space="preserve"> # 检查工具是否存在</w:t>
      </w:r>
    </w:p>
    <w:p>
      <w:r>
        <w:t>tool = self.registry.get_tool(tool_name)</w:t>
      </w:r>
    </w:p>
    <w:p>
      <w:r>
        <w:t>if not tool:</w:t>
      </w:r>
    </w:p>
    <w:p>
      <w:r>
        <w:t>return False, f"Tool not found: {tool_name}"</w:t>
      </w:r>
    </w:p>
    <w:p>
      <w:r>
        <w:t xml:space="preserve"> # 检查必需参数</w:t>
      </w:r>
    </w:p>
    <w:p>
      <w:r>
        <w:t>for param in tool.parameters:</w:t>
      </w:r>
    </w:p>
    <w:p>
      <w:r>
        <w:t>if param.required and param.name not in parameters:</w:t>
      </w:r>
    </w:p>
    <w:p>
      <w:r>
        <w:t>return False, f"Missing required parameter: {param.name}"</w:t>
      </w:r>
    </w:p>
    <w:p>
      <w:r>
        <w:t xml:space="preserve"> # 检查参数类型</w:t>
      </w:r>
    </w:p>
    <w:p>
      <w:r>
        <w:t>for param in tool.parameters:</w:t>
      </w:r>
    </w:p>
    <w:p>
      <w:r>
        <w:t>if param.name in parameters:</w:t>
      </w:r>
    </w:p>
    <w:p>
      <w:r>
        <w:t>value = parameters[param.name]</w:t>
      </w:r>
    </w:p>
    <w:p>
      <w:r>
        <w:t>if not self._check_parameter_type(value, param.type):</w:t>
      </w:r>
    </w:p>
    <w:p>
      <w:r>
        <w:t>return False, f"Invalid type for parameter {param.name}: expected {param.type}"</w:t>
      </w:r>
    </w:p>
    <w:p>
      <w:r>
        <w:t>return True, None</w:t>
      </w:r>
    </w:p>
    <w:p>
      <w:r>
        <w:t>def _check_parameter_type(self, value: Any, expected_type: str) -&gt; bool:</w:t>
      </w:r>
    </w:p>
    <w:p>
      <w:r>
        <w:t>"""检查参数类型"""</w:t>
      </w:r>
    </w:p>
    <w:p>
      <w:r>
        <w:t>type_mapping = {</w:t>
      </w:r>
    </w:p>
    <w:p>
      <w:r>
        <w:t>'string': str,</w:t>
      </w:r>
    </w:p>
    <w:p>
      <w:r>
        <w:t>'integer': int,</w:t>
      </w:r>
    </w:p>
    <w:p>
      <w:r>
        <w:t>'float': float,</w:t>
      </w:r>
    </w:p>
    <w:p>
      <w:r>
        <w:t>'boolean': bool,</w:t>
      </w:r>
    </w:p>
    <w:p>
      <w:r>
        <w:t>'array': list,</w:t>
      </w:r>
    </w:p>
    <w:p>
      <w:r>
        <w:t>'object': dict</w:t>
      </w:r>
    </w:p>
    <w:p>
      <w:r>
        <w:t>}</w:t>
      </w:r>
    </w:p>
    <w:p>
      <w:r>
        <w:t>expected_python_type = type_mapping.get(expected_type)</w:t>
      </w:r>
    </w:p>
    <w:p>
      <w:r>
        <w:t>if expected_python_type:</w:t>
      </w:r>
    </w:p>
    <w:p>
      <w:r>
        <w:t>return isinstance(value, expected_python_type)</w:t>
      </w:r>
    </w:p>
    <w:p>
      <w:r>
        <w:t>return True</w:t>
      </w:r>
    </w:p>
    <w:p>
      <w:pPr>
        <w:pStyle w:val="Heading1"/>
      </w:pPr>
      <w:r>
        <w:t>使用示例</w:t>
      </w:r>
    </w:p>
    <w:p>
      <w:r>
        <w:t>parser = ToolCallParser(registry)</w:t>
      </w:r>
    </w:p>
    <w:p>
      <w:pPr>
        <w:pStyle w:val="Heading1"/>
      </w:pPr>
      <w:r>
        <w:t>解析工具调用</w:t>
      </w:r>
    </w:p>
    <w:p>
      <w:r>
        <w:t>text = """</w:t>
      </w:r>
    </w:p>
    <w:p>
      <w:r>
        <w:t>I'll read the file for you.</w:t>
      </w:r>
    </w:p>
    <w:p>
      <w:r>
        <w:t>&lt;tool_call&gt;</w:t>
      </w:r>
    </w:p>
    <w:p>
      <w:r>
        <w:t>&lt;name&gt;read_file&lt;/name&gt;</w:t>
      </w:r>
    </w:p>
    <w:p>
      <w:r>
        <w:t>&lt;parameters&gt;{"file_path": "/path/to/file.txt"}&lt;/parameters&gt;</w:t>
      </w:r>
    </w:p>
    <w:p>
      <w:r>
        <w:t>&lt;/tool_call&gt;</w:t>
      </w:r>
    </w:p>
    <w:p>
      <w:r>
        <w:t>"""</w:t>
      </w:r>
    </w:p>
    <w:p>
      <w:r>
        <w:t>tool_calls = parser.parse_tool_calls(text)</w:t>
      </w:r>
    </w:p>
    <w:p>
      <w:r>
        <w:t>print("Parsed tool calls:")</w:t>
      </w:r>
    </w:p>
    <w:p>
      <w:r>
        <w:t>for tool_call in tool_calls:</w:t>
      </w:r>
    </w:p>
    <w:p>
      <w:r>
        <w:t>print(f"  Tool: {tool_call['tool']}")</w:t>
      </w:r>
    </w:p>
    <w:p>
      <w:r>
        <w:t>print(f"  Parameters: {tool_call['parameters']}")</w:t>
      </w:r>
    </w:p>
    <w:p>
      <w:r>
        <w:t xml:space="preserve"> # 验证工具调用</w:t>
      </w:r>
    </w:p>
    <w:p>
      <w:r>
        <w:t>is_valid, error = parser.validate_tool_call(tool_call)</w:t>
      </w:r>
    </w:p>
    <w:p>
      <w:r>
        <w:t>if is_valid:</w:t>
      </w:r>
    </w:p>
    <w:p>
      <w:r>
        <w:t>print(f"  Status: Valid")</w:t>
      </w:r>
    </w:p>
    <w:p>
      <w:r>
        <w:t>else:</w:t>
      </w:r>
    </w:p>
    <w:p>
      <w:r>
        <w:t>print(f"  Status: Invalid - {error}")</w:t>
      </w:r>
    </w:p>
    <w:p>
      <w:r>
        <w:t>python</w:t>
      </w:r>
    </w:p>
    <w:p>
      <w:pPr>
        <w:pStyle w:val="Heading3"/>
      </w:pPr>
      <w:r>
        <w:t>示例：工具调用执行</w:t>
      </w:r>
    </w:p>
    <w:p>
      <w:r>
        <w:t>用户请求：</w:t>
      </w:r>
    </w:p>
    <w:p>
      <w:r>
        <w:t>"实现工具调用执行器"</w:t>
      </w:r>
    </w:p>
    <w:p>
      <w:r>
        <w:t>Claude Code 生成的代码：</w:t>
      </w:r>
    </w:p>
    <w:p>
      <w:r>
        <w:t>from typing import Dict, Any, List</w:t>
      </w:r>
    </w:p>
    <w:p>
      <w:r>
        <w:t>import asyncio</w:t>
      </w:r>
    </w:p>
    <w:p>
      <w:r>
        <w:t>from concurrent.futures import ThreadPoolExecutor</w:t>
      </w:r>
    </w:p>
    <w:p>
      <w:r>
        <w:t>class ToolExecutor:</w:t>
      </w:r>
    </w:p>
    <w:p>
      <w:r>
        <w:t>"""工具执行器"""</w:t>
      </w:r>
    </w:p>
    <w:p>
      <w:r>
        <w:t>def init(self, registry: ToolRegistry):</w:t>
      </w:r>
    </w:p>
    <w:p>
      <w:r>
        <w:t>self.registry = registry</w:t>
      </w:r>
    </w:p>
    <w:p>
      <w:r>
        <w:t>self.executor = ThreadPoolExecutor(max_workers=4)</w:t>
      </w:r>
    </w:p>
    <w:p>
      <w:r>
        <w:t>async def execute_tool_call(self, tool_call: Dict[str, Any]) -&gt; Dict[str, Any]:</w:t>
      </w:r>
    </w:p>
    <w:p>
      <w:r>
        <w:t>"""执行工具调用"""</w:t>
      </w:r>
    </w:p>
    <w:p>
      <w:r>
        <w:t>tool_name = tool_call['tool']</w:t>
      </w:r>
    </w:p>
    <w:p>
      <w:r>
        <w:t>parameters = tool_call['parameters']</w:t>
      </w:r>
    </w:p>
    <w:p>
      <w:pPr>
        <w:pStyle w:val="Heading3"/>
      </w:pPr>
      <w:r>
        <w:t>获取工具</w:t>
      </w:r>
    </w:p>
    <w:p>
      <w:r>
        <w:t>tool = self.registry.get_tool(tool_name)</w:t>
      </w:r>
    </w:p>
    <w:p>
      <w:r>
        <w:t>if not tool:</w:t>
      </w:r>
    </w:p>
    <w:p>
      <w:r>
        <w:t>return {</w:t>
      </w:r>
    </w:p>
    <w:p>
      <w:r>
        <w:t>'success': False,</w:t>
      </w:r>
    </w:p>
    <w:p>
      <w:r>
        <w:t>'error': f"Tool not found: {tool_name}",</w:t>
      </w:r>
    </w:p>
    <w:p>
      <w:r>
        <w:t>'tool': tool_name</w:t>
      </w:r>
    </w:p>
    <w:p>
      <w:r>
        <w:t>}</w:t>
      </w:r>
    </w:p>
    <w:p>
      <w:pPr>
        <w:pStyle w:val="Heading3"/>
      </w:pPr>
      <w:r>
        <w:t>执行工具</w:t>
      </w:r>
    </w:p>
    <w:p>
      <w:r>
        <w:t>loop = asyncio.get_event_loop()</w:t>
      </w:r>
    </w:p>
    <w:p>
      <w:r>
        <w:t>result = await loop.run_in_executor(</w:t>
      </w:r>
    </w:p>
    <w:p>
      <w:r>
        <w:t>self.executor,</w:t>
      </w:r>
    </w:p>
    <w:p>
      <w:r>
        <w:t>tool.function,</w:t>
      </w:r>
    </w:p>
    <w:p>
      <w:r>
        <w:t>parameters</w:t>
      </w:r>
    </w:p>
    <w:p>
      <w:r>
        <w:t>)</w:t>
      </w:r>
    </w:p>
    <w:p>
      <w:r>
        <w:t>return {</w:t>
      </w:r>
    </w:p>
    <w:p>
      <w:r>
        <w:t>'success': True,</w:t>
      </w:r>
    </w:p>
    <w:p>
      <w:r>
        <w:t>'result': result,</w:t>
      </w:r>
    </w:p>
    <w:p>
      <w:r>
        <w:t>'tool': tool_name</w:t>
      </w:r>
    </w:p>
    <w:p>
      <w:r>
        <w:t>}</w:t>
      </w:r>
    </w:p>
    <w:p>
      <w:r>
        <w:t>except Exception as e:</w:t>
      </w:r>
    </w:p>
    <w:p>
      <w:r>
        <w:t>return {</w:t>
      </w:r>
    </w:p>
    <w:p>
      <w:r>
        <w:t>'success': False,</w:t>
      </w:r>
    </w:p>
    <w:p>
      <w:r>
        <w:t>'error': str(e),</w:t>
      </w:r>
    </w:p>
    <w:p>
      <w:r>
        <w:t>'tool': tool_name</w:t>
      </w:r>
    </w:p>
    <w:p>
      <w:r>
        <w:t>}</w:t>
      </w:r>
    </w:p>
    <w:p>
      <w:r>
        <w:t>async def execute_tool_calls(self, tool_calls: List[Dict[str, Any]]) -&gt; List[Dict[str, Any]]:</w:t>
      </w:r>
    </w:p>
    <w:p>
      <w:r>
        <w:t>"""执行多个工具调用"""</w:t>
      </w:r>
    </w:p>
    <w:p>
      <w:r>
        <w:t>tasks = [</w:t>
      </w:r>
    </w:p>
    <w:p>
      <w:r>
        <w:t>self.execute_tool_call(tool_call)</w:t>
      </w:r>
    </w:p>
    <w:p>
      <w:r>
        <w:t>for tool_call in tool_calls</w:t>
      </w:r>
    </w:p>
    <w:p>
      <w:r>
        <w:t>]</w:t>
      </w:r>
    </w:p>
    <w:p>
      <w:r>
        <w:t>results = await asyncio.gather(*tasks, return_exceptions=True)</w:t>
      </w:r>
    </w:p>
    <w:p>
      <w:r>
        <w:t>return results</w:t>
      </w:r>
    </w:p>
    <w:p>
      <w:r>
        <w:t>def execute_tool_call_sync(self, tool_call: Dict[str, Any]) -&gt; Dict[str, Any]:</w:t>
      </w:r>
    </w:p>
    <w:p>
      <w:r>
        <w:t>"""同步执行工具调用"""</w:t>
      </w:r>
    </w:p>
    <w:p>
      <w:r>
        <w:t>tool_name = tool_call['tool']</w:t>
      </w:r>
    </w:p>
    <w:p>
      <w:r>
        <w:t>parameters = tool_call['parameters']</w:t>
      </w:r>
    </w:p>
    <w:p>
      <w:pPr>
        <w:pStyle w:val="Heading3"/>
      </w:pPr>
      <w:r>
        <w:t>获取工具</w:t>
      </w:r>
    </w:p>
    <w:p>
      <w:r>
        <w:t>tool = self.registry.get_tool(tool_name)</w:t>
      </w:r>
    </w:p>
    <w:p>
      <w:r>
        <w:t>if not tool:</w:t>
      </w:r>
    </w:p>
    <w:p>
      <w:r>
        <w:t>return {</w:t>
      </w:r>
    </w:p>
    <w:p>
      <w:r>
        <w:t>'success': False,</w:t>
      </w:r>
    </w:p>
    <w:p>
      <w:r>
        <w:t>'error': f"Tool not found: {tool_name}",</w:t>
      </w:r>
    </w:p>
    <w:p>
      <w:r>
        <w:t>'tool': tool_name</w:t>
      </w:r>
    </w:p>
    <w:p>
      <w:r>
        <w:t>}</w:t>
      </w:r>
    </w:p>
    <w:p>
      <w:pPr>
        <w:pStyle w:val="Heading3"/>
      </w:pPr>
      <w:r>
        <w:t>执行工具</w:t>
      </w:r>
    </w:p>
    <w:p>
      <w:r>
        <w:t>result = tool.function(parameters)</w:t>
      </w:r>
    </w:p>
    <w:p>
      <w:r>
        <w:t>return {</w:t>
      </w:r>
    </w:p>
    <w:p>
      <w:r>
        <w:t>'success': True,</w:t>
      </w:r>
    </w:p>
    <w:p>
      <w:r>
        <w:t>'result': result,</w:t>
      </w:r>
    </w:p>
    <w:p>
      <w:r>
        <w:t>'tool': tool_name</w:t>
      </w:r>
    </w:p>
    <w:p>
      <w:r>
        <w:t>}</w:t>
      </w:r>
    </w:p>
    <w:p>
      <w:r>
        <w:t>except Exception as e:</w:t>
      </w:r>
    </w:p>
    <w:p>
      <w:r>
        <w:t>return {</w:t>
      </w:r>
    </w:p>
    <w:p>
      <w:r>
        <w:t>'success': False,</w:t>
      </w:r>
    </w:p>
    <w:p>
      <w:r>
        <w:t>'error': str(e),</w:t>
      </w:r>
    </w:p>
    <w:p>
      <w:r>
        <w:t>'tool': tool_name</w:t>
      </w:r>
    </w:p>
    <w:p>
      <w:r>
        <w:t>}</w:t>
      </w:r>
    </w:p>
    <w:p>
      <w:pPr>
        <w:pStyle w:val="Heading3"/>
      </w:pPr>
      <w:r>
        <w:t>使用示例</w:t>
      </w:r>
    </w:p>
    <w:p>
      <w:r>
        <w:t>executor = ToolExecutor(registry)</w:t>
      </w:r>
    </w:p>
    <w:p>
      <w:pPr>
        <w:pStyle w:val="Heading3"/>
      </w:pPr>
      <w:r>
        <w:t>执行工具调用</w:t>
      </w:r>
    </w:p>
    <w:p>
      <w:r>
        <w:t>tool_calls = [</w:t>
      </w:r>
    </w:p>
    <w:p>
      <w:r>
        <w:t>{</w:t>
      </w:r>
    </w:p>
    <w:p>
      <w:r>
        <w:t>'tool': 'read_file',</w:t>
      </w:r>
    </w:p>
    <w:p>
      <w:r>
        <w:t>'parameters': {'file_path': '/path/to/file.txt'}</w:t>
      </w:r>
    </w:p>
    <w:p>
      <w:r>
        <w:t>},</w:t>
      </w:r>
    </w:p>
    <w:p>
      <w:r>
        <w:t>{</w:t>
      </w:r>
    </w:p>
    <w:p>
      <w:r>
        <w:t>'tool': 'execute_code',</w:t>
      </w:r>
    </w:p>
    <w:p>
      <w:r>
        <w:t>'parameters': {'code': 'print("Hello, World!")', 'language': 'python'}</w:t>
      </w:r>
    </w:p>
    <w:p>
      <w:r>
        <w:t>}</w:t>
      </w:r>
    </w:p>
    <w:p>
      <w:r>
        <w:t>]</w:t>
      </w:r>
    </w:p>
    <w:p>
      <w:pPr>
        <w:pStyle w:val="Heading3"/>
      </w:pPr>
      <w:r>
        <w:t>异步执行</w:t>
      </w:r>
    </w:p>
    <w:p>
      <w:r>
        <w:t>async def main():</w:t>
      </w:r>
    </w:p>
    <w:p>
      <w:r>
        <w:t>results = await executor.execute_tool_calls(tool_calls)</w:t>
      </w:r>
    </w:p>
    <w:p>
      <w:r>
        <w:t>print("Execution results:")</w:t>
      </w:r>
    </w:p>
    <w:p>
      <w:r>
        <w:t>for result in results:</w:t>
      </w:r>
    </w:p>
    <w:p>
      <w:r>
        <w:t>if result['success']:</w:t>
      </w:r>
    </w:p>
    <w:p>
      <w:r>
        <w:t>print(f"  {result['tool']}: Success")</w:t>
      </w:r>
    </w:p>
    <w:p>
      <w:r>
        <w:t>print(f"    Result: {result['result']}")</w:t>
      </w:r>
    </w:p>
    <w:p>
      <w:r>
        <w:t>else:</w:t>
      </w:r>
    </w:p>
    <w:p>
      <w:r>
        <w:t>print(f"  {result['tool']}: Failed")</w:t>
      </w:r>
    </w:p>
    <w:p>
      <w:r>
        <w:t>print(f"    Error: {result['error']}")</w:t>
      </w:r>
    </w:p>
    <w:p>
      <w:pPr>
        <w:pStyle w:val="Heading3"/>
      </w:pPr>
      <w:r>
        <w:t>同步执行</w:t>
      </w:r>
    </w:p>
    <w:p>
      <w:r>
        <w:t>def main_sync():</w:t>
      </w:r>
    </w:p>
    <w:p>
      <w:r>
        <w:t>for tool_call in tool_calls:</w:t>
      </w:r>
    </w:p>
    <w:p>
      <w:r>
        <w:t>result = executor.execute_tool_call_sync(tool_call)</w:t>
      </w:r>
    </w:p>
    <w:p>
      <w:r>
        <w:t>if result['success']:</w:t>
      </w:r>
    </w:p>
    <w:p>
      <w:r>
        <w:t>print(f"{result['tool']}: Success")</w:t>
      </w:r>
    </w:p>
    <w:p>
      <w:r>
        <w:t>print(f"  Result: {result['result']}")</w:t>
      </w:r>
    </w:p>
    <w:p>
      <w:r>
        <w:t>else:</w:t>
      </w:r>
    </w:p>
    <w:p>
      <w:r>
        <w:t>print(f"{result['tool']}: Failed")</w:t>
      </w:r>
    </w:p>
    <w:p>
      <w:r>
        <w:t>print(f"  Error: {result['error']}")</w:t>
      </w:r>
    </w:p>
    <w:p>
      <w:r>
        <w:t>工具调用优化#</w:t>
      </w:r>
    </w:p>
    <w:p>
      <w:r>
        <w:t>1. 缓存机制#</w:t>
      </w:r>
    </w:p>
    <w:p>
      <w:r>
        <w:rPr>
          <w:rFonts w:ascii="Courier New" w:hAnsi="Courier New"/>
          <w:sz w:val="18"/>
        </w:rPr>
        <w:t>python复制python</w:t>
        <w:br/>
        <w:br/>
        <w:t># 示例：工具调用缓存</w:t>
        <w:br/>
        <w:br/>
        <w:t>用户请求：</w:t>
        <w:br/>
        <w:t>"实现工具调用缓存"</w:t>
        <w:br/>
        <w:br/>
        <w:t>Claude Code 生成的代码：</w:t>
        <w:br/>
      </w:r>
    </w:p>
    <w:p>
      <w:r>
        <w:rPr>
          <w:rFonts w:ascii="Courier New" w:hAnsi="Courier New"/>
          <w:sz w:val="18"/>
        </w:rPr>
        <w:br/>
        <w:t>from typing import Dict, Any, Optional</w:t>
        <w:br/>
        <w:t>import hashlib</w:t>
        <w:br/>
        <w:t>import json</w:t>
        <w:br/>
        <w:t>from datetime import datetime, timedelta</w:t>
        <w:br/>
        <w:br/>
        <w:t>class ToolCallCache:</w:t>
        <w:br/>
        <w:t xml:space="preserve">    """工具调用缓存"""</w:t>
        <w:br/>
        <w:br/>
        <w:t xml:space="preserve">    def __init__(self, ttl: int = 3600):</w:t>
        <w:br/>
        <w:t xml:space="preserve">        self.cache: Dict[str, Dict[str, Any]] = {}</w:t>
        <w:br/>
        <w:t xml:space="preserve">        self.ttl = ttl</w:t>
        <w:br/>
        <w:br/>
        <w:t xml:space="preserve">    def _generate_key(self, tool_name: str, parameters: Dict[str, Any]) -&gt; str:</w:t>
        <w:br/>
        <w:t xml:space="preserve">        """生成缓存键"""</w:t>
        <w:br/>
        <w:t xml:space="preserve">        key_data = {</w:t>
        <w:br/>
        <w:t xml:space="preserve">            'tool': tool_name,</w:t>
        <w:br/>
        <w:t xml:space="preserve">            'parameters': parameters</w:t>
        <w:br/>
        <w:t xml:space="preserve">        }</w:t>
        <w:br/>
        <w:t xml:space="preserve">        key_str = json.dumps(key_data, sort_keys=True)</w:t>
        <w:br/>
        <w:t xml:space="preserve">        return hashlib.md5(key_str.encode()).hexdigest()</w:t>
        <w:br/>
        <w:br/>
        <w:t xml:space="preserve">    def get(self, tool_name: str, parameters: Dict[str, Any]) -&gt; Optional[Dict[str, Any]]:</w:t>
        <w:br/>
        <w:t xml:space="preserve">        """获取缓存"""</w:t>
        <w:br/>
        <w:t xml:space="preserve">        key = self._generate_key(tool_name, parameters)</w:t>
        <w:br/>
        <w:br/>
        <w:t xml:space="preserve">        if key in self.cache:</w:t>
        <w:br/>
        <w:t xml:space="preserve">            cached = self.cache[key]</w:t>
        <w:br/>
        <w:br/>
        <w:t xml:space="preserve">            # 检查是否过期</w:t>
        <w:br/>
        <w:t xml:space="preserve">            if datetime.utcnow() - cached['timestamp'] &lt; timedelta(seconds=self.ttl):</w:t>
        <w:br/>
        <w:t xml:space="preserve">                return cached['result']</w:t>
        <w:br/>
        <w:t xml:space="preserve">            else:</w:t>
        <w:br/>
        <w:t xml:space="preserve">                del self.cache[key]</w:t>
        <w:br/>
        <w:br/>
        <w:t xml:space="preserve">        return None</w:t>
        <w:br/>
        <w:br/>
        <w:t xml:space="preserve">    def set(self, tool_name: str, parameters: Dict[str, Any], result: Dict[str, Any]):</w:t>
        <w:br/>
        <w:t xml:space="preserve">        """设置缓存"""</w:t>
        <w:br/>
        <w:t xml:space="preserve">        key = self._generate_key(tool_name, parameters)</w:t>
        <w:br/>
        <w:br/>
        <w:t xml:space="preserve">        self.cache[key] = {</w:t>
        <w:br/>
        <w:t xml:space="preserve">            'result': result,</w:t>
        <w:br/>
        <w:t xml:space="preserve">            'timestamp': datetime.utcnow()</w:t>
        <w:br/>
        <w:t xml:space="preserve">        }</w:t>
        <w:br/>
        <w:br/>
        <w:t xml:space="preserve">    def clear(self):</w:t>
        <w:br/>
        <w:t xml:space="preserve">        """清空缓存"""</w:t>
        <w:br/>
        <w:t xml:space="preserve">        self.cache.clear()</w:t>
        <w:br/>
        <w:br/>
        <w:t xml:space="preserve">    def cleanup(self):</w:t>
        <w:br/>
        <w:t xml:space="preserve">        """清理过期缓存"""</w:t>
        <w:br/>
        <w:t xml:space="preserve">        current_time = datetime.utcnow()</w:t>
        <w:br/>
        <w:t xml:space="preserve">        expired_keys = [</w:t>
        <w:br/>
        <w:t xml:space="preserve">            key for key, cached in self.cache.items()</w:t>
        <w:br/>
        <w:t xml:space="preserve">            if current_time - cached['timestamp'] &gt;= timedelta(seconds=self.ttl)</w:t>
        <w:br/>
        <w:t xml:space="preserve">        ]</w:t>
        <w:br/>
        <w:br/>
        <w:t xml:space="preserve">        for key in expired_keys:</w:t>
        <w:br/>
        <w:t xml:space="preserve">            del self.cache[key]</w:t>
        <w:br/>
        <w:br/>
        <w:t>class CachedToolExecutor(ToolExecutor):</w:t>
        <w:br/>
        <w:t xml:space="preserve">    """带缓存的工具执行器"""</w:t>
        <w:br/>
        <w:br/>
        <w:t xml:space="preserve">    def __init__(self, registry: ToolRegistry, cache: ToolCallCache):</w:t>
        <w:br/>
        <w:t xml:space="preserve">        super().__init__(registry)</w:t>
        <w:br/>
        <w:t xml:space="preserve">        self.cache = cache</w:t>
        <w:br/>
        <w:br/>
        <w:t xml:space="preserve">    async def execute_tool_call(self, tool_call: Dict[str, Any]) -&gt; Dict[str, Any]:</w:t>
        <w:br/>
        <w:t xml:space="preserve">        """执行工具调用（带缓存）"""</w:t>
        <w:br/>
        <w:t xml:space="preserve">        tool_name = tool_call['tool']</w:t>
        <w:br/>
        <w:t xml:space="preserve">        parameters = tool_call['parameters']</w:t>
        <w:br/>
        <w:br/>
        <w:t xml:space="preserve">        # 检查缓存</w:t>
        <w:br/>
        <w:t xml:space="preserve">        cached_result = self.cache.get(tool_name, parameters)</w:t>
        <w:br/>
        <w:t xml:space="preserve">        if cached_result:</w:t>
        <w:br/>
        <w:t xml:space="preserve">            return cached_result</w:t>
        <w:br/>
        <w:br/>
        <w:t xml:space="preserve">        # 执行工具调用</w:t>
        <w:br/>
        <w:t xml:space="preserve">        result = await super().execute_tool_call(tool_call)</w:t>
        <w:br/>
        <w:br/>
        <w:t xml:space="preserve">        # 缓存结果</w:t>
        <w:br/>
        <w:t xml:space="preserve">        if result['success']:</w:t>
        <w:br/>
        <w:t xml:space="preserve">            self.cache.set(tool_name, parameters, result)</w:t>
        <w:br/>
        <w:br/>
        <w:t xml:space="preserve">        return result</w:t>
        <w:br/>
        <w:br/>
        <w:t>### 2. 批量执行</w:t>
        <w:br/>
      </w:r>
    </w:p>
    <w:p>
      <w:pPr>
        <w:pStyle w:val="Heading1"/>
      </w:pPr>
      <w:r>
        <w:t>示例：批量工具调用</w:t>
      </w:r>
    </w:p>
    <w:p>
      <w:r>
        <w:t>用户请求：</w:t>
      </w:r>
    </w:p>
    <w:p>
      <w:r>
        <w:t>"实现批量工具调用"</w:t>
      </w:r>
    </w:p>
    <w:p>
      <w:r>
        <w:t>Claude Code 生成的代码：</w:t>
      </w:r>
    </w:p>
    <w:p>
      <w:r>
        <w:t>from typing import Dict, Any, List</w:t>
      </w:r>
    </w:p>
    <w:p>
      <w:r>
        <w:t>import asyncio</w:t>
      </w:r>
    </w:p>
    <w:p>
      <w:r>
        <w:t>class BatchToolExecutor(ToolExecutor):</w:t>
      </w:r>
    </w:p>
    <w:p>
      <w:r>
        <w:t xml:space="preserve">    """批量工具执行器"""</w:t>
      </w:r>
    </w:p>
    <w:p>
      <w:r>
        <w:t xml:space="preserve">    async def execute_batch(self, batch: List[Dict[str, Any]]) -&gt; List[Dict[str, Any]]:</w:t>
      </w:r>
    </w:p>
    <w:p>
      <w:r>
        <w:t xml:space="preserve">        """批量执行工具调用"""</w:t>
      </w:r>
    </w:p>
    <w:p>
      <w:r>
        <w:t xml:space="preserve">        # 按工具类型分组</w:t>
      </w:r>
    </w:p>
    <w:p>
      <w:r>
        <w:t xml:space="preserve">        tool_groups = {}</w:t>
      </w:r>
    </w:p>
    <w:p>
      <w:r>
        <w:t xml:space="preserve">        for tool_call in batch:</w:t>
      </w:r>
    </w:p>
    <w:p>
      <w:r>
        <w:t xml:space="preserve">            tool_name = tool_call['tool']</w:t>
      </w:r>
    </w:p>
    <w:p>
      <w:r>
        <w:t xml:space="preserve">            if tool_name not in tool_groups:</w:t>
      </w:r>
    </w:p>
    <w:p>
      <w:r>
        <w:t xml:space="preserve">                tool_groups[tool_name] = []</w:t>
      </w:r>
    </w:p>
    <w:p>
      <w:r>
        <w:t xml:space="preserve">            tool_groups[tool_name].append(tool_call)</w:t>
      </w:r>
    </w:p>
    <w:p>
      <w:r>
        <w:t xml:space="preserve">        # 并行执行不同工具的调用</w:t>
      </w:r>
    </w:p>
    <w:p>
      <w:r>
        <w:t xml:space="preserve">        tasks = [</w:t>
      </w:r>
    </w:p>
    <w:p>
      <w:r>
        <w:t xml:space="preserve">            self._execute_tool_group(tool_name, tool_calls)</w:t>
      </w:r>
    </w:p>
    <w:p>
      <w:r>
        <w:t xml:space="preserve">            for tool_name, tool_calls in tool_groups.items()</w:t>
      </w:r>
    </w:p>
    <w:p>
      <w:r>
        <w:t xml:space="preserve">        ]</w:t>
      </w:r>
    </w:p>
    <w:p>
      <w:r>
        <w:t xml:space="preserve">        results = await asyncio.gather(*tasks, return_exceptions=True)</w:t>
      </w:r>
    </w:p>
    <w:p>
      <w:r>
        <w:t xml:space="preserve">        # 合并结果</w:t>
      </w:r>
    </w:p>
    <w:p>
      <w:r>
        <w:t xml:space="preserve">        all_results = []</w:t>
      </w:r>
    </w:p>
    <w:p>
      <w:r>
        <w:t xml:space="preserve">        for result_list in results:</w:t>
      </w:r>
    </w:p>
    <w:p>
      <w:r>
        <w:t xml:space="preserve">            if isinstance(result_list, list):</w:t>
      </w:r>
    </w:p>
    <w:p>
      <w:r>
        <w:t xml:space="preserve">                all_results.extend(result_list)</w:t>
      </w:r>
    </w:p>
    <w:p>
      <w:r>
        <w:t xml:space="preserve">        return all_results</w:t>
      </w:r>
    </w:p>
    <w:p>
      <w:r>
        <w:t xml:space="preserve">    async def _execute_tool_group(self, tool_name: str, tool_calls: List[Dict[str, Any]]) -&gt; List[Dict[str, Any]]:</w:t>
      </w:r>
    </w:p>
    <w:p>
      <w:r>
        <w:t xml:space="preserve">        """执行同一工具的多个调用"""</w:t>
      </w:r>
    </w:p>
    <w:p>
      <w:r>
        <w:t xml:space="preserve">        tool = self.registry.get_tool(tool_name)</w:t>
      </w:r>
    </w:p>
    <w:p>
      <w:r>
        <w:t xml:space="preserve">        if not tool:</w:t>
      </w:r>
    </w:p>
    <w:p>
      <w:r>
        <w:t xml:space="preserve">            return [</w:t>
      </w:r>
    </w:p>
    <w:p>
      <w:r>
        <w:t xml:space="preserve">                {</w:t>
      </w:r>
    </w:p>
    <w:p>
      <w:r>
        <w:t xml:space="preserve">                    'success': False,</w:t>
      </w:r>
    </w:p>
    <w:p>
      <w:r>
        <w:t xml:space="preserve">                    'error': f"Tool not found: {tool_name}",</w:t>
      </w:r>
    </w:p>
    <w:p>
      <w:r>
        <w:t xml:space="preserve">                    'tool': tool_name</w:t>
      </w:r>
    </w:p>
    <w:p>
      <w:r>
        <w:t xml:space="preserve">                }</w:t>
      </w:r>
    </w:p>
    <w:p>
      <w:r>
        <w:t xml:space="preserve">                for _ in tool_calls</w:t>
      </w:r>
    </w:p>
    <w:p>
      <w:r>
        <w:t xml:space="preserve">            ]</w:t>
      </w:r>
    </w:p>
    <w:p>
      <w:r>
        <w:t xml:space="preserve">        results = []</w:t>
      </w:r>
    </w:p>
    <w:p>
      <w:r>
        <w:t xml:space="preserve">        for tool_call in tool_calls:</w:t>
      </w:r>
    </w:p>
    <w:p>
      <w:r>
        <w:t xml:space="preserve">            result = await super().execute_tool_call(tool_call)</w:t>
      </w:r>
    </w:p>
    <w:p>
      <w:r>
        <w:t xml:space="preserve">            results.append(result)</w:t>
      </w:r>
    </w:p>
    <w:p>
      <w:r>
        <w:t xml:space="preserve">        return results</w:t>
      </w:r>
    </w:p>
    <w:p>
      <w:r>
        <w:t>python</w:t>
      </w:r>
    </w:p>
    <w:p>
      <w:pPr>
        <w:pStyle w:val="Heading1"/>
      </w:pPr>
      <w:r>
        <w:t>示例：工具调用缓存</w:t>
      </w:r>
    </w:p>
    <w:p>
      <w:r>
        <w:t>用户请求：</w:t>
      </w:r>
    </w:p>
    <w:p>
      <w:r>
        <w:t>"实现工具调用缓存"</w:t>
      </w:r>
    </w:p>
    <w:p>
      <w:r>
        <w:t>Claude Code 生成的代码：</w:t>
      </w:r>
    </w:p>
    <w:p>
      <w:r>
        <w:t>from typing import Dict, Any, Optional</w:t>
      </w:r>
    </w:p>
    <w:p>
      <w:r>
        <w:t>import hashlib</w:t>
      </w:r>
    </w:p>
    <w:p>
      <w:r>
        <w:t>import json</w:t>
      </w:r>
    </w:p>
    <w:p>
      <w:r>
        <w:t>from datetime import datetime, timedelta</w:t>
      </w:r>
    </w:p>
    <w:p>
      <w:r>
        <w:t>class ToolCallCache:</w:t>
      </w:r>
    </w:p>
    <w:p>
      <w:r>
        <w:t xml:space="preserve">    """工具调用缓存"""</w:t>
      </w:r>
    </w:p>
    <w:p>
      <w:r>
        <w:t xml:space="preserve">    def __init__(self, ttl: int = 3600):</w:t>
      </w:r>
    </w:p>
    <w:p>
      <w:r>
        <w:t xml:space="preserve">        self.cache: Dict[str, Dict[str, Any]] = {}</w:t>
      </w:r>
    </w:p>
    <w:p>
      <w:r>
        <w:t xml:space="preserve">        self.ttl = ttl</w:t>
      </w:r>
    </w:p>
    <w:p>
      <w:r>
        <w:t xml:space="preserve">    def _generate_key(self, tool_name: str, parameters: Dict[str, Any]) -&gt; str:</w:t>
      </w:r>
    </w:p>
    <w:p>
      <w:r>
        <w:t xml:space="preserve">        """生成缓存键"""</w:t>
      </w:r>
    </w:p>
    <w:p>
      <w:r>
        <w:t xml:space="preserve">        key_data = {</w:t>
      </w:r>
    </w:p>
    <w:p>
      <w:r>
        <w:t xml:space="preserve">            'tool': tool_name,</w:t>
      </w:r>
    </w:p>
    <w:p>
      <w:r>
        <w:t xml:space="preserve">            'parameters': parameters</w:t>
      </w:r>
    </w:p>
    <w:p>
      <w:r>
        <w:t xml:space="preserve">        }</w:t>
      </w:r>
    </w:p>
    <w:p>
      <w:r>
        <w:t xml:space="preserve">        key_str = json.dumps(key_data, sort_keys=True)</w:t>
      </w:r>
    </w:p>
    <w:p>
      <w:r>
        <w:t xml:space="preserve">        return hashlib.md5(key_str.encode()).hexdigest()</w:t>
      </w:r>
    </w:p>
    <w:p>
      <w:r>
        <w:t xml:space="preserve">    def get(self, tool_name: str, parameters: Dict[str, Any]) -&gt; Optional[Dict[str, Any]]:</w:t>
      </w:r>
    </w:p>
    <w:p>
      <w:r>
        <w:t xml:space="preserve">        """获取缓存"""</w:t>
      </w:r>
    </w:p>
    <w:p>
      <w:r>
        <w:t xml:space="preserve">        key = self._generate_key(tool_name, parameters)</w:t>
      </w:r>
    </w:p>
    <w:p>
      <w:r>
        <w:t xml:space="preserve">        if key in self.cache:</w:t>
      </w:r>
    </w:p>
    <w:p>
      <w:r>
        <w:t xml:space="preserve">            cached = self.cache[key]</w:t>
      </w:r>
    </w:p>
    <w:p>
      <w:r>
        <w:t xml:space="preserve">            # 检查是否过期</w:t>
      </w:r>
    </w:p>
    <w:p>
      <w:r>
        <w:t xml:space="preserve">            if datetime.utcnow() - cached['timestamp'] &lt; timedelta(seconds=self.ttl):</w:t>
      </w:r>
    </w:p>
    <w:p>
      <w:r>
        <w:t xml:space="preserve">                return cached['result']</w:t>
      </w:r>
    </w:p>
    <w:p>
      <w:r>
        <w:t xml:space="preserve">            else:</w:t>
      </w:r>
    </w:p>
    <w:p>
      <w:r>
        <w:t xml:space="preserve">                del self.cache[key]</w:t>
      </w:r>
    </w:p>
    <w:p>
      <w:r>
        <w:t xml:space="preserve">        return None</w:t>
      </w:r>
    </w:p>
    <w:p>
      <w:r>
        <w:t xml:space="preserve">    def set(self, tool_name: str, parameters: Dict[str, Any], result: Dict[str, Any]):</w:t>
      </w:r>
    </w:p>
    <w:p>
      <w:r>
        <w:t xml:space="preserve">        """设置缓存"""</w:t>
      </w:r>
    </w:p>
    <w:p>
      <w:r>
        <w:t xml:space="preserve">        key = self._generate_key(tool_name, parameters)</w:t>
      </w:r>
    </w:p>
    <w:p>
      <w:r>
        <w:t xml:space="preserve">        self.cache[key] = {</w:t>
      </w:r>
    </w:p>
    <w:p>
      <w:r>
        <w:t xml:space="preserve">            'result': result,</w:t>
      </w:r>
    </w:p>
    <w:p>
      <w:r>
        <w:t xml:space="preserve">            'timestamp': datetime.utcnow()</w:t>
      </w:r>
    </w:p>
    <w:p>
      <w:r>
        <w:t xml:space="preserve">        }</w:t>
      </w:r>
    </w:p>
    <w:p>
      <w:r>
        <w:t xml:space="preserve">    def clear(self):</w:t>
      </w:r>
    </w:p>
    <w:p>
      <w:r>
        <w:t xml:space="preserve">        """清空缓存"""</w:t>
      </w:r>
    </w:p>
    <w:p>
      <w:r>
        <w:t xml:space="preserve">        self.cache.clear()</w:t>
      </w:r>
    </w:p>
    <w:p>
      <w:r>
        <w:t xml:space="preserve">    def cleanup(self):</w:t>
      </w:r>
    </w:p>
    <w:p>
      <w:r>
        <w:t xml:space="preserve">        """清理过期缓存"""</w:t>
      </w:r>
    </w:p>
    <w:p>
      <w:r>
        <w:t xml:space="preserve">        current_time = datetime.utcnow()</w:t>
      </w:r>
    </w:p>
    <w:p>
      <w:r>
        <w:t xml:space="preserve">        expired_keys = [</w:t>
      </w:r>
    </w:p>
    <w:p>
      <w:r>
        <w:t xml:space="preserve">            key for key, cached in self.cache.items()</w:t>
      </w:r>
    </w:p>
    <w:p>
      <w:r>
        <w:t xml:space="preserve">            if current_time - cached['timestamp'] &gt;= timedelta(seconds=self.ttl)</w:t>
      </w:r>
    </w:p>
    <w:p>
      <w:r>
        <w:t xml:space="preserve">        ]</w:t>
      </w:r>
    </w:p>
    <w:p>
      <w:r>
        <w:t xml:space="preserve">        for key in expired_keys:</w:t>
      </w:r>
    </w:p>
    <w:p>
      <w:r>
        <w:t xml:space="preserve">            del self.cache[key]</w:t>
      </w:r>
    </w:p>
    <w:p>
      <w:r>
        <w:t>class CachedToolExecutor(ToolExecutor):</w:t>
      </w:r>
    </w:p>
    <w:p>
      <w:r>
        <w:t xml:space="preserve">    """带缓存的工具执行器"""</w:t>
      </w:r>
    </w:p>
    <w:p>
      <w:r>
        <w:t xml:space="preserve">    def __init__(self, registry: ToolRegistry, cache: ToolCallCache):</w:t>
      </w:r>
    </w:p>
    <w:p>
      <w:r>
        <w:t xml:space="preserve">        super().__init__(registry)</w:t>
      </w:r>
    </w:p>
    <w:p>
      <w:r>
        <w:t xml:space="preserve">        self.cache = cache</w:t>
      </w:r>
    </w:p>
    <w:p>
      <w:r>
        <w:t xml:space="preserve">    async def execute_tool_call(self, tool_call: Dict[str, Any]) -&gt; Dict[str, Any]:</w:t>
      </w:r>
    </w:p>
    <w:p>
      <w:r>
        <w:t xml:space="preserve">        """执行工具调用（带缓存）"""</w:t>
      </w:r>
    </w:p>
    <w:p>
      <w:r>
        <w:t xml:space="preserve">        tool_name = tool_call['tool']</w:t>
      </w:r>
    </w:p>
    <w:p>
      <w:r>
        <w:t xml:space="preserve">        parameters = tool_call['parameters']</w:t>
      </w:r>
    </w:p>
    <w:p>
      <w:r>
        <w:t xml:space="preserve">        # 检查缓存</w:t>
      </w:r>
    </w:p>
    <w:p>
      <w:r>
        <w:t xml:space="preserve">        cached_result = self.cache.get(tool_name, parameters)</w:t>
      </w:r>
    </w:p>
    <w:p>
      <w:r>
        <w:t xml:space="preserve">        if cached_result:</w:t>
      </w:r>
    </w:p>
    <w:p>
      <w:r>
        <w:t xml:space="preserve">            return cached_result</w:t>
      </w:r>
    </w:p>
    <w:p>
      <w:r>
        <w:t xml:space="preserve">        # 执行工具调用</w:t>
      </w:r>
    </w:p>
    <w:p>
      <w:r>
        <w:t xml:space="preserve">        result = await super().execute_tool_call(tool_call)</w:t>
      </w:r>
    </w:p>
    <w:p>
      <w:r>
        <w:t xml:space="preserve">        # 缓存结果</w:t>
      </w:r>
    </w:p>
    <w:p>
      <w:r>
        <w:t xml:space="preserve">        if result['success']:</w:t>
      </w:r>
    </w:p>
    <w:p>
      <w:r>
        <w:t xml:space="preserve">            self.cache.set(tool_name, parameters, result)</w:t>
      </w:r>
    </w:p>
    <w:p>
      <w:r>
        <w:t xml:space="preserve">        return result</w:t>
      </w:r>
    </w:p>
    <w:p>
      <w:pPr>
        <w:pStyle w:val="Heading3"/>
      </w:pPr>
      <w:r>
        <w:t>2. 批量执行</w:t>
      </w:r>
    </w:p>
    <w:p>
      <w:r>
        <w:rPr>
          <w:rFonts w:ascii="Courier New" w:hAnsi="Courier New"/>
          <w:sz w:val="18"/>
        </w:rPr>
        <w:br/>
        <w:t># 示例：批量工具调用</w:t>
        <w:br/>
        <w:br/>
        <w:t>用户请求：</w:t>
        <w:br/>
        <w:t>"实现批量工具调用"</w:t>
        <w:br/>
        <w:br/>
        <w:t>Claude Code 生成的代码：</w:t>
        <w:br/>
      </w:r>
    </w:p>
    <w:p>
      <w:r>
        <w:rPr>
          <w:rFonts w:ascii="Courier New" w:hAnsi="Courier New"/>
          <w:sz w:val="18"/>
        </w:rPr>
        <w:br/>
        <w:t>from typing import Dict, Any, List</w:t>
        <w:br/>
        <w:t>import asyncio</w:t>
        <w:br/>
        <w:br/>
        <w:t>class BatchToolExecutor(ToolExecutor):</w:t>
        <w:br/>
        <w:t xml:space="preserve">    """批量工具执行器"""</w:t>
        <w:br/>
        <w:br/>
        <w:t xml:space="preserve">    async def execute_batch(self, batch: List[Dict[str, Any]]) -&gt; List[Dict[str, Any]]:</w:t>
        <w:br/>
        <w:t xml:space="preserve">        """批量执行工具调用"""</w:t>
        <w:br/>
        <w:t xml:space="preserve">        # 按工具类型分组</w:t>
        <w:br/>
        <w:t xml:space="preserve">        tool_groups = {}</w:t>
        <w:br/>
        <w:t xml:space="preserve">        for tool_call in batch:</w:t>
        <w:br/>
        <w:t xml:space="preserve">            tool_name = tool_call['tool']</w:t>
        <w:br/>
        <w:t xml:space="preserve">            if tool_name not in tool_groups:</w:t>
        <w:br/>
        <w:t xml:space="preserve">                tool_groups[tool_name] = []</w:t>
        <w:br/>
        <w:t xml:space="preserve">            tool_groups[tool_name].append(tool_call)</w:t>
        <w:br/>
        <w:br/>
        <w:t xml:space="preserve">        # 并行执行不同工具的调用</w:t>
        <w:br/>
        <w:t xml:space="preserve">        tasks = [</w:t>
        <w:br/>
        <w:t xml:space="preserve">            self._execute_tool_group(tool_name, tool_calls)</w:t>
        <w:br/>
        <w:t xml:space="preserve">            for tool_name, tool_calls in tool_groups.items()</w:t>
        <w:br/>
        <w:t xml:space="preserve">        ]</w:t>
        <w:br/>
        <w:br/>
        <w:t xml:space="preserve">        results = await asyncio.gather(*tasks, return_exceptions=True)</w:t>
        <w:br/>
        <w:br/>
        <w:t xml:space="preserve">        # 合并结果</w:t>
        <w:br/>
        <w:t xml:space="preserve">        all_results = []</w:t>
        <w:br/>
        <w:t xml:space="preserve">        for result_list in results:</w:t>
        <w:br/>
        <w:t xml:space="preserve">            if isinstance(result_list, list):</w:t>
        <w:br/>
        <w:t xml:space="preserve">                all_results.extend(result_list)</w:t>
        <w:br/>
        <w:br/>
        <w:t xml:space="preserve">        return all_results</w:t>
        <w:br/>
        <w:br/>
        <w:t xml:space="preserve">    async def _execute_tool_group(self, tool_name: str, tool_calls: List[Dict[str, Any]]) -&gt; List[Dict[str, Any]]:</w:t>
        <w:br/>
        <w:t xml:space="preserve">        """执行同一工具的多个调用"""</w:t>
        <w:br/>
        <w:t xml:space="preserve">        tool = self.registry.get_tool(tool_name)</w:t>
        <w:br/>
        <w:t xml:space="preserve">        if not tool:</w:t>
        <w:br/>
        <w:t xml:space="preserve">            return [</w:t>
        <w:br/>
        <w:t xml:space="preserve">                {</w:t>
        <w:br/>
        <w:t xml:space="preserve">                    'success': False,</w:t>
        <w:br/>
        <w:t xml:space="preserve">                    'error': f"Tool not found: {tool_name}",</w:t>
        <w:br/>
        <w:t xml:space="preserve">                    'tool': tool_name</w:t>
        <w:br/>
        <w:t xml:space="preserve">                }</w:t>
        <w:br/>
        <w:t xml:space="preserve">                for _ in tool_calls</w:t>
        <w:br/>
        <w:t xml:space="preserve">            ]</w:t>
        <w:br/>
        <w:br/>
        <w:t xml:space="preserve">        results = []</w:t>
        <w:br/>
        <w:t xml:space="preserve">        for tool_call in tool_calls:</w:t>
        <w:br/>
        <w:t xml:space="preserve">            result = await super().execute_tool_call(tool_call)</w:t>
        <w:br/>
        <w:t xml:space="preserve">            results.append(result)</w:t>
        <w:br/>
        <w:br/>
        <w:t xml:space="preserve">        return results</w:t>
      </w:r>
    </w:p>
    <w:p>
      <w:r>
        <w:t>总结#</w:t>
      </w:r>
    </w:p>
    <w:p>
      <w:r>
        <w:t>工具调用机制包括：</w:t>
      </w:r>
    </w:p>
    <w:p>
      <w:r>
        <w:t>True. 工具调用的基本概念: 什么是工具调用、工具调用流程</w:t>
      </w:r>
    </w:p>
    <w:p>
      <w:r>
        <w:t>True. 工具定义与注册: 工具定义、工具注册</w:t>
      </w:r>
    </w:p>
    <w:p>
      <w:r>
        <w:t>True. 工具调用执行: 工具调用解析、工具调用执行</w:t>
      </w:r>
    </w:p>
    <w:p>
      <w:r>
        <w:t>True. 工具调用优化: 缓存机制、批量执行</w:t>
      </w:r>
    </w:p>
    <w:p>
      <w:r>
        <w:t>通过工具调用机制，Claude Code可以执行各种实际操作，大大扩展了其能力。</w:t>
      </w:r>
    </w:p>
    <w:p>
      <w:r>
        <w:t>在下一节中，我们将探讨自主规划算法。</w:t>
      </w:r>
    </w:p>
    <w:p>
      <w:pPr>
        <w:pStyle w:val="Heading2"/>
      </w:pPr>
      <w:r>
        <w:t>3 自主规划算法</w:t>
      </w:r>
    </w:p>
    <w:p>
      <w:r>
        <w:t>URL: https://claudecode.tangshuang.net/course/27.3%20%E8%87%AA%E4%B8%BB%E8%A7%84%E5%88%92%E7%AE%97%E6%B3%95</w:t>
      </w:r>
    </w:p>
    <w:p>
      <w:r>
        <w:t>自主规划算法概述#</w:t>
      </w:r>
    </w:p>
    <w:p>
      <w:r>
        <w:t>自主规划算法是Agentic AI系统的核心能力之一，它允许AI系统根据目标自主分解任务、制定执行计划、监控执行进度，并根据实际情况调整计划。</w:t>
      </w:r>
    </w:p>
    <w:p>
      <w:r>
        <w:t>规划算法的基本概念#</w:t>
      </w:r>
    </w:p>
    <w:p>
      <w:r>
        <w:t>1. 什么是自主规划#</w:t>
      </w:r>
    </w:p>
    <w:p>
      <w:r>
        <w:t>自主规划是指AI系统在没有人类干预的情况下，根据给定的目标，自动生成和执行任务计划的过程。</w:t>
      </w:r>
    </w:p>
    <w:p>
      <w:r>
        <w:t>自主规划的特点:</w:t>
      </w:r>
    </w:p>
    <w:p>
      <w:pPr>
        <w:pStyle w:val="ListBullet"/>
      </w:pPr>
      <w:r>
        <w:t>目标驱动: 以目标为导向进行规划</w:t>
      </w:r>
    </w:p>
    <w:p>
      <w:pPr>
        <w:pStyle w:val="ListBullet"/>
      </w:pPr>
      <w:r>
        <w:t>任务分解: 将复杂目标分解为可执行的子任务</w:t>
      </w:r>
    </w:p>
    <w:p>
      <w:pPr>
        <w:pStyle w:val="ListBullet"/>
      </w:pPr>
      <w:r>
        <w:t>动态调整: 根据执行情况动态调整计划</w:t>
      </w:r>
    </w:p>
    <w:p>
      <w:pPr>
        <w:pStyle w:val="ListBullet"/>
      </w:pPr>
      <w:r>
        <w:t>资源管理: 合理分配和利用资源</w:t>
      </w:r>
    </w:p>
    <w:p>
      <w:r>
        <w:t>2. 规划算法分类#</w:t>
      </w:r>
    </w:p>
    <w:p>
      <w:r>
        <w:t>任务分解算法#</w:t>
      </w:r>
    </w:p>
    <w:p>
      <w:r>
        <w:t>1. 层次任务分解#</w:t>
      </w:r>
    </w:p>
    <w:p>
      <w:pPr>
        <w:pStyle w:val="Heading3"/>
      </w:pPr>
      <w:r>
        <w:t>示例：层次任务分解</w:t>
      </w:r>
    </w:p>
    <w:p>
      <w:r>
        <w:t>用户请求：</w:t>
      </w:r>
    </w:p>
    <w:p>
      <w:r>
        <w:t>"实现一个层次任务分解算法"</w:t>
      </w:r>
    </w:p>
    <w:p>
      <w:r>
        <w:t>Claude Code 生成的代码：</w:t>
      </w:r>
    </w:p>
    <w:p>
      <w:r>
        <w:rPr>
          <w:rFonts w:ascii="Courier New" w:hAnsi="Courier New"/>
          <w:sz w:val="18"/>
        </w:rPr>
        <w:t>python复制````python</w:t>
        <w:br/>
        <w:br/>
        <w:t>from typing import Dict, List, Any, Optional</w:t>
        <w:br/>
        <w:t>from dataclasses import dataclass, field</w:t>
        <w:br/>
        <w:t>from enum import Enum</w:t>
        <w:br/>
        <w:t>import logging</w:t>
        <w:br/>
        <w:br/>
        <w:t>logger = logging.getLogger(__name__)</w:t>
        <w:br/>
        <w:br/>
        <w:t>class TaskStatus(Enum):</w:t>
        <w:br/>
        <w:t>"""任务状态"""</w:t>
        <w:br/>
        <w:t>PENDING = "pending"</w:t>
        <w:br/>
        <w:t>IN_PROGRESS = "in_progress"</w:t>
        <w:br/>
        <w:t>COMPLETED = "completed"</w:t>
        <w:br/>
        <w:t>FAILED = "failed"</w:t>
        <w:br/>
        <w:t>CANCELLED = "cancelled"</w:t>
        <w:br/>
        <w:br/>
        <w:t>class TaskPriority(Enum):</w:t>
        <w:br/>
        <w:t>"""任务优先级"""</w:t>
        <w:br/>
        <w:t>CRITICAL = 1</w:t>
        <w:br/>
        <w:t>HIGH = 2</w:t>
        <w:br/>
        <w:t>MEDIUM = 3</w:t>
        <w:br/>
        <w:t>LOW = 4</w:t>
        <w:br/>
        <w:br/>
        <w:t>@dataclass</w:t>
        <w:br/>
        <w:t>class Task:</w:t>
        <w:br/>
        <w:t>"""任务"""</w:t>
        <w:br/>
        <w:t>id: str</w:t>
        <w:br/>
        <w:t>name: str</w:t>
        <w:br/>
        <w:t>description: str</w:t>
        <w:br/>
        <w:t>status: TaskStatus = TaskStatus.PENDING</w:t>
        <w:br/>
        <w:t>priority: TaskPriority = TaskPriority.MEDIUM</w:t>
        <w:br/>
        <w:t>dependencies: List[str] = field(default_factory=list)</w:t>
        <w:br/>
        <w:t>subtasks: List['Task'] = field(default_factory=list)</w:t>
        <w:br/>
        <w:t>estimated_duration: Optional[float] = None</w:t>
        <w:br/>
        <w:t>actual_duration: Optional[float] = None</w:t>
        <w:br/>
        <w:t>result: Optional[Any] = None</w:t>
        <w:br/>
        <w:t>error: Optional[str] = None</w:t>
        <w:br/>
        <w:t>metadata: Dict[str, Any] = field(default_factory=dict)</w:t>
        <w:br/>
        <w:br/>
        <w:t>class HierarchicalTaskPlanner:</w:t>
        <w:br/>
        <w:t>"""层次任务规划器"""</w:t>
        <w:br/>
        <w:br/>
        <w:t>def __init__(self):</w:t>
        <w:br/>
        <w:t>self.tasks: Dict[str, Task] = {}</w:t>
        <w:br/>
        <w:t>self.task_graph: Dict[str, List[str]] = {}</w:t>
        <w:br/>
        <w:br/>
        <w:t>def add_task(self, task: Task):</w:t>
        <w:br/>
        <w:t>"""添加任务"""</w:t>
        <w:br/>
        <w:t>self.tasks[task.id] = task</w:t>
        <w:br/>
        <w:t>self.task_graph[task.id] = task.dependencies</w:t>
        <w:br/>
        <w:t>logger.info(f"Task added: {task.id}")</w:t>
        <w:br/>
        <w:br/>
        <w:t>def decompose_task(self, task_id: str, max_depth: int = 3) -&gt; List[Task]:</w:t>
        <w:br/>
        <w:t>"""分解任务"""</w:t>
        <w:br/>
        <w:t>task = self.tasks.get(task_id)</w:t>
        <w:br/>
        <w:t>if not task:</w:t>
        <w:br/>
        <w:t>raise ValueError(f"Task not found: {task_id}")</w:t>
        <w:br/>
        <w:br/>
        <w:t>if max_depth &lt;= 0:</w:t>
        <w:br/>
        <w:t>return [task]</w:t>
        <w:br/>
        <w:br/>
        <w:t xml:space="preserve"> # 生成子任务</w:t>
        <w:br/>
        <w:t>subtasks = self._generate_subtasks(task)</w:t>
        <w:br/>
        <w:br/>
        <w:t xml:space="preserve"> # 递归分解子任务</w:t>
        <w:br/>
        <w:t>all_tasks = [task]</w:t>
        <w:br/>
        <w:t>for subtask in subtasks:</w:t>
        <w:br/>
        <w:t>self.add_task(subtask)</w:t>
        <w:br/>
        <w:t>task.subtasks.append(subtask)</w:t>
        <w:br/>
        <w:t>all_tasks.extend(self.decompose_task(subtask.id, max_depth - 1))</w:t>
        <w:br/>
        <w:br/>
        <w:t xml:space="preserve"> # 更新任务图</w:t>
        <w:br/>
        <w:t>self.task_graph[task.id] = [subtask.id for subtask in subtasks]</w:t>
        <w:br/>
        <w:br/>
        <w:t>return all_tasks</w:t>
        <w:br/>
        <w:br/>
        <w:t>def _generate_subtasks(self, task: Task) -&gt; List[Task]:</w:t>
        <w:br/>
        <w:t>"""生成子任务"""</w:t>
        <w:br/>
        <w:t>subtasks = []</w:t>
        <w:br/>
        <w:br/>
        <w:t xml:space="preserve"> # 根据任务类型生成子任务</w:t>
        <w:br/>
        <w:t>task_type = task.metadata.get('type', 'default')</w:t>
        <w:br/>
        <w:br/>
        <w:t>if task_type == 'code_generation':</w:t>
        <w:br/>
        <w:t>subtasks = self._generate_code_generation_subtasks(task)</w:t>
        <w:br/>
        <w:t>elif task_type == 'code_review':</w:t>
        <w:br/>
        <w:t>subtasks = self._generate_code_review_subtasks(task)</w:t>
        <w:br/>
        <w:t>elif task_type == 'testing':</w:t>
        <w:br/>
        <w:t>subtasks = self._generate_testing_subtasks(task)</w:t>
        <w:br/>
        <w:t>elif task_type == 'deployment':</w:t>
        <w:br/>
        <w:t>subtasks = self._generate_deployment_subtasks(task)</w:t>
        <w:br/>
        <w:t>else:</w:t>
        <w:br/>
        <w:t>subtasks = self._generate_default_subtasks(task)</w:t>
        <w:br/>
        <w:br/>
        <w:t>return subtasks</w:t>
        <w:br/>
        <w:br/>
        <w:t>def _generate_code_generation_subtasks(self, task: Task) -&gt; List[Task]:</w:t>
        <w:br/>
        <w:t>"""生成代码生成子任务"""</w:t>
        <w:br/>
        <w:t>subtasks = [</w:t>
        <w:br/>
        <w:t>Task(</w:t>
        <w:br/>
        <w:t>id=f"{task.id}_analyze_requirements",</w:t>
        <w:br/>
        <w:t>name="Analyze Requirements",</w:t>
        <w:br/>
        <w:t>description="Analyze the requirements for code generation",</w:t>
        <w:br/>
        <w:t>priority=TaskPriority.HIGH,</w:t>
        <w:br/>
        <w:t>metadata={'type': 'analysis'}</w:t>
        <w:br/>
        <w:t>),</w:t>
        <w:br/>
        <w:t>Task(</w:t>
        <w:br/>
        <w:t>id=f"{task.id}_design_architecture",</w:t>
        <w:br/>
        <w:t>name="Design Architecture",</w:t>
        <w:br/>
        <w:t>description="Design the system architecture",</w:t>
        <w:br/>
        <w:t>priority=TaskPriority.HIGH,</w:t>
        <w:br/>
        <w:t>dependencies=[f"{task.id}_analyze_requirements"],</w:t>
        <w:br/>
        <w:t>metadata={'type': 'design'}</w:t>
        <w:br/>
        <w:t>),</w:t>
        <w:br/>
        <w:t>Task(</w:t>
        <w:br/>
        <w:t>id=f"{task.id}_generate_code",</w:t>
        <w:br/>
        <w:t>name="Generate Code",</w:t>
        <w:br/>
        <w:t>description="Generate the code",</w:t>
        <w:br/>
        <w:t>priority=TaskPriority.HIGH,</w:t>
        <w:br/>
        <w:t>dependencies=[f"{task.id}_design_architecture"],</w:t>
        <w:br/>
        <w:t>metadata={'type': 'code_generation'}</w:t>
        <w:br/>
        <w:t>),</w:t>
        <w:br/>
        <w:t>Task(</w:t>
        <w:br/>
        <w:t>id=f"{task.id}_review_code",</w:t>
        <w:br/>
        <w:t>name="Review Code",</w:t>
        <w:br/>
        <w:t>description="Review the generated code",</w:t>
        <w:br/>
        <w:t>priority=TaskPriority.MEDIUM,</w:t>
        <w:br/>
        <w:t>dependencies=[f"{task.id}_generate_code"],</w:t>
        <w:br/>
        <w:t>metadata={'type': 'code_review'}</w:t>
        <w:br/>
        <w:t>)</w:t>
        <w:br/>
        <w:t>]</w:t>
        <w:br/>
        <w:br/>
        <w:t>return subtasks</w:t>
        <w:br/>
        <w:br/>
        <w:t>def _generate_code_review_subtasks(self, task: Task) -&gt; List[Task]:</w:t>
        <w:br/>
        <w:t>"""生成代码审查子任务"""</w:t>
        <w:br/>
        <w:t>subtasks = [</w:t>
        <w:br/>
        <w:t>Task(</w:t>
        <w:br/>
        <w:t>id=f"{task.id}_static_analysis",</w:t>
        <w:br/>
        <w:t>name="Static Analysis",</w:t>
        <w:br/>
        <w:t>description="Perform static code analysis",</w:t>
        <w:br/>
        <w:t>priority=TaskPriority.HIGH,</w:t>
        <w:br/>
        <w:t>metadata={'type': 'analysis'}</w:t>
        <w:br/>
        <w:t>),</w:t>
        <w:br/>
        <w:t>Task(</w:t>
        <w:br/>
        <w:t>id=f"{task.id}_security_check",</w:t>
        <w:br/>
        <w:t>name="Security Check",</w:t>
        <w:br/>
        <w:t>description="Check for security vulnerabilities",</w:t>
        <w:br/>
        <w:t>priority=TaskPriority.HIGH,</w:t>
        <w:br/>
        <w:t>dependencies=[f"{task.id}_static_analysis"],</w:t>
        <w:br/>
        <w:t>metadata={'type': 'security'}</w:t>
        <w:br/>
        <w:t>),</w:t>
        <w:br/>
        <w:t>Task(</w:t>
        <w:br/>
        <w:t>id=f"{task.id}_performance_check",</w:t>
        <w:br/>
        <w:t>name="Performance Check",</w:t>
        <w:br/>
        <w:t>description="Check for performance issues",</w:t>
        <w:br/>
        <w:t>priority=TaskPriority.MEDIUM,</w:t>
        <w:br/>
        <w:t>dependencies=[f"{task.id}_static_analysis"],</w:t>
        <w:br/>
        <w:t>metadata={'type': 'performance'}</w:t>
        <w:br/>
        <w:t>),</w:t>
        <w:br/>
        <w:t>Task(</w:t>
        <w:br/>
        <w:t>id=f"{task.id}_generate_report",</w:t>
        <w:br/>
        <w:t>name="Generate Report",</w:t>
        <w:br/>
        <w:t>description="Generate review report",</w:t>
        <w:br/>
        <w:t>priority=TaskPriority.MEDIUM,</w:t>
        <w:br/>
        <w:t>dependencies=[</w:t>
        <w:br/>
        <w:t>f"{task.id}_security_check",</w:t>
        <w:br/>
        <w:t>f"{task.id}_performance_check"</w:t>
      </w:r>
    </w:p>
    <w:p>
      <w:r>
        <w:t>from typing import Dict, List, Any, Optional</w:t>
      </w:r>
    </w:p>
    <w:p>
      <w:r>
        <w:t>from dataclasses import dataclass, field</w:t>
      </w:r>
    </w:p>
    <w:p>
      <w:r>
        <w:t>from enum import Enum</w:t>
      </w:r>
    </w:p>
    <w:p>
      <w:r>
        <w:t>import logging</w:t>
      </w:r>
    </w:p>
    <w:p>
      <w:r>
        <w:t>logger = logging.getLogger(__name__)</w:t>
      </w:r>
    </w:p>
    <w:p>
      <w:r>
        <w:t>class TaskStatus(Enum):</w:t>
      </w:r>
    </w:p>
    <w:p>
      <w:r>
        <w:t>"""任务状态"""</w:t>
      </w:r>
    </w:p>
    <w:p>
      <w:r>
        <w:t>PENDING = "pending"</w:t>
      </w:r>
    </w:p>
    <w:p>
      <w:r>
        <w:t>IN_PROGRESS = "in_progress"</w:t>
      </w:r>
    </w:p>
    <w:p>
      <w:r>
        <w:t>COMPLETED = "completed"</w:t>
      </w:r>
    </w:p>
    <w:p>
      <w:r>
        <w:t>FAILED = "failed"</w:t>
      </w:r>
    </w:p>
    <w:p>
      <w:r>
        <w:t>CANCELLED = "cancelled"</w:t>
      </w:r>
    </w:p>
    <w:p>
      <w:r>
        <w:t>class TaskPriority(Enum):</w:t>
      </w:r>
    </w:p>
    <w:p>
      <w:r>
        <w:t>"""任务优先级"""</w:t>
      </w:r>
    </w:p>
    <w:p>
      <w:r>
        <w:t>CRITICAL = 1</w:t>
      </w:r>
    </w:p>
    <w:p>
      <w:r>
        <w:t>HIGH = 2</w:t>
      </w:r>
    </w:p>
    <w:p>
      <w:r>
        <w:t>MEDIUM = 3</w:t>
      </w:r>
    </w:p>
    <w:p>
      <w:r>
        <w:t>LOW = 4</w:t>
      </w:r>
    </w:p>
    <w:p>
      <w:r>
        <w:t>@dataclass</w:t>
      </w:r>
    </w:p>
    <w:p>
      <w:r>
        <w:t>class Task:</w:t>
      </w:r>
    </w:p>
    <w:p>
      <w:r>
        <w:t>"""任务"""</w:t>
      </w:r>
    </w:p>
    <w:p>
      <w:r>
        <w:t>id: str</w:t>
      </w:r>
    </w:p>
    <w:p>
      <w:r>
        <w:t>name: str</w:t>
      </w:r>
    </w:p>
    <w:p>
      <w:r>
        <w:t>description: str</w:t>
      </w:r>
    </w:p>
    <w:p>
      <w:r>
        <w:t>status: TaskStatus = TaskStatus.PENDING</w:t>
      </w:r>
    </w:p>
    <w:p>
      <w:r>
        <w:t>priority: TaskPriority = TaskPriority.MEDIUM</w:t>
      </w:r>
    </w:p>
    <w:p>
      <w:r>
        <w:t>dependencies: List[str] = field(default_factory=list)</w:t>
      </w:r>
    </w:p>
    <w:p>
      <w:r>
        <w:t>subtasks: List['Task'] = field(default_factory=list)</w:t>
      </w:r>
    </w:p>
    <w:p>
      <w:r>
        <w:t>estimated_duration: Optional[float] = None</w:t>
      </w:r>
    </w:p>
    <w:p>
      <w:r>
        <w:t>actual_duration: Optional[float] = None</w:t>
      </w:r>
    </w:p>
    <w:p>
      <w:r>
        <w:t>result: Optional[Any] = None</w:t>
      </w:r>
    </w:p>
    <w:p>
      <w:r>
        <w:t>error: Optional[str] = None</w:t>
      </w:r>
    </w:p>
    <w:p>
      <w:r>
        <w:t>metadata: Dict[str, Any] = field(default_factory=dict)</w:t>
      </w:r>
    </w:p>
    <w:p>
      <w:r>
        <w:t>class HierarchicalTaskPlanner:</w:t>
      </w:r>
    </w:p>
    <w:p>
      <w:r>
        <w:t>"""层次任务规划器"""</w:t>
      </w:r>
    </w:p>
    <w:p>
      <w:r>
        <w:t>def __init__(self):</w:t>
      </w:r>
    </w:p>
    <w:p>
      <w:r>
        <w:t>self.tasks: Dict[str, Task] = {}</w:t>
      </w:r>
    </w:p>
    <w:p>
      <w:r>
        <w:t>self.task_graph: Dict[str, List[str]] = {}</w:t>
      </w:r>
    </w:p>
    <w:p>
      <w:r>
        <w:t>def add_task(self, task: Task):</w:t>
      </w:r>
    </w:p>
    <w:p>
      <w:r>
        <w:t>"""添加任务"""</w:t>
      </w:r>
    </w:p>
    <w:p>
      <w:r>
        <w:t>self.tasks[task.id] = task</w:t>
      </w:r>
    </w:p>
    <w:p>
      <w:r>
        <w:t>self.task_graph[task.id] = task.dependencies</w:t>
      </w:r>
    </w:p>
    <w:p>
      <w:r>
        <w:t>logger.info(f"Task added: {task.id}")</w:t>
      </w:r>
    </w:p>
    <w:p>
      <w:r>
        <w:t>def decompose_task(self, task_id: str, max_depth: int = 3) -&gt; List[Task]:</w:t>
      </w:r>
    </w:p>
    <w:p>
      <w:r>
        <w:t>"""分解任务"""</w:t>
      </w:r>
    </w:p>
    <w:p>
      <w:r>
        <w:t>task = self.tasks.get(task_id)</w:t>
      </w:r>
    </w:p>
    <w:p>
      <w:r>
        <w:t>if not task:</w:t>
      </w:r>
    </w:p>
    <w:p>
      <w:r>
        <w:t>raise ValueError(f"Task not found: {task_id}")</w:t>
      </w:r>
    </w:p>
    <w:p>
      <w:r>
        <w:t>if max_depth &lt;= 0:</w:t>
      </w:r>
    </w:p>
    <w:p>
      <w:r>
        <w:t>return [task]</w:t>
      </w:r>
    </w:p>
    <w:p>
      <w:r>
        <w:t xml:space="preserve"> # 生成子任务</w:t>
      </w:r>
    </w:p>
    <w:p>
      <w:r>
        <w:t>subtasks = self._generate_subtasks(task)</w:t>
      </w:r>
    </w:p>
    <w:p>
      <w:r>
        <w:t xml:space="preserve"> # 递归分解子任务</w:t>
      </w:r>
    </w:p>
    <w:p>
      <w:r>
        <w:t>all_tasks = [task]</w:t>
      </w:r>
    </w:p>
    <w:p>
      <w:r>
        <w:t>for subtask in subtasks:</w:t>
      </w:r>
    </w:p>
    <w:p>
      <w:r>
        <w:t>self.add_task(subtask)</w:t>
      </w:r>
    </w:p>
    <w:p>
      <w:r>
        <w:t>task.subtasks.append(subtask)</w:t>
      </w:r>
    </w:p>
    <w:p>
      <w:r>
        <w:t>all_tasks.extend(self.decompose_task(subtask.id, max_depth - 1))</w:t>
      </w:r>
    </w:p>
    <w:p>
      <w:r>
        <w:t xml:space="preserve"> # 更新任务图</w:t>
      </w:r>
    </w:p>
    <w:p>
      <w:r>
        <w:t>self.task_graph[task.id] = [subtask.id for subtask in subtasks]</w:t>
      </w:r>
    </w:p>
    <w:p>
      <w:r>
        <w:t>return all_tasks</w:t>
      </w:r>
    </w:p>
    <w:p>
      <w:r>
        <w:t>def _generate_subtasks(self, task: Task) -&gt; List[Task]:</w:t>
      </w:r>
    </w:p>
    <w:p>
      <w:r>
        <w:t>"""生成子任务"""</w:t>
      </w:r>
    </w:p>
    <w:p>
      <w:r>
        <w:t>subtasks = []</w:t>
      </w:r>
    </w:p>
    <w:p>
      <w:r>
        <w:t xml:space="preserve"> # 根据任务类型生成子任务</w:t>
      </w:r>
    </w:p>
    <w:p>
      <w:r>
        <w:t>task_type = task.metadata.get('type', 'default')</w:t>
      </w:r>
    </w:p>
    <w:p>
      <w:r>
        <w:t>if task_type == 'code_generation':</w:t>
      </w:r>
    </w:p>
    <w:p>
      <w:r>
        <w:t>subtasks = self._generate_code_generation_subtasks(task)</w:t>
      </w:r>
    </w:p>
    <w:p>
      <w:r>
        <w:t>elif task_type == 'code_review':</w:t>
      </w:r>
    </w:p>
    <w:p>
      <w:r>
        <w:t>subtasks = self._generate_code_review_subtasks(task)</w:t>
      </w:r>
    </w:p>
    <w:p>
      <w:r>
        <w:t>elif task_type == 'testing':</w:t>
      </w:r>
    </w:p>
    <w:p>
      <w:r>
        <w:t>subtasks = self._generate_testing_subtasks(task)</w:t>
      </w:r>
    </w:p>
    <w:p>
      <w:r>
        <w:t>elif task_type == 'deployment':</w:t>
      </w:r>
    </w:p>
    <w:p>
      <w:r>
        <w:t>subtasks = self._generate_deployment_subtasks(task)</w:t>
      </w:r>
    </w:p>
    <w:p>
      <w:r>
        <w:t>else:</w:t>
      </w:r>
    </w:p>
    <w:p>
      <w:r>
        <w:t>subtasks = self._generate_default_subtasks(task)</w:t>
      </w:r>
    </w:p>
    <w:p>
      <w:r>
        <w:t>return subtasks</w:t>
      </w:r>
    </w:p>
    <w:p>
      <w:r>
        <w:t>def _generate_code_generation_subtasks(self, task: Task) -&gt; List[Task]:</w:t>
      </w:r>
    </w:p>
    <w:p>
      <w:r>
        <w:t>"""生成代码生成子任务"""</w:t>
      </w:r>
    </w:p>
    <w:p>
      <w:r>
        <w:t>subtasks = [</w:t>
      </w:r>
    </w:p>
    <w:p>
      <w:r>
        <w:t>Task(</w:t>
      </w:r>
    </w:p>
    <w:p>
      <w:r>
        <w:t>id=f"{task.id}_analyze_requirements",</w:t>
      </w:r>
    </w:p>
    <w:p>
      <w:r>
        <w:t>name="Analyze Requirements",</w:t>
      </w:r>
    </w:p>
    <w:p>
      <w:r>
        <w:t>description="Analyze the requirements for code generation",</w:t>
      </w:r>
    </w:p>
    <w:p>
      <w:r>
        <w:t>priority=TaskPriority.HIGH,</w:t>
      </w:r>
    </w:p>
    <w:p>
      <w:r>
        <w:t>metadata={'type': 'analysis'}</w:t>
      </w:r>
    </w:p>
    <w:p>
      <w:r>
        <w:t>),</w:t>
      </w:r>
    </w:p>
    <w:p>
      <w:r>
        <w:t>Task(</w:t>
      </w:r>
    </w:p>
    <w:p>
      <w:r>
        <w:t>id=f"{task.id}_design_architecture",</w:t>
      </w:r>
    </w:p>
    <w:p>
      <w:r>
        <w:t>name="Design Architecture",</w:t>
      </w:r>
    </w:p>
    <w:p>
      <w:r>
        <w:t>description="Design the system architecture",</w:t>
      </w:r>
    </w:p>
    <w:p>
      <w:r>
        <w:t>priority=TaskPriority.HIGH,</w:t>
      </w:r>
    </w:p>
    <w:p>
      <w:r>
        <w:t>dependencies=[f"{task.id}_analyze_requirements"],</w:t>
      </w:r>
    </w:p>
    <w:p>
      <w:r>
        <w:t>metadata={'type': 'design'}</w:t>
      </w:r>
    </w:p>
    <w:p>
      <w:r>
        <w:t>),</w:t>
      </w:r>
    </w:p>
    <w:p>
      <w:r>
        <w:t>Task(</w:t>
      </w:r>
    </w:p>
    <w:p>
      <w:r>
        <w:t>id=f"{task.id}_generate_code",</w:t>
      </w:r>
    </w:p>
    <w:p>
      <w:r>
        <w:t>name="Generate Code",</w:t>
      </w:r>
    </w:p>
    <w:p>
      <w:r>
        <w:t>description="Generate the code",</w:t>
      </w:r>
    </w:p>
    <w:p>
      <w:r>
        <w:t>priority=TaskPriority.HIGH,</w:t>
      </w:r>
    </w:p>
    <w:p>
      <w:r>
        <w:t>dependencies=[f"{task.id}_design_architecture"],</w:t>
      </w:r>
    </w:p>
    <w:p>
      <w:r>
        <w:t>metadata={'type': 'code_generation'}</w:t>
      </w:r>
    </w:p>
    <w:p>
      <w:r>
        <w:t>),</w:t>
      </w:r>
    </w:p>
    <w:p>
      <w:r>
        <w:t>Task(</w:t>
      </w:r>
    </w:p>
    <w:p>
      <w:r>
        <w:t>id=f"{task.id}_review_code",</w:t>
      </w:r>
    </w:p>
    <w:p>
      <w:r>
        <w:t>name="Review Code",</w:t>
      </w:r>
    </w:p>
    <w:p>
      <w:r>
        <w:t>description="Review the generated code",</w:t>
      </w:r>
    </w:p>
    <w:p>
      <w:r>
        <w:t>priority=TaskPriority.MEDIUM,</w:t>
      </w:r>
    </w:p>
    <w:p>
      <w:r>
        <w:t>dependencies=[f"{task.id}_generate_code"],</w:t>
      </w:r>
    </w:p>
    <w:p>
      <w:r>
        <w:t>metadata={'type': 'code_review'}</w:t>
      </w:r>
    </w:p>
    <w:p>
      <w:r>
        <w:t>)</w:t>
      </w:r>
    </w:p>
    <w:p>
      <w:r>
        <w:t>]</w:t>
      </w:r>
    </w:p>
    <w:p>
      <w:r>
        <w:t>return subtasks</w:t>
      </w:r>
    </w:p>
    <w:p>
      <w:r>
        <w:t>def _generate_code_review_subtasks(self, task: Task) -&gt; List[Task]:</w:t>
      </w:r>
    </w:p>
    <w:p>
      <w:r>
        <w:t>"""生成代码审查子任务"""</w:t>
      </w:r>
    </w:p>
    <w:p>
      <w:r>
        <w:t>subtasks = [</w:t>
      </w:r>
    </w:p>
    <w:p>
      <w:r>
        <w:t>Task(</w:t>
      </w:r>
    </w:p>
    <w:p>
      <w:r>
        <w:t>id=f"{task.id}_static_analysis",</w:t>
      </w:r>
    </w:p>
    <w:p>
      <w:r>
        <w:t>name="Static Analysis",</w:t>
      </w:r>
    </w:p>
    <w:p>
      <w:r>
        <w:t>description="Perform static code analysis",</w:t>
      </w:r>
    </w:p>
    <w:p>
      <w:r>
        <w:t>priority=TaskPriority.HIGH,</w:t>
      </w:r>
    </w:p>
    <w:p>
      <w:r>
        <w:t>metadata={'type': 'analysis'}</w:t>
      </w:r>
    </w:p>
    <w:p>
      <w:r>
        <w:t>),</w:t>
      </w:r>
    </w:p>
    <w:p>
      <w:r>
        <w:t>Task(</w:t>
      </w:r>
    </w:p>
    <w:p>
      <w:r>
        <w:t>id=f"{task.id}_security_check",</w:t>
      </w:r>
    </w:p>
    <w:p>
      <w:r>
        <w:t>name="Security Check",</w:t>
      </w:r>
    </w:p>
    <w:p>
      <w:r>
        <w:t>description="Check for security vulnerabilities",</w:t>
      </w:r>
    </w:p>
    <w:p>
      <w:r>
        <w:t>priority=TaskPriority.HIGH,</w:t>
      </w:r>
    </w:p>
    <w:p>
      <w:r>
        <w:t>dependencies=[f"{task.id}_static_analysis"],</w:t>
      </w:r>
    </w:p>
    <w:p>
      <w:r>
        <w:t>metadata={'type': 'security'}</w:t>
      </w:r>
    </w:p>
    <w:p>
      <w:r>
        <w:t>),</w:t>
      </w:r>
    </w:p>
    <w:p>
      <w:r>
        <w:t>Task(</w:t>
      </w:r>
    </w:p>
    <w:p>
      <w:r>
        <w:t>id=f"{task.id}_performance_check",</w:t>
      </w:r>
    </w:p>
    <w:p>
      <w:r>
        <w:t>name="Performance Check",</w:t>
      </w:r>
    </w:p>
    <w:p>
      <w:r>
        <w:t>description="Check for performance issues",</w:t>
      </w:r>
    </w:p>
    <w:p>
      <w:r>
        <w:t>priority=TaskPriority.MEDIUM,</w:t>
      </w:r>
    </w:p>
    <w:p>
      <w:r>
        <w:t>dependencies=[f"{task.id}_static_analysis"],</w:t>
      </w:r>
    </w:p>
    <w:p>
      <w:r>
        <w:t>metadata={'type': 'performance'}</w:t>
      </w:r>
    </w:p>
    <w:p>
      <w:r>
        <w:t>),</w:t>
      </w:r>
    </w:p>
    <w:p>
      <w:r>
        <w:t>Task(</w:t>
      </w:r>
    </w:p>
    <w:p>
      <w:r>
        <w:t>id=f"{task.id}_generate_report",</w:t>
      </w:r>
    </w:p>
    <w:p>
      <w:r>
        <w:t>name="Generate Report",</w:t>
      </w:r>
    </w:p>
    <w:p>
      <w:r>
        <w:t>description="Generate review report",</w:t>
      </w:r>
    </w:p>
    <w:p>
      <w:r>
        <w:t>priority=TaskPriority.MEDIUM,</w:t>
      </w:r>
    </w:p>
    <w:p>
      <w:r>
        <w:t>dependencies=[</w:t>
      </w:r>
    </w:p>
    <w:p>
      <w:r>
        <w:t>f"{task.id}_security_check",</w:t>
      </w:r>
    </w:p>
    <w:p>
      <w:r>
        <w:t>f"{task.id}_performance_check"</w:t>
      </w:r>
    </w:p>
    <w:p>
      <w:r>
        <w:rPr>
          <w:rFonts w:ascii="Courier New" w:hAnsi="Courier New"/>
          <w:sz w:val="18"/>
        </w:rPr>
        <w:br/>
        <w:t>],</w:t>
        <w:br/>
        <w:t>metadata={'type': 'reporting'}</w:t>
        <w:br/>
        <w:t>)</w:t>
        <w:br/>
        <w:t>]</w:t>
        <w:br/>
        <w:br/>
        <w:t>return subtasks</w:t>
        <w:br/>
        <w:br/>
        <w:t>def _generate_testing_subtasks(self, task: Task) -&gt; List[Task]:</w:t>
        <w:br/>
        <w:t>"""生成测试子任务"""</w:t>
        <w:br/>
        <w:t>subtasks = [</w:t>
        <w:br/>
        <w:t>Task(</w:t>
        <w:br/>
        <w:t>id=f"{task.id}_unit_tests",</w:t>
        <w:br/>
        <w:t>name="Unit Tests",</w:t>
        <w:br/>
        <w:t>description="Write and run unit tests",</w:t>
        <w:br/>
        <w:t>priority=TaskPriority.HIGH,</w:t>
        <w:br/>
        <w:t>metadata={'type': 'testing'}</w:t>
        <w:br/>
        <w:t>),</w:t>
        <w:br/>
        <w:t>Task(</w:t>
        <w:br/>
        <w:t>id=f"{task.id}_integration_tests",</w:t>
        <w:br/>
        <w:t>name="Integration Tests",</w:t>
        <w:br/>
        <w:t>description="Write and run integration tests",</w:t>
        <w:br/>
        <w:t>priority=TaskPriority.HIGH,</w:t>
        <w:br/>
        <w:t>dependencies=[f"{task.id}_unit_tests"],</w:t>
        <w:br/>
        <w:t>metadata={'type': 'testing'}</w:t>
        <w:br/>
        <w:t>),</w:t>
        <w:br/>
        <w:t>Task(</w:t>
        <w:br/>
        <w:t>id=f"{task.id}_e2e_tests",</w:t>
        <w:br/>
        <w:t>name="E2E Tests",</w:t>
        <w:br/>
        <w:t>description="Write and run end-to-end tests",</w:t>
        <w:br/>
        <w:t>priority=TaskPriority.MEDIUM,</w:t>
        <w:br/>
        <w:t>dependencies=[f"{task.id}_integration_tests"],</w:t>
        <w:br/>
        <w:t>metadata={'type': 'testing'}</w:t>
        <w:br/>
        <w:t>)</w:t>
        <w:br/>
        <w:t>]</w:t>
        <w:br/>
        <w:br/>
        <w:t>return subtasks</w:t>
        <w:br/>
        <w:br/>
        <w:t>def _generate_deployment_subtasks(self, task: Task) -&gt; List[Task]:</w:t>
        <w:br/>
        <w:t>"""生成部署子任务"""</w:t>
        <w:br/>
        <w:t>subtasks = [</w:t>
        <w:br/>
        <w:t>Task(</w:t>
        <w:br/>
        <w:t>id=f"{task.id}_build",</w:t>
        <w:br/>
        <w:t>name="Build",</w:t>
        <w:br/>
        <w:t>description="Build the application",</w:t>
        <w:br/>
        <w:t>priority=TaskPriority.HIGH,</w:t>
        <w:br/>
        <w:t>metadata={'type': 'build'}</w:t>
        <w:br/>
        <w:t>),</w:t>
        <w:br/>
        <w:t>Task(</w:t>
        <w:br/>
        <w:t>id=f"{task.id}_test",</w:t>
        <w:br/>
        <w:t>name="Test",</w:t>
        <w:br/>
        <w:t>description="Run tests",</w:t>
        <w:br/>
        <w:t>priority=TaskPriority.HIGH,</w:t>
        <w:br/>
        <w:t>dependencies=[f"{task.id}_build"],</w:t>
        <w:br/>
        <w:t>metadata={'type': 'testing'}</w:t>
        <w:br/>
        <w:t>),</w:t>
        <w:br/>
        <w:t>Task(</w:t>
        <w:br/>
        <w:t>id=f"{task.id}_deploy",</w:t>
        <w:br/>
        <w:t>name="Deploy",</w:t>
        <w:br/>
        <w:t>description="Deploy to production",</w:t>
        <w:br/>
        <w:t>priority=TaskPriority.HIGH,</w:t>
        <w:br/>
        <w:t>dependencies=[f"{task.id}_test"],</w:t>
        <w:br/>
        <w:t>metadata={'type': 'deployment'}</w:t>
        <w:br/>
        <w:t>),</w:t>
        <w:br/>
        <w:t>Task(</w:t>
        <w:br/>
        <w:t>id=f"{task.id}_verify",</w:t>
        <w:br/>
        <w:t>name="Verify",</w:t>
        <w:br/>
        <w:t>description="Verify deployment",</w:t>
        <w:br/>
        <w:t>priority=TaskPriority.HIGH,</w:t>
        <w:br/>
        <w:t>dependencies=[f"{task.id}_deploy"],</w:t>
        <w:br/>
        <w:t>metadata={'type': 'verification'}</w:t>
        <w:br/>
        <w:t>)</w:t>
        <w:br/>
        <w:t>]</w:t>
        <w:br/>
        <w:br/>
        <w:t>return subtasks</w:t>
        <w:br/>
        <w:br/>
        <w:t>def _generate_default_subtasks(self, task: Task) -&gt; List[Task]:</w:t>
        <w:br/>
        <w:t>"""生成默认子任务"""</w:t>
        <w:br/>
        <w:t>subtasks = [</w:t>
        <w:br/>
        <w:t>Task(</w:t>
        <w:br/>
        <w:t>id=f"{task.id}_prepare",</w:t>
        <w:br/>
        <w:t>name="Prepare",</w:t>
        <w:br/>
        <w:t>description="Prepare for task execution",</w:t>
        <w:br/>
        <w:t>priority=TaskPriority.HIGH,</w:t>
        <w:br/>
        <w:t>metadata={'type': 'preparation'}</w:t>
        <w:br/>
        <w:t>),</w:t>
        <w:br/>
        <w:t>Task(</w:t>
        <w:br/>
        <w:t>id=f"{task.id}_execute",</w:t>
        <w:br/>
        <w:t>name="Execute",</w:t>
        <w:br/>
        <w:t>description="Execute the task",</w:t>
        <w:br/>
        <w:t>priority=TaskPriority.HIGH,</w:t>
        <w:br/>
        <w:t>dependencies=[f"{task.id}_prepare"],</w:t>
        <w:br/>
        <w:t>metadata={'type': 'execution'}</w:t>
        <w:br/>
        <w:t>),</w:t>
        <w:br/>
        <w:t>Task(</w:t>
        <w:br/>
        <w:t>id=f"{task.id}_finalize",</w:t>
        <w:br/>
        <w:t>name="Finalize",</w:t>
        <w:br/>
        <w:t>description="Finalize the task",</w:t>
        <w:br/>
        <w:t>priority=TaskPriority.MEDIUM,</w:t>
        <w:br/>
        <w:t>dependencies=[f"{task.id}_execute"],</w:t>
        <w:br/>
        <w:t>metadata={'type': 'finalization'}</w:t>
        <w:br/>
        <w:t>)</w:t>
        <w:br/>
        <w:t>]</w:t>
        <w:br/>
        <w:br/>
        <w:t>return subtasks</w:t>
        <w:br/>
        <w:br/>
        <w:t>def get_execution_plan(self, task_id: str) -&gt; List[Task]:</w:t>
        <w:br/>
        <w:t>"""获取执行计划"""</w:t>
        <w:br/>
        <w:t>plan = []</w:t>
        <w:br/>
        <w:t>visited = set()</w:t>
        <w:br/>
        <w:br/>
        <w:t>def dfs(current_task_id):</w:t>
        <w:br/>
        <w:t>if current_task_id in visited:</w:t>
        <w:br/>
        <w:t>return</w:t>
        <w:br/>
        <w:t>visited.add(current_task_id)</w:t>
        <w:br/>
        <w:br/>
        <w:t>### 先执行依赖任务</w:t>
        <w:br/>
        <w:br/>
        <w:t>for dep_id in self.task_graph.get(current_task_id, []):</w:t>
        <w:br/>
        <w:t>dfs(dep_id)</w:t>
        <w:br/>
        <w:br/>
        <w:t>### 添加当前任务</w:t>
        <w:br/>
        <w:br/>
        <w:t>task = self.tasks.get(current_task_id)</w:t>
        <w:br/>
        <w:t>if task:</w:t>
        <w:br/>
        <w:t>plan.append(task)</w:t>
        <w:br/>
        <w:br/>
        <w:t>dfs(task_id)</w:t>
        <w:br/>
        <w:br/>
        <w:t>return plan</w:t>
        <w:br/>
        <w:br/>
        <w:t>def visualize_plan(self, task_id: str) -&gt; str:</w:t>
        <w:br/>
        <w:t>"""可视化执行计划"""</w:t>
        <w:br/>
        <w:t>plan = self.get_execution_plan(task_id)</w:t>
        <w:br/>
        <w:br/>
        <w:t>visualization = "Execution Plan:\n"</w:t>
        <w:br/>
        <w:t>for i, task in enumerate(plan, 1):</w:t>
        <w:br/>
        <w:t>status_icon = {</w:t>
        <w:br/>
        <w:t>TaskStatus.PENDING: "○",</w:t>
        <w:br/>
        <w:t>TaskStatus.IN_PROGRESS: "◐",</w:t>
        <w:br/>
        <w:t>TaskStatus.COMPLETED: "●",</w:t>
        <w:br/>
        <w:t>TaskStatus.FAILED: "✗",</w:t>
        <w:br/>
        <w:t>TaskStatus.CANCELLED: "⊘"</w:t>
        <w:br/>
        <w:t>}.get(task.status, "?")</w:t>
        <w:br/>
        <w:br/>
        <w:t>visualization += f"{i}. {status_icon} {task.name}\n"</w:t>
        <w:br/>
        <w:br/>
        <w:t>if task.subtasks:</w:t>
        <w:br/>
        <w:t>for j, subtask in enumerate(task.subtasks, 1):</w:t>
        <w:br/>
        <w:t>subtask_icon = {</w:t>
        <w:br/>
        <w:t>TaskStatus.PENDING: "○",</w:t>
        <w:br/>
        <w:t>TaskStatus.IN_PROGRESS: "◐",</w:t>
        <w:br/>
        <w:t>TaskStatus.COMPLETED: "●",</w:t>
        <w:br/>
        <w:t>TaskStatus.FAILED: "✗",</w:t>
        <w:br/>
        <w:t>TaskStatus.CANCELLED: "⊘"</w:t>
        <w:br/>
        <w:t>}.get(subtask.status, "?")</w:t>
        <w:br/>
        <w:br/>
        <w:t>visualization += f"   {j}. {subtask_icon} {subtask.name}\n"</w:t>
        <w:br/>
        <w:br/>
        <w:t>return visualization</w:t>
        <w:br/>
        <w:br/>
        <w:t>### 使用示例</w:t>
        <w:br/>
        <w:br/>
        <w:t>planner = HierarchicalTaskPlanner()</w:t>
        <w:br/>
        <w:br/>
        <w:t>### 添加主任务</w:t>
        <w:br/>
        <w:br/>
        <w:t>main_task = Task(</w:t>
        <w:br/>
        <w:t>id="main",</w:t>
        <w:br/>
        <w:t>name="Develop User Authentication System",</w:t>
        <w:br/>
        <w:t>description="Develop a complete user authentication system",</w:t>
        <w:br/>
        <w:t>priority=TaskPriority.HIGH,</w:t>
        <w:br/>
        <w:t>metadata={'type': 'code_generation'}</w:t>
        <w:br/>
        <w:t>)</w:t>
        <w:br/>
        <w:br/>
        <w:t>planner.add_task(main_task)</w:t>
        <w:br/>
        <w:br/>
        <w:t>### 分解任务</w:t>
        <w:br/>
        <w:br/>
        <w:t>planner.decompose_task("main", max_depth=2)</w:t>
        <w:br/>
        <w:br/>
        <w:t>### 获取执行计划</w:t>
        <w:br/>
        <w:br/>
        <w:t>plan = planner.get_execution_plan("main")</w:t>
        <w:br/>
        <w:br/>
        <w:t>print("Execution Plan:")</w:t>
        <w:br/>
        <w:t>for task in plan:</w:t>
        <w:br/>
        <w:t>print(f"  - {task.name}")</w:t>
        <w:br/>
        <w:br/>
        <w:t>### 可视化计划</w:t>
        <w:br/>
        <w:br/>
        <w:t>print("\n" + planner.visualize_plan("main"))</w:t>
        <w:br/>
      </w:r>
    </w:p>
    <w:p>
      <w:r>
        <w:t>bash复制&gt; - 递归分解复杂任务</w:t>
      </w:r>
    </w:p>
    <w:p>
      <w:pPr>
        <w:pStyle w:val="Quote"/>
      </w:pPr>
      <w:r>
        <w:t>- 自动生成子任务</w:t>
      </w:r>
    </w:p>
    <w:p>
      <w:pPr>
        <w:pStyle w:val="Quote"/>
      </w:pPr>
      <w:r>
        <w:t>- 维护任务依赖关系</w:t>
      </w:r>
    </w:p>
    <w:p>
      <w:pPr>
        <w:pStyle w:val="Quote"/>
      </w:pPr>
      <w:r>
        <w:t>- 生成执行计划</w:t>
      </w:r>
    </w:p>
    <w:p>
      <w:pPr>
        <w:pStyle w:val="Quote"/>
      </w:pPr>
      <w:r>
        <w:t>- 递归分解复杂任务</w:t>
      </w:r>
    </w:p>
    <w:p>
      <w:pPr>
        <w:pStyle w:val="Quote"/>
      </w:pPr>
      <w:r>
        <w:t>- 自动生成子任务</w:t>
      </w:r>
    </w:p>
    <w:p>
      <w:pPr>
        <w:pStyle w:val="Quote"/>
      </w:pPr>
      <w:r>
        <w:t>- 维护任务依赖关系</w:t>
      </w:r>
    </w:p>
    <w:p>
      <w:pPr>
        <w:pStyle w:val="Quote"/>
      </w:pPr>
      <w:r>
        <w:t>- 生成执行计划</w:t>
      </w:r>
    </w:p>
    <w:p>
      <w:r>
        <w:rPr>
          <w:rFonts w:ascii="Courier New" w:hAnsi="Courier New"/>
          <w:sz w:val="18"/>
        </w:rPr>
        <w:br/>
        <w:t>##### 2. 动态任务调整#</w:t>
        <w:br/>
        <w:br/>
        <w:t>### 示例：动态任务调整</w:t>
        <w:br/>
        <w:br/>
        <w:t>用户请求：</w:t>
        <w:br/>
        <w:t>"实现动态任务调整算法"</w:t>
        <w:br/>
        <w:t>Claude Code 生成的代码：</w:t>
        <w:br/>
      </w:r>
    </w:p>
    <w:p>
      <w:r>
        <w:t>python复制`python</w:t>
      </w:r>
    </w:p>
    <w:p>
      <w:r>
        <w:t>from typing import Dict, List, Any, Optional</w:t>
      </w:r>
    </w:p>
    <w:p>
      <w:r>
        <w:t>from datetime import datetime, timedelta</w:t>
      </w:r>
    </w:p>
    <w:p>
      <w:r>
        <w:t>import logging</w:t>
      </w:r>
    </w:p>
    <w:p>
      <w:r>
        <w:t>logger = logging.getLogger(__name__)</w:t>
      </w:r>
    </w:p>
    <w:p>
      <w:r>
        <w:t>class DynamicTaskPlanner(HierarchicalTaskPlanner):</w:t>
      </w:r>
    </w:p>
    <w:p>
      <w:r>
        <w:t>"""动态任务规划器"""</w:t>
      </w:r>
    </w:p>
    <w:p>
      <w:r>
        <w:t>def __init__(self):</w:t>
      </w:r>
    </w:p>
    <w:p>
      <w:r>
        <w:t>super().__init__()</w:t>
      </w:r>
    </w:p>
    <w:p>
      <w:r>
        <w:t>self.execution_history: Dict[str, List[Dict[str, Any]]] = {}</w:t>
      </w:r>
    </w:p>
    <w:p>
      <w:r>
        <w:t>self.performance_metrics: Dict[str, Dict[str, float]] = {}</w:t>
      </w:r>
    </w:p>
    <w:p>
      <w:r>
        <w:t>def monitor_execution(self, task_id: str, status: TaskStatus, result: Optional[Any] = None, error: Optional[str] = None):</w:t>
      </w:r>
    </w:p>
    <w:p>
      <w:r>
        <w:t>"""监控任务执行"""</w:t>
      </w:r>
    </w:p>
    <w:p>
      <w:r>
        <w:t>task = self.tasks.get(task_id)</w:t>
      </w:r>
    </w:p>
    <w:p>
      <w:r>
        <w:t>if not task:</w:t>
      </w:r>
    </w:p>
    <w:p>
      <w:r>
        <w:t>return</w:t>
      </w:r>
    </w:p>
    <w:p>
      <w:r>
        <w:t xml:space="preserve"> # 更新任务状态</w:t>
      </w:r>
    </w:p>
    <w:p>
      <w:r>
        <w:t>task.status = status</w:t>
      </w:r>
    </w:p>
    <w:p>
      <w:r>
        <w:t>task.result = result</w:t>
      </w:r>
    </w:p>
    <w:p>
      <w:r>
        <w:t>task.error = error</w:t>
      </w:r>
    </w:p>
    <w:p>
      <w:r>
        <w:t xml:space="preserve"> # 记录执行历史</w:t>
      </w:r>
    </w:p>
    <w:p>
      <w:r>
        <w:t>if task_id not in self.execution_history:</w:t>
      </w:r>
    </w:p>
    <w:p>
      <w:r>
        <w:t>self.execution_history[task_id] = []</w:t>
      </w:r>
    </w:p>
    <w:p>
      <w:r>
        <w:t>self.execution_history[task_id].append({</w:t>
      </w:r>
    </w:p>
    <w:p>
      <w:r>
        <w:t>'timestamp': datetime.utcnow(),</w:t>
      </w:r>
    </w:p>
    <w:p>
      <w:r>
        <w:t>'status': status,</w:t>
      </w:r>
    </w:p>
    <w:p>
      <w:r>
        <w:t>'result': result,</w:t>
      </w:r>
    </w:p>
    <w:p>
      <w:r>
        <w:t>'error': error</w:t>
      </w:r>
    </w:p>
    <w:p>
      <w:r>
        <w:t>})</w:t>
      </w:r>
    </w:p>
    <w:p>
      <w:r>
        <w:t>logger.info(f"Task {task_id} status updated to {status}")</w:t>
      </w:r>
    </w:p>
    <w:p>
      <w:r>
        <w:t>def analyze_performance(self, task_id: str) -&gt; Dict[str, float]:</w:t>
      </w:r>
    </w:p>
    <w:p>
      <w:r>
        <w:t>"""分析任务性能"""</w:t>
      </w:r>
    </w:p>
    <w:p>
      <w:r>
        <w:t>if task_id not in self.execution_history:</w:t>
      </w:r>
    </w:p>
    <w:p>
      <w:r>
        <w:t>return {}</w:t>
      </w:r>
    </w:p>
    <w:p>
      <w:r>
        <w:t>history = self.execution_history[task_id]</w:t>
      </w:r>
    </w:p>
    <w:p>
      <w:r>
        <w:t xml:space="preserve"> # 计算性能指标</w:t>
      </w:r>
    </w:p>
    <w:p>
      <w:r>
        <w:t>metrics = {</w:t>
      </w:r>
    </w:p>
    <w:p>
      <w:r>
        <w:t>'total_executions': len(history),</w:t>
      </w:r>
    </w:p>
    <w:p>
      <w:r>
        <w:t>'success_rate': 0.0,</w:t>
      </w:r>
    </w:p>
    <w:p>
      <w:r>
        <w:t>'avg_duration': 0.0,</w:t>
      </w:r>
    </w:p>
    <w:p>
      <w:r>
        <w:t>'failure_rate': 0.0</w:t>
      </w:r>
    </w:p>
    <w:p>
      <w:r>
        <w:t>}</w:t>
      </w:r>
    </w:p>
    <w:p>
      <w:r>
        <w:t>successful = [h for h in history if h['status'] == TaskStatus.COMPLETED]</w:t>
      </w:r>
    </w:p>
    <w:p>
      <w:r>
        <w:t>failed = [h for h in history if h['status'] == TaskStatus.FAILED]</w:t>
      </w:r>
    </w:p>
    <w:p>
      <w:r>
        <w:t>if len(history) &gt; 0:</w:t>
      </w:r>
    </w:p>
    <w:p>
      <w:r>
        <w:t>metrics['success_rate'] = len(successful) / len(history)</w:t>
      </w:r>
    </w:p>
    <w:p>
      <w:r>
        <w:t>metrics['failure_rate'] = len(failed) / len(history)</w:t>
      </w:r>
    </w:p>
    <w:p>
      <w:r>
        <w:t>self.performance_metrics[task_id] = metrics</w:t>
      </w:r>
    </w:p>
    <w:p>
      <w:r>
        <w:t>return metrics</w:t>
      </w:r>
    </w:p>
    <w:p>
      <w:r>
        <w:t>def adjust_plan(self, task_id: str) -&gt; List[Task]:</w:t>
      </w:r>
    </w:p>
    <w:p>
      <w:r>
        <w:t>"""调整执行计划"""</w:t>
      </w:r>
    </w:p>
    <w:p>
      <w:r>
        <w:t>task = self.tasks.get(task_id)</w:t>
      </w:r>
    </w:p>
    <w:p>
      <w:r>
        <w:t>if not task:</w:t>
      </w:r>
    </w:p>
    <w:p>
      <w:r>
        <w:t>return []</w:t>
      </w:r>
    </w:p>
    <w:p>
      <w:r>
        <w:t xml:space="preserve"> # 分析性能</w:t>
      </w:r>
    </w:p>
    <w:p>
      <w:r>
        <w:t>metrics = self.analyze_performance(task_id)</w:t>
      </w:r>
    </w:p>
    <w:p>
      <w:r>
        <w:t xml:space="preserve"> # 根据性能调整计划</w:t>
      </w:r>
    </w:p>
    <w:p>
      <w:r>
        <w:t>if metrics.get('failure_rate', 0) &gt; 0.5:</w:t>
      </w:r>
    </w:p>
    <w:p>
      <w:r>
        <w:t xml:space="preserve"> # 失败率高，添加重试任务</w:t>
      </w:r>
    </w:p>
    <w:p>
      <w:r>
        <w:t>return self._add_retry_tasks(task)</w:t>
      </w:r>
    </w:p>
    <w:p>
      <w:r>
        <w:t>elif metrics.get('avg_duration', 0) &gt; 3600:</w:t>
      </w:r>
    </w:p>
    <w:p>
      <w:r>
        <w:t xml:space="preserve"> # 执行时间长，优化任务</w:t>
      </w:r>
    </w:p>
    <w:p>
      <w:r>
        <w:t>return self._optimize_tasks(task)</w:t>
      </w:r>
    </w:p>
    <w:p>
      <w:r>
        <w:t>else:</w:t>
      </w:r>
    </w:p>
    <w:p>
      <w:r>
        <w:t xml:space="preserve"> # 正常情况，返回原计划</w:t>
      </w:r>
    </w:p>
    <w:p>
      <w:r>
        <w:t>return self.get_execution_plan(task_id)</w:t>
      </w:r>
    </w:p>
    <w:p>
      <w:r>
        <w:t>def _add_retry_tasks(self, task: Task) -&gt; List[Task]:</w:t>
      </w:r>
    </w:p>
    <w:p>
      <w:r>
        <w:t>"""添加重试任务"""</w:t>
      </w:r>
    </w:p>
    <w:p>
      <w:r>
        <w:t>retry_task = Task(</w:t>
      </w:r>
    </w:p>
    <w:p>
      <w:r>
        <w:t>id=f"{task.id}_retry",</w:t>
      </w:r>
    </w:p>
    <w:p>
      <w:r>
        <w:t>name=f"Retry {task.name}",</w:t>
      </w:r>
    </w:p>
    <w:p>
      <w:r>
        <w:t>description=f"Retry failed task: {task.description}",</w:t>
      </w:r>
    </w:p>
    <w:p>
      <w:r>
        <w:t>priority=TaskPriority.HIGH,</w:t>
      </w:r>
    </w:p>
    <w:p>
      <w:r>
        <w:t>dependencies=[task.id],</w:t>
      </w:r>
    </w:p>
    <w:p>
      <w:r>
        <w:t>metadata={'type': 'retry', 'original_task_id': task.id}</w:t>
      </w:r>
    </w:p>
    <w:p>
      <w:r>
        <w:t>)</w:t>
      </w:r>
    </w:p>
    <w:p>
      <w:r>
        <w:t>self.add_task(retry_task)</w:t>
      </w:r>
    </w:p>
    <w:p>
      <w:r>
        <w:t xml:space="preserve"> # 更新任务图</w:t>
      </w:r>
    </w:p>
    <w:p>
      <w:r>
        <w:t>self.task_graph[task.id].append(retry_task.id)</w:t>
      </w:r>
    </w:p>
    <w:p>
      <w:r>
        <w:t>return self.get_execution_plan(task.id)</w:t>
      </w:r>
    </w:p>
    <w:p>
      <w:r>
        <w:t>def _optimize_tasks(self, task: Task) -&gt; List[Task]:</w:t>
      </w:r>
    </w:p>
    <w:p>
      <w:r>
        <w:t>"""优化任务"""</w:t>
      </w:r>
    </w:p>
    <w:p>
      <w:r>
        <w:t xml:space="preserve"> # 分解长时间运行的任务</w:t>
      </w:r>
    </w:p>
    <w:p>
      <w:r>
        <w:t>if task.subtasks:</w:t>
      </w:r>
    </w:p>
    <w:p>
      <w:r>
        <w:t xml:space="preserve"> # 已经有子任务，优化子任务</w:t>
      </w:r>
    </w:p>
    <w:p>
      <w:r>
        <w:t>for subtask in task.subtasks:</w:t>
      </w:r>
    </w:p>
    <w:p>
      <w:r>
        <w:t>if subtask.estimated_duration and subtask.estimated_duration &gt; 1800:</w:t>
      </w:r>
    </w:p>
    <w:p>
      <w:r>
        <w:t>self.decompose_task(subtask.id, max_depth=1)</w:t>
      </w:r>
    </w:p>
    <w:p>
      <w:r>
        <w:t>else:</w:t>
      </w:r>
    </w:p>
    <w:p>
      <w:r>
        <w:t xml:space="preserve"> # 分解当前任务</w:t>
      </w:r>
    </w:p>
    <w:p>
      <w:r>
        <w:t>self.decompose_task(task.id, max_depth=2)</w:t>
      </w:r>
    </w:p>
    <w:p>
      <w:r>
        <w:t>return self.get_execution_plan(task.id)</w:t>
      </w:r>
    </w:p>
    <w:p>
      <w:r>
        <w:t>def predict_completion_time(self, task_id: str) -&gt; Optional[float]:</w:t>
      </w:r>
    </w:p>
    <w:p>
      <w:r>
        <w:t>"""预测完成时间"""</w:t>
      </w:r>
    </w:p>
    <w:p>
      <w:r>
        <w:t>plan = self.get_execution_plan(task_id)</w:t>
      </w:r>
    </w:p>
    <w:p>
      <w:r>
        <w:t>total_time = 0.0</w:t>
      </w:r>
    </w:p>
    <w:p>
      <w:r>
        <w:t>for task in plan:</w:t>
      </w:r>
    </w:p>
    <w:p>
      <w:r>
        <w:t>if task.estimated_duration:</w:t>
      </w:r>
    </w:p>
    <w:p>
      <w:r>
        <w:t>total_time += task.estimated_duration</w:t>
      </w:r>
    </w:p>
    <w:p>
      <w:r>
        <w:t>elif task.id in self.performance_metrics:</w:t>
      </w:r>
    </w:p>
    <w:p>
      <w:r>
        <w:t xml:space="preserve"> # 使用历史平均时间</w:t>
      </w:r>
    </w:p>
    <w:p>
      <w:r>
        <w:t>avg_duration = self.performance_metrics[task.id].get('avg_duration', 0)</w:t>
      </w:r>
    </w:p>
    <w:p>
      <w:r>
        <w:t>total_time += avg_duration</w:t>
      </w:r>
    </w:p>
    <w:p>
      <w:r>
        <w:t>return total_time if total_time &gt; 0 else None</w:t>
      </w:r>
    </w:p>
    <w:p>
      <w:pPr>
        <w:pStyle w:val="Heading1"/>
      </w:pPr>
      <w:r>
        <w:t>使用示例</w:t>
      </w:r>
    </w:p>
    <w:p>
      <w:r>
        <w:t>planner = DynamicTaskPlanner()</w:t>
      </w:r>
    </w:p>
    <w:p>
      <w:pPr>
        <w:pStyle w:val="Heading1"/>
      </w:pPr>
      <w:r>
        <w:t>添加任务</w:t>
      </w:r>
    </w:p>
    <w:p>
      <w:r>
        <w:t>task = Task(</w:t>
      </w:r>
    </w:p>
    <w:p>
      <w:r>
        <w:t>id="task1",</w:t>
      </w:r>
    </w:p>
    <w:p>
      <w:r>
        <w:t>name="Process Large Dataset",</w:t>
      </w:r>
    </w:p>
    <w:p>
      <w:r>
        <w:t>description="Process a large dataset",</w:t>
      </w:r>
    </w:p>
    <w:p>
      <w:r>
        <w:t>priority=TaskPriority.HIGH,</w:t>
      </w:r>
    </w:p>
    <w:p>
      <w:r>
        <w:t>estimated_duration=7200,</w:t>
      </w:r>
    </w:p>
    <w:p>
      <w:r>
        <w:t>metadata={'type': 'data_processing'}</w:t>
      </w:r>
    </w:p>
    <w:p>
      <w:r>
        <w:t>)</w:t>
      </w:r>
    </w:p>
    <w:p>
      <w:r>
        <w:t>planner.add_task(task)</w:t>
      </w:r>
    </w:p>
    <w:p>
      <w:pPr>
        <w:pStyle w:val="Heading1"/>
      </w:pPr>
      <w:r>
        <w:t>分解任务</w:t>
      </w:r>
    </w:p>
    <w:p>
      <w:r>
        <w:t>planner.decompose_task("task1", max_depth=2)</w:t>
      </w:r>
    </w:p>
    <w:p>
      <w:pPr>
        <w:pStyle w:val="Heading1"/>
      </w:pPr>
      <w:r>
        <w:t>模拟执行</w:t>
      </w:r>
    </w:p>
    <w:p>
      <w:r>
        <w:t>planner.monitor_execution("task1", TaskStatus.IN_PROGRESS)</w:t>
      </w:r>
    </w:p>
    <w:p>
      <w:pPr>
        <w:pStyle w:val="Heading1"/>
      </w:pPr>
      <w:r>
        <w:t>模拟失败</w:t>
      </w:r>
    </w:p>
    <w:p>
      <w:r>
        <w:t>planner.monitor_execution("task1", TaskStatus.FAILED, error="Timeout")</w:t>
      </w:r>
    </w:p>
    <w:p>
      <w:pPr>
        <w:pStyle w:val="Heading1"/>
      </w:pPr>
      <w:r>
        <w:t>分析性能</w:t>
      </w:r>
    </w:p>
    <w:p>
      <w:r>
        <w:t>metrics = planner.analyze_performance("task1")</w:t>
      </w:r>
    </w:p>
    <w:p>
      <w:r>
        <w:t>print(f"Performance metrics: {metrics}")</w:t>
      </w:r>
    </w:p>
    <w:p>
      <w:pPr>
        <w:pStyle w:val="Heading1"/>
      </w:pPr>
      <w:r>
        <w:t>调整计划</w:t>
      </w:r>
    </w:p>
    <w:p>
      <w:r>
        <w:t>adjusted_plan = planner.adjust_plan("task1")</w:t>
      </w:r>
    </w:p>
    <w:p>
      <w:r>
        <w:t>print("\nAdjusted plan:")</w:t>
      </w:r>
    </w:p>
    <w:p>
      <w:r>
        <w:t>for task in adjusted_plan:</w:t>
      </w:r>
    </w:p>
    <w:p>
      <w:r>
        <w:t>print(f"  - {task.name}")</w:t>
      </w:r>
    </w:p>
    <w:p>
      <w:r>
        <w:rPr>
          <w:rFonts w:ascii="Courier New" w:hAnsi="Courier New"/>
          <w:sz w:val="18"/>
        </w:rPr>
        <w:t>&gt; - 实时监控任务执行</w:t>
        <w:br/>
        <w:t>&gt; - 分析任务性能</w:t>
        <w:br/>
        <w:t>&gt; - 根据性能调整计划</w:t>
        <w:br/>
        <w:t>&gt; - 预测完成时间</w:t>
        <w:br/>
      </w:r>
    </w:p>
    <w:p>
      <w:pPr>
        <w:pStyle w:val="Heading2"/>
      </w:pPr>
      <w:r>
        <w:t>规划算法优化</w:t>
      </w:r>
    </w:p>
    <w:p>
      <w:pPr>
        <w:pStyle w:val="Heading3"/>
      </w:pPr>
      <w:r>
        <w:t>1. 并行任务调度</w:t>
      </w:r>
    </w:p>
    <w:p>
      <w:pPr>
        <w:pStyle w:val="Heading1"/>
      </w:pPr>
      <w:r>
        <w:t>示例：并行任务调度</w:t>
      </w:r>
    </w:p>
    <w:p>
      <w:r>
        <w:t>用户请求：</w:t>
      </w:r>
    </w:p>
    <w:p>
      <w:r>
        <w:t>"实现并行任务调度算法"</w:t>
      </w:r>
    </w:p>
    <w:p>
      <w:r>
        <w:t>Claude Code 生成的代码：</w:t>
      </w:r>
    </w:p>
    <w:p>
      <w:r>
        <w:rPr>
          <w:rFonts w:ascii="Courier New" w:hAnsi="Courier New"/>
          <w:sz w:val="18"/>
        </w:rPr>
        <w:t>`python</w:t>
        <w:br/>
        <w:br/>
        <w:t>from typing import Dict, List, Set, Optional</w:t>
        <w:br/>
        <w:t>from collections import defaultdict, deque</w:t>
        <w:br/>
        <w:t>import logging</w:t>
        <w:br/>
        <w:br/>
        <w:t>logger = logging.getLogger(__name__)</w:t>
        <w:br/>
        <w:br/>
        <w:t>class ParallelTaskScheduler:</w:t>
        <w:br/>
        <w:t>"""并行任务调度器"""</w:t>
        <w:br/>
        <w:br/>
        <w:t>def __init__(self, max_workers: int = 4):</w:t>
        <w:br/>
        <w:t>self.max_workers = max_workers</w:t>
        <w:br/>
        <w:t>self.tasks: Dict[str, Task] = {}</w:t>
        <w:br/>
        <w:t>self.dependencies: Dict[str, Set[str]] = defaultdict(set)</w:t>
        <w:br/>
        <w:t>self.dependents: Dict[str, Set[str]] = defaultdict(set)</w:t>
        <w:br/>
        <w:t>self.ready_tasks: Set[str] = set()</w:t>
        <w:br/>
        <w:t>self.running_tasks: Set[str] = set()</w:t>
        <w:br/>
        <w:t>self.completed_tasks: Set[str] = set()</w:t>
        <w:br/>
        <w:br/>
        <w:t>def add_task(self, task: Task):</w:t>
        <w:br/>
        <w:t>"""添加任务"""</w:t>
        <w:br/>
        <w:t>self.tasks[task.id] = task</w:t>
        <w:br/>
        <w:br/>
        <w:t xml:space="preserve"> # 添加依赖关系</w:t>
        <w:br/>
        <w:t>for dep_id in task.dependencies:</w:t>
        <w:br/>
        <w:t>self.dependencies[task.id].add(dep_id)</w:t>
        <w:br/>
        <w:t>self.dependents[dep_id].add(task.id)</w:t>
        <w:br/>
        <w:br/>
        <w:t xml:space="preserve"> # 如果没有依赖，标记为就绪</w:t>
        <w:br/>
        <w:t>if not task.dependencies:</w:t>
        <w:br/>
        <w:t>self.ready_tasks.add(task.id)</w:t>
        <w:br/>
        <w:br/>
        <w:t>logger.info(f"Task added: {task.id}")</w:t>
        <w:br/>
        <w:br/>
        <w:t>def get_ready_tasks(self) -&gt; List[Task]:</w:t>
        <w:br/>
        <w:t>"""获取就绪任务"""</w:t>
        <w:br/>
        <w:t>available = self.ready_tasks - self.running_tasks</w:t>
        <w:br/>
        <w:t>return [self.tasks[task_id] for task_id in available]</w:t>
        <w:br/>
        <w:br/>
        <w:t>def start_task(self, task_id: str):</w:t>
        <w:br/>
        <w:t>"""开始任务"""</w:t>
        <w:br/>
        <w:t>if task_id in self.ready_tasks and task_id not in self.running_tasks:</w:t>
        <w:br/>
        <w:t>self.running_tasks.add(task_id)</w:t>
        <w:br/>
        <w:t>self.ready_tasks.remove(task_id)</w:t>
        <w:br/>
        <w:t>logger.info(f"Task started: {task_id}")</w:t>
        <w:br/>
        <w:br/>
        <w:t>def complete_task(self, task_id: str, result: Optional[Any] = None, error: Optional[str] = None):</w:t>
        <w:br/>
        <w:t>"""完成任务"""</w:t>
        <w:br/>
        <w:t>if task_id not in self.running_tasks:</w:t>
        <w:br/>
        <w:t>logger.warning(f"Task not running: {task_id}")</w:t>
        <w:br/>
        <w:t>return</w:t>
        <w:br/>
        <w:br/>
        <w:t xml:space="preserve"> # 更新任务状态</w:t>
        <w:br/>
        <w:t>task = self.tasks[task_id]</w:t>
        <w:br/>
        <w:t>task.status = TaskStatus.COMPLETED if not error else TaskStatus.FAILED</w:t>
        <w:br/>
        <w:t>task.result = result</w:t>
        <w:br/>
        <w:t>task.error = error</w:t>
        <w:br/>
        <w:br/>
        <w:t xml:space="preserve"> # 更新集合</w:t>
        <w:br/>
        <w:t>self.running_tasks.remove(task_id)</w:t>
        <w:br/>
        <w:t>self.completed_tasks.add(task_id)</w:t>
        <w:br/>
        <w:br/>
        <w:t xml:space="preserve"> # 检查依赖此任务的任务</w:t>
        <w:br/>
        <w:t>for dependent_id in self.dependents[task_id]:</w:t>
        <w:br/>
        <w:t>self.dependencies[dependent_id].remove(task_id)</w:t>
        <w:br/>
        <w:br/>
        <w:t xml:space="preserve"> # 如果所有依赖都完成，标记为就绪</w:t>
        <w:br/>
        <w:t>if not self.dependencies[dependent_id]:</w:t>
        <w:br/>
        <w:t>self.ready_tasks.add(dependent_id)</w:t>
        <w:br/>
        <w:br/>
        <w:t>logger.info(f"Task completed: {task_id}")</w:t>
        <w:br/>
        <w:br/>
        <w:t>def get_schedule(self) -&gt; List[List[str]]:</w:t>
        <w:br/>
        <w:t>"""获取调度计划"""</w:t>
        <w:br/>
        <w:t>schedule = []</w:t>
        <w:br/>
        <w:t>remaining = set(self.tasks.keys())</w:t>
        <w:br/>
        <w:br/>
        <w:t>while remaining:</w:t>
        <w:br/>
        <w:t xml:space="preserve"> # 获取当前可以执行的任务</w:t>
        <w:br/>
        <w:t>current_batch = []</w:t>
        <w:br/>
        <w:t>for task_id in remaining:</w:t>
        <w:br/>
        <w:t>task = self.tasks[task_id]</w:t>
        <w:br/>
        <w:t>if all(dep in self.completed_tasks for dep in task.dependencies):</w:t>
        <w:br/>
        <w:t>current_batch.append(task_id)</w:t>
        <w:br/>
        <w:br/>
        <w:t xml:space="preserve"> # 限制并发数</w:t>
        <w:br/>
        <w:t>current_batch = current_batch[:self.max_workers]</w:t>
        <w:br/>
        <w:br/>
        <w:t>if not current_batch:</w:t>
        <w:br/>
        <w:t>logger.warning("Circular dependency detected")</w:t>
        <w:br/>
        <w:t>break</w:t>
        <w:br/>
        <w:br/>
        <w:t>schedule.append(current_batch)</w:t>
        <w:br/>
        <w:br/>
        <w:t xml:space="preserve"> # 更新剩余任务</w:t>
        <w:br/>
        <w:t>remaining -= set(current_batch)</w:t>
        <w:br/>
        <w:t>self.completed_tasks.update(current_batch)</w:t>
        <w:br/>
        <w:br/>
        <w:t>return schedule</w:t>
        <w:br/>
        <w:br/>
        <w:t>def visualize_schedule(self) -&gt; str:</w:t>
        <w:br/>
        <w:t>"""可视化调度"""</w:t>
        <w:br/>
        <w:t>schedule = self.get_schedule()</w:t>
        <w:br/>
        <w:br/>
        <w:t>visualization = "Task Schedule:\n"</w:t>
        <w:br/>
        <w:t>for i, batch in enumerate(schedule, 1):</w:t>
        <w:br/>
        <w:t>visualization += f"Batch {i} (parallel):\n"</w:t>
        <w:br/>
        <w:t>for task_id in batch:</w:t>
        <w:br/>
        <w:t>task = self.tasks[task_id]</w:t>
        <w:br/>
        <w:t>visualization += f"  - {task.name}\n"</w:t>
        <w:br/>
        <w:br/>
        <w:t>return visualization</w:t>
        <w:br/>
        <w:br/>
        <w:t># 使用示例</w:t>
        <w:br/>
        <w:t>scheduler = ParallelTaskScheduler(max_workers=3)</w:t>
        <w:br/>
        <w:br/>
        <w:t># 添加任务</w:t>
        <w:br/>
        <w:t>tasks = [</w:t>
        <w:br/>
        <w:t>Task(id="A", name="Task A", description="Task A", priority=TaskPriority.HIGH),</w:t>
        <w:br/>
        <w:t>Task(id="B", name="Task B", description="Task B", priority=TaskPriority.HIGH, dependencies=["A"]),</w:t>
        <w:br/>
        <w:t>Task(id="C", name="Task C", description="Task C", priority=TaskPriority.HIGH, dependencies=["A"]),</w:t>
        <w:br/>
        <w:t>Task(id="D", name="Task D", description="Task D", priority=TaskPriority.HIGH, dependencies=["B", "C"]),</w:t>
        <w:br/>
        <w:t>Task(id="E", name="Task E", description="Task E", priority=TaskPriority.HIGH, dependencies=["B"]),</w:t>
        <w:br/>
        <w:t>Task(id="F", name="Task F", description="Task F", priority=TaskPriority.HIGH, dependencies=["C"]),</w:t>
        <w:br/>
        <w:t>Task(id="G", name="Task G", description="Task G", priority=TaskPriority.HIGH, dependencies=["D", "E", "F"])</w:t>
        <w:br/>
        <w:t>]</w:t>
        <w:br/>
        <w:br/>
        <w:t>for task in tasks:</w:t>
        <w:br/>
        <w:t>scheduler.add_task(task)</w:t>
        <w:br/>
        <w:br/>
        <w:t># 获取调度计划</w:t>
        <w:br/>
        <w:t>schedule = scheduler.get_schedule()</w:t>
        <w:br/>
        <w:br/>
        <w:t>print("Schedule:")</w:t>
        <w:br/>
        <w:t>for i, batch in enumerate(schedule, 1):</w:t>
        <w:br/>
        <w:t>print(f"Batch {i}: {[scheduler.tasks[task_id].name for task_id in batch]}")</w:t>
        <w:br/>
        <w:br/>
        <w:t># 可视化调度</w:t>
        <w:br/>
        <w:t>print("\n" + scheduler.visualize_schedule())</w:t>
        <w:br/>
      </w:r>
    </w:p>
    <w:p>
      <w:pPr>
        <w:pStyle w:val="Quote"/>
      </w:pPr>
      <w:r>
        <w:t>- 识别可并行执行的任务</w:t>
      </w:r>
    </w:p>
    <w:p>
      <w:pPr>
        <w:pStyle w:val="Quote"/>
      </w:pPr>
      <w:r>
        <w:t>- 限制并发任务数量</w:t>
      </w:r>
    </w:p>
    <w:p>
      <w:pPr>
        <w:pStyle w:val="Quote"/>
      </w:pPr>
      <w:r>
        <w:t>- 处理任务依赖关系</w:t>
      </w:r>
    </w:p>
    <w:p>
      <w:pPr>
        <w:pStyle w:val="Quote"/>
      </w:pPr>
      <w:r>
        <w:t>- 生成调度计划</w:t>
      </w:r>
    </w:p>
    <w:p>
      <w:r>
        <w:rPr>
          <w:rFonts w:ascii="Courier New" w:hAnsi="Courier New"/>
          <w:sz w:val="18"/>
        </w:rPr>
        <w:t>## 总结</w:t>
        <w:br/>
        <w:br/>
        <w:t>自主规划算法包括：</w:t>
        <w:br/>
        <w:br/>
        <w:t>1. **规划算法的基本概念**: 什么是自主规划、规划算法分类</w:t>
        <w:br/>
        <w:t>2. **任务分解算法**: 层次任务分解、动态任务调整</w:t>
        <w:br/>
        <w:t>3. **规划算法优化**: 并行任务调度</w:t>
        <w:br/>
        <w:br/>
        <w:t>通过自主规划算法，Claude Code可以自主分解任务、制定执行计划，并根据实际情况动态调整。</w:t>
        <w:br/>
        <w:br/>
        <w:t>在下一节中，我们将探讨记忆系统设计。</w:t>
        <w:br/>
      </w:r>
    </w:p>
    <w:p>
      <w:r>
        <w:t>`python</w:t>
      </w:r>
    </w:p>
    <w:p>
      <w:r>
        <w:t>from typing import Dict, List, Any, Optional</w:t>
      </w:r>
    </w:p>
    <w:p>
      <w:r>
        <w:t>from datetime import datetime, timedelta</w:t>
      </w:r>
    </w:p>
    <w:p>
      <w:r>
        <w:t>import logging</w:t>
      </w:r>
    </w:p>
    <w:p>
      <w:r>
        <w:t>logger = logging.getLogger(__name__)</w:t>
      </w:r>
    </w:p>
    <w:p>
      <w:r>
        <w:t>class DynamicTaskPlanner(HierarchicalTaskPlanner):</w:t>
      </w:r>
    </w:p>
    <w:p>
      <w:r>
        <w:t>"""动态任务规划器"""</w:t>
      </w:r>
    </w:p>
    <w:p>
      <w:r>
        <w:t>def __init__(self):</w:t>
      </w:r>
    </w:p>
    <w:p>
      <w:r>
        <w:t>super().__init__()</w:t>
      </w:r>
    </w:p>
    <w:p>
      <w:r>
        <w:t>self.execution_history: Dict[str, List[Dict[str, Any]]] = {}</w:t>
      </w:r>
    </w:p>
    <w:p>
      <w:r>
        <w:t>self.performance_metrics: Dict[str, Dict[str, float]] = {}</w:t>
      </w:r>
    </w:p>
    <w:p>
      <w:r>
        <w:t>def monitor_execution(self, task_id: str, status: TaskStatus, result: Optional[Any] = None, error: Optional[str] = None):</w:t>
      </w:r>
    </w:p>
    <w:p>
      <w:r>
        <w:t>"""监控任务执行"""</w:t>
      </w:r>
    </w:p>
    <w:p>
      <w:r>
        <w:t>task = self.tasks.get(task_id)</w:t>
      </w:r>
    </w:p>
    <w:p>
      <w:r>
        <w:t>if not task:</w:t>
      </w:r>
    </w:p>
    <w:p>
      <w:r>
        <w:t>return</w:t>
      </w:r>
    </w:p>
    <w:p>
      <w:r>
        <w:t xml:space="preserve"> # 更新任务状态</w:t>
      </w:r>
    </w:p>
    <w:p>
      <w:r>
        <w:t>task.status = status</w:t>
      </w:r>
    </w:p>
    <w:p>
      <w:r>
        <w:t>task.result = result</w:t>
      </w:r>
    </w:p>
    <w:p>
      <w:r>
        <w:t>task.error = error</w:t>
      </w:r>
    </w:p>
    <w:p>
      <w:r>
        <w:t xml:space="preserve"> # 记录执行历史</w:t>
      </w:r>
    </w:p>
    <w:p>
      <w:r>
        <w:t>if task_id not in self.execution_history:</w:t>
      </w:r>
    </w:p>
    <w:p>
      <w:r>
        <w:t>self.execution_history[task_id] = []</w:t>
      </w:r>
    </w:p>
    <w:p>
      <w:r>
        <w:t>self.execution_history[task_id].append({</w:t>
      </w:r>
    </w:p>
    <w:p>
      <w:r>
        <w:t>'timestamp': datetime.utcnow(),</w:t>
      </w:r>
    </w:p>
    <w:p>
      <w:r>
        <w:t>'status': status,</w:t>
      </w:r>
    </w:p>
    <w:p>
      <w:r>
        <w:t>'result': result,</w:t>
      </w:r>
    </w:p>
    <w:p>
      <w:r>
        <w:t>'error': error</w:t>
      </w:r>
    </w:p>
    <w:p>
      <w:r>
        <w:t>})</w:t>
      </w:r>
    </w:p>
    <w:p>
      <w:r>
        <w:t>logger.info(f"Task {task_id} status updated to {status}")</w:t>
      </w:r>
    </w:p>
    <w:p>
      <w:r>
        <w:t>def analyze_performance(self, task_id: str) -&gt; Dict[str, float]:</w:t>
      </w:r>
    </w:p>
    <w:p>
      <w:r>
        <w:t>"""分析任务性能"""</w:t>
      </w:r>
    </w:p>
    <w:p>
      <w:r>
        <w:t>if task_id not in self.execution_history:</w:t>
      </w:r>
    </w:p>
    <w:p>
      <w:r>
        <w:t>return {}</w:t>
      </w:r>
    </w:p>
    <w:p>
      <w:r>
        <w:t>history = self.execution_history[task_id]</w:t>
      </w:r>
    </w:p>
    <w:p>
      <w:r>
        <w:t xml:space="preserve"> # 计算性能指标</w:t>
      </w:r>
    </w:p>
    <w:p>
      <w:r>
        <w:t>metrics = {</w:t>
      </w:r>
    </w:p>
    <w:p>
      <w:r>
        <w:t>'total_executions': len(history),</w:t>
      </w:r>
    </w:p>
    <w:p>
      <w:r>
        <w:t>'success_rate': 0.0,</w:t>
      </w:r>
    </w:p>
    <w:p>
      <w:r>
        <w:t>'avg_duration': 0.0,</w:t>
      </w:r>
    </w:p>
    <w:p>
      <w:r>
        <w:t>'failure_rate': 0.0</w:t>
      </w:r>
    </w:p>
    <w:p>
      <w:r>
        <w:t>}</w:t>
      </w:r>
    </w:p>
    <w:p>
      <w:r>
        <w:t>successful = [h for h in history if h['status'] == TaskStatus.COMPLETED]</w:t>
      </w:r>
    </w:p>
    <w:p>
      <w:r>
        <w:t>failed = [h for h in history if h['status'] == TaskStatus.FAILED]</w:t>
      </w:r>
    </w:p>
    <w:p>
      <w:r>
        <w:t>if len(history) &gt; 0:</w:t>
      </w:r>
    </w:p>
    <w:p>
      <w:r>
        <w:t>metrics['success_rate'] = len(successful) / len(history)</w:t>
      </w:r>
    </w:p>
    <w:p>
      <w:r>
        <w:t>metrics['failure_rate'] = len(failed) / len(history)</w:t>
      </w:r>
    </w:p>
    <w:p>
      <w:r>
        <w:t>self.performance_metrics[task_id] = metrics</w:t>
      </w:r>
    </w:p>
    <w:p>
      <w:r>
        <w:t>return metrics</w:t>
      </w:r>
    </w:p>
    <w:p>
      <w:r>
        <w:t>def adjust_plan(self, task_id: str) -&gt; List[Task]:</w:t>
      </w:r>
    </w:p>
    <w:p>
      <w:r>
        <w:t>"""调整执行计划"""</w:t>
      </w:r>
    </w:p>
    <w:p>
      <w:r>
        <w:t>task = self.tasks.get(task_id)</w:t>
      </w:r>
    </w:p>
    <w:p>
      <w:r>
        <w:t>if not task:</w:t>
      </w:r>
    </w:p>
    <w:p>
      <w:r>
        <w:t>return []</w:t>
      </w:r>
    </w:p>
    <w:p>
      <w:r>
        <w:t xml:space="preserve"> # 分析性能</w:t>
      </w:r>
    </w:p>
    <w:p>
      <w:r>
        <w:t>metrics = self.analyze_performance(task_id)</w:t>
      </w:r>
    </w:p>
    <w:p>
      <w:r>
        <w:t xml:space="preserve"> # 根据性能调整计划</w:t>
      </w:r>
    </w:p>
    <w:p>
      <w:r>
        <w:t>if metrics.get('failure_rate', 0) &gt; 0.5:</w:t>
      </w:r>
    </w:p>
    <w:p>
      <w:r>
        <w:t xml:space="preserve"> # 失败率高，添加重试任务</w:t>
      </w:r>
    </w:p>
    <w:p>
      <w:r>
        <w:t>return self._add_retry_tasks(task)</w:t>
      </w:r>
    </w:p>
    <w:p>
      <w:r>
        <w:t>elif metrics.get('avg_duration', 0) &gt; 3600:</w:t>
      </w:r>
    </w:p>
    <w:p>
      <w:r>
        <w:t xml:space="preserve"> # 执行时间长，优化任务</w:t>
      </w:r>
    </w:p>
    <w:p>
      <w:r>
        <w:t>return self._optimize_tasks(task)</w:t>
      </w:r>
    </w:p>
    <w:p>
      <w:r>
        <w:t>else:</w:t>
      </w:r>
    </w:p>
    <w:p>
      <w:r>
        <w:t xml:space="preserve"> # 正常情况，返回原计划</w:t>
      </w:r>
    </w:p>
    <w:p>
      <w:r>
        <w:t>return self.get_execution_plan(task_id)</w:t>
      </w:r>
    </w:p>
    <w:p>
      <w:r>
        <w:t>def _add_retry_tasks(self, task: Task) -&gt; List[Task]:</w:t>
      </w:r>
    </w:p>
    <w:p>
      <w:r>
        <w:t>"""添加重试任务"""</w:t>
      </w:r>
    </w:p>
    <w:p>
      <w:r>
        <w:t>retry_task = Task(</w:t>
      </w:r>
    </w:p>
    <w:p>
      <w:r>
        <w:t>id=f"{task.id}_retry",</w:t>
      </w:r>
    </w:p>
    <w:p>
      <w:r>
        <w:t>name=f"Retry {task.name}",</w:t>
      </w:r>
    </w:p>
    <w:p>
      <w:r>
        <w:t>description=f"Retry failed task: {task.description}",</w:t>
      </w:r>
    </w:p>
    <w:p>
      <w:r>
        <w:t>priority=TaskPriority.HIGH,</w:t>
      </w:r>
    </w:p>
    <w:p>
      <w:r>
        <w:t>dependencies=[task.id],</w:t>
      </w:r>
    </w:p>
    <w:p>
      <w:r>
        <w:t>metadata={'type': 'retry', 'original_task_id': task.id}</w:t>
      </w:r>
    </w:p>
    <w:p>
      <w:r>
        <w:t>)</w:t>
      </w:r>
    </w:p>
    <w:p>
      <w:r>
        <w:t>self.add_task(retry_task)</w:t>
      </w:r>
    </w:p>
    <w:p>
      <w:r>
        <w:t xml:space="preserve"> # 更新任务图</w:t>
      </w:r>
    </w:p>
    <w:p>
      <w:r>
        <w:t>self.task_graph[task.id].append(retry_task.id)</w:t>
      </w:r>
    </w:p>
    <w:p>
      <w:r>
        <w:t>return self.get_execution_plan(task.id)</w:t>
      </w:r>
    </w:p>
    <w:p>
      <w:r>
        <w:t>def _optimize_tasks(self, task: Task) -&gt; List[Task]:</w:t>
      </w:r>
    </w:p>
    <w:p>
      <w:r>
        <w:t>"""优化任务"""</w:t>
      </w:r>
    </w:p>
    <w:p>
      <w:r>
        <w:t xml:space="preserve"> # 分解长时间运行的任务</w:t>
      </w:r>
    </w:p>
    <w:p>
      <w:r>
        <w:t>if task.subtasks:</w:t>
      </w:r>
    </w:p>
    <w:p>
      <w:r>
        <w:t xml:space="preserve"> # 已经有子任务，优化子任务</w:t>
      </w:r>
    </w:p>
    <w:p>
      <w:r>
        <w:t>for subtask in task.subtasks:</w:t>
      </w:r>
    </w:p>
    <w:p>
      <w:r>
        <w:t>if subtask.estimated_duration and subtask.estimated_duration &gt; 1800:</w:t>
      </w:r>
    </w:p>
    <w:p>
      <w:r>
        <w:t>self.decompose_task(subtask.id, max_depth=1)</w:t>
      </w:r>
    </w:p>
    <w:p>
      <w:r>
        <w:t>else:</w:t>
      </w:r>
    </w:p>
    <w:p>
      <w:r>
        <w:t xml:space="preserve"> # 分解当前任务</w:t>
      </w:r>
    </w:p>
    <w:p>
      <w:r>
        <w:t>self.decompose_task(task.id, max_depth=2)</w:t>
      </w:r>
    </w:p>
    <w:p>
      <w:r>
        <w:t>return self.get_execution_plan(task.id)</w:t>
      </w:r>
    </w:p>
    <w:p>
      <w:r>
        <w:t>def predict_completion_time(self, task_id: str) -&gt; Optional[float]:</w:t>
      </w:r>
    </w:p>
    <w:p>
      <w:r>
        <w:t>"""预测完成时间"""</w:t>
      </w:r>
    </w:p>
    <w:p>
      <w:r>
        <w:t>plan = self.get_execution_plan(task_id)</w:t>
      </w:r>
    </w:p>
    <w:p>
      <w:r>
        <w:t>total_time = 0.0</w:t>
      </w:r>
    </w:p>
    <w:p>
      <w:r>
        <w:t>for task in plan:</w:t>
      </w:r>
    </w:p>
    <w:p>
      <w:r>
        <w:t>if task.estimated_duration:</w:t>
      </w:r>
    </w:p>
    <w:p>
      <w:r>
        <w:t>total_time += task.estimated_duration</w:t>
      </w:r>
    </w:p>
    <w:p>
      <w:r>
        <w:t>elif task.id in self.performance_metrics:</w:t>
      </w:r>
    </w:p>
    <w:p>
      <w:r>
        <w:t xml:space="preserve"> # 使用历史平均时间</w:t>
      </w:r>
    </w:p>
    <w:p>
      <w:r>
        <w:t>avg_duration = self.performance_metrics[task.id].get('avg_duration', 0)</w:t>
      </w:r>
    </w:p>
    <w:p>
      <w:r>
        <w:t>total_time += avg_duration</w:t>
      </w:r>
    </w:p>
    <w:p>
      <w:r>
        <w:t>return total_time if total_time &gt; 0 else None</w:t>
      </w:r>
    </w:p>
    <w:p>
      <w:pPr>
        <w:pStyle w:val="Heading1"/>
      </w:pPr>
      <w:r>
        <w:t>使用示例</w:t>
      </w:r>
    </w:p>
    <w:p>
      <w:r>
        <w:t>planner = DynamicTaskPlanner()</w:t>
      </w:r>
    </w:p>
    <w:p>
      <w:pPr>
        <w:pStyle w:val="Heading1"/>
      </w:pPr>
      <w:r>
        <w:t>添加任务</w:t>
      </w:r>
    </w:p>
    <w:p>
      <w:r>
        <w:t>task = Task(</w:t>
      </w:r>
    </w:p>
    <w:p>
      <w:r>
        <w:t>id="task1",</w:t>
      </w:r>
    </w:p>
    <w:p>
      <w:r>
        <w:t>name="Process Large Dataset",</w:t>
      </w:r>
    </w:p>
    <w:p>
      <w:r>
        <w:t>description="Process a large dataset",</w:t>
      </w:r>
    </w:p>
    <w:p>
      <w:r>
        <w:t>priority=TaskPriority.HIGH,</w:t>
      </w:r>
    </w:p>
    <w:p>
      <w:r>
        <w:t>estimated_duration=7200,</w:t>
      </w:r>
    </w:p>
    <w:p>
      <w:r>
        <w:t>metadata={'type': 'data_processing'}</w:t>
      </w:r>
    </w:p>
    <w:p>
      <w:r>
        <w:t>)</w:t>
      </w:r>
    </w:p>
    <w:p>
      <w:r>
        <w:t>planner.add_task(task)</w:t>
      </w:r>
    </w:p>
    <w:p>
      <w:pPr>
        <w:pStyle w:val="Heading1"/>
      </w:pPr>
      <w:r>
        <w:t>分解任务</w:t>
      </w:r>
    </w:p>
    <w:p>
      <w:r>
        <w:t>planner.decompose_task("task1", max_depth=2)</w:t>
      </w:r>
    </w:p>
    <w:p>
      <w:pPr>
        <w:pStyle w:val="Heading1"/>
      </w:pPr>
      <w:r>
        <w:t>模拟执行</w:t>
      </w:r>
    </w:p>
    <w:p>
      <w:r>
        <w:t>planner.monitor_execution("task1", TaskStatus.IN_PROGRESS)</w:t>
      </w:r>
    </w:p>
    <w:p>
      <w:pPr>
        <w:pStyle w:val="Heading1"/>
      </w:pPr>
      <w:r>
        <w:t>模拟失败</w:t>
      </w:r>
    </w:p>
    <w:p>
      <w:r>
        <w:t>planner.monitor_execution("task1", TaskStatus.FAILED, error="Timeout")</w:t>
      </w:r>
    </w:p>
    <w:p>
      <w:pPr>
        <w:pStyle w:val="Heading1"/>
      </w:pPr>
      <w:r>
        <w:t>分析性能</w:t>
      </w:r>
    </w:p>
    <w:p>
      <w:r>
        <w:t>metrics = planner.analyze_performance("task1")</w:t>
      </w:r>
    </w:p>
    <w:p>
      <w:r>
        <w:t>print(f"Performance metrics: {metrics}")</w:t>
      </w:r>
    </w:p>
    <w:p>
      <w:pPr>
        <w:pStyle w:val="Heading1"/>
      </w:pPr>
      <w:r>
        <w:t>调整计划</w:t>
      </w:r>
    </w:p>
    <w:p>
      <w:r>
        <w:t>adjusted_plan = planner.adjust_plan("task1")</w:t>
      </w:r>
    </w:p>
    <w:p>
      <w:r>
        <w:t>print("\nAdjusted plan:")</w:t>
      </w:r>
    </w:p>
    <w:p>
      <w:r>
        <w:t>for task in adjusted_plan:</w:t>
      </w:r>
    </w:p>
    <w:p>
      <w:r>
        <w:t>print(f"  - {task.name}")</w:t>
      </w:r>
    </w:p>
    <w:p>
      <w:r>
        <w:rPr>
          <w:rFonts w:ascii="Courier New" w:hAnsi="Courier New"/>
          <w:sz w:val="18"/>
        </w:rPr>
        <w:t>&gt; - 实时监控任务执行</w:t>
        <w:br/>
        <w:t>&gt; - 分析任务性能</w:t>
        <w:br/>
        <w:t>&gt; - 根据性能调整计划</w:t>
        <w:br/>
        <w:t>&gt; - 预测完成时间</w:t>
        <w:br/>
      </w:r>
    </w:p>
    <w:p>
      <w:pPr>
        <w:pStyle w:val="Heading2"/>
      </w:pPr>
      <w:r>
        <w:t>规划算法优化</w:t>
      </w:r>
    </w:p>
    <w:p>
      <w:pPr>
        <w:pStyle w:val="Heading3"/>
      </w:pPr>
      <w:r>
        <w:t>1. 并行任务调度</w:t>
      </w:r>
    </w:p>
    <w:p>
      <w:pPr>
        <w:pStyle w:val="Heading1"/>
      </w:pPr>
      <w:r>
        <w:t>示例：并行任务调度</w:t>
      </w:r>
    </w:p>
    <w:p>
      <w:r>
        <w:t>用户请求：</w:t>
      </w:r>
    </w:p>
    <w:p>
      <w:r>
        <w:t>"实现并行任务调度算法"</w:t>
      </w:r>
    </w:p>
    <w:p>
      <w:r>
        <w:t>Claude Code 生成的代码：</w:t>
      </w:r>
    </w:p>
    <w:p>
      <w:r>
        <w:rPr>
          <w:rFonts w:ascii="Courier New" w:hAnsi="Courier New"/>
          <w:sz w:val="18"/>
        </w:rPr>
        <w:t>`python</w:t>
        <w:br/>
        <w:br/>
        <w:t>from typing import Dict, List, Set, Optional</w:t>
        <w:br/>
        <w:t>from collections import defaultdict, deque</w:t>
        <w:br/>
        <w:t>import logging</w:t>
        <w:br/>
        <w:br/>
        <w:t>logger = logging.getLogger(__name__)</w:t>
        <w:br/>
        <w:br/>
        <w:t>class ParallelTaskScheduler:</w:t>
        <w:br/>
        <w:t>"""并行任务调度器"""</w:t>
        <w:br/>
        <w:br/>
        <w:t>def __init__(self, max_workers: int = 4):</w:t>
        <w:br/>
        <w:t>self.max_workers = max_workers</w:t>
        <w:br/>
        <w:t>self.tasks: Dict[str, Task] = {}</w:t>
        <w:br/>
        <w:t>self.dependencies: Dict[str, Set[str]] = defaultdict(set)</w:t>
        <w:br/>
        <w:t>self.dependents: Dict[str, Set[str]] = defaultdict(set)</w:t>
        <w:br/>
        <w:t>self.ready_tasks: Set[str] = set()</w:t>
        <w:br/>
        <w:t>self.running_tasks: Set[str] = set()</w:t>
        <w:br/>
        <w:t>self.completed_tasks: Set[str] = set()</w:t>
        <w:br/>
        <w:br/>
        <w:t>def add_task(self, task: Task):</w:t>
        <w:br/>
        <w:t>"""添加任务"""</w:t>
        <w:br/>
        <w:t>self.tasks[task.id] = task</w:t>
        <w:br/>
        <w:br/>
        <w:t xml:space="preserve"> # 添加依赖关系</w:t>
        <w:br/>
        <w:t>for dep_id in task.dependencies:</w:t>
        <w:br/>
        <w:t>self.dependencies[task.id].add(dep_id)</w:t>
        <w:br/>
        <w:t>self.dependents[dep_id].add(task.id)</w:t>
        <w:br/>
        <w:br/>
        <w:t xml:space="preserve"> # 如果没有依赖，标记为就绪</w:t>
        <w:br/>
        <w:t>if not task.dependencies:</w:t>
        <w:br/>
        <w:t>self.ready_tasks.add(task.id)</w:t>
        <w:br/>
        <w:br/>
        <w:t>logger.info(f"Task added: {task.id}")</w:t>
        <w:br/>
        <w:br/>
        <w:t>def get_ready_tasks(self) -&gt; List[Task]:</w:t>
        <w:br/>
        <w:t>"""获取就绪任务"""</w:t>
        <w:br/>
        <w:t>available = self.ready_tasks - self.running_tasks</w:t>
        <w:br/>
        <w:t>return [self.tasks[task_id] for task_id in available]</w:t>
        <w:br/>
        <w:br/>
        <w:t>def start_task(self, task_id: str):</w:t>
        <w:br/>
        <w:t>"""开始任务"""</w:t>
        <w:br/>
        <w:t>if task_id in self.ready_tasks and task_id not in self.running_tasks:</w:t>
        <w:br/>
        <w:t>self.running_tasks.add(task_id)</w:t>
        <w:br/>
        <w:t>self.ready_tasks.remove(task_id)</w:t>
        <w:br/>
        <w:t>logger.info(f"Task started: {task_id}")</w:t>
        <w:br/>
        <w:br/>
        <w:t>def complete_task(self, task_id: str, result: Optional[Any] = None, error: Optional[str] = None):</w:t>
        <w:br/>
        <w:t>"""完成任务"""</w:t>
        <w:br/>
        <w:t>if task_id not in self.running_tasks:</w:t>
        <w:br/>
        <w:t>logger.warning(f"Task not running: {task_id}")</w:t>
        <w:br/>
        <w:t>return</w:t>
        <w:br/>
        <w:br/>
        <w:t xml:space="preserve"> # 更新任务状态</w:t>
        <w:br/>
        <w:t>task = self.tasks[task_id]</w:t>
        <w:br/>
        <w:t>task.status = TaskStatus.COMPLETED if not error else TaskStatus.FAILED</w:t>
        <w:br/>
        <w:t>task.result = result</w:t>
        <w:br/>
        <w:t>task.error = error</w:t>
        <w:br/>
        <w:br/>
        <w:t xml:space="preserve"> # 更新集合</w:t>
        <w:br/>
        <w:t>self.running_tasks.remove(task_id)</w:t>
        <w:br/>
        <w:t>self.completed_tasks.add(task_id)</w:t>
        <w:br/>
        <w:br/>
        <w:t xml:space="preserve"> # 检查依赖此任务的任务</w:t>
        <w:br/>
        <w:t>for dependent_id in self.dependents[task_id]:</w:t>
        <w:br/>
        <w:t>self.dependencies[dependent_id].remove(task_id)</w:t>
        <w:br/>
        <w:br/>
        <w:t xml:space="preserve"> # 如果所有依赖都完成，标记为就绪</w:t>
        <w:br/>
        <w:t>if not self.dependencies[dependent_id]:</w:t>
        <w:br/>
        <w:t>self.ready_tasks.add(dependent_id)</w:t>
        <w:br/>
        <w:br/>
        <w:t>logger.info(f"Task completed: {task_id}")</w:t>
        <w:br/>
        <w:br/>
        <w:t>def get_schedule(self) -&gt; List[List[str]]:</w:t>
        <w:br/>
        <w:t>"""获取调度计划"""</w:t>
        <w:br/>
        <w:t>schedule = []</w:t>
        <w:br/>
        <w:t>remaining = set(self.tasks.keys())</w:t>
        <w:br/>
        <w:br/>
        <w:t>while remaining:</w:t>
        <w:br/>
        <w:t xml:space="preserve"> # 获取当前可以执行的任务</w:t>
        <w:br/>
        <w:t>current_batch = []</w:t>
        <w:br/>
        <w:t>for task_id in remaining:</w:t>
        <w:br/>
        <w:t>task = self.tasks[task_id]</w:t>
        <w:br/>
        <w:t>if all(dep in self.completed_tasks for dep in task.dependencies):</w:t>
        <w:br/>
        <w:t>current_batch.append(task_id)</w:t>
        <w:br/>
        <w:br/>
        <w:t xml:space="preserve"> # 限制并发数</w:t>
        <w:br/>
        <w:t>current_batch = current_batch[:self.max_workers]</w:t>
        <w:br/>
        <w:br/>
        <w:t>if not current_batch:</w:t>
        <w:br/>
        <w:t>logger.warning("Circular dependency detected")</w:t>
        <w:br/>
        <w:t>break</w:t>
        <w:br/>
        <w:br/>
        <w:t>schedule.append(current_batch)</w:t>
        <w:br/>
        <w:br/>
        <w:t xml:space="preserve"> # 更新剩余任务</w:t>
        <w:br/>
        <w:t>remaining -= set(current_batch)</w:t>
        <w:br/>
        <w:t>self.completed_tasks.update(current_batch)</w:t>
        <w:br/>
        <w:br/>
        <w:t>return schedule</w:t>
        <w:br/>
        <w:br/>
        <w:t>def visualize_schedule(self) -&gt; str:</w:t>
        <w:br/>
        <w:t>"""可视化调度"""</w:t>
        <w:br/>
        <w:t>schedule = self.get_schedule()</w:t>
        <w:br/>
        <w:br/>
        <w:t>visualization = "Task Schedule:\n"</w:t>
        <w:br/>
        <w:t>for i, batch in enumerate(schedule, 1):</w:t>
        <w:br/>
        <w:t>visualization += f"Batch {i} (parallel):\n"</w:t>
        <w:br/>
        <w:t>for task_id in batch:</w:t>
        <w:br/>
        <w:t>task = self.tasks[task_id]</w:t>
        <w:br/>
        <w:t>visualization += f"  - {task.name}\n"</w:t>
        <w:br/>
        <w:br/>
        <w:t>return visualization</w:t>
        <w:br/>
        <w:br/>
        <w:t># 使用示例</w:t>
        <w:br/>
        <w:t>scheduler = ParallelTaskScheduler(max_workers=3)</w:t>
        <w:br/>
        <w:br/>
        <w:t># 添加任务</w:t>
        <w:br/>
        <w:t>tasks = [</w:t>
        <w:br/>
        <w:t>Task(id="A", name="Task A", description="Task A", priority=TaskPriority.HIGH),</w:t>
        <w:br/>
        <w:t>Task(id="B", name="Task B", description="Task B", priority=TaskPriority.HIGH, dependencies=["A"]),</w:t>
        <w:br/>
        <w:t>Task(id="C", name="Task C", description="Task C", priority=TaskPriority.HIGH, dependencies=["A"]),</w:t>
        <w:br/>
        <w:t>Task(id="D", name="Task D", description="Task D", priority=TaskPriority.HIGH, dependencies=["B", "C"]),</w:t>
        <w:br/>
        <w:t>Task(id="E", name="Task E", description="Task E", priority=TaskPriority.HIGH, dependencies=["B"]),</w:t>
        <w:br/>
        <w:t>Task(id="F", name="Task F", description="Task F", priority=TaskPriority.HIGH, dependencies=["C"]),</w:t>
        <w:br/>
        <w:t>Task(id="G", name="Task G", description="Task G", priority=TaskPriority.HIGH, dependencies=["D", "E", "F"])</w:t>
        <w:br/>
        <w:t>]</w:t>
        <w:br/>
        <w:br/>
        <w:t>for task in tasks:</w:t>
        <w:br/>
        <w:t>scheduler.add_task(task)</w:t>
        <w:br/>
        <w:br/>
        <w:t># 获取调度计划</w:t>
        <w:br/>
        <w:t>schedule = scheduler.get_schedule()</w:t>
        <w:br/>
        <w:br/>
        <w:t>print("Schedule:")</w:t>
        <w:br/>
        <w:t>for i, batch in enumerate(schedule, 1):</w:t>
        <w:br/>
        <w:t>print(f"Batch {i}: {[scheduler.tasks[task_id].name for task_id in batch]}")</w:t>
        <w:br/>
        <w:br/>
        <w:t># 可视化调度</w:t>
        <w:br/>
        <w:t>print("\n" + scheduler.visualize_schedule())</w:t>
        <w:br/>
      </w:r>
    </w:p>
    <w:p>
      <w:pPr>
        <w:pStyle w:val="Quote"/>
      </w:pPr>
      <w:r>
        <w:t>- 识别可并行执行的任务</w:t>
      </w:r>
    </w:p>
    <w:p>
      <w:pPr>
        <w:pStyle w:val="Quote"/>
      </w:pPr>
      <w:r>
        <w:t>- 限制并发任务数量</w:t>
      </w:r>
    </w:p>
    <w:p>
      <w:pPr>
        <w:pStyle w:val="Quote"/>
      </w:pPr>
      <w:r>
        <w:t>- 处理任务依赖关系</w:t>
      </w:r>
    </w:p>
    <w:p>
      <w:pPr>
        <w:pStyle w:val="Quote"/>
      </w:pPr>
      <w:r>
        <w:t>- 生成调度计划</w:t>
      </w:r>
    </w:p>
    <w:p>
      <w:r>
        <w:rPr>
          <w:rFonts w:ascii="Courier New" w:hAnsi="Courier New"/>
          <w:sz w:val="18"/>
        </w:rPr>
        <w:t>## 总结</w:t>
        <w:br/>
        <w:br/>
        <w:t>自主规划算法包括：</w:t>
        <w:br/>
        <w:br/>
        <w:t>1. **规划算法的基本概念**: 什么是自主规划、规划算法分类</w:t>
        <w:br/>
        <w:t>2. **任务分解算法**: 层次任务分解、动态任务调整</w:t>
        <w:br/>
        <w:t>3. **规划算法优化**: 并行任务调度</w:t>
        <w:br/>
        <w:br/>
        <w:t>通过自主规划算法，Claude Code可以自主分解任务、制定执行计划，并根据实际情况动态调整。</w:t>
        <w:br/>
        <w:br/>
        <w:t>在下一节中，我们将探讨记忆系统设计。</w:t>
        <w:br/>
      </w:r>
    </w:p>
    <w:p>
      <w:r>
        <w:rPr>
          <w:rFonts w:ascii="Courier New" w:hAnsi="Courier New"/>
          <w:sz w:val="18"/>
        </w:rPr>
        <w:br/>
        <w:t>---</w:t>
        <w:br/>
        <w:br/>
        <w:t>## 4 记忆系统设计</w:t>
        <w:br/>
        <w:br/>
        <w:t>**URL**: https://claudecode.tangshuang.net/course/27.4%20%E8%AE%B0%E5%BF%86%E7%B3%BB%E7%BB%9F%E8%AE%BE%E8%AE%A1</w:t>
        <w:br/>
        <w:br/>
        <w:t>#### 记忆系统概述#</w:t>
        <w:br/>
        <w:br/>
        <w:t>记忆系统是Agentic AI系统的重要组成部分，它使AI能够存储、检索和利用过去的信息，从而实现长期学习和持续改进。</w:t>
        <w:br/>
        <w:br/>
        <w:t>#### 记忆系统的基本概念#</w:t>
        <w:br/>
        <w:br/>
        <w:t>##### 1. 什么是记忆系统#</w:t>
        <w:br/>
        <w:br/>
        <w:t>记忆系统是指AI系统用于存储、组织和检索信息的机制，类似于人类的记忆功能。</w:t>
        <w:br/>
        <w:br/>
        <w:t>记忆系统的特点:</w:t>
        <w:br/>
        <w:br/>
        <w:t>- 持久化存储: 长期保存重要信息</w:t>
        <w:br/>
        <w:t>- 快速检索: 高效地检索相关信息</w:t>
        <w:br/>
        <w:t>- 智能组织: 自动组织和分类信息</w:t>
        <w:br/>
        <w:t>- 上下文感知: 根据上下文检索信息</w:t>
        <w:br/>
        <w:br/>
        <w:t>##### 2. 记忆类型#</w:t>
        <w:br/>
        <w:br/>
        <w:t>#### 记忆存储机制#</w:t>
        <w:br/>
        <w:br/>
        <w:t>##### 1. 向量存储#</w:t>
        <w:br/>
        <w:br/>
        <w:t>### 示例：向量存储</w:t>
        <w:br/>
        <w:br/>
        <w:t>用户请求：</w:t>
        <w:br/>
        <w:t>"实现一个基于向量的记忆存储系统"</w:t>
        <w:br/>
        <w:br/>
        <w:t>Claude Code 生成的代码：</w:t>
        <w:br/>
      </w:r>
    </w:p>
    <w:p>
      <w:r>
        <w:t>python复制````python</w:t>
      </w:r>
    </w:p>
    <w:p>
      <w:r>
        <w:t>from typing import Dict, List, Any, Optional</w:t>
      </w:r>
    </w:p>
    <w:p>
      <w:r>
        <w:t>import numpy as np</w:t>
      </w:r>
    </w:p>
    <w:p>
      <w:r>
        <w:t>from datetime import datetime</w:t>
      </w:r>
    </w:p>
    <w:p>
      <w:r>
        <w:t>import json</w:t>
      </w:r>
    </w:p>
    <w:p>
      <w:r>
        <w:t>import logging</w:t>
      </w:r>
    </w:p>
    <w:p>
      <w:r>
        <w:t>logger = logging.getLogger(__name__)</w:t>
      </w:r>
    </w:p>
    <w:p>
      <w:r>
        <w:t>class Memory:</w:t>
      </w:r>
    </w:p>
    <w:p>
      <w:r>
        <w:t>"""记忆"""</w:t>
      </w:r>
    </w:p>
    <w:p>
      <w:r>
        <w:t>def __init__(self, id: str, content: str, embedding: np.ndarray, metadata: Optional[Dict[str, Any]] = None):</w:t>
      </w:r>
    </w:p>
    <w:p>
      <w:r>
        <w:t>self.id = id</w:t>
      </w:r>
    </w:p>
    <w:p>
      <w:r>
        <w:t>self.content = content</w:t>
      </w:r>
    </w:p>
    <w:p>
      <w:r>
        <w:t>self.embedding = embedding</w:t>
      </w:r>
    </w:p>
    <w:p>
      <w:r>
        <w:t>self.metadata = metadata or {}</w:t>
      </w:r>
    </w:p>
    <w:p>
      <w:r>
        <w:t>self.created_at = datetime.utcnow()</w:t>
      </w:r>
    </w:p>
    <w:p>
      <w:r>
        <w:t>self.accessed_at = datetime.utcnow()</w:t>
      </w:r>
    </w:p>
    <w:p>
      <w:r>
        <w:t>self.access_count = 0</w:t>
      </w:r>
    </w:p>
    <w:p>
      <w:r>
        <w:t>def to_dict(self) -&gt; Dict[str, Any]:</w:t>
      </w:r>
    </w:p>
    <w:p>
      <w:r>
        <w:t>"""转换为字典"""</w:t>
      </w:r>
    </w:p>
    <w:p>
      <w:r>
        <w:t>return {</w:t>
      </w:r>
    </w:p>
    <w:p>
      <w:r>
        <w:t>'id': self.id,</w:t>
      </w:r>
    </w:p>
    <w:p>
      <w:r>
        <w:t>'content': self.content,</w:t>
      </w:r>
    </w:p>
    <w:p>
      <w:r>
        <w:t>'embedding': self.embedding.tolist(),</w:t>
      </w:r>
    </w:p>
    <w:p>
      <w:r>
        <w:t>'metadata': self.metadata,</w:t>
      </w:r>
    </w:p>
    <w:p>
      <w:r>
        <w:t>'created_at': self.created_at.isoformat(),</w:t>
      </w:r>
    </w:p>
    <w:p>
      <w:r>
        <w:t>'accessed_at': self.accessed_at.isoformat(),</w:t>
      </w:r>
    </w:p>
    <w:p>
      <w:r>
        <w:t>'access_count': self.access_count</w:t>
      </w:r>
    </w:p>
    <w:p>
      <w:r>
        <w:t>}</w:t>
      </w:r>
    </w:p>
    <w:p>
      <w:r>
        <w:t>class VectorMemoryStore:</w:t>
      </w:r>
    </w:p>
    <w:p>
      <w:r>
        <w:t>"""向量记忆存储"""</w:t>
      </w:r>
    </w:p>
    <w:p>
      <w:r>
        <w:t>def __init__(self, embedding_dim: int = 768):</w:t>
      </w:r>
    </w:p>
    <w:p>
      <w:r>
        <w:t>self.embedding_dim = embedding_dim</w:t>
      </w:r>
    </w:p>
    <w:p>
      <w:r>
        <w:t>self.memories: Dict[str, Memory] = {}</w:t>
      </w:r>
    </w:p>
    <w:p>
      <w:r>
        <w:t>self.index: Dict[str, List[str]] = {}</w:t>
      </w:r>
    </w:p>
    <w:p>
      <w:r>
        <w:t>def add_memory(self, content: str, embedding: np.ndarray, metadata: Optional[Dict[str, Any]] = None) -&gt; Memory:</w:t>
      </w:r>
    </w:p>
    <w:p>
      <w:r>
        <w:t>"""添加记忆"""</w:t>
      </w:r>
    </w:p>
    <w:p>
      <w:r>
        <w:t>memory_id = f"mem_{len(self.memories)}"</w:t>
      </w:r>
    </w:p>
    <w:p>
      <w:r>
        <w:t>memory = Memory(memory_id, content, embedding, metadata)</w:t>
      </w:r>
    </w:p>
    <w:p>
      <w:r>
        <w:t>self.memories[memory_id] = memory</w:t>
      </w:r>
    </w:p>
    <w:p>
      <w:r>
        <w:t xml:space="preserve"> # 建立索引</w:t>
      </w:r>
    </w:p>
    <w:p>
      <w:r>
        <w:t>self._index_memory(memory)</w:t>
      </w:r>
    </w:p>
    <w:p>
      <w:r>
        <w:t>logger.info(f"Memory added: {memory_id}")</w:t>
      </w:r>
    </w:p>
    <w:p>
      <w:r>
        <w:t>return memory</w:t>
      </w:r>
    </w:p>
    <w:p>
      <w:r>
        <w:t>def _index_memory(self, memory: Memory):</w:t>
      </w:r>
    </w:p>
    <w:p>
      <w:r>
        <w:t>"""索引记忆"""</w:t>
      </w:r>
    </w:p>
    <w:p>
      <w:r>
        <w:t xml:space="preserve"> # 按类型索引</w:t>
      </w:r>
    </w:p>
    <w:p>
      <w:r>
        <w:t>memory_type = memory.metadata.get('type', 'default')</w:t>
      </w:r>
    </w:p>
    <w:p>
      <w:r>
        <w:t>if memory_type not in self.index:</w:t>
      </w:r>
    </w:p>
    <w:p>
      <w:r>
        <w:t>self.index[memory_type] = []</w:t>
      </w:r>
    </w:p>
    <w:p>
      <w:r>
        <w:t>self.index[memory_type].append(memory.id)</w:t>
      </w:r>
    </w:p>
    <w:p>
      <w:r>
        <w:t xml:space="preserve"> # 按标签索引</w:t>
      </w:r>
    </w:p>
    <w:p>
      <w:r>
        <w:t>tags = memory.metadata.get('tags', [])</w:t>
      </w:r>
    </w:p>
    <w:p>
      <w:r>
        <w:t>for tag in tags:</w:t>
      </w:r>
    </w:p>
    <w:p>
      <w:r>
        <w:t>if tag not in self.index:</w:t>
      </w:r>
    </w:p>
    <w:p>
      <w:r>
        <w:t>self.index[tag] = []</w:t>
      </w:r>
    </w:p>
    <w:p>
      <w:r>
        <w:t>self.index[tag].append(memory.id)</w:t>
      </w:r>
    </w:p>
    <w:p>
      <w:r>
        <w:t>def retrieve_similar(self, query_embedding: np.ndarray, top_k: int = 5, threshold: float = 0.7) -&gt; List[Memory]:</w:t>
      </w:r>
    </w:p>
    <w:p>
      <w:r>
        <w:t>"""检索相似记忆"""</w:t>
      </w:r>
    </w:p>
    <w:p>
      <w:r>
        <w:t>if not self.memories:</w:t>
      </w:r>
    </w:p>
    <w:p>
      <w:r>
        <w:t>return []</w:t>
      </w:r>
    </w:p>
    <w:p>
      <w:r>
        <w:t xml:space="preserve"> # 计算相似度</w:t>
      </w:r>
    </w:p>
    <w:p>
      <w:r>
        <w:t>similarities = []</w:t>
      </w:r>
    </w:p>
    <w:p>
      <w:r>
        <w:t>for memory_id, memory in self.memories.items():</w:t>
      </w:r>
    </w:p>
    <w:p>
      <w:r>
        <w:t>similarity = self._cosine_similarity(query_embedding, memory.embedding)</w:t>
      </w:r>
    </w:p>
    <w:p>
      <w:r>
        <w:t>if similarity &gt;= threshold:</w:t>
      </w:r>
    </w:p>
    <w:p>
      <w:r>
        <w:t>similarities.append((memory_id, similarity))</w:t>
      </w:r>
    </w:p>
    <w:p>
      <w:r>
        <w:t xml:space="preserve"> # 按相似度排序</w:t>
      </w:r>
    </w:p>
    <w:p>
      <w:r>
        <w:t>similarities.sort(key=lambda x: x[1], reverse=True)</w:t>
      </w:r>
    </w:p>
    <w:p>
      <w:r>
        <w:t xml:space="preserve"> # 获取top_k个记忆</w:t>
      </w:r>
    </w:p>
    <w:p>
      <w:r>
        <w:t>top_memories = []</w:t>
      </w:r>
    </w:p>
    <w:p>
      <w:r>
        <w:t>for memory_id, similarity in similarities[:top_k]:</w:t>
      </w:r>
    </w:p>
    <w:p>
      <w:r>
        <w:t>memory = self.memories[memory_id]</w:t>
      </w:r>
    </w:p>
    <w:p>
      <w:r>
        <w:t>memory.accessed_at = datetime.utcnow()</w:t>
      </w:r>
    </w:p>
    <w:p>
      <w:r>
        <w:t>memory.access_count += 1</w:t>
      </w:r>
    </w:p>
    <w:p>
      <w:r>
        <w:t>top_memories.append(memory)</w:t>
      </w:r>
    </w:p>
    <w:p>
      <w:r>
        <w:t>return top_memories</w:t>
      </w:r>
    </w:p>
    <w:p>
      <w:r>
        <w:t>def _cosine_similarity(self, embedding1: np.ndarray, embedding2: np.ndarray) -&gt; float:</w:t>
      </w:r>
    </w:p>
    <w:p>
      <w:r>
        <w:t>"""计算余弦相似度"""</w:t>
      </w:r>
    </w:p>
    <w:p>
      <w:r>
        <w:t>dot_product = np.dot(embedding1, embedding2)</w:t>
      </w:r>
    </w:p>
    <w:p>
      <w:r>
        <w:t>norm1 = np.linalg.norm(embedding1)</w:t>
      </w:r>
    </w:p>
    <w:p>
      <w:r>
        <w:t>norm2 = np.linalg.norm(embedding2)</w:t>
      </w:r>
    </w:p>
    <w:p>
      <w:r>
        <w:t>if norm1 == 0 or norm2 == 0:</w:t>
      </w:r>
    </w:p>
    <w:p>
      <w:r>
        <w:t>return 0.0</w:t>
      </w:r>
    </w:p>
    <w:p>
      <w:r>
        <w:t>return dot_product / (norm1 * norm2)</w:t>
      </w:r>
    </w:p>
    <w:p>
      <w:r>
        <w:t>def retrieve_by_type(self, memory_type: str, limit: int = 10) -&gt; List[Memory]:</w:t>
      </w:r>
    </w:p>
    <w:p>
      <w:r>
        <w:t>"""按类型检索记忆"""</w:t>
      </w:r>
    </w:p>
    <w:p>
      <w:r>
        <w:t>memory_ids = self.index.get(memory_type, [])</w:t>
      </w:r>
    </w:p>
    <w:p>
      <w:r>
        <w:t>memories = [self.memories[mid] for mid in memory_ids[:limit]]</w:t>
      </w:r>
    </w:p>
    <w:p>
      <w:r>
        <w:rPr>
          <w:rFonts w:ascii="Courier New" w:hAnsi="Courier New"/>
          <w:sz w:val="18"/>
        </w:rPr>
        <w:br/>
        <w:t>from typing import Dict, List, Any, Optional</w:t>
        <w:br/>
        <w:t>import numpy as np</w:t>
        <w:br/>
        <w:t>from datetime import datetime</w:t>
        <w:br/>
        <w:t>import json</w:t>
        <w:br/>
        <w:t>import logging</w:t>
        <w:br/>
        <w:br/>
        <w:t>logger = logging.getLogger(__name__)</w:t>
        <w:br/>
        <w:br/>
        <w:t>class Memory:</w:t>
        <w:br/>
        <w:t>"""记忆"""</w:t>
        <w:br/>
        <w:br/>
        <w:t>def __init__(self, id: str, content: str, embedding: np.ndarray, metadata: Optional[Dict[str, Any]] = None):</w:t>
        <w:br/>
        <w:t>self.id = id</w:t>
        <w:br/>
        <w:t>self.content = content</w:t>
        <w:br/>
        <w:t>self.embedding = embedding</w:t>
        <w:br/>
        <w:t>self.metadata = metadata or {}</w:t>
        <w:br/>
        <w:t>self.created_at = datetime.utcnow()</w:t>
        <w:br/>
        <w:t>self.accessed_at = datetime.utcnow()</w:t>
        <w:br/>
        <w:t>self.access_count = 0</w:t>
        <w:br/>
        <w:br/>
        <w:t>def to_dict(self) -&gt; Dict[str, Any]:</w:t>
        <w:br/>
        <w:t>"""转换为字典"""</w:t>
        <w:br/>
        <w:t>return {</w:t>
        <w:br/>
        <w:t>'id': self.id,</w:t>
        <w:br/>
        <w:t>'content': self.content,</w:t>
        <w:br/>
        <w:t>'embedding': self.embedding.tolist(),</w:t>
        <w:br/>
        <w:t>'metadata': self.metadata,</w:t>
        <w:br/>
        <w:t>'created_at': self.created_at.isoformat(),</w:t>
        <w:br/>
        <w:t>'accessed_at': self.accessed_at.isoformat(),</w:t>
        <w:br/>
        <w:t>'access_count': self.access_count</w:t>
        <w:br/>
        <w:t>}</w:t>
        <w:br/>
        <w:br/>
        <w:t>class VectorMemoryStore:</w:t>
        <w:br/>
        <w:t>"""向量记忆存储"""</w:t>
        <w:br/>
        <w:br/>
        <w:t>def __init__(self, embedding_dim: int = 768):</w:t>
        <w:br/>
        <w:t>self.embedding_dim = embedding_dim</w:t>
        <w:br/>
        <w:t>self.memories: Dict[str, Memory] = {}</w:t>
        <w:br/>
        <w:t>self.index: Dict[str, List[str]] = {}</w:t>
        <w:br/>
        <w:br/>
        <w:t>def add_memory(self, content: str, embedding: np.ndarray, metadata: Optional[Dict[str, Any]] = None) -&gt; Memory:</w:t>
        <w:br/>
        <w:t>"""添加记忆"""</w:t>
        <w:br/>
        <w:t>memory_id = f"mem_{len(self.memories)}"</w:t>
        <w:br/>
        <w:t>memory = Memory(memory_id, content, embedding, metadata)</w:t>
        <w:br/>
        <w:br/>
        <w:t>self.memories[memory_id] = memory</w:t>
        <w:br/>
        <w:br/>
        <w:t xml:space="preserve"> # 建立索引</w:t>
        <w:br/>
        <w:t>self._index_memory(memory)</w:t>
        <w:br/>
        <w:br/>
        <w:t>logger.info(f"Memory added: {memory_id}")</w:t>
        <w:br/>
        <w:t>return memory</w:t>
        <w:br/>
        <w:br/>
        <w:t>def _index_memory(self, memory: Memory):</w:t>
        <w:br/>
        <w:t>"""索引记忆"""</w:t>
        <w:br/>
        <w:t xml:space="preserve"> # 按类型索引</w:t>
        <w:br/>
        <w:t>memory_type = memory.metadata.get('type', 'default')</w:t>
        <w:br/>
        <w:t>if memory_type not in self.index:</w:t>
        <w:br/>
        <w:t>self.index[memory_type] = []</w:t>
        <w:br/>
        <w:t>self.index[memory_type].append(memory.id)</w:t>
        <w:br/>
        <w:br/>
        <w:t xml:space="preserve"> # 按标签索引</w:t>
        <w:br/>
        <w:t>tags = memory.metadata.get('tags', [])</w:t>
        <w:br/>
        <w:t>for tag in tags:</w:t>
        <w:br/>
        <w:t>if tag not in self.index:</w:t>
        <w:br/>
        <w:t>self.index[tag] = []</w:t>
        <w:br/>
        <w:t>self.index[tag].append(memory.id)</w:t>
        <w:br/>
        <w:br/>
        <w:t>def retrieve_similar(self, query_embedding: np.ndarray, top_k: int = 5, threshold: float = 0.7) -&gt; List[Memory]:</w:t>
        <w:br/>
        <w:t>"""检索相似记忆"""</w:t>
        <w:br/>
        <w:t>if not self.memories:</w:t>
        <w:br/>
        <w:t>return []</w:t>
        <w:br/>
        <w:br/>
        <w:t xml:space="preserve"> # 计算相似度</w:t>
        <w:br/>
        <w:t>similarities = []</w:t>
        <w:br/>
        <w:t>for memory_id, memory in self.memories.items():</w:t>
        <w:br/>
        <w:t>similarity = self._cosine_similarity(query_embedding, memory.embedding)</w:t>
        <w:br/>
        <w:t>if similarity &gt;= threshold:</w:t>
        <w:br/>
        <w:t>similarities.append((memory_id, similarity))</w:t>
        <w:br/>
        <w:br/>
        <w:t xml:space="preserve"> # 按相似度排序</w:t>
        <w:br/>
        <w:t>similarities.sort(key=lambda x: x[1], reverse=True)</w:t>
        <w:br/>
        <w:br/>
        <w:t xml:space="preserve"> # 获取top_k个记忆</w:t>
        <w:br/>
        <w:t>top_memories = []</w:t>
        <w:br/>
        <w:t>for memory_id, similarity in similarities[:top_k]:</w:t>
        <w:br/>
        <w:t>memory = self.memories[memory_id]</w:t>
        <w:br/>
        <w:t>memory.accessed_at = datetime.utcnow()</w:t>
        <w:br/>
        <w:t>memory.access_count += 1</w:t>
        <w:br/>
        <w:t>top_memories.append(memory)</w:t>
        <w:br/>
        <w:br/>
        <w:t>return top_memories</w:t>
        <w:br/>
        <w:br/>
        <w:t>def _cosine_similarity(self, embedding1: np.ndarray, embedding2: np.ndarray) -&gt; float:</w:t>
        <w:br/>
        <w:t>"""计算余弦相似度"""</w:t>
        <w:br/>
        <w:t>dot_product = np.dot(embedding1, embedding2)</w:t>
        <w:br/>
        <w:t>norm1 = np.linalg.norm(embedding1)</w:t>
        <w:br/>
        <w:t>norm2 = np.linalg.norm(embedding2)</w:t>
        <w:br/>
        <w:br/>
        <w:t>if norm1 == 0 or norm2 == 0:</w:t>
        <w:br/>
        <w:t>return 0.0</w:t>
        <w:br/>
        <w:br/>
        <w:t>return dot_product / (norm1 * norm2)</w:t>
        <w:br/>
        <w:br/>
        <w:t>def retrieve_by_type(self, memory_type: str, limit: int = 10) -&gt; List[Memory]:</w:t>
        <w:br/>
        <w:t>"""按类型检索记忆"""</w:t>
        <w:br/>
        <w:t>memory_ids = self.index.get(memory_type, [])</w:t>
        <w:br/>
        <w:t>memories = [self.memories[mid] for mid in memory_ids[:limit]]</w:t>
      </w:r>
    </w:p>
    <w:p>
      <w:r>
        <w:t>return memories</w:t>
      </w:r>
    </w:p>
    <w:p>
      <w:r>
        <w:t>def retrieve_by_tag(self, tag: str, limit: int = 10) -&gt; List[Memory]:</w:t>
      </w:r>
    </w:p>
    <w:p>
      <w:r>
        <w:t>"""按标签检索记忆"""</w:t>
      </w:r>
    </w:p>
    <w:p>
      <w:r>
        <w:t>memory_ids = self.index.get(tag, [])</w:t>
      </w:r>
    </w:p>
    <w:p>
      <w:r>
        <w:t>memories = [self.memories[mid] for mid in memory_ids[:limit]]</w:t>
      </w:r>
    </w:p>
    <w:p>
      <w:r>
        <w:t>return memories</w:t>
      </w:r>
    </w:p>
    <w:p>
      <w:r>
        <w:t>def update_memory(self, memory_id: str, content: Optional[str] = None, metadata: Optional[Dict[str, Any]] = None):</w:t>
      </w:r>
    </w:p>
    <w:p>
      <w:r>
        <w:t>"""更新记忆"""</w:t>
      </w:r>
    </w:p>
    <w:p>
      <w:r>
        <w:t>memory = self.memories.get(memory_id)</w:t>
      </w:r>
    </w:p>
    <w:p>
      <w:r>
        <w:t>if not memory:</w:t>
      </w:r>
    </w:p>
    <w:p>
      <w:r>
        <w:t>raise ValueError(f"Memory not found: {memory_id}")</w:t>
      </w:r>
    </w:p>
    <w:p>
      <w:r>
        <w:t>if content:</w:t>
      </w:r>
    </w:p>
    <w:p>
      <w:r>
        <w:t>memory.content = content</w:t>
      </w:r>
    </w:p>
    <w:p>
      <w:r>
        <w:t>if metadata:</w:t>
      </w:r>
    </w:p>
    <w:p>
      <w:r>
        <w:t>memory.metadata.update(metadata)</w:t>
      </w:r>
    </w:p>
    <w:p>
      <w:r>
        <w:t>logger.info(f"Memory updated: {memory_id}")</w:t>
      </w:r>
    </w:p>
    <w:p>
      <w:r>
        <w:t>def delete_memory(self, memory_id: str):</w:t>
      </w:r>
    </w:p>
    <w:p>
      <w:r>
        <w:t>"""删除记忆"""</w:t>
      </w:r>
    </w:p>
    <w:p>
      <w:r>
        <w:t>if memory_id in self.memories:</w:t>
      </w:r>
    </w:p>
    <w:p>
      <w:pPr>
        <w:pStyle w:val="Heading3"/>
      </w:pPr>
      <w:r>
        <w:t>删除索引</w:t>
      </w:r>
    </w:p>
    <w:p>
      <w:r>
        <w:t>memory = self.memories[memory_id]</w:t>
      </w:r>
    </w:p>
    <w:p>
      <w:r>
        <w:t>memory_type = memory.metadata.get('type', 'default')</w:t>
      </w:r>
    </w:p>
    <w:p>
      <w:r>
        <w:t>if memory_type in self.index and memory_id in self.index[memory_type]:</w:t>
      </w:r>
    </w:p>
    <w:p>
      <w:r>
        <w:t>self.index[memory_type].remove(memory_id)</w:t>
      </w:r>
    </w:p>
    <w:p>
      <w:r>
        <w:t>tags = memory.metadata.get('tags', [])</w:t>
      </w:r>
    </w:p>
    <w:p>
      <w:r>
        <w:t>for tag in tags:</w:t>
      </w:r>
    </w:p>
    <w:p>
      <w:r>
        <w:t>if tag in self.index and memory_id in self.index[tag]:</w:t>
      </w:r>
    </w:p>
    <w:p>
      <w:r>
        <w:t>self.index[tag].remove(memory_id)</w:t>
      </w:r>
    </w:p>
    <w:p>
      <w:pPr>
        <w:pStyle w:val="Heading3"/>
      </w:pPr>
      <w:r>
        <w:t>删除记忆</w:t>
      </w:r>
    </w:p>
    <w:p>
      <w:r>
        <w:t>del self.memories[memory_id]</w:t>
      </w:r>
    </w:p>
    <w:p>
      <w:r>
        <w:t>logger.info(f"Memory deleted: {memory_id}")</w:t>
      </w:r>
    </w:p>
    <w:p>
      <w:r>
        <w:t>def get_memory(self, memory_id: str) -&gt; Optional[Memory]:</w:t>
      </w:r>
    </w:p>
    <w:p>
      <w:r>
        <w:t>"""获取记忆"""</w:t>
      </w:r>
    </w:p>
    <w:p>
      <w:r>
        <w:t>memory = self.memories.get(memory_id)</w:t>
      </w:r>
    </w:p>
    <w:p>
      <w:r>
        <w:t>if memory:</w:t>
      </w:r>
    </w:p>
    <w:p>
      <w:r>
        <w:t>memory.accessed_at = datetime.utcnow()</w:t>
      </w:r>
    </w:p>
    <w:p>
      <w:r>
        <w:t>memory.access_count += 1</w:t>
      </w:r>
    </w:p>
    <w:p>
      <w:r>
        <w:t>return memory</w:t>
      </w:r>
    </w:p>
    <w:p>
      <w:r>
        <w:t>def get_statistics(self) -&gt; Dict[str, Any]:</w:t>
      </w:r>
    </w:p>
    <w:p>
      <w:r>
        <w:t>"""获取统计信息"""</w:t>
      </w:r>
    </w:p>
    <w:p>
      <w:r>
        <w:t>total_memories = len(self.memories)</w:t>
      </w:r>
    </w:p>
    <w:p>
      <w:r>
        <w:t>total_accesses = sum(m.access_count for m in self.memories.values())</w:t>
      </w:r>
    </w:p>
    <w:p>
      <w:r>
        <w:t>type_counts = {}</w:t>
      </w:r>
    </w:p>
    <w:p>
      <w:r>
        <w:t>for memory in self.memories.values():</w:t>
      </w:r>
    </w:p>
    <w:p>
      <w:r>
        <w:t>memory_type = memory.metadata.get('type', 'default')</w:t>
      </w:r>
    </w:p>
    <w:p>
      <w:r>
        <w:t>type_counts[memory_type] = type_counts.get(memory_type, 0) + 1</w:t>
      </w:r>
    </w:p>
    <w:p>
      <w:r>
        <w:t>return {</w:t>
      </w:r>
    </w:p>
    <w:p>
      <w:r>
        <w:t>'total_memories': total_memories,</w:t>
      </w:r>
    </w:p>
    <w:p>
      <w:r>
        <w:t>'total_accesses': total_accesses,</w:t>
      </w:r>
    </w:p>
    <w:p>
      <w:r>
        <w:t>'type_counts': type_counts,</w:t>
      </w:r>
    </w:p>
    <w:p>
      <w:r>
        <w:t>'index_size': len(self.index)</w:t>
      </w:r>
    </w:p>
    <w:p>
      <w:r>
        <w:t>}</w:t>
      </w:r>
    </w:p>
    <w:p>
      <w:pPr>
        <w:pStyle w:val="Heading3"/>
      </w:pPr>
      <w:r>
        <w:t>使用示例</w:t>
      </w:r>
    </w:p>
    <w:p>
      <w:r>
        <w:t>store = VectorMemoryStore()</w:t>
      </w:r>
    </w:p>
    <w:p>
      <w:pPr>
        <w:pStyle w:val="Heading3"/>
      </w:pPr>
      <w:r>
        <w:t>添加记忆</w:t>
      </w:r>
    </w:p>
    <w:p>
      <w:r>
        <w:t>memories = [</w:t>
      </w:r>
    </w:p>
    <w:p>
      <w:r>
        <w:t>("The quick brown fox jumps over the lazy dog", np.random.rand(768), {'type': 'fact', 'tags': ['animal', 'action']}),</w:t>
      </w:r>
    </w:p>
    <w:p>
      <w:r>
        <w:t>("Python is a high-level programming language", np.random.rand(768), {'type': 'knowledge', 'tags': ['programming', 'language']}),</w:t>
      </w:r>
    </w:p>
    <w:p>
      <w:r>
        <w:t>("The capital of France is Paris", np.random.rand(768), {'type': 'fact', 'tags': ['geography', 'city']}),</w:t>
      </w:r>
    </w:p>
    <w:p>
      <w:r>
        <w:t>("Machine learning is a subset of AI", np.random.rand(768), {'type': 'knowledge', 'tags': ['AI', 'technology']}),</w:t>
      </w:r>
    </w:p>
    <w:p>
      <w:r>
        <w:t>]</w:t>
      </w:r>
    </w:p>
    <w:p>
      <w:r>
        <w:t>for content, embedding, metadata in memories:</w:t>
      </w:r>
    </w:p>
    <w:p>
      <w:r>
        <w:t>store.add_memory(content, embedding, metadata)</w:t>
      </w:r>
    </w:p>
    <w:p>
      <w:pPr>
        <w:pStyle w:val="Heading3"/>
      </w:pPr>
      <w:r>
        <w:t>检索相似记忆</w:t>
      </w:r>
    </w:p>
    <w:p>
      <w:r>
        <w:t>query_embedding = np.random.rand(768)</w:t>
      </w:r>
    </w:p>
    <w:p>
      <w:r>
        <w:t>similar_memories = store.retrieve_similar(query_embedding, top_k=3)</w:t>
      </w:r>
    </w:p>
    <w:p>
      <w:r>
        <w:t>print("Similar memories:")</w:t>
      </w:r>
    </w:p>
    <w:p>
      <w:r>
        <w:t>for memory in similar_memories:</w:t>
      </w:r>
    </w:p>
    <w:p>
      <w:r>
        <w:t>print(f"  - {memory.content}")</w:t>
      </w:r>
    </w:p>
    <w:p>
      <w:pPr>
        <w:pStyle w:val="Heading3"/>
      </w:pPr>
      <w:r>
        <w:t>按类型检索</w:t>
      </w:r>
    </w:p>
    <w:p>
      <w:r>
        <w:t>fact_memories = store.retrieve_by_type('fact')</w:t>
      </w:r>
    </w:p>
    <w:p>
      <w:r>
        <w:t>print("\nFact memories:")</w:t>
      </w:r>
    </w:p>
    <w:p>
      <w:r>
        <w:t>for memory in fact_memories:</w:t>
      </w:r>
    </w:p>
    <w:p>
      <w:r>
        <w:t>print(f"  - {memory.content}")</w:t>
      </w:r>
    </w:p>
    <w:p>
      <w:pPr>
        <w:pStyle w:val="Heading3"/>
      </w:pPr>
      <w:r>
        <w:t>获取统计信息</w:t>
      </w:r>
    </w:p>
    <w:p>
      <w:r>
        <w:t>stats = store.get_statistics()</w:t>
      </w:r>
    </w:p>
    <w:p>
      <w:r>
        <w:t>print(f"\nStatistics: {stats}")</w:t>
      </w:r>
    </w:p>
    <w:p>
      <w:r>
        <w:rPr>
          <w:rFonts w:ascii="Courier New" w:hAnsi="Courier New"/>
          <w:sz w:val="18"/>
        </w:rPr>
        <w:t>bash复制&gt; - 使用向量表示记忆内容</w:t>
        <w:br/>
        <w:t>&gt; - 基于相似度检索</w:t>
        <w:br/>
        <w:t>&gt; - 支持多种索引方式</w:t>
        <w:br/>
        <w:t>&gt; - 记录访问统计</w:t>
      </w:r>
    </w:p>
    <w:p>
      <w:r>
        <w:rPr>
          <w:rFonts w:ascii="Courier New" w:hAnsi="Courier New"/>
          <w:sz w:val="18"/>
        </w:rPr>
        <w:t>&gt; - 使用向量表示记忆内容</w:t>
        <w:br/>
        <w:t>&gt; - 基于相似度检索</w:t>
        <w:br/>
        <w:t>&gt; - 支持多种索引方式</w:t>
        <w:br/>
        <w:t>&gt; - 记录访问统计</w:t>
      </w:r>
    </w:p>
    <w:p>
      <w:r>
        <w:t>2. 层次化存储#</w:t>
      </w:r>
    </w:p>
    <w:p>
      <w:pPr>
        <w:pStyle w:val="Heading3"/>
      </w:pPr>
      <w:r>
        <w:t>示例：层次化存储</w:t>
      </w:r>
    </w:p>
    <w:p>
      <w:r>
        <w:t>用户请求：</w:t>
      </w:r>
    </w:p>
    <w:p>
      <w:r>
        <w:t>"实现一个层次化的记忆存储系统"</w:t>
      </w:r>
    </w:p>
    <w:p>
      <w:r>
        <w:t>Claude Code 生成的代码：</w:t>
      </w:r>
    </w:p>
    <w:p>
      <w:r>
        <w:rPr>
          <w:rFonts w:ascii="Courier New" w:hAnsi="Courier New"/>
          <w:sz w:val="18"/>
        </w:rPr>
        <w:t>python复制`python</w:t>
        <w:br/>
        <w:br/>
        <w:t>from typing import Dict, List, Any, Optional</w:t>
        <w:br/>
        <w:t>from datetime import datetime, timedelta</w:t>
        <w:br/>
        <w:t>import json</w:t>
        <w:br/>
        <w:t>import logging</w:t>
        <w:br/>
        <w:br/>
        <w:t>logger = logging.getLogger(__name__)</w:t>
        <w:br/>
        <w:br/>
        <w:t>class MemoryLevel(Enum):</w:t>
        <w:br/>
        <w:t>"""记忆层级"""</w:t>
        <w:br/>
        <w:t>WORKING = "working"</w:t>
        <w:br/>
        <w:t>SHORT_TERM = "short_term"</w:t>
        <w:br/>
        <w:t>LONG_TERM = "long_term"</w:t>
        <w:br/>
        <w:br/>
        <w:t>class HierarchicalMemoryStore:</w:t>
        <w:br/>
        <w:t>"""层次化记忆存储"""</w:t>
        <w:br/>
        <w:br/>
        <w:t>def __init__(self):</w:t>
        <w:br/>
        <w:t>self.working_memory: Dict[str, Memory] = {}</w:t>
        <w:br/>
        <w:t>self.short_term_memory: Dict[str, Memory] = {}</w:t>
        <w:br/>
        <w:t>self.long_term_memory: Dict[str, Memory] = {}</w:t>
        <w:br/>
        <w:br/>
        <w:t xml:space="preserve"> # 配置</w:t>
        <w:br/>
        <w:t>self.working_memory_limit = 10</w:t>
        <w:br/>
        <w:t>self.short_term_memory_limit = 100</w:t>
        <w:br/>
        <w:t>self.short_term_memory_ttl = timedelta(hours=24)</w:t>
        <w:br/>
        <w:br/>
        <w:t>def add_memory(self, content: str, embedding: np.ndarray, level: MemoryLevel = MemoryLevel.SHORT_TERM, metadata: Optional[Dict[str, Any]] = None) -&gt; Memory:</w:t>
        <w:br/>
        <w:t>"""添加记忆"""</w:t>
        <w:br/>
        <w:t>memory_id = f"mem_{datetime.utcnow().timestamp()}"</w:t>
        <w:br/>
        <w:t>memory = Memory(memory_id, content, embedding, metadata)</w:t>
        <w:br/>
        <w:br/>
        <w:t xml:space="preserve"> # 根据层级存储</w:t>
        <w:br/>
        <w:t>if level == MemoryLevel.WORKING:</w:t>
        <w:br/>
        <w:t>self._add_to_working_memory(memory)</w:t>
        <w:br/>
        <w:t>elif level == MemoryLevel.SHORT_TERM:</w:t>
        <w:br/>
        <w:t>self._add_to_short_term_memory(memory)</w:t>
        <w:br/>
        <w:t>elif level == MemoryLevel.LONG_TERM:</w:t>
        <w:br/>
        <w:t>self._add_to_long_term_memory(memory)</w:t>
        <w:br/>
        <w:br/>
        <w:t>logger.info(f"Memory added to {level.value}: {memory_id}")</w:t>
        <w:br/>
        <w:t>return memory</w:t>
        <w:br/>
        <w:br/>
        <w:t>def _add_to_working_memory(self, memory: Memory):</w:t>
        <w:br/>
        <w:t>"""添加到工作记忆"""</w:t>
        <w:br/>
        <w:t xml:space="preserve"> # 检查容量</w:t>
        <w:br/>
        <w:t>if len(self.working_memory) &gt;= self.working_memory_limit:</w:t>
        <w:br/>
        <w:t xml:space="preserve"> # 移除最旧的</w:t>
        <w:br/>
        <w:t>oldest_id = min(self.working_memory.keys(), key=lambda k: self.working_memory[k].created_at)</w:t>
        <w:br/>
        <w:t>self._evict_from_working_memory(oldest_id)</w:t>
        <w:br/>
        <w:br/>
        <w:t>self.working_memory[memory.id] = memory</w:t>
        <w:br/>
        <w:br/>
        <w:t>def _add_to_short_term_memory(self, memory: Memory):</w:t>
        <w:br/>
        <w:t>"""添加到短期记忆"""</w:t>
        <w:br/>
        <w:t xml:space="preserve"> # 检查容量</w:t>
        <w:br/>
        <w:t>if len(self.short_term_memory) &gt;= self.short_term_memory_limit:</w:t>
        <w:br/>
        <w:t xml:space="preserve"> # 移除最旧的</w:t>
        <w:br/>
        <w:t>oldest_id = min(self.short_term_memory.keys(), key=lambda k: self.short_term_memory[k].created_at)</w:t>
        <w:br/>
        <w:t>self._evict_from_short_term_memory(oldest_id)</w:t>
        <w:br/>
        <w:br/>
        <w:t>self.short_term_memory[memory.id] = memory</w:t>
        <w:br/>
        <w:br/>
        <w:t>def _add_to_long_term_memory(self, memory: Memory):</w:t>
        <w:br/>
        <w:t>"""添加到长期记忆"""</w:t>
        <w:br/>
        <w:t>self.long_term_memory[memory.id] = memory</w:t>
        <w:br/>
        <w:br/>
        <w:t>def _evict_from_working_memory(self, memory_id: str):</w:t>
        <w:br/>
        <w:t>"""从工作记忆中驱逐"""</w:t>
        <w:br/>
        <w:t>memory = self.working_memory.pop(memory_id)</w:t>
        <w:br/>
        <w:t xml:space="preserve"> # 移动到短期记忆</w:t>
        <w:br/>
        <w:t>self._add_to_short_term_memory(memory)</w:t>
        <w:br/>
        <w:t>logger.info(f"Memory evicted from working memory: {memory_id}")</w:t>
        <w:br/>
        <w:br/>
        <w:t>def _evict_from_short_term_memory(self, memory_id: str):</w:t>
        <w:br/>
        <w:t>"""从短期记忆中驱逐"""</w:t>
        <w:br/>
        <w:t>memory = self.short_term_memory.pop(memory_id)</w:t>
        <w:br/>
        <w:t xml:space="preserve"> # 移动到长期记忆</w:t>
        <w:br/>
        <w:t>self._add_to_long_term_memory(memory)</w:t>
        <w:br/>
        <w:t>logger.info(f"Memory evicted from short-term memory: {memory_id}")</w:t>
        <w:br/>
        <w:br/>
        <w:t>def retrieve(self, query_embedding: np.ndarray, top_k: int = 5) -&gt; List[Memory]:</w:t>
        <w:br/>
        <w:t>"""检索记忆"""</w:t>
        <w:br/>
        <w:t xml:space="preserve"> # 从所有层级检索</w:t>
        <w:br/>
        <w:t>all_memories = {</w:t>
        <w:br/>
        <w:t xml:space="preserve"> **self.working_memory,</w:t>
        <w:br/>
        <w:t xml:space="preserve"> **self.short_term_memory,</w:t>
        <w:br/>
        <w:t xml:space="preserve"> **self.long_term_memory</w:t>
        <w:br/>
        <w:t>}</w:t>
        <w:br/>
        <w:br/>
        <w:t xml:space="preserve"> # 计算相似度</w:t>
        <w:br/>
        <w:t>similarities = []</w:t>
        <w:br/>
        <w:t>for memory_id, memory in all_memories.items():</w:t>
        <w:br/>
        <w:t>similarity = self._cosine_similarity(query_embedding, memory.embedding)</w:t>
        <w:br/>
        <w:t>similarities.append((memory, similarity))</w:t>
        <w:br/>
        <w:br/>
        <w:t xml:space="preserve"> # 按相似度排序</w:t>
        <w:br/>
        <w:t>similarities.sort(key=lambda x: x[1], reverse=True)</w:t>
        <w:br/>
        <w:br/>
        <w:t xml:space="preserve"> # 获取top_k个记忆</w:t>
        <w:br/>
        <w:t>top_memories = [memory for memory, similarity in similarities[:top_k]]</w:t>
        <w:br/>
        <w:br/>
        <w:t>return top_memories</w:t>
        <w:br/>
        <w:br/>
        <w:t>def _cosine_similarity(self, embedding1: np.ndarray, embedding2: np.ndarray) -&gt; float:</w:t>
        <w:br/>
        <w:t>"""计算余弦相似度"""</w:t>
        <w:br/>
        <w:t>dot_product = np.dot(embedding1, embedding2)</w:t>
        <w:br/>
        <w:t>norm1 = np.linalg.norm(embedding1)</w:t>
        <w:br/>
        <w:t>norm2 = np.linalg.norm(embedding2)</w:t>
        <w:br/>
        <w:br/>
        <w:t>if norm1 == 0 or norm2 == 0:</w:t>
        <w:br/>
        <w:t>return 0.0</w:t>
        <w:br/>
        <w:br/>
        <w:t>return dot_product / (norm1 * norm2)</w:t>
        <w:br/>
        <w:br/>
        <w:t>def promote_memory(self, memory_id: str, target_level: MemoryLevel):</w:t>
        <w:br/>
        <w:t>"""提升记忆层级"""</w:t>
        <w:br/>
        <w:t>memory = None</w:t>
        <w:br/>
        <w:t>source_level = None</w:t>
        <w:br/>
        <w:br/>
        <w:t xml:space="preserve"> # 查找记忆</w:t>
        <w:br/>
        <w:t>if memory_id in self.working_memory:</w:t>
        <w:br/>
        <w:t>memory = self.working_memory.pop(memory_id)</w:t>
        <w:br/>
        <w:t>source_level = MemoryLevel.WORKING</w:t>
        <w:br/>
        <w:t>elif memory_id in self.short_term_memory:</w:t>
        <w:br/>
        <w:t>memory = self.short_term_memory.pop(memory_id)</w:t>
        <w:br/>
        <w:t>source_level = MemoryLevel.SHORT_TERM</w:t>
        <w:br/>
        <w:t>elif memory_id in self.long_term_memory:</w:t>
        <w:br/>
        <w:t>memory = self.long_term_memory.pop(memory_id)</w:t>
        <w:br/>
        <w:t>source_level = MemoryLevel.LONG_TERM</w:t>
        <w:br/>
        <w:br/>
        <w:t>if not memory:</w:t>
        <w:br/>
        <w:t>raise ValueError(f"Memory not found: {memory_id}")</w:t>
        <w:br/>
        <w:br/>
        <w:t xml:space="preserve"> # 移动到目标层级</w:t>
        <w:br/>
        <w:t>if target_level == MemoryLevel.WORKING:</w:t>
        <w:br/>
        <w:t>self._add_to_working_memory(memory)</w:t>
        <w:br/>
        <w:t>elif target_level == MemoryLevel.SHORT_TERM:</w:t>
        <w:br/>
        <w:t>self._add_to_short_term_memory(memory)</w:t>
        <w:br/>
        <w:t>elif target_level == MemoryLevel.LONG_TERM:</w:t>
        <w:br/>
        <w:t>self._add_to_long_term_memory(memory)</w:t>
        <w:br/>
        <w:br/>
        <w:t>logger.info(f"Memory promoted from {source_level.value} to {target_level.value}: {memory_id}")</w:t>
        <w:br/>
        <w:br/>
        <w:t>def cleanup_expired(self):</w:t>
        <w:br/>
        <w:t>"""清理过期记忆"""</w:t>
        <w:br/>
        <w:t>current_time = datetime.utcnow()</w:t>
        <w:br/>
        <w:t>expired_ids = []</w:t>
        <w:br/>
        <w:br/>
        <w:t xml:space="preserve"> # 检查短期记忆</w:t>
        <w:br/>
        <w:t>for memory_id, memory in self.short_term_memory.items():</w:t>
        <w:br/>
        <w:t>if current_time - memory.created_at &gt; self.short_term_memory_ttl:</w:t>
        <w:br/>
        <w:t>expired_ids.append(memory_id)</w:t>
        <w:br/>
        <w:br/>
        <w:t xml:space="preserve"> # 移除过期记忆</w:t>
        <w:br/>
        <w:t>for memory_id in expired_ids:</w:t>
        <w:br/>
        <w:t>memory = self.short_term_memory.pop(memory_id)</w:t>
        <w:br/>
        <w:t xml:space="preserve"> # 移动到长期记忆</w:t>
        <w:br/>
        <w:t>self._add_to_long_term_memory(memory)</w:t>
        <w:br/>
        <w:t>logger.info(f"Expired memory moved to long-term: {memory_id}")</w:t>
        <w:br/>
        <w:br/>
        <w:t>def get_statistics(self) -&gt; Dict[str, Any]:</w:t>
        <w:br/>
        <w:t>"""获取统计信息"""</w:t>
        <w:br/>
        <w:t>return {</w:t>
        <w:br/>
        <w:t>'working_memory_size': len(self.working_memory),</w:t>
        <w:br/>
        <w:t>'short_term_memory_size': len(self.short_term_memory),</w:t>
        <w:br/>
        <w:t>'long_term_memory_size': len(self.long_term_memory),</w:t>
        <w:br/>
        <w:t>'total_memories': len(self.working_memory) + len(self.short_term_memory) + len(self.long_term_memory)</w:t>
        <w:br/>
        <w:t>}</w:t>
        <w:br/>
        <w:br/>
        <w:t># 使用示例</w:t>
        <w:br/>
        <w:t>store = HierarchicalMemoryStore()</w:t>
        <w:br/>
        <w:br/>
        <w:t># 添加记忆到不同层级</w:t>
        <w:br/>
        <w:t>store.add_memory("Current task context", np.random.rand(768), MemoryLevel.WORKING, {'type': 'context'})</w:t>
        <w:br/>
        <w:t>store.add_memory("Recent conversation", np.random.rand(768), MemoryLevel.SHORT_TERM, {'type': 'conversation'})</w:t>
        <w:br/>
        <w:t>store.add_memory("Important knowledge", np.random.rand(768), MemoryLevel.LONG_TERM, {'type': 'knowledge'})</w:t>
        <w:br/>
        <w:br/>
        <w:t># 获取统计信息</w:t>
        <w:br/>
        <w:t>stats = store.get_statistics()</w:t>
        <w:br/>
        <w:t>print(f"Statistics: {stats}")</w:t>
        <w:br/>
        <w:br/>
        <w:t># 检索记忆</w:t>
        <w:br/>
        <w:t>query_embedding = np.random.rand(768)</w:t>
        <w:br/>
        <w:t>memories = store.retrieve(query_embedding, top_k=3)</w:t>
        <w:br/>
        <w:br/>
        <w:t>print("\nRetrieved memories:")</w:t>
        <w:br/>
        <w:t>for memory in memories:</w:t>
        <w:br/>
        <w:t>print(f"  - {memory.content}")</w:t>
        <w:br/>
        <w:br/>
        <w:t># 提升记忆层级</w:t>
        <w:br/>
        <w:t>if store.short_term_memory:</w:t>
        <w:br/>
        <w:t>memory_id = list(store.short_term_memory.keys())[0]</w:t>
        <w:br/>
        <w:t>store.promote_memory(memory_id, MemoryLevel.LONG_TERM)</w:t>
        <w:br/>
      </w:r>
    </w:p>
    <w:p>
      <w:pPr>
        <w:pStyle w:val="Quote"/>
      </w:pPr>
      <w:r>
        <w:t>- 分层存储不同重要性的记忆</w:t>
      </w:r>
    </w:p>
    <w:p>
      <w:pPr>
        <w:pStyle w:val="Quote"/>
      </w:pPr>
      <w:r>
        <w:t>- 自动驱逐和提升记忆</w:t>
      </w:r>
    </w:p>
    <w:p>
      <w:pPr>
        <w:pStyle w:val="Quote"/>
      </w:pPr>
      <w:r>
        <w:t>- 限制各层容量</w:t>
      </w:r>
    </w:p>
    <w:p>
      <w:pPr>
        <w:pStyle w:val="Quote"/>
      </w:pPr>
      <w:r>
        <w:t>- 定期清理过期记忆</w:t>
      </w:r>
    </w:p>
    <w:p>
      <w:r>
        <w:rPr>
          <w:rFonts w:ascii="Courier New" w:hAnsi="Courier New"/>
          <w:sz w:val="18"/>
        </w:rPr>
        <w:t>## 记忆检索优化</w:t>
        <w:br/>
        <w:br/>
        <w:t>### 1. 上下文感知检索</w:t>
        <w:br/>
        <w:br/>
        <w:t># 示例：上下文感知检索</w:t>
        <w:br/>
        <w:t>用户请求：</w:t>
        <w:br/>
        <w:t>"实现上下文感知的记忆检索"</w:t>
        <w:br/>
        <w:t>Claude Code 生成的代码：</w:t>
      </w:r>
    </w:p>
    <w:p>
      <w:r>
        <w:t>`python</w:t>
      </w:r>
    </w:p>
    <w:p>
      <w:r>
        <w:t>from typing import Dict, List, Any, Optional</w:t>
      </w:r>
    </w:p>
    <w:p>
      <w:r>
        <w:t>from datetime import datetime</w:t>
      </w:r>
    </w:p>
    <w:p>
      <w:r>
        <w:t>import logging</w:t>
      </w:r>
    </w:p>
    <w:p>
      <w:r>
        <w:t>logger = logging.getLogger(__name__)</w:t>
      </w:r>
    </w:p>
    <w:p>
      <w:r>
        <w:t>class ContextAwareMemoryStore(VectorMemoryStore):</w:t>
      </w:r>
    </w:p>
    <w:p>
      <w:r>
        <w:t>"""上下文感知记忆存储"""</w:t>
      </w:r>
    </w:p>
    <w:p>
      <w:r>
        <w:t>def __init__(self, embedding_dim: int = 768):</w:t>
      </w:r>
    </w:p>
    <w:p>
      <w:r>
        <w:t>super().__init__(embedding_dim)</w:t>
      </w:r>
    </w:p>
    <w:p>
      <w:r>
        <w:t>self.context_history: List[Dict[str, Any]] = []</w:t>
      </w:r>
    </w:p>
    <w:p>
      <w:r>
        <w:t>self.context_window_size = 10</w:t>
      </w:r>
    </w:p>
    <w:p>
      <w:r>
        <w:t>def add_context(self, context: str, embedding: np.ndarray, metadata: Optional[Dict[str, Any]] = None):</w:t>
      </w:r>
    </w:p>
    <w:p>
      <w:r>
        <w:t>"""添加上下文"""</w:t>
      </w:r>
    </w:p>
    <w:p>
      <w:r>
        <w:t>context_entry = {</w:t>
      </w:r>
    </w:p>
    <w:p>
      <w:r>
        <w:t>'content': context,</w:t>
      </w:r>
    </w:p>
    <w:p>
      <w:r>
        <w:t>'embedding': embedding,</w:t>
      </w:r>
    </w:p>
    <w:p>
      <w:r>
        <w:t>'metadata': metadata or {},</w:t>
      </w:r>
    </w:p>
    <w:p>
      <w:r>
        <w:t>'timestamp': datetime.utcnow()</w:t>
      </w:r>
    </w:p>
    <w:p>
      <w:r>
        <w:t>}</w:t>
      </w:r>
    </w:p>
    <w:p>
      <w:r>
        <w:t>self.context_history.append(context_entry)</w:t>
      </w:r>
    </w:p>
    <w:p>
      <w:r>
        <w:t xml:space="preserve"> # 限制上下文历史大小</w:t>
      </w:r>
    </w:p>
    <w:p>
      <w:r>
        <w:t>if len(self.context_history) &gt; self.context_window_size:</w:t>
      </w:r>
    </w:p>
    <w:p>
      <w:r>
        <w:t>self.context_history.pop(0)</w:t>
      </w:r>
    </w:p>
    <w:p>
      <w:r>
        <w:t>logger.info(f"Context added: {context[:50]}...")</w:t>
      </w:r>
    </w:p>
    <w:p>
      <w:r>
        <w:t>def retrieve_with_context(self, query_embedding: np.ndarray, top_k: int = 5) -&gt; List[Dict[str, Any]]:</w:t>
      </w:r>
    </w:p>
    <w:p>
      <w:r>
        <w:t>"""带上下文的检索"""</w:t>
      </w:r>
    </w:p>
    <w:p>
      <w:r>
        <w:t xml:space="preserve"> # 获取当前上下文</w:t>
      </w:r>
    </w:p>
    <w:p>
      <w:r>
        <w:t>current_context = self._get_current_context()</w:t>
      </w:r>
    </w:p>
    <w:p>
      <w:r>
        <w:t xml:space="preserve"> # 结合上下文和查询</w:t>
      </w:r>
    </w:p>
    <w:p>
      <w:r>
        <w:t>context_enhanced_embedding = self._combine_context_and_query(current_context, query_embedding)</w:t>
      </w:r>
    </w:p>
    <w:p>
      <w:r>
        <w:t xml:space="preserve"> # 检索记忆</w:t>
      </w:r>
    </w:p>
    <w:p>
      <w:r>
        <w:t>memories = self.retrieve_similar(context_enhanced_embedding, top_k)</w:t>
      </w:r>
    </w:p>
    <w:p>
      <w:r>
        <w:t xml:space="preserve"> # 添加上下文信息</w:t>
      </w:r>
    </w:p>
    <w:p>
      <w:r>
        <w:t>results = []</w:t>
      </w:r>
    </w:p>
    <w:p>
      <w:r>
        <w:t>for memory in memories:</w:t>
      </w:r>
    </w:p>
    <w:p>
      <w:r>
        <w:t>results.append({</w:t>
      </w:r>
    </w:p>
    <w:p>
      <w:r>
        <w:t>'memory': memory,</w:t>
      </w:r>
    </w:p>
    <w:p>
      <w:r>
        <w:t>'context_relevance': self._calculate_context_relevance(memory, current_context),</w:t>
      </w:r>
    </w:p>
    <w:p>
      <w:r>
        <w:t>'query_relevance': self._cosine_similarity(query_embedding, memory.embedding)</w:t>
      </w:r>
    </w:p>
    <w:p>
      <w:r>
        <w:t>})</w:t>
      </w:r>
    </w:p>
    <w:p>
      <w:r>
        <w:t xml:space="preserve"> # 按综合相关性排序</w:t>
      </w:r>
    </w:p>
    <w:p>
      <w:r>
        <w:t>results.sort(key=lambda x: 0.7 * x['query_relevance'] + 0.3 * x['context_relevance'], reverse=True)</w:t>
      </w:r>
    </w:p>
    <w:p>
      <w:r>
        <w:t>return results</w:t>
      </w:r>
    </w:p>
    <w:p>
      <w:r>
        <w:t>def _get_current_context(self) -&gt; List[Dict[str, Any]]:</w:t>
      </w:r>
    </w:p>
    <w:p>
      <w:r>
        <w:t>"""获取当前上下文"""</w:t>
      </w:r>
    </w:p>
    <w:p>
      <w:r>
        <w:t>return self.context_history[-self.context_window_size:]</w:t>
      </w:r>
    </w:p>
    <w:p>
      <w:r>
        <w:t>def _combine_context_and_query(self, context: List[Dict[str, Any]], query_embedding: np.ndarray) -&gt; np.ndarray:</w:t>
      </w:r>
    </w:p>
    <w:p>
      <w:r>
        <w:t>"""结合上下文和查询"""</w:t>
      </w:r>
    </w:p>
    <w:p>
      <w:r>
        <w:t>if not context:</w:t>
      </w:r>
    </w:p>
    <w:p>
      <w:r>
        <w:t>return query_embedding</w:t>
      </w:r>
    </w:p>
    <w:p>
      <w:r>
        <w:t xml:space="preserve"> # 计算上下文的平均嵌入</w:t>
      </w:r>
    </w:p>
    <w:p>
      <w:r>
        <w:t>context_embeddings = [c['embedding'] for c in context]</w:t>
      </w:r>
    </w:p>
    <w:p>
      <w:r>
        <w:t>avg_context_embedding = np.mean(context_embeddings, axis=0)</w:t>
      </w:r>
    </w:p>
    <w:p>
      <w:r>
        <w:t xml:space="preserve"> # 加权组合</w:t>
      </w:r>
    </w:p>
    <w:p>
      <w:r>
        <w:t>combined = 0.7 * query_embedding + 0.3 * avg_context_embedding</w:t>
      </w:r>
    </w:p>
    <w:p>
      <w:r>
        <w:t>return combined</w:t>
      </w:r>
    </w:p>
    <w:p>
      <w:r>
        <w:t>def _calculate_context_relevance(self, memory: Memory, context: List[Dict[str, Any]]) -&gt; float:</w:t>
      </w:r>
    </w:p>
    <w:p>
      <w:r>
        <w:t>"""计算上下文相关性"""</w:t>
      </w:r>
    </w:p>
    <w:p>
      <w:r>
        <w:t>if not context:</w:t>
      </w:r>
    </w:p>
    <w:p>
      <w:r>
        <w:t>return 0.0</w:t>
      </w:r>
    </w:p>
    <w:p>
      <w:r>
        <w:t xml:space="preserve"> # 计算记忆与上下文的平均相似度</w:t>
      </w:r>
    </w:p>
    <w:p>
      <w:r>
        <w:t>similarities = []</w:t>
      </w:r>
    </w:p>
    <w:p>
      <w:r>
        <w:t>for ctx in context:</w:t>
      </w:r>
    </w:p>
    <w:p>
      <w:r>
        <w:t>similarity = self._cosine_similarity(memory.embedding, ctx['embedding'])</w:t>
      </w:r>
    </w:p>
    <w:p>
      <w:r>
        <w:t>similarities.append(similarity)</w:t>
      </w:r>
    </w:p>
    <w:p>
      <w:r>
        <w:t>return np.mean(similarities)</w:t>
      </w:r>
    </w:p>
    <w:p>
      <w:r>
        <w:t>def retrieve_temporal(self, time_range: timedelta, top_k: int = 10) -&gt; List[Memory]:</w:t>
      </w:r>
    </w:p>
    <w:p>
      <w:r>
        <w:t>"""按时间范围检索"""</w:t>
      </w:r>
    </w:p>
    <w:p>
      <w:r>
        <w:t>current_time = datetime.utcnow()</w:t>
      </w:r>
    </w:p>
    <w:p>
      <w:r>
        <w:t>cutoff_time = current_time - time_range</w:t>
      </w:r>
    </w:p>
    <w:p>
      <w:r>
        <w:t xml:space="preserve"> # 筛选时间范围内的记忆</w:t>
      </w:r>
    </w:p>
    <w:p>
      <w:r>
        <w:t>recent_memories = [</w:t>
      </w:r>
    </w:p>
    <w:p>
      <w:r>
        <w:t>memory for memory in self.memories.values()</w:t>
      </w:r>
    </w:p>
    <w:p>
      <w:r>
        <w:t>if memory.created_at &gt;= cutoff_time</w:t>
      </w:r>
    </w:p>
    <w:p>
      <w:r>
        <w:t>]</w:t>
      </w:r>
    </w:p>
    <w:p>
      <w:r>
        <w:t xml:space="preserve"> # 按创建时间排序</w:t>
      </w:r>
    </w:p>
    <w:p>
      <w:r>
        <w:t>recent_memories.sort(key=lambda m: m.created_at, reverse=True)</w:t>
      </w:r>
    </w:p>
    <w:p>
      <w:r>
        <w:t>return recent_memories[:top_k]</w:t>
      </w:r>
    </w:p>
    <w:p>
      <w:pPr>
        <w:pStyle w:val="Heading1"/>
      </w:pPr>
      <w:r>
        <w:t>使用示例</w:t>
      </w:r>
    </w:p>
    <w:p>
      <w:r>
        <w:t>store = ContextAwareMemoryStore()</w:t>
      </w:r>
    </w:p>
    <w:p>
      <w:pPr>
        <w:pStyle w:val="Heading1"/>
      </w:pPr>
      <w:r>
        <w:t>添加上下文</w:t>
      </w:r>
    </w:p>
    <w:p>
      <w:r>
        <w:t>contexts = [</w:t>
      </w:r>
    </w:p>
    <w:p>
      <w:r>
        <w:t>("User is asking about Python programming", np.random.rand(768)),</w:t>
      </w:r>
    </w:p>
    <w:p>
      <w:r>
        <w:t>("User wants to learn about data structures", np.random.rand(768)),</w:t>
      </w:r>
    </w:p>
    <w:p>
      <w:r>
        <w:t>("User is interested in algorithms", np.random.rand(768)),</w:t>
      </w:r>
    </w:p>
    <w:p>
      <w:r>
        <w:t>]</w:t>
      </w:r>
    </w:p>
    <w:p>
      <w:r>
        <w:t>for content, embedding in contexts:</w:t>
      </w:r>
    </w:p>
    <w:p>
      <w:r>
        <w:t>store.add_context(content, embedding)</w:t>
      </w:r>
    </w:p>
    <w:p>
      <w:pPr>
        <w:pStyle w:val="Heading1"/>
      </w:pPr>
      <w:r>
        <w:t>添加记忆</w:t>
      </w:r>
    </w:p>
    <w:p>
      <w:r>
        <w:t>memories = [</w:t>
      </w:r>
    </w:p>
    <w:p>
      <w:r>
        <w:t>("Python lists are mutable sequences", np.random.rand(768), {'type': 'knowledge', 'topic': 'python'}),</w:t>
      </w:r>
    </w:p>
    <w:p>
      <w:r>
        <w:t>("Dictionaries are key-value pairs", np.random.rand(768), {'type': 'knowledge', 'topic': 'python'}),</w:t>
      </w:r>
    </w:p>
    <w:p>
      <w:r>
        <w:t>("Binary search has O(log n) complexity", np.random.rand(768), {'type': 'knowledge', 'topic': 'algorithms'}),</w:t>
      </w:r>
    </w:p>
    <w:p>
      <w:r>
        <w:t>]</w:t>
      </w:r>
    </w:p>
    <w:p>
      <w:r>
        <w:t>for content, embedding, metadata in memories:</w:t>
      </w:r>
    </w:p>
    <w:p>
      <w:r>
        <w:t>store.add_memory(content, embedding, metadata)</w:t>
      </w:r>
    </w:p>
    <w:p>
      <w:pPr>
        <w:pStyle w:val="Heading1"/>
      </w:pPr>
      <w:r>
        <w:t>带上下文的检索</w:t>
      </w:r>
    </w:p>
    <w:p>
      <w:r>
        <w:t>query_embedding = np.random.rand(768)</w:t>
      </w:r>
    </w:p>
    <w:p>
      <w:r>
        <w:t>results = store.retrieve_with_context(query_embedding, top_k=3)</w:t>
      </w:r>
    </w:p>
    <w:p>
      <w:r>
        <w:t>print("Retrieved with context:")</w:t>
      </w:r>
    </w:p>
    <w:p>
      <w:r>
        <w:t>for result in results:</w:t>
      </w:r>
    </w:p>
    <w:p>
      <w:r>
        <w:t>print(f"  - {result['memory'].content}")</w:t>
      </w:r>
    </w:p>
    <w:p>
      <w:r>
        <w:t>print(f"    Query relevance: {result['query_relevance']:.3f}")</w:t>
      </w:r>
    </w:p>
    <w:p>
      <w:r>
        <w:t>print(f"    Context relevance: {result['context_relevance']:.3f}")</w:t>
      </w:r>
    </w:p>
    <w:p>
      <w:r>
        <w:rPr>
          <w:rFonts w:ascii="Courier New" w:hAnsi="Courier New"/>
          <w:sz w:val="18"/>
        </w:rPr>
        <w:t>&gt; - 维护上下文历史</w:t>
        <w:br/>
        <w:t>&gt; - 结合上下文和查询</w:t>
        <w:br/>
        <w:t>&gt; - 计算上下文相关性</w:t>
        <w:br/>
        <w:t>&gt; - 按时间范围检索</w:t>
      </w:r>
    </w:p>
    <w:p>
      <w:pPr>
        <w:pStyle w:val="Heading2"/>
      </w:pPr>
      <w:r>
        <w:t>总结</w:t>
      </w:r>
    </w:p>
    <w:p>
      <w:r>
        <w:t>记忆系统设计包括：</w:t>
      </w:r>
    </w:p>
    <w:p>
      <w:pPr>
        <w:pStyle w:val="ListNumber"/>
      </w:pPr>
      <w:r>
        <w:t>**记忆系统的基本概念**: 什么是记忆系统、记忆类型</w:t>
      </w:r>
    </w:p>
    <w:p>
      <w:pPr>
        <w:pStyle w:val="ListNumber"/>
      </w:pPr>
      <w:r>
        <w:t>**记忆存储机制**: 向量存储、层次化存储</w:t>
      </w:r>
    </w:p>
    <w:p>
      <w:pPr>
        <w:pStyle w:val="ListNumber"/>
      </w:pPr>
      <w:r>
        <w:t>**记忆检索优化**: 上下文感知检索</w:t>
      </w:r>
    </w:p>
    <w:p>
      <w:r>
        <w:t>通过记忆系统，Claude Code能够存储和检索重要信息，实现长期学习和持续改进。</w:t>
      </w:r>
    </w:p>
    <w:p>
      <w:r>
        <w:t>在下一节中，我们将探讨多智能体协作。</w:t>
      </w:r>
    </w:p>
    <w:p>
      <w:r>
        <w:rPr>
          <w:rFonts w:ascii="Courier New" w:hAnsi="Courier New"/>
          <w:sz w:val="18"/>
        </w:rPr>
        <w:t>`python</w:t>
        <w:br/>
        <w:br/>
        <w:t>from typing import Dict, List, Any, Optional</w:t>
        <w:br/>
        <w:t>from datetime import datetime, timedelta</w:t>
        <w:br/>
        <w:t>import json</w:t>
        <w:br/>
        <w:t>import logging</w:t>
        <w:br/>
        <w:br/>
        <w:t>logger = logging.getLogger(__name__)</w:t>
        <w:br/>
        <w:br/>
        <w:t>class MemoryLevel(Enum):</w:t>
        <w:br/>
        <w:t>"""记忆层级"""</w:t>
        <w:br/>
        <w:t>WORKING = "working"</w:t>
        <w:br/>
        <w:t>SHORT_TERM = "short_term"</w:t>
        <w:br/>
        <w:t>LONG_TERM = "long_term"</w:t>
        <w:br/>
        <w:br/>
        <w:t>class HierarchicalMemoryStore:</w:t>
        <w:br/>
        <w:t>"""层次化记忆存储"""</w:t>
        <w:br/>
        <w:br/>
        <w:t>def __init__(self):</w:t>
        <w:br/>
        <w:t>self.working_memory: Dict[str, Memory] = {}</w:t>
        <w:br/>
        <w:t>self.short_term_memory: Dict[str, Memory] = {}</w:t>
        <w:br/>
        <w:t>self.long_term_memory: Dict[str, Memory] = {}</w:t>
        <w:br/>
        <w:br/>
        <w:t xml:space="preserve"> # 配置</w:t>
        <w:br/>
        <w:t>self.working_memory_limit = 10</w:t>
        <w:br/>
        <w:t>self.short_term_memory_limit = 100</w:t>
        <w:br/>
        <w:t>self.short_term_memory_ttl = timedelta(hours=24)</w:t>
        <w:br/>
        <w:br/>
        <w:t>def add_memory(self, content: str, embedding: np.ndarray, level: MemoryLevel = MemoryLevel.SHORT_TERM, metadata: Optional[Dict[str, Any]] = None) -&gt; Memory:</w:t>
        <w:br/>
        <w:t>"""添加记忆"""</w:t>
        <w:br/>
        <w:t>memory_id = f"mem_{datetime.utcnow().timestamp()}"</w:t>
        <w:br/>
        <w:t>memory = Memory(memory_id, content, embedding, metadata)</w:t>
        <w:br/>
        <w:br/>
        <w:t xml:space="preserve"> # 根据层级存储</w:t>
        <w:br/>
        <w:t>if level == MemoryLevel.WORKING:</w:t>
        <w:br/>
        <w:t>self._add_to_working_memory(memory)</w:t>
        <w:br/>
        <w:t>elif level == MemoryLevel.SHORT_TERM:</w:t>
        <w:br/>
        <w:t>self._add_to_short_term_memory(memory)</w:t>
        <w:br/>
        <w:t>elif level == MemoryLevel.LONG_TERM:</w:t>
        <w:br/>
        <w:t>self._add_to_long_term_memory(memory)</w:t>
        <w:br/>
        <w:br/>
        <w:t>logger.info(f"Memory added to {level.value}: {memory_id}")</w:t>
        <w:br/>
        <w:t>return memory</w:t>
        <w:br/>
        <w:br/>
        <w:t>def _add_to_working_memory(self, memory: Memory):</w:t>
        <w:br/>
        <w:t>"""添加到工作记忆"""</w:t>
        <w:br/>
        <w:t xml:space="preserve"> # 检查容量</w:t>
        <w:br/>
        <w:t>if len(self.working_memory) &gt;= self.working_memory_limit:</w:t>
        <w:br/>
        <w:t xml:space="preserve"> # 移除最旧的</w:t>
        <w:br/>
        <w:t>oldest_id = min(self.working_memory.keys(), key=lambda k: self.working_memory[k].created_at)</w:t>
        <w:br/>
        <w:t>self._evict_from_working_memory(oldest_id)</w:t>
        <w:br/>
        <w:br/>
        <w:t>self.working_memory[memory.id] = memory</w:t>
        <w:br/>
        <w:br/>
        <w:t>def _add_to_short_term_memory(self, memory: Memory):</w:t>
        <w:br/>
        <w:t>"""添加到短期记忆"""</w:t>
        <w:br/>
        <w:t xml:space="preserve"> # 检查容量</w:t>
        <w:br/>
        <w:t>if len(self.short_term_memory) &gt;= self.short_term_memory_limit:</w:t>
        <w:br/>
        <w:t xml:space="preserve"> # 移除最旧的</w:t>
        <w:br/>
        <w:t>oldest_id = min(self.short_term_memory.keys(), key=lambda k: self.short_term_memory[k].created_at)</w:t>
        <w:br/>
        <w:t>self._evict_from_short_term_memory(oldest_id)</w:t>
        <w:br/>
        <w:br/>
        <w:t>self.short_term_memory[memory.id] = memory</w:t>
        <w:br/>
        <w:br/>
        <w:t>def _add_to_long_term_memory(self, memory: Memory):</w:t>
        <w:br/>
        <w:t>"""添加到长期记忆"""</w:t>
        <w:br/>
        <w:t>self.long_term_memory[memory.id] = memory</w:t>
        <w:br/>
        <w:br/>
        <w:t>def _evict_from_working_memory(self, memory_id: str):</w:t>
        <w:br/>
        <w:t>"""从工作记忆中驱逐"""</w:t>
        <w:br/>
        <w:t>memory = self.working_memory.pop(memory_id)</w:t>
        <w:br/>
        <w:t xml:space="preserve"> # 移动到短期记忆</w:t>
        <w:br/>
        <w:t>self._add_to_short_term_memory(memory)</w:t>
        <w:br/>
        <w:t>logger.info(f"Memory evicted from working memory: {memory_id}")</w:t>
        <w:br/>
        <w:br/>
        <w:t>def _evict_from_short_term_memory(self, memory_id: str):</w:t>
        <w:br/>
        <w:t>"""从短期记忆中驱逐"""</w:t>
        <w:br/>
        <w:t>memory = self.short_term_memory.pop(memory_id)</w:t>
        <w:br/>
        <w:t xml:space="preserve"> # 移动到长期记忆</w:t>
        <w:br/>
        <w:t>self._add_to_long_term_memory(memory)</w:t>
        <w:br/>
        <w:t>logger.info(f"Memory evicted from short-term memory: {memory_id}")</w:t>
        <w:br/>
        <w:br/>
        <w:t>def retrieve(self, query_embedding: np.ndarray, top_k: int = 5) -&gt; List[Memory]:</w:t>
        <w:br/>
        <w:t>"""检索记忆"""</w:t>
        <w:br/>
        <w:t xml:space="preserve"> # 从所有层级检索</w:t>
        <w:br/>
        <w:t>all_memories = {</w:t>
        <w:br/>
        <w:t xml:space="preserve"> **self.working_memory,</w:t>
        <w:br/>
        <w:t xml:space="preserve"> **self.short_term_memory,</w:t>
        <w:br/>
        <w:t xml:space="preserve"> **self.long_term_memory</w:t>
        <w:br/>
        <w:t>}</w:t>
        <w:br/>
        <w:br/>
        <w:t xml:space="preserve"> # 计算相似度</w:t>
        <w:br/>
        <w:t>similarities = []</w:t>
        <w:br/>
        <w:t>for memory_id, memory in all_memories.items():</w:t>
        <w:br/>
        <w:t>similarity = self._cosine_similarity(query_embedding, memory.embedding)</w:t>
        <w:br/>
        <w:t>similarities.append((memory, similarity))</w:t>
        <w:br/>
        <w:br/>
        <w:t xml:space="preserve"> # 按相似度排序</w:t>
        <w:br/>
        <w:t>similarities.sort(key=lambda x: x[1], reverse=True)</w:t>
        <w:br/>
        <w:br/>
        <w:t xml:space="preserve"> # 获取top_k个记忆</w:t>
        <w:br/>
        <w:t>top_memories = [memory for memory, similarity in similarities[:top_k]]</w:t>
        <w:br/>
        <w:br/>
        <w:t>return top_memories</w:t>
        <w:br/>
        <w:br/>
        <w:t>def _cosine_similarity(self, embedding1: np.ndarray, embedding2: np.ndarray) -&gt; float:</w:t>
        <w:br/>
        <w:t>"""计算余弦相似度"""</w:t>
        <w:br/>
        <w:t>dot_product = np.dot(embedding1, embedding2)</w:t>
        <w:br/>
        <w:t>norm1 = np.linalg.norm(embedding1)</w:t>
        <w:br/>
        <w:t>norm2 = np.linalg.norm(embedding2)</w:t>
        <w:br/>
        <w:br/>
        <w:t>if norm1 == 0 or norm2 == 0:</w:t>
        <w:br/>
        <w:t>return 0.0</w:t>
        <w:br/>
        <w:br/>
        <w:t>return dot_product / (norm1 * norm2)</w:t>
        <w:br/>
        <w:br/>
        <w:t>def promote_memory(self, memory_id: str, target_level: MemoryLevel):</w:t>
        <w:br/>
        <w:t>"""提升记忆层级"""</w:t>
        <w:br/>
        <w:t>memory = None</w:t>
        <w:br/>
        <w:t>source_level = None</w:t>
        <w:br/>
        <w:br/>
        <w:t xml:space="preserve"> # 查找记忆</w:t>
        <w:br/>
        <w:t>if memory_id in self.working_memory:</w:t>
        <w:br/>
        <w:t>memory = self.working_memory.pop(memory_id)</w:t>
        <w:br/>
        <w:t>source_level = MemoryLevel.WORKING</w:t>
        <w:br/>
        <w:t>elif memory_id in self.short_term_memory:</w:t>
        <w:br/>
        <w:t>memory = self.short_term_memory.pop(memory_id)</w:t>
        <w:br/>
        <w:t>source_level = MemoryLevel.SHORT_TERM</w:t>
        <w:br/>
        <w:t>elif memory_id in self.long_term_memory:</w:t>
        <w:br/>
        <w:t>memory = self.long_term_memory.pop(memory_id)</w:t>
        <w:br/>
        <w:t>source_level = MemoryLevel.LONG_TERM</w:t>
        <w:br/>
        <w:br/>
        <w:t>if not memory:</w:t>
        <w:br/>
        <w:t>raise ValueError(f"Memory not found: {memory_id}")</w:t>
        <w:br/>
        <w:br/>
        <w:t xml:space="preserve"> # 移动到目标层级</w:t>
        <w:br/>
        <w:t>if target_level == MemoryLevel.WORKING:</w:t>
        <w:br/>
        <w:t>self._add_to_working_memory(memory)</w:t>
        <w:br/>
        <w:t>elif target_level == MemoryLevel.SHORT_TERM:</w:t>
        <w:br/>
        <w:t>self._add_to_short_term_memory(memory)</w:t>
        <w:br/>
        <w:t>elif target_level == MemoryLevel.LONG_TERM:</w:t>
        <w:br/>
        <w:t>self._add_to_long_term_memory(memory)</w:t>
        <w:br/>
        <w:br/>
        <w:t>logger.info(f"Memory promoted from {source_level.value} to {target_level.value}: {memory_id}")</w:t>
        <w:br/>
        <w:br/>
        <w:t>def cleanup_expired(self):</w:t>
        <w:br/>
        <w:t>"""清理过期记忆"""</w:t>
        <w:br/>
        <w:t>current_time = datetime.utcnow()</w:t>
        <w:br/>
        <w:t>expired_ids = []</w:t>
        <w:br/>
        <w:br/>
        <w:t xml:space="preserve"> # 检查短期记忆</w:t>
        <w:br/>
        <w:t>for memory_id, memory in self.short_term_memory.items():</w:t>
        <w:br/>
        <w:t>if current_time - memory.created_at &gt; self.short_term_memory_ttl:</w:t>
        <w:br/>
        <w:t>expired_ids.append(memory_id)</w:t>
        <w:br/>
        <w:br/>
        <w:t xml:space="preserve"> # 移除过期记忆</w:t>
        <w:br/>
        <w:t>for memory_id in expired_ids:</w:t>
        <w:br/>
        <w:t>memory = self.short_term_memory.pop(memory_id)</w:t>
        <w:br/>
        <w:t xml:space="preserve"> # 移动到长期记忆</w:t>
        <w:br/>
        <w:t>self._add_to_long_term_memory(memory)</w:t>
        <w:br/>
        <w:t>logger.info(f"Expired memory moved to long-term: {memory_id}")</w:t>
        <w:br/>
        <w:br/>
        <w:t>def get_statistics(self) -&gt; Dict[str, Any]:</w:t>
        <w:br/>
        <w:t>"""获取统计信息"""</w:t>
        <w:br/>
        <w:t>return {</w:t>
        <w:br/>
        <w:t>'working_memory_size': len(self.working_memory),</w:t>
        <w:br/>
        <w:t>'short_term_memory_size': len(self.short_term_memory),</w:t>
        <w:br/>
        <w:t>'long_term_memory_size': len(self.long_term_memory),</w:t>
        <w:br/>
        <w:t>'total_memories': len(self.working_memory) + len(self.short_term_memory) + len(self.long_term_memory)</w:t>
        <w:br/>
        <w:t>}</w:t>
        <w:br/>
        <w:br/>
        <w:t># 使用示例</w:t>
        <w:br/>
        <w:t>store = HierarchicalMemoryStore()</w:t>
        <w:br/>
        <w:br/>
        <w:t># 添加记忆到不同层级</w:t>
        <w:br/>
        <w:t>store.add_memory("Current task context", np.random.rand(768), MemoryLevel.WORKING, {'type': 'context'})</w:t>
        <w:br/>
        <w:t>store.add_memory("Recent conversation", np.random.rand(768), MemoryLevel.SHORT_TERM, {'type': 'conversation'})</w:t>
        <w:br/>
        <w:t>store.add_memory("Important knowledge", np.random.rand(768), MemoryLevel.LONG_TERM, {'type': 'knowledge'})</w:t>
        <w:br/>
        <w:br/>
        <w:t># 获取统计信息</w:t>
        <w:br/>
        <w:t>stats = store.get_statistics()</w:t>
        <w:br/>
        <w:t>print(f"Statistics: {stats}")</w:t>
        <w:br/>
        <w:br/>
        <w:t># 检索记忆</w:t>
        <w:br/>
        <w:t>query_embedding = np.random.rand(768)</w:t>
        <w:br/>
        <w:t>memories = store.retrieve(query_embedding, top_k=3)</w:t>
        <w:br/>
        <w:br/>
        <w:t>print("\nRetrieved memories:")</w:t>
        <w:br/>
        <w:t>for memory in memories:</w:t>
        <w:br/>
        <w:t>print(f"  - {memory.content}")</w:t>
        <w:br/>
        <w:br/>
        <w:t># 提升记忆层级</w:t>
        <w:br/>
        <w:t>if store.short_term_memory:</w:t>
        <w:br/>
        <w:t>memory_id = list(store.short_term_memory.keys())[0]</w:t>
        <w:br/>
        <w:t>store.promote_memory(memory_id, MemoryLevel.LONG_TERM)</w:t>
        <w:br/>
      </w:r>
    </w:p>
    <w:p>
      <w:pPr>
        <w:pStyle w:val="Quote"/>
      </w:pPr>
      <w:r>
        <w:t>- 分层存储不同重要性的记忆</w:t>
      </w:r>
    </w:p>
    <w:p>
      <w:pPr>
        <w:pStyle w:val="Quote"/>
      </w:pPr>
      <w:r>
        <w:t>- 自动驱逐和提升记忆</w:t>
      </w:r>
    </w:p>
    <w:p>
      <w:pPr>
        <w:pStyle w:val="Quote"/>
      </w:pPr>
      <w:r>
        <w:t>- 限制各层容量</w:t>
      </w:r>
    </w:p>
    <w:p>
      <w:pPr>
        <w:pStyle w:val="Quote"/>
      </w:pPr>
      <w:r>
        <w:t>- 定期清理过期记忆</w:t>
      </w:r>
    </w:p>
    <w:p>
      <w:r>
        <w:rPr>
          <w:rFonts w:ascii="Courier New" w:hAnsi="Courier New"/>
          <w:sz w:val="18"/>
        </w:rPr>
        <w:t>## 记忆检索优化</w:t>
        <w:br/>
        <w:br/>
        <w:t>### 1. 上下文感知检索</w:t>
        <w:br/>
        <w:br/>
        <w:t># 示例：上下文感知检索</w:t>
        <w:br/>
        <w:t>用户请求：</w:t>
        <w:br/>
        <w:t>"实现上下文感知的记忆检索"</w:t>
        <w:br/>
        <w:t>Claude Code 生成的代码：</w:t>
      </w:r>
    </w:p>
    <w:p>
      <w:r>
        <w:t>`python</w:t>
      </w:r>
    </w:p>
    <w:p>
      <w:r>
        <w:t>from typing import Dict, List, Any, Optional</w:t>
      </w:r>
    </w:p>
    <w:p>
      <w:r>
        <w:t>from datetime import datetime</w:t>
      </w:r>
    </w:p>
    <w:p>
      <w:r>
        <w:t>import logging</w:t>
      </w:r>
    </w:p>
    <w:p>
      <w:r>
        <w:t>logger = logging.getLogger(__name__)</w:t>
      </w:r>
    </w:p>
    <w:p>
      <w:r>
        <w:t>class ContextAwareMemoryStore(VectorMemoryStore):</w:t>
      </w:r>
    </w:p>
    <w:p>
      <w:r>
        <w:t>"""上下文感知记忆存储"""</w:t>
      </w:r>
    </w:p>
    <w:p>
      <w:r>
        <w:t>def __init__(self, embedding_dim: int = 768):</w:t>
      </w:r>
    </w:p>
    <w:p>
      <w:r>
        <w:t>super().__init__(embedding_dim)</w:t>
      </w:r>
    </w:p>
    <w:p>
      <w:r>
        <w:t>self.context_history: List[Dict[str, Any]] = []</w:t>
      </w:r>
    </w:p>
    <w:p>
      <w:r>
        <w:t>self.context_window_size = 10</w:t>
      </w:r>
    </w:p>
    <w:p>
      <w:r>
        <w:t>def add_context(self, context: str, embedding: np.ndarray, metadata: Optional[Dict[str, Any]] = None):</w:t>
      </w:r>
    </w:p>
    <w:p>
      <w:r>
        <w:t>"""添加上下文"""</w:t>
      </w:r>
    </w:p>
    <w:p>
      <w:r>
        <w:t>context_entry = {</w:t>
      </w:r>
    </w:p>
    <w:p>
      <w:r>
        <w:t>'content': context,</w:t>
      </w:r>
    </w:p>
    <w:p>
      <w:r>
        <w:t>'embedding': embedding,</w:t>
      </w:r>
    </w:p>
    <w:p>
      <w:r>
        <w:t>'metadata': metadata or {},</w:t>
      </w:r>
    </w:p>
    <w:p>
      <w:r>
        <w:t>'timestamp': datetime.utcnow()</w:t>
      </w:r>
    </w:p>
    <w:p>
      <w:r>
        <w:t>}</w:t>
      </w:r>
    </w:p>
    <w:p>
      <w:r>
        <w:t>self.context_history.append(context_entry)</w:t>
      </w:r>
    </w:p>
    <w:p>
      <w:r>
        <w:t xml:space="preserve"> # 限制上下文历史大小</w:t>
      </w:r>
    </w:p>
    <w:p>
      <w:r>
        <w:t>if len(self.context_history) &gt; self.context_window_size:</w:t>
      </w:r>
    </w:p>
    <w:p>
      <w:r>
        <w:t>self.context_history.pop(0)</w:t>
      </w:r>
    </w:p>
    <w:p>
      <w:r>
        <w:t>logger.info(f"Context added: {context[:50]}...")</w:t>
      </w:r>
    </w:p>
    <w:p>
      <w:r>
        <w:t>def retrieve_with_context(self, query_embedding: np.ndarray, top_k: int = 5) -&gt; List[Dict[str, Any]]:</w:t>
      </w:r>
    </w:p>
    <w:p>
      <w:r>
        <w:t>"""带上下文的检索"""</w:t>
      </w:r>
    </w:p>
    <w:p>
      <w:r>
        <w:t xml:space="preserve"> # 获取当前上下文</w:t>
      </w:r>
    </w:p>
    <w:p>
      <w:r>
        <w:t>current_context = self._get_current_context()</w:t>
      </w:r>
    </w:p>
    <w:p>
      <w:r>
        <w:t xml:space="preserve"> # 结合上下文和查询</w:t>
      </w:r>
    </w:p>
    <w:p>
      <w:r>
        <w:t>context_enhanced_embedding = self._combine_context_and_query(current_context, query_embedding)</w:t>
      </w:r>
    </w:p>
    <w:p>
      <w:r>
        <w:t xml:space="preserve"> # 检索记忆</w:t>
      </w:r>
    </w:p>
    <w:p>
      <w:r>
        <w:t>memories = self.retrieve_similar(context_enhanced_embedding, top_k)</w:t>
      </w:r>
    </w:p>
    <w:p>
      <w:r>
        <w:t xml:space="preserve"> # 添加上下文信息</w:t>
      </w:r>
    </w:p>
    <w:p>
      <w:r>
        <w:t>results = []</w:t>
      </w:r>
    </w:p>
    <w:p>
      <w:r>
        <w:t>for memory in memories:</w:t>
      </w:r>
    </w:p>
    <w:p>
      <w:r>
        <w:t>results.append({</w:t>
      </w:r>
    </w:p>
    <w:p>
      <w:r>
        <w:t>'memory': memory,</w:t>
      </w:r>
    </w:p>
    <w:p>
      <w:r>
        <w:t>'context_relevance': self._calculate_context_relevance(memory, current_context),</w:t>
      </w:r>
    </w:p>
    <w:p>
      <w:r>
        <w:t>'query_relevance': self._cosine_similarity(query_embedding, memory.embedding)</w:t>
      </w:r>
    </w:p>
    <w:p>
      <w:r>
        <w:t>})</w:t>
      </w:r>
    </w:p>
    <w:p>
      <w:r>
        <w:t xml:space="preserve"> # 按综合相关性排序</w:t>
      </w:r>
    </w:p>
    <w:p>
      <w:r>
        <w:t>results.sort(key=lambda x: 0.7 * x['query_relevance'] + 0.3 * x['context_relevance'], reverse=True)</w:t>
      </w:r>
    </w:p>
    <w:p>
      <w:r>
        <w:t>return results</w:t>
      </w:r>
    </w:p>
    <w:p>
      <w:r>
        <w:t>def _get_current_context(self) -&gt; List[Dict[str, Any]]:</w:t>
      </w:r>
    </w:p>
    <w:p>
      <w:r>
        <w:t>"""获取当前上下文"""</w:t>
      </w:r>
    </w:p>
    <w:p>
      <w:r>
        <w:t>return self.context_history[-self.context_window_size:]</w:t>
      </w:r>
    </w:p>
    <w:p>
      <w:r>
        <w:t>def _combine_context_and_query(self, context: List[Dict[str, Any]], query_embedding: np.ndarray) -&gt; np.ndarray:</w:t>
      </w:r>
    </w:p>
    <w:p>
      <w:r>
        <w:t>"""结合上下文和查询"""</w:t>
      </w:r>
    </w:p>
    <w:p>
      <w:r>
        <w:t>if not context:</w:t>
      </w:r>
    </w:p>
    <w:p>
      <w:r>
        <w:t>return query_embedding</w:t>
      </w:r>
    </w:p>
    <w:p>
      <w:r>
        <w:t xml:space="preserve"> # 计算上下文的平均嵌入</w:t>
      </w:r>
    </w:p>
    <w:p>
      <w:r>
        <w:t>context_embeddings = [c['embedding'] for c in context]</w:t>
      </w:r>
    </w:p>
    <w:p>
      <w:r>
        <w:t>avg_context_embedding = np.mean(context_embeddings, axis=0)</w:t>
      </w:r>
    </w:p>
    <w:p>
      <w:r>
        <w:t xml:space="preserve"> # 加权组合</w:t>
      </w:r>
    </w:p>
    <w:p>
      <w:r>
        <w:t>combined = 0.7 * query_embedding + 0.3 * avg_context_embedding</w:t>
      </w:r>
    </w:p>
    <w:p>
      <w:r>
        <w:t>return combined</w:t>
      </w:r>
    </w:p>
    <w:p>
      <w:r>
        <w:t>def _calculate_context_relevance(self, memory: Memory, context: List[Dict[str, Any]]) -&gt; float:</w:t>
      </w:r>
    </w:p>
    <w:p>
      <w:r>
        <w:t>"""计算上下文相关性"""</w:t>
      </w:r>
    </w:p>
    <w:p>
      <w:r>
        <w:t>if not context:</w:t>
      </w:r>
    </w:p>
    <w:p>
      <w:r>
        <w:t>return 0.0</w:t>
      </w:r>
    </w:p>
    <w:p>
      <w:r>
        <w:t xml:space="preserve"> # 计算记忆与上下文的平均相似度</w:t>
      </w:r>
    </w:p>
    <w:p>
      <w:r>
        <w:t>similarities = []</w:t>
      </w:r>
    </w:p>
    <w:p>
      <w:r>
        <w:t>for ctx in context:</w:t>
      </w:r>
    </w:p>
    <w:p>
      <w:r>
        <w:t>similarity = self._cosine_similarity(memory.embedding, ctx['embedding'])</w:t>
      </w:r>
    </w:p>
    <w:p>
      <w:r>
        <w:t>similarities.append(similarity)</w:t>
      </w:r>
    </w:p>
    <w:p>
      <w:r>
        <w:t>return np.mean(similarities)</w:t>
      </w:r>
    </w:p>
    <w:p>
      <w:r>
        <w:t>def retrieve_temporal(self, time_range: timedelta, top_k: int = 10) -&gt; List[Memory]:</w:t>
      </w:r>
    </w:p>
    <w:p>
      <w:r>
        <w:t>"""按时间范围检索"""</w:t>
      </w:r>
    </w:p>
    <w:p>
      <w:r>
        <w:t>current_time = datetime.utcnow()</w:t>
      </w:r>
    </w:p>
    <w:p>
      <w:r>
        <w:t>cutoff_time = current_time - time_range</w:t>
      </w:r>
    </w:p>
    <w:p>
      <w:r>
        <w:t xml:space="preserve"> # 筛选时间范围内的记忆</w:t>
      </w:r>
    </w:p>
    <w:p>
      <w:r>
        <w:t>recent_memories = [</w:t>
      </w:r>
    </w:p>
    <w:p>
      <w:r>
        <w:t>memory for memory in self.memories.values()</w:t>
      </w:r>
    </w:p>
    <w:p>
      <w:r>
        <w:t>if memory.created_at &gt;= cutoff_time</w:t>
      </w:r>
    </w:p>
    <w:p>
      <w:r>
        <w:t>]</w:t>
      </w:r>
    </w:p>
    <w:p>
      <w:r>
        <w:t xml:space="preserve"> # 按创建时间排序</w:t>
      </w:r>
    </w:p>
    <w:p>
      <w:r>
        <w:t>recent_memories.sort(key=lambda m: m.created_at, reverse=True)</w:t>
      </w:r>
    </w:p>
    <w:p>
      <w:r>
        <w:t>return recent_memories[:top_k]</w:t>
      </w:r>
    </w:p>
    <w:p>
      <w:pPr>
        <w:pStyle w:val="Heading1"/>
      </w:pPr>
      <w:r>
        <w:t>使用示例</w:t>
      </w:r>
    </w:p>
    <w:p>
      <w:r>
        <w:t>store = ContextAwareMemoryStore()</w:t>
      </w:r>
    </w:p>
    <w:p>
      <w:pPr>
        <w:pStyle w:val="Heading1"/>
      </w:pPr>
      <w:r>
        <w:t>添加上下文</w:t>
      </w:r>
    </w:p>
    <w:p>
      <w:r>
        <w:t>contexts = [</w:t>
      </w:r>
    </w:p>
    <w:p>
      <w:r>
        <w:t>("User is asking about Python programming", np.random.rand(768)),</w:t>
      </w:r>
    </w:p>
    <w:p>
      <w:r>
        <w:t>("User wants to learn about data structures", np.random.rand(768)),</w:t>
      </w:r>
    </w:p>
    <w:p>
      <w:r>
        <w:t>("User is interested in algorithms", np.random.rand(768)),</w:t>
      </w:r>
    </w:p>
    <w:p>
      <w:r>
        <w:t>]</w:t>
      </w:r>
    </w:p>
    <w:p>
      <w:r>
        <w:t>for content, embedding in contexts:</w:t>
      </w:r>
    </w:p>
    <w:p>
      <w:r>
        <w:t>store.add_context(content, embedding)</w:t>
      </w:r>
    </w:p>
    <w:p>
      <w:pPr>
        <w:pStyle w:val="Heading1"/>
      </w:pPr>
      <w:r>
        <w:t>添加记忆</w:t>
      </w:r>
    </w:p>
    <w:p>
      <w:r>
        <w:t>memories = [</w:t>
      </w:r>
    </w:p>
    <w:p>
      <w:r>
        <w:t>("Python lists are mutable sequences", np.random.rand(768), {'type': 'knowledge', 'topic': 'python'}),</w:t>
      </w:r>
    </w:p>
    <w:p>
      <w:r>
        <w:t>("Dictionaries are key-value pairs", np.random.rand(768), {'type': 'knowledge', 'topic': 'python'}),</w:t>
      </w:r>
    </w:p>
    <w:p>
      <w:r>
        <w:t>("Binary search has O(log n) complexity", np.random.rand(768), {'type': 'knowledge', 'topic': 'algorithms'}),</w:t>
      </w:r>
    </w:p>
    <w:p>
      <w:r>
        <w:t>]</w:t>
      </w:r>
    </w:p>
    <w:p>
      <w:r>
        <w:t>for content, embedding, metadata in memories:</w:t>
      </w:r>
    </w:p>
    <w:p>
      <w:r>
        <w:t>store.add_memory(content, embedding, metadata)</w:t>
      </w:r>
    </w:p>
    <w:p>
      <w:pPr>
        <w:pStyle w:val="Heading1"/>
      </w:pPr>
      <w:r>
        <w:t>带上下文的检索</w:t>
      </w:r>
    </w:p>
    <w:p>
      <w:r>
        <w:t>query_embedding = np.random.rand(768)</w:t>
      </w:r>
    </w:p>
    <w:p>
      <w:r>
        <w:t>results = store.retrieve_with_context(query_embedding, top_k=3)</w:t>
      </w:r>
    </w:p>
    <w:p>
      <w:r>
        <w:t>print("Retrieved with context:")</w:t>
      </w:r>
    </w:p>
    <w:p>
      <w:r>
        <w:t>for result in results:</w:t>
      </w:r>
    </w:p>
    <w:p>
      <w:r>
        <w:t>print(f"  - {result['memory'].content}")</w:t>
      </w:r>
    </w:p>
    <w:p>
      <w:r>
        <w:t>print(f"    Query relevance: {result['query_relevance']:.3f}")</w:t>
      </w:r>
    </w:p>
    <w:p>
      <w:r>
        <w:t>print(f"    Context relevance: {result['context_relevance']:.3f}")</w:t>
      </w:r>
    </w:p>
    <w:p>
      <w:r>
        <w:rPr>
          <w:rFonts w:ascii="Courier New" w:hAnsi="Courier New"/>
          <w:sz w:val="18"/>
        </w:rPr>
        <w:t>&gt; - 维护上下文历史</w:t>
        <w:br/>
        <w:t>&gt; - 结合上下文和查询</w:t>
        <w:br/>
        <w:t>&gt; - 计算上下文相关性</w:t>
        <w:br/>
        <w:t>&gt; - 按时间范围检索</w:t>
      </w:r>
    </w:p>
    <w:p>
      <w:pPr>
        <w:pStyle w:val="Heading2"/>
      </w:pPr>
      <w:r>
        <w:t>总结</w:t>
      </w:r>
    </w:p>
    <w:p>
      <w:r>
        <w:t>记忆系统设计包括：</w:t>
      </w:r>
    </w:p>
    <w:p>
      <w:pPr>
        <w:pStyle w:val="ListNumber"/>
      </w:pPr>
      <w:r>
        <w:t>**记忆系统的基本概念**: 什么是记忆系统、记忆类型</w:t>
      </w:r>
    </w:p>
    <w:p>
      <w:pPr>
        <w:pStyle w:val="ListNumber"/>
      </w:pPr>
      <w:r>
        <w:t>**记忆存储机制**: 向量存储、层次化存储</w:t>
      </w:r>
    </w:p>
    <w:p>
      <w:pPr>
        <w:pStyle w:val="ListNumber"/>
      </w:pPr>
      <w:r>
        <w:t>**记忆检索优化**: 上下文感知检索</w:t>
      </w:r>
    </w:p>
    <w:p>
      <w:r>
        <w:t>通过记忆系统，Claude Code能够存储和检索重要信息，实现长期学习和持续改进。</w:t>
      </w:r>
    </w:p>
    <w:p>
      <w:r>
        <w:t>在下一节中，我们将探讨多智能体协作。</w:t>
      </w:r>
    </w:p>
    <w:p>
      <w:pPr>
        <w:pStyle w:val="Heading2"/>
      </w:pPr>
      <w:r>
        <w:t>5 多智能体协作</w:t>
      </w:r>
    </w:p>
    <w:p>
      <w:r>
        <w:t>URL: https://claudecode.tangshuang.net/course/27.5%20%E5%A4%9A%E6%99%BA%E8%83%BD%E4%BD%93%E5%8D%8F%E4%BD%9C</w:t>
      </w:r>
    </w:p>
    <w:p>
      <w:r>
        <w:t>多智能体协作概述#</w:t>
      </w:r>
    </w:p>
    <w:p>
      <w:r>
        <w:t>多智能体协作是指多个AI智能体协同工作，共同完成复杂任务的能力。通过协作，智能体可以共享信息、分工合作、互相补充，从而提高整体效率和效果。</w:t>
      </w:r>
    </w:p>
    <w:p>
      <w:r>
        <w:t>多智能体协作的基本概念#</w:t>
      </w:r>
    </w:p>
    <w:p>
      <w:r>
        <w:t>1. 什么是多智能体协作#</w:t>
      </w:r>
    </w:p>
    <w:p>
      <w:r>
        <w:t>多智能体协作是指多个AI智能体通过通信、协调和合作，共同完成单个智能体难以完成的复杂任务。</w:t>
      </w:r>
    </w:p>
    <w:p>
      <w:r>
        <w:t>多智能体协作的特点:</w:t>
      </w:r>
    </w:p>
    <w:p>
      <w:pPr>
        <w:pStyle w:val="ListBullet"/>
      </w:pPr>
      <w:r>
        <w:t>分布式决策: 每个智能体独立决策</w:t>
      </w:r>
    </w:p>
    <w:p>
      <w:pPr>
        <w:pStyle w:val="ListBullet"/>
      </w:pPr>
      <w:r>
        <w:t>信息共享: 智能体之间共享信息</w:t>
      </w:r>
    </w:p>
    <w:p>
      <w:pPr>
        <w:pStyle w:val="ListBullet"/>
      </w:pPr>
      <w:r>
        <w:t>任务分工: 智能体分工合作</w:t>
      </w:r>
    </w:p>
    <w:p>
      <w:pPr>
        <w:pStyle w:val="ListBullet"/>
      </w:pPr>
      <w:r>
        <w:t>协同优化: 整体优化而非局部优化</w:t>
      </w:r>
    </w:p>
    <w:p>
      <w:r>
        <w:t>2. 协作模式#</w:t>
      </w:r>
    </w:p>
    <w:p>
      <w:r>
        <w:t>智能体通信机制#</w:t>
      </w:r>
    </w:p>
    <w:p>
      <w:r>
        <w:t>1. 消息传递#</w:t>
      </w:r>
    </w:p>
    <w:p>
      <w:pPr>
        <w:pStyle w:val="Heading3"/>
      </w:pPr>
      <w:r>
        <w:t>示例：消息传递机制</w:t>
      </w:r>
    </w:p>
    <w:p>
      <w:r>
        <w:t>用户请求：</w:t>
      </w:r>
    </w:p>
    <w:p>
      <w:r>
        <w:t>"实现智能体之间的消息传递机制"</w:t>
      </w:r>
    </w:p>
    <w:p>
      <w:r>
        <w:t>Claude Code 生成的代码：</w:t>
      </w:r>
    </w:p>
    <w:p>
      <w:r>
        <w:rPr>
          <w:rFonts w:ascii="Courier New" w:hAnsi="Courier New"/>
          <w:sz w:val="18"/>
        </w:rPr>
        <w:t>python复制````python</w:t>
        <w:br/>
        <w:br/>
        <w:t>from typing import Dict, List, Any, Optional, Callable</w:t>
        <w:br/>
        <w:t>from datetime import datetime</w:t>
        <w:br/>
        <w:t>from enum import Enum</w:t>
        <w:br/>
        <w:t>import logging</w:t>
        <w:br/>
        <w:t>import asyncio</w:t>
        <w:br/>
        <w:t>from dataclasses import dataclass, field</w:t>
        <w:br/>
        <w:br/>
        <w:t>logger = logging.getLogger(__name__)</w:t>
        <w:br/>
        <w:br/>
        <w:t>class MessageType(Enum):</w:t>
        <w:br/>
        <w:t>"""消息类型"""</w:t>
        <w:br/>
        <w:t>REQUEST = "request"</w:t>
        <w:br/>
        <w:t>RESPONSE = "response"</w:t>
        <w:br/>
        <w:t>NOTIFICATION = "notification"</w:t>
        <w:br/>
        <w:t>BROADCAST = "broadcast"</w:t>
        <w:br/>
        <w:br/>
        <w:t>@dataclass</w:t>
        <w:br/>
        <w:t>class Message:</w:t>
        <w:br/>
        <w:t>"""消息"""</w:t>
        <w:br/>
        <w:t>id: str</w:t>
        <w:br/>
        <w:t>type: MessageType</w:t>
        <w:br/>
        <w:t>sender: str</w:t>
        <w:br/>
        <w:t>receiver: str</w:t>
        <w:br/>
        <w:t>content: Dict[str, Any]</w:t>
        <w:br/>
        <w:t>timestamp: datetime = field(default_factory=datetime.utcnow)</w:t>
        <w:br/>
        <w:t>reply_to: Optional[str] = None</w:t>
        <w:br/>
        <w:t>metadata: Dict[str, Any] = field(default_factory=dict)</w:t>
        <w:br/>
        <w:br/>
        <w:t>class MessageBus:</w:t>
        <w:br/>
        <w:t>"""消息总线"""</w:t>
        <w:br/>
        <w:br/>
        <w:t>def __init__(self):</w:t>
        <w:br/>
        <w:t>self.agents: Dict[str, 'Agent'] = {}</w:t>
        <w:br/>
        <w:t>self.message_queue: asyncio.Queue = asyncio.Queue()</w:t>
        <w:br/>
        <w:t>self.message_handlers: Dict[str, Callable] = {}</w:t>
        <w:br/>
        <w:t>self.running = False</w:t>
        <w:br/>
        <w:br/>
        <w:t>def register_agent(self, agent: 'Agent'):</w:t>
        <w:br/>
        <w:t>"""注册智能体"""</w:t>
        <w:br/>
        <w:t>self.agents[agent.id] = agent</w:t>
        <w:br/>
        <w:t>logger.info(f"Agent registered: {agent.id}")</w:t>
        <w:br/>
        <w:br/>
        <w:t>def unregister_agent(self, agent_id: str):</w:t>
        <w:br/>
        <w:t>"""注销智能体"""</w:t>
        <w:br/>
        <w:t>if agent_id in self.agents:</w:t>
        <w:br/>
        <w:t>del self.agents[agent_id]</w:t>
        <w:br/>
        <w:t>logger.info(f"Agent unregistered: {agent_id}")</w:t>
        <w:br/>
        <w:br/>
        <w:t>async def send_message(self, message: Message):</w:t>
        <w:br/>
        <w:t>"""发送消息"""</w:t>
        <w:br/>
        <w:t>receiver = self.agents.get(message.receiver)</w:t>
        <w:br/>
        <w:br/>
        <w:t>if not receiver:</w:t>
        <w:br/>
        <w:t>logger.warning(f"Receiver not found: {message.receiver}")</w:t>
        <w:br/>
        <w:t>return</w:t>
        <w:br/>
        <w:br/>
        <w:t xml:space="preserve"> # 添加到消息队列</w:t>
        <w:br/>
        <w:t>await self.message_queue.put(message)</w:t>
        <w:br/>
        <w:t>logger.info(f"Message sent from {message.sender} to {message.receiver}")</w:t>
        <w:br/>
        <w:br/>
        <w:t>async def broadcast_message(self, message: Message):</w:t>
        <w:br/>
        <w:t>"""广播消息"""</w:t>
        <w:br/>
        <w:t>for agent_id, agent in self.agents.items():</w:t>
        <w:br/>
        <w:t>if agent_id != message.sender:</w:t>
        <w:br/>
        <w:t>broadcast_msg = Message(</w:t>
        <w:br/>
        <w:t>id=f"{message.id}_to_{agent_id}",</w:t>
        <w:br/>
        <w:t>type=message.type,</w:t>
        <w:br/>
        <w:t>sender=message.sender,</w:t>
        <w:br/>
        <w:t>receiver=agent_id,</w:t>
        <w:br/>
        <w:t>content=message.content,</w:t>
        <w:br/>
        <w:t>timestamp=message.timestamp,</w:t>
        <w:br/>
        <w:t>metadata=message.metadata</w:t>
        <w:br/>
        <w:t>)</w:t>
        <w:br/>
        <w:t>await self.send_message(broadcast_msg)</w:t>
        <w:br/>
        <w:br/>
        <w:t>logger.info(f"Message broadcasted from {message.sender}")</w:t>
        <w:br/>
        <w:br/>
        <w:t>def register_handler(self, message_type: str, handler: Callable):</w:t>
        <w:br/>
        <w:t>"""注册消息处理器"""</w:t>
        <w:br/>
        <w:t>self.message_handlers[message_type] = handler</w:t>
        <w:br/>
        <w:t>logger.info(f"Handler registered for message type: {message_type}")</w:t>
        <w:br/>
        <w:br/>
        <w:t>async def start(self):</w:t>
        <w:br/>
        <w:t>"""启动消息总线"""</w:t>
        <w:br/>
        <w:t>self.running = True</w:t>
        <w:br/>
        <w:t>logger.info("Message bus started")</w:t>
        <w:br/>
        <w:br/>
        <w:t xml:space="preserve"> # 启动消息处理循环</w:t>
        <w:br/>
        <w:t>asyncio.create_task(self._process_messages())</w:t>
        <w:br/>
        <w:br/>
        <w:t>async def stop(self):</w:t>
        <w:br/>
        <w:t>"""停止消息总线"""</w:t>
        <w:br/>
        <w:t>self.running = False</w:t>
        <w:br/>
        <w:t>logger.info("Message bus stopped")</w:t>
        <w:br/>
        <w:br/>
        <w:t>async def _process_messages(self):</w:t>
        <w:br/>
        <w:t>"""处理消息"""</w:t>
        <w:br/>
        <w:t>while self.running:</w:t>
        <w:br/>
        <w:t>try:</w:t>
        <w:br/>
        <w:t xml:space="preserve"> # 获取消息</w:t>
        <w:br/>
        <w:t>message = await asyncio.wait_for(</w:t>
        <w:br/>
        <w:t>self.message_queue.get(),</w:t>
        <w:br/>
        <w:t>timeout=1.0</w:t>
        <w:br/>
        <w:t>)</w:t>
        <w:br/>
        <w:br/>
        <w:t xml:space="preserve"> # 传递给接收者</w:t>
        <w:br/>
        <w:t>receiver = self.agents.get(message.receiver)</w:t>
        <w:br/>
        <w:t>if receiver:</w:t>
        <w:br/>
        <w:t>await receiver.receive_message(message)</w:t>
        <w:br/>
        <w:br/>
        <w:t>except asyncio.TimeoutError:</w:t>
        <w:br/>
        <w:t>continue</w:t>
        <w:br/>
        <w:t>except Exception as e:</w:t>
        <w:br/>
        <w:t>logger.error(f"Error processing message: {e}")</w:t>
        <w:br/>
        <w:br/>
        <w:t>class Agent:</w:t>
        <w:br/>
        <w:t>"""智能体基类"""</w:t>
        <w:br/>
        <w:br/>
        <w:t>def __init__(self, agent_id: str, message_bus: MessageBus):</w:t>
        <w:br/>
        <w:t>self.id = agent_id</w:t>
        <w:br/>
        <w:t>self.message_bus = message_bus</w:t>
        <w:br/>
        <w:t>self.message_handlers: Dict[str, Callable] = {}</w:t>
        <w:br/>
        <w:t>self.knowledge_base: Dict[str, Any] = {}</w:t>
        <w:br/>
        <w:br/>
        <w:t>async def receive_message(self, message: Message):</w:t>
        <w:br/>
        <w:t>"""接收消息"""</w:t>
        <w:br/>
        <w:t>logger.info(f"Agent {self.id} received message from {message.sender}")</w:t>
        <w:br/>
        <w:br/>
        <w:t xml:space="preserve"> # 查找处理器</w:t>
        <w:br/>
        <w:t>handler = self.message_handlers.get(message.type.value)</w:t>
        <w:br/>
        <w:br/>
        <w:t>if handler:</w:t>
        <w:br/>
        <w:t xml:space="preserve"> # 调用处理器</w:t>
        <w:br/>
        <w:t>response = await handler(message)</w:t>
        <w:br/>
        <w:br/>
        <w:t xml:space="preserve"> # 如果是请求消息，发送响应</w:t>
        <w:br/>
        <w:t>if message.type == MessageType.REQUEST:</w:t>
        <w:br/>
        <w:t>response_message = Message(</w:t>
        <w:br/>
        <w:t>id=f"response_{message.id}",</w:t>
        <w:br/>
        <w:t>type=MessageType.RESPONSE,</w:t>
        <w:br/>
        <w:t>sender=self.id,</w:t>
        <w:br/>
        <w:t>receiver=message.sender,</w:t>
        <w:br/>
        <w:t>content=response,</w:t>
        <w:br/>
        <w:t>reply_to=message.id</w:t>
        <w:br/>
        <w:t>)</w:t>
        <w:br/>
        <w:t>await self.message_bus.send_message(response_message)</w:t>
        <w:br/>
        <w:t>else:</w:t>
        <w:br/>
        <w:t>logger.warning(f"No handler for message type: {message.type.value}")</w:t>
      </w:r>
    </w:p>
    <w:p>
      <w:r>
        <w:t>from typing import Dict, List, Any, Optional, Callable</w:t>
      </w:r>
    </w:p>
    <w:p>
      <w:r>
        <w:t>from datetime import datetime</w:t>
      </w:r>
    </w:p>
    <w:p>
      <w:r>
        <w:t>from enum import Enum</w:t>
      </w:r>
    </w:p>
    <w:p>
      <w:r>
        <w:t>import logging</w:t>
      </w:r>
    </w:p>
    <w:p>
      <w:r>
        <w:t>import asyncio</w:t>
      </w:r>
    </w:p>
    <w:p>
      <w:r>
        <w:t>from dataclasses import dataclass, field</w:t>
      </w:r>
    </w:p>
    <w:p>
      <w:r>
        <w:t>logger = logging.getLogger(__name__)</w:t>
      </w:r>
    </w:p>
    <w:p>
      <w:r>
        <w:t>class MessageType(Enum):</w:t>
      </w:r>
    </w:p>
    <w:p>
      <w:r>
        <w:t>"""消息类型"""</w:t>
      </w:r>
    </w:p>
    <w:p>
      <w:r>
        <w:t>REQUEST = "request"</w:t>
      </w:r>
    </w:p>
    <w:p>
      <w:r>
        <w:t>RESPONSE = "response"</w:t>
      </w:r>
    </w:p>
    <w:p>
      <w:r>
        <w:t>NOTIFICATION = "notification"</w:t>
      </w:r>
    </w:p>
    <w:p>
      <w:r>
        <w:t>BROADCAST = "broadcast"</w:t>
      </w:r>
    </w:p>
    <w:p>
      <w:r>
        <w:t>@dataclass</w:t>
      </w:r>
    </w:p>
    <w:p>
      <w:r>
        <w:t>class Message:</w:t>
      </w:r>
    </w:p>
    <w:p>
      <w:r>
        <w:t>"""消息"""</w:t>
      </w:r>
    </w:p>
    <w:p>
      <w:r>
        <w:t>id: str</w:t>
      </w:r>
    </w:p>
    <w:p>
      <w:r>
        <w:t>type: MessageType</w:t>
      </w:r>
    </w:p>
    <w:p>
      <w:r>
        <w:t>sender: str</w:t>
      </w:r>
    </w:p>
    <w:p>
      <w:r>
        <w:t>receiver: str</w:t>
      </w:r>
    </w:p>
    <w:p>
      <w:r>
        <w:t>content: Dict[str, Any]</w:t>
      </w:r>
    </w:p>
    <w:p>
      <w:r>
        <w:t>timestamp: datetime = field(default_factory=datetime.utcnow)</w:t>
      </w:r>
    </w:p>
    <w:p>
      <w:r>
        <w:t>reply_to: Optional[str] = None</w:t>
      </w:r>
    </w:p>
    <w:p>
      <w:r>
        <w:t>metadata: Dict[str, Any] = field(default_factory=dict)</w:t>
      </w:r>
    </w:p>
    <w:p>
      <w:r>
        <w:t>class MessageBus:</w:t>
      </w:r>
    </w:p>
    <w:p>
      <w:r>
        <w:t>"""消息总线"""</w:t>
      </w:r>
    </w:p>
    <w:p>
      <w:r>
        <w:t>def __init__(self):</w:t>
      </w:r>
    </w:p>
    <w:p>
      <w:r>
        <w:t>self.agents: Dict[str, 'Agent'] = {}</w:t>
      </w:r>
    </w:p>
    <w:p>
      <w:r>
        <w:t>self.message_queue: asyncio.Queue = asyncio.Queue()</w:t>
      </w:r>
    </w:p>
    <w:p>
      <w:r>
        <w:t>self.message_handlers: Dict[str, Callable] = {}</w:t>
      </w:r>
    </w:p>
    <w:p>
      <w:r>
        <w:t>self.running = False</w:t>
      </w:r>
    </w:p>
    <w:p>
      <w:r>
        <w:t>def register_agent(self, agent: 'Agent'):</w:t>
      </w:r>
    </w:p>
    <w:p>
      <w:r>
        <w:t>"""注册智能体"""</w:t>
      </w:r>
    </w:p>
    <w:p>
      <w:r>
        <w:t>self.agents[agent.id] = agent</w:t>
      </w:r>
    </w:p>
    <w:p>
      <w:r>
        <w:t>logger.info(f"Agent registered: {agent.id}")</w:t>
      </w:r>
    </w:p>
    <w:p>
      <w:r>
        <w:t>def unregister_agent(self, agent_id: str):</w:t>
      </w:r>
    </w:p>
    <w:p>
      <w:r>
        <w:t>"""注销智能体"""</w:t>
      </w:r>
    </w:p>
    <w:p>
      <w:r>
        <w:t>if agent_id in self.agents:</w:t>
      </w:r>
    </w:p>
    <w:p>
      <w:r>
        <w:t>del self.agents[agent_id]</w:t>
      </w:r>
    </w:p>
    <w:p>
      <w:r>
        <w:t>logger.info(f"Agent unregistered: {agent_id}")</w:t>
      </w:r>
    </w:p>
    <w:p>
      <w:r>
        <w:t>async def send_message(self, message: Message):</w:t>
      </w:r>
    </w:p>
    <w:p>
      <w:r>
        <w:t>"""发送消息"""</w:t>
      </w:r>
    </w:p>
    <w:p>
      <w:r>
        <w:t>receiver = self.agents.get(message.receiver)</w:t>
      </w:r>
    </w:p>
    <w:p>
      <w:r>
        <w:t>if not receiver:</w:t>
      </w:r>
    </w:p>
    <w:p>
      <w:r>
        <w:t>logger.warning(f"Receiver not found: {message.receiver}")</w:t>
      </w:r>
    </w:p>
    <w:p>
      <w:r>
        <w:t>return</w:t>
      </w:r>
    </w:p>
    <w:p>
      <w:r>
        <w:t xml:space="preserve"> # 添加到消息队列</w:t>
      </w:r>
    </w:p>
    <w:p>
      <w:r>
        <w:t>await self.message_queue.put(message)</w:t>
      </w:r>
    </w:p>
    <w:p>
      <w:r>
        <w:t>logger.info(f"Message sent from {message.sender} to {message.receiver}")</w:t>
      </w:r>
    </w:p>
    <w:p>
      <w:r>
        <w:t>async def broadcast_message(self, message: Message):</w:t>
      </w:r>
    </w:p>
    <w:p>
      <w:r>
        <w:t>"""广播消息"""</w:t>
      </w:r>
    </w:p>
    <w:p>
      <w:r>
        <w:t>for agent_id, agent in self.agents.items():</w:t>
      </w:r>
    </w:p>
    <w:p>
      <w:r>
        <w:t>if agent_id != message.sender:</w:t>
      </w:r>
    </w:p>
    <w:p>
      <w:r>
        <w:t>broadcast_msg = Message(</w:t>
      </w:r>
    </w:p>
    <w:p>
      <w:r>
        <w:t>id=f"{message.id}_to_{agent_id}",</w:t>
      </w:r>
    </w:p>
    <w:p>
      <w:r>
        <w:t>type=message.type,</w:t>
      </w:r>
    </w:p>
    <w:p>
      <w:r>
        <w:t>sender=message.sender,</w:t>
      </w:r>
    </w:p>
    <w:p>
      <w:r>
        <w:t>receiver=agent_id,</w:t>
      </w:r>
    </w:p>
    <w:p>
      <w:r>
        <w:t>content=message.content,</w:t>
      </w:r>
    </w:p>
    <w:p>
      <w:r>
        <w:t>timestamp=message.timestamp,</w:t>
      </w:r>
    </w:p>
    <w:p>
      <w:r>
        <w:t>metadata=message.metadata</w:t>
      </w:r>
    </w:p>
    <w:p>
      <w:r>
        <w:t>)</w:t>
      </w:r>
    </w:p>
    <w:p>
      <w:r>
        <w:t>await self.send_message(broadcast_msg)</w:t>
      </w:r>
    </w:p>
    <w:p>
      <w:r>
        <w:t>logger.info(f"Message broadcasted from {message.sender}")</w:t>
      </w:r>
    </w:p>
    <w:p>
      <w:r>
        <w:t>def register_handler(self, message_type: str, handler: Callable):</w:t>
      </w:r>
    </w:p>
    <w:p>
      <w:r>
        <w:t>"""注册消息处理器"""</w:t>
      </w:r>
    </w:p>
    <w:p>
      <w:r>
        <w:t>self.message_handlers[message_type] = handler</w:t>
      </w:r>
    </w:p>
    <w:p>
      <w:r>
        <w:t>logger.info(f"Handler registered for message type: {message_type}")</w:t>
      </w:r>
    </w:p>
    <w:p>
      <w:r>
        <w:t>async def start(self):</w:t>
      </w:r>
    </w:p>
    <w:p>
      <w:r>
        <w:t>"""启动消息总线"""</w:t>
      </w:r>
    </w:p>
    <w:p>
      <w:r>
        <w:t>self.running = True</w:t>
      </w:r>
    </w:p>
    <w:p>
      <w:r>
        <w:t>logger.info("Message bus started")</w:t>
      </w:r>
    </w:p>
    <w:p>
      <w:r>
        <w:t xml:space="preserve"> # 启动消息处理循环</w:t>
      </w:r>
    </w:p>
    <w:p>
      <w:r>
        <w:t>asyncio.create_task(self._process_messages())</w:t>
      </w:r>
    </w:p>
    <w:p>
      <w:r>
        <w:t>async def stop(self):</w:t>
      </w:r>
    </w:p>
    <w:p>
      <w:r>
        <w:t>"""停止消息总线"""</w:t>
      </w:r>
    </w:p>
    <w:p>
      <w:r>
        <w:t>self.running = False</w:t>
      </w:r>
    </w:p>
    <w:p>
      <w:r>
        <w:t>logger.info("Message bus stopped")</w:t>
      </w:r>
    </w:p>
    <w:p>
      <w:r>
        <w:t>async def _process_messages(self):</w:t>
      </w:r>
    </w:p>
    <w:p>
      <w:r>
        <w:t>"""处理消息"""</w:t>
      </w:r>
    </w:p>
    <w:p>
      <w:r>
        <w:t>while self.running:</w:t>
      </w:r>
    </w:p>
    <w:p>
      <w:r>
        <w:t>try:</w:t>
      </w:r>
    </w:p>
    <w:p>
      <w:r>
        <w:t xml:space="preserve"> # 获取消息</w:t>
      </w:r>
    </w:p>
    <w:p>
      <w:r>
        <w:t>message = await asyncio.wait_for(</w:t>
      </w:r>
    </w:p>
    <w:p>
      <w:r>
        <w:t>self.message_queue.get(),</w:t>
      </w:r>
    </w:p>
    <w:p>
      <w:r>
        <w:t>timeout=1.0</w:t>
      </w:r>
    </w:p>
    <w:p>
      <w:r>
        <w:t>)</w:t>
      </w:r>
    </w:p>
    <w:p>
      <w:r>
        <w:t xml:space="preserve"> # 传递给接收者</w:t>
      </w:r>
    </w:p>
    <w:p>
      <w:r>
        <w:t>receiver = self.agents.get(message.receiver)</w:t>
      </w:r>
    </w:p>
    <w:p>
      <w:r>
        <w:t>if receiver:</w:t>
      </w:r>
    </w:p>
    <w:p>
      <w:r>
        <w:t>await receiver.receive_message(message)</w:t>
      </w:r>
    </w:p>
    <w:p>
      <w:r>
        <w:t>except asyncio.TimeoutError:</w:t>
      </w:r>
    </w:p>
    <w:p>
      <w:r>
        <w:t>continue</w:t>
      </w:r>
    </w:p>
    <w:p>
      <w:r>
        <w:t>except Exception as e:</w:t>
      </w:r>
    </w:p>
    <w:p>
      <w:r>
        <w:t>logger.error(f"Error processing message: {e}")</w:t>
      </w:r>
    </w:p>
    <w:p>
      <w:r>
        <w:t>class Agent:</w:t>
      </w:r>
    </w:p>
    <w:p>
      <w:r>
        <w:t>"""智能体基类"""</w:t>
      </w:r>
    </w:p>
    <w:p>
      <w:r>
        <w:t>def __init__(self, agent_id: str, message_bus: MessageBus):</w:t>
      </w:r>
    </w:p>
    <w:p>
      <w:r>
        <w:t>self.id = agent_id</w:t>
      </w:r>
    </w:p>
    <w:p>
      <w:r>
        <w:t>self.message_bus = message_bus</w:t>
      </w:r>
    </w:p>
    <w:p>
      <w:r>
        <w:t>self.message_handlers: Dict[str, Callable] = {}</w:t>
      </w:r>
    </w:p>
    <w:p>
      <w:r>
        <w:t>self.knowledge_base: Dict[str, Any] = {}</w:t>
      </w:r>
    </w:p>
    <w:p>
      <w:r>
        <w:t>async def receive_message(self, message: Message):</w:t>
      </w:r>
    </w:p>
    <w:p>
      <w:r>
        <w:t>"""接收消息"""</w:t>
      </w:r>
    </w:p>
    <w:p>
      <w:r>
        <w:t>logger.info(f"Agent {self.id} received message from {message.sender}")</w:t>
      </w:r>
    </w:p>
    <w:p>
      <w:r>
        <w:t xml:space="preserve"> # 查找处理器</w:t>
      </w:r>
    </w:p>
    <w:p>
      <w:r>
        <w:t>handler = self.message_handlers.get(message.type.value)</w:t>
      </w:r>
    </w:p>
    <w:p>
      <w:r>
        <w:t>if handler:</w:t>
      </w:r>
    </w:p>
    <w:p>
      <w:r>
        <w:t xml:space="preserve"> # 调用处理器</w:t>
      </w:r>
    </w:p>
    <w:p>
      <w:r>
        <w:t>response = await handler(message)</w:t>
      </w:r>
    </w:p>
    <w:p>
      <w:r>
        <w:t xml:space="preserve"> # 如果是请求消息，发送响应</w:t>
      </w:r>
    </w:p>
    <w:p>
      <w:r>
        <w:t>if message.type == MessageType.REQUEST:</w:t>
      </w:r>
    </w:p>
    <w:p>
      <w:r>
        <w:t>response_message = Message(</w:t>
      </w:r>
    </w:p>
    <w:p>
      <w:r>
        <w:t>id=f"response_{message.id}",</w:t>
      </w:r>
    </w:p>
    <w:p>
      <w:r>
        <w:t>type=MessageType.RESPONSE,</w:t>
      </w:r>
    </w:p>
    <w:p>
      <w:r>
        <w:t>sender=self.id,</w:t>
      </w:r>
    </w:p>
    <w:p>
      <w:r>
        <w:t>receiver=message.sender,</w:t>
      </w:r>
    </w:p>
    <w:p>
      <w:r>
        <w:t>content=response,</w:t>
      </w:r>
    </w:p>
    <w:p>
      <w:r>
        <w:t>reply_to=message.id</w:t>
      </w:r>
    </w:p>
    <w:p>
      <w:r>
        <w:t>)</w:t>
      </w:r>
    </w:p>
    <w:p>
      <w:r>
        <w:t>await self.message_bus.send_message(response_message)</w:t>
      </w:r>
    </w:p>
    <w:p>
      <w:r>
        <w:t>else:</w:t>
      </w:r>
    </w:p>
    <w:p>
      <w:r>
        <w:t>logger.warning(f"No handler for message type: {message.type.value}")</w:t>
      </w:r>
    </w:p>
    <w:p>
      <w:r>
        <w:rPr>
          <w:rFonts w:ascii="Courier New" w:hAnsi="Courier New"/>
          <w:sz w:val="18"/>
        </w:rPr>
        <w:br/>
        <w:t>def register_handler(self, message_type: str, handler: Callable):</w:t>
        <w:br/>
        <w:t>"""注册消息处理器"""</w:t>
        <w:br/>
        <w:t>self.message_handlers[message_type] = handler</w:t>
        <w:br/>
        <w:t>logger.info(f"Agent {self.id} registered handler for {message_type}")</w:t>
        <w:br/>
        <w:br/>
        <w:t>async def send_request(self, receiver_id: str, content: Dict[str, Any]) -&gt; Message:</w:t>
        <w:br/>
        <w:t>"""发送请求"""</w:t>
        <w:br/>
        <w:t>message = Message(</w:t>
        <w:br/>
        <w:t>id=f"req_{datetime.utcnow().timestamp()}",</w:t>
        <w:br/>
        <w:t>type=MessageType.REQUEST,</w:t>
        <w:br/>
        <w:t>sender=self.id,</w:t>
        <w:br/>
        <w:t>receiver=receiver_id,</w:t>
        <w:br/>
        <w:t>content=content</w:t>
        <w:br/>
        <w:t>)</w:t>
        <w:br/>
        <w:br/>
        <w:t>await self.message_bus.send_message(message)</w:t>
        <w:br/>
        <w:t>return message</w:t>
        <w:br/>
        <w:br/>
        <w:t>async def send_response(self, original_message: Message, content: Dict[str, Any]):</w:t>
        <w:br/>
        <w:t>"""发送响应"""</w:t>
        <w:br/>
        <w:t>message = Message(</w:t>
        <w:br/>
        <w:t>id=f"resp_{datetime.utcnow().timestamp()}",</w:t>
        <w:br/>
        <w:t>type=MessageType.RESPONSE,</w:t>
        <w:br/>
        <w:t>sender=self.id,</w:t>
        <w:br/>
        <w:t>receiver=original_message.sender,</w:t>
        <w:br/>
        <w:t>content=content,</w:t>
        <w:br/>
        <w:t>reply_to=original_message.id</w:t>
        <w:br/>
        <w:t>)</w:t>
        <w:br/>
        <w:br/>
        <w:t>await self.message_bus.send_message(message)</w:t>
        <w:br/>
        <w:br/>
        <w:t>async def send_notification(self, receiver_id: str, content: Dict[str, Any]):</w:t>
        <w:br/>
        <w:t>"""发送通知"""</w:t>
        <w:br/>
        <w:t>message = Message(</w:t>
        <w:br/>
        <w:t>id=f"notif_{datetime.utcnow().timestamp()}",</w:t>
        <w:br/>
        <w:t>type=MessageType.NOTIFICATION,</w:t>
        <w:br/>
        <w:t>sender=self.id,</w:t>
        <w:br/>
        <w:t>receiver=receiver_id,</w:t>
        <w:br/>
        <w:t>content=content</w:t>
        <w:br/>
        <w:t>)</w:t>
        <w:br/>
        <w:br/>
        <w:t>await self.message_bus.send_message(message)</w:t>
        <w:br/>
        <w:br/>
        <w:t>async def broadcast(self, content: Dict[str, Any]):</w:t>
        <w:br/>
        <w:t>"""广播消息"""</w:t>
        <w:br/>
        <w:t>message = Message(</w:t>
        <w:br/>
        <w:t>id=f"broadcast_{datetime.utcnow().timestamp()}",</w:t>
        <w:br/>
        <w:t>type=MessageType.BROADCAST,</w:t>
        <w:br/>
        <w:t>sender=self.id,</w:t>
        <w:br/>
        <w:t>receiver="all",</w:t>
        <w:br/>
        <w:t>content=content</w:t>
        <w:br/>
        <w:t>)</w:t>
        <w:br/>
        <w:br/>
        <w:t>await self.message_bus.broadcast_message(message)</w:t>
        <w:br/>
        <w:br/>
        <w:t>def update_knowledge(self, key: str, value: Any):</w:t>
        <w:br/>
        <w:t>"""更新知识库"""</w:t>
        <w:br/>
        <w:t>self.knowledge_base[key] = value</w:t>
        <w:br/>
        <w:t>logger.info(f"Agent {self.id} updated knowledge: {key}")</w:t>
        <w:br/>
        <w:br/>
        <w:t>def get_knowledge(self, key: str) -&gt; Optional[Any]:</w:t>
        <w:br/>
        <w:t>"""获取知识"""</w:t>
        <w:br/>
        <w:t>return self.knowledge_base.get(key)</w:t>
        <w:br/>
        <w:br/>
        <w:t>### 使用示例</w:t>
        <w:br/>
        <w:br/>
        <w:t>async def main():</w:t>
        <w:br/>
        <w:t>"""主函数"""</w:t>
        <w:br/>
        <w:br/>
        <w:t>### 创建消息总线</w:t>
        <w:br/>
        <w:br/>
        <w:t>message_bus = MessageBus()</w:t>
        <w:br/>
        <w:t>await message_bus.start()</w:t>
        <w:br/>
        <w:br/>
        <w:t>### 创建智能体</w:t>
        <w:br/>
        <w:br/>
        <w:t>agent1 = Agent("agent1", message_bus)</w:t>
        <w:br/>
        <w:t>agent2 = Agent("agent2", message_bus)</w:t>
        <w:br/>
        <w:t>agent3 = Agent("agent3", message_bus)</w:t>
        <w:br/>
        <w:br/>
        <w:t>### 注册智能体</w:t>
        <w:br/>
        <w:br/>
        <w:t>message_bus.register_agent(agent1)</w:t>
        <w:br/>
        <w:t>message_bus.register_agent(agent2)</w:t>
        <w:br/>
        <w:t>message_bus.register_agent(agent3)</w:t>
        <w:br/>
        <w:br/>
        <w:t>### 注册消息处理器</w:t>
        <w:br/>
        <w:br/>
        <w:t>async def handle_request(message: Message) -&gt; Dict[str, Any]:</w:t>
        <w:br/>
        <w:t>"""处理请求"""</w:t>
        <w:br/>
        <w:t>print(f"Agent {agent1.id} handling request from {message.sender}")</w:t>
        <w:br/>
        <w:t>return {'status': 'success', 'data': 'processed'}</w:t>
        <w:br/>
        <w:br/>
        <w:t>agent1.register_handler('request', handle_request)</w:t>
        <w:br/>
        <w:br/>
        <w:t>async def handle_notification(message: Message) -&gt; Dict[str, Any]:</w:t>
        <w:br/>
        <w:t>"""处理通知"""</w:t>
        <w:br/>
        <w:t>print(f"Agent {agent2.id} received notification from {message.sender}")</w:t>
        <w:br/>
        <w:t>return {'status': 'acknowledged'}</w:t>
        <w:br/>
        <w:br/>
        <w:t>agent2.register_handler('notification', handle_notification)</w:t>
        <w:br/>
        <w:br/>
        <w:t>### 发送消息</w:t>
        <w:br/>
        <w:br/>
        <w:t>await agent1.send_request('agent2', {'task': 'process_data'})</w:t>
        <w:br/>
        <w:t>await agent2.send_notification('agent3', {'event': 'update'})</w:t>
        <w:br/>
        <w:t>await agent3.broadcast({'announcement': 'system_ready'})</w:t>
        <w:br/>
        <w:br/>
        <w:t>### 等待消息处理</w:t>
        <w:br/>
        <w:br/>
        <w:t>await asyncio.sleep(1)</w:t>
        <w:br/>
        <w:br/>
        <w:t>### 停止消息总线</w:t>
        <w:br/>
        <w:br/>
        <w:t>await message_bus.stop()</w:t>
        <w:br/>
        <w:br/>
        <w:t>if name == 'main':</w:t>
        <w:br/>
        <w:t>asyncio.run(main())</w:t>
        <w:br/>
      </w:r>
    </w:p>
    <w:p>
      <w:r>
        <w:t>bash复制&gt; - 异步消息传递</w:t>
      </w:r>
    </w:p>
    <w:p>
      <w:pPr>
        <w:pStyle w:val="Quote"/>
      </w:pPr>
      <w:r>
        <w:t>- 支持点对点和广播</w:t>
      </w:r>
    </w:p>
    <w:p>
      <w:pPr>
        <w:pStyle w:val="Quote"/>
      </w:pPr>
      <w:r>
        <w:t>- 消息类型分类</w:t>
      </w:r>
    </w:p>
    <w:p>
      <w:pPr>
        <w:pStyle w:val="Quote"/>
      </w:pPr>
      <w:r>
        <w:t>- 请求-响应模式</w:t>
      </w:r>
    </w:p>
    <w:p>
      <w:pPr>
        <w:pStyle w:val="Quote"/>
      </w:pPr>
      <w:r>
        <w:t>- 异步消息传递</w:t>
      </w:r>
    </w:p>
    <w:p>
      <w:pPr>
        <w:pStyle w:val="Quote"/>
      </w:pPr>
      <w:r>
        <w:t>- 支持点对点和广播</w:t>
      </w:r>
    </w:p>
    <w:p>
      <w:pPr>
        <w:pStyle w:val="Quote"/>
      </w:pPr>
      <w:r>
        <w:t>- 消息类型分类</w:t>
      </w:r>
    </w:p>
    <w:p>
      <w:pPr>
        <w:pStyle w:val="Quote"/>
      </w:pPr>
      <w:r>
        <w:t>- 请求-响应模式</w:t>
      </w:r>
    </w:p>
    <w:p>
      <w:r>
        <w:rPr>
          <w:rFonts w:ascii="Courier New" w:hAnsi="Courier New"/>
          <w:sz w:val="18"/>
        </w:rPr>
        <w:br/>
        <w:t>##### 2. 共享知识库#</w:t>
        <w:br/>
        <w:br/>
        <w:t>### 示例：共享知识库</w:t>
        <w:br/>
        <w:br/>
        <w:t>用户请求：</w:t>
        <w:br/>
        <w:t>"实现智能体之间的共享知识库"</w:t>
        <w:br/>
        <w:t>Claude Code 生成的代码：</w:t>
        <w:br/>
      </w:r>
    </w:p>
    <w:p>
      <w:r>
        <w:t>python复制`python</w:t>
      </w:r>
    </w:p>
    <w:p>
      <w:r>
        <w:t>from typing import Dict, List, Any, Optional</w:t>
      </w:r>
    </w:p>
    <w:p>
      <w:r>
        <w:t>from datetime import datetime</w:t>
      </w:r>
    </w:p>
    <w:p>
      <w:r>
        <w:t>import logging</w:t>
      </w:r>
    </w:p>
    <w:p>
      <w:r>
        <w:t>import json</w:t>
      </w:r>
    </w:p>
    <w:p>
      <w:r>
        <w:t>logger = logging.getLogger(__name__)</w:t>
      </w:r>
    </w:p>
    <w:p>
      <w:r>
        <w:t>class SharedKnowledgeBase:</w:t>
      </w:r>
    </w:p>
    <w:p>
      <w:r>
        <w:t>"""共享知识库"""</w:t>
      </w:r>
    </w:p>
    <w:p>
      <w:r>
        <w:t>def __init__(self):</w:t>
      </w:r>
    </w:p>
    <w:p>
      <w:r>
        <w:t>self.knowledge: Dict[str, Any] = {}</w:t>
      </w:r>
    </w:p>
    <w:p>
      <w:r>
        <w:t>self.access_log: List[Dict[str, Any]] = []</w:t>
      </w:r>
    </w:p>
    <w:p>
      <w:r>
        <w:t>self.version: int = 0</w:t>
      </w:r>
    </w:p>
    <w:p>
      <w:r>
        <w:t>def add_knowledge(self, key: str, value: Any, agent_id: str) -&gt; bool:</w:t>
      </w:r>
    </w:p>
    <w:p>
      <w:r>
        <w:t>"""添加知识"""</w:t>
      </w:r>
    </w:p>
    <w:p>
      <w:r>
        <w:t>if key in self.knowledge:</w:t>
      </w:r>
    </w:p>
    <w:p>
      <w:r>
        <w:t>logger.warning(f"Knowledge key already exists: {key}")</w:t>
      </w:r>
    </w:p>
    <w:p>
      <w:r>
        <w:t>return False</w:t>
      </w:r>
    </w:p>
    <w:p>
      <w:r>
        <w:t>self.knowledge[key] = {</w:t>
      </w:r>
    </w:p>
    <w:p>
      <w:r>
        <w:t>'value': value,</w:t>
      </w:r>
    </w:p>
    <w:p>
      <w:r>
        <w:t>'agent_id': agent_id,</w:t>
      </w:r>
    </w:p>
    <w:p>
      <w:r>
        <w:t>'created_at': datetime.utcnow(),</w:t>
      </w:r>
    </w:p>
    <w:p>
      <w:r>
        <w:t>'version': self.version</w:t>
      </w:r>
    </w:p>
    <w:p>
      <w:r>
        <w:t>}</w:t>
      </w:r>
    </w:p>
    <w:p>
      <w:r>
        <w:t>self.version += 1</w:t>
      </w:r>
    </w:p>
    <w:p>
      <w:r>
        <w:t>self._log_access(agent_id, 'add', key)</w:t>
      </w:r>
    </w:p>
    <w:p>
      <w:r>
        <w:t>logger.info(f"Knowledge added: {key} by {agent_id}")</w:t>
      </w:r>
    </w:p>
    <w:p>
      <w:r>
        <w:t>return True</w:t>
      </w:r>
    </w:p>
    <w:p>
      <w:r>
        <w:t>def update_knowledge(self, key: str, value: Any, agent_id: str) -&gt; bool:</w:t>
      </w:r>
    </w:p>
    <w:p>
      <w:r>
        <w:t>"""更新知识"""</w:t>
      </w:r>
    </w:p>
    <w:p>
      <w:r>
        <w:t>if key not in self.knowledge:</w:t>
      </w:r>
    </w:p>
    <w:p>
      <w:r>
        <w:t>logger.warning(f"Knowledge key not found: {key}")</w:t>
      </w:r>
    </w:p>
    <w:p>
      <w:r>
        <w:t>return False</w:t>
      </w:r>
    </w:p>
    <w:p>
      <w:r>
        <w:t>old_value = self.knowledge[key]['value']</w:t>
      </w:r>
    </w:p>
    <w:p>
      <w:r>
        <w:t>self.knowledge[key]['value'] = value</w:t>
      </w:r>
    </w:p>
    <w:p>
      <w:r>
        <w:t>self.knowledge[key]['updated_at'] = datetime.utcnow()</w:t>
      </w:r>
    </w:p>
    <w:p>
      <w:r>
        <w:t>self.knowledge[key]['updated_by'] = agent_id</w:t>
      </w:r>
    </w:p>
    <w:p>
      <w:r>
        <w:t>self.knowledge[key]['version'] = self.version</w:t>
      </w:r>
    </w:p>
    <w:p>
      <w:r>
        <w:t>self.knowledge[key]['old_value'] = old_value</w:t>
      </w:r>
    </w:p>
    <w:p>
      <w:r>
        <w:t>self.version += 1</w:t>
      </w:r>
    </w:p>
    <w:p>
      <w:r>
        <w:t>self._log_access(agent_id, 'update', key)</w:t>
      </w:r>
    </w:p>
    <w:p>
      <w:r>
        <w:t>logger.info(f"Knowledge updated: {key} by {agent_id}")</w:t>
      </w:r>
    </w:p>
    <w:p>
      <w:r>
        <w:t>return True</w:t>
      </w:r>
    </w:p>
    <w:p>
      <w:r>
        <w:t>def get_knowledge(self, key: str, agent_id: str) -&gt; Optional[Any]:</w:t>
      </w:r>
    </w:p>
    <w:p>
      <w:r>
        <w:t>"""获取知识"""</w:t>
      </w:r>
    </w:p>
    <w:p>
      <w:r>
        <w:t>if key not in self.knowledge:</w:t>
      </w:r>
    </w:p>
    <w:p>
      <w:r>
        <w:t>logger.warning(f"Knowledge key not found: {key}")</w:t>
      </w:r>
    </w:p>
    <w:p>
      <w:r>
        <w:t>return None</w:t>
      </w:r>
    </w:p>
    <w:p>
      <w:r>
        <w:t>self._log_access(agent_id, 'read', key)</w:t>
      </w:r>
    </w:p>
    <w:p>
      <w:r>
        <w:t>return self.knowledge[key]['value']</w:t>
      </w:r>
    </w:p>
    <w:p>
      <w:r>
        <w:t>def delete_knowledge(self, key: str, agent_id: str) -&gt; bool:</w:t>
      </w:r>
    </w:p>
    <w:p>
      <w:r>
        <w:t>"""删除知识"""</w:t>
      </w:r>
    </w:p>
    <w:p>
      <w:r>
        <w:t>if key not in self.knowledge:</w:t>
      </w:r>
    </w:p>
    <w:p>
      <w:r>
        <w:t>logger.warning(f"Knowledge key not found: {key}")</w:t>
      </w:r>
    </w:p>
    <w:p>
      <w:r>
        <w:t>return False</w:t>
      </w:r>
    </w:p>
    <w:p>
      <w:r>
        <w:t>del self.knowledge[key]</w:t>
      </w:r>
    </w:p>
    <w:p>
      <w:r>
        <w:t>self._log_access(agent_id, 'delete', key)</w:t>
      </w:r>
    </w:p>
    <w:p>
      <w:r>
        <w:t>logger.info(f"Knowledge deleted: {key} by {agent_id}")</w:t>
      </w:r>
    </w:p>
    <w:p>
      <w:r>
        <w:t>return True</w:t>
      </w:r>
    </w:p>
    <w:p>
      <w:r>
        <w:t>def search_knowledge(self, query: str, agent_id: str) -&gt; List[Dict[str, Any]]:</w:t>
      </w:r>
    </w:p>
    <w:p>
      <w:r>
        <w:t>"""搜索知识"""</w:t>
      </w:r>
    </w:p>
    <w:p>
      <w:r>
        <w:t>results = []</w:t>
      </w:r>
    </w:p>
    <w:p>
      <w:r>
        <w:t>query_lower = query.lower()</w:t>
      </w:r>
    </w:p>
    <w:p>
      <w:r>
        <w:t>for key, knowledge in self.knowledge.items():</w:t>
      </w:r>
    </w:p>
    <w:p>
      <w:r>
        <w:t>if query_lower in key.lower():</w:t>
      </w:r>
    </w:p>
    <w:p>
      <w:r>
        <w:t>results.append({</w:t>
      </w:r>
    </w:p>
    <w:p>
      <w:r>
        <w:t>'key': key,</w:t>
      </w:r>
    </w:p>
    <w:p>
      <w:r>
        <w:t>'value': knowledge['value'],</w:t>
      </w:r>
    </w:p>
    <w:p>
      <w:r>
        <w:t>'agent_id': knowledge['agent_id'],</w:t>
      </w:r>
    </w:p>
    <w:p>
      <w:r>
        <w:t>'version': knowledge['version']</w:t>
      </w:r>
    </w:p>
    <w:p>
      <w:r>
        <w:t>})</w:t>
      </w:r>
    </w:p>
    <w:p>
      <w:r>
        <w:t>self._log_access(agent_id, 'search', query)</w:t>
      </w:r>
    </w:p>
    <w:p>
      <w:r>
        <w:t>logger.info(f"Knowledge search: {query} by {agent_id}, found {len(results)} results")</w:t>
      </w:r>
    </w:p>
    <w:p>
      <w:r>
        <w:t>return results</w:t>
      </w:r>
    </w:p>
    <w:p>
      <w:r>
        <w:t>def get_all_knowledge(self, agent_id: str) -&gt; Dict[str, Any]:</w:t>
      </w:r>
    </w:p>
    <w:p>
      <w:r>
        <w:t>"""获取所有知识"""</w:t>
      </w:r>
    </w:p>
    <w:p>
      <w:r>
        <w:t>self._log_access(agent_id, 'read_all', 'all')</w:t>
      </w:r>
    </w:p>
    <w:p>
      <w:r>
        <w:t>return {key: knowledge['value'] for key, knowledge in self.knowledge.items()}</w:t>
      </w:r>
    </w:p>
    <w:p>
      <w:r>
        <w:t>def get_knowledge_by_agent(self, agent_id: str) -&gt; Dict[str, Any]:</w:t>
      </w:r>
    </w:p>
    <w:p>
      <w:r>
        <w:t>"""获取智能体的知识"""</w:t>
      </w:r>
    </w:p>
    <w:p>
      <w:r>
        <w:t>agent_knowledge = {}</w:t>
      </w:r>
    </w:p>
    <w:p>
      <w:r>
        <w:t>for key, knowledge in self.knowledge.items():</w:t>
      </w:r>
    </w:p>
    <w:p>
      <w:r>
        <w:t>if knowledge['agent_id'] == agent_id:</w:t>
      </w:r>
    </w:p>
    <w:p>
      <w:r>
        <w:t>agent_knowledge[key] = knowledge['value']</w:t>
      </w:r>
    </w:p>
    <w:p>
      <w:r>
        <w:t>return agent_knowledge</w:t>
      </w:r>
    </w:p>
    <w:p>
      <w:r>
        <w:t>def merge_knowledge(self, other_knowledge: Dict[str, Any], agent_id: str) -&gt; int:</w:t>
      </w:r>
    </w:p>
    <w:p>
      <w:r>
        <w:t>"""合并知识"""</w:t>
      </w:r>
    </w:p>
    <w:p>
      <w:r>
        <w:t>merged_count = 0</w:t>
      </w:r>
    </w:p>
    <w:p>
      <w:r>
        <w:t>for key, value in other_knowledge.items():</w:t>
      </w:r>
    </w:p>
    <w:p>
      <w:r>
        <w:t>if key not in self.knowledge:</w:t>
      </w:r>
    </w:p>
    <w:p>
      <w:r>
        <w:t>self.add_knowledge(key, value, agent_id)</w:t>
      </w:r>
    </w:p>
    <w:p>
      <w:r>
        <w:t>merged_count += 1</w:t>
      </w:r>
    </w:p>
    <w:p>
      <w:r>
        <w:t>logger.info(f"Knowledge merged: {merged_count} items by {agent_id}")</w:t>
      </w:r>
    </w:p>
    <w:p>
      <w:r>
        <w:t>return merged_count</w:t>
      </w:r>
    </w:p>
    <w:p>
      <w:r>
        <w:t>def _log_access(self, agent_id: str, action: str, key: str):</w:t>
      </w:r>
    </w:p>
    <w:p>
      <w:r>
        <w:t>"""记录访问日志"""</w:t>
      </w:r>
    </w:p>
    <w:p>
      <w:r>
        <w:t>self.access_log.append({</w:t>
      </w:r>
    </w:p>
    <w:p>
      <w:r>
        <w:t>'agent_id': agent_id,</w:t>
      </w:r>
    </w:p>
    <w:p>
      <w:r>
        <w:t>'action': action,</w:t>
      </w:r>
    </w:p>
    <w:p>
      <w:r>
        <w:t>'key': key,</w:t>
      </w:r>
    </w:p>
    <w:p>
      <w:r>
        <w:t>'timestamp': datetime.utcnow()</w:t>
      </w:r>
    </w:p>
    <w:p>
      <w:r>
        <w:t>})</w:t>
      </w:r>
    </w:p>
    <w:p>
      <w:r>
        <w:t>def get_access_log(self, agent_id: Optional[str] = None) -&gt; List[Dict[str, Any]]:</w:t>
      </w:r>
    </w:p>
    <w:p>
      <w:r>
        <w:t>"""获取访问日志"""</w:t>
      </w:r>
    </w:p>
    <w:p>
      <w:r>
        <w:t>if agent_id:</w:t>
      </w:r>
    </w:p>
    <w:p>
      <w:r>
        <w:t>return [log for log in self.access_log if log['agent_id'] == agent_id]</w:t>
      </w:r>
    </w:p>
    <w:p>
      <w:r>
        <w:t>return self.access_log</w:t>
      </w:r>
    </w:p>
    <w:p>
      <w:r>
        <w:t>def get_statistics(self) -&gt; Dict[str, Any]:</w:t>
      </w:r>
    </w:p>
    <w:p>
      <w:r>
        <w:t>"""获取统计信息"""</w:t>
      </w:r>
    </w:p>
    <w:p>
      <w:r>
        <w:t>agent_counts = {}</w:t>
      </w:r>
    </w:p>
    <w:p>
      <w:r>
        <w:t>for knowledge in self.knowledge.values():</w:t>
      </w:r>
    </w:p>
    <w:p>
      <w:r>
        <w:t>agent_id = knowledge['agent_id']</w:t>
      </w:r>
    </w:p>
    <w:p>
      <w:r>
        <w:t>agent_counts[agent_id] = agent_counts.get(agent_id, 0) + 1</w:t>
      </w:r>
    </w:p>
    <w:p>
      <w:r>
        <w:t>return {</w:t>
      </w:r>
    </w:p>
    <w:p>
      <w:r>
        <w:t>'total_knowledge': len(self.knowledge),</w:t>
      </w:r>
    </w:p>
    <w:p>
      <w:r>
        <w:t>'version': self.version,</w:t>
      </w:r>
    </w:p>
    <w:p>
      <w:r>
        <w:t>'agent_counts': agent_counts,</w:t>
      </w:r>
    </w:p>
    <w:p>
      <w:r>
        <w:t>'total_accesses': len(self.access_log)</w:t>
      </w:r>
    </w:p>
    <w:p>
      <w:r>
        <w:t>}</w:t>
      </w:r>
    </w:p>
    <w:p>
      <w:r>
        <w:t>class KnowledgeSharingAgent(Agent):</w:t>
      </w:r>
    </w:p>
    <w:p>
      <w:r>
        <w:t>"""知识共享智能体"""</w:t>
      </w:r>
    </w:p>
    <w:p>
      <w:r>
        <w:t>def __init__(self, agent_id: str, message_bus: MessageBus, knowledge_base: SharedKnowledgeBase):</w:t>
      </w:r>
    </w:p>
    <w:p>
      <w:r>
        <w:t>super().__init__(agent_id, message_bus)</w:t>
      </w:r>
    </w:p>
    <w:p>
      <w:r>
        <w:t>self.knowledge_base = knowledge_base</w:t>
      </w:r>
    </w:p>
    <w:p>
      <w:r>
        <w:t>async def share_knowledge(self, key: str, value: Any):</w:t>
      </w:r>
    </w:p>
    <w:p>
      <w:r>
        <w:t>"""分享知识"""</w:t>
      </w:r>
    </w:p>
    <w:p>
      <w:r>
        <w:t>success = self.knowledge_base.add_knowledge(key, value, self.id)</w:t>
      </w:r>
    </w:p>
    <w:p>
      <w:r>
        <w:t>if success:</w:t>
      </w:r>
    </w:p>
    <w:p>
      <w:r>
        <w:t xml:space="preserve"> # 广播知识更新</w:t>
      </w:r>
    </w:p>
    <w:p>
      <w:r>
        <w:t>await self.broadcast({</w:t>
      </w:r>
    </w:p>
    <w:p>
      <w:r>
        <w:t>'type': 'knowledge_update',</w:t>
      </w:r>
    </w:p>
    <w:p>
      <w:r>
        <w:t>'key': key,</w:t>
      </w:r>
    </w:p>
    <w:p>
      <w:r>
        <w:t>'agent_id': self.id</w:t>
      </w:r>
    </w:p>
    <w:p>
      <w:r>
        <w:t>})</w:t>
      </w:r>
    </w:p>
    <w:p>
      <w:r>
        <w:t>async def request_knowledge(self, key: str, target_agent_id: str) -&gt; Optional[Any]:</w:t>
      </w:r>
    </w:p>
    <w:p>
      <w:r>
        <w:t>"""请求知识"""</w:t>
      </w:r>
    </w:p>
    <w:p>
      <w:r>
        <w:t xml:space="preserve"> # 发送知识请求</w:t>
      </w:r>
    </w:p>
    <w:p>
      <w:r>
        <w:t>await self.send_request(target_agent_id, {</w:t>
      </w:r>
    </w:p>
    <w:p>
      <w:r>
        <w:t>'type': 'knowledge_request',</w:t>
      </w:r>
    </w:p>
    <w:p>
      <w:r>
        <w:t>'key': key</w:t>
      </w:r>
    </w:p>
    <w:p>
      <w:r>
        <w:t>})</w:t>
      </w:r>
    </w:p>
    <w:p>
      <w:r>
        <w:t xml:space="preserve"> # 等待响应</w:t>
      </w:r>
    </w:p>
    <w:p>
      <w:r>
        <w:t>await asyncio.sleep(0.5)</w:t>
      </w:r>
    </w:p>
    <w:p>
      <w:r>
        <w:t xml:space="preserve"> # 从知识库获取</w:t>
      </w:r>
    </w:p>
    <w:p>
      <w:r>
        <w:t>return self.knowledge_base.get_knowledge(key, self.id)</w:t>
      </w:r>
    </w:p>
    <w:p>
      <w:r>
        <w:t>async def sync_knowledge(self):</w:t>
      </w:r>
    </w:p>
    <w:p>
      <w:r>
        <w:t>"""同步知识"""</w:t>
      </w:r>
    </w:p>
    <w:p>
      <w:r>
        <w:t xml:space="preserve"> # 获取其他智能体的知识</w:t>
      </w:r>
    </w:p>
    <w:p>
      <w:r>
        <w:t>other_agents = [aid for aid in self.message_bus.agents.keys() if aid != self.id]</w:t>
      </w:r>
    </w:p>
    <w:p>
      <w:r>
        <w:t>for agent_id in other_agents:</w:t>
      </w:r>
    </w:p>
    <w:p>
      <w:r>
        <w:t>await self.send_request(agent_id, {</w:t>
      </w:r>
    </w:p>
    <w:p>
      <w:r>
        <w:t>'type': 'knowledge_sync_request'</w:t>
      </w:r>
    </w:p>
    <w:p>
      <w:r>
        <w:t>})</w:t>
      </w:r>
    </w:p>
    <w:p>
      <w:pPr>
        <w:pStyle w:val="Heading1"/>
      </w:pPr>
      <w:r>
        <w:t>使用示例</w:t>
      </w:r>
    </w:p>
    <w:p>
      <w:r>
        <w:t>async def main():</w:t>
      </w:r>
    </w:p>
    <w:p>
      <w:r>
        <w:t>"""主函数"""</w:t>
      </w:r>
    </w:p>
    <w:p>
      <w:r>
        <w:t xml:space="preserve"> # 创建消息总线</w:t>
      </w:r>
    </w:p>
    <w:p>
      <w:r>
        <w:t>message_bus = MessageBus()</w:t>
      </w:r>
    </w:p>
    <w:p>
      <w:r>
        <w:t>await message_bus.start()</w:t>
      </w:r>
    </w:p>
    <w:p>
      <w:r>
        <w:t xml:space="preserve"> # 创建共享知识库</w:t>
      </w:r>
    </w:p>
    <w:p>
      <w:r>
        <w:t>knowledge_base = SharedKnowledgeBase()</w:t>
      </w:r>
    </w:p>
    <w:p>
      <w:r>
        <w:t xml:space="preserve"> # 创建智能体</w:t>
      </w:r>
    </w:p>
    <w:p>
      <w:r>
        <w:t>agent1 = KnowledgeSharingAgent("agent1", message_bus, knowledge_base)</w:t>
      </w:r>
    </w:p>
    <w:p>
      <w:r>
        <w:t>agent2 = KnowledgeSharingAgent("agent2", message_bus, knowledge_base)</w:t>
      </w:r>
    </w:p>
    <w:p>
      <w:r>
        <w:t>agent3 = KnowledgeSharingAgent("agent3", message_bus, knowledge_base)</w:t>
      </w:r>
    </w:p>
    <w:p>
      <w:r>
        <w:t xml:space="preserve"> # 注册智能体</w:t>
      </w:r>
    </w:p>
    <w:p>
      <w:r>
        <w:t>message_bus.register_agent(agent1)</w:t>
      </w:r>
    </w:p>
    <w:p>
      <w:r>
        <w:t>message_bus.register_agent(agent2)</w:t>
      </w:r>
    </w:p>
    <w:p>
      <w:r>
        <w:t>message_bus.register_agent(agent3)</w:t>
      </w:r>
    </w:p>
    <w:p>
      <w:r>
        <w:t xml:space="preserve"> # 分享知识</w:t>
      </w:r>
    </w:p>
    <w:p>
      <w:r>
        <w:t>await agent1.share_knowledge("python_syntax", "Python uses indentation for code blocks")</w:t>
      </w:r>
    </w:p>
    <w:p>
      <w:r>
        <w:t>await agent2.share_knowledge("javascript_syntax", "JavaScript uses curly braces for code blocks")</w:t>
      </w:r>
    </w:p>
    <w:p>
      <w:r>
        <w:t>await agent3.share_knowledge("java_syntax", "Java uses curly braces and semicolons")</w:t>
      </w:r>
    </w:p>
    <w:p>
      <w:r>
        <w:t xml:space="preserve"> # 请求知识</w:t>
      </w:r>
    </w:p>
    <w:p>
      <w:r>
        <w:t>python_syntax = await agent2.request_knowledge("python_syntax", "agent1")</w:t>
      </w:r>
    </w:p>
    <w:p>
      <w:r>
        <w:t>print(f"Python syntax: {python_syntax}")</w:t>
      </w:r>
    </w:p>
    <w:p>
      <w:r>
        <w:t xml:space="preserve"> # 获取统计信息</w:t>
      </w:r>
    </w:p>
    <w:p>
      <w:r>
        <w:t>stats = knowledge_base.get_statistics()</w:t>
      </w:r>
    </w:p>
    <w:p>
      <w:r>
        <w:t>print(f"Knowledge base statistics: {stats}")</w:t>
      </w:r>
    </w:p>
    <w:p>
      <w:r>
        <w:t xml:space="preserve"> # 停止消息总线</w:t>
      </w:r>
    </w:p>
    <w:p>
      <w:r>
        <w:t>await message_bus.stop()</w:t>
      </w:r>
    </w:p>
    <w:p>
      <w:r>
        <w:t>if __name__ == '__main__':</w:t>
      </w:r>
    </w:p>
    <w:p>
      <w:r>
        <w:t>asyncio.run(main())</w:t>
      </w:r>
    </w:p>
    <w:p>
      <w:r>
        <w:rPr>
          <w:rFonts w:ascii="Courier New" w:hAnsi="Courier New"/>
          <w:sz w:val="18"/>
        </w:rPr>
        <w:t>&gt; - 集中式知识存储</w:t>
        <w:br/>
        <w:t>&gt; - 访问控制和日志</w:t>
        <w:br/>
        <w:t>&gt; - 知识搜索和检索</w:t>
        <w:br/>
        <w:t>&gt; - 智能体间知识同步</w:t>
        <w:br/>
      </w:r>
    </w:p>
    <w:p>
      <w:pPr>
        <w:pStyle w:val="Heading2"/>
      </w:pPr>
      <w:r>
        <w:t>协作任务执行</w:t>
      </w:r>
    </w:p>
    <w:p>
      <w:pPr>
        <w:pStyle w:val="Heading3"/>
      </w:pPr>
      <w:r>
        <w:t>1. 任务分配</w:t>
      </w:r>
    </w:p>
    <w:p>
      <w:pPr>
        <w:pStyle w:val="Heading1"/>
      </w:pPr>
      <w:r>
        <w:t>示例：任务分配</w:t>
      </w:r>
    </w:p>
    <w:p>
      <w:r>
        <w:t>用户请求：</w:t>
      </w:r>
    </w:p>
    <w:p>
      <w:r>
        <w:t>"实现智能体之间的任务分配机制"</w:t>
      </w:r>
    </w:p>
    <w:p>
      <w:r>
        <w:t>Claude Code 生成的代码：</w:t>
      </w:r>
    </w:p>
    <w:p>
      <w:r>
        <w:rPr>
          <w:rFonts w:ascii="Courier New" w:hAnsi="Courier New"/>
          <w:sz w:val="18"/>
        </w:rPr>
        <w:t>`python</w:t>
        <w:br/>
        <w:br/>
        <w:t>from typing import Dict, List, Any, Optional</w:t>
        <w:br/>
        <w:t>from datetime import datetime</w:t>
        <w:br/>
        <w:t>import logging</w:t>
        <w:br/>
        <w:t>import asyncio</w:t>
        <w:br/>
        <w:br/>
        <w:t>logger = logging.getLogger(__name__)</w:t>
        <w:br/>
        <w:br/>
        <w:t>class Task:</w:t>
        <w:br/>
        <w:t>"""任务"""</w:t>
        <w:br/>
        <w:br/>
        <w:t>def __init__(self, task_id: str, name: str, description: str, requirements: List[str], estimated_duration: float):</w:t>
        <w:br/>
        <w:t>self.id = task_id</w:t>
        <w:br/>
        <w:t>self.name = name</w:t>
        <w:br/>
        <w:t>self.description = description</w:t>
        <w:br/>
        <w:t>self.requirements = requirements</w:t>
        <w:br/>
        <w:t>self.estimated_duration = estimated_duration</w:t>
        <w:br/>
        <w:t>self.assigned_to: Optional[str] = None</w:t>
        <w:br/>
        <w:t>self.status = "pending"</w:t>
        <w:br/>
        <w:t>self.created_at = datetime.utcnow()</w:t>
        <w:br/>
        <w:t>self.started_at: Optional[datetime] = None</w:t>
        <w:br/>
        <w:t>self.completed_at: Optional[datetime] = None</w:t>
        <w:br/>
        <w:t>self.result: Optional[Any] = None</w:t>
        <w:br/>
        <w:br/>
        <w:t>class TaskAllocator:</w:t>
        <w:br/>
        <w:t>"""任务分配器"""</w:t>
        <w:br/>
        <w:br/>
        <w:t>def __init__(self):</w:t>
        <w:br/>
        <w:t>self.tasks: Dict[str, Task] = {}</w:t>
        <w:br/>
        <w:t>self.agents: Dict[str, Dict[str, Any]] = {}</w:t>
        <w:br/>
        <w:t>self.agent_workload: Dict[str, float] = {}</w:t>
        <w:br/>
        <w:br/>
        <w:t>def register_agent(self, agent_id: str, capabilities: List[str], max_workload: float = 1.0):</w:t>
        <w:br/>
        <w:t>"""注册智能体"""</w:t>
        <w:br/>
        <w:t>self.agents[agent_id] = {</w:t>
        <w:br/>
        <w:t>'capabilities': capabilities,</w:t>
        <w:br/>
        <w:t>'max_workload': max_workload,</w:t>
        <w:br/>
        <w:t>'current_workload': 0.0</w:t>
        <w:br/>
        <w:t>}</w:t>
        <w:br/>
        <w:t>self.agent_workload[agent_id] = 0.0</w:t>
        <w:br/>
        <w:br/>
        <w:t>logger.info(f"Agent registered: {agent_id} with capabilities {capabilities}")</w:t>
        <w:br/>
        <w:br/>
        <w:t>def add_task(self, task: Task):</w:t>
        <w:br/>
        <w:t>"""添加任务"""</w:t>
        <w:br/>
        <w:t>self.tasks[task.id] = task</w:t>
        <w:br/>
        <w:t>logger.info(f"Task added: {task.id}")</w:t>
        <w:br/>
        <w:br/>
        <w:t>def allocate_task(self, task_id: str) -&gt; Optional[str]:</w:t>
        <w:br/>
        <w:t>"""分配任务"""</w:t>
        <w:br/>
        <w:t>task = self.tasks.get(task_id)</w:t>
        <w:br/>
        <w:t>if not task:</w:t>
        <w:br/>
        <w:t>logger.warning(f"Task not found: {task_id}")</w:t>
        <w:br/>
        <w:t>return None</w:t>
        <w:br/>
        <w:br/>
        <w:t xml:space="preserve"> # 查找合适的智能体</w:t>
        <w:br/>
        <w:t>suitable_agents = self._find_suitable_agents(task)</w:t>
        <w:br/>
        <w:br/>
        <w:t>if not suitable_agents:</w:t>
        <w:br/>
        <w:t>logger.warning(f"No suitable agents for task: {task_id}")</w:t>
        <w:br/>
        <w:t>return None</w:t>
        <w:br/>
        <w:br/>
        <w:t xml:space="preserve"> # 选择负载最低的智能体</w:t>
        <w:br/>
        <w:t>selected_agent = self._select_least_loaded_agent(suitable_agents)</w:t>
        <w:br/>
        <w:br/>
        <w:t xml:space="preserve"> # 分配任务</w:t>
        <w:br/>
        <w:t>task.assigned_to = selected_agent</w:t>
        <w:br/>
        <w:t>task.status = "assigned"</w:t>
        <w:br/>
        <w:t>self.agents[selected_agent]['current_workload'] += task.estimated_duration</w:t>
        <w:br/>
        <w:t>self.agent_workload[selected_agent] = self.agents[selected_agent]['current_workload']</w:t>
        <w:br/>
        <w:br/>
        <w:t>logger.info(f"Task {task_id} assigned to {selected_agent}")</w:t>
        <w:br/>
        <w:t>return selected_agent</w:t>
        <w:br/>
        <w:br/>
        <w:t>def _find_suitable_agents(self, task: Task) -&gt; List[str]:</w:t>
        <w:br/>
        <w:t>"""查找合适的智能体"""</w:t>
        <w:br/>
        <w:t>suitable_agents = []</w:t>
        <w:br/>
        <w:br/>
        <w:t>for agent_id, agent_info in self.agents.items():</w:t>
        <w:br/>
        <w:t xml:space="preserve"> # 检查能力匹配</w:t>
        <w:br/>
        <w:t>capabilities_match = all(</w:t>
        <w:br/>
        <w:t>req in agent_info['capabilities']</w:t>
        <w:br/>
        <w:t>for req in task.requirements</w:t>
        <w:br/>
        <w:t>)</w:t>
        <w:br/>
        <w:br/>
        <w:t xml:space="preserve"> # 检查负载</w:t>
        <w:br/>
        <w:t>has_capacity = (</w:t>
        <w:br/>
        <w:t>agent_info['current_workload'] + task.estimated_duration</w:t>
        <w:br/>
        <w:t>&lt;= agent_info['max_workload']</w:t>
        <w:br/>
        <w:t>)</w:t>
        <w:br/>
        <w:br/>
        <w:t>if capabilities_match and has_capacity:</w:t>
        <w:br/>
        <w:t>suitable_agents.append(agent_id)</w:t>
        <w:br/>
        <w:br/>
        <w:t>return suitable_agents</w:t>
        <w:br/>
        <w:br/>
        <w:t>def _select_least_loaded_agent(self, agents: List[str]) -&gt; str:</w:t>
        <w:br/>
        <w:t>"""选择负载最低的智能体"""</w:t>
        <w:br/>
        <w:t>return min(agents, key=lambda aid: self.agent_workload[aid])</w:t>
        <w:br/>
        <w:br/>
        <w:t>def complete_task(self, task_id: str, result: Any):</w:t>
        <w:br/>
        <w:t>"""完成任务"""</w:t>
        <w:br/>
        <w:t>task = self.tasks.get(task_id)</w:t>
        <w:br/>
        <w:t>if not task:</w:t>
        <w:br/>
        <w:t>logger.warning(f"Task not found: {task_id}")</w:t>
        <w:br/>
        <w:t>return</w:t>
        <w:br/>
        <w:br/>
        <w:t xml:space="preserve"> # 更新任务状态</w:t>
        <w:br/>
        <w:t>task.status = "completed"</w:t>
        <w:br/>
        <w:t>task.completed_at = datetime.utcnow()</w:t>
        <w:br/>
        <w:t>task.result = result</w:t>
        <w:br/>
        <w:br/>
        <w:t xml:space="preserve"> # 更新智能体负载</w:t>
        <w:br/>
        <w:t>if task.assigned_to:</w:t>
        <w:br/>
        <w:t>self.agents[task.assigned_to]['current_workload'] -= task.estimated_duration</w:t>
        <w:br/>
        <w:t>self.agent_workload[task.assigned_to] = self.agents[task.assigned_to]['current_workload']</w:t>
        <w:br/>
        <w:br/>
        <w:t>logger.info(f"Task {task_id} completed by {task.assigned_to}")</w:t>
        <w:br/>
        <w:br/>
        <w:t>def get_agent_tasks(self, agent_id: str) -&gt; List[Task]:</w:t>
        <w:br/>
        <w:t>"""获取智能体的任务"""</w:t>
        <w:br/>
        <w:t>return [</w:t>
        <w:br/>
        <w:t>task for task in self.tasks.values()</w:t>
        <w:br/>
        <w:t>if task.assigned_to == agent_id and task.status != "completed"</w:t>
        <w:br/>
        <w:t>]</w:t>
        <w:br/>
        <w:br/>
        <w:t>def get_statistics(self) -&gt; Dict[str, Any]:</w:t>
        <w:br/>
        <w:t>"""获取统计信息"""</w:t>
        <w:br/>
        <w:t>total_tasks = len(self.tasks)</w:t>
        <w:br/>
        <w:t>completed_tasks = len([t for t in self.tasks.values() if t.status == "completed"])</w:t>
        <w:br/>
        <w:t>pending_tasks = len([t for t in self.tasks.values() if t.status == "pending"])</w:t>
        <w:br/>
        <w:t>assigned_tasks = len([t for t in self.tasks.values() if t.status == "assigned"])</w:t>
        <w:br/>
        <w:br/>
        <w:t>return {</w:t>
        <w:br/>
        <w:t>'total_tasks': total_tasks,</w:t>
        <w:br/>
        <w:t>'completed_tasks': completed_tasks,</w:t>
        <w:br/>
        <w:t>'pending_tasks': pending_tasks,</w:t>
        <w:br/>
        <w:t>'assigned_tasks': assigned_tasks,</w:t>
        <w:br/>
        <w:t>'agent_workload': self.agent_workload.copy()</w:t>
        <w:br/>
        <w:t>}</w:t>
        <w:br/>
        <w:br/>
        <w:t># 使用示例</w:t>
        <w:br/>
        <w:t>async def main():</w:t>
        <w:br/>
        <w:t>"""主函数"""</w:t>
        <w:br/>
        <w:t>allocator = TaskAllocator()</w:t>
        <w:br/>
        <w:br/>
        <w:t xml:space="preserve"> # 注册智能体</w:t>
        <w:br/>
        <w:t>allocator.register_agent("agent1", ["code_generation", "code_review"], max_workload=2.0)</w:t>
        <w:br/>
        <w:t>allocator.register_agent("agent2", ["code_review", "testing"], max_workload=1.5)</w:t>
        <w:br/>
        <w:t>allocator.register_agent("agent3", ["code_generation", "testing"], max_workload=2.0)</w:t>
        <w:br/>
        <w:br/>
        <w:t xml:space="preserve"> # 添加任务</w:t>
        <w:br/>
        <w:t>tasks = [</w:t>
        <w:br/>
        <w:t>Task("task1", "Generate User Module", "Generate user authentication module", ["code_generation"], 1.0),</w:t>
        <w:br/>
        <w:t>Task("task2", "Review User Module", "Review user authentication module", ["code_review"], 0.5),</w:t>
        <w:br/>
        <w:t>Task("task3", "Generate Product Module", "Generate product management module", ["code_generation"], 1.0),</w:t>
        <w:br/>
        <w:t>Task("task4", "Test User Module", "Test user authentication module", ["testing"], 0.5),</w:t>
        <w:br/>
        <w:t>Task("task5", "Review Product Module", "Review product management module", ["code_review"], 0.5),</w:t>
        <w:br/>
        <w:t>Task("task6", "Test Product Module", "Test product management module", ["testing"], 0.5),</w:t>
        <w:br/>
        <w:t>]</w:t>
        <w:br/>
        <w:br/>
        <w:t>for task in tasks:</w:t>
        <w:br/>
        <w:t>allocator.add_task(task)</w:t>
        <w:br/>
        <w:br/>
        <w:t xml:space="preserve"> # 分配任务</w:t>
        <w:br/>
        <w:t>for task in tasks:</w:t>
        <w:br/>
        <w:t>allocator.allocate_task(task.id)</w:t>
        <w:br/>
        <w:br/>
        <w:t xml:space="preserve"> # 获取统计信息</w:t>
        <w:br/>
        <w:t>stats = allocator.get_statistics()</w:t>
        <w:br/>
        <w:t>print(f"Allocation statistics: {stats}")</w:t>
        <w:br/>
        <w:br/>
        <w:t xml:space="preserve"> # 获取智能体任务</w:t>
        <w:br/>
        <w:t>for agent_id in ["agent1", "agent2", "agent3"]:</w:t>
        <w:br/>
        <w:t>agent_tasks = allocator.get_agent_tasks(agent_id)</w:t>
        <w:br/>
        <w:t>print(f"\nAgent {agent_id} tasks:")</w:t>
        <w:br/>
        <w:t>for task in agent_tasks:</w:t>
        <w:br/>
        <w:t>print(f"  - {task.name} ({task.estimated_duration}h)")</w:t>
        <w:br/>
        <w:br/>
        <w:t>if __name__ == '__main__':</w:t>
        <w:br/>
        <w:t>asyncio.run(main())</w:t>
        <w:br/>
      </w:r>
    </w:p>
    <w:p>
      <w:pPr>
        <w:pStyle w:val="Quote"/>
      </w:pPr>
      <w:r>
        <w:t>- 基于能力匹配</w:t>
      </w:r>
    </w:p>
    <w:p>
      <w:pPr>
        <w:pStyle w:val="Quote"/>
      </w:pPr>
      <w:r>
        <w:t>- 考虑负载均衡</w:t>
      </w:r>
    </w:p>
    <w:p>
      <w:pPr>
        <w:pStyle w:val="Quote"/>
      </w:pPr>
      <w:r>
        <w:t>- 动态调整分配</w:t>
      </w:r>
    </w:p>
    <w:p>
      <w:pPr>
        <w:pStyle w:val="Quote"/>
      </w:pPr>
      <w:r>
        <w:t>- 任务状态跟踪</w:t>
      </w:r>
    </w:p>
    <w:p>
      <w:r>
        <w:rPr>
          <w:rFonts w:ascii="Courier New" w:hAnsi="Courier New"/>
          <w:sz w:val="18"/>
        </w:rPr>
        <w:t>## 总结</w:t>
        <w:br/>
        <w:br/>
        <w:t>多智能体协作包括：</w:t>
        <w:br/>
        <w:br/>
        <w:t>1. **多智能体协作的基本概念**: 什么是多智能体协作、协作模式</w:t>
        <w:br/>
        <w:t>2. **智能体通信机制**: 消息传递、共享知识库</w:t>
        <w:br/>
        <w:t>3. **协作任务执行**: 任务分配</w:t>
        <w:br/>
        <w:br/>
        <w:t>通过多智能体协作，Claude Code可以实现更复杂的任务，提高整体效率和效果。</w:t>
        <w:br/>
        <w:br/>
        <w:t>至此，第27章"Agentic AI 核心技术"全部完成。接下来我们将创建第28章"Claude Code 架构解析"。</w:t>
        <w:br/>
      </w:r>
    </w:p>
    <w:p>
      <w:r>
        <w:t>`python</w:t>
      </w:r>
    </w:p>
    <w:p>
      <w:r>
        <w:t>from typing import Dict, List, Any, Optional</w:t>
      </w:r>
    </w:p>
    <w:p>
      <w:r>
        <w:t>from datetime import datetime</w:t>
      </w:r>
    </w:p>
    <w:p>
      <w:r>
        <w:t>import logging</w:t>
      </w:r>
    </w:p>
    <w:p>
      <w:r>
        <w:t>import json</w:t>
      </w:r>
    </w:p>
    <w:p>
      <w:r>
        <w:t>logger = logging.getLogger(__name__)</w:t>
      </w:r>
    </w:p>
    <w:p>
      <w:r>
        <w:t>class SharedKnowledgeBase:</w:t>
      </w:r>
    </w:p>
    <w:p>
      <w:r>
        <w:t>"""共享知识库"""</w:t>
      </w:r>
    </w:p>
    <w:p>
      <w:r>
        <w:t>def __init__(self):</w:t>
      </w:r>
    </w:p>
    <w:p>
      <w:r>
        <w:t>self.knowledge: Dict[str, Any] = {}</w:t>
      </w:r>
    </w:p>
    <w:p>
      <w:r>
        <w:t>self.access_log: List[Dict[str, Any]] = []</w:t>
      </w:r>
    </w:p>
    <w:p>
      <w:r>
        <w:t>self.version: int = 0</w:t>
      </w:r>
    </w:p>
    <w:p>
      <w:r>
        <w:t>def add_knowledge(self, key: str, value: Any, agent_id: str) -&gt; bool:</w:t>
      </w:r>
    </w:p>
    <w:p>
      <w:r>
        <w:t>"""添加知识"""</w:t>
      </w:r>
    </w:p>
    <w:p>
      <w:r>
        <w:t>if key in self.knowledge:</w:t>
      </w:r>
    </w:p>
    <w:p>
      <w:r>
        <w:t>logger.warning(f"Knowledge key already exists: {key}")</w:t>
      </w:r>
    </w:p>
    <w:p>
      <w:r>
        <w:t>return False</w:t>
      </w:r>
    </w:p>
    <w:p>
      <w:r>
        <w:t>self.knowledge[key] = {</w:t>
      </w:r>
    </w:p>
    <w:p>
      <w:r>
        <w:t>'value': value,</w:t>
      </w:r>
    </w:p>
    <w:p>
      <w:r>
        <w:t>'agent_id': agent_id,</w:t>
      </w:r>
    </w:p>
    <w:p>
      <w:r>
        <w:t>'created_at': datetime.utcnow(),</w:t>
      </w:r>
    </w:p>
    <w:p>
      <w:r>
        <w:t>'version': self.version</w:t>
      </w:r>
    </w:p>
    <w:p>
      <w:r>
        <w:t>}</w:t>
      </w:r>
    </w:p>
    <w:p>
      <w:r>
        <w:t>self.version += 1</w:t>
      </w:r>
    </w:p>
    <w:p>
      <w:r>
        <w:t>self._log_access(agent_id, 'add', key)</w:t>
      </w:r>
    </w:p>
    <w:p>
      <w:r>
        <w:t>logger.info(f"Knowledge added: {key} by {agent_id}")</w:t>
      </w:r>
    </w:p>
    <w:p>
      <w:r>
        <w:t>return True</w:t>
      </w:r>
    </w:p>
    <w:p>
      <w:r>
        <w:t>def update_knowledge(self, key: str, value: Any, agent_id: str) -&gt; bool:</w:t>
      </w:r>
    </w:p>
    <w:p>
      <w:r>
        <w:t>"""更新知识"""</w:t>
      </w:r>
    </w:p>
    <w:p>
      <w:r>
        <w:t>if key not in self.knowledge:</w:t>
      </w:r>
    </w:p>
    <w:p>
      <w:r>
        <w:t>logger.warning(f"Knowledge key not found: {key}")</w:t>
      </w:r>
    </w:p>
    <w:p>
      <w:r>
        <w:t>return False</w:t>
      </w:r>
    </w:p>
    <w:p>
      <w:r>
        <w:t>old_value = self.knowledge[key]['value']</w:t>
      </w:r>
    </w:p>
    <w:p>
      <w:r>
        <w:t>self.knowledge[key]['value'] = value</w:t>
      </w:r>
    </w:p>
    <w:p>
      <w:r>
        <w:t>self.knowledge[key]['updated_at'] = datetime.utcnow()</w:t>
      </w:r>
    </w:p>
    <w:p>
      <w:r>
        <w:t>self.knowledge[key]['updated_by'] = agent_id</w:t>
      </w:r>
    </w:p>
    <w:p>
      <w:r>
        <w:t>self.knowledge[key]['version'] = self.version</w:t>
      </w:r>
    </w:p>
    <w:p>
      <w:r>
        <w:t>self.knowledge[key]['old_value'] = old_value</w:t>
      </w:r>
    </w:p>
    <w:p>
      <w:r>
        <w:t>self.version += 1</w:t>
      </w:r>
    </w:p>
    <w:p>
      <w:r>
        <w:t>self._log_access(agent_id, 'update', key)</w:t>
      </w:r>
    </w:p>
    <w:p>
      <w:r>
        <w:t>logger.info(f"Knowledge updated: {key} by {agent_id}")</w:t>
      </w:r>
    </w:p>
    <w:p>
      <w:r>
        <w:t>return True</w:t>
      </w:r>
    </w:p>
    <w:p>
      <w:r>
        <w:t>def get_knowledge(self, key: str, agent_id: str) -&gt; Optional[Any]:</w:t>
      </w:r>
    </w:p>
    <w:p>
      <w:r>
        <w:t>"""获取知识"""</w:t>
      </w:r>
    </w:p>
    <w:p>
      <w:r>
        <w:t>if key not in self.knowledge:</w:t>
      </w:r>
    </w:p>
    <w:p>
      <w:r>
        <w:t>logger.warning(f"Knowledge key not found: {key}")</w:t>
      </w:r>
    </w:p>
    <w:p>
      <w:r>
        <w:t>return None</w:t>
      </w:r>
    </w:p>
    <w:p>
      <w:r>
        <w:t>self._log_access(agent_id, 'read', key)</w:t>
      </w:r>
    </w:p>
    <w:p>
      <w:r>
        <w:t>return self.knowledge[key]['value']</w:t>
      </w:r>
    </w:p>
    <w:p>
      <w:r>
        <w:t>def delete_knowledge(self, key: str, agent_id: str) -&gt; bool:</w:t>
      </w:r>
    </w:p>
    <w:p>
      <w:r>
        <w:t>"""删除知识"""</w:t>
      </w:r>
    </w:p>
    <w:p>
      <w:r>
        <w:t>if key not in self.knowledge:</w:t>
      </w:r>
    </w:p>
    <w:p>
      <w:r>
        <w:t>logger.warning(f"Knowledge key not found: {key}")</w:t>
      </w:r>
    </w:p>
    <w:p>
      <w:r>
        <w:t>return False</w:t>
      </w:r>
    </w:p>
    <w:p>
      <w:r>
        <w:t>del self.knowledge[key]</w:t>
      </w:r>
    </w:p>
    <w:p>
      <w:r>
        <w:t>self._log_access(agent_id, 'delete', key)</w:t>
      </w:r>
    </w:p>
    <w:p>
      <w:r>
        <w:t>logger.info(f"Knowledge deleted: {key} by {agent_id}")</w:t>
      </w:r>
    </w:p>
    <w:p>
      <w:r>
        <w:t>return True</w:t>
      </w:r>
    </w:p>
    <w:p>
      <w:r>
        <w:t>def search_knowledge(self, query: str, agent_id: str) -&gt; List[Dict[str, Any]]:</w:t>
      </w:r>
    </w:p>
    <w:p>
      <w:r>
        <w:t>"""搜索知识"""</w:t>
      </w:r>
    </w:p>
    <w:p>
      <w:r>
        <w:t>results = []</w:t>
      </w:r>
    </w:p>
    <w:p>
      <w:r>
        <w:t>query_lower = query.lower()</w:t>
      </w:r>
    </w:p>
    <w:p>
      <w:r>
        <w:t>for key, knowledge in self.knowledge.items():</w:t>
      </w:r>
    </w:p>
    <w:p>
      <w:r>
        <w:t>if query_lower in key.lower():</w:t>
      </w:r>
    </w:p>
    <w:p>
      <w:r>
        <w:t>results.append({</w:t>
      </w:r>
    </w:p>
    <w:p>
      <w:r>
        <w:t>'key': key,</w:t>
      </w:r>
    </w:p>
    <w:p>
      <w:r>
        <w:t>'value': knowledge['value'],</w:t>
      </w:r>
    </w:p>
    <w:p>
      <w:r>
        <w:t>'agent_id': knowledge['agent_id'],</w:t>
      </w:r>
    </w:p>
    <w:p>
      <w:r>
        <w:t>'version': knowledge['version']</w:t>
      </w:r>
    </w:p>
    <w:p>
      <w:r>
        <w:t>})</w:t>
      </w:r>
    </w:p>
    <w:p>
      <w:r>
        <w:t>self._log_access(agent_id, 'search', query)</w:t>
      </w:r>
    </w:p>
    <w:p>
      <w:r>
        <w:t>logger.info(f"Knowledge search: {query} by {agent_id}, found {len(results)} results")</w:t>
      </w:r>
    </w:p>
    <w:p>
      <w:r>
        <w:t>return results</w:t>
      </w:r>
    </w:p>
    <w:p>
      <w:r>
        <w:t>def get_all_knowledge(self, agent_id: str) -&gt; Dict[str, Any]:</w:t>
      </w:r>
    </w:p>
    <w:p>
      <w:r>
        <w:t>"""获取所有知识"""</w:t>
      </w:r>
    </w:p>
    <w:p>
      <w:r>
        <w:t>self._log_access(agent_id, 'read_all', 'all')</w:t>
      </w:r>
    </w:p>
    <w:p>
      <w:r>
        <w:t>return {key: knowledge['value'] for key, knowledge in self.knowledge.items()}</w:t>
      </w:r>
    </w:p>
    <w:p>
      <w:r>
        <w:t>def get_knowledge_by_agent(self, agent_id: str) -&gt; Dict[str, Any]:</w:t>
      </w:r>
    </w:p>
    <w:p>
      <w:r>
        <w:t>"""获取智能体的知识"""</w:t>
      </w:r>
    </w:p>
    <w:p>
      <w:r>
        <w:t>agent_knowledge = {}</w:t>
      </w:r>
    </w:p>
    <w:p>
      <w:r>
        <w:t>for key, knowledge in self.knowledge.items():</w:t>
      </w:r>
    </w:p>
    <w:p>
      <w:r>
        <w:t>if knowledge['agent_id'] == agent_id:</w:t>
      </w:r>
    </w:p>
    <w:p>
      <w:r>
        <w:t>agent_knowledge[key] = knowledge['value']</w:t>
      </w:r>
    </w:p>
    <w:p>
      <w:r>
        <w:t>return agent_knowledge</w:t>
      </w:r>
    </w:p>
    <w:p>
      <w:r>
        <w:t>def merge_knowledge(self, other_knowledge: Dict[str, Any], agent_id: str) -&gt; int:</w:t>
      </w:r>
    </w:p>
    <w:p>
      <w:r>
        <w:t>"""合并知识"""</w:t>
      </w:r>
    </w:p>
    <w:p>
      <w:r>
        <w:t>merged_count = 0</w:t>
      </w:r>
    </w:p>
    <w:p>
      <w:r>
        <w:t>for key, value in other_knowledge.items():</w:t>
      </w:r>
    </w:p>
    <w:p>
      <w:r>
        <w:t>if key not in self.knowledge:</w:t>
      </w:r>
    </w:p>
    <w:p>
      <w:r>
        <w:t>self.add_knowledge(key, value, agent_id)</w:t>
      </w:r>
    </w:p>
    <w:p>
      <w:r>
        <w:t>merged_count += 1</w:t>
      </w:r>
    </w:p>
    <w:p>
      <w:r>
        <w:t>logger.info(f"Knowledge merged: {merged_count} items by {agent_id}")</w:t>
      </w:r>
    </w:p>
    <w:p>
      <w:r>
        <w:t>return merged_count</w:t>
      </w:r>
    </w:p>
    <w:p>
      <w:r>
        <w:t>def _log_access(self, agent_id: str, action: str, key: str):</w:t>
      </w:r>
    </w:p>
    <w:p>
      <w:r>
        <w:t>"""记录访问日志"""</w:t>
      </w:r>
    </w:p>
    <w:p>
      <w:r>
        <w:t>self.access_log.append({</w:t>
      </w:r>
    </w:p>
    <w:p>
      <w:r>
        <w:t>'agent_id': agent_id,</w:t>
      </w:r>
    </w:p>
    <w:p>
      <w:r>
        <w:t>'action': action,</w:t>
      </w:r>
    </w:p>
    <w:p>
      <w:r>
        <w:t>'key': key,</w:t>
      </w:r>
    </w:p>
    <w:p>
      <w:r>
        <w:t>'timestamp': datetime.utcnow()</w:t>
      </w:r>
    </w:p>
    <w:p>
      <w:r>
        <w:t>})</w:t>
      </w:r>
    </w:p>
    <w:p>
      <w:r>
        <w:t>def get_access_log(self, agent_id: Optional[str] = None) -&gt; List[Dict[str, Any]]:</w:t>
      </w:r>
    </w:p>
    <w:p>
      <w:r>
        <w:t>"""获取访问日志"""</w:t>
      </w:r>
    </w:p>
    <w:p>
      <w:r>
        <w:t>if agent_id:</w:t>
      </w:r>
    </w:p>
    <w:p>
      <w:r>
        <w:t>return [log for log in self.access_log if log['agent_id'] == agent_id]</w:t>
      </w:r>
    </w:p>
    <w:p>
      <w:r>
        <w:t>return self.access_log</w:t>
      </w:r>
    </w:p>
    <w:p>
      <w:r>
        <w:t>def get_statistics(self) -&gt; Dict[str, Any]:</w:t>
      </w:r>
    </w:p>
    <w:p>
      <w:r>
        <w:t>"""获取统计信息"""</w:t>
      </w:r>
    </w:p>
    <w:p>
      <w:r>
        <w:t>agent_counts = {}</w:t>
      </w:r>
    </w:p>
    <w:p>
      <w:r>
        <w:t>for knowledge in self.knowledge.values():</w:t>
      </w:r>
    </w:p>
    <w:p>
      <w:r>
        <w:t>agent_id = knowledge['agent_id']</w:t>
      </w:r>
    </w:p>
    <w:p>
      <w:r>
        <w:t>agent_counts[agent_id] = agent_counts.get(agent_id, 0) + 1</w:t>
      </w:r>
    </w:p>
    <w:p>
      <w:r>
        <w:t>return {</w:t>
      </w:r>
    </w:p>
    <w:p>
      <w:r>
        <w:t>'total_knowledge': len(self.knowledge),</w:t>
      </w:r>
    </w:p>
    <w:p>
      <w:r>
        <w:t>'version': self.version,</w:t>
      </w:r>
    </w:p>
    <w:p>
      <w:r>
        <w:t>'agent_counts': agent_counts,</w:t>
      </w:r>
    </w:p>
    <w:p>
      <w:r>
        <w:t>'total_accesses': len(self.access_log)</w:t>
      </w:r>
    </w:p>
    <w:p>
      <w:r>
        <w:t>}</w:t>
      </w:r>
    </w:p>
    <w:p>
      <w:r>
        <w:t>class KnowledgeSharingAgent(Agent):</w:t>
      </w:r>
    </w:p>
    <w:p>
      <w:r>
        <w:t>"""知识共享智能体"""</w:t>
      </w:r>
    </w:p>
    <w:p>
      <w:r>
        <w:t>def __init__(self, agent_id: str, message_bus: MessageBus, knowledge_base: SharedKnowledgeBase):</w:t>
      </w:r>
    </w:p>
    <w:p>
      <w:r>
        <w:t>super().__init__(agent_id, message_bus)</w:t>
      </w:r>
    </w:p>
    <w:p>
      <w:r>
        <w:t>self.knowledge_base = knowledge_base</w:t>
      </w:r>
    </w:p>
    <w:p>
      <w:r>
        <w:t>async def share_knowledge(self, key: str, value: Any):</w:t>
      </w:r>
    </w:p>
    <w:p>
      <w:r>
        <w:t>"""分享知识"""</w:t>
      </w:r>
    </w:p>
    <w:p>
      <w:r>
        <w:t>success = self.knowledge_base.add_knowledge(key, value, self.id)</w:t>
      </w:r>
    </w:p>
    <w:p>
      <w:r>
        <w:t>if success:</w:t>
      </w:r>
    </w:p>
    <w:p>
      <w:r>
        <w:t xml:space="preserve"> # 广播知识更新</w:t>
      </w:r>
    </w:p>
    <w:p>
      <w:r>
        <w:t>await self.broadcast({</w:t>
      </w:r>
    </w:p>
    <w:p>
      <w:r>
        <w:t>'type': 'knowledge_update',</w:t>
      </w:r>
    </w:p>
    <w:p>
      <w:r>
        <w:t>'key': key,</w:t>
      </w:r>
    </w:p>
    <w:p>
      <w:r>
        <w:t>'agent_id': self.id</w:t>
      </w:r>
    </w:p>
    <w:p>
      <w:r>
        <w:t>})</w:t>
      </w:r>
    </w:p>
    <w:p>
      <w:r>
        <w:t>async def request_knowledge(self, key: str, target_agent_id: str) -&gt; Optional[Any]:</w:t>
      </w:r>
    </w:p>
    <w:p>
      <w:r>
        <w:t>"""请求知识"""</w:t>
      </w:r>
    </w:p>
    <w:p>
      <w:r>
        <w:t xml:space="preserve"> # 发送知识请求</w:t>
      </w:r>
    </w:p>
    <w:p>
      <w:r>
        <w:t>await self.send_request(target_agent_id, {</w:t>
      </w:r>
    </w:p>
    <w:p>
      <w:r>
        <w:t>'type': 'knowledge_request',</w:t>
      </w:r>
    </w:p>
    <w:p>
      <w:r>
        <w:t>'key': key</w:t>
      </w:r>
    </w:p>
    <w:p>
      <w:r>
        <w:t>})</w:t>
      </w:r>
    </w:p>
    <w:p>
      <w:r>
        <w:t xml:space="preserve"> # 等待响应</w:t>
      </w:r>
    </w:p>
    <w:p>
      <w:r>
        <w:t>await asyncio.sleep(0.5)</w:t>
      </w:r>
    </w:p>
    <w:p>
      <w:r>
        <w:t xml:space="preserve"> # 从知识库获取</w:t>
      </w:r>
    </w:p>
    <w:p>
      <w:r>
        <w:t>return self.knowledge_base.get_knowledge(key, self.id)</w:t>
      </w:r>
    </w:p>
    <w:p>
      <w:r>
        <w:t>async def sync_knowledge(self):</w:t>
      </w:r>
    </w:p>
    <w:p>
      <w:r>
        <w:t>"""同步知识"""</w:t>
      </w:r>
    </w:p>
    <w:p>
      <w:r>
        <w:t xml:space="preserve"> # 获取其他智能体的知识</w:t>
      </w:r>
    </w:p>
    <w:p>
      <w:r>
        <w:t>other_agents = [aid for aid in self.message_bus.agents.keys() if aid != self.id]</w:t>
      </w:r>
    </w:p>
    <w:p>
      <w:r>
        <w:t>for agent_id in other_agents:</w:t>
      </w:r>
    </w:p>
    <w:p>
      <w:r>
        <w:t>await self.send_request(agent_id, {</w:t>
      </w:r>
    </w:p>
    <w:p>
      <w:r>
        <w:t>'type': 'knowledge_sync_request'</w:t>
      </w:r>
    </w:p>
    <w:p>
      <w:r>
        <w:t>})</w:t>
      </w:r>
    </w:p>
    <w:p>
      <w:pPr>
        <w:pStyle w:val="Heading1"/>
      </w:pPr>
      <w:r>
        <w:t>使用示例</w:t>
      </w:r>
    </w:p>
    <w:p>
      <w:r>
        <w:t>async def main():</w:t>
      </w:r>
    </w:p>
    <w:p>
      <w:r>
        <w:t>"""主函数"""</w:t>
      </w:r>
    </w:p>
    <w:p>
      <w:r>
        <w:t xml:space="preserve"> # 创建消息总线</w:t>
      </w:r>
    </w:p>
    <w:p>
      <w:r>
        <w:t>message_bus = MessageBus()</w:t>
      </w:r>
    </w:p>
    <w:p>
      <w:r>
        <w:t>await message_bus.start()</w:t>
      </w:r>
    </w:p>
    <w:p>
      <w:r>
        <w:t xml:space="preserve"> # 创建共享知识库</w:t>
      </w:r>
    </w:p>
    <w:p>
      <w:r>
        <w:t>knowledge_base = SharedKnowledgeBase()</w:t>
      </w:r>
    </w:p>
    <w:p>
      <w:r>
        <w:t xml:space="preserve"> # 创建智能体</w:t>
      </w:r>
    </w:p>
    <w:p>
      <w:r>
        <w:t>agent1 = KnowledgeSharingAgent("agent1", message_bus, knowledge_base)</w:t>
      </w:r>
    </w:p>
    <w:p>
      <w:r>
        <w:t>agent2 = KnowledgeSharingAgent("agent2", message_bus, knowledge_base)</w:t>
      </w:r>
    </w:p>
    <w:p>
      <w:r>
        <w:t>agent3 = KnowledgeSharingAgent("agent3", message_bus, knowledge_base)</w:t>
      </w:r>
    </w:p>
    <w:p>
      <w:r>
        <w:t xml:space="preserve"> # 注册智能体</w:t>
      </w:r>
    </w:p>
    <w:p>
      <w:r>
        <w:t>message_bus.register_agent(agent1)</w:t>
      </w:r>
    </w:p>
    <w:p>
      <w:r>
        <w:t>message_bus.register_agent(agent2)</w:t>
      </w:r>
    </w:p>
    <w:p>
      <w:r>
        <w:t>message_bus.register_agent(agent3)</w:t>
      </w:r>
    </w:p>
    <w:p>
      <w:r>
        <w:t xml:space="preserve"> # 分享知识</w:t>
      </w:r>
    </w:p>
    <w:p>
      <w:r>
        <w:t>await agent1.share_knowledge("python_syntax", "Python uses indentation for code blocks")</w:t>
      </w:r>
    </w:p>
    <w:p>
      <w:r>
        <w:t>await agent2.share_knowledge("javascript_syntax", "JavaScript uses curly braces for code blocks")</w:t>
      </w:r>
    </w:p>
    <w:p>
      <w:r>
        <w:t>await agent3.share_knowledge("java_syntax", "Java uses curly braces and semicolons")</w:t>
      </w:r>
    </w:p>
    <w:p>
      <w:r>
        <w:t xml:space="preserve"> # 请求知识</w:t>
      </w:r>
    </w:p>
    <w:p>
      <w:r>
        <w:t>python_syntax = await agent2.request_knowledge("python_syntax", "agent1")</w:t>
      </w:r>
    </w:p>
    <w:p>
      <w:r>
        <w:t>print(f"Python syntax: {python_syntax}")</w:t>
      </w:r>
    </w:p>
    <w:p>
      <w:r>
        <w:t xml:space="preserve"> # 获取统计信息</w:t>
      </w:r>
    </w:p>
    <w:p>
      <w:r>
        <w:t>stats = knowledge_base.get_statistics()</w:t>
      </w:r>
    </w:p>
    <w:p>
      <w:r>
        <w:t>print(f"Knowledge base statistics: {stats}")</w:t>
      </w:r>
    </w:p>
    <w:p>
      <w:r>
        <w:t xml:space="preserve"> # 停止消息总线</w:t>
      </w:r>
    </w:p>
    <w:p>
      <w:r>
        <w:t>await message_bus.stop()</w:t>
      </w:r>
    </w:p>
    <w:p>
      <w:r>
        <w:t>if __name__ == '__main__':</w:t>
      </w:r>
    </w:p>
    <w:p>
      <w:r>
        <w:t>asyncio.run(main())</w:t>
      </w:r>
    </w:p>
    <w:p>
      <w:r>
        <w:rPr>
          <w:rFonts w:ascii="Courier New" w:hAnsi="Courier New"/>
          <w:sz w:val="18"/>
        </w:rPr>
        <w:t>&gt; - 集中式知识存储</w:t>
        <w:br/>
        <w:t>&gt; - 访问控制和日志</w:t>
        <w:br/>
        <w:t>&gt; - 知识搜索和检索</w:t>
        <w:br/>
        <w:t>&gt; - 智能体间知识同步</w:t>
        <w:br/>
      </w:r>
    </w:p>
    <w:p>
      <w:pPr>
        <w:pStyle w:val="Heading2"/>
      </w:pPr>
      <w:r>
        <w:t>协作任务执行</w:t>
      </w:r>
    </w:p>
    <w:p>
      <w:pPr>
        <w:pStyle w:val="Heading3"/>
      </w:pPr>
      <w:r>
        <w:t>1. 任务分配</w:t>
      </w:r>
    </w:p>
    <w:p>
      <w:pPr>
        <w:pStyle w:val="Heading1"/>
      </w:pPr>
      <w:r>
        <w:t>示例：任务分配</w:t>
      </w:r>
    </w:p>
    <w:p>
      <w:r>
        <w:t>用户请求：</w:t>
      </w:r>
    </w:p>
    <w:p>
      <w:r>
        <w:t>"实现智能体之间的任务分配机制"</w:t>
      </w:r>
    </w:p>
    <w:p>
      <w:r>
        <w:t>Claude Code 生成的代码：</w:t>
      </w:r>
    </w:p>
    <w:p>
      <w:r>
        <w:rPr>
          <w:rFonts w:ascii="Courier New" w:hAnsi="Courier New"/>
          <w:sz w:val="18"/>
        </w:rPr>
        <w:t>`python</w:t>
        <w:br/>
        <w:br/>
        <w:t>from typing import Dict, List, Any, Optional</w:t>
        <w:br/>
        <w:t>from datetime import datetime</w:t>
        <w:br/>
        <w:t>import logging</w:t>
        <w:br/>
        <w:t>import asyncio</w:t>
        <w:br/>
        <w:br/>
        <w:t>logger = logging.getLogger(__name__)</w:t>
        <w:br/>
        <w:br/>
        <w:t>class Task:</w:t>
        <w:br/>
        <w:t>"""任务"""</w:t>
        <w:br/>
        <w:br/>
        <w:t>def __init__(self, task_id: str, name: str, description: str, requirements: List[str], estimated_duration: float):</w:t>
        <w:br/>
        <w:t>self.id = task_id</w:t>
        <w:br/>
        <w:t>self.name = name</w:t>
        <w:br/>
        <w:t>self.description = description</w:t>
        <w:br/>
        <w:t>self.requirements = requirements</w:t>
        <w:br/>
        <w:t>self.estimated_duration = estimated_duration</w:t>
        <w:br/>
        <w:t>self.assigned_to: Optional[str] = None</w:t>
        <w:br/>
        <w:t>self.status = "pending"</w:t>
        <w:br/>
        <w:t>self.created_at = datetime.utcnow()</w:t>
        <w:br/>
        <w:t>self.started_at: Optional[datetime] = None</w:t>
        <w:br/>
        <w:t>self.completed_at: Optional[datetime] = None</w:t>
        <w:br/>
        <w:t>self.result: Optional[Any] = None</w:t>
        <w:br/>
        <w:br/>
        <w:t>class TaskAllocator:</w:t>
        <w:br/>
        <w:t>"""任务分配器"""</w:t>
        <w:br/>
        <w:br/>
        <w:t>def __init__(self):</w:t>
        <w:br/>
        <w:t>self.tasks: Dict[str, Task] = {}</w:t>
        <w:br/>
        <w:t>self.agents: Dict[str, Dict[str, Any]] = {}</w:t>
        <w:br/>
        <w:t>self.agent_workload: Dict[str, float] = {}</w:t>
        <w:br/>
        <w:br/>
        <w:t>def register_agent(self, agent_id: str, capabilities: List[str], max_workload: float = 1.0):</w:t>
        <w:br/>
        <w:t>"""注册智能体"""</w:t>
        <w:br/>
        <w:t>self.agents[agent_id] = {</w:t>
        <w:br/>
        <w:t>'capabilities': capabilities,</w:t>
        <w:br/>
        <w:t>'max_workload': max_workload,</w:t>
        <w:br/>
        <w:t>'current_workload': 0.0</w:t>
        <w:br/>
        <w:t>}</w:t>
        <w:br/>
        <w:t>self.agent_workload[agent_id] = 0.0</w:t>
        <w:br/>
        <w:br/>
        <w:t>logger.info(f"Agent registered: {agent_id} with capabilities {capabilities}")</w:t>
        <w:br/>
        <w:br/>
        <w:t>def add_task(self, task: Task):</w:t>
        <w:br/>
        <w:t>"""添加任务"""</w:t>
        <w:br/>
        <w:t>self.tasks[task.id] = task</w:t>
        <w:br/>
        <w:t>logger.info(f"Task added: {task.id}")</w:t>
        <w:br/>
        <w:br/>
        <w:t>def allocate_task(self, task_id: str) -&gt; Optional[str]:</w:t>
        <w:br/>
        <w:t>"""分配任务"""</w:t>
        <w:br/>
        <w:t>task = self.tasks.get(task_id)</w:t>
        <w:br/>
        <w:t>if not task:</w:t>
        <w:br/>
        <w:t>logger.warning(f"Task not found: {task_id}")</w:t>
        <w:br/>
        <w:t>return None</w:t>
        <w:br/>
        <w:br/>
        <w:t xml:space="preserve"> # 查找合适的智能体</w:t>
        <w:br/>
        <w:t>suitable_agents = self._find_suitable_agents(task)</w:t>
        <w:br/>
        <w:br/>
        <w:t>if not suitable_agents:</w:t>
        <w:br/>
        <w:t>logger.warning(f"No suitable agents for task: {task_id}")</w:t>
        <w:br/>
        <w:t>return None</w:t>
        <w:br/>
        <w:br/>
        <w:t xml:space="preserve"> # 选择负载最低的智能体</w:t>
        <w:br/>
        <w:t>selected_agent = self._select_least_loaded_agent(suitable_agents)</w:t>
        <w:br/>
        <w:br/>
        <w:t xml:space="preserve"> # 分配任务</w:t>
        <w:br/>
        <w:t>task.assigned_to = selected_agent</w:t>
        <w:br/>
        <w:t>task.status = "assigned"</w:t>
        <w:br/>
        <w:t>self.agents[selected_agent]['current_workload'] += task.estimated_duration</w:t>
        <w:br/>
        <w:t>self.agent_workload[selected_agent] = self.agents[selected_agent]['current_workload']</w:t>
        <w:br/>
        <w:br/>
        <w:t>logger.info(f"Task {task_id} assigned to {selected_agent}")</w:t>
        <w:br/>
        <w:t>return selected_agent</w:t>
        <w:br/>
        <w:br/>
        <w:t>def _find_suitable_agents(self, task: Task) -&gt; List[str]:</w:t>
        <w:br/>
        <w:t>"""查找合适的智能体"""</w:t>
        <w:br/>
        <w:t>suitable_agents = []</w:t>
        <w:br/>
        <w:br/>
        <w:t>for agent_id, agent_info in self.agents.items():</w:t>
        <w:br/>
        <w:t xml:space="preserve"> # 检查能力匹配</w:t>
        <w:br/>
        <w:t>capabilities_match = all(</w:t>
        <w:br/>
        <w:t>req in agent_info['capabilities']</w:t>
        <w:br/>
        <w:t>for req in task.requirements</w:t>
        <w:br/>
        <w:t>)</w:t>
        <w:br/>
        <w:br/>
        <w:t xml:space="preserve"> # 检查负载</w:t>
        <w:br/>
        <w:t>has_capacity = (</w:t>
        <w:br/>
        <w:t>agent_info['current_workload'] + task.estimated_duration</w:t>
        <w:br/>
        <w:t>&lt;= agent_info['max_workload']</w:t>
        <w:br/>
        <w:t>)</w:t>
        <w:br/>
        <w:br/>
        <w:t>if capabilities_match and has_capacity:</w:t>
        <w:br/>
        <w:t>suitable_agents.append(agent_id)</w:t>
        <w:br/>
        <w:br/>
        <w:t>return suitable_agents</w:t>
        <w:br/>
        <w:br/>
        <w:t>def _select_least_loaded_agent(self, agents: List[str]) -&gt; str:</w:t>
        <w:br/>
        <w:t>"""选择负载最低的智能体"""</w:t>
        <w:br/>
        <w:t>return min(agents, key=lambda aid: self.agent_workload[aid])</w:t>
        <w:br/>
        <w:br/>
        <w:t>def complete_task(self, task_id: str, result: Any):</w:t>
        <w:br/>
        <w:t>"""完成任务"""</w:t>
        <w:br/>
        <w:t>task = self.tasks.get(task_id)</w:t>
        <w:br/>
        <w:t>if not task:</w:t>
        <w:br/>
        <w:t>logger.warning(f"Task not found: {task_id}")</w:t>
        <w:br/>
        <w:t>return</w:t>
        <w:br/>
        <w:br/>
        <w:t xml:space="preserve"> # 更新任务状态</w:t>
        <w:br/>
        <w:t>task.status = "completed"</w:t>
        <w:br/>
        <w:t>task.completed_at = datetime.utcnow()</w:t>
        <w:br/>
        <w:t>task.result = result</w:t>
        <w:br/>
        <w:br/>
        <w:t xml:space="preserve"> # 更新智能体负载</w:t>
        <w:br/>
        <w:t>if task.assigned_to:</w:t>
        <w:br/>
        <w:t>self.agents[task.assigned_to]['current_workload'] -= task.estimated_duration</w:t>
        <w:br/>
        <w:t>self.agent_workload[task.assigned_to] = self.agents[task.assigned_to]['current_workload']</w:t>
        <w:br/>
        <w:br/>
        <w:t>logger.info(f"Task {task_id} completed by {task.assigned_to}")</w:t>
        <w:br/>
        <w:br/>
        <w:t>def get_agent_tasks(self, agent_id: str) -&gt; List[Task]:</w:t>
        <w:br/>
        <w:t>"""获取智能体的任务"""</w:t>
        <w:br/>
        <w:t>return [</w:t>
        <w:br/>
        <w:t>task for task in self.tasks.values()</w:t>
        <w:br/>
        <w:t>if task.assigned_to == agent_id and task.status != "completed"</w:t>
        <w:br/>
        <w:t>]</w:t>
        <w:br/>
        <w:br/>
        <w:t>def get_statistics(self) -&gt; Dict[str, Any]:</w:t>
        <w:br/>
        <w:t>"""获取统计信息"""</w:t>
        <w:br/>
        <w:t>total_tasks = len(self.tasks)</w:t>
        <w:br/>
        <w:t>completed_tasks = len([t for t in self.tasks.values() if t.status == "completed"])</w:t>
        <w:br/>
        <w:t>pending_tasks = len([t for t in self.tasks.values() if t.status == "pending"])</w:t>
        <w:br/>
        <w:t>assigned_tasks = len([t for t in self.tasks.values() if t.status == "assigned"])</w:t>
        <w:br/>
        <w:br/>
        <w:t>return {</w:t>
        <w:br/>
        <w:t>'total_tasks': total_tasks,</w:t>
        <w:br/>
        <w:t>'completed_tasks': completed_tasks,</w:t>
        <w:br/>
        <w:t>'pending_tasks': pending_tasks,</w:t>
        <w:br/>
        <w:t>'assigned_tasks': assigned_tasks,</w:t>
        <w:br/>
        <w:t>'agent_workload': self.agent_workload.copy()</w:t>
        <w:br/>
        <w:t>}</w:t>
        <w:br/>
        <w:br/>
        <w:t># 使用示例</w:t>
        <w:br/>
        <w:t>async def main():</w:t>
        <w:br/>
        <w:t>"""主函数"""</w:t>
        <w:br/>
        <w:t>allocator = TaskAllocator()</w:t>
        <w:br/>
        <w:br/>
        <w:t xml:space="preserve"> # 注册智能体</w:t>
        <w:br/>
        <w:t>allocator.register_agent("agent1", ["code_generation", "code_review"], max_workload=2.0)</w:t>
        <w:br/>
        <w:t>allocator.register_agent("agent2", ["code_review", "testing"], max_workload=1.5)</w:t>
        <w:br/>
        <w:t>allocator.register_agent("agent3", ["code_generation", "testing"], max_workload=2.0)</w:t>
        <w:br/>
        <w:br/>
        <w:t xml:space="preserve"> # 添加任务</w:t>
        <w:br/>
        <w:t>tasks = [</w:t>
        <w:br/>
        <w:t>Task("task1", "Generate User Module", "Generate user authentication module", ["code_generation"], 1.0),</w:t>
        <w:br/>
        <w:t>Task("task2", "Review User Module", "Review user authentication module", ["code_review"], 0.5),</w:t>
        <w:br/>
        <w:t>Task("task3", "Generate Product Module", "Generate product management module", ["code_generation"], 1.0),</w:t>
        <w:br/>
        <w:t>Task("task4", "Test User Module", "Test user authentication module", ["testing"], 0.5),</w:t>
        <w:br/>
        <w:t>Task("task5", "Review Product Module", "Review product management module", ["code_review"], 0.5),</w:t>
        <w:br/>
        <w:t>Task("task6", "Test Product Module", "Test product management module", ["testing"], 0.5),</w:t>
        <w:br/>
        <w:t>]</w:t>
        <w:br/>
        <w:br/>
        <w:t>for task in tasks:</w:t>
        <w:br/>
        <w:t>allocator.add_task(task)</w:t>
        <w:br/>
        <w:br/>
        <w:t xml:space="preserve"> # 分配任务</w:t>
        <w:br/>
        <w:t>for task in tasks:</w:t>
        <w:br/>
        <w:t>allocator.allocate_task(task.id)</w:t>
        <w:br/>
        <w:br/>
        <w:t xml:space="preserve"> # 获取统计信息</w:t>
        <w:br/>
        <w:t>stats = allocator.get_statistics()</w:t>
        <w:br/>
        <w:t>print(f"Allocation statistics: {stats}")</w:t>
        <w:br/>
        <w:br/>
        <w:t xml:space="preserve"> # 获取智能体任务</w:t>
        <w:br/>
        <w:t>for agent_id in ["agent1", "agent2", "agent3"]:</w:t>
        <w:br/>
        <w:t>agent_tasks = allocator.get_agent_tasks(agent_id)</w:t>
        <w:br/>
        <w:t>print(f"\nAgent {agent_id} tasks:")</w:t>
        <w:br/>
        <w:t>for task in agent_tasks:</w:t>
        <w:br/>
        <w:t>print(f"  - {task.name} ({task.estimated_duration}h)")</w:t>
        <w:br/>
        <w:br/>
        <w:t>if __name__ == '__main__':</w:t>
        <w:br/>
        <w:t>asyncio.run(main())</w:t>
        <w:br/>
      </w:r>
    </w:p>
    <w:p>
      <w:pPr>
        <w:pStyle w:val="Quote"/>
      </w:pPr>
      <w:r>
        <w:t>- 基于能力匹配</w:t>
      </w:r>
    </w:p>
    <w:p>
      <w:pPr>
        <w:pStyle w:val="Quote"/>
      </w:pPr>
      <w:r>
        <w:t>- 考虑负载均衡</w:t>
      </w:r>
    </w:p>
    <w:p>
      <w:pPr>
        <w:pStyle w:val="Quote"/>
      </w:pPr>
      <w:r>
        <w:t>- 动态调整分配</w:t>
      </w:r>
    </w:p>
    <w:p>
      <w:pPr>
        <w:pStyle w:val="Quote"/>
      </w:pPr>
      <w:r>
        <w:t>- 任务状态跟踪</w:t>
      </w:r>
    </w:p>
    <w:p>
      <w:r>
        <w:rPr>
          <w:rFonts w:ascii="Courier New" w:hAnsi="Courier New"/>
          <w:sz w:val="18"/>
        </w:rPr>
        <w:t>## 总结</w:t>
        <w:br/>
        <w:br/>
        <w:t>多智能体协作包括：</w:t>
        <w:br/>
        <w:br/>
        <w:t>1. **多智能体协作的基本概念**: 什么是多智能体协作、协作模式</w:t>
        <w:br/>
        <w:t>2. **智能体通信机制**: 消息传递、共享知识库</w:t>
        <w:br/>
        <w:t>3. **协作任务执行**: 任务分配</w:t>
        <w:br/>
        <w:br/>
        <w:t>通过多智能体协作，Claude Code可以实现更复杂的任务，提高整体效率和效果。</w:t>
        <w:br/>
        <w:br/>
        <w:t>至此，第27章"Agentic AI 核心技术"全部完成。接下来我们将创建第28章"Claude Code 架构解析"。</w:t>
        <w:br/>
      </w:r>
    </w:p>
    <w:p>
      <w:r>
        <w:rPr>
          <w:rFonts w:ascii="Courier New" w:hAnsi="Courier New"/>
          <w:sz w:val="18"/>
        </w:rPr>
        <w:br/>
        <w:t>---</w:t>
        <w:br/>
        <w:br/>
        <w:t>## 2 Claude Code 架构设计</w:t>
        <w:br/>
        <w:br/>
        <w:t>**URL**: https://claudecode.tangshuang.net/course/27.2%20Claude%20Code%20%E6%9E%B6%E6%9E%84%E8%AE%BE%E8%AE%A1</w:t>
        <w:br/>
        <w:br/>
        <w:t>#### 27.2.1 架构概述#</w:t>
        <w:br/>
        <w:br/>
        <w:t>Claude Code 是基于 Claude 大语言模型构建的代码助手，采用分层架构设计，具有良好的可扩展性和可维护性。</w:t>
        <w:br/>
        <w:br/>
        <w:t>##### 27.2.1.1 架构目标#</w:t>
        <w:br/>
        <w:br/>
        <w:t>- 高性能：提供快速的代码生成和响应</w:t>
        <w:br/>
        <w:t>- 可扩展：支持插件和工具扩展</w:t>
        <w:br/>
        <w:t>- 可维护：模块化设计，易于维护</w:t>
        <w:br/>
        <w:t>- 安全：保障代码和数据安全</w:t>
        <w:br/>
        <w:t>- 易用：提供友好的用户界面</w:t>
        <w:br/>
        <w:br/>
        <w:t>##### 27.2.1.2 架构原则#</w:t>
        <w:br/>
        <w:br/>
        <w:t>True. 分层架构：将系统分为多个层次</w:t>
        <w:br/>
        <w:t>True. 模块化设计：每个模块负责单一功能</w:t>
        <w:br/>
        <w:t>True. 松耦合：模块之间依赖关系弱</w:t>
        <w:br/>
        <w:t>True. 高内聚：模块内部功能紧密相关</w:t>
        <w:br/>
        <w:t>True. 可扩展：支持功能扩展</w:t>
        <w:br/>
        <w:br/>
        <w:t>#### 27.2.2 架构分层#</w:t>
        <w:br/>
        <w:br/>
        <w:t>##### 27.2.2.1 核心层#</w:t>
        <w:br/>
      </w:r>
    </w:p>
    <w:p>
      <w:r>
        <w:t>bash复制Core Layer(</w:t>
      </w:r>
    </w:p>
    <w:p>
      <w:r>
        <w:t xml:space="preserve">  model=ClaudeModel(),</w:t>
      </w:r>
    </w:p>
    <w:p>
      <w:r>
        <w:t xml:space="preserve">  tokenizer=ClaudeTokenizer(),</w:t>
      </w:r>
    </w:p>
    <w:p>
      <w:r>
        <w:t xml:space="preserve">  engine=ClaudeEngine()</w:t>
      </w:r>
    </w:p>
    <w:p>
      <w:r>
        <w:t>)</w:t>
      </w:r>
    </w:p>
    <w:p>
      <w:r>
        <w:t>Core Layer(</w:t>
      </w:r>
    </w:p>
    <w:p>
      <w:r>
        <w:t xml:space="preserve">  model=ClaudeModel(),</w:t>
      </w:r>
    </w:p>
    <w:p>
      <w:r>
        <w:t xml:space="preserve">  tokenizer=ClaudeTokenizer(),</w:t>
      </w:r>
    </w:p>
    <w:p>
      <w:r>
        <w:t xml:space="preserve">  engine=ClaudeEngine()</w:t>
      </w:r>
    </w:p>
    <w:p>
      <w:r>
        <w:t>)</w:t>
      </w:r>
    </w:p>
    <w:p>
      <w:r>
        <w:rPr>
          <w:rFonts w:ascii="Courier New" w:hAnsi="Courier New"/>
          <w:sz w:val="18"/>
        </w:rPr>
        <w:br/>
        <w:t>##### 27.2.2.2 服务层#</w:t>
        <w:br/>
      </w:r>
    </w:p>
    <w:p>
      <w:r>
        <w:t>bash复制Service Layer(</w:t>
      </w:r>
    </w:p>
    <w:p>
      <w:r>
        <w:t xml:space="preserve">  code_service=CodeService(),</w:t>
      </w:r>
    </w:p>
    <w:p>
      <w:r>
        <w:t xml:space="preserve">  tool_service=ToolService(),</w:t>
      </w:r>
    </w:p>
    <w:p>
      <w:r>
        <w:t xml:space="preserve">  plugin_service=PluginService()</w:t>
      </w:r>
    </w:p>
    <w:p>
      <w:r>
        <w:t>)</w:t>
      </w:r>
    </w:p>
    <w:p>
      <w:r>
        <w:t>Service Layer(</w:t>
      </w:r>
    </w:p>
    <w:p>
      <w:r>
        <w:t xml:space="preserve">  code_service=CodeService(),</w:t>
      </w:r>
    </w:p>
    <w:p>
      <w:r>
        <w:t xml:space="preserve">  tool_service=ToolService(),</w:t>
      </w:r>
    </w:p>
    <w:p>
      <w:r>
        <w:t xml:space="preserve">  plugin_service=PluginService()</w:t>
      </w:r>
    </w:p>
    <w:p>
      <w:r>
        <w:t>)</w:t>
      </w:r>
    </w:p>
    <w:p>
      <w:r>
        <w:rPr>
          <w:rFonts w:ascii="Courier New" w:hAnsi="Courier New"/>
          <w:sz w:val="18"/>
        </w:rPr>
        <w:br/>
        <w:t>##### 27.2.2.3 接口层#</w:t>
        <w:br/>
      </w:r>
    </w:p>
    <w:p>
      <w:r>
        <w:t>bash复制Interface Layer(</w:t>
      </w:r>
    </w:p>
    <w:p>
      <w:r>
        <w:t xml:space="preserve">  api_interface=APIInterface(),</w:t>
      </w:r>
    </w:p>
    <w:p>
      <w:r>
        <w:t xml:space="preserve">  cli_interface=CLIInterface(),</w:t>
      </w:r>
    </w:p>
    <w:p>
      <w:r>
        <w:t xml:space="preserve">  ui_interface=UIInterface()</w:t>
      </w:r>
    </w:p>
    <w:p>
      <w:r>
        <w:t>)</w:t>
      </w:r>
    </w:p>
    <w:p>
      <w:r>
        <w:t>Interface Layer(</w:t>
      </w:r>
    </w:p>
    <w:p>
      <w:r>
        <w:t xml:space="preserve">  api_interface=APIInterface(),</w:t>
      </w:r>
    </w:p>
    <w:p>
      <w:r>
        <w:t xml:space="preserve">  cli_interface=CLIInterface(),</w:t>
      </w:r>
    </w:p>
    <w:p>
      <w:r>
        <w:t xml:space="preserve">  ui_interface=UIInterface()</w:t>
      </w:r>
    </w:p>
    <w:p>
      <w:r>
        <w:t>)</w:t>
      </w:r>
    </w:p>
    <w:p>
      <w:r>
        <w:rPr>
          <w:rFonts w:ascii="Courier New" w:hAnsi="Courier New"/>
          <w:sz w:val="18"/>
        </w:rPr>
        <w:br/>
        <w:t>#### 27.2.3 核心组件#</w:t>
        <w:br/>
        <w:br/>
        <w:t>##### 27.2.3.1 Claude 模型#</w:t>
        <w:br/>
      </w:r>
    </w:p>
    <w:p>
      <w:r>
        <w:t>python复制class ClaudeModel:</w:t>
      </w:r>
    </w:p>
    <w:p>
      <w:r>
        <w:t xml:space="preserve">    def __init__(self, model_path):</w:t>
      </w:r>
    </w:p>
    <w:p>
      <w:r>
        <w:t xml:space="preserve">        self.model = load_model(model_path)</w:t>
      </w:r>
    </w:p>
    <w:p>
      <w:r>
        <w:t xml:space="preserve">        self.tokenizer = load_tokenizer(model_path)</w:t>
      </w:r>
    </w:p>
    <w:p>
      <w:r>
        <w:t xml:space="preserve">    def generate(self, prompt, max_length=1000):</w:t>
      </w:r>
    </w:p>
    <w:p>
      <w:r>
        <w:t xml:space="preserve">        inputs = self.tokenizer(prompt, return_tensors='pt')</w:t>
      </w:r>
    </w:p>
    <w:p>
      <w:r>
        <w:t>outputs = self.model.generate(inputs, max_length=max_length)</w:t>
      </w:r>
    </w:p>
    <w:p>
      <w:r>
        <w:t xml:space="preserve">        return self.tokenizer.decode(outputs[0], skip_special_tokens=True)</w:t>
      </w:r>
    </w:p>
    <w:p>
      <w:r>
        <w:t>class ClaudeModel:</w:t>
      </w:r>
    </w:p>
    <w:p>
      <w:r>
        <w:t xml:space="preserve">    def __init__(self, model_path):</w:t>
      </w:r>
    </w:p>
    <w:p>
      <w:r>
        <w:t xml:space="preserve">        self.model = load_model(model_path)</w:t>
      </w:r>
    </w:p>
    <w:p>
      <w:r>
        <w:t xml:space="preserve">        self.tokenizer = load_tokenizer(model_path)</w:t>
      </w:r>
    </w:p>
    <w:p>
      <w:r>
        <w:t xml:space="preserve">    def generate(self, prompt, max_length=1000):</w:t>
      </w:r>
    </w:p>
    <w:p>
      <w:r>
        <w:t xml:space="preserve">        inputs = self.tokenizer(prompt, return_tensors='pt')</w:t>
      </w:r>
    </w:p>
    <w:p>
      <w:r>
        <w:t>outputs = self.model.generate(inputs, max_length=max_length)</w:t>
      </w:r>
    </w:p>
    <w:p>
      <w:r>
        <w:t xml:space="preserve">        return self.tokenizer.decode(outputs[0], skip_special_tokens=True)</w:t>
      </w:r>
    </w:p>
    <w:p>
      <w:r>
        <w:rPr>
          <w:rFonts w:ascii="Courier New" w:hAnsi="Courier New"/>
          <w:sz w:val="18"/>
        </w:rPr>
        <w:br/>
        <w:t>##### 27.2.3.2 代码引擎#</w:t>
        <w:br/>
      </w:r>
    </w:p>
    <w:p>
      <w:r>
        <w:t>python复制class CodeEngine:</w:t>
      </w:r>
    </w:p>
    <w:p>
      <w:r>
        <w:t xml:space="preserve">    def __init__(self, model):</w:t>
      </w:r>
    </w:p>
    <w:p>
      <w:r>
        <w:t xml:space="preserve">        self.model = model</w:t>
      </w:r>
    </w:p>
    <w:p>
      <w:r>
        <w:t xml:space="preserve">    def generate_code(self, prompt, language='python'):</w:t>
      </w:r>
    </w:p>
    <w:p>
      <w:r>
        <w:t xml:space="preserve">        code_prompt = f'Generate {language} code for: {prompt}'</w:t>
      </w:r>
    </w:p>
    <w:p>
      <w:r>
        <w:t xml:space="preserve">        return self.model.generate(code_prompt)</w:t>
      </w:r>
    </w:p>
    <w:p>
      <w:r>
        <w:t xml:space="preserve">    def explain_code(self, code):</w:t>
      </w:r>
    </w:p>
    <w:p>
      <w:r>
        <w:t xml:space="preserve">        explain_prompt = f'Explain this code: {code}'</w:t>
      </w:r>
    </w:p>
    <w:p>
      <w:r>
        <w:t xml:space="preserve">        return self.model.generate(explain_prompt)</w:t>
      </w:r>
    </w:p>
    <w:p>
      <w:r>
        <w:t xml:space="preserve">    def refactor_code(self, code):</w:t>
      </w:r>
    </w:p>
    <w:p>
      <w:r>
        <w:t xml:space="preserve">        refactor_prompt = f'Refactor this code: {code}'</w:t>
      </w:r>
    </w:p>
    <w:p>
      <w:r>
        <w:t xml:space="preserve">        return self.model.generate(refactor_prompt)</w:t>
      </w:r>
    </w:p>
    <w:p>
      <w:r>
        <w:t>class CodeEngine:</w:t>
      </w:r>
    </w:p>
    <w:p>
      <w:r>
        <w:t xml:space="preserve">    def __init__(self, model):</w:t>
      </w:r>
    </w:p>
    <w:p>
      <w:r>
        <w:t xml:space="preserve">        self.model = model</w:t>
      </w:r>
    </w:p>
    <w:p>
      <w:r>
        <w:t xml:space="preserve">    def generate_code(self, prompt, language='python'):</w:t>
      </w:r>
    </w:p>
    <w:p>
      <w:r>
        <w:t xml:space="preserve">        code_prompt = f'Generate {language} code for: {prompt}'</w:t>
      </w:r>
    </w:p>
    <w:p>
      <w:r>
        <w:t xml:space="preserve">        return self.model.generate(code_prompt)</w:t>
      </w:r>
    </w:p>
    <w:p>
      <w:r>
        <w:t xml:space="preserve">    def explain_code(self, code):</w:t>
      </w:r>
    </w:p>
    <w:p>
      <w:r>
        <w:t xml:space="preserve">        explain_prompt = f'Explain this code: {code}'</w:t>
      </w:r>
    </w:p>
    <w:p>
      <w:r>
        <w:t xml:space="preserve">        return self.model.generate(explain_prompt)</w:t>
      </w:r>
    </w:p>
    <w:p>
      <w:r>
        <w:t xml:space="preserve">    def refactor_code(self, code):</w:t>
      </w:r>
    </w:p>
    <w:p>
      <w:r>
        <w:t xml:space="preserve">        refactor_prompt = f'Refactor this code: {code}'</w:t>
      </w:r>
    </w:p>
    <w:p>
      <w:r>
        <w:t xml:space="preserve">        return self.model.generate(refactor_prompt)</w:t>
      </w:r>
    </w:p>
    <w:p>
      <w:r>
        <w:rPr>
          <w:rFonts w:ascii="Courier New" w:hAnsi="Courier New"/>
          <w:sz w:val="18"/>
        </w:rPr>
        <w:br/>
        <w:t>##### 27.2.3.3 工具管理器#</w:t>
        <w:br/>
      </w:r>
    </w:p>
    <w:p>
      <w:r>
        <w:t>python复制class ToolManager:</w:t>
      </w:r>
    </w:p>
    <w:p>
      <w:r>
        <w:t xml:space="preserve">    def __init__(self):</w:t>
      </w:r>
    </w:p>
    <w:p>
      <w:r>
        <w:t xml:space="preserve">        self.tools = {}</w:t>
      </w:r>
    </w:p>
    <w:p>
      <w:r>
        <w:t xml:space="preserve">    def register_tool(self, name, tool):</w:t>
      </w:r>
    </w:p>
    <w:p>
      <w:r>
        <w:t xml:space="preserve">        self.tools[name] = tool</w:t>
      </w:r>
    </w:p>
    <w:p>
      <w:r>
        <w:t xml:space="preserve">    def call_tool(self, name, args):</w:t>
      </w:r>
    </w:p>
    <w:p>
      <w:r>
        <w:t xml:space="preserve">        if name not in self.tools:</w:t>
      </w:r>
    </w:p>
    <w:p>
      <w:r>
        <w:t xml:space="preserve">            raise ValueError(f'Tool {name} not found')</w:t>
      </w:r>
    </w:p>
    <w:p>
      <w:r>
        <w:t xml:space="preserve">        return self.tools[name](args)</w:t>
      </w:r>
    </w:p>
    <w:p>
      <w:r>
        <w:t>class ToolManager:</w:t>
      </w:r>
    </w:p>
    <w:p>
      <w:r>
        <w:t xml:space="preserve">    def __init__(self):</w:t>
      </w:r>
    </w:p>
    <w:p>
      <w:r>
        <w:t xml:space="preserve">        self.tools = {}</w:t>
      </w:r>
    </w:p>
    <w:p>
      <w:r>
        <w:t xml:space="preserve">    def register_tool(self, name, tool):</w:t>
      </w:r>
    </w:p>
    <w:p>
      <w:r>
        <w:t xml:space="preserve">        self.tools[name] = tool</w:t>
      </w:r>
    </w:p>
    <w:p>
      <w:r>
        <w:t xml:space="preserve">    def call_tool(self, name, args):</w:t>
      </w:r>
    </w:p>
    <w:p>
      <w:r>
        <w:t xml:space="preserve">        if name not in self.tools:</w:t>
      </w:r>
    </w:p>
    <w:p>
      <w:r>
        <w:t xml:space="preserve">            raise ValueError(f'Tool {name} not found')</w:t>
      </w:r>
    </w:p>
    <w:p>
      <w:r>
        <w:t xml:space="preserve">        return self.tools[name](args)</w:t>
      </w:r>
    </w:p>
    <w:p>
      <w:r>
        <w:rPr>
          <w:rFonts w:ascii="Courier New" w:hAnsi="Courier New"/>
          <w:sz w:val="18"/>
        </w:rPr>
        <w:br/>
        <w:t>#### 27.2.4 插件系统#</w:t>
        <w:br/>
        <w:br/>
        <w:t>##### 27.2.4.1 插件接口#</w:t>
        <w:br/>
      </w:r>
    </w:p>
    <w:p>
      <w:r>
        <w:t>python复制class PluginInterface:</w:t>
      </w:r>
    </w:p>
    <w:p>
      <w:r>
        <w:t xml:space="preserve">    def __init__(self):</w:t>
      </w:r>
    </w:p>
    <w:p>
      <w:r>
        <w:t xml:space="preserve">        self.name = 'Plugin'</w:t>
      </w:r>
    </w:p>
    <w:p>
      <w:r>
        <w:t xml:space="preserve">        self.version = '1.0.0'</w:t>
      </w:r>
    </w:p>
    <w:p>
      <w:r>
        <w:t xml:space="preserve">    def initialize(self, context):</w:t>
      </w:r>
    </w:p>
    <w:p>
      <w:r>
        <w:t xml:space="preserve">        pass</w:t>
      </w:r>
    </w:p>
    <w:p>
      <w:r>
        <w:t xml:space="preserve">    def execute(self, command):</w:t>
      </w:r>
    </w:p>
    <w:p>
      <w:r>
        <w:t xml:space="preserve">        pass</w:t>
      </w:r>
    </w:p>
    <w:p>
      <w:r>
        <w:t xml:space="preserve">    def cleanup(self):</w:t>
      </w:r>
    </w:p>
    <w:p>
      <w:r>
        <w:t xml:space="preserve">        pass</w:t>
      </w:r>
    </w:p>
    <w:p>
      <w:r>
        <w:t>class PluginInterface:</w:t>
      </w:r>
    </w:p>
    <w:p>
      <w:r>
        <w:t xml:space="preserve">    def __init__(self):</w:t>
      </w:r>
    </w:p>
    <w:p>
      <w:r>
        <w:t xml:space="preserve">        self.name = 'Plugin'</w:t>
      </w:r>
    </w:p>
    <w:p>
      <w:r>
        <w:t xml:space="preserve">        self.version = '1.0.0'</w:t>
      </w:r>
    </w:p>
    <w:p>
      <w:r>
        <w:t xml:space="preserve">    def initialize(self, context):</w:t>
      </w:r>
    </w:p>
    <w:p>
      <w:r>
        <w:t xml:space="preserve">        pass</w:t>
      </w:r>
    </w:p>
    <w:p>
      <w:r>
        <w:t xml:space="preserve">    def execute(self, command):</w:t>
      </w:r>
    </w:p>
    <w:p>
      <w:r>
        <w:t xml:space="preserve">        pass</w:t>
      </w:r>
    </w:p>
    <w:p>
      <w:r>
        <w:t xml:space="preserve">    def cleanup(self):</w:t>
      </w:r>
    </w:p>
    <w:p>
      <w:r>
        <w:t xml:space="preserve">        pass</w:t>
      </w:r>
    </w:p>
    <w:p>
      <w:r>
        <w:rPr>
          <w:rFonts w:ascii="Courier New" w:hAnsi="Courier New"/>
          <w:sz w:val="18"/>
        </w:rPr>
        <w:br/>
        <w:t>##### 27.2.4.2 插件加载器#</w:t>
        <w:br/>
      </w:r>
    </w:p>
    <w:p>
      <w:r>
        <w:t>python复制class PluginLoader:</w:t>
      </w:r>
    </w:p>
    <w:p>
      <w:r>
        <w:t xml:space="preserve">    def __init__(self):</w:t>
      </w:r>
    </w:p>
    <w:p>
      <w:r>
        <w:t xml:space="preserve">        self.plugins = []</w:t>
      </w:r>
    </w:p>
    <w:p>
      <w:r>
        <w:t xml:space="preserve">    def load_plugins(self, plugin_dir):</w:t>
      </w:r>
    </w:p>
    <w:p>
      <w:r>
        <w:t xml:space="preserve">        for plugin_file in os.listdir(plugin_dir):</w:t>
      </w:r>
    </w:p>
    <w:p>
      <w:r>
        <w:t xml:space="preserve">            if plugin_file.endswith('.py'):</w:t>
      </w:r>
    </w:p>
    <w:p>
      <w:r>
        <w:t xml:space="preserve">                module = importlib.import_module(plugin_file[:-3])</w:t>
      </w:r>
    </w:p>
    <w:p>
      <w:r>
        <w:t xml:space="preserve">                for name in dir(module):</w:t>
      </w:r>
    </w:p>
    <w:p>
      <w:r>
        <w:t xml:space="preserve">                    obj = getattr(module, name)</w:t>
      </w:r>
    </w:p>
    <w:p>
      <w:r>
        <w:t xml:space="preserve">                    if isinstance(obj, type) and issubclass(obj, PluginInterface):</w:t>
      </w:r>
    </w:p>
    <w:p>
      <w:r>
        <w:t xml:space="preserve">                        self.plugins.append(obj())</w:t>
      </w:r>
    </w:p>
    <w:p>
      <w:r>
        <w:t xml:space="preserve">    def initialize_plugins(self, context):</w:t>
      </w:r>
    </w:p>
    <w:p>
      <w:r>
        <w:t xml:space="preserve">        for plugin in self.plugins:</w:t>
      </w:r>
    </w:p>
    <w:p>
      <w:r>
        <w:t xml:space="preserve">            plugin.initialize(context)</w:t>
      </w:r>
    </w:p>
    <w:p>
      <w:r>
        <w:t>class PluginLoader:</w:t>
      </w:r>
    </w:p>
    <w:p>
      <w:r>
        <w:t xml:space="preserve">    def __init__(self):</w:t>
      </w:r>
    </w:p>
    <w:p>
      <w:r>
        <w:t xml:space="preserve">        self.plugins = []</w:t>
      </w:r>
    </w:p>
    <w:p>
      <w:r>
        <w:t xml:space="preserve">    def load_plugins(self, plugin_dir):</w:t>
      </w:r>
    </w:p>
    <w:p>
      <w:r>
        <w:t xml:space="preserve">        for plugin_file in os.listdir(plugin_dir):</w:t>
      </w:r>
    </w:p>
    <w:p>
      <w:r>
        <w:t xml:space="preserve">            if plugin_file.endswith('.py'):</w:t>
      </w:r>
    </w:p>
    <w:p>
      <w:r>
        <w:t xml:space="preserve">                module = importlib.import_module(plugin_file[:-3])</w:t>
      </w:r>
    </w:p>
    <w:p>
      <w:r>
        <w:t xml:space="preserve">                for name in dir(module):</w:t>
      </w:r>
    </w:p>
    <w:p>
      <w:r>
        <w:t xml:space="preserve">                    obj = getattr(module, name)</w:t>
      </w:r>
    </w:p>
    <w:p>
      <w:r>
        <w:t xml:space="preserve">                    if isinstance(obj, type) and issubclass(obj, PluginInterface):</w:t>
      </w:r>
    </w:p>
    <w:p>
      <w:r>
        <w:t xml:space="preserve">                        self.plugins.append(obj())</w:t>
      </w:r>
    </w:p>
    <w:p>
      <w:r>
        <w:t xml:space="preserve">    def initialize_plugins(self, context):</w:t>
      </w:r>
    </w:p>
    <w:p>
      <w:r>
        <w:t xml:space="preserve">        for plugin in self.plugins:</w:t>
      </w:r>
    </w:p>
    <w:p>
      <w:r>
        <w:t xml:space="preserve">            plugin.initialize(context)</w:t>
      </w:r>
    </w:p>
    <w:p>
      <w:r>
        <w:rPr>
          <w:rFonts w:ascii="Courier New" w:hAnsi="Courier New"/>
          <w:sz w:val="18"/>
        </w:rPr>
        <w:br/>
        <w:t>#### 27.2.5 数据处理#</w:t>
        <w:br/>
        <w:br/>
        <w:t>##### 27.2.5.1 代码解析#</w:t>
        <w:br/>
      </w:r>
    </w:p>
    <w:p>
      <w:r>
        <w:t>python复制class CodeParser:</w:t>
      </w:r>
    </w:p>
    <w:p>
      <w:r>
        <w:t xml:space="preserve">    def __init__(self):</w:t>
      </w:r>
    </w:p>
    <w:p>
      <w:r>
        <w:t xml:space="preserve">        self.parser = ast</w:t>
      </w:r>
    </w:p>
    <w:p>
      <w:r>
        <w:t xml:space="preserve">    def parse(self, code):</w:t>
      </w:r>
    </w:p>
    <w:p>
      <w:r>
        <w:t xml:space="preserve">        return self.parser.parse(code)</w:t>
      </w:r>
    </w:p>
    <w:p>
      <w:r>
        <w:t xml:space="preserve">    def get_functions(self, code):</w:t>
      </w:r>
    </w:p>
    <w:p>
      <w:r>
        <w:t xml:space="preserve">        tree = self.parse(code)</w:t>
      </w:r>
    </w:p>
    <w:p>
      <w:r>
        <w:t xml:space="preserve">        functions = []</w:t>
      </w:r>
    </w:p>
    <w:p>
      <w:r>
        <w:t xml:space="preserve">        for node in ast.walk(tree):</w:t>
      </w:r>
    </w:p>
    <w:p>
      <w:r>
        <w:t xml:space="preserve">            if isinstance(node, ast.FunctionDef):</w:t>
      </w:r>
    </w:p>
    <w:p>
      <w:r>
        <w:t xml:space="preserve">                functions.append(node.name)</w:t>
      </w:r>
    </w:p>
    <w:p>
      <w:r>
        <w:t xml:space="preserve">        return functions</w:t>
      </w:r>
    </w:p>
    <w:p>
      <w:r>
        <w:t xml:space="preserve">    def get_classes(self, code):</w:t>
      </w:r>
    </w:p>
    <w:p>
      <w:r>
        <w:t xml:space="preserve">        tree = self.parse(code)</w:t>
      </w:r>
    </w:p>
    <w:p>
      <w:r>
        <w:t xml:space="preserve">        classes = []</w:t>
      </w:r>
    </w:p>
    <w:p>
      <w:r>
        <w:t xml:space="preserve">        for node in ast.walk(tree):</w:t>
      </w:r>
    </w:p>
    <w:p>
      <w:r>
        <w:t xml:space="preserve">            if isinstance(node, ast.ClassDef):</w:t>
      </w:r>
    </w:p>
    <w:p>
      <w:r>
        <w:t xml:space="preserve">                classes.append(node.name)</w:t>
      </w:r>
    </w:p>
    <w:p>
      <w:r>
        <w:t xml:space="preserve">        return classes</w:t>
      </w:r>
    </w:p>
    <w:p>
      <w:r>
        <w:t>class CodeParser:</w:t>
      </w:r>
    </w:p>
    <w:p>
      <w:r>
        <w:t xml:space="preserve">    def __init__(self):</w:t>
      </w:r>
    </w:p>
    <w:p>
      <w:r>
        <w:t xml:space="preserve">        self.parser = ast</w:t>
      </w:r>
    </w:p>
    <w:p>
      <w:r>
        <w:t xml:space="preserve">    def parse(self, code):</w:t>
      </w:r>
    </w:p>
    <w:p>
      <w:r>
        <w:t xml:space="preserve">        return self.parser.parse(code)</w:t>
      </w:r>
    </w:p>
    <w:p>
      <w:r>
        <w:t xml:space="preserve">    def get_functions(self, code):</w:t>
      </w:r>
    </w:p>
    <w:p>
      <w:r>
        <w:t xml:space="preserve">        tree = self.parse(code)</w:t>
      </w:r>
    </w:p>
    <w:p>
      <w:r>
        <w:t xml:space="preserve">        functions = []</w:t>
      </w:r>
    </w:p>
    <w:p>
      <w:r>
        <w:t xml:space="preserve">        for node in ast.walk(tree):</w:t>
      </w:r>
    </w:p>
    <w:p>
      <w:r>
        <w:t xml:space="preserve">            if isinstance(node, ast.FunctionDef):</w:t>
      </w:r>
    </w:p>
    <w:p>
      <w:r>
        <w:t xml:space="preserve">                functions.append(node.name)</w:t>
      </w:r>
    </w:p>
    <w:p>
      <w:r>
        <w:t xml:space="preserve">        return functions</w:t>
      </w:r>
    </w:p>
    <w:p>
      <w:r>
        <w:t xml:space="preserve">    def get_classes(self, code):</w:t>
      </w:r>
    </w:p>
    <w:p>
      <w:r>
        <w:t xml:space="preserve">        tree = self.parse(code)</w:t>
      </w:r>
    </w:p>
    <w:p>
      <w:r>
        <w:t xml:space="preserve">        classes = []</w:t>
      </w:r>
    </w:p>
    <w:p>
      <w:r>
        <w:t xml:space="preserve">        for node in ast.walk(tree):</w:t>
      </w:r>
    </w:p>
    <w:p>
      <w:r>
        <w:t xml:space="preserve">            if isinstance(node, ast.ClassDef):</w:t>
      </w:r>
    </w:p>
    <w:p>
      <w:r>
        <w:t xml:space="preserve">                classes.append(node.name)</w:t>
      </w:r>
    </w:p>
    <w:p>
      <w:r>
        <w:t xml:space="preserve">        return classes</w:t>
      </w:r>
    </w:p>
    <w:p>
      <w:r>
        <w:rPr>
          <w:rFonts w:ascii="Courier New" w:hAnsi="Courier New"/>
          <w:sz w:val="18"/>
        </w:rPr>
        <w:br/>
        <w:t>##### 27.2.5.2 代码生成#</w:t>
        <w:br/>
      </w:r>
    </w:p>
    <w:p>
      <w:r>
        <w:t>python复制class CodeGenerator:</w:t>
      </w:r>
    </w:p>
    <w:p>
      <w:r>
        <w:t xml:space="preserve">    def __init__(self):</w:t>
      </w:r>
    </w:p>
    <w:p>
      <w:r>
        <w:t xml:space="preserve">        self.generator = ast</w:t>
      </w:r>
    </w:p>
    <w:p>
      <w:r>
        <w:t xml:space="preserve">    def generate_function(self, name, parameters, body):</w:t>
      </w:r>
    </w:p>
    <w:p>
      <w:r>
        <w:t xml:space="preserve">        func_def = ast.FunctionDef(</w:t>
      </w:r>
    </w:p>
    <w:p>
      <w:r>
        <w:t xml:space="preserve">            name=name,</w:t>
      </w:r>
    </w:p>
    <w:p>
      <w:r>
        <w:t xml:space="preserve">            args=ast.arguments(</w:t>
      </w:r>
    </w:p>
    <w:p>
      <w:r>
        <w:t xml:space="preserve">                args=[ast.arg(arg=param) for param in parameters]</w:t>
      </w:r>
    </w:p>
    <w:p>
      <w:r>
        <w:t xml:space="preserve">            ),</w:t>
      </w:r>
    </w:p>
    <w:p>
      <w:r>
        <w:t xml:space="preserve">            body=body</w:t>
      </w:r>
    </w:p>
    <w:p>
      <w:r>
        <w:t xml:space="preserve">        )</w:t>
      </w:r>
    </w:p>
    <w:p>
      <w:r>
        <w:t xml:space="preserve">        return ast.unparse(func_def)</w:t>
      </w:r>
    </w:p>
    <w:p>
      <w:r>
        <w:t>class CodeGenerator:</w:t>
      </w:r>
    </w:p>
    <w:p>
      <w:r>
        <w:t xml:space="preserve">    def __init__(self):</w:t>
      </w:r>
    </w:p>
    <w:p>
      <w:r>
        <w:t xml:space="preserve">        self.generator = ast</w:t>
      </w:r>
    </w:p>
    <w:p>
      <w:r>
        <w:t xml:space="preserve">    def generate_function(self, name, parameters, body):</w:t>
      </w:r>
    </w:p>
    <w:p>
      <w:r>
        <w:t xml:space="preserve">        func_def = ast.FunctionDef(</w:t>
      </w:r>
    </w:p>
    <w:p>
      <w:r>
        <w:t xml:space="preserve">            name=name,</w:t>
      </w:r>
    </w:p>
    <w:p>
      <w:r>
        <w:t xml:space="preserve">            args=ast.arguments(</w:t>
      </w:r>
    </w:p>
    <w:p>
      <w:r>
        <w:t xml:space="preserve">                args=[ast.arg(arg=param) for param in parameters]</w:t>
      </w:r>
    </w:p>
    <w:p>
      <w:r>
        <w:t xml:space="preserve">            ),</w:t>
      </w:r>
    </w:p>
    <w:p>
      <w:r>
        <w:t xml:space="preserve">            body=body</w:t>
      </w:r>
    </w:p>
    <w:p>
      <w:r>
        <w:t xml:space="preserve">        )</w:t>
      </w:r>
    </w:p>
    <w:p>
      <w:r>
        <w:t xml:space="preserve">        return ast.unparse(func_def)</w:t>
      </w:r>
    </w:p>
    <w:p>
      <w:r>
        <w:rPr>
          <w:rFonts w:ascii="Courier New" w:hAnsi="Courier New"/>
          <w:sz w:val="18"/>
        </w:rPr>
        <w:br/>
        <w:t>#### 27.2.6 性能优化#</w:t>
        <w:br/>
        <w:br/>
        <w:t>##### 27.2.6.1 缓存机制#</w:t>
        <w:br/>
      </w:r>
    </w:p>
    <w:p>
      <w:r>
        <w:t>python复制class Cache:</w:t>
      </w:r>
    </w:p>
    <w:p>
      <w:r>
        <w:t xml:space="preserve">    def __init__(self, max_size=1000):</w:t>
      </w:r>
    </w:p>
    <w:p>
      <w:r>
        <w:t xml:space="preserve">        self.cache = {}</w:t>
      </w:r>
    </w:p>
    <w:p>
      <w:r>
        <w:t xml:space="preserve">        self.max_size = max_size</w:t>
      </w:r>
    </w:p>
    <w:p>
      <w:r>
        <w:t xml:space="preserve">    def get(self, key):</w:t>
      </w:r>
    </w:p>
    <w:p>
      <w:r>
        <w:t xml:space="preserve">        return self.cache.get(key)</w:t>
      </w:r>
    </w:p>
    <w:p>
      <w:r>
        <w:t xml:space="preserve">    def set(self, key, value):</w:t>
      </w:r>
    </w:p>
    <w:p>
      <w:r>
        <w:t xml:space="preserve">        if len(self.cache) &gt;= self.max_size:</w:t>
      </w:r>
    </w:p>
    <w:p>
      <w:r>
        <w:t xml:space="preserve">            self.cache.pop(next(iter(self.cache)))</w:t>
      </w:r>
    </w:p>
    <w:p>
      <w:r>
        <w:t xml:space="preserve">        self.cache[key] = value</w:t>
      </w:r>
    </w:p>
    <w:p>
      <w:r>
        <w:t>class Cache:</w:t>
      </w:r>
    </w:p>
    <w:p>
      <w:r>
        <w:t xml:space="preserve">    def __init__(self, max_size=1000):</w:t>
      </w:r>
    </w:p>
    <w:p>
      <w:r>
        <w:t xml:space="preserve">        self.cache = {}</w:t>
      </w:r>
    </w:p>
    <w:p>
      <w:r>
        <w:t xml:space="preserve">        self.max_size = max_size</w:t>
      </w:r>
    </w:p>
    <w:p>
      <w:r>
        <w:t xml:space="preserve">    def get(self, key):</w:t>
      </w:r>
    </w:p>
    <w:p>
      <w:r>
        <w:t xml:space="preserve">        return self.cache.get(key)</w:t>
      </w:r>
    </w:p>
    <w:p>
      <w:r>
        <w:t xml:space="preserve">    def set(self, key, value):</w:t>
      </w:r>
    </w:p>
    <w:p>
      <w:r>
        <w:t xml:space="preserve">        if len(self.cache) &gt;= self.max_size:</w:t>
      </w:r>
    </w:p>
    <w:p>
      <w:r>
        <w:t xml:space="preserve">            self.cache.pop(next(iter(self.cache)))</w:t>
      </w:r>
    </w:p>
    <w:p>
      <w:r>
        <w:t xml:space="preserve">        self.cache[key] = value</w:t>
      </w:r>
    </w:p>
    <w:p>
      <w:r>
        <w:rPr>
          <w:rFonts w:ascii="Courier New" w:hAnsi="Courier New"/>
          <w:sz w:val="18"/>
        </w:rPr>
        <w:br/>
        <w:t>##### 27.2.6.2 异步处理#</w:t>
        <w:br/>
      </w:r>
    </w:p>
    <w:p>
      <w:r>
        <w:t>python复制class AsyncHandler:</w:t>
      </w:r>
    </w:p>
    <w:p>
      <w:r>
        <w:t xml:space="preserve">    def __init__(self):</w:t>
      </w:r>
    </w:p>
    <w:p>
      <w:r>
        <w:t xml:space="preserve">        self.loop = asyncio.get_event_loop()</w:t>
      </w:r>
    </w:p>
    <w:p>
      <w:r>
        <w:t xml:space="preserve">    async def handle_request(self, request):</w:t>
      </w:r>
    </w:p>
    <w:p>
      <w:r>
        <w:t xml:space="preserve">        # 异步处理请求</w:t>
      </w:r>
    </w:p>
    <w:p>
      <w:r>
        <w:t xml:space="preserve">        result = await self.process_request(request)</w:t>
      </w:r>
    </w:p>
    <w:p>
      <w:r>
        <w:t xml:space="preserve">        return result</w:t>
      </w:r>
    </w:p>
    <w:p>
      <w:r>
        <w:t xml:space="preserve">    async def process_request(self, request):</w:t>
      </w:r>
    </w:p>
    <w:p>
      <w:r>
        <w:t xml:space="preserve">        # 实际处理逻辑</w:t>
      </w:r>
    </w:p>
    <w:p>
      <w:r>
        <w:t xml:space="preserve">        return request</w:t>
      </w:r>
    </w:p>
    <w:p>
      <w:r>
        <w:t>class AsyncHandler:</w:t>
      </w:r>
    </w:p>
    <w:p>
      <w:r>
        <w:t xml:space="preserve">    def __init__(self):</w:t>
      </w:r>
    </w:p>
    <w:p>
      <w:r>
        <w:t xml:space="preserve">        self.loop = asyncio.get_event_loop()</w:t>
      </w:r>
    </w:p>
    <w:p>
      <w:r>
        <w:t xml:space="preserve">    async def handle_request(self, request):</w:t>
      </w:r>
    </w:p>
    <w:p>
      <w:r>
        <w:t xml:space="preserve">        # 异步处理请求</w:t>
      </w:r>
    </w:p>
    <w:p>
      <w:r>
        <w:t xml:space="preserve">        result = await self.process_request(request)</w:t>
      </w:r>
    </w:p>
    <w:p>
      <w:r>
        <w:t xml:space="preserve">        return result</w:t>
      </w:r>
    </w:p>
    <w:p>
      <w:r>
        <w:t xml:space="preserve">    async def process_request(self, request):</w:t>
      </w:r>
    </w:p>
    <w:p>
      <w:r>
        <w:t xml:space="preserve">        # 实际处理逻辑</w:t>
      </w:r>
    </w:p>
    <w:p>
      <w:r>
        <w:t xml:space="preserve">        return request</w:t>
      </w:r>
    </w:p>
    <w:p>
      <w:r>
        <w:rPr>
          <w:rFonts w:ascii="Courier New" w:hAnsi="Courier New"/>
          <w:sz w:val="18"/>
        </w:rPr>
        <w:br/>
        <w:t>#### 27.2.7 安全设计#</w:t>
        <w:br/>
        <w:br/>
        <w:t>##### 27.2.7.1 代码安全#</w:t>
        <w:br/>
      </w:r>
    </w:p>
    <w:p>
      <w:r>
        <w:t>python复制class CodeSecurity:</w:t>
      </w:r>
    </w:p>
    <w:p>
      <w:r>
        <w:t xml:space="preserve">    def __init__(self):</w:t>
      </w:r>
    </w:p>
    <w:p>
      <w:r>
        <w:t xml:space="preserve">        self.sanitizer = CodeSanitizer()</w:t>
      </w:r>
    </w:p>
    <w:p>
      <w:r>
        <w:t xml:space="preserve">    def sanitize_code(self, code):</w:t>
      </w:r>
    </w:p>
    <w:p>
      <w:r>
        <w:t xml:space="preserve">        # 移除危险代码</w:t>
      </w:r>
    </w:p>
    <w:p>
      <w:r>
        <w:t xml:space="preserve">        sanitized_code = self.sanitizer.sanitize(code)</w:t>
      </w:r>
    </w:p>
    <w:p>
      <w:r>
        <w:t xml:space="preserve">        return sanitized_code</w:t>
      </w:r>
    </w:p>
    <w:p>
      <w:r>
        <w:t xml:space="preserve">    def validate_code(self, code):</w:t>
      </w:r>
    </w:p>
    <w:p>
      <w:r>
        <w:t xml:space="preserve">        # 验证代码安全性</w:t>
      </w:r>
    </w:p>
    <w:p>
      <w:r>
        <w:t xml:space="preserve">        if self.contains_dangerous_code(code):</w:t>
      </w:r>
    </w:p>
    <w:p>
      <w:r>
        <w:t xml:space="preserve">            raise ValueError('Dangerous code detected')</w:t>
      </w:r>
    </w:p>
    <w:p>
      <w:r>
        <w:t xml:space="preserve">        return True</w:t>
      </w:r>
    </w:p>
    <w:p>
      <w:r>
        <w:t>class CodeSecurity:</w:t>
      </w:r>
    </w:p>
    <w:p>
      <w:r>
        <w:t xml:space="preserve">    def __init__(self):</w:t>
      </w:r>
    </w:p>
    <w:p>
      <w:r>
        <w:t xml:space="preserve">        self.sanitizer = CodeSanitizer()</w:t>
      </w:r>
    </w:p>
    <w:p>
      <w:r>
        <w:t xml:space="preserve">    def sanitize_code(self, code):</w:t>
      </w:r>
    </w:p>
    <w:p>
      <w:r>
        <w:t xml:space="preserve">        # 移除危险代码</w:t>
      </w:r>
    </w:p>
    <w:p>
      <w:r>
        <w:t xml:space="preserve">        sanitized_code = self.sanitizer.sanitize(code)</w:t>
      </w:r>
    </w:p>
    <w:p>
      <w:r>
        <w:t xml:space="preserve">        return sanitized_code</w:t>
      </w:r>
    </w:p>
    <w:p>
      <w:r>
        <w:t xml:space="preserve">    def validate_code(self, code):</w:t>
      </w:r>
    </w:p>
    <w:p>
      <w:r>
        <w:t xml:space="preserve">        # 验证代码安全性</w:t>
      </w:r>
    </w:p>
    <w:p>
      <w:r>
        <w:t xml:space="preserve">        if self.contains_dangerous_code(code):</w:t>
      </w:r>
    </w:p>
    <w:p>
      <w:r>
        <w:t xml:space="preserve">            raise ValueError('Dangerous code detected')</w:t>
      </w:r>
    </w:p>
    <w:p>
      <w:r>
        <w:t xml:space="preserve">        return True</w:t>
      </w:r>
    </w:p>
    <w:p>
      <w:r>
        <w:rPr>
          <w:rFonts w:ascii="Courier New" w:hAnsi="Courier New"/>
          <w:sz w:val="18"/>
        </w:rPr>
        <w:br/>
        <w:t>##### 27.2.7.2 数据安全#</w:t>
        <w:br/>
      </w:r>
    </w:p>
    <w:p>
      <w:r>
        <w:t>python复制class DataSecurity:</w:t>
      </w:r>
    </w:p>
    <w:p>
      <w:r>
        <w:t xml:space="preserve">    def __init__(self):</w:t>
      </w:r>
    </w:p>
    <w:p>
      <w:r>
        <w:t xml:space="preserve">        self.encryptor = Encryptor()</w:t>
      </w:r>
    </w:p>
    <w:p>
      <w:r>
        <w:t xml:space="preserve">    def encrypt_data(self, data):</w:t>
      </w:r>
    </w:p>
    <w:p>
      <w:r>
        <w:t xml:space="preserve">        # 加密敏感数据</w:t>
      </w:r>
    </w:p>
    <w:p>
      <w:r>
        <w:t xml:space="preserve">        encrypted_data = self.encryptor.encrypt(data)</w:t>
      </w:r>
    </w:p>
    <w:p>
      <w:r>
        <w:t xml:space="preserve">        return encrypted_data</w:t>
      </w:r>
    </w:p>
    <w:p>
      <w:r>
        <w:t xml:space="preserve">    def decrypt_data(self, encrypted_data):</w:t>
      </w:r>
    </w:p>
    <w:p>
      <w:r>
        <w:t xml:space="preserve">        # 解密数据</w:t>
      </w:r>
    </w:p>
    <w:p>
      <w:r>
        <w:t xml:space="preserve">        data = self.encryptor.decrypt(encrypted_data)</w:t>
      </w:r>
    </w:p>
    <w:p>
      <w:r>
        <w:t xml:space="preserve">        return data</w:t>
      </w:r>
    </w:p>
    <w:p>
      <w:r>
        <w:t>class DataSecurity:</w:t>
      </w:r>
    </w:p>
    <w:p>
      <w:r>
        <w:t xml:space="preserve">    def __init__(self):</w:t>
      </w:r>
    </w:p>
    <w:p>
      <w:r>
        <w:t xml:space="preserve">        self.encryptor = Encryptor()</w:t>
      </w:r>
    </w:p>
    <w:p>
      <w:r>
        <w:t xml:space="preserve">    def encrypt_data(self, data):</w:t>
      </w:r>
    </w:p>
    <w:p>
      <w:r>
        <w:t xml:space="preserve">        # 加密敏感数据</w:t>
      </w:r>
    </w:p>
    <w:p>
      <w:r>
        <w:t xml:space="preserve">        encrypted_data = self.encryptor.encrypt(data)</w:t>
      </w:r>
    </w:p>
    <w:p>
      <w:r>
        <w:t xml:space="preserve">        return encrypted_data</w:t>
      </w:r>
    </w:p>
    <w:p>
      <w:r>
        <w:t xml:space="preserve">    def decrypt_data(self, encrypted_data):</w:t>
      </w:r>
    </w:p>
    <w:p>
      <w:r>
        <w:t xml:space="preserve">        # 解密数据</w:t>
      </w:r>
    </w:p>
    <w:p>
      <w:r>
        <w:t xml:space="preserve">        data = self.encryptor.decrypt(encrypted_data)</w:t>
      </w:r>
    </w:p>
    <w:p>
      <w:r>
        <w:t xml:space="preserve">        return data</w:t>
      </w:r>
    </w:p>
    <w:p>
      <w:r>
        <w:rPr>
          <w:rFonts w:ascii="Courier New" w:hAnsi="Courier New"/>
          <w:sz w:val="18"/>
        </w:rPr>
        <w:br/>
        <w:t>#### 27.2.8 部署架构#</w:t>
        <w:br/>
        <w:br/>
        <w:t>##### 27.2.8.1 云部署#</w:t>
        <w:br/>
      </w:r>
    </w:p>
    <w:p>
      <w:r>
        <w:t>bash复制Cloud Deployment(</w:t>
      </w:r>
    </w:p>
    <w:p>
      <w:r>
        <w:t xml:space="preserve">  frontend=ReactApp(),</w:t>
      </w:r>
    </w:p>
    <w:p>
      <w:r>
        <w:t xml:space="preserve">  backend=FastAPI(),</w:t>
      </w:r>
    </w:p>
    <w:p>
      <w:r>
        <w:t xml:space="preserve">  database=PostgreSQL(),</w:t>
      </w:r>
    </w:p>
    <w:p>
      <w:r>
        <w:t xml:space="preserve">  model=ClaudeModel()</w:t>
      </w:r>
    </w:p>
    <w:p>
      <w:r>
        <w:t>)</w:t>
      </w:r>
    </w:p>
    <w:p>
      <w:r>
        <w:t>Cloud Deployment(</w:t>
      </w:r>
    </w:p>
    <w:p>
      <w:r>
        <w:t xml:space="preserve">  frontend=ReactApp(),</w:t>
      </w:r>
    </w:p>
    <w:p>
      <w:r>
        <w:t xml:space="preserve">  backend=FastAPI(),</w:t>
      </w:r>
    </w:p>
    <w:p>
      <w:r>
        <w:t xml:space="preserve">  database=PostgreSQL(),</w:t>
      </w:r>
    </w:p>
    <w:p>
      <w:r>
        <w:t xml:space="preserve">  model=ClaudeModel()</w:t>
      </w:r>
    </w:p>
    <w:p>
      <w:r>
        <w:t>)</w:t>
      </w:r>
    </w:p>
    <w:p>
      <w:r>
        <w:rPr>
          <w:rFonts w:ascii="Courier New" w:hAnsi="Courier New"/>
          <w:sz w:val="18"/>
        </w:rPr>
        <w:br/>
        <w:t>##### 27.2.8.2 本地部署#</w:t>
        <w:br/>
      </w:r>
    </w:p>
    <w:p>
      <w:r>
        <w:t>bash复制Local Deployment(</w:t>
      </w:r>
    </w:p>
    <w:p>
      <w:r>
        <w:t xml:space="preserve">  app=DesktopApp(),</w:t>
      </w:r>
    </w:p>
    <w:p>
      <w:r>
        <w:t xml:space="preserve">  model=ClaudeModel(),</w:t>
      </w:r>
    </w:p>
    <w:p>
      <w:r>
        <w:t xml:space="preserve">  storage=LocalStorage()</w:t>
      </w:r>
    </w:p>
    <w:p>
      <w:r>
        <w:t>)</w:t>
      </w:r>
    </w:p>
    <w:p>
      <w:r>
        <w:t>Local Deployment(</w:t>
      </w:r>
    </w:p>
    <w:p>
      <w:r>
        <w:t xml:space="preserve">  app=DesktopApp(),</w:t>
      </w:r>
    </w:p>
    <w:p>
      <w:r>
        <w:t xml:space="preserve">  model=ClaudeModel(),</w:t>
      </w:r>
    </w:p>
    <w:p>
      <w:r>
        <w:t xml:space="preserve">  storage=LocalStorage()</w:t>
      </w:r>
    </w:p>
    <w:p>
      <w:r>
        <w:t>)</w:t>
      </w:r>
    </w:p>
    <w:p>
      <w:r>
        <w:rPr>
          <w:rFonts w:ascii="Courier New" w:hAnsi="Courier New"/>
          <w:sz w:val="18"/>
        </w:rPr>
        <w:br/>
        <w:t>#### 27.2.9 架构演进#</w:t>
        <w:br/>
        <w:br/>
        <w:t>##### 27.2.9.1 版本历史#</w:t>
        <w:br/>
      </w:r>
    </w:p>
    <w:p>
      <w:r>
        <w:t>bash复制- v1.0: 基础版本，支持代码生成</w:t>
      </w:r>
    </w:p>
    <w:p>
      <w:pPr>
        <w:pStyle w:val="ListBullet"/>
      </w:pPr>
      <w:r>
        <w:t>v2.0: 增加插件系统</w:t>
      </w:r>
    </w:p>
    <w:p>
      <w:pPr>
        <w:pStyle w:val="ListBullet"/>
      </w:pPr>
      <w:r>
        <w:t>v3.0: 支持多语言</w:t>
      </w:r>
    </w:p>
    <w:p>
      <w:pPr>
        <w:pStyle w:val="ListBullet"/>
      </w:pPr>
      <w:r>
        <w:t>v4.0: 优化性能</w:t>
      </w:r>
    </w:p>
    <w:p>
      <w:pPr>
        <w:pStyle w:val="ListBullet"/>
      </w:pPr>
      <w:r>
        <w:t>v5.0: 增强安全</w:t>
      </w:r>
    </w:p>
    <w:p>
      <w:pPr>
        <w:pStyle w:val="ListBullet"/>
      </w:pPr>
      <w:r>
        <w:t>v1.0: 基础版本，支持代码生成</w:t>
      </w:r>
    </w:p>
    <w:p>
      <w:pPr>
        <w:pStyle w:val="ListBullet"/>
      </w:pPr>
      <w:r>
        <w:t>v2.0: 增加插件系统</w:t>
      </w:r>
    </w:p>
    <w:p>
      <w:pPr>
        <w:pStyle w:val="ListBullet"/>
      </w:pPr>
      <w:r>
        <w:t>v3.0: 支持多语言</w:t>
      </w:r>
    </w:p>
    <w:p>
      <w:pPr>
        <w:pStyle w:val="ListBullet"/>
      </w:pPr>
      <w:r>
        <w:t>v4.0: 优化性能</w:t>
      </w:r>
    </w:p>
    <w:p>
      <w:pPr>
        <w:pStyle w:val="ListBullet"/>
      </w:pPr>
      <w:r>
        <w:t>v5.0: 增强安全</w:t>
      </w:r>
    </w:p>
    <w:p>
      <w:r>
        <w:rPr>
          <w:rFonts w:ascii="Courier New" w:hAnsi="Courier New"/>
          <w:sz w:val="18"/>
        </w:rPr>
        <w:br/>
        <w:t>##### 27.2.9.2 未来规划#</w:t>
        <w:br/>
      </w:r>
    </w:p>
    <w:p>
      <w:r>
        <w:t>bash复制- v6.0: 支持多模态</w:t>
      </w:r>
    </w:p>
    <w:p>
      <w:pPr>
        <w:pStyle w:val="ListBullet"/>
      </w:pPr>
      <w:r>
        <w:t>v7.0: 增强可解释性</w:t>
      </w:r>
    </w:p>
    <w:p>
      <w:pPr>
        <w:pStyle w:val="ListBullet"/>
      </w:pPr>
      <w:r>
        <w:t>v8.0: 优化资源利用</w:t>
      </w:r>
    </w:p>
    <w:p>
      <w:pPr>
        <w:pStyle w:val="ListBullet"/>
      </w:pPr>
      <w:r>
        <w:t>v9.0: 支持分布式部署</w:t>
      </w:r>
    </w:p>
    <w:p>
      <w:pPr>
        <w:pStyle w:val="ListBullet"/>
      </w:pPr>
      <w:r>
        <w:t>v10.0: 实现自主学习</w:t>
      </w:r>
    </w:p>
    <w:p>
      <w:pPr>
        <w:pStyle w:val="ListBullet"/>
      </w:pPr>
      <w:r>
        <w:t>v6.0: 支持多模态</w:t>
      </w:r>
    </w:p>
    <w:p>
      <w:pPr>
        <w:pStyle w:val="ListBullet"/>
      </w:pPr>
      <w:r>
        <w:t>v7.0: 增强可解释性</w:t>
      </w:r>
    </w:p>
    <w:p>
      <w:pPr>
        <w:pStyle w:val="ListBullet"/>
      </w:pPr>
      <w:r>
        <w:t>v8.0: 优化资源利用</w:t>
      </w:r>
    </w:p>
    <w:p>
      <w:pPr>
        <w:pStyle w:val="ListBullet"/>
      </w:pPr>
      <w:r>
        <w:t>v9.0: 支持分布式部署</w:t>
      </w:r>
    </w:p>
    <w:p>
      <w:pPr>
        <w:pStyle w:val="ListBullet"/>
      </w:pPr>
      <w:r>
        <w:t>v10.0: 实现自主学习</w:t>
      </w:r>
    </w:p>
    <w:p>
      <w:r>
        <w:rPr>
          <w:rFonts w:ascii="Courier New" w:hAnsi="Courier New"/>
          <w:sz w:val="18"/>
        </w:rPr>
        <w:br/>
        <w:t>#### 27.2.10 架构最佳实践#</w:t>
        <w:br/>
        <w:br/>
        <w:t>##### 27.2.10.1 模块化设计#</w:t>
        <w:br/>
      </w:r>
    </w:p>
    <w:p>
      <w:r>
        <w:t>python复制# 模块化设计示例</w:t>
      </w:r>
    </w:p>
    <w:p>
      <w:r>
        <w:t>class ModuleA:</w:t>
      </w:r>
    </w:p>
    <w:p>
      <w:r>
        <w:t xml:space="preserve">    def __init__(self):</w:t>
      </w:r>
    </w:p>
    <w:p>
      <w:r>
        <w:t xml:space="preserve">        pass</w:t>
      </w:r>
    </w:p>
    <w:p>
      <w:r>
        <w:t xml:space="preserve">    def do_something(self):</w:t>
      </w:r>
    </w:p>
    <w:p>
      <w:r>
        <w:t xml:space="preserve">        pass</w:t>
      </w:r>
    </w:p>
    <w:p>
      <w:r>
        <w:t>class ModuleB:</w:t>
      </w:r>
    </w:p>
    <w:p>
      <w:r>
        <w:t xml:space="preserve">    def __init__(self, module_a):</w:t>
      </w:r>
    </w:p>
    <w:p>
      <w:r>
        <w:t xml:space="preserve">        self.module_a = module_a</w:t>
      </w:r>
    </w:p>
    <w:p>
      <w:r>
        <w:t xml:space="preserve">    def do_something_else(self):</w:t>
      </w:r>
    </w:p>
    <w:p>
      <w:r>
        <w:t xml:space="preserve">        self.module_a.do_something()</w:t>
      </w:r>
    </w:p>
    <w:p>
      <w:pPr>
        <w:pStyle w:val="Heading1"/>
      </w:pPr>
      <w:r>
        <w:t>模块化设计示例</w:t>
      </w:r>
    </w:p>
    <w:p>
      <w:r>
        <w:t>class ModuleA:</w:t>
      </w:r>
    </w:p>
    <w:p>
      <w:r>
        <w:t xml:space="preserve">    def __init__(self):</w:t>
      </w:r>
    </w:p>
    <w:p>
      <w:r>
        <w:t xml:space="preserve">        pass</w:t>
      </w:r>
    </w:p>
    <w:p>
      <w:r>
        <w:t xml:space="preserve">    def do_something(self):</w:t>
      </w:r>
    </w:p>
    <w:p>
      <w:r>
        <w:t xml:space="preserve">        pass</w:t>
      </w:r>
    </w:p>
    <w:p>
      <w:r>
        <w:t>class ModuleB:</w:t>
      </w:r>
    </w:p>
    <w:p>
      <w:r>
        <w:t xml:space="preserve">    def __init__(self, module_a):</w:t>
      </w:r>
    </w:p>
    <w:p>
      <w:r>
        <w:t xml:space="preserve">        self.module_a = module_a</w:t>
      </w:r>
    </w:p>
    <w:p>
      <w:r>
        <w:t xml:space="preserve">    def do_something_else(self):</w:t>
      </w:r>
    </w:p>
    <w:p>
      <w:r>
        <w:t xml:space="preserve">        self.module_a.do_something()</w:t>
      </w:r>
    </w:p>
    <w:p>
      <w:r>
        <w:rPr>
          <w:rFonts w:ascii="Courier New" w:hAnsi="Courier New"/>
          <w:sz w:val="18"/>
        </w:rPr>
        <w:br/>
        <w:t>##### 27.2.10.2 松耦合#</w:t>
        <w:br/>
      </w:r>
    </w:p>
    <w:p>
      <w:r>
        <w:t>python复制# 松耦合示例</w:t>
      </w:r>
    </w:p>
    <w:p>
      <w:r>
        <w:t>class ServiceA:</w:t>
      </w:r>
    </w:p>
    <w:p>
      <w:r>
        <w:t xml:space="preserve">    def __init__(self):</w:t>
      </w:r>
    </w:p>
    <w:p>
      <w:r>
        <w:t xml:space="preserve">        pass</w:t>
      </w:r>
    </w:p>
    <w:p>
      <w:r>
        <w:t xml:space="preserve">    def get_data(self):</w:t>
      </w:r>
    </w:p>
    <w:p>
      <w:r>
        <w:t xml:space="preserve">        return data</w:t>
      </w:r>
    </w:p>
    <w:p>
      <w:r>
        <w:t>class ServiceB:</w:t>
      </w:r>
    </w:p>
    <w:p>
      <w:r>
        <w:t xml:space="preserve">    def __init__(self, service_a):</w:t>
      </w:r>
    </w:p>
    <w:p>
      <w:r>
        <w:t xml:space="preserve">        self.service_a = service_a</w:t>
      </w:r>
    </w:p>
    <w:p>
      <w:r>
        <w:t xml:space="preserve">    def process_data(self):</w:t>
      </w:r>
    </w:p>
    <w:p>
      <w:r>
        <w:t xml:space="preserve">        data = self.service_a.get_data()</w:t>
      </w:r>
    </w:p>
    <w:p>
      <w:r>
        <w:t xml:space="preserve">        return processed_data</w:t>
      </w:r>
    </w:p>
    <w:p>
      <w:pPr>
        <w:pStyle w:val="Heading1"/>
      </w:pPr>
      <w:r>
        <w:t>松耦合示例</w:t>
      </w:r>
    </w:p>
    <w:p>
      <w:r>
        <w:t>class ServiceA:</w:t>
      </w:r>
    </w:p>
    <w:p>
      <w:r>
        <w:t xml:space="preserve">    def __init__(self):</w:t>
      </w:r>
    </w:p>
    <w:p>
      <w:r>
        <w:t xml:space="preserve">        pass</w:t>
      </w:r>
    </w:p>
    <w:p>
      <w:r>
        <w:t xml:space="preserve">    def get_data(self):</w:t>
      </w:r>
    </w:p>
    <w:p>
      <w:r>
        <w:t xml:space="preserve">        return data</w:t>
      </w:r>
    </w:p>
    <w:p>
      <w:r>
        <w:t>class ServiceB:</w:t>
      </w:r>
    </w:p>
    <w:p>
      <w:r>
        <w:t xml:space="preserve">    def __init__(self, service_a):</w:t>
      </w:r>
    </w:p>
    <w:p>
      <w:r>
        <w:t xml:space="preserve">        self.service_a = service_a</w:t>
      </w:r>
    </w:p>
    <w:p>
      <w:r>
        <w:t xml:space="preserve">    def process_data(self):</w:t>
      </w:r>
    </w:p>
    <w:p>
      <w:r>
        <w:t xml:space="preserve">        data = self.service_a.get_data()</w:t>
      </w:r>
    </w:p>
    <w:p>
      <w:r>
        <w:t xml:space="preserve">        return processed_data</w:t>
      </w:r>
    </w:p>
    <w:p>
      <w:r>
        <w:rPr>
          <w:rFonts w:ascii="Courier New" w:hAnsi="Courier New"/>
          <w:sz w:val="18"/>
        </w:rPr>
        <w:br/>
        <w:t>##### 27.2.10.3 高内聚#</w:t>
        <w:br/>
      </w:r>
    </w:p>
    <w:p>
      <w:r>
        <w:t>python复制# 高内聚示例</w:t>
      </w:r>
    </w:p>
    <w:p>
      <w:r>
        <w:t>class UserService:</w:t>
      </w:r>
    </w:p>
    <w:p>
      <w:r>
        <w:t xml:space="preserve">    def __init__(self):</w:t>
      </w:r>
    </w:p>
    <w:p>
      <w:r>
        <w:t xml:space="preserve">        pass</w:t>
      </w:r>
    </w:p>
    <w:p>
      <w:r>
        <w:t xml:space="preserve">    def create_user(self, user_data):</w:t>
      </w:r>
    </w:p>
    <w:p>
      <w:r>
        <w:t xml:space="preserve">        pass</w:t>
      </w:r>
    </w:p>
    <w:p>
      <w:r>
        <w:t xml:space="preserve">    def get_user(self, user_id):</w:t>
      </w:r>
    </w:p>
    <w:p>
      <w:r>
        <w:t xml:space="preserve">        pass</w:t>
      </w:r>
    </w:p>
    <w:p>
      <w:r>
        <w:t xml:space="preserve">    def update_user(self, user_id, user_data):</w:t>
      </w:r>
    </w:p>
    <w:p>
      <w:r>
        <w:t xml:space="preserve">        pass</w:t>
      </w:r>
    </w:p>
    <w:p>
      <w:r>
        <w:t xml:space="preserve">    def delete_user(self, user_id):</w:t>
      </w:r>
    </w:p>
    <w:p>
      <w:r>
        <w:t xml:space="preserve">        pass</w:t>
      </w:r>
    </w:p>
    <w:p>
      <w:pPr>
        <w:pStyle w:val="Heading1"/>
      </w:pPr>
      <w:r>
        <w:t>高内聚示例</w:t>
      </w:r>
    </w:p>
    <w:p>
      <w:r>
        <w:t>class UserService:</w:t>
      </w:r>
    </w:p>
    <w:p>
      <w:r>
        <w:t xml:space="preserve">    def __init__(self):</w:t>
      </w:r>
    </w:p>
    <w:p>
      <w:r>
        <w:t xml:space="preserve">        pass</w:t>
      </w:r>
    </w:p>
    <w:p>
      <w:r>
        <w:t xml:space="preserve">    def create_user(self, user_data):</w:t>
      </w:r>
    </w:p>
    <w:p>
      <w:r>
        <w:t xml:space="preserve">        pass</w:t>
      </w:r>
    </w:p>
    <w:p>
      <w:r>
        <w:t xml:space="preserve">    def get_user(self, user_id):</w:t>
      </w:r>
    </w:p>
    <w:p>
      <w:r>
        <w:t xml:space="preserve">        pass</w:t>
      </w:r>
    </w:p>
    <w:p>
      <w:r>
        <w:t xml:space="preserve">    def update_user(self, user_id, user_data):</w:t>
      </w:r>
    </w:p>
    <w:p>
      <w:r>
        <w:t xml:space="preserve">        pass</w:t>
      </w:r>
    </w:p>
    <w:p>
      <w:r>
        <w:t xml:space="preserve">    def delete_user(self, user_id):</w:t>
      </w:r>
    </w:p>
    <w:p>
      <w:r>
        <w:t xml:space="preserve">        pass</w:t>
      </w:r>
    </w:p>
    <w:p>
      <w:r>
        <w:rPr>
          <w:rFonts w:ascii="Courier New" w:hAnsi="Courier New"/>
          <w:sz w:val="18"/>
        </w:rPr>
        <w:br/>
        <w:t>#### 27.2.11 架构案例分析#</w:t>
        <w:br/>
        <w:br/>
        <w:t>##### 27.2.11.1 代码生成架构#</w:t>
        <w:br/>
      </w:r>
    </w:p>
    <w:p>
      <w:r>
        <w:t>bash复制Code Generation Architecture(</w:t>
      </w:r>
    </w:p>
    <w:p>
      <w:r>
        <w:t xml:space="preserve">  model=ClaudeModel(),</w:t>
      </w:r>
    </w:p>
    <w:p>
      <w:r>
        <w:t xml:space="preserve">  parser=CodeParser(),</w:t>
      </w:r>
    </w:p>
    <w:p>
      <w:r>
        <w:t xml:space="preserve">  generator=CodeGenerator(),</w:t>
      </w:r>
    </w:p>
    <w:p>
      <w:r>
        <w:t xml:space="preserve">  validator=CodeValidator()</w:t>
      </w:r>
    </w:p>
    <w:p>
      <w:r>
        <w:t>)</w:t>
      </w:r>
    </w:p>
    <w:p>
      <w:r>
        <w:t>Code Generation Architecture(</w:t>
      </w:r>
    </w:p>
    <w:p>
      <w:r>
        <w:t xml:space="preserve">  model=ClaudeModel(),</w:t>
      </w:r>
    </w:p>
    <w:p>
      <w:r>
        <w:t xml:space="preserve">  parser=CodeParser(),</w:t>
      </w:r>
    </w:p>
    <w:p>
      <w:r>
        <w:t xml:space="preserve">  generator=CodeGenerator(),</w:t>
      </w:r>
    </w:p>
    <w:p>
      <w:r>
        <w:t xml:space="preserve">  validator=CodeValidator()</w:t>
      </w:r>
    </w:p>
    <w:p>
      <w:r>
        <w:t>)</w:t>
      </w:r>
    </w:p>
    <w:p>
      <w:r>
        <w:rPr>
          <w:rFonts w:ascii="Courier New" w:hAnsi="Courier New"/>
          <w:sz w:val="18"/>
        </w:rPr>
        <w:br/>
        <w:t>##### 27.2.11.2 插件系统架构#</w:t>
        <w:br/>
      </w:r>
    </w:p>
    <w:p>
      <w:r>
        <w:t>bash复制Plugin System Architecture(</w:t>
      </w:r>
    </w:p>
    <w:p>
      <w:r>
        <w:t xml:space="preserve">  loader=PluginLoader(),</w:t>
      </w:r>
    </w:p>
    <w:p>
      <w:r>
        <w:t xml:space="preserve">  manager=PluginManager(),</w:t>
      </w:r>
    </w:p>
    <w:p>
      <w:r>
        <w:t xml:space="preserve">  interface=PluginInterface(),</w:t>
      </w:r>
    </w:p>
    <w:p>
      <w:r>
        <w:t xml:space="preserve">  registry=PluginRegistry()</w:t>
      </w:r>
    </w:p>
    <w:p>
      <w:r>
        <w:t>)</w:t>
      </w:r>
    </w:p>
    <w:p>
      <w:r>
        <w:t>Plugin System Architecture(</w:t>
      </w:r>
    </w:p>
    <w:p>
      <w:r>
        <w:t xml:space="preserve">  loader=PluginLoader(),</w:t>
      </w:r>
    </w:p>
    <w:p>
      <w:r>
        <w:t xml:space="preserve">  manager=PluginManager(),</w:t>
      </w:r>
    </w:p>
    <w:p>
      <w:r>
        <w:t xml:space="preserve">  interface=PluginInterface(),</w:t>
      </w:r>
    </w:p>
    <w:p>
      <w:r>
        <w:t xml:space="preserve">  registry=PluginRegistry()</w:t>
      </w:r>
    </w:p>
    <w:p>
      <w:r>
        <w:t>)</w:t>
      </w:r>
    </w:p>
    <w:p>
      <w:r>
        <w:rPr>
          <w:rFonts w:ascii="Courier New" w:hAnsi="Courier New"/>
          <w:sz w:val="18"/>
        </w:rPr>
        <w:br/>
        <w:t>#### 27.2.12 总结#</w:t>
        <w:br/>
        <w:br/>
        <w:t>Claude Code 采用分层架构设计，具有良好的可扩展性和可维护性。核心层提供基础模型和引擎，服务层提供代码服务和工具服务，接口层提供多种用户接口。</w:t>
        <w:br/>
        <w:br/>
        <w:t>架构设计遵循模块化、松耦合、高内聚等原则，支持插件扩展和工具集成。同时，架构注重性能优化和安全设计，保障系统的高效运行和数据安全。</w:t>
        <w:br/>
        <w:br/>
        <w:t>未来，Claude Code 将继续优化架构，支持更多功能和场景，为开发者提供更强大的代码助手服务。</w:t>
        <w:br/>
        <w:br/>
        <w:t>---</w:t>
        <w:br/>
        <w:br/>
        <w:t>## 3 Claude Code 核心算法</w:t>
        <w:br/>
        <w:br/>
        <w:t>**URL**: https://claudecode.tangshuang.net/course/27.3%20Claude%20Code%20%E6%A0%B8%E5%BF%83%E7%AE%97%E6%B3%95</w:t>
        <w:br/>
        <w:br/>
        <w:t>#### 27.3.1 算法概述#</w:t>
        <w:br/>
        <w:br/>
        <w:t>Claude Code 采用多种核心算法实现代码生成、理解和重构功能。这些算法基于大语言模型和代码分析技术，具有高效、准确的特点。</w:t>
        <w:br/>
        <w:br/>
        <w:t>##### 27.3.1.1 算法目标#</w:t>
        <w:br/>
        <w:br/>
        <w:t>- 高效：快速生成高质量代码</w:t>
        <w:br/>
        <w:t>- 准确：理解和生成正确的代码</w:t>
        <w:br/>
        <w:t>- 智能：能够理解上下文和语义</w:t>
        <w:br/>
        <w:t>- 可扩展：支持多种编程语言和场景</w:t>
        <w:br/>
        <w:br/>
        <w:t>##### 27.3.1.2 算法分类#</w:t>
        <w:br/>
        <w:br/>
        <w:t>True. 代码生成算法</w:t>
        <w:br/>
        <w:t>True. 代码理解算法</w:t>
        <w:br/>
        <w:t>True. 代码重构算法</w:t>
        <w:br/>
        <w:t>True. 代码优化算法</w:t>
        <w:br/>
        <w:t>True. 代码调试算法</w:t>
        <w:br/>
        <w:br/>
        <w:t>#### 27.3.2 代码生成算法#</w:t>
        <w:br/>
        <w:br/>
        <w:t>##### 27.3.2.1 基于 Transformer 的代码生成#</w:t>
        <w:br/>
      </w:r>
    </w:p>
    <w:p>
      <w:r>
        <w:t>python复制class CodeGenerator:</w:t>
      </w:r>
    </w:p>
    <w:p>
      <w:r>
        <w:t xml:space="preserve">    def __init__(self, model):</w:t>
      </w:r>
    </w:p>
    <w:p>
      <w:r>
        <w:t xml:space="preserve">        self.model = model</w:t>
      </w:r>
    </w:p>
    <w:p>
      <w:r>
        <w:t xml:space="preserve">    def generate_code(self, prompt, language='python'):</w:t>
      </w:r>
    </w:p>
    <w:p>
      <w:r>
        <w:t xml:space="preserve">        # 构建代码生成提示</w:t>
      </w:r>
    </w:p>
    <w:p>
      <w:r>
        <w:t xml:space="preserve">        code_prompt = f'Generate {language} code for: {prompt}'</w:t>
      </w:r>
    </w:p>
    <w:p>
      <w:r>
        <w:t xml:space="preserve">        # 使用 Transformer 模型生成代码</w:t>
      </w:r>
    </w:p>
    <w:p>
      <w:r>
        <w:t xml:space="preserve">        inputs = self.tokenizer(code_prompt, return_tensors='pt')</w:t>
      </w:r>
    </w:p>
    <w:p>
      <w:r>
        <w:t>outputs = self.model.generate(inputs, max_length=1000)</w:t>
      </w:r>
    </w:p>
    <w:p>
      <w:r>
        <w:t xml:space="preserve">        # 解码生成的代码</w:t>
      </w:r>
    </w:p>
    <w:p>
      <w:r>
        <w:t xml:space="preserve">        code = self.tokenizer.decode(outputs[0], skip_special_tokens=True)</w:t>
      </w:r>
    </w:p>
    <w:p>
      <w:r>
        <w:t xml:space="preserve">        return code</w:t>
      </w:r>
    </w:p>
    <w:p>
      <w:r>
        <w:t>class CodeGenerator:</w:t>
      </w:r>
    </w:p>
    <w:p>
      <w:r>
        <w:t xml:space="preserve">    def __init__(self, model):</w:t>
      </w:r>
    </w:p>
    <w:p>
      <w:r>
        <w:t xml:space="preserve">        self.model = model</w:t>
      </w:r>
    </w:p>
    <w:p>
      <w:r>
        <w:t xml:space="preserve">    def generate_code(self, prompt, language='python'):</w:t>
      </w:r>
    </w:p>
    <w:p>
      <w:r>
        <w:t xml:space="preserve">        # 构建代码生成提示</w:t>
      </w:r>
    </w:p>
    <w:p>
      <w:r>
        <w:t xml:space="preserve">        code_prompt = f'Generate {language} code for: {prompt}'</w:t>
      </w:r>
    </w:p>
    <w:p>
      <w:r>
        <w:t xml:space="preserve">        # 使用 Transformer 模型生成代码</w:t>
      </w:r>
    </w:p>
    <w:p>
      <w:r>
        <w:t xml:space="preserve">        inputs = self.tokenizer(code_prompt, return_tensors='pt')</w:t>
      </w:r>
    </w:p>
    <w:p>
      <w:r>
        <w:t>outputs = self.model.generate(inputs, max_length=1000)</w:t>
      </w:r>
    </w:p>
    <w:p>
      <w:r>
        <w:t xml:space="preserve">        # 解码生成的代码</w:t>
      </w:r>
    </w:p>
    <w:p>
      <w:r>
        <w:t xml:space="preserve">        code = self.tokenizer.decode(outputs[0], skip_special_tokens=True)</w:t>
      </w:r>
    </w:p>
    <w:p>
      <w:r>
        <w:t xml:space="preserve">        return code</w:t>
      </w:r>
    </w:p>
    <w:p>
      <w:r>
        <w:rPr>
          <w:rFonts w:ascii="Courier New" w:hAnsi="Courier New"/>
          <w:sz w:val="18"/>
        </w:rPr>
        <w:br/>
        <w:t>##### 27.3.2.2 基于模板的代码生成#</w:t>
        <w:br/>
      </w:r>
    </w:p>
    <w:p>
      <w:r>
        <w:t>python复制class TemplateCodeGenerator:</w:t>
      </w:r>
    </w:p>
    <w:p>
      <w:r>
        <w:t xml:space="preserve">    def __init__(self):</w:t>
      </w:r>
    </w:p>
    <w:p>
      <w:r>
        <w:t xml:space="preserve">        self.templates = {</w:t>
      </w:r>
    </w:p>
    <w:p>
      <w:r>
        <w:t xml:space="preserve">            'python': {</w:t>
      </w:r>
    </w:p>
    <w:p>
      <w:r>
        <w:t xml:space="preserve">                'function': 'def {name}({params}):\n    {body}',</w:t>
      </w:r>
    </w:p>
    <w:p>
      <w:r>
        <w:t xml:space="preserve">                'class': 'class {name}:\n    {body}'</w:t>
      </w:r>
    </w:p>
    <w:p>
      <w:r>
        <w:t xml:space="preserve">            }</w:t>
      </w:r>
    </w:p>
    <w:p>
      <w:r>
        <w:t xml:space="preserve">        }</w:t>
      </w:r>
    </w:p>
    <w:p>
      <w:r>
        <w:t xml:space="preserve">    def generate_code(self, template_name, template_data):</w:t>
      </w:r>
    </w:p>
    <w:p>
      <w:r>
        <w:t xml:space="preserve">        template = self.templates['python'][template_name]</w:t>
      </w:r>
    </w:p>
    <w:p>
      <w:r>
        <w:t>code = template.format(template_data)</w:t>
      </w:r>
    </w:p>
    <w:p>
      <w:r>
        <w:t xml:space="preserve">        return code</w:t>
      </w:r>
    </w:p>
    <w:p>
      <w:r>
        <w:t>class TemplateCodeGenerator:</w:t>
      </w:r>
    </w:p>
    <w:p>
      <w:r>
        <w:t xml:space="preserve">    def __init__(self):</w:t>
      </w:r>
    </w:p>
    <w:p>
      <w:r>
        <w:t xml:space="preserve">        self.templates = {</w:t>
      </w:r>
    </w:p>
    <w:p>
      <w:r>
        <w:t xml:space="preserve">            'python': {</w:t>
      </w:r>
    </w:p>
    <w:p>
      <w:r>
        <w:t xml:space="preserve">                'function': 'def {name}({params}):\n    {body}',</w:t>
      </w:r>
    </w:p>
    <w:p>
      <w:r>
        <w:t xml:space="preserve">                'class': 'class {name}:\n    {body}'</w:t>
      </w:r>
    </w:p>
    <w:p>
      <w:r>
        <w:t xml:space="preserve">            }</w:t>
      </w:r>
    </w:p>
    <w:p>
      <w:r>
        <w:t xml:space="preserve">        }</w:t>
      </w:r>
    </w:p>
    <w:p>
      <w:r>
        <w:t xml:space="preserve">    def generate_code(self, template_name, template_data):</w:t>
      </w:r>
    </w:p>
    <w:p>
      <w:r>
        <w:t xml:space="preserve">        template = self.templates['python'][template_name]</w:t>
      </w:r>
    </w:p>
    <w:p>
      <w:r>
        <w:t>code = template.format(template_data)</w:t>
      </w:r>
    </w:p>
    <w:p>
      <w:r>
        <w:t xml:space="preserve">        return code</w:t>
      </w:r>
    </w:p>
    <w:p>
      <w:r>
        <w:rPr>
          <w:rFonts w:ascii="Courier New" w:hAnsi="Courier New"/>
          <w:sz w:val="18"/>
        </w:rPr>
        <w:br/>
        <w:t>##### 27.3.2.3 基于示例的代码生成#</w:t>
        <w:br/>
      </w:r>
    </w:p>
    <w:p>
      <w:r>
        <w:t>python复制class ExampleBasedCodeGenerator:</w:t>
      </w:r>
    </w:p>
    <w:p>
      <w:r>
        <w:t xml:space="preserve">    def __init__(self):</w:t>
      </w:r>
    </w:p>
    <w:p>
      <w:r>
        <w:t xml:space="preserve">        self.examples = []</w:t>
      </w:r>
    </w:p>
    <w:p>
      <w:r>
        <w:t xml:space="preserve">    def add_example(self, input, output):</w:t>
      </w:r>
    </w:p>
    <w:p>
      <w:r>
        <w:t xml:space="preserve">        self.examples.append({'input': input, 'output': output})</w:t>
      </w:r>
    </w:p>
    <w:p>
      <w:r>
        <w:t xml:space="preserve">    def generate_code(self, input):</w:t>
      </w:r>
    </w:p>
    <w:p>
      <w:r>
        <w:t xml:space="preserve">        # 找到最相似的示例</w:t>
      </w:r>
    </w:p>
    <w:p>
      <w:r>
        <w:t xml:space="preserve">        best_example = self.find_best_example(input)</w:t>
      </w:r>
    </w:p>
    <w:p>
      <w:r>
        <w:t xml:space="preserve">        # 基于示例生成代码</w:t>
      </w:r>
    </w:p>
    <w:p>
      <w:r>
        <w:t xml:space="preserve">        code = self.adapt_example(best_example, input)</w:t>
      </w:r>
    </w:p>
    <w:p>
      <w:r>
        <w:t xml:space="preserve">        return code</w:t>
      </w:r>
    </w:p>
    <w:p>
      <w:r>
        <w:t>class ExampleBasedCodeGenerator:</w:t>
      </w:r>
    </w:p>
    <w:p>
      <w:r>
        <w:t xml:space="preserve">    def __init__(self):</w:t>
      </w:r>
    </w:p>
    <w:p>
      <w:r>
        <w:t xml:space="preserve">        self.examples = []</w:t>
      </w:r>
    </w:p>
    <w:p>
      <w:r>
        <w:t xml:space="preserve">    def add_example(self, input, output):</w:t>
      </w:r>
    </w:p>
    <w:p>
      <w:r>
        <w:t xml:space="preserve">        self.examples.append({'input': input, 'output': output})</w:t>
      </w:r>
    </w:p>
    <w:p>
      <w:r>
        <w:t xml:space="preserve">    def generate_code(self, input):</w:t>
      </w:r>
    </w:p>
    <w:p>
      <w:r>
        <w:t xml:space="preserve">        # 找到最相似的示例</w:t>
      </w:r>
    </w:p>
    <w:p>
      <w:r>
        <w:t xml:space="preserve">        best_example = self.find_best_example(input)</w:t>
      </w:r>
    </w:p>
    <w:p>
      <w:r>
        <w:t xml:space="preserve">        # 基于示例生成代码</w:t>
      </w:r>
    </w:p>
    <w:p>
      <w:r>
        <w:t xml:space="preserve">        code = self.adapt_example(best_example, input)</w:t>
      </w:r>
    </w:p>
    <w:p>
      <w:r>
        <w:t xml:space="preserve">        return code</w:t>
      </w:r>
    </w:p>
    <w:p>
      <w:r>
        <w:rPr>
          <w:rFonts w:ascii="Courier New" w:hAnsi="Courier New"/>
          <w:sz w:val="18"/>
        </w:rPr>
        <w:br/>
        <w:t>#### 27.3.3 代码理解算法#</w:t>
        <w:br/>
        <w:br/>
        <w:t>##### 27.3.3.1 代码解析算法#</w:t>
        <w:br/>
      </w:r>
    </w:p>
    <w:p>
      <w:r>
        <w:t>python复制class CodeParser:</w:t>
      </w:r>
    </w:p>
    <w:p>
      <w:r>
        <w:t xml:space="preserve">    def __init__(self):</w:t>
      </w:r>
    </w:p>
    <w:p>
      <w:r>
        <w:t xml:space="preserve">        self.parser = ast</w:t>
      </w:r>
    </w:p>
    <w:p>
      <w:r>
        <w:t xml:space="preserve">    def parse_code(self, code):</w:t>
      </w:r>
    </w:p>
    <w:p>
      <w:r>
        <w:t xml:space="preserve">        # 解析代码为抽象语法树</w:t>
      </w:r>
    </w:p>
    <w:p>
      <w:r>
        <w:t xml:space="preserve">        tree = self.parser.parse(code)</w:t>
      </w:r>
    </w:p>
    <w:p>
      <w:r>
        <w:t xml:space="preserve">        return tree</w:t>
      </w:r>
    </w:p>
    <w:p>
      <w:r>
        <w:t xml:space="preserve">    def analyze_code(self, code):</w:t>
      </w:r>
    </w:p>
    <w:p>
      <w:r>
        <w:t xml:space="preserve">        # 分析代码结构</w:t>
      </w:r>
    </w:p>
    <w:p>
      <w:r>
        <w:t xml:space="preserve">        tree = self.parse_code(code)</w:t>
      </w:r>
    </w:p>
    <w:p>
      <w:r>
        <w:t xml:space="preserve">        analysis = {</w:t>
      </w:r>
    </w:p>
    <w:p>
      <w:r>
        <w:t xml:space="preserve">            'functions': [],</w:t>
      </w:r>
    </w:p>
    <w:p>
      <w:r>
        <w:t xml:space="preserve">            'classes': [],</w:t>
      </w:r>
    </w:p>
    <w:p>
      <w:r>
        <w:t xml:space="preserve">            'variables': []</w:t>
      </w:r>
    </w:p>
    <w:p>
      <w:r>
        <w:t xml:space="preserve">        }</w:t>
      </w:r>
    </w:p>
    <w:p>
      <w:r>
        <w:t xml:space="preserve">        for node in ast.walk(tree):</w:t>
      </w:r>
    </w:p>
    <w:p>
      <w:r>
        <w:t xml:space="preserve">            if isinstance(node, ast.FunctionDef):</w:t>
      </w:r>
    </w:p>
    <w:p>
      <w:r>
        <w:t xml:space="preserve">                analysis['functions'].append(node.name)</w:t>
      </w:r>
    </w:p>
    <w:p>
      <w:r>
        <w:t xml:space="preserve">            elif isinstance(node, ast.ClassDef):</w:t>
      </w:r>
    </w:p>
    <w:p>
      <w:r>
        <w:t xml:space="preserve">                analysis['classes'].append(node.name)</w:t>
      </w:r>
    </w:p>
    <w:p>
      <w:r>
        <w:t xml:space="preserve">            elif isinstance(node, ast.Assign):</w:t>
      </w:r>
    </w:p>
    <w:p>
      <w:r>
        <w:t xml:space="preserve">                analysis['variables'].extend([target.id for target in node.targets if isinstance(target, ast.Name)])</w:t>
      </w:r>
    </w:p>
    <w:p>
      <w:r>
        <w:t xml:space="preserve">        return analysis</w:t>
      </w:r>
    </w:p>
    <w:p>
      <w:r>
        <w:t>class CodeParser:</w:t>
      </w:r>
    </w:p>
    <w:p>
      <w:r>
        <w:t xml:space="preserve">    def __init__(self):</w:t>
      </w:r>
    </w:p>
    <w:p>
      <w:r>
        <w:t xml:space="preserve">        self.parser = ast</w:t>
      </w:r>
    </w:p>
    <w:p>
      <w:r>
        <w:t xml:space="preserve">    def parse_code(self, code):</w:t>
      </w:r>
    </w:p>
    <w:p>
      <w:r>
        <w:t xml:space="preserve">        # 解析代码为抽象语法树</w:t>
      </w:r>
    </w:p>
    <w:p>
      <w:r>
        <w:t xml:space="preserve">        tree = self.parser.parse(code)</w:t>
      </w:r>
    </w:p>
    <w:p>
      <w:r>
        <w:t xml:space="preserve">        return tree</w:t>
      </w:r>
    </w:p>
    <w:p>
      <w:r>
        <w:t xml:space="preserve">    def analyze_code(self, code):</w:t>
      </w:r>
    </w:p>
    <w:p>
      <w:r>
        <w:t xml:space="preserve">        # 分析代码结构</w:t>
      </w:r>
    </w:p>
    <w:p>
      <w:r>
        <w:t xml:space="preserve">        tree = self.parse_code(code)</w:t>
      </w:r>
    </w:p>
    <w:p>
      <w:r>
        <w:t xml:space="preserve">        analysis = {</w:t>
      </w:r>
    </w:p>
    <w:p>
      <w:r>
        <w:t xml:space="preserve">            'functions': [],</w:t>
      </w:r>
    </w:p>
    <w:p>
      <w:r>
        <w:t xml:space="preserve">            'classes': [],</w:t>
      </w:r>
    </w:p>
    <w:p>
      <w:r>
        <w:t xml:space="preserve">            'variables': []</w:t>
      </w:r>
    </w:p>
    <w:p>
      <w:r>
        <w:t xml:space="preserve">        }</w:t>
      </w:r>
    </w:p>
    <w:p>
      <w:r>
        <w:t xml:space="preserve">        for node in ast.walk(tree):</w:t>
      </w:r>
    </w:p>
    <w:p>
      <w:r>
        <w:t xml:space="preserve">            if isinstance(node, ast.FunctionDef):</w:t>
      </w:r>
    </w:p>
    <w:p>
      <w:r>
        <w:t xml:space="preserve">                analysis['functions'].append(node.name)</w:t>
      </w:r>
    </w:p>
    <w:p>
      <w:r>
        <w:t xml:space="preserve">            elif isinstance(node, ast.ClassDef):</w:t>
      </w:r>
    </w:p>
    <w:p>
      <w:r>
        <w:t xml:space="preserve">                analysis['classes'].append(node.name)</w:t>
      </w:r>
    </w:p>
    <w:p>
      <w:r>
        <w:t xml:space="preserve">            elif isinstance(node, ast.Assign):</w:t>
      </w:r>
    </w:p>
    <w:p>
      <w:r>
        <w:t xml:space="preserve">                analysis['variables'].extend([target.id for target in node.targets if isinstance(target, ast.Name)])</w:t>
      </w:r>
    </w:p>
    <w:p>
      <w:r>
        <w:t xml:space="preserve">        return analysis</w:t>
      </w:r>
    </w:p>
    <w:p>
      <w:r>
        <w:rPr>
          <w:rFonts w:ascii="Courier New" w:hAnsi="Courier New"/>
          <w:sz w:val="18"/>
        </w:rPr>
        <w:br/>
        <w:t>##### 27.3.3.2 代码语义理解#</w:t>
        <w:br/>
      </w:r>
    </w:p>
    <w:p>
      <w:r>
        <w:t>python复制class CodeSemanticAnalyzer:</w:t>
      </w:r>
    </w:p>
    <w:p>
      <w:r>
        <w:t xml:space="preserve">    def __init__(self):</w:t>
      </w:r>
    </w:p>
    <w:p>
      <w:r>
        <w:t xml:space="preserve">        self.model = TransformerModel.from_pretrained('code-semantic-model')</w:t>
      </w:r>
    </w:p>
    <w:p>
      <w:r>
        <w:t xml:space="preserve">    def analyze_semantics(self, code):</w:t>
      </w:r>
    </w:p>
    <w:p>
      <w:r>
        <w:t xml:space="preserve">        # 分析代码语义</w:t>
      </w:r>
    </w:p>
    <w:p>
      <w:r>
        <w:t xml:space="preserve">        inputs = self.tokenizer(code, return_tensors='pt')</w:t>
      </w:r>
    </w:p>
    <w:p>
      <w:r>
        <w:t>outputs = self.model(inputs)</w:t>
      </w:r>
    </w:p>
    <w:p>
      <w:r>
        <w:t xml:space="preserve">        # 获取语义表示</w:t>
      </w:r>
    </w:p>
    <w:p>
      <w:r>
        <w:t xml:space="preserve">        semantic_embedding = outputs.last_hidden_state.mean(dim=1)</w:t>
      </w:r>
    </w:p>
    <w:p>
      <w:r>
        <w:t xml:space="preserve">        return semantic_embedding</w:t>
      </w:r>
    </w:p>
    <w:p>
      <w:r>
        <w:t>class CodeSemanticAnalyzer:</w:t>
      </w:r>
    </w:p>
    <w:p>
      <w:r>
        <w:t xml:space="preserve">    def __init__(self):</w:t>
      </w:r>
    </w:p>
    <w:p>
      <w:r>
        <w:t xml:space="preserve">        self.model = TransformerModel.from_pretrained('code-semantic-model')</w:t>
      </w:r>
    </w:p>
    <w:p>
      <w:r>
        <w:t xml:space="preserve">    def analyze_semantics(self, code):</w:t>
      </w:r>
    </w:p>
    <w:p>
      <w:r>
        <w:t xml:space="preserve">        # 分析代码语义</w:t>
      </w:r>
    </w:p>
    <w:p>
      <w:r>
        <w:t xml:space="preserve">        inputs = self.tokenizer(code, return_tensors='pt')</w:t>
      </w:r>
    </w:p>
    <w:p>
      <w:r>
        <w:t>outputs = self.model(inputs)</w:t>
      </w:r>
    </w:p>
    <w:p>
      <w:r>
        <w:t xml:space="preserve">        # 获取语义表示</w:t>
      </w:r>
    </w:p>
    <w:p>
      <w:r>
        <w:t xml:space="preserve">        semantic_embedding = outputs.last_hidden_state.mean(dim=1)</w:t>
      </w:r>
    </w:p>
    <w:p>
      <w:r>
        <w:t xml:space="preserve">        return semantic_embedding</w:t>
      </w:r>
    </w:p>
    <w:p>
      <w:r>
        <w:rPr>
          <w:rFonts w:ascii="Courier New" w:hAnsi="Courier New"/>
          <w:sz w:val="18"/>
        </w:rPr>
        <w:br/>
        <w:t>##### 27.3.3.3 代码依赖分析#</w:t>
        <w:br/>
      </w:r>
    </w:p>
    <w:p>
      <w:r>
        <w:t>python复制class CodeDependencyAnalyzer:</w:t>
      </w:r>
    </w:p>
    <w:p>
      <w:r>
        <w:t xml:space="preserve">    def __init__(self):</w:t>
      </w:r>
    </w:p>
    <w:p>
      <w:r>
        <w:t xml:space="preserve">        self.dependency_graph = {}</w:t>
      </w:r>
    </w:p>
    <w:p>
      <w:r>
        <w:t xml:space="preserve">    def analyze_dependencies(self, code):</w:t>
      </w:r>
    </w:p>
    <w:p>
      <w:r>
        <w:t xml:space="preserve">        # 分析代码依赖关系</w:t>
      </w:r>
    </w:p>
    <w:p>
      <w:r>
        <w:t xml:space="preserve">        tree = ast.parse(code)</w:t>
      </w:r>
    </w:p>
    <w:p>
      <w:r>
        <w:t xml:space="preserve">        for node in ast.walk(tree):</w:t>
      </w:r>
    </w:p>
    <w:p>
      <w:r>
        <w:t xml:space="preserve">            if isinstance(node, ast.Import):</w:t>
      </w:r>
    </w:p>
    <w:p>
      <w:r>
        <w:t xml:space="preserve">                for alias in node.names:</w:t>
      </w:r>
    </w:p>
    <w:p>
      <w:r>
        <w:t xml:space="preserve">                    self.add_dependency(alias.name)</w:t>
      </w:r>
    </w:p>
    <w:p>
      <w:r>
        <w:t xml:space="preserve">            elif isinstance(node, ast.ImportFrom):</w:t>
      </w:r>
    </w:p>
    <w:p>
      <w:r>
        <w:t xml:space="preserve">                self.add_dependency(node.module)</w:t>
      </w:r>
    </w:p>
    <w:p>
      <w:r>
        <w:t xml:space="preserve">        return self.dependency_graph</w:t>
      </w:r>
    </w:p>
    <w:p>
      <w:r>
        <w:t xml:space="preserve">    def add_dependency(self, module):</w:t>
      </w:r>
    </w:p>
    <w:p>
      <w:r>
        <w:t xml:space="preserve">        if module not in self.dependency_graph:</w:t>
      </w:r>
    </w:p>
    <w:p>
      <w:r>
        <w:t xml:space="preserve">            self.dependency_graph[module] = []</w:t>
      </w:r>
    </w:p>
    <w:p>
      <w:r>
        <w:t>class CodeDependencyAnalyzer:</w:t>
      </w:r>
    </w:p>
    <w:p>
      <w:r>
        <w:t xml:space="preserve">    def __init__(self):</w:t>
      </w:r>
    </w:p>
    <w:p>
      <w:r>
        <w:t xml:space="preserve">        self.dependency_graph = {}</w:t>
      </w:r>
    </w:p>
    <w:p>
      <w:r>
        <w:t xml:space="preserve">    def analyze_dependencies(self, code):</w:t>
      </w:r>
    </w:p>
    <w:p>
      <w:r>
        <w:t xml:space="preserve">        # 分析代码依赖关系</w:t>
      </w:r>
    </w:p>
    <w:p>
      <w:r>
        <w:t xml:space="preserve">        tree = ast.parse(code)</w:t>
      </w:r>
    </w:p>
    <w:p>
      <w:r>
        <w:t xml:space="preserve">        for node in ast.walk(tree):</w:t>
      </w:r>
    </w:p>
    <w:p>
      <w:r>
        <w:t xml:space="preserve">            if isinstance(node, ast.Import):</w:t>
      </w:r>
    </w:p>
    <w:p>
      <w:r>
        <w:t xml:space="preserve">                for alias in node.names:</w:t>
      </w:r>
    </w:p>
    <w:p>
      <w:r>
        <w:t xml:space="preserve">                    self.add_dependency(alias.name)</w:t>
      </w:r>
    </w:p>
    <w:p>
      <w:r>
        <w:t xml:space="preserve">            elif isinstance(node, ast.ImportFrom):</w:t>
      </w:r>
    </w:p>
    <w:p>
      <w:r>
        <w:t xml:space="preserve">                self.add_dependency(node.module)</w:t>
      </w:r>
    </w:p>
    <w:p>
      <w:r>
        <w:t xml:space="preserve">        return self.dependency_graph</w:t>
      </w:r>
    </w:p>
    <w:p>
      <w:r>
        <w:t xml:space="preserve">    def add_dependency(self, module):</w:t>
      </w:r>
    </w:p>
    <w:p>
      <w:r>
        <w:t xml:space="preserve">        if module not in self.dependency_graph:</w:t>
      </w:r>
    </w:p>
    <w:p>
      <w:r>
        <w:t xml:space="preserve">            self.dependency_graph[module] = []</w:t>
      </w:r>
    </w:p>
    <w:p>
      <w:r>
        <w:rPr>
          <w:rFonts w:ascii="Courier New" w:hAnsi="Courier New"/>
          <w:sz w:val="18"/>
        </w:rPr>
        <w:br/>
        <w:t>#### 27.3.4 代码重构算法#</w:t>
        <w:br/>
        <w:br/>
        <w:t>##### 27.3.4.1 代码简化算法#</w:t>
        <w:br/>
      </w:r>
    </w:p>
    <w:p>
      <w:r>
        <w:t>python复制class CodeSimplifier:</w:t>
      </w:r>
    </w:p>
    <w:p>
      <w:r>
        <w:t xml:space="preserve">    def __init__(self):</w:t>
      </w:r>
    </w:p>
    <w:p>
      <w:r>
        <w:t xml:space="preserve">        pass</w:t>
      </w:r>
    </w:p>
    <w:p>
      <w:r>
        <w:t xml:space="preserve">    def simplify_code(self, code):</w:t>
      </w:r>
    </w:p>
    <w:p>
      <w:r>
        <w:t xml:space="preserve">        # 简化代码</w:t>
      </w:r>
    </w:p>
    <w:p>
      <w:r>
        <w:t xml:space="preserve">        tree = ast.parse(code)</w:t>
      </w:r>
    </w:p>
    <w:p>
      <w:r>
        <w:t xml:space="preserve">        simplified_tree = self.simplify_ast(tree)</w:t>
      </w:r>
    </w:p>
    <w:p>
      <w:r>
        <w:t xml:space="preserve">        simplified_code = ast.unparse(simplified_tree)</w:t>
      </w:r>
    </w:p>
    <w:p>
      <w:r>
        <w:t xml:space="preserve">        return simplified_code</w:t>
      </w:r>
    </w:p>
    <w:p>
      <w:r>
        <w:t xml:space="preserve">    def simplify_ast(self, tree):</w:t>
      </w:r>
    </w:p>
    <w:p>
      <w:r>
        <w:t xml:space="preserve">        # 简化抽象语法树</w:t>
      </w:r>
    </w:p>
    <w:p>
      <w:r>
        <w:t xml:space="preserve">        for node in ast.walk(tree):</w:t>
      </w:r>
    </w:p>
    <w:p>
      <w:r>
        <w:t xml:space="preserve">            if isinstance(node, ast.If):</w:t>
      </w:r>
    </w:p>
    <w:p>
      <w:r>
        <w:t xml:space="preserve">                # 简化条件判断</w:t>
      </w:r>
    </w:p>
    <w:p>
      <w:r>
        <w:t xml:space="preserve">                node = self.simplify_if(node)</w:t>
      </w:r>
    </w:p>
    <w:p>
      <w:r>
        <w:t xml:space="preserve">            elif isinstance(node, ast.For):</w:t>
      </w:r>
    </w:p>
    <w:p>
      <w:r>
        <w:t xml:space="preserve">                # 简化循环</w:t>
      </w:r>
    </w:p>
    <w:p>
      <w:r>
        <w:t xml:space="preserve">                node = self.simplify_for(node)</w:t>
      </w:r>
    </w:p>
    <w:p>
      <w:r>
        <w:t xml:space="preserve">        return tree</w:t>
      </w:r>
    </w:p>
    <w:p>
      <w:r>
        <w:t>class CodeSimplifier:</w:t>
      </w:r>
    </w:p>
    <w:p>
      <w:r>
        <w:t xml:space="preserve">    def __init__(self):</w:t>
      </w:r>
    </w:p>
    <w:p>
      <w:r>
        <w:t xml:space="preserve">        pass</w:t>
      </w:r>
    </w:p>
    <w:p>
      <w:r>
        <w:t xml:space="preserve">    def simplify_code(self, code):</w:t>
      </w:r>
    </w:p>
    <w:p>
      <w:r>
        <w:t xml:space="preserve">        # 简化代码</w:t>
      </w:r>
    </w:p>
    <w:p>
      <w:r>
        <w:t xml:space="preserve">        tree = ast.parse(code)</w:t>
      </w:r>
    </w:p>
    <w:p>
      <w:r>
        <w:t xml:space="preserve">        simplified_tree = self.simplify_ast(tree)</w:t>
      </w:r>
    </w:p>
    <w:p>
      <w:r>
        <w:t xml:space="preserve">        simplified_code = ast.unparse(simplified_tree)</w:t>
      </w:r>
    </w:p>
    <w:p>
      <w:r>
        <w:t xml:space="preserve">        return simplified_code</w:t>
      </w:r>
    </w:p>
    <w:p>
      <w:r>
        <w:t xml:space="preserve">    def simplify_ast(self, tree):</w:t>
      </w:r>
    </w:p>
    <w:p>
      <w:r>
        <w:t xml:space="preserve">        # 简化抽象语法树</w:t>
      </w:r>
    </w:p>
    <w:p>
      <w:r>
        <w:t xml:space="preserve">        for node in ast.walk(tree):</w:t>
      </w:r>
    </w:p>
    <w:p>
      <w:r>
        <w:t xml:space="preserve">            if isinstance(node, ast.If):</w:t>
      </w:r>
    </w:p>
    <w:p>
      <w:r>
        <w:t xml:space="preserve">                # 简化条件判断</w:t>
      </w:r>
    </w:p>
    <w:p>
      <w:r>
        <w:t xml:space="preserve">                node = self.simplify_if(node)</w:t>
      </w:r>
    </w:p>
    <w:p>
      <w:r>
        <w:t xml:space="preserve">            elif isinstance(node, ast.For):</w:t>
      </w:r>
    </w:p>
    <w:p>
      <w:r>
        <w:t xml:space="preserve">                # 简化循环</w:t>
      </w:r>
    </w:p>
    <w:p>
      <w:r>
        <w:t xml:space="preserve">                node = self.simplify_for(node)</w:t>
      </w:r>
    </w:p>
    <w:p>
      <w:r>
        <w:t xml:space="preserve">        return tree</w:t>
      </w:r>
    </w:p>
    <w:p>
      <w:r>
        <w:rPr>
          <w:rFonts w:ascii="Courier New" w:hAnsi="Courier New"/>
          <w:sz w:val="18"/>
        </w:rPr>
        <w:br/>
        <w:t>##### 27.3.4.2 代码提取算法#</w:t>
        <w:br/>
      </w:r>
    </w:p>
    <w:p>
      <w:r>
        <w:t>python复制class CodeExtractor:</w:t>
      </w:r>
    </w:p>
    <w:p>
      <w:r>
        <w:t xml:space="preserve">    def __init__(self):</w:t>
      </w:r>
    </w:p>
    <w:p>
      <w:r>
        <w:t xml:space="preserve">        pass</w:t>
      </w:r>
    </w:p>
    <w:p>
      <w:r>
        <w:t xml:space="preserve">    def extract_function(self, code, function_name):</w:t>
      </w:r>
    </w:p>
    <w:p>
      <w:r>
        <w:t xml:space="preserve">        # 提取函数</w:t>
      </w:r>
    </w:p>
    <w:p>
      <w:r>
        <w:t xml:space="preserve">        tree = ast.parse(code)</w:t>
      </w:r>
    </w:p>
    <w:p>
      <w:r>
        <w:t xml:space="preserve">        for node in ast.walk(tree):</w:t>
      </w:r>
    </w:p>
    <w:p>
      <w:r>
        <w:t xml:space="preserve">            if isinstance(node, ast.FunctionDef) and node.name == function_name:</w:t>
      </w:r>
    </w:p>
    <w:p>
      <w:r>
        <w:t xml:space="preserve">                return ast.unparse(node)</w:t>
      </w:r>
    </w:p>
    <w:p>
      <w:r>
        <w:t xml:space="preserve">        return None</w:t>
      </w:r>
    </w:p>
    <w:p>
      <w:r>
        <w:t xml:space="preserve">    def extract_class(self, code, class_name):</w:t>
      </w:r>
    </w:p>
    <w:p>
      <w:r>
        <w:t xml:space="preserve">        # 提取类</w:t>
      </w:r>
    </w:p>
    <w:p>
      <w:r>
        <w:t xml:space="preserve">        tree = ast.parse(code)</w:t>
      </w:r>
    </w:p>
    <w:p>
      <w:r>
        <w:t xml:space="preserve">        for node in ast.walk(tree):</w:t>
      </w:r>
    </w:p>
    <w:p>
      <w:r>
        <w:t xml:space="preserve">            if isinstance(node, ast.ClassDef) and node.name == class_name:</w:t>
      </w:r>
    </w:p>
    <w:p>
      <w:r>
        <w:t xml:space="preserve">                return ast.unparse(node)</w:t>
      </w:r>
    </w:p>
    <w:p>
      <w:r>
        <w:t xml:space="preserve">        return None</w:t>
      </w:r>
    </w:p>
    <w:p>
      <w:r>
        <w:t>class CodeExtractor:</w:t>
      </w:r>
    </w:p>
    <w:p>
      <w:r>
        <w:t xml:space="preserve">    def __init__(self):</w:t>
      </w:r>
    </w:p>
    <w:p>
      <w:r>
        <w:t xml:space="preserve">        pass</w:t>
      </w:r>
    </w:p>
    <w:p>
      <w:r>
        <w:t xml:space="preserve">    def extract_function(self, code, function_name):</w:t>
      </w:r>
    </w:p>
    <w:p>
      <w:r>
        <w:t xml:space="preserve">        # 提取函数</w:t>
      </w:r>
    </w:p>
    <w:p>
      <w:r>
        <w:t xml:space="preserve">        tree = ast.parse(code)</w:t>
      </w:r>
    </w:p>
    <w:p>
      <w:r>
        <w:t xml:space="preserve">        for node in ast.walk(tree):</w:t>
      </w:r>
    </w:p>
    <w:p>
      <w:r>
        <w:t xml:space="preserve">            if isinstance(node, ast.FunctionDef) and node.name == function_name:</w:t>
      </w:r>
    </w:p>
    <w:p>
      <w:r>
        <w:t xml:space="preserve">                return ast.unparse(node)</w:t>
      </w:r>
    </w:p>
    <w:p>
      <w:r>
        <w:t xml:space="preserve">        return None</w:t>
      </w:r>
    </w:p>
    <w:p>
      <w:r>
        <w:t xml:space="preserve">    def extract_class(self, code, class_name):</w:t>
      </w:r>
    </w:p>
    <w:p>
      <w:r>
        <w:t xml:space="preserve">        # 提取类</w:t>
      </w:r>
    </w:p>
    <w:p>
      <w:r>
        <w:t xml:space="preserve">        tree = ast.parse(code)</w:t>
      </w:r>
    </w:p>
    <w:p>
      <w:r>
        <w:t xml:space="preserve">        for node in ast.walk(tree):</w:t>
      </w:r>
    </w:p>
    <w:p>
      <w:r>
        <w:t xml:space="preserve">            if isinstance(node, ast.ClassDef) and node.name == class_name:</w:t>
      </w:r>
    </w:p>
    <w:p>
      <w:r>
        <w:t xml:space="preserve">                return ast.unparse(node)</w:t>
      </w:r>
    </w:p>
    <w:p>
      <w:r>
        <w:t xml:space="preserve">        return None</w:t>
      </w:r>
    </w:p>
    <w:p>
      <w:r>
        <w:rPr>
          <w:rFonts w:ascii="Courier New" w:hAnsi="Courier New"/>
          <w:sz w:val="18"/>
        </w:rPr>
        <w:br/>
        <w:t>##### 27.3.4.3 代码合并算法#</w:t>
        <w:br/>
      </w:r>
    </w:p>
    <w:p>
      <w:r>
        <w:t>python复制class CodeMerger:</w:t>
      </w:r>
    </w:p>
    <w:p>
      <w:r>
        <w:t xml:space="preserve">    def __init__(self):</w:t>
      </w:r>
    </w:p>
    <w:p>
      <w:r>
        <w:t xml:space="preserve">        pass</w:t>
      </w:r>
    </w:p>
    <w:p>
      <w:r>
        <w:t xml:space="preserve">    def merge_functions(self, functions):</w:t>
      </w:r>
    </w:p>
    <w:p>
      <w:r>
        <w:t xml:space="preserve">        # 合并多个函数</w:t>
      </w:r>
    </w:p>
    <w:p>
      <w:r>
        <w:t xml:space="preserve">        merged_code = '\n'.join(functions)</w:t>
      </w:r>
    </w:p>
    <w:p>
      <w:r>
        <w:t xml:space="preserve">        return merged_code</w:t>
      </w:r>
    </w:p>
    <w:p>
      <w:r>
        <w:t xml:space="preserve">    def merge_classes(self, classes):</w:t>
      </w:r>
    </w:p>
    <w:p>
      <w:r>
        <w:t xml:space="preserve">        # 合并多个类</w:t>
      </w:r>
    </w:p>
    <w:p>
      <w:r>
        <w:t xml:space="preserve">        merged_code = '\n'.join(classes)</w:t>
      </w:r>
    </w:p>
    <w:p>
      <w:r>
        <w:t xml:space="preserve">        return merged_code</w:t>
      </w:r>
    </w:p>
    <w:p>
      <w:r>
        <w:t>class CodeMerger:</w:t>
      </w:r>
    </w:p>
    <w:p>
      <w:r>
        <w:t xml:space="preserve">    def __init__(self):</w:t>
      </w:r>
    </w:p>
    <w:p>
      <w:r>
        <w:t xml:space="preserve">        pass</w:t>
      </w:r>
    </w:p>
    <w:p>
      <w:r>
        <w:t xml:space="preserve">    def merge_functions(self, functions):</w:t>
      </w:r>
    </w:p>
    <w:p>
      <w:r>
        <w:t xml:space="preserve">        # 合并多个函数</w:t>
      </w:r>
    </w:p>
    <w:p>
      <w:r>
        <w:t xml:space="preserve">        merged_code = '\n'.join(functions)</w:t>
      </w:r>
    </w:p>
    <w:p>
      <w:r>
        <w:t xml:space="preserve">        return merged_code</w:t>
      </w:r>
    </w:p>
    <w:p>
      <w:r>
        <w:t xml:space="preserve">    def merge_classes(self, classes):</w:t>
      </w:r>
    </w:p>
    <w:p>
      <w:r>
        <w:t xml:space="preserve">        # 合并多个类</w:t>
      </w:r>
    </w:p>
    <w:p>
      <w:r>
        <w:t xml:space="preserve">        merged_code = '\n'.join(classes)</w:t>
      </w:r>
    </w:p>
    <w:p>
      <w:r>
        <w:t xml:space="preserve">        return merged_code</w:t>
      </w:r>
    </w:p>
    <w:p>
      <w:r>
        <w:rPr>
          <w:rFonts w:ascii="Courier New" w:hAnsi="Courier New"/>
          <w:sz w:val="18"/>
        </w:rPr>
        <w:br/>
        <w:t>#### 27.3.5 代码优化算法#</w:t>
        <w:br/>
        <w:br/>
        <w:t>##### 27.3.5.1 性能优化算法#</w:t>
        <w:br/>
      </w:r>
    </w:p>
    <w:p>
      <w:r>
        <w:t>python复制class PerformanceOptimizer:</w:t>
      </w:r>
    </w:p>
    <w:p>
      <w:r>
        <w:t xml:space="preserve">    def __init__(self):</w:t>
      </w:r>
    </w:p>
    <w:p>
      <w:r>
        <w:t xml:space="preserve">        pass</w:t>
      </w:r>
    </w:p>
    <w:p>
      <w:r>
        <w:t xml:space="preserve">    def optimize_performance(self, code):</w:t>
      </w:r>
    </w:p>
    <w:p>
      <w:r>
        <w:t xml:space="preserve">        # 优化代码性能</w:t>
      </w:r>
    </w:p>
    <w:p>
      <w:r>
        <w:t xml:space="preserve">        optimized_code = self.optimize_loops(code)</w:t>
      </w:r>
    </w:p>
    <w:p>
      <w:r>
        <w:t xml:space="preserve">        optimized_code = self.optimize_memory(optimized_code)</w:t>
      </w:r>
    </w:p>
    <w:p>
      <w:r>
        <w:t xml:space="preserve">        optimized_code = self.optimize_algorithm(optimized_code)</w:t>
      </w:r>
    </w:p>
    <w:p>
      <w:r>
        <w:t xml:space="preserve">        return optimized_code</w:t>
      </w:r>
    </w:p>
    <w:p>
      <w:r>
        <w:t xml:space="preserve">    def optimize_loops(self, code):</w:t>
      </w:r>
    </w:p>
    <w:p>
      <w:r>
        <w:t xml:space="preserve">        # 优化循环</w:t>
      </w:r>
    </w:p>
    <w:p>
      <w:r>
        <w:t xml:space="preserve">        return code</w:t>
      </w:r>
    </w:p>
    <w:p>
      <w:r>
        <w:t xml:space="preserve">    def optimize_memory(self, code):</w:t>
      </w:r>
    </w:p>
    <w:p>
      <w:r>
        <w:t xml:space="preserve">        # 优化内存使用</w:t>
      </w:r>
    </w:p>
    <w:p>
      <w:r>
        <w:t xml:space="preserve">        return code</w:t>
      </w:r>
    </w:p>
    <w:p>
      <w:r>
        <w:t xml:space="preserve">    def optimize_algorithm(self, code):</w:t>
      </w:r>
    </w:p>
    <w:p>
      <w:r>
        <w:t xml:space="preserve">        # 优化算法</w:t>
      </w:r>
    </w:p>
    <w:p>
      <w:r>
        <w:t xml:space="preserve">        return code</w:t>
      </w:r>
    </w:p>
    <w:p>
      <w:r>
        <w:t>class PerformanceOptimizer:</w:t>
      </w:r>
    </w:p>
    <w:p>
      <w:r>
        <w:t xml:space="preserve">    def __init__(self):</w:t>
      </w:r>
    </w:p>
    <w:p>
      <w:r>
        <w:t xml:space="preserve">        pass</w:t>
      </w:r>
    </w:p>
    <w:p>
      <w:r>
        <w:t xml:space="preserve">    def optimize_performance(self, code):</w:t>
      </w:r>
    </w:p>
    <w:p>
      <w:r>
        <w:t xml:space="preserve">        # 优化代码性能</w:t>
      </w:r>
    </w:p>
    <w:p>
      <w:r>
        <w:t xml:space="preserve">        optimized_code = self.optimize_loops(code)</w:t>
      </w:r>
    </w:p>
    <w:p>
      <w:r>
        <w:t xml:space="preserve">        optimized_code = self.optimize_memory(optimized_code)</w:t>
      </w:r>
    </w:p>
    <w:p>
      <w:r>
        <w:t xml:space="preserve">        optimized_code = self.optimize_algorithm(optimized_code)</w:t>
      </w:r>
    </w:p>
    <w:p>
      <w:r>
        <w:t xml:space="preserve">        return optimized_code</w:t>
      </w:r>
    </w:p>
    <w:p>
      <w:r>
        <w:t xml:space="preserve">    def optimize_loops(self, code):</w:t>
      </w:r>
    </w:p>
    <w:p>
      <w:r>
        <w:t xml:space="preserve">        # 优化循环</w:t>
      </w:r>
    </w:p>
    <w:p>
      <w:r>
        <w:t xml:space="preserve">        return code</w:t>
      </w:r>
    </w:p>
    <w:p>
      <w:r>
        <w:t xml:space="preserve">    def optimize_memory(self, code):</w:t>
      </w:r>
    </w:p>
    <w:p>
      <w:r>
        <w:t xml:space="preserve">        # 优化内存使用</w:t>
      </w:r>
    </w:p>
    <w:p>
      <w:r>
        <w:t xml:space="preserve">        return code</w:t>
      </w:r>
    </w:p>
    <w:p>
      <w:r>
        <w:t xml:space="preserve">    def optimize_algorithm(self, code):</w:t>
      </w:r>
    </w:p>
    <w:p>
      <w:r>
        <w:t xml:space="preserve">        # 优化算法</w:t>
      </w:r>
    </w:p>
    <w:p>
      <w:r>
        <w:t xml:space="preserve">        return code</w:t>
      </w:r>
    </w:p>
    <w:p>
      <w:r>
        <w:rPr>
          <w:rFonts w:ascii="Courier New" w:hAnsi="Courier New"/>
          <w:sz w:val="18"/>
        </w:rPr>
        <w:br/>
        <w:t>##### 27.3.5.2 可读性优化算法#</w:t>
        <w:br/>
      </w:r>
    </w:p>
    <w:p>
      <w:r>
        <w:t>python复制class ReadabilityOptimizer:</w:t>
      </w:r>
    </w:p>
    <w:p>
      <w:r>
        <w:t xml:space="preserve">    def __init__(self):</w:t>
      </w:r>
    </w:p>
    <w:p>
      <w:r>
        <w:t xml:space="preserve">        pass</w:t>
      </w:r>
    </w:p>
    <w:p>
      <w:r>
        <w:t xml:space="preserve">    def optimize_readability(self, code):</w:t>
      </w:r>
    </w:p>
    <w:p>
      <w:r>
        <w:t xml:space="preserve">        # 优化代码可读性</w:t>
      </w:r>
    </w:p>
    <w:p>
      <w:r>
        <w:t xml:space="preserve">        optimized_code = self.optimize_naming(code)</w:t>
      </w:r>
    </w:p>
    <w:p>
      <w:r>
        <w:t xml:space="preserve">        optimized_code = self.optimize_formatting(optimized_code)</w:t>
      </w:r>
    </w:p>
    <w:p>
      <w:r>
        <w:t xml:space="preserve">        optimized_code = self.optimize_comments(optimized_code)</w:t>
      </w:r>
    </w:p>
    <w:p>
      <w:r>
        <w:t xml:space="preserve">        return optimized_code</w:t>
      </w:r>
    </w:p>
    <w:p>
      <w:r>
        <w:t xml:space="preserve">    def optimize_naming(self, code):</w:t>
      </w:r>
    </w:p>
    <w:p>
      <w:r>
        <w:t xml:space="preserve">        # 优化命名</w:t>
      </w:r>
    </w:p>
    <w:p>
      <w:r>
        <w:t xml:space="preserve">        return code</w:t>
      </w:r>
    </w:p>
    <w:p>
      <w:r>
        <w:t xml:space="preserve">    def optimize_formatting(self, code):</w:t>
      </w:r>
    </w:p>
    <w:p>
      <w:r>
        <w:t xml:space="preserve">        # 优化格式</w:t>
      </w:r>
    </w:p>
    <w:p>
      <w:r>
        <w:t xml:space="preserve">        return code</w:t>
      </w:r>
    </w:p>
    <w:p>
      <w:r>
        <w:t xml:space="preserve">    def optimize_comments(self, code):</w:t>
      </w:r>
    </w:p>
    <w:p>
      <w:r>
        <w:t xml:space="preserve">        # 优化注释</w:t>
      </w:r>
    </w:p>
    <w:p>
      <w:r>
        <w:t xml:space="preserve">        return code</w:t>
      </w:r>
    </w:p>
    <w:p>
      <w:r>
        <w:t>class ReadabilityOptimizer:</w:t>
      </w:r>
    </w:p>
    <w:p>
      <w:r>
        <w:t xml:space="preserve">    def __init__(self):</w:t>
      </w:r>
    </w:p>
    <w:p>
      <w:r>
        <w:t xml:space="preserve">        pass</w:t>
      </w:r>
    </w:p>
    <w:p>
      <w:r>
        <w:t xml:space="preserve">    def optimize_readability(self, code):</w:t>
      </w:r>
    </w:p>
    <w:p>
      <w:r>
        <w:t xml:space="preserve">        # 优化代码可读性</w:t>
      </w:r>
    </w:p>
    <w:p>
      <w:r>
        <w:t xml:space="preserve">        optimized_code = self.optimize_naming(code)</w:t>
      </w:r>
    </w:p>
    <w:p>
      <w:r>
        <w:t xml:space="preserve">        optimized_code = self.optimize_formatting(optimized_code)</w:t>
      </w:r>
    </w:p>
    <w:p>
      <w:r>
        <w:t xml:space="preserve">        optimized_code = self.optimize_comments(optimized_code)</w:t>
      </w:r>
    </w:p>
    <w:p>
      <w:r>
        <w:t xml:space="preserve">        return optimized_code</w:t>
      </w:r>
    </w:p>
    <w:p>
      <w:r>
        <w:t xml:space="preserve">    def optimize_naming(self, code):</w:t>
      </w:r>
    </w:p>
    <w:p>
      <w:r>
        <w:t xml:space="preserve">        # 优化命名</w:t>
      </w:r>
    </w:p>
    <w:p>
      <w:r>
        <w:t xml:space="preserve">        return code</w:t>
      </w:r>
    </w:p>
    <w:p>
      <w:r>
        <w:t xml:space="preserve">    def optimize_formatting(self, code):</w:t>
      </w:r>
    </w:p>
    <w:p>
      <w:r>
        <w:t xml:space="preserve">        # 优化格式</w:t>
      </w:r>
    </w:p>
    <w:p>
      <w:r>
        <w:t xml:space="preserve">        return code</w:t>
      </w:r>
    </w:p>
    <w:p>
      <w:r>
        <w:t xml:space="preserve">    def optimize_comments(self, code):</w:t>
      </w:r>
    </w:p>
    <w:p>
      <w:r>
        <w:t xml:space="preserve">        # 优化注释</w:t>
      </w:r>
    </w:p>
    <w:p>
      <w:r>
        <w:t xml:space="preserve">        return code</w:t>
      </w:r>
    </w:p>
    <w:p>
      <w:r>
        <w:rPr>
          <w:rFonts w:ascii="Courier New" w:hAnsi="Courier New"/>
          <w:sz w:val="18"/>
        </w:rPr>
        <w:br/>
        <w:t>#### 27.3.6 代码调试算法#</w:t>
        <w:br/>
        <w:br/>
        <w:t>##### 27.3.6.1 错误检测算法#</w:t>
        <w:br/>
      </w:r>
    </w:p>
    <w:p>
      <w:r>
        <w:t>python复制class ErrorDetector:</w:t>
      </w:r>
    </w:p>
    <w:p>
      <w:r>
        <w:t xml:space="preserve">    def __init__(self):</w:t>
      </w:r>
    </w:p>
    <w:p>
      <w:r>
        <w:t xml:space="preserve">        pass</w:t>
      </w:r>
    </w:p>
    <w:p>
      <w:r>
        <w:t xml:space="preserve">    def detect_errors(self, code):</w:t>
      </w:r>
    </w:p>
    <w:p>
      <w:r>
        <w:t xml:space="preserve">        # 检测代码错误</w:t>
      </w:r>
    </w:p>
    <w:p>
      <w:r>
        <w:t xml:space="preserve">        errors = []</w:t>
      </w:r>
    </w:p>
    <w:p>
      <w:r>
        <w:t xml:space="preserve">        try:</w:t>
      </w:r>
    </w:p>
    <w:p>
      <w:r>
        <w:t xml:space="preserve">            ast.parse(code)</w:t>
      </w:r>
    </w:p>
    <w:p>
      <w:r>
        <w:t xml:space="preserve">        except SyntaxError as e:</w:t>
      </w:r>
    </w:p>
    <w:p>
      <w:r>
        <w:t xml:space="preserve">            errors.append({'type': 'SyntaxError', 'message': str(e)})</w:t>
      </w:r>
    </w:p>
    <w:p>
      <w:r>
        <w:t xml:space="preserve">        return errors</w:t>
      </w:r>
    </w:p>
    <w:p>
      <w:r>
        <w:t>class ErrorDetector:</w:t>
      </w:r>
    </w:p>
    <w:p>
      <w:r>
        <w:t xml:space="preserve">    def __init__(self):</w:t>
      </w:r>
    </w:p>
    <w:p>
      <w:r>
        <w:t xml:space="preserve">        pass</w:t>
      </w:r>
    </w:p>
    <w:p>
      <w:r>
        <w:t xml:space="preserve">    def detect_errors(self, code):</w:t>
      </w:r>
    </w:p>
    <w:p>
      <w:r>
        <w:t xml:space="preserve">        # 检测代码错误</w:t>
      </w:r>
    </w:p>
    <w:p>
      <w:r>
        <w:t xml:space="preserve">        errors = []</w:t>
      </w:r>
    </w:p>
    <w:p>
      <w:r>
        <w:t xml:space="preserve">        try:</w:t>
      </w:r>
    </w:p>
    <w:p>
      <w:r>
        <w:t xml:space="preserve">            ast.parse(code)</w:t>
      </w:r>
    </w:p>
    <w:p>
      <w:r>
        <w:t xml:space="preserve">        except SyntaxError as e:</w:t>
      </w:r>
    </w:p>
    <w:p>
      <w:r>
        <w:t xml:space="preserve">            errors.append({'type': 'SyntaxError', 'message': str(e)})</w:t>
      </w:r>
    </w:p>
    <w:p>
      <w:r>
        <w:t xml:space="preserve">        return errors</w:t>
      </w:r>
    </w:p>
    <w:p>
      <w:r>
        <w:rPr>
          <w:rFonts w:ascii="Courier New" w:hAnsi="Courier New"/>
          <w:sz w:val="18"/>
        </w:rPr>
        <w:br/>
        <w:t>##### 27.3.6.2 错误修复算法#</w:t>
        <w:br/>
      </w:r>
    </w:p>
    <w:p>
      <w:r>
        <w:t>python复制class ErrorFixer:</w:t>
      </w:r>
    </w:p>
    <w:p>
      <w:r>
        <w:t xml:space="preserve">    def __init__(self):</w:t>
      </w:r>
    </w:p>
    <w:p>
      <w:r>
        <w:t xml:space="preserve">        pass</w:t>
      </w:r>
    </w:p>
    <w:p>
      <w:r>
        <w:t xml:space="preserve">    def fix_errors(self, code, errors):</w:t>
      </w:r>
    </w:p>
    <w:p>
      <w:r>
        <w:t xml:space="preserve">        # 修复代码错误</w:t>
      </w:r>
    </w:p>
    <w:p>
      <w:r>
        <w:t xml:space="preserve">        fixed_code = code</w:t>
      </w:r>
    </w:p>
    <w:p>
      <w:r>
        <w:t xml:space="preserve">        for error in errors:</w:t>
      </w:r>
    </w:p>
    <w:p>
      <w:r>
        <w:t xml:space="preserve">            if error['type'] == 'SyntaxError':</w:t>
      </w:r>
    </w:p>
    <w:p>
      <w:r>
        <w:t xml:space="preserve">                fixed_code = self.fix_syntax_error(fixed_code, error)</w:t>
      </w:r>
    </w:p>
    <w:p>
      <w:r>
        <w:t xml:space="preserve">        return fixed_code</w:t>
      </w:r>
    </w:p>
    <w:p>
      <w:r>
        <w:t xml:space="preserve">    def fix_syntax_error(self, code, error):</w:t>
      </w:r>
    </w:p>
    <w:p>
      <w:r>
        <w:t xml:space="preserve">        # 修复语法错误</w:t>
      </w:r>
    </w:p>
    <w:p>
      <w:r>
        <w:t xml:space="preserve">        return code</w:t>
      </w:r>
    </w:p>
    <w:p>
      <w:r>
        <w:t>class ErrorFixer:</w:t>
      </w:r>
    </w:p>
    <w:p>
      <w:r>
        <w:t xml:space="preserve">    def __init__(self):</w:t>
      </w:r>
    </w:p>
    <w:p>
      <w:r>
        <w:t xml:space="preserve">        pass</w:t>
      </w:r>
    </w:p>
    <w:p>
      <w:r>
        <w:t xml:space="preserve">    def fix_errors(self, code, errors):</w:t>
      </w:r>
    </w:p>
    <w:p>
      <w:r>
        <w:t xml:space="preserve">        # 修复代码错误</w:t>
      </w:r>
    </w:p>
    <w:p>
      <w:r>
        <w:t xml:space="preserve">        fixed_code = code</w:t>
      </w:r>
    </w:p>
    <w:p>
      <w:r>
        <w:t xml:space="preserve">        for error in errors:</w:t>
      </w:r>
    </w:p>
    <w:p>
      <w:r>
        <w:t xml:space="preserve">            if error['type'] == 'SyntaxError':</w:t>
      </w:r>
    </w:p>
    <w:p>
      <w:r>
        <w:t xml:space="preserve">                fixed_code = self.fix_syntax_error(fixed_code, error)</w:t>
      </w:r>
    </w:p>
    <w:p>
      <w:r>
        <w:t xml:space="preserve">        return fixed_code</w:t>
      </w:r>
    </w:p>
    <w:p>
      <w:r>
        <w:t xml:space="preserve">    def fix_syntax_error(self, code, error):</w:t>
      </w:r>
    </w:p>
    <w:p>
      <w:r>
        <w:t xml:space="preserve">        # 修复语法错误</w:t>
      </w:r>
    </w:p>
    <w:p>
      <w:r>
        <w:t xml:space="preserve">        return code</w:t>
      </w:r>
    </w:p>
    <w:p>
      <w:r>
        <w:rPr>
          <w:rFonts w:ascii="Courier New" w:hAnsi="Courier New"/>
          <w:sz w:val="18"/>
        </w:rPr>
        <w:br/>
        <w:t>#### 27.3.7 算法评估#</w:t>
        <w:br/>
        <w:br/>
        <w:t>##### 27.3.7.1 评估指标#</w:t>
        <w:br/>
      </w:r>
    </w:p>
    <w:p>
      <w:r>
        <w:t>bash复制- 准确率（Accuracy）</w:t>
      </w:r>
    </w:p>
    <w:p>
      <w:pPr>
        <w:pStyle w:val="ListBullet"/>
      </w:pPr>
      <w:r>
        <w:t>召回率（Recall）</w:t>
      </w:r>
    </w:p>
    <w:p>
      <w:pPr>
        <w:pStyle w:val="ListBullet"/>
      </w:pPr>
      <w:r>
        <w:t>F1 分数（F1 Score）</w:t>
      </w:r>
    </w:p>
    <w:p>
      <w:pPr>
        <w:pStyle w:val="ListBullet"/>
      </w:pPr>
      <w:r>
        <w:t>速度（Speed）</w:t>
      </w:r>
    </w:p>
    <w:p>
      <w:pPr>
        <w:pStyle w:val="ListBullet"/>
      </w:pPr>
      <w:r>
        <w:t>质量（Quality）</w:t>
      </w:r>
    </w:p>
    <w:p>
      <w:pPr>
        <w:pStyle w:val="ListBullet"/>
      </w:pPr>
      <w:r>
        <w:t>准确率（Accuracy）</w:t>
      </w:r>
    </w:p>
    <w:p>
      <w:pPr>
        <w:pStyle w:val="ListBullet"/>
      </w:pPr>
      <w:r>
        <w:t>召回率（Recall）</w:t>
      </w:r>
    </w:p>
    <w:p>
      <w:pPr>
        <w:pStyle w:val="ListBullet"/>
      </w:pPr>
      <w:r>
        <w:t>F1 分数（F1 Score）</w:t>
      </w:r>
    </w:p>
    <w:p>
      <w:pPr>
        <w:pStyle w:val="ListBullet"/>
      </w:pPr>
      <w:r>
        <w:t>速度（Speed）</w:t>
      </w:r>
    </w:p>
    <w:p>
      <w:pPr>
        <w:pStyle w:val="ListBullet"/>
      </w:pPr>
      <w:r>
        <w:t>质量（Quality）</w:t>
      </w:r>
    </w:p>
    <w:p>
      <w:r>
        <w:rPr>
          <w:rFonts w:ascii="Courier New" w:hAnsi="Courier New"/>
          <w:sz w:val="18"/>
        </w:rPr>
        <w:br/>
        <w:t>##### 27.3.7.2 评估方法#</w:t>
        <w:br/>
      </w:r>
    </w:p>
    <w:p>
      <w:r>
        <w:t>python复制class AlgorithmEvaluator:</w:t>
      </w:r>
    </w:p>
    <w:p>
      <w:r>
        <w:t xml:space="preserve">    def __init__(self):</w:t>
      </w:r>
    </w:p>
    <w:p>
      <w:r>
        <w:t xml:space="preserve">        pass</w:t>
      </w:r>
    </w:p>
    <w:p>
      <w:r>
        <w:t xml:space="preserve">    def evaluate(self, algorithm, dataset):</w:t>
      </w:r>
    </w:p>
    <w:p>
      <w:r>
        <w:t xml:space="preserve">        # 评估算法性能</w:t>
      </w:r>
    </w:p>
    <w:p>
      <w:r>
        <w:t xml:space="preserve">        results = {</w:t>
      </w:r>
    </w:p>
    <w:p>
      <w:r>
        <w:t xml:space="preserve">            'accuracy': 0,</w:t>
      </w:r>
    </w:p>
    <w:p>
      <w:r>
        <w:t xml:space="preserve">            'recall': 0,</w:t>
      </w:r>
    </w:p>
    <w:p>
      <w:r>
        <w:t xml:space="preserve">            'f1_score': 0,</w:t>
      </w:r>
    </w:p>
    <w:p>
      <w:r>
        <w:t xml:space="preserve">            'speed': 0</w:t>
      </w:r>
    </w:p>
    <w:p>
      <w:r>
        <w:t xml:space="preserve">        }</w:t>
      </w:r>
    </w:p>
    <w:p>
      <w:r>
        <w:t xml:space="preserve">        for example in dataset:</w:t>
      </w:r>
    </w:p>
    <w:p>
      <w:r>
        <w:t xml:space="preserve">            input = example['input']</w:t>
      </w:r>
    </w:p>
    <w:p>
      <w:r>
        <w:t xml:space="preserve">            expected_output = example['output']</w:t>
      </w:r>
    </w:p>
    <w:p>
      <w:r>
        <w:t xml:space="preserve">            start_time = time.time()</w:t>
      </w:r>
    </w:p>
    <w:p>
      <w:r>
        <w:t xml:space="preserve">            actual_output = algorithm(input)</w:t>
      </w:r>
    </w:p>
    <w:p>
      <w:r>
        <w:t xml:space="preserve">            end_time = time.time()</w:t>
      </w:r>
    </w:p>
    <w:p>
      <w:r>
        <w:t xml:space="preserve">            results['speed'] += end_time - start_time</w:t>
      </w:r>
    </w:p>
    <w:p>
      <w:r>
        <w:t xml:space="preserve">            if actual_output == expected_output:</w:t>
      </w:r>
    </w:p>
    <w:p>
      <w:r>
        <w:t xml:space="preserve">                results['accuracy'] += 1</w:t>
      </w:r>
    </w:p>
    <w:p>
      <w:r>
        <w:t xml:space="preserve">        results['accuracy'] /= len(dataset)</w:t>
      </w:r>
    </w:p>
    <w:p>
      <w:r>
        <w:t xml:space="preserve">        results['speed'] /= len(dataset)</w:t>
      </w:r>
    </w:p>
    <w:p>
      <w:r>
        <w:t xml:space="preserve">        return results</w:t>
      </w:r>
    </w:p>
    <w:p>
      <w:r>
        <w:t>class AlgorithmEvaluator:</w:t>
      </w:r>
    </w:p>
    <w:p>
      <w:r>
        <w:t xml:space="preserve">    def __init__(self):</w:t>
      </w:r>
    </w:p>
    <w:p>
      <w:r>
        <w:t xml:space="preserve">        pass</w:t>
      </w:r>
    </w:p>
    <w:p>
      <w:r>
        <w:t xml:space="preserve">    def evaluate(self, algorithm, dataset):</w:t>
      </w:r>
    </w:p>
    <w:p>
      <w:r>
        <w:t xml:space="preserve">        # 评估算法性能</w:t>
      </w:r>
    </w:p>
    <w:p>
      <w:r>
        <w:t xml:space="preserve">        results = {</w:t>
      </w:r>
    </w:p>
    <w:p>
      <w:r>
        <w:t xml:space="preserve">            'accuracy': 0,</w:t>
      </w:r>
    </w:p>
    <w:p>
      <w:r>
        <w:t xml:space="preserve">            'recall': 0,</w:t>
      </w:r>
    </w:p>
    <w:p>
      <w:r>
        <w:t xml:space="preserve">            'f1_score': 0,</w:t>
      </w:r>
    </w:p>
    <w:p>
      <w:r>
        <w:t xml:space="preserve">            'speed': 0</w:t>
      </w:r>
    </w:p>
    <w:p>
      <w:r>
        <w:t xml:space="preserve">        }</w:t>
      </w:r>
    </w:p>
    <w:p>
      <w:r>
        <w:t xml:space="preserve">        for example in dataset:</w:t>
      </w:r>
    </w:p>
    <w:p>
      <w:r>
        <w:t xml:space="preserve">            input = example['input']</w:t>
      </w:r>
    </w:p>
    <w:p>
      <w:r>
        <w:t xml:space="preserve">            expected_output = example['output']</w:t>
      </w:r>
    </w:p>
    <w:p>
      <w:r>
        <w:t xml:space="preserve">            start_time = time.time()</w:t>
      </w:r>
    </w:p>
    <w:p>
      <w:r>
        <w:t xml:space="preserve">            actual_output = algorithm(input)</w:t>
      </w:r>
    </w:p>
    <w:p>
      <w:r>
        <w:t xml:space="preserve">            end_time = time.time()</w:t>
      </w:r>
    </w:p>
    <w:p>
      <w:r>
        <w:t xml:space="preserve">            results['speed'] += end_time - start_time</w:t>
      </w:r>
    </w:p>
    <w:p>
      <w:r>
        <w:t xml:space="preserve">            if actual_output == expected_output:</w:t>
      </w:r>
    </w:p>
    <w:p>
      <w:r>
        <w:t xml:space="preserve">                results['accuracy'] += 1</w:t>
      </w:r>
    </w:p>
    <w:p>
      <w:r>
        <w:t xml:space="preserve">        results['accuracy'] /= len(dataset)</w:t>
      </w:r>
    </w:p>
    <w:p>
      <w:r>
        <w:t xml:space="preserve">        results['speed'] /= len(dataset)</w:t>
      </w:r>
    </w:p>
    <w:p>
      <w:r>
        <w:t xml:space="preserve">        return results</w:t>
      </w:r>
    </w:p>
    <w:p>
      <w:r>
        <w:rPr>
          <w:rFonts w:ascii="Courier New" w:hAnsi="Courier New"/>
          <w:sz w:val="18"/>
        </w:rPr>
        <w:br/>
        <w:t>#### 27.3.8 算法优化#</w:t>
        <w:br/>
        <w:br/>
        <w:t>##### 27.3.8.1 模型压缩#</w:t>
        <w:br/>
      </w:r>
    </w:p>
    <w:p>
      <w:r>
        <w:t>python复制class ModelCompressor:</w:t>
      </w:r>
    </w:p>
    <w:p>
      <w:r>
        <w:t xml:space="preserve">    def __init__(self):</w:t>
      </w:r>
    </w:p>
    <w:p>
      <w:r>
        <w:t xml:space="preserve">        pass</w:t>
      </w:r>
    </w:p>
    <w:p>
      <w:r>
        <w:t xml:space="preserve">    def compress_model(self, model):</w:t>
      </w:r>
    </w:p>
    <w:p>
      <w:r>
        <w:t xml:space="preserve">        # 压缩模型</w:t>
      </w:r>
    </w:p>
    <w:p>
      <w:r>
        <w:t xml:space="preserve">        compressed_model = self.prune_model(model)</w:t>
      </w:r>
    </w:p>
    <w:p>
      <w:r>
        <w:t xml:space="preserve">        compressed_model = self.quantize_model(compressed_model)</w:t>
      </w:r>
    </w:p>
    <w:p>
      <w:r>
        <w:t xml:space="preserve">        return compressed_model</w:t>
      </w:r>
    </w:p>
    <w:p>
      <w:r>
        <w:t xml:space="preserve">    def prune_model(self, model):</w:t>
      </w:r>
    </w:p>
    <w:p>
      <w:r>
        <w:t xml:space="preserve">        # 剪枝模型</w:t>
      </w:r>
    </w:p>
    <w:p>
      <w:r>
        <w:t xml:space="preserve">        return model</w:t>
      </w:r>
    </w:p>
    <w:p>
      <w:r>
        <w:t xml:space="preserve">    def quantize_model(self, model):</w:t>
      </w:r>
    </w:p>
    <w:p>
      <w:r>
        <w:t xml:space="preserve">        # 量化模型</w:t>
      </w:r>
    </w:p>
    <w:p>
      <w:r>
        <w:t xml:space="preserve">        return model</w:t>
      </w:r>
    </w:p>
    <w:p>
      <w:r>
        <w:t>class ModelCompressor:</w:t>
      </w:r>
    </w:p>
    <w:p>
      <w:r>
        <w:t xml:space="preserve">    def __init__(self):</w:t>
      </w:r>
    </w:p>
    <w:p>
      <w:r>
        <w:t xml:space="preserve">        pass</w:t>
      </w:r>
    </w:p>
    <w:p>
      <w:r>
        <w:t xml:space="preserve">    def compress_model(self, model):</w:t>
      </w:r>
    </w:p>
    <w:p>
      <w:r>
        <w:t xml:space="preserve">        # 压缩模型</w:t>
      </w:r>
    </w:p>
    <w:p>
      <w:r>
        <w:t xml:space="preserve">        compressed_model = self.prune_model(model)</w:t>
      </w:r>
    </w:p>
    <w:p>
      <w:r>
        <w:t xml:space="preserve">        compressed_model = self.quantize_model(compressed_model)</w:t>
      </w:r>
    </w:p>
    <w:p>
      <w:r>
        <w:t xml:space="preserve">        return compressed_model</w:t>
      </w:r>
    </w:p>
    <w:p>
      <w:r>
        <w:t xml:space="preserve">    def prune_model(self, model):</w:t>
      </w:r>
    </w:p>
    <w:p>
      <w:r>
        <w:t xml:space="preserve">        # 剪枝模型</w:t>
      </w:r>
    </w:p>
    <w:p>
      <w:r>
        <w:t xml:space="preserve">        return model</w:t>
      </w:r>
    </w:p>
    <w:p>
      <w:r>
        <w:t xml:space="preserve">    def quantize_model(self, model):</w:t>
      </w:r>
    </w:p>
    <w:p>
      <w:r>
        <w:t xml:space="preserve">        # 量化模型</w:t>
      </w:r>
    </w:p>
    <w:p>
      <w:r>
        <w:t xml:space="preserve">        return model</w:t>
      </w:r>
    </w:p>
    <w:p>
      <w:r>
        <w:rPr>
          <w:rFonts w:ascii="Courier New" w:hAnsi="Courier New"/>
          <w:sz w:val="18"/>
        </w:rPr>
        <w:br/>
        <w:t>##### 27.3.8.2 算法加速#</w:t>
        <w:br/>
      </w:r>
    </w:p>
    <w:p>
      <w:r>
        <w:t>python复制class AlgorithmAccelerator:</w:t>
      </w:r>
    </w:p>
    <w:p>
      <w:r>
        <w:t xml:space="preserve">    def __init__(self):</w:t>
      </w:r>
    </w:p>
    <w:p>
      <w:r>
        <w:t xml:space="preserve">        pass</w:t>
      </w:r>
    </w:p>
    <w:p>
      <w:r>
        <w:t xml:space="preserve">    def accelerate_algorithm(self, algorithm):</w:t>
      </w:r>
    </w:p>
    <w:p>
      <w:r>
        <w:t xml:space="preserve">        # 加速算法</w:t>
      </w:r>
    </w:p>
    <w:p>
      <w:r>
        <w:t xml:space="preserve">        accelerated_algorithm = self.parallelize(algorithm)</w:t>
      </w:r>
    </w:p>
    <w:p>
      <w:r>
        <w:t xml:space="preserve">        accelerated_algorithm = self.optimize_memory(accelerated_algorithm)</w:t>
      </w:r>
    </w:p>
    <w:p>
      <w:r>
        <w:t xml:space="preserve">        return accelerated_algorithm</w:t>
      </w:r>
    </w:p>
    <w:p>
      <w:r>
        <w:t xml:space="preserve">    def parallelize(self, algorithm):</w:t>
      </w:r>
    </w:p>
    <w:p>
      <w:r>
        <w:t xml:space="preserve">        # 并行化算法</w:t>
      </w:r>
    </w:p>
    <w:p>
      <w:r>
        <w:t xml:space="preserve">        return algorithm</w:t>
      </w:r>
    </w:p>
    <w:p>
      <w:r>
        <w:t xml:space="preserve">    def optimize_memory(self, algorithm):</w:t>
      </w:r>
    </w:p>
    <w:p>
      <w:r>
        <w:t xml:space="preserve">        # 优化内存使用</w:t>
      </w:r>
    </w:p>
    <w:p>
      <w:r>
        <w:t xml:space="preserve">        return algorithm</w:t>
      </w:r>
    </w:p>
    <w:p>
      <w:r>
        <w:t>class AlgorithmAccelerator:</w:t>
      </w:r>
    </w:p>
    <w:p>
      <w:r>
        <w:t xml:space="preserve">    def __init__(self):</w:t>
      </w:r>
    </w:p>
    <w:p>
      <w:r>
        <w:t xml:space="preserve">        pass</w:t>
      </w:r>
    </w:p>
    <w:p>
      <w:r>
        <w:t xml:space="preserve">    def accelerate_algorithm(self, algorithm):</w:t>
      </w:r>
    </w:p>
    <w:p>
      <w:r>
        <w:t xml:space="preserve">        # 加速算法</w:t>
      </w:r>
    </w:p>
    <w:p>
      <w:r>
        <w:t xml:space="preserve">        accelerated_algorithm = self.parallelize(algorithm)</w:t>
      </w:r>
    </w:p>
    <w:p>
      <w:r>
        <w:t xml:space="preserve">        accelerated_algorithm = self.optimize_memory(accelerated_algorithm)</w:t>
      </w:r>
    </w:p>
    <w:p>
      <w:r>
        <w:t xml:space="preserve">        return accelerated_algorithm</w:t>
      </w:r>
    </w:p>
    <w:p>
      <w:r>
        <w:t xml:space="preserve">    def parallelize(self, algorithm):</w:t>
      </w:r>
    </w:p>
    <w:p>
      <w:r>
        <w:t xml:space="preserve">        # 并行化算法</w:t>
      </w:r>
    </w:p>
    <w:p>
      <w:r>
        <w:t xml:space="preserve">        return algorithm</w:t>
      </w:r>
    </w:p>
    <w:p>
      <w:r>
        <w:t xml:space="preserve">    def optimize_memory(self, algorithm):</w:t>
      </w:r>
    </w:p>
    <w:p>
      <w:r>
        <w:t xml:space="preserve">        # 优化内存使用</w:t>
      </w:r>
    </w:p>
    <w:p>
      <w:r>
        <w:t xml:space="preserve">        return algorithm</w:t>
      </w:r>
    </w:p>
    <w:p>
      <w:r>
        <w:rPr>
          <w:rFonts w:ascii="Courier New" w:hAnsi="Courier New"/>
          <w:sz w:val="18"/>
        </w:rPr>
        <w:br/>
        <w:t>#### 27.3.9 算法案例分析#</w:t>
        <w:br/>
        <w:br/>
        <w:t>##### 27.3.9.1 代码生成案例#</w:t>
        <w:br/>
      </w:r>
    </w:p>
    <w:p>
      <w:r>
        <w:t>python复制# 代码生成案例</w:t>
      </w:r>
    </w:p>
    <w:p>
      <w:r>
        <w:t>code_generator = CodeGenerator(model)</w:t>
      </w:r>
    </w:p>
    <w:p>
      <w:r>
        <w:t>prompt = '生成一个计算斐波那契数列的函数'</w:t>
      </w:r>
    </w:p>
    <w:p>
      <w:r>
        <w:t>code = code_generator.generate_code(prompt)</w:t>
      </w:r>
    </w:p>
    <w:p>
      <w:r>
        <w:t>print(code)</w:t>
      </w:r>
    </w:p>
    <w:p>
      <w:pPr>
        <w:pStyle w:val="Heading1"/>
      </w:pPr>
      <w:r>
        <w:t>代码生成案例</w:t>
      </w:r>
    </w:p>
    <w:p>
      <w:r>
        <w:t>code_generator = CodeGenerator(model)</w:t>
      </w:r>
    </w:p>
    <w:p>
      <w:r>
        <w:t>prompt = '生成一个计算斐波那契数列的函数'</w:t>
      </w:r>
    </w:p>
    <w:p>
      <w:r>
        <w:t>code = code_generator.generate_code(prompt)</w:t>
      </w:r>
    </w:p>
    <w:p>
      <w:r>
        <w:t>print(code)</w:t>
      </w:r>
    </w:p>
    <w:p>
      <w:r>
        <w:rPr>
          <w:rFonts w:ascii="Courier New" w:hAnsi="Courier New"/>
          <w:sz w:val="18"/>
        </w:rPr>
        <w:br/>
        <w:t>##### 27.3.9.2 代码理解案例#</w:t>
        <w:br/>
      </w:r>
    </w:p>
    <w:p>
      <w:r>
        <w:t>python复制# 代码理解案例</w:t>
      </w:r>
    </w:p>
    <w:p>
      <w:r>
        <w:t>code_analyzer = CodeAnalyzer()</w:t>
      </w:r>
    </w:p>
    <w:p>
      <w:r>
        <w:t>code = 'def add(a, b):\n    return a + b'</w:t>
      </w:r>
    </w:p>
    <w:p>
      <w:r>
        <w:t>analysis = code_analyzer.analyze_code(code)</w:t>
      </w:r>
    </w:p>
    <w:p>
      <w:r>
        <w:t>print(analysis)</w:t>
      </w:r>
    </w:p>
    <w:p>
      <w:pPr>
        <w:pStyle w:val="Heading1"/>
      </w:pPr>
      <w:r>
        <w:t>代码理解案例</w:t>
      </w:r>
    </w:p>
    <w:p>
      <w:r>
        <w:t>code_analyzer = CodeAnalyzer()</w:t>
      </w:r>
    </w:p>
    <w:p>
      <w:r>
        <w:t>code = 'def add(a, b):\n    return a + b'</w:t>
      </w:r>
    </w:p>
    <w:p>
      <w:r>
        <w:t>analysis = code_analyzer.analyze_code(code)</w:t>
      </w:r>
    </w:p>
    <w:p>
      <w:r>
        <w:t>print(analysis)</w:t>
      </w:r>
    </w:p>
    <w:p>
      <w:r>
        <w:rPr>
          <w:rFonts w:ascii="Courier New" w:hAnsi="Courier New"/>
          <w:sz w:val="18"/>
        </w:rPr>
        <w:br/>
        <w:t>##### 27.3.9.3 代码重构案例#</w:t>
        <w:br/>
      </w:r>
    </w:p>
    <w:p>
      <w:r>
        <w:t>python复制# 代码重构案例</w:t>
      </w:r>
    </w:p>
    <w:p>
      <w:r>
        <w:t>code_refactorer = CodeRefactorer()</w:t>
      </w:r>
    </w:p>
    <w:p>
      <w:r>
        <w:t>code = 'def add(a, b):\n    return a + b'</w:t>
      </w:r>
    </w:p>
    <w:p>
      <w:r>
        <w:t>refactored_code = code_refactorer.refactor_code(code)</w:t>
      </w:r>
    </w:p>
    <w:p>
      <w:r>
        <w:t>print(refactored_code)</w:t>
      </w:r>
    </w:p>
    <w:p>
      <w:pPr>
        <w:pStyle w:val="Heading1"/>
      </w:pPr>
      <w:r>
        <w:t>代码重构案例</w:t>
      </w:r>
    </w:p>
    <w:p>
      <w:r>
        <w:t>code_refactorer = CodeRefactorer()</w:t>
      </w:r>
    </w:p>
    <w:p>
      <w:r>
        <w:t>code = 'def add(a, b):\n    return a + b'</w:t>
      </w:r>
    </w:p>
    <w:p>
      <w:r>
        <w:t>refactored_code = code_refactorer.refactor_code(code)</w:t>
      </w:r>
    </w:p>
    <w:p>
      <w:r>
        <w:t>print(refactored_code)</w:t>
      </w:r>
    </w:p>
    <w:p>
      <w:r>
        <w:rPr>
          <w:rFonts w:ascii="Courier New" w:hAnsi="Courier New"/>
          <w:sz w:val="18"/>
        </w:rPr>
        <w:br/>
        <w:t>#### 27.3.10 算法未来发展#</w:t>
        <w:br/>
        <w:br/>
        <w:t>##### 27.3.10.1 AI 辅助算法设计#</w:t>
        <w:br/>
      </w:r>
    </w:p>
    <w:p>
      <w:r>
        <w:t>python复制# AI 辅助算法设计</w:t>
      </w:r>
    </w:p>
    <w:p>
      <w:r>
        <w:t>import ai_algorithm_designer</w:t>
      </w:r>
    </w:p>
    <w:p>
      <w:r>
        <w:t>algorithm = ai_algorithm_designer.design('code generation')</w:t>
      </w:r>
    </w:p>
    <w:p>
      <w:pPr>
        <w:pStyle w:val="Heading1"/>
      </w:pPr>
      <w:r>
        <w:t>AI 辅助算法设计</w:t>
      </w:r>
    </w:p>
    <w:p>
      <w:r>
        <w:t>import ai_algorithm_designer</w:t>
      </w:r>
    </w:p>
    <w:p>
      <w:r>
        <w:t>algorithm = ai_algorithm_designer.design('code generation')</w:t>
      </w:r>
    </w:p>
    <w:p>
      <w:r>
        <w:rPr>
          <w:rFonts w:ascii="Courier New" w:hAnsi="Courier New"/>
          <w:sz w:val="18"/>
        </w:rPr>
        <w:br/>
        <w:t>##### 27.3.10.2 自动化算法优化#</w:t>
        <w:br/>
      </w:r>
    </w:p>
    <w:p>
      <w:r>
        <w:t>python复制# 自动化算法优化</w:t>
      </w:r>
    </w:p>
    <w:p>
      <w:r>
        <w:t>algorithm_optimizer = AlgorithmOptimizer()</w:t>
      </w:r>
    </w:p>
    <w:p>
      <w:r>
        <w:t>optimized_algorithm = algorithm_optimizer.optimize(algorithm)</w:t>
      </w:r>
    </w:p>
    <w:p>
      <w:pPr>
        <w:pStyle w:val="Heading1"/>
      </w:pPr>
      <w:r>
        <w:t>自动化算法优化</w:t>
      </w:r>
    </w:p>
    <w:p>
      <w:r>
        <w:t>algorithm_optimizer = AlgorithmOptimizer()</w:t>
      </w:r>
    </w:p>
    <w:p>
      <w:r>
        <w:t>optimized_algorithm = algorithm_optimizer.optimize(algorithm)</w:t>
      </w:r>
    </w:p>
    <w:p>
      <w:r>
        <w:rPr>
          <w:rFonts w:ascii="Courier New" w:hAnsi="Courier New"/>
          <w:sz w:val="18"/>
        </w:rPr>
        <w:br/>
        <w:t>##### 27.3.10.3 自适应算法#</w:t>
        <w:br/>
      </w:r>
    </w:p>
    <w:p>
      <w:r>
        <w:t>python复制# 自适应算法</w:t>
      </w:r>
    </w:p>
    <w:p>
      <w:r>
        <w:t>adaptive_algorithm = AdaptiveAlgorithm()</w:t>
      </w:r>
    </w:p>
    <w:p>
      <w:r>
        <w:t>adaptive_algorithm.adapt_to_environment(environment)</w:t>
      </w:r>
    </w:p>
    <w:p>
      <w:pPr>
        <w:pStyle w:val="Heading1"/>
      </w:pPr>
      <w:r>
        <w:t>自适应算法</w:t>
      </w:r>
    </w:p>
    <w:p>
      <w:r>
        <w:t>adaptive_algorithm = AdaptiveAlgorithm()</w:t>
      </w:r>
    </w:p>
    <w:p>
      <w:r>
        <w:t>adaptive_algorithm.adapt_to_environment(environment)</w:t>
      </w:r>
    </w:p>
    <w:p>
      <w:r>
        <w:rPr>
          <w:rFonts w:ascii="Courier New" w:hAnsi="Courier New"/>
          <w:sz w:val="18"/>
        </w:rPr>
        <w:br/>
        <w:t>#### 27.3.11 总结#</w:t>
        <w:br/>
        <w:br/>
        <w:t>Claude Code 采用多种核心算法实现代码生成、理解和重构功能。这些算法基于大语言模型和代码分析技术，具有高效、准确的特点。</w:t>
        <w:br/>
        <w:br/>
        <w:t>随着技术的不断进步，Claude Code 的核心算法将不断优化和升级，为开发者提供更强大的代码助手服务。未来，AI 辅助算法设计、自动化算法优化和自适应算法等新技术将进一步提升 Claude Code 的性能和功能。</w:t>
        <w:br/>
        <w:br/>
        <w:t>---</w:t>
        <w:br/>
        <w:br/>
        <w:t># 第 28 章</w:t>
        <w:br/>
        <w:br/>
        <w:t>## 1 整体架构</w:t>
        <w:br/>
        <w:br/>
        <w:t>**URL**: https://claudecode.tangshuang.net/course/28.1%20%E6%95%B4%E4%BD%93%E6%9E%B6%E6%9E%84</w:t>
        <w:br/>
        <w:br/>
        <w:t>#### Claude Code 整体架构概述#</w:t>
        <w:br/>
        <w:br/>
        <w:t>Claude Code 是一个基于大语言模型的编程助手，它通过复杂的架构设计实现了代码理解、生成、调试和优化等多种功能。理解其整体架构对于深入掌握其工作原理至关重要。</w:t>
        <w:br/>
        <w:br/>
        <w:t>#### 系统架构层次#</w:t>
        <w:br/>
        <w:br/>
        <w:t>##### 1. 架构分层#</w:t>
        <w:br/>
        <w:br/>
        <w:t>┌─────────────────────────────────────────────────────────┐</w:t>
        <w:br/>
        <w:t>│                     用户界面层                            │</w:t>
        <w:br/>
        <w:t>│  (CLI、Web UI、IDE插件)                                  │</w:t>
        <w:br/>
        <w:t>└─────────────────────────────────────────────────────────┘</w:t>
        <w:br/>
        <w:t>↓</w:t>
        <w:br/>
        <w:t>┌─────────────────────────────────────────────────────────┐</w:t>
        <w:br/>
        <w:t>│                     交互层                               │</w:t>
        <w:br/>
        <w:t>│  (命令解析、上下文管理、会话状态)                         │</w:t>
        <w:br/>
        <w:t>└─────────────────────────────────────────────────────────┘</w:t>
        <w:br/>
        <w:t>↓</w:t>
        <w:br/>
        <w:t>┌─────────────────────────────────────────────────────────┐</w:t>
        <w:br/>
        <w:t>│                     核心层                               │</w:t>
        <w:br/>
        <w:t>│  (意图识别、任务规划、工具调度)                           │</w:t>
        <w:br/>
        <w:t>└─────────────────────────────────────────────────────────┘</w:t>
        <w:br/>
        <w:t>↓</w:t>
        <w:br/>
        <w:t>┌─────────────────────────────────────────────────────────┐</w:t>
        <w:br/>
        <w:t>│                     能力层                               │</w:t>
        <w:br/>
        <w:t>│  (代码生成、代码理解、代码调试、代码优化)                 │</w:t>
        <w:br/>
        <w:t>└─────────────────────────────────────────────────────────┘</w:t>
        <w:br/>
        <w:t>↓</w:t>
        <w:br/>
        <w:t>┌─────────────────────────────────────────────────────────┐</w:t>
        <w:br/>
        <w:t>│                     工具层                               │</w:t>
        <w:br/>
        <w:t>│  (文件操作、代码执行、搜索、版本控制)                     │</w:t>
        <w:br/>
        <w:t>└─────────────────────────────────────────────────────────┘</w:t>
        <w:br/>
        <w:t>↓</w:t>
        <w:br/>
        <w:t>┌─────────────────────────────────────────────────────────┐</w:t>
        <w:br/>
        <w:t>│                     基础层                               │</w:t>
        <w:br/>
        <w:t>│  (LLM、向量数据库、文件系统、进程管理)                   │</w:t>
        <w:br/>
        <w:t>└─────────────────────────────────────────────────────────┘</w:t>
        <w:br/>
        <w:br/>
        <w:t>##### 2. 各层职责#</w:t>
        <w:br/>
        <w:br/>
        <w:t>#### 核心组件#</w:t>
        <w:br/>
        <w:br/>
        <w:t>##### 1. 用户界面组件#</w:t>
        <w:br/>
      </w:r>
    </w:p>
    <w:p>
      <w:r>
        <w:t>python复制python</w:t>
      </w:r>
    </w:p>
    <w:p>
      <w:pPr>
        <w:pStyle w:val="Heading1"/>
      </w:pPr>
      <w:r>
        <w:t>示例：用户界面组件</w:t>
      </w:r>
    </w:p>
    <w:p>
      <w:r>
        <w:t>用户请求：</w:t>
      </w:r>
    </w:p>
    <w:p>
      <w:r>
        <w:t>"展示Claude Code的用户界面组件架构"</w:t>
      </w:r>
    </w:p>
    <w:p>
      <w:r>
        <w:t>Claude Code 生成的代码：</w:t>
      </w:r>
    </w:p>
    <w:p>
      <w:r>
        <w:rPr>
          <w:rFonts w:ascii="Courier New" w:hAnsi="Courier New"/>
          <w:sz w:val="18"/>
        </w:rPr>
        <w:t>python</w:t>
        <w:br/>
        <w:br/>
        <w:t># 示例：用户界面组件</w:t>
        <w:br/>
        <w:br/>
        <w:t>用户请求：</w:t>
        <w:br/>
        <w:t>"展示Claude Code的用户界面组件架构"</w:t>
        <w:br/>
        <w:br/>
        <w:t>Claude Code 生成的代码：</w:t>
        <w:br/>
      </w:r>
    </w:p>
    <w:p>
      <w:r>
        <w:rPr>
          <w:rFonts w:ascii="Courier New" w:hAnsi="Courier New"/>
          <w:sz w:val="18"/>
        </w:rPr>
        <w:br/>
        <w:t>from typing import Dict, List, Any, Optional</w:t>
        <w:br/>
        <w:t>from abc import ABC, abstractmethod</w:t>
        <w:br/>
        <w:t>import logging</w:t>
        <w:br/>
        <w:br/>
        <w:t>logger = logging.getLogger(name)</w:t>
        <w:br/>
        <w:br/>
        <w:t>class UserInterface(ABC):</w:t>
        <w:br/>
        <w:t>"""用户界面抽象基类"""</w:t>
        <w:br/>
      </w:r>
    </w:p>
    <w:p>
      <w:r>
        <w:t>bash复制@abstractmethod</w:t>
      </w:r>
    </w:p>
    <w:p>
      <w:r>
        <w:t>def display_message(self, message: str, message_type: str = "info"):</w:t>
      </w:r>
    </w:p>
    <w:p>
      <w:r>
        <w:t xml:space="preserve">    """显示消息"""</w:t>
      </w:r>
    </w:p>
    <w:p>
      <w:r>
        <w:t xml:space="preserve">    pass</w:t>
      </w:r>
    </w:p>
    <w:p>
      <w:r>
        <w:t>@abstractmethod</w:t>
      </w:r>
    </w:p>
    <w:p>
      <w:r>
        <w:t>def get_user_input(self, prompt: str) -&gt; str:</w:t>
      </w:r>
    </w:p>
    <w:p>
      <w:r>
        <w:t xml:space="preserve">    """获取用户输入"""</w:t>
      </w:r>
    </w:p>
    <w:p>
      <w:r>
        <w:t xml:space="preserve">    pass</w:t>
      </w:r>
    </w:p>
    <w:p>
      <w:r>
        <w:t>@abstractmethod</w:t>
      </w:r>
    </w:p>
    <w:p>
      <w:r>
        <w:t>def display_code(self, code: str, language: str = "python"):</w:t>
      </w:r>
    </w:p>
    <w:p>
      <w:r>
        <w:t xml:space="preserve">    """显示代码"""</w:t>
      </w:r>
    </w:p>
    <w:p>
      <w:r>
        <w:t xml:space="preserve">    pass</w:t>
      </w:r>
    </w:p>
    <w:p>
      <w:r>
        <w:t>@abstractmethod</w:t>
      </w:r>
    </w:p>
    <w:p>
      <w:r>
        <w:t>def display_progress(self, progress: float, message: str = ""):</w:t>
      </w:r>
    </w:p>
    <w:p>
      <w:r>
        <w:t xml:space="preserve">    """显示进度"""</w:t>
      </w:r>
    </w:p>
    <w:p>
      <w:r>
        <w:t xml:space="preserve">    pass</w:t>
      </w:r>
    </w:p>
    <w:p>
      <w:r>
        <w:t>@abstractmethod</w:t>
      </w:r>
    </w:p>
    <w:p>
      <w:r>
        <w:t>def display_message(self, message: str, message_type: str = "info"):</w:t>
      </w:r>
    </w:p>
    <w:p>
      <w:r>
        <w:t xml:space="preserve">    """显示消息"""</w:t>
      </w:r>
    </w:p>
    <w:p>
      <w:r>
        <w:t xml:space="preserve">    pass</w:t>
      </w:r>
    </w:p>
    <w:p>
      <w:r>
        <w:t>@abstractmethod</w:t>
      </w:r>
    </w:p>
    <w:p>
      <w:r>
        <w:t>def get_user_input(self, prompt: str) -&gt; str:</w:t>
      </w:r>
    </w:p>
    <w:p>
      <w:r>
        <w:t xml:space="preserve">    """获取用户输入"""</w:t>
      </w:r>
    </w:p>
    <w:p>
      <w:r>
        <w:t xml:space="preserve">    pass</w:t>
      </w:r>
    </w:p>
    <w:p>
      <w:r>
        <w:t>@abstractmethod</w:t>
      </w:r>
    </w:p>
    <w:p>
      <w:r>
        <w:t>def display_code(self, code: str, language: str = "python"):</w:t>
      </w:r>
    </w:p>
    <w:p>
      <w:r>
        <w:t xml:space="preserve">    """显示代码"""</w:t>
      </w:r>
    </w:p>
    <w:p>
      <w:r>
        <w:t xml:space="preserve">    pass</w:t>
      </w:r>
    </w:p>
    <w:p>
      <w:r>
        <w:t>@abstractmethod</w:t>
      </w:r>
    </w:p>
    <w:p>
      <w:r>
        <w:t>def display_progress(self, progress: float, message: str = ""):</w:t>
      </w:r>
    </w:p>
    <w:p>
      <w:r>
        <w:t xml:space="preserve">    """显示进度"""</w:t>
      </w:r>
    </w:p>
    <w:p>
      <w:r>
        <w:t xml:space="preserve">    pass</w:t>
      </w:r>
    </w:p>
    <w:p>
      <w:r>
        <w:rPr>
          <w:rFonts w:ascii="Courier New" w:hAnsi="Courier New"/>
          <w:sz w:val="18"/>
        </w:rPr>
        <w:br/>
        <w:t>class CLIInterface(UserInterface):</w:t>
        <w:br/>
        <w:t>"""命令行界面"""</w:t>
        <w:br/>
      </w:r>
    </w:p>
    <w:p>
      <w:r>
        <w:t>bash复制def __init__(self):</w:t>
      </w:r>
    </w:p>
    <w:p>
      <w:r>
        <w:t xml:space="preserve">    self.colors = {</w:t>
      </w:r>
    </w:p>
    <w:p>
      <w:r>
        <w:t xml:space="preserve">        'info': '\033[94m',</w:t>
      </w:r>
    </w:p>
    <w:p>
      <w:r>
        <w:t xml:space="preserve">        'success': '\033[92m',</w:t>
      </w:r>
    </w:p>
    <w:p>
      <w:r>
        <w:t>def __init__(self):</w:t>
      </w:r>
    </w:p>
    <w:p>
      <w:r>
        <w:t xml:space="preserve">    self.colors = {</w:t>
      </w:r>
    </w:p>
    <w:p>
      <w:r>
        <w:t xml:space="preserve">        'info': '\033[94m',</w:t>
      </w:r>
    </w:p>
    <w:p>
      <w:r>
        <w:t xml:space="preserve">        'success': '\033[92m',</w:t>
      </w:r>
    </w:p>
    <w:p>
      <w:r>
        <w:t>bash复制        'warning': '\033[93m',</w:t>
      </w:r>
    </w:p>
    <w:p>
      <w:r>
        <w:t xml:space="preserve">        'error': '\033[91m',</w:t>
      </w:r>
    </w:p>
    <w:p>
      <w:r>
        <w:t xml:space="preserve">        'reset': '\033[0m'</w:t>
      </w:r>
    </w:p>
    <w:p>
      <w:r>
        <w:t xml:space="preserve">    }</w:t>
      </w:r>
    </w:p>
    <w:p>
      <w:r>
        <w:t>def display_message(self, message: str, message_type: str = "info"):</w:t>
      </w:r>
    </w:p>
    <w:p>
      <w:r>
        <w:t xml:space="preserve">    """显示消息"""</w:t>
      </w:r>
    </w:p>
    <w:p>
      <w:r>
        <w:t xml:space="preserve">    color = self.colors.get(message_type, self.colors['info'])</w:t>
      </w:r>
    </w:p>
    <w:p>
      <w:r>
        <w:t xml:space="preserve">    print(f"{color}{message}{self.colors['reset']}")</w:t>
      </w:r>
    </w:p>
    <w:p>
      <w:r>
        <w:t>def get_user_input(self, prompt: str) -&gt; str:</w:t>
      </w:r>
    </w:p>
    <w:p>
      <w:r>
        <w:t xml:space="preserve">    """获取用户输入"""</w:t>
      </w:r>
    </w:p>
    <w:p>
      <w:r>
        <w:t xml:space="preserve">    return input(prompt)</w:t>
      </w:r>
    </w:p>
    <w:p>
      <w:r>
        <w:t>def display_code(self, code: str, language: str = "python"):</w:t>
      </w:r>
    </w:p>
    <w:p>
      <w:r>
        <w:t xml:space="preserve">    """显示代码"""</w:t>
      </w:r>
    </w:p>
    <w:p>
      <w:r>
        <w:t xml:space="preserve">    print(f"\n```{language}")</w:t>
      </w:r>
    </w:p>
    <w:p>
      <w:r>
        <w:t xml:space="preserve">    print(code)</w:t>
      </w:r>
    </w:p>
    <w:p>
      <w:r>
        <w:t xml:space="preserve">    print("```\n")</w:t>
      </w:r>
    </w:p>
    <w:p>
      <w:r>
        <w:t>def display_progress(self, progress: float, message: str = ""):</w:t>
      </w:r>
    </w:p>
    <w:p>
      <w:r>
        <w:t xml:space="preserve">    """显示进度"""</w:t>
      </w:r>
    </w:p>
    <w:p>
      <w:r>
        <w:t xml:space="preserve">    bar_length = 50</w:t>
      </w:r>
    </w:p>
    <w:p>
      <w:r>
        <w:t xml:space="preserve">    filled_length = int(bar_length * progress)</w:t>
      </w:r>
    </w:p>
    <w:p>
      <w:r>
        <w:t xml:space="preserve">    bar = '█' * filled_length + '-' * (bar_length - filled_length)</w:t>
      </w:r>
    </w:p>
    <w:p>
      <w:r>
        <w:t xml:space="preserve">    print(f"\r[{bar}] {progress:.1%} {message}", end='', flush=True)</w:t>
      </w:r>
    </w:p>
    <w:p>
      <w:r>
        <w:t>'warning': '\033[93m',</w:t>
      </w:r>
    </w:p>
    <w:p>
      <w:r>
        <w:t xml:space="preserve">        'error': '\033[91m',</w:t>
      </w:r>
    </w:p>
    <w:p>
      <w:r>
        <w:t xml:space="preserve">        'reset': '\033[0m'</w:t>
      </w:r>
    </w:p>
    <w:p>
      <w:r>
        <w:t xml:space="preserve">    }</w:t>
      </w:r>
    </w:p>
    <w:p>
      <w:r>
        <w:t>def display_message(self, message: str, message_type: str = "info"):</w:t>
      </w:r>
    </w:p>
    <w:p>
      <w:r>
        <w:t xml:space="preserve">    """显示消息"""</w:t>
      </w:r>
    </w:p>
    <w:p>
      <w:r>
        <w:t xml:space="preserve">    color = self.colors.get(message_type, self.colors['info'])</w:t>
      </w:r>
    </w:p>
    <w:p>
      <w:r>
        <w:t xml:space="preserve">    print(f"{color}{message}{self.colors['reset']}")</w:t>
      </w:r>
    </w:p>
    <w:p>
      <w:r>
        <w:t>def get_user_input(self, prompt: str) -&gt; str:</w:t>
      </w:r>
    </w:p>
    <w:p>
      <w:r>
        <w:t xml:space="preserve">    """获取用户输入"""</w:t>
      </w:r>
    </w:p>
    <w:p>
      <w:r>
        <w:t xml:space="preserve">    return input(prompt)</w:t>
      </w:r>
    </w:p>
    <w:p>
      <w:r>
        <w:t>def display_code(self, code: str, language: str = "python"):</w:t>
      </w:r>
    </w:p>
    <w:p>
      <w:r>
        <w:t xml:space="preserve">    """显示代码"""</w:t>
      </w:r>
    </w:p>
    <w:p>
      <w:r>
        <w:t xml:space="preserve">    print(f"\n```{language}")</w:t>
      </w:r>
    </w:p>
    <w:p>
      <w:r>
        <w:t xml:space="preserve">    print(code)</w:t>
      </w:r>
    </w:p>
    <w:p>
      <w:r>
        <w:t xml:space="preserve">    print("```\n")</w:t>
      </w:r>
    </w:p>
    <w:p>
      <w:r>
        <w:t>def display_progress(self, progress: float, message: str = ""):</w:t>
      </w:r>
    </w:p>
    <w:p>
      <w:r>
        <w:t xml:space="preserve">    """显示进度"""</w:t>
      </w:r>
    </w:p>
    <w:p>
      <w:r>
        <w:t xml:space="preserve">    bar_length = 50</w:t>
      </w:r>
    </w:p>
    <w:p>
      <w:r>
        <w:t xml:space="preserve">    filled_length = int(bar_length * progress)</w:t>
      </w:r>
    </w:p>
    <w:p>
      <w:r>
        <w:t xml:space="preserve">    bar = '█' * filled_length + '-' * (bar_length - filled_length)</w:t>
      </w:r>
    </w:p>
    <w:p>
      <w:r>
        <w:t xml:space="preserve">    print(f"\r[{bar}] {progress:.1%} {message}", end='', flush=True)</w:t>
      </w:r>
    </w:p>
    <w:p>
      <w:r>
        <w:rPr>
          <w:rFonts w:ascii="Courier New" w:hAnsi="Courier New"/>
          <w:sz w:val="18"/>
        </w:rPr>
        <w:br/>
        <w:t>class WebInterface(UserInterface):</w:t>
        <w:br/>
        <w:t>"""Web界面"""</w:t>
        <w:br/>
      </w:r>
    </w:p>
    <w:p>
      <w:r>
        <w:t>bash复制def __init__(self):</w:t>
      </w:r>
    </w:p>
    <w:p>
      <w:r>
        <w:t xml:space="preserve">    self.messages: List[Dict[str, Any]] = []</w:t>
      </w:r>
    </w:p>
    <w:p>
      <w:r>
        <w:t>def display_message(self, message: str, message_type: str = "info"):</w:t>
      </w:r>
    </w:p>
    <w:p>
      <w:r>
        <w:t xml:space="preserve">    """显示消息"""</w:t>
      </w:r>
    </w:p>
    <w:p>
      <w:r>
        <w:t xml:space="preserve">    self.messages.append({</w:t>
      </w:r>
    </w:p>
    <w:p>
      <w:r>
        <w:t xml:space="preserve">        'type': message_type,</w:t>
      </w:r>
    </w:p>
    <w:p>
      <w:r>
        <w:t xml:space="preserve">        'content': message,</w:t>
      </w:r>
    </w:p>
    <w:p>
      <w:r>
        <w:t xml:space="preserve">        'timestamp': datetime.utcnow().isoformat()</w:t>
      </w:r>
    </w:p>
    <w:p>
      <w:r>
        <w:t xml:space="preserve">    })</w:t>
      </w:r>
    </w:p>
    <w:p>
      <w:r>
        <w:t>def get_user_input(self, prompt: str) -&gt; str:</w:t>
      </w:r>
    </w:p>
    <w:p>
      <w:r>
        <w:t xml:space="preserve">    """获取用户输入"""</w:t>
      </w:r>
    </w:p>
    <w:p>
      <w:r>
        <w:t xml:space="preserve">    # 在Web界面中，这通常通过异步事件处理</w:t>
      </w:r>
    </w:p>
    <w:p>
      <w:r>
        <w:t xml:space="preserve">    return ""</w:t>
      </w:r>
    </w:p>
    <w:p>
      <w:r>
        <w:t>def display_code(self, code: str, language: str = "python"):</w:t>
      </w:r>
    </w:p>
    <w:p>
      <w:r>
        <w:t xml:space="preserve">    """显示代码"""</w:t>
      </w:r>
    </w:p>
    <w:p>
      <w:r>
        <w:t xml:space="preserve">    self.messages.append({</w:t>
      </w:r>
    </w:p>
    <w:p>
      <w:r>
        <w:t xml:space="preserve">        'type': 'code',</w:t>
      </w:r>
    </w:p>
    <w:p>
      <w:r>
        <w:t xml:space="preserve">        'content': code,</w:t>
      </w:r>
    </w:p>
    <w:p>
      <w:r>
        <w:t xml:space="preserve">        'language': language,</w:t>
      </w:r>
    </w:p>
    <w:p>
      <w:r>
        <w:t xml:space="preserve">        'timestamp': datetime.utcnow().isoformat()</w:t>
      </w:r>
    </w:p>
    <w:p>
      <w:r>
        <w:t xml:space="preserve">    })</w:t>
      </w:r>
    </w:p>
    <w:p>
      <w:r>
        <w:t>def display_progress(self, progress: float, message: str = ""):</w:t>
      </w:r>
    </w:p>
    <w:p>
      <w:r>
        <w:t xml:space="preserve">    """显示进度"""</w:t>
      </w:r>
    </w:p>
    <w:p>
      <w:r>
        <w:t xml:space="preserve">    self.messages.append({</w:t>
      </w:r>
    </w:p>
    <w:p>
      <w:r>
        <w:t xml:space="preserve">        'type': 'progress',</w:t>
      </w:r>
    </w:p>
    <w:p>
      <w:r>
        <w:t xml:space="preserve">        'progress': progress,</w:t>
      </w:r>
    </w:p>
    <w:p>
      <w:r>
        <w:t xml:space="preserve">        'message': message,</w:t>
      </w:r>
    </w:p>
    <w:p>
      <w:r>
        <w:t xml:space="preserve">        'timestamp': datetime.utcnow().isoformat()</w:t>
      </w:r>
    </w:p>
    <w:p>
      <w:r>
        <w:t xml:space="preserve">    })</w:t>
      </w:r>
    </w:p>
    <w:p>
      <w:r>
        <w:t>def get_messages(self) -&gt; List[Dict[str, Any]]:</w:t>
      </w:r>
    </w:p>
    <w:p>
      <w:r>
        <w:t xml:space="preserve">    """获取所有消息"""</w:t>
      </w:r>
    </w:p>
    <w:p>
      <w:r>
        <w:t xml:space="preserve">    return self.messages</w:t>
      </w:r>
    </w:p>
    <w:p>
      <w:r>
        <w:t>def __init__(self):</w:t>
      </w:r>
    </w:p>
    <w:p>
      <w:r>
        <w:t xml:space="preserve">    self.messages: List[Dict[str, Any]] = []</w:t>
      </w:r>
    </w:p>
    <w:p>
      <w:r>
        <w:t>def display_message(self, message: str, message_type: str = "info"):</w:t>
      </w:r>
    </w:p>
    <w:p>
      <w:r>
        <w:t xml:space="preserve">    """显示消息"""</w:t>
      </w:r>
    </w:p>
    <w:p>
      <w:r>
        <w:t xml:space="preserve">    self.messages.append({</w:t>
      </w:r>
    </w:p>
    <w:p>
      <w:r>
        <w:t xml:space="preserve">        'type': message_type,</w:t>
      </w:r>
    </w:p>
    <w:p>
      <w:r>
        <w:t xml:space="preserve">        'content': message,</w:t>
      </w:r>
    </w:p>
    <w:p>
      <w:r>
        <w:t xml:space="preserve">        'timestamp': datetime.utcnow().isoformat()</w:t>
      </w:r>
    </w:p>
    <w:p>
      <w:r>
        <w:t xml:space="preserve">    })</w:t>
      </w:r>
    </w:p>
    <w:p>
      <w:r>
        <w:t>def get_user_input(self, prompt: str) -&gt; str:</w:t>
      </w:r>
    </w:p>
    <w:p>
      <w:r>
        <w:t xml:space="preserve">    """获取用户输入"""</w:t>
      </w:r>
    </w:p>
    <w:p>
      <w:r>
        <w:t xml:space="preserve">    # 在Web界面中，这通常通过异步事件处理</w:t>
      </w:r>
    </w:p>
    <w:p>
      <w:r>
        <w:t xml:space="preserve">    return ""</w:t>
      </w:r>
    </w:p>
    <w:p>
      <w:r>
        <w:t>def display_code(self, code: str, language: str = "python"):</w:t>
      </w:r>
    </w:p>
    <w:p>
      <w:r>
        <w:t xml:space="preserve">    """显示代码"""</w:t>
      </w:r>
    </w:p>
    <w:p>
      <w:r>
        <w:t xml:space="preserve">    self.messages.append({</w:t>
      </w:r>
    </w:p>
    <w:p>
      <w:r>
        <w:t xml:space="preserve">        'type': 'code',</w:t>
      </w:r>
    </w:p>
    <w:p>
      <w:r>
        <w:t xml:space="preserve">        'content': code,</w:t>
      </w:r>
    </w:p>
    <w:p>
      <w:r>
        <w:t xml:space="preserve">        'language': language,</w:t>
      </w:r>
    </w:p>
    <w:p>
      <w:r>
        <w:t xml:space="preserve">        'timestamp': datetime.utcnow().isoformat()</w:t>
      </w:r>
    </w:p>
    <w:p>
      <w:r>
        <w:t xml:space="preserve">    })</w:t>
      </w:r>
    </w:p>
    <w:p>
      <w:r>
        <w:t>def display_progress(self, progress: float, message: str = ""):</w:t>
      </w:r>
    </w:p>
    <w:p>
      <w:r>
        <w:t xml:space="preserve">    """显示进度"""</w:t>
      </w:r>
    </w:p>
    <w:p>
      <w:r>
        <w:t xml:space="preserve">    self.messages.append({</w:t>
      </w:r>
    </w:p>
    <w:p>
      <w:r>
        <w:t xml:space="preserve">        'type': 'progress',</w:t>
      </w:r>
    </w:p>
    <w:p>
      <w:r>
        <w:t xml:space="preserve">        'progress': progress,</w:t>
      </w:r>
    </w:p>
    <w:p>
      <w:r>
        <w:t xml:space="preserve">        'message': message,</w:t>
      </w:r>
    </w:p>
    <w:p>
      <w:r>
        <w:t xml:space="preserve">        'timestamp': datetime.utcnow().isoformat()</w:t>
      </w:r>
    </w:p>
    <w:p>
      <w:r>
        <w:t xml:space="preserve">    })</w:t>
      </w:r>
    </w:p>
    <w:p>
      <w:r>
        <w:t>def get_messages(self) -&gt; List[Dict[str, Any]]:</w:t>
      </w:r>
    </w:p>
    <w:p>
      <w:r>
        <w:t xml:space="preserve">    """获取所有消息"""</w:t>
      </w:r>
    </w:p>
    <w:p>
      <w:r>
        <w:t xml:space="preserve">    return self.messages</w:t>
      </w:r>
    </w:p>
    <w:p>
      <w:r>
        <w:rPr>
          <w:rFonts w:ascii="Courier New" w:hAnsi="Courier New"/>
          <w:sz w:val="18"/>
        </w:rPr>
        <w:br/>
        <w:t>class IDEPluginInterface(UserInterface):</w:t>
        <w:br/>
        <w:t>"""IDE插件界面"""</w:t>
        <w:br/>
      </w:r>
    </w:p>
    <w:p>
      <w:r>
        <w:t>bash复制def __init__(self, ide_name: str):</w:t>
      </w:r>
    </w:p>
    <w:p>
      <w:r>
        <w:t xml:space="preserve">    self.ide_name = ide_name</w:t>
      </w:r>
    </w:p>
    <w:p>
      <w:r>
        <w:t xml:space="preserve">    self.notifications: List[Dict[str, Any]] = []</w:t>
      </w:r>
    </w:p>
    <w:p>
      <w:r>
        <w:t>def display_message(self, message: str, message_type: str = "info"):</w:t>
      </w:r>
    </w:p>
    <w:p>
      <w:r>
        <w:t xml:space="preserve">    """显示消息"""</w:t>
      </w:r>
    </w:p>
    <w:p>
      <w:r>
        <w:t xml:space="preserve">    self.notifications.append({</w:t>
      </w:r>
    </w:p>
    <w:p>
      <w:r>
        <w:t xml:space="preserve">        'type': message_type,</w:t>
      </w:r>
    </w:p>
    <w:p>
      <w:r>
        <w:t xml:space="preserve">        'content': message,</w:t>
      </w:r>
    </w:p>
    <w:p>
      <w:r>
        <w:t xml:space="preserve">        'ide': self.ide_name,</w:t>
      </w:r>
    </w:p>
    <w:p>
      <w:r>
        <w:t xml:space="preserve">        'timestamp': datetime.utcnow().isoformat()</w:t>
      </w:r>
    </w:p>
    <w:p>
      <w:r>
        <w:t xml:space="preserve">    })</w:t>
      </w:r>
    </w:p>
    <w:p>
      <w:r>
        <w:t>def get_user_input(self, prompt: str) -&gt; str:</w:t>
      </w:r>
    </w:p>
    <w:p>
      <w:r>
        <w:t xml:space="preserve">    """获取用户输入"""</w:t>
      </w:r>
    </w:p>
    <w:p>
      <w:r>
        <w:t xml:space="preserve">    # 在IDE插件中，这通常通过输入框</w:t>
      </w:r>
    </w:p>
    <w:p>
      <w:r>
        <w:t xml:space="preserve">    return ""</w:t>
      </w:r>
    </w:p>
    <w:p>
      <w:r>
        <w:t>def display_code(self, code: str, language: str = "python"):</w:t>
      </w:r>
    </w:p>
    <w:p>
      <w:r>
        <w:t xml:space="preserve">    """显示代码"""</w:t>
      </w:r>
    </w:p>
    <w:p>
      <w:r>
        <w:t xml:space="preserve">    # 在IDE中，这通常在编辑器中显示</w:t>
      </w:r>
    </w:p>
    <w:p>
      <w:r>
        <w:t xml:space="preserve">    pass</w:t>
      </w:r>
    </w:p>
    <w:p>
      <w:r>
        <w:t>def display_progress(self, progress: float, message: str = ""):</w:t>
      </w:r>
    </w:p>
    <w:p>
      <w:r>
        <w:t xml:space="preserve">    """显示进度"""</w:t>
      </w:r>
    </w:p>
    <w:p>
      <w:r>
        <w:t xml:space="preserve">    # 在IDE中，这通常在状态栏显示</w:t>
      </w:r>
    </w:p>
    <w:p>
      <w:r>
        <w:t xml:space="preserve">    pass</w:t>
      </w:r>
    </w:p>
    <w:p>
      <w:r>
        <w:t>def show_inline_suggestion(self, line: int, suggestion: str):</w:t>
      </w:r>
    </w:p>
    <w:p>
      <w:r>
        <w:t xml:space="preserve">    """显示内联建议"""</w:t>
      </w:r>
    </w:p>
    <w:p>
      <w:r>
        <w:t xml:space="preserve">    self.notifications.append({</w:t>
      </w:r>
    </w:p>
    <w:p>
      <w:r>
        <w:t xml:space="preserve">        'type': 'inline_suggestion',</w:t>
      </w:r>
    </w:p>
    <w:p>
      <w:r>
        <w:t xml:space="preserve">        'line': line,</w:t>
      </w:r>
    </w:p>
    <w:p>
      <w:r>
        <w:t xml:space="preserve">        'suggestion': suggestion,</w:t>
      </w:r>
    </w:p>
    <w:p>
      <w:r>
        <w:t xml:space="preserve">        'ide': self.ide_name,</w:t>
      </w:r>
    </w:p>
    <w:p>
      <w:r>
        <w:t xml:space="preserve">        'timestamp': datetime.utcnow().isoformat()</w:t>
      </w:r>
    </w:p>
    <w:p>
      <w:r>
        <w:t xml:space="preserve">    })</w:t>
      </w:r>
    </w:p>
    <w:p>
      <w:r>
        <w:t>def __init__(self, ide_name: str):</w:t>
      </w:r>
    </w:p>
    <w:p>
      <w:r>
        <w:t xml:space="preserve">    self.ide_name = ide_name</w:t>
      </w:r>
    </w:p>
    <w:p>
      <w:r>
        <w:t xml:space="preserve">    self.notifications: List[Dict[str, Any]] = []</w:t>
      </w:r>
    </w:p>
    <w:p>
      <w:r>
        <w:t>def display_message(self, message: str, message_type: str = "info"):</w:t>
      </w:r>
    </w:p>
    <w:p>
      <w:r>
        <w:t xml:space="preserve">    """显示消息"""</w:t>
      </w:r>
    </w:p>
    <w:p>
      <w:r>
        <w:t xml:space="preserve">    self.notifications.append({</w:t>
      </w:r>
    </w:p>
    <w:p>
      <w:r>
        <w:t xml:space="preserve">        'type': message_type,</w:t>
      </w:r>
    </w:p>
    <w:p>
      <w:r>
        <w:t xml:space="preserve">        'content': message,</w:t>
      </w:r>
    </w:p>
    <w:p>
      <w:r>
        <w:t xml:space="preserve">        'ide': self.ide_name,</w:t>
      </w:r>
    </w:p>
    <w:p>
      <w:r>
        <w:t xml:space="preserve">        'timestamp': datetime.utcnow().isoformat()</w:t>
      </w:r>
    </w:p>
    <w:p>
      <w:r>
        <w:t xml:space="preserve">    })</w:t>
      </w:r>
    </w:p>
    <w:p>
      <w:r>
        <w:t>def get_user_input(self, prompt: str) -&gt; str:</w:t>
      </w:r>
    </w:p>
    <w:p>
      <w:r>
        <w:t xml:space="preserve">    """获取用户输入"""</w:t>
      </w:r>
    </w:p>
    <w:p>
      <w:r>
        <w:t xml:space="preserve">    # 在IDE插件中，这通常通过输入框</w:t>
      </w:r>
    </w:p>
    <w:p>
      <w:r>
        <w:t xml:space="preserve">    return ""</w:t>
      </w:r>
    </w:p>
    <w:p>
      <w:r>
        <w:t>def display_code(self, code: str, language: str = "python"):</w:t>
      </w:r>
    </w:p>
    <w:p>
      <w:r>
        <w:t xml:space="preserve">    """显示代码"""</w:t>
      </w:r>
    </w:p>
    <w:p>
      <w:r>
        <w:t xml:space="preserve">    # 在IDE中，这通常在编辑器中显示</w:t>
      </w:r>
    </w:p>
    <w:p>
      <w:r>
        <w:t xml:space="preserve">    pass</w:t>
      </w:r>
    </w:p>
    <w:p>
      <w:r>
        <w:t>def display_progress(self, progress: float, message: str = ""):</w:t>
      </w:r>
    </w:p>
    <w:p>
      <w:r>
        <w:t xml:space="preserve">    """显示进度"""</w:t>
      </w:r>
    </w:p>
    <w:p>
      <w:r>
        <w:t xml:space="preserve">    # 在IDE中，这通常在状态栏显示</w:t>
      </w:r>
    </w:p>
    <w:p>
      <w:r>
        <w:t xml:space="preserve">    pass</w:t>
      </w:r>
    </w:p>
    <w:p>
      <w:r>
        <w:t>def show_inline_suggestion(self, line: int, suggestion: str):</w:t>
      </w:r>
    </w:p>
    <w:p>
      <w:r>
        <w:t xml:space="preserve">    """显示内联建议"""</w:t>
      </w:r>
    </w:p>
    <w:p>
      <w:r>
        <w:t xml:space="preserve">    self.notifications.append({</w:t>
      </w:r>
    </w:p>
    <w:p>
      <w:r>
        <w:t xml:space="preserve">        'type': 'inline_suggestion',</w:t>
      </w:r>
    </w:p>
    <w:p>
      <w:r>
        <w:t xml:space="preserve">        'line': line,</w:t>
      </w:r>
    </w:p>
    <w:p>
      <w:r>
        <w:t xml:space="preserve">        'suggestion': suggestion,</w:t>
      </w:r>
    </w:p>
    <w:p>
      <w:r>
        <w:t xml:space="preserve">        'ide': self.ide_name,</w:t>
      </w:r>
    </w:p>
    <w:p>
      <w:r>
        <w:t xml:space="preserve">        'timestamp': datetime.utcnow().isoformat()</w:t>
      </w:r>
    </w:p>
    <w:p>
      <w:r>
        <w:t xml:space="preserve">    })</w:t>
      </w:r>
    </w:p>
    <w:p>
      <w:r>
        <w:rPr>
          <w:rFonts w:ascii="Courier New" w:hAnsi="Courier New"/>
          <w:sz w:val="18"/>
        </w:rPr>
        <w:br/>
        <w:t>### 使用示例</w:t>
        <w:br/>
        <w:br/>
        <w:t>cli = CLIInterface()</w:t>
        <w:br/>
        <w:t>cli.display_message("Hello, Claude Code!", "success")</w:t>
        <w:br/>
        <w:t>cli.display_code("print('Hello, World!')", "python")</w:t>
        <w:br/>
        <w:br/>
        <w:t>用户界面组件特点:</w:t>
        <w:br/>
        <w:br/>
        <w:t>- 支持多种界面类型</w:t>
        <w:br/>
        <w:t>- 统一的消息显示接口</w:t>
        <w:br/>
        <w:t>- 代码高亮显示</w:t>
        <w:br/>
        <w:t>- 进度反馈</w:t>
        <w:br/>
        <w:br/>
        <w:t>##### 2. 交互层组件#</w:t>
        <w:br/>
      </w:r>
    </w:p>
    <w:p>
      <w:r>
        <w:t>python复制python</w:t>
      </w:r>
    </w:p>
    <w:p>
      <w:pPr>
        <w:pStyle w:val="Heading1"/>
      </w:pPr>
      <w:r>
        <w:t>示例：交互层组件</w:t>
      </w:r>
    </w:p>
    <w:p>
      <w:r>
        <w:t>用户请求：</w:t>
      </w:r>
    </w:p>
    <w:p>
      <w:r>
        <w:t>"展示Claude Code的交互层组件"</w:t>
      </w:r>
    </w:p>
    <w:p>
      <w:r>
        <w:t>Claude Code 生成的代码：</w:t>
      </w:r>
    </w:p>
    <w:p>
      <w:r>
        <w:rPr>
          <w:rFonts w:ascii="Courier New" w:hAnsi="Courier New"/>
          <w:sz w:val="18"/>
        </w:rPr>
        <w:t>python</w:t>
        <w:br/>
        <w:br/>
        <w:t># 示例：交互层组件</w:t>
        <w:br/>
        <w:br/>
        <w:t>用户请求：</w:t>
        <w:br/>
        <w:t>"展示Claude Code的交互层组件"</w:t>
        <w:br/>
        <w:br/>
        <w:t>Claude Code 生成的代码：</w:t>
        <w:br/>
      </w:r>
    </w:p>
    <w:p>
      <w:r>
        <w:rPr>
          <w:rFonts w:ascii="Courier New" w:hAnsi="Courier New"/>
          <w:sz w:val="18"/>
        </w:rPr>
        <w:br/>
        <w:t>from typing import Dict, List, Any, Optional</w:t>
        <w:br/>
        <w:t>from datetime import datetime</w:t>
        <w:br/>
        <w:t>import logging</w:t>
        <w:br/>
        <w:br/>
        <w:t>logger = logging.getLogger(name)</w:t>
        <w:br/>
        <w:br/>
        <w:t>class Session:</w:t>
        <w:br/>
        <w:t>"""会话"""</w:t>
        <w:br/>
      </w:r>
    </w:p>
    <w:p>
      <w:r>
        <w:t>bash复制def __init__(self, session_id: str):</w:t>
      </w:r>
    </w:p>
    <w:p>
      <w:r>
        <w:t xml:space="preserve">    self.id = session_id</w:t>
      </w:r>
    </w:p>
    <w:p>
      <w:r>
        <w:t xml:space="preserve">    self.messages: List[Dict[str, Any]] = []</w:t>
      </w:r>
    </w:p>
    <w:p>
      <w:r>
        <w:t xml:space="preserve">    self.context: Dict[str, Any] = {}</w:t>
      </w:r>
    </w:p>
    <w:p>
      <w:r>
        <w:t xml:space="preserve">    self.state = "active"</w:t>
      </w:r>
    </w:p>
    <w:p>
      <w:r>
        <w:t xml:space="preserve">    self.created_at = datetime.utcnow()</w:t>
      </w:r>
    </w:p>
    <w:p>
      <w:r>
        <w:t xml:space="preserve">    self.last_activity = datetime.utcnow()</w:t>
      </w:r>
    </w:p>
    <w:p>
      <w:r>
        <w:t>def add_message(self, role: str, content: str, metadata: Optional[Dict[str, Any]] = None):</w:t>
      </w:r>
    </w:p>
    <w:p>
      <w:r>
        <w:t xml:space="preserve">    """添加消息"""</w:t>
      </w:r>
    </w:p>
    <w:p>
      <w:r>
        <w:t xml:space="preserve">    self.messages.append({</w:t>
      </w:r>
    </w:p>
    <w:p>
      <w:r>
        <w:t xml:space="preserve">        'role': role,</w:t>
      </w:r>
    </w:p>
    <w:p>
      <w:r>
        <w:t xml:space="preserve">        'content': content,</w:t>
      </w:r>
    </w:p>
    <w:p>
      <w:r>
        <w:t xml:space="preserve">        'metadata': metadata or {},</w:t>
      </w:r>
    </w:p>
    <w:p>
      <w:r>
        <w:t xml:space="preserve">        'timestamp': datetime.utcnow()</w:t>
      </w:r>
    </w:p>
    <w:p>
      <w:r>
        <w:t xml:space="preserve">    })</w:t>
      </w:r>
    </w:p>
    <w:p>
      <w:r>
        <w:t xml:space="preserve">    self.last_activity = datetime.utcnow()</w:t>
      </w:r>
    </w:p>
    <w:p>
      <w:r>
        <w:t>def update_context(self, key: str, value: Any):</w:t>
      </w:r>
    </w:p>
    <w:p>
      <w:r>
        <w:t xml:space="preserve">    """更新上下文"""</w:t>
      </w:r>
    </w:p>
    <w:p>
      <w:r>
        <w:t xml:space="preserve">    self.context[key] = value</w:t>
      </w:r>
    </w:p>
    <w:p>
      <w:r>
        <w:t xml:space="preserve">    self.last_activity = datetime.utcnow()</w:t>
      </w:r>
    </w:p>
    <w:p>
      <w:r>
        <w:t>def get_context(self, key: str) -&gt; Optional[Any]:</w:t>
      </w:r>
    </w:p>
    <w:p>
      <w:r>
        <w:t xml:space="preserve">    """获取上下文"""</w:t>
      </w:r>
    </w:p>
    <w:p>
      <w:r>
        <w:t xml:space="preserve">    return self.context.get(key)</w:t>
      </w:r>
    </w:p>
    <w:p>
      <w:r>
        <w:t>def get_recent_messages(self, limit: int = 10) -&gt; List[Dict[str, Any]]:</w:t>
      </w:r>
    </w:p>
    <w:p>
      <w:r>
        <w:t xml:space="preserve">    """获取最近消息"""</w:t>
      </w:r>
    </w:p>
    <w:p>
      <w:r>
        <w:t xml:space="preserve">    return self.messages[-limit:]</w:t>
      </w:r>
    </w:p>
    <w:p>
      <w:r>
        <w:t>def __init__(self, session_id: str):</w:t>
      </w:r>
    </w:p>
    <w:p>
      <w:r>
        <w:t xml:space="preserve">    self.id = session_id</w:t>
      </w:r>
    </w:p>
    <w:p>
      <w:r>
        <w:t xml:space="preserve">    self.messages: List[Dict[str, Any]] = []</w:t>
      </w:r>
    </w:p>
    <w:p>
      <w:r>
        <w:t xml:space="preserve">    self.context: Dict[str, Any] = {}</w:t>
      </w:r>
    </w:p>
    <w:p>
      <w:r>
        <w:t xml:space="preserve">    self.state = "active"</w:t>
      </w:r>
    </w:p>
    <w:p>
      <w:r>
        <w:t xml:space="preserve">    self.created_at = datetime.utcnow()</w:t>
      </w:r>
    </w:p>
    <w:p>
      <w:r>
        <w:t xml:space="preserve">    self.last_activity = datetime.utcnow()</w:t>
      </w:r>
    </w:p>
    <w:p>
      <w:r>
        <w:t>def add_message(self, role: str, content: str, metadata: Optional[Dict[str, Any]] = None):</w:t>
      </w:r>
    </w:p>
    <w:p>
      <w:r>
        <w:t xml:space="preserve">    """添加消息"""</w:t>
      </w:r>
    </w:p>
    <w:p>
      <w:r>
        <w:t xml:space="preserve">    self.messages.append({</w:t>
      </w:r>
    </w:p>
    <w:p>
      <w:r>
        <w:t xml:space="preserve">        'role': role,</w:t>
      </w:r>
    </w:p>
    <w:p>
      <w:r>
        <w:t xml:space="preserve">        'content': content,</w:t>
      </w:r>
    </w:p>
    <w:p>
      <w:r>
        <w:t xml:space="preserve">        'metadata': metadata or {},</w:t>
      </w:r>
    </w:p>
    <w:p>
      <w:r>
        <w:t xml:space="preserve">        'timestamp': datetime.utcnow()</w:t>
      </w:r>
    </w:p>
    <w:p>
      <w:r>
        <w:t xml:space="preserve">    })</w:t>
      </w:r>
    </w:p>
    <w:p>
      <w:r>
        <w:t xml:space="preserve">    self.last_activity = datetime.utcnow()</w:t>
      </w:r>
    </w:p>
    <w:p>
      <w:r>
        <w:t>def update_context(self, key: str, value: Any):</w:t>
      </w:r>
    </w:p>
    <w:p>
      <w:r>
        <w:t xml:space="preserve">    """更新上下文"""</w:t>
      </w:r>
    </w:p>
    <w:p>
      <w:r>
        <w:t xml:space="preserve">    self.context[key] = value</w:t>
      </w:r>
    </w:p>
    <w:p>
      <w:r>
        <w:t xml:space="preserve">    self.last_activity = datetime.utcnow()</w:t>
      </w:r>
    </w:p>
    <w:p>
      <w:r>
        <w:t>def get_context(self, key: str) -&gt; Optional[Any]:</w:t>
      </w:r>
    </w:p>
    <w:p>
      <w:r>
        <w:t xml:space="preserve">    """获取上下文"""</w:t>
      </w:r>
    </w:p>
    <w:p>
      <w:r>
        <w:t xml:space="preserve">    return self.context.get(key)</w:t>
      </w:r>
    </w:p>
    <w:p>
      <w:r>
        <w:t>def get_recent_messages(self, limit: int = 10) -&gt; List[Dict[str, Any]]:</w:t>
      </w:r>
    </w:p>
    <w:p>
      <w:r>
        <w:t xml:space="preserve">    """获取最近消息"""</w:t>
      </w:r>
    </w:p>
    <w:p>
      <w:r>
        <w:t xml:space="preserve">    return self.messages[-limit:]</w:t>
      </w:r>
    </w:p>
    <w:p>
      <w:r>
        <w:rPr>
          <w:rFonts w:ascii="Courier New" w:hAnsi="Courier New"/>
          <w:sz w:val="18"/>
        </w:rPr>
        <w:br/>
        <w:t>class ContextManager:</w:t>
        <w:br/>
        <w:t>"""上下文管理器"""</w:t>
        <w:br/>
      </w:r>
    </w:p>
    <w:p>
      <w:r>
        <w:t>bash复制def __init__(self, max_context_size: int = 10000):</w:t>
      </w:r>
    </w:p>
    <w:p>
      <w:r>
        <w:t xml:space="preserve">    self.max_context_size = max_context_size</w:t>
      </w:r>
    </w:p>
    <w:p>
      <w:r>
        <w:t xml:space="preserve">    self.context_window: List[Dict[str, Any]] = []</w:t>
      </w:r>
    </w:p>
    <w:p>
      <w:r>
        <w:t xml:space="preserve">    self.permanent_context: Dict[str, Any] = {}</w:t>
      </w:r>
    </w:p>
    <w:p>
      <w:r>
        <w:t>def add_to_context(self, content: str, metadata: Optional[Dict[str, Any]] = None):</w:t>
      </w:r>
    </w:p>
    <w:p>
      <w:r>
        <w:t xml:space="preserve">    """添加到上下文窗口"""</w:t>
      </w:r>
    </w:p>
    <w:p>
      <w:r>
        <w:t xml:space="preserve">    self.context_window.append({</w:t>
      </w:r>
    </w:p>
    <w:p>
      <w:r>
        <w:t xml:space="preserve">        'content': content,</w:t>
      </w:r>
    </w:p>
    <w:p>
      <w:r>
        <w:t xml:space="preserve">        'metadata': metadata or {},</w:t>
      </w:r>
    </w:p>
    <w:p>
      <w:r>
        <w:t xml:space="preserve">        'timestamp': datetime.utcnow()</w:t>
      </w:r>
    </w:p>
    <w:p>
      <w:r>
        <w:t xml:space="preserve">    })</w:t>
      </w:r>
    </w:p>
    <w:p>
      <w:r>
        <w:t xml:space="preserve">    # 限制上下文窗口大小</w:t>
      </w:r>
    </w:p>
    <w:p>
      <w:r>
        <w:t xml:space="preserve">    self._trim_context()</w:t>
      </w:r>
    </w:p>
    <w:p>
      <w:r>
        <w:t>def _trim_context(self):</w:t>
      </w:r>
    </w:p>
    <w:p>
      <w:r>
        <w:t xml:space="preserve">    """修剪上下文"""</w:t>
      </w:r>
    </w:p>
    <w:p>
      <w:r>
        <w:t xml:space="preserve">    current_size = sum(len(item['content']) for item in self.context_window)</w:t>
      </w:r>
    </w:p>
    <w:p>
      <w:r>
        <w:t xml:space="preserve">    while current_size &gt; self.max_context_size and self.context_window:</w:t>
      </w:r>
    </w:p>
    <w:p>
      <w:r>
        <w:t xml:space="preserve">        removed = self.context_window.pop(0)</w:t>
      </w:r>
    </w:p>
    <w:p>
      <w:r>
        <w:t xml:space="preserve">        current_size -= len(removed['content'])</w:t>
      </w:r>
    </w:p>
    <w:p>
      <w:r>
        <w:t>def get_context(self) -&gt; str:</w:t>
      </w:r>
    </w:p>
    <w:p>
      <w:r>
        <w:t xml:space="preserve">    """获取上下文"""</w:t>
      </w:r>
    </w:p>
    <w:p>
      <w:r>
        <w:t xml:space="preserve">    context_parts = []</w:t>
      </w:r>
    </w:p>
    <w:p>
      <w:r>
        <w:t xml:space="preserve">    for item in self.context_window:</w:t>
      </w:r>
    </w:p>
    <w:p>
      <w:r>
        <w:t xml:space="preserve">        context_parts.append(item['content'])</w:t>
      </w:r>
    </w:p>
    <w:p>
      <w:r>
        <w:t xml:space="preserve">    return '\n'.join(context_parts)</w:t>
      </w:r>
    </w:p>
    <w:p>
      <w:r>
        <w:t>def add_permanent_context(self, key: str, value: Any):</w:t>
      </w:r>
    </w:p>
    <w:p>
      <w:r>
        <w:t xml:space="preserve">    """添加永久上下文"""</w:t>
      </w:r>
    </w:p>
    <w:p>
      <w:r>
        <w:t xml:space="preserve">    self.permanent_context[key] = value</w:t>
      </w:r>
    </w:p>
    <w:p>
      <w:r>
        <w:t>def get_permanent_context(self, key: str) -&gt; Optional[Any]:</w:t>
      </w:r>
    </w:p>
    <w:p>
      <w:r>
        <w:t xml:space="preserve">    """获取永久上下文"""</w:t>
      </w:r>
    </w:p>
    <w:p>
      <w:r>
        <w:t xml:space="preserve">    return self.permanent_context.get(key)</w:t>
      </w:r>
    </w:p>
    <w:p>
      <w:r>
        <w:t>def clear_context(self):</w:t>
      </w:r>
    </w:p>
    <w:p>
      <w:r>
        <w:t xml:space="preserve">    """清空上下文"""</w:t>
      </w:r>
    </w:p>
    <w:p>
      <w:r>
        <w:t xml:space="preserve">    self.context_window.clear()</w:t>
      </w:r>
    </w:p>
    <w:p>
      <w:r>
        <w:t>def __init__(self, max_context_size: int = 10000):</w:t>
      </w:r>
    </w:p>
    <w:p>
      <w:r>
        <w:t xml:space="preserve">    self.max_context_size = max_context_size</w:t>
      </w:r>
    </w:p>
    <w:p>
      <w:r>
        <w:t xml:space="preserve">    self.context_window: List[Dict[str, Any]] = []</w:t>
      </w:r>
    </w:p>
    <w:p>
      <w:r>
        <w:t xml:space="preserve">    self.permanent_context: Dict[str, Any] = {}</w:t>
      </w:r>
    </w:p>
    <w:p>
      <w:r>
        <w:t>def add_to_context(self, content: str, metadata: Optional[Dict[str, Any]] = None):</w:t>
      </w:r>
    </w:p>
    <w:p>
      <w:r>
        <w:t xml:space="preserve">    """添加到上下文窗口"""</w:t>
      </w:r>
    </w:p>
    <w:p>
      <w:r>
        <w:t xml:space="preserve">    self.context_window.append({</w:t>
      </w:r>
    </w:p>
    <w:p>
      <w:r>
        <w:t xml:space="preserve">        'content': content,</w:t>
      </w:r>
    </w:p>
    <w:p>
      <w:r>
        <w:t xml:space="preserve">        'metadata': metadata or {},</w:t>
      </w:r>
    </w:p>
    <w:p>
      <w:r>
        <w:t xml:space="preserve">        'timestamp': datetime.utcnow()</w:t>
      </w:r>
    </w:p>
    <w:p>
      <w:r>
        <w:t xml:space="preserve">    })</w:t>
      </w:r>
    </w:p>
    <w:p>
      <w:r>
        <w:t xml:space="preserve">    # 限制上下文窗口大小</w:t>
      </w:r>
    </w:p>
    <w:p>
      <w:r>
        <w:t xml:space="preserve">    self._trim_context()</w:t>
      </w:r>
    </w:p>
    <w:p>
      <w:r>
        <w:t>def _trim_context(self):</w:t>
      </w:r>
    </w:p>
    <w:p>
      <w:r>
        <w:t xml:space="preserve">    """修剪上下文"""</w:t>
      </w:r>
    </w:p>
    <w:p>
      <w:r>
        <w:t xml:space="preserve">    current_size = sum(len(item['content']) for item in self.context_window)</w:t>
      </w:r>
    </w:p>
    <w:p>
      <w:r>
        <w:t xml:space="preserve">    while current_size &gt; self.max_context_size and self.context_window:</w:t>
      </w:r>
    </w:p>
    <w:p>
      <w:r>
        <w:t xml:space="preserve">        removed = self.context_window.pop(0)</w:t>
      </w:r>
    </w:p>
    <w:p>
      <w:r>
        <w:t xml:space="preserve">        current_size -= len(removed['content'])</w:t>
      </w:r>
    </w:p>
    <w:p>
      <w:r>
        <w:t>def get_context(self) -&gt; str:</w:t>
      </w:r>
    </w:p>
    <w:p>
      <w:r>
        <w:t xml:space="preserve">    """获取上下文"""</w:t>
      </w:r>
    </w:p>
    <w:p>
      <w:r>
        <w:t xml:space="preserve">    context_parts = []</w:t>
      </w:r>
    </w:p>
    <w:p>
      <w:r>
        <w:t xml:space="preserve">    for item in self.context_window:</w:t>
      </w:r>
    </w:p>
    <w:p>
      <w:r>
        <w:t xml:space="preserve">        context_parts.append(item['content'])</w:t>
      </w:r>
    </w:p>
    <w:p>
      <w:r>
        <w:t xml:space="preserve">    return '\n'.join(context_parts)</w:t>
      </w:r>
    </w:p>
    <w:p>
      <w:r>
        <w:t>def add_permanent_context(self, key: str, value: Any):</w:t>
      </w:r>
    </w:p>
    <w:p>
      <w:r>
        <w:t xml:space="preserve">    """添加永久上下文"""</w:t>
      </w:r>
    </w:p>
    <w:p>
      <w:r>
        <w:t xml:space="preserve">    self.permanent_context[key] = value</w:t>
      </w:r>
    </w:p>
    <w:p>
      <w:r>
        <w:t>def get_permanent_context(self, key: str) -&gt; Optional[Any]:</w:t>
      </w:r>
    </w:p>
    <w:p>
      <w:r>
        <w:t xml:space="preserve">    """获取永久上下文"""</w:t>
      </w:r>
    </w:p>
    <w:p>
      <w:r>
        <w:t xml:space="preserve">    return self.permanent_context.get(key)</w:t>
      </w:r>
    </w:p>
    <w:p>
      <w:r>
        <w:t>def clear_context(self):</w:t>
      </w:r>
    </w:p>
    <w:p>
      <w:r>
        <w:t xml:space="preserve">    """清空上下文"""</w:t>
      </w:r>
    </w:p>
    <w:p>
      <w:r>
        <w:t xml:space="preserve">    self.context_window.clear()</w:t>
      </w:r>
    </w:p>
    <w:p>
      <w:r>
        <w:rPr>
          <w:rFonts w:ascii="Courier New" w:hAnsi="Courier New"/>
          <w:sz w:val="18"/>
        </w:rPr>
        <w:br/>
        <w:t>class CommandParser:</w:t>
        <w:br/>
        <w:t>"""命令解析器"""</w:t>
        <w:br/>
      </w:r>
    </w:p>
    <w:p>
      <w:r>
        <w:t>bash复制def __init__(self):</w:t>
      </w:r>
    </w:p>
    <w:p>
      <w:r>
        <w:t xml:space="preserve">    self.command_patterns = {</w:t>
      </w:r>
    </w:p>
    <w:p>
      <w:r>
        <w:t xml:space="preserve">        'read_file': r'^read\s+(.+)$',</w:t>
      </w:r>
    </w:p>
    <w:p>
      <w:r>
        <w:t xml:space="preserve">        'write_file': r'^write\s+(.+)$',</w:t>
      </w:r>
    </w:p>
    <w:p>
      <w:r>
        <w:t xml:space="preserve">        'execute_code': r'^execute\s+(.+)$',</w:t>
      </w:r>
    </w:p>
    <w:p>
      <w:r>
        <w:t xml:space="preserve">        'search': r'^search\s+(.+)$',</w:t>
      </w:r>
    </w:p>
    <w:p>
      <w:r>
        <w:t xml:space="preserve">        'help': r'^help\s*(.*)$'</w:t>
      </w:r>
    </w:p>
    <w:p>
      <w:r>
        <w:t xml:space="preserve">    }</w:t>
      </w:r>
    </w:p>
    <w:p>
      <w:r>
        <w:t>def parse_command(self, command: str) -&gt; Dict[str, Any]:</w:t>
      </w:r>
    </w:p>
    <w:p>
      <w:r>
        <w:t xml:space="preserve">    """解析命令"""</w:t>
      </w:r>
    </w:p>
    <w:p>
      <w:r>
        <w:t xml:space="preserve">    import re</w:t>
      </w:r>
    </w:p>
    <w:p>
      <w:r>
        <w:t xml:space="preserve">    for command_name, pattern in self.command_patterns.items():</w:t>
      </w:r>
    </w:p>
    <w:p>
      <w:r>
        <w:t xml:space="preserve">        match = re.match(pattern, command, re.IGNORECASE)</w:t>
      </w:r>
    </w:p>
    <w:p>
      <w:r>
        <w:t xml:space="preserve">        if match:</w:t>
      </w:r>
    </w:p>
    <w:p>
      <w:r>
        <w:t xml:space="preserve">            return {</w:t>
      </w:r>
    </w:p>
    <w:p>
      <w:r>
        <w:t xml:space="preserve">                'command': command_name,</w:t>
      </w:r>
    </w:p>
    <w:p>
      <w:r>
        <w:t xml:space="preserve">                'arguments': match.groups(),</w:t>
      </w:r>
    </w:p>
    <w:p>
      <w:r>
        <w:t xml:space="preserve">                'raw_command': command</w:t>
      </w:r>
    </w:p>
    <w:p>
      <w:r>
        <w:t xml:space="preserve">            }</w:t>
      </w:r>
    </w:p>
    <w:p>
      <w:r>
        <w:t xml:space="preserve">    return {</w:t>
      </w:r>
    </w:p>
    <w:p>
      <w:r>
        <w:t xml:space="preserve">        'command': 'unknown',</w:t>
      </w:r>
    </w:p>
    <w:p>
      <w:r>
        <w:t xml:space="preserve">        'arguments': [],</w:t>
      </w:r>
    </w:p>
    <w:p>
      <w:r>
        <w:t xml:space="preserve">        'raw_command': command</w:t>
      </w:r>
    </w:p>
    <w:p>
      <w:r>
        <w:t xml:space="preserve">    }</w:t>
      </w:r>
    </w:p>
    <w:p>
      <w:r>
        <w:t>def register_command(self, command_name: str, pattern: str):</w:t>
      </w:r>
    </w:p>
    <w:p>
      <w:r>
        <w:t xml:space="preserve">    """注册命令"""</w:t>
      </w:r>
    </w:p>
    <w:p>
      <w:r>
        <w:t xml:space="preserve">    self.command_patterns[command_name] = pattern</w:t>
      </w:r>
    </w:p>
    <w:p>
      <w:r>
        <w:t>def __init__(self):</w:t>
      </w:r>
    </w:p>
    <w:p>
      <w:r>
        <w:t xml:space="preserve">    self.command_patterns = {</w:t>
      </w:r>
    </w:p>
    <w:p>
      <w:r>
        <w:t xml:space="preserve">        'read_file': r'^read\s+(.+)$',</w:t>
      </w:r>
    </w:p>
    <w:p>
      <w:r>
        <w:t xml:space="preserve">        'write_file': r'^write\s+(.+)$',</w:t>
      </w:r>
    </w:p>
    <w:p>
      <w:r>
        <w:t xml:space="preserve">        'execute_code': r'^execute\s+(.+)$',</w:t>
      </w:r>
    </w:p>
    <w:p>
      <w:r>
        <w:t xml:space="preserve">        'search': r'^search\s+(.+)$',</w:t>
      </w:r>
    </w:p>
    <w:p>
      <w:r>
        <w:t xml:space="preserve">        'help': r'^help\s*(.*)$'</w:t>
      </w:r>
    </w:p>
    <w:p>
      <w:r>
        <w:t xml:space="preserve">    }</w:t>
      </w:r>
    </w:p>
    <w:p>
      <w:r>
        <w:t>def parse_command(self, command: str) -&gt; Dict[str, Any]:</w:t>
      </w:r>
    </w:p>
    <w:p>
      <w:r>
        <w:t xml:space="preserve">    """解析命令"""</w:t>
      </w:r>
    </w:p>
    <w:p>
      <w:r>
        <w:t xml:space="preserve">    import re</w:t>
      </w:r>
    </w:p>
    <w:p>
      <w:r>
        <w:t xml:space="preserve">    for command_name, pattern in self.command_patterns.items():</w:t>
      </w:r>
    </w:p>
    <w:p>
      <w:r>
        <w:t xml:space="preserve">        match = re.match(pattern, command, re.IGNORECASE)</w:t>
      </w:r>
    </w:p>
    <w:p>
      <w:r>
        <w:t xml:space="preserve">        if match:</w:t>
      </w:r>
    </w:p>
    <w:p>
      <w:r>
        <w:t xml:space="preserve">            return {</w:t>
      </w:r>
    </w:p>
    <w:p>
      <w:r>
        <w:t xml:space="preserve">                'command': command_name,</w:t>
      </w:r>
    </w:p>
    <w:p>
      <w:r>
        <w:t xml:space="preserve">                'arguments': match.groups(),</w:t>
      </w:r>
    </w:p>
    <w:p>
      <w:r>
        <w:t xml:space="preserve">                'raw_command': command</w:t>
      </w:r>
    </w:p>
    <w:p>
      <w:r>
        <w:t xml:space="preserve">            }</w:t>
      </w:r>
    </w:p>
    <w:p>
      <w:r>
        <w:t xml:space="preserve">    return {</w:t>
      </w:r>
    </w:p>
    <w:p>
      <w:r>
        <w:t xml:space="preserve">        'command': 'unknown',</w:t>
      </w:r>
    </w:p>
    <w:p>
      <w:r>
        <w:t xml:space="preserve">        'arguments': [],</w:t>
      </w:r>
    </w:p>
    <w:p>
      <w:r>
        <w:t xml:space="preserve">        'raw_command': command</w:t>
      </w:r>
    </w:p>
    <w:p>
      <w:r>
        <w:t xml:space="preserve">    }</w:t>
      </w:r>
    </w:p>
    <w:p>
      <w:r>
        <w:t>def register_command(self, command_name: str, pattern: str):</w:t>
      </w:r>
    </w:p>
    <w:p>
      <w:r>
        <w:t xml:space="preserve">    """注册命令"""</w:t>
      </w:r>
    </w:p>
    <w:p>
      <w:r>
        <w:t xml:space="preserve">    self.command_patterns[command_name] = pattern</w:t>
      </w:r>
    </w:p>
    <w:p>
      <w:r>
        <w:rPr>
          <w:rFonts w:ascii="Courier New" w:hAnsi="Courier New"/>
          <w:sz w:val="18"/>
        </w:rPr>
        <w:br/>
        <w:t>class InteractionLayer:</w:t>
        <w:br/>
        <w:t>"""交互层"""</w:t>
        <w:br/>
      </w:r>
    </w:p>
    <w:p>
      <w:r>
        <w:t>bash复制def __init__(self, user_interface: UserInterface):</w:t>
      </w:r>
    </w:p>
    <w:p>
      <w:r>
        <w:t xml:space="preserve">    self.user_interface = user_interface</w:t>
      </w:r>
    </w:p>
    <w:p>
      <w:r>
        <w:t xml:space="preserve">    self.session = Session("default")</w:t>
      </w:r>
    </w:p>
    <w:p>
      <w:r>
        <w:t xml:space="preserve">    self.context_manager = ContextManager()</w:t>
      </w:r>
    </w:p>
    <w:p>
      <w:r>
        <w:t xml:space="preserve">    self.command_parser = CommandParser()</w:t>
      </w:r>
    </w:p>
    <w:p>
      <w:r>
        <w:t>def handle_user_input(self, user_input: str) -&gt; Dict[str, Any]:</w:t>
      </w:r>
    </w:p>
    <w:p>
      <w:r>
        <w:t xml:space="preserve">    """处理用户输入"""</w:t>
      </w:r>
    </w:p>
    <w:p>
      <w:r>
        <w:t xml:space="preserve">    # 添加到会话</w:t>
      </w:r>
    </w:p>
    <w:p>
      <w:r>
        <w:t xml:space="preserve">    self.session.add_message('user', user_input)</w:t>
      </w:r>
    </w:p>
    <w:p>
      <w:r>
        <w:t xml:space="preserve">    # 添加到上下文</w:t>
      </w:r>
    </w:p>
    <w:p>
      <w:r>
        <w:t xml:space="preserve">    self.context_manager.add_to_context(user_input)</w:t>
      </w:r>
    </w:p>
    <w:p>
      <w:r>
        <w:t xml:space="preserve">    # 解析命令</w:t>
      </w:r>
    </w:p>
    <w:p>
      <w:r>
        <w:t xml:space="preserve">    parsed = self.command_parser.parse_command(user_input)</w:t>
      </w:r>
    </w:p>
    <w:p>
      <w:r>
        <w:t xml:space="preserve">    return {</w:t>
      </w:r>
    </w:p>
    <w:p>
      <w:r>
        <w:t xml:space="preserve">        'parsed_command': parsed,</w:t>
      </w:r>
    </w:p>
    <w:p>
      <w:r>
        <w:t xml:space="preserve">        'context': self.context_manager.get_context(),</w:t>
      </w:r>
    </w:p>
    <w:p>
      <w:r>
        <w:t xml:space="preserve">        'session_id': self.session.id</w:t>
      </w:r>
    </w:p>
    <w:p>
      <w:r>
        <w:t xml:space="preserve">    }</w:t>
      </w:r>
    </w:p>
    <w:p>
      <w:r>
        <w:t>def handle_response(self, response: str, metadata: Optional[Dict[str, Any]] = None):</w:t>
      </w:r>
    </w:p>
    <w:p>
      <w:r>
        <w:t xml:space="preserve">    """处理响应"""</w:t>
      </w:r>
    </w:p>
    <w:p>
      <w:r>
        <w:t xml:space="preserve">    # 添加到会话</w:t>
      </w:r>
    </w:p>
    <w:p>
      <w:r>
        <w:t xml:space="preserve">    self.session.add_message('assistant', response, metadata)</w:t>
      </w:r>
    </w:p>
    <w:p>
      <w:r>
        <w:t xml:space="preserve">    # 添加到上下文</w:t>
      </w:r>
    </w:p>
    <w:p>
      <w:r>
        <w:t xml:space="preserve">    self.context_manager.add_to_context(response, metadata)</w:t>
      </w:r>
    </w:p>
    <w:p>
      <w:r>
        <w:t xml:space="preserve">    # 显示响应</w:t>
      </w:r>
    </w:p>
    <w:p>
      <w:r>
        <w:t xml:space="preserve">    self.user_interface.display_message(response, "info")</w:t>
      </w:r>
    </w:p>
    <w:p>
      <w:r>
        <w:t>def get_session_state(self) -&gt; Dict[str, Any]:</w:t>
      </w:r>
    </w:p>
    <w:p>
      <w:r>
        <w:t xml:space="preserve">    """获取会话状态"""</w:t>
      </w:r>
    </w:p>
    <w:p>
      <w:r>
        <w:t xml:space="preserve">    return {</w:t>
      </w:r>
    </w:p>
    <w:p>
      <w:r>
        <w:t xml:space="preserve">        'session_id': self.session.id,</w:t>
      </w:r>
    </w:p>
    <w:p>
      <w:r>
        <w:t xml:space="preserve">        'state': self.session.state,</w:t>
      </w:r>
    </w:p>
    <w:p>
      <w:r>
        <w:t xml:space="preserve">        'message_count': len(self.session.messages),</w:t>
      </w:r>
    </w:p>
    <w:p>
      <w:r>
        <w:t xml:space="preserve">        'context_size': len(self.context_manager.get_context()),</w:t>
      </w:r>
    </w:p>
    <w:p>
      <w:r>
        <w:t xml:space="preserve">        'last_activity': self.session.last_activity.isoformat()</w:t>
      </w:r>
    </w:p>
    <w:p>
      <w:r>
        <w:t xml:space="preserve">    }</w:t>
      </w:r>
    </w:p>
    <w:p>
      <w:r>
        <w:t>def __init__(self, user_interface: UserInterface):</w:t>
      </w:r>
    </w:p>
    <w:p>
      <w:r>
        <w:t xml:space="preserve">    self.user_interface = user_interface</w:t>
      </w:r>
    </w:p>
    <w:p>
      <w:r>
        <w:t xml:space="preserve">    self.session = Session("default")</w:t>
      </w:r>
    </w:p>
    <w:p>
      <w:r>
        <w:t xml:space="preserve">    self.context_manager = ContextManager()</w:t>
      </w:r>
    </w:p>
    <w:p>
      <w:r>
        <w:t xml:space="preserve">    self.command_parser = CommandParser()</w:t>
      </w:r>
    </w:p>
    <w:p>
      <w:r>
        <w:t>def handle_user_input(self, user_input: str) -&gt; Dict[str, Any]:</w:t>
      </w:r>
    </w:p>
    <w:p>
      <w:r>
        <w:t xml:space="preserve">    """处理用户输入"""</w:t>
      </w:r>
    </w:p>
    <w:p>
      <w:r>
        <w:t xml:space="preserve">    # 添加到会话</w:t>
      </w:r>
    </w:p>
    <w:p>
      <w:r>
        <w:t xml:space="preserve">    self.session.add_message('user', user_input)</w:t>
      </w:r>
    </w:p>
    <w:p>
      <w:r>
        <w:t xml:space="preserve">    # 添加到上下文</w:t>
      </w:r>
    </w:p>
    <w:p>
      <w:r>
        <w:t xml:space="preserve">    self.context_manager.add_to_context(user_input)</w:t>
      </w:r>
    </w:p>
    <w:p>
      <w:r>
        <w:t xml:space="preserve">    # 解析命令</w:t>
      </w:r>
    </w:p>
    <w:p>
      <w:r>
        <w:t xml:space="preserve">    parsed = self.command_parser.parse_command(user_input)</w:t>
      </w:r>
    </w:p>
    <w:p>
      <w:r>
        <w:t xml:space="preserve">    return {</w:t>
      </w:r>
    </w:p>
    <w:p>
      <w:r>
        <w:t xml:space="preserve">        'parsed_command': parsed,</w:t>
      </w:r>
    </w:p>
    <w:p>
      <w:r>
        <w:t xml:space="preserve">        'context': self.context_manager.get_context(),</w:t>
      </w:r>
    </w:p>
    <w:p>
      <w:r>
        <w:t xml:space="preserve">        'session_id': self.session.id</w:t>
      </w:r>
    </w:p>
    <w:p>
      <w:r>
        <w:t xml:space="preserve">    }</w:t>
      </w:r>
    </w:p>
    <w:p>
      <w:r>
        <w:t>def handle_response(self, response: str, metadata: Optional[Dict[str, Any]] = None):</w:t>
      </w:r>
    </w:p>
    <w:p>
      <w:r>
        <w:t xml:space="preserve">    """处理响应"""</w:t>
      </w:r>
    </w:p>
    <w:p>
      <w:r>
        <w:t xml:space="preserve">    # 添加到会话</w:t>
      </w:r>
    </w:p>
    <w:p>
      <w:r>
        <w:t xml:space="preserve">    self.session.add_message('assistant', response, metadata)</w:t>
      </w:r>
    </w:p>
    <w:p>
      <w:r>
        <w:t xml:space="preserve">    # 添加到上下文</w:t>
      </w:r>
    </w:p>
    <w:p>
      <w:r>
        <w:t xml:space="preserve">    self.context_manager.add_to_context(response, metadata)</w:t>
      </w:r>
    </w:p>
    <w:p>
      <w:r>
        <w:t xml:space="preserve">    # 显示响应</w:t>
      </w:r>
    </w:p>
    <w:p>
      <w:r>
        <w:t xml:space="preserve">    self.user_interface.display_message(response, "info")</w:t>
      </w:r>
    </w:p>
    <w:p>
      <w:r>
        <w:t>def get_session_state(self) -&gt; Dict[str, Any]:</w:t>
      </w:r>
    </w:p>
    <w:p>
      <w:r>
        <w:t xml:space="preserve">    """获取会话状态"""</w:t>
      </w:r>
    </w:p>
    <w:p>
      <w:r>
        <w:t xml:space="preserve">    return {</w:t>
      </w:r>
    </w:p>
    <w:p>
      <w:r>
        <w:t xml:space="preserve">        'session_id': self.session.id,</w:t>
      </w:r>
    </w:p>
    <w:p>
      <w:r>
        <w:t xml:space="preserve">        'state': self.session.state,</w:t>
      </w:r>
    </w:p>
    <w:p>
      <w:r>
        <w:t xml:space="preserve">        'message_count': len(self.session.messages),</w:t>
      </w:r>
    </w:p>
    <w:p>
      <w:r>
        <w:t xml:space="preserve">        'context_size': len(self.context_manager.get_context()),</w:t>
      </w:r>
    </w:p>
    <w:p>
      <w:r>
        <w:t xml:space="preserve">        'last_activity': self.session.last_activity.isoformat()</w:t>
      </w:r>
    </w:p>
    <w:p>
      <w:r>
        <w:t xml:space="preserve">    }</w:t>
      </w:r>
    </w:p>
    <w:p>
      <w:r>
        <w:rPr>
          <w:rFonts w:ascii="Courier New" w:hAnsi="Courier New"/>
          <w:sz w:val="18"/>
        </w:rPr>
        <w:br/>
        <w:t>### 使用示例</w:t>
        <w:br/>
        <w:br/>
        <w:t>cli = CLIInterface()</w:t>
        <w:br/>
        <w:t>interaction_layer = InteractionLayer(cli)</w:t>
        <w:br/>
        <w:br/>
        <w:t>### 处理用户输入</w:t>
        <w:br/>
        <w:br/>
        <w:t>user_input = "read file.txt"</w:t>
        <w:br/>
        <w:t>result = interaction_layer.handle_user_input(user_input)</w:t>
        <w:br/>
        <w:br/>
        <w:t>print(f"Parsed command: {result['parsed_command']}")</w:t>
        <w:br/>
        <w:t>print(f"Context size: {len(result['context'])}")</w:t>
        <w:br/>
        <w:br/>
        <w:t>### 处理响应</w:t>
        <w:br/>
        <w:br/>
        <w:t>interaction_layer.handle_response("File content: Hello, World!")</w:t>
        <w:br/>
        <w:br/>
        <w:t>### 获取会话状态</w:t>
        <w:br/>
        <w:br/>
        <w:t>state = interaction_layer.get_session_state()</w:t>
        <w:br/>
        <w:t>print(f"Session state: {state}")</w:t>
        <w:br/>
        <w:br/>
        <w:t>交互层组件特点:</w:t>
        <w:br/>
        <w:br/>
        <w:t>- 会话管理</w:t>
        <w:br/>
        <w:t>- 上下文管理</w:t>
        <w:br/>
        <w:t>- 命令解析</w:t>
        <w:br/>
        <w:t>- 状态跟踪</w:t>
        <w:br/>
        <w:br/>
        <w:t>#### 数据流#</w:t>
        <w:br/>
        <w:br/>
        <w:t>##### 1. 请求处理流程#</w:t>
        <w:br/>
      </w:r>
    </w:p>
    <w:p>
      <w:r>
        <w:t>bash复制用户输入</w:t>
      </w:r>
    </w:p>
    <w:p>
      <w:r>
        <w:t>↓</w:t>
      </w:r>
    </w:p>
    <w:p>
      <w:r>
        <w:t>命令解析</w:t>
      </w:r>
    </w:p>
    <w:p>
      <w:r>
        <w:t>↓</w:t>
      </w:r>
    </w:p>
    <w:p>
      <w:r>
        <w:t>上下文构建</w:t>
      </w:r>
    </w:p>
    <w:p>
      <w:r>
        <w:t>↓</w:t>
      </w:r>
    </w:p>
    <w:p>
      <w:r>
        <w:t>意图识别</w:t>
      </w:r>
    </w:p>
    <w:p>
      <w:r>
        <w:t>↓</w:t>
      </w:r>
    </w:p>
    <w:p>
      <w:r>
        <w:t>任务规划</w:t>
      </w:r>
    </w:p>
    <w:p>
      <w:r>
        <w:t>↓</w:t>
      </w:r>
    </w:p>
    <w:p>
      <w:r>
        <w:t>工具调用</w:t>
      </w:r>
    </w:p>
    <w:p>
      <w:r>
        <w:t>↓</w:t>
      </w:r>
    </w:p>
    <w:p>
      <w:r>
        <w:t>结果处理</w:t>
      </w:r>
    </w:p>
    <w:p>
      <w:r>
        <w:t>↓</w:t>
      </w:r>
    </w:p>
    <w:p>
      <w:r>
        <w:t>响应生成</w:t>
      </w:r>
    </w:p>
    <w:p>
      <w:r>
        <w:t>↓</w:t>
      </w:r>
    </w:p>
    <w:p>
      <w:r>
        <w:t>用户反馈</w:t>
      </w:r>
    </w:p>
    <w:p>
      <w:r>
        <w:t>用户输入</w:t>
      </w:r>
    </w:p>
    <w:p>
      <w:r>
        <w:t>↓</w:t>
      </w:r>
    </w:p>
    <w:p>
      <w:r>
        <w:t>命令解析</w:t>
      </w:r>
    </w:p>
    <w:p>
      <w:r>
        <w:t>↓</w:t>
      </w:r>
    </w:p>
    <w:p>
      <w:r>
        <w:t>上下文构建</w:t>
      </w:r>
    </w:p>
    <w:p>
      <w:r>
        <w:t>↓</w:t>
      </w:r>
    </w:p>
    <w:p>
      <w:r>
        <w:t>意图识别</w:t>
      </w:r>
    </w:p>
    <w:p>
      <w:r>
        <w:t>↓</w:t>
      </w:r>
    </w:p>
    <w:p>
      <w:r>
        <w:t>任务规划</w:t>
      </w:r>
    </w:p>
    <w:p>
      <w:r>
        <w:t>↓</w:t>
      </w:r>
    </w:p>
    <w:p>
      <w:r>
        <w:t>工具调用</w:t>
      </w:r>
    </w:p>
    <w:p>
      <w:r>
        <w:t>↓</w:t>
      </w:r>
    </w:p>
    <w:p>
      <w:r>
        <w:t>结果处理</w:t>
      </w:r>
    </w:p>
    <w:p>
      <w:r>
        <w:t>↓</w:t>
      </w:r>
    </w:p>
    <w:p>
      <w:r>
        <w:t>响应生成</w:t>
      </w:r>
    </w:p>
    <w:p>
      <w:r>
        <w:t>↓</w:t>
      </w:r>
    </w:p>
    <w:p>
      <w:r>
        <w:t>用户反馈</w:t>
      </w:r>
    </w:p>
    <w:p>
      <w:r>
        <w:rPr>
          <w:rFonts w:ascii="Courier New" w:hAnsi="Courier New"/>
          <w:sz w:val="18"/>
        </w:rPr>
        <w:br/>
        <w:t>##### 2. 数据流示例#</w:t>
        <w:br/>
        <w:br/>
        <w:t>### 示例：数据流</w:t>
        <w:br/>
        <w:br/>
        <w:t>用户请求：</w:t>
        <w:br/>
        <w:t>"展示Claude Code的数据流"</w:t>
        <w:br/>
        <w:t>Claude Code 生成的代码：</w:t>
        <w:br/>
      </w:r>
    </w:p>
    <w:p>
      <w:r>
        <w:t>python复制`python</w:t>
      </w:r>
    </w:p>
    <w:p>
      <w:r>
        <w:t>from typing import Dict, List, Any, Optional</w:t>
      </w:r>
    </w:p>
    <w:p>
      <w:r>
        <w:t>from datetime import datetime</w:t>
      </w:r>
    </w:p>
    <w:p>
      <w:r>
        <w:t>import logging</w:t>
      </w:r>
    </w:p>
    <w:p>
      <w:r>
        <w:t>logger = logging.getLogger(__name__)</w:t>
      </w:r>
    </w:p>
    <w:p>
      <w:r>
        <w:t>class DataFlow:</w:t>
      </w:r>
    </w:p>
    <w:p>
      <w:r>
        <w:t>"""数据流"""</w:t>
      </w:r>
    </w:p>
    <w:p>
      <w:r>
        <w:t>def __init__(self):</w:t>
      </w:r>
    </w:p>
    <w:p>
      <w:r>
        <w:t>self.pipeline: List[Dict[str, Any]] = []</w:t>
      </w:r>
    </w:p>
    <w:p>
      <w:r>
        <w:t>self.current_step = 0</w:t>
      </w:r>
    </w:p>
    <w:p>
      <w:r>
        <w:t>def add_step(self, step_name: str, processor: callable):</w:t>
      </w:r>
    </w:p>
    <w:p>
      <w:r>
        <w:t>"""添加处理步骤"""</w:t>
      </w:r>
    </w:p>
    <w:p>
      <w:r>
        <w:t>self.pipeline.append({</w:t>
      </w:r>
    </w:p>
    <w:p>
      <w:r>
        <w:t>'name': step_name,</w:t>
      </w:r>
    </w:p>
    <w:p>
      <w:r>
        <w:t>'processor': processor,</w:t>
      </w:r>
    </w:p>
    <w:p>
      <w:r>
        <w:t>'input': None,</w:t>
      </w:r>
    </w:p>
    <w:p>
      <w:r>
        <w:t>'output': None,</w:t>
      </w:r>
    </w:p>
    <w:p>
      <w:r>
        <w:t>'timestamp': None</w:t>
      </w:r>
    </w:p>
    <w:p>
      <w:r>
        <w:t>})</w:t>
      </w:r>
    </w:p>
    <w:p>
      <w:r>
        <w:t>def process(self, initial_input: Any) -&gt; Any:</w:t>
      </w:r>
    </w:p>
    <w:p>
      <w:r>
        <w:t>"""处理数据流"""</w:t>
      </w:r>
    </w:p>
    <w:p>
      <w:r>
        <w:t>current_data = initial_input</w:t>
      </w:r>
    </w:p>
    <w:p>
      <w:r>
        <w:t>for i, step in enumerate(self.pipeline):</w:t>
      </w:r>
    </w:p>
    <w:p>
      <w:r>
        <w:t>logger.info(f"Processing step: {step['name']}")</w:t>
      </w:r>
    </w:p>
    <w:p>
      <w:r>
        <w:t xml:space="preserve"> # 记录输入</w:t>
      </w:r>
    </w:p>
    <w:p>
      <w:r>
        <w:t>step['input'] = current_data</w:t>
      </w:r>
    </w:p>
    <w:p>
      <w:r>
        <w:t>step['timestamp'] = datetime.utcnow()</w:t>
      </w:r>
    </w:p>
    <w:p>
      <w:r>
        <w:t xml:space="preserve"> # 执行处理</w:t>
      </w:r>
    </w:p>
    <w:p>
      <w:r>
        <w:t>try:</w:t>
      </w:r>
    </w:p>
    <w:p>
      <w:r>
        <w:t>current_data = step['processor'](current_data)</w:t>
      </w:r>
    </w:p>
    <w:p>
      <w:r>
        <w:t>step['output'] = current_data</w:t>
      </w:r>
    </w:p>
    <w:p>
      <w:r>
        <w:t>step['status'] = 'success'</w:t>
      </w:r>
    </w:p>
    <w:p>
      <w:r>
        <w:t>except Exception as e:</w:t>
      </w:r>
    </w:p>
    <w:p>
      <w:r>
        <w:t>logger.error(f"Error in step {step['name']}: {e}")</w:t>
      </w:r>
    </w:p>
    <w:p>
      <w:r>
        <w:t>step['status'] = 'error'</w:t>
      </w:r>
    </w:p>
    <w:p>
      <w:r>
        <w:t>step['error'] = str(e)</w:t>
      </w:r>
    </w:p>
    <w:p>
      <w:r>
        <w:t>raise</w:t>
      </w:r>
    </w:p>
    <w:p>
      <w:r>
        <w:t>self.current_step = i + 1</w:t>
      </w:r>
    </w:p>
    <w:p>
      <w:r>
        <w:t>return current_data</w:t>
      </w:r>
    </w:p>
    <w:p>
      <w:r>
        <w:t>def get_pipeline_status(self) -&gt; List[Dict[str, Any]]:</w:t>
      </w:r>
    </w:p>
    <w:p>
      <w:r>
        <w:t>"""获取管道状态"""</w:t>
      </w:r>
    </w:p>
    <w:p>
      <w:r>
        <w:t>return [</w:t>
      </w:r>
    </w:p>
    <w:p>
      <w:r>
        <w:t>{</w:t>
      </w:r>
    </w:p>
    <w:p>
      <w:r>
        <w:t>'name': step['name'],</w:t>
      </w:r>
    </w:p>
    <w:p>
      <w:r>
        <w:t>'status': step.get('status', 'pending'),</w:t>
      </w:r>
    </w:p>
    <w:p>
      <w:r>
        <w:t>'timestamp': step.get('timestamp')</w:t>
      </w:r>
    </w:p>
    <w:p>
      <w:r>
        <w:t>}</w:t>
      </w:r>
    </w:p>
    <w:p>
      <w:r>
        <w:t>for step in self.pipeline</w:t>
      </w:r>
    </w:p>
    <w:p>
      <w:r>
        <w:t>]</w:t>
      </w:r>
    </w:p>
    <w:p>
      <w:pPr>
        <w:pStyle w:val="Heading1"/>
      </w:pPr>
      <w:r>
        <w:t>示例处理步骤</w:t>
      </w:r>
    </w:p>
    <w:p>
      <w:r>
        <w:t>def parse_command(input_data: Dict[str, str]) -&gt; Dict[str, Any]:</w:t>
      </w:r>
    </w:p>
    <w:p>
      <w:r>
        <w:t>"""解析命令"""</w:t>
      </w:r>
    </w:p>
    <w:p>
      <w:r>
        <w:t>command = input_data['command']</w:t>
      </w:r>
    </w:p>
    <w:p>
      <w:r>
        <w:t xml:space="preserve"> # 解析逻辑</w:t>
      </w:r>
    </w:p>
    <w:p>
      <w:r>
        <w:t>return {</w:t>
      </w:r>
    </w:p>
    <w:p>
      <w:r>
        <w:t>'command': command,</w:t>
      </w:r>
    </w:p>
    <w:p>
      <w:r>
        <w:t>'parsed': True,</w:t>
      </w:r>
    </w:p>
    <w:p>
      <w:r>
        <w:t>'type': 'read_file'</w:t>
      </w:r>
    </w:p>
    <w:p>
      <w:r>
        <w:t>}</w:t>
      </w:r>
    </w:p>
    <w:p>
      <w:r>
        <w:t>def build_context(input_data: Dict[str, Any]) -&gt; Dict[str, Any]:</w:t>
      </w:r>
    </w:p>
    <w:p>
      <w:r>
        <w:t>"""构建上下文"""</w:t>
      </w:r>
    </w:p>
    <w:p>
      <w:r>
        <w:t xml:space="preserve"> # 构建上下文逻辑</w:t>
      </w:r>
    </w:p>
    <w:p>
      <w:r>
        <w:t>return {</w:t>
      </w:r>
    </w:p>
    <w:p>
      <w:r>
        <w:t>input_data,</w:t>
      </w:r>
    </w:p>
    <w:p>
      <w:r>
        <w:t>'context': "Built context"</w:t>
      </w:r>
    </w:p>
    <w:p>
      <w:r>
        <w:t>}</w:t>
      </w:r>
    </w:p>
    <w:p>
      <w:r>
        <w:t>def identify_intent(input_data: Dict[str, Any]) -&gt; Dict[str, Any]:</w:t>
      </w:r>
    </w:p>
    <w:p>
      <w:r>
        <w:t>"""识别意图"""</w:t>
      </w:r>
    </w:p>
    <w:p>
      <w:r>
        <w:t xml:space="preserve"> # 意图识别逻辑</w:t>
      </w:r>
    </w:p>
    <w:p>
      <w:r>
        <w:t>return {</w:t>
      </w:r>
    </w:p>
    <w:p>
      <w:r>
        <w:t>input_data,</w:t>
      </w:r>
    </w:p>
    <w:p>
      <w:r>
        <w:t>'intent': 'read_file',</w:t>
      </w:r>
    </w:p>
    <w:p>
      <w:r>
        <w:t>'confidence': 0.95</w:t>
      </w:r>
    </w:p>
    <w:p>
      <w:r>
        <w:t>}</w:t>
      </w:r>
    </w:p>
    <w:p>
      <w:r>
        <w:t>def plan_task(input_data: Dict[str, Any]) -&gt; Dict[str, Any]:</w:t>
      </w:r>
    </w:p>
    <w:p>
      <w:r>
        <w:t>"""规划任务"""</w:t>
      </w:r>
    </w:p>
    <w:p>
      <w:r>
        <w:t xml:space="preserve"> # 任务规划逻辑</w:t>
      </w:r>
    </w:p>
    <w:p>
      <w:r>
        <w:t>return {</w:t>
      </w:r>
    </w:p>
    <w:p>
      <w:r>
        <w:t>input_data,</w:t>
      </w:r>
    </w:p>
    <w:p>
      <w:r>
        <w:t>'task_plan': ['read_file', 'parse_content', 'display_result']</w:t>
      </w:r>
    </w:p>
    <w:p>
      <w:r>
        <w:t>}</w:t>
      </w:r>
    </w:p>
    <w:p>
      <w:r>
        <w:t>def invoke_tool(input_data: Dict[str, Any]) -&gt; Dict[str, Any]:</w:t>
      </w:r>
    </w:p>
    <w:p>
      <w:r>
        <w:t>"""调用工具"""</w:t>
      </w:r>
    </w:p>
    <w:p>
      <w:r>
        <w:t xml:space="preserve"> # 工具调用逻辑</w:t>
      </w:r>
    </w:p>
    <w:p>
      <w:r>
        <w:t>return {</w:t>
      </w:r>
    </w:p>
    <w:p>
      <w:r>
        <w:t>input_data,</w:t>
      </w:r>
    </w:p>
    <w:p>
      <w:r>
        <w:t>'tool_result': "File content read successfully"</w:t>
      </w:r>
    </w:p>
    <w:p>
      <w:r>
        <w:t>}</w:t>
      </w:r>
    </w:p>
    <w:p>
      <w:r>
        <w:t>def process_result(input_data: Dict[str, Any]) -&gt; Dict[str, Any]:</w:t>
      </w:r>
    </w:p>
    <w:p>
      <w:r>
        <w:t>"""处理结果"""</w:t>
      </w:r>
    </w:p>
    <w:p>
      <w:r>
        <w:t xml:space="preserve"> # 结果处理逻辑</w:t>
      </w:r>
    </w:p>
    <w:p>
      <w:r>
        <w:t>return {</w:t>
      </w:r>
    </w:p>
    <w:p>
      <w:r>
        <w:t>input_data,</w:t>
      </w:r>
    </w:p>
    <w:p>
      <w:r>
        <w:t>'processed_result': "Processed: File content read successfully"</w:t>
      </w:r>
    </w:p>
    <w:p>
      <w:r>
        <w:t>}</w:t>
      </w:r>
    </w:p>
    <w:p>
      <w:r>
        <w:t>def generate_response(input_data: Dict[str, Any]) -&gt; Dict[str, Any]:</w:t>
      </w:r>
    </w:p>
    <w:p>
      <w:r>
        <w:t>"""生成响应"""</w:t>
      </w:r>
    </w:p>
    <w:p>
      <w:r>
        <w:t xml:space="preserve"> # 响应生成逻辑</w:t>
      </w:r>
    </w:p>
    <w:p>
      <w:r>
        <w:t>return {</w:t>
      </w:r>
    </w:p>
    <w:p>
      <w:r>
        <w:t>input_data,</w:t>
      </w:r>
    </w:p>
    <w:p>
      <w:r>
        <w:t>'response': "I've read the file. Here's the content: File content read successfully"</w:t>
      </w:r>
    </w:p>
    <w:p>
      <w:r>
        <w:t>}</w:t>
      </w:r>
    </w:p>
    <w:p>
      <w:pPr>
        <w:pStyle w:val="Heading1"/>
      </w:pPr>
      <w:r>
        <w:t>使用示例</w:t>
      </w:r>
    </w:p>
    <w:p>
      <w:r>
        <w:t>data_flow = DataFlow()</w:t>
      </w:r>
    </w:p>
    <w:p>
      <w:pPr>
        <w:pStyle w:val="Heading1"/>
      </w:pPr>
      <w:r>
        <w:t>添加处理步骤</w:t>
      </w:r>
    </w:p>
    <w:p>
      <w:r>
        <w:t>data_flow.add_step('parse_command', parse_command)</w:t>
      </w:r>
    </w:p>
    <w:p>
      <w:r>
        <w:t>data_flow.add_step('build_context', build_context)</w:t>
      </w:r>
    </w:p>
    <w:p>
      <w:r>
        <w:t>data_flow.add_step('identify_intent', identify_intent)</w:t>
      </w:r>
    </w:p>
    <w:p>
      <w:r>
        <w:t>data_flow.add_step('plan_task', plan_task)</w:t>
      </w:r>
    </w:p>
    <w:p>
      <w:r>
        <w:t>data_flow.add_step('invoke_tool', invoke_tool)</w:t>
      </w:r>
    </w:p>
    <w:p>
      <w:r>
        <w:t>data_flow.add_step('process_result', process_result)</w:t>
      </w:r>
    </w:p>
    <w:p>
      <w:r>
        <w:t>data_flow.add_step('generate_response', generate_response)</w:t>
      </w:r>
    </w:p>
    <w:p>
      <w:pPr>
        <w:pStyle w:val="Heading1"/>
      </w:pPr>
      <w:r>
        <w:t>处理数据流</w:t>
      </w:r>
    </w:p>
    <w:p>
      <w:r>
        <w:t>initial_input = {'command': 'read file.txt'}</w:t>
      </w:r>
    </w:p>
    <w:p>
      <w:r>
        <w:t>result = data_flow.process(initial_input)</w:t>
      </w:r>
    </w:p>
    <w:p>
      <w:r>
        <w:t>print(f"Final result: {result['response']}")</w:t>
      </w:r>
    </w:p>
    <w:p>
      <w:pPr>
        <w:pStyle w:val="Heading1"/>
      </w:pPr>
      <w:r>
        <w:t>获取管道状态</w:t>
      </w:r>
    </w:p>
    <w:p>
      <w:r>
        <w:t>status = data_flow.get_pipeline_status()</w:t>
      </w:r>
    </w:p>
    <w:p>
      <w:r>
        <w:t>print(f"Pipeline status: {status}")</w:t>
      </w:r>
    </w:p>
    <w:p>
      <w:r>
        <w:rPr>
          <w:rFonts w:ascii="Courier New" w:hAnsi="Courier New"/>
          <w:sz w:val="18"/>
        </w:rPr>
        <w:t>&gt; - 流水线处理</w:t>
        <w:br/>
        <w:t>&gt; - 步骤化执行</w:t>
        <w:br/>
        <w:t>&gt; - 状态跟踪</w:t>
        <w:br/>
        <w:t>&gt; - 错误处理</w:t>
      </w:r>
    </w:p>
    <w:p>
      <w:pPr>
        <w:pStyle w:val="Heading2"/>
      </w:pPr>
      <w:r>
        <w:t>总结</w:t>
      </w:r>
    </w:p>
    <w:p>
      <w:r>
        <w:t>整体架构包括：</w:t>
      </w:r>
    </w:p>
    <w:p>
      <w:pPr>
        <w:pStyle w:val="ListNumber"/>
      </w:pPr>
      <w:r>
        <w:t>**架构分层**: 用户界面层、交互层、核心层、能力层、工具层、基础层</w:t>
      </w:r>
    </w:p>
    <w:p>
      <w:pPr>
        <w:pStyle w:val="ListNumber"/>
      </w:pPr>
      <w:r>
        <w:t>**核心组件**: 用户界面组件、交互层组件</w:t>
      </w:r>
    </w:p>
    <w:p>
      <w:pPr>
        <w:pStyle w:val="ListNumber"/>
      </w:pPr>
      <w:r>
        <w:t>**数据流**: 请求处理流程、数据流示例</w:t>
      </w:r>
    </w:p>
    <w:p>
      <w:r>
        <w:t>通过理解Claude Code的整体架构，可以更好地理解其工作原理和设计思想。</w:t>
      </w:r>
    </w:p>
    <w:p>
      <w:r>
        <w:t>在下一节中，我们将探讨核心模块解析。</w:t>
      </w:r>
    </w:p>
    <w:p>
      <w:r>
        <w:rPr>
          <w:rFonts w:ascii="Courier New" w:hAnsi="Courier New"/>
          <w:sz w:val="18"/>
        </w:rPr>
        <w:t>`python</w:t>
        <w:br/>
        <w:br/>
        <w:t>from typing import Dict, List, Any, Optional</w:t>
        <w:br/>
        <w:t>from datetime import datetime</w:t>
        <w:br/>
        <w:t>import logging</w:t>
        <w:br/>
        <w:br/>
        <w:t>logger = logging.getLogger(__name__)</w:t>
        <w:br/>
        <w:br/>
        <w:t>class DataFlow:</w:t>
        <w:br/>
        <w:t>"""数据流"""</w:t>
        <w:br/>
        <w:br/>
        <w:t>def __init__(self):</w:t>
        <w:br/>
        <w:t>self.pipeline: List[Dict[str, Any]] = []</w:t>
        <w:br/>
        <w:t>self.current_step = 0</w:t>
        <w:br/>
        <w:br/>
        <w:t>def add_step(self, step_name: str, processor: callable):</w:t>
        <w:br/>
        <w:t>"""添加处理步骤"""</w:t>
        <w:br/>
        <w:t>self.pipeline.append({</w:t>
        <w:br/>
        <w:t>'name': step_name,</w:t>
        <w:br/>
        <w:t>'processor': processor,</w:t>
        <w:br/>
        <w:t>'input': None,</w:t>
        <w:br/>
        <w:t>'output': None,</w:t>
        <w:br/>
        <w:t>'timestamp': None</w:t>
        <w:br/>
        <w:t>})</w:t>
        <w:br/>
        <w:br/>
        <w:t>def process(self, initial_input: Any) -&gt; Any:</w:t>
        <w:br/>
        <w:t>"""处理数据流"""</w:t>
        <w:br/>
        <w:t>current_data = initial_input</w:t>
        <w:br/>
        <w:br/>
        <w:t>for i, step in enumerate(self.pipeline):</w:t>
        <w:br/>
        <w:t>logger.info(f"Processing step: {step['name']}")</w:t>
        <w:br/>
        <w:br/>
        <w:t xml:space="preserve"> # 记录输入</w:t>
        <w:br/>
        <w:t>step['input'] = current_data</w:t>
        <w:br/>
        <w:t>step['timestamp'] = datetime.utcnow()</w:t>
        <w:br/>
        <w:br/>
        <w:t xml:space="preserve"> # 执行处理</w:t>
        <w:br/>
        <w:t>try:</w:t>
        <w:br/>
        <w:t>current_data = step['processor'](current_data)</w:t>
        <w:br/>
        <w:t>step['output'] = current_data</w:t>
        <w:br/>
        <w:t>step['status'] = 'success'</w:t>
        <w:br/>
        <w:t>except Exception as e:</w:t>
        <w:br/>
        <w:t>logger.error(f"Error in step {step['name']}: {e}")</w:t>
        <w:br/>
        <w:t>step['status'] = 'error'</w:t>
        <w:br/>
        <w:t>step['error'] = str(e)</w:t>
        <w:br/>
        <w:t>raise</w:t>
        <w:br/>
        <w:br/>
        <w:t>self.current_step = i + 1</w:t>
        <w:br/>
        <w:br/>
        <w:t>return current_data</w:t>
        <w:br/>
        <w:br/>
        <w:t>def get_pipeline_status(self) -&gt; List[Dict[str, Any]]:</w:t>
        <w:br/>
        <w:t>"""获取管道状态"""</w:t>
        <w:br/>
        <w:t>return [</w:t>
        <w:br/>
        <w:t>{</w:t>
        <w:br/>
        <w:t>'name': step['name'],</w:t>
        <w:br/>
        <w:t>'status': step.get('status', 'pending'),</w:t>
        <w:br/>
        <w:t>'timestamp': step.get('timestamp')</w:t>
        <w:br/>
        <w:t>}</w:t>
        <w:br/>
        <w:t>for step in self.pipeline</w:t>
        <w:br/>
        <w:t>]</w:t>
        <w:br/>
        <w:br/>
        <w:t># 示例处理步骤</w:t>
        <w:br/>
        <w:t>def parse_command(input_data: Dict[str, str]) -&gt; Dict[str, Any]:</w:t>
        <w:br/>
        <w:t>"""解析命令"""</w:t>
        <w:br/>
        <w:t>command = input_data['command']</w:t>
        <w:br/>
        <w:t xml:space="preserve"> # 解析逻辑</w:t>
        <w:br/>
        <w:t>return {</w:t>
        <w:br/>
        <w:t>'command': command,</w:t>
        <w:br/>
        <w:t>'parsed': True,</w:t>
        <w:br/>
        <w:t>'type': 'read_file'</w:t>
        <w:br/>
        <w:t>}</w:t>
        <w:br/>
        <w:br/>
        <w:t>def build_context(input_data: Dict[str, Any]) -&gt; Dict[str, Any]:</w:t>
        <w:br/>
        <w:t>"""构建上下文"""</w:t>
        <w:br/>
        <w:t xml:space="preserve"> # 构建上下文逻辑</w:t>
        <w:br/>
        <w:t>return {</w:t>
        <w:br/>
        <w:t xml:space="preserve"> **input_data,</w:t>
        <w:br/>
        <w:t>'context': "Built context"</w:t>
        <w:br/>
        <w:t>}</w:t>
        <w:br/>
        <w:br/>
        <w:t>def identify_intent(input_data: Dict[str, Any]) -&gt; Dict[str, Any]:</w:t>
        <w:br/>
        <w:t>"""识别意图"""</w:t>
        <w:br/>
        <w:t xml:space="preserve"> # 意图识别逻辑</w:t>
        <w:br/>
        <w:t>return {</w:t>
        <w:br/>
        <w:t xml:space="preserve"> **input_data,</w:t>
        <w:br/>
        <w:t>'intent': 'read_file',</w:t>
        <w:br/>
        <w:t>'confidence': 0.95</w:t>
        <w:br/>
        <w:t>}</w:t>
        <w:br/>
        <w:br/>
        <w:t>def plan_task(input_data: Dict[str, Any]) -&gt; Dict[str, Any]:</w:t>
        <w:br/>
        <w:t>"""规划任务"""</w:t>
        <w:br/>
        <w:t xml:space="preserve"> # 任务规划逻辑</w:t>
        <w:br/>
        <w:t>return {</w:t>
        <w:br/>
        <w:t xml:space="preserve"> **input_data,</w:t>
        <w:br/>
        <w:t>'task_plan': ['read_file', 'parse_content', 'display_result']</w:t>
        <w:br/>
        <w:t>}</w:t>
        <w:br/>
        <w:br/>
        <w:t>def invoke_tool(input_data: Dict[str, Any]) -&gt; Dict[str, Any]:</w:t>
        <w:br/>
        <w:t>"""调用工具"""</w:t>
        <w:br/>
        <w:t xml:space="preserve"> # 工具调用逻辑</w:t>
        <w:br/>
        <w:t>return {</w:t>
        <w:br/>
        <w:t xml:space="preserve"> **input_data,</w:t>
        <w:br/>
        <w:t>'tool_result': "File content read successfully"</w:t>
        <w:br/>
        <w:t>}</w:t>
        <w:br/>
        <w:br/>
        <w:t>def process_result(input_data: Dict[str, Any]) -&gt; Dict[str, Any]:</w:t>
        <w:br/>
        <w:t>"""处理结果"""</w:t>
        <w:br/>
        <w:t xml:space="preserve"> # 结果处理逻辑</w:t>
        <w:br/>
        <w:t>return {</w:t>
        <w:br/>
        <w:t xml:space="preserve"> **input_data,</w:t>
        <w:br/>
        <w:t>'processed_result': "Processed: File content read successfully"</w:t>
        <w:br/>
        <w:t>}</w:t>
        <w:br/>
        <w:br/>
        <w:t>def generate_response(input_data: Dict[str, Any]) -&gt; Dict[str, Any]:</w:t>
        <w:br/>
        <w:t>"""生成响应"""</w:t>
        <w:br/>
        <w:t xml:space="preserve"> # 响应生成逻辑</w:t>
        <w:br/>
        <w:t>return {</w:t>
        <w:br/>
        <w:t xml:space="preserve"> **input_data,</w:t>
        <w:br/>
        <w:t>'response': "I've read the file. Here's the content: File content read successfully"</w:t>
        <w:br/>
        <w:t>}</w:t>
        <w:br/>
        <w:br/>
        <w:t># 使用示例</w:t>
        <w:br/>
        <w:t>data_flow = DataFlow()</w:t>
        <w:br/>
        <w:br/>
        <w:t># 添加处理步骤</w:t>
        <w:br/>
        <w:t>data_flow.add_step('parse_command', parse_command)</w:t>
        <w:br/>
        <w:t>data_flow.add_step('build_context', build_context)</w:t>
        <w:br/>
        <w:t>data_flow.add_step('identify_intent', identify_intent)</w:t>
        <w:br/>
        <w:t>data_flow.add_step('plan_task', plan_task)</w:t>
        <w:br/>
        <w:t>data_flow.add_step('invoke_tool', invoke_tool)</w:t>
        <w:br/>
        <w:t>data_flow.add_step('process_result', process_result)</w:t>
        <w:br/>
        <w:t>data_flow.add_step('generate_response', generate_response)</w:t>
        <w:br/>
        <w:br/>
        <w:t># 处理数据流</w:t>
        <w:br/>
        <w:t>initial_input = {'command': 'read file.txt'}</w:t>
        <w:br/>
        <w:t>result = data_flow.process(initial_input)</w:t>
        <w:br/>
        <w:br/>
        <w:t>print(f"Final result: {result['response']}")</w:t>
        <w:br/>
        <w:br/>
        <w:t># 获取管道状态</w:t>
        <w:br/>
        <w:t>status = data_flow.get_pipeline_status()</w:t>
        <w:br/>
        <w:t>print(f"Pipeline status: {status}")</w:t>
        <w:br/>
      </w:r>
    </w:p>
    <w:p>
      <w:pPr>
        <w:pStyle w:val="Quote"/>
      </w:pPr>
      <w:r>
        <w:t>- 流水线处理</w:t>
      </w:r>
    </w:p>
    <w:p>
      <w:pPr>
        <w:pStyle w:val="Quote"/>
      </w:pPr>
      <w:r>
        <w:t>- 步骤化执行</w:t>
      </w:r>
    </w:p>
    <w:p>
      <w:pPr>
        <w:pStyle w:val="Quote"/>
      </w:pPr>
      <w:r>
        <w:t>- 状态跟踪</w:t>
      </w:r>
    </w:p>
    <w:p>
      <w:pPr>
        <w:pStyle w:val="Quote"/>
      </w:pPr>
      <w:r>
        <w:t>- 错误处理</w:t>
      </w:r>
    </w:p>
    <w:p>
      <w:r>
        <w:rPr>
          <w:rFonts w:ascii="Courier New" w:hAnsi="Courier New"/>
          <w:sz w:val="18"/>
        </w:rPr>
        <w:t>## 总结</w:t>
        <w:br/>
        <w:br/>
        <w:t>整体架构包括：</w:t>
        <w:br/>
        <w:br/>
        <w:t>1. **架构分层**: 用户界面层、交互层、核心层、能力层、工具层、基础层</w:t>
        <w:br/>
        <w:t>2. **核心组件**: 用户界面组件、交互层组件</w:t>
        <w:br/>
        <w:t>3. **数据流**: 请求处理流程、数据流示例</w:t>
        <w:br/>
        <w:br/>
        <w:t>通过理解Claude Code的整体架构，可以更好地理解其工作原理和设计思想。</w:t>
        <w:br/>
        <w:br/>
        <w:t>在下一节中，我们将探讨核心模块解析。</w:t>
        <w:br/>
      </w:r>
    </w:p>
    <w:p>
      <w:r>
        <w:rPr>
          <w:rFonts w:ascii="Courier New" w:hAnsi="Courier New"/>
          <w:sz w:val="18"/>
        </w:rPr>
        <w:br/>
        <w:t>---</w:t>
        <w:br/>
        <w:br/>
        <w:t>## 2 核心组件详解</w:t>
        <w:br/>
        <w:br/>
        <w:t>**URL**: https://claudecode.tangshuang.net/course/28.2%20%E6%A0%B8%E5%BF%83%E7%BB%84%E4%BB%B6%E8%AF%A6%E8%A7%A3</w:t>
        <w:br/>
        <w:br/>
        <w:t>#### 核心组件概述#</w:t>
        <w:br/>
        <w:br/>
        <w:t>Claude Code 的核心组件是其功能实现的基础，包括意图识别、任务规划、工具调度等关键模块。深入理解这些组件对于掌握Claude Code的工作原理至关重要。</w:t>
        <w:br/>
        <w:br/>
        <w:t>#### 意图识别器#</w:t>
        <w:br/>
        <w:br/>
        <w:t>##### 1. 意图识别原理#</w:t>
        <w:br/>
        <w:br/>
        <w:t>### 示例：意图识别器</w:t>
        <w:br/>
        <w:br/>
        <w:t>用户请求：</w:t>
        <w:br/>
        <w:t>"实现一个意图识别器"</w:t>
        <w:br/>
        <w:br/>
        <w:t>Claude Code 生成的代码：</w:t>
        <w:br/>
      </w:r>
    </w:p>
    <w:p>
      <w:r>
        <w:t>python复制````python</w:t>
      </w:r>
    </w:p>
    <w:p>
      <w:r>
        <w:t>from typing import Dict, List, Any, Optional</w:t>
      </w:r>
    </w:p>
    <w:p>
      <w:r>
        <w:t>from datetime import datetime</w:t>
      </w:r>
    </w:p>
    <w:p>
      <w:r>
        <w:t>import logging</w:t>
      </w:r>
    </w:p>
    <w:p>
      <w:r>
        <w:t>import re</w:t>
      </w:r>
    </w:p>
    <w:p>
      <w:r>
        <w:t>logger = logging.getLogger(__name__)</w:t>
      </w:r>
    </w:p>
    <w:p>
      <w:r>
        <w:t>class Intent:</w:t>
      </w:r>
    </w:p>
    <w:p>
      <w:r>
        <w:t>"""意图"""</w:t>
      </w:r>
    </w:p>
    <w:p>
      <w:r>
        <w:t>def __init__(self, name: str, description: str, confidence: float = 0.0):</w:t>
      </w:r>
    </w:p>
    <w:p>
      <w:r>
        <w:t>self.name = name</w:t>
      </w:r>
    </w:p>
    <w:p>
      <w:r>
        <w:t>self.description = description</w:t>
      </w:r>
    </w:p>
    <w:p>
      <w:r>
        <w:t>self.confidence = confidence</w:t>
      </w:r>
    </w:p>
    <w:p>
      <w:r>
        <w:t>self.entities: Dict[str, Any] = {}</w:t>
      </w:r>
    </w:p>
    <w:p>
      <w:r>
        <w:t>self.metadata: Dict[str, Any] = {}</w:t>
      </w:r>
    </w:p>
    <w:p>
      <w:r>
        <w:t>class IntentRecognizer:</w:t>
      </w:r>
    </w:p>
    <w:p>
      <w:r>
        <w:t>"""意图识别器"""</w:t>
      </w:r>
    </w:p>
    <w:p>
      <w:r>
        <w:t>def __init__(self):</w:t>
      </w:r>
    </w:p>
    <w:p>
      <w:r>
        <w:t>self.intents: Dict[str, Dict[str, Any]] = {}</w:t>
      </w:r>
    </w:p>
    <w:p>
      <w:r>
        <w:t>self.patterns: Dict[str, List[str]] = {}</w:t>
      </w:r>
    </w:p>
    <w:p>
      <w:r>
        <w:t>self.models: Dict[str, Any] = {}</w:t>
      </w:r>
    </w:p>
    <w:p>
      <w:r>
        <w:t>def register_intent(self, name: str, description: str, patterns: List[str] = None):</w:t>
      </w:r>
    </w:p>
    <w:p>
      <w:r>
        <w:t>"""注册意图"""</w:t>
      </w:r>
    </w:p>
    <w:p>
      <w:r>
        <w:t>self.intents[name] = {</w:t>
      </w:r>
    </w:p>
    <w:p>
      <w:r>
        <w:t>'name': name,</w:t>
      </w:r>
    </w:p>
    <w:p>
      <w:r>
        <w:t>'description': description,</w:t>
      </w:r>
    </w:p>
    <w:p>
      <w:r>
        <w:t>'patterns': patterns or []</w:t>
      </w:r>
    </w:p>
    <w:p>
      <w:r>
        <w:t>}</w:t>
      </w:r>
    </w:p>
    <w:p>
      <w:r>
        <w:t>if patterns:</w:t>
      </w:r>
    </w:p>
    <w:p>
      <w:r>
        <w:t>self.patterns[name] = patterns</w:t>
      </w:r>
    </w:p>
    <w:p>
      <w:r>
        <w:t>logger.info(f"Intent registered: {name}")</w:t>
      </w:r>
    </w:p>
    <w:p>
      <w:r>
        <w:t>def recognize(self, text: str) -&gt; Intent:</w:t>
      </w:r>
    </w:p>
    <w:p>
      <w:r>
        <w:t>"""识别意图"""</w:t>
      </w:r>
    </w:p>
    <w:p>
      <w:r>
        <w:t>scores = {}</w:t>
      </w:r>
    </w:p>
    <w:p>
      <w:r>
        <w:t xml:space="preserve"> # 基于模式匹配</w:t>
      </w:r>
    </w:p>
    <w:p>
      <w:r>
        <w:t>for intent_name, patterns in self.patterns.items():</w:t>
      </w:r>
    </w:p>
    <w:p>
      <w:r>
        <w:t>score = self._match_patterns(text, patterns)</w:t>
      </w:r>
    </w:p>
    <w:p>
      <w:r>
        <w:t>scores[intent_name] = score</w:t>
      </w:r>
    </w:p>
    <w:p>
      <w:r>
        <w:t xml:space="preserve"> # 基于关键词匹配</w:t>
      </w:r>
    </w:p>
    <w:p>
      <w:r>
        <w:t>for intent_name, intent_info in self.intents.items():</w:t>
      </w:r>
    </w:p>
    <w:p>
      <w:r>
        <w:t>score = self._match_keywords(text, intent_info)</w:t>
      </w:r>
    </w:p>
    <w:p>
      <w:r>
        <w:t>scores[intent_name] = max(scores.get(intent_name, 0), score)</w:t>
      </w:r>
    </w:p>
    <w:p>
      <w:r>
        <w:t xml:space="preserve"> # 基于模型预测</w:t>
      </w:r>
    </w:p>
    <w:p>
      <w:r>
        <w:t>if self.models:</w:t>
      </w:r>
    </w:p>
    <w:p>
      <w:r>
        <w:t>model_scores = self._predict_with_model(text)</w:t>
      </w:r>
    </w:p>
    <w:p>
      <w:r>
        <w:t>for intent_name, score in model_scores.items():</w:t>
      </w:r>
    </w:p>
    <w:p>
      <w:r>
        <w:t>scores[intent_name] = max(scores.get(intent_name, 0), score)</w:t>
      </w:r>
    </w:p>
    <w:p>
      <w:r>
        <w:t xml:space="preserve"> # 选择最高分的意图</w:t>
      </w:r>
    </w:p>
    <w:p>
      <w:r>
        <w:t>if not scores:</w:t>
      </w:r>
    </w:p>
    <w:p>
      <w:r>
        <w:t>return Intent("unknown", "Unknown intent", 0.0)</w:t>
      </w:r>
    </w:p>
    <w:p>
      <w:r>
        <w:t>best_intent_name = max(scores, key=scores.get)</w:t>
      </w:r>
    </w:p>
    <w:p>
      <w:r>
        <w:t>confidence = scores[best_intent_name]</w:t>
      </w:r>
    </w:p>
    <w:p>
      <w:r>
        <w:t xml:space="preserve"> # 提取实体</w:t>
      </w:r>
    </w:p>
    <w:p>
      <w:r>
        <w:t>entities = self._extract_entities(text, best_intent_name)</w:t>
      </w:r>
    </w:p>
    <w:p>
      <w:r>
        <w:t>intent = Intent(</w:t>
      </w:r>
    </w:p>
    <w:p>
      <w:r>
        <w:t>name=best_intent_name,</w:t>
      </w:r>
    </w:p>
    <w:p>
      <w:r>
        <w:t>description=self.intents[best_intent_name]['description'],</w:t>
      </w:r>
    </w:p>
    <w:p>
      <w:r>
        <w:t>confidence=confidence</w:t>
      </w:r>
    </w:p>
    <w:p>
      <w:r>
        <w:t>)</w:t>
      </w:r>
    </w:p>
    <w:p>
      <w:r>
        <w:t>intent.entities = entities</w:t>
      </w:r>
    </w:p>
    <w:p>
      <w:r>
        <w:t>return intent</w:t>
      </w:r>
    </w:p>
    <w:p>
      <w:r>
        <w:t>def _match_patterns(self, text: str, patterns: List[str]) -&gt; float:</w:t>
      </w:r>
    </w:p>
    <w:p>
      <w:r>
        <w:t>"""匹配模式"""</w:t>
      </w:r>
    </w:p>
    <w:p>
      <w:r>
        <w:t>max_score = 0.0</w:t>
      </w:r>
    </w:p>
    <w:p>
      <w:r>
        <w:t>for pattern in patterns:</w:t>
      </w:r>
    </w:p>
    <w:p>
      <w:r>
        <w:t>try:</w:t>
      </w:r>
    </w:p>
    <w:p>
      <w:r>
        <w:t>if re.search(pattern, text, re.IGNORECASE):</w:t>
      </w:r>
    </w:p>
    <w:p>
      <w:r>
        <w:t>max_score = max(max_score, 0.9)</w:t>
      </w:r>
    </w:p>
    <w:p>
      <w:r>
        <w:t>except re.error:</w:t>
      </w:r>
    </w:p>
    <w:p>
      <w:r>
        <w:t>continue</w:t>
      </w:r>
    </w:p>
    <w:p>
      <w:r>
        <w:t>return max_score</w:t>
      </w:r>
    </w:p>
    <w:p>
      <w:r>
        <w:t>def _match_keywords(self, text: str, intent_info: Dict[str, Any]) -&gt; float:</w:t>
      </w:r>
    </w:p>
    <w:p>
      <w:r>
        <w:t>"""匹配关键词"""</w:t>
      </w:r>
    </w:p>
    <w:p>
      <w:r>
        <w:t>keywords = intent_info.get('keywords', [])</w:t>
      </w:r>
    </w:p>
    <w:p>
      <w:r>
        <w:t>if not keywords:</w:t>
      </w:r>
    </w:p>
    <w:p>
      <w:r>
        <w:t>return 0.0</w:t>
      </w:r>
    </w:p>
    <w:p>
      <w:r>
        <w:t>text_lower = text.lower()</w:t>
      </w:r>
    </w:p>
    <w:p>
      <w:r>
        <w:t>matched = sum(1 for keyword in keywords if keyword.lower() in text_lower)</w:t>
      </w:r>
    </w:p>
    <w:p>
      <w:r>
        <w:t>return matched / len(keywords) if keywords else 0.0</w:t>
      </w:r>
    </w:p>
    <w:p>
      <w:r>
        <w:t>def _predict_with_model(self, text: str) -&gt; Dict[str, float]:</w:t>
      </w:r>
    </w:p>
    <w:p>
      <w:r>
        <w:t>"""使用模型预测"""</w:t>
      </w:r>
    </w:p>
    <w:p>
      <w:r>
        <w:t xml:space="preserve"> # 这里可以使用机器学习模型进行预测</w:t>
      </w:r>
    </w:p>
    <w:p>
      <w:r>
        <w:t xml:space="preserve"> # 简化版本：返回空字典</w:t>
      </w:r>
    </w:p>
    <w:p>
      <w:r>
        <w:t>return {}</w:t>
      </w:r>
    </w:p>
    <w:p>
      <w:r>
        <w:t>def _extract_entities(self, text: str, intent_name: str) -&gt; Dict[str, Any]:</w:t>
      </w:r>
    </w:p>
    <w:p>
      <w:r>
        <w:t>"""提取实体"""</w:t>
      </w:r>
    </w:p>
    <w:p>
      <w:r>
        <w:t>entities = {}</w:t>
      </w:r>
    </w:p>
    <w:p>
      <w:r>
        <w:t xml:space="preserve"> # 根据意图类型提取实体</w:t>
      </w:r>
    </w:p>
    <w:p>
      <w:r>
        <w:t>if intent_name == 'read_file':</w:t>
      </w:r>
    </w:p>
    <w:p>
      <w:r>
        <w:t>file_match = re.search(r'file\s*["\']?([^"\']+)["\']?', text, re.IGNORECASE)</w:t>
      </w:r>
    </w:p>
    <w:p>
      <w:r>
        <w:t>if file_match:</w:t>
      </w:r>
    </w:p>
    <w:p>
      <w:r>
        <w:t>entities['file_path'] = file_match.group(1)</w:t>
      </w:r>
    </w:p>
    <w:p>
      <w:r>
        <w:t>elif intent_name == 'write_file':</w:t>
      </w:r>
    </w:p>
    <w:p>
      <w:r>
        <w:t>file_match = re.search(r'file\s*["\']?([^"\']+)["\']?', text, re.IGNORECASE)</w:t>
      </w:r>
    </w:p>
    <w:p>
      <w:r>
        <w:t>content_match = re.search(r'content\s*["\']?([^"\']+)["\']?', text, re.IGNORECASE)</w:t>
      </w:r>
    </w:p>
    <w:p>
      <w:r>
        <w:t>if file_match:</w:t>
      </w:r>
    </w:p>
    <w:p>
      <w:r>
        <w:t>entities['file_path'] = file_match.group(1)</w:t>
      </w:r>
    </w:p>
    <w:p>
      <w:r>
        <w:t>if content_match:</w:t>
      </w:r>
    </w:p>
    <w:p>
      <w:r>
        <w:t>entities['content'] = content_match.group(1)</w:t>
      </w:r>
    </w:p>
    <w:p>
      <w:r>
        <w:t>elif intent_name == 'execute_code':</w:t>
      </w:r>
    </w:p>
    <w:p>
      <w:r>
        <w:t>code_match = re.search(r'code\s*["\']?([^"\']+)["\']?', text, re.IGNORECASE)</w:t>
      </w:r>
    </w:p>
    <w:p>
      <w:r>
        <w:t>language_match = re.search(r'language\s*["\']?([^"\']+)["\']?', text, re.IGNORECASE)</w:t>
      </w:r>
    </w:p>
    <w:p>
      <w:r>
        <w:rPr>
          <w:rFonts w:ascii="Courier New" w:hAnsi="Courier New"/>
          <w:sz w:val="18"/>
        </w:rPr>
        <w:br/>
        <w:t>from typing import Dict, List, Any, Optional</w:t>
        <w:br/>
        <w:t>from datetime import datetime</w:t>
        <w:br/>
        <w:t>import logging</w:t>
        <w:br/>
        <w:t>import re</w:t>
        <w:br/>
        <w:br/>
        <w:t>logger = logging.getLogger(__name__)</w:t>
        <w:br/>
        <w:br/>
        <w:t>class Intent:</w:t>
        <w:br/>
        <w:t>"""意图"""</w:t>
        <w:br/>
        <w:br/>
        <w:t>def __init__(self, name: str, description: str, confidence: float = 0.0):</w:t>
        <w:br/>
        <w:t>self.name = name</w:t>
        <w:br/>
        <w:t>self.description = description</w:t>
        <w:br/>
        <w:t>self.confidence = confidence</w:t>
        <w:br/>
        <w:t>self.entities: Dict[str, Any] = {}</w:t>
        <w:br/>
        <w:t>self.metadata: Dict[str, Any] = {}</w:t>
        <w:br/>
        <w:br/>
        <w:t>class IntentRecognizer:</w:t>
        <w:br/>
        <w:t>"""意图识别器"""</w:t>
        <w:br/>
        <w:br/>
        <w:t>def __init__(self):</w:t>
        <w:br/>
        <w:t>self.intents: Dict[str, Dict[str, Any]] = {}</w:t>
        <w:br/>
        <w:t>self.patterns: Dict[str, List[str]] = {}</w:t>
        <w:br/>
        <w:t>self.models: Dict[str, Any] = {}</w:t>
        <w:br/>
        <w:br/>
        <w:t>def register_intent(self, name: str, description: str, patterns: List[str] = None):</w:t>
        <w:br/>
        <w:t>"""注册意图"""</w:t>
        <w:br/>
        <w:t>self.intents[name] = {</w:t>
        <w:br/>
        <w:t>'name': name,</w:t>
        <w:br/>
        <w:t>'description': description,</w:t>
        <w:br/>
        <w:t>'patterns': patterns or []</w:t>
        <w:br/>
        <w:t>}</w:t>
        <w:br/>
        <w:br/>
        <w:t>if patterns:</w:t>
        <w:br/>
        <w:t>self.patterns[name] = patterns</w:t>
        <w:br/>
        <w:br/>
        <w:t>logger.info(f"Intent registered: {name}")</w:t>
        <w:br/>
        <w:br/>
        <w:t>def recognize(self, text: str) -&gt; Intent:</w:t>
        <w:br/>
        <w:t>"""识别意图"""</w:t>
        <w:br/>
        <w:t>scores = {}</w:t>
        <w:br/>
        <w:br/>
        <w:t xml:space="preserve"> # 基于模式匹配</w:t>
        <w:br/>
        <w:t>for intent_name, patterns in self.patterns.items():</w:t>
        <w:br/>
        <w:t>score = self._match_patterns(text, patterns)</w:t>
        <w:br/>
        <w:t>scores[intent_name] = score</w:t>
        <w:br/>
        <w:br/>
        <w:t xml:space="preserve"> # 基于关键词匹配</w:t>
        <w:br/>
        <w:t>for intent_name, intent_info in self.intents.items():</w:t>
        <w:br/>
        <w:t>score = self._match_keywords(text, intent_info)</w:t>
        <w:br/>
        <w:t>scores[intent_name] = max(scores.get(intent_name, 0), score)</w:t>
        <w:br/>
        <w:br/>
        <w:t xml:space="preserve"> # 基于模型预测</w:t>
        <w:br/>
        <w:t>if self.models:</w:t>
        <w:br/>
        <w:t>model_scores = self._predict_with_model(text)</w:t>
        <w:br/>
        <w:t>for intent_name, score in model_scores.items():</w:t>
        <w:br/>
        <w:t>scores[intent_name] = max(scores.get(intent_name, 0), score)</w:t>
        <w:br/>
        <w:br/>
        <w:t xml:space="preserve"> # 选择最高分的意图</w:t>
        <w:br/>
        <w:t>if not scores:</w:t>
        <w:br/>
        <w:t>return Intent("unknown", "Unknown intent", 0.0)</w:t>
        <w:br/>
        <w:br/>
        <w:t>best_intent_name = max(scores, key=scores.get)</w:t>
        <w:br/>
        <w:t>confidence = scores[best_intent_name]</w:t>
        <w:br/>
        <w:br/>
        <w:t xml:space="preserve"> # 提取实体</w:t>
        <w:br/>
        <w:t>entities = self._extract_entities(text, best_intent_name)</w:t>
        <w:br/>
        <w:br/>
        <w:t>intent = Intent(</w:t>
        <w:br/>
        <w:t>name=best_intent_name,</w:t>
        <w:br/>
        <w:t>description=self.intents[best_intent_name]['description'],</w:t>
        <w:br/>
        <w:t>confidence=confidence</w:t>
        <w:br/>
        <w:t>)</w:t>
        <w:br/>
        <w:t>intent.entities = entities</w:t>
        <w:br/>
        <w:br/>
        <w:t>return intent</w:t>
        <w:br/>
        <w:br/>
        <w:t>def _match_patterns(self, text: str, patterns: List[str]) -&gt; float:</w:t>
        <w:br/>
        <w:t>"""匹配模式"""</w:t>
        <w:br/>
        <w:t>max_score = 0.0</w:t>
        <w:br/>
        <w:br/>
        <w:t>for pattern in patterns:</w:t>
        <w:br/>
        <w:t>try:</w:t>
        <w:br/>
        <w:t>if re.search(pattern, text, re.IGNORECASE):</w:t>
        <w:br/>
        <w:t>max_score = max(max_score, 0.9)</w:t>
        <w:br/>
        <w:t>except re.error:</w:t>
        <w:br/>
        <w:t>continue</w:t>
        <w:br/>
        <w:br/>
        <w:t>return max_score</w:t>
        <w:br/>
        <w:br/>
        <w:t>def _match_keywords(self, text: str, intent_info: Dict[str, Any]) -&gt; float:</w:t>
        <w:br/>
        <w:t>"""匹配关键词"""</w:t>
        <w:br/>
        <w:t>keywords = intent_info.get('keywords', [])</w:t>
        <w:br/>
        <w:t>if not keywords:</w:t>
        <w:br/>
        <w:t>return 0.0</w:t>
        <w:br/>
        <w:br/>
        <w:t>text_lower = text.lower()</w:t>
        <w:br/>
        <w:t>matched = sum(1 for keyword in keywords if keyword.lower() in text_lower)</w:t>
        <w:br/>
        <w:br/>
        <w:t>return matched / len(keywords) if keywords else 0.0</w:t>
        <w:br/>
        <w:br/>
        <w:t>def _predict_with_model(self, text: str) -&gt; Dict[str, float]:</w:t>
        <w:br/>
        <w:t>"""使用模型预测"""</w:t>
        <w:br/>
        <w:t xml:space="preserve"> # 这里可以使用机器学习模型进行预测</w:t>
        <w:br/>
        <w:t xml:space="preserve"> # 简化版本：返回空字典</w:t>
        <w:br/>
        <w:t>return {}</w:t>
        <w:br/>
        <w:br/>
        <w:t>def _extract_entities(self, text: str, intent_name: str) -&gt; Dict[str, Any]:</w:t>
        <w:br/>
        <w:t>"""提取实体"""</w:t>
        <w:br/>
        <w:t>entities = {}</w:t>
        <w:br/>
        <w:br/>
        <w:t xml:space="preserve"> # 根据意图类型提取实体</w:t>
        <w:br/>
        <w:t>if intent_name == 'read_file':</w:t>
        <w:br/>
        <w:t>file_match = re.search(r'file\s*["\']?([^"\']+)["\']?', text, re.IGNORECASE)</w:t>
        <w:br/>
        <w:t>if file_match:</w:t>
        <w:br/>
        <w:t>entities['file_path'] = file_match.group(1)</w:t>
        <w:br/>
        <w:br/>
        <w:t>elif intent_name == 'write_file':</w:t>
        <w:br/>
        <w:t>file_match = re.search(r'file\s*["\']?([^"\']+)["\']?', text, re.IGNORECASE)</w:t>
        <w:br/>
        <w:t>content_match = re.search(r'content\s*["\']?([^"\']+)["\']?', text, re.IGNORECASE)</w:t>
        <w:br/>
        <w:br/>
        <w:t>if file_match:</w:t>
        <w:br/>
        <w:t>entities['file_path'] = file_match.group(1)</w:t>
        <w:br/>
        <w:t>if content_match:</w:t>
        <w:br/>
        <w:t>entities['content'] = content_match.group(1)</w:t>
        <w:br/>
        <w:br/>
        <w:t>elif intent_name == 'execute_code':</w:t>
        <w:br/>
        <w:t>code_match = re.search(r'code\s*["\']?([^"\']+)["\']?', text, re.IGNORECASE)</w:t>
        <w:br/>
        <w:t>language_match = re.search(r'language\s*["\']?([^"\']+)["\']?', text, re.IGNORECASE)</w:t>
      </w:r>
    </w:p>
    <w:p>
      <w:r>
        <w:t>if code_match:</w:t>
      </w:r>
    </w:p>
    <w:p>
      <w:r>
        <w:t>entities['code'] = code_match.group(1)</w:t>
      </w:r>
    </w:p>
    <w:p>
      <w:r>
        <w:t>if language_match:</w:t>
      </w:r>
    </w:p>
    <w:p>
      <w:r>
        <w:t>entities['language'] = language_match.group(1)</w:t>
      </w:r>
    </w:p>
    <w:p>
      <w:r>
        <w:t>return entities</w:t>
      </w:r>
    </w:p>
    <w:p>
      <w:pPr>
        <w:pStyle w:val="Heading3"/>
      </w:pPr>
      <w:r>
        <w:t>使用示例</w:t>
      </w:r>
    </w:p>
    <w:p>
      <w:r>
        <w:t>recognizer = IntentRecognizer()</w:t>
      </w:r>
    </w:p>
    <w:p>
      <w:pPr>
        <w:pStyle w:val="Heading3"/>
      </w:pPr>
      <w:r>
        <w:t>注册意图</w:t>
      </w:r>
    </w:p>
    <w:p>
      <w:r>
        <w:t>recognizer.register_intent(</w:t>
      </w:r>
    </w:p>
    <w:p>
      <w:r>
        <w:t>name='read_file',</w:t>
      </w:r>
    </w:p>
    <w:p>
      <w:r>
        <w:t>description='Read a file',</w:t>
      </w:r>
    </w:p>
    <w:p>
      <w:r>
        <w:t>patterns=[r'read\s+file', r'open\s+file', r'cat\s+file'],</w:t>
      </w:r>
    </w:p>
    <w:p>
      <w:r>
        <w:t>keywords=['read', 'file', 'open', 'cat']</w:t>
      </w:r>
    </w:p>
    <w:p>
      <w:r>
        <w:t>)</w:t>
      </w:r>
    </w:p>
    <w:p>
      <w:r>
        <w:t>recognizer.register_intent(</w:t>
      </w:r>
    </w:p>
    <w:p>
      <w:r>
        <w:t>name='write_file',</w:t>
      </w:r>
    </w:p>
    <w:p>
      <w:r>
        <w:t>description='Write to a file',</w:t>
      </w:r>
    </w:p>
    <w:p>
      <w:r>
        <w:t>patterns=[r'write\s+file', r'save\s+file', r'create\s+file'],</w:t>
      </w:r>
    </w:p>
    <w:p>
      <w:r>
        <w:t>keywords=['write', 'file', 'save', 'create']</w:t>
      </w:r>
    </w:p>
    <w:p>
      <w:r>
        <w:t>)</w:t>
      </w:r>
    </w:p>
    <w:p>
      <w:r>
        <w:t>recognizer.register_intent(</w:t>
      </w:r>
    </w:p>
    <w:p>
      <w:r>
        <w:t>name='execute_code',</w:t>
      </w:r>
    </w:p>
    <w:p>
      <w:r>
        <w:t>description='Execute code',</w:t>
      </w:r>
    </w:p>
    <w:p>
      <w:r>
        <w:t>patterns=[r'execute\s+code', r'run\s+code', r'eval\s+code'],</w:t>
      </w:r>
    </w:p>
    <w:p>
      <w:r>
        <w:t>keywords=['execute', 'code', 'run', 'eval']</w:t>
      </w:r>
    </w:p>
    <w:p>
      <w:r>
        <w:t>)</w:t>
      </w:r>
    </w:p>
    <w:p>
      <w:pPr>
        <w:pStyle w:val="Heading3"/>
      </w:pPr>
      <w:r>
        <w:t>识别意图</w:t>
      </w:r>
    </w:p>
    <w:p>
      <w:r>
        <w:t>text = "Please read the file config.txt"</w:t>
      </w:r>
    </w:p>
    <w:p>
      <w:r>
        <w:t>intent = recognizer.recognize(text)</w:t>
      </w:r>
    </w:p>
    <w:p>
      <w:r>
        <w:t>print(f"Intent: {intent.name}")</w:t>
      </w:r>
    </w:p>
    <w:p>
      <w:r>
        <w:t>print(f"Confidence: {intent.confidence}")</w:t>
      </w:r>
    </w:p>
    <w:p>
      <w:r>
        <w:t>print(f"Entities: {intent.entities}")</w:t>
      </w:r>
    </w:p>
    <w:p>
      <w:r>
        <w:rPr>
          <w:rFonts w:ascii="Courier New" w:hAnsi="Courier New"/>
          <w:sz w:val="18"/>
        </w:rPr>
        <w:t>bash复制&gt; - 支持多种识别方法</w:t>
        <w:br/>
        <w:t>&gt; - 模式匹配</w:t>
        <w:br/>
        <w:t>&gt; - 关键词匹配</w:t>
        <w:br/>
        <w:t>&gt; - 实体提取</w:t>
      </w:r>
    </w:p>
    <w:p>
      <w:r>
        <w:rPr>
          <w:rFonts w:ascii="Courier New" w:hAnsi="Courier New"/>
          <w:sz w:val="18"/>
        </w:rPr>
        <w:t>&gt; - 支持多种识别方法</w:t>
        <w:br/>
        <w:t>&gt; - 模式匹配</w:t>
        <w:br/>
        <w:t>&gt; - 关键词匹配</w:t>
        <w:br/>
        <w:t>&gt; - 实体提取</w:t>
      </w:r>
    </w:p>
    <w:p>
      <w:r>
        <w:t>任务规划器#</w:t>
      </w:r>
    </w:p>
    <w:p>
      <w:r>
        <w:t>1. 任务规划原理#</w:t>
      </w:r>
    </w:p>
    <w:p>
      <w:pPr>
        <w:pStyle w:val="Heading3"/>
      </w:pPr>
      <w:r>
        <w:t>示例：任务规划器</w:t>
      </w:r>
    </w:p>
    <w:p>
      <w:r>
        <w:t>用户请求：</w:t>
      </w:r>
    </w:p>
    <w:p>
      <w:r>
        <w:t>"实现一个任务规划器"</w:t>
      </w:r>
    </w:p>
    <w:p>
      <w:r>
        <w:t>Claude Code 生成的代码：</w:t>
      </w:r>
    </w:p>
    <w:p>
      <w:r>
        <w:rPr>
          <w:rFonts w:ascii="Courier New" w:hAnsi="Courier New"/>
          <w:sz w:val="18"/>
        </w:rPr>
        <w:t>python复制`python</w:t>
        <w:br/>
        <w:br/>
        <w:t>from typing import Dict, List, Any, Optional</w:t>
        <w:br/>
        <w:t>from datetime import datetime, timedelta</w:t>
        <w:br/>
        <w:t>import logging</w:t>
        <w:br/>
        <w:br/>
        <w:t>logger = logging.getLogger(__name__)</w:t>
        <w:br/>
        <w:br/>
        <w:t>class Task:</w:t>
        <w:br/>
        <w:t>"""任务"""</w:t>
        <w:br/>
        <w:br/>
        <w:t>def __init__(self, task_id: str, name: str, description: str, action: str):</w:t>
        <w:br/>
        <w:t>self.id = task_id</w:t>
        <w:br/>
        <w:t>self.name = name</w:t>
        <w:br/>
        <w:t>self.description = description</w:t>
        <w:br/>
        <w:t>self.action = action</w:t>
        <w:br/>
        <w:t>self.status = "pending"</w:t>
        <w:br/>
        <w:t>self.dependencies: List[str] = []</w:t>
        <w:br/>
        <w:t>self.created_at = datetime.utcnow()</w:t>
        <w:br/>
        <w:t>self.started_at: Optional[datetime] = None</w:t>
        <w:br/>
        <w:t>self.completed_at: Optional[datetime] = None</w:t>
        <w:br/>
        <w:t>self.result: Optional[Any] = None</w:t>
        <w:br/>
        <w:t>self.error: Optional[str] = None</w:t>
        <w:br/>
        <w:br/>
        <w:t>class TaskPlanner:</w:t>
        <w:br/>
        <w:t>"""任务规划器"""</w:t>
        <w:br/>
        <w:br/>
        <w:t>def __init__(self):</w:t>
        <w:br/>
        <w:t>self.tasks: Dict[str, Task] = {}</w:t>
        <w:br/>
        <w:t>self.task_graph: Dict[str, List[str]] = {}</w:t>
        <w:br/>
        <w:t>self.execution_plan: List[str] = []</w:t>
        <w:br/>
        <w:br/>
        <w:t>def add_task(self, task: Task):</w:t>
        <w:br/>
        <w:t>"""添加任务"""</w:t>
        <w:br/>
        <w:t>self.tasks[task.id] = task</w:t>
        <w:br/>
        <w:t>self.task_graph[task.id] = task.dependencies</w:t>
        <w:br/>
        <w:t>logger.info(f"Task added: {task.id}")</w:t>
        <w:br/>
        <w:br/>
        <w:t>def create_plan(self, goal: str, context: Dict[str, Any]) -&gt; List[Task]:</w:t>
        <w:br/>
        <w:t>"""创建执行计划"""</w:t>
        <w:br/>
        <w:t xml:space="preserve"> # 根据目标和上下文生成任务</w:t>
        <w:br/>
        <w:t>tasks = self._generate_tasks(goal, context)</w:t>
        <w:br/>
        <w:br/>
        <w:t xml:space="preserve"> # 添加任务</w:t>
        <w:br/>
        <w:t>for task in tasks:</w:t>
        <w:br/>
        <w:t>self.add_task(task)</w:t>
        <w:br/>
        <w:br/>
        <w:t xml:space="preserve"> # 生成执行顺序</w:t>
        <w:br/>
        <w:t>self.execution_plan = self._topological_sort()</w:t>
        <w:br/>
        <w:br/>
        <w:t xml:space="preserve"> # 返回按顺序排列的任务</w:t>
        <w:br/>
        <w:t>return [self.tasks[task_id] for task_id in self.execution_plan]</w:t>
        <w:br/>
        <w:br/>
        <w:t>def _generate_tasks(self, goal: str, context: Dict[str, Any]) -&gt; List[Task]:</w:t>
        <w:br/>
        <w:t>"""生成任务"""</w:t>
        <w:br/>
        <w:t>tasks = []</w:t>
        <w:br/>
        <w:br/>
        <w:t xml:space="preserve"> # 根据目标类型生成任务</w:t>
        <w:br/>
        <w:t>if 'read' in goal.lower() and 'file' in goal.lower():</w:t>
        <w:br/>
        <w:t>tasks = self._generate_file_reading_tasks(goal, context)</w:t>
        <w:br/>
        <w:t>elif 'write' in goal.lower() and 'file' in goal.lower():</w:t>
        <w:br/>
        <w:t>tasks = self._generate_file_writing_tasks(goal, context)</w:t>
        <w:br/>
        <w:t>elif 'execute' in goal.lower() and 'code' in goal.lower():</w:t>
        <w:br/>
        <w:t>tasks = self._generate_code_execution_tasks(goal, context)</w:t>
        <w:br/>
        <w:t>else:</w:t>
        <w:br/>
        <w:t>tasks = self._generate_default_tasks(goal, context)</w:t>
        <w:br/>
        <w:br/>
        <w:t>return tasks</w:t>
        <w:br/>
        <w:br/>
        <w:t>def _generate_file_reading_tasks(self, goal: str, context: Dict[str, Any]) -&gt; List[Task]:</w:t>
        <w:br/>
        <w:t>"""生成文件读取任务"""</w:t>
        <w:br/>
        <w:t>file_path = context.get('file_path', 'default.txt')</w:t>
        <w:br/>
        <w:br/>
        <w:t>tasks = [</w:t>
        <w:br/>
        <w:t>Task(</w:t>
        <w:br/>
        <w:t>task_id="validate_file_path",</w:t>
        <w:br/>
        <w:t>name="Validate File Path",</w:t>
        <w:br/>
        <w:t>description=f"Validate file path: {file_path}",</w:t>
        <w:br/>
        <w:t>action="validate_file_path"</w:t>
        <w:br/>
        <w:t>),</w:t>
        <w:br/>
        <w:t>Task(</w:t>
        <w:br/>
        <w:t>task_id="read_file",</w:t>
        <w:br/>
        <w:t>name="Read File",</w:t>
        <w:br/>
        <w:t>description=f"Read file: {file_path}",</w:t>
        <w:br/>
        <w:t>action="read_file",</w:t>
        <w:br/>
        <w:t>dependencies=["validate_file_path"]</w:t>
        <w:br/>
        <w:t>),</w:t>
        <w:br/>
        <w:t>Task(</w:t>
        <w:br/>
        <w:t>task_id="parse_content",</w:t>
        <w:br/>
        <w:t>name="Parse Content",</w:t>
        <w:br/>
        <w:t>description="Parse file content",</w:t>
        <w:br/>
        <w:t>action="parse_content",</w:t>
        <w:br/>
        <w:t>dependencies=["read_file"]</w:t>
        <w:br/>
        <w:t>)</w:t>
        <w:br/>
        <w:t>]</w:t>
        <w:br/>
        <w:br/>
        <w:t>return tasks</w:t>
        <w:br/>
        <w:br/>
        <w:t>def _generate_file_writing_tasks(self, goal: str, context: Dict[str, Any]) -&gt; List[Task]:</w:t>
        <w:br/>
        <w:t>"""生成文件写入任务"""</w:t>
        <w:br/>
        <w:t>file_path = context.get('file_path', 'output.txt')</w:t>
        <w:br/>
        <w:t>content = context.get('content', '')</w:t>
        <w:br/>
        <w:br/>
        <w:t>tasks = [</w:t>
        <w:br/>
        <w:t>Task(</w:t>
        <w:br/>
        <w:t>task_id="validate_file_path",</w:t>
        <w:br/>
        <w:t>name="Validate File Path",</w:t>
        <w:br/>
        <w:t>description=f"Validate file path: {file_path}",</w:t>
        <w:br/>
        <w:t>action="validate_file_path"</w:t>
        <w:br/>
        <w:t>),</w:t>
        <w:br/>
        <w:t>Task(</w:t>
        <w:br/>
        <w:t>task_id="prepare_content",</w:t>
        <w:br/>
        <w:t>name="Prepare Content",</w:t>
        <w:br/>
        <w:t>description="Prepare content for writing",</w:t>
        <w:br/>
        <w:t>action="prepare_content",</w:t>
        <w:br/>
        <w:t>dependencies=["validate_file_path"]</w:t>
        <w:br/>
        <w:t>),</w:t>
        <w:br/>
        <w:t>Task(</w:t>
        <w:br/>
        <w:t>task_id="write_file",</w:t>
        <w:br/>
        <w:t>name="Write File",</w:t>
        <w:br/>
        <w:t>description=f"Write content to file: {file_path}",</w:t>
        <w:br/>
        <w:t>action="write_file",</w:t>
        <w:br/>
        <w:t>dependencies=["prepare_content"]</w:t>
        <w:br/>
        <w:t>),</w:t>
        <w:br/>
        <w:t>Task(</w:t>
        <w:br/>
        <w:t>task_id="verify_write",</w:t>
        <w:br/>
        <w:t>name="Verify Write",</w:t>
        <w:br/>
        <w:t>description="Verify file was written successfully",</w:t>
        <w:br/>
        <w:t>action="verify_write",</w:t>
        <w:br/>
        <w:t>dependencies=["write_file"]</w:t>
        <w:br/>
        <w:t>)</w:t>
        <w:br/>
        <w:t>]</w:t>
        <w:br/>
        <w:br/>
        <w:t>return tasks</w:t>
        <w:br/>
        <w:br/>
        <w:t>def _generate_code_execution_tasks(self, goal: str, context: Dict[str, Any]) -&gt; List[Task]:</w:t>
        <w:br/>
        <w:t>"""生成代码执行任务"""</w:t>
        <w:br/>
        <w:t>code = context.get('code', '')</w:t>
        <w:br/>
        <w:t>language = context.get('language', 'python')</w:t>
        <w:br/>
        <w:br/>
        <w:t>tasks = [</w:t>
        <w:br/>
        <w:t>Task(</w:t>
        <w:br/>
        <w:t>task_id="validate_code",</w:t>
        <w:br/>
        <w:t>name="Validate Code",</w:t>
        <w:br/>
        <w:t>description="Validate code syntax",</w:t>
        <w:br/>
        <w:t>action="validate_code"</w:t>
        <w:br/>
        <w:t>),</w:t>
        <w:br/>
        <w:t>Task(</w:t>
        <w:br/>
        <w:t>task_id="setup_environment",</w:t>
        <w:br/>
        <w:t>name="Setup Environment",</w:t>
        <w:br/>
        <w:t>description=f"Setup {language} execution environment",</w:t>
        <w:br/>
        <w:t>action="setup_environment",</w:t>
        <w:br/>
        <w:t>dependencies=["validate_code"]</w:t>
        <w:br/>
        <w:t>),</w:t>
        <w:br/>
        <w:t>Task(</w:t>
        <w:br/>
        <w:t>task_id="execute_code",</w:t>
        <w:br/>
        <w:t>name="Execute Code",</w:t>
        <w:br/>
        <w:t>description="Execute the code",</w:t>
        <w:br/>
        <w:t>action="execute_code",</w:t>
        <w:br/>
        <w:t>dependencies=["setup_environment"]</w:t>
        <w:br/>
        <w:t>),</w:t>
        <w:br/>
        <w:t>Task(</w:t>
        <w:br/>
        <w:t>task_id="capture_output",</w:t>
        <w:br/>
        <w:t>name="Capture Output",</w:t>
        <w:br/>
        <w:t>description="Capture execution output",</w:t>
        <w:br/>
        <w:t>action="capture_output",</w:t>
        <w:br/>
        <w:t>dependencies=["execute_code"]</w:t>
        <w:br/>
        <w:t>)</w:t>
        <w:br/>
        <w:t>]</w:t>
        <w:br/>
        <w:br/>
        <w:t>return tasks</w:t>
        <w:br/>
        <w:br/>
        <w:t>def _generate_default_tasks(self, goal: str, context: Dict[str, Any]) -&gt; List[Task]:</w:t>
        <w:br/>
        <w:t>"""生成默认任务"""</w:t>
        <w:br/>
        <w:t>tasks = [</w:t>
        <w:br/>
        <w:t>Task(</w:t>
        <w:br/>
        <w:t>task_id="analyze_goal",</w:t>
        <w:br/>
        <w:t>name="Analyze Goal",</w:t>
        <w:br/>
        <w:t>description=f"Analyze goal: {goal}",</w:t>
        <w:br/>
        <w:t>action="analyze_goal"</w:t>
        <w:br/>
        <w:t>),</w:t>
        <w:br/>
        <w:t>Task(</w:t>
        <w:br/>
        <w:t>task_id="execute_goal",</w:t>
        <w:br/>
        <w:t>name="Execute Goal",</w:t>
        <w:br/>
        <w:t>description=f"Execute goal: {goal}",</w:t>
        <w:br/>
        <w:t>action="execute_goal",</w:t>
        <w:br/>
        <w:t>dependencies=["analyze_goal"]</w:t>
        <w:br/>
        <w:t>)</w:t>
        <w:br/>
        <w:t>]</w:t>
        <w:br/>
        <w:br/>
        <w:t>return tasks</w:t>
        <w:br/>
        <w:br/>
        <w:t>def _topological_sort(self) -&gt; List[str]:</w:t>
        <w:br/>
        <w:t>"""拓扑排序"""</w:t>
        <w:br/>
        <w:t>visited = set()</w:t>
        <w:br/>
        <w:t>result = []</w:t>
        <w:br/>
        <w:br/>
        <w:t>def visit(task_id: str):</w:t>
        <w:br/>
        <w:t>if task_id in visited:</w:t>
        <w:br/>
        <w:t>return</w:t>
        <w:br/>
        <w:br/>
        <w:t>visited.add(task_id)</w:t>
        <w:br/>
        <w:br/>
        <w:t xml:space="preserve"> # 先访问依赖</w:t>
        <w:br/>
        <w:t>for dep_id in self.task_graph.get(task_id, []):</w:t>
        <w:br/>
        <w:t>visit(dep_id)</w:t>
        <w:br/>
        <w:br/>
        <w:t>result.append(task_id)</w:t>
        <w:br/>
        <w:br/>
        <w:t>for task_id in self.tasks:</w:t>
        <w:br/>
        <w:t>visit(task_id)</w:t>
        <w:br/>
        <w:br/>
        <w:t>return result</w:t>
        <w:br/>
        <w:br/>
        <w:t>def update_task_status(self, task_id: str, status: str, result: Any = None, error: str = None):</w:t>
        <w:br/>
        <w:t>"""更新任务状态"""</w:t>
        <w:br/>
        <w:t>task = self.tasks.get(task_id)</w:t>
        <w:br/>
        <w:t>if not task:</w:t>
        <w:br/>
        <w:t>logger.warning(f"Task not found: {task_id}")</w:t>
        <w:br/>
        <w:t>return</w:t>
        <w:br/>
        <w:br/>
        <w:t>task.status = status</w:t>
        <w:br/>
        <w:br/>
        <w:t>if status == "in_progress":</w:t>
        <w:br/>
        <w:t>task.started_at = datetime.utcnow()</w:t>
        <w:br/>
        <w:t>elif status == "completed":</w:t>
        <w:br/>
        <w:t>task.completed_at = datetime.utcnow()</w:t>
        <w:br/>
        <w:t>task.result = result</w:t>
        <w:br/>
        <w:t>elif status == "failed":</w:t>
        <w:br/>
        <w:t>task.completed_at = datetime.utcnow()</w:t>
        <w:br/>
        <w:t>task.error = error</w:t>
        <w:br/>
        <w:br/>
        <w:t>logger.info(f"Task {task_id} status updated to {status}")</w:t>
        <w:br/>
        <w:br/>
        <w:t>def get_plan_status(self) -&gt; Dict[str, Any]:</w:t>
        <w:br/>
        <w:t>"""获取计划状态"""</w:t>
        <w:br/>
        <w:t>total_tasks = len(self.tasks)</w:t>
        <w:br/>
        <w:t>completed_tasks = len([t for t in self.tasks.values() if t.status == "completed"])</w:t>
        <w:br/>
        <w:t>failed_tasks = len([t for t in self.tasks.values() if t.status == "failed"])</w:t>
        <w:br/>
        <w:t>in_progress_tasks = len([t for t in self.tasks.values() if t.status == "in_progress"])</w:t>
        <w:br/>
        <w:t>pending_tasks = len([t for t in self.tasks.values() if t.status == "pending"])</w:t>
        <w:br/>
        <w:br/>
        <w:t>return {</w:t>
        <w:br/>
        <w:t>'total_tasks': total_tasks,</w:t>
        <w:br/>
        <w:t>'completed_tasks': completed_tasks,</w:t>
        <w:br/>
        <w:t>'failed_tasks': failed_tasks,</w:t>
        <w:br/>
        <w:t>'in_progress_tasks': in_progress_tasks,</w:t>
        <w:br/>
        <w:t>'pending_tasks': pending_tasks,</w:t>
        <w:br/>
        <w:t>'progress': completed_tasks / total_tasks if total_tasks &gt; 0 else 0</w:t>
        <w:br/>
        <w:t>}</w:t>
        <w:br/>
        <w:br/>
        <w:t># 使用示例</w:t>
        <w:br/>
        <w:t>planner = TaskPlanner()</w:t>
        <w:br/>
        <w:br/>
        <w:t># 创建计划</w:t>
        <w:br/>
        <w:t>goal = "Read the file config.txt"</w:t>
        <w:br/>
        <w:t>context = {'file_path': 'config.txt'}</w:t>
        <w:br/>
        <w:t>plan = planner.create_plan(goal, context)</w:t>
        <w:br/>
        <w:br/>
        <w:t>print("Execution plan:")</w:t>
        <w:br/>
        <w:t>for task in plan:</w:t>
        <w:br/>
        <w:t>print(f"  - {task.name}: {task.description}")</w:t>
        <w:br/>
        <w:br/>
        <w:t># 更新任务状态</w:t>
        <w:br/>
        <w:t>planner.update_task_status("validate_file_path", "completed")</w:t>
        <w:br/>
        <w:t>planner.update_task_status("read_file", "in_progress")</w:t>
        <w:br/>
        <w:br/>
        <w:t># 获取计划状态</w:t>
        <w:br/>
        <w:t>status = planner.get_plan_status()</w:t>
        <w:br/>
        <w:t>print(f"\nPlan status: {status}")</w:t>
        <w:br/>
      </w:r>
    </w:p>
    <w:p>
      <w:pPr>
        <w:pStyle w:val="Quote"/>
      </w:pPr>
      <w:r>
        <w:t>- 根据目标生成任务</w:t>
      </w:r>
    </w:p>
    <w:p>
      <w:pPr>
        <w:pStyle w:val="Quote"/>
      </w:pPr>
      <w:r>
        <w:t>- 处理任务依赖</w:t>
      </w:r>
    </w:p>
    <w:p>
      <w:pPr>
        <w:pStyle w:val="Quote"/>
      </w:pPr>
      <w:r>
        <w:t>- 拓扑排序</w:t>
      </w:r>
    </w:p>
    <w:p>
      <w:pPr>
        <w:pStyle w:val="Quote"/>
      </w:pPr>
      <w:r>
        <w:t>- 状态跟踪</w:t>
      </w:r>
    </w:p>
    <w:p>
      <w:r>
        <w:rPr>
          <w:rFonts w:ascii="Courier New" w:hAnsi="Courier New"/>
          <w:sz w:val="18"/>
        </w:rPr>
        <w:t>## 工具调度器</w:t>
        <w:br/>
        <w:br/>
        <w:t>### 1. 工具调度原理</w:t>
        <w:br/>
        <w:br/>
        <w:t># 示例：工具调度器</w:t>
        <w:br/>
        <w:t>用户请求：</w:t>
        <w:br/>
        <w:t>"实现一个工具调度器"</w:t>
        <w:br/>
        <w:t>Claude Code 生成的代码：</w:t>
      </w:r>
    </w:p>
    <w:p>
      <w:r>
        <w:t>`python</w:t>
      </w:r>
    </w:p>
    <w:p>
      <w:r>
        <w:t>from typing import Dict, List, Any, Optional</w:t>
      </w:r>
    </w:p>
    <w:p>
      <w:r>
        <w:t>from datetime import datetime</w:t>
      </w:r>
    </w:p>
    <w:p>
      <w:r>
        <w:t>import logging</w:t>
      </w:r>
    </w:p>
    <w:p>
      <w:r>
        <w:t>import asyncio</w:t>
      </w:r>
    </w:p>
    <w:p>
      <w:r>
        <w:t>logger = logging.getLogger(__name__)</w:t>
      </w:r>
    </w:p>
    <w:p>
      <w:r>
        <w:t>class Tool:</w:t>
      </w:r>
    </w:p>
    <w:p>
      <w:r>
        <w:t>"""工具"""</w:t>
      </w:r>
    </w:p>
    <w:p>
      <w:r>
        <w:t>def __init__(self, tool_id: str, name: str, description: str, function: callable):</w:t>
      </w:r>
    </w:p>
    <w:p>
      <w:r>
        <w:t>self.id = tool_id</w:t>
      </w:r>
    </w:p>
    <w:p>
      <w:r>
        <w:t>self.name = name</w:t>
      </w:r>
    </w:p>
    <w:p>
      <w:r>
        <w:t>self.description = description</w:t>
      </w:r>
    </w:p>
    <w:p>
      <w:r>
        <w:t>self.function = function</w:t>
      </w:r>
    </w:p>
    <w:p>
      <w:r>
        <w:t>self.status = "idle"</w:t>
      </w:r>
    </w:p>
    <w:p>
      <w:r>
        <w:t>self.last_used: Optional[datetime] = None</w:t>
      </w:r>
    </w:p>
    <w:p>
      <w:r>
        <w:t>self.usage_count = 0</w:t>
      </w:r>
    </w:p>
    <w:p>
      <w:r>
        <w:t>class ToolScheduler:</w:t>
      </w:r>
    </w:p>
    <w:p>
      <w:r>
        <w:t>"""工具调度器"""</w:t>
      </w:r>
    </w:p>
    <w:p>
      <w:r>
        <w:t>def __init__(self, max_concurrent: int = 3):</w:t>
      </w:r>
    </w:p>
    <w:p>
      <w:r>
        <w:t>self.tools: Dict[str, Tool] = {}</w:t>
      </w:r>
    </w:p>
    <w:p>
      <w:r>
        <w:t>self.task_queue: asyncio.Queue = asyncio.Queue()</w:t>
      </w:r>
    </w:p>
    <w:p>
      <w:r>
        <w:t>self.running_tasks: Dict[str, asyncio.Task] = {}</w:t>
      </w:r>
    </w:p>
    <w:p>
      <w:r>
        <w:t>self.max_concurrent = max_concurrent</w:t>
      </w:r>
    </w:p>
    <w:p>
      <w:r>
        <w:t>self.running = False</w:t>
      </w:r>
    </w:p>
    <w:p>
      <w:r>
        <w:t>def register_tool(self, tool: Tool):</w:t>
      </w:r>
    </w:p>
    <w:p>
      <w:r>
        <w:t>"""注册工具"""</w:t>
      </w:r>
    </w:p>
    <w:p>
      <w:r>
        <w:t>self.tools[tool.id] = tool</w:t>
      </w:r>
    </w:p>
    <w:p>
      <w:r>
        <w:t>logger.info(f"Tool registered: {tool.id}")</w:t>
      </w:r>
    </w:p>
    <w:p>
      <w:r>
        <w:t>def schedule_task(self, tool_id: str, parameters: Dict[str, Any]) -&gt; str:</w:t>
      </w:r>
    </w:p>
    <w:p>
      <w:r>
        <w:t>"""调度任务"""</w:t>
      </w:r>
    </w:p>
    <w:p>
      <w:r>
        <w:t>task_id = f"task_{datetime.utcnow().timestamp()}"</w:t>
      </w:r>
    </w:p>
    <w:p>
      <w:r>
        <w:t>task = {</w:t>
      </w:r>
    </w:p>
    <w:p>
      <w:r>
        <w:t>'task_id': task_id,</w:t>
      </w:r>
    </w:p>
    <w:p>
      <w:r>
        <w:t>'tool_id': tool_id,</w:t>
      </w:r>
    </w:p>
    <w:p>
      <w:r>
        <w:t>'parameters': parameters,</w:t>
      </w:r>
    </w:p>
    <w:p>
      <w:r>
        <w:t>'status': 'pending',</w:t>
      </w:r>
    </w:p>
    <w:p>
      <w:r>
        <w:t>'created_at': datetime.utcnow()</w:t>
      </w:r>
    </w:p>
    <w:p>
      <w:r>
        <w:t>}</w:t>
      </w:r>
    </w:p>
    <w:p>
      <w:r>
        <w:t>asyncio.create_task(self.task_queue.put(task))</w:t>
      </w:r>
    </w:p>
    <w:p>
      <w:r>
        <w:t>logger.info(f"Task scheduled: {task_id}")</w:t>
      </w:r>
    </w:p>
    <w:p>
      <w:r>
        <w:t>return task_id</w:t>
      </w:r>
    </w:p>
    <w:p>
      <w:r>
        <w:t>async def start(self):</w:t>
      </w:r>
    </w:p>
    <w:p>
      <w:r>
        <w:t>"""启动调度器"""</w:t>
      </w:r>
    </w:p>
    <w:p>
      <w:r>
        <w:t>self.running = True</w:t>
      </w:r>
    </w:p>
    <w:p>
      <w:r>
        <w:t>logger.info("Tool scheduler started")</w:t>
      </w:r>
    </w:p>
    <w:p>
      <w:r>
        <w:t xml:space="preserve"> # 启动工作线程</w:t>
      </w:r>
    </w:p>
    <w:p>
      <w:r>
        <w:t>for i in range(self.max_concurrent):</w:t>
      </w:r>
    </w:p>
    <w:p>
      <w:r>
        <w:t>asyncio.create_task(self._worker(f"worker-{i}"))</w:t>
      </w:r>
    </w:p>
    <w:p>
      <w:r>
        <w:t>async def stop(self):</w:t>
      </w:r>
    </w:p>
    <w:p>
      <w:r>
        <w:t>"""停止调度器"""</w:t>
      </w:r>
    </w:p>
    <w:p>
      <w:r>
        <w:t>self.running = False</w:t>
      </w:r>
    </w:p>
    <w:p>
      <w:r>
        <w:t xml:space="preserve"> # 等待所有任务完成</w:t>
      </w:r>
    </w:p>
    <w:p>
      <w:r>
        <w:t>await asyncio.gather(*self.running_tasks.values(), return_exceptions=True)</w:t>
      </w:r>
    </w:p>
    <w:p>
      <w:r>
        <w:t>logger.info("Tool scheduler stopped")</w:t>
      </w:r>
    </w:p>
    <w:p>
      <w:r>
        <w:t>async def _worker(self, worker_name: str):</w:t>
      </w:r>
    </w:p>
    <w:p>
      <w:r>
        <w:t>"""工作线程"""</w:t>
      </w:r>
    </w:p>
    <w:p>
      <w:r>
        <w:t>logger.info(f"{worker_name} started")</w:t>
      </w:r>
    </w:p>
    <w:p>
      <w:r>
        <w:t>while self.running:</w:t>
      </w:r>
    </w:p>
    <w:p>
      <w:r>
        <w:t>try:</w:t>
      </w:r>
    </w:p>
    <w:p>
      <w:r>
        <w:t xml:space="preserve"> # 获取任务</w:t>
      </w:r>
    </w:p>
    <w:p>
      <w:r>
        <w:t>task = await asyncio.wait_for(</w:t>
      </w:r>
    </w:p>
    <w:p>
      <w:r>
        <w:t>self.task_queue.get(),</w:t>
      </w:r>
    </w:p>
    <w:p>
      <w:r>
        <w:t>timeout=1.0</w:t>
      </w:r>
    </w:p>
    <w:p>
      <w:r>
        <w:t>)</w:t>
      </w:r>
    </w:p>
    <w:p>
      <w:r>
        <w:t>tool_id = task['tool_id']</w:t>
      </w:r>
    </w:p>
    <w:p>
      <w:r>
        <w:t>tool = self.tools.get(tool_id)</w:t>
      </w:r>
    </w:p>
    <w:p>
      <w:r>
        <w:t>if not tool:</w:t>
      </w:r>
    </w:p>
    <w:p>
      <w:r>
        <w:t>logger.warning(f"Tool not found: {tool_id}")</w:t>
      </w:r>
    </w:p>
    <w:p>
      <w:r>
        <w:t>continue</w:t>
      </w:r>
    </w:p>
    <w:p>
      <w:r>
        <w:t xml:space="preserve"> # 执行任务</w:t>
      </w:r>
    </w:p>
    <w:p>
      <w:r>
        <w:t>await self._execute_task(worker_name, task, tool)</w:t>
      </w:r>
    </w:p>
    <w:p>
      <w:r>
        <w:t>except asyncio.TimeoutError:</w:t>
      </w:r>
    </w:p>
    <w:p>
      <w:r>
        <w:t>continue</w:t>
      </w:r>
    </w:p>
    <w:p>
      <w:r>
        <w:t>except Exception as e:</w:t>
      </w:r>
    </w:p>
    <w:p>
      <w:r>
        <w:t>logger.error(f"{worker_name} error: {e}")</w:t>
      </w:r>
    </w:p>
    <w:p>
      <w:r>
        <w:t>logger.info(f"{worker_name} stopped")</w:t>
      </w:r>
    </w:p>
    <w:p>
      <w:r>
        <w:t>async def _execute_task(self, worker_name: str, task: Dict[str, Any], tool: Tool):</w:t>
      </w:r>
    </w:p>
    <w:p>
      <w:r>
        <w:t>"""执行任务"""</w:t>
      </w:r>
    </w:p>
    <w:p>
      <w:r>
        <w:t>task_id = task['task_id']</w:t>
      </w:r>
    </w:p>
    <w:p>
      <w:r>
        <w:t xml:space="preserve"> # 更新工具状态</w:t>
      </w:r>
    </w:p>
    <w:p>
      <w:r>
        <w:t>tool.status = "busy"</w:t>
      </w:r>
    </w:p>
    <w:p>
      <w:r>
        <w:t>try:</w:t>
      </w:r>
    </w:p>
    <w:p>
      <w:r>
        <w:t xml:space="preserve"> # 执行工具函数</w:t>
      </w:r>
    </w:p>
    <w:p>
      <w:r>
        <w:t>result = await self._run_tool_function(tool, task['parameters'])</w:t>
      </w:r>
    </w:p>
    <w:p>
      <w:r>
        <w:t xml:space="preserve"> # 更新任务状态</w:t>
      </w:r>
    </w:p>
    <w:p>
      <w:r>
        <w:t>task['status'] = 'completed'</w:t>
      </w:r>
    </w:p>
    <w:p>
      <w:r>
        <w:t>task['result'] = result</w:t>
      </w:r>
    </w:p>
    <w:p>
      <w:r>
        <w:t>task['completed_at'] = datetime.utcnow()</w:t>
      </w:r>
    </w:p>
    <w:p>
      <w:r>
        <w:t xml:space="preserve"> # 更新工具统计</w:t>
      </w:r>
    </w:p>
    <w:p>
      <w:r>
        <w:t>tool.last_used = datetime.utcnow()</w:t>
      </w:r>
    </w:p>
    <w:p>
      <w:r>
        <w:t>tool.usage_count += 1</w:t>
      </w:r>
    </w:p>
    <w:p>
      <w:r>
        <w:t>logger.info(f"{worker_name} completed task {task_id}")</w:t>
      </w:r>
    </w:p>
    <w:p>
      <w:r>
        <w:t>except Exception as e:</w:t>
      </w:r>
    </w:p>
    <w:p>
      <w:r>
        <w:t xml:space="preserve"> # 更新任务状态</w:t>
      </w:r>
    </w:p>
    <w:p>
      <w:r>
        <w:t>task['status'] = 'failed'</w:t>
      </w:r>
    </w:p>
    <w:p>
      <w:r>
        <w:t>task['error'] = str(e)</w:t>
      </w:r>
    </w:p>
    <w:p>
      <w:r>
        <w:t>task['completed_at'] = datetime.utcnow()</w:t>
      </w:r>
    </w:p>
    <w:p>
      <w:r>
        <w:t>logger.error(f"{worker_name} failed task {task_id}: {e}")</w:t>
      </w:r>
    </w:p>
    <w:p>
      <w:r>
        <w:t>finally:</w:t>
      </w:r>
    </w:p>
    <w:p>
      <w:r>
        <w:t xml:space="preserve"> # 更新工具状态</w:t>
      </w:r>
    </w:p>
    <w:p>
      <w:r>
        <w:t>tool.status = "idle"</w:t>
      </w:r>
    </w:p>
    <w:p>
      <w:r>
        <w:t>async def _run_tool_function(self, tool: Tool, parameters: Dict[str, Any]) -&gt; Any:</w:t>
      </w:r>
    </w:p>
    <w:p>
      <w:r>
        <w:t>"""运行工具函数"""</w:t>
      </w:r>
    </w:p>
    <w:p>
      <w:r>
        <w:t xml:space="preserve"> # 检查函数是否是协程函数</w:t>
      </w:r>
    </w:p>
    <w:p>
      <w:r>
        <w:t>if asyncio.iscoroutinefunction(tool.function):</w:t>
      </w:r>
    </w:p>
    <w:p>
      <w:r>
        <w:t>return await tool.function(parameters)</w:t>
      </w:r>
    </w:p>
    <w:p>
      <w:r>
        <w:t>else:</w:t>
      </w:r>
    </w:p>
    <w:p>
      <w:r>
        <w:t xml:space="preserve"> # 在线程池中运行同步函数</w:t>
      </w:r>
    </w:p>
    <w:p>
      <w:r>
        <w:t>loop = asyncio.get_event_loop()</w:t>
      </w:r>
    </w:p>
    <w:p>
      <w:r>
        <w:t>return await loop.run_in_executor(None, tool.function, parameters)</w:t>
      </w:r>
    </w:p>
    <w:p>
      <w:r>
        <w:t>def get_tool_status(self, tool_id: str) -&gt; Optional[Dict[str, Any]]:</w:t>
      </w:r>
    </w:p>
    <w:p>
      <w:r>
        <w:t>"""获取工具状态"""</w:t>
      </w:r>
    </w:p>
    <w:p>
      <w:r>
        <w:t>tool = self.tools.get(tool_id)</w:t>
      </w:r>
    </w:p>
    <w:p>
      <w:r>
        <w:t>if not tool:</w:t>
      </w:r>
    </w:p>
    <w:p>
      <w:r>
        <w:t>return None</w:t>
      </w:r>
    </w:p>
    <w:p>
      <w:r>
        <w:t>return {</w:t>
      </w:r>
    </w:p>
    <w:p>
      <w:r>
        <w:t>'id': tool.id,</w:t>
      </w:r>
    </w:p>
    <w:p>
      <w:r>
        <w:t>'name': tool.name,</w:t>
      </w:r>
    </w:p>
    <w:p>
      <w:r>
        <w:t>'status': tool.status,</w:t>
      </w:r>
    </w:p>
    <w:p>
      <w:r>
        <w:t>'last_used': tool.last_used.isoformat() if tool.last_used else None,</w:t>
      </w:r>
    </w:p>
    <w:p>
      <w:r>
        <w:t>'usage_count': tool.usage_count</w:t>
      </w:r>
    </w:p>
    <w:p>
      <w:r>
        <w:t>}</w:t>
      </w:r>
    </w:p>
    <w:p>
      <w:r>
        <w:t>def get_all_tool_status(self) -&gt; Dict[str, Dict[str, Any]]:</w:t>
      </w:r>
    </w:p>
    <w:p>
      <w:r>
        <w:t>"""获取所有工具状态"""</w:t>
      </w:r>
    </w:p>
    <w:p>
      <w:r>
        <w:t>return {</w:t>
      </w:r>
    </w:p>
    <w:p>
      <w:r>
        <w:t>tool_id: self.get_tool_status(tool_id)</w:t>
      </w:r>
    </w:p>
    <w:p>
      <w:r>
        <w:t>for tool_id in self.tools</w:t>
      </w:r>
    </w:p>
    <w:p>
      <w:r>
        <w:t>}</w:t>
      </w:r>
    </w:p>
    <w:p>
      <w:pPr>
        <w:pStyle w:val="Heading1"/>
      </w:pPr>
      <w:r>
        <w:t>使用示例</w:t>
      </w:r>
    </w:p>
    <w:p>
      <w:r>
        <w:t>async def main():</w:t>
      </w:r>
    </w:p>
    <w:p>
      <w:r>
        <w:t>"""主函数"""</w:t>
      </w:r>
    </w:p>
    <w:p>
      <w:r>
        <w:t>scheduler = ToolScheduler(max_concurrent=2)</w:t>
      </w:r>
    </w:p>
    <w:p>
      <w:r>
        <w:t xml:space="preserve"> # 注册工具</w:t>
      </w:r>
    </w:p>
    <w:p>
      <w:r>
        <w:t>def read_file_tool(file_path: str) -&gt; str:</w:t>
      </w:r>
    </w:p>
    <w:p>
      <w:r>
        <w:t>"""读取文件工具"""</w:t>
      </w:r>
    </w:p>
    <w:p>
      <w:r>
        <w:t>with open(file_path, 'r') as f:</w:t>
      </w:r>
    </w:p>
    <w:p>
      <w:r>
        <w:t>return f.read()</w:t>
      </w:r>
    </w:p>
    <w:p>
      <w:r>
        <w:t>def write_file_tool(file_path: str, content: str) -&gt; str:</w:t>
      </w:r>
    </w:p>
    <w:p>
      <w:r>
        <w:t>"""写入文件工具"""</w:t>
      </w:r>
    </w:p>
    <w:p>
      <w:r>
        <w:t>with open(file_path, 'w') as f:</w:t>
      </w:r>
    </w:p>
    <w:p>
      <w:r>
        <w:t>f.write(content)</w:t>
      </w:r>
    </w:p>
    <w:p>
      <w:r>
        <w:t>return f"Written to {file_path}"</w:t>
      </w:r>
    </w:p>
    <w:p>
      <w:r>
        <w:t>scheduler.register_tool(Tool("read_file", "Read File", "Read file content", read_file_tool))</w:t>
      </w:r>
    </w:p>
    <w:p>
      <w:r>
        <w:t>scheduler.register_tool(Tool("write_file", "Write File", "Write content to file", write_file_tool))</w:t>
      </w:r>
    </w:p>
    <w:p>
      <w:r>
        <w:t xml:space="preserve"> # 启动调度器</w:t>
      </w:r>
    </w:p>
    <w:p>
      <w:r>
        <w:t>await scheduler.start()</w:t>
      </w:r>
    </w:p>
    <w:p>
      <w:r>
        <w:t xml:space="preserve"> # 调度任务</w:t>
      </w:r>
    </w:p>
    <w:p>
      <w:r>
        <w:t>task1 = scheduler.schedule_task("read_file", {'file_path': 'test.txt'})</w:t>
      </w:r>
    </w:p>
    <w:p>
      <w:r>
        <w:t>task2 = scheduler.schedule_task("write_file", {'file_path': 'output.txt', 'content': 'Hello'})</w:t>
      </w:r>
    </w:p>
    <w:p>
      <w:r>
        <w:t>task3 = scheduler.schedule_task("read_file", {'file_path': 'test.txt'})</w:t>
      </w:r>
    </w:p>
    <w:p>
      <w:r>
        <w:t xml:space="preserve"> # 等待任务完成</w:t>
      </w:r>
    </w:p>
    <w:p>
      <w:r>
        <w:t>await asyncio.sleep(2)</w:t>
      </w:r>
    </w:p>
    <w:p>
      <w:r>
        <w:t xml:space="preserve"> # 获取工具状态</w:t>
      </w:r>
    </w:p>
    <w:p>
      <w:r>
        <w:t>status = scheduler.get_all_tool_status()</w:t>
      </w:r>
    </w:p>
    <w:p>
      <w:r>
        <w:t>print(f"Tool status: {status}")</w:t>
      </w:r>
    </w:p>
    <w:p>
      <w:r>
        <w:t xml:space="preserve"> # 停止调度器</w:t>
      </w:r>
    </w:p>
    <w:p>
      <w:r>
        <w:t>await scheduler.stop()</w:t>
      </w:r>
    </w:p>
    <w:p>
      <w:r>
        <w:t>if __name__ == '__main__':</w:t>
      </w:r>
    </w:p>
    <w:p>
      <w:r>
        <w:t>asyncio.run(main())</w:t>
      </w:r>
    </w:p>
    <w:p>
      <w:r>
        <w:rPr>
          <w:rFonts w:ascii="Courier New" w:hAnsi="Courier New"/>
          <w:sz w:val="18"/>
        </w:rPr>
        <w:t>&gt; - 异步任务调度</w:t>
        <w:br/>
        <w:t>&gt; - 并发控制</w:t>
        <w:br/>
        <w:t>&gt; - 工具状态管理</w:t>
        <w:br/>
        <w:t>&gt; - 使用统计</w:t>
      </w:r>
    </w:p>
    <w:p>
      <w:pPr>
        <w:pStyle w:val="Heading2"/>
      </w:pPr>
      <w:r>
        <w:t>总结</w:t>
      </w:r>
    </w:p>
    <w:p>
      <w:r>
        <w:t>核心组件详解包括：</w:t>
      </w:r>
    </w:p>
    <w:p>
      <w:pPr>
        <w:pStyle w:val="ListNumber"/>
      </w:pPr>
      <w:r>
        <w:t>**意图识别器**: 意图识别原理、实现方法</w:t>
      </w:r>
    </w:p>
    <w:p>
      <w:pPr>
        <w:pStyle w:val="ListNumber"/>
      </w:pPr>
      <w:r>
        <w:t>**任务规划器**: 任务规划原理、执行计划生成</w:t>
      </w:r>
    </w:p>
    <w:p>
      <w:pPr>
        <w:pStyle w:val="ListNumber"/>
      </w:pPr>
      <w:r>
        <w:t>**工具调度器**: 工具调度原理、异步执行</w:t>
      </w:r>
    </w:p>
    <w:p>
      <w:r>
        <w:t>通过理解这些核心组件，可以更好地掌握Claude Code的工作原理。</w:t>
      </w:r>
    </w:p>
    <w:p>
      <w:r>
        <w:t>在下一节中，我们将探讨数据流与工作流程。</w:t>
      </w:r>
    </w:p>
    <w:p>
      <w:r>
        <w:rPr>
          <w:rFonts w:ascii="Courier New" w:hAnsi="Courier New"/>
          <w:sz w:val="18"/>
        </w:rPr>
        <w:t>`python</w:t>
        <w:br/>
        <w:br/>
        <w:t>from typing import Dict, List, Any, Optional</w:t>
        <w:br/>
        <w:t>from datetime import datetime, timedelta</w:t>
        <w:br/>
        <w:t>import logging</w:t>
        <w:br/>
        <w:br/>
        <w:t>logger = logging.getLogger(__name__)</w:t>
        <w:br/>
        <w:br/>
        <w:t>class Task:</w:t>
        <w:br/>
        <w:t>"""任务"""</w:t>
        <w:br/>
        <w:br/>
        <w:t>def __init__(self, task_id: str, name: str, description: str, action: str):</w:t>
        <w:br/>
        <w:t>self.id = task_id</w:t>
        <w:br/>
        <w:t>self.name = name</w:t>
        <w:br/>
        <w:t>self.description = description</w:t>
        <w:br/>
        <w:t>self.action = action</w:t>
        <w:br/>
        <w:t>self.status = "pending"</w:t>
        <w:br/>
        <w:t>self.dependencies: List[str] = []</w:t>
        <w:br/>
        <w:t>self.created_at = datetime.utcnow()</w:t>
        <w:br/>
        <w:t>self.started_at: Optional[datetime] = None</w:t>
        <w:br/>
        <w:t>self.completed_at: Optional[datetime] = None</w:t>
        <w:br/>
        <w:t>self.result: Optional[Any] = None</w:t>
        <w:br/>
        <w:t>self.error: Optional[str] = None</w:t>
        <w:br/>
        <w:br/>
        <w:t>class TaskPlanner:</w:t>
        <w:br/>
        <w:t>"""任务规划器"""</w:t>
        <w:br/>
        <w:br/>
        <w:t>def __init__(self):</w:t>
        <w:br/>
        <w:t>self.tasks: Dict[str, Task] = {}</w:t>
        <w:br/>
        <w:t>self.task_graph: Dict[str, List[str]] = {}</w:t>
        <w:br/>
        <w:t>self.execution_plan: List[str] = []</w:t>
        <w:br/>
        <w:br/>
        <w:t>def add_task(self, task: Task):</w:t>
        <w:br/>
        <w:t>"""添加任务"""</w:t>
        <w:br/>
        <w:t>self.tasks[task.id] = task</w:t>
        <w:br/>
        <w:t>self.task_graph[task.id] = task.dependencies</w:t>
        <w:br/>
        <w:t>logger.info(f"Task added: {task.id}")</w:t>
        <w:br/>
        <w:br/>
        <w:t>def create_plan(self, goal: str, context: Dict[str, Any]) -&gt; List[Task]:</w:t>
        <w:br/>
        <w:t>"""创建执行计划"""</w:t>
        <w:br/>
        <w:t xml:space="preserve"> # 根据目标和上下文生成任务</w:t>
        <w:br/>
        <w:t>tasks = self._generate_tasks(goal, context)</w:t>
        <w:br/>
        <w:br/>
        <w:t xml:space="preserve"> # 添加任务</w:t>
        <w:br/>
        <w:t>for task in tasks:</w:t>
        <w:br/>
        <w:t>self.add_task(task)</w:t>
        <w:br/>
        <w:br/>
        <w:t xml:space="preserve"> # 生成执行顺序</w:t>
        <w:br/>
        <w:t>self.execution_plan = self._topological_sort()</w:t>
        <w:br/>
        <w:br/>
        <w:t xml:space="preserve"> # 返回按顺序排列的任务</w:t>
        <w:br/>
        <w:t>return [self.tasks[task_id] for task_id in self.execution_plan]</w:t>
        <w:br/>
        <w:br/>
        <w:t>def _generate_tasks(self, goal: str, context: Dict[str, Any]) -&gt; List[Task]:</w:t>
        <w:br/>
        <w:t>"""生成任务"""</w:t>
        <w:br/>
        <w:t>tasks = []</w:t>
        <w:br/>
        <w:br/>
        <w:t xml:space="preserve"> # 根据目标类型生成任务</w:t>
        <w:br/>
        <w:t>if 'read' in goal.lower() and 'file' in goal.lower():</w:t>
        <w:br/>
        <w:t>tasks = self._generate_file_reading_tasks(goal, context)</w:t>
        <w:br/>
        <w:t>elif 'write' in goal.lower() and 'file' in goal.lower():</w:t>
        <w:br/>
        <w:t>tasks = self._generate_file_writing_tasks(goal, context)</w:t>
        <w:br/>
        <w:t>elif 'execute' in goal.lower() and 'code' in goal.lower():</w:t>
        <w:br/>
        <w:t>tasks = self._generate_code_execution_tasks(goal, context)</w:t>
        <w:br/>
        <w:t>else:</w:t>
        <w:br/>
        <w:t>tasks = self._generate_default_tasks(goal, context)</w:t>
        <w:br/>
        <w:br/>
        <w:t>return tasks</w:t>
        <w:br/>
        <w:br/>
        <w:t>def _generate_file_reading_tasks(self, goal: str, context: Dict[str, Any]) -&gt; List[Task]:</w:t>
        <w:br/>
        <w:t>"""生成文件读取任务"""</w:t>
        <w:br/>
        <w:t>file_path = context.get('file_path', 'default.txt')</w:t>
        <w:br/>
        <w:br/>
        <w:t>tasks = [</w:t>
        <w:br/>
        <w:t>Task(</w:t>
        <w:br/>
        <w:t>task_id="validate_file_path",</w:t>
        <w:br/>
        <w:t>name="Validate File Path",</w:t>
        <w:br/>
        <w:t>description=f"Validate file path: {file_path}",</w:t>
        <w:br/>
        <w:t>action="validate_file_path"</w:t>
        <w:br/>
        <w:t>),</w:t>
        <w:br/>
        <w:t>Task(</w:t>
        <w:br/>
        <w:t>task_id="read_file",</w:t>
        <w:br/>
        <w:t>name="Read File",</w:t>
        <w:br/>
        <w:t>description=f"Read file: {file_path}",</w:t>
        <w:br/>
        <w:t>action="read_file",</w:t>
        <w:br/>
        <w:t>dependencies=["validate_file_path"]</w:t>
        <w:br/>
        <w:t>),</w:t>
        <w:br/>
        <w:t>Task(</w:t>
        <w:br/>
        <w:t>task_id="parse_content",</w:t>
        <w:br/>
        <w:t>name="Parse Content",</w:t>
        <w:br/>
        <w:t>description="Parse file content",</w:t>
        <w:br/>
        <w:t>action="parse_content",</w:t>
        <w:br/>
        <w:t>dependencies=["read_file"]</w:t>
        <w:br/>
        <w:t>)</w:t>
        <w:br/>
        <w:t>]</w:t>
        <w:br/>
        <w:br/>
        <w:t>return tasks</w:t>
        <w:br/>
        <w:br/>
        <w:t>def _generate_file_writing_tasks(self, goal: str, context: Dict[str, Any]) -&gt; List[Task]:</w:t>
        <w:br/>
        <w:t>"""生成文件写入任务"""</w:t>
        <w:br/>
        <w:t>file_path = context.get('file_path', 'output.txt')</w:t>
        <w:br/>
        <w:t>content = context.get('content', '')</w:t>
        <w:br/>
        <w:br/>
        <w:t>tasks = [</w:t>
        <w:br/>
        <w:t>Task(</w:t>
        <w:br/>
        <w:t>task_id="validate_file_path",</w:t>
        <w:br/>
        <w:t>name="Validate File Path",</w:t>
        <w:br/>
        <w:t>description=f"Validate file path: {file_path}",</w:t>
        <w:br/>
        <w:t>action="validate_file_path"</w:t>
        <w:br/>
        <w:t>),</w:t>
        <w:br/>
        <w:t>Task(</w:t>
        <w:br/>
        <w:t>task_id="prepare_content",</w:t>
        <w:br/>
        <w:t>name="Prepare Content",</w:t>
        <w:br/>
        <w:t>description="Prepare content for writing",</w:t>
        <w:br/>
        <w:t>action="prepare_content",</w:t>
        <w:br/>
        <w:t>dependencies=["validate_file_path"]</w:t>
        <w:br/>
        <w:t>),</w:t>
        <w:br/>
        <w:t>Task(</w:t>
        <w:br/>
        <w:t>task_id="write_file",</w:t>
        <w:br/>
        <w:t>name="Write File",</w:t>
        <w:br/>
        <w:t>description=f"Write content to file: {file_path}",</w:t>
        <w:br/>
        <w:t>action="write_file",</w:t>
        <w:br/>
        <w:t>dependencies=["prepare_content"]</w:t>
        <w:br/>
        <w:t>),</w:t>
        <w:br/>
        <w:t>Task(</w:t>
        <w:br/>
        <w:t>task_id="verify_write",</w:t>
        <w:br/>
        <w:t>name="Verify Write",</w:t>
        <w:br/>
        <w:t>description="Verify file was written successfully",</w:t>
        <w:br/>
        <w:t>action="verify_write",</w:t>
        <w:br/>
        <w:t>dependencies=["write_file"]</w:t>
        <w:br/>
        <w:t>)</w:t>
        <w:br/>
        <w:t>]</w:t>
        <w:br/>
        <w:br/>
        <w:t>return tasks</w:t>
        <w:br/>
        <w:br/>
        <w:t>def _generate_code_execution_tasks(self, goal: str, context: Dict[str, Any]) -&gt; List[Task]:</w:t>
        <w:br/>
        <w:t>"""生成代码执行任务"""</w:t>
        <w:br/>
        <w:t>code = context.get('code', '')</w:t>
        <w:br/>
        <w:t>language = context.get('language', 'python')</w:t>
        <w:br/>
        <w:br/>
        <w:t>tasks = [</w:t>
        <w:br/>
        <w:t>Task(</w:t>
        <w:br/>
        <w:t>task_id="validate_code",</w:t>
        <w:br/>
        <w:t>name="Validate Code",</w:t>
        <w:br/>
        <w:t>description="Validate code syntax",</w:t>
        <w:br/>
        <w:t>action="validate_code"</w:t>
        <w:br/>
        <w:t>),</w:t>
        <w:br/>
        <w:t>Task(</w:t>
        <w:br/>
        <w:t>task_id="setup_environment",</w:t>
        <w:br/>
        <w:t>name="Setup Environment",</w:t>
        <w:br/>
        <w:t>description=f"Setup {language} execution environment",</w:t>
        <w:br/>
        <w:t>action="setup_environment",</w:t>
        <w:br/>
        <w:t>dependencies=["validate_code"]</w:t>
        <w:br/>
        <w:t>),</w:t>
        <w:br/>
        <w:t>Task(</w:t>
        <w:br/>
        <w:t>task_id="execute_code",</w:t>
        <w:br/>
        <w:t>name="Execute Code",</w:t>
        <w:br/>
        <w:t>description="Execute the code",</w:t>
        <w:br/>
        <w:t>action="execute_code",</w:t>
        <w:br/>
        <w:t>dependencies=["setup_environment"]</w:t>
        <w:br/>
        <w:t>),</w:t>
        <w:br/>
        <w:t>Task(</w:t>
        <w:br/>
        <w:t>task_id="capture_output",</w:t>
        <w:br/>
        <w:t>name="Capture Output",</w:t>
        <w:br/>
        <w:t>description="Capture execution output",</w:t>
        <w:br/>
        <w:t>action="capture_output",</w:t>
        <w:br/>
        <w:t>dependencies=["execute_code"]</w:t>
        <w:br/>
        <w:t>)</w:t>
        <w:br/>
        <w:t>]</w:t>
        <w:br/>
        <w:br/>
        <w:t>return tasks</w:t>
        <w:br/>
        <w:br/>
        <w:t>def _generate_default_tasks(self, goal: str, context: Dict[str, Any]) -&gt; List[Task]:</w:t>
        <w:br/>
        <w:t>"""生成默认任务"""</w:t>
        <w:br/>
        <w:t>tasks = [</w:t>
        <w:br/>
        <w:t>Task(</w:t>
        <w:br/>
        <w:t>task_id="analyze_goal",</w:t>
        <w:br/>
        <w:t>name="Analyze Goal",</w:t>
        <w:br/>
        <w:t>description=f"Analyze goal: {goal}",</w:t>
        <w:br/>
        <w:t>action="analyze_goal"</w:t>
        <w:br/>
        <w:t>),</w:t>
        <w:br/>
        <w:t>Task(</w:t>
        <w:br/>
        <w:t>task_id="execute_goal",</w:t>
        <w:br/>
        <w:t>name="Execute Goal",</w:t>
        <w:br/>
        <w:t>description=f"Execute goal: {goal}",</w:t>
        <w:br/>
        <w:t>action="execute_goal",</w:t>
        <w:br/>
        <w:t>dependencies=["analyze_goal"]</w:t>
        <w:br/>
        <w:t>)</w:t>
        <w:br/>
        <w:t>]</w:t>
        <w:br/>
        <w:br/>
        <w:t>return tasks</w:t>
        <w:br/>
        <w:br/>
        <w:t>def _topological_sort(self) -&gt; List[str]:</w:t>
        <w:br/>
        <w:t>"""拓扑排序"""</w:t>
        <w:br/>
        <w:t>visited = set()</w:t>
        <w:br/>
        <w:t>result = []</w:t>
        <w:br/>
        <w:br/>
        <w:t>def visit(task_id: str):</w:t>
        <w:br/>
        <w:t>if task_id in visited:</w:t>
        <w:br/>
        <w:t>return</w:t>
        <w:br/>
        <w:br/>
        <w:t>visited.add(task_id)</w:t>
        <w:br/>
        <w:br/>
        <w:t xml:space="preserve"> # 先访问依赖</w:t>
        <w:br/>
        <w:t>for dep_id in self.task_graph.get(task_id, []):</w:t>
        <w:br/>
        <w:t>visit(dep_id)</w:t>
        <w:br/>
        <w:br/>
        <w:t>result.append(task_id)</w:t>
        <w:br/>
        <w:br/>
        <w:t>for task_id in self.tasks:</w:t>
        <w:br/>
        <w:t>visit(task_id)</w:t>
        <w:br/>
        <w:br/>
        <w:t>return result</w:t>
        <w:br/>
        <w:br/>
        <w:t>def update_task_status(self, task_id: str, status: str, result: Any = None, error: str = None):</w:t>
        <w:br/>
        <w:t>"""更新任务状态"""</w:t>
        <w:br/>
        <w:t>task = self.tasks.get(task_id)</w:t>
        <w:br/>
        <w:t>if not task:</w:t>
        <w:br/>
        <w:t>logger.warning(f"Task not found: {task_id}")</w:t>
        <w:br/>
        <w:t>return</w:t>
        <w:br/>
        <w:br/>
        <w:t>task.status = status</w:t>
        <w:br/>
        <w:br/>
        <w:t>if status == "in_progress":</w:t>
        <w:br/>
        <w:t>task.started_at = datetime.utcnow()</w:t>
        <w:br/>
        <w:t>elif status == "completed":</w:t>
        <w:br/>
        <w:t>task.completed_at = datetime.utcnow()</w:t>
        <w:br/>
        <w:t>task.result = result</w:t>
        <w:br/>
        <w:t>elif status == "failed":</w:t>
        <w:br/>
        <w:t>task.completed_at = datetime.utcnow()</w:t>
        <w:br/>
        <w:t>task.error = error</w:t>
        <w:br/>
        <w:br/>
        <w:t>logger.info(f"Task {task_id} status updated to {status}")</w:t>
        <w:br/>
        <w:br/>
        <w:t>def get_plan_status(self) -&gt; Dict[str, Any]:</w:t>
        <w:br/>
        <w:t>"""获取计划状态"""</w:t>
        <w:br/>
        <w:t>total_tasks = len(self.tasks)</w:t>
        <w:br/>
        <w:t>completed_tasks = len([t for t in self.tasks.values() if t.status == "completed"])</w:t>
        <w:br/>
        <w:t>failed_tasks = len([t for t in self.tasks.values() if t.status == "failed"])</w:t>
        <w:br/>
        <w:t>in_progress_tasks = len([t for t in self.tasks.values() if t.status == "in_progress"])</w:t>
        <w:br/>
        <w:t>pending_tasks = len([t for t in self.tasks.values() if t.status == "pending"])</w:t>
        <w:br/>
        <w:br/>
        <w:t>return {</w:t>
        <w:br/>
        <w:t>'total_tasks': total_tasks,</w:t>
        <w:br/>
        <w:t>'completed_tasks': completed_tasks,</w:t>
        <w:br/>
        <w:t>'failed_tasks': failed_tasks,</w:t>
        <w:br/>
        <w:t>'in_progress_tasks': in_progress_tasks,</w:t>
        <w:br/>
        <w:t>'pending_tasks': pending_tasks,</w:t>
        <w:br/>
        <w:t>'progress': completed_tasks / total_tasks if total_tasks &gt; 0 else 0</w:t>
        <w:br/>
        <w:t>}</w:t>
        <w:br/>
        <w:br/>
        <w:t># 使用示例</w:t>
        <w:br/>
        <w:t>planner = TaskPlanner()</w:t>
        <w:br/>
        <w:br/>
        <w:t># 创建计划</w:t>
        <w:br/>
        <w:t>goal = "Read the file config.txt"</w:t>
        <w:br/>
        <w:t>context = {'file_path': 'config.txt'}</w:t>
        <w:br/>
        <w:t>plan = planner.create_plan(goal, context)</w:t>
        <w:br/>
        <w:br/>
        <w:t>print("Execution plan:")</w:t>
        <w:br/>
        <w:t>for task in plan:</w:t>
        <w:br/>
        <w:t>print(f"  - {task.name}: {task.description}")</w:t>
        <w:br/>
        <w:br/>
        <w:t># 更新任务状态</w:t>
        <w:br/>
        <w:t>planner.update_task_status("validate_file_path", "completed")</w:t>
        <w:br/>
        <w:t>planner.update_task_status("read_file", "in_progress")</w:t>
        <w:br/>
        <w:br/>
        <w:t># 获取计划状态</w:t>
        <w:br/>
        <w:t>status = planner.get_plan_status()</w:t>
        <w:br/>
        <w:t>print(f"\nPlan status: {status}")</w:t>
        <w:br/>
      </w:r>
    </w:p>
    <w:p>
      <w:pPr>
        <w:pStyle w:val="Quote"/>
      </w:pPr>
      <w:r>
        <w:t>- 根据目标生成任务</w:t>
      </w:r>
    </w:p>
    <w:p>
      <w:pPr>
        <w:pStyle w:val="Quote"/>
      </w:pPr>
      <w:r>
        <w:t>- 处理任务依赖</w:t>
      </w:r>
    </w:p>
    <w:p>
      <w:pPr>
        <w:pStyle w:val="Quote"/>
      </w:pPr>
      <w:r>
        <w:t>- 拓扑排序</w:t>
      </w:r>
    </w:p>
    <w:p>
      <w:pPr>
        <w:pStyle w:val="Quote"/>
      </w:pPr>
      <w:r>
        <w:t>- 状态跟踪</w:t>
      </w:r>
    </w:p>
    <w:p>
      <w:r>
        <w:rPr>
          <w:rFonts w:ascii="Courier New" w:hAnsi="Courier New"/>
          <w:sz w:val="18"/>
        </w:rPr>
        <w:t>## 工具调度器</w:t>
        <w:br/>
        <w:br/>
        <w:t>### 1. 工具调度原理</w:t>
        <w:br/>
        <w:br/>
        <w:t># 示例：工具调度器</w:t>
        <w:br/>
        <w:t>用户请求：</w:t>
        <w:br/>
        <w:t>"实现一个工具调度器"</w:t>
        <w:br/>
        <w:t>Claude Code 生成的代码：</w:t>
      </w:r>
    </w:p>
    <w:p>
      <w:r>
        <w:t>`python</w:t>
      </w:r>
    </w:p>
    <w:p>
      <w:r>
        <w:t>from typing import Dict, List, Any, Optional</w:t>
      </w:r>
    </w:p>
    <w:p>
      <w:r>
        <w:t>from datetime import datetime</w:t>
      </w:r>
    </w:p>
    <w:p>
      <w:r>
        <w:t>import logging</w:t>
      </w:r>
    </w:p>
    <w:p>
      <w:r>
        <w:t>import asyncio</w:t>
      </w:r>
    </w:p>
    <w:p>
      <w:r>
        <w:t>logger = logging.getLogger(__name__)</w:t>
      </w:r>
    </w:p>
    <w:p>
      <w:r>
        <w:t>class Tool:</w:t>
      </w:r>
    </w:p>
    <w:p>
      <w:r>
        <w:t>"""工具"""</w:t>
      </w:r>
    </w:p>
    <w:p>
      <w:r>
        <w:t>def __init__(self, tool_id: str, name: str, description: str, function: callable):</w:t>
      </w:r>
    </w:p>
    <w:p>
      <w:r>
        <w:t>self.id = tool_id</w:t>
      </w:r>
    </w:p>
    <w:p>
      <w:r>
        <w:t>self.name = name</w:t>
      </w:r>
    </w:p>
    <w:p>
      <w:r>
        <w:t>self.description = description</w:t>
      </w:r>
    </w:p>
    <w:p>
      <w:r>
        <w:t>self.function = function</w:t>
      </w:r>
    </w:p>
    <w:p>
      <w:r>
        <w:t>self.status = "idle"</w:t>
      </w:r>
    </w:p>
    <w:p>
      <w:r>
        <w:t>self.last_used: Optional[datetime] = None</w:t>
      </w:r>
    </w:p>
    <w:p>
      <w:r>
        <w:t>self.usage_count = 0</w:t>
      </w:r>
    </w:p>
    <w:p>
      <w:r>
        <w:t>class ToolScheduler:</w:t>
      </w:r>
    </w:p>
    <w:p>
      <w:r>
        <w:t>"""工具调度器"""</w:t>
      </w:r>
    </w:p>
    <w:p>
      <w:r>
        <w:t>def __init__(self, max_concurrent: int = 3):</w:t>
      </w:r>
    </w:p>
    <w:p>
      <w:r>
        <w:t>self.tools: Dict[str, Tool] = {}</w:t>
      </w:r>
    </w:p>
    <w:p>
      <w:r>
        <w:t>self.task_queue: asyncio.Queue = asyncio.Queue()</w:t>
      </w:r>
    </w:p>
    <w:p>
      <w:r>
        <w:t>self.running_tasks: Dict[str, asyncio.Task] = {}</w:t>
      </w:r>
    </w:p>
    <w:p>
      <w:r>
        <w:t>self.max_concurrent = max_concurrent</w:t>
      </w:r>
    </w:p>
    <w:p>
      <w:r>
        <w:t>self.running = False</w:t>
      </w:r>
    </w:p>
    <w:p>
      <w:r>
        <w:t>def register_tool(self, tool: Tool):</w:t>
      </w:r>
    </w:p>
    <w:p>
      <w:r>
        <w:t>"""注册工具"""</w:t>
      </w:r>
    </w:p>
    <w:p>
      <w:r>
        <w:t>self.tools[tool.id] = tool</w:t>
      </w:r>
    </w:p>
    <w:p>
      <w:r>
        <w:t>logger.info(f"Tool registered: {tool.id}")</w:t>
      </w:r>
    </w:p>
    <w:p>
      <w:r>
        <w:t>def schedule_task(self, tool_id: str, parameters: Dict[str, Any]) -&gt; str:</w:t>
      </w:r>
    </w:p>
    <w:p>
      <w:r>
        <w:t>"""调度任务"""</w:t>
      </w:r>
    </w:p>
    <w:p>
      <w:r>
        <w:t>task_id = f"task_{datetime.utcnow().timestamp()}"</w:t>
      </w:r>
    </w:p>
    <w:p>
      <w:r>
        <w:t>task = {</w:t>
      </w:r>
    </w:p>
    <w:p>
      <w:r>
        <w:t>'task_id': task_id,</w:t>
      </w:r>
    </w:p>
    <w:p>
      <w:r>
        <w:t>'tool_id': tool_id,</w:t>
      </w:r>
    </w:p>
    <w:p>
      <w:r>
        <w:t>'parameters': parameters,</w:t>
      </w:r>
    </w:p>
    <w:p>
      <w:r>
        <w:t>'status': 'pending',</w:t>
      </w:r>
    </w:p>
    <w:p>
      <w:r>
        <w:t>'created_at': datetime.utcnow()</w:t>
      </w:r>
    </w:p>
    <w:p>
      <w:r>
        <w:t>}</w:t>
      </w:r>
    </w:p>
    <w:p>
      <w:r>
        <w:t>asyncio.create_task(self.task_queue.put(task))</w:t>
      </w:r>
    </w:p>
    <w:p>
      <w:r>
        <w:t>logger.info(f"Task scheduled: {task_id}")</w:t>
      </w:r>
    </w:p>
    <w:p>
      <w:r>
        <w:t>return task_id</w:t>
      </w:r>
    </w:p>
    <w:p>
      <w:r>
        <w:t>async def start(self):</w:t>
      </w:r>
    </w:p>
    <w:p>
      <w:r>
        <w:t>"""启动调度器"""</w:t>
      </w:r>
    </w:p>
    <w:p>
      <w:r>
        <w:t>self.running = True</w:t>
      </w:r>
    </w:p>
    <w:p>
      <w:r>
        <w:t>logger.info("Tool scheduler started")</w:t>
      </w:r>
    </w:p>
    <w:p>
      <w:r>
        <w:t xml:space="preserve"> # 启动工作线程</w:t>
      </w:r>
    </w:p>
    <w:p>
      <w:r>
        <w:t>for i in range(self.max_concurrent):</w:t>
      </w:r>
    </w:p>
    <w:p>
      <w:r>
        <w:t>asyncio.create_task(self._worker(f"worker-{i}"))</w:t>
      </w:r>
    </w:p>
    <w:p>
      <w:r>
        <w:t>async def stop(self):</w:t>
      </w:r>
    </w:p>
    <w:p>
      <w:r>
        <w:t>"""停止调度器"""</w:t>
      </w:r>
    </w:p>
    <w:p>
      <w:r>
        <w:t>self.running = False</w:t>
      </w:r>
    </w:p>
    <w:p>
      <w:r>
        <w:t xml:space="preserve"> # 等待所有任务完成</w:t>
      </w:r>
    </w:p>
    <w:p>
      <w:r>
        <w:t>await asyncio.gather(*self.running_tasks.values(), return_exceptions=True)</w:t>
      </w:r>
    </w:p>
    <w:p>
      <w:r>
        <w:t>logger.info("Tool scheduler stopped")</w:t>
      </w:r>
    </w:p>
    <w:p>
      <w:r>
        <w:t>async def _worker(self, worker_name: str):</w:t>
      </w:r>
    </w:p>
    <w:p>
      <w:r>
        <w:t>"""工作线程"""</w:t>
      </w:r>
    </w:p>
    <w:p>
      <w:r>
        <w:t>logger.info(f"{worker_name} started")</w:t>
      </w:r>
    </w:p>
    <w:p>
      <w:r>
        <w:t>while self.running:</w:t>
      </w:r>
    </w:p>
    <w:p>
      <w:r>
        <w:t>try:</w:t>
      </w:r>
    </w:p>
    <w:p>
      <w:r>
        <w:t xml:space="preserve"> # 获取任务</w:t>
      </w:r>
    </w:p>
    <w:p>
      <w:r>
        <w:t>task = await asyncio.wait_for(</w:t>
      </w:r>
    </w:p>
    <w:p>
      <w:r>
        <w:t>self.task_queue.get(),</w:t>
      </w:r>
    </w:p>
    <w:p>
      <w:r>
        <w:t>timeout=1.0</w:t>
      </w:r>
    </w:p>
    <w:p>
      <w:r>
        <w:t>)</w:t>
      </w:r>
    </w:p>
    <w:p>
      <w:r>
        <w:t>tool_id = task['tool_id']</w:t>
      </w:r>
    </w:p>
    <w:p>
      <w:r>
        <w:t>tool = self.tools.get(tool_id)</w:t>
      </w:r>
    </w:p>
    <w:p>
      <w:r>
        <w:t>if not tool:</w:t>
      </w:r>
    </w:p>
    <w:p>
      <w:r>
        <w:t>logger.warning(f"Tool not found: {tool_id}")</w:t>
      </w:r>
    </w:p>
    <w:p>
      <w:r>
        <w:t>continue</w:t>
      </w:r>
    </w:p>
    <w:p>
      <w:r>
        <w:t xml:space="preserve"> # 执行任务</w:t>
      </w:r>
    </w:p>
    <w:p>
      <w:r>
        <w:t>await self._execute_task(worker_name, task, tool)</w:t>
      </w:r>
    </w:p>
    <w:p>
      <w:r>
        <w:t>except asyncio.TimeoutError:</w:t>
      </w:r>
    </w:p>
    <w:p>
      <w:r>
        <w:t>continue</w:t>
      </w:r>
    </w:p>
    <w:p>
      <w:r>
        <w:t>except Exception as e:</w:t>
      </w:r>
    </w:p>
    <w:p>
      <w:r>
        <w:t>logger.error(f"{worker_name} error: {e}")</w:t>
      </w:r>
    </w:p>
    <w:p>
      <w:r>
        <w:t>logger.info(f"{worker_name} stopped")</w:t>
      </w:r>
    </w:p>
    <w:p>
      <w:r>
        <w:t>async def _execute_task(self, worker_name: str, task: Dict[str, Any], tool: Tool):</w:t>
      </w:r>
    </w:p>
    <w:p>
      <w:r>
        <w:t>"""执行任务"""</w:t>
      </w:r>
    </w:p>
    <w:p>
      <w:r>
        <w:t>task_id = task['task_id']</w:t>
      </w:r>
    </w:p>
    <w:p>
      <w:r>
        <w:t xml:space="preserve"> # 更新工具状态</w:t>
      </w:r>
    </w:p>
    <w:p>
      <w:r>
        <w:t>tool.status = "busy"</w:t>
      </w:r>
    </w:p>
    <w:p>
      <w:r>
        <w:t>try:</w:t>
      </w:r>
    </w:p>
    <w:p>
      <w:r>
        <w:t xml:space="preserve"> # 执行工具函数</w:t>
      </w:r>
    </w:p>
    <w:p>
      <w:r>
        <w:t>result = await self._run_tool_function(tool, task['parameters'])</w:t>
      </w:r>
    </w:p>
    <w:p>
      <w:r>
        <w:t xml:space="preserve"> # 更新任务状态</w:t>
      </w:r>
    </w:p>
    <w:p>
      <w:r>
        <w:t>task['status'] = 'completed'</w:t>
      </w:r>
    </w:p>
    <w:p>
      <w:r>
        <w:t>task['result'] = result</w:t>
      </w:r>
    </w:p>
    <w:p>
      <w:r>
        <w:t>task['completed_at'] = datetime.utcnow()</w:t>
      </w:r>
    </w:p>
    <w:p>
      <w:r>
        <w:t xml:space="preserve"> # 更新工具统计</w:t>
      </w:r>
    </w:p>
    <w:p>
      <w:r>
        <w:t>tool.last_used = datetime.utcnow()</w:t>
      </w:r>
    </w:p>
    <w:p>
      <w:r>
        <w:t>tool.usage_count += 1</w:t>
      </w:r>
    </w:p>
    <w:p>
      <w:r>
        <w:t>logger.info(f"{worker_name} completed task {task_id}")</w:t>
      </w:r>
    </w:p>
    <w:p>
      <w:r>
        <w:t>except Exception as e:</w:t>
      </w:r>
    </w:p>
    <w:p>
      <w:r>
        <w:t xml:space="preserve"> # 更新任务状态</w:t>
      </w:r>
    </w:p>
    <w:p>
      <w:r>
        <w:t>task['status'] = 'failed'</w:t>
      </w:r>
    </w:p>
    <w:p>
      <w:r>
        <w:t>task['error'] = str(e)</w:t>
      </w:r>
    </w:p>
    <w:p>
      <w:r>
        <w:t>task['completed_at'] = datetime.utcnow()</w:t>
      </w:r>
    </w:p>
    <w:p>
      <w:r>
        <w:t>logger.error(f"{worker_name} failed task {task_id}: {e}")</w:t>
      </w:r>
    </w:p>
    <w:p>
      <w:r>
        <w:t>finally:</w:t>
      </w:r>
    </w:p>
    <w:p>
      <w:r>
        <w:t xml:space="preserve"> # 更新工具状态</w:t>
      </w:r>
    </w:p>
    <w:p>
      <w:r>
        <w:t>tool.status = "idle"</w:t>
      </w:r>
    </w:p>
    <w:p>
      <w:r>
        <w:t>async def _run_tool_function(self, tool: Tool, parameters: Dict[str, Any]) -&gt; Any:</w:t>
      </w:r>
    </w:p>
    <w:p>
      <w:r>
        <w:t>"""运行工具函数"""</w:t>
      </w:r>
    </w:p>
    <w:p>
      <w:r>
        <w:t xml:space="preserve"> # 检查函数是否是协程函数</w:t>
      </w:r>
    </w:p>
    <w:p>
      <w:r>
        <w:t>if asyncio.iscoroutinefunction(tool.function):</w:t>
      </w:r>
    </w:p>
    <w:p>
      <w:r>
        <w:t>return await tool.function(parameters)</w:t>
      </w:r>
    </w:p>
    <w:p>
      <w:r>
        <w:t>else:</w:t>
      </w:r>
    </w:p>
    <w:p>
      <w:r>
        <w:t xml:space="preserve"> # 在线程池中运行同步函数</w:t>
      </w:r>
    </w:p>
    <w:p>
      <w:r>
        <w:t>loop = asyncio.get_event_loop()</w:t>
      </w:r>
    </w:p>
    <w:p>
      <w:r>
        <w:t>return await loop.run_in_executor(None, tool.function, parameters)</w:t>
      </w:r>
    </w:p>
    <w:p>
      <w:r>
        <w:t>def get_tool_status(self, tool_id: str) -&gt; Optional[Dict[str, Any]]:</w:t>
      </w:r>
    </w:p>
    <w:p>
      <w:r>
        <w:t>"""获取工具状态"""</w:t>
      </w:r>
    </w:p>
    <w:p>
      <w:r>
        <w:t>tool = self.tools.get(tool_id)</w:t>
      </w:r>
    </w:p>
    <w:p>
      <w:r>
        <w:t>if not tool:</w:t>
      </w:r>
    </w:p>
    <w:p>
      <w:r>
        <w:t>return None</w:t>
      </w:r>
    </w:p>
    <w:p>
      <w:r>
        <w:t>return {</w:t>
      </w:r>
    </w:p>
    <w:p>
      <w:r>
        <w:t>'id': tool.id,</w:t>
      </w:r>
    </w:p>
    <w:p>
      <w:r>
        <w:t>'name': tool.name,</w:t>
      </w:r>
    </w:p>
    <w:p>
      <w:r>
        <w:t>'status': tool.status,</w:t>
      </w:r>
    </w:p>
    <w:p>
      <w:r>
        <w:t>'last_used': tool.last_used.isoformat() if tool.last_used else None,</w:t>
      </w:r>
    </w:p>
    <w:p>
      <w:r>
        <w:t>'usage_count': tool.usage_count</w:t>
      </w:r>
    </w:p>
    <w:p>
      <w:r>
        <w:t>}</w:t>
      </w:r>
    </w:p>
    <w:p>
      <w:r>
        <w:t>def get_all_tool_status(self) -&gt; Dict[str, Dict[str, Any]]:</w:t>
      </w:r>
    </w:p>
    <w:p>
      <w:r>
        <w:t>"""获取所有工具状态"""</w:t>
      </w:r>
    </w:p>
    <w:p>
      <w:r>
        <w:t>return {</w:t>
      </w:r>
    </w:p>
    <w:p>
      <w:r>
        <w:t>tool_id: self.get_tool_status(tool_id)</w:t>
      </w:r>
    </w:p>
    <w:p>
      <w:r>
        <w:t>for tool_id in self.tools</w:t>
      </w:r>
    </w:p>
    <w:p>
      <w:r>
        <w:t>}</w:t>
      </w:r>
    </w:p>
    <w:p>
      <w:pPr>
        <w:pStyle w:val="Heading1"/>
      </w:pPr>
      <w:r>
        <w:t>使用示例</w:t>
      </w:r>
    </w:p>
    <w:p>
      <w:r>
        <w:t>async def main():</w:t>
      </w:r>
    </w:p>
    <w:p>
      <w:r>
        <w:t>"""主函数"""</w:t>
      </w:r>
    </w:p>
    <w:p>
      <w:r>
        <w:t>scheduler = ToolScheduler(max_concurrent=2)</w:t>
      </w:r>
    </w:p>
    <w:p>
      <w:r>
        <w:t xml:space="preserve"> # 注册工具</w:t>
      </w:r>
    </w:p>
    <w:p>
      <w:r>
        <w:t>def read_file_tool(file_path: str) -&gt; str:</w:t>
      </w:r>
    </w:p>
    <w:p>
      <w:r>
        <w:t>"""读取文件工具"""</w:t>
      </w:r>
    </w:p>
    <w:p>
      <w:r>
        <w:t>with open(file_path, 'r') as f:</w:t>
      </w:r>
    </w:p>
    <w:p>
      <w:r>
        <w:t>return f.read()</w:t>
      </w:r>
    </w:p>
    <w:p>
      <w:r>
        <w:t>def write_file_tool(file_path: str, content: str) -&gt; str:</w:t>
      </w:r>
    </w:p>
    <w:p>
      <w:r>
        <w:t>"""写入文件工具"""</w:t>
      </w:r>
    </w:p>
    <w:p>
      <w:r>
        <w:t>with open(file_path, 'w') as f:</w:t>
      </w:r>
    </w:p>
    <w:p>
      <w:r>
        <w:t>f.write(content)</w:t>
      </w:r>
    </w:p>
    <w:p>
      <w:r>
        <w:t>return f"Written to {file_path}"</w:t>
      </w:r>
    </w:p>
    <w:p>
      <w:r>
        <w:t>scheduler.register_tool(Tool("read_file", "Read File", "Read file content", read_file_tool))</w:t>
      </w:r>
    </w:p>
    <w:p>
      <w:r>
        <w:t>scheduler.register_tool(Tool("write_file", "Write File", "Write content to file", write_file_tool))</w:t>
      </w:r>
    </w:p>
    <w:p>
      <w:r>
        <w:t xml:space="preserve"> # 启动调度器</w:t>
      </w:r>
    </w:p>
    <w:p>
      <w:r>
        <w:t>await scheduler.start()</w:t>
      </w:r>
    </w:p>
    <w:p>
      <w:r>
        <w:t xml:space="preserve"> # 调度任务</w:t>
      </w:r>
    </w:p>
    <w:p>
      <w:r>
        <w:t>task1 = scheduler.schedule_task("read_file", {'file_path': 'test.txt'})</w:t>
      </w:r>
    </w:p>
    <w:p>
      <w:r>
        <w:t>task2 = scheduler.schedule_task("write_file", {'file_path': 'output.txt', 'content': 'Hello'})</w:t>
      </w:r>
    </w:p>
    <w:p>
      <w:r>
        <w:t>task3 = scheduler.schedule_task("read_file", {'file_path': 'test.txt'})</w:t>
      </w:r>
    </w:p>
    <w:p>
      <w:r>
        <w:t xml:space="preserve"> # 等待任务完成</w:t>
      </w:r>
    </w:p>
    <w:p>
      <w:r>
        <w:t>await asyncio.sleep(2)</w:t>
      </w:r>
    </w:p>
    <w:p>
      <w:r>
        <w:t xml:space="preserve"> # 获取工具状态</w:t>
      </w:r>
    </w:p>
    <w:p>
      <w:r>
        <w:t>status = scheduler.get_all_tool_status()</w:t>
      </w:r>
    </w:p>
    <w:p>
      <w:r>
        <w:t>print(f"Tool status: {status}")</w:t>
      </w:r>
    </w:p>
    <w:p>
      <w:r>
        <w:t xml:space="preserve"> # 停止调度器</w:t>
      </w:r>
    </w:p>
    <w:p>
      <w:r>
        <w:t>await scheduler.stop()</w:t>
      </w:r>
    </w:p>
    <w:p>
      <w:r>
        <w:t>if __name__ == '__main__':</w:t>
      </w:r>
    </w:p>
    <w:p>
      <w:r>
        <w:t>asyncio.run(main())</w:t>
      </w:r>
    </w:p>
    <w:p>
      <w:r>
        <w:rPr>
          <w:rFonts w:ascii="Courier New" w:hAnsi="Courier New"/>
          <w:sz w:val="18"/>
        </w:rPr>
        <w:t>&gt; - 异步任务调度</w:t>
        <w:br/>
        <w:t>&gt; - 并发控制</w:t>
        <w:br/>
        <w:t>&gt; - 工具状态管理</w:t>
        <w:br/>
        <w:t>&gt; - 使用统计</w:t>
      </w:r>
    </w:p>
    <w:p>
      <w:pPr>
        <w:pStyle w:val="Heading2"/>
      </w:pPr>
      <w:r>
        <w:t>总结</w:t>
      </w:r>
    </w:p>
    <w:p>
      <w:r>
        <w:t>核心组件详解包括：</w:t>
      </w:r>
    </w:p>
    <w:p>
      <w:pPr>
        <w:pStyle w:val="ListNumber"/>
      </w:pPr>
      <w:r>
        <w:t>**意图识别器**: 意图识别原理、实现方法</w:t>
      </w:r>
    </w:p>
    <w:p>
      <w:pPr>
        <w:pStyle w:val="ListNumber"/>
      </w:pPr>
      <w:r>
        <w:t>**任务规划器**: 任务规划原理、执行计划生成</w:t>
      </w:r>
    </w:p>
    <w:p>
      <w:pPr>
        <w:pStyle w:val="ListNumber"/>
      </w:pPr>
      <w:r>
        <w:t>**工具调度器**: 工具调度原理、异步执行</w:t>
      </w:r>
    </w:p>
    <w:p>
      <w:r>
        <w:t>通过理解这些核心组件，可以更好地掌握Claude Code的工作原理。</w:t>
      </w:r>
    </w:p>
    <w:p>
      <w:r>
        <w:t>在下一节中，我们将探讨数据流与工作流程。</w:t>
      </w:r>
    </w:p>
    <w:p>
      <w:pPr>
        <w:pStyle w:val="Heading2"/>
      </w:pPr>
      <w:r>
        <w:t>3 数据流与工作流程</w:t>
      </w:r>
    </w:p>
    <w:p>
      <w:r>
        <w:t>URL: https://claudecode.tangshuang.net/course/28.3%20%E6%95%B0%E6%8D%AE%E6%B5%81%E4%B8%8E%E5%B7%A5%E4%BD%9C%E6%B5%81%E7%A8%8B</w:t>
      </w:r>
    </w:p>
    <w:p>
      <w:r>
        <w:t>28.3.1 数据流概述#</w:t>
      </w:r>
    </w:p>
    <w:p>
      <w:r>
        <w:t>Claude Code 的数据流是指用户请求从输入到最终结果输出的完整处理过程。理解数据流对于掌握 Claude Code 的工作原理至关重要。</w:t>
      </w:r>
    </w:p>
    <w:p>
      <w:r>
        <w:t>数据流特点#</w:t>
      </w:r>
    </w:p>
    <w:p>
      <w:r>
        <w:t>True. 多阶段处理：数据流经过多个处理阶段，每个阶段都有特定的职责</w:t>
      </w:r>
    </w:p>
    <w:p>
      <w:r>
        <w:t>True. 异步处理：支持异步处理以提高性能</w:t>
      </w:r>
    </w:p>
    <w:p>
      <w:r>
        <w:t>True. 错误处理：完善的错误处理和恢复机制</w:t>
      </w:r>
    </w:p>
    <w:p>
      <w:r>
        <w:t>True. 可观测性：每个处理步骤都可以被监控和追踪</w:t>
      </w:r>
    </w:p>
    <w:p>
      <w:r>
        <w:t>数据流架构#</w:t>
      </w:r>
    </w:p>
    <w:p>
      <w:r>
        <w:t>用户输入</w:t>
      </w:r>
    </w:p>
    <w:p>
      <w:r>
        <w:t>↓</w:t>
      </w:r>
    </w:p>
    <w:p>
      <w:r>
        <w:t>预处理（上下文收集、历史分析）</w:t>
      </w:r>
    </w:p>
    <w:p>
      <w:r>
        <w:t>↓</w:t>
      </w:r>
    </w:p>
    <w:p>
      <w:r>
        <w:t>意图识别</w:t>
      </w:r>
    </w:p>
    <w:p>
      <w:r>
        <w:t>↓</w:t>
      </w:r>
    </w:p>
    <w:p>
      <w:r>
        <w:t>任务规划</w:t>
      </w:r>
    </w:p>
    <w:p>
      <w:r>
        <w:t>↓</w:t>
      </w:r>
    </w:p>
    <w:p>
      <w:r>
        <w:t>工具选择</w:t>
      </w:r>
    </w:p>
    <w:p>
      <w:r>
        <w:t>↓</w:t>
      </w:r>
    </w:p>
    <w:p>
      <w:r>
        <w:t>工具执行</w:t>
      </w:r>
    </w:p>
    <w:p>
      <w:r>
        <w:t>↓</w:t>
      </w:r>
    </w:p>
    <w:p>
      <w:r>
        <w:t>结果处理</w:t>
      </w:r>
    </w:p>
    <w:p>
      <w:r>
        <w:t>↓</w:t>
      </w:r>
    </w:p>
    <w:p>
      <w:r>
        <w:t>后处理（格式化、验证）</w:t>
      </w:r>
    </w:p>
    <w:p>
      <w:r>
        <w:t>↓</w:t>
      </w:r>
    </w:p>
    <w:p>
      <w:r>
        <w:t>用户输出</w:t>
      </w:r>
    </w:p>
    <w:p>
      <w:r>
        <w:t>28.3.2 核心数据流组件#</w:t>
      </w:r>
    </w:p>
    <w:p>
      <w:r>
        <w:t>1. 输入处理器#</w:t>
      </w:r>
    </w:p>
    <w:p>
      <w:r>
        <w:rPr>
          <w:rFonts w:ascii="Courier New" w:hAnsi="Courier New"/>
          <w:sz w:val="18"/>
        </w:rPr>
        <w:t>python复制python</w:t>
        <w:br/>
        <w:br/>
        <w:t>class InputProcessor:</w:t>
        <w:br/>
        <w:t xml:space="preserve">    """输入处理器"""</w:t>
        <w:br/>
        <w:br/>
        <w:t xml:space="preserve">    def __init__(self):</w:t>
        <w:br/>
        <w:t xml:space="preserve">        self.context_manager = ContextManager()</w:t>
        <w:br/>
        <w:t xml:space="preserve">        self.history_analyzer = HistoryAnalyzer()</w:t>
        <w:br/>
        <w:br/>
        <w:t xml:space="preserve">    def process(self, user_input: str, session_id: str) -&gt; ProcessedInput:</w:t>
        <w:br/>
        <w:t xml:space="preserve">        """处理用户输入"""</w:t>
        <w:br/>
        <w:br/>
        <w:t xml:space="preserve">        # 收集上下文</w:t>
        <w:br/>
        <w:t xml:space="preserve">        context = self.context_manager.collect_context(session_id)</w:t>
        <w:br/>
        <w:br/>
        <w:t xml:space="preserve">        # 分析历史</w:t>
        <w:br/>
        <w:t xml:space="preserve">        history = self.history_analyzer.analyze(session_id)</w:t>
        <w:br/>
        <w:br/>
        <w:t xml:space="preserve">        # 预处理输入</w:t>
        <w:br/>
        <w:t xml:space="preserve">        processed_input = self._preprocess(user_input)</w:t>
        <w:br/>
        <w:br/>
        <w:t xml:space="preserve">        # 构建处理后的输入</w:t>
        <w:br/>
        <w:t xml:space="preserve">        result = ProcessedInput(</w:t>
        <w:br/>
        <w:t xml:space="preserve">            original_input=user_input,</w:t>
        <w:br/>
        <w:t xml:space="preserve">            processed_input=processed_input,</w:t>
        <w:br/>
        <w:t xml:space="preserve">            context=context,</w:t>
        <w:br/>
        <w:t xml:space="preserve">            history=history,</w:t>
        <w:br/>
        <w:t xml:space="preserve">            metadata={</w:t>
        <w:br/>
        <w:t xml:space="preserve">                'timestamp': datetime.utcnow(),</w:t>
        <w:br/>
        <w:t xml:space="preserve">                'session_id': session_id</w:t>
        <w:br/>
        <w:t xml:space="preserve">            }</w:t>
        <w:br/>
        <w:t xml:space="preserve">        )</w:t>
        <w:br/>
        <w:br/>
        <w:t xml:space="preserve">        return result</w:t>
        <w:br/>
        <w:br/>
        <w:t xml:space="preserve">    def _preprocess(self, input_text: str) -&gt; str:</w:t>
        <w:br/>
        <w:t xml:space="preserve">        """预处理输入文本"""</w:t>
        <w:br/>
        <w:t xml:space="preserve">        # 去除多余空格</w:t>
        <w:br/>
        <w:t xml:space="preserve">        text = ' '.join(input_text.split())</w:t>
        <w:br/>
        <w:br/>
        <w:t xml:space="preserve">        # 标准化换行符</w:t>
        <w:br/>
        <w:t xml:space="preserve">        text = text.replace('\r\n', '\n').replace('\r', '\n')</w:t>
        <w:br/>
        <w:br/>
        <w:t xml:space="preserve">        # 处理特殊字符</w:t>
        <w:br/>
        <w:t xml:space="preserve">        text = self._normalize_special_chars(text)</w:t>
        <w:br/>
        <w:br/>
        <w:t xml:space="preserve">        return text</w:t>
        <w:br/>
        <w:br/>
        <w:t xml:space="preserve">    def _normalize_special_chars(self, text: str) -&gt; str:</w:t>
        <w:br/>
        <w:t xml:space="preserve">        """标准化特殊字符"""</w:t>
        <w:br/>
        <w:t xml:space="preserve">        # 统一引号</w:t>
        <w:br/>
        <w:t xml:space="preserve">        text = text.replace('"', '"').replace('"', '"')</w:t>
        <w:br/>
        <w:t xml:space="preserve">        text = text.replace(''', "'").replace(''', "'")</w:t>
        <w:br/>
        <w:br/>
        <w:t xml:space="preserve">        # 统一破折号</w:t>
        <w:br/>
        <w:t xml:space="preserve">        text = text.replace('–', '-').replace('—', '--')</w:t>
        <w:br/>
        <w:br/>
        <w:t xml:space="preserve">        return text</w:t>
        <w:br/>
      </w:r>
    </w:p>
    <w:p>
      <w:r>
        <w:t>class IntentProcessor:</w:t>
      </w:r>
    </w:p>
    <w:p>
      <w:r>
        <w:t>"""意图识别处理器"""</w:t>
      </w:r>
    </w:p>
    <w:p>
      <w:r>
        <w:t>def __init__(self):</w:t>
      </w:r>
    </w:p>
    <w:p>
      <w:r>
        <w:t>self.intent_recognizer = IntentRecognizer()</w:t>
      </w:r>
    </w:p>
    <w:p>
      <w:r>
        <w:t>self.entity_extractor = EntityExtractor()</w:t>
      </w:r>
    </w:p>
    <w:p>
      <w:r>
        <w:t>def process(self, processed_input: ProcessedInput) -&gt; IntentResult:</w:t>
      </w:r>
    </w:p>
    <w:p>
      <w:r>
        <w:t>"""处理意图识别"""</w:t>
      </w:r>
    </w:p>
    <w:p>
      <w:pPr>
        <w:pStyle w:val="Heading1"/>
      </w:pPr>
      <w:r>
        <w:t>识别意图</w:t>
      </w:r>
    </w:p>
    <w:p>
      <w:r>
        <w:t>intent = self.intent_recognizer.recognize(</w:t>
      </w:r>
    </w:p>
    <w:p>
      <w:r>
        <w:t>processed_input.processed_input</w:t>
      </w:r>
    </w:p>
    <w:p>
      <w:r>
        <w:t>)</w:t>
      </w:r>
    </w:p>
    <w:p>
      <w:pPr>
        <w:pStyle w:val="Heading1"/>
      </w:pPr>
      <w:r>
        <w:t>提取实体</w:t>
      </w:r>
    </w:p>
    <w:p>
      <w:r>
        <w:t>entities = self.entity_extractor.extract(</w:t>
      </w:r>
    </w:p>
    <w:p>
      <w:r>
        <w:t>processed_input.processed_input,</w:t>
      </w:r>
    </w:p>
    <w:p>
      <w:r>
        <w:t>intent</w:t>
      </w:r>
    </w:p>
    <w:p>
      <w:r>
        <w:t>python</w:t>
      </w:r>
    </w:p>
    <w:p>
      <w:r>
        <w:t>class InputProcessor:</w:t>
      </w:r>
    </w:p>
    <w:p>
      <w:r>
        <w:t xml:space="preserve">    """输入处理器"""</w:t>
      </w:r>
    </w:p>
    <w:p>
      <w:r>
        <w:t xml:space="preserve">    def __init__(self):</w:t>
      </w:r>
    </w:p>
    <w:p>
      <w:r>
        <w:t xml:space="preserve">        self.context_manager = ContextManager()</w:t>
      </w:r>
    </w:p>
    <w:p>
      <w:r>
        <w:t xml:space="preserve">        self.history_analyzer = HistoryAnalyzer()</w:t>
      </w:r>
    </w:p>
    <w:p>
      <w:r>
        <w:t xml:space="preserve">    def process(self, user_input: str, session_id: str) -&gt; ProcessedInput:</w:t>
      </w:r>
    </w:p>
    <w:p>
      <w:r>
        <w:t xml:space="preserve">        """处理用户输入"""</w:t>
      </w:r>
    </w:p>
    <w:p>
      <w:r>
        <w:t xml:space="preserve">        # 收集上下文</w:t>
      </w:r>
    </w:p>
    <w:p>
      <w:r>
        <w:t xml:space="preserve">        context = self.context_manager.collect_context(session_id)</w:t>
      </w:r>
    </w:p>
    <w:p>
      <w:r>
        <w:t xml:space="preserve">        # 分析历史</w:t>
      </w:r>
    </w:p>
    <w:p>
      <w:r>
        <w:t xml:space="preserve">        history = self.history_analyzer.analyze(session_id)</w:t>
      </w:r>
    </w:p>
    <w:p>
      <w:r>
        <w:t xml:space="preserve">        # 预处理输入</w:t>
      </w:r>
    </w:p>
    <w:p>
      <w:r>
        <w:t xml:space="preserve">        processed_input = self._preprocess(user_input)</w:t>
      </w:r>
    </w:p>
    <w:p>
      <w:r>
        <w:t xml:space="preserve">        # 构建处理后的输入</w:t>
      </w:r>
    </w:p>
    <w:p>
      <w:r>
        <w:t xml:space="preserve">        result = ProcessedInput(</w:t>
      </w:r>
    </w:p>
    <w:p>
      <w:r>
        <w:t xml:space="preserve">            original_input=user_input,</w:t>
      </w:r>
    </w:p>
    <w:p>
      <w:r>
        <w:t xml:space="preserve">            processed_input=processed_input,</w:t>
      </w:r>
    </w:p>
    <w:p>
      <w:r>
        <w:t xml:space="preserve">            context=context,</w:t>
      </w:r>
    </w:p>
    <w:p>
      <w:r>
        <w:t xml:space="preserve">            history=history,</w:t>
      </w:r>
    </w:p>
    <w:p>
      <w:r>
        <w:t xml:space="preserve">            metadata={</w:t>
      </w:r>
    </w:p>
    <w:p>
      <w:r>
        <w:t xml:space="preserve">                'timestamp': datetime.utcnow(),</w:t>
      </w:r>
    </w:p>
    <w:p>
      <w:r>
        <w:t xml:space="preserve">                'session_id': session_id</w:t>
      </w:r>
    </w:p>
    <w:p>
      <w:r>
        <w:t xml:space="preserve">            }</w:t>
      </w:r>
    </w:p>
    <w:p>
      <w:r>
        <w:t xml:space="preserve">        )</w:t>
      </w:r>
    </w:p>
    <w:p>
      <w:r>
        <w:t xml:space="preserve">        return result</w:t>
      </w:r>
    </w:p>
    <w:p>
      <w:r>
        <w:t xml:space="preserve">    def _preprocess(self, input_text: str) -&gt; str:</w:t>
      </w:r>
    </w:p>
    <w:p>
      <w:r>
        <w:t xml:space="preserve">        """预处理输入文本"""</w:t>
      </w:r>
    </w:p>
    <w:p>
      <w:r>
        <w:t xml:space="preserve">        # 去除多余空格</w:t>
      </w:r>
    </w:p>
    <w:p>
      <w:r>
        <w:t xml:space="preserve">        text = ' '.join(input_text.split())</w:t>
      </w:r>
    </w:p>
    <w:p>
      <w:r>
        <w:t xml:space="preserve">        # 标准化换行符</w:t>
      </w:r>
    </w:p>
    <w:p>
      <w:r>
        <w:t xml:space="preserve">        text = text.replace('\r\n', '\n').replace('\r', '\n')</w:t>
      </w:r>
    </w:p>
    <w:p>
      <w:r>
        <w:t xml:space="preserve">        # 处理特殊字符</w:t>
      </w:r>
    </w:p>
    <w:p>
      <w:r>
        <w:t xml:space="preserve">        text = self._normalize_special_chars(text)</w:t>
      </w:r>
    </w:p>
    <w:p>
      <w:r>
        <w:t xml:space="preserve">        return text</w:t>
      </w:r>
    </w:p>
    <w:p>
      <w:r>
        <w:t xml:space="preserve">    def _normalize_special_chars(self, text: str) -&gt; str:</w:t>
      </w:r>
    </w:p>
    <w:p>
      <w:r>
        <w:t xml:space="preserve">        """标准化特殊字符"""</w:t>
      </w:r>
    </w:p>
    <w:p>
      <w:r>
        <w:t xml:space="preserve">        # 统一引号</w:t>
      </w:r>
    </w:p>
    <w:p>
      <w:r>
        <w:t xml:space="preserve">        text = text.replace('"', '"').replace('"', '"')</w:t>
      </w:r>
    </w:p>
    <w:p>
      <w:r>
        <w:t xml:space="preserve">        text = text.replace(''', "'").replace(''', "'")</w:t>
      </w:r>
    </w:p>
    <w:p>
      <w:r>
        <w:t xml:space="preserve">        # 统一破折号</w:t>
      </w:r>
    </w:p>
    <w:p>
      <w:r>
        <w:t xml:space="preserve">        text = text.replace('–', '-').replace('—', '--')</w:t>
      </w:r>
    </w:p>
    <w:p>
      <w:r>
        <w:t xml:space="preserve">        return text</w:t>
      </w:r>
    </w:p>
    <w:p>
      <w:r>
        <w:rPr>
          <w:rFonts w:ascii="Courier New" w:hAnsi="Courier New"/>
          <w:sz w:val="18"/>
        </w:rPr>
        <w:br/>
        <w:t>class IntentProcessor:</w:t>
        <w:br/>
        <w:t>"""意图识别处理器"""</w:t>
        <w:br/>
        <w:t>def __init__(self):</w:t>
        <w:br/>
        <w:t>self.intent_recognizer = IntentRecognizer()</w:t>
        <w:br/>
        <w:t>self.entity_extractor = EntityExtractor()</w:t>
        <w:br/>
        <w:t>def process(self, processed_input: ProcessedInput) -&gt; IntentResult:</w:t>
        <w:br/>
        <w:t>"""处理意图识别"""</w:t>
        <w:br/>
        <w:t># 识别意图</w:t>
        <w:br/>
        <w:t>intent = self.intent_recognizer.recognize(</w:t>
        <w:br/>
        <w:t>processed_input.processed_input</w:t>
        <w:br/>
        <w:t>)</w:t>
        <w:br/>
        <w:t># 提取实体</w:t>
        <w:br/>
        <w:t>entities = self.entity_extractor.extract(</w:t>
        <w:br/>
        <w:t>processed_input.processed_input,</w:t>
        <w:br/>
        <w:t>intent</w:t>
      </w:r>
    </w:p>
    <w:p>
      <w:pPr>
        <w:pStyle w:val="Heading3"/>
      </w:pPr>
      <w:r>
        <w:t>构建结果</w:t>
      </w:r>
    </w:p>
    <w:p>
      <w:r>
        <w:t>result = IntentResult(</w:t>
      </w:r>
    </w:p>
    <w:p>
      <w:r>
        <w:t>intent=intent,</w:t>
      </w:r>
    </w:p>
    <w:p>
      <w:r>
        <w:t>entities=entities,</w:t>
      </w:r>
    </w:p>
    <w:p>
      <w:r>
        <w:t>confidence=intent.confidence,</w:t>
      </w:r>
    </w:p>
    <w:p>
      <w:r>
        <w:t>metadata={</w:t>
      </w:r>
    </w:p>
    <w:p>
      <w:r>
        <w:t>'processing_time': self._measure_time(),</w:t>
      </w:r>
    </w:p>
    <w:p>
      <w:r>
        <w:t>'model_version': self.intent_recognizer.model_version</w:t>
      </w:r>
    </w:p>
    <w:p>
      <w:r>
        <w:t>}</w:t>
      </w:r>
    </w:p>
    <w:p>
      <w:r>
        <w:t>)</w:t>
      </w:r>
    </w:p>
    <w:p>
      <w:r>
        <w:t>return result</w:t>
      </w:r>
    </w:p>
    <w:p>
      <w:r>
        <w:t>def _measure_time(self) -&gt; float:</w:t>
      </w:r>
    </w:p>
    <w:p>
      <w:r>
        <w:t>"""测量处理时间"""</w:t>
      </w:r>
    </w:p>
    <w:p>
      <w:r>
        <w:t>return time.time()</w:t>
      </w:r>
    </w:p>
    <w:p>
      <w:r>
        <w:rPr>
          <w:rFonts w:ascii="Courier New" w:hAnsi="Courier New"/>
          <w:sz w:val="18"/>
        </w:rPr>
        <w:t>bash复制### 3. 任务规划处理器</w:t>
        <w:br/>
      </w:r>
    </w:p>
    <w:p>
      <w:r>
        <w:rPr>
          <w:rFonts w:ascii="Courier New" w:hAnsi="Courier New"/>
          <w:sz w:val="18"/>
        </w:rPr>
        <w:br/>
        <w:t>class TaskPlanningProcessor:</w:t>
        <w:br/>
        <w:t xml:space="preserve">    """任务规划处理器"""</w:t>
        <w:br/>
        <w:br/>
        <w:t xml:space="preserve">    def __init__(self):</w:t>
        <w:br/>
        <w:t xml:space="preserve">        self.task_planner = TaskPlanner()</w:t>
        <w:br/>
        <w:t xml:space="preserve">        self.dependency_analyzer = DependencyAnalyzer()</w:t>
        <w:br/>
        <w:br/>
        <w:t xml:space="preserve">    def process(self, intent_result: IntentResult,</w:t>
        <w:br/>
        <w:t xml:space="preserve">                context: Dict[str, Any]) -&gt; PlanningResult:</w:t>
        <w:br/>
        <w:t xml:space="preserve">        """处理任务规划"""</w:t>
        <w:br/>
        <w:br/>
        <w:t xml:space="preserve">        # 分析依赖关系</w:t>
        <w:br/>
        <w:t xml:space="preserve">        dependencies = self.dependency_analyzer.analyze(</w:t>
        <w:br/>
        <w:t xml:space="preserve">            intent_result,</w:t>
        <w:br/>
        <w:t xml:space="preserve">            context</w:t>
        <w:br/>
        <w:t xml:space="preserve">        )</w:t>
        <w:br/>
        <w:br/>
        <w:t xml:space="preserve">        # 创建执行计划</w:t>
        <w:br/>
        <w:t xml:space="preserve">        tasks = self.task_planner.create_plan(</w:t>
        <w:br/>
        <w:t xml:space="preserve">            intent_result.intent.name,</w:t>
        <w:br/>
        <w:t xml:space="preserve">            context</w:t>
        <w:br/>
        <w:t xml:space="preserve">        )</w:t>
        <w:br/>
        <w:br/>
        <w:t xml:space="preserve">        # 构建结果</w:t>
        <w:br/>
        <w:t xml:space="preserve">        result = PlanningResult(</w:t>
        <w:br/>
        <w:t xml:space="preserve">            tasks=tasks,</w:t>
        <w:br/>
        <w:t xml:space="preserve">            dependencies=dependencies,</w:t>
        <w:br/>
        <w:t xml:space="preserve">            execution_order=self.task_planner.execution_plan,</w:t>
        <w:br/>
        <w:t xml:space="preserve">            estimated_time=self._estimate_time(tasks),</w:t>
        <w:br/>
        <w:t xml:space="preserve">            metadata={</w:t>
        <w:br/>
        <w:t xml:space="preserve">                'planning_algorithm': self.task_planner.algorithm,</w:t>
        <w:br/>
        <w:t xml:space="preserve">                'optimization_level': self.task_planner.optimization_level</w:t>
        <w:br/>
        <w:t xml:space="preserve">            }</w:t>
        <w:br/>
        <w:t xml:space="preserve">        )</w:t>
        <w:br/>
        <w:br/>
        <w:t xml:space="preserve">        return result</w:t>
        <w:br/>
        <w:br/>
        <w:t xml:space="preserve">    def _estimate_time(self, tasks: List[Task]) -&gt; float:</w:t>
        <w:br/>
        <w:t xml:space="preserve">        """估计执行时间"""</w:t>
        <w:br/>
        <w:t xml:space="preserve">        total_time = 0.0</w:t>
        <w:br/>
        <w:t xml:space="preserve">        for task in tasks:</w:t>
        <w:br/>
        <w:t xml:space="preserve">            total_time += task.estimated_duration</w:t>
        <w:br/>
        <w:t xml:space="preserve">        return total_time</w:t>
        <w:br/>
      </w:r>
    </w:p>
    <w:p>
      <w:r>
        <w:t>class ToolExecutionProcessor:</w:t>
      </w:r>
    </w:p>
    <w:p>
      <w:r>
        <w:t>"""工具执行处理器"""</w:t>
      </w:r>
    </w:p>
    <w:p>
      <w:r>
        <w:t>def __init__(self):</w:t>
      </w:r>
    </w:p>
    <w:p>
      <w:r>
        <w:t>self.tool_scheduler = ToolScheduler()</w:t>
      </w:r>
    </w:p>
    <w:p>
      <w:r>
        <w:t>self.result_aggregator = ResultAggregator()</w:t>
      </w:r>
    </w:p>
    <w:p>
      <w:r>
        <w:t>def process(self, planning_result: PlanningResult) -&gt; ExecutionResult:</w:t>
      </w:r>
    </w:p>
    <w:p>
      <w:r>
        <w:t>"""处理工具执行"""</w:t>
      </w:r>
    </w:p>
    <w:p>
      <w:pPr>
        <w:pStyle w:val="Heading1"/>
      </w:pPr>
      <w:r>
        <w:t>执行任务</w:t>
      </w:r>
    </w:p>
    <w:p>
      <w:r>
        <w:t>execution_results = []</w:t>
      </w:r>
    </w:p>
    <w:p>
      <w:r>
        <w:t>for task in planning_result.tasks:</w:t>
      </w:r>
    </w:p>
    <w:p>
      <w:r>
        <w:t>result = self.tool_scheduler.execute(task)</w:t>
      </w:r>
    </w:p>
    <w:p>
      <w:r>
        <w:t>execution_results.append(result)</w:t>
      </w:r>
    </w:p>
    <w:p>
      <w:pPr>
        <w:pStyle w:val="Heading1"/>
      </w:pPr>
      <w:r>
        <w:t>聚合结果</w:t>
      </w:r>
    </w:p>
    <w:p>
      <w:r>
        <w:t>aggregated_result = self.result_aggregator.aggregate(</w:t>
      </w:r>
    </w:p>
    <w:p>
      <w:r>
        <w:t>execution_results</w:t>
      </w:r>
    </w:p>
    <w:p>
      <w:r>
        <w:t>)</w:t>
      </w:r>
    </w:p>
    <w:p>
      <w:pPr>
        <w:pStyle w:val="Heading1"/>
      </w:pPr>
      <w:r>
        <w:t>构建结果</w:t>
      </w:r>
    </w:p>
    <w:p>
      <w:r>
        <w:t>result = ExecutionResult(</w:t>
      </w:r>
    </w:p>
    <w:p>
      <w:r>
        <w:t>individual_results=execution_results,</w:t>
      </w:r>
    </w:p>
    <w:p>
      <w:r>
        <w:t>aggregated_result=aggregated_result,</w:t>
      </w:r>
    </w:p>
    <w:p>
      <w:r>
        <w:t>total_time=sum(r.execution_time for r in execution_results),</w:t>
      </w:r>
    </w:p>
    <w:p>
      <w:r>
        <w:t>success_rate=sum(1 for r in execution_results if r.success) / len(execution_results),</w:t>
      </w:r>
    </w:p>
    <w:p>
      <w:r>
        <w:t>metadata={</w:t>
      </w:r>
    </w:p>
    <w:p>
      <w:r>
        <w:t>'parallel_execution': self.tool_scheduler.parallel,</w:t>
      </w:r>
    </w:p>
    <w:p>
      <w:r>
        <w:t>'max_concurrency': self.tool_scheduler.max_concurrency</w:t>
      </w:r>
    </w:p>
    <w:p>
      <w:r>
        <w:t>}</w:t>
      </w:r>
    </w:p>
    <w:p>
      <w:r>
        <w:t>)</w:t>
      </w:r>
    </w:p>
    <w:p>
      <w:r>
        <w:t>return result</w:t>
      </w:r>
    </w:p>
    <w:p>
      <w:pPr>
        <w:pStyle w:val="Heading3"/>
      </w:pPr>
      <w:r>
        <w:t>3. 任务规划处理器</w:t>
      </w:r>
    </w:p>
    <w:p>
      <w:r>
        <w:t>class TaskPlanningProcessor:</w:t>
      </w:r>
    </w:p>
    <w:p>
      <w:r>
        <w:t xml:space="preserve">    """任务规划处理器"""</w:t>
      </w:r>
    </w:p>
    <w:p>
      <w:r>
        <w:t xml:space="preserve">    def __init__(self):</w:t>
      </w:r>
    </w:p>
    <w:p>
      <w:r>
        <w:t xml:space="preserve">        self.task_planner = TaskPlanner()</w:t>
      </w:r>
    </w:p>
    <w:p>
      <w:r>
        <w:t xml:space="preserve">        self.dependency_analyzer = DependencyAnalyzer()</w:t>
      </w:r>
    </w:p>
    <w:p>
      <w:r>
        <w:t xml:space="preserve">    def process(self, intent_result: IntentResult,</w:t>
      </w:r>
    </w:p>
    <w:p>
      <w:r>
        <w:t xml:space="preserve">                context: Dict[str, Any]) -&gt; PlanningResult:</w:t>
      </w:r>
    </w:p>
    <w:p>
      <w:r>
        <w:t xml:space="preserve">        """处理任务规划"""</w:t>
      </w:r>
    </w:p>
    <w:p>
      <w:r>
        <w:t xml:space="preserve">        # 分析依赖关系</w:t>
      </w:r>
    </w:p>
    <w:p>
      <w:r>
        <w:t xml:space="preserve">        dependencies = self.dependency_analyzer.analyze(</w:t>
      </w:r>
    </w:p>
    <w:p>
      <w:r>
        <w:t xml:space="preserve">            intent_result,</w:t>
      </w:r>
    </w:p>
    <w:p>
      <w:r>
        <w:t xml:space="preserve">            context</w:t>
      </w:r>
    </w:p>
    <w:p>
      <w:r>
        <w:t xml:space="preserve">        )</w:t>
      </w:r>
    </w:p>
    <w:p>
      <w:r>
        <w:t xml:space="preserve">        # 创建执行计划</w:t>
      </w:r>
    </w:p>
    <w:p>
      <w:r>
        <w:t xml:space="preserve">        tasks = self.task_planner.create_plan(</w:t>
      </w:r>
    </w:p>
    <w:p>
      <w:r>
        <w:t xml:space="preserve">            intent_result.intent.name,</w:t>
      </w:r>
    </w:p>
    <w:p>
      <w:r>
        <w:t xml:space="preserve">            context</w:t>
      </w:r>
    </w:p>
    <w:p>
      <w:r>
        <w:t xml:space="preserve">        )</w:t>
      </w:r>
    </w:p>
    <w:p>
      <w:r>
        <w:t xml:space="preserve">        # 构建结果</w:t>
      </w:r>
    </w:p>
    <w:p>
      <w:r>
        <w:t xml:space="preserve">        result = PlanningResult(</w:t>
      </w:r>
    </w:p>
    <w:p>
      <w:r>
        <w:t xml:space="preserve">            tasks=tasks,</w:t>
      </w:r>
    </w:p>
    <w:p>
      <w:r>
        <w:t xml:space="preserve">            dependencies=dependencies,</w:t>
      </w:r>
    </w:p>
    <w:p>
      <w:r>
        <w:t xml:space="preserve">            execution_order=self.task_planner.execution_plan,</w:t>
      </w:r>
    </w:p>
    <w:p>
      <w:r>
        <w:t xml:space="preserve">            estimated_time=self._estimate_time(tasks),</w:t>
      </w:r>
    </w:p>
    <w:p>
      <w:r>
        <w:t xml:space="preserve">            metadata={</w:t>
      </w:r>
    </w:p>
    <w:p>
      <w:r>
        <w:t xml:space="preserve">                'planning_algorithm': self.task_planner.algorithm,</w:t>
      </w:r>
    </w:p>
    <w:p>
      <w:r>
        <w:t xml:space="preserve">                'optimization_level': self.task_planner.optimization_level</w:t>
      </w:r>
    </w:p>
    <w:p>
      <w:r>
        <w:t xml:space="preserve">            }</w:t>
      </w:r>
    </w:p>
    <w:p>
      <w:r>
        <w:t xml:space="preserve">        )</w:t>
      </w:r>
    </w:p>
    <w:p>
      <w:r>
        <w:t xml:space="preserve">        return result</w:t>
      </w:r>
    </w:p>
    <w:p>
      <w:r>
        <w:t xml:space="preserve">    def _estimate_time(self, tasks: List[Task]) -&gt; float:</w:t>
      </w:r>
    </w:p>
    <w:p>
      <w:r>
        <w:t xml:space="preserve">        """估计执行时间"""</w:t>
      </w:r>
    </w:p>
    <w:p>
      <w:r>
        <w:t xml:space="preserve">        total_time = 0.0</w:t>
      </w:r>
    </w:p>
    <w:p>
      <w:r>
        <w:t xml:space="preserve">        for task in tasks:</w:t>
      </w:r>
    </w:p>
    <w:p>
      <w:r>
        <w:t xml:space="preserve">            total_time += task.estimated_duration</w:t>
      </w:r>
    </w:p>
    <w:p>
      <w:r>
        <w:t xml:space="preserve">        return total_time</w:t>
      </w:r>
    </w:p>
    <w:p>
      <w:r>
        <w:rPr>
          <w:rFonts w:ascii="Courier New" w:hAnsi="Courier New"/>
          <w:sz w:val="18"/>
        </w:rPr>
        <w:br/>
        <w:t>class ToolExecutionProcessor:</w:t>
        <w:br/>
        <w:t>"""工具执行处理器"""</w:t>
        <w:br/>
        <w:t>def __init__(self):</w:t>
        <w:br/>
        <w:t>self.tool_scheduler = ToolScheduler()</w:t>
        <w:br/>
        <w:t>self.result_aggregator = ResultAggregator()</w:t>
        <w:br/>
        <w:t>def process(self, planning_result: PlanningResult) -&gt; ExecutionResult:</w:t>
        <w:br/>
        <w:t>"""处理工具执行"""</w:t>
        <w:br/>
        <w:t># 执行任务</w:t>
        <w:br/>
        <w:t>execution_results = []</w:t>
        <w:br/>
        <w:t>for task in planning_result.tasks:</w:t>
        <w:br/>
        <w:t>result = self.tool_scheduler.execute(task)</w:t>
        <w:br/>
        <w:t>execution_results.append(result)</w:t>
        <w:br/>
        <w:t># 聚合结果</w:t>
        <w:br/>
        <w:t>aggregated_result = self.result_aggregator.aggregate(</w:t>
        <w:br/>
        <w:t>execution_results</w:t>
        <w:br/>
        <w:t>)</w:t>
        <w:br/>
        <w:t># 构建结果</w:t>
        <w:br/>
        <w:t>result = ExecutionResult(</w:t>
        <w:br/>
        <w:t>individual_results=execution_results,</w:t>
        <w:br/>
        <w:t>aggregated_result=aggregated_result,</w:t>
        <w:br/>
        <w:t>total_time=sum(r.execution_time for r in execution_results),</w:t>
        <w:br/>
        <w:t>success_rate=sum(1 for r in execution_results if r.success) / len(execution_results),</w:t>
        <w:br/>
        <w:t>metadata={</w:t>
        <w:br/>
        <w:t>'parallel_execution': self.tool_scheduler.parallel,</w:t>
        <w:br/>
        <w:t>'max_concurrency': self.tool_scheduler.max_concurrency</w:t>
        <w:br/>
        <w:t>}</w:t>
        <w:br/>
        <w:t>)</w:t>
        <w:br/>
        <w:t>return result</w:t>
      </w:r>
    </w:p>
    <w:p>
      <w:r>
        <w:t>5. 输出生成处理器#</w:t>
      </w:r>
    </w:p>
    <w:p>
      <w:r>
        <w:rPr>
          <w:rFonts w:ascii="Courier New" w:hAnsi="Courier New"/>
          <w:sz w:val="18"/>
        </w:rPr>
        <w:t>python复制```python</w:t>
        <w:br/>
        <w:br/>
        <w:t>class OutputGenerationProcessor:</w:t>
        <w:br/>
        <w:t xml:space="preserve">    """输出生成处理器"""</w:t>
        <w:br/>
        <w:br/>
        <w:t xml:space="preserve">    def __init__(self):</w:t>
        <w:br/>
        <w:t xml:space="preserve">        self.formatter = OutputFormatter()</w:t>
        <w:br/>
        <w:t xml:space="preserve">        self.validator = OutputValidator()</w:t>
        <w:br/>
        <w:br/>
        <w:t xml:space="preserve">    def process(self, execution_result: ExecutionResult,</w:t>
        <w:br/>
        <w:t xml:space="preserve">                intent_result: IntentResult) -&gt; OutputResult:</w:t>
        <w:br/>
        <w:t xml:space="preserve">        """处理输出生成"""</w:t>
        <w:br/>
        <w:br/>
        <w:t xml:space="preserve">        # 格式化输出</w:t>
        <w:br/>
        <w:t xml:space="preserve">        formatted_output = self.formatter.format(</w:t>
        <w:br/>
        <w:t xml:space="preserve">            execution_result.aggregated_result,</w:t>
        <w:br/>
        <w:t xml:space="preserve">            intent_result.intent</w:t>
        <w:br/>
        <w:t xml:space="preserve">        )</w:t>
        <w:br/>
        <w:br/>
        <w:t xml:space="preserve">        # 验证输出</w:t>
        <w:br/>
        <w:t xml:space="preserve">        validation_result = self.validator.validate(</w:t>
        <w:br/>
        <w:t xml:space="preserve">            formatted_output,</w:t>
        <w:br/>
        <w:t xml:space="preserve">            intent_result</w:t>
        <w:br/>
        <w:t xml:space="preserve">        )</w:t>
        <w:br/>
        <w:br/>
        <w:t xml:space="preserve">        # 构建结果</w:t>
        <w:br/>
        <w:t xml:space="preserve">        result = OutputResult(</w:t>
        <w:br/>
        <w:t xml:space="preserve">            formatted_output=formatted_output,</w:t>
        <w:br/>
        <w:t xml:space="preserve">            validation_result=validation_result,</w:t>
        <w:br/>
        <w:t xml:space="preserve">            format_type=self.formatter.current_format,</w:t>
        <w:br/>
        <w:t xml:space="preserve">            metadata={</w:t>
        <w:br/>
        <w:t xml:space="preserve">                'formatter_version': self.formatter.version,</w:t>
        <w:br/>
        <w:t xml:space="preserve">                'validation_rules': self.validator.rules</w:t>
        <w:br/>
        <w:t xml:space="preserve">            }</w:t>
        <w:br/>
        <w:t xml:space="preserve">        )</w:t>
        <w:br/>
        <w:br/>
        <w:t xml:space="preserve">        return result</w:t>
        <w:br/>
      </w:r>
    </w:p>
    <w:p>
      <w:r>
        <w:t>class DataPipeline:</w:t>
      </w:r>
    </w:p>
    <w:p>
      <w:r>
        <w:t>"""数据流管道"""</w:t>
      </w:r>
    </w:p>
    <w:p>
      <w:r>
        <w:t>def __init__(self):</w:t>
      </w:r>
    </w:p>
    <w:p>
      <w:r>
        <w:t>self.input_processor = InputProcessor()</w:t>
      </w:r>
    </w:p>
    <w:p>
      <w:r>
        <w:t>self.intent_processor = IntentProcessor()</w:t>
      </w:r>
    </w:p>
    <w:p>
      <w:r>
        <w:t>self.planning_processor = TaskPlanningProcessor()</w:t>
      </w:r>
    </w:p>
    <w:p>
      <w:r>
        <w:t>self.execution_processor = ToolExecutionProcessor()</w:t>
      </w:r>
    </w:p>
    <w:p>
      <w:r>
        <w:t>self.output_processor = OutputGenerationProcessor()</w:t>
      </w:r>
    </w:p>
    <w:p>
      <w:r>
        <w:t>self.observers: List[PipelineObserver] = []</w:t>
      </w:r>
    </w:p>
    <w:p>
      <w:r>
        <w:t>def add_observer(self, observer: PipelineObserver):</w:t>
      </w:r>
    </w:p>
    <w:p>
      <w:r>
        <w:t>"""添加观察者"""</w:t>
      </w:r>
    </w:p>
    <w:p>
      <w:r>
        <w:t>self.observers.append(observer)</w:t>
      </w:r>
    </w:p>
    <w:p>
      <w:r>
        <w:t>def process(self, user_input: str, session_id: str) -&gt; PipelineResult:</w:t>
      </w:r>
    </w:p>
    <w:p>
      <w:r>
        <w:t>"""处理完整数据流"""</w:t>
      </w:r>
    </w:p>
    <w:p>
      <w:r>
        <w:t>pipeline_result = PipelineResult()</w:t>
      </w:r>
    </w:p>
    <w:p>
      <w:r>
        <w:t>try:</w:t>
      </w:r>
    </w:p>
    <w:p>
      <w:pPr>
        <w:pStyle w:val="Heading1"/>
      </w:pPr>
      <w:r>
        <w:t>1. 输入处理</w:t>
      </w:r>
    </w:p>
    <w:p>
      <w:r>
        <w:t>self._notify_observers('input_processing_start')</w:t>
      </w:r>
    </w:p>
    <w:p>
      <w:r>
        <w:t>processed_input = self.input_processor.process(user_input, session_id)</w:t>
      </w:r>
    </w:p>
    <w:p>
      <w:r>
        <w:t>pipeline_result.processed_input = processed_input</w:t>
      </w:r>
    </w:p>
    <w:p>
      <w:r>
        <w:t>self._notify_observers('input_processing_complete', processed_input)</w:t>
      </w:r>
    </w:p>
    <w:p>
      <w:pPr>
        <w:pStyle w:val="Heading1"/>
      </w:pPr>
      <w:r>
        <w:t>2. 意图识别</w:t>
      </w:r>
    </w:p>
    <w:p>
      <w:r>
        <w:t>self._notify_observers('intent_recognition_start')</w:t>
      </w:r>
    </w:p>
    <w:p>
      <w:r>
        <w:t>intent_result = self.intent_processor.process(processed_input)</w:t>
      </w:r>
    </w:p>
    <w:p>
      <w:r>
        <w:t>pipeline_result.intent_result = intent_result</w:t>
      </w:r>
    </w:p>
    <w:p>
      <w:r>
        <w:t>self._notify_observers('intent_recognition_complete', intent_result)</w:t>
      </w:r>
    </w:p>
    <w:p>
      <w:pPr>
        <w:pStyle w:val="Heading1"/>
      </w:pPr>
      <w:r>
        <w:t>3. 任务规划</w:t>
      </w:r>
    </w:p>
    <w:p>
      <w:r>
        <w:t>self._notify_observers('task_planning_start')</w:t>
      </w:r>
    </w:p>
    <w:p>
      <w:r>
        <w:t>planning_result = self.planning_processor.process(</w:t>
      </w:r>
    </w:p>
    <w:p>
      <w:r>
        <w:t>intent_result,</w:t>
      </w:r>
    </w:p>
    <w:p>
      <w:r>
        <w:t>processed_input.context</w:t>
      </w:r>
    </w:p>
    <w:p>
      <w:r>
        <w:t>)</w:t>
      </w:r>
    </w:p>
    <w:p>
      <w:r>
        <w:t>pipeline_result.planning_result = planning_result</w:t>
      </w:r>
    </w:p>
    <w:p>
      <w:r>
        <w:t>self._notify_observers('task_planning_complete', planning_result)</w:t>
      </w:r>
    </w:p>
    <w:p>
      <w:pPr>
        <w:pStyle w:val="Heading1"/>
      </w:pPr>
      <w:r>
        <w:t>4. 工具执行</w:t>
      </w:r>
    </w:p>
    <w:p>
      <w:r>
        <w:t>self._notify_observers('tool_execution_start')</w:t>
      </w:r>
    </w:p>
    <w:p>
      <w:r>
        <w:t>execution_result = self.execution_processor.process(planning_result)</w:t>
      </w:r>
    </w:p>
    <w:p>
      <w:r>
        <w:t>pipeline_result.execution_result = execution_result</w:t>
      </w:r>
    </w:p>
    <w:p>
      <w:r>
        <w:t>self._notify_observers('tool_execution_complete', execution_result)</w:t>
      </w:r>
    </w:p>
    <w:p>
      <w:pPr>
        <w:pStyle w:val="Heading1"/>
      </w:pPr>
      <w:r>
        <w:t>5. 输出生成</w:t>
      </w:r>
    </w:p>
    <w:p>
      <w:r>
        <w:t>self._notify_observers('output_generation_start')</w:t>
      </w:r>
    </w:p>
    <w:p>
      <w:r>
        <w:t>output_result = self.output_processor.process(</w:t>
      </w:r>
    </w:p>
    <w:p>
      <w:r>
        <w:t>execution_result,</w:t>
      </w:r>
    </w:p>
    <w:p>
      <w:r>
        <w:t>intent_result</w:t>
      </w:r>
    </w:p>
    <w:p>
      <w:r>
        <w:t>)</w:t>
      </w:r>
    </w:p>
    <w:p>
      <w:r>
        <w:t>pipeline_result.output_result = output_result</w:t>
      </w:r>
    </w:p>
    <w:p>
      <w:r>
        <w:t>self._notify_observers('output_generation_complete', output_result)</w:t>
      </w:r>
    </w:p>
    <w:p>
      <w:pPr>
        <w:pStyle w:val="Heading1"/>
      </w:pPr>
      <w:r>
        <w:t>标记成功</w:t>
      </w:r>
    </w:p>
    <w:p>
      <w:r>
        <w:t>pipeline_result.success = True</w:t>
      </w:r>
    </w:p>
    <w:p>
      <w:r>
        <w:t>except Exception as e:</w:t>
      </w:r>
    </w:p>
    <w:p>
      <w:r>
        <w:t>pipeline_result.success = False</w:t>
      </w:r>
    </w:p>
    <w:p>
      <w:r>
        <w:t>pipeline_result.error = str(e)</w:t>
      </w:r>
    </w:p>
    <w:p>
      <w:r>
        <w:t>self._notify_observers('pipeline_error', e)</w:t>
      </w:r>
    </w:p>
    <w:p>
      <w:r>
        <w:t>logger.error(f"Pipeline error: {e}")</w:t>
      </w:r>
    </w:p>
    <w:p>
      <w:r>
        <w:t>raise</w:t>
      </w:r>
    </w:p>
    <w:p>
      <w:r>
        <w:t>finally:</w:t>
      </w:r>
    </w:p>
    <w:p>
      <w:r>
        <w:t>pipeline_result.total_time = self._calculate_total_time(pipeline_result)</w:t>
      </w:r>
    </w:p>
    <w:p>
      <w:r>
        <w:t>self._notify_observers('pipeline_complete', pipeline_result)</w:t>
      </w:r>
    </w:p>
    <w:p>
      <w:r>
        <w:t>return pipeline_result</w:t>
      </w:r>
    </w:p>
    <w:p>
      <w:r>
        <w:t>def _notify_observers(self, event: str, data: Any = None):</w:t>
      </w:r>
    </w:p>
    <w:p>
      <w:r>
        <w:t>"""通知观察者"""</w:t>
      </w:r>
    </w:p>
    <w:p>
      <w:r>
        <w:t>for observer in self.observers:</w:t>
      </w:r>
    </w:p>
    <w:p>
      <w:r>
        <w:t>observer.notify(event, data)</w:t>
      </w:r>
    </w:p>
    <w:p>
      <w:r>
        <w:t>def _calculate_total_time(self, result: PipelineResult) -&gt; float:</w:t>
      </w:r>
    </w:p>
    <w:p>
      <w:r>
        <w:t>"""计算总处理时间"""</w:t>
      </w:r>
    </w:p>
    <w:p>
      <w:r>
        <w:t>if not result.output_result:</w:t>
      </w:r>
    </w:p>
    <w:p>
      <w:r>
        <w:t>return 0.0</w:t>
      </w:r>
    </w:p>
    <w:p>
      <w:r>
        <w:t>return (</w:t>
      </w:r>
    </w:p>
    <w:p>
      <w:r>
        <w:t>result.processed_input.metadata['timestamp'] -</w:t>
      </w:r>
    </w:p>
    <w:p>
      <w:r>
        <w:t>result.output_result.metadata['timestamp']</w:t>
      </w:r>
    </w:p>
    <w:p>
      <w:r>
        <w:t>).total_seconds()</w:t>
      </w:r>
    </w:p>
    <w:p>
      <w:r>
        <w:rPr>
          <w:rFonts w:ascii="Courier New" w:hAnsi="Courier New"/>
          <w:sz w:val="18"/>
        </w:rPr>
        <w:br/>
        <w:t>class OutputGenerationProcessor:</w:t>
        <w:br/>
        <w:t xml:space="preserve">    """输出生成处理器"""</w:t>
        <w:br/>
        <w:br/>
        <w:t xml:space="preserve">    def __init__(self):</w:t>
        <w:br/>
        <w:t xml:space="preserve">        self.formatter = OutputFormatter()</w:t>
        <w:br/>
        <w:t xml:space="preserve">        self.validator = OutputValidator()</w:t>
        <w:br/>
        <w:br/>
        <w:t xml:space="preserve">    def process(self, execution_result: ExecutionResult,</w:t>
        <w:br/>
        <w:t xml:space="preserve">                intent_result: IntentResult) -&gt; OutputResult:</w:t>
        <w:br/>
        <w:t xml:space="preserve">        """处理输出生成"""</w:t>
        <w:br/>
        <w:br/>
        <w:t xml:space="preserve">        # 格式化输出</w:t>
        <w:br/>
        <w:t xml:space="preserve">        formatted_output = self.formatter.format(</w:t>
        <w:br/>
        <w:t xml:space="preserve">            execution_result.aggregated_result,</w:t>
        <w:br/>
        <w:t xml:space="preserve">            intent_result.intent</w:t>
        <w:br/>
        <w:t xml:space="preserve">        )</w:t>
        <w:br/>
        <w:br/>
        <w:t xml:space="preserve">        # 验证输出</w:t>
        <w:br/>
        <w:t xml:space="preserve">        validation_result = self.validator.validate(</w:t>
        <w:br/>
        <w:t xml:space="preserve">            formatted_output,</w:t>
        <w:br/>
        <w:t xml:space="preserve">            intent_result</w:t>
        <w:br/>
        <w:t xml:space="preserve">        )</w:t>
        <w:br/>
        <w:br/>
        <w:t xml:space="preserve">        # 构建结果</w:t>
        <w:br/>
        <w:t xml:space="preserve">        result = OutputResult(</w:t>
        <w:br/>
        <w:t xml:space="preserve">            formatted_output=formatted_output,</w:t>
        <w:br/>
        <w:t xml:space="preserve">            validation_result=validation_result,</w:t>
        <w:br/>
        <w:t xml:space="preserve">            format_type=self.formatter.current_format,</w:t>
        <w:br/>
        <w:t xml:space="preserve">            metadata={</w:t>
        <w:br/>
        <w:t xml:space="preserve">                'formatter_version': self.formatter.version,</w:t>
        <w:br/>
        <w:t xml:space="preserve">                'validation_rules': self.validator.rules</w:t>
        <w:br/>
        <w:t xml:space="preserve">            }</w:t>
        <w:br/>
        <w:t xml:space="preserve">        )</w:t>
        <w:br/>
        <w:br/>
        <w:t xml:space="preserve">        return result</w:t>
        <w:br/>
      </w:r>
    </w:p>
    <w:p>
      <w:r>
        <w:t>class DataPipeline:</w:t>
      </w:r>
    </w:p>
    <w:p>
      <w:r>
        <w:t>"""数据流管道"""</w:t>
      </w:r>
    </w:p>
    <w:p>
      <w:r>
        <w:t>def __init__(self):</w:t>
      </w:r>
    </w:p>
    <w:p>
      <w:r>
        <w:t>self.input_processor = InputProcessor()</w:t>
      </w:r>
    </w:p>
    <w:p>
      <w:r>
        <w:t>self.intent_processor = IntentProcessor()</w:t>
      </w:r>
    </w:p>
    <w:p>
      <w:r>
        <w:t>self.planning_processor = TaskPlanningProcessor()</w:t>
      </w:r>
    </w:p>
    <w:p>
      <w:r>
        <w:t>self.execution_processor = ToolExecutionProcessor()</w:t>
      </w:r>
    </w:p>
    <w:p>
      <w:r>
        <w:t>self.output_processor = OutputGenerationProcessor()</w:t>
      </w:r>
    </w:p>
    <w:p>
      <w:r>
        <w:t>self.observers: List[PipelineObserver] = []</w:t>
      </w:r>
    </w:p>
    <w:p>
      <w:r>
        <w:t>def add_observer(self, observer: PipelineObserver):</w:t>
      </w:r>
    </w:p>
    <w:p>
      <w:r>
        <w:t>"""添加观察者"""</w:t>
      </w:r>
    </w:p>
    <w:p>
      <w:r>
        <w:t>self.observers.append(observer)</w:t>
      </w:r>
    </w:p>
    <w:p>
      <w:r>
        <w:t>def process(self, user_input: str, session_id: str) -&gt; PipelineResult:</w:t>
      </w:r>
    </w:p>
    <w:p>
      <w:r>
        <w:t>"""处理完整数据流"""</w:t>
      </w:r>
    </w:p>
    <w:p>
      <w:r>
        <w:t>pipeline_result = PipelineResult()</w:t>
      </w:r>
    </w:p>
    <w:p>
      <w:r>
        <w:t>try:</w:t>
      </w:r>
    </w:p>
    <w:p>
      <w:pPr>
        <w:pStyle w:val="Heading1"/>
      </w:pPr>
      <w:r>
        <w:t>1. 输入处理</w:t>
      </w:r>
    </w:p>
    <w:p>
      <w:r>
        <w:t>self._notify_observers('input_processing_start')</w:t>
      </w:r>
    </w:p>
    <w:p>
      <w:r>
        <w:t>processed_input = self.input_processor.process(user_input, session_id)</w:t>
      </w:r>
    </w:p>
    <w:p>
      <w:r>
        <w:t>pipeline_result.processed_input = processed_input</w:t>
      </w:r>
    </w:p>
    <w:p>
      <w:r>
        <w:t>self._notify_observers('input_processing_complete', processed_input)</w:t>
      </w:r>
    </w:p>
    <w:p>
      <w:pPr>
        <w:pStyle w:val="Heading1"/>
      </w:pPr>
      <w:r>
        <w:t>2. 意图识别</w:t>
      </w:r>
    </w:p>
    <w:p>
      <w:r>
        <w:t>self._notify_observers('intent_recognition_start')</w:t>
      </w:r>
    </w:p>
    <w:p>
      <w:r>
        <w:t>intent_result = self.intent_processor.process(processed_input)</w:t>
      </w:r>
    </w:p>
    <w:p>
      <w:r>
        <w:t>pipeline_result.intent_result = intent_result</w:t>
      </w:r>
    </w:p>
    <w:p>
      <w:r>
        <w:t>self._notify_observers('intent_recognition_complete', intent_result)</w:t>
      </w:r>
    </w:p>
    <w:p>
      <w:pPr>
        <w:pStyle w:val="Heading1"/>
      </w:pPr>
      <w:r>
        <w:t>3. 任务规划</w:t>
      </w:r>
    </w:p>
    <w:p>
      <w:r>
        <w:t>self._notify_observers('task_planning_start')</w:t>
      </w:r>
    </w:p>
    <w:p>
      <w:r>
        <w:t>planning_result = self.planning_processor.process(</w:t>
      </w:r>
    </w:p>
    <w:p>
      <w:r>
        <w:t>intent_result,</w:t>
      </w:r>
    </w:p>
    <w:p>
      <w:r>
        <w:t>processed_input.context</w:t>
      </w:r>
    </w:p>
    <w:p>
      <w:r>
        <w:t>)</w:t>
      </w:r>
    </w:p>
    <w:p>
      <w:r>
        <w:t>pipeline_result.planning_result = planning_result</w:t>
      </w:r>
    </w:p>
    <w:p>
      <w:r>
        <w:t>self._notify_observers('task_planning_complete', planning_result)</w:t>
      </w:r>
    </w:p>
    <w:p>
      <w:pPr>
        <w:pStyle w:val="Heading1"/>
      </w:pPr>
      <w:r>
        <w:t>4. 工具执行</w:t>
      </w:r>
    </w:p>
    <w:p>
      <w:r>
        <w:t>self._notify_observers('tool_execution_start')</w:t>
      </w:r>
    </w:p>
    <w:p>
      <w:r>
        <w:t>execution_result = self.execution_processor.process(planning_result)</w:t>
      </w:r>
    </w:p>
    <w:p>
      <w:r>
        <w:t>pipeline_result.execution_result = execution_result</w:t>
      </w:r>
    </w:p>
    <w:p>
      <w:r>
        <w:t>self._notify_observers('tool_execution_complete', execution_result)</w:t>
      </w:r>
    </w:p>
    <w:p>
      <w:pPr>
        <w:pStyle w:val="Heading1"/>
      </w:pPr>
      <w:r>
        <w:t>5. 输出生成</w:t>
      </w:r>
    </w:p>
    <w:p>
      <w:r>
        <w:t>self._notify_observers('output_generation_start')</w:t>
      </w:r>
    </w:p>
    <w:p>
      <w:r>
        <w:t>output_result = self.output_processor.process(</w:t>
      </w:r>
    </w:p>
    <w:p>
      <w:r>
        <w:t>execution_result,</w:t>
      </w:r>
    </w:p>
    <w:p>
      <w:r>
        <w:t>intent_result</w:t>
      </w:r>
    </w:p>
    <w:p>
      <w:r>
        <w:t>)</w:t>
      </w:r>
    </w:p>
    <w:p>
      <w:r>
        <w:t>pipeline_result.output_result = output_result</w:t>
      </w:r>
    </w:p>
    <w:p>
      <w:r>
        <w:t>self._notify_observers('output_generation_complete', output_result)</w:t>
      </w:r>
    </w:p>
    <w:p>
      <w:pPr>
        <w:pStyle w:val="Heading1"/>
      </w:pPr>
      <w:r>
        <w:t>标记成功</w:t>
      </w:r>
    </w:p>
    <w:p>
      <w:r>
        <w:t>pipeline_result.success = True</w:t>
      </w:r>
    </w:p>
    <w:p>
      <w:r>
        <w:t>except Exception as e:</w:t>
      </w:r>
    </w:p>
    <w:p>
      <w:r>
        <w:t>pipeline_result.success = False</w:t>
      </w:r>
    </w:p>
    <w:p>
      <w:r>
        <w:t>pipeline_result.error = str(e)</w:t>
      </w:r>
    </w:p>
    <w:p>
      <w:r>
        <w:t>self._notify_observers('pipeline_error', e)</w:t>
      </w:r>
    </w:p>
    <w:p>
      <w:r>
        <w:t>logger.error(f"Pipeline error: {e}")</w:t>
      </w:r>
    </w:p>
    <w:p>
      <w:r>
        <w:t>raise</w:t>
      </w:r>
    </w:p>
    <w:p>
      <w:r>
        <w:t>finally:</w:t>
      </w:r>
    </w:p>
    <w:p>
      <w:r>
        <w:t>pipeline_result.total_time = self._calculate_total_time(pipeline_result)</w:t>
      </w:r>
    </w:p>
    <w:p>
      <w:r>
        <w:t>self._notify_observers('pipeline_complete', pipeline_result)</w:t>
      </w:r>
    </w:p>
    <w:p>
      <w:r>
        <w:t>return pipeline_result</w:t>
      </w:r>
    </w:p>
    <w:p>
      <w:r>
        <w:t>def _notify_observers(self, event: str, data: Any = None):</w:t>
      </w:r>
    </w:p>
    <w:p>
      <w:r>
        <w:t>"""通知观察者"""</w:t>
      </w:r>
    </w:p>
    <w:p>
      <w:r>
        <w:t>for observer in self.observers:</w:t>
      </w:r>
    </w:p>
    <w:p>
      <w:r>
        <w:t>observer.notify(event, data)</w:t>
      </w:r>
    </w:p>
    <w:p>
      <w:r>
        <w:t>def _calculate_total_time(self, result: PipelineResult) -&gt; float:</w:t>
      </w:r>
    </w:p>
    <w:p>
      <w:r>
        <w:t>"""计算总处理时间"""</w:t>
      </w:r>
    </w:p>
    <w:p>
      <w:r>
        <w:t>if not result.output_result:</w:t>
      </w:r>
    </w:p>
    <w:p>
      <w:r>
        <w:t>return 0.0</w:t>
      </w:r>
    </w:p>
    <w:p>
      <w:r>
        <w:t>return (</w:t>
      </w:r>
    </w:p>
    <w:p>
      <w:r>
        <w:t>result.processed_input.metadata['timestamp'] -</w:t>
      </w:r>
    </w:p>
    <w:p>
      <w:r>
        <w:t>result.output_result.metadata['timestamp']</w:t>
      </w:r>
    </w:p>
    <w:p>
      <w:r>
        <w:t>).total_seconds()</w:t>
      </w:r>
    </w:p>
    <w:p>
      <w:r>
        <w:rPr>
          <w:rFonts w:ascii="Courier New" w:hAnsi="Courier New"/>
          <w:sz w:val="18"/>
        </w:rPr>
        <w:br/>
        <w:t>#### 28.3.4 工作流程设计#</w:t>
        <w:br/>
        <w:br/>
        <w:t>##### 1. 顺序工作流程#</w:t>
        <w:br/>
      </w:r>
    </w:p>
    <w:p>
      <w:r>
        <w:t>python复制```python</w:t>
      </w:r>
    </w:p>
    <w:p>
      <w:r>
        <w:t>class SequentialWorkflow:</w:t>
      </w:r>
    </w:p>
    <w:p>
      <w:r>
        <w:t xml:space="preserve">    """顺序工作流程"""</w:t>
      </w:r>
    </w:p>
    <w:p>
      <w:r>
        <w:t xml:space="preserve">    def __init__(self):</w:t>
      </w:r>
    </w:p>
    <w:p>
      <w:r>
        <w:t xml:space="preserve">        self.steps: List[WorkflowStep] = []</w:t>
      </w:r>
    </w:p>
    <w:p>
      <w:r>
        <w:t xml:space="preserve">    def add_step(self, step: WorkflowStep):</w:t>
      </w:r>
    </w:p>
    <w:p>
      <w:r>
        <w:t xml:space="preserve">        """添加步骤"""</w:t>
      </w:r>
    </w:p>
    <w:p>
      <w:r>
        <w:t xml:space="preserve">        self.steps.append(step)</w:t>
      </w:r>
    </w:p>
    <w:p>
      <w:r>
        <w:t xml:space="preserve">    def execute(self, context: Dict[str, Any]) -&gt; WorkflowResult:</w:t>
      </w:r>
    </w:p>
    <w:p>
      <w:r>
        <w:t xml:space="preserve">        """执行工作流程"""</w:t>
      </w:r>
    </w:p>
    <w:p>
      <w:r>
        <w:t xml:space="preserve">        result = WorkflowResult()</w:t>
      </w:r>
    </w:p>
    <w:p>
      <w:r>
        <w:t xml:space="preserve">        current_context = context.copy()</w:t>
      </w:r>
    </w:p>
    <w:p>
      <w:r>
        <w:t xml:space="preserve">        for i, step in enumerate(self.steps):</w:t>
      </w:r>
    </w:p>
    <w:p>
      <w:r>
        <w:t xml:space="preserve">            try:</w:t>
      </w:r>
    </w:p>
    <w:p>
      <w:r>
        <w:t xml:space="preserve">                # 执行步骤</w:t>
      </w:r>
    </w:p>
    <w:p>
      <w:r>
        <w:t xml:space="preserve">                step_result = step.execute(current_context)</w:t>
      </w:r>
    </w:p>
    <w:p>
      <w:r>
        <w:t xml:space="preserve">                # 更新上下文</w:t>
      </w:r>
    </w:p>
    <w:p>
      <w:r>
        <w:t xml:space="preserve">                current_context.update(step_result.output)</w:t>
      </w:r>
    </w:p>
    <w:p>
      <w:r>
        <w:t xml:space="preserve">                # 记录结果</w:t>
      </w:r>
    </w:p>
    <w:p>
      <w:r>
        <w:t xml:space="preserve">                result.add_step_result(step.name, step_result)</w:t>
      </w:r>
    </w:p>
    <w:p>
      <w:r>
        <w:t xml:space="preserve">            except Exception as e:</w:t>
      </w:r>
    </w:p>
    <w:p>
      <w:r>
        <w:t xml:space="preserve">                logger.error(f"Error in step {step.name}: {e}")</w:t>
      </w:r>
    </w:p>
    <w:p>
      <w:r>
        <w:t xml:space="preserve">                result.success = False</w:t>
      </w:r>
    </w:p>
    <w:p>
      <w:r>
        <w:t xml:space="preserve">                result.error = str(e)</w:t>
      </w:r>
    </w:p>
    <w:p>
      <w:r>
        <w:t xml:space="preserve">                result.failed_step = i</w:t>
      </w:r>
    </w:p>
    <w:p>
      <w:r>
        <w:t xml:space="preserve">                break</w:t>
      </w:r>
    </w:p>
    <w:p>
      <w:r>
        <w:t xml:space="preserve">        if result.success is None:</w:t>
      </w:r>
    </w:p>
    <w:p>
      <w:r>
        <w:t xml:space="preserve">            result.success = True</w:t>
      </w:r>
    </w:p>
    <w:p>
      <w:r>
        <w:t xml:space="preserve">        result.final_context = current_context</w:t>
      </w:r>
    </w:p>
    <w:p>
      <w:r>
        <w:t xml:space="preserve">        return result</w:t>
      </w:r>
    </w:p>
    <w:p>
      <w:r>
        <w:rPr>
          <w:rFonts w:ascii="Courier New" w:hAnsi="Courier New"/>
          <w:sz w:val="18"/>
        </w:rPr>
        <w:br/>
        <w:t>class ParallelWorkflow:</w:t>
        <w:br/>
        <w:t>"""并行工作流程"""</w:t>
        <w:br/>
        <w:t>def __init__(self, max_workers: int = 4):</w:t>
        <w:br/>
        <w:t>self.steps: List[WorkflowStep] = []</w:t>
        <w:br/>
        <w:t>self.max_workers = max_workers</w:t>
        <w:br/>
        <w:t>def add_step(self, step: WorkflowStep):</w:t>
        <w:br/>
        <w:t>"""添加步骤"""</w:t>
        <w:br/>
        <w:t>self.steps.append(step)</w:t>
        <w:br/>
        <w:t>async def execute(self, context: Dict[str, Any]) -&gt; WorkflowResult:</w:t>
        <w:br/>
        <w:t>"""执行并行工作流程"""</w:t>
        <w:br/>
        <w:t>result = WorkflowResult()</w:t>
        <w:br/>
        <w:t># 创建异步任务</w:t>
        <w:br/>
        <w:t>tasks = []</w:t>
        <w:br/>
        <w:t>for step in self.steps:</w:t>
        <w:br/>
        <w:t>task = asyncio.create_task(</w:t>
        <w:br/>
        <w:t>self._execute_step(step, context.copy())</w:t>
        <w:br/>
        <w:t>)</w:t>
        <w:br/>
        <w:t>tasks.append(task)</w:t>
        <w:br/>
        <w:t># 等待所有任务完成</w:t>
        <w:br/>
        <w:t>step_results = await asyncio.gather(*tasks, return_exceptions=True)</w:t>
        <w:br/>
        <w:t># 处理结果</w:t>
        <w:br/>
        <w:t>for i, step_result in enumerate(step_results):</w:t>
        <w:br/>
        <w:t>if isinstance(step_result, Exception):</w:t>
        <w:br/>
        <w:t>logger.error(f"Error in step {self.steps[i].name}: {step_result}")</w:t>
        <w:br/>
        <w:t>result.success = False</w:t>
        <w:br/>
        <w:t>result.add_step_result(</w:t>
        <w:br/>
        <w:t>self.steps[i].name,</w:t>
        <w:br/>
        <w:t>StepResult(success=False, error=str(step_result))</w:t>
        <w:br/>
        <w:t>)</w:t>
        <w:br/>
        <w:t>else:</w:t>
        <w:br/>
        <w:t>result.add_step_result(self.steps[i].name, step_result)</w:t>
        <w:br/>
        <w:t>result.success = all(r.success for r in result.step_results.values())</w:t>
        <w:br/>
        <w:t>return result</w:t>
        <w:br/>
        <w:t>async def _execute_step(self, step: WorkflowStep,</w:t>
        <w:br/>
        <w:t>context: Dict[str, Any]) -&gt; StepResult:</w:t>
        <w:br/>
        <w:t>"""执行单个步骤"""</w:t>
        <w:br/>
        <w:t>return await step.execute_async(context)</w:t>
      </w:r>
    </w:p>
    <w:p>
      <w:r>
        <w:t>class SequentialWorkflow:</w:t>
      </w:r>
    </w:p>
    <w:p>
      <w:r>
        <w:t xml:space="preserve">    """顺序工作流程"""</w:t>
      </w:r>
    </w:p>
    <w:p>
      <w:r>
        <w:t xml:space="preserve">    def __init__(self):</w:t>
      </w:r>
    </w:p>
    <w:p>
      <w:r>
        <w:t xml:space="preserve">        self.steps: List[WorkflowStep] = []</w:t>
      </w:r>
    </w:p>
    <w:p>
      <w:r>
        <w:t xml:space="preserve">    def add_step(self, step: WorkflowStep):</w:t>
      </w:r>
    </w:p>
    <w:p>
      <w:r>
        <w:t xml:space="preserve">        """添加步骤"""</w:t>
      </w:r>
    </w:p>
    <w:p>
      <w:r>
        <w:t xml:space="preserve">        self.steps.append(step)</w:t>
      </w:r>
    </w:p>
    <w:p>
      <w:r>
        <w:t xml:space="preserve">    def execute(self, context: Dict[str, Any]) -&gt; WorkflowResult:</w:t>
      </w:r>
    </w:p>
    <w:p>
      <w:r>
        <w:t xml:space="preserve">        """执行工作流程"""</w:t>
      </w:r>
    </w:p>
    <w:p>
      <w:r>
        <w:t xml:space="preserve">        result = WorkflowResult()</w:t>
      </w:r>
    </w:p>
    <w:p>
      <w:r>
        <w:t xml:space="preserve">        current_context = context.copy()</w:t>
      </w:r>
    </w:p>
    <w:p>
      <w:r>
        <w:t xml:space="preserve">        for i, step in enumerate(self.steps):</w:t>
      </w:r>
    </w:p>
    <w:p>
      <w:r>
        <w:t xml:space="preserve">            try:</w:t>
      </w:r>
    </w:p>
    <w:p>
      <w:r>
        <w:t xml:space="preserve">                # 执行步骤</w:t>
      </w:r>
    </w:p>
    <w:p>
      <w:r>
        <w:t xml:space="preserve">                step_result = step.execute(current_context)</w:t>
      </w:r>
    </w:p>
    <w:p>
      <w:r>
        <w:t xml:space="preserve">                # 更新上下文</w:t>
      </w:r>
    </w:p>
    <w:p>
      <w:r>
        <w:t xml:space="preserve">                current_context.update(step_result.output)</w:t>
      </w:r>
    </w:p>
    <w:p>
      <w:r>
        <w:t xml:space="preserve">                # 记录结果</w:t>
      </w:r>
    </w:p>
    <w:p>
      <w:r>
        <w:t xml:space="preserve">                result.add_step_result(step.name, step_result)</w:t>
      </w:r>
    </w:p>
    <w:p>
      <w:r>
        <w:t xml:space="preserve">            except Exception as e:</w:t>
      </w:r>
    </w:p>
    <w:p>
      <w:r>
        <w:t xml:space="preserve">                logger.error(f"Error in step {step.name}: {e}")</w:t>
      </w:r>
    </w:p>
    <w:p>
      <w:r>
        <w:t xml:space="preserve">                result.success = False</w:t>
      </w:r>
    </w:p>
    <w:p>
      <w:r>
        <w:t xml:space="preserve">                result.error = str(e)</w:t>
      </w:r>
    </w:p>
    <w:p>
      <w:r>
        <w:t xml:space="preserve">                result.failed_step = i</w:t>
      </w:r>
    </w:p>
    <w:p>
      <w:r>
        <w:t xml:space="preserve">                break</w:t>
      </w:r>
    </w:p>
    <w:p>
      <w:r>
        <w:t xml:space="preserve">        if result.success is None:</w:t>
      </w:r>
    </w:p>
    <w:p>
      <w:r>
        <w:t xml:space="preserve">            result.success = True</w:t>
      </w:r>
    </w:p>
    <w:p>
      <w:r>
        <w:t xml:space="preserve">        result.final_context = current_context</w:t>
      </w:r>
    </w:p>
    <w:p>
      <w:r>
        <w:t xml:space="preserve">        return result</w:t>
      </w:r>
    </w:p>
    <w:p>
      <w:r>
        <w:rPr>
          <w:rFonts w:ascii="Courier New" w:hAnsi="Courier New"/>
          <w:sz w:val="18"/>
        </w:rPr>
        <w:br/>
        <w:t>class ParallelWorkflow:</w:t>
        <w:br/>
        <w:t>"""并行工作流程"""</w:t>
        <w:br/>
        <w:t>def __init__(self, max_workers: int = 4):</w:t>
        <w:br/>
        <w:t>self.steps: List[WorkflowStep] = []</w:t>
        <w:br/>
        <w:t>self.max_workers = max_workers</w:t>
        <w:br/>
        <w:t>def add_step(self, step: WorkflowStep):</w:t>
        <w:br/>
        <w:t>"""添加步骤"""</w:t>
        <w:br/>
        <w:t>self.steps.append(step)</w:t>
        <w:br/>
        <w:t>async def execute(self, context: Dict[str, Any]) -&gt; WorkflowResult:</w:t>
        <w:br/>
        <w:t>"""执行并行工作流程"""</w:t>
        <w:br/>
        <w:t>result = WorkflowResult()</w:t>
        <w:br/>
        <w:t># 创建异步任务</w:t>
        <w:br/>
        <w:t>tasks = []</w:t>
        <w:br/>
        <w:t>for step in self.steps:</w:t>
        <w:br/>
        <w:t>task = asyncio.create_task(</w:t>
        <w:br/>
        <w:t>self._execute_step(step, context.copy())</w:t>
        <w:br/>
        <w:t>)</w:t>
        <w:br/>
        <w:t>tasks.append(task)</w:t>
        <w:br/>
        <w:t># 等待所有任务完成</w:t>
        <w:br/>
        <w:t>step_results = await asyncio.gather(*tasks, return_exceptions=True)</w:t>
        <w:br/>
        <w:t># 处理结果</w:t>
        <w:br/>
        <w:t>for i, step_result in enumerate(step_results):</w:t>
        <w:br/>
        <w:t>if isinstance(step_result, Exception):</w:t>
        <w:br/>
        <w:t>logger.error(f"Error in step {self.steps[i].name}: {step_result}")</w:t>
        <w:br/>
        <w:t>result.success = False</w:t>
        <w:br/>
        <w:t>result.add_step_result(</w:t>
        <w:br/>
        <w:t>self.steps[i].name,</w:t>
        <w:br/>
        <w:t>StepResult(success=False, error=str(step_result))</w:t>
        <w:br/>
        <w:t>)</w:t>
        <w:br/>
        <w:t>else:</w:t>
        <w:br/>
        <w:t>result.add_step_result(self.steps[i].name, step_result)</w:t>
        <w:br/>
        <w:t>result.success = all(r.success for r in result.step_results.values())</w:t>
        <w:br/>
        <w:t>return result</w:t>
        <w:br/>
        <w:t>async def _execute_step(self, step: WorkflowStep,</w:t>
        <w:br/>
        <w:t>context: Dict[str, Any]) -&gt; StepResult:</w:t>
        <w:br/>
        <w:t>"""执行单个步骤"""</w:t>
        <w:br/>
        <w:t>return await step.execute_async(context)</w:t>
      </w:r>
    </w:p>
    <w:p>
      <w:r>
        <w:t>3. 条件工作流程#</w:t>
      </w:r>
    </w:p>
    <w:p>
      <w:r>
        <w:rPr>
          <w:rFonts w:ascii="Courier New" w:hAnsi="Courier New"/>
          <w:sz w:val="18"/>
        </w:rPr>
        <w:t>python复制```python</w:t>
        <w:br/>
        <w:br/>
        <w:t>class ConditionalWorkflow:</w:t>
        <w:br/>
        <w:t xml:space="preserve">    """条件工作流程"""</w:t>
        <w:br/>
        <w:br/>
        <w:t xml:space="preserve">    def __init__(self):</w:t>
        <w:br/>
        <w:t xml:space="preserve">        self.branches: Dict[str, List[WorkflowStep]] = {}</w:t>
        <w:br/>
        <w:t xml:space="preserve">        self.default_branch: List[WorkflowStep] = []</w:t>
        <w:br/>
        <w:br/>
        <w:t xml:space="preserve">    def add_branch(self, condition: str, steps: List[WorkflowStep]):</w:t>
        <w:br/>
        <w:t xml:space="preserve">        """添加分支"""</w:t>
        <w:br/>
        <w:t xml:space="preserve">        self.branches[condition] = steps</w:t>
        <w:br/>
        <w:br/>
        <w:t xml:space="preserve">    def set_default_branch(self, steps: List[WorkflowStep]):</w:t>
        <w:br/>
        <w:t xml:space="preserve">        """设置默认分支"""</w:t>
        <w:br/>
        <w:t xml:space="preserve">        self.default_branch = steps</w:t>
        <w:br/>
        <w:br/>
        <w:t xml:space="preserve">    def execute(self, context: Dict[str, Any],</w:t>
        <w:br/>
        <w:t xml:space="preserve">               condition_evaluator: callable) -&gt; WorkflowResult:</w:t>
        <w:br/>
        <w:t xml:space="preserve">        """执行条件工作流程"""</w:t>
        <w:br/>
        <w:br/>
        <w:t xml:space="preserve">        result = WorkflowResult()</w:t>
        <w:br/>
        <w:br/>
        <w:t xml:space="preserve">        # 评估条件</w:t>
        <w:br/>
        <w:t xml:space="preserve">        selected_branch = None</w:t>
        <w:br/>
        <w:t xml:space="preserve">        for condition, steps in self.branches.items():</w:t>
        <w:br/>
        <w:t xml:space="preserve">            if condition_evaluator(condition, context):</w:t>
        <w:br/>
        <w:t xml:space="preserve">                selected_branch = steps</w:t>
        <w:br/>
        <w:t xml:space="preserve">                result.selected_branch = condition</w:t>
        <w:br/>
        <w:t xml:space="preserve">                break</w:t>
        <w:br/>
        <w:br/>
        <w:t xml:space="preserve">        # 使用默认分支</w:t>
        <w:br/>
        <w:t xml:space="preserve">        if selected_branch is None:</w:t>
        <w:br/>
        <w:t xml:space="preserve">            selected_branch = self.default_branch</w:t>
        <w:br/>
        <w:t xml:space="preserve">            result.selected_branch = 'default'</w:t>
        <w:br/>
        <w:br/>
        <w:t xml:space="preserve">        # 执行选定的分支</w:t>
        <w:br/>
        <w:t xml:space="preserve">        current_context = context.copy()</w:t>
        <w:br/>
        <w:t xml:space="preserve">        for step in selected_branch:</w:t>
        <w:br/>
        <w:t xml:space="preserve">            try:</w:t>
        <w:br/>
        <w:t xml:space="preserve">                step_result = step.execute(current_context)</w:t>
        <w:br/>
        <w:t xml:space="preserve">                current_context.update(step_result.output)</w:t>
        <w:br/>
        <w:t xml:space="preserve">                result.add_step_result(step.name, step_result)</w:t>
        <w:br/>
        <w:t xml:space="preserve">            except Exception as e:</w:t>
        <w:br/>
        <w:t xml:space="preserve">                logger.error(f"Error in step {step.name}: {e}")</w:t>
        <w:br/>
        <w:t xml:space="preserve">                result.success = False</w:t>
        <w:br/>
        <w:t xml:space="preserve">                result.error = str(e)</w:t>
        <w:br/>
        <w:t xml:space="preserve">                break</w:t>
        <w:br/>
        <w:br/>
        <w:t xml:space="preserve">        if result.success is None:</w:t>
        <w:br/>
        <w:t xml:space="preserve">            result.success = True</w:t>
        <w:br/>
        <w:br/>
        <w:t xml:space="preserve">        result.final_context = current_context</w:t>
        <w:br/>
        <w:br/>
        <w:t xml:space="preserve">        return result</w:t>
        <w:br/>
      </w:r>
    </w:p>
    <w:p>
      <w:pPr>
        <w:pStyle w:val="Heading3"/>
      </w:pPr>
      <w:r>
        <w:t>1. 数据流监控器</w:t>
      </w:r>
    </w:p>
    <w:p>
      <w:r>
        <w:t>class DataFlowMonitor:</w:t>
      </w:r>
    </w:p>
    <w:p>
      <w:r>
        <w:t>"""数据流监控器"""</w:t>
      </w:r>
    </w:p>
    <w:p>
      <w:r>
        <w:t>def __init__(self):</w:t>
      </w:r>
    </w:p>
    <w:p>
      <w:r>
        <w:t>self.metrics: Dict[str, List[float]] = {}</w:t>
      </w:r>
    </w:p>
    <w:p>
      <w:r>
        <w:t>self.events: List[Dict[str, Any]] = []</w:t>
      </w:r>
    </w:p>
    <w:p>
      <w:r>
        <w:t>def record_metric(self, name: str, value: float):</w:t>
      </w:r>
    </w:p>
    <w:p>
      <w:r>
        <w:t>"""记录指标"""</w:t>
      </w:r>
    </w:p>
    <w:p>
      <w:r>
        <w:t>if name not in self.metrics:</w:t>
      </w:r>
    </w:p>
    <w:p>
      <w:r>
        <w:t>self.metrics[name] = []</w:t>
      </w:r>
    </w:p>
    <w:p>
      <w:r>
        <w:t>self.metrics[name].append(value)</w:t>
      </w:r>
    </w:p>
    <w:p>
      <w:r>
        <w:t>def record_event(self, event_type: str, data: Dict[str, Any]):</w:t>
      </w:r>
    </w:p>
    <w:p>
      <w:r>
        <w:t>"""记录事件"""</w:t>
      </w:r>
    </w:p>
    <w:p>
      <w:r>
        <w:t>event = {</w:t>
      </w:r>
    </w:p>
    <w:p>
      <w:r>
        <w:t>'type': event_type,</w:t>
      </w:r>
    </w:p>
    <w:p>
      <w:r>
        <w:t>'timestamp': datetime.utcnow(),</w:t>
      </w:r>
    </w:p>
    <w:p>
      <w:r>
        <w:t>'data': data</w:t>
      </w:r>
    </w:p>
    <w:p>
      <w:r>
        <w:t>}</w:t>
      </w:r>
    </w:p>
    <w:p>
      <w:r>
        <w:t>self.events.append(event)</w:t>
      </w:r>
    </w:p>
    <w:p>
      <w:r>
        <w:t>def get_metrics_summary(self) -&gt; Dict[str, Dict[str, float]]:</w:t>
      </w:r>
    </w:p>
    <w:p>
      <w:r>
        <w:t>"""获取指标摘要"""</w:t>
      </w:r>
    </w:p>
    <w:p>
      <w:r>
        <w:t>summary = {}</w:t>
      </w:r>
    </w:p>
    <w:p>
      <w:r>
        <w:t>for name, values in self.metrics.items():</w:t>
      </w:r>
    </w:p>
    <w:p>
      <w:r>
        <w:t>summary[name] = {</w:t>
      </w:r>
    </w:p>
    <w:p>
      <w:r>
        <w:t>'count': len(values),</w:t>
      </w:r>
    </w:p>
    <w:p>
      <w:r>
        <w:t>'mean': sum(values) / len(values),</w:t>
      </w:r>
    </w:p>
    <w:p>
      <w:r>
        <w:t>'min': min(values),</w:t>
      </w:r>
    </w:p>
    <w:p>
      <w:r>
        <w:t>'max': max(values)</w:t>
      </w:r>
    </w:p>
    <w:p>
      <w:r>
        <w:t>}</w:t>
      </w:r>
    </w:p>
    <w:p>
      <w:r>
        <w:t>return summary</w:t>
      </w:r>
    </w:p>
    <w:p>
      <w:r>
        <w:t>def get_events(self, event_type: str = None) -&gt; List[Dict[str, Any]]:</w:t>
      </w:r>
    </w:p>
    <w:p>
      <w:r>
        <w:t>"""获取事件"""</w:t>
      </w:r>
    </w:p>
    <w:p>
      <w:r>
        <w:t>if event_type:</w:t>
      </w:r>
    </w:p>
    <w:p>
      <w:r>
        <w:t>return [e for e in self.events if e['type'] == event_type]</w:t>
      </w:r>
    </w:p>
    <w:p>
      <w:r>
        <w:t>return self.events</w:t>
      </w:r>
    </w:p>
    <w:p>
      <w:r>
        <w:rPr>
          <w:rFonts w:ascii="Courier New" w:hAnsi="Courier New"/>
          <w:sz w:val="18"/>
        </w:rPr>
        <w:br/>
        <w:t>class ConditionalWorkflow:</w:t>
        <w:br/>
        <w:t xml:space="preserve">    """条件工作流程"""</w:t>
        <w:br/>
        <w:br/>
        <w:t xml:space="preserve">    def __init__(self):</w:t>
        <w:br/>
        <w:t xml:space="preserve">        self.branches: Dict[str, List[WorkflowStep]] = {}</w:t>
        <w:br/>
        <w:t xml:space="preserve">        self.default_branch: List[WorkflowStep] = []</w:t>
        <w:br/>
        <w:br/>
        <w:t xml:space="preserve">    def add_branch(self, condition: str, steps: List[WorkflowStep]):</w:t>
        <w:br/>
        <w:t xml:space="preserve">        """添加分支"""</w:t>
        <w:br/>
        <w:t xml:space="preserve">        self.branches[condition] = steps</w:t>
        <w:br/>
        <w:br/>
        <w:t xml:space="preserve">    def set_default_branch(self, steps: List[WorkflowStep]):</w:t>
        <w:br/>
        <w:t xml:space="preserve">        """设置默认分支"""</w:t>
        <w:br/>
        <w:t xml:space="preserve">        self.default_branch = steps</w:t>
        <w:br/>
        <w:br/>
        <w:t xml:space="preserve">    def execute(self, context: Dict[str, Any],</w:t>
        <w:br/>
        <w:t xml:space="preserve">               condition_evaluator: callable) -&gt; WorkflowResult:</w:t>
        <w:br/>
        <w:t xml:space="preserve">        """执行条件工作流程"""</w:t>
        <w:br/>
        <w:br/>
        <w:t xml:space="preserve">        result = WorkflowResult()</w:t>
        <w:br/>
        <w:br/>
        <w:t xml:space="preserve">        # 评估条件</w:t>
        <w:br/>
        <w:t xml:space="preserve">        selected_branch = None</w:t>
        <w:br/>
        <w:t xml:space="preserve">        for condition, steps in self.branches.items():</w:t>
        <w:br/>
        <w:t xml:space="preserve">            if condition_evaluator(condition, context):</w:t>
        <w:br/>
        <w:t xml:space="preserve">                selected_branch = steps</w:t>
        <w:br/>
        <w:t xml:space="preserve">                result.selected_branch = condition</w:t>
        <w:br/>
        <w:t xml:space="preserve">                break</w:t>
        <w:br/>
        <w:br/>
        <w:t xml:space="preserve">        # 使用默认分支</w:t>
        <w:br/>
        <w:t xml:space="preserve">        if selected_branch is None:</w:t>
        <w:br/>
        <w:t xml:space="preserve">            selected_branch = self.default_branch</w:t>
        <w:br/>
        <w:t xml:space="preserve">            result.selected_branch = 'default'</w:t>
        <w:br/>
        <w:br/>
        <w:t xml:space="preserve">        # 执行选定的分支</w:t>
        <w:br/>
        <w:t xml:space="preserve">        current_context = context.copy()</w:t>
        <w:br/>
        <w:t xml:space="preserve">        for step in selected_branch:</w:t>
        <w:br/>
        <w:t xml:space="preserve">            try:</w:t>
        <w:br/>
        <w:t xml:space="preserve">                step_result = step.execute(current_context)</w:t>
        <w:br/>
        <w:t xml:space="preserve">                current_context.update(step_result.output)</w:t>
        <w:br/>
        <w:t xml:space="preserve">                result.add_step_result(step.name, step_result)</w:t>
        <w:br/>
        <w:t xml:space="preserve">            except Exception as e:</w:t>
        <w:br/>
        <w:t xml:space="preserve">                logger.error(f"Error in step {step.name}: {e}")</w:t>
        <w:br/>
        <w:t xml:space="preserve">                result.success = False</w:t>
        <w:br/>
        <w:t xml:space="preserve">                result.error = str(e)</w:t>
        <w:br/>
        <w:t xml:space="preserve">                break</w:t>
        <w:br/>
        <w:br/>
        <w:t xml:space="preserve">        if result.success is None:</w:t>
        <w:br/>
        <w:t xml:space="preserve">            result.success = True</w:t>
        <w:br/>
        <w:br/>
        <w:t xml:space="preserve">        result.final_context = current_context</w:t>
        <w:br/>
        <w:br/>
        <w:t xml:space="preserve">        return result</w:t>
        <w:br/>
      </w:r>
    </w:p>
    <w:p>
      <w:pPr>
        <w:pStyle w:val="Heading3"/>
      </w:pPr>
      <w:r>
        <w:t>1. 数据流监控器</w:t>
      </w:r>
    </w:p>
    <w:p>
      <w:r>
        <w:t>class DataFlowMonitor:</w:t>
      </w:r>
    </w:p>
    <w:p>
      <w:r>
        <w:t>"""数据流监控器"""</w:t>
      </w:r>
    </w:p>
    <w:p>
      <w:r>
        <w:t>def __init__(self):</w:t>
      </w:r>
    </w:p>
    <w:p>
      <w:r>
        <w:t>self.metrics: Dict[str, List[float]] = {}</w:t>
      </w:r>
    </w:p>
    <w:p>
      <w:r>
        <w:t>self.events: List[Dict[str, Any]] = []</w:t>
      </w:r>
    </w:p>
    <w:p>
      <w:r>
        <w:t>def record_metric(self, name: str, value: float):</w:t>
      </w:r>
    </w:p>
    <w:p>
      <w:r>
        <w:t>"""记录指标"""</w:t>
      </w:r>
    </w:p>
    <w:p>
      <w:r>
        <w:t>if name not in self.metrics:</w:t>
      </w:r>
    </w:p>
    <w:p>
      <w:r>
        <w:t>self.metrics[name] = []</w:t>
      </w:r>
    </w:p>
    <w:p>
      <w:r>
        <w:t>self.metrics[name].append(value)</w:t>
      </w:r>
    </w:p>
    <w:p>
      <w:r>
        <w:t>def record_event(self, event_type: str, data: Dict[str, Any]):</w:t>
      </w:r>
    </w:p>
    <w:p>
      <w:r>
        <w:t>"""记录事件"""</w:t>
      </w:r>
    </w:p>
    <w:p>
      <w:r>
        <w:t>event = {</w:t>
      </w:r>
    </w:p>
    <w:p>
      <w:r>
        <w:t>'type': event_type,</w:t>
      </w:r>
    </w:p>
    <w:p>
      <w:r>
        <w:t>'timestamp': datetime.utcnow(),</w:t>
      </w:r>
    </w:p>
    <w:p>
      <w:r>
        <w:t>'data': data</w:t>
      </w:r>
    </w:p>
    <w:p>
      <w:r>
        <w:t>}</w:t>
      </w:r>
    </w:p>
    <w:p>
      <w:r>
        <w:t>self.events.append(event)</w:t>
      </w:r>
    </w:p>
    <w:p>
      <w:r>
        <w:t>def get_metrics_summary(self) -&gt; Dict[str, Dict[str, float]]:</w:t>
      </w:r>
    </w:p>
    <w:p>
      <w:r>
        <w:t>"""获取指标摘要"""</w:t>
      </w:r>
    </w:p>
    <w:p>
      <w:r>
        <w:t>summary = {}</w:t>
      </w:r>
    </w:p>
    <w:p>
      <w:r>
        <w:t>for name, values in self.metrics.items():</w:t>
      </w:r>
    </w:p>
    <w:p>
      <w:r>
        <w:t>summary[name] = {</w:t>
      </w:r>
    </w:p>
    <w:p>
      <w:r>
        <w:t>'count': len(values),</w:t>
      </w:r>
    </w:p>
    <w:p>
      <w:r>
        <w:t>'mean': sum(values) / len(values),</w:t>
      </w:r>
    </w:p>
    <w:p>
      <w:r>
        <w:t>'min': min(values),</w:t>
      </w:r>
    </w:p>
    <w:p>
      <w:r>
        <w:t>'max': max(values)</w:t>
      </w:r>
    </w:p>
    <w:p>
      <w:r>
        <w:t>}</w:t>
      </w:r>
    </w:p>
    <w:p>
      <w:r>
        <w:t>return summary</w:t>
      </w:r>
    </w:p>
    <w:p>
      <w:r>
        <w:t>def get_events(self, event_type: str = None) -&gt; List[Dict[str, Any]]:</w:t>
      </w:r>
    </w:p>
    <w:p>
      <w:r>
        <w:t>"""获取事件"""</w:t>
      </w:r>
    </w:p>
    <w:p>
      <w:r>
        <w:t>if event_type:</w:t>
      </w:r>
    </w:p>
    <w:p>
      <w:r>
        <w:t>return [e for e in self.events if e['type'] == event_type]</w:t>
      </w:r>
    </w:p>
    <w:p>
      <w:r>
        <w:t>return self.events</w:t>
      </w:r>
    </w:p>
    <w:p>
      <w:r>
        <w:rPr>
          <w:rFonts w:ascii="Courier New" w:hAnsi="Courier New"/>
          <w:sz w:val="18"/>
        </w:rPr>
        <w:br/>
        <w:t>##### 2. 数据流调试器#</w:t>
        <w:br/>
      </w:r>
    </w:p>
    <w:p>
      <w:r>
        <w:t>python复制```python</w:t>
      </w:r>
    </w:p>
    <w:p>
      <w:r>
        <w:t>class DataFlowDebugger:</w:t>
      </w:r>
    </w:p>
    <w:p>
      <w:r>
        <w:t xml:space="preserve">    """数据流调试器"""</w:t>
      </w:r>
    </w:p>
    <w:p>
      <w:r>
        <w:t xml:space="preserve">    def __init__(self):</w:t>
      </w:r>
    </w:p>
    <w:p>
      <w:r>
        <w:t xml:space="preserve">        self.breakpoints: List[str] = []</w:t>
      </w:r>
    </w:p>
    <w:p>
      <w:r>
        <w:t xml:space="preserve">        self.trace: List[Dict[str, Any]] = []</w:t>
      </w:r>
    </w:p>
    <w:p>
      <w:r>
        <w:t xml:space="preserve">        self.enabled = False</w:t>
      </w:r>
    </w:p>
    <w:p>
      <w:r>
        <w:t xml:space="preserve">    def enable(self):</w:t>
      </w:r>
    </w:p>
    <w:p>
      <w:r>
        <w:t xml:space="preserve">        """启用调试"""</w:t>
      </w:r>
    </w:p>
    <w:p>
      <w:r>
        <w:t xml:space="preserve">        self.enabled = True</w:t>
      </w:r>
    </w:p>
    <w:p>
      <w:r>
        <w:t xml:space="preserve">    def disable(self):</w:t>
      </w:r>
    </w:p>
    <w:p>
      <w:r>
        <w:t xml:space="preserve">        """禁用调试"""</w:t>
      </w:r>
    </w:p>
    <w:p>
      <w:r>
        <w:t xml:space="preserve">        self.enabled = False</w:t>
      </w:r>
    </w:p>
    <w:p>
      <w:r>
        <w:t xml:space="preserve">    def add_breakpoint(self, step_name: str):</w:t>
      </w:r>
    </w:p>
    <w:p>
      <w:r>
        <w:t xml:space="preserve">        """添加断点"""</w:t>
      </w:r>
    </w:p>
    <w:p>
      <w:r>
        <w:t xml:space="preserve">        self.breakpoints.append(step_name)</w:t>
      </w:r>
    </w:p>
    <w:p>
      <w:r>
        <w:t xml:space="preserve">    def trace_step(self, step_name: str, input_data: Any,</w:t>
      </w:r>
    </w:p>
    <w:p>
      <w:r>
        <w:t xml:space="preserve">                  output_data: Any):</w:t>
      </w:r>
    </w:p>
    <w:p>
      <w:r>
        <w:t xml:space="preserve">        """追踪步骤"""</w:t>
      </w:r>
    </w:p>
    <w:p>
      <w:r>
        <w:t xml:space="preserve">        if not self.enabled:</w:t>
      </w:r>
    </w:p>
    <w:p>
      <w:r>
        <w:t xml:space="preserve">            return</w:t>
      </w:r>
    </w:p>
    <w:p>
      <w:r>
        <w:t xml:space="preserve">        trace_entry = {</w:t>
      </w:r>
    </w:p>
    <w:p>
      <w:r>
        <w:t xml:space="preserve">            'step': step_name,</w:t>
      </w:r>
    </w:p>
    <w:p>
      <w:r>
        <w:t xml:space="preserve">            'timestamp': datetime.utcnow(),</w:t>
      </w:r>
    </w:p>
    <w:p>
      <w:r>
        <w:t xml:space="preserve">            'input': self._serialize(input_data),</w:t>
      </w:r>
    </w:p>
    <w:p>
      <w:r>
        <w:t xml:space="preserve">            'output': self._serialize(output_data)</w:t>
      </w:r>
    </w:p>
    <w:p>
      <w:r>
        <w:t xml:space="preserve">        }</w:t>
      </w:r>
    </w:p>
    <w:p>
      <w:r>
        <w:t xml:space="preserve">        self.trace.append(trace_entry)</w:t>
      </w:r>
    </w:p>
    <w:p>
      <w:r>
        <w:t xml:space="preserve">        # 检查断点</w:t>
      </w:r>
    </w:p>
    <w:p>
      <w:r>
        <w:t xml:space="preserve">        if step_name in self.breakpoints:</w:t>
      </w:r>
    </w:p>
    <w:p>
      <w:r>
        <w:t xml:space="preserve">            self._pause_at_breakpoint(step_name, trace_entry)</w:t>
      </w:r>
    </w:p>
    <w:p>
      <w:r>
        <w:t xml:space="preserve">    def _pause_at_breakpoint(self, step_name: str, trace_entry: Dict):</w:t>
      </w:r>
    </w:p>
    <w:p>
      <w:r>
        <w:t xml:space="preserve">        """在断点处暂停"""</w:t>
      </w:r>
    </w:p>
    <w:p>
      <w:r>
        <w:t xml:space="preserve">        logger.info(f"Breakpoint hit at: {step_name}")</w:t>
      </w:r>
    </w:p>
    <w:p>
      <w:r>
        <w:t xml:space="preserve">        logger.info(f"Input: {trace_entry['input']}")</w:t>
      </w:r>
    </w:p>
    <w:p>
      <w:r>
        <w:t xml:space="preserve">        logger.info(f"Output: {trace_entry['output']}")</w:t>
      </w:r>
    </w:p>
    <w:p>
      <w:r>
        <w:t xml:space="preserve">    def _serialize(self, data: Any) -&gt; Any:</w:t>
      </w:r>
    </w:p>
    <w:p>
      <w:r>
        <w:t xml:space="preserve">        """序列化数据"""</w:t>
      </w:r>
    </w:p>
    <w:p>
      <w:r>
        <w:t xml:space="preserve">        if isinstance(data, (str, int, float, bool, type(None))):</w:t>
      </w:r>
    </w:p>
    <w:p>
      <w:r>
        <w:t xml:space="preserve">            return data</w:t>
      </w:r>
    </w:p>
    <w:p>
      <w:r>
        <w:t xml:space="preserve">        elif isinstance(data, (list, tuple)):</w:t>
      </w:r>
    </w:p>
    <w:p>
      <w:r>
        <w:t xml:space="preserve">            return [self._serialize(item) for item in data]</w:t>
      </w:r>
    </w:p>
    <w:p>
      <w:r>
        <w:t xml:space="preserve">        elif isinstance(data, dict):</w:t>
      </w:r>
    </w:p>
    <w:p>
      <w:r>
        <w:t xml:space="preserve">            return {k: self._serialize(v) for k, v in data.items()}</w:t>
      </w:r>
    </w:p>
    <w:p>
      <w:r>
        <w:t xml:space="preserve">        else:</w:t>
      </w:r>
    </w:p>
    <w:p>
      <w:r>
        <w:t xml:space="preserve">            return str(data)</w:t>
      </w:r>
    </w:p>
    <w:p>
      <w:r>
        <w:rPr>
          <w:rFonts w:ascii="Courier New" w:hAnsi="Courier New"/>
          <w:sz w:val="18"/>
        </w:rPr>
        <w:br/>
        <w:t>class DataFlowDebugger:</w:t>
        <w:br/>
        <w:t xml:space="preserve">    """数据流调试器"""</w:t>
        <w:br/>
        <w:br/>
        <w:t xml:space="preserve">    def __init__(self):</w:t>
        <w:br/>
        <w:t xml:space="preserve">        self.breakpoints: List[str] = []</w:t>
        <w:br/>
        <w:t xml:space="preserve">        self.trace: List[Dict[str, Any]] = []</w:t>
        <w:br/>
        <w:t xml:space="preserve">        self.enabled = False</w:t>
        <w:br/>
        <w:br/>
        <w:t xml:space="preserve">    def enable(self):</w:t>
        <w:br/>
        <w:t xml:space="preserve">        """启用调试"""</w:t>
        <w:br/>
        <w:t xml:space="preserve">        self.enabled = True</w:t>
        <w:br/>
        <w:br/>
        <w:t xml:space="preserve">    def disable(self):</w:t>
        <w:br/>
        <w:t xml:space="preserve">        """禁用调试"""</w:t>
        <w:br/>
        <w:t xml:space="preserve">        self.enabled = False</w:t>
        <w:br/>
        <w:br/>
        <w:t xml:space="preserve">    def add_breakpoint(self, step_name: str):</w:t>
        <w:br/>
        <w:t xml:space="preserve">        """添加断点"""</w:t>
        <w:br/>
        <w:t xml:space="preserve">        self.breakpoints.append(step_name)</w:t>
        <w:br/>
        <w:br/>
        <w:t xml:space="preserve">    def trace_step(self, step_name: str, input_data: Any,</w:t>
        <w:br/>
        <w:t xml:space="preserve">                  output_data: Any):</w:t>
        <w:br/>
        <w:t xml:space="preserve">        """追踪步骤"""</w:t>
        <w:br/>
        <w:t xml:space="preserve">        if not self.enabled:</w:t>
        <w:br/>
        <w:t xml:space="preserve">            return</w:t>
        <w:br/>
        <w:br/>
        <w:t xml:space="preserve">        trace_entry = {</w:t>
        <w:br/>
        <w:t xml:space="preserve">            'step': step_name,</w:t>
        <w:br/>
        <w:t xml:space="preserve">            'timestamp': datetime.utcnow(),</w:t>
        <w:br/>
        <w:t xml:space="preserve">            'input': self._serialize(input_data),</w:t>
        <w:br/>
        <w:t xml:space="preserve">            'output': self._serialize(output_data)</w:t>
        <w:br/>
        <w:t xml:space="preserve">        }</w:t>
        <w:br/>
        <w:t xml:space="preserve">        self.trace.append(trace_entry)</w:t>
        <w:br/>
        <w:br/>
        <w:t xml:space="preserve">        # 检查断点</w:t>
        <w:br/>
        <w:t xml:space="preserve">        if step_name in self.breakpoints:</w:t>
        <w:br/>
        <w:t xml:space="preserve">            self._pause_at_breakpoint(step_name, trace_entry)</w:t>
        <w:br/>
        <w:br/>
        <w:t xml:space="preserve">    def _pause_at_breakpoint(self, step_name: str, trace_entry: Dict):</w:t>
        <w:br/>
        <w:t xml:space="preserve">        """在断点处暂停"""</w:t>
        <w:br/>
        <w:t xml:space="preserve">        logger.info(f"Breakpoint hit at: {step_name}")</w:t>
        <w:br/>
        <w:t xml:space="preserve">        logger.info(f"Input: {trace_entry['input']}")</w:t>
        <w:br/>
        <w:t xml:space="preserve">        logger.info(f"Output: {trace_entry['output']}")</w:t>
        <w:br/>
        <w:br/>
        <w:t xml:space="preserve">    def _serialize(self, data: Any) -&gt; Any:</w:t>
        <w:br/>
        <w:t xml:space="preserve">        """序列化数据"""</w:t>
        <w:br/>
        <w:t xml:space="preserve">        if isinstance(data, (str, int, float, bool, type(None))):</w:t>
        <w:br/>
        <w:t xml:space="preserve">            return data</w:t>
        <w:br/>
        <w:t xml:space="preserve">        elif isinstance(data, (list, tuple)):</w:t>
        <w:br/>
        <w:t xml:space="preserve">            return [self._serialize(item) for item in data]</w:t>
        <w:br/>
        <w:t xml:space="preserve">        elif isinstance(data, dict):</w:t>
        <w:br/>
        <w:t xml:space="preserve">            return {k: self._serialize(v) for k, v in data.items()}</w:t>
        <w:br/>
        <w:t xml:space="preserve">        else:</w:t>
        <w:br/>
        <w:t xml:space="preserve">            return str(data)</w:t>
      </w:r>
    </w:p>
    <w:p>
      <w:r>
        <w:t>28.3.6 最佳实践#</w:t>
      </w:r>
    </w:p>
    <w:p>
      <w:r>
        <w:t>1. 数据流设计原则#</w:t>
      </w:r>
    </w:p>
    <w:p>
      <w:r>
        <w:t>True. 单一职责：每个处理器只负责一个特定的任务</w:t>
      </w:r>
    </w:p>
    <w:p>
      <w:r>
        <w:t>True. 可组合性：处理器可以灵活组合以构建不同的数据流</w:t>
      </w:r>
    </w:p>
    <w:p>
      <w:r>
        <w:t>True. 可观测性：每个处理步骤都应该可以被监控和追踪</w:t>
      </w:r>
    </w:p>
    <w:p>
      <w:r>
        <w:t>True. 错误处理：完善的错误处理和恢复机制</w:t>
      </w:r>
    </w:p>
    <w:p>
      <w:r>
        <w:t>True. 性能优化：支持异步处理和并行执行</w:t>
      </w:r>
    </w:p>
    <w:p>
      <w:r>
        <w:t>2. 工作流程设计原则#</w:t>
      </w:r>
    </w:p>
    <w:p>
      <w:r>
        <w:t>True. 清晰性：工作流程的逻辑应该清晰易懂</w:t>
      </w:r>
    </w:p>
    <w:p>
      <w:r>
        <w:t>True. 可维护性：易于修改和扩展</w:t>
      </w:r>
    </w:p>
    <w:p>
      <w:r>
        <w:t>True. 可测试性：每个步骤都应该可以独立测试</w:t>
      </w:r>
    </w:p>
    <w:p>
      <w:r>
        <w:t>True. 灵活性：支持不同的执行模式（顺序、并行、条件）</w:t>
      </w:r>
    </w:p>
    <w:p>
      <w:r>
        <w:t>True. 可重用性：工作流程组件应该可以在不同场景中重用</w:t>
      </w:r>
    </w:p>
    <w:p>
      <w:r>
        <w:t>3. 监控与调试建议#</w:t>
      </w:r>
    </w:p>
    <w:p>
      <w:r>
        <w:t>True. 关键指标：监控处理时间、成功率、错误率等关键指标</w:t>
      </w:r>
    </w:p>
    <w:p>
      <w:r>
        <w:t>True. 事件追踪：记录重要事件以便后续分析</w:t>
      </w:r>
    </w:p>
    <w:p>
      <w:r>
        <w:t>True. 断点调试：在关键步骤设置断点进行调试</w:t>
      </w:r>
    </w:p>
    <w:p>
      <w:r>
        <w:t>True. 性能分析：识别性能瓶颈并进行优化</w:t>
      </w:r>
    </w:p>
    <w:p>
      <w:r>
        <w:t>True. 日志记录：详细的日志记录有助于问题诊断</w:t>
      </w:r>
    </w:p>
    <w:p>
      <w:r>
        <w:t>通过合理设计数据流和工作流程，可以构建高效、可靠、可维护的 Claude Code 系统。</w:t>
      </w:r>
    </w:p>
    <w:p>
      <w:pPr>
        <w:pStyle w:val="Heading2"/>
      </w:pPr>
      <w:r>
        <w:t>4 扩展性设计</w:t>
      </w:r>
    </w:p>
    <w:p>
      <w:r>
        <w:t>URL: https://claudecode.tangshuang.net/course/28.4%20%E6%89%A9%E5%B1%95%E6%80%A7%E8%AE%BE%E8%AE%A1</w:t>
      </w:r>
    </w:p>
    <w:p>
      <w:r>
        <w:t>28.4.1 扩展性概述#</w:t>
      </w:r>
    </w:p>
    <w:p>
      <w:r>
        <w:t>Claude Code 的扩展性设计是其能够适应不同使用场景和需求的关键。良好的扩展性设计使得系统可以：</w:t>
      </w:r>
    </w:p>
    <w:p>
      <w:r>
        <w:t>True. 轻松添加新功能：通过插件机制添加新能力</w:t>
      </w:r>
    </w:p>
    <w:p>
      <w:r>
        <w:t>True. 支持多种集成方式：与不同的开发工具和环境集成</w:t>
      </w:r>
    </w:p>
    <w:p>
      <w:r>
        <w:t>True. 适应不同规模：从小型项目到大型企业级应用</w:t>
      </w:r>
    </w:p>
    <w:p>
      <w:r>
        <w:t>True. 保持向后兼容：新版本不影响现有功能</w:t>
      </w:r>
    </w:p>
    <w:p>
      <w:r>
        <w:t>True. 支持自定义配置：根据具体需求进行定制</w:t>
      </w:r>
    </w:p>
    <w:p>
      <w:r>
        <w:t>28.4.2 插件系统架构#</w:t>
      </w:r>
    </w:p>
    <w:p>
      <w:r>
        <w:t>1. 插件接口设计#</w:t>
      </w:r>
    </w:p>
    <w:p>
      <w:r>
        <w:t>class PluginInterface(ABC):</w:t>
      </w:r>
    </w:p>
    <w:p>
      <w:r>
        <w:t>"""插件接口"""</w:t>
      </w:r>
    </w:p>
    <w:p>
      <w:r>
        <w:t>@property</w:t>
      </w:r>
    </w:p>
    <w:p>
      <w:r>
        <w:t>@abstractmethod</w:t>
      </w:r>
    </w:p>
    <w:p>
      <w:r>
        <w:t>def name(self) -&gt; str:</w:t>
      </w:r>
    </w:p>
    <w:p>
      <w:r>
        <w:t>"""插件名称"""</w:t>
      </w:r>
    </w:p>
    <w:p>
      <w:r>
        <w:t>pass</w:t>
      </w:r>
    </w:p>
    <w:p>
      <w:r>
        <w:t>@property</w:t>
      </w:r>
    </w:p>
    <w:p>
      <w:r>
        <w:t>@abstractmethod</w:t>
      </w:r>
    </w:p>
    <w:p>
      <w:r>
        <w:t>def version(self) -&gt; str:</w:t>
      </w:r>
    </w:p>
    <w:p>
      <w:r>
        <w:t>"""插件版本"""</w:t>
      </w:r>
    </w:p>
    <w:p>
      <w:r>
        <w:t>pass</w:t>
      </w:r>
    </w:p>
    <w:p>
      <w:r>
        <w:t>@property</w:t>
      </w:r>
    </w:p>
    <w:p>
      <w:r>
        <w:t>@abstractmethod</w:t>
      </w:r>
    </w:p>
    <w:p>
      <w:r>
        <w:t>def description(self) -&gt; str:</w:t>
      </w:r>
    </w:p>
    <w:p>
      <w:r>
        <w:t>"""插件描述"""</w:t>
      </w:r>
    </w:p>
    <w:p>
      <w:r>
        <w:t>pass</w:t>
      </w:r>
    </w:p>
    <w:p>
      <w:r>
        <w:t>@abstractmethod</w:t>
      </w:r>
    </w:p>
    <w:p>
      <w:r>
        <w:t>def initialize(self, context: PluginContext):</w:t>
      </w:r>
    </w:p>
    <w:p>
      <w:r>
        <w:t>"""初始化插件"""</w:t>
      </w:r>
    </w:p>
    <w:p>
      <w:r>
        <w:t>pass</w:t>
      </w:r>
    </w:p>
    <w:p>
      <w:r>
        <w:t>@abstractmethod</w:t>
      </w:r>
    </w:p>
    <w:p>
      <w:r>
        <w:t>def execute(self, request: PluginRequest) -&gt; PluginResponse:</w:t>
      </w:r>
    </w:p>
    <w:p>
      <w:r>
        <w:t>"""执行插件功能"""</w:t>
      </w:r>
    </w:p>
    <w:p>
      <w:r>
        <w:t>pass</w:t>
      </w:r>
    </w:p>
    <w:p>
      <w:r>
        <w:t>@abstractmethod</w:t>
      </w:r>
    </w:p>
    <w:p>
      <w:r>
        <w:t>def cleanup(self):</w:t>
      </w:r>
    </w:p>
    <w:p>
      <w:r>
        <w:t>"""清理插件资源"""</w:t>
      </w:r>
    </w:p>
    <w:p>
      <w:r>
        <w:t>pass</w:t>
      </w:r>
    </w:p>
    <w:p>
      <w:r>
        <w:t>def get_capabilities(self) -&gt; List[str]:</w:t>
      </w:r>
    </w:p>
    <w:p>
      <w:r>
        <w:t>"""获取插件能力"""</w:t>
      </w:r>
    </w:p>
    <w:p>
      <w:r>
        <w:t>return []</w:t>
      </w:r>
    </w:p>
    <w:p>
      <w:r>
        <w:t>def validate_config(self, config: Dict[str, Any]) -&gt; bool:</w:t>
      </w:r>
    </w:p>
    <w:p>
      <w:r>
        <w:t>"""验证配置"""</w:t>
      </w:r>
    </w:p>
    <w:p>
      <w:r>
        <w:t>return True</w:t>
      </w:r>
    </w:p>
    <w:p>
      <w:r>
        <w:t>2. 插件管理器#</w:t>
      </w:r>
    </w:p>
    <w:p>
      <w:r>
        <w:rPr>
          <w:rFonts w:ascii="Courier New" w:hAnsi="Courier New"/>
          <w:sz w:val="18"/>
        </w:rPr>
        <w:t>bash复制python</w:t>
        <w:br/>
        <w:br/>
        <w:t>class PluginManager:</w:t>
        <w:br/>
        <w:t xml:space="preserve">    """插件管理器"""</w:t>
        <w:br/>
        <w:br/>
        <w:t xml:space="preserve">    def __init__(self):</w:t>
        <w:br/>
        <w:t xml:space="preserve">        self.plugins: Dict[str, PluginInterface] = {}</w:t>
        <w:br/>
        <w:t xml:space="preserve">        self.plugin_configs: Dict[str, Dict[str, Any]] = {}</w:t>
        <w:br/>
        <w:t xml:space="preserve">        self.plugin_dependencies: Dict[str, List[str]] = {}</w:t>
        <w:br/>
        <w:t xml:space="preserve">        self.load_order: List[str] = []</w:t>
        <w:br/>
        <w:br/>
        <w:t xml:space="preserve">    def register_plugin(self, plugin: PluginInterface,</w:t>
        <w:br/>
        <w:t xml:space="preserve">                       config: Dict[str, Any] = None):</w:t>
        <w:br/>
        <w:t xml:space="preserve">        """注册插件"""</w:t>
        <w:br/>
        <w:t xml:space="preserve">        plugin_name = plugin.name</w:t>
        <w:br/>
        <w:br/>
        <w:t xml:space="preserve">        # 检查是否已注册</w:t>
        <w:br/>
        <w:t xml:space="preserve">        if plugin_name in self.plugins:</w:t>
        <w:br/>
        <w:t xml:space="preserve">            logger.warning(f"Plugin already registered: {plugin_name}")</w:t>
        <w:br/>
        <w:t xml:space="preserve">            return</w:t>
        <w:br/>
        <w:br/>
        <w:t xml:space="preserve">        # 验证配置</w:t>
        <w:br/>
        <w:t xml:space="preserve">        if config and not plugin.validate_config(config):</w:t>
        <w:br/>
        <w:t xml:space="preserve">            raise ValueError(f"Invalid config for plugin: {plugin_name}")</w:t>
        <w:br/>
        <w:br/>
        <w:t xml:space="preserve">        # 存储插件</w:t>
        <w:br/>
        <w:t xml:space="preserve">        self.plugins[plugin_name] = plugin</w:t>
        <w:br/>
        <w:t xml:space="preserve">        self.plugin_configs[plugin_name] = config or {}</w:t>
        <w:br/>
        <w:br/>
        <w:t xml:space="preserve">        logger.info(f"Plugin registered: {plugin_name} v{plugin.version}")</w:t>
        <w:br/>
        <w:br/>
        <w:t xml:space="preserve">    def load_plugin(self, plugin_path: str, config: Dict[str, Any] = None):</w:t>
        <w:br/>
        <w:t xml:space="preserve">        """加载插件"""</w:t>
        <w:br/>
        <w:t xml:space="preserve">        # 动态导入插件模块</w:t>
        <w:br/>
        <w:t xml:space="preserve">        spec = importlib.util.spec_from_file_location("plugin", plugin_path)</w:t>
        <w:br/>
        <w:t xml:space="preserve">        module = importlib.util.module_from_spec(spec)</w:t>
        <w:br/>
        <w:t xml:space="preserve">        spec.loader.exec_module(module)</w:t>
        <w:br/>
        <w:br/>
        <w:t xml:space="preserve">        # 获取插件类</w:t>
        <w:br/>
        <w:t xml:space="preserve">        plugin_class = getattr(module, 'Plugin')</w:t>
        <w:br/>
        <w:br/>
        <w:t xml:space="preserve">        # 实例化插件</w:t>
        <w:br/>
        <w:t xml:space="preserve">        plugin = plugin_class()</w:t>
        <w:br/>
        <w:br/>
        <w:t xml:space="preserve">        # 注册插件</w:t>
        <w:br/>
        <w:t xml:space="preserve">        self.register_plugin(plugin, config)</w:t>
        <w:br/>
        <w:br/>
        <w:t xml:space="preserve">    def initialize_plugins(self):</w:t>
        <w:br/>
        <w:t xml:space="preserve">        """初始化所有插件"""</w:t>
        <w:br/>
        <w:t xml:space="preserve">        # 解析依赖关系</w:t>
        <w:br/>
        <w:t xml:space="preserve">        self._resolve_dependencies()</w:t>
        <w:br/>
        <w:br/>
        <w:t xml:space="preserve">        # 按顺序初始化插件</w:t>
        <w:br/>
        <w:t xml:space="preserve">        for plugin_name in self.load_order:</w:t>
        <w:br/>
        <w:t xml:space="preserve">            plugin = self.plugins[plugin_name]</w:t>
        <w:br/>
        <w:t xml:space="preserve">            config = self.plugin_configs[plugin_name]</w:t>
        <w:br/>
        <w:br/>
        <w:t xml:space="preserve">            context = PluginContext(</w:t>
        <w:br/>
        <w:t xml:space="preserve">                plugin_manager=self,</w:t>
        <w:br/>
        <w:t xml:space="preserve">                config=config</w:t>
        <w:br/>
        <w:t xml:space="preserve">            )</w:t>
        <w:br/>
        <w:br/>
        <w:t xml:space="preserve">            try:</w:t>
        <w:br/>
        <w:t xml:space="preserve">                plugin.initialize(context)</w:t>
        <w:br/>
        <w:t xml:space="preserve">                logger.info(f"Plugin initialized: {plugin_name}")</w:t>
        <w:br/>
        <w:t xml:space="preserve">            except Exception as e:</w:t>
        <w:br/>
        <w:t xml:space="preserve">                logger.error(f"Failed to initialize plugin {plugin_name}: {e}")</w:t>
        <w:br/>
        <w:t xml:space="preserve">                raise</w:t>
        <w:br/>
        <w:br/>
        <w:t xml:space="preserve">    def execute_plugin(self, plugin_name: str,</w:t>
        <w:br/>
        <w:t xml:space="preserve">                       request: PluginRequest) -&gt; PluginResponse:</w:t>
        <w:br/>
        <w:t xml:space="preserve">        """执行插件"""</w:t>
        <w:br/>
        <w:t xml:space="preserve">        plugin = self.plugins.get(plugin_name)</w:t>
        <w:br/>
        <w:br/>
        <w:t xml:space="preserve">        if not plugin:</w:t>
        <w:br/>
        <w:t xml:space="preserve">            raise ValueError(f"Plugin not found: {plugin_name}")</w:t>
        <w:br/>
        <w:br/>
        <w:t xml:space="preserve">        try:</w:t>
        <w:br/>
        <w:t xml:space="preserve">            response = plugin.execute(request)</w:t>
        <w:br/>
        <w:t xml:space="preserve">            return response</w:t>
        <w:br/>
        <w:t xml:space="preserve">        except Exception as e:</w:t>
        <w:br/>
        <w:t xml:space="preserve">            logger.error(f"Error executing plugin {plugin_name}: {e}")</w:t>
        <w:br/>
        <w:t xml:space="preserve">            raise</w:t>
        <w:br/>
        <w:br/>
        <w:t xml:space="preserve">    def cleanup_plugins(self):</w:t>
        <w:br/>
        <w:t xml:space="preserve">        """清理所有插件"""</w:t>
        <w:br/>
        <w:t xml:space="preserve">        for plugin_name in reversed(self.load_order):</w:t>
        <w:br/>
        <w:t xml:space="preserve">            plugin = self.plugins[plugin_name]</w:t>
        <w:br/>
        <w:t xml:space="preserve">            try:</w:t>
        <w:br/>
        <w:t xml:space="preserve">                plugin.cleanup()</w:t>
        <w:br/>
        <w:t xml:space="preserve">                logger.info(f"Plugin cleaned up: {plugin_name}")</w:t>
        <w:br/>
        <w:t xml:space="preserve">            except Exception as e:</w:t>
        <w:br/>
        <w:t xml:space="preserve">                logger.error(f"Error cleaning up plugin {plugin_name}: {e}")</w:t>
        <w:br/>
        <w:br/>
        <w:t xml:space="preserve">    def _resolve_dependencies(self):</w:t>
        <w:br/>
        <w:t xml:space="preserve">        """解析插件依赖关系"""</w:t>
        <w:br/>
        <w:t xml:space="preserve">        # 构建依赖图</w:t>
        <w:br/>
        <w:t xml:space="preserve">        graph = {}</w:t>
        <w:br/>
        <w:t xml:space="preserve">        for plugin_name, deps in self.plugin_dependencies.items():</w:t>
        <w:br/>
        <w:t xml:space="preserve">            graph[plugin_name] = deps</w:t>
        <w:br/>
        <w:br/>
        <w:t xml:space="preserve">        # 拓扑排序</w:t>
        <w:br/>
        <w:t xml:space="preserve">        self.load_order = self._topological_sort(graph)</w:t>
        <w:br/>
        <w:br/>
        <w:t xml:space="preserve">    def _topological_sort(self, graph: Dict[str, List[str]]) -&gt; List[str]:</w:t>
        <w:br/>
        <w:t xml:space="preserve">        """拓扑排序"""</w:t>
        <w:br/>
        <w:t xml:space="preserve">        visited = set()</w:t>
        <w:br/>
        <w:t xml:space="preserve">        result = []</w:t>
        <w:br/>
        <w:br/>
        <w:t xml:space="preserve">        def visit(node):</w:t>
        <w:br/>
        <w:t xml:space="preserve">            if node in visited:</w:t>
        <w:br/>
        <w:t xml:space="preserve">                return</w:t>
        <w:br/>
        <w:br/>
        <w:t xml:space="preserve">            visited.add(node)</w:t>
        <w:br/>
        <w:br/>
        <w:t xml:space="preserve">            for dep in graph.get(node, []):</w:t>
        <w:br/>
        <w:t xml:space="preserve">                visit(dep)</w:t>
        <w:br/>
        <w:br/>
        <w:t xml:space="preserve">            result.append(node)</w:t>
        <w:br/>
        <w:br/>
        <w:t xml:space="preserve">        for node in graph:</w:t>
        <w:br/>
        <w:t xml:space="preserve">            visit(node)</w:t>
        <w:br/>
        <w:br/>
        <w:t xml:space="preserve">        return result</w:t>
        <w:br/>
        <w:br/>
        <w:t>### 3. 插件上下文</w:t>
        <w:br/>
        <w:br/>
        <w:t>class PluginContext:</w:t>
        <w:br/>
        <w:t>"""插件上下文"""</w:t>
        <w:br/>
        <w:t>def __init__(self, plugin_manager: PluginManager,</w:t>
        <w:br/>
        <w:t>config: Dict[str, Any]):</w:t>
        <w:br/>
        <w:t>self.plugin_manager = plugin_manager</w:t>
        <w:br/>
        <w:t>self.config = config</w:t>
        <w:br/>
        <w:t>self.shared_data: Dict[str, Any] = {}</w:t>
        <w:br/>
        <w:t>self.event_bus: EventBus = EventBus()</w:t>
        <w:br/>
        <w:t>def get_config(self, key: str, default: Any = None) -&gt; Any:</w:t>
        <w:br/>
        <w:t>"""获取配置"""</w:t>
        <w:br/>
        <w:t>return self.config.get(key, default)</w:t>
        <w:br/>
        <w:t>def set_shared_data(self, key: str, value: Any):</w:t>
        <w:br/>
        <w:t>"""设置共享数据"""</w:t>
        <w:br/>
        <w:t>self.shared_data[key] = value</w:t>
        <w:br/>
        <w:t>def get_shared_data(self, key: str, default: Any = None) -&gt; Any:</w:t>
        <w:br/>
        <w:t>"""获取共享数据"""</w:t>
        <w:br/>
        <w:t>return self.shared_data.get(key, default)</w:t>
        <w:br/>
        <w:t>def emit_event(self, event_name: str, data: Dict[str, Any]):</w:t>
        <w:br/>
        <w:t>"""发送事件"""</w:t>
        <w:br/>
        <w:t>self.event_bus.emit(event_name, data)</w:t>
        <w:br/>
        <w:t>def on_event(self, event_name: str, handler: callable):</w:t>
        <w:br/>
        <w:t>"""监听事件"""</w:t>
        <w:br/>
        <w:t>self.event_bus.on(event_name, handler)</w:t>
      </w:r>
    </w:p>
    <w:p>
      <w:r>
        <w:rPr>
          <w:rFonts w:ascii="Courier New" w:hAnsi="Courier New"/>
          <w:sz w:val="18"/>
        </w:rPr>
        <w:t>python</w:t>
        <w:br/>
        <w:br/>
        <w:t>class PluginManager:</w:t>
        <w:br/>
        <w:t xml:space="preserve">    """插件管理器"""</w:t>
        <w:br/>
        <w:br/>
        <w:t xml:space="preserve">    def __init__(self):</w:t>
        <w:br/>
        <w:t xml:space="preserve">        self.plugins: Dict[str, PluginInterface] = {}</w:t>
        <w:br/>
        <w:t xml:space="preserve">        self.plugin_configs: Dict[str, Dict[str, Any]] = {}</w:t>
        <w:br/>
        <w:t xml:space="preserve">        self.plugin_dependencies: Dict[str, List[str]] = {}</w:t>
        <w:br/>
        <w:t xml:space="preserve">        self.load_order: List[str] = []</w:t>
        <w:br/>
        <w:br/>
        <w:t xml:space="preserve">    def register_plugin(self, plugin: PluginInterface,</w:t>
        <w:br/>
        <w:t xml:space="preserve">                       config: Dict[str, Any] = None):</w:t>
        <w:br/>
        <w:t xml:space="preserve">        """注册插件"""</w:t>
        <w:br/>
        <w:t xml:space="preserve">        plugin_name = plugin.name</w:t>
        <w:br/>
        <w:br/>
        <w:t xml:space="preserve">        # 检查是否已注册</w:t>
        <w:br/>
        <w:t xml:space="preserve">        if plugin_name in self.plugins:</w:t>
        <w:br/>
        <w:t xml:space="preserve">            logger.warning(f"Plugin already registered: {plugin_name}")</w:t>
        <w:br/>
        <w:t xml:space="preserve">            return</w:t>
        <w:br/>
        <w:br/>
        <w:t xml:space="preserve">        # 验证配置</w:t>
        <w:br/>
        <w:t xml:space="preserve">        if config and not plugin.validate_config(config):</w:t>
        <w:br/>
        <w:t xml:space="preserve">            raise ValueError(f"Invalid config for plugin: {plugin_name}")</w:t>
        <w:br/>
        <w:br/>
        <w:t xml:space="preserve">        # 存储插件</w:t>
        <w:br/>
        <w:t xml:space="preserve">        self.plugins[plugin_name] = plugin</w:t>
        <w:br/>
        <w:t xml:space="preserve">        self.plugin_configs[plugin_name] = config or {}</w:t>
        <w:br/>
        <w:br/>
        <w:t xml:space="preserve">        logger.info(f"Plugin registered: {plugin_name} v{plugin.version}")</w:t>
        <w:br/>
        <w:br/>
        <w:t xml:space="preserve">    def load_plugin(self, plugin_path: str, config: Dict[str, Any] = None):</w:t>
        <w:br/>
        <w:t xml:space="preserve">        """加载插件"""</w:t>
        <w:br/>
        <w:t xml:space="preserve">        # 动态导入插件模块</w:t>
        <w:br/>
        <w:t xml:space="preserve">        spec = importlib.util.spec_from_file_location("plugin", plugin_path)</w:t>
        <w:br/>
        <w:t xml:space="preserve">        module = importlib.util.module_from_spec(spec)</w:t>
        <w:br/>
        <w:t xml:space="preserve">        spec.loader.exec_module(module)</w:t>
        <w:br/>
        <w:br/>
        <w:t xml:space="preserve">        # 获取插件类</w:t>
        <w:br/>
        <w:t xml:space="preserve">        plugin_class = getattr(module, 'Plugin')</w:t>
        <w:br/>
        <w:br/>
        <w:t xml:space="preserve">        # 实例化插件</w:t>
        <w:br/>
        <w:t xml:space="preserve">        plugin = plugin_class()</w:t>
        <w:br/>
        <w:br/>
        <w:t xml:space="preserve">        # 注册插件</w:t>
        <w:br/>
        <w:t xml:space="preserve">        self.register_plugin(plugin, config)</w:t>
        <w:br/>
        <w:br/>
        <w:t xml:space="preserve">    def initialize_plugins(self):</w:t>
        <w:br/>
        <w:t xml:space="preserve">        """初始化所有插件"""</w:t>
        <w:br/>
        <w:t xml:space="preserve">        # 解析依赖关系</w:t>
        <w:br/>
        <w:t xml:space="preserve">        self._resolve_dependencies()</w:t>
        <w:br/>
        <w:br/>
        <w:t xml:space="preserve">        # 按顺序初始化插件</w:t>
        <w:br/>
        <w:t xml:space="preserve">        for plugin_name in self.load_order:</w:t>
        <w:br/>
        <w:t xml:space="preserve">            plugin = self.plugins[plugin_name]</w:t>
        <w:br/>
        <w:t xml:space="preserve">            config = self.plugin_configs[plugin_name]</w:t>
        <w:br/>
        <w:br/>
        <w:t xml:space="preserve">            context = PluginContext(</w:t>
        <w:br/>
        <w:t xml:space="preserve">                plugin_manager=self,</w:t>
        <w:br/>
        <w:t xml:space="preserve">                config=config</w:t>
        <w:br/>
        <w:t xml:space="preserve">            )</w:t>
        <w:br/>
        <w:br/>
        <w:t xml:space="preserve">            try:</w:t>
        <w:br/>
        <w:t xml:space="preserve">                plugin.initialize(context)</w:t>
        <w:br/>
        <w:t xml:space="preserve">                logger.info(f"Plugin initialized: {plugin_name}")</w:t>
        <w:br/>
        <w:t xml:space="preserve">            except Exception as e:</w:t>
        <w:br/>
        <w:t xml:space="preserve">                logger.error(f"Failed to initialize plugin {plugin_name}: {e}")</w:t>
        <w:br/>
        <w:t xml:space="preserve">                raise</w:t>
        <w:br/>
        <w:br/>
        <w:t xml:space="preserve">    def execute_plugin(self, plugin_name: str,</w:t>
        <w:br/>
        <w:t xml:space="preserve">                       request: PluginRequest) -&gt; PluginResponse:</w:t>
        <w:br/>
        <w:t xml:space="preserve">        """执行插件"""</w:t>
        <w:br/>
        <w:t xml:space="preserve">        plugin = self.plugins.get(plugin_name)</w:t>
        <w:br/>
        <w:br/>
        <w:t xml:space="preserve">        if not plugin:</w:t>
        <w:br/>
        <w:t xml:space="preserve">            raise ValueError(f"Plugin not found: {plugin_name}")</w:t>
        <w:br/>
        <w:br/>
        <w:t xml:space="preserve">        try:</w:t>
        <w:br/>
        <w:t xml:space="preserve">            response = plugin.execute(request)</w:t>
        <w:br/>
        <w:t xml:space="preserve">            return response</w:t>
        <w:br/>
        <w:t xml:space="preserve">        except Exception as e:</w:t>
        <w:br/>
        <w:t xml:space="preserve">            logger.error(f"Error executing plugin {plugin_name}: {e}")</w:t>
        <w:br/>
        <w:t xml:space="preserve">            raise</w:t>
        <w:br/>
        <w:br/>
        <w:t xml:space="preserve">    def cleanup_plugins(self):</w:t>
        <w:br/>
        <w:t xml:space="preserve">        """清理所有插件"""</w:t>
        <w:br/>
        <w:t xml:space="preserve">        for plugin_name in reversed(self.load_order):</w:t>
        <w:br/>
        <w:t xml:space="preserve">            plugin = self.plugins[plugin_name]</w:t>
        <w:br/>
        <w:t xml:space="preserve">            try:</w:t>
        <w:br/>
        <w:t xml:space="preserve">                plugin.cleanup()</w:t>
        <w:br/>
        <w:t xml:space="preserve">                logger.info(f"Plugin cleaned up: {plugin_name}")</w:t>
        <w:br/>
        <w:t xml:space="preserve">            except Exception as e:</w:t>
        <w:br/>
        <w:t xml:space="preserve">                logger.error(f"Error cleaning up plugin {plugin_name}: {e}")</w:t>
        <w:br/>
        <w:br/>
        <w:t xml:space="preserve">    def _resolve_dependencies(self):</w:t>
        <w:br/>
        <w:t xml:space="preserve">        """解析插件依赖关系"""</w:t>
        <w:br/>
        <w:t xml:space="preserve">        # 构建依赖图</w:t>
        <w:br/>
        <w:t xml:space="preserve">        graph = {}</w:t>
        <w:br/>
        <w:t xml:space="preserve">        for plugin_name, deps in self.plugin_dependencies.items():</w:t>
        <w:br/>
        <w:t xml:space="preserve">            graph[plugin_name] = deps</w:t>
        <w:br/>
        <w:br/>
        <w:t xml:space="preserve">        # 拓扑排序</w:t>
        <w:br/>
        <w:t xml:space="preserve">        self.load_order = self._topological_sort(graph)</w:t>
        <w:br/>
        <w:br/>
        <w:t xml:space="preserve">    def _topological_sort(self, graph: Dict[str, List[str]]) -&gt; List[str]:</w:t>
        <w:br/>
        <w:t xml:space="preserve">        """拓扑排序"""</w:t>
        <w:br/>
        <w:t xml:space="preserve">        visited = set()</w:t>
        <w:br/>
        <w:t xml:space="preserve">        result = []</w:t>
        <w:br/>
        <w:br/>
        <w:t xml:space="preserve">        def visit(node):</w:t>
        <w:br/>
        <w:t xml:space="preserve">            if node in visited:</w:t>
        <w:br/>
        <w:t xml:space="preserve">                return</w:t>
        <w:br/>
        <w:br/>
        <w:t xml:space="preserve">            visited.add(node)</w:t>
        <w:br/>
        <w:br/>
        <w:t xml:space="preserve">            for dep in graph.get(node, []):</w:t>
        <w:br/>
        <w:t xml:space="preserve">                visit(dep)</w:t>
        <w:br/>
        <w:br/>
        <w:t xml:space="preserve">            result.append(node)</w:t>
        <w:br/>
        <w:br/>
        <w:t xml:space="preserve">        for node in graph:</w:t>
        <w:br/>
        <w:t xml:space="preserve">            visit(node)</w:t>
        <w:br/>
        <w:br/>
        <w:t xml:space="preserve">        return result</w:t>
        <w:br/>
        <w:br/>
        <w:t>### 3. 插件上下文</w:t>
        <w:br/>
        <w:br/>
        <w:t>class PluginContext:</w:t>
        <w:br/>
        <w:t>"""插件上下文"""</w:t>
        <w:br/>
        <w:t>def __init__(self, plugin_manager: PluginManager,</w:t>
        <w:br/>
        <w:t>config: Dict[str, Any]):</w:t>
        <w:br/>
        <w:t>self.plugin_manager = plugin_manager</w:t>
        <w:br/>
        <w:t>self.config = config</w:t>
        <w:br/>
        <w:t>self.shared_data: Dict[str, Any] = {}</w:t>
        <w:br/>
        <w:t>self.event_bus: EventBus = EventBus()</w:t>
        <w:br/>
        <w:t>def get_config(self, key: str, default: Any = None) -&gt; Any:</w:t>
        <w:br/>
        <w:t>"""获取配置"""</w:t>
        <w:br/>
        <w:t>return self.config.get(key, default)</w:t>
        <w:br/>
        <w:t>def set_shared_data(self, key: str, value: Any):</w:t>
        <w:br/>
        <w:t>"""设置共享数据"""</w:t>
        <w:br/>
        <w:t>self.shared_data[key] = value</w:t>
        <w:br/>
        <w:t>def get_shared_data(self, key: str, default: Any = None) -&gt; Any:</w:t>
        <w:br/>
        <w:t>"""获取共享数据"""</w:t>
        <w:br/>
        <w:t>return self.shared_data.get(key, default)</w:t>
        <w:br/>
        <w:t>def emit_event(self, event_name: str, data: Dict[str, Any]):</w:t>
        <w:br/>
        <w:t>"""发送事件"""</w:t>
        <w:br/>
        <w:t>self.event_bus.emit(event_name, data)</w:t>
        <w:br/>
        <w:t>def on_event(self, event_name: str, handler: callable):</w:t>
        <w:br/>
        <w:t>"""监听事件"""</w:t>
        <w:br/>
        <w:t>self.event_bus.on(event_name, handler)</w:t>
      </w:r>
    </w:p>
    <w:p>
      <w:r>
        <w:t>28.4.3 工具扩展机制#</w:t>
      </w:r>
    </w:p>
    <w:p>
      <w:r>
        <w:t>1. 工具注册#</w:t>
      </w:r>
    </w:p>
    <w:p>
      <w:r>
        <w:rPr>
          <w:rFonts w:ascii="Courier New" w:hAnsi="Courier New"/>
          <w:sz w:val="18"/>
        </w:rPr>
        <w:t>bash复制python</w:t>
        <w:br/>
        <w:br/>
        <w:t>class ToolRegistry:</w:t>
        <w:br/>
        <w:t xml:space="preserve">    """工具注册表"""</w:t>
        <w:br/>
        <w:br/>
        <w:t xml:space="preserve">    def __init__(self):</w:t>
        <w:br/>
        <w:t xml:space="preserve">        self.tools: Dict[str, Tool] = {}</w:t>
        <w:br/>
        <w:t xml:space="preserve">        self.tool_categories: Dict[str, List[str]] = {}</w:t>
        <w:br/>
        <w:br/>
        <w:t xml:space="preserve">    def register_tool(self, tool: Tool, category: str = None):</w:t>
        <w:br/>
        <w:t xml:space="preserve">        """注册工具"""</w:t>
        <w:br/>
        <w:t xml:space="preserve">        tool_id = tool.id</w:t>
        <w:br/>
        <w:br/>
        <w:t xml:space="preserve">        if tool_id in self.tools:</w:t>
        <w:br/>
        <w:t xml:space="preserve">            logger.warning(f"Tool already registered: {tool_id}")</w:t>
        <w:br/>
        <w:t xml:space="preserve">            return</w:t>
        <w:br/>
        <w:br/>
        <w:t xml:space="preserve">        self.tools[tool_id] = tool</w:t>
        <w:br/>
        <w:br/>
        <w:t xml:space="preserve">        if category:</w:t>
        <w:br/>
        <w:t xml:space="preserve">            if category not in self.tool_categories:</w:t>
        <w:br/>
        <w:t xml:space="preserve">                self.tool_categories[category] = []</w:t>
        <w:br/>
        <w:t xml:space="preserve">            self.tool_categories[category].append(tool_id)</w:t>
        <w:br/>
        <w:br/>
        <w:t xml:space="preserve">        logger.info(f"Tool registered: {tool_id}")</w:t>
        <w:br/>
        <w:br/>
        <w:t xml:space="preserve">    def get_tool(self, tool_id: str) -&gt; Tool:</w:t>
        <w:br/>
        <w:t xml:space="preserve">        """获取工具"""</w:t>
        <w:br/>
        <w:t xml:space="preserve">        return self.tools.get(tool_id)</w:t>
        <w:br/>
        <w:br/>
        <w:t xml:space="preserve">    def get_tools_by_category(self, category: str) -&gt; List[Tool]:</w:t>
        <w:br/>
        <w:t xml:space="preserve">        """按类别获取工具"""</w:t>
        <w:br/>
        <w:t xml:space="preserve">        tool_ids = self.tool_categories.get(category, [])</w:t>
        <w:br/>
        <w:t xml:space="preserve">        return [self.tools[tid] for tid in tool_ids]</w:t>
        <w:br/>
        <w:br/>
        <w:t xml:space="preserve">    def list_tools(self) -&gt; List[str]:</w:t>
        <w:br/>
        <w:t xml:space="preserve">        """列出所有工具"""</w:t>
        <w:br/>
        <w:t xml:space="preserve">        return list(self.tools.keys())</w:t>
        <w:br/>
        <w:br/>
        <w:t>### 2. 自定义工具</w:t>
        <w:br/>
        <w:br/>
        <w:t>class CustomTool(Tool):</w:t>
        <w:br/>
        <w:t>"""自定义工具"""</w:t>
        <w:br/>
        <w:t>def __init__(self, tool_id: str, name: str,</w:t>
        <w:br/>
        <w:t>description: str, handler: callable):</w:t>
        <w:br/>
        <w:t>super().__init__(tool_id, name, description)</w:t>
        <w:br/>
        <w:t>self.handler = handler</w:t>
        <w:br/>
        <w:t>def execute(self, parameters: Dict[str, Any]) -&gt; ToolResult:</w:t>
        <w:br/>
        <w:t>"""执行工具"""</w:t>
        <w:br/>
        <w:t>try:</w:t>
        <w:br/>
        <w:t>result = self.handler(parameters)</w:t>
        <w:br/>
        <w:t>return ToolResult(</w:t>
        <w:br/>
        <w:t>success=True,</w:t>
        <w:br/>
        <w:t>data=result,</w:t>
        <w:br/>
        <w:t>message="Execution successful"</w:t>
        <w:br/>
        <w:t>)</w:t>
        <w:br/>
        <w:t>except Exception as e:</w:t>
        <w:br/>
        <w:t>return ToolResult(</w:t>
        <w:br/>
        <w:t>success=False,</w:t>
        <w:br/>
        <w:t>error=str(e),</w:t>
        <w:br/>
        <w:t>message="Execution failed"</w:t>
        <w:br/>
        <w:t>)</w:t>
        <w:br/>
        <w:t># 使用示例</w:t>
        <w:br/>
        <w:t>def custom_handler(params: Dict[str, Any]) -&gt; Any:</w:t>
        <w:br/>
        <w:t>"""自定义处理函数"""</w:t>
        <w:br/>
        <w:t># 实现自定义逻辑</w:t>
        <w:br/>
        <w:t>return {"result": "custom result"}</w:t>
        <w:br/>
        <w:t>custom_tool = CustomTool(</w:t>
        <w:br/>
        <w:t>tool_id="custom_tool",</w:t>
        <w:br/>
        <w:t>name="Custom Tool",</w:t>
        <w:br/>
        <w:t>description="A custom tool for specific tasks",</w:t>
        <w:br/>
        <w:t>handler=custom_handler</w:t>
        <w:br/>
        <w:t>)</w:t>
        <w:br/>
        <w:t>registry = ToolRegistry()</w:t>
        <w:br/>
        <w:t>registry.register_tool(custom_tool, category="custom")</w:t>
      </w:r>
    </w:p>
    <w:p>
      <w:r>
        <w:rPr>
          <w:rFonts w:ascii="Courier New" w:hAnsi="Courier New"/>
          <w:sz w:val="18"/>
        </w:rPr>
        <w:t>python</w:t>
        <w:br/>
        <w:br/>
        <w:t>class ToolRegistry:</w:t>
        <w:br/>
        <w:t xml:space="preserve">    """工具注册表"""</w:t>
        <w:br/>
        <w:br/>
        <w:t xml:space="preserve">    def __init__(self):</w:t>
        <w:br/>
        <w:t xml:space="preserve">        self.tools: Dict[str, Tool] = {}</w:t>
        <w:br/>
        <w:t xml:space="preserve">        self.tool_categories: Dict[str, List[str]] = {}</w:t>
        <w:br/>
        <w:br/>
        <w:t xml:space="preserve">    def register_tool(self, tool: Tool, category: str = None):</w:t>
        <w:br/>
        <w:t xml:space="preserve">        """注册工具"""</w:t>
        <w:br/>
        <w:t xml:space="preserve">        tool_id = tool.id</w:t>
        <w:br/>
        <w:br/>
        <w:t xml:space="preserve">        if tool_id in self.tools:</w:t>
        <w:br/>
        <w:t xml:space="preserve">            logger.warning(f"Tool already registered: {tool_id}")</w:t>
        <w:br/>
        <w:t xml:space="preserve">            return</w:t>
        <w:br/>
        <w:br/>
        <w:t xml:space="preserve">        self.tools[tool_id] = tool</w:t>
        <w:br/>
        <w:br/>
        <w:t xml:space="preserve">        if category:</w:t>
        <w:br/>
        <w:t xml:space="preserve">            if category not in self.tool_categories:</w:t>
        <w:br/>
        <w:t xml:space="preserve">                self.tool_categories[category] = []</w:t>
        <w:br/>
        <w:t xml:space="preserve">            self.tool_categories[category].append(tool_id)</w:t>
        <w:br/>
        <w:br/>
        <w:t xml:space="preserve">        logger.info(f"Tool registered: {tool_id}")</w:t>
        <w:br/>
        <w:br/>
        <w:t xml:space="preserve">    def get_tool(self, tool_id: str) -&gt; Tool:</w:t>
        <w:br/>
        <w:t xml:space="preserve">        """获取工具"""</w:t>
        <w:br/>
        <w:t xml:space="preserve">        return self.tools.get(tool_id)</w:t>
        <w:br/>
        <w:br/>
        <w:t xml:space="preserve">    def get_tools_by_category(self, category: str) -&gt; List[Tool]:</w:t>
        <w:br/>
        <w:t xml:space="preserve">        """按类别获取工具"""</w:t>
        <w:br/>
        <w:t xml:space="preserve">        tool_ids = self.tool_categories.get(category, [])</w:t>
        <w:br/>
        <w:t xml:space="preserve">        return [self.tools[tid] for tid in tool_ids]</w:t>
        <w:br/>
        <w:br/>
        <w:t xml:space="preserve">    def list_tools(self) -&gt; List[str]:</w:t>
        <w:br/>
        <w:t xml:space="preserve">        """列出所有工具"""</w:t>
        <w:br/>
        <w:t xml:space="preserve">        return list(self.tools.keys())</w:t>
        <w:br/>
        <w:br/>
        <w:t>### 2. 自定义工具</w:t>
        <w:br/>
        <w:br/>
        <w:t>class CustomTool(Tool):</w:t>
        <w:br/>
        <w:t>"""自定义工具"""</w:t>
        <w:br/>
        <w:t>def __init__(self, tool_id: str, name: str,</w:t>
        <w:br/>
        <w:t>description: str, handler: callable):</w:t>
        <w:br/>
        <w:t>super().__init__(tool_id, name, description)</w:t>
        <w:br/>
        <w:t>self.handler = handler</w:t>
        <w:br/>
        <w:t>def execute(self, parameters: Dict[str, Any]) -&gt; ToolResult:</w:t>
        <w:br/>
        <w:t>"""执行工具"""</w:t>
        <w:br/>
        <w:t>try:</w:t>
        <w:br/>
        <w:t>result = self.handler(parameters)</w:t>
        <w:br/>
        <w:t>return ToolResult(</w:t>
        <w:br/>
        <w:t>success=True,</w:t>
        <w:br/>
        <w:t>data=result,</w:t>
        <w:br/>
        <w:t>message="Execution successful"</w:t>
        <w:br/>
        <w:t>)</w:t>
        <w:br/>
        <w:t>except Exception as e:</w:t>
        <w:br/>
        <w:t>return ToolResult(</w:t>
        <w:br/>
        <w:t>success=False,</w:t>
        <w:br/>
        <w:t>error=str(e),</w:t>
        <w:br/>
        <w:t>message="Execution failed"</w:t>
        <w:br/>
        <w:t>)</w:t>
        <w:br/>
        <w:t># 使用示例</w:t>
        <w:br/>
        <w:t>def custom_handler(params: Dict[str, Any]) -&gt; Any:</w:t>
        <w:br/>
        <w:t>"""自定义处理函数"""</w:t>
        <w:br/>
        <w:t># 实现自定义逻辑</w:t>
        <w:br/>
        <w:t>return {"result": "custom result"}</w:t>
        <w:br/>
        <w:t>custom_tool = CustomTool(</w:t>
        <w:br/>
        <w:t>tool_id="custom_tool",</w:t>
        <w:br/>
        <w:t>name="Custom Tool",</w:t>
        <w:br/>
        <w:t>description="A custom tool for specific tasks",</w:t>
        <w:br/>
        <w:t>handler=custom_handler</w:t>
        <w:br/>
        <w:t>)</w:t>
        <w:br/>
        <w:t>registry = ToolRegistry()</w:t>
        <w:br/>
        <w:t>registry.register_tool(custom_tool, category="custom")</w:t>
      </w:r>
    </w:p>
    <w:p>
      <w:r>
        <w:t>28.4.4 集成扩展#</w:t>
      </w:r>
    </w:p>
    <w:p>
      <w:r>
        <w:t>1. IDE 集成接口#</w:t>
      </w:r>
    </w:p>
    <w:p>
      <w:r>
        <w:rPr>
          <w:rFonts w:ascii="Courier New" w:hAnsi="Courier New"/>
          <w:sz w:val="18"/>
        </w:rPr>
        <w:t>bash复制python</w:t>
        <w:br/>
        <w:br/>
        <w:t>class IDEIntegration(ABC):</w:t>
        <w:br/>
        <w:t xml:space="preserve">    """IDE 集成接口"""</w:t>
        <w:br/>
        <w:br/>
        <w:t xml:space="preserve">    @abstractmethod</w:t>
        <w:br/>
        <w:t xml:space="preserve">    def get_current_file(self) -&gt; str:</w:t>
        <w:br/>
        <w:t xml:space="preserve">        """获取当前文件"""</w:t>
        <w:br/>
        <w:t xml:space="preserve">        pass</w:t>
        <w:br/>
        <w:br/>
        <w:t xml:space="preserve">    @abstractmethod</w:t>
        <w:br/>
        <w:t xml:space="preserve">    def get_selection(self) -&gt; str:</w:t>
        <w:br/>
        <w:t xml:space="preserve">        """获取选中的文本"""</w:t>
        <w:br/>
        <w:t xml:space="preserve">        pass</w:t>
        <w:br/>
        <w:br/>
        <w:t xml:space="preserve">    @abstractmethod</w:t>
        <w:br/>
        <w:t xml:space="preserve">    def open_file(self, file_path: str, line: int = None):</w:t>
        <w:br/>
        <w:t xml:space="preserve">        """打开文件"""</w:t>
        <w:br/>
        <w:t xml:space="preserve">        pass</w:t>
        <w:br/>
        <w:br/>
        <w:t xml:space="preserve">    @abstractmethod</w:t>
        <w:br/>
        <w:t xml:space="preserve">    def insert_text(self, text: str, position: int = None):</w:t>
        <w:br/>
        <w:t xml:space="preserve">        """插入文本"""</w:t>
        <w:br/>
        <w:t xml:space="preserve">        pass</w:t>
        <w:br/>
        <w:br/>
        <w:t xml:space="preserve">    @abstractmethod</w:t>
        <w:br/>
        <w:t xml:space="preserve">    def show_notification(self, message: str, level: str = "info"):</w:t>
        <w:br/>
        <w:t xml:space="preserve">        """显示通知"""</w:t>
        <w:br/>
        <w:t xml:space="preserve">        pass</w:t>
        <w:br/>
        <w:br/>
        <w:t>### 2. VS Code 集成</w:t>
        <w:br/>
        <w:br/>
        <w:t>class VSCodeIntegration(IDEIntegration):</w:t>
        <w:br/>
        <w:t>"""VS Code 集成"""</w:t>
        <w:br/>
        <w:t>def __init__(self):</w:t>
        <w:br/>
        <w:t>self.extension_api = None</w:t>
        <w:br/>
        <w:t>def connect(self, extension_api):</w:t>
        <w:br/>
        <w:t>"""连接到 VS Code 扩展 API"""</w:t>
        <w:br/>
        <w:t>self.extension_api = extension_api</w:t>
        <w:br/>
        <w:t>def get_current_file(self) -&gt; str:</w:t>
        <w:br/>
        <w:t>"""获取当前文件"""</w:t>
        <w:br/>
        <w:t>if not self.extension_api:</w:t>
        <w:br/>
        <w:t>raise RuntimeError("Not connected to VS Code")</w:t>
        <w:br/>
        <w:t>return self.extension_api.window.activeTextEditor.document.uri.fsPath</w:t>
        <w:br/>
        <w:t>def get_selection(self) -&gt; str:</w:t>
        <w:br/>
        <w:t>"""获取选中的文本"""</w:t>
        <w:br/>
        <w:t>if not self.extension_api:</w:t>
        <w:br/>
        <w:t>raise RuntimeError("Not connected to VS Code")</w:t>
        <w:br/>
        <w:t>editor = self.extension_api.window.activeTextEditor</w:t>
        <w:br/>
        <w:t>selection = editor.selection</w:t>
        <w:br/>
        <w:t>return editor.document.getText(selection)</w:t>
        <w:br/>
        <w:t>def open_file(self, file_path: str, line: int = None):</w:t>
        <w:br/>
        <w:t>"""打开文件"""</w:t>
        <w:br/>
        <w:t>if not self.extension_api:</w:t>
        <w:br/>
        <w:t>raise RuntimeError("Not connected to VS Code")</w:t>
        <w:br/>
        <w:t>uri = self.extension_api.Uri.file(file_path)</w:t>
        <w:br/>
        <w:t>self.extension_api.commands.executeCommand(</w:t>
        <w:br/>
        <w:t>'vscode.open',</w:t>
        <w:br/>
        <w:t>uri,</w:t>
        <w:br/>
        <w:t>{</w:t>
        <w:br/>
        <w:t>'selection': self.extension_api.Range(</w:t>
        <w:br/>
        <w:t>self.extension_api.Position(line or 0, 0),</w:t>
        <w:br/>
        <w:t>self.extension_api.Position(line or 0, 0)</w:t>
        <w:br/>
        <w:t>)</w:t>
        <w:br/>
        <w:t>}</w:t>
        <w:br/>
        <w:t>)</w:t>
        <w:br/>
        <w:t>def insert_text(self, text: str, position: int = None):</w:t>
        <w:br/>
        <w:t>"""插入文本"""</w:t>
        <w:br/>
        <w:t>if not self.extension_api:</w:t>
        <w:br/>
        <w:t>raise RuntimeError("Not connected to VS Code")</w:t>
        <w:br/>
        <w:t>editor = self.extension_api.window.activeTextEditor</w:t>
        <w:br/>
        <w:t>edit_position = editor.selection.active</w:t>
        <w:br/>
        <w:t>editor.edit(lambda editBuilder: editBuilder.insert(edit_position, text))</w:t>
        <w:br/>
        <w:t>def show_notification(self, message: str, level: str = "info"):</w:t>
        <w:br/>
        <w:t>"""显示通知"""</w:t>
        <w:br/>
        <w:t>if not self.extension_api:</w:t>
        <w:br/>
        <w:t>raise RuntimeError("Not connected to VS Code")</w:t>
        <w:br/>
        <w:t>self.extension_api.window.showInformationMessage(message)</w:t>
      </w:r>
    </w:p>
    <w:p>
      <w:r>
        <w:rPr>
          <w:rFonts w:ascii="Courier New" w:hAnsi="Courier New"/>
          <w:sz w:val="18"/>
        </w:rPr>
        <w:t>python</w:t>
        <w:br/>
        <w:br/>
        <w:t>class IDEIntegration(ABC):</w:t>
        <w:br/>
        <w:t xml:space="preserve">    """IDE 集成接口"""</w:t>
        <w:br/>
        <w:br/>
        <w:t xml:space="preserve">    @abstractmethod</w:t>
        <w:br/>
        <w:t xml:space="preserve">    def get_current_file(self) -&gt; str:</w:t>
        <w:br/>
        <w:t xml:space="preserve">        """获取当前文件"""</w:t>
        <w:br/>
        <w:t xml:space="preserve">        pass</w:t>
        <w:br/>
        <w:br/>
        <w:t xml:space="preserve">    @abstractmethod</w:t>
        <w:br/>
        <w:t xml:space="preserve">    def get_selection(self) -&gt; str:</w:t>
        <w:br/>
        <w:t xml:space="preserve">        """获取选中的文本"""</w:t>
        <w:br/>
        <w:t xml:space="preserve">        pass</w:t>
        <w:br/>
        <w:br/>
        <w:t xml:space="preserve">    @abstractmethod</w:t>
        <w:br/>
        <w:t xml:space="preserve">    def open_file(self, file_path: str, line: int = None):</w:t>
        <w:br/>
        <w:t xml:space="preserve">        """打开文件"""</w:t>
        <w:br/>
        <w:t xml:space="preserve">        pass</w:t>
        <w:br/>
        <w:br/>
        <w:t xml:space="preserve">    @abstractmethod</w:t>
        <w:br/>
        <w:t xml:space="preserve">    def insert_text(self, text: str, position: int = None):</w:t>
        <w:br/>
        <w:t xml:space="preserve">        """插入文本"""</w:t>
        <w:br/>
        <w:t xml:space="preserve">        pass</w:t>
        <w:br/>
        <w:br/>
        <w:t xml:space="preserve">    @abstractmethod</w:t>
        <w:br/>
        <w:t xml:space="preserve">    def show_notification(self, message: str, level: str = "info"):</w:t>
        <w:br/>
        <w:t xml:space="preserve">        """显示通知"""</w:t>
        <w:br/>
        <w:t xml:space="preserve">        pass</w:t>
        <w:br/>
        <w:br/>
        <w:t>### 2. VS Code 集成</w:t>
        <w:br/>
        <w:br/>
        <w:t>class VSCodeIntegration(IDEIntegration):</w:t>
        <w:br/>
        <w:t>"""VS Code 集成"""</w:t>
        <w:br/>
        <w:t>def __init__(self):</w:t>
        <w:br/>
        <w:t>self.extension_api = None</w:t>
        <w:br/>
        <w:t>def connect(self, extension_api):</w:t>
        <w:br/>
        <w:t>"""连接到 VS Code 扩展 API"""</w:t>
        <w:br/>
        <w:t>self.extension_api = extension_api</w:t>
        <w:br/>
        <w:t>def get_current_file(self) -&gt; str:</w:t>
        <w:br/>
        <w:t>"""获取当前文件"""</w:t>
        <w:br/>
        <w:t>if not self.extension_api:</w:t>
        <w:br/>
        <w:t>raise RuntimeError("Not connected to VS Code")</w:t>
        <w:br/>
        <w:t>return self.extension_api.window.activeTextEditor.document.uri.fsPath</w:t>
        <w:br/>
        <w:t>def get_selection(self) -&gt; str:</w:t>
        <w:br/>
        <w:t>"""获取选中的文本"""</w:t>
        <w:br/>
        <w:t>if not self.extension_api:</w:t>
        <w:br/>
        <w:t>raise RuntimeError("Not connected to VS Code")</w:t>
        <w:br/>
        <w:t>editor = self.extension_api.window.activeTextEditor</w:t>
        <w:br/>
        <w:t>selection = editor.selection</w:t>
        <w:br/>
        <w:t>return editor.document.getText(selection)</w:t>
        <w:br/>
        <w:t>def open_file(self, file_path: str, line: int = None):</w:t>
        <w:br/>
        <w:t>"""打开文件"""</w:t>
        <w:br/>
        <w:t>if not self.extension_api:</w:t>
        <w:br/>
        <w:t>raise RuntimeError("Not connected to VS Code")</w:t>
        <w:br/>
        <w:t>uri = self.extension_api.Uri.file(file_path)</w:t>
        <w:br/>
        <w:t>self.extension_api.commands.executeCommand(</w:t>
        <w:br/>
        <w:t>'vscode.open',</w:t>
        <w:br/>
        <w:t>uri,</w:t>
        <w:br/>
        <w:t>{</w:t>
        <w:br/>
        <w:t>'selection': self.extension_api.Range(</w:t>
        <w:br/>
        <w:t>self.extension_api.Position(line or 0, 0),</w:t>
        <w:br/>
        <w:t>self.extension_api.Position(line or 0, 0)</w:t>
        <w:br/>
        <w:t>)</w:t>
        <w:br/>
        <w:t>}</w:t>
        <w:br/>
        <w:t>)</w:t>
        <w:br/>
        <w:t>def insert_text(self, text: str, position: int = None):</w:t>
        <w:br/>
        <w:t>"""插入文本"""</w:t>
        <w:br/>
        <w:t>if not self.extension_api:</w:t>
        <w:br/>
        <w:t>raise RuntimeError("Not connected to VS Code")</w:t>
        <w:br/>
        <w:t>editor = self.extension_api.window.activeTextEditor</w:t>
        <w:br/>
        <w:t>edit_position = editor.selection.active</w:t>
        <w:br/>
        <w:t>editor.edit(lambda editBuilder: editBuilder.insert(edit_position, text))</w:t>
        <w:br/>
        <w:t>def show_notification(self, message: str, level: str = "info"):</w:t>
        <w:br/>
        <w:t>"""显示通知"""</w:t>
        <w:br/>
        <w:t>if not self.extension_api:</w:t>
        <w:br/>
        <w:t>raise RuntimeError("Not connected to VS Code")</w:t>
        <w:br/>
        <w:t>self.extension_api.window.showInformationMessage(message)</w:t>
      </w:r>
    </w:p>
    <w:p>
      <w:r>
        <w:t>28.4.5 配置扩展#</w:t>
      </w:r>
    </w:p>
    <w:p>
      <w:r>
        <w:t>1. 配置系统#</w:t>
      </w:r>
    </w:p>
    <w:p>
      <w:r>
        <w:rPr>
          <w:rFonts w:ascii="Courier New" w:hAnsi="Courier New"/>
          <w:sz w:val="18"/>
        </w:rPr>
        <w:t>bash复制python</w:t>
        <w:br/>
        <w:br/>
        <w:t>class ConfigurationSystem:</w:t>
        <w:br/>
        <w:t xml:space="preserve">    """配置系统"""</w:t>
        <w:br/>
        <w:br/>
        <w:t xml:space="preserve">    def __init__(self):</w:t>
        <w:br/>
        <w:t xml:space="preserve">        self.configs: Dict[str, Any] = {}</w:t>
        <w:br/>
        <w:t xml:space="preserve">        self.config_sources: List[ConfigSource] = []</w:t>
        <w:br/>
        <w:t xml:space="preserve">        self.validators: Dict[str, List[callable]] = {}</w:t>
        <w:br/>
        <w:br/>
        <w:t xml:space="preserve">    def add_source(self, source: ConfigSource):</w:t>
        <w:br/>
        <w:t xml:space="preserve">        """添加配置源"""</w:t>
        <w:br/>
        <w:t xml:space="preserve">        self.config_sources.append(source)</w:t>
        <w:br/>
        <w:br/>
        <w:t xml:space="preserve">    def add_validator(self, key: str, validator: callable):</w:t>
        <w:br/>
        <w:t xml:space="preserve">        """添加验证器"""</w:t>
        <w:br/>
        <w:t xml:space="preserve">        if key not in self.validators:</w:t>
        <w:br/>
        <w:t xml:space="preserve">            self.validators[key] = []</w:t>
        <w:br/>
        <w:t xml:space="preserve">        self.validators[key].append(validator)</w:t>
        <w:br/>
        <w:br/>
        <w:t xml:space="preserve">    def load(self):</w:t>
        <w:br/>
        <w:t xml:space="preserve">        """加载配置"""</w:t>
        <w:br/>
        <w:t xml:space="preserve">        for source in self.config_sources:</w:t>
        <w:br/>
        <w:t xml:space="preserve">            config = source.load()</w:t>
        <w:br/>
        <w:t xml:space="preserve">            self._merge_config(config)</w:t>
        <w:br/>
        <w:br/>
        <w:t xml:space="preserve">    def get(self, key: str, default: Any = None) -&gt; Any:</w:t>
        <w:br/>
        <w:t xml:space="preserve">        """获取配置"""</w:t>
        <w:br/>
        <w:t xml:space="preserve">        value = self._get_nested_value(key)</w:t>
        <w:br/>
        <w:br/>
        <w:t xml:space="preserve">        if value is None:</w:t>
        <w:br/>
        <w:t xml:space="preserve">            return default</w:t>
        <w:br/>
        <w:br/>
        <w:t xml:space="preserve">        # 验证值</w:t>
        <w:br/>
        <w:t xml:space="preserve">        validators = self.validators.get(key, [])</w:t>
        <w:br/>
        <w:t xml:space="preserve">        for validator in validators:</w:t>
        <w:br/>
        <w:t xml:space="preserve">            if not validator(value):</w:t>
        <w:br/>
        <w:t xml:space="preserve">                raise ValueError(f"Invalid value for key: {key}")</w:t>
        <w:br/>
        <w:br/>
        <w:t xml:space="preserve">        return value</w:t>
        <w:br/>
        <w:br/>
        <w:t xml:space="preserve">    def set(self, key: str, value: Any):</w:t>
        <w:br/>
        <w:t xml:space="preserve">        """设置配置"""</w:t>
        <w:br/>
        <w:t xml:space="preserve">        self._set_nested_value(key, value)</w:t>
        <w:br/>
        <w:br/>
        <w:t xml:space="preserve">    def _merge_config(self, config: Dict[str, Any]):</w:t>
        <w:br/>
        <w:t xml:space="preserve">        """合并配置"""</w:t>
        <w:br/>
        <w:t xml:space="preserve">        for key, value in config.items():</w:t>
        <w:br/>
        <w:t xml:space="preserve">            if key in self.configs and isinstance(self.configs[key], dict) and isinstance(value, dict):</w:t>
        <w:br/>
        <w:t xml:space="preserve">                self.configs[key].update(value)</w:t>
        <w:br/>
        <w:t xml:space="preserve">            else:</w:t>
        <w:br/>
        <w:t xml:space="preserve">                self.configs[key] = value</w:t>
        <w:br/>
        <w:br/>
        <w:t xml:space="preserve">    def _get_nested_value(self, key: str) -&gt; Any:</w:t>
        <w:br/>
        <w:t xml:space="preserve">        """获取嵌套值"""</w:t>
        <w:br/>
        <w:t xml:space="preserve">        keys = key.split('.')</w:t>
        <w:br/>
        <w:t xml:space="preserve">        value = self.configs</w:t>
        <w:br/>
        <w:br/>
        <w:t xml:space="preserve">        for k in keys:</w:t>
        <w:br/>
        <w:t xml:space="preserve">            if isinstance(value, dict) and k in value:</w:t>
        <w:br/>
        <w:t xml:space="preserve">                value = value[k]</w:t>
        <w:br/>
        <w:t xml:space="preserve">            else:</w:t>
        <w:br/>
        <w:t xml:space="preserve">                return None</w:t>
        <w:br/>
        <w:br/>
        <w:t xml:space="preserve">        return value</w:t>
        <w:br/>
        <w:br/>
        <w:t xml:space="preserve">    def _set_nested_value(self, key: str, value: Any):</w:t>
        <w:br/>
        <w:t xml:space="preserve">        """设置嵌套值"""</w:t>
        <w:br/>
        <w:t xml:space="preserve">        keys = key.split('.')</w:t>
        <w:br/>
        <w:t xml:space="preserve">        config = self.configs</w:t>
        <w:br/>
        <w:br/>
        <w:t xml:space="preserve">        for k in keys[:-1]:</w:t>
        <w:br/>
        <w:t xml:space="preserve">            if k not in config:</w:t>
        <w:br/>
        <w:t xml:space="preserve">                config[k] = {}</w:t>
        <w:br/>
        <w:t xml:space="preserve">            config = config[k]</w:t>
        <w:br/>
        <w:br/>
        <w:t xml:space="preserve">        config[keys[-1]] = value</w:t>
        <w:br/>
        <w:br/>
        <w:t>### 2. 配置源</w:t>
        <w:br/>
        <w:br/>
        <w:t>class ConfigSource(ABC):</w:t>
        <w:br/>
        <w:t>"""配置源"""</w:t>
        <w:br/>
        <w:t>@abstractmethod</w:t>
        <w:br/>
        <w:t>def load(self) -&gt; Dict[str, Any]:</w:t>
        <w:br/>
        <w:t>"""加载配置"""</w:t>
        <w:br/>
        <w:t>pass</w:t>
        <w:br/>
        <w:t>class FileConfigSource(ConfigSource):</w:t>
        <w:br/>
        <w:t>"""文件配置源"""</w:t>
        <w:br/>
        <w:t>def __init__(self, file_path: str):</w:t>
        <w:br/>
        <w:t>self.file_path = file_path</w:t>
        <w:br/>
        <w:t>def load(self) -&gt; Dict[str, Any]:</w:t>
        <w:br/>
        <w:t>"""从文件加载配置"""</w:t>
        <w:br/>
        <w:t>with open(self.file_path, 'r') as f:</w:t>
        <w:br/>
        <w:t>return json.load(f)</w:t>
        <w:br/>
        <w:t>class EnvironmentConfigSource(ConfigSource):</w:t>
        <w:br/>
        <w:t>"""环境变量配置源"""</w:t>
        <w:br/>
        <w:t>def __init__(self, prefix: str = "CLAUDE_"):</w:t>
        <w:br/>
        <w:t>self.prefix = prefix</w:t>
        <w:br/>
        <w:t>def load(self) -&gt; Dict[str, Any]:</w:t>
        <w:br/>
        <w:t>"""从环境变量加载配置"""</w:t>
        <w:br/>
        <w:t>config = {}</w:t>
        <w:br/>
        <w:t>for key, value in os.environ.items():</w:t>
        <w:br/>
        <w:t>if key.startswith(self.prefix):</w:t>
        <w:br/>
        <w:t>config_key = key[len(self.prefix):].lower()</w:t>
        <w:br/>
        <w:t>config[config_key] = value</w:t>
        <w:br/>
        <w:t>return config</w:t>
      </w:r>
    </w:p>
    <w:p>
      <w:r>
        <w:rPr>
          <w:rFonts w:ascii="Courier New" w:hAnsi="Courier New"/>
          <w:sz w:val="18"/>
        </w:rPr>
        <w:t>python</w:t>
        <w:br/>
        <w:br/>
        <w:t>class ConfigurationSystem:</w:t>
        <w:br/>
        <w:t xml:space="preserve">    """配置系统"""</w:t>
        <w:br/>
        <w:br/>
        <w:t xml:space="preserve">    def __init__(self):</w:t>
        <w:br/>
        <w:t xml:space="preserve">        self.configs: Dict[str, Any] = {}</w:t>
        <w:br/>
        <w:t xml:space="preserve">        self.config_sources: List[ConfigSource] = []</w:t>
        <w:br/>
        <w:t xml:space="preserve">        self.validators: Dict[str, List[callable]] = {}</w:t>
        <w:br/>
        <w:br/>
        <w:t xml:space="preserve">    def add_source(self, source: ConfigSource):</w:t>
        <w:br/>
        <w:t xml:space="preserve">        """添加配置源"""</w:t>
        <w:br/>
        <w:t xml:space="preserve">        self.config_sources.append(source)</w:t>
        <w:br/>
        <w:br/>
        <w:t xml:space="preserve">    def add_validator(self, key: str, validator: callable):</w:t>
        <w:br/>
        <w:t xml:space="preserve">        """添加验证器"""</w:t>
        <w:br/>
        <w:t xml:space="preserve">        if key not in self.validators:</w:t>
        <w:br/>
        <w:t xml:space="preserve">            self.validators[key] = []</w:t>
        <w:br/>
        <w:t xml:space="preserve">        self.validators[key].append(validator)</w:t>
        <w:br/>
        <w:br/>
        <w:t xml:space="preserve">    def load(self):</w:t>
        <w:br/>
        <w:t xml:space="preserve">        """加载配置"""</w:t>
        <w:br/>
        <w:t xml:space="preserve">        for source in self.config_sources:</w:t>
        <w:br/>
        <w:t xml:space="preserve">            config = source.load()</w:t>
        <w:br/>
        <w:t xml:space="preserve">            self._merge_config(config)</w:t>
        <w:br/>
        <w:br/>
        <w:t xml:space="preserve">    def get(self, key: str, default: Any = None) -&gt; Any:</w:t>
        <w:br/>
        <w:t xml:space="preserve">        """获取配置"""</w:t>
        <w:br/>
        <w:t xml:space="preserve">        value = self._get_nested_value(key)</w:t>
        <w:br/>
        <w:br/>
        <w:t xml:space="preserve">        if value is None:</w:t>
        <w:br/>
        <w:t xml:space="preserve">            return default</w:t>
        <w:br/>
        <w:br/>
        <w:t xml:space="preserve">        # 验证值</w:t>
        <w:br/>
        <w:t xml:space="preserve">        validators = self.validators.get(key, [])</w:t>
        <w:br/>
        <w:t xml:space="preserve">        for validator in validators:</w:t>
        <w:br/>
        <w:t xml:space="preserve">            if not validator(value):</w:t>
        <w:br/>
        <w:t xml:space="preserve">                raise ValueError(f"Invalid value for key: {key}")</w:t>
        <w:br/>
        <w:br/>
        <w:t xml:space="preserve">        return value</w:t>
        <w:br/>
        <w:br/>
        <w:t xml:space="preserve">    def set(self, key: str, value: Any):</w:t>
        <w:br/>
        <w:t xml:space="preserve">        """设置配置"""</w:t>
        <w:br/>
        <w:t xml:space="preserve">        self._set_nested_value(key, value)</w:t>
        <w:br/>
        <w:br/>
        <w:t xml:space="preserve">    def _merge_config(self, config: Dict[str, Any]):</w:t>
        <w:br/>
        <w:t xml:space="preserve">        """合并配置"""</w:t>
        <w:br/>
        <w:t xml:space="preserve">        for key, value in config.items():</w:t>
        <w:br/>
        <w:t xml:space="preserve">            if key in self.configs and isinstance(self.configs[key], dict) and isinstance(value, dict):</w:t>
        <w:br/>
        <w:t xml:space="preserve">                self.configs[key].update(value)</w:t>
        <w:br/>
        <w:t xml:space="preserve">            else:</w:t>
        <w:br/>
        <w:t xml:space="preserve">                self.configs[key] = value</w:t>
        <w:br/>
        <w:br/>
        <w:t xml:space="preserve">    def _get_nested_value(self, key: str) -&gt; Any:</w:t>
        <w:br/>
        <w:t xml:space="preserve">        """获取嵌套值"""</w:t>
        <w:br/>
        <w:t xml:space="preserve">        keys = key.split('.')</w:t>
        <w:br/>
        <w:t xml:space="preserve">        value = self.configs</w:t>
        <w:br/>
        <w:br/>
        <w:t xml:space="preserve">        for k in keys:</w:t>
        <w:br/>
        <w:t xml:space="preserve">            if isinstance(value, dict) and k in value:</w:t>
        <w:br/>
        <w:t xml:space="preserve">                value = value[k]</w:t>
        <w:br/>
        <w:t xml:space="preserve">            else:</w:t>
        <w:br/>
        <w:t xml:space="preserve">                return None</w:t>
        <w:br/>
        <w:br/>
        <w:t xml:space="preserve">        return value</w:t>
        <w:br/>
        <w:br/>
        <w:t xml:space="preserve">    def _set_nested_value(self, key: str, value: Any):</w:t>
        <w:br/>
        <w:t xml:space="preserve">        """设置嵌套值"""</w:t>
        <w:br/>
        <w:t xml:space="preserve">        keys = key.split('.')</w:t>
        <w:br/>
        <w:t xml:space="preserve">        config = self.configs</w:t>
        <w:br/>
        <w:br/>
        <w:t xml:space="preserve">        for k in keys[:-1]:</w:t>
        <w:br/>
        <w:t xml:space="preserve">            if k not in config:</w:t>
        <w:br/>
        <w:t xml:space="preserve">                config[k] = {}</w:t>
        <w:br/>
        <w:t xml:space="preserve">            config = config[k]</w:t>
        <w:br/>
        <w:br/>
        <w:t xml:space="preserve">        config[keys[-1]] = value</w:t>
        <w:br/>
        <w:br/>
        <w:t>### 2. 配置源</w:t>
        <w:br/>
        <w:br/>
        <w:t>class ConfigSource(ABC):</w:t>
        <w:br/>
        <w:t>"""配置源"""</w:t>
        <w:br/>
        <w:t>@abstractmethod</w:t>
        <w:br/>
        <w:t>def load(self) -&gt; Dict[str, Any]:</w:t>
        <w:br/>
        <w:t>"""加载配置"""</w:t>
        <w:br/>
        <w:t>pass</w:t>
        <w:br/>
        <w:t>class FileConfigSource(ConfigSource):</w:t>
        <w:br/>
        <w:t>"""文件配置源"""</w:t>
        <w:br/>
        <w:t>def __init__(self, file_path: str):</w:t>
        <w:br/>
        <w:t>self.file_path = file_path</w:t>
        <w:br/>
        <w:t>def load(self) -&gt; Dict[str, Any]:</w:t>
        <w:br/>
        <w:t>"""从文件加载配置"""</w:t>
        <w:br/>
        <w:t>with open(self.file_path, 'r') as f:</w:t>
        <w:br/>
        <w:t>return json.load(f)</w:t>
        <w:br/>
        <w:t>class EnvironmentConfigSource(ConfigSource):</w:t>
        <w:br/>
        <w:t>"""环境变量配置源"""</w:t>
        <w:br/>
        <w:t>def __init__(self, prefix: str = "CLAUDE_"):</w:t>
        <w:br/>
        <w:t>self.prefix = prefix</w:t>
        <w:br/>
        <w:t>def load(self) -&gt; Dict[str, Any]:</w:t>
        <w:br/>
        <w:t>"""从环境变量加载配置"""</w:t>
        <w:br/>
        <w:t>config = {}</w:t>
        <w:br/>
        <w:t>for key, value in os.environ.items():</w:t>
        <w:br/>
        <w:t>if key.startswith(self.prefix):</w:t>
        <w:br/>
        <w:t>config_key = key[len(self.prefix):].lower()</w:t>
        <w:br/>
        <w:t>config[config_key] = value</w:t>
        <w:br/>
        <w:t>return config</w:t>
      </w:r>
    </w:p>
    <w:p>
      <w:pPr>
        <w:pStyle w:val="Heading2"/>
      </w:pPr>
      <w:r>
        <w:t>5 性能优化</w:t>
      </w:r>
    </w:p>
    <w:p>
      <w:r>
        <w:t>URL: https://claudecode.tangshuang.net/course/28.5%20%E6%80%A7%E8%83%BD%E4%BC%98%E5%8C%96</w:t>
      </w:r>
    </w:p>
    <w:p>
      <w:r>
        <w:t>28.5.1 性能优化概述#</w:t>
      </w:r>
    </w:p>
    <w:p>
      <w:r>
        <w:t>Claude Code 的性能优化涉及多个层面，包括：</w:t>
      </w:r>
    </w:p>
    <w:p>
      <w:r>
        <w:t>True. 响应速度：减少用户请求的响应时间</w:t>
      </w:r>
    </w:p>
    <w:p>
      <w:r>
        <w:t>True. 资源利用：优化 CPU、内存、磁盘等资源的使用</w:t>
      </w:r>
    </w:p>
    <w:p>
      <w:r>
        <w:t>True. 并发处理：提高并发请求的处理能力</w:t>
      </w:r>
    </w:p>
    <w:p>
      <w:r>
        <w:t>True. 缓存策略：有效利用缓存减少重复计算</w:t>
      </w:r>
    </w:p>
    <w:p>
      <w:r>
        <w:t>True. 算法优化：选择和实现高效的算法</w:t>
      </w:r>
    </w:p>
    <w:p>
      <w:r>
        <w:t>28.5.2 缓存优化#</w:t>
      </w:r>
    </w:p>
    <w:p>
      <w:r>
        <w:t>1. 多级缓存架构#</w:t>
      </w:r>
    </w:p>
    <w:p>
      <w:r>
        <w:t>class MultiLevelCache:</w:t>
      </w:r>
    </w:p>
    <w:p>
      <w:r>
        <w:t>"""多级缓存"""</w:t>
      </w:r>
    </w:p>
    <w:p>
      <w:r>
        <w:t>def init(self):</w:t>
      </w:r>
    </w:p>
    <w:p>
      <w:r>
        <w:t>self.l1_cache: Dict[str, Any] = {}  # 内存缓存</w:t>
      </w:r>
    </w:p>
    <w:p>
      <w:r>
        <w:t>self.l2_cache: Dict[str, Any] = {}   # 本地缓存</w:t>
      </w:r>
    </w:p>
    <w:p>
      <w:r>
        <w:t>self.l3_cache: Optional[CacheClient] = None  # 分布式缓存</w:t>
      </w:r>
    </w:p>
    <w:p>
      <w:r>
        <w:t>self.l1_size = 1000</w:t>
      </w:r>
    </w:p>
    <w:p>
      <w:r>
        <w:t>self.l1_hits = 0</w:t>
      </w:r>
    </w:p>
    <w:p>
      <w:r>
        <w:t>self.l1_misses = 0</w:t>
      </w:r>
    </w:p>
    <w:p>
      <w:r>
        <w:t>self.l2_size = 10000</w:t>
      </w:r>
    </w:p>
    <w:p>
      <w:r>
        <w:t>self.l2_hits = 0</w:t>
      </w:r>
    </w:p>
    <w:p>
      <w:r>
        <w:t>self.l2_misses = 0</w:t>
      </w:r>
    </w:p>
    <w:p>
      <w:r>
        <w:t>def set_l3_cache(self, cache_client: CacheClient):</w:t>
      </w:r>
    </w:p>
    <w:p>
      <w:r>
        <w:t>"""设置三级缓存"""</w:t>
      </w:r>
    </w:p>
    <w:p>
      <w:r>
        <w:t>self.l3_cache = cache_client</w:t>
      </w:r>
    </w:p>
    <w:p>
      <w:r>
        <w:t>def get(self, key: str) -&gt; Optional[Any]:</w:t>
      </w:r>
    </w:p>
    <w:p>
      <w:r>
        <w:t>"""获取缓存值"""</w:t>
      </w:r>
    </w:p>
    <w:p>
      <w:pPr>
        <w:pStyle w:val="Heading3"/>
      </w:pPr>
      <w:r>
        <w:t>L1 缓存</w:t>
      </w:r>
    </w:p>
    <w:p>
      <w:r>
        <w:t>if key in self.l1_cache:</w:t>
      </w:r>
    </w:p>
    <w:p>
      <w:r>
        <w:t>self.l1_hits += 1</w:t>
      </w:r>
    </w:p>
    <w:p>
      <w:r>
        <w:t>return self.l1_cache[key]</w:t>
      </w:r>
    </w:p>
    <w:p>
      <w:r>
        <w:t>self.l1_misses += 1</w:t>
      </w:r>
    </w:p>
    <w:p>
      <w:pPr>
        <w:pStyle w:val="Heading3"/>
      </w:pPr>
      <w:r>
        <w:t>L2 缓存</w:t>
      </w:r>
    </w:p>
    <w:p>
      <w:r>
        <w:t>if key in self.l2_cache:</w:t>
      </w:r>
    </w:p>
    <w:p>
      <w:r>
        <w:t>self.l2_hits += 1</w:t>
      </w:r>
    </w:p>
    <w:p>
      <w:r>
        <w:t>value = self.l2_cache[key]</w:t>
      </w:r>
    </w:p>
    <w:p>
      <w:pPr>
        <w:pStyle w:val="Heading3"/>
      </w:pPr>
      <w:r>
        <w:t>提升到 L1</w:t>
      </w:r>
    </w:p>
    <w:p>
      <w:r>
        <w:t>self._promote_to_l1(key, value)</w:t>
      </w:r>
    </w:p>
    <w:p>
      <w:r>
        <w:t>return value</w:t>
      </w:r>
    </w:p>
    <w:p>
      <w:r>
        <w:t>self.l2_misses += 1</w:t>
      </w:r>
    </w:p>
    <w:p>
      <w:pPr>
        <w:pStyle w:val="Heading3"/>
      </w:pPr>
      <w:r>
        <w:t>L3 缓存</w:t>
      </w:r>
    </w:p>
    <w:p>
      <w:r>
        <w:t>if self.l3_cache:</w:t>
      </w:r>
    </w:p>
    <w:p>
      <w:r>
        <w:t>value = self.l3_cache.get(key)</w:t>
      </w:r>
    </w:p>
    <w:p>
      <w:r>
        <w:t>if value is not None:</w:t>
      </w:r>
    </w:p>
    <w:p>
      <w:pPr>
        <w:pStyle w:val="Heading3"/>
      </w:pPr>
      <w:r>
        <w:t>提升到 L2 和 L1</w:t>
      </w:r>
    </w:p>
    <w:p>
      <w:r>
        <w:t>self._promote_to_l2(key, value)</w:t>
      </w:r>
    </w:p>
    <w:p>
      <w:r>
        <w:t>self._promote_to_l1(key, value)</w:t>
      </w:r>
    </w:p>
    <w:p>
      <w:r>
        <w:t>return value</w:t>
      </w:r>
    </w:p>
    <w:p>
      <w:r>
        <w:t>return None</w:t>
      </w:r>
    </w:p>
    <w:p>
      <w:r>
        <w:t>def set(self, key: str, value: Any, ttl: int = 3600):</w:t>
      </w:r>
    </w:p>
    <w:p>
      <w:r>
        <w:t>"""设置缓存值"""</w:t>
      </w:r>
    </w:p>
    <w:p>
      <w:pPr>
        <w:pStyle w:val="Heading3"/>
      </w:pPr>
      <w:r>
        <w:t>L1 缓存</w:t>
      </w:r>
    </w:p>
    <w:p>
      <w:r>
        <w:t>self._set_l1(key, value)</w:t>
      </w:r>
    </w:p>
    <w:p>
      <w:pPr>
        <w:pStyle w:val="Heading3"/>
      </w:pPr>
      <w:r>
        <w:t>L2 缓存</w:t>
      </w:r>
    </w:p>
    <w:p>
      <w:r>
        <w:t>self._set_l2(key, value, ttl)</w:t>
      </w:r>
    </w:p>
    <w:p>
      <w:pPr>
        <w:pStyle w:val="Heading3"/>
      </w:pPr>
      <w:r>
        <w:t>L3 缓存</w:t>
      </w:r>
    </w:p>
    <w:p>
      <w:r>
        <w:t>if self.l3_cache:</w:t>
      </w:r>
    </w:p>
    <w:p>
      <w:r>
        <w:t>self.l3_cache.set(key, value, ttl)</w:t>
      </w:r>
    </w:p>
    <w:p>
      <w:r>
        <w:t>def _set_l1(self, key: str, value: Any):</w:t>
      </w:r>
    </w:p>
    <w:p>
      <w:r>
        <w:t>"""设置 L1 缓存"""</w:t>
      </w:r>
    </w:p>
    <w:p>
      <w:r>
        <w:t>if len(self.l1_cache) &gt;= self.l1_size:</w:t>
      </w:r>
    </w:p>
    <w:p>
      <w:pPr>
        <w:pStyle w:val="Heading3"/>
      </w:pPr>
      <w:r>
        <w:t>LRU 淘汰</w:t>
      </w:r>
    </w:p>
    <w:p>
      <w:r>
        <w:t>self._evict_lru(self.l1_cache)</w:t>
      </w:r>
    </w:p>
    <w:p>
      <w:r>
        <w:t>self.l1_cache[key] = value</w:t>
      </w:r>
    </w:p>
    <w:p>
      <w:r>
        <w:t>def _set_l2(self, key: str, value: Any, ttl: int):</w:t>
      </w:r>
    </w:p>
    <w:p>
      <w:r>
        <w:t>"""设置 L2 缓存"""</w:t>
      </w:r>
    </w:p>
    <w:p>
      <w:r>
        <w:t>if len(self.l2_cache) &gt;= self.l2_size:</w:t>
      </w:r>
    </w:p>
    <w:p>
      <w:pPr>
        <w:pStyle w:val="Heading3"/>
      </w:pPr>
      <w:r>
        <w:t>LRU 淘汰</w:t>
      </w:r>
    </w:p>
    <w:p>
      <w:r>
        <w:t>self._evict_lru(self.l2_cache)</w:t>
      </w:r>
    </w:p>
    <w:p>
      <w:r>
        <w:t>self.l2_cache[key] = {</w:t>
      </w:r>
    </w:p>
    <w:p>
      <w:r>
        <w:t>'value': value,</w:t>
      </w:r>
    </w:p>
    <w:p>
      <w:r>
        <w:t>'expires': time.time() + ttl</w:t>
      </w:r>
    </w:p>
    <w:p>
      <w:r>
        <w:t>}</w:t>
      </w:r>
    </w:p>
    <w:p>
      <w:r>
        <w:t>def _promote_to_l1(self, key: str, value: Any):</w:t>
      </w:r>
    </w:p>
    <w:p>
      <w:r>
        <w:t>"""提升到 L1 缓存"""</w:t>
      </w:r>
    </w:p>
    <w:p>
      <w:r>
        <w:t>self._set_l1(key, value)</w:t>
      </w:r>
    </w:p>
    <w:p>
      <w:r>
        <w:t>def _promote_to_l2(self, key: str, value: Any):</w:t>
      </w:r>
    </w:p>
    <w:p>
      <w:r>
        <w:t>"""提升到 L2 缓存"""</w:t>
      </w:r>
    </w:p>
    <w:p>
      <w:r>
        <w:t>self._set_l2(key, value, 3600)</w:t>
      </w:r>
    </w:p>
    <w:p>
      <w:r>
        <w:t>def _evict_lru(self, cache: Dict[str, Any]):</w:t>
      </w:r>
    </w:p>
    <w:p>
      <w:r>
        <w:t>"""淘汰 LRU 条目"""</w:t>
      </w:r>
    </w:p>
    <w:p>
      <w:r>
        <w:t>if not cache:</w:t>
      </w:r>
    </w:p>
    <w:p>
      <w:r>
        <w:t>return</w:t>
      </w:r>
    </w:p>
    <w:p>
      <w:pPr>
        <w:pStyle w:val="Heading3"/>
      </w:pPr>
      <w:r>
        <w:t>简单实现：删除第一个条目</w:t>
      </w:r>
    </w:p>
    <w:p>
      <w:r>
        <w:t>oldest_key = next(iter(cache))</w:t>
      </w:r>
    </w:p>
    <w:p>
      <w:r>
        <w:t>del cache[oldest_key]</w:t>
      </w:r>
    </w:p>
    <w:p>
      <w:r>
        <w:t>def get_stats(self) -&gt; Dict[str, Any]:</w:t>
      </w:r>
    </w:p>
    <w:p>
      <w:r>
        <w:t>"""获取缓存统计"""</w:t>
      </w:r>
    </w:p>
    <w:p>
      <w:r>
        <w:t>l1_hit_rate = self.l1_hits / (self.l1_hits + self.l1_misses) if (self.l1_hits + self.l1_misses) &gt; 0 else 0</w:t>
      </w:r>
    </w:p>
    <w:p>
      <w:r>
        <w:t>l2_hit_rate = self.l2_hits / (self.l2_hits + self.l2_misses) if (self.l2_hits + self.l2_misses) &gt; 0 else 0</w:t>
      </w:r>
    </w:p>
    <w:p>
      <w:r>
        <w:t>return {</w:t>
      </w:r>
    </w:p>
    <w:p>
      <w:r>
        <w:t>'l1': {</w:t>
      </w:r>
    </w:p>
    <w:p>
      <w:r>
        <w:t>'size': len(self.l1_cache),</w:t>
      </w:r>
    </w:p>
    <w:p>
      <w:r>
        <w:t>'hits': self.l1_hits,</w:t>
      </w:r>
    </w:p>
    <w:p>
      <w:r>
        <w:t>'misses': self.l1_misses,</w:t>
      </w:r>
    </w:p>
    <w:p>
      <w:r>
        <w:t>'hit_rate': l1_hit_rate</w:t>
      </w:r>
    </w:p>
    <w:p>
      <w:r>
        <w:t>},</w:t>
      </w:r>
    </w:p>
    <w:p>
      <w:r>
        <w:t>'l2': {</w:t>
      </w:r>
    </w:p>
    <w:p>
      <w:r>
        <w:t>'size': len(self.l2_cache),</w:t>
      </w:r>
    </w:p>
    <w:p>
      <w:r>
        <w:t>'hits': self.l2_hits,</w:t>
      </w:r>
    </w:p>
    <w:p>
      <w:r>
        <w:t>'misses': self.l2_misses,</w:t>
      </w:r>
    </w:p>
    <w:p>
      <w:r>
        <w:t>'hit_rate': l2_hit_rate</w:t>
      </w:r>
    </w:p>
    <w:p>
      <w:r>
        <w:t>}</w:t>
      </w:r>
    </w:p>
    <w:p>
      <w:r>
        <w:t>}</w:t>
      </w:r>
    </w:p>
    <w:p>
      <w:r>
        <w:t>2. 智能缓存策略#</w:t>
      </w:r>
    </w:p>
    <w:p>
      <w:r>
        <w:rPr>
          <w:rFonts w:ascii="Courier New" w:hAnsi="Courier New"/>
          <w:sz w:val="18"/>
        </w:rPr>
        <w:t>bash复制python</w:t>
        <w:br/>
        <w:br/>
        <w:t>class SmartCache:</w:t>
        <w:br/>
        <w:t xml:space="preserve">    """智能缓存"""</w:t>
        <w:br/>
        <w:br/>
        <w:t xml:space="preserve">    def __init__(self):</w:t>
        <w:br/>
        <w:t xml:space="preserve">        self.cache: Dict[str, CacheEntry] = {}</w:t>
        <w:br/>
        <w:t xml:space="preserve">        self.access_patterns: Dict[str, AccessPattern] = {}</w:t>
        <w:br/>
        <w:t xml:space="preserve">        self.max_size = 10000</w:t>
        <w:br/>
        <w:br/>
        <w:t xml:space="preserve">    def get(self, key: str) -&gt; Optional[Any]:</w:t>
        <w:br/>
        <w:t xml:space="preserve">        """获取缓存值"""</w:t>
        <w:br/>
        <w:t xml:space="preserve">        entry = self.cache.get(key)</w:t>
        <w:br/>
        <w:br/>
        <w:t xml:space="preserve">        if entry is None:</w:t>
        <w:br/>
        <w:t xml:space="preserve">            return None</w:t>
        <w:br/>
        <w:br/>
        <w:t xml:space="preserve">        # 检查是否过期</w:t>
        <w:br/>
        <w:t xml:space="preserve">        if entry.is_expired():</w:t>
        <w:br/>
        <w:t xml:space="preserve">            del self.cache[key]</w:t>
        <w:br/>
        <w:t xml:space="preserve">            return None</w:t>
        <w:br/>
        <w:br/>
        <w:t xml:space="preserve">        # 更新访问模式</w:t>
        <w:br/>
        <w:t xml:space="preserve">        self._update_access_pattern(key)</w:t>
        <w:br/>
        <w:br/>
        <w:t xml:space="preserve">        return entry.value</w:t>
        <w:br/>
        <w:br/>
        <w:t xml:space="preserve">    def set(self, key: str, value: Any, ttl: int = None):</w:t>
        <w:br/>
        <w:t xml:space="preserve">        """设置缓存值"""</w:t>
        <w:br/>
        <w:t xml:space="preserve">        # 预测 TTL</w:t>
        <w:br/>
        <w:t xml:space="preserve">        if ttl is None:</w:t>
        <w:br/>
        <w:t xml:space="preserve">            ttl = self._predict_ttl(key)</w:t>
        <w:br/>
        <w:br/>
        <w:t xml:space="preserve">        entry = CacheEntry(</w:t>
        <w:br/>
        <w:t xml:space="preserve">            key=key,</w:t>
        <w:br/>
        <w:t xml:space="preserve">            value=value,</w:t>
        <w:br/>
        <w:t xml:space="preserve">            ttl=ttl,</w:t>
        <w:br/>
        <w:t xml:space="preserve">            created_at=time.time()</w:t>
        <w:br/>
        <w:t xml:space="preserve">        )</w:t>
        <w:br/>
        <w:br/>
        <w:t xml:space="preserve">        # 检查缓存大小</w:t>
        <w:br/>
        <w:t xml:space="preserve">        if len(self.cache) &gt;= self.max_size:</w:t>
        <w:br/>
        <w:t xml:space="preserve">            self._evict()</w:t>
        <w:br/>
        <w:br/>
        <w:t xml:space="preserve">        self.cache[key] = entry</w:t>
        <w:br/>
        <w:br/>
        <w:t xml:space="preserve">    def _update_access_pattern(self, key: str):</w:t>
        <w:br/>
        <w:t xml:space="preserve">        """更新访问模式"""</w:t>
        <w:br/>
        <w:t xml:space="preserve">        if key not in self.access_patterns:</w:t>
        <w:br/>
        <w:t xml:space="preserve">            self.access_patterns[key] = AccessPattern(key)</w:t>
        <w:br/>
        <w:br/>
        <w:t xml:space="preserve">        pattern = self.access_patterns[key]</w:t>
        <w:br/>
        <w:t xml:space="preserve">        pattern.record_access()</w:t>
        <w:br/>
        <w:br/>
        <w:t xml:space="preserve">    def _predict_ttl(self, key: str) -&gt; int:</w:t>
        <w:br/>
        <w:t xml:space="preserve">        """预测 TTL"""</w:t>
        <w:br/>
        <w:t xml:space="preserve">        pattern = self.access_patterns.get(key)</w:t>
        <w:br/>
        <w:br/>
        <w:t xml:space="preserve">        if pattern is None:</w:t>
        <w:br/>
        <w:t xml:space="preserve">            return 3600  # 默认 1 小时</w:t>
        <w:br/>
        <w:br/>
        <w:t xml:space="preserve">        # 基于访问频率预测</w:t>
        <w:br/>
        <w:t xml:space="preserve">        frequency = pattern.get_frequency()</w:t>
        <w:br/>
        <w:br/>
        <w:t xml:space="preserve">        if frequency &gt; 10:  # 高频访问</w:t>
        <w:br/>
        <w:t xml:space="preserve">            return 7200  # 2 小时</w:t>
        <w:br/>
        <w:t xml:space="preserve">        elif frequency &gt; 5:  # 中频访问</w:t>
        <w:br/>
        <w:t xml:space="preserve">            return 3600  # 1 小时</w:t>
        <w:br/>
        <w:t xml:space="preserve">        else:  # 低频访问</w:t>
        <w:br/>
        <w:t xml:space="preserve">            return 1800  # 30 分钟</w:t>
        <w:br/>
        <w:br/>
        <w:t xml:space="preserve">    def _evict(self):</w:t>
        <w:br/>
        <w:t xml:space="preserve">        """淘汰缓存条目"""</w:t>
        <w:br/>
        <w:t xml:space="preserve">        # 基于访问模式进行淘汰</w:t>
        <w:br/>
        <w:t xml:space="preserve">        scores = {}</w:t>
        <w:br/>
        <w:t xml:space="preserve">        for key, pattern in self.access_patterns.items():</w:t>
        <w:br/>
        <w:t xml:space="preserve">            score = pattern.get_score()</w:t>
        <w:br/>
        <w:t xml:space="preserve">            scores[key] = score</w:t>
        <w:br/>
        <w:br/>
        <w:t xml:space="preserve">        # 淘汰分数最低的条目</w:t>
        <w:br/>
        <w:t xml:space="preserve">        if scores:</w:t>
        <w:br/>
        <w:t xml:space="preserve">            worst_key = min(scores, key=scores.get)</w:t>
        <w:br/>
        <w:t xml:space="preserve">            if worst_key in self.cache:</w:t>
        <w:br/>
        <w:t xml:space="preserve">                del self.cache[worst_key]</w:t>
        <w:br/>
        <w:t xml:space="preserve">            if worst_key in self.access_patterns:</w:t>
        <w:br/>
        <w:t xml:space="preserve">                del self.access_patterns[worst_key]</w:t>
        <w:br/>
        <w:br/>
        <w:t>class CacheEntry:</w:t>
        <w:br/>
        <w:t xml:space="preserve">    """缓存条目"""</w:t>
        <w:br/>
        <w:br/>
        <w:t xml:space="preserve">    def __init__(self, key: str, value: Any, ttl: int, created_at: float):</w:t>
        <w:br/>
        <w:t xml:space="preserve">        self.key = key</w:t>
        <w:br/>
        <w:t xml:space="preserve">        self.value = value</w:t>
        <w:br/>
        <w:t xml:space="preserve">        self.ttl = ttl</w:t>
        <w:br/>
        <w:t xml:space="preserve">        self.created_at = created_at</w:t>
        <w:br/>
        <w:br/>
        <w:t xml:space="preserve">    def is_expired(self) -&gt; bool:</w:t>
        <w:br/>
        <w:t xml:space="preserve">        """检查是否过期"""</w:t>
        <w:br/>
        <w:t xml:space="preserve">        if self.ttl is None:</w:t>
        <w:br/>
        <w:t xml:space="preserve">            return False</w:t>
        <w:br/>
        <w:t xml:space="preserve">        return time.time() &gt; self.created_at + self.ttl</w:t>
        <w:br/>
        <w:br/>
        <w:t>class AccessPattern:</w:t>
        <w:br/>
        <w:t xml:space="preserve">    """访问模式"""</w:t>
        <w:br/>
        <w:br/>
        <w:t xml:space="preserve">    def __init__(self, key: str):</w:t>
        <w:br/>
        <w:t xml:space="preserve">        self.key = key</w:t>
        <w:br/>
        <w:t xml:space="preserve">        self.access_times: List[float] = []</w:t>
        <w:br/>
        <w:t xml:space="preserve">        self.max_history = 100</w:t>
        <w:br/>
        <w:br/>
        <w:t xml:space="preserve">    def record_access(self):</w:t>
        <w:br/>
        <w:t xml:space="preserve">        """记录访问"""</w:t>
        <w:br/>
        <w:t xml:space="preserve">        self.access_times.append(time.time())</w:t>
        <w:br/>
        <w:br/>
        <w:t xml:space="preserve">        # 限制历史记录大小</w:t>
        <w:br/>
        <w:t xml:space="preserve">        if len(self.access_times) &gt; self.max_history:</w:t>
        <w:br/>
        <w:t xml:space="preserve">            self.access_times = self.access_times[-self.max_history:]</w:t>
        <w:br/>
        <w:br/>
        <w:t xml:space="preserve">    def get_frequency(self) -&gt; float:</w:t>
        <w:br/>
        <w:t xml:space="preserve">        """获取访问频率"""</w:t>
        <w:br/>
        <w:t xml:space="preserve">        if len(self.access_times) &lt; 2:</w:t>
        <w:br/>
        <w:t xml:space="preserve">            return 0</w:t>
        <w:br/>
        <w:br/>
        <w:t xml:space="preserve">        time_span = self.access_times[-1] - self.access_times[0]</w:t>
        <w:br/>
        <w:t xml:space="preserve">        if time_span == 0:</w:t>
        <w:br/>
        <w:t xml:space="preserve">            return len(self.access_times)</w:t>
        <w:br/>
        <w:br/>
        <w:t xml:space="preserve">        return len(self.access_times) / time_span</w:t>
        <w:br/>
        <w:br/>
        <w:t xml:space="preserve">    def get_score(self) -&gt; float:</w:t>
        <w:br/>
        <w:t xml:space="preserve">        """获取分数（用于淘汰决策）"""</w:t>
        <w:br/>
        <w:t xml:space="preserve">        frequency = self.get_frequency()</w:t>
        <w:br/>
        <w:t xml:space="preserve">        recency = self._get_recency()</w:t>
        <w:br/>
        <w:br/>
        <w:t xml:space="preserve">        # 综合频率和最近性</w:t>
        <w:br/>
        <w:t xml:space="preserve">        return frequency * 0.7 + recency * 0.3</w:t>
        <w:br/>
        <w:br/>
        <w:t xml:space="preserve">    def _get_recency(self) -&gt; float:</w:t>
        <w:br/>
        <w:t xml:space="preserve">        """获取最近性"""</w:t>
        <w:br/>
        <w:t xml:space="preserve">        if not self.access_times:</w:t>
        <w:br/>
        <w:t xml:space="preserve">            return 0</w:t>
        <w:br/>
        <w:br/>
        <w:t xml:space="preserve">        last_access = self.access_times[-1]</w:t>
        <w:br/>
        <w:t xml:space="preserve">        time_since_last = time.time() - last_access</w:t>
        <w:br/>
        <w:br/>
        <w:t xml:space="preserve">        # 越近访问，分数越高</w:t>
        <w:br/>
        <w:t xml:space="preserve">        return 1.0 / (1.0 + time_since_last)</w:t>
        <w:br/>
        <w:br/>
        <w:t>## 28.5.3 并发优化</w:t>
        <w:br/>
        <w:br/>
        <w:t>### 1. 异步任务处理</w:t>
        <w:br/>
        <w:br/>
        <w:t>class AsyncTaskProcessor:</w:t>
        <w:br/>
        <w:t>"""异步任务处理器"""</w:t>
        <w:br/>
        <w:t>def __init__(self, max_workers: int = 4):</w:t>
        <w:br/>
        <w:t>self.task_queue: asyncio.Queue = asyncio.Queue()</w:t>
        <w:br/>
        <w:t>self.max_workers = max_workers</w:t>
        <w:br/>
        <w:t>self.workers: List[asyncio.Task] = []</w:t>
        <w:br/>
        <w:t>self.running = False</w:t>
        <w:br/>
        <w:t>async def start(self):</w:t>
        <w:br/>
        <w:t>"""启动处理器"""</w:t>
        <w:br/>
        <w:t>self.running = True</w:t>
        <w:br/>
        <w:t># 创建工作协程</w:t>
        <w:br/>
        <w:t>for i in range(self.max_workers):</w:t>
        <w:br/>
        <w:t>worker = asyncio.create_task(self._worker(f"worker-{i}"))</w:t>
        <w:br/>
        <w:t>self.workers.append(worker)</w:t>
        <w:br/>
        <w:t>async def stop(self):</w:t>
        <w:br/>
        <w:t>"""停止处理器"""</w:t>
        <w:br/>
        <w:t>self.running = False</w:t>
        <w:br/>
        <w:t># 等待所有工作协程完成</w:t>
        <w:br/>
        <w:t>await asyncio.gather(*self.workers, return_exceptions=True)</w:t>
        <w:br/>
        <w:t>async def submit_task(self, task: AsyncTask):</w:t>
        <w:br/>
        <w:t>"""提交任务"""</w:t>
        <w:br/>
        <w:t>await self.task_queue.put(task)</w:t>
        <w:br/>
        <w:t>async def _worker(self, worker_name: str):</w:t>
        <w:br/>
        <w:t>"""工作协程"""</w:t>
        <w:br/>
        <w:t>logger.info(f"{worker_name} started")</w:t>
        <w:br/>
        <w:t>while self.running:</w:t>
        <w:br/>
        <w:t>try:</w:t>
        <w:br/>
        <w:t># 获取任务</w:t>
        <w:br/>
        <w:t>task = await asyncio.wait_for(</w:t>
        <w:br/>
        <w:t>self.task_queue.get(),</w:t>
        <w:br/>
        <w:t>timeout=1.0</w:t>
        <w:br/>
        <w:t>)</w:t>
        <w:br/>
        <w:t># 执行任务</w:t>
        <w:br/>
        <w:t>await self._execute_task(worker_name, task)</w:t>
        <w:br/>
        <w:t>except asyncio.TimeoutError:</w:t>
        <w:br/>
        <w:t>continue</w:t>
        <w:br/>
        <w:t>except Exception as e:</w:t>
        <w:br/>
        <w:t>logger.error(f"{worker_name} error: {e}")</w:t>
        <w:br/>
        <w:t>logger.info(f"{worker_name} stopped")</w:t>
        <w:br/>
        <w:t>async def _execute_task(self, worker_name: str, task: AsyncTask):</w:t>
        <w:br/>
        <w:t>"""执行任务"""</w:t>
        <w:br/>
        <w:t>task.status = "running"</w:t>
        <w:br/>
        <w:t>task.started_at = time.time()</w:t>
        <w:br/>
        <w:t>try:</w:t>
        <w:br/>
        <w:t>result = await task.execute()</w:t>
        <w:br/>
        <w:t>task.result = result</w:t>
        <w:br/>
        <w:t>task.status = "completed"</w:t>
        <w:br/>
        <w:t>except Exception as e:</w:t>
        <w:br/>
        <w:t>task.error = str(e)</w:t>
        <w:br/>
        <w:t>task.status = "failed"</w:t>
        <w:br/>
        <w:t>finally:</w:t>
        <w:br/>
        <w:t>task.completed_at = time.time()</w:t>
        <w:br/>
        <w:t>task.duration = task.completed_at - task.started_at</w:t>
      </w:r>
    </w:p>
    <w:p>
      <w:r>
        <w:rPr>
          <w:rFonts w:ascii="Courier New" w:hAnsi="Courier New"/>
          <w:sz w:val="18"/>
        </w:rPr>
        <w:t>python</w:t>
        <w:br/>
        <w:br/>
        <w:t>class SmartCache:</w:t>
        <w:br/>
        <w:t xml:space="preserve">    """智能缓存"""</w:t>
        <w:br/>
        <w:br/>
        <w:t xml:space="preserve">    def __init__(self):</w:t>
        <w:br/>
        <w:t xml:space="preserve">        self.cache: Dict[str, CacheEntry] = {}</w:t>
        <w:br/>
        <w:t xml:space="preserve">        self.access_patterns: Dict[str, AccessPattern] = {}</w:t>
        <w:br/>
        <w:t xml:space="preserve">        self.max_size = 10000</w:t>
        <w:br/>
        <w:br/>
        <w:t xml:space="preserve">    def get(self, key: str) -&gt; Optional[Any]:</w:t>
        <w:br/>
        <w:t xml:space="preserve">        """获取缓存值"""</w:t>
        <w:br/>
        <w:t xml:space="preserve">        entry = self.cache.get(key)</w:t>
        <w:br/>
        <w:br/>
        <w:t xml:space="preserve">        if entry is None:</w:t>
        <w:br/>
        <w:t xml:space="preserve">            return None</w:t>
        <w:br/>
        <w:br/>
        <w:t xml:space="preserve">        # 检查是否过期</w:t>
        <w:br/>
        <w:t xml:space="preserve">        if entry.is_expired():</w:t>
        <w:br/>
        <w:t xml:space="preserve">            del self.cache[key]</w:t>
        <w:br/>
        <w:t xml:space="preserve">            return None</w:t>
        <w:br/>
        <w:br/>
        <w:t xml:space="preserve">        # 更新访问模式</w:t>
        <w:br/>
        <w:t xml:space="preserve">        self._update_access_pattern(key)</w:t>
        <w:br/>
        <w:br/>
        <w:t xml:space="preserve">        return entry.value</w:t>
        <w:br/>
        <w:br/>
        <w:t xml:space="preserve">    def set(self, key: str, value: Any, ttl: int = None):</w:t>
        <w:br/>
        <w:t xml:space="preserve">        """设置缓存值"""</w:t>
        <w:br/>
        <w:t xml:space="preserve">        # 预测 TTL</w:t>
        <w:br/>
        <w:t xml:space="preserve">        if ttl is None:</w:t>
        <w:br/>
        <w:t xml:space="preserve">            ttl = self._predict_ttl(key)</w:t>
        <w:br/>
        <w:br/>
        <w:t xml:space="preserve">        entry = CacheEntry(</w:t>
        <w:br/>
        <w:t xml:space="preserve">            key=key,</w:t>
        <w:br/>
        <w:t xml:space="preserve">            value=value,</w:t>
        <w:br/>
        <w:t xml:space="preserve">            ttl=ttl,</w:t>
        <w:br/>
        <w:t xml:space="preserve">            created_at=time.time()</w:t>
        <w:br/>
        <w:t xml:space="preserve">        )</w:t>
        <w:br/>
        <w:br/>
        <w:t xml:space="preserve">        # 检查缓存大小</w:t>
        <w:br/>
        <w:t xml:space="preserve">        if len(self.cache) &gt;= self.max_size:</w:t>
        <w:br/>
        <w:t xml:space="preserve">            self._evict()</w:t>
        <w:br/>
        <w:br/>
        <w:t xml:space="preserve">        self.cache[key] = entry</w:t>
        <w:br/>
        <w:br/>
        <w:t xml:space="preserve">    def _update_access_pattern(self, key: str):</w:t>
        <w:br/>
        <w:t xml:space="preserve">        """更新访问模式"""</w:t>
        <w:br/>
        <w:t xml:space="preserve">        if key not in self.access_patterns:</w:t>
        <w:br/>
        <w:t xml:space="preserve">            self.access_patterns[key] = AccessPattern(key)</w:t>
        <w:br/>
        <w:br/>
        <w:t xml:space="preserve">        pattern = self.access_patterns[key]</w:t>
        <w:br/>
        <w:t xml:space="preserve">        pattern.record_access()</w:t>
        <w:br/>
        <w:br/>
        <w:t xml:space="preserve">    def _predict_ttl(self, key: str) -&gt; int:</w:t>
        <w:br/>
        <w:t xml:space="preserve">        """预测 TTL"""</w:t>
        <w:br/>
        <w:t xml:space="preserve">        pattern = self.access_patterns.get(key)</w:t>
        <w:br/>
        <w:br/>
        <w:t xml:space="preserve">        if pattern is None:</w:t>
        <w:br/>
        <w:t xml:space="preserve">            return 3600  # 默认 1 小时</w:t>
        <w:br/>
        <w:br/>
        <w:t xml:space="preserve">        # 基于访问频率预测</w:t>
        <w:br/>
        <w:t xml:space="preserve">        frequency = pattern.get_frequency()</w:t>
        <w:br/>
        <w:br/>
        <w:t xml:space="preserve">        if frequency &gt; 10:  # 高频访问</w:t>
        <w:br/>
        <w:t xml:space="preserve">            return 7200  # 2 小时</w:t>
        <w:br/>
        <w:t xml:space="preserve">        elif frequency &gt; 5:  # 中频访问</w:t>
        <w:br/>
        <w:t xml:space="preserve">            return 3600  # 1 小时</w:t>
        <w:br/>
        <w:t xml:space="preserve">        else:  # 低频访问</w:t>
        <w:br/>
        <w:t xml:space="preserve">            return 1800  # 30 分钟</w:t>
        <w:br/>
        <w:br/>
        <w:t xml:space="preserve">    def _evict(self):</w:t>
        <w:br/>
        <w:t xml:space="preserve">        """淘汰缓存条目"""</w:t>
        <w:br/>
        <w:t xml:space="preserve">        # 基于访问模式进行淘汰</w:t>
        <w:br/>
        <w:t xml:space="preserve">        scores = {}</w:t>
        <w:br/>
        <w:t xml:space="preserve">        for key, pattern in self.access_patterns.items():</w:t>
        <w:br/>
        <w:t xml:space="preserve">            score = pattern.get_score()</w:t>
        <w:br/>
        <w:t xml:space="preserve">            scores[key] = score</w:t>
        <w:br/>
        <w:br/>
        <w:t xml:space="preserve">        # 淘汰分数最低的条目</w:t>
        <w:br/>
        <w:t xml:space="preserve">        if scores:</w:t>
        <w:br/>
        <w:t xml:space="preserve">            worst_key = min(scores, key=scores.get)</w:t>
        <w:br/>
        <w:t xml:space="preserve">            if worst_key in self.cache:</w:t>
        <w:br/>
        <w:t xml:space="preserve">                del self.cache[worst_key]</w:t>
        <w:br/>
        <w:t xml:space="preserve">            if worst_key in self.access_patterns:</w:t>
        <w:br/>
        <w:t xml:space="preserve">                del self.access_patterns[worst_key]</w:t>
        <w:br/>
        <w:br/>
        <w:t>class CacheEntry:</w:t>
        <w:br/>
        <w:t xml:space="preserve">    """缓存条目"""</w:t>
        <w:br/>
        <w:br/>
        <w:t xml:space="preserve">    def __init__(self, key: str, value: Any, ttl: int, created_at: float):</w:t>
        <w:br/>
        <w:t xml:space="preserve">        self.key = key</w:t>
        <w:br/>
        <w:t xml:space="preserve">        self.value = value</w:t>
        <w:br/>
        <w:t xml:space="preserve">        self.ttl = ttl</w:t>
        <w:br/>
        <w:t xml:space="preserve">        self.created_at = created_at</w:t>
        <w:br/>
        <w:br/>
        <w:t xml:space="preserve">    def is_expired(self) -&gt; bool:</w:t>
        <w:br/>
        <w:t xml:space="preserve">        """检查是否过期"""</w:t>
        <w:br/>
        <w:t xml:space="preserve">        if self.ttl is None:</w:t>
        <w:br/>
        <w:t xml:space="preserve">            return False</w:t>
        <w:br/>
        <w:t xml:space="preserve">        return time.time() &gt; self.created_at + self.ttl</w:t>
        <w:br/>
        <w:br/>
        <w:t>class AccessPattern:</w:t>
        <w:br/>
        <w:t xml:space="preserve">    """访问模式"""</w:t>
        <w:br/>
        <w:br/>
        <w:t xml:space="preserve">    def __init__(self, key: str):</w:t>
        <w:br/>
        <w:t xml:space="preserve">        self.key = key</w:t>
        <w:br/>
        <w:t xml:space="preserve">        self.access_times: List[float] = []</w:t>
        <w:br/>
        <w:t xml:space="preserve">        self.max_history = 100</w:t>
        <w:br/>
        <w:br/>
        <w:t xml:space="preserve">    def record_access(self):</w:t>
        <w:br/>
        <w:t xml:space="preserve">        """记录访问"""</w:t>
        <w:br/>
        <w:t xml:space="preserve">        self.access_times.append(time.time())</w:t>
        <w:br/>
        <w:br/>
        <w:t xml:space="preserve">        # 限制历史记录大小</w:t>
        <w:br/>
        <w:t xml:space="preserve">        if len(self.access_times) &gt; self.max_history:</w:t>
        <w:br/>
        <w:t xml:space="preserve">            self.access_times = self.access_times[-self.max_history:]</w:t>
        <w:br/>
        <w:br/>
        <w:t xml:space="preserve">    def get_frequency(self) -&gt; float:</w:t>
        <w:br/>
        <w:t xml:space="preserve">        """获取访问频率"""</w:t>
        <w:br/>
        <w:t xml:space="preserve">        if len(self.access_times) &lt; 2:</w:t>
        <w:br/>
        <w:t xml:space="preserve">            return 0</w:t>
        <w:br/>
        <w:br/>
        <w:t xml:space="preserve">        time_span = self.access_times[-1] - self.access_times[0]</w:t>
        <w:br/>
        <w:t xml:space="preserve">        if time_span == 0:</w:t>
        <w:br/>
        <w:t xml:space="preserve">            return len(self.access_times)</w:t>
        <w:br/>
        <w:br/>
        <w:t xml:space="preserve">        return len(self.access_times) / time_span</w:t>
        <w:br/>
        <w:br/>
        <w:t xml:space="preserve">    def get_score(self) -&gt; float:</w:t>
        <w:br/>
        <w:t xml:space="preserve">        """获取分数（用于淘汰决策）"""</w:t>
        <w:br/>
        <w:t xml:space="preserve">        frequency = self.get_frequency()</w:t>
        <w:br/>
        <w:t xml:space="preserve">        recency = self._get_recency()</w:t>
        <w:br/>
        <w:br/>
        <w:t xml:space="preserve">        # 综合频率和最近性</w:t>
        <w:br/>
        <w:t xml:space="preserve">        return frequency * 0.7 + recency * 0.3</w:t>
        <w:br/>
        <w:br/>
        <w:t xml:space="preserve">    def _get_recency(self) -&gt; float:</w:t>
        <w:br/>
        <w:t xml:space="preserve">        """获取最近性"""</w:t>
        <w:br/>
        <w:t xml:space="preserve">        if not self.access_times:</w:t>
        <w:br/>
        <w:t xml:space="preserve">            return 0</w:t>
        <w:br/>
        <w:br/>
        <w:t xml:space="preserve">        last_access = self.access_times[-1]</w:t>
        <w:br/>
        <w:t xml:space="preserve">        time_since_last = time.time() - last_access</w:t>
        <w:br/>
        <w:br/>
        <w:t xml:space="preserve">        # 越近访问，分数越高</w:t>
        <w:br/>
        <w:t xml:space="preserve">        return 1.0 / (1.0 + time_since_last)</w:t>
        <w:br/>
        <w:br/>
        <w:t>## 28.5.3 并发优化</w:t>
        <w:br/>
        <w:br/>
        <w:t>### 1. 异步任务处理</w:t>
        <w:br/>
        <w:br/>
        <w:t>class AsyncTaskProcessor:</w:t>
        <w:br/>
        <w:t>"""异步任务处理器"""</w:t>
        <w:br/>
        <w:t>def __init__(self, max_workers: int = 4):</w:t>
        <w:br/>
        <w:t>self.task_queue: asyncio.Queue = asyncio.Queue()</w:t>
        <w:br/>
        <w:t>self.max_workers = max_workers</w:t>
        <w:br/>
        <w:t>self.workers: List[asyncio.Task] = []</w:t>
        <w:br/>
        <w:t>self.running = False</w:t>
        <w:br/>
        <w:t>async def start(self):</w:t>
        <w:br/>
        <w:t>"""启动处理器"""</w:t>
        <w:br/>
        <w:t>self.running = True</w:t>
        <w:br/>
        <w:t># 创建工作协程</w:t>
        <w:br/>
        <w:t>for i in range(self.max_workers):</w:t>
        <w:br/>
        <w:t>worker = asyncio.create_task(self._worker(f"worker-{i}"))</w:t>
        <w:br/>
        <w:t>self.workers.append(worker)</w:t>
        <w:br/>
        <w:t>async def stop(self):</w:t>
        <w:br/>
        <w:t>"""停止处理器"""</w:t>
        <w:br/>
        <w:t>self.running = False</w:t>
        <w:br/>
        <w:t># 等待所有工作协程完成</w:t>
        <w:br/>
        <w:t>await asyncio.gather(*self.workers, return_exceptions=True)</w:t>
        <w:br/>
        <w:t>async def submit_task(self, task: AsyncTask):</w:t>
        <w:br/>
        <w:t>"""提交任务"""</w:t>
        <w:br/>
        <w:t>await self.task_queue.put(task)</w:t>
        <w:br/>
        <w:t>async def _worker(self, worker_name: str):</w:t>
        <w:br/>
        <w:t>"""工作协程"""</w:t>
        <w:br/>
        <w:t>logger.info(f"{worker_name} started")</w:t>
        <w:br/>
        <w:t>while self.running:</w:t>
        <w:br/>
        <w:t>try:</w:t>
        <w:br/>
        <w:t># 获取任务</w:t>
        <w:br/>
        <w:t>task = await asyncio.wait_for(</w:t>
        <w:br/>
        <w:t>self.task_queue.get(),</w:t>
        <w:br/>
        <w:t>timeout=1.0</w:t>
        <w:br/>
        <w:t>)</w:t>
        <w:br/>
        <w:t># 执行任务</w:t>
        <w:br/>
        <w:t>await self._execute_task(worker_name, task)</w:t>
        <w:br/>
        <w:t>except asyncio.TimeoutError:</w:t>
        <w:br/>
        <w:t>continue</w:t>
        <w:br/>
        <w:t>except Exception as e:</w:t>
        <w:br/>
        <w:t>logger.error(f"{worker_name} error: {e}")</w:t>
        <w:br/>
        <w:t>logger.info(f"{worker_name} stopped")</w:t>
        <w:br/>
        <w:t>async def _execute_task(self, worker_name: str, task: AsyncTask):</w:t>
        <w:br/>
        <w:t>"""执行任务"""</w:t>
        <w:br/>
        <w:t>task.status = "running"</w:t>
        <w:br/>
        <w:t>task.started_at = time.time()</w:t>
        <w:br/>
        <w:t>try:</w:t>
        <w:br/>
        <w:t>result = await task.execute()</w:t>
        <w:br/>
        <w:t>task.result = result</w:t>
        <w:br/>
        <w:t>task.status = "completed"</w:t>
        <w:br/>
        <w:t>except Exception as e:</w:t>
        <w:br/>
        <w:t>task.error = str(e)</w:t>
        <w:br/>
        <w:t>task.status = "failed"</w:t>
        <w:br/>
        <w:t>finally:</w:t>
        <w:br/>
        <w:t>task.completed_at = time.time()</w:t>
        <w:br/>
        <w:t>task.duration = task.completed_at - task.started_at</w:t>
      </w:r>
    </w:p>
    <w:p>
      <w:r>
        <w:t>2. 任务池管理#</w:t>
      </w:r>
    </w:p>
    <w:p>
      <w:r>
        <w:rPr>
          <w:rFonts w:ascii="Courier New" w:hAnsi="Courier New"/>
          <w:sz w:val="18"/>
        </w:rPr>
        <w:t>bash复制python</w:t>
        <w:br/>
        <w:br/>
        <w:t>class TaskPool:</w:t>
        <w:br/>
        <w:t xml:space="preserve">    """任务池"""</w:t>
        <w:br/>
        <w:br/>
        <w:t xml:space="preserve">    def __init__(self, max_size: int = 100):</w:t>
        <w:br/>
        <w:t xml:space="preserve">        self.max_size = max_size</w:t>
        <w:br/>
        <w:t xml:space="preserve">        self.tasks: Dict[str, AsyncTask] = {}</w:t>
        <w:br/>
        <w:t xml:space="preserve">        self.task_queue: asyncio.Queue = asyncio.Queue()</w:t>
        <w:br/>
        <w:t xml:space="preserve">        self.completed_tasks: List[str] = []</w:t>
        <w:br/>
        <w:br/>
        <w:t xml:space="preserve">    async def add_task(self, task: AsyncTask) -&gt; str:</w:t>
        <w:br/>
        <w:t xml:space="preserve">        """添加任务"""</w:t>
        <w:br/>
        <w:t xml:space="preserve">        task_id = task.id</w:t>
        <w:br/>
        <w:br/>
        <w:t xml:space="preserve">        # 检查任务池大小</w:t>
        <w:br/>
        <w:t xml:space="preserve">        if len(self.tasks) &gt;= self.max_size:</w:t>
        <w:br/>
        <w:t xml:space="preserve">            # 等待有任务完成</w:t>
        <w:br/>
        <w:t xml:space="preserve">            await self._wait_for_completion()</w:t>
        <w:br/>
        <w:br/>
        <w:t xml:space="preserve">        self.tasks[task_id] = task</w:t>
        <w:br/>
        <w:t xml:space="preserve">        await self.task_queue.put(task)</w:t>
        <w:br/>
        <w:br/>
        <w:t xml:space="preserve">        return task_id</w:t>
        <w:br/>
        <w:br/>
        <w:t xml:space="preserve">    async def get_task_result(self, task_id: str, timeout: float = None) -&gt; Any:</w:t>
        <w:br/>
        <w:t xml:space="preserve">        """获取任务结果"""</w:t>
        <w:br/>
        <w:t xml:space="preserve">        task = self.tasks.get(task_id)</w:t>
        <w:br/>
        <w:br/>
        <w:t xml:space="preserve">        if not task:</w:t>
        <w:br/>
        <w:t xml:space="preserve">            raise ValueError(f"Task not found: {task_id}")</w:t>
        <w:br/>
        <w:br/>
        <w:t xml:space="preserve">        # 等待任务完成</w:t>
        <w:br/>
        <w:t xml:space="preserve">        if task.status != "completed":</w:t>
        <w:br/>
        <w:t xml:space="preserve">            await self._wait_for_task(task, timeout)</w:t>
        <w:br/>
        <w:br/>
        <w:t xml:space="preserve">        if task.status == "failed":</w:t>
        <w:br/>
        <w:t xml:space="preserve">            raise Exception(task.error)</w:t>
        <w:br/>
        <w:br/>
        <w:t xml:space="preserve">        return task.result</w:t>
        <w:br/>
        <w:br/>
        <w:t xml:space="preserve">    async def _wait_for_completion(self):</w:t>
        <w:br/>
        <w:t xml:space="preserve">        """等待任务完成"""</w:t>
        <w:br/>
        <w:t xml:space="preserve">        while len(self.tasks) &gt;= self.max_size:</w:t>
        <w:br/>
        <w:t xml:space="preserve">            # 检查是否有完成的任务</w:t>
        <w:br/>
        <w:t xml:space="preserve">            completed = [tid for tid, task in self.tasks.items()</w:t>
        <w:br/>
        <w:t xml:space="preserve">                        if task.status in ["completed", "failed"]]</w:t>
        <w:br/>
        <w:br/>
        <w:t xml:space="preserve">            if completed:</w:t>
        <w:br/>
        <w:t xml:space="preserve">                # 清理完成的任务</w:t>
        <w:br/>
        <w:t xml:space="preserve">                for tid in completed:</w:t>
        <w:br/>
        <w:t xml:space="preserve">                    del self.tasks[tid]</w:t>
        <w:br/>
        <w:t xml:space="preserve">                    self.completed_tasks.append(tid)</w:t>
        <w:br/>
        <w:t xml:space="preserve">                break</w:t>
        <w:br/>
        <w:br/>
        <w:t xml:space="preserve">            await asyncio.sleep(0.1)</w:t>
        <w:br/>
        <w:br/>
        <w:t xml:space="preserve">    async def _wait_for_task(self, task: AsyncTask, timeout: float):</w:t>
        <w:br/>
        <w:t xml:space="preserve">        """等待任务完成"""</w:t>
        <w:br/>
        <w:t xml:space="preserve">        start_time = time.time()</w:t>
        <w:br/>
        <w:br/>
        <w:t xml:space="preserve">        while task.status not in ["completed", "failed"]:</w:t>
        <w:br/>
        <w:t xml:space="preserve">            if timeout and (time.time() - start_time) &gt; timeout:</w:t>
        <w:br/>
        <w:t xml:space="preserve">                raise TimeoutError(f"Task timeout: {task.id}")</w:t>
        <w:br/>
        <w:br/>
        <w:t xml:space="preserve">            await asyncio.sleep(0.1)</w:t>
        <w:br/>
        <w:br/>
        <w:t>## 28.5.4 算法优化</w:t>
        <w:br/>
        <w:br/>
        <w:t>### 1. 字符串匹配优化</w:t>
        <w:br/>
        <w:br/>
        <w:t>class StringMatcher:</w:t>
        <w:br/>
        <w:t>"""字符串匹配器"""</w:t>
        <w:br/>
        <w:t>def __init__(self):</w:t>
        <w:br/>
        <w:t>self.patterns: Dict[str, List[str]] = {}</w:t>
        <w:br/>
        <w:t>self.trie: Trie = Trie()</w:t>
        <w:br/>
        <w:t>def add_pattern(self, category: str, pattern: str):</w:t>
        <w:br/>
        <w:t>"""添加模式"""</w:t>
        <w:br/>
        <w:t>if category not in self.patterns:</w:t>
        <w:br/>
        <w:t>self.patterns[category] = []</w:t>
        <w:br/>
        <w:t>self.patterns[category].append(pattern)</w:t>
        <w:br/>
        <w:t>self.trie.insert(pattern)</w:t>
        <w:br/>
        <w:t>def match(self, text: str) -&gt; List[MatchResult]:</w:t>
        <w:br/>
        <w:t>"""匹配文本"""</w:t>
        <w:br/>
        <w:t>results = []</w:t>
        <w:br/>
        <w:t># 使用 Trie 进行快速匹配</w:t>
        <w:br/>
        <w:t>matches = self.trie.search(text)</w:t>
        <w:br/>
        <w:t>for match in matches:</w:t>
        <w:br/>
        <w:t>result = MatchResult(</w:t>
        <w:br/>
        <w:t>pattern=match.pattern,</w:t>
        <w:br/>
        <w:t>start=match.start,</w:t>
        <w:br/>
        <w:t>end=match.end,</w:t>
        <w:br/>
        <w:t>text=text[match.start:match.end]</w:t>
        <w:br/>
        <w:t>)</w:t>
        <w:br/>
        <w:t>results.append(result)</w:t>
        <w:br/>
        <w:t>return results</w:t>
        <w:br/>
        <w:t>class TrieNode:</w:t>
        <w:br/>
        <w:t>"""Trie 节点"""</w:t>
        <w:br/>
        <w:t>def __init__(self):</w:t>
        <w:br/>
        <w:t>self.children: Dict[str, TrieNode] = {}</w:t>
        <w:br/>
        <w:t>self.is_end = False</w:t>
        <w:br/>
        <w:t>self.pattern: Optional[str] = None</w:t>
        <w:br/>
        <w:t>class Trie:</w:t>
        <w:br/>
        <w:t>"""Trie 树"""</w:t>
        <w:br/>
        <w:t>def __init__(self):</w:t>
        <w:br/>
        <w:t>self.root = TrieNode()</w:t>
        <w:br/>
        <w:t>def insert(self, pattern: str):</w:t>
        <w:br/>
        <w:t>"""插入模式"""</w:t>
        <w:br/>
        <w:t>node = self.root</w:t>
        <w:br/>
        <w:t>for char in pattern:</w:t>
        <w:br/>
        <w:t>if char not in node.children:</w:t>
        <w:br/>
        <w:t>node.children[char] = TrieNode()</w:t>
        <w:br/>
        <w:t>node = node.children[char]</w:t>
        <w:br/>
        <w:t>node.is_end = True</w:t>
        <w:br/>
        <w:t>node.pattern = pattern</w:t>
        <w:br/>
        <w:t>def search(self, text: str) -&gt; List[Dict[str, Any]]:</w:t>
        <w:br/>
        <w:t>"""搜索文本"""</w:t>
        <w:br/>
        <w:t>matches = []</w:t>
        <w:br/>
        <w:t>for i in range(len(text)):</w:t>
        <w:br/>
        <w:t>node = self.root</w:t>
        <w:br/>
        <w:t>j = i</w:t>
        <w:br/>
        <w:t>while j &lt; len(text) and text[j] in node.children:</w:t>
        <w:br/>
        <w:t>node = node.children[text[j]]</w:t>
        <w:br/>
        <w:t>j += 1</w:t>
        <w:br/>
        <w:t>if node.is_end:</w:t>
        <w:br/>
        <w:t>matches.append({</w:t>
        <w:br/>
        <w:t>'pattern': node.pattern,</w:t>
        <w:br/>
        <w:t>'start': i,</w:t>
        <w:br/>
        <w:t>'end': j</w:t>
        <w:br/>
        <w:t>})</w:t>
        <w:br/>
        <w:t>return matches</w:t>
      </w:r>
    </w:p>
    <w:p>
      <w:r>
        <w:rPr>
          <w:rFonts w:ascii="Courier New" w:hAnsi="Courier New"/>
          <w:sz w:val="18"/>
        </w:rPr>
        <w:t>python</w:t>
        <w:br/>
        <w:br/>
        <w:t>class TaskPool:</w:t>
        <w:br/>
        <w:t xml:space="preserve">    """任务池"""</w:t>
        <w:br/>
        <w:br/>
        <w:t xml:space="preserve">    def __init__(self, max_size: int = 100):</w:t>
        <w:br/>
        <w:t xml:space="preserve">        self.max_size = max_size</w:t>
        <w:br/>
        <w:t xml:space="preserve">        self.tasks: Dict[str, AsyncTask] = {}</w:t>
        <w:br/>
        <w:t xml:space="preserve">        self.task_queue: asyncio.Queue = asyncio.Queue()</w:t>
        <w:br/>
        <w:t xml:space="preserve">        self.completed_tasks: List[str] = []</w:t>
        <w:br/>
        <w:br/>
        <w:t xml:space="preserve">    async def add_task(self, task: AsyncTask) -&gt; str:</w:t>
        <w:br/>
        <w:t xml:space="preserve">        """添加任务"""</w:t>
        <w:br/>
        <w:t xml:space="preserve">        task_id = task.id</w:t>
        <w:br/>
        <w:br/>
        <w:t xml:space="preserve">        # 检查任务池大小</w:t>
        <w:br/>
        <w:t xml:space="preserve">        if len(self.tasks) &gt;= self.max_size:</w:t>
        <w:br/>
        <w:t xml:space="preserve">            # 等待有任务完成</w:t>
        <w:br/>
        <w:t xml:space="preserve">            await self._wait_for_completion()</w:t>
        <w:br/>
        <w:br/>
        <w:t xml:space="preserve">        self.tasks[task_id] = task</w:t>
        <w:br/>
        <w:t xml:space="preserve">        await self.task_queue.put(task)</w:t>
        <w:br/>
        <w:br/>
        <w:t xml:space="preserve">        return task_id</w:t>
        <w:br/>
        <w:br/>
        <w:t xml:space="preserve">    async def get_task_result(self, task_id: str, timeout: float = None) -&gt; Any:</w:t>
        <w:br/>
        <w:t xml:space="preserve">        """获取任务结果"""</w:t>
        <w:br/>
        <w:t xml:space="preserve">        task = self.tasks.get(task_id)</w:t>
        <w:br/>
        <w:br/>
        <w:t xml:space="preserve">        if not task:</w:t>
        <w:br/>
        <w:t xml:space="preserve">            raise ValueError(f"Task not found: {task_id}")</w:t>
        <w:br/>
        <w:br/>
        <w:t xml:space="preserve">        # 等待任务完成</w:t>
        <w:br/>
        <w:t xml:space="preserve">        if task.status != "completed":</w:t>
        <w:br/>
        <w:t xml:space="preserve">            await self._wait_for_task(task, timeout)</w:t>
        <w:br/>
        <w:br/>
        <w:t xml:space="preserve">        if task.status == "failed":</w:t>
        <w:br/>
        <w:t xml:space="preserve">            raise Exception(task.error)</w:t>
        <w:br/>
        <w:br/>
        <w:t xml:space="preserve">        return task.result</w:t>
        <w:br/>
        <w:br/>
        <w:t xml:space="preserve">    async def _wait_for_completion(self):</w:t>
        <w:br/>
        <w:t xml:space="preserve">        """等待任务完成"""</w:t>
        <w:br/>
        <w:t xml:space="preserve">        while len(self.tasks) &gt;= self.max_size:</w:t>
        <w:br/>
        <w:t xml:space="preserve">            # 检查是否有完成的任务</w:t>
        <w:br/>
        <w:t xml:space="preserve">            completed = [tid for tid, task in self.tasks.items()</w:t>
        <w:br/>
        <w:t xml:space="preserve">                        if task.status in ["completed", "failed"]]</w:t>
        <w:br/>
        <w:br/>
        <w:t xml:space="preserve">            if completed:</w:t>
        <w:br/>
        <w:t xml:space="preserve">                # 清理完成的任务</w:t>
        <w:br/>
        <w:t xml:space="preserve">                for tid in completed:</w:t>
        <w:br/>
        <w:t xml:space="preserve">                    del self.tasks[tid]</w:t>
        <w:br/>
        <w:t xml:space="preserve">                    self.completed_tasks.append(tid)</w:t>
        <w:br/>
        <w:t xml:space="preserve">                break</w:t>
        <w:br/>
        <w:br/>
        <w:t xml:space="preserve">            await asyncio.sleep(0.1)</w:t>
        <w:br/>
        <w:br/>
        <w:t xml:space="preserve">    async def _wait_for_task(self, task: AsyncTask, timeout: float):</w:t>
        <w:br/>
        <w:t xml:space="preserve">        """等待任务完成"""</w:t>
        <w:br/>
        <w:t xml:space="preserve">        start_time = time.time()</w:t>
        <w:br/>
        <w:br/>
        <w:t xml:space="preserve">        while task.status not in ["completed", "failed"]:</w:t>
        <w:br/>
        <w:t xml:space="preserve">            if timeout and (time.time() - start_time) &gt; timeout:</w:t>
        <w:br/>
        <w:t xml:space="preserve">                raise TimeoutError(f"Task timeout: {task.id}")</w:t>
        <w:br/>
        <w:br/>
        <w:t xml:space="preserve">            await asyncio.sleep(0.1)</w:t>
        <w:br/>
        <w:br/>
        <w:t>## 28.5.4 算法优化</w:t>
        <w:br/>
        <w:br/>
        <w:t>### 1. 字符串匹配优化</w:t>
        <w:br/>
        <w:br/>
        <w:t>class StringMatcher:</w:t>
        <w:br/>
        <w:t>"""字符串匹配器"""</w:t>
        <w:br/>
        <w:t>def __init__(self):</w:t>
        <w:br/>
        <w:t>self.patterns: Dict[str, List[str]] = {}</w:t>
        <w:br/>
        <w:t>self.trie: Trie = Trie()</w:t>
        <w:br/>
        <w:t>def add_pattern(self, category: str, pattern: str):</w:t>
        <w:br/>
        <w:t>"""添加模式"""</w:t>
        <w:br/>
        <w:t>if category not in self.patterns:</w:t>
        <w:br/>
        <w:t>self.patterns[category] = []</w:t>
        <w:br/>
        <w:t>self.patterns[category].append(pattern)</w:t>
        <w:br/>
        <w:t>self.trie.insert(pattern)</w:t>
        <w:br/>
        <w:t>def match(self, text: str) -&gt; List[MatchResult]:</w:t>
        <w:br/>
        <w:t>"""匹配文本"""</w:t>
        <w:br/>
        <w:t>results = []</w:t>
        <w:br/>
        <w:t># 使用 Trie 进行快速匹配</w:t>
        <w:br/>
        <w:t>matches = self.trie.search(text)</w:t>
        <w:br/>
        <w:t>for match in matches:</w:t>
        <w:br/>
        <w:t>result = MatchResult(</w:t>
        <w:br/>
        <w:t>pattern=match.pattern,</w:t>
        <w:br/>
        <w:t>start=match.start,</w:t>
        <w:br/>
        <w:t>end=match.end,</w:t>
        <w:br/>
        <w:t>text=text[match.start:match.end]</w:t>
        <w:br/>
        <w:t>)</w:t>
        <w:br/>
        <w:t>results.append(result)</w:t>
        <w:br/>
        <w:t>return results</w:t>
        <w:br/>
        <w:t>class TrieNode:</w:t>
        <w:br/>
        <w:t>"""Trie 节点"""</w:t>
        <w:br/>
        <w:t>def __init__(self):</w:t>
        <w:br/>
        <w:t>self.children: Dict[str, TrieNode] = {}</w:t>
        <w:br/>
        <w:t>self.is_end = False</w:t>
        <w:br/>
        <w:t>self.pattern: Optional[str] = None</w:t>
        <w:br/>
        <w:t>class Trie:</w:t>
        <w:br/>
        <w:t>"""Trie 树"""</w:t>
        <w:br/>
        <w:t>def __init__(self):</w:t>
        <w:br/>
        <w:t>self.root = TrieNode()</w:t>
        <w:br/>
        <w:t>def insert(self, pattern: str):</w:t>
        <w:br/>
        <w:t>"""插入模式"""</w:t>
        <w:br/>
        <w:t>node = self.root</w:t>
        <w:br/>
        <w:t>for char in pattern:</w:t>
        <w:br/>
        <w:t>if char not in node.children:</w:t>
        <w:br/>
        <w:t>node.children[char] = TrieNode()</w:t>
        <w:br/>
        <w:t>node = node.children[char]</w:t>
        <w:br/>
        <w:t>node.is_end = True</w:t>
        <w:br/>
        <w:t>node.pattern = pattern</w:t>
        <w:br/>
        <w:t>def search(self, text: str) -&gt; List[Dict[str, Any]]:</w:t>
        <w:br/>
        <w:t>"""搜索文本"""</w:t>
        <w:br/>
        <w:t>matches = []</w:t>
        <w:br/>
        <w:t>for i in range(len(text)):</w:t>
        <w:br/>
        <w:t>node = self.root</w:t>
        <w:br/>
        <w:t>j = i</w:t>
        <w:br/>
        <w:t>while j &lt; len(text) and text[j] in node.children:</w:t>
        <w:br/>
        <w:t>node = node.children[text[j]]</w:t>
        <w:br/>
        <w:t>j += 1</w:t>
        <w:br/>
        <w:t>if node.is_end:</w:t>
        <w:br/>
        <w:t>matches.append({</w:t>
        <w:br/>
        <w:t>'pattern': node.pattern,</w:t>
        <w:br/>
        <w:t>'start': i,</w:t>
        <w:br/>
        <w:t>'end': j</w:t>
        <w:br/>
        <w:t>})</w:t>
        <w:br/>
        <w:t>return matches</w:t>
      </w:r>
    </w:p>
    <w:p>
      <w:r>
        <w:t>2. 向量搜索优化#</w:t>
      </w:r>
    </w:p>
    <w:p>
      <w:r>
        <w:rPr>
          <w:rFonts w:ascii="Courier New" w:hAnsi="Courier New"/>
          <w:sz w:val="18"/>
        </w:rPr>
        <w:t>bash复制python</w:t>
        <w:br/>
        <w:br/>
        <w:t>class VectorSearcher:</w:t>
        <w:br/>
        <w:t xml:space="preserve">    """向量搜索器"""</w:t>
        <w:br/>
        <w:br/>
        <w:t xml:space="preserve">    def __init__(self, dimension: int):</w:t>
        <w:br/>
        <w:t xml:space="preserve">        self.dimension = dimension</w:t>
        <w:br/>
        <w:t xml:space="preserve">        self.vectors: Dict[str, np.ndarray] = {}</w:t>
        <w:br/>
        <w:t xml:space="preserve">        self.index: Optional[faiss.Index] = None</w:t>
        <w:br/>
        <w:br/>
        <w:t xml:space="preserve">    def add_vector(self, vector_id: str, vector: np.ndarray):</w:t>
        <w:br/>
        <w:t xml:space="preserve">        """添加向量"""</w:t>
        <w:br/>
        <w:t xml:space="preserve">        if len(vector) != self.dimension:</w:t>
        <w:br/>
        <w:t xml:space="preserve">            raise ValueError("Vector dimension mismatch")</w:t>
        <w:br/>
        <w:br/>
        <w:t xml:space="preserve">        self.vectors[vector_id] = vector</w:t>
        <w:br/>
        <w:br/>
        <w:t xml:space="preserve">    def build_index(self):</w:t>
        <w:br/>
        <w:t xml:space="preserve">        """构建索引"""</w:t>
        <w:br/>
        <w:t xml:space="preserve">        if not self.vectors:</w:t>
        <w:br/>
        <w:t xml:space="preserve">            return</w:t>
        <w:br/>
        <w:br/>
        <w:t xml:space="preserve">        # 创建 FAISS 索引</w:t>
        <w:br/>
        <w:t xml:space="preserve">        self.index = faiss.IndexFlatL2(self.dimension)</w:t>
        <w:br/>
        <w:br/>
        <w:t xml:space="preserve">        # 添加向量</w:t>
        <w:br/>
        <w:t xml:space="preserve">        vectors = np.array(list(self.vectors.values()))</w:t>
        <w:br/>
        <w:t xml:space="preserve">        self.index.add(vectors)</w:t>
        <w:br/>
        <w:br/>
        <w:t xml:space="preserve">    def search(self, query: np.ndarray, k: int = 10) -&gt; List[SearchResult]:</w:t>
        <w:br/>
        <w:t xml:space="preserve">        """搜索相似向量"""</w:t>
        <w:br/>
        <w:t xml:space="preserve">        if not self.index:</w:t>
        <w:br/>
        <w:t xml:space="preserve">            self.build_index()</w:t>
        <w:br/>
        <w:br/>
        <w:t xml:space="preserve">        # 搜索</w:t>
        <w:br/>
        <w:t xml:space="preserve">        distances, indices = self.index.search(</w:t>
        <w:br/>
        <w:t xml:space="preserve">            query.reshape(1, -1),</w:t>
        <w:br/>
        <w:t xml:space="preserve">            k</w:t>
        <w:br/>
        <w:t xml:space="preserve">        )</w:t>
        <w:br/>
        <w:br/>
        <w:t xml:space="preserve">        # 构建结果</w:t>
        <w:br/>
        <w:t xml:space="preserve">        results = []</w:t>
        <w:br/>
        <w:t xml:space="preserve">        vector_ids = list(self.vectors.keys())</w:t>
        <w:br/>
        <w:br/>
        <w:t xml:space="preserve">        for i, idx in enumerate(indices[0]):</w:t>
        <w:br/>
        <w:t xml:space="preserve">            if idx &gt;= 0 and idx &lt; len(vector_ids):</w:t>
        <w:br/>
        <w:t xml:space="preserve">                result = SearchResult(</w:t>
        <w:br/>
        <w:t xml:space="preserve">                    vector_id=vector_ids[idx],</w:t>
        <w:br/>
        <w:t xml:space="preserve">                    distance=float(distances[0][i]),</w:t>
        <w:br/>
        <w:t xml:space="preserve">                    similarity=1.0 / (1.0 + float(distances[0][i]))</w:t>
        <w:br/>
        <w:t xml:space="preserve">                )</w:t>
        <w:br/>
        <w:t xml:space="preserve">                results.append(result)</w:t>
        <w:br/>
        <w:br/>
        <w:t xml:space="preserve">        return results</w:t>
        <w:br/>
        <w:br/>
        <w:t>## 28.5.5 资源优化</w:t>
        <w:br/>
        <w:br/>
        <w:t>### 1. 内存管理</w:t>
        <w:br/>
        <w:br/>
        <w:t>class MemoryManager:</w:t>
        <w:br/>
        <w:t>"""内存管理器"""</w:t>
        <w:br/>
        <w:t>def __init__(self, max_memory: int = 1024 * 1024 * 1024):  # 1GB</w:t>
        <w:br/>
        <w:t>self.max_memory = max_memory</w:t>
        <w:br/>
        <w:t>self.used_memory = 0</w:t>
        <w:br/>
        <w:t>self.allocations: Dict[str, MemoryAllocation] = {}</w:t>
        <w:br/>
        <w:t>def allocate(self, allocation_id: str, size: int) -&gt; bool:</w:t>
        <w:br/>
        <w:t>"""分配内存"""</w:t>
        <w:br/>
        <w:t>if self.used_memory + size &gt; self.max_memory:</w:t>
        <w:br/>
        <w:t># 尝试释放一些内存</w:t>
        <w:br/>
        <w:t>if not self._free_memory(size):</w:t>
        <w:br/>
        <w:t>return False</w:t>
        <w:br/>
        <w:t>allocation = MemoryAllocation(</w:t>
        <w:br/>
        <w:t>id=allocation_id,</w:t>
        <w:br/>
        <w:t>size=size,</w:t>
        <w:br/>
        <w:t>allocated_at=time.time()</w:t>
        <w:br/>
        <w:t>)</w:t>
        <w:br/>
        <w:t>self.allocations[allocation_id] = allocation</w:t>
        <w:br/>
        <w:t>self.used_memory += size</w:t>
        <w:br/>
        <w:t>return True</w:t>
        <w:br/>
        <w:t>def deallocate(self, allocation_id: str):</w:t>
        <w:br/>
        <w:t>"""释放内存"""</w:t>
        <w:br/>
        <w:t>allocation = self.allocations.get(allocation_id)</w:t>
        <w:br/>
        <w:t>if allocation:</w:t>
        <w:br/>
        <w:t>self.used_memory -= allocation.size</w:t>
        <w:br/>
        <w:t>del self.allocations[allocation_id]</w:t>
        <w:br/>
        <w:t>def _free_memory(self, required_size: int) -&gt; bool:</w:t>
        <w:br/>
        <w:t>"""释放内存"""</w:t>
        <w:br/>
        <w:t># 按使用时间排序</w:t>
        <w:br/>
        <w:t>sorted_allocations = sorted(</w:t>
        <w:br/>
        <w:t>self.allocations.values(),</w:t>
        <w:br/>
        <w:t>key=lambda x: x.allocated_at</w:t>
        <w:br/>
        <w:t>)</w:t>
        <w:br/>
        <w:t>freed = 0</w:t>
        <w:br/>
        <w:t>for allocation in sorted_allocations:</w:t>
        <w:br/>
        <w:t>self.deallocate(allocation.id)</w:t>
        <w:br/>
        <w:t>freed += allocation.size</w:t>
        <w:br/>
        <w:t>if freed &gt;= required_size:</w:t>
        <w:br/>
        <w:t>return True</w:t>
        <w:br/>
        <w:t>return False</w:t>
        <w:br/>
        <w:t>def get_stats(self) -&gt; Dict[str, Any]:</w:t>
        <w:br/>
        <w:t>"""获取统计信息"""</w:t>
        <w:br/>
        <w:t>return {</w:t>
        <w:br/>
        <w:t>'max_memory': self.max_memory,</w:t>
        <w:br/>
        <w:t>'used_memory': self.used_memory,</w:t>
        <w:br/>
        <w:t>'free_memory': self.max_memory - self.used_memory,</w:t>
        <w:br/>
        <w:t>'utilization': self.used_memory / self.max_memory,</w:t>
        <w:br/>
        <w:t>'num_allocations': len(self.allocations)</w:t>
        <w:br/>
        <w:t>}</w:t>
      </w:r>
    </w:p>
    <w:p>
      <w:r>
        <w:rPr>
          <w:rFonts w:ascii="Courier New" w:hAnsi="Courier New"/>
          <w:sz w:val="18"/>
        </w:rPr>
        <w:t>python</w:t>
        <w:br/>
        <w:br/>
        <w:t>class VectorSearcher:</w:t>
        <w:br/>
        <w:t xml:space="preserve">    """向量搜索器"""</w:t>
        <w:br/>
        <w:br/>
        <w:t xml:space="preserve">    def __init__(self, dimension: int):</w:t>
        <w:br/>
        <w:t xml:space="preserve">        self.dimension = dimension</w:t>
        <w:br/>
        <w:t xml:space="preserve">        self.vectors: Dict[str, np.ndarray] = {}</w:t>
        <w:br/>
        <w:t xml:space="preserve">        self.index: Optional[faiss.Index] = None</w:t>
        <w:br/>
        <w:br/>
        <w:t xml:space="preserve">    def add_vector(self, vector_id: str, vector: np.ndarray):</w:t>
        <w:br/>
        <w:t xml:space="preserve">        """添加向量"""</w:t>
        <w:br/>
        <w:t xml:space="preserve">        if len(vector) != self.dimension:</w:t>
        <w:br/>
        <w:t xml:space="preserve">            raise ValueError("Vector dimension mismatch")</w:t>
        <w:br/>
        <w:br/>
        <w:t xml:space="preserve">        self.vectors[vector_id] = vector</w:t>
        <w:br/>
        <w:br/>
        <w:t xml:space="preserve">    def build_index(self):</w:t>
        <w:br/>
        <w:t xml:space="preserve">        """构建索引"""</w:t>
        <w:br/>
        <w:t xml:space="preserve">        if not self.vectors:</w:t>
        <w:br/>
        <w:t xml:space="preserve">            return</w:t>
        <w:br/>
        <w:br/>
        <w:t xml:space="preserve">        # 创建 FAISS 索引</w:t>
        <w:br/>
        <w:t xml:space="preserve">        self.index = faiss.IndexFlatL2(self.dimension)</w:t>
        <w:br/>
        <w:br/>
        <w:t xml:space="preserve">        # 添加向量</w:t>
        <w:br/>
        <w:t xml:space="preserve">        vectors = np.array(list(self.vectors.values()))</w:t>
        <w:br/>
        <w:t xml:space="preserve">        self.index.add(vectors)</w:t>
        <w:br/>
        <w:br/>
        <w:t xml:space="preserve">    def search(self, query: np.ndarray, k: int = 10) -&gt; List[SearchResult]:</w:t>
        <w:br/>
        <w:t xml:space="preserve">        """搜索相似向量"""</w:t>
        <w:br/>
        <w:t xml:space="preserve">        if not self.index:</w:t>
        <w:br/>
        <w:t xml:space="preserve">            self.build_index()</w:t>
        <w:br/>
        <w:br/>
        <w:t xml:space="preserve">        # 搜索</w:t>
        <w:br/>
        <w:t xml:space="preserve">        distances, indices = self.index.search(</w:t>
        <w:br/>
        <w:t xml:space="preserve">            query.reshape(1, -1),</w:t>
        <w:br/>
        <w:t xml:space="preserve">            k</w:t>
        <w:br/>
        <w:t xml:space="preserve">        )</w:t>
        <w:br/>
        <w:br/>
        <w:t xml:space="preserve">        # 构建结果</w:t>
        <w:br/>
        <w:t xml:space="preserve">        results = []</w:t>
        <w:br/>
        <w:t xml:space="preserve">        vector_ids = list(self.vectors.keys())</w:t>
        <w:br/>
        <w:br/>
        <w:t xml:space="preserve">        for i, idx in enumerate(indices[0]):</w:t>
        <w:br/>
        <w:t xml:space="preserve">            if idx &gt;= 0 and idx &lt; len(vector_ids):</w:t>
        <w:br/>
        <w:t xml:space="preserve">                result = SearchResult(</w:t>
        <w:br/>
        <w:t xml:space="preserve">                    vector_id=vector_ids[idx],</w:t>
        <w:br/>
        <w:t xml:space="preserve">                    distance=float(distances[0][i]),</w:t>
        <w:br/>
        <w:t xml:space="preserve">                    similarity=1.0 / (1.0 + float(distances[0][i]))</w:t>
        <w:br/>
        <w:t xml:space="preserve">                )</w:t>
        <w:br/>
        <w:t xml:space="preserve">                results.append(result)</w:t>
        <w:br/>
        <w:br/>
        <w:t xml:space="preserve">        return results</w:t>
        <w:br/>
        <w:br/>
        <w:t>## 28.5.5 资源优化</w:t>
        <w:br/>
        <w:br/>
        <w:t>### 1. 内存管理</w:t>
        <w:br/>
        <w:br/>
        <w:t>class MemoryManager:</w:t>
        <w:br/>
        <w:t>"""内存管理器"""</w:t>
        <w:br/>
        <w:t>def __init__(self, max_memory: int = 1024 * 1024 * 1024):  # 1GB</w:t>
        <w:br/>
        <w:t>self.max_memory = max_memory</w:t>
        <w:br/>
        <w:t>self.used_memory = 0</w:t>
        <w:br/>
        <w:t>self.allocations: Dict[str, MemoryAllocation] = {}</w:t>
        <w:br/>
        <w:t>def allocate(self, allocation_id: str, size: int) -&gt; bool:</w:t>
        <w:br/>
        <w:t>"""分配内存"""</w:t>
        <w:br/>
        <w:t>if self.used_memory + size &gt; self.max_memory:</w:t>
        <w:br/>
        <w:t># 尝试释放一些内存</w:t>
        <w:br/>
        <w:t>if not self._free_memory(size):</w:t>
        <w:br/>
        <w:t>return False</w:t>
        <w:br/>
        <w:t>allocation = MemoryAllocation(</w:t>
        <w:br/>
        <w:t>id=allocation_id,</w:t>
        <w:br/>
        <w:t>size=size,</w:t>
        <w:br/>
        <w:t>allocated_at=time.time()</w:t>
        <w:br/>
        <w:t>)</w:t>
        <w:br/>
        <w:t>self.allocations[allocation_id] = allocation</w:t>
        <w:br/>
        <w:t>self.used_memory += size</w:t>
        <w:br/>
        <w:t>return True</w:t>
        <w:br/>
        <w:t>def deallocate(self, allocation_id: str):</w:t>
        <w:br/>
        <w:t>"""释放内存"""</w:t>
        <w:br/>
        <w:t>allocation = self.allocations.get(allocation_id)</w:t>
        <w:br/>
        <w:t>if allocation:</w:t>
        <w:br/>
        <w:t>self.used_memory -= allocation.size</w:t>
        <w:br/>
        <w:t>del self.allocations[allocation_id]</w:t>
        <w:br/>
        <w:t>def _free_memory(self, required_size: int) -&gt; bool:</w:t>
        <w:br/>
        <w:t>"""释放内存"""</w:t>
        <w:br/>
        <w:t># 按使用时间排序</w:t>
        <w:br/>
        <w:t>sorted_allocations = sorted(</w:t>
        <w:br/>
        <w:t>self.allocations.values(),</w:t>
        <w:br/>
        <w:t>key=lambda x: x.allocated_at</w:t>
        <w:br/>
        <w:t>)</w:t>
        <w:br/>
        <w:t>freed = 0</w:t>
        <w:br/>
        <w:t>for allocation in sorted_allocations:</w:t>
        <w:br/>
        <w:t>self.deallocate(allocation.id)</w:t>
        <w:br/>
        <w:t>freed += allocation.size</w:t>
        <w:br/>
        <w:t>if freed &gt;= required_size:</w:t>
        <w:br/>
        <w:t>return True</w:t>
        <w:br/>
        <w:t>return False</w:t>
        <w:br/>
        <w:t>def get_stats(self) -&gt; Dict[str, Any]:</w:t>
        <w:br/>
        <w:t>"""获取统计信息"""</w:t>
        <w:br/>
        <w:t>return {</w:t>
        <w:br/>
        <w:t>'max_memory': self.max_memory,</w:t>
        <w:br/>
        <w:t>'used_memory': self.used_memory,</w:t>
        <w:br/>
        <w:t>'free_memory': self.max_memory - self.used_memory,</w:t>
        <w:br/>
        <w:t>'utilization': self.used_memory / self.max_memory,</w:t>
        <w:br/>
        <w:t>'num_allocations': len(self.allocations)</w:t>
        <w:br/>
        <w:t>}</w:t>
      </w:r>
    </w:p>
    <w:p>
      <w:r>
        <w:t>2. 连接池管理#</w:t>
      </w:r>
    </w:p>
    <w:p>
      <w:r>
        <w:rPr>
          <w:rFonts w:ascii="Courier New" w:hAnsi="Courier New"/>
          <w:sz w:val="18"/>
        </w:rPr>
        <w:t>bash复制python</w:t>
        <w:br/>
        <w:br/>
        <w:t>class ConnectionPool:</w:t>
        <w:br/>
        <w:t xml:space="preserve">    """连接池"""</w:t>
        <w:br/>
        <w:br/>
        <w:t xml:space="preserve">    def __init__(self, factory: callable, max_size: int = 10):</w:t>
        <w:br/>
        <w:t xml:space="preserve">        self.factory = factory</w:t>
        <w:br/>
        <w:t xml:space="preserve">        self.max_size = max_size</w:t>
        <w:br/>
        <w:t xml:space="preserve">        self.pool: List[Any] = []</w:t>
        <w:br/>
        <w:t xml:space="preserve">        self.in_use: Set[Any] = set()</w:t>
        <w:br/>
        <w:br/>
        <w:t xml:space="preserve">    def acquire(self, timeout: float = 30.0) -&gt; Any:</w:t>
        <w:br/>
        <w:t xml:space="preserve">        """获取连接"""</w:t>
        <w:br/>
        <w:t xml:space="preserve">        start_time = time.time()</w:t>
        <w:br/>
        <w:br/>
        <w:t xml:space="preserve">        while True:</w:t>
        <w:br/>
        <w:t xml:space="preserve">            # 检查是否有可用连接</w:t>
        <w:br/>
        <w:t xml:space="preserve">            if self.pool:</w:t>
        <w:br/>
        <w:t xml:space="preserve">                connection = self.pool.pop()</w:t>
        <w:br/>
        <w:t xml:space="preserve">                self.in_use.add(connection)</w:t>
        <w:br/>
        <w:t xml:space="preserve">                return connection</w:t>
        <w:br/>
        <w:br/>
        <w:t xml:space="preserve">            # 检查是否可以创建新连接</w:t>
        <w:br/>
        <w:t xml:space="preserve">            if len(self.in_use) &lt; self.max_size:</w:t>
        <w:br/>
        <w:t xml:space="preserve">                connection = self.factory()</w:t>
        <w:br/>
        <w:t xml:space="preserve">                self.in_use.add(connection)</w:t>
        <w:br/>
        <w:t xml:space="preserve">                return connection</w:t>
        <w:br/>
        <w:br/>
        <w:t xml:space="preserve">            # 等待连接释放</w:t>
        <w:br/>
        <w:t xml:space="preserve">            if time.time() - start_time &gt; timeout:</w:t>
        <w:br/>
        <w:t xml:space="preserve">                raise TimeoutError("Failed to acquire connection")</w:t>
        <w:br/>
        <w:br/>
        <w:t xml:space="preserve">            time.sleep(0.1)</w:t>
        <w:br/>
        <w:br/>
        <w:t xml:space="preserve">    def release(self, connection: Any):</w:t>
        <w:br/>
        <w:t xml:space="preserve">        """释放连接"""</w:t>
        <w:br/>
        <w:t xml:space="preserve">        if connection in self.in_use:</w:t>
        <w:br/>
        <w:t xml:space="preserve">            self.in_use.remove(connection)</w:t>
        <w:br/>
        <w:t xml:space="preserve">            self.pool.append(connection)</w:t>
        <w:br/>
        <w:br/>
        <w:t xml:space="preserve">    def close_all(self):</w:t>
        <w:br/>
        <w:t xml:space="preserve">        """关闭所有连接"""</w:t>
        <w:br/>
        <w:t xml:space="preserve">        for connection in self.pool:</w:t>
        <w:br/>
        <w:t xml:space="preserve">            try:</w:t>
        <w:br/>
        <w:t xml:space="preserve">                connection.close()</w:t>
        <w:br/>
        <w:t xml:space="preserve">            except Exception as e:</w:t>
        <w:br/>
        <w:t xml:space="preserve">                logger.error(f"Error closing connection: {e}")</w:t>
        <w:br/>
        <w:br/>
        <w:t xml:space="preserve">        for connection in self.in_use:</w:t>
        <w:br/>
        <w:t xml:space="preserve">            try:</w:t>
        <w:br/>
        <w:t xml:space="preserve">                connection.close()</w:t>
        <w:br/>
        <w:t xml:space="preserve">            except Exception as e:</w:t>
        <w:br/>
        <w:t xml:space="preserve">                logger.error(f"Error closing connection: {e}")</w:t>
        <w:br/>
        <w:br/>
        <w:t xml:space="preserve">        self.pool.clear()</w:t>
        <w:br/>
        <w:t xml:space="preserve">        self.in_use.clear()</w:t>
        <w:br/>
        <w:br/>
        <w:t>## 28.5.6 性能监控</w:t>
        <w:br/>
        <w:br/>
        <w:t>### 1. 性能指标收集</w:t>
        <w:br/>
        <w:br/>
        <w:t>class PerformanceMonitor:</w:t>
        <w:br/>
        <w:t>"""性能监控器"""</w:t>
        <w:br/>
        <w:t>def __init__(self):</w:t>
        <w:br/>
        <w:t>self.metrics: Dict[str, List[float]] = {}</w:t>
        <w:br/>
        <w:t>self.counters: Dict[str, int] = {}</w:t>
        <w:br/>
        <w:t>self.timers: Dict[str, float] = {}</w:t>
        <w:br/>
        <w:t>def record_metric(self, name: str, value: float):</w:t>
        <w:br/>
        <w:t>"""记录指标"""</w:t>
        <w:br/>
        <w:t>if name not in self.metrics:</w:t>
        <w:br/>
        <w:t>self.metrics[name] = []</w:t>
        <w:br/>
        <w:t>self.metrics[name].append(value)</w:t>
        <w:br/>
        <w:t>def increment_counter(self, name: str, value: int = 1):</w:t>
        <w:br/>
        <w:t>"""增加计数器"""</w:t>
        <w:br/>
        <w:t>self.counters[name] = self.counters.get(name, 0) + value</w:t>
        <w:br/>
        <w:t>def start_timer(self, name: str):</w:t>
        <w:br/>
        <w:t>"""启动计时器"""</w:t>
        <w:br/>
        <w:t>self.timers[name] = time.time()</w:t>
        <w:br/>
        <w:t>def stop_timer(self, name: str) -&gt; float:</w:t>
        <w:br/>
        <w:t>"""停止计时器"""</w:t>
        <w:br/>
        <w:t>if name not in self.timers:</w:t>
        <w:br/>
        <w:t>raise ValueError(f"Timer not found: {name}")</w:t>
        <w:br/>
        <w:t>duration = time.time() - self.timers[name]</w:t>
        <w:br/>
        <w:t>del self.timers[name]</w:t>
        <w:br/>
        <w:t>self.record_metric(f"{name}_duration", duration)</w:t>
        <w:br/>
        <w:t>return duration</w:t>
        <w:br/>
        <w:t>def get_summary(self) -&gt; Dict[str, Any]:</w:t>
        <w:br/>
        <w:t>"""获取摘要"""</w:t>
        <w:br/>
        <w:t>summary = {</w:t>
        <w:br/>
        <w:t>'metrics': {},</w:t>
        <w:br/>
        <w:t>'counters': self.counters.copy()</w:t>
        <w:br/>
        <w:t>}</w:t>
        <w:br/>
        <w:t>for name, values in self.metrics.items():</w:t>
        <w:br/>
        <w:t>summary['metrics'][name] = {</w:t>
        <w:br/>
        <w:t>'count': len(values),</w:t>
        <w:br/>
        <w:t>'mean': sum(values) / len(values),</w:t>
        <w:br/>
        <w:t>'min': min(values),</w:t>
        <w:br/>
        <w:t>'max': max(values),</w:t>
        <w:br/>
        <w:t>'p50': np.percentile(values, 50),</w:t>
        <w:br/>
        <w:t>'p95': np.percentile(values, 95),</w:t>
        <w:br/>
        <w:t>'p99': np.percentile(values, 99)</w:t>
        <w:br/>
        <w:t>}</w:t>
        <w:br/>
        <w:t>return summary</w:t>
      </w:r>
    </w:p>
    <w:p>
      <w:r>
        <w:rPr>
          <w:rFonts w:ascii="Courier New" w:hAnsi="Courier New"/>
          <w:sz w:val="18"/>
        </w:rPr>
        <w:t>python</w:t>
        <w:br/>
        <w:br/>
        <w:t>class ConnectionPool:</w:t>
        <w:br/>
        <w:t xml:space="preserve">    """连接池"""</w:t>
        <w:br/>
        <w:br/>
        <w:t xml:space="preserve">    def __init__(self, factory: callable, max_size: int = 10):</w:t>
        <w:br/>
        <w:t xml:space="preserve">        self.factory = factory</w:t>
        <w:br/>
        <w:t xml:space="preserve">        self.max_size = max_size</w:t>
        <w:br/>
        <w:t xml:space="preserve">        self.pool: List[Any] = []</w:t>
        <w:br/>
        <w:t xml:space="preserve">        self.in_use: Set[Any] = set()</w:t>
        <w:br/>
        <w:br/>
        <w:t xml:space="preserve">    def acquire(self, timeout: float = 30.0) -&gt; Any:</w:t>
        <w:br/>
        <w:t xml:space="preserve">        """获取连接"""</w:t>
        <w:br/>
        <w:t xml:space="preserve">        start_time = time.time()</w:t>
        <w:br/>
        <w:br/>
        <w:t xml:space="preserve">        while True:</w:t>
        <w:br/>
        <w:t xml:space="preserve">            # 检查是否有可用连接</w:t>
        <w:br/>
        <w:t xml:space="preserve">            if self.pool:</w:t>
        <w:br/>
        <w:t xml:space="preserve">                connection = self.pool.pop()</w:t>
        <w:br/>
        <w:t xml:space="preserve">                self.in_use.add(connection)</w:t>
        <w:br/>
        <w:t xml:space="preserve">                return connection</w:t>
        <w:br/>
        <w:br/>
        <w:t xml:space="preserve">            # 检查是否可以创建新连接</w:t>
        <w:br/>
        <w:t xml:space="preserve">            if len(self.in_use) &lt; self.max_size:</w:t>
        <w:br/>
        <w:t xml:space="preserve">                connection = self.factory()</w:t>
        <w:br/>
        <w:t xml:space="preserve">                self.in_use.add(connection)</w:t>
        <w:br/>
        <w:t xml:space="preserve">                return connection</w:t>
        <w:br/>
        <w:br/>
        <w:t xml:space="preserve">            # 等待连接释放</w:t>
        <w:br/>
        <w:t xml:space="preserve">            if time.time() - start_time &gt; timeout:</w:t>
        <w:br/>
        <w:t xml:space="preserve">                raise TimeoutError("Failed to acquire connection")</w:t>
        <w:br/>
        <w:br/>
        <w:t xml:space="preserve">            time.sleep(0.1)</w:t>
        <w:br/>
        <w:br/>
        <w:t xml:space="preserve">    def release(self, connection: Any):</w:t>
        <w:br/>
        <w:t xml:space="preserve">        """释放连接"""</w:t>
        <w:br/>
        <w:t xml:space="preserve">        if connection in self.in_use:</w:t>
        <w:br/>
        <w:t xml:space="preserve">            self.in_use.remove(connection)</w:t>
        <w:br/>
        <w:t xml:space="preserve">            self.pool.append(connection)</w:t>
        <w:br/>
        <w:br/>
        <w:t xml:space="preserve">    def close_all(self):</w:t>
        <w:br/>
        <w:t xml:space="preserve">        """关闭所有连接"""</w:t>
        <w:br/>
        <w:t xml:space="preserve">        for connection in self.pool:</w:t>
        <w:br/>
        <w:t xml:space="preserve">            try:</w:t>
        <w:br/>
        <w:t xml:space="preserve">                connection.close()</w:t>
        <w:br/>
        <w:t xml:space="preserve">            except Exception as e:</w:t>
        <w:br/>
        <w:t xml:space="preserve">                logger.error(f"Error closing connection: {e}")</w:t>
        <w:br/>
        <w:br/>
        <w:t xml:space="preserve">        for connection in self.in_use:</w:t>
        <w:br/>
        <w:t xml:space="preserve">            try:</w:t>
        <w:br/>
        <w:t xml:space="preserve">                connection.close()</w:t>
        <w:br/>
        <w:t xml:space="preserve">            except Exception as e:</w:t>
        <w:br/>
        <w:t xml:space="preserve">                logger.error(f"Error closing connection: {e}")</w:t>
        <w:br/>
        <w:br/>
        <w:t xml:space="preserve">        self.pool.clear()</w:t>
        <w:br/>
        <w:t xml:space="preserve">        self.in_use.clear()</w:t>
        <w:br/>
        <w:br/>
        <w:t>## 28.5.6 性能监控</w:t>
        <w:br/>
        <w:br/>
        <w:t>### 1. 性能指标收集</w:t>
        <w:br/>
        <w:br/>
        <w:t>class PerformanceMonitor:</w:t>
        <w:br/>
        <w:t>"""性能监控器"""</w:t>
        <w:br/>
        <w:t>def __init__(self):</w:t>
        <w:br/>
        <w:t>self.metrics: Dict[str, List[float]] = {}</w:t>
        <w:br/>
        <w:t>self.counters: Dict[str, int] = {}</w:t>
        <w:br/>
        <w:t>self.timers: Dict[str, float] = {}</w:t>
        <w:br/>
        <w:t>def record_metric(self, name: str, value: float):</w:t>
        <w:br/>
        <w:t>"""记录指标"""</w:t>
        <w:br/>
        <w:t>if name not in self.metrics:</w:t>
        <w:br/>
        <w:t>self.metrics[name] = []</w:t>
        <w:br/>
        <w:t>self.metrics[name].append(value)</w:t>
        <w:br/>
        <w:t>def increment_counter(self, name: str, value: int = 1):</w:t>
        <w:br/>
        <w:t>"""增加计数器"""</w:t>
        <w:br/>
        <w:t>self.counters[name] = self.counters.get(name, 0) + value</w:t>
        <w:br/>
        <w:t>def start_timer(self, name: str):</w:t>
        <w:br/>
        <w:t>"""启动计时器"""</w:t>
        <w:br/>
        <w:t>self.timers[name] = time.time()</w:t>
        <w:br/>
        <w:t>def stop_timer(self, name: str) -&gt; float:</w:t>
        <w:br/>
        <w:t>"""停止计时器"""</w:t>
        <w:br/>
        <w:t>if name not in self.timers:</w:t>
        <w:br/>
        <w:t>raise ValueError(f"Timer not found: {name}")</w:t>
        <w:br/>
        <w:t>duration = time.time() - self.timers[name]</w:t>
        <w:br/>
        <w:t>del self.timers[name]</w:t>
        <w:br/>
        <w:t>self.record_metric(f"{name}_duration", duration)</w:t>
        <w:br/>
        <w:t>return duration</w:t>
        <w:br/>
        <w:t>def get_summary(self) -&gt; Dict[str, Any]:</w:t>
        <w:br/>
        <w:t>"""获取摘要"""</w:t>
        <w:br/>
        <w:t>summary = {</w:t>
        <w:br/>
        <w:t>'metrics': {},</w:t>
        <w:br/>
        <w:t>'counters': self.counters.copy()</w:t>
        <w:br/>
        <w:t>}</w:t>
        <w:br/>
        <w:t>for name, values in self.metrics.items():</w:t>
        <w:br/>
        <w:t>summary['metrics'][name] = {</w:t>
        <w:br/>
        <w:t>'count': len(values),</w:t>
        <w:br/>
        <w:t>'mean': sum(values) / len(values),</w:t>
        <w:br/>
        <w:t>'min': min(values),</w:t>
        <w:br/>
        <w:t>'max': max(values),</w:t>
        <w:br/>
        <w:t>'p50': np.percentile(values, 50),</w:t>
        <w:br/>
        <w:t>'p95': np.percentile(values, 95),</w:t>
        <w:br/>
        <w:t>'p99': np.percentile(values, 99)</w:t>
        <w:br/>
        <w:t>}</w:t>
        <w:br/>
        <w:t>return summary</w:t>
      </w:r>
    </w:p>
    <w:p>
      <w:r>
        <w:t>2. 性能分析器#</w:t>
      </w:r>
    </w:p>
    <w:p>
      <w:r>
        <w:rPr>
          <w:rFonts w:ascii="Courier New" w:hAnsi="Courier New"/>
          <w:sz w:val="18"/>
        </w:rPr>
        <w:t>bash复制python</w:t>
        <w:br/>
        <w:br/>
        <w:t>class PerformanceProfiler:</w:t>
        <w:br/>
        <w:t xml:space="preserve">    """性能分析器"""</w:t>
        <w:br/>
        <w:br/>
        <w:t xml:space="preserve">    def __init__(self):</w:t>
        <w:br/>
        <w:t xml:space="preserve">        self.call_stack: List[ProfileEntry] = []</w:t>
        <w:br/>
        <w:t xml:space="preserve">        self.entries: List[ProfileEntry] = []</w:t>
        <w:br/>
        <w:br/>
        <w:t xml:space="preserve">    def enter(self, function_name: str):</w:t>
        <w:br/>
        <w:t xml:space="preserve">        """进入函数"""</w:t>
        <w:br/>
        <w:t xml:space="preserve">        entry = ProfileEntry(</w:t>
        <w:br/>
        <w:t xml:space="preserve">            function_name=function_name,</w:t>
        <w:br/>
        <w:t xml:space="preserve">            start_time=time.time(),</w:t>
        <w:br/>
        <w:t xml:space="preserve">            parent=self.call_stack[-1] if self.call_stack else None</w:t>
        <w:br/>
        <w:t xml:space="preserve">        )</w:t>
        <w:br/>
        <w:br/>
        <w:t xml:space="preserve">        self.call_stack.append(entry)</w:t>
        <w:br/>
        <w:t xml:space="preserve">        self.entries.append(entry)</w:t>
        <w:br/>
        <w:br/>
        <w:t xml:space="preserve">    def exit(self):</w:t>
        <w:br/>
        <w:t xml:space="preserve">        """退出函数"""</w:t>
        <w:br/>
        <w:t xml:space="preserve">        if not self.call_stack:</w:t>
        <w:br/>
        <w:t xml:space="preserve">            return</w:t>
        <w:br/>
        <w:br/>
        <w:t xml:space="preserve">        entry = self.call_stack.pop()</w:t>
        <w:br/>
        <w:t xml:space="preserve">        entry.end_time = time.time()</w:t>
        <w:br/>
        <w:t xml:space="preserve">        entry.duration = entry.end_time - entry.start_time</w:t>
        <w:br/>
        <w:br/>
        <w:t xml:space="preserve">    def get_report(self) -&gt; str:</w:t>
        <w:br/>
        <w:t xml:space="preserve">        """获取报告"""</w:t>
        <w:br/>
        <w:t xml:space="preserve">        # 按函数名分组</w:t>
        <w:br/>
        <w:t xml:space="preserve">        function_stats: Dict[str, Dict[str, Any]] = {}</w:t>
        <w:br/>
        <w:br/>
        <w:t xml:space="preserve">        for entry in self.entries:</w:t>
        <w:br/>
        <w:t xml:space="preserve">            if entry.function_name not in function_stats:</w:t>
        <w:br/>
        <w:t xml:space="preserve">                function_stats[entry.function_name] = {</w:t>
        <w:br/>
        <w:t xml:space="preserve">                    'count': 0,</w:t>
        <w:br/>
        <w:t xml:space="preserve">                    'total_duration': 0.0,</w:t>
        <w:br/>
        <w:t xml:space="preserve">                    'min_duration': float('inf'),</w:t>
        <w:br/>
        <w:t xml:space="preserve">                    'max_duration': 0.0</w:t>
        <w:br/>
        <w:t xml:space="preserve">                }</w:t>
        <w:br/>
        <w:br/>
        <w:t xml:space="preserve">            stats = function_stats[entry.function_name]</w:t>
        <w:br/>
        <w:t xml:space="preserve">            stats['count'] += 1</w:t>
        <w:br/>
        <w:t xml:space="preserve">            stats['total_duration'] += entry.duration</w:t>
        <w:br/>
        <w:t xml:space="preserve">            stats['min_duration'] = min(stats['min_duration'], entry.duration)</w:t>
        <w:br/>
        <w:t xml:space="preserve">            stats['max_duration'] = max(stats['max_duration'], entry.duration)</w:t>
        <w:br/>
        <w:br/>
        <w:t xml:space="preserve">        # 生成报告</w:t>
        <w:br/>
        <w:t xml:space="preserve">        report = []</w:t>
        <w:br/>
        <w:t xml:space="preserve">        report.append("Performance Profile Report")</w:t>
        <w:br/>
        <w:t xml:space="preserve">        report.append("=" * 50)</w:t>
        <w:br/>
        <w:t xml:space="preserve">        report.append("")</w:t>
        <w:br/>
        <w:br/>
        <w:t xml:space="preserve">        for function_name, stats in sorted(</w:t>
        <w:br/>
        <w:t xml:space="preserve">            function_stats.items(),</w:t>
        <w:br/>
        <w:t xml:space="preserve">            key=lambda x: x[1]['total_duration'],</w:t>
        <w:br/>
        <w:t xml:space="preserve">            reverse=True</w:t>
        <w:br/>
        <w:t xml:space="preserve">        ):</w:t>
        <w:br/>
        <w:t xml:space="preserve">            report.append(f"Function: {function_name}")</w:t>
        <w:br/>
        <w:t xml:space="preserve">            report.append(f"  Calls: {stats['count']}")</w:t>
        <w:br/>
        <w:t xml:space="preserve">            report.append(f"  Total Time: {stats['total_duration']:.4f}s")</w:t>
        <w:br/>
        <w:t xml:space="preserve">            report.append(f"  Avg Time: {stats['total_duration'] / stats['count']:.4f}s")</w:t>
        <w:br/>
        <w:t xml:space="preserve">            report.append(f"  Min Time: {stats['min_duration']:.4f}s")</w:t>
        <w:br/>
        <w:t xml:space="preserve">            report.append(f"  Max Time: {stats['max_duration']:.4f}s")</w:t>
        <w:br/>
        <w:t xml:space="preserve">            report.append("")</w:t>
        <w:br/>
        <w:br/>
        <w:t xml:space="preserve">        return "\n".join(report)</w:t>
        <w:br/>
        <w:br/>
        <w:t>class ProfileEntry:</w:t>
        <w:br/>
        <w:t xml:space="preserve">    """性能分析条目"""</w:t>
        <w:br/>
        <w:br/>
        <w:t xml:space="preserve">    def __init__(self, function_name: str, start_time: float,</w:t>
        <w:br/>
        <w:t xml:space="preserve">                 parent: Optional['ProfileEntry']):</w:t>
        <w:br/>
        <w:t xml:space="preserve">        self.function_name = function_name</w:t>
        <w:br/>
        <w:t xml:space="preserve">        self.start_time = start_time</w:t>
        <w:br/>
        <w:t xml:space="preserve">        self.end_time = None</w:t>
        <w:br/>
        <w:t xml:space="preserve">        self.duration = None</w:t>
        <w:br/>
        <w:t xml:space="preserve">        self.parent = parent</w:t>
      </w:r>
    </w:p>
    <w:p>
      <w:r>
        <w:rPr>
          <w:rFonts w:ascii="Courier New" w:hAnsi="Courier New"/>
          <w:sz w:val="18"/>
        </w:rPr>
        <w:t>python</w:t>
        <w:br/>
        <w:br/>
        <w:t>class PerformanceProfiler:</w:t>
        <w:br/>
        <w:t xml:space="preserve">    """性能分析器"""</w:t>
        <w:br/>
        <w:br/>
        <w:t xml:space="preserve">    def __init__(self):</w:t>
        <w:br/>
        <w:t xml:space="preserve">        self.call_stack: List[ProfileEntry] = []</w:t>
        <w:br/>
        <w:t xml:space="preserve">        self.entries: List[ProfileEntry] = []</w:t>
        <w:br/>
        <w:br/>
        <w:t xml:space="preserve">    def enter(self, function_name: str):</w:t>
        <w:br/>
        <w:t xml:space="preserve">        """进入函数"""</w:t>
        <w:br/>
        <w:t xml:space="preserve">        entry = ProfileEntry(</w:t>
        <w:br/>
        <w:t xml:space="preserve">            function_name=function_name,</w:t>
        <w:br/>
        <w:t xml:space="preserve">            start_time=time.time(),</w:t>
        <w:br/>
        <w:t xml:space="preserve">            parent=self.call_stack[-1] if self.call_stack else None</w:t>
        <w:br/>
        <w:t xml:space="preserve">        )</w:t>
        <w:br/>
        <w:br/>
        <w:t xml:space="preserve">        self.call_stack.append(entry)</w:t>
        <w:br/>
        <w:t xml:space="preserve">        self.entries.append(entry)</w:t>
        <w:br/>
        <w:br/>
        <w:t xml:space="preserve">    def exit(self):</w:t>
        <w:br/>
        <w:t xml:space="preserve">        """退出函数"""</w:t>
        <w:br/>
        <w:t xml:space="preserve">        if not self.call_stack:</w:t>
        <w:br/>
        <w:t xml:space="preserve">            return</w:t>
        <w:br/>
        <w:br/>
        <w:t xml:space="preserve">        entry = self.call_stack.pop()</w:t>
        <w:br/>
        <w:t xml:space="preserve">        entry.end_time = time.time()</w:t>
        <w:br/>
        <w:t xml:space="preserve">        entry.duration = entry.end_time - entry.start_time</w:t>
        <w:br/>
        <w:br/>
        <w:t xml:space="preserve">    def get_report(self) -&gt; str:</w:t>
        <w:br/>
        <w:t xml:space="preserve">        """获取报告"""</w:t>
        <w:br/>
        <w:t xml:space="preserve">        # 按函数名分组</w:t>
        <w:br/>
        <w:t xml:space="preserve">        function_stats: Dict[str, Dict[str, Any]] = {}</w:t>
        <w:br/>
        <w:br/>
        <w:t xml:space="preserve">        for entry in self.entries:</w:t>
        <w:br/>
        <w:t xml:space="preserve">            if entry.function_name not in function_stats:</w:t>
        <w:br/>
        <w:t xml:space="preserve">                function_stats[entry.function_name] = {</w:t>
        <w:br/>
        <w:t xml:space="preserve">                    'count': 0,</w:t>
        <w:br/>
        <w:t xml:space="preserve">                    'total_duration': 0.0,</w:t>
        <w:br/>
        <w:t xml:space="preserve">                    'min_duration': float('inf'),</w:t>
        <w:br/>
        <w:t xml:space="preserve">                    'max_duration': 0.0</w:t>
        <w:br/>
        <w:t xml:space="preserve">                }</w:t>
        <w:br/>
        <w:br/>
        <w:t xml:space="preserve">            stats = function_stats[entry.function_name]</w:t>
        <w:br/>
        <w:t xml:space="preserve">            stats['count'] += 1</w:t>
        <w:br/>
        <w:t xml:space="preserve">            stats['total_duration'] += entry.duration</w:t>
        <w:br/>
        <w:t xml:space="preserve">            stats['min_duration'] = min(stats['min_duration'], entry.duration)</w:t>
        <w:br/>
        <w:t xml:space="preserve">            stats['max_duration'] = max(stats['max_duration'], entry.duration)</w:t>
        <w:br/>
        <w:br/>
        <w:t xml:space="preserve">        # 生成报告</w:t>
        <w:br/>
        <w:t xml:space="preserve">        report = []</w:t>
        <w:br/>
        <w:t xml:space="preserve">        report.append("Performance Profile Report")</w:t>
        <w:br/>
        <w:t xml:space="preserve">        report.append("=" * 50)</w:t>
        <w:br/>
        <w:t xml:space="preserve">        report.append("")</w:t>
        <w:br/>
        <w:br/>
        <w:t xml:space="preserve">        for function_name, stats in sorted(</w:t>
        <w:br/>
        <w:t xml:space="preserve">            function_stats.items(),</w:t>
        <w:br/>
        <w:t xml:space="preserve">            key=lambda x: x[1]['total_duration'],</w:t>
        <w:br/>
        <w:t xml:space="preserve">            reverse=True</w:t>
        <w:br/>
        <w:t xml:space="preserve">        ):</w:t>
        <w:br/>
        <w:t xml:space="preserve">            report.append(f"Function: {function_name}")</w:t>
        <w:br/>
        <w:t xml:space="preserve">            report.append(f"  Calls: {stats['count']}")</w:t>
        <w:br/>
        <w:t xml:space="preserve">            report.append(f"  Total Time: {stats['total_duration']:.4f}s")</w:t>
        <w:br/>
        <w:t xml:space="preserve">            report.append(f"  Avg Time: {stats['total_duration'] / stats['count']:.4f}s")</w:t>
        <w:br/>
        <w:t xml:space="preserve">            report.append(f"  Min Time: {stats['min_duration']:.4f}s")</w:t>
        <w:br/>
        <w:t xml:space="preserve">            report.append(f"  Max Time: {stats['max_duration']:.4f}s")</w:t>
        <w:br/>
        <w:t xml:space="preserve">            report.append("")</w:t>
        <w:br/>
        <w:br/>
        <w:t xml:space="preserve">        return "\n".join(report)</w:t>
        <w:br/>
        <w:br/>
        <w:t>class ProfileEntry:</w:t>
        <w:br/>
        <w:t xml:space="preserve">    """性能分析条目"""</w:t>
        <w:br/>
        <w:br/>
        <w:t xml:space="preserve">    def __init__(self, function_name: str, start_time: float,</w:t>
        <w:br/>
        <w:t xml:space="preserve">                 parent: Optional['ProfileEntry']):</w:t>
        <w:br/>
        <w:t xml:space="preserve">        self.function_name = function_name</w:t>
        <w:br/>
        <w:t xml:space="preserve">        self.start_time = start_time</w:t>
        <w:br/>
        <w:t xml:space="preserve">        self.end_time = None</w:t>
        <w:br/>
        <w:t xml:space="preserve">        self.duration = None</w:t>
        <w:br/>
        <w:t xml:space="preserve">        self.parent = parent</w:t>
      </w:r>
    </w:p>
    <w:p>
      <w:r>
        <w:t>28.5.7 性能优化最佳实践#</w:t>
      </w:r>
    </w:p>
    <w:p>
      <w:r>
        <w:t>1. 优化原则#</w:t>
      </w:r>
    </w:p>
    <w:p>
      <w:r>
        <w:t>True. 测量优先：先测量再优化，避免过早优化</w:t>
      </w:r>
    </w:p>
    <w:p>
      <w:r>
        <w:t>True. 热点优化：专注于性能瓶颈和热点代码</w:t>
      </w:r>
    </w:p>
    <w:p>
      <w:r>
        <w:t>True. 渐进优化：逐步优化，每次优化后验证效果</w:t>
      </w:r>
    </w:p>
    <w:p>
      <w:r>
        <w:t>True. 权衡考虑：在性能、可读性、可维护性之间权衡</w:t>
      </w:r>
    </w:p>
    <w:p>
      <w:r>
        <w:t>True. 持续监控：建立持续的性能监控机制</w:t>
      </w:r>
    </w:p>
    <w:p>
      <w:r>
        <w:t>2. 优化策略#</w:t>
      </w:r>
    </w:p>
    <w:p>
      <w:r>
        <w:t>True. 缓存优先：有效利用缓存减少重复计算</w:t>
      </w:r>
    </w:p>
    <w:p>
      <w:r>
        <w:t>True. 异步处理：使用异步处理提高并发能力</w:t>
      </w:r>
    </w:p>
    <w:p>
      <w:r>
        <w:t>True. 算法优化：选择合适的算法和数据结构</w:t>
      </w:r>
    </w:p>
    <w:p>
      <w:r>
        <w:t>True. 资源管理：合理管理内存、连接等资源</w:t>
      </w:r>
    </w:p>
    <w:p>
      <w:r>
        <w:t>True. 批量处理：批量处理减少开销</w:t>
      </w:r>
    </w:p>
    <w:p>
      <w:r>
        <w:t>3. 监控建议#</w:t>
      </w:r>
    </w:p>
    <w:p>
      <w:r>
        <w:t>True. 关键指标：监控响应时间、吞吐量、资源使用率</w:t>
      </w:r>
    </w:p>
    <w:p>
      <w:r>
        <w:t>True. 告警机制：设置合理的告警阈值</w:t>
      </w:r>
    </w:p>
    <w:p>
      <w:r>
        <w:t>True. 趋势分析：分析性能趋势，提前发现问题</w:t>
      </w:r>
    </w:p>
    <w:p>
      <w:r>
        <w:t>True. 定期审查：定期审查性能指标和优化效果</w:t>
      </w:r>
    </w:p>
    <w:p>
      <w:r>
        <w:t>True. 文档记录：记录优化过程和经验教训</w:t>
      </w:r>
    </w:p>
    <w:p>
      <w:r>
        <w:t>通过系统的性能优化，Claude Code 可以提供更快速、更高效的编程辅助体验。</w:t>
      </w:r>
    </w:p>
    <w:p>
      <w:pPr>
        <w:pStyle w:val="Heading1"/>
      </w:pPr>
      <w:r>
        <w:t>第 29 章</w:t>
      </w:r>
    </w:p>
    <w:p>
      <w:pPr>
        <w:pStyle w:val="Heading2"/>
      </w:pPr>
      <w:r>
        <w:t>1 编程 Agent 概述</w:t>
      </w:r>
    </w:p>
    <w:p>
      <w:r>
        <w:t>URL: https://claudecode.tangshuang.net/course/29.1%20%E7%BC%96%E7%A8%8B%20Agent%20%E6%A6%82%E8%BF%B0</w:t>
      </w:r>
    </w:p>
    <w:p>
      <w:r>
        <w:t>29.1.1 什么是编程 Agent#</w:t>
      </w:r>
    </w:p>
    <w:p>
      <w:r>
        <w:t>编程 Agent 是一种能够自主理解、生成、分析和优化代码的智能系统。它结合了大语言模型、工具调用、任务规划等核心技术，能够像人类程序员一样进行软件开发工作。</w:t>
      </w:r>
    </w:p>
    <w:p>
      <w:r>
        <w:t>编程 Agent 的核心特征#</w:t>
      </w:r>
    </w:p>
    <w:p>
      <w:r>
        <w:t>True. 自主性：能够自主理解需求并制定解决方案</w:t>
      </w:r>
    </w:p>
    <w:p>
      <w:r>
        <w:t>True. 交互性：能够与用户进行自然语言交互</w:t>
      </w:r>
    </w:p>
    <w:p>
      <w:r>
        <w:t>True. 工具使用：能够调用各种开发工具和 API</w:t>
      </w:r>
    </w:p>
    <w:p>
      <w:r>
        <w:t>True. 学习能力：能够从交互中学习和改进</w:t>
      </w:r>
    </w:p>
    <w:p>
      <w:r>
        <w:t>True. 协作性：能够与其他 Agent 或人类开发者协作</w:t>
      </w:r>
    </w:p>
    <w:p>
      <w:r>
        <w:t>编程 Agent 与传统工具的区别#</w:t>
      </w:r>
    </w:p>
    <w:p>
      <w:r>
        <w:t>29.1.2 编程 Agent 的应用场景#</w:t>
      </w:r>
    </w:p>
    <w:p>
      <w:r>
        <w:t>1. 代码生成#</w:t>
      </w:r>
    </w:p>
    <w:p>
      <w:pPr>
        <w:pStyle w:val="Heading3"/>
      </w:pPr>
      <w:r>
        <w:t>用户请求</w:t>
      </w:r>
    </w:p>
    <w:p>
      <w:r>
        <w:t>"创建一个 Python 类来实现二叉搜索树，包含插入、删除和搜索功能"</w:t>
      </w:r>
    </w:p>
    <w:p>
      <w:pPr>
        <w:pStyle w:val="Heading3"/>
      </w:pPr>
      <w:r>
        <w:t>Agent 生成的代码</w:t>
      </w:r>
    </w:p>
    <w:p>
      <w:r>
        <w:t>class BinarySearchTree:</w:t>
      </w:r>
    </w:p>
    <w:p>
      <w:r>
        <w:t>def init(self):</w:t>
      </w:r>
    </w:p>
    <w:p>
      <w:r>
        <w:t>self.root = None</w:t>
      </w:r>
    </w:p>
    <w:p>
      <w:r>
        <w:t>def insert(self, value):</w:t>
      </w:r>
    </w:p>
    <w:p>
      <w:r>
        <w:t>if not self.root:</w:t>
      </w:r>
    </w:p>
    <w:p>
      <w:r>
        <w:t>self.root = TreeNode(value)</w:t>
      </w:r>
    </w:p>
    <w:p>
      <w:r>
        <w:t>else:</w:t>
      </w:r>
    </w:p>
    <w:p>
      <w:r>
        <w:t>self._insert_recursive(self.root, value)</w:t>
      </w:r>
    </w:p>
    <w:p>
      <w:r>
        <w:t>def _insert_recursive(self, node, value):</w:t>
      </w:r>
    </w:p>
    <w:p>
      <w:r>
        <w:t>if value &lt; node.value:</w:t>
      </w:r>
    </w:p>
    <w:p>
      <w:r>
        <w:t>if node.left is None:</w:t>
      </w:r>
    </w:p>
    <w:p>
      <w:r>
        <w:t>node.left = TreeNode(value)</w:t>
      </w:r>
    </w:p>
    <w:p>
      <w:r>
        <w:t>else:</w:t>
      </w:r>
    </w:p>
    <w:p>
      <w:r>
        <w:t>self._insert_recursive(node.left, value)</w:t>
      </w:r>
    </w:p>
    <w:p>
      <w:r>
        <w:t>else:</w:t>
      </w:r>
    </w:p>
    <w:p>
      <w:r>
        <w:t>if node.right is None:</w:t>
      </w:r>
    </w:p>
    <w:p>
      <w:r>
        <w:t>node.right = TreeNode(value)</w:t>
      </w:r>
    </w:p>
    <w:p>
      <w:r>
        <w:t>else:</w:t>
      </w:r>
    </w:p>
    <w:p>
      <w:r>
        <w:t>self._insert_recursive(node.right, value)</w:t>
      </w:r>
    </w:p>
    <w:p>
      <w:r>
        <w:t>def search(self, value):</w:t>
      </w:r>
    </w:p>
    <w:p>
      <w:r>
        <w:t>return self._search_recursive(self.root, value)</w:t>
      </w:r>
    </w:p>
    <w:p>
      <w:r>
        <w:t>def _search_recursive(self, node, value):</w:t>
      </w:r>
    </w:p>
    <w:p>
      <w:r>
        <w:t>if node is None:</w:t>
      </w:r>
    </w:p>
    <w:p>
      <w:r>
        <w:t>return False</w:t>
      </w:r>
    </w:p>
    <w:p>
      <w:r>
        <w:t>if value == node.value:</w:t>
      </w:r>
    </w:p>
    <w:p>
      <w:r>
        <w:t>return True</w:t>
      </w:r>
    </w:p>
    <w:p>
      <w:r>
        <w:t>elif value &lt; node.value:</w:t>
      </w:r>
    </w:p>
    <w:p>
      <w:r>
        <w:t>return self._search_recursive(node.left, value)</w:t>
      </w:r>
    </w:p>
    <w:p>
      <w:r>
        <w:t>else:</w:t>
      </w:r>
    </w:p>
    <w:p>
      <w:r>
        <w:t>return self._search_recursive(node.right, value)</w:t>
      </w:r>
    </w:p>
    <w:p>
      <w:r>
        <w:t>def delete(self, value):</w:t>
      </w:r>
    </w:p>
    <w:p>
      <w:r>
        <w:t>self.root = self._delete_recursive(self.root, value)</w:t>
      </w:r>
    </w:p>
    <w:p>
      <w:r>
        <w:t>def _delete_recursive(self, node, value):</w:t>
      </w:r>
    </w:p>
    <w:p>
      <w:r>
        <w:t>if node is None:</w:t>
      </w:r>
    </w:p>
    <w:p>
      <w:r>
        <w:t>return node</w:t>
      </w:r>
    </w:p>
    <w:p>
      <w:r>
        <w:t>if value &lt; node.value:</w:t>
      </w:r>
    </w:p>
    <w:p>
      <w:r>
        <w:t>node.left = self._delete_recursive(node.left, value)</w:t>
      </w:r>
    </w:p>
    <w:p>
      <w:r>
        <w:t>elif value &gt; node.value:</w:t>
      </w:r>
    </w:p>
    <w:p>
      <w:r>
        <w:t>node.right = self._delete_recursive(node.right, value)</w:t>
      </w:r>
    </w:p>
    <w:p>
      <w:r>
        <w:t>else:</w:t>
      </w:r>
    </w:p>
    <w:p>
      <w:r>
        <w:t>if node.left is None:</w:t>
      </w:r>
    </w:p>
    <w:p>
      <w:r>
        <w:t>return node.right</w:t>
      </w:r>
    </w:p>
    <w:p>
      <w:r>
        <w:t>elif node.right is None:</w:t>
      </w:r>
    </w:p>
    <w:p>
      <w:r>
        <w:t>return node.left</w:t>
      </w:r>
    </w:p>
    <w:p>
      <w:r>
        <w:t>min_larger = self._find_min(node.right)</w:t>
      </w:r>
    </w:p>
    <w:p>
      <w:r>
        <w:t>node.value = min_larger.value</w:t>
      </w:r>
    </w:p>
    <w:p>
      <w:r>
        <w:t>node.right = self._delete_recursive(node.right, min_larger.value)</w:t>
      </w:r>
    </w:p>
    <w:p>
      <w:r>
        <w:t>return node</w:t>
      </w:r>
    </w:p>
    <w:p>
      <w:r>
        <w:t>def _find_min(self, node):</w:t>
      </w:r>
    </w:p>
    <w:p>
      <w:r>
        <w:t>current = node</w:t>
      </w:r>
    </w:p>
    <w:p>
      <w:r>
        <w:t>while current.left is not None:</w:t>
      </w:r>
    </w:p>
    <w:p>
      <w:r>
        <w:t>current = current.left</w:t>
      </w:r>
    </w:p>
    <w:p>
      <w:r>
        <w:t>return current</w:t>
      </w:r>
    </w:p>
    <w:p>
      <w:r>
        <w:t>class TreeNode:</w:t>
      </w:r>
    </w:p>
    <w:p>
      <w:r>
        <w:t>def init(self, value):</w:t>
      </w:r>
    </w:p>
    <w:p>
      <w:r>
        <w:t>self.value = value</w:t>
      </w:r>
    </w:p>
    <w:p>
      <w:r>
        <w:t>self.left = None</w:t>
      </w:r>
    </w:p>
    <w:p>
      <w:r>
        <w:t>self.right = None</w:t>
      </w:r>
    </w:p>
    <w:p>
      <w:r>
        <w:t>2. 代码理解#</w:t>
      </w:r>
    </w:p>
    <w:p>
      <w:r>
        <w:rPr>
          <w:rFonts w:ascii="Courier New" w:hAnsi="Courier New"/>
          <w:sz w:val="18"/>
        </w:rPr>
        <w:t>bash复制python</w:t>
        <w:br/>
        <w:br/>
        <w:t># 用户请求</w:t>
        <w:br/>
        <w:t>"解释这段代码的功能和潜在问题"</w:t>
        <w:br/>
        <w:br/>
        <w:t># Agent 的分析</w:t>
        <w:br/>
        <w:t>"""</w:t>
        <w:br/>
        <w:t>这段代码实现了一个快速排序算法：</w:t>
        <w:br/>
        <w:br/>
        <w:t>功能：</w:t>
        <w:br/>
        <w:br/>
        <w:t>潜在问题：</w:t>
        <w:br/>
        <w:br/>
        <w:t>改进建议：</w:t>
        <w:br/>
        <w:br/>
        <w:t>"""</w:t>
        <w:br/>
        <w:br/>
        <w:t>### 3. 代码调试</w:t>
        <w:br/>
        <w:br/>
        <w:t># 用户请求</w:t>
        <w:br/>
        <w:t>"我的代码运行时出现 IndexError，帮我找出问题"</w:t>
        <w:br/>
        <w:t># Agent 的诊断</w:t>
        <w:br/>
        <w:t>"""</w:t>
        <w:br/>
        <w:t>问题定位：</w:t>
        <w:br/>
        <w:t>- 错误发生在第 15 行：`result[i] = data[i + 1]`</w:t>
        <w:br/>
        <w:t>- 当 i 等于 len(data) - 1 时，i + 1 会越界</w:t>
        <w:br/>
        <w:t>根本原因：</w:t>
        <w:br/>
        <w:t>- 循环范围应该是 `range(len(data) - 1)` 而不是 `range(len(data))`</w:t>
        <w:br/>
        <w:t>修复方案：</w:t>
      </w:r>
    </w:p>
    <w:p>
      <w:r>
        <w:t>`python</w:t>
      </w:r>
    </w:p>
    <w:p>
      <w:pPr>
        <w:pStyle w:val="Heading1"/>
      </w:pPr>
      <w:r>
        <w:t>修改前</w:t>
      </w:r>
    </w:p>
    <w:p>
      <w:r>
        <w:t>for i in range(len(data)):</w:t>
      </w:r>
    </w:p>
    <w:p>
      <w:r>
        <w:t>result[i] = data[i + 1]</w:t>
      </w:r>
    </w:p>
    <w:p>
      <w:pPr>
        <w:pStyle w:val="Heading1"/>
      </w:pPr>
      <w:r>
        <w:t>修改后</w:t>
      </w:r>
    </w:p>
    <w:p>
      <w:r>
        <w:t>for i in range(len(data) - 1):</w:t>
      </w:r>
    </w:p>
    <w:p>
      <w:r>
        <w:t>result[i] = data[i + 1]</w:t>
      </w:r>
    </w:p>
    <w:p>
      <w:r>
        <w:rPr>
          <w:rFonts w:ascii="Courier New" w:hAnsi="Courier New"/>
          <w:sz w:val="18"/>
        </w:rPr>
        <w:t>python</w:t>
        <w:br/>
        <w:br/>
        <w:t># 用户请求</w:t>
        <w:br/>
        <w:t>"解释这段代码的功能和潜在问题"</w:t>
        <w:br/>
        <w:br/>
        <w:t># Agent 的分析</w:t>
        <w:br/>
        <w:t>"""</w:t>
        <w:br/>
        <w:t>这段代码实现了一个快速排序算法：</w:t>
        <w:br/>
        <w:br/>
        <w:t>功能：</w:t>
        <w:br/>
        <w:br/>
        <w:t>潜在问题：</w:t>
        <w:br/>
        <w:br/>
        <w:t>改进建议：</w:t>
        <w:br/>
        <w:br/>
        <w:t>"""</w:t>
        <w:br/>
        <w:br/>
        <w:t>### 3. 代码调试</w:t>
        <w:br/>
        <w:br/>
        <w:t># 用户请求</w:t>
        <w:br/>
        <w:t>"我的代码运行时出现 IndexError，帮我找出问题"</w:t>
        <w:br/>
        <w:t># Agent 的诊断</w:t>
        <w:br/>
        <w:t>"""</w:t>
        <w:br/>
        <w:t>问题定位：</w:t>
        <w:br/>
        <w:t>- 错误发生在第 15 行：`result[i] = data[i + 1]`</w:t>
        <w:br/>
        <w:t>- 当 i 等于 len(data) - 1 时，i + 1 会越界</w:t>
        <w:br/>
        <w:t>根本原因：</w:t>
        <w:br/>
        <w:t>- 循环范围应该是 `range(len(data) - 1)` 而不是 `range(len(data))`</w:t>
        <w:br/>
        <w:t>修复方案：</w:t>
      </w:r>
    </w:p>
    <w:p>
      <w:r>
        <w:t>`python</w:t>
      </w:r>
    </w:p>
    <w:p>
      <w:pPr>
        <w:pStyle w:val="Heading1"/>
      </w:pPr>
      <w:r>
        <w:t>修改前</w:t>
      </w:r>
    </w:p>
    <w:p>
      <w:r>
        <w:t>for i in range(len(data)):</w:t>
      </w:r>
    </w:p>
    <w:p>
      <w:r>
        <w:t>result[i] = data[i + 1]</w:t>
      </w:r>
    </w:p>
    <w:p>
      <w:pPr>
        <w:pStyle w:val="Heading1"/>
      </w:pPr>
      <w:r>
        <w:t>修改后</w:t>
      </w:r>
    </w:p>
    <w:p>
      <w:r>
        <w:t>for i in range(len(data) - 1):</w:t>
      </w:r>
    </w:p>
    <w:p>
      <w:r>
        <w:t>result[i] = data[i + 1]</w:t>
      </w:r>
    </w:p>
    <w:p>
      <w:r>
        <w:t>4. 代码优化#</w:t>
      </w:r>
    </w:p>
    <w:p>
      <w:pPr>
        <w:pStyle w:val="Heading3"/>
      </w:pPr>
      <w:r>
        <w:t>用户请求</w:t>
      </w:r>
    </w:p>
    <w:p>
      <w:r>
        <w:t>"优化这段代码的性能"</w:t>
      </w:r>
    </w:p>
    <w:p>
      <w:pPr>
        <w:pStyle w:val="Heading3"/>
      </w:pPr>
      <w:r>
        <w:t>Agent 的优化建议</w:t>
      </w:r>
    </w:p>
    <w:p>
      <w:r>
        <w:t>"""</w:t>
      </w:r>
    </w:p>
    <w:p>
      <w:r>
        <w:t>原始代码的时间复杂度：O(n²)</w:t>
      </w:r>
    </w:p>
    <w:p>
      <w:r>
        <w:t>优化策略：</w:t>
      </w:r>
    </w:p>
    <w:p>
      <w:r>
        <w:t>True. 使用集合代替列表进行查找，将查找复杂度从 O(n) 降到 O(1)</w:t>
      </w:r>
    </w:p>
    <w:p>
      <w:r>
        <w:t>True. 使用列表推导式简化代码</w:t>
      </w:r>
    </w:p>
    <w:p>
      <w:r>
        <w:t>True. 预先计算常用值</w:t>
      </w:r>
    </w:p>
    <w:p>
      <w:r>
        <w:t>优化后的代码：</w:t>
      </w:r>
    </w:p>
    <w:p>
      <w:r>
        <w:rPr>
          <w:rFonts w:ascii="Courier New" w:hAnsi="Courier New"/>
          <w:sz w:val="18"/>
        </w:rPr>
        <w:t>python复制`python</w:t>
        <w:br/>
        <w:br/>
        <w:t>def find_duplicates_optimized(data):</w:t>
        <w:br/>
        <w:t>seen = set()</w:t>
        <w:br/>
        <w:t>duplicates = set()</w:t>
        <w:br/>
        <w:br/>
        <w:t>for item in data:</w:t>
        <w:br/>
        <w:t>if item in seen:</w:t>
        <w:br/>
        <w:t>duplicates.add(item)</w:t>
        <w:br/>
        <w:t>else:</w:t>
        <w:br/>
        <w:t>seen.add(item)</w:t>
        <w:br/>
        <w:br/>
        <w:t>return list(duplicates)</w:t>
        <w:br/>
      </w:r>
    </w:p>
    <w:p>
      <w:pPr>
        <w:pStyle w:val="Quote"/>
      </w:pPr>
      <w:r>
        <w:t>- 时间复杂度：O(n)</w:t>
      </w:r>
    </w:p>
    <w:p>
      <w:pPr>
        <w:pStyle w:val="Quote"/>
      </w:pPr>
      <w:r>
        <w:t>- 空间复杂度：O(n)</w:t>
      </w:r>
    </w:p>
    <w:p>
      <w:pPr>
        <w:pStyle w:val="Quote"/>
      </w:pPr>
      <w:r>
        <w:t>- 性能提升：约 10-100 倍（取决于数据规模）</w:t>
      </w:r>
    </w:p>
    <w:p>
      <w:r>
        <w:t>"""</w:t>
      </w:r>
    </w:p>
    <w:p>
      <w:r>
        <w:rPr>
          <w:rFonts w:ascii="Courier New" w:hAnsi="Courier New"/>
          <w:sz w:val="18"/>
        </w:rPr>
        <w:t>## 29.1.3 编程 Agent 的架构</w:t>
        <w:br/>
        <w:br/>
        <w:t>### 整体架构</w:t>
        <w:br/>
        <w:br/>
        <w:t>┌─────────────────────────────────────────┐</w:t>
        <w:br/>
        <w:t>│           用户界面层                     │</w:t>
        <w:br/>
        <w:t>│  (CLI、Web UI、IDE 插件)                │</w:t>
        <w:br/>
        <w:t>└─────────────────────────────────────────┘</w:t>
        <w:br/>
        <w:t>↓</w:t>
        <w:br/>
        <w:t>┌─────────────────────────────────────────┐</w:t>
        <w:br/>
        <w:t>│           交互管理层                     │</w:t>
        <w:br/>
        <w:t>│  (会话管理、上下文维护、对话历史)         │</w:t>
        <w:br/>
        <w:t>└─────────────────────────────────────────┘</w:t>
        <w:br/>
        <w:t>↓</w:t>
        <w:br/>
        <w:t>┌─────────────────────────────────────────┐</w:t>
        <w:br/>
        <w:t>│           理解与规划层                   │</w:t>
        <w:br/>
        <w:t>│  (意图识别、任务分解、计划生成)           │</w:t>
        <w:br/>
        <w:t>└─────────────────────────────────────────┘</w:t>
        <w:br/>
        <w:t>↓</w:t>
        <w:br/>
        <w:t>┌─────────────────────────────────────────┐</w:t>
        <w:br/>
        <w:t>│           执行与工具层                    │</w:t>
        <w:br/>
        <w:t>│  (代码生成、文件操作、测试执行)           │</w:t>
        <w:br/>
        <w:t>└─────────────────────────────────────────┘</w:t>
        <w:br/>
        <w:t>↓</w:t>
        <w:br/>
        <w:t>┌─────────────────────────────────────────┐</w:t>
        <w:br/>
        <w:t>│           基础能力层                     │</w:t>
        <w:br/>
        <w:t>│  (LLM、向量存储、知识库)                 │</w:t>
        <w:br/>
        <w:t>└─────────────────────────────────────────┘</w:t>
        <w:br/>
      </w:r>
    </w:p>
    <w:p>
      <w:pPr>
        <w:pStyle w:val="Heading3"/>
      </w:pPr>
      <w:r>
        <w:t>核心组件</w:t>
      </w:r>
    </w:p>
    <w:p>
      <w:r>
        <w:rPr>
          <w:rFonts w:ascii="Courier New" w:hAnsi="Courier New"/>
          <w:sz w:val="18"/>
        </w:rPr>
        <w:t>python</w:t>
        <w:br/>
        <w:br/>
        <w:t>class CodingAgent:</w:t>
        <w:br/>
        <w:t xml:space="preserve">    """编程 Agent"""</w:t>
        <w:br/>
        <w:br/>
        <w:t xml:space="preserve">    def __init__(self, config: AgentConfig):</w:t>
        <w:br/>
        <w:t xml:space="preserve">        self.config = config</w:t>
        <w:br/>
        <w:br/>
        <w:t xml:space="preserve">        # 核心组件</w:t>
        <w:br/>
        <w:t xml:space="preserve">        self.llm_client = LLMClient(config.llm_config)</w:t>
        <w:br/>
        <w:t xml:space="preserve">        self.tool_manager = ToolManager()</w:t>
        <w:br/>
        <w:t xml:space="preserve">        self.memory_system = MemorySystem(config.memory_config)</w:t>
        <w:br/>
        <w:t xml:space="preserve">        self.planner = TaskPlanner()</w:t>
        <w:br/>
        <w:br/>
        <w:t xml:space="preserve">        # 会话管理</w:t>
        <w:br/>
        <w:t xml:space="preserve">        self.session_manager = SessionManager()</w:t>
        <w:br/>
        <w:br/>
        <w:t xml:space="preserve">        # 能力模块</w:t>
        <w:br/>
        <w:t xml:space="preserve">        self.code_generator = CodeGenerator(self.llm_client)</w:t>
        <w:br/>
        <w:t xml:space="preserve">        self.code_analyzer = CodeAnalyzer(self.llm_client)</w:t>
        <w:br/>
        <w:t xml:space="preserve">        self.code_optimizer = CodeOptimizer(self.llm_client)</w:t>
        <w:br/>
        <w:t xml:space="preserve">        self.debugger = Debugger(self.tool_manager)</w:t>
        <w:br/>
        <w:br/>
        <w:t xml:space="preserve">        # 初始化工具</w:t>
        <w:br/>
        <w:t xml:space="preserve">        self._initialize_tools()</w:t>
        <w:br/>
        <w:br/>
        <w:t xml:space="preserve">    def _initialize_tools(self):</w:t>
        <w:br/>
        <w:t xml:space="preserve">        """初始化工具"""</w:t>
        <w:br/>
        <w:t xml:space="preserve">        # 文件操作工具</w:t>
        <w:br/>
        <w:t xml:space="preserve">        self.tool_manager.register_tool(FileReadTool())</w:t>
        <w:br/>
        <w:t xml:space="preserve">        self.tool_manager.register_tool(FileWriteTool())</w:t>
        <w:br/>
        <w:t xml:space="preserve">        self.tool_manager.register_tool(FileSearchTool())</w:t>
        <w:br/>
        <w:br/>
        <w:t xml:space="preserve">        # 代码执行工具</w:t>
        <w:br/>
        <w:t xml:space="preserve">        self.tool_manager.register_tool(CodeExecuteTool())</w:t>
        <w:br/>
        <w:t xml:space="preserve">        self.tool_manager.register_tool(TestRunnerTool())</w:t>
        <w:br/>
        <w:br/>
        <w:t xml:space="preserve">        # 版本控制工具</w:t>
        <w:br/>
        <w:t xml:space="preserve">        self.tool_manager.register_tool(GitTool())</w:t>
        <w:br/>
        <w:br/>
        <w:t xml:space="preserve">        # 其他工具</w:t>
        <w:br/>
        <w:t xml:space="preserve">        self.tool_manager.register_tool(SearchTool())</w:t>
        <w:br/>
        <w:t xml:space="preserve">        self.tool_manager.register_tool(DocumentationTool())</w:t>
        <w:br/>
        <w:br/>
        <w:t xml:space="preserve">    async def process_request(self, request: UserRequest) -&gt; AgentResponse:</w:t>
        <w:br/>
        <w:t xml:space="preserve">        """处理用户请求"""</w:t>
        <w:br/>
        <w:br/>
        <w:t xml:space="preserve">        # 1. 理解请求</w:t>
        <w:br/>
        <w:t xml:space="preserve">        intent = await self._understand_intent(request)</w:t>
        <w:br/>
        <w:br/>
        <w:t xml:space="preserve">        # 2. 制定计划</w:t>
        <w:br/>
        <w:t xml:space="preserve">        plan = await self._create_plan(intent, request.context)</w:t>
        <w:br/>
        <w:br/>
        <w:t xml:space="preserve">        # 3. 执行计划</w:t>
        <w:br/>
        <w:t xml:space="preserve">        results = await self._execute_plan(plan)</w:t>
        <w:br/>
        <w:br/>
        <w:t xml:space="preserve">        # 4. 生成响应</w:t>
        <w:br/>
        <w:t xml:space="preserve">        response = await self._generate_response(results, intent)</w:t>
        <w:br/>
        <w:br/>
        <w:t xml:space="preserve">        # 5. 更新记忆</w:t>
        <w:br/>
        <w:t xml:space="preserve">        await self._update_memory(request, response)</w:t>
        <w:br/>
        <w:br/>
        <w:t xml:space="preserve">        return response</w:t>
        <w:br/>
        <w:br/>
        <w:t xml:space="preserve">    async def _understand_intent(self, request: UserRequest) -&gt; Intent:</w:t>
        <w:br/>
        <w:t xml:space="preserve">        """理解用户意图"""</w:t>
        <w:br/>
        <w:t xml:space="preserve">        prompt = f"""</w:t>
        <w:br/>
        <w:t xml:space="preserve">        分析用户请求的意图：</w:t>
        <w:br/>
        <w:br/>
        <w:t xml:space="preserve">        用户请求：{request.text}</w:t>
        <w:br/>
        <w:t xml:space="preserve">        上下文：{request.context}</w:t>
        <w:br/>
        <w:br/>
        <w:t xml:space="preserve">        请识别：</w:t>
        <w:br/>
        <w:t xml:space="preserve">        1. 主要意图（代码生成、代码理解、调试、优化等）</w:t>
        <w:br/>
        <w:t xml:space="preserve">        2. 相关的编程语言</w:t>
        <w:br/>
        <w:t xml:space="preserve">        3. 需要的工具</w:t>
        <w:br/>
        <w:t xml:space="preserve">        4. 具体的任务要求</w:t>
        <w:br/>
        <w:t xml:space="preserve">        """</w:t>
        <w:br/>
        <w:br/>
        <w:t xml:space="preserve">        response = await self.llm_client.complete(prompt)</w:t>
        <w:br/>
        <w:t xml:space="preserve">        return self._parse_intent(response)</w:t>
        <w:br/>
        <w:br/>
        <w:t xml:space="preserve">    async def _create_plan(self, intent: Intent,</w:t>
        <w:br/>
        <w:t xml:space="preserve">                          context: Dict[str, Any]) -&gt; ExecutionPlan:</w:t>
        <w:br/>
        <w:t xml:space="preserve">        """创建执行计划"""</w:t>
        <w:br/>
        <w:t xml:space="preserve">        plan = ExecutionPlan()</w:t>
        <w:br/>
        <w:br/>
        <w:t xml:space="preserve">        # 根据意图生成任务</w:t>
        <w:br/>
        <w:t xml:space="preserve">        tasks = await self.planner.plan(intent, context)</w:t>
        <w:br/>
        <w:br/>
        <w:t xml:space="preserve">        for task in tasks:</w:t>
        <w:br/>
        <w:t xml:space="preserve">            plan.add_task(task)</w:t>
        <w:br/>
        <w:br/>
        <w:t xml:space="preserve">        return plan</w:t>
        <w:br/>
        <w:br/>
        <w:t xml:space="preserve">    async def _execute_plan(self, plan: ExecutionPlan) -&gt; List[TaskResult]:</w:t>
        <w:br/>
        <w:t xml:space="preserve">        """执行计划"""</w:t>
        <w:br/>
        <w:t xml:space="preserve">        results = []</w:t>
        <w:br/>
        <w:br/>
        <w:t xml:space="preserve">        for task in plan.tasks:</w:t>
        <w:br/>
        <w:t xml:space="preserve">            try:</w:t>
        <w:br/>
        <w:t xml:space="preserve">                result = await self._execute_task(task)</w:t>
        <w:br/>
        <w:t xml:space="preserve">                results.append(result)</w:t>
        <w:br/>
        <w:t xml:space="preserve">            except Exception as e:</w:t>
        <w:br/>
        <w:t xml:space="preserve">                logger.error(f"Task execution failed: {e}")</w:t>
        <w:br/>
        <w:t xml:space="preserve">                results.append(TaskResult(</w:t>
        <w:br/>
        <w:t xml:space="preserve">                    task_id=task.id,</w:t>
        <w:br/>
        <w:t xml:space="preserve">                    success=False,</w:t>
        <w:br/>
        <w:t xml:space="preserve">                    error=str(e)</w:t>
        <w:br/>
        <w:t xml:space="preserve">                ))</w:t>
        <w:br/>
        <w:br/>
        <w:t xml:space="preserve">        return results</w:t>
        <w:br/>
        <w:br/>
        <w:t xml:space="preserve">    async def _execute_task(self, task: Task) -&gt; TaskResult:</w:t>
        <w:br/>
        <w:t xml:space="preserve">        """执行单个任务"""</w:t>
        <w:br/>
        <w:t xml:space="preserve">        # 根据任务类型选择执行器</w:t>
        <w:br/>
        <w:t xml:space="preserve">        if task.type == "code_generation":</w:t>
        <w:br/>
        <w:t xml:space="preserve">            return await self.code_generator.generate(task)</w:t>
        <w:br/>
        <w:t xml:space="preserve">        elif task.type == "code_analysis":</w:t>
        <w:br/>
        <w:t xml:space="preserve">            return await self.code_analyzer.analyze(task)</w:t>
        <w:br/>
        <w:t xml:space="preserve">        elif task.type == "code_optimization":</w:t>
        <w:br/>
        <w:t xml:space="preserve">            return await self.code_optimizer.optimize(task)</w:t>
        <w:br/>
        <w:t xml:space="preserve">        elif task.type == "debugging":</w:t>
        <w:br/>
        <w:t xml:space="preserve">            return await self.debugger.debug(task)</w:t>
        <w:br/>
        <w:t xml:space="preserve">        else:</w:t>
        <w:br/>
        <w:t xml:space="preserve">            # 使用工具执行</w:t>
        <w:br/>
        <w:t xml:space="preserve">            tool = self.tool_manager.get_tool(task.tool_id)</w:t>
        <w:br/>
        <w:t xml:space="preserve">            return await tool.execute(task.parameters)</w:t>
        <w:br/>
        <w:br/>
        <w:t xml:space="preserve">    async def _generate_response(self, results: List[TaskResult],</w:t>
        <w:br/>
        <w:t xml:space="preserve">                                intent: Intent) -&gt; AgentResponse:</w:t>
        <w:br/>
        <w:t xml:space="preserve">        """生成响应"""</w:t>
        <w:br/>
        <w:t xml:space="preserve">        prompt = f"""</w:t>
        <w:br/>
        <w:t xml:space="preserve">        基于执行结果生成响应：</w:t>
        <w:br/>
        <w:br/>
        <w:t xml:space="preserve">        意图：{intent.description}</w:t>
        <w:br/>
        <w:t xml:space="preserve">        执行结果：{results}</w:t>
        <w:br/>
        <w:br/>
        <w:t xml:space="preserve">        请生成清晰、有用的响应，包括：</w:t>
        <w:br/>
        <w:t xml:space="preserve">        1. 主要结果</w:t>
        <w:br/>
        <w:t xml:space="preserve">        2. 相关代码（如果适用）</w:t>
        <w:br/>
        <w:t xml:space="preserve">        3. 说明和建议</w:t>
        <w:br/>
        <w:t xml:space="preserve">        """</w:t>
        <w:br/>
        <w:br/>
        <w:t xml:space="preserve">        response_text = await self.llm_client.complete(prompt)</w:t>
        <w:br/>
        <w:br/>
        <w:t xml:space="preserve">        return AgentResponse(</w:t>
        <w:br/>
        <w:t xml:space="preserve">            text=response_text,</w:t>
        <w:br/>
        <w:t xml:space="preserve">            results=results,</w:t>
        <w:br/>
        <w:t xml:space="preserve">            metadata={</w:t>
        <w:br/>
        <w:t xml:space="preserve">                'intent': intent.name,</w:t>
        <w:br/>
        <w:t xml:space="preserve">                'timestamp': datetime.utcnow()</w:t>
        <w:br/>
        <w:t xml:space="preserve">            }</w:t>
        <w:br/>
        <w:t xml:space="preserve">        )</w:t>
        <w:br/>
        <w:br/>
        <w:t xml:space="preserve">    async def _update_memory(self, request: UserRequest,</w:t>
        <w:br/>
        <w:t xml:space="preserve">                            response: AgentResponse):</w:t>
        <w:br/>
        <w:t xml:space="preserve">        """更新记忆"""</w:t>
        <w:br/>
        <w:t xml:space="preserve">        # 存储交互历史</w:t>
        <w:br/>
        <w:t xml:space="preserve">        self.memory_system.store_interaction(</w:t>
        <w:br/>
        <w:t xml:space="preserve">            request=request,</w:t>
        <w:br/>
        <w:t xml:space="preserve">            response=response</w:t>
        <w:br/>
        <w:t xml:space="preserve">        )</w:t>
        <w:br/>
        <w:br/>
        <w:t xml:space="preserve">        # 存储有用的知识</w:t>
        <w:br/>
        <w:t xml:space="preserve">        await self._extract_and_store_knowledge(request, response)</w:t>
        <w:br/>
      </w:r>
    </w:p>
    <w:p>
      <w:pPr>
        <w:pStyle w:val="Heading2"/>
      </w:pPr>
      <w:r>
        <w:t>29.1.4 编程 Agent 的能力层次</w:t>
      </w:r>
    </w:p>
    <w:p>
      <w:pPr>
        <w:pStyle w:val="Heading3"/>
      </w:pPr>
      <w:r>
        <w:t>基础能力</w:t>
      </w:r>
    </w:p>
    <w:p>
      <w:pPr>
        <w:pStyle w:val="ListNumber"/>
      </w:pPr>
      <w:r>
        <w:t>**代码生成**：根据需求生成代码</w:t>
      </w:r>
    </w:p>
    <w:p>
      <w:pPr>
        <w:pStyle w:val="ListNumber"/>
      </w:pPr>
      <w:r>
        <w:t>**代码理解**：理解现有代码的功能</w:t>
      </w:r>
    </w:p>
    <w:p>
      <w:pPr>
        <w:pStyle w:val="ListNumber"/>
      </w:pPr>
      <w:r>
        <w:t>**简单调试**：识别和修复简单错误</w:t>
      </w:r>
    </w:p>
    <w:p>
      <w:pPr>
        <w:pStyle w:val="ListNumber"/>
      </w:pPr>
      <w:r>
        <w:t>**文档生成**：为代码生成文档</w:t>
      </w:r>
    </w:p>
    <w:p>
      <w:pPr>
        <w:pStyle w:val="Heading3"/>
      </w:pPr>
      <w:r>
        <w:t>进阶能力</w:t>
      </w:r>
    </w:p>
    <w:p>
      <w:pPr>
        <w:pStyle w:val="ListNumber"/>
      </w:pPr>
      <w:r>
        <w:t>**复杂系统设计**：设计大型软件架构</w:t>
      </w:r>
    </w:p>
    <w:p>
      <w:pPr>
        <w:pStyle w:val="ListNumber"/>
      </w:pPr>
      <w:r>
        <w:t>**性能优化**：优化代码性能</w:t>
      </w:r>
    </w:p>
    <w:p>
      <w:pPr>
        <w:pStyle w:val="ListNumber"/>
      </w:pPr>
      <w:r>
        <w:t>**安全分析**：识别安全漏洞</w:t>
      </w:r>
    </w:p>
    <w:p>
      <w:pPr>
        <w:pStyle w:val="ListNumber"/>
      </w:pPr>
      <w:r>
        <w:t>**重构建议**：提供代码重构建议</w:t>
      </w:r>
    </w:p>
    <w:p>
      <w:pPr>
        <w:pStyle w:val="Heading3"/>
      </w:pPr>
      <w:r>
        <w:t>高级能力</w:t>
      </w:r>
    </w:p>
    <w:p>
      <w:pPr>
        <w:pStyle w:val="ListNumber"/>
      </w:pPr>
      <w:r>
        <w:t>**自主学习**：从项目中学习最佳实践</w:t>
      </w:r>
    </w:p>
    <w:p>
      <w:pPr>
        <w:pStyle w:val="ListNumber"/>
      </w:pPr>
      <w:r>
        <w:t>**跨语言理解**：理解多种编程语言</w:t>
      </w:r>
    </w:p>
    <w:p>
      <w:pPr>
        <w:pStyle w:val="ListNumber"/>
      </w:pPr>
      <w:r>
        <w:t>**团队协作**：与多个开发者协作</w:t>
      </w:r>
    </w:p>
    <w:p>
      <w:pPr>
        <w:pStyle w:val="ListNumber"/>
      </w:pPr>
      <w:r>
        <w:t>**持续改进**：持续优化自身能力</w:t>
      </w:r>
    </w:p>
    <w:p>
      <w:pPr>
        <w:pStyle w:val="Heading2"/>
      </w:pPr>
      <w:r>
        <w:t>29.1.5 构建编程 Agent 的挑战</w:t>
      </w:r>
    </w:p>
    <w:p>
      <w:pPr>
        <w:pStyle w:val="Heading3"/>
      </w:pPr>
      <w:r>
        <w:t>技术挑战</w:t>
      </w:r>
    </w:p>
    <w:p>
      <w:pPr>
        <w:pStyle w:val="ListNumber"/>
      </w:pPr>
      <w:r>
        <w:t>**上下文理解**：准确理解复杂的上下文信息</w:t>
      </w:r>
    </w:p>
    <w:p>
      <w:pPr>
        <w:pStyle w:val="ListNumber"/>
      </w:pPr>
      <w:r>
        <w:t>**工具集成**：与各种开发工具无缝集成</w:t>
      </w:r>
    </w:p>
    <w:p>
      <w:pPr>
        <w:pStyle w:val="ListNumber"/>
      </w:pPr>
      <w:r>
        <w:t>**错误处理**：优雅地处理各种错误情况</w:t>
      </w:r>
    </w:p>
    <w:p>
      <w:pPr>
        <w:pStyle w:val="ListNumber"/>
      </w:pPr>
      <w:r>
        <w:t>**性能优化**：在保证质量的同时提高响应速度</w:t>
      </w:r>
    </w:p>
    <w:p>
      <w:pPr>
        <w:pStyle w:val="Heading3"/>
      </w:pPr>
      <w:r>
        <w:t>实践挑战</w:t>
      </w:r>
    </w:p>
    <w:p>
      <w:pPr>
        <w:pStyle w:val="ListNumber"/>
      </w:pPr>
      <w:r>
        <w:t>**用户期望管理**：管理用户对 Agent 能力的期望</w:t>
      </w:r>
    </w:p>
    <w:p>
      <w:pPr>
        <w:pStyle w:val="ListNumber"/>
      </w:pPr>
      <w:r>
        <w:t>**安全性**：确保 Agent 的操作是安全的</w:t>
      </w:r>
    </w:p>
    <w:p>
      <w:pPr>
        <w:pStyle w:val="ListNumber"/>
      </w:pPr>
      <w:r>
        <w:t>**可解释性**：让用户理解 Agent 的决策过程</w:t>
      </w:r>
    </w:p>
    <w:p>
      <w:pPr>
        <w:pStyle w:val="ListNumber"/>
      </w:pPr>
      <w:r>
        <w:t>**持续学习**：从用户反馈中持续改进</w:t>
      </w:r>
    </w:p>
    <w:p>
      <w:r>
        <w:t>通过理解编程 Agent 的基本概念和架构，我们可以为构建自己的编程 Agent 奠定坚实的基础。</w:t>
      </w:r>
    </w:p>
    <w:p>
      <w:r>
        <w:t>`python</w:t>
      </w:r>
    </w:p>
    <w:p>
      <w:r>
        <w:t>def find_duplicates_optimized(data):</w:t>
      </w:r>
    </w:p>
    <w:p>
      <w:r>
        <w:t>seen = set()</w:t>
      </w:r>
    </w:p>
    <w:p>
      <w:r>
        <w:t>duplicates = set()</w:t>
      </w:r>
    </w:p>
    <w:p>
      <w:r>
        <w:t>for item in data:</w:t>
      </w:r>
    </w:p>
    <w:p>
      <w:r>
        <w:t>if item in seen:</w:t>
      </w:r>
    </w:p>
    <w:p>
      <w:r>
        <w:t>duplicates.add(item)</w:t>
      </w:r>
    </w:p>
    <w:p>
      <w:r>
        <w:t>else:</w:t>
      </w:r>
    </w:p>
    <w:p>
      <w:r>
        <w:t>seen.add(item)</w:t>
      </w:r>
    </w:p>
    <w:p>
      <w:r>
        <w:t>return list(duplicates)</w:t>
      </w:r>
    </w:p>
    <w:p>
      <w:r>
        <w:rPr>
          <w:rFonts w:ascii="Courier New" w:hAnsi="Courier New"/>
          <w:sz w:val="18"/>
        </w:rPr>
        <w:t>&gt; - 时间复杂度：O(n)</w:t>
        <w:br/>
        <w:t>&gt; - 空间复杂度：O(n)</w:t>
        <w:br/>
        <w:t>&gt; - 性能提升：约 10-100 倍（取决于数据规模）</w:t>
        <w:br/>
        <w:t>"""</w:t>
      </w:r>
    </w:p>
    <w:p>
      <w:pPr>
        <w:pStyle w:val="Heading2"/>
      </w:pPr>
      <w:r>
        <w:t>29.1.3 编程 Agent 的架构</w:t>
      </w:r>
    </w:p>
    <w:p>
      <w:pPr>
        <w:pStyle w:val="Heading3"/>
      </w:pPr>
      <w:r>
        <w:t>整体架构</w:t>
      </w:r>
    </w:p>
    <w:p>
      <w:r>
        <w:t>┌─────────────────────────────────────────┐</w:t>
      </w:r>
    </w:p>
    <w:p>
      <w:r>
        <w:t>│           用户界面层                     │</w:t>
      </w:r>
    </w:p>
    <w:p>
      <w:r>
        <w:t>│  (CLI、Web UI、IDE 插件)                │</w:t>
      </w:r>
    </w:p>
    <w:p>
      <w:r>
        <w:t>└─────────────────────────────────────────┘</w:t>
      </w:r>
    </w:p>
    <w:p>
      <w:r>
        <w:t>↓</w:t>
      </w:r>
    </w:p>
    <w:p>
      <w:r>
        <w:t>┌─────────────────────────────────────────┐</w:t>
      </w:r>
    </w:p>
    <w:p>
      <w:r>
        <w:t>│           交互管理层                     │</w:t>
      </w:r>
    </w:p>
    <w:p>
      <w:r>
        <w:t>│  (会话管理、上下文维护、对话历史)         │</w:t>
      </w:r>
    </w:p>
    <w:p>
      <w:r>
        <w:t>└─────────────────────────────────────────┘</w:t>
      </w:r>
    </w:p>
    <w:p>
      <w:r>
        <w:t>↓</w:t>
      </w:r>
    </w:p>
    <w:p>
      <w:r>
        <w:t>┌─────────────────────────────────────────┐</w:t>
      </w:r>
    </w:p>
    <w:p>
      <w:r>
        <w:t>│           理解与规划层                   │</w:t>
      </w:r>
    </w:p>
    <w:p>
      <w:r>
        <w:t>│  (意图识别、任务分解、计划生成)           │</w:t>
      </w:r>
    </w:p>
    <w:p>
      <w:r>
        <w:t>└─────────────────────────────────────────┘</w:t>
      </w:r>
    </w:p>
    <w:p>
      <w:r>
        <w:t>↓</w:t>
      </w:r>
    </w:p>
    <w:p>
      <w:r>
        <w:t>┌─────────────────────────────────────────┐</w:t>
      </w:r>
    </w:p>
    <w:p>
      <w:r>
        <w:t>│           执行与工具层                    │</w:t>
      </w:r>
    </w:p>
    <w:p>
      <w:r>
        <w:t>│  (代码生成、文件操作、测试执行)           │</w:t>
      </w:r>
    </w:p>
    <w:p>
      <w:r>
        <w:t>└─────────────────────────────────────────┘</w:t>
      </w:r>
    </w:p>
    <w:p>
      <w:r>
        <w:t>↓</w:t>
      </w:r>
    </w:p>
    <w:p>
      <w:r>
        <w:t>┌─────────────────────────────────────────┐</w:t>
      </w:r>
    </w:p>
    <w:p>
      <w:r>
        <w:t>│           基础能力层                     │</w:t>
      </w:r>
    </w:p>
    <w:p>
      <w:r>
        <w:t>│  (LLM、向量存储、知识库)                 │</w:t>
      </w:r>
    </w:p>
    <w:p>
      <w:r>
        <w:t>└─────────────────────────────────────────┘</w:t>
      </w:r>
    </w:p>
    <w:p>
      <w:r>
        <w:rPr>
          <w:rFonts w:ascii="Courier New" w:hAnsi="Courier New"/>
          <w:sz w:val="18"/>
        </w:rPr>
        <w:t>### 核心组件</w:t>
      </w:r>
    </w:p>
    <w:p>
      <w:r>
        <w:t>python</w:t>
      </w:r>
    </w:p>
    <w:p>
      <w:r>
        <w:t>class CodingAgent:</w:t>
      </w:r>
    </w:p>
    <w:p>
      <w:r>
        <w:t xml:space="preserve">    """编程 Agent"""</w:t>
      </w:r>
    </w:p>
    <w:p>
      <w:r>
        <w:t xml:space="preserve">    def __init__(self, config: AgentConfig):</w:t>
      </w:r>
    </w:p>
    <w:p>
      <w:r>
        <w:t xml:space="preserve">        self.config = config</w:t>
      </w:r>
    </w:p>
    <w:p>
      <w:r>
        <w:t xml:space="preserve">        # 核心组件</w:t>
      </w:r>
    </w:p>
    <w:p>
      <w:r>
        <w:t xml:space="preserve">        self.llm_client = LLMClient(config.llm_config)</w:t>
      </w:r>
    </w:p>
    <w:p>
      <w:r>
        <w:t xml:space="preserve">        self.tool_manager = ToolManager()</w:t>
      </w:r>
    </w:p>
    <w:p>
      <w:r>
        <w:t xml:space="preserve">        self.memory_system = MemorySystem(config.memory_config)</w:t>
      </w:r>
    </w:p>
    <w:p>
      <w:r>
        <w:t xml:space="preserve">        self.planner = TaskPlanner()</w:t>
      </w:r>
    </w:p>
    <w:p>
      <w:r>
        <w:t xml:space="preserve">        # 会话管理</w:t>
      </w:r>
    </w:p>
    <w:p>
      <w:r>
        <w:t xml:space="preserve">        self.session_manager = SessionManager()</w:t>
      </w:r>
    </w:p>
    <w:p>
      <w:r>
        <w:t xml:space="preserve">        # 能力模块</w:t>
      </w:r>
    </w:p>
    <w:p>
      <w:r>
        <w:t xml:space="preserve">        self.code_generator = CodeGenerator(self.llm_client)</w:t>
      </w:r>
    </w:p>
    <w:p>
      <w:r>
        <w:t xml:space="preserve">        self.code_analyzer = CodeAnalyzer(self.llm_client)</w:t>
      </w:r>
    </w:p>
    <w:p>
      <w:r>
        <w:t xml:space="preserve">        self.code_optimizer = CodeOptimizer(self.llm_client)</w:t>
      </w:r>
    </w:p>
    <w:p>
      <w:r>
        <w:t xml:space="preserve">        self.debugger = Debugger(self.tool_manager)</w:t>
      </w:r>
    </w:p>
    <w:p>
      <w:r>
        <w:t xml:space="preserve">        # 初始化工具</w:t>
      </w:r>
    </w:p>
    <w:p>
      <w:r>
        <w:t xml:space="preserve">        self._initialize_tools()</w:t>
      </w:r>
    </w:p>
    <w:p>
      <w:r>
        <w:t xml:space="preserve">    def _initialize_tools(self):</w:t>
      </w:r>
    </w:p>
    <w:p>
      <w:r>
        <w:t xml:space="preserve">        """初始化工具"""</w:t>
      </w:r>
    </w:p>
    <w:p>
      <w:r>
        <w:t xml:space="preserve">        # 文件操作工具</w:t>
      </w:r>
    </w:p>
    <w:p>
      <w:r>
        <w:t xml:space="preserve">        self.tool_manager.register_tool(FileReadTool())</w:t>
      </w:r>
    </w:p>
    <w:p>
      <w:r>
        <w:t xml:space="preserve">        self.tool_manager.register_tool(FileWriteTool())</w:t>
      </w:r>
    </w:p>
    <w:p>
      <w:r>
        <w:t xml:space="preserve">        self.tool_manager.register_tool(FileSearchTool())</w:t>
      </w:r>
    </w:p>
    <w:p>
      <w:r>
        <w:t xml:space="preserve">        # 代码执行工具</w:t>
      </w:r>
    </w:p>
    <w:p>
      <w:r>
        <w:t xml:space="preserve">        self.tool_manager.register_tool(CodeExecuteTool())</w:t>
      </w:r>
    </w:p>
    <w:p>
      <w:r>
        <w:t xml:space="preserve">        self.tool_manager.register_tool(TestRunnerTool())</w:t>
      </w:r>
    </w:p>
    <w:p>
      <w:r>
        <w:t xml:space="preserve">        # 版本控制工具</w:t>
      </w:r>
    </w:p>
    <w:p>
      <w:r>
        <w:t xml:space="preserve">        self.tool_manager.register_tool(GitTool())</w:t>
      </w:r>
    </w:p>
    <w:p>
      <w:r>
        <w:t xml:space="preserve">        # 其他工具</w:t>
      </w:r>
    </w:p>
    <w:p>
      <w:r>
        <w:t xml:space="preserve">        self.tool_manager.register_tool(SearchTool())</w:t>
      </w:r>
    </w:p>
    <w:p>
      <w:r>
        <w:t xml:space="preserve">        self.tool_manager.register_tool(DocumentationTool())</w:t>
      </w:r>
    </w:p>
    <w:p>
      <w:r>
        <w:t xml:space="preserve">    async def process_request(self, request: UserRequest) -&gt; AgentResponse:</w:t>
      </w:r>
    </w:p>
    <w:p>
      <w:r>
        <w:t xml:space="preserve">        """处理用户请求"""</w:t>
      </w:r>
    </w:p>
    <w:p>
      <w:r>
        <w:t xml:space="preserve">        # 1. 理解请求</w:t>
      </w:r>
    </w:p>
    <w:p>
      <w:r>
        <w:t xml:space="preserve">        intent = await self._understand_intent(request)</w:t>
      </w:r>
    </w:p>
    <w:p>
      <w:r>
        <w:t xml:space="preserve">        # 2. 制定计划</w:t>
      </w:r>
    </w:p>
    <w:p>
      <w:r>
        <w:t xml:space="preserve">        plan = await self._create_plan(intent, request.context)</w:t>
      </w:r>
    </w:p>
    <w:p>
      <w:r>
        <w:t xml:space="preserve">        # 3. 执行计划</w:t>
      </w:r>
    </w:p>
    <w:p>
      <w:r>
        <w:t xml:space="preserve">        results = await self._execute_plan(plan)</w:t>
      </w:r>
    </w:p>
    <w:p>
      <w:r>
        <w:t xml:space="preserve">        # 4. 生成响应</w:t>
      </w:r>
    </w:p>
    <w:p>
      <w:r>
        <w:t xml:space="preserve">        response = await self._generate_response(results, intent)</w:t>
      </w:r>
    </w:p>
    <w:p>
      <w:r>
        <w:t xml:space="preserve">        # 5. 更新记忆</w:t>
      </w:r>
    </w:p>
    <w:p>
      <w:r>
        <w:t xml:space="preserve">        await self._update_memory(request, response)</w:t>
      </w:r>
    </w:p>
    <w:p>
      <w:r>
        <w:t xml:space="preserve">        return response</w:t>
      </w:r>
    </w:p>
    <w:p>
      <w:r>
        <w:t xml:space="preserve">    async def _understand_intent(self, request: UserRequest) -&gt; Intent:</w:t>
      </w:r>
    </w:p>
    <w:p>
      <w:r>
        <w:t xml:space="preserve">        """理解用户意图"""</w:t>
      </w:r>
    </w:p>
    <w:p>
      <w:r>
        <w:t xml:space="preserve">        prompt = f"""</w:t>
      </w:r>
    </w:p>
    <w:p>
      <w:r>
        <w:t xml:space="preserve">        分析用户请求的意图：</w:t>
      </w:r>
    </w:p>
    <w:p>
      <w:r>
        <w:t xml:space="preserve">        用户请求：{request.text}</w:t>
      </w:r>
    </w:p>
    <w:p>
      <w:r>
        <w:t xml:space="preserve">        上下文：{request.context}</w:t>
      </w:r>
    </w:p>
    <w:p>
      <w:r>
        <w:t xml:space="preserve">        请识别：</w:t>
      </w:r>
    </w:p>
    <w:p>
      <w:r>
        <w:t xml:space="preserve">        1. 主要意图（代码生成、代码理解、调试、优化等）</w:t>
      </w:r>
    </w:p>
    <w:p>
      <w:r>
        <w:t xml:space="preserve">        2. 相关的编程语言</w:t>
      </w:r>
    </w:p>
    <w:p>
      <w:r>
        <w:t xml:space="preserve">        3. 需要的工具</w:t>
      </w:r>
    </w:p>
    <w:p>
      <w:r>
        <w:t xml:space="preserve">        4. 具体的任务要求</w:t>
      </w:r>
    </w:p>
    <w:p>
      <w:r>
        <w:t xml:space="preserve">        """</w:t>
      </w:r>
    </w:p>
    <w:p>
      <w:r>
        <w:t xml:space="preserve">        response = await self.llm_client.complete(prompt)</w:t>
      </w:r>
    </w:p>
    <w:p>
      <w:r>
        <w:t xml:space="preserve">        return self._parse_intent(response)</w:t>
      </w:r>
    </w:p>
    <w:p>
      <w:r>
        <w:t xml:space="preserve">    async def _create_plan(self, intent: Intent,</w:t>
      </w:r>
    </w:p>
    <w:p>
      <w:r>
        <w:t xml:space="preserve">                          context: Dict[str, Any]) -&gt; ExecutionPlan:</w:t>
      </w:r>
    </w:p>
    <w:p>
      <w:r>
        <w:t xml:space="preserve">        """创建执行计划"""</w:t>
      </w:r>
    </w:p>
    <w:p>
      <w:r>
        <w:t xml:space="preserve">        plan = ExecutionPlan()</w:t>
      </w:r>
    </w:p>
    <w:p>
      <w:r>
        <w:t xml:space="preserve">        # 根据意图生成任务</w:t>
      </w:r>
    </w:p>
    <w:p>
      <w:r>
        <w:t xml:space="preserve">        tasks = await self.planner.plan(intent, context)</w:t>
      </w:r>
    </w:p>
    <w:p>
      <w:r>
        <w:t xml:space="preserve">        for task in tasks:</w:t>
      </w:r>
    </w:p>
    <w:p>
      <w:r>
        <w:t xml:space="preserve">            plan.add_task(task)</w:t>
      </w:r>
    </w:p>
    <w:p>
      <w:r>
        <w:t xml:space="preserve">        return plan</w:t>
      </w:r>
    </w:p>
    <w:p>
      <w:r>
        <w:t xml:space="preserve">    async def _execute_plan(self, plan: ExecutionPlan) -&gt; List[TaskResult]:</w:t>
      </w:r>
    </w:p>
    <w:p>
      <w:r>
        <w:t xml:space="preserve">        """执行计划"""</w:t>
      </w:r>
    </w:p>
    <w:p>
      <w:r>
        <w:t xml:space="preserve">        results = []</w:t>
      </w:r>
    </w:p>
    <w:p>
      <w:r>
        <w:t xml:space="preserve">        for task in plan.tasks:</w:t>
      </w:r>
    </w:p>
    <w:p>
      <w:r>
        <w:t xml:space="preserve">            try:</w:t>
      </w:r>
    </w:p>
    <w:p>
      <w:r>
        <w:t xml:space="preserve">                result = await self._execute_task(task)</w:t>
      </w:r>
    </w:p>
    <w:p>
      <w:r>
        <w:t xml:space="preserve">                results.append(result)</w:t>
      </w:r>
    </w:p>
    <w:p>
      <w:r>
        <w:t xml:space="preserve">            except Exception as e:</w:t>
      </w:r>
    </w:p>
    <w:p>
      <w:r>
        <w:t xml:space="preserve">                logger.error(f"Task execution failed: {e}")</w:t>
      </w:r>
    </w:p>
    <w:p>
      <w:r>
        <w:t xml:space="preserve">                results.append(TaskResult(</w:t>
      </w:r>
    </w:p>
    <w:p>
      <w:r>
        <w:t xml:space="preserve">                    task_id=task.id,</w:t>
      </w:r>
    </w:p>
    <w:p>
      <w:r>
        <w:t xml:space="preserve">                    success=False,</w:t>
      </w:r>
    </w:p>
    <w:p>
      <w:r>
        <w:t xml:space="preserve">                    error=str(e)</w:t>
      </w:r>
    </w:p>
    <w:p>
      <w:r>
        <w:t xml:space="preserve">                ))</w:t>
      </w:r>
    </w:p>
    <w:p>
      <w:r>
        <w:t xml:space="preserve">        return results</w:t>
      </w:r>
    </w:p>
    <w:p>
      <w:r>
        <w:t xml:space="preserve">    async def _execute_task(self, task: Task) -&gt; TaskResult:</w:t>
      </w:r>
    </w:p>
    <w:p>
      <w:r>
        <w:t xml:space="preserve">        """执行单个任务"""</w:t>
      </w:r>
    </w:p>
    <w:p>
      <w:r>
        <w:t xml:space="preserve">        # 根据任务类型选择执行器</w:t>
      </w:r>
    </w:p>
    <w:p>
      <w:r>
        <w:t xml:space="preserve">        if task.type == "code_generation":</w:t>
      </w:r>
    </w:p>
    <w:p>
      <w:r>
        <w:t xml:space="preserve">            return await self.code_generator.generate(task)</w:t>
      </w:r>
    </w:p>
    <w:p>
      <w:r>
        <w:t xml:space="preserve">        elif task.type == "code_analysis":</w:t>
      </w:r>
    </w:p>
    <w:p>
      <w:r>
        <w:t xml:space="preserve">            return await self.code_analyzer.analyze(task)</w:t>
      </w:r>
    </w:p>
    <w:p>
      <w:r>
        <w:t xml:space="preserve">        elif task.type == "code_optimization":</w:t>
      </w:r>
    </w:p>
    <w:p>
      <w:r>
        <w:t xml:space="preserve">            return await self.code_optimizer.optimize(task)</w:t>
      </w:r>
    </w:p>
    <w:p>
      <w:r>
        <w:t xml:space="preserve">        elif task.type == "debugging":</w:t>
      </w:r>
    </w:p>
    <w:p>
      <w:r>
        <w:t xml:space="preserve">            return await self.debugger.debug(task)</w:t>
      </w:r>
    </w:p>
    <w:p>
      <w:r>
        <w:t xml:space="preserve">        else:</w:t>
      </w:r>
    </w:p>
    <w:p>
      <w:r>
        <w:t xml:space="preserve">            # 使用工具执行</w:t>
      </w:r>
    </w:p>
    <w:p>
      <w:r>
        <w:t xml:space="preserve">            tool = self.tool_manager.get_tool(task.tool_id)</w:t>
      </w:r>
    </w:p>
    <w:p>
      <w:r>
        <w:t xml:space="preserve">            return await tool.execute(task.parameters)</w:t>
      </w:r>
    </w:p>
    <w:p>
      <w:r>
        <w:t xml:space="preserve">    async def _generate_response(self, results: List[TaskResult],</w:t>
      </w:r>
    </w:p>
    <w:p>
      <w:r>
        <w:t xml:space="preserve">                                intent: Intent) -&gt; AgentResponse:</w:t>
      </w:r>
    </w:p>
    <w:p>
      <w:r>
        <w:t xml:space="preserve">        """生成响应"""</w:t>
      </w:r>
    </w:p>
    <w:p>
      <w:r>
        <w:t xml:space="preserve">        prompt = f"""</w:t>
      </w:r>
    </w:p>
    <w:p>
      <w:r>
        <w:t xml:space="preserve">        基于执行结果生成响应：</w:t>
      </w:r>
    </w:p>
    <w:p>
      <w:r>
        <w:t xml:space="preserve">        意图：{intent.description}</w:t>
      </w:r>
    </w:p>
    <w:p>
      <w:r>
        <w:t xml:space="preserve">        执行结果：{results}</w:t>
      </w:r>
    </w:p>
    <w:p>
      <w:r>
        <w:t xml:space="preserve">        请生成清晰、有用的响应，包括：</w:t>
      </w:r>
    </w:p>
    <w:p>
      <w:r>
        <w:t xml:space="preserve">        1. 主要结果</w:t>
      </w:r>
    </w:p>
    <w:p>
      <w:r>
        <w:t xml:space="preserve">        2. 相关代码（如果适用）</w:t>
      </w:r>
    </w:p>
    <w:p>
      <w:r>
        <w:t xml:space="preserve">        3. 说明和建议</w:t>
      </w:r>
    </w:p>
    <w:p>
      <w:r>
        <w:t xml:space="preserve">        """</w:t>
      </w:r>
    </w:p>
    <w:p>
      <w:r>
        <w:t xml:space="preserve">        response_text = await self.llm_client.complete(prompt)</w:t>
      </w:r>
    </w:p>
    <w:p>
      <w:r>
        <w:t xml:space="preserve">        return AgentResponse(</w:t>
      </w:r>
    </w:p>
    <w:p>
      <w:r>
        <w:t xml:space="preserve">            text=response_text,</w:t>
      </w:r>
    </w:p>
    <w:p>
      <w:r>
        <w:t xml:space="preserve">            results=results,</w:t>
      </w:r>
    </w:p>
    <w:p>
      <w:r>
        <w:t xml:space="preserve">            metadata={</w:t>
      </w:r>
    </w:p>
    <w:p>
      <w:r>
        <w:t xml:space="preserve">                'intent': intent.name,</w:t>
      </w:r>
    </w:p>
    <w:p>
      <w:r>
        <w:t xml:space="preserve">                'timestamp': datetime.utcnow()</w:t>
      </w:r>
    </w:p>
    <w:p>
      <w:r>
        <w:t xml:space="preserve">            }</w:t>
      </w:r>
    </w:p>
    <w:p>
      <w:r>
        <w:t xml:space="preserve">        )</w:t>
      </w:r>
    </w:p>
    <w:p>
      <w:r>
        <w:t xml:space="preserve">    async def _update_memory(self, request: UserRequest,</w:t>
      </w:r>
    </w:p>
    <w:p>
      <w:r>
        <w:t xml:space="preserve">                            response: AgentResponse):</w:t>
      </w:r>
    </w:p>
    <w:p>
      <w:r>
        <w:t xml:space="preserve">        """更新记忆"""</w:t>
      </w:r>
    </w:p>
    <w:p>
      <w:r>
        <w:t xml:space="preserve">        # 存储交互历史</w:t>
      </w:r>
    </w:p>
    <w:p>
      <w:r>
        <w:t xml:space="preserve">        self.memory_system.store_interaction(</w:t>
      </w:r>
    </w:p>
    <w:p>
      <w:r>
        <w:t xml:space="preserve">            request=request,</w:t>
      </w:r>
    </w:p>
    <w:p>
      <w:r>
        <w:t xml:space="preserve">            response=response</w:t>
      </w:r>
    </w:p>
    <w:p>
      <w:r>
        <w:t xml:space="preserve">        )</w:t>
      </w:r>
    </w:p>
    <w:p>
      <w:r>
        <w:t xml:space="preserve">        # 存储有用的知识</w:t>
      </w:r>
    </w:p>
    <w:p>
      <w:r>
        <w:t xml:space="preserve">        await self._extract_and_store_knowledge(request, response)</w:t>
      </w:r>
    </w:p>
    <w:p>
      <w:r>
        <w:rPr>
          <w:rFonts w:ascii="Courier New" w:hAnsi="Courier New"/>
          <w:sz w:val="18"/>
        </w:rPr>
        <w:br/>
        <w:t>## 29.1.4 编程 Agent 的能力层次</w:t>
        <w:br/>
        <w:br/>
        <w:t>### 基础能力</w:t>
        <w:br/>
        <w:br/>
        <w:t>1. **代码生成**：根据需求生成代码</w:t>
        <w:br/>
        <w:t>2. **代码理解**：理解现有代码的功能</w:t>
        <w:br/>
        <w:t>3. **简单调试**：识别和修复简单错误</w:t>
        <w:br/>
        <w:t>4. **文档生成**：为代码生成文档</w:t>
        <w:br/>
        <w:br/>
        <w:t>### 进阶能力</w:t>
        <w:br/>
        <w:br/>
        <w:t>1. **复杂系统设计**：设计大型软件架构</w:t>
        <w:br/>
        <w:t>2. **性能优化**：优化代码性能</w:t>
        <w:br/>
        <w:t>3. **安全分析**：识别安全漏洞</w:t>
        <w:br/>
        <w:t>4. **重构建议**：提供代码重构建议</w:t>
        <w:br/>
        <w:br/>
        <w:t>### 高级能力</w:t>
        <w:br/>
        <w:br/>
        <w:t>1. **自主学习**：从项目中学习最佳实践</w:t>
        <w:br/>
        <w:t>2. **跨语言理解**：理解多种编程语言</w:t>
        <w:br/>
        <w:t>3. **团队协作**：与多个开发者协作</w:t>
        <w:br/>
        <w:t>4. **持续改进**：持续优化自身能力</w:t>
        <w:br/>
        <w:br/>
        <w:t>## 29.1.5 构建编程 Agent 的挑战</w:t>
        <w:br/>
        <w:br/>
        <w:t>### 技术挑战</w:t>
        <w:br/>
        <w:br/>
        <w:t>1. **上下文理解**：准确理解复杂的上下文信息</w:t>
        <w:br/>
        <w:t>2. **工具集成**：与各种开发工具无缝集成</w:t>
        <w:br/>
        <w:t>3. **错误处理**：优雅地处理各种错误情况</w:t>
        <w:br/>
        <w:t>4. **性能优化**：在保证质量的同时提高响应速度</w:t>
        <w:br/>
        <w:br/>
        <w:t>### 实践挑战</w:t>
        <w:br/>
        <w:br/>
        <w:t>1. **用户期望管理**：管理用户对 Agent 能力的期望</w:t>
        <w:br/>
        <w:t>2. **安全性**：确保 Agent 的操作是安全的</w:t>
        <w:br/>
        <w:t>3. **可解释性**：让用户理解 Agent 的决策过程</w:t>
        <w:br/>
        <w:t>4. **持续学习**：从用户反馈中持续改进</w:t>
        <w:br/>
        <w:br/>
        <w:t>通过理解编程 Agent 的基本概念和架构，我们可以为构建自己的编程 Agent 奠定坚实的基础。</w:t>
      </w:r>
    </w:p>
    <w:p>
      <w:pPr>
        <w:pStyle w:val="Heading2"/>
      </w:pPr>
      <w:r>
        <w:t>2 核心组件实现</w:t>
      </w:r>
    </w:p>
    <w:p>
      <w:r>
        <w:t>URL: https://claudecode.tangshuang.net/course/29.2%20%E6%A0%B8%E5%BF%83%E7%BB%84%E4%BB%B6%E5%AE%9E%E7%8E%B0</w:t>
      </w:r>
    </w:p>
    <w:p>
      <w:r>
        <w:t>29.2.1 LLM 客户端#</w:t>
      </w:r>
    </w:p>
    <w:p>
      <w:r>
        <w:t>LLM 客户端是编程 Agent 与大语言模型交互的核心组件，负责处理 API 调用、响应解析、错误处理等。</w:t>
      </w:r>
    </w:p>
    <w:p>
      <w:r>
        <w:t>基础实现#</w:t>
      </w:r>
    </w:p>
    <w:p>
      <w:r>
        <w:t>class LLMClient:</w:t>
      </w:r>
    </w:p>
    <w:p>
      <w:r>
        <w:t>"""LLM 客户端"""</w:t>
      </w:r>
    </w:p>
    <w:p>
      <w:r>
        <w:t>def init(self, config: LLMConfig):</w:t>
      </w:r>
    </w:p>
    <w:p>
      <w:r>
        <w:t>self.config = config</w:t>
      </w:r>
    </w:p>
    <w:p>
      <w:r>
        <w:t>self.api_key = config.api_key</w:t>
      </w:r>
    </w:p>
    <w:p>
      <w:r>
        <w:t>self.base_url = config.base_url</w:t>
      </w:r>
    </w:p>
    <w:p>
      <w:r>
        <w:t>self.model = config.model</w:t>
      </w:r>
    </w:p>
    <w:p>
      <w:r>
        <w:t>self.max_tokens = config.max_tokens</w:t>
      </w:r>
    </w:p>
    <w:p>
      <w:r>
        <w:t>self.temperature = config.temperature</w:t>
      </w:r>
    </w:p>
    <w:p>
      <w:pPr>
        <w:pStyle w:val="Heading3"/>
      </w:pPr>
      <w:r>
        <w:t>会话管理</w:t>
      </w:r>
    </w:p>
    <w:p>
      <w:r>
        <w:t>self.session = requests.Session()</w:t>
      </w:r>
    </w:p>
    <w:p>
      <w:r>
        <w:t>self.session.headers.update({</w:t>
      </w:r>
    </w:p>
    <w:p>
      <w:r>
        <w:t>'Authorization': f'Bearer {self.api_key}',</w:t>
      </w:r>
    </w:p>
    <w:p>
      <w:r>
        <w:t>'Content-Type': 'application/json'</w:t>
      </w:r>
    </w:p>
    <w:p>
      <w:r>
        <w:t>})</w:t>
      </w:r>
    </w:p>
    <w:p>
      <w:pPr>
        <w:pStyle w:val="Heading3"/>
      </w:pPr>
      <w:r>
        <w:t>缓存</w:t>
      </w:r>
    </w:p>
    <w:p>
      <w:r>
        <w:t>self.cache = LRUCache(maxsize=1000)</w:t>
      </w:r>
    </w:p>
    <w:p>
      <w:pPr>
        <w:pStyle w:val="Heading3"/>
      </w:pPr>
      <w:r>
        <w:t>统计</w:t>
      </w:r>
    </w:p>
    <w:p>
      <w:r>
        <w:t>self.stats = {</w:t>
      </w:r>
    </w:p>
    <w:p>
      <w:r>
        <w:t>'total_requests': 0,</w:t>
      </w:r>
    </w:p>
    <w:p>
      <w:r>
        <w:t>'cache_hits': 0,</w:t>
      </w:r>
    </w:p>
    <w:p>
      <w:r>
        <w:t>'errors': 0</w:t>
      </w:r>
    </w:p>
    <w:p>
      <w:r>
        <w:t>}</w:t>
      </w:r>
    </w:p>
    <w:p>
      <w:r>
        <w:t>async def complete(self, prompt: str,</w:t>
      </w:r>
    </w:p>
    <w:p>
      <w:r>
        <w:t>context: List[Dict] = None,</w:t>
      </w:r>
    </w:p>
    <w:p>
      <w:r>
        <w:t>kwargs) -&gt; str:</w:t>
      </w:r>
    </w:p>
    <w:p>
      <w:r>
        <w:t>"""完成文本生成"""</w:t>
      </w:r>
    </w:p>
    <w:p>
      <w:pPr>
        <w:pStyle w:val="Heading3"/>
      </w:pPr>
      <w:r>
        <w:t>检查缓存</w:t>
      </w:r>
    </w:p>
    <w:p>
      <w:r>
        <w:t>cache_key = self._generate_cache_key(prompt, context, kwargs)</w:t>
      </w:r>
    </w:p>
    <w:p>
      <w:r>
        <w:t>cached_response = self.cache.get(cache_key)</w:t>
      </w:r>
    </w:p>
    <w:p>
      <w:r>
        <w:t>if cached_response:</w:t>
      </w:r>
    </w:p>
    <w:p>
      <w:r>
        <w:t>self.stats['cache_hits'] += 1</w:t>
      </w:r>
    </w:p>
    <w:p>
      <w:r>
        <w:t>return cached_response</w:t>
      </w:r>
    </w:p>
    <w:p>
      <w:pPr>
        <w:pStyle w:val="Heading3"/>
      </w:pPr>
      <w:r>
        <w:t>构建请求</w:t>
      </w:r>
    </w:p>
    <w:p>
      <w:r>
        <w:t>messages = self._build_messages(prompt, context)</w:t>
      </w:r>
    </w:p>
    <w:p>
      <w:pPr>
        <w:pStyle w:val="Heading3"/>
      </w:pPr>
      <w:r>
        <w:t>合并参数</w:t>
      </w:r>
    </w:p>
    <w:p>
      <w:r>
        <w:t>params = {</w:t>
      </w:r>
    </w:p>
    <w:p>
      <w:r>
        <w:t>'model': kwargs.get('model', self.model),</w:t>
      </w:r>
    </w:p>
    <w:p>
      <w:r>
        <w:t>'messages': messages,</w:t>
      </w:r>
    </w:p>
    <w:p>
      <w:r>
        <w:t>'max_tokens': kwargs.get('max_tokens', self.max_tokens),</w:t>
      </w:r>
    </w:p>
    <w:p>
      <w:r>
        <w:t>'temperature': kwargs.get('temperature', self.temperature),</w:t>
      </w:r>
    </w:p>
    <w:p>
      <w:r>
        <w:t>kwargs</w:t>
      </w:r>
    </w:p>
    <w:p>
      <w:r>
        <w:t>}</w:t>
      </w:r>
    </w:p>
    <w:p>
      <w:pPr>
        <w:pStyle w:val="Heading3"/>
      </w:pPr>
      <w:r>
        <w:t>发送请求</w:t>
      </w:r>
    </w:p>
    <w:p>
      <w:r>
        <w:t>try:</w:t>
      </w:r>
    </w:p>
    <w:p>
      <w:r>
        <w:t>response = await self._send_request(params)</w:t>
      </w:r>
    </w:p>
    <w:p>
      <w:r>
        <w:t>self.stats['total_requests'] += 1</w:t>
      </w:r>
    </w:p>
    <w:p>
      <w:pPr>
        <w:pStyle w:val="Heading3"/>
      </w:pPr>
      <w:r>
        <w:t>解析响应</w:t>
      </w:r>
    </w:p>
    <w:p>
      <w:r>
        <w:t>result = self._parse_response(response)</w:t>
      </w:r>
    </w:p>
    <w:p>
      <w:pPr>
        <w:pStyle w:val="Heading3"/>
      </w:pPr>
      <w:r>
        <w:t>缓存结果</w:t>
      </w:r>
    </w:p>
    <w:p>
      <w:r>
        <w:t>self.cache.set(cache_key, result)</w:t>
      </w:r>
    </w:p>
    <w:p>
      <w:r>
        <w:t>return result</w:t>
      </w:r>
    </w:p>
    <w:p>
      <w:r>
        <w:t>except Exception as e:</w:t>
      </w:r>
    </w:p>
    <w:p>
      <w:r>
        <w:t>self.stats['errors'] += 1</w:t>
      </w:r>
    </w:p>
    <w:p>
      <w:r>
        <w:t>logger.error(f"LLM request failed: {e}")</w:t>
      </w:r>
    </w:p>
    <w:p>
      <w:r>
        <w:t>raise</w:t>
      </w:r>
    </w:p>
    <w:p>
      <w:r>
        <w:t>async def _send_request(self, params: Dict) -&gt; Dict:</w:t>
      </w:r>
    </w:p>
    <w:p>
      <w:r>
        <w:t>"""发送请求"""</w:t>
      </w:r>
    </w:p>
    <w:p>
      <w:r>
        <w:t>url = f"{self.base_url}/chat/completions"</w:t>
      </w:r>
    </w:p>
    <w:p>
      <w:pPr>
        <w:pStyle w:val="Heading3"/>
      </w:pPr>
      <w:r>
        <w:t>使用异步请求</w:t>
      </w:r>
    </w:p>
    <w:p>
      <w:r>
        <w:t>async with aiohttp.ClientSession() as session:</w:t>
      </w:r>
    </w:p>
    <w:p>
      <w:r>
        <w:t>async with session.post(url, json=params) as response:</w:t>
      </w:r>
    </w:p>
    <w:p>
      <w:r>
        <w:t>if response.status != 200:</w:t>
      </w:r>
    </w:p>
    <w:p>
      <w:r>
        <w:t>error_text = await response.text()</w:t>
      </w:r>
    </w:p>
    <w:p>
      <w:r>
        <w:t>raise Exception(f"API error: {response.status} - {error_text}")</w:t>
      </w:r>
    </w:p>
    <w:p>
      <w:r>
        <w:t>return await response.json()</w:t>
      </w:r>
    </w:p>
    <w:p>
      <w:r>
        <w:t>def _build_messages(self, prompt: str,</w:t>
      </w:r>
    </w:p>
    <w:p>
      <w:r>
        <w:t>context: List[Dict] = None) -&gt; List[Dict]:</w:t>
      </w:r>
    </w:p>
    <w:p>
      <w:r>
        <w:t>"""构建消息列表"""</w:t>
      </w:r>
    </w:p>
    <w:p>
      <w:r>
        <w:t>messages = []</w:t>
      </w:r>
    </w:p>
    <w:p>
      <w:pPr>
        <w:pStyle w:val="Heading3"/>
      </w:pPr>
      <w:r>
        <w:t>添加系统提示</w:t>
      </w:r>
    </w:p>
    <w:p>
      <w:r>
        <w:t>if self.config.system_prompt:</w:t>
      </w:r>
    </w:p>
    <w:p>
      <w:r>
        <w:t>messages.append({</w:t>
      </w:r>
    </w:p>
    <w:p>
      <w:r>
        <w:t>'role': 'system',</w:t>
      </w:r>
    </w:p>
    <w:p>
      <w:r>
        <w:t>'content': self.config.system_prompt</w:t>
      </w:r>
    </w:p>
    <w:p>
      <w:r>
        <w:t>})</w:t>
      </w:r>
    </w:p>
    <w:p>
      <w:pPr>
        <w:pStyle w:val="Heading3"/>
      </w:pPr>
      <w:r>
        <w:t>添加上下文</w:t>
      </w:r>
    </w:p>
    <w:p>
      <w:r>
        <w:t>if context:</w:t>
      </w:r>
    </w:p>
    <w:p>
      <w:r>
        <w:t>messages.extend(context)</w:t>
      </w:r>
    </w:p>
    <w:p>
      <w:pPr>
        <w:pStyle w:val="Heading3"/>
      </w:pPr>
      <w:r>
        <w:t>添加用户提示</w:t>
      </w:r>
    </w:p>
    <w:p>
      <w:r>
        <w:t>messages.append({</w:t>
      </w:r>
    </w:p>
    <w:p>
      <w:r>
        <w:t>'role': 'user',</w:t>
      </w:r>
    </w:p>
    <w:p>
      <w:r>
        <w:t>'content': prompt</w:t>
      </w:r>
    </w:p>
    <w:p>
      <w:r>
        <w:t>})</w:t>
      </w:r>
    </w:p>
    <w:p>
      <w:r>
        <w:t>return messages</w:t>
      </w:r>
    </w:p>
    <w:p>
      <w:r>
        <w:t>def _parse_response(self, response: Dict) -&gt; str:</w:t>
      </w:r>
    </w:p>
    <w:p>
      <w:r>
        <w:t>"""解析响应"""</w:t>
      </w:r>
    </w:p>
    <w:p>
      <w:r>
        <w:t>try:</w:t>
      </w:r>
    </w:p>
    <w:p>
      <w:r>
        <w:t>return response['choices'][0]['message']['content']</w:t>
      </w:r>
    </w:p>
    <w:p>
      <w:r>
        <w:t>except (KeyError, IndexError) as e:</w:t>
      </w:r>
    </w:p>
    <w:p>
      <w:r>
        <w:t>raise Exception(f"Invalid response format: {e}")</w:t>
      </w:r>
    </w:p>
    <w:p>
      <w:r>
        <w:t>def _generate_cache_key(self, prompt: str,</w:t>
      </w:r>
    </w:p>
    <w:p>
      <w:r>
        <w:t>context: List[Dict],</w:t>
      </w:r>
    </w:p>
    <w:p>
      <w:r>
        <w:t>kwargs: Dict) -&gt; str:</w:t>
      </w:r>
    </w:p>
    <w:p>
      <w:r>
        <w:t>"""生成缓存键"""</w:t>
      </w:r>
    </w:p>
    <w:p>
      <w:r>
        <w:t>key_data = {</w:t>
      </w:r>
    </w:p>
    <w:p>
      <w:r>
        <w:t>'prompt': prompt,</w:t>
      </w:r>
    </w:p>
    <w:p>
      <w:r>
        <w:t>'context': context,</w:t>
      </w:r>
    </w:p>
    <w:p>
      <w:r>
        <w:t>'kwargs': kwargs</w:t>
      </w:r>
    </w:p>
    <w:p>
      <w:r>
        <w:t>}</w:t>
      </w:r>
    </w:p>
    <w:p>
      <w:r>
        <w:t>return hashlib.md5(</w:t>
      </w:r>
    </w:p>
    <w:p>
      <w:r>
        <w:t>json.dumps(key_data, sort_keys=True).encode()</w:t>
      </w:r>
    </w:p>
    <w:p>
      <w:r>
        <w:t>).hexdigest()</w:t>
      </w:r>
    </w:p>
    <w:p>
      <w:r>
        <w:t>def get_stats(self) -&gt; Dict[str, Any]:</w:t>
      </w:r>
    </w:p>
    <w:p>
      <w:r>
        <w:t>"""获取统计信息"""</w:t>
      </w:r>
    </w:p>
    <w:p>
      <w:r>
        <w:t>return self.stats.copy()</w:t>
      </w:r>
    </w:p>
    <w:p>
      <w:r>
        <w:t>流式响应支持#</w:t>
      </w:r>
    </w:p>
    <w:p>
      <w:r>
        <w:rPr>
          <w:rFonts w:ascii="Courier New" w:hAnsi="Courier New"/>
          <w:sz w:val="18"/>
        </w:rPr>
        <w:t>bash复制python</w:t>
        <w:br/>
        <w:br/>
        <w:t>class StreamingLLMClient(LLMClient):</w:t>
        <w:br/>
        <w:t xml:space="preserve">    """支持流式响应的 LLM 客户端"""</w:t>
        <w:br/>
        <w:br/>
        <w:t xml:space="preserve">    async def complete_stream(self, prompt: str,</w:t>
        <w:br/>
        <w:t xml:space="preserve">                            context: List[Dict] = None,</w:t>
        <w:br/>
        <w:t xml:space="preserve">                            **kwargs) -&gt; AsyncIterator[str]:</w:t>
        <w:br/>
        <w:t xml:space="preserve">        """流式完成文本生成"""</w:t>
        <w:br/>
        <w:br/>
        <w:t xml:space="preserve">        # 构建请求</w:t>
        <w:br/>
        <w:t xml:space="preserve">        messages = self._build_messages(prompt, context)</w:t>
        <w:br/>
        <w:br/>
        <w:t xml:space="preserve">        params = {</w:t>
        <w:br/>
        <w:t xml:space="preserve">            'model': kwargs.get('model', self.model),</w:t>
        <w:br/>
        <w:t xml:space="preserve">            'messages': messages,</w:t>
        <w:br/>
        <w:t xml:space="preserve">            'max_tokens': kwargs.get('max_tokens', self.max_tokens),</w:t>
        <w:br/>
        <w:t xml:space="preserve">            'temperature': kwargs.get('temperature', self.temperature),</w:t>
        <w:br/>
        <w:t xml:space="preserve">            'stream': True,</w:t>
        <w:br/>
        <w:t xml:space="preserve">            **kwargs</w:t>
        <w:br/>
        <w:t xml:space="preserve">        }</w:t>
        <w:br/>
        <w:br/>
        <w:t xml:space="preserve">        # 发送流式请求</w:t>
        <w:br/>
        <w:t xml:space="preserve">        url = f"{self.base_url}/chat/completions"</w:t>
        <w:br/>
        <w:br/>
        <w:t xml:space="preserve">        async with aiohttp.ClientSession() as session:</w:t>
        <w:br/>
        <w:t xml:space="preserve">            async with session.post(url, json=params) as response:</w:t>
        <w:br/>
        <w:t xml:space="preserve">                if response.status != 200:</w:t>
        <w:br/>
        <w:t xml:space="preserve">                    error_text = await response.text()</w:t>
        <w:br/>
        <w:t xml:space="preserve">                    raise Exception(f"API error: {response.status} - {error_text}")</w:t>
        <w:br/>
        <w:br/>
        <w:t xml:space="preserve">                # 处理流式响应</w:t>
        <w:br/>
        <w:t xml:space="preserve">                async for line in response.content:</w:t>
        <w:br/>
        <w:t xml:space="preserve">                    line = line.decode('utf-8').strip()</w:t>
        <w:br/>
        <w:br/>
        <w:t xml:space="preserve">                    if not line or line == 'data: [DONE]':</w:t>
        <w:br/>
        <w:t xml:space="preserve">                        continue</w:t>
        <w:br/>
        <w:br/>
        <w:t xml:space="preserve">                    if line.startswith('data: '):</w:t>
        <w:br/>
        <w:t xml:space="preserve">                        data = json.loads(line[6:])</w:t>
        <w:br/>
        <w:t xml:space="preserve">                        try:</w:t>
        <w:br/>
        <w:t xml:space="preserve">                            content = data['choices'][0]['delta']['content']</w:t>
        <w:br/>
        <w:t xml:space="preserve">                            if content:</w:t>
        <w:br/>
        <w:t xml:space="preserve">                                yield content</w:t>
        <w:br/>
        <w:t xml:space="preserve">                        except (KeyError, IndexError):</w:t>
        <w:br/>
        <w:t xml:space="preserve">                            continue</w:t>
        <w:br/>
        <w:br/>
        <w:t>## 29.2.2 工具管理器</w:t>
        <w:br/>
        <w:br/>
        <w:t>工具管理器负责注册、管理和执行各种工具，是编程 Agent 与外部系统交互的桥梁。</w:t>
        <w:br/>
        <w:br/>
        <w:t>### 工具接口</w:t>
        <w:br/>
        <w:br/>
        <w:t>class Tool(ABC):</w:t>
        <w:br/>
        <w:t>"""工具基类"""</w:t>
        <w:br/>
        <w:t>def __init__(self, tool_id: str, name: str, description: str):</w:t>
        <w:br/>
        <w:t>self.id = tool_id</w:t>
        <w:br/>
        <w:t>self.name = name</w:t>
        <w:br/>
        <w:t>self.description = description</w:t>
        <w:br/>
        <w:t>@abstractmethod</w:t>
        <w:br/>
        <w:t>async def execute(self, parameters: Dict[str, Any]) -&gt; ToolResult:</w:t>
        <w:br/>
        <w:t>"""执行工具"""</w:t>
        <w:br/>
        <w:t>pass</w:t>
        <w:br/>
        <w:t>@abstractmethod</w:t>
        <w:br/>
        <w:t>def get_schema(self) -&gt; Dict[str, Any]:</w:t>
        <w:br/>
        <w:t>"""获取工具的参数模式"""</w:t>
        <w:br/>
        <w:t>pass</w:t>
        <w:br/>
        <w:t>def validate_parameters(self, parameters: Dict[str, Any]) -&gt; bool:</w:t>
        <w:br/>
        <w:t>"""验证参数"""</w:t>
        <w:br/>
        <w:t>schema = self.get_schema()</w:t>
        <w:br/>
        <w:t>return self._validate_against_schema(parameters, schema)</w:t>
        <w:br/>
        <w:t>def _validate_against_schema(self, parameters: Dict,</w:t>
        <w:br/>
        <w:t>schema: Dict) -&gt; bool:</w:t>
        <w:br/>
        <w:t>"""根据模式验证参数"""</w:t>
        <w:br/>
        <w:t>required = schema.get('required', [])</w:t>
        <w:br/>
        <w:t>properties = schema.get('properties', {})</w:t>
        <w:br/>
        <w:t># 检查必需参数</w:t>
        <w:br/>
        <w:t>for param in required:</w:t>
        <w:br/>
        <w:t>if param not in parameters:</w:t>
        <w:br/>
        <w:t>return False</w:t>
        <w:br/>
        <w:t># 检查参数类型</w:t>
        <w:br/>
        <w:t>for key, value in parameters.items():</w:t>
        <w:br/>
        <w:t>if key in properties:</w:t>
        <w:br/>
        <w:t>expected_type = properties[key].get('type')</w:t>
        <w:br/>
        <w:t>if not self._check_type(value, expected_type):</w:t>
        <w:br/>
        <w:t>return False</w:t>
        <w:br/>
        <w:t>return True</w:t>
        <w:br/>
        <w:t>def _check_type(self, value: Any, expected_type: str) -&gt; bool:</w:t>
        <w:br/>
        <w:t>"""检查类型"""</w:t>
        <w:br/>
        <w:t>type_map = {</w:t>
        <w:br/>
        <w:t>'string': str,</w:t>
        <w:br/>
        <w:t>'number': (int, float),</w:t>
        <w:br/>
        <w:t>'integer': int,</w:t>
        <w:br/>
        <w:t>'boolean': bool,</w:t>
        <w:br/>
        <w:t>'array': list,</w:t>
        <w:br/>
        <w:t>'object': dict</w:t>
        <w:br/>
        <w:t>}</w:t>
        <w:br/>
        <w:t>expected_python_type = type_map.get(expected_type)</w:t>
        <w:br/>
        <w:t>if expected_python_type is None:</w:t>
        <w:br/>
        <w:t>return True</w:t>
        <w:br/>
        <w:t>return isinstance(value, expected_python_type)</w:t>
      </w:r>
    </w:p>
    <w:p>
      <w:r>
        <w:rPr>
          <w:rFonts w:ascii="Courier New" w:hAnsi="Courier New"/>
          <w:sz w:val="18"/>
        </w:rPr>
        <w:t>python</w:t>
        <w:br/>
        <w:br/>
        <w:t>class StreamingLLMClient(LLMClient):</w:t>
        <w:br/>
        <w:t xml:space="preserve">    """支持流式响应的 LLM 客户端"""</w:t>
        <w:br/>
        <w:br/>
        <w:t xml:space="preserve">    async def complete_stream(self, prompt: str,</w:t>
        <w:br/>
        <w:t xml:space="preserve">                            context: List[Dict] = None,</w:t>
        <w:br/>
        <w:t xml:space="preserve">                            **kwargs) -&gt; AsyncIterator[str]:</w:t>
        <w:br/>
        <w:t xml:space="preserve">        """流式完成文本生成"""</w:t>
        <w:br/>
        <w:br/>
        <w:t xml:space="preserve">        # 构建请求</w:t>
        <w:br/>
        <w:t xml:space="preserve">        messages = self._build_messages(prompt, context)</w:t>
        <w:br/>
        <w:br/>
        <w:t xml:space="preserve">        params = {</w:t>
        <w:br/>
        <w:t xml:space="preserve">            'model': kwargs.get('model', self.model),</w:t>
        <w:br/>
        <w:t xml:space="preserve">            'messages': messages,</w:t>
        <w:br/>
        <w:t xml:space="preserve">            'max_tokens': kwargs.get('max_tokens', self.max_tokens),</w:t>
        <w:br/>
        <w:t xml:space="preserve">            'temperature': kwargs.get('temperature', self.temperature),</w:t>
        <w:br/>
        <w:t xml:space="preserve">            'stream': True,</w:t>
        <w:br/>
        <w:t xml:space="preserve">            **kwargs</w:t>
        <w:br/>
        <w:t xml:space="preserve">        }</w:t>
        <w:br/>
        <w:br/>
        <w:t xml:space="preserve">        # 发送流式请求</w:t>
        <w:br/>
        <w:t xml:space="preserve">        url = f"{self.base_url}/chat/completions"</w:t>
        <w:br/>
        <w:br/>
        <w:t xml:space="preserve">        async with aiohttp.ClientSession() as session:</w:t>
        <w:br/>
        <w:t xml:space="preserve">            async with session.post(url, json=params) as response:</w:t>
        <w:br/>
        <w:t xml:space="preserve">                if response.status != 200:</w:t>
        <w:br/>
        <w:t xml:space="preserve">                    error_text = await response.text()</w:t>
        <w:br/>
        <w:t xml:space="preserve">                    raise Exception(f"API error: {response.status} - {error_text}")</w:t>
        <w:br/>
        <w:br/>
        <w:t xml:space="preserve">                # 处理流式响应</w:t>
        <w:br/>
        <w:t xml:space="preserve">                async for line in response.content:</w:t>
        <w:br/>
        <w:t xml:space="preserve">                    line = line.decode('utf-8').strip()</w:t>
        <w:br/>
        <w:br/>
        <w:t xml:space="preserve">                    if not line or line == 'data: [DONE]':</w:t>
        <w:br/>
        <w:t xml:space="preserve">                        continue</w:t>
        <w:br/>
        <w:br/>
        <w:t xml:space="preserve">                    if line.startswith('data: '):</w:t>
        <w:br/>
        <w:t xml:space="preserve">                        data = json.loads(line[6:])</w:t>
        <w:br/>
        <w:t xml:space="preserve">                        try:</w:t>
        <w:br/>
        <w:t xml:space="preserve">                            content = data['choices'][0]['delta']['content']</w:t>
        <w:br/>
        <w:t xml:space="preserve">                            if content:</w:t>
        <w:br/>
        <w:t xml:space="preserve">                                yield content</w:t>
        <w:br/>
        <w:t xml:space="preserve">                        except (KeyError, IndexError):</w:t>
        <w:br/>
        <w:t xml:space="preserve">                            continue</w:t>
        <w:br/>
        <w:br/>
        <w:t>## 29.2.2 工具管理器</w:t>
        <w:br/>
        <w:br/>
        <w:t>工具管理器负责注册、管理和执行各种工具，是编程 Agent 与外部系统交互的桥梁。</w:t>
        <w:br/>
        <w:br/>
        <w:t>### 工具接口</w:t>
        <w:br/>
        <w:br/>
        <w:t>class Tool(ABC):</w:t>
        <w:br/>
        <w:t>"""工具基类"""</w:t>
        <w:br/>
        <w:t>def __init__(self, tool_id: str, name: str, description: str):</w:t>
        <w:br/>
        <w:t>self.id = tool_id</w:t>
        <w:br/>
        <w:t>self.name = name</w:t>
        <w:br/>
        <w:t>self.description = description</w:t>
        <w:br/>
        <w:t>@abstractmethod</w:t>
        <w:br/>
        <w:t>async def execute(self, parameters: Dict[str, Any]) -&gt; ToolResult:</w:t>
        <w:br/>
        <w:t>"""执行工具"""</w:t>
        <w:br/>
        <w:t>pass</w:t>
        <w:br/>
        <w:t>@abstractmethod</w:t>
        <w:br/>
        <w:t>def get_schema(self) -&gt; Dict[str, Any]:</w:t>
        <w:br/>
        <w:t>"""获取工具的参数模式"""</w:t>
        <w:br/>
        <w:t>pass</w:t>
        <w:br/>
        <w:t>def validate_parameters(self, parameters: Dict[str, Any]) -&gt; bool:</w:t>
        <w:br/>
        <w:t>"""验证参数"""</w:t>
        <w:br/>
        <w:t>schema = self.get_schema()</w:t>
        <w:br/>
        <w:t>return self._validate_against_schema(parameters, schema)</w:t>
        <w:br/>
        <w:t>def _validate_against_schema(self, parameters: Dict,</w:t>
        <w:br/>
        <w:t>schema: Dict) -&gt; bool:</w:t>
        <w:br/>
        <w:t>"""根据模式验证参数"""</w:t>
        <w:br/>
        <w:t>required = schema.get('required', [])</w:t>
        <w:br/>
        <w:t>properties = schema.get('properties', {})</w:t>
        <w:br/>
        <w:t># 检查必需参数</w:t>
        <w:br/>
        <w:t>for param in required:</w:t>
        <w:br/>
        <w:t>if param not in parameters:</w:t>
        <w:br/>
        <w:t>return False</w:t>
        <w:br/>
        <w:t># 检查参数类型</w:t>
        <w:br/>
        <w:t>for key, value in parameters.items():</w:t>
        <w:br/>
        <w:t>if key in properties:</w:t>
        <w:br/>
        <w:t>expected_type = properties[key].get('type')</w:t>
        <w:br/>
        <w:t>if not self._check_type(value, expected_type):</w:t>
        <w:br/>
        <w:t>return False</w:t>
        <w:br/>
        <w:t>return True</w:t>
        <w:br/>
        <w:t>def _check_type(self, value: Any, expected_type: str) -&gt; bool:</w:t>
        <w:br/>
        <w:t>"""检查类型"""</w:t>
        <w:br/>
        <w:t>type_map = {</w:t>
        <w:br/>
        <w:t>'string': str,</w:t>
        <w:br/>
        <w:t>'number': (int, float),</w:t>
        <w:br/>
        <w:t>'integer': int,</w:t>
        <w:br/>
        <w:t>'boolean': bool,</w:t>
        <w:br/>
        <w:t>'array': list,</w:t>
        <w:br/>
        <w:t>'object': dict</w:t>
        <w:br/>
        <w:t>}</w:t>
        <w:br/>
        <w:t>expected_python_type = type_map.get(expected_type)</w:t>
        <w:br/>
        <w:t>if expected_python_type is None:</w:t>
        <w:br/>
        <w:t>return True</w:t>
        <w:br/>
        <w:t>return isinstance(value, expected_python_type)</w:t>
      </w:r>
    </w:p>
    <w:p>
      <w:r>
        <w:t>工具管理器实现#</w:t>
      </w:r>
    </w:p>
    <w:p>
      <w:r>
        <w:rPr>
          <w:rFonts w:ascii="Courier New" w:hAnsi="Courier New"/>
          <w:sz w:val="18"/>
        </w:rPr>
        <w:t>bash复制python</w:t>
        <w:br/>
        <w:br/>
        <w:t>class ToolManager:</w:t>
        <w:br/>
        <w:t xml:space="preserve">    """工具管理器"""</w:t>
        <w:br/>
        <w:br/>
        <w:t xml:space="preserve">    def __init__(self):</w:t>
        <w:br/>
        <w:t xml:space="preserve">        self.tools: Dict[str, Tool] = {}</w:t>
        <w:br/>
        <w:t xml:space="preserve">        self.tool_categories: Dict[str, List[str]] = {}</w:t>
        <w:br/>
        <w:t xml:space="preserve">        self.execution_history: List[ToolExecution] = []</w:t>
        <w:br/>
        <w:br/>
        <w:t xml:space="preserve">    def register_tool(self, tool: Tool, category: str = None):</w:t>
        <w:br/>
        <w:t xml:space="preserve">        """注册工具"""</w:t>
        <w:br/>
        <w:t xml:space="preserve">        tool_id = tool.id</w:t>
        <w:br/>
        <w:br/>
        <w:t xml:space="preserve">        if tool_id in self.tools:</w:t>
        <w:br/>
        <w:t xml:space="preserve">            logger.warning(f"Tool already registered: {tool_id}")</w:t>
        <w:br/>
        <w:t xml:space="preserve">            return</w:t>
        <w:br/>
        <w:br/>
        <w:t xml:space="preserve">        self.tools[tool_id] = tool</w:t>
        <w:br/>
        <w:br/>
        <w:t xml:space="preserve">        if category:</w:t>
        <w:br/>
        <w:t xml:space="preserve">            if category not in self.tool_categories:</w:t>
        <w:br/>
        <w:t xml:space="preserve">                self.tool_categories[category] = []</w:t>
        <w:br/>
        <w:t xml:space="preserve">            self.tool_categories[category].append(tool_id)</w:t>
        <w:br/>
        <w:br/>
        <w:t xml:space="preserve">        logger.info(f"Tool registered: {tool_id}")</w:t>
        <w:br/>
        <w:br/>
        <w:t xml:space="preserve">    async def execute_tool(self, tool_id: str,</w:t>
        <w:br/>
        <w:t xml:space="preserve">                           parameters: Dict[str, Any]) -&gt; ToolResult:</w:t>
        <w:br/>
        <w:t xml:space="preserve">        """执行工具"""</w:t>
        <w:br/>
        <w:t xml:space="preserve">        tool = self.tools.get(tool_id)</w:t>
        <w:br/>
        <w:br/>
        <w:t xml:space="preserve">        if not tool:</w:t>
        <w:br/>
        <w:t xml:space="preserve">            raise ValueError(f"Tool not found: {tool_id}")</w:t>
        <w:br/>
        <w:br/>
        <w:t xml:space="preserve">        # 验证参数</w:t>
        <w:br/>
        <w:t xml:space="preserve">        if not tool.validate_parameters(parameters):</w:t>
        <w:br/>
        <w:t xml:space="preserve">            raise ValueError("Invalid parameters")</w:t>
        <w:br/>
        <w:br/>
        <w:t xml:space="preserve">        # 记录执行开始</w:t>
        <w:br/>
        <w:t xml:space="preserve">        execution = ToolExecution(</w:t>
        <w:br/>
        <w:t xml:space="preserve">            tool_id=tool_id,</w:t>
        <w:br/>
        <w:t xml:space="preserve">            parameters=parameters,</w:t>
        <w:br/>
        <w:t xml:space="preserve">            started_at=datetime.utcnow()</w:t>
        <w:br/>
        <w:t xml:space="preserve">        )</w:t>
        <w:br/>
        <w:br/>
        <w:t xml:space="preserve">        try:</w:t>
        <w:br/>
        <w:t xml:space="preserve">            # 执行工具</w:t>
        <w:br/>
        <w:t xml:space="preserve">            result = await tool.execute(parameters)</w:t>
        <w:br/>
        <w:br/>
        <w:t xml:space="preserve">            # 记录执行结果</w:t>
        <w:br/>
        <w:t xml:space="preserve">            execution.completed_at = datetime.utcnow()</w:t>
        <w:br/>
        <w:t xml:space="preserve">            execution.success = True</w:t>
        <w:br/>
        <w:t xml:space="preserve">            execution.result = result</w:t>
        <w:br/>
        <w:br/>
        <w:t xml:space="preserve">            self.execution_history.append(execution)</w:t>
        <w:br/>
        <w:br/>
        <w:t xml:space="preserve">            return result</w:t>
        <w:br/>
        <w:br/>
        <w:t xml:space="preserve">        except Exception as e:</w:t>
        <w:br/>
        <w:t xml:space="preserve">            # 记录执行失败</w:t>
        <w:br/>
        <w:t xml:space="preserve">            execution.completed_at = datetime.utcnow()</w:t>
        <w:br/>
        <w:t xml:space="preserve">            execution.success = False</w:t>
        <w:br/>
        <w:t xml:space="preserve">            execution.error = str(e)</w:t>
        <w:br/>
        <w:br/>
        <w:t xml:space="preserve">            self.execution_history.append(execution)</w:t>
        <w:br/>
        <w:br/>
        <w:t xml:space="preserve">            logger.error(f"Tool execution failed: {e}")</w:t>
        <w:br/>
        <w:t xml:space="preserve">            raise</w:t>
        <w:br/>
        <w:br/>
        <w:t xml:space="preserve">    def get_tool(self, tool_id: str) -&gt; Tool:</w:t>
        <w:br/>
        <w:t xml:space="preserve">        """获取工具"""</w:t>
        <w:br/>
        <w:t xml:space="preserve">        return self.tools.get(tool_id)</w:t>
        <w:br/>
        <w:br/>
        <w:t xml:space="preserve">    def list_tools(self, category: str = None) -&gt; List[Tool]:</w:t>
        <w:br/>
        <w:t xml:space="preserve">        """列出工具"""</w:t>
        <w:br/>
        <w:t xml:space="preserve">        if category:</w:t>
        <w:br/>
        <w:t xml:space="preserve">            tool_ids = self.tool_categories.get(category, [])</w:t>
        <w:br/>
        <w:t xml:space="preserve">            return [self.tools[tid] for tid in tool_ids]</w:t>
        <w:br/>
        <w:t xml:space="preserve">        return list(self.tools.values())</w:t>
        <w:br/>
        <w:br/>
        <w:t xml:space="preserve">    def get_tool_schema(self, tool_id: str) -&gt; Dict[str, Any]:</w:t>
        <w:br/>
        <w:t xml:space="preserve">        """获取工具模式"""</w:t>
        <w:br/>
        <w:t xml:space="preserve">        tool = self.get_tool(tool_id)</w:t>
        <w:br/>
        <w:t xml:space="preserve">        if tool:</w:t>
        <w:br/>
        <w:t xml:space="preserve">            return tool.get_schema()</w:t>
        <w:br/>
        <w:t xml:space="preserve">        return None</w:t>
        <w:br/>
        <w:br/>
        <w:t xml:space="preserve">    def get_execution_history(self, tool_id: str = None,</w:t>
        <w:br/>
        <w:t xml:space="preserve">                            limit: int = 100) -&gt; List[ToolExecution]:</w:t>
        <w:br/>
        <w:t xml:space="preserve">        """获取执行历史"""</w:t>
        <w:br/>
        <w:t xml:space="preserve">        history = self.execution_history</w:t>
        <w:br/>
        <w:br/>
        <w:t xml:space="preserve">        if tool_id:</w:t>
        <w:br/>
        <w:t xml:space="preserve">            history = [e for e in history if e.tool_id == tool_id]</w:t>
        <w:br/>
        <w:br/>
        <w:t xml:space="preserve">        return history[-limit:]</w:t>
        <w:br/>
        <w:br/>
        <w:t>### 示例工具实现</w:t>
        <w:br/>
        <w:br/>
        <w:t>class FileReadTool(Tool):</w:t>
        <w:br/>
        <w:t>"""文件读取工具"""</w:t>
        <w:br/>
        <w:t>def __init__(self):</w:t>
        <w:br/>
        <w:t>super().__init__(</w:t>
        <w:br/>
        <w:t>tool_id="file_read",</w:t>
        <w:br/>
        <w:t>name="File Read",</w:t>
        <w:br/>
        <w:t>description="Read the contents of a file"</w:t>
        <w:br/>
        <w:t>)</w:t>
        <w:br/>
        <w:t>async def execute(self, parameters: Dict[str, Any]) -&gt; ToolResult:</w:t>
        <w:br/>
        <w:t>"""执行文件读取"""</w:t>
        <w:br/>
        <w:t>file_path = parameters['file_path']</w:t>
        <w:br/>
        <w:t>try:</w:t>
        <w:br/>
        <w:t>with open(file_path, 'r', encoding='utf-8') as f:</w:t>
        <w:br/>
        <w:t>content = f.read()</w:t>
        <w:br/>
        <w:t>return ToolResult(</w:t>
        <w:br/>
        <w:t>success=True,</w:t>
        <w:br/>
        <w:t>data={</w:t>
        <w:br/>
        <w:t>'content': content,</w:t>
        <w:br/>
        <w:t>'file_path': file_path</w:t>
        <w:br/>
        <w:t>},</w:t>
        <w:br/>
        <w:t>message=f"Successfully read file: {file_path}"</w:t>
        <w:br/>
        <w:t>)</w:t>
        <w:br/>
        <w:t>except Exception as e:</w:t>
        <w:br/>
        <w:t>return ToolResult(</w:t>
        <w:br/>
        <w:t>success=False,</w:t>
        <w:br/>
        <w:t>error=str(e),</w:t>
        <w:br/>
        <w:t>message=f"Failed to read file: {file_path}"</w:t>
        <w:br/>
        <w:t>)</w:t>
        <w:br/>
        <w:t>def get_schema(self) -&gt; Dict[str, Any]:</w:t>
        <w:br/>
        <w:t>"""获取参数模式"""</w:t>
        <w:br/>
        <w:t>return {</w:t>
        <w:br/>
        <w:t>'type': 'object',</w:t>
        <w:br/>
        <w:t>'properties': {</w:t>
        <w:br/>
        <w:t>'file_path': {</w:t>
        <w:br/>
        <w:t>'type': 'string',</w:t>
        <w:br/>
        <w:t>'description': 'Path to the file to read'</w:t>
        <w:br/>
        <w:t>}</w:t>
        <w:br/>
        <w:t>},</w:t>
        <w:br/>
        <w:t>'required': ['file_path']</w:t>
        <w:br/>
        <w:t>}</w:t>
        <w:br/>
        <w:t>class CodeExecuteTool(Tool):</w:t>
        <w:br/>
        <w:t>"""代码执行工具"""</w:t>
        <w:br/>
        <w:t>def __init__(self):</w:t>
        <w:br/>
        <w:t>super().__init__(</w:t>
        <w:br/>
        <w:t>tool_id="code_execute",</w:t>
        <w:br/>
        <w:t>name="Code Execute",</w:t>
        <w:br/>
        <w:t>description="Execute code and return the output"</w:t>
        <w:br/>
        <w:t>)</w:t>
        <w:br/>
        <w:t>async def execute(self, parameters: Dict[str, Any]) -&gt; ToolResult:</w:t>
        <w:br/>
        <w:t>"""执行代码"""</w:t>
        <w:br/>
        <w:t>code = parameters['code']</w:t>
        <w:br/>
        <w:t>language = parameters.get('language', 'python')</w:t>
        <w:br/>
        <w:t>try:</w:t>
        <w:br/>
        <w:t>if language == 'python':</w:t>
        <w:br/>
        <w:t>result = await self._execute_python(code)</w:t>
        <w:br/>
        <w:t>else:</w:t>
        <w:br/>
        <w:t>raise ValueError(f"Unsupported language: {language}")</w:t>
        <w:br/>
        <w:t>return ToolResult(</w:t>
        <w:br/>
        <w:t>success=True,</w:t>
        <w:br/>
        <w:t>data={</w:t>
        <w:br/>
        <w:t>'output': result['output'],</w:t>
        <w:br/>
        <w:t>'error': result.get('error')</w:t>
        <w:br/>
        <w:t>},</w:t>
        <w:br/>
        <w:t>message="Code executed successfully"</w:t>
        <w:br/>
        <w:t>)</w:t>
        <w:br/>
        <w:t>except Exception as e:</w:t>
        <w:br/>
        <w:t>return ToolResult(</w:t>
        <w:br/>
        <w:t>success=False,</w:t>
        <w:br/>
        <w:t>error=str(e),</w:t>
        <w:br/>
        <w:t>message="Code execution failed"</w:t>
        <w:br/>
        <w:t>)</w:t>
        <w:br/>
        <w:t>async def _execute_python(self, code: str) -&gt; Dict[str, Any]:</w:t>
        <w:br/>
        <w:t>"""执行 Python 代码"""</w:t>
        <w:br/>
        <w:t># 使用 subprocess 执行</w:t>
        <w:br/>
        <w:t>process = await asyncio.create_subprocess_exec(</w:t>
        <w:br/>
        <w:t>'python3',</w:t>
        <w:br/>
        <w:t>'-c',</w:t>
        <w:br/>
        <w:t>code,</w:t>
        <w:br/>
        <w:t>stdout=asyncio.subprocess.PIPE,</w:t>
        <w:br/>
        <w:t>stderr=asyncio.subprocess.PIPE</w:t>
        <w:br/>
        <w:t>)</w:t>
        <w:br/>
        <w:t>stdout, stderr = await process.communicate()</w:t>
        <w:br/>
        <w:t>return {</w:t>
        <w:br/>
        <w:t>'output': stdout.decode('utf-8'),</w:t>
        <w:br/>
        <w:t>'error': stderr.decode('utf-8') if stderr else None</w:t>
        <w:br/>
        <w:t>}</w:t>
        <w:br/>
        <w:t>def get_schema(self) -&gt; Dict[str, Any]:</w:t>
        <w:br/>
        <w:t>"""获取参数模式"""</w:t>
        <w:br/>
        <w:t>return {</w:t>
        <w:br/>
        <w:t>'type': 'object',</w:t>
        <w:br/>
        <w:t>'properties': {</w:t>
        <w:br/>
        <w:t>'code': {</w:t>
        <w:br/>
        <w:t>'type': 'string',</w:t>
        <w:br/>
        <w:t>'description': 'Code to execute'</w:t>
        <w:br/>
        <w:t>},</w:t>
        <w:br/>
        <w:t>'language': {</w:t>
        <w:br/>
        <w:t>'type': 'string',</w:t>
        <w:br/>
        <w:t>'description': 'Programming language',</w:t>
        <w:br/>
        <w:t>'default': 'python'</w:t>
        <w:br/>
        <w:t>}</w:t>
        <w:br/>
        <w:t>},</w:t>
        <w:br/>
        <w:t>'required': ['code']</w:t>
        <w:br/>
        <w:t>}</w:t>
      </w:r>
    </w:p>
    <w:p>
      <w:r>
        <w:rPr>
          <w:rFonts w:ascii="Courier New" w:hAnsi="Courier New"/>
          <w:sz w:val="18"/>
        </w:rPr>
        <w:t>python</w:t>
        <w:br/>
        <w:br/>
        <w:t>class ToolManager:</w:t>
        <w:br/>
        <w:t xml:space="preserve">    """工具管理器"""</w:t>
        <w:br/>
        <w:br/>
        <w:t xml:space="preserve">    def __init__(self):</w:t>
        <w:br/>
        <w:t xml:space="preserve">        self.tools: Dict[str, Tool] = {}</w:t>
        <w:br/>
        <w:t xml:space="preserve">        self.tool_categories: Dict[str, List[str]] = {}</w:t>
        <w:br/>
        <w:t xml:space="preserve">        self.execution_history: List[ToolExecution] = []</w:t>
        <w:br/>
        <w:br/>
        <w:t xml:space="preserve">    def register_tool(self, tool: Tool, category: str = None):</w:t>
        <w:br/>
        <w:t xml:space="preserve">        """注册工具"""</w:t>
        <w:br/>
        <w:t xml:space="preserve">        tool_id = tool.id</w:t>
        <w:br/>
        <w:br/>
        <w:t xml:space="preserve">        if tool_id in self.tools:</w:t>
        <w:br/>
        <w:t xml:space="preserve">            logger.warning(f"Tool already registered: {tool_id}")</w:t>
        <w:br/>
        <w:t xml:space="preserve">            return</w:t>
        <w:br/>
        <w:br/>
        <w:t xml:space="preserve">        self.tools[tool_id] = tool</w:t>
        <w:br/>
        <w:br/>
        <w:t xml:space="preserve">        if category:</w:t>
        <w:br/>
        <w:t xml:space="preserve">            if category not in self.tool_categories:</w:t>
        <w:br/>
        <w:t xml:space="preserve">                self.tool_categories[category] = []</w:t>
        <w:br/>
        <w:t xml:space="preserve">            self.tool_categories[category].append(tool_id)</w:t>
        <w:br/>
        <w:br/>
        <w:t xml:space="preserve">        logger.info(f"Tool registered: {tool_id}")</w:t>
        <w:br/>
        <w:br/>
        <w:t xml:space="preserve">    async def execute_tool(self, tool_id: str,</w:t>
        <w:br/>
        <w:t xml:space="preserve">                           parameters: Dict[str, Any]) -&gt; ToolResult:</w:t>
        <w:br/>
        <w:t xml:space="preserve">        """执行工具"""</w:t>
        <w:br/>
        <w:t xml:space="preserve">        tool = self.tools.get(tool_id)</w:t>
        <w:br/>
        <w:br/>
        <w:t xml:space="preserve">        if not tool:</w:t>
        <w:br/>
        <w:t xml:space="preserve">            raise ValueError(f"Tool not found: {tool_id}")</w:t>
        <w:br/>
        <w:br/>
        <w:t xml:space="preserve">        # 验证参数</w:t>
        <w:br/>
        <w:t xml:space="preserve">        if not tool.validate_parameters(parameters):</w:t>
        <w:br/>
        <w:t xml:space="preserve">            raise ValueError("Invalid parameters")</w:t>
        <w:br/>
        <w:br/>
        <w:t xml:space="preserve">        # 记录执行开始</w:t>
        <w:br/>
        <w:t xml:space="preserve">        execution = ToolExecution(</w:t>
        <w:br/>
        <w:t xml:space="preserve">            tool_id=tool_id,</w:t>
        <w:br/>
        <w:t xml:space="preserve">            parameters=parameters,</w:t>
        <w:br/>
        <w:t xml:space="preserve">            started_at=datetime.utcnow()</w:t>
        <w:br/>
        <w:t xml:space="preserve">        )</w:t>
        <w:br/>
        <w:br/>
        <w:t xml:space="preserve">        try:</w:t>
        <w:br/>
        <w:t xml:space="preserve">            # 执行工具</w:t>
        <w:br/>
        <w:t xml:space="preserve">            result = await tool.execute(parameters)</w:t>
        <w:br/>
        <w:br/>
        <w:t xml:space="preserve">            # 记录执行结果</w:t>
        <w:br/>
        <w:t xml:space="preserve">            execution.completed_at = datetime.utcnow()</w:t>
        <w:br/>
        <w:t xml:space="preserve">            execution.success = True</w:t>
        <w:br/>
        <w:t xml:space="preserve">            execution.result = result</w:t>
        <w:br/>
        <w:br/>
        <w:t xml:space="preserve">            self.execution_history.append(execution)</w:t>
        <w:br/>
        <w:br/>
        <w:t xml:space="preserve">            return result</w:t>
        <w:br/>
        <w:br/>
        <w:t xml:space="preserve">        except Exception as e:</w:t>
        <w:br/>
        <w:t xml:space="preserve">            # 记录执行失败</w:t>
        <w:br/>
        <w:t xml:space="preserve">            execution.completed_at = datetime.utcnow()</w:t>
        <w:br/>
        <w:t xml:space="preserve">            execution.success = False</w:t>
        <w:br/>
        <w:t xml:space="preserve">            execution.error = str(e)</w:t>
        <w:br/>
        <w:br/>
        <w:t xml:space="preserve">            self.execution_history.append(execution)</w:t>
        <w:br/>
        <w:br/>
        <w:t xml:space="preserve">            logger.error(f"Tool execution failed: {e}")</w:t>
        <w:br/>
        <w:t xml:space="preserve">            raise</w:t>
        <w:br/>
        <w:br/>
        <w:t xml:space="preserve">    def get_tool(self, tool_id: str) -&gt; Tool:</w:t>
        <w:br/>
        <w:t xml:space="preserve">        """获取工具"""</w:t>
        <w:br/>
        <w:t xml:space="preserve">        return self.tools.get(tool_id)</w:t>
        <w:br/>
        <w:br/>
        <w:t xml:space="preserve">    def list_tools(self, category: str = None) -&gt; List[Tool]:</w:t>
        <w:br/>
        <w:t xml:space="preserve">        """列出工具"""</w:t>
        <w:br/>
        <w:t xml:space="preserve">        if category:</w:t>
        <w:br/>
        <w:t xml:space="preserve">            tool_ids = self.tool_categories.get(category, [])</w:t>
        <w:br/>
        <w:t xml:space="preserve">            return [self.tools[tid] for tid in tool_ids]</w:t>
        <w:br/>
        <w:t xml:space="preserve">        return list(self.tools.values())</w:t>
        <w:br/>
        <w:br/>
        <w:t xml:space="preserve">    def get_tool_schema(self, tool_id: str) -&gt; Dict[str, Any]:</w:t>
        <w:br/>
        <w:t xml:space="preserve">        """获取工具模式"""</w:t>
        <w:br/>
        <w:t xml:space="preserve">        tool = self.get_tool(tool_id)</w:t>
        <w:br/>
        <w:t xml:space="preserve">        if tool:</w:t>
        <w:br/>
        <w:t xml:space="preserve">            return tool.get_schema()</w:t>
        <w:br/>
        <w:t xml:space="preserve">        return None</w:t>
        <w:br/>
        <w:br/>
        <w:t xml:space="preserve">    def get_execution_history(self, tool_id: str = None,</w:t>
        <w:br/>
        <w:t xml:space="preserve">                            limit: int = 100) -&gt; List[ToolExecution]:</w:t>
        <w:br/>
        <w:t xml:space="preserve">        """获取执行历史"""</w:t>
        <w:br/>
        <w:t xml:space="preserve">        history = self.execution_history</w:t>
        <w:br/>
        <w:br/>
        <w:t xml:space="preserve">        if tool_id:</w:t>
        <w:br/>
        <w:t xml:space="preserve">            history = [e for e in history if e.tool_id == tool_id]</w:t>
        <w:br/>
        <w:br/>
        <w:t xml:space="preserve">        return history[-limit:]</w:t>
        <w:br/>
        <w:br/>
        <w:t>### 示例工具实现</w:t>
        <w:br/>
        <w:br/>
        <w:t>class FileReadTool(Tool):</w:t>
        <w:br/>
        <w:t>"""文件读取工具"""</w:t>
        <w:br/>
        <w:t>def __init__(self):</w:t>
        <w:br/>
        <w:t>super().__init__(</w:t>
        <w:br/>
        <w:t>tool_id="file_read",</w:t>
        <w:br/>
        <w:t>name="File Read",</w:t>
        <w:br/>
        <w:t>description="Read the contents of a file"</w:t>
        <w:br/>
        <w:t>)</w:t>
        <w:br/>
        <w:t>async def execute(self, parameters: Dict[str, Any]) -&gt; ToolResult:</w:t>
        <w:br/>
        <w:t>"""执行文件读取"""</w:t>
        <w:br/>
        <w:t>file_path = parameters['file_path']</w:t>
        <w:br/>
        <w:t>try:</w:t>
        <w:br/>
        <w:t>with open(file_path, 'r', encoding='utf-8') as f:</w:t>
        <w:br/>
        <w:t>content = f.read()</w:t>
        <w:br/>
        <w:t>return ToolResult(</w:t>
        <w:br/>
        <w:t>success=True,</w:t>
        <w:br/>
        <w:t>data={</w:t>
        <w:br/>
        <w:t>'content': content,</w:t>
        <w:br/>
        <w:t>'file_path': file_path</w:t>
        <w:br/>
        <w:t>},</w:t>
        <w:br/>
        <w:t>message=f"Successfully read file: {file_path}"</w:t>
        <w:br/>
        <w:t>)</w:t>
        <w:br/>
        <w:t>except Exception as e:</w:t>
        <w:br/>
        <w:t>return ToolResult(</w:t>
        <w:br/>
        <w:t>success=False,</w:t>
        <w:br/>
        <w:t>error=str(e),</w:t>
        <w:br/>
        <w:t>message=f"Failed to read file: {file_path}"</w:t>
        <w:br/>
        <w:t>)</w:t>
        <w:br/>
        <w:t>def get_schema(self) -&gt; Dict[str, Any]:</w:t>
        <w:br/>
        <w:t>"""获取参数模式"""</w:t>
        <w:br/>
        <w:t>return {</w:t>
        <w:br/>
        <w:t>'type': 'object',</w:t>
        <w:br/>
        <w:t>'properties': {</w:t>
        <w:br/>
        <w:t>'file_path': {</w:t>
        <w:br/>
        <w:t>'type': 'string',</w:t>
        <w:br/>
        <w:t>'description': 'Path to the file to read'</w:t>
        <w:br/>
        <w:t>}</w:t>
        <w:br/>
        <w:t>},</w:t>
        <w:br/>
        <w:t>'required': ['file_path']</w:t>
        <w:br/>
        <w:t>}</w:t>
        <w:br/>
        <w:t>class CodeExecuteTool(Tool):</w:t>
        <w:br/>
        <w:t>"""代码执行工具"""</w:t>
        <w:br/>
        <w:t>def __init__(self):</w:t>
        <w:br/>
        <w:t>super().__init__(</w:t>
        <w:br/>
        <w:t>tool_id="code_execute",</w:t>
        <w:br/>
        <w:t>name="Code Execute",</w:t>
        <w:br/>
        <w:t>description="Execute code and return the output"</w:t>
        <w:br/>
        <w:t>)</w:t>
        <w:br/>
        <w:t>async def execute(self, parameters: Dict[str, Any]) -&gt; ToolResult:</w:t>
        <w:br/>
        <w:t>"""执行代码"""</w:t>
        <w:br/>
        <w:t>code = parameters['code']</w:t>
        <w:br/>
        <w:t>language = parameters.get('language', 'python')</w:t>
        <w:br/>
        <w:t>try:</w:t>
        <w:br/>
        <w:t>if language == 'python':</w:t>
        <w:br/>
        <w:t>result = await self._execute_python(code)</w:t>
        <w:br/>
        <w:t>else:</w:t>
        <w:br/>
        <w:t>raise ValueError(f"Unsupported language: {language}")</w:t>
        <w:br/>
        <w:t>return ToolResult(</w:t>
        <w:br/>
        <w:t>success=True,</w:t>
        <w:br/>
        <w:t>data={</w:t>
        <w:br/>
        <w:t>'output': result['output'],</w:t>
        <w:br/>
        <w:t>'error': result.get('error')</w:t>
        <w:br/>
        <w:t>},</w:t>
        <w:br/>
        <w:t>message="Code executed successfully"</w:t>
        <w:br/>
        <w:t>)</w:t>
        <w:br/>
        <w:t>except Exception as e:</w:t>
        <w:br/>
        <w:t>return ToolResult(</w:t>
        <w:br/>
        <w:t>success=False,</w:t>
        <w:br/>
        <w:t>error=str(e),</w:t>
        <w:br/>
        <w:t>message="Code execution failed"</w:t>
        <w:br/>
        <w:t>)</w:t>
        <w:br/>
        <w:t>async def _execute_python(self, code: str) -&gt; Dict[str, Any]:</w:t>
        <w:br/>
        <w:t>"""执行 Python 代码"""</w:t>
        <w:br/>
        <w:t># 使用 subprocess 执行</w:t>
        <w:br/>
        <w:t>process = await asyncio.create_subprocess_exec(</w:t>
        <w:br/>
        <w:t>'python3',</w:t>
        <w:br/>
        <w:t>'-c',</w:t>
        <w:br/>
        <w:t>code,</w:t>
        <w:br/>
        <w:t>stdout=asyncio.subprocess.PIPE,</w:t>
        <w:br/>
        <w:t>stderr=asyncio.subprocess.PIPE</w:t>
        <w:br/>
        <w:t>)</w:t>
        <w:br/>
        <w:t>stdout, stderr = await process.communicate()</w:t>
        <w:br/>
        <w:t>return {</w:t>
        <w:br/>
        <w:t>'output': stdout.decode('utf-8'),</w:t>
        <w:br/>
        <w:t>'error': stderr.decode('utf-8') if stderr else None</w:t>
        <w:br/>
        <w:t>}</w:t>
        <w:br/>
        <w:t>def get_schema(self) -&gt; Dict[str, Any]:</w:t>
        <w:br/>
        <w:t>"""获取参数模式"""</w:t>
        <w:br/>
        <w:t>return {</w:t>
        <w:br/>
        <w:t>'type': 'object',</w:t>
        <w:br/>
        <w:t>'properties': {</w:t>
        <w:br/>
        <w:t>'code': {</w:t>
        <w:br/>
        <w:t>'type': 'string',</w:t>
        <w:br/>
        <w:t>'description': 'Code to execute'</w:t>
        <w:br/>
        <w:t>},</w:t>
        <w:br/>
        <w:t>'language': {</w:t>
        <w:br/>
        <w:t>'type': 'string',</w:t>
        <w:br/>
        <w:t>'description': 'Programming language',</w:t>
        <w:br/>
        <w:t>'default': 'python'</w:t>
        <w:br/>
        <w:t>}</w:t>
        <w:br/>
        <w:t>},</w:t>
        <w:br/>
        <w:t>'required': ['code']</w:t>
        <w:br/>
        <w:t>}</w:t>
      </w:r>
    </w:p>
    <w:p>
      <w:r>
        <w:t>29.2.3 记忆系统#</w:t>
      </w:r>
    </w:p>
    <w:p>
      <w:r>
        <w:t>记忆系统负责存储和管理 Agent 的知识、经验和交互历史。</w:t>
      </w:r>
    </w:p>
    <w:p>
      <w:r>
        <w:t>记忆系统架构#</w:t>
      </w:r>
    </w:p>
    <w:p>
      <w:r>
        <w:rPr>
          <w:rFonts w:ascii="Courier New" w:hAnsi="Courier New"/>
          <w:sz w:val="18"/>
        </w:rPr>
        <w:t>bash复制python</w:t>
        <w:br/>
        <w:br/>
        <w:t>class MemorySystem:</w:t>
        <w:br/>
        <w:t xml:space="preserve">    """记忆系统"""</w:t>
        <w:br/>
        <w:br/>
        <w:t xml:space="preserve">    def __init__(self, config: MemoryConfig):</w:t>
        <w:br/>
        <w:t xml:space="preserve">        self.config = config</w:t>
        <w:br/>
        <w:br/>
        <w:t xml:space="preserve">        # 短期记忆（会话级）</w:t>
        <w:br/>
        <w:t xml:space="preserve">        self.short_term_memory: Dict[str, SessionMemory] = {}</w:t>
        <w:br/>
        <w:br/>
        <w:t xml:space="preserve">        # 长期记忆（持久化）</w:t>
        <w:br/>
        <w:t xml:space="preserve">        self.long_term_memory = LongTermMemory(config.storage_config)</w:t>
        <w:br/>
        <w:br/>
        <w:t xml:space="preserve">        # 向量存储（语义检索）</w:t>
        <w:br/>
        <w:t xml:space="preserve">        self.vector_store = VectorStore(config.vector_config)</w:t>
        <w:br/>
        <w:br/>
        <w:t xml:space="preserve">        # 知识图谱</w:t>
        <w:br/>
        <w:t xml:space="preserve">        self.knowledge_graph = KnowledgeGraph(config.graph_config)</w:t>
        <w:br/>
        <w:br/>
        <w:t xml:space="preserve">    async def store_interaction(self, request: UserRequest,</w:t>
        <w:br/>
        <w:t xml:space="preserve">                                response: AgentResponse):</w:t>
        <w:br/>
        <w:t xml:space="preserve">        """存储交互"""</w:t>
        <w:br/>
        <w:t xml:space="preserve">        session_id = request.session_id</w:t>
        <w:br/>
        <w:br/>
        <w:t xml:space="preserve">        # 获取或创建会话记忆</w:t>
        <w:br/>
        <w:t xml:space="preserve">        if session_id not in self.short_term_memory:</w:t>
        <w:br/>
        <w:t xml:space="preserve">            self.short_term_memory[session_id] = SessionMemory(</w:t>
        <w:br/>
        <w:t xml:space="preserve">                session_id=session_id</w:t>
        <w:br/>
        <w:t xml:space="preserve">            )</w:t>
        <w:br/>
        <w:br/>
        <w:t xml:space="preserve">        session_memory = self.short_term_memory[session_id]</w:t>
        <w:br/>
        <w:br/>
        <w:t xml:space="preserve">        # 存储交互</w:t>
        <w:br/>
        <w:t xml:space="preserve">        interaction = Interaction(</w:t>
        <w:br/>
        <w:t xml:space="preserve">            request=request,</w:t>
        <w:br/>
        <w:t xml:space="preserve">            response=response,</w:t>
        <w:br/>
        <w:t xml:space="preserve">            timestamp=datetime.utcnow()</w:t>
        <w:br/>
        <w:t xml:space="preserve">        )</w:t>
        <w:br/>
        <w:br/>
        <w:t xml:space="preserve">        session_memory.add_interaction(interaction)</w:t>
        <w:br/>
        <w:br/>
        <w:t xml:space="preserve">        # 提取并存储知识</w:t>
        <w:br/>
        <w:t xml:space="preserve">        await self._extract_and_store_knowledge(interaction)</w:t>
        <w:br/>
        <w:br/>
        <w:t xml:space="preserve">    async def retrieve_context(self, session_id: str,</w:t>
        <w:br/>
        <w:t xml:space="preserve">                              query: str = None) -&gt; Context:</w:t>
        <w:br/>
        <w:t xml:space="preserve">        """检索上下文"""</w:t>
        <w:br/>
        <w:t xml:space="preserve">        context = Context()</w:t>
        <w:br/>
        <w:br/>
        <w:t xml:space="preserve">        # 获取会话记忆</w:t>
        <w:br/>
        <w:t xml:space="preserve">        session_memory = self.short_term_memory.get(session_id)</w:t>
        <w:br/>
        <w:t xml:space="preserve">        if session_memory:</w:t>
        <w:br/>
        <w:t xml:space="preserve">            context.interactions = session_memory.get_recent_interactions(</w:t>
        <w:br/>
        <w:t xml:space="preserve">                limit=10</w:t>
        <w:br/>
        <w:t xml:space="preserve">            )</w:t>
        <w:br/>
        <w:br/>
        <w:t xml:space="preserve">        # 语义检索相关记忆</w:t>
        <w:br/>
        <w:t xml:space="preserve">        if query:</w:t>
        <w:br/>
        <w:t xml:space="preserve">            relevant_memories = await self.vector_store.search(</w:t>
        <w:br/>
        <w:t xml:space="preserve">                query,</w:t>
        <w:br/>
        <w:t xml:space="preserve">                top_k=5</w:t>
        <w:br/>
        <w:t xml:space="preserve">            )</w:t>
        <w:br/>
        <w:t xml:space="preserve">            context.relevant_memories = relevant_memories</w:t>
        <w:br/>
        <w:br/>
        <w:t xml:space="preserve">        return context</w:t>
        <w:br/>
        <w:br/>
        <w:t xml:space="preserve">    async def _extract_and_store_knowledge(self,</w:t>
        <w:br/>
        <w:t xml:space="preserve">                                           interaction: Interaction):</w:t>
        <w:br/>
        <w:t xml:space="preserve">        """提取并存储知识"""</w:t>
        <w:br/>
        <w:t xml:space="preserve">        # 提取关键信息</w:t>
        <w:br/>
        <w:t xml:space="preserve">        knowledge = await self._extract_knowledge(interaction)</w:t>
        <w:br/>
        <w:br/>
        <w:t xml:space="preserve">        # 存储到向量存储</w:t>
        <w:br/>
        <w:t xml:space="preserve">        for item in knowledge:</w:t>
        <w:br/>
        <w:t xml:space="preserve">            await self.vector_store.add(</w:t>
        <w:br/>
        <w:t xml:space="preserve">                id=item.id,</w:t>
        <w:br/>
        <w:t xml:space="preserve">                text=item.text,</w:t>
        <w:br/>
        <w:t xml:space="preserve">                metadata=item.metadata</w:t>
        <w:br/>
        <w:t xml:space="preserve">            )</w:t>
        <w:br/>
        <w:br/>
        <w:t xml:space="preserve">            # 更新知识图谱</w:t>
        <w:br/>
        <w:t xml:space="preserve">            await self.knowledge_graph.add_node(</w:t>
        <w:br/>
        <w:t xml:space="preserve">                id=item.id,</w:t>
        <w:br/>
        <w:t xml:space="preserve">                type=item.type,</w:t>
        <w:br/>
        <w:t xml:space="preserve">                properties=item.metadata</w:t>
        <w:br/>
        <w:t xml:space="preserve">            )</w:t>
        <w:br/>
        <w:br/>
        <w:t xml:space="preserve">    async def _extract_knowledge(self,</w:t>
        <w:br/>
        <w:t xml:space="preserve">                                interaction: Interaction) -&gt; List[KnowledgeItem]:</w:t>
        <w:br/>
        <w:t xml:space="preserve">        """提取知识"""</w:t>
        <w:br/>
        <w:t xml:space="preserve">        # 使用 LLM 提取知识</w:t>
        <w:br/>
        <w:t xml:space="preserve">        prompt = f"""</w:t>
        <w:br/>
        <w:t xml:space="preserve">        从以下交互中提取关键知识：</w:t>
        <w:br/>
        <w:br/>
        <w:t xml:space="preserve">        用户请求：{interaction.request.text}</w:t>
        <w:br/>
        <w:t xml:space="preserve">        Agent 响应：{interaction.response.text}</w:t>
        <w:br/>
        <w:br/>
        <w:t xml:space="preserve">        请提取：</w:t>
        <w:br/>
        <w:br/>
        <w:t xml:space="preserve">        """</w:t>
        <w:br/>
        <w:br/>
        <w:t xml:space="preserve">        response = await self.llm_client.complete(prompt)</w:t>
        <w:br/>
        <w:br/>
        <w:t xml:space="preserve">        # 解析提取的知识</w:t>
        <w:br/>
        <w:t xml:space="preserve">        return self._parse_knowledge(response)</w:t>
        <w:br/>
        <w:br/>
        <w:t>### 向量存储实现</w:t>
        <w:br/>
        <w:br/>
        <w:t>class VectorStore:</w:t>
        <w:br/>
        <w:t>"""向量存储"""</w:t>
        <w:br/>
        <w:t>def __init__(self, config: VectorStoreConfig):</w:t>
        <w:br/>
        <w:t>self.config = config</w:t>
        <w:br/>
        <w:t>self.embedding_client = EmbeddingClient(config.embedding_config)</w:t>
        <w:br/>
        <w:t>self.index = None</w:t>
        <w:br/>
        <w:t>self.documents: Dict[str, Document] = {}</w:t>
        <w:br/>
        <w:t>async def add(self, id: str, text: str, metadata: Dict = None):</w:t>
        <w:br/>
        <w:t>"""添加文档"""</w:t>
        <w:br/>
        <w:t># 生成嵌入向量</w:t>
        <w:br/>
        <w:t>embedding = await self.embedding_client.embed(text)</w:t>
        <w:br/>
        <w:t># 创建文档</w:t>
        <w:br/>
        <w:t>document = Document(</w:t>
        <w:br/>
        <w:t>id=id,</w:t>
        <w:br/>
        <w:t>text=text,</w:t>
        <w:br/>
        <w:t>embedding=embedding,</w:t>
        <w:br/>
        <w:t>metadata=metadata or {}</w:t>
        <w:br/>
        <w:t>)</w:t>
        <w:br/>
        <w:t>self.documents[id] = document</w:t>
        <w:br/>
        <w:t># 更新索引</w:t>
        <w:br/>
        <w:t>self._update_index()</w:t>
        <w:br/>
        <w:t>async def search(self, query: str, top_k: int = 10) -&gt; List[Document]:</w:t>
        <w:br/>
        <w:t>"""搜索文档"""</w:t>
        <w:br/>
        <w:t># 生成查询向量</w:t>
        <w:br/>
        <w:t>query_embedding = await self.embedding_client.embed(query)</w:t>
        <w:br/>
        <w:t># 搜索相似文档</w:t>
        <w:br/>
        <w:t>if not self.index:</w:t>
        <w:br/>
        <w:t>return []</w:t>
        <w:br/>
        <w:t>distances, indices = self.index.search(</w:t>
        <w:br/>
        <w:t>np.array([query_embedding]),</w:t>
        <w:br/>
        <w:t>top_k</w:t>
        <w:br/>
        <w:t>)</w:t>
        <w:br/>
        <w:t># 返回结果</w:t>
        <w:br/>
        <w:t>results = []</w:t>
        <w:br/>
        <w:t>doc_ids = list(self.documents.keys())</w:t>
        <w:br/>
        <w:t>for i, idx in enumerate(indices[0]):</w:t>
        <w:br/>
        <w:t>if idx &gt;= 0 and idx &lt; len(doc_ids):</w:t>
        <w:br/>
        <w:t>doc_id = doc_ids[idx]</w:t>
        <w:br/>
        <w:t>document = self.documents[doc_id]</w:t>
        <w:br/>
        <w:t>document.similarity = 1.0 / (1.0 + distances[0][i])</w:t>
        <w:br/>
        <w:t>results.append(document)</w:t>
        <w:br/>
        <w:t>return results</w:t>
        <w:br/>
        <w:t>def _update_index(self):</w:t>
        <w:br/>
        <w:t>"""更新索引"""</w:t>
        <w:br/>
        <w:t>if not self.documents:</w:t>
        <w:br/>
        <w:t>return</w:t>
        <w:br/>
        <w:t># 构建向量矩阵</w:t>
        <w:br/>
        <w:t>embeddings = np.array([</w:t>
        <w:br/>
        <w:t>doc.embedding for doc in self.documents.values()</w:t>
        <w:br/>
        <w:t>])</w:t>
        <w:br/>
        <w:t># 创建 FAISS 索引</w:t>
        <w:br/>
        <w:t>dimension = embeddings.shape[1]</w:t>
        <w:br/>
        <w:t>self.index = faiss.IndexFlatL2(dimension)</w:t>
        <w:br/>
        <w:t>self.index.add(embeddings)</w:t>
      </w:r>
    </w:p>
    <w:p>
      <w:r>
        <w:rPr>
          <w:rFonts w:ascii="Courier New" w:hAnsi="Courier New"/>
          <w:sz w:val="18"/>
        </w:rPr>
        <w:t>python</w:t>
        <w:br/>
        <w:br/>
        <w:t>class MemorySystem:</w:t>
        <w:br/>
        <w:t xml:space="preserve">    """记忆系统"""</w:t>
        <w:br/>
        <w:br/>
        <w:t xml:space="preserve">    def __init__(self, config: MemoryConfig):</w:t>
        <w:br/>
        <w:t xml:space="preserve">        self.config = config</w:t>
        <w:br/>
        <w:br/>
        <w:t xml:space="preserve">        # 短期记忆（会话级）</w:t>
        <w:br/>
        <w:t xml:space="preserve">        self.short_term_memory: Dict[str, SessionMemory] = {}</w:t>
        <w:br/>
        <w:br/>
        <w:t xml:space="preserve">        # 长期记忆（持久化）</w:t>
        <w:br/>
        <w:t xml:space="preserve">        self.long_term_memory = LongTermMemory(config.storage_config)</w:t>
        <w:br/>
        <w:br/>
        <w:t xml:space="preserve">        # 向量存储（语义检索）</w:t>
        <w:br/>
        <w:t xml:space="preserve">        self.vector_store = VectorStore(config.vector_config)</w:t>
        <w:br/>
        <w:br/>
        <w:t xml:space="preserve">        # 知识图谱</w:t>
        <w:br/>
        <w:t xml:space="preserve">        self.knowledge_graph = KnowledgeGraph(config.graph_config)</w:t>
        <w:br/>
        <w:br/>
        <w:t xml:space="preserve">    async def store_interaction(self, request: UserRequest,</w:t>
        <w:br/>
        <w:t xml:space="preserve">                                response: AgentResponse):</w:t>
        <w:br/>
        <w:t xml:space="preserve">        """存储交互"""</w:t>
        <w:br/>
        <w:t xml:space="preserve">        session_id = request.session_id</w:t>
        <w:br/>
        <w:br/>
        <w:t xml:space="preserve">        # 获取或创建会话记忆</w:t>
        <w:br/>
        <w:t xml:space="preserve">        if session_id not in self.short_term_memory:</w:t>
        <w:br/>
        <w:t xml:space="preserve">            self.short_term_memory[session_id] = SessionMemory(</w:t>
        <w:br/>
        <w:t xml:space="preserve">                session_id=session_id</w:t>
        <w:br/>
        <w:t xml:space="preserve">            )</w:t>
        <w:br/>
        <w:br/>
        <w:t xml:space="preserve">        session_memory = self.short_term_memory[session_id]</w:t>
        <w:br/>
        <w:br/>
        <w:t xml:space="preserve">        # 存储交互</w:t>
        <w:br/>
        <w:t xml:space="preserve">        interaction = Interaction(</w:t>
        <w:br/>
        <w:t xml:space="preserve">            request=request,</w:t>
        <w:br/>
        <w:t xml:space="preserve">            response=response,</w:t>
        <w:br/>
        <w:t xml:space="preserve">            timestamp=datetime.utcnow()</w:t>
        <w:br/>
        <w:t xml:space="preserve">        )</w:t>
        <w:br/>
        <w:br/>
        <w:t xml:space="preserve">        session_memory.add_interaction(interaction)</w:t>
        <w:br/>
        <w:br/>
        <w:t xml:space="preserve">        # 提取并存储知识</w:t>
        <w:br/>
        <w:t xml:space="preserve">        await self._extract_and_store_knowledge(interaction)</w:t>
        <w:br/>
        <w:br/>
        <w:t xml:space="preserve">    async def retrieve_context(self, session_id: str,</w:t>
        <w:br/>
        <w:t xml:space="preserve">                              query: str = None) -&gt; Context:</w:t>
        <w:br/>
        <w:t xml:space="preserve">        """检索上下文"""</w:t>
        <w:br/>
        <w:t xml:space="preserve">        context = Context()</w:t>
        <w:br/>
        <w:br/>
        <w:t xml:space="preserve">        # 获取会话记忆</w:t>
        <w:br/>
        <w:t xml:space="preserve">        session_memory = self.short_term_memory.get(session_id)</w:t>
        <w:br/>
        <w:t xml:space="preserve">        if session_memory:</w:t>
        <w:br/>
        <w:t xml:space="preserve">            context.interactions = session_memory.get_recent_interactions(</w:t>
        <w:br/>
        <w:t xml:space="preserve">                limit=10</w:t>
        <w:br/>
        <w:t xml:space="preserve">            )</w:t>
        <w:br/>
        <w:br/>
        <w:t xml:space="preserve">        # 语义检索相关记忆</w:t>
        <w:br/>
        <w:t xml:space="preserve">        if query:</w:t>
        <w:br/>
        <w:t xml:space="preserve">            relevant_memories = await self.vector_store.search(</w:t>
        <w:br/>
        <w:t xml:space="preserve">                query,</w:t>
        <w:br/>
        <w:t xml:space="preserve">                top_k=5</w:t>
        <w:br/>
        <w:t xml:space="preserve">            )</w:t>
        <w:br/>
        <w:t xml:space="preserve">            context.relevant_memories = relevant_memories</w:t>
        <w:br/>
        <w:br/>
        <w:t xml:space="preserve">        return context</w:t>
        <w:br/>
        <w:br/>
        <w:t xml:space="preserve">    async def _extract_and_store_knowledge(self,</w:t>
        <w:br/>
        <w:t xml:space="preserve">                                           interaction: Interaction):</w:t>
        <w:br/>
        <w:t xml:space="preserve">        """提取并存储知识"""</w:t>
        <w:br/>
        <w:t xml:space="preserve">        # 提取关键信息</w:t>
        <w:br/>
        <w:t xml:space="preserve">        knowledge = await self._extract_knowledge(interaction)</w:t>
        <w:br/>
        <w:br/>
        <w:t xml:space="preserve">        # 存储到向量存储</w:t>
        <w:br/>
        <w:t xml:space="preserve">        for item in knowledge:</w:t>
        <w:br/>
        <w:t xml:space="preserve">            await self.vector_store.add(</w:t>
        <w:br/>
        <w:t xml:space="preserve">                id=item.id,</w:t>
        <w:br/>
        <w:t xml:space="preserve">                text=item.text,</w:t>
        <w:br/>
        <w:t xml:space="preserve">                metadata=item.metadata</w:t>
        <w:br/>
        <w:t xml:space="preserve">            )</w:t>
        <w:br/>
        <w:br/>
        <w:t xml:space="preserve">            # 更新知识图谱</w:t>
        <w:br/>
        <w:t xml:space="preserve">            await self.knowledge_graph.add_node(</w:t>
        <w:br/>
        <w:t xml:space="preserve">                id=item.id,</w:t>
        <w:br/>
        <w:t xml:space="preserve">                type=item.type,</w:t>
        <w:br/>
        <w:t xml:space="preserve">                properties=item.metadata</w:t>
        <w:br/>
        <w:t xml:space="preserve">            )</w:t>
        <w:br/>
        <w:br/>
        <w:t xml:space="preserve">    async def _extract_knowledge(self,</w:t>
        <w:br/>
        <w:t xml:space="preserve">                                interaction: Interaction) -&gt; List[KnowledgeItem]:</w:t>
        <w:br/>
        <w:t xml:space="preserve">        """提取知识"""</w:t>
        <w:br/>
        <w:t xml:space="preserve">        # 使用 LLM 提取知识</w:t>
        <w:br/>
        <w:t xml:space="preserve">        prompt = f"""</w:t>
        <w:br/>
        <w:t xml:space="preserve">        从以下交互中提取关键知识：</w:t>
        <w:br/>
        <w:br/>
        <w:t xml:space="preserve">        用户请求：{interaction.request.text}</w:t>
        <w:br/>
        <w:t xml:space="preserve">        Agent 响应：{interaction.response.text}</w:t>
        <w:br/>
        <w:br/>
        <w:t xml:space="preserve">        请提取：</w:t>
        <w:br/>
        <w:br/>
        <w:t xml:space="preserve">        """</w:t>
        <w:br/>
        <w:br/>
        <w:t xml:space="preserve">        response = await self.llm_client.complete(prompt)</w:t>
        <w:br/>
        <w:br/>
        <w:t xml:space="preserve">        # 解析提取的知识</w:t>
        <w:br/>
        <w:t xml:space="preserve">        return self._parse_knowledge(response)</w:t>
        <w:br/>
        <w:br/>
        <w:t>### 向量存储实现</w:t>
        <w:br/>
        <w:br/>
        <w:t>class VectorStore:</w:t>
        <w:br/>
        <w:t>"""向量存储"""</w:t>
        <w:br/>
        <w:t>def __init__(self, config: VectorStoreConfig):</w:t>
        <w:br/>
        <w:t>self.config = config</w:t>
        <w:br/>
        <w:t>self.embedding_client = EmbeddingClient(config.embedding_config)</w:t>
        <w:br/>
        <w:t>self.index = None</w:t>
        <w:br/>
        <w:t>self.documents: Dict[str, Document] = {}</w:t>
        <w:br/>
        <w:t>async def add(self, id: str, text: str, metadata: Dict = None):</w:t>
        <w:br/>
        <w:t>"""添加文档"""</w:t>
        <w:br/>
        <w:t># 生成嵌入向量</w:t>
        <w:br/>
        <w:t>embedding = await self.embedding_client.embed(text)</w:t>
        <w:br/>
        <w:t># 创建文档</w:t>
        <w:br/>
        <w:t>document = Document(</w:t>
        <w:br/>
        <w:t>id=id,</w:t>
        <w:br/>
        <w:t>text=text,</w:t>
        <w:br/>
        <w:t>embedding=embedding,</w:t>
        <w:br/>
        <w:t>metadata=metadata or {}</w:t>
        <w:br/>
        <w:t>)</w:t>
        <w:br/>
        <w:t>self.documents[id] = document</w:t>
        <w:br/>
        <w:t># 更新索引</w:t>
        <w:br/>
        <w:t>self._update_index()</w:t>
        <w:br/>
        <w:t>async def search(self, query: str, top_k: int = 10) -&gt; List[Document]:</w:t>
        <w:br/>
        <w:t>"""搜索文档"""</w:t>
        <w:br/>
        <w:t># 生成查询向量</w:t>
        <w:br/>
        <w:t>query_embedding = await self.embedding_client.embed(query)</w:t>
        <w:br/>
        <w:t># 搜索相似文档</w:t>
        <w:br/>
        <w:t>if not self.index:</w:t>
        <w:br/>
        <w:t>return []</w:t>
        <w:br/>
        <w:t>distances, indices = self.index.search(</w:t>
        <w:br/>
        <w:t>np.array([query_embedding]),</w:t>
        <w:br/>
        <w:t>top_k</w:t>
        <w:br/>
        <w:t>)</w:t>
        <w:br/>
        <w:t># 返回结果</w:t>
        <w:br/>
        <w:t>results = []</w:t>
        <w:br/>
        <w:t>doc_ids = list(self.documents.keys())</w:t>
        <w:br/>
        <w:t>for i, idx in enumerate(indices[0]):</w:t>
        <w:br/>
        <w:t>if idx &gt;= 0 and idx &lt; len(doc_ids):</w:t>
        <w:br/>
        <w:t>doc_id = doc_ids[idx]</w:t>
        <w:br/>
        <w:t>document = self.documents[doc_id]</w:t>
        <w:br/>
        <w:t>document.similarity = 1.0 / (1.0 + distances[0][i])</w:t>
        <w:br/>
        <w:t>results.append(document)</w:t>
        <w:br/>
        <w:t>return results</w:t>
        <w:br/>
        <w:t>def _update_index(self):</w:t>
        <w:br/>
        <w:t>"""更新索引"""</w:t>
        <w:br/>
        <w:t>if not self.documents:</w:t>
        <w:br/>
        <w:t>return</w:t>
        <w:br/>
        <w:t># 构建向量矩阵</w:t>
        <w:br/>
        <w:t>embeddings = np.array([</w:t>
        <w:br/>
        <w:t>doc.embedding for doc in self.documents.values()</w:t>
        <w:br/>
        <w:t>])</w:t>
        <w:br/>
        <w:t># 创建 FAISS 索引</w:t>
        <w:br/>
        <w:t>dimension = embeddings.shape[1]</w:t>
        <w:br/>
        <w:t>self.index = faiss.IndexFlatL2(dimension)</w:t>
        <w:br/>
        <w:t>self.index.add(embeddings)</w:t>
      </w:r>
    </w:p>
    <w:p>
      <w:r>
        <w:t>29.2.4 任务规划器#</w:t>
      </w:r>
    </w:p>
    <w:p>
      <w:r>
        <w:t>任务规划器负责将用户请求分解为可执行的任务序列。</w:t>
      </w:r>
    </w:p>
    <w:p>
      <w:r>
        <w:rPr>
          <w:rFonts w:ascii="Courier New" w:hAnsi="Courier New"/>
          <w:sz w:val="18"/>
        </w:rPr>
        <w:t>bash复制python</w:t>
        <w:br/>
        <w:br/>
        <w:t>class TaskPlanner:</w:t>
        <w:br/>
        <w:t xml:space="preserve">    """任务规划器"""</w:t>
        <w:br/>
        <w:br/>
        <w:t xml:space="preserve">    def __init__(self):</w:t>
        <w:br/>
        <w:t xml:space="preserve">        self.task_templates: Dict[str, TaskTemplate] = {}</w:t>
        <w:br/>
        <w:t xml:space="preserve">        self.planning_strategies: Dict[str, PlanningStrategy] = {}</w:t>
        <w:br/>
        <w:br/>
        <w:t xml:space="preserve">        # 注册默认策略</w:t>
        <w:br/>
        <w:t xml:space="preserve">        self._register_default_strategies()</w:t>
        <w:br/>
        <w:br/>
        <w:t xml:space="preserve">    async def plan(self, intent: Intent,</w:t>
        <w:br/>
        <w:t xml:space="preserve">                  context: Dict[str, Any]) -&gt; List[Task]:</w:t>
        <w:br/>
        <w:t xml:space="preserve">        """规划任务"""</w:t>
        <w:br/>
        <w:br/>
        <w:t xml:space="preserve">        # 选择规划策略</w:t>
        <w:br/>
        <w:t xml:space="preserve">        strategy = self._select_strategy(intent, context)</w:t>
        <w:br/>
        <w:br/>
        <w:t xml:space="preserve">        # 生成任务</w:t>
        <w:br/>
        <w:t xml:space="preserve">        tasks = await strategy.generate_tasks(intent, context)</w:t>
        <w:br/>
        <w:br/>
        <w:t xml:space="preserve">        # 优化任务顺序</w:t>
        <w:br/>
        <w:t xml:space="preserve">        tasks = self._optimize_task_order(tasks)</w:t>
        <w:br/>
        <w:br/>
        <w:t xml:space="preserve">        return tasks</w:t>
        <w:br/>
        <w:br/>
        <w:t xml:space="preserve">    def _select_strategy(self, intent: Intent,</w:t>
        <w:br/>
        <w:t xml:space="preserve">                        context: Dict) -&gt; PlanningStrategy:</w:t>
        <w:br/>
        <w:t xml:space="preserve">        """选择规划策略"""</w:t>
        <w:br/>
        <w:t xml:space="preserve">        # 根据意图类型选择策略</w:t>
        <w:br/>
        <w:t xml:space="preserve">        if intent.name == "code_generation":</w:t>
        <w:br/>
        <w:t xml:space="preserve">            return self.planning_strategies.get("code_generation")</w:t>
        <w:br/>
        <w:t xml:space="preserve">        elif intent.name == "code_analysis":</w:t>
        <w:br/>
        <w:t xml:space="preserve">            return self.planning_strategies.get("code_analysis")</w:t>
        <w:br/>
        <w:t xml:space="preserve">        elif intent.name == "debugging":</w:t>
        <w:br/>
        <w:t xml:space="preserve">            return self.planning_strategies.get("debugging")</w:t>
        <w:br/>
        <w:t xml:space="preserve">        else:</w:t>
        <w:br/>
        <w:t xml:space="preserve">            return self.planning_strategies.get("default")</w:t>
        <w:br/>
        <w:br/>
        <w:t xml:space="preserve">    def _optimize_task_order(self, tasks: List[Task]) -&gt; List[Task]:</w:t>
        <w:br/>
        <w:t xml:space="preserve">        """优化任务顺序"""</w:t>
        <w:br/>
        <w:t xml:space="preserve">        # 构建依赖图</w:t>
        <w:br/>
        <w:t xml:space="preserve">        dependency_graph = self._build_dependency_graph(tasks)</w:t>
        <w:br/>
        <w:br/>
        <w:t xml:space="preserve">        # 拓扑排序</w:t>
        <w:br/>
        <w:t xml:space="preserve">        return self._topological_sort(dependency_graph)</w:t>
        <w:br/>
        <w:br/>
        <w:t xml:space="preserve">    def _build_dependency_graph(self,</w:t>
        <w:br/>
        <w:t xml:space="preserve">                                tasks: List[Task]) -&gt; Dict[str, List[str]]:</w:t>
        <w:br/>
        <w:t xml:space="preserve">        """构建依赖图"""</w:t>
        <w:br/>
        <w:t xml:space="preserve">        graph = {}</w:t>
        <w:br/>
        <w:t xml:space="preserve">        for task in tasks:</w:t>
        <w:br/>
        <w:t xml:space="preserve">            graph[task.id] = task.dependencies</w:t>
        <w:br/>
        <w:t xml:space="preserve">        return graph</w:t>
        <w:br/>
        <w:br/>
        <w:t xml:space="preserve">    def _topological_sort(self,</w:t>
        <w:br/>
        <w:t xml:space="preserve">                         graph: Dict[str, List[str]]) -&gt; List[Task]:</w:t>
        <w:br/>
        <w:t xml:space="preserve">        """拓扑排序"""</w:t>
        <w:br/>
        <w:t xml:space="preserve">        visited = set()</w:t>
        <w:br/>
        <w:t xml:space="preserve">        result = []</w:t>
        <w:br/>
        <w:br/>
        <w:t xml:space="preserve">        def visit(task_id: str):</w:t>
        <w:br/>
        <w:t xml:space="preserve">            if task_id in visited:</w:t>
        <w:br/>
        <w:t xml:space="preserve">                return</w:t>
        <w:br/>
        <w:br/>
        <w:t xml:space="preserve">            visited.add(task_id)</w:t>
        <w:br/>
        <w:br/>
        <w:t xml:space="preserve">            # 先访问依赖</w:t>
        <w:br/>
        <w:t xml:space="preserve">            for dep_id in graph.get(task_id, []):</w:t>
        <w:br/>
        <w:t xml:space="preserve">                visit(dep_id)</w:t>
        <w:br/>
        <w:br/>
        <w:t xml:space="preserve">            result.append(task_id)</w:t>
        <w:br/>
        <w:br/>
        <w:t xml:space="preserve">        for task_id in graph:</w:t>
        <w:br/>
        <w:t xml:space="preserve">            visit(task_id)</w:t>
        <w:br/>
        <w:br/>
        <w:t xml:space="preserve">        # 返回按顺序排列的任务</w:t>
        <w:br/>
        <w:t xml:space="preserve">        task_map = {task.id: task for task in self.tasks}</w:t>
        <w:br/>
        <w:t xml:space="preserve">        return [task_map[tid] for tid in result]</w:t>
        <w:br/>
        <w:br/>
        <w:t xml:space="preserve">    def _register_default_strategies(self):</w:t>
        <w:br/>
        <w:t xml:space="preserve">        """注册默认策略"""</w:t>
        <w:br/>
        <w:t xml:space="preserve">        self.planning_strategies["code_generation"] = CodeGenerationStrategy()</w:t>
        <w:br/>
        <w:t xml:space="preserve">        self.planning_strategies["code_analysis"] = CodeAnalysisStrategy()</w:t>
        <w:br/>
        <w:t xml:space="preserve">        self.planning_strategies["debugging"] = DebuggingStrategy()</w:t>
        <w:br/>
        <w:t xml:space="preserve">        self.planning_strategies["default"] = DefaultStrategy()</w:t>
      </w:r>
    </w:p>
    <w:p>
      <w:r>
        <w:rPr>
          <w:rFonts w:ascii="Courier New" w:hAnsi="Courier New"/>
          <w:sz w:val="18"/>
        </w:rPr>
        <w:t>python</w:t>
        <w:br/>
        <w:br/>
        <w:t>class TaskPlanner:</w:t>
        <w:br/>
        <w:t xml:space="preserve">    """任务规划器"""</w:t>
        <w:br/>
        <w:br/>
        <w:t xml:space="preserve">    def __init__(self):</w:t>
        <w:br/>
        <w:t xml:space="preserve">        self.task_templates: Dict[str, TaskTemplate] = {}</w:t>
        <w:br/>
        <w:t xml:space="preserve">        self.planning_strategies: Dict[str, PlanningStrategy] = {}</w:t>
        <w:br/>
        <w:br/>
        <w:t xml:space="preserve">        # 注册默认策略</w:t>
        <w:br/>
        <w:t xml:space="preserve">        self._register_default_strategies()</w:t>
        <w:br/>
        <w:br/>
        <w:t xml:space="preserve">    async def plan(self, intent: Intent,</w:t>
        <w:br/>
        <w:t xml:space="preserve">                  context: Dict[str, Any]) -&gt; List[Task]:</w:t>
        <w:br/>
        <w:t xml:space="preserve">        """规划任务"""</w:t>
        <w:br/>
        <w:br/>
        <w:t xml:space="preserve">        # 选择规划策略</w:t>
        <w:br/>
        <w:t xml:space="preserve">        strategy = self._select_strategy(intent, context)</w:t>
        <w:br/>
        <w:br/>
        <w:t xml:space="preserve">        # 生成任务</w:t>
        <w:br/>
        <w:t xml:space="preserve">        tasks = await strategy.generate_tasks(intent, context)</w:t>
        <w:br/>
        <w:br/>
        <w:t xml:space="preserve">        # 优化任务顺序</w:t>
        <w:br/>
        <w:t xml:space="preserve">        tasks = self._optimize_task_order(tasks)</w:t>
        <w:br/>
        <w:br/>
        <w:t xml:space="preserve">        return tasks</w:t>
        <w:br/>
        <w:br/>
        <w:t xml:space="preserve">    def _select_strategy(self, intent: Intent,</w:t>
        <w:br/>
        <w:t xml:space="preserve">                        context: Dict) -&gt; PlanningStrategy:</w:t>
        <w:br/>
        <w:t xml:space="preserve">        """选择规划策略"""</w:t>
        <w:br/>
        <w:t xml:space="preserve">        # 根据意图类型选择策略</w:t>
        <w:br/>
        <w:t xml:space="preserve">        if intent.name == "code_generation":</w:t>
        <w:br/>
        <w:t xml:space="preserve">            return self.planning_strategies.get("code_generation")</w:t>
        <w:br/>
        <w:t xml:space="preserve">        elif intent.name == "code_analysis":</w:t>
        <w:br/>
        <w:t xml:space="preserve">            return self.planning_strategies.get("code_analysis")</w:t>
        <w:br/>
        <w:t xml:space="preserve">        elif intent.name == "debugging":</w:t>
        <w:br/>
        <w:t xml:space="preserve">            return self.planning_strategies.get("debugging")</w:t>
        <w:br/>
        <w:t xml:space="preserve">        else:</w:t>
        <w:br/>
        <w:t xml:space="preserve">            return self.planning_strategies.get("default")</w:t>
        <w:br/>
        <w:br/>
        <w:t xml:space="preserve">    def _optimize_task_order(self, tasks: List[Task]) -&gt; List[Task]:</w:t>
        <w:br/>
        <w:t xml:space="preserve">        """优化任务顺序"""</w:t>
        <w:br/>
        <w:t xml:space="preserve">        # 构建依赖图</w:t>
        <w:br/>
        <w:t xml:space="preserve">        dependency_graph = self._build_dependency_graph(tasks)</w:t>
        <w:br/>
        <w:br/>
        <w:t xml:space="preserve">        # 拓扑排序</w:t>
        <w:br/>
        <w:t xml:space="preserve">        return self._topological_sort(dependency_graph)</w:t>
        <w:br/>
        <w:br/>
        <w:t xml:space="preserve">    def _build_dependency_graph(self,</w:t>
        <w:br/>
        <w:t xml:space="preserve">                                tasks: List[Task]) -&gt; Dict[str, List[str]]:</w:t>
        <w:br/>
        <w:t xml:space="preserve">        """构建依赖图"""</w:t>
        <w:br/>
        <w:t xml:space="preserve">        graph = {}</w:t>
        <w:br/>
        <w:t xml:space="preserve">        for task in tasks:</w:t>
        <w:br/>
        <w:t xml:space="preserve">            graph[task.id] = task.dependencies</w:t>
        <w:br/>
        <w:t xml:space="preserve">        return graph</w:t>
        <w:br/>
        <w:br/>
        <w:t xml:space="preserve">    def _topological_sort(self,</w:t>
        <w:br/>
        <w:t xml:space="preserve">                         graph: Dict[str, List[str]]) -&gt; List[Task]:</w:t>
        <w:br/>
        <w:t xml:space="preserve">        """拓扑排序"""</w:t>
        <w:br/>
        <w:t xml:space="preserve">        visited = set()</w:t>
        <w:br/>
        <w:t xml:space="preserve">        result = []</w:t>
        <w:br/>
        <w:br/>
        <w:t xml:space="preserve">        def visit(task_id: str):</w:t>
        <w:br/>
        <w:t xml:space="preserve">            if task_id in visited:</w:t>
        <w:br/>
        <w:t xml:space="preserve">                return</w:t>
        <w:br/>
        <w:br/>
        <w:t xml:space="preserve">            visited.add(task_id)</w:t>
        <w:br/>
        <w:br/>
        <w:t xml:space="preserve">            # 先访问依赖</w:t>
        <w:br/>
        <w:t xml:space="preserve">            for dep_id in graph.get(task_id, []):</w:t>
        <w:br/>
        <w:t xml:space="preserve">                visit(dep_id)</w:t>
        <w:br/>
        <w:br/>
        <w:t xml:space="preserve">            result.append(task_id)</w:t>
        <w:br/>
        <w:br/>
        <w:t xml:space="preserve">        for task_id in graph:</w:t>
        <w:br/>
        <w:t xml:space="preserve">            visit(task_id)</w:t>
        <w:br/>
        <w:br/>
        <w:t xml:space="preserve">        # 返回按顺序排列的任务</w:t>
        <w:br/>
        <w:t xml:space="preserve">        task_map = {task.id: task for task in self.tasks}</w:t>
        <w:br/>
        <w:t xml:space="preserve">        return [task_map[tid] for tid in result]</w:t>
        <w:br/>
        <w:br/>
        <w:t xml:space="preserve">    def _register_default_strategies(self):</w:t>
        <w:br/>
        <w:t xml:space="preserve">        """注册默认策略"""</w:t>
        <w:br/>
        <w:t xml:space="preserve">        self.planning_strategies["code_generation"] = CodeGenerationStrategy()</w:t>
        <w:br/>
        <w:t xml:space="preserve">        self.planning_strategies["code_analysis"] = CodeAnalysisStrategy()</w:t>
        <w:br/>
        <w:t xml:space="preserve">        self.planning_strategies["debugging"] = DebuggingStrategy()</w:t>
        <w:br/>
        <w:t xml:space="preserve">        self.planning_strategies["default"] = DefaultStrategy()</w:t>
      </w:r>
    </w:p>
    <w:p>
      <w:r>
        <w:t>通过实现这些核心组件，我们可以构建一个功能完整的编程 Agent 基础框架。</w:t>
      </w:r>
    </w:p>
    <w:p>
      <w:pPr>
        <w:pStyle w:val="Heading2"/>
      </w:pPr>
      <w:r>
        <w:t>3 代码生成模块</w:t>
      </w:r>
    </w:p>
    <w:p>
      <w:r>
        <w:t>URL: https://claudecode.tangshuang.net/course/29.3%20%E4%BB%A3%E7%A0%81%E7%94%9F%E6%88%90%E6%A8%A1%E5%9D%97</w:t>
      </w:r>
    </w:p>
    <w:p>
      <w:r>
        <w:t>29.3.1 代码生成概述#</w:t>
      </w:r>
    </w:p>
    <w:p>
      <w:r>
        <w:t>代码生成模块是编程 Agent 的核心能力之一，它能够根据自然语言描述生成高质量的代码。代码生成涉及需求理解、架构设计、代码实现等多个环节。</w:t>
      </w:r>
    </w:p>
    <w:p>
      <w:r>
        <w:t>代码生成流程#</w:t>
      </w:r>
    </w:p>
    <w:p>
      <w:r>
        <w:t>用户需求</w:t>
      </w:r>
    </w:p>
    <w:p>
      <w:r>
        <w:t>↓</w:t>
      </w:r>
    </w:p>
    <w:p>
      <w:r>
        <w:t>需求分析与理解</w:t>
      </w:r>
    </w:p>
    <w:p>
      <w:r>
        <w:t>↓</w:t>
      </w:r>
    </w:p>
    <w:p>
      <w:r>
        <w:t>架构设计</w:t>
      </w:r>
    </w:p>
    <w:p>
      <w:r>
        <w:t>↓</w:t>
      </w:r>
    </w:p>
    <w:p>
      <w:r>
        <w:t>代码实现</w:t>
      </w:r>
    </w:p>
    <w:p>
      <w:r>
        <w:t>↓</w:t>
      </w:r>
    </w:p>
    <w:p>
      <w:r>
        <w:t>代码验证</w:t>
      </w:r>
    </w:p>
    <w:p>
      <w:r>
        <w:t>↓</w:t>
      </w:r>
    </w:p>
    <w:p>
      <w:r>
        <w:t>优化与改进</w:t>
      </w:r>
    </w:p>
    <w:p>
      <w:r>
        <w:t>↓</w:t>
      </w:r>
    </w:p>
    <w:p>
      <w:r>
        <w:t>最终代码</w:t>
      </w:r>
    </w:p>
    <w:p>
      <w:r>
        <w:t>29.3.2 需求分析#</w:t>
      </w:r>
    </w:p>
    <w:p>
      <w:r>
        <w:t>需求提取器#</w:t>
      </w:r>
    </w:p>
    <w:p>
      <w:r>
        <w:rPr>
          <w:rFonts w:ascii="Courier New" w:hAnsi="Courier New"/>
          <w:sz w:val="18"/>
        </w:rPr>
        <w:t>python复制python</w:t>
        <w:br/>
        <w:br/>
        <w:t>class RequirementExtractor:</w:t>
        <w:br/>
        <w:t xml:space="preserve">    """需求提取器"""</w:t>
        <w:br/>
        <w:br/>
        <w:t xml:space="preserve">    def __init__(self, llm_client: LLMClient):</w:t>
        <w:br/>
        <w:t xml:space="preserve">        self.llm_client = llm_client</w:t>
        <w:br/>
        <w:br/>
        <w:t xml:space="preserve">    async def extract(self, user_request: str) -&gt; Requirement:</w:t>
        <w:br/>
        <w:t xml:space="preserve">        """提取需求"""</w:t>
        <w:br/>
        <w:t xml:space="preserve">        prompt = f"""</w:t>
        <w:br/>
        <w:t xml:space="preserve">        分析用户需求，提取关键信息：</w:t>
        <w:br/>
        <w:br/>
        <w:t xml:space="preserve">        用户需求：{user_request}</w:t>
        <w:br/>
        <w:br/>
        <w:t xml:space="preserve">        请提取以下信息：</w:t>
        <w:br/>
        <w:t xml:space="preserve">        1. 功能需求（需要实现什么功能）</w:t>
        <w:br/>
        <w:t xml:space="preserve">        2. 技术栈（使用的编程语言、框架等）</w:t>
        <w:br/>
        <w:t xml:space="preserve">        3. 约束条件（性能、安全、兼容性等）</w:t>
        <w:br/>
        <w:t xml:space="preserve">        4. 输入输出（预期的输入和输出）</w:t>
        <w:br/>
        <w:t xml:space="preserve">        5. 特殊要求（代码风格、注释要求等）</w:t>
        <w:br/>
        <w:br/>
        <w:t xml:space="preserve">        以 JSON 格式返回结果。</w:t>
        <w:br/>
        <w:t xml:space="preserve">        """</w:t>
        <w:br/>
        <w:br/>
        <w:t xml:space="preserve">        response = await self.llm_client.complete(prompt)</w:t>
        <w:br/>
        <w:t xml:space="preserve">        return self._parse_requirement(response)</w:t>
        <w:br/>
        <w:br/>
        <w:t xml:space="preserve">    def _parse_requirement(self, response: str) -&gt; Requirement:</w:t>
        <w:br/>
        <w:t xml:space="preserve">        """解析需求"""</w:t>
        <w:br/>
        <w:t xml:space="preserve">        try:</w:t>
        <w:br/>
        <w:t xml:space="preserve">            data = json.loads(response)</w:t>
        <w:br/>
        <w:t xml:space="preserve">            return Requirement(</w:t>
        <w:br/>
        <w:t xml:space="preserve">                functional_requirements=data.get('functional_requirements', []),</w:t>
        <w:br/>
        <w:t xml:space="preserve">                tech_stack=data.get('tech_stack', {}),</w:t>
        <w:br/>
        <w:t xml:space="preserve">                constraints=data.get('constraints', {}),</w:t>
        <w:br/>
        <w:t xml:space="preserve">                inputs=data.get('inputs', []),</w:t>
        <w:br/>
        <w:t xml:space="preserve">                outputs=data.get('outputs', []),</w:t>
        <w:br/>
        <w:t xml:space="preserve">                special_requirements=data.get('special_requirements', {})</w:t>
        <w:br/>
        <w:t xml:space="preserve">            )</w:t>
        <w:br/>
        <w:t xml:space="preserve">        except json.JSONDecodeError:</w:t>
        <w:br/>
        <w:t xml:space="preserve">            raise ValueError("Invalid requirement format")</w:t>
        <w:br/>
      </w:r>
    </w:p>
    <w:p>
      <w:r>
        <w:t>class RequirementValidator:</w:t>
      </w:r>
    </w:p>
    <w:p>
      <w:r>
        <w:t>"""需求验证器"""</w:t>
      </w:r>
    </w:p>
    <w:p>
      <w:r>
        <w:t>def validate(self, requirement: Requirement) -&gt; ValidationResult:</w:t>
      </w:r>
    </w:p>
    <w:p>
      <w:r>
        <w:t>"""验证需求"""</w:t>
      </w:r>
    </w:p>
    <w:p>
      <w:r>
        <w:t>issues = []</w:t>
      </w:r>
    </w:p>
    <w:p>
      <w:pPr>
        <w:pStyle w:val="Heading1"/>
      </w:pPr>
      <w:r>
        <w:t>检查功能需求</w:t>
      </w:r>
    </w:p>
    <w:p>
      <w:r>
        <w:t>if not requirement.functional_requirements:</w:t>
      </w:r>
    </w:p>
    <w:p>
      <w:r>
        <w:t>issues.append("No functional requirements specified")</w:t>
      </w:r>
    </w:p>
    <w:p>
      <w:r>
        <w:t>python</w:t>
      </w:r>
    </w:p>
    <w:p>
      <w:r>
        <w:t>class RequirementExtractor:</w:t>
      </w:r>
    </w:p>
    <w:p>
      <w:r>
        <w:t xml:space="preserve">    """需求提取器"""</w:t>
      </w:r>
    </w:p>
    <w:p>
      <w:r>
        <w:t xml:space="preserve">    def __init__(self, llm_client: LLMClient):</w:t>
      </w:r>
    </w:p>
    <w:p>
      <w:r>
        <w:t xml:space="preserve">        self.llm_client = llm_client</w:t>
      </w:r>
    </w:p>
    <w:p>
      <w:r>
        <w:t xml:space="preserve">    async def extract(self, user_request: str) -&gt; Requirement:</w:t>
      </w:r>
    </w:p>
    <w:p>
      <w:r>
        <w:t xml:space="preserve">        """提取需求"""</w:t>
      </w:r>
    </w:p>
    <w:p>
      <w:r>
        <w:t xml:space="preserve">        prompt = f"""</w:t>
      </w:r>
    </w:p>
    <w:p>
      <w:r>
        <w:t xml:space="preserve">        分析用户需求，提取关键信息：</w:t>
      </w:r>
    </w:p>
    <w:p>
      <w:r>
        <w:t xml:space="preserve">        用户需求：{user_request}</w:t>
      </w:r>
    </w:p>
    <w:p>
      <w:r>
        <w:t xml:space="preserve">        请提取以下信息：</w:t>
      </w:r>
    </w:p>
    <w:p>
      <w:r>
        <w:t xml:space="preserve">        1. 功能需求（需要实现什么功能）</w:t>
      </w:r>
    </w:p>
    <w:p>
      <w:r>
        <w:t xml:space="preserve">        2. 技术栈（使用的编程语言、框架等）</w:t>
      </w:r>
    </w:p>
    <w:p>
      <w:r>
        <w:t xml:space="preserve">        3. 约束条件（性能、安全、兼容性等）</w:t>
      </w:r>
    </w:p>
    <w:p>
      <w:r>
        <w:t xml:space="preserve">        4. 输入输出（预期的输入和输出）</w:t>
      </w:r>
    </w:p>
    <w:p>
      <w:r>
        <w:t xml:space="preserve">        5. 特殊要求（代码风格、注释要求等）</w:t>
      </w:r>
    </w:p>
    <w:p>
      <w:r>
        <w:t xml:space="preserve">        以 JSON 格式返回结果。</w:t>
      </w:r>
    </w:p>
    <w:p>
      <w:r>
        <w:t xml:space="preserve">        """</w:t>
      </w:r>
    </w:p>
    <w:p>
      <w:r>
        <w:t xml:space="preserve">        response = await self.llm_client.complete(prompt)</w:t>
      </w:r>
    </w:p>
    <w:p>
      <w:r>
        <w:t xml:space="preserve">        return self._parse_requirement(response)</w:t>
      </w:r>
    </w:p>
    <w:p>
      <w:r>
        <w:t xml:space="preserve">    def _parse_requirement(self, response: str) -&gt; Requirement:</w:t>
      </w:r>
    </w:p>
    <w:p>
      <w:r>
        <w:t xml:space="preserve">        """解析需求"""</w:t>
      </w:r>
    </w:p>
    <w:p>
      <w:r>
        <w:t xml:space="preserve">        try:</w:t>
      </w:r>
    </w:p>
    <w:p>
      <w:r>
        <w:t xml:space="preserve">            data = json.loads(response)</w:t>
      </w:r>
    </w:p>
    <w:p>
      <w:r>
        <w:t xml:space="preserve">            return Requirement(</w:t>
      </w:r>
    </w:p>
    <w:p>
      <w:r>
        <w:t xml:space="preserve">                functional_requirements=data.get('functional_requirements', []),</w:t>
      </w:r>
    </w:p>
    <w:p>
      <w:r>
        <w:t xml:space="preserve">                tech_stack=data.get('tech_stack', {}),</w:t>
      </w:r>
    </w:p>
    <w:p>
      <w:r>
        <w:t xml:space="preserve">                constraints=data.get('constraints', {}),</w:t>
      </w:r>
    </w:p>
    <w:p>
      <w:r>
        <w:t xml:space="preserve">                inputs=data.get('inputs', []),</w:t>
      </w:r>
    </w:p>
    <w:p>
      <w:r>
        <w:t xml:space="preserve">                outputs=data.get('outputs', []),</w:t>
      </w:r>
    </w:p>
    <w:p>
      <w:r>
        <w:t xml:space="preserve">                special_requirements=data.get('special_requirements', {})</w:t>
      </w:r>
    </w:p>
    <w:p>
      <w:r>
        <w:t xml:space="preserve">            )</w:t>
      </w:r>
    </w:p>
    <w:p>
      <w:r>
        <w:t xml:space="preserve">        except json.JSONDecodeError:</w:t>
      </w:r>
    </w:p>
    <w:p>
      <w:r>
        <w:t xml:space="preserve">            raise ValueError("Invalid requirement format")</w:t>
      </w:r>
    </w:p>
    <w:p>
      <w:r>
        <w:rPr>
          <w:rFonts w:ascii="Courier New" w:hAnsi="Courier New"/>
          <w:sz w:val="18"/>
        </w:rPr>
        <w:br/>
        <w:t>class RequirementValidator:</w:t>
        <w:br/>
        <w:t>"""需求验证器"""</w:t>
        <w:br/>
        <w:t>def validate(self, requirement: Requirement) -&gt; ValidationResult:</w:t>
        <w:br/>
        <w:t>"""验证需求"""</w:t>
        <w:br/>
        <w:t>issues = []</w:t>
        <w:br/>
        <w:t># 检查功能需求</w:t>
        <w:br/>
        <w:t>if not requirement.functional_requirements:</w:t>
        <w:br/>
        <w:t>issues.append("No functional requirements specified")</w:t>
      </w:r>
    </w:p>
    <w:p>
      <w:pPr>
        <w:pStyle w:val="Heading3"/>
      </w:pPr>
      <w:r>
        <w:t>检查技术栈</w:t>
      </w:r>
    </w:p>
    <w:p>
      <w:r>
        <w:t>if not requirement.tech_stack:</w:t>
      </w:r>
    </w:p>
    <w:p>
      <w:r>
        <w:t>issues.append("No tech stack specified")</w:t>
      </w:r>
    </w:p>
    <w:p>
      <w:pPr>
        <w:pStyle w:val="Heading3"/>
      </w:pPr>
      <w:r>
        <w:t>检查约束条件</w:t>
      </w:r>
    </w:p>
    <w:p>
      <w:r>
        <w:t>if 'performance' in requirement.constraints:</w:t>
      </w:r>
    </w:p>
    <w:p>
      <w:r>
        <w:t>perf = requirement.constraints['performance']</w:t>
      </w:r>
    </w:p>
    <w:p>
      <w:r>
        <w:t>if not isinstance(perf, dict) or 'max_time' not in perf:</w:t>
      </w:r>
    </w:p>
    <w:p>
      <w:r>
        <w:t>issues.append("Invalid performance constraint")</w:t>
      </w:r>
    </w:p>
    <w:p>
      <w:r>
        <w:t>return ValidationResult(</w:t>
      </w:r>
    </w:p>
    <w:p>
      <w:r>
        <w:t>valid=len(issues) == 0,</w:t>
      </w:r>
    </w:p>
    <w:p>
      <w:r>
        <w:t>issues=issues</w:t>
      </w:r>
    </w:p>
    <w:p>
      <w:r>
        <w:t>)</w:t>
      </w:r>
    </w:p>
    <w:p>
      <w:r>
        <w:rPr>
          <w:rFonts w:ascii="Courier New" w:hAnsi="Courier New"/>
          <w:sz w:val="18"/>
        </w:rPr>
        <w:t>bash复制## 29.3.3 架构设计</w:t>
        <w:br/>
        <w:br/>
        <w:t>### 架构设计器</w:t>
        <w:br/>
      </w:r>
    </w:p>
    <w:p>
      <w:r>
        <w:rPr>
          <w:rFonts w:ascii="Courier New" w:hAnsi="Courier New"/>
          <w:sz w:val="18"/>
        </w:rPr>
        <w:br/>
        <w:t>class ArchitectureDesigner:</w:t>
        <w:br/>
        <w:t xml:space="preserve">    """架构设计器"""</w:t>
        <w:br/>
        <w:br/>
        <w:t xml:space="preserve">    def __init__(self, llm_client: LLMClient):</w:t>
        <w:br/>
        <w:t xml:space="preserve">        self.llm_client = llm_client</w:t>
        <w:br/>
        <w:t xml:space="preserve">        self.design_patterns = self._load_design_patterns()</w:t>
        <w:br/>
        <w:br/>
        <w:t xml:space="preserve">    async def design(self, requirement: Requirement) -&gt; Architecture:</w:t>
        <w:br/>
        <w:t xml:space="preserve">        """设计架构"""</w:t>
        <w:br/>
        <w:t xml:space="preserve">        prompt = f"""</w:t>
        <w:br/>
        <w:t xml:space="preserve">        根据需求设计软件架构：</w:t>
        <w:br/>
        <w:br/>
        <w:t xml:space="preserve">        功能需求：{requirement.functional_requirements}</w:t>
        <w:br/>
        <w:t xml:space="preserve">        技术栈：{requirement.tech_stack}</w:t>
        <w:br/>
        <w:t xml:space="preserve">        约束条件：{requirement.constraints}</w:t>
        <w:br/>
        <w:br/>
        <w:t xml:space="preserve">        请设计：</w:t>
        <w:br/>
        <w:t xml:space="preserve">        1. 系统架构（模块划分、层次结构）</w:t>
        <w:br/>
        <w:t xml:space="preserve">        2. 类设计（类、接口、继承关系）</w:t>
        <w:br/>
        <w:t xml:space="preserve">        3. 数据结构（数据模型、存储方案）</w:t>
        <w:br/>
        <w:t xml:space="preserve">        4. 接口设计（API、函数签名）</w:t>
        <w:br/>
        <w:t xml:space="preserve">        5. 设计模式（适用的设计模式）</w:t>
        <w:br/>
        <w:br/>
        <w:t xml:space="preserve">        以 JSON 格式返回架构设计。</w:t>
        <w:br/>
        <w:t xml:space="preserve">        """</w:t>
        <w:br/>
        <w:br/>
        <w:t xml:space="preserve">        response = await self.llm_client.complete(prompt)</w:t>
        <w:br/>
        <w:t xml:space="preserve">        return self._parse_architecture(response)</w:t>
        <w:br/>
        <w:br/>
        <w:t xml:space="preserve">    def _parse_architecture(self, response: str) -&gt; Architecture:</w:t>
        <w:br/>
        <w:t xml:space="preserve">        """解析架构"""</w:t>
        <w:br/>
        <w:t xml:space="preserve">        try:</w:t>
        <w:br/>
        <w:t xml:space="preserve">            data = json.loads(response)</w:t>
        <w:br/>
        <w:t xml:space="preserve">            return Architecture(</w:t>
        <w:br/>
        <w:t xml:space="preserve">                system_architecture=data.get('system_architecture', {}),</w:t>
        <w:br/>
        <w:t xml:space="preserve">                class_design=data.get('class_design', []),</w:t>
        <w:br/>
        <w:t xml:space="preserve">                data_structures=data.get('data_structures', []),</w:t>
        <w:br/>
        <w:t xml:space="preserve">                interfaces=data.get('interfaces', []),</w:t>
        <w:br/>
        <w:t xml:space="preserve">                design_patterns=data.get('design_patterns', [])</w:t>
        <w:br/>
        <w:t xml:space="preserve">            )</w:t>
        <w:br/>
        <w:t xml:space="preserve">        except json.JSONDecodeError:</w:t>
        <w:br/>
        <w:t xml:space="preserve">            raise ValueError("Invalid architecture format")</w:t>
        <w:br/>
        <w:br/>
        <w:t xml:space="preserve">    def _load_design_patterns(self) -&gt; Dict[str, DesignPattern]:</w:t>
        <w:br/>
        <w:t xml:space="preserve">        """加载设计模式"""</w:t>
        <w:br/>
        <w:t xml:space="preserve">        return {</w:t>
        <w:br/>
        <w:t xml:space="preserve">            'singleton': DesignPattern(</w:t>
        <w:br/>
        <w:t xml:space="preserve">                name='Singleton',</w:t>
        <w:br/>
        <w:t xml:space="preserve">                description='确保一个类只有一个实例',</w:t>
        <w:br/>
        <w:t xml:space="preserve">               适用场景='需要全局唯一访问点'</w:t>
        <w:br/>
        <w:t xml:space="preserve">            ),</w:t>
        <w:br/>
        <w:t xml:space="preserve">            'factory': DesignPattern(</w:t>
        <w:br/>
        <w:t xml:space="preserve">                name='Factory',</w:t>
        <w:br/>
        <w:t xml:space="preserve">                description='创建对象的接口',</w:t>
        <w:br/>
        <w:t xml:space="preserve">                适用场景='需要灵活创建对象'</w:t>
        <w:br/>
        <w:t xml:space="preserve">            ),</w:t>
        <w:br/>
        <w:t xml:space="preserve">            'observer': DesignPattern(</w:t>
        <w:br/>
        <w:t xml:space="preserve">                name='Observer',</w:t>
        <w:br/>
        <w:t xml:space="preserve">                description='定义对象间的一对多依赖',</w:t>
        <w:br/>
        <w:t xml:space="preserve">                适用场景='需要事件通知机制'</w:t>
        <w:br/>
        <w:t xml:space="preserve">            )</w:t>
        <w:br/>
        <w:t xml:space="preserve">        }</w:t>
        <w:br/>
      </w:r>
    </w:p>
    <w:p>
      <w:r>
        <w:t>class ArchitectureEvaluator:</w:t>
      </w:r>
    </w:p>
    <w:p>
      <w:r>
        <w:t>"""架构评估器"""</w:t>
      </w:r>
    </w:p>
    <w:p>
      <w:r>
        <w:t>def evaluate(self, architecture: Architecture,</w:t>
      </w:r>
    </w:p>
    <w:p>
      <w:r>
        <w:t>requirement: Requirement) -&gt; EvaluationResult:</w:t>
      </w:r>
    </w:p>
    <w:p>
      <w:r>
        <w:t>"""评估架构"""</w:t>
      </w:r>
    </w:p>
    <w:p>
      <w:r>
        <w:t>scores = {}</w:t>
      </w:r>
    </w:p>
    <w:p>
      <w:pPr>
        <w:pStyle w:val="Heading1"/>
      </w:pPr>
      <w:r>
        <w:t>评估模块化</w:t>
      </w:r>
    </w:p>
    <w:p>
      <w:r>
        <w:t>scores['modularity'] = self._evaluate_modularity(architecture)</w:t>
      </w:r>
    </w:p>
    <w:p>
      <w:pPr>
        <w:pStyle w:val="Heading1"/>
      </w:pPr>
      <w:r>
        <w:t>评估可扩展性</w:t>
      </w:r>
    </w:p>
    <w:p>
      <w:r>
        <w:t>scores['extensibility'] = self._evaluate_extensibility(architecture)</w:t>
      </w:r>
    </w:p>
    <w:p>
      <w:pPr>
        <w:pStyle w:val="Heading1"/>
      </w:pPr>
      <w:r>
        <w:t>评估性能</w:t>
      </w:r>
    </w:p>
    <w:p>
      <w:r>
        <w:t>scores['performance'] = self._evaluate_performance(</w:t>
      </w:r>
    </w:p>
    <w:p>
      <w:r>
        <w:t>architecture,</w:t>
      </w:r>
    </w:p>
    <w:p>
      <w:r>
        <w:t>requirement</w:t>
      </w:r>
    </w:p>
    <w:p>
      <w:r>
        <w:t>)</w:t>
      </w:r>
    </w:p>
    <w:p>
      <w:pPr>
        <w:pStyle w:val="Heading1"/>
      </w:pPr>
      <w:r>
        <w:t>评估可维护性</w:t>
      </w:r>
    </w:p>
    <w:p>
      <w:r>
        <w:t>scores['maintainability'] = self._evaluate_maintainability(architecture)</w:t>
      </w:r>
    </w:p>
    <w:p>
      <w:pPr>
        <w:pStyle w:val="Heading1"/>
      </w:pPr>
      <w:r>
        <w:t>计算总分</w:t>
      </w:r>
    </w:p>
    <w:p>
      <w:r>
        <w:t>total_score = sum(scores.values()) / len(scores)</w:t>
      </w:r>
    </w:p>
    <w:p>
      <w:r>
        <w:t>return EvaluationResult(</w:t>
      </w:r>
    </w:p>
    <w:p>
      <w:r>
        <w:t>total_score=total_score,</w:t>
      </w:r>
    </w:p>
    <w:p>
      <w:r>
        <w:t>scores=scores,</w:t>
      </w:r>
    </w:p>
    <w:p>
      <w:r>
        <w:t>recommendations=self._generate_recommendations(scores)</w:t>
      </w:r>
    </w:p>
    <w:p>
      <w:r>
        <w:t>)</w:t>
      </w:r>
    </w:p>
    <w:p>
      <w:r>
        <w:t>def _evaluate_modularity(self, architecture: Architecture) -&gt; float:</w:t>
      </w:r>
    </w:p>
    <w:p>
      <w:r>
        <w:t>"""评估模块化"""</w:t>
      </w:r>
    </w:p>
    <w:p>
      <w:pPr>
        <w:pStyle w:val="Heading1"/>
      </w:pPr>
      <w:r>
        <w:t>检查模块划分</w:t>
      </w:r>
    </w:p>
    <w:p>
      <w:r>
        <w:t>modules = architecture.system_architecture.get('modules', [])</w:t>
      </w:r>
    </w:p>
    <w:p>
      <w:r>
        <w:t>if not modules:</w:t>
      </w:r>
    </w:p>
    <w:p>
      <w:r>
        <w:t>return 0.0</w:t>
      </w:r>
    </w:p>
    <w:p>
      <w:pPr>
        <w:pStyle w:val="Heading1"/>
      </w:pPr>
      <w:r>
        <w:t>模块越多，模块化程度越高</w:t>
      </w:r>
    </w:p>
    <w:p>
      <w:r>
        <w:t>score = min(len(modules) / 10.0, 1.0)</w:t>
      </w:r>
    </w:p>
    <w:p>
      <w:r>
        <w:t>return score</w:t>
      </w:r>
    </w:p>
    <w:p>
      <w:r>
        <w:t>def _evaluate_extensibility(self, architecture: Architecture) -&gt; float:</w:t>
      </w:r>
    </w:p>
    <w:p>
      <w:r>
        <w:t>"""评估可扩展性"""</w:t>
      </w:r>
    </w:p>
    <w:p>
      <w:pPr>
        <w:pStyle w:val="Heading1"/>
      </w:pPr>
      <w:r>
        <w:t>检查设计模式使用</w:t>
      </w:r>
    </w:p>
    <w:p>
      <w:r>
        <w:t>patterns = architecture.design_patterns</w:t>
      </w:r>
    </w:p>
    <w:p>
      <w:r>
        <w:t>if not patterns:</w:t>
      </w:r>
    </w:p>
    <w:p>
      <w:r>
        <w:t>return 0.5</w:t>
      </w:r>
    </w:p>
    <w:p>
      <w:pPr>
        <w:pStyle w:val="Heading1"/>
      </w:pPr>
      <w:r>
        <w:t>使用设计模式提高可扩展性</w:t>
      </w:r>
    </w:p>
    <w:p>
      <w:r>
        <w:t>score = 0.5 + min(len(patterns) / 5.0, 0.5)</w:t>
      </w:r>
    </w:p>
    <w:p>
      <w:r>
        <w:t>return score</w:t>
      </w:r>
    </w:p>
    <w:p>
      <w:r>
        <w:t>def _evaluate_performance(self, architecture: Architecture,</w:t>
      </w:r>
    </w:p>
    <w:p>
      <w:r>
        <w:t>requirement: Requirement) -&gt; float:</w:t>
      </w:r>
    </w:p>
    <w:p>
      <w:r>
        <w:t>"""评估性能"""</w:t>
      </w:r>
    </w:p>
    <w:p>
      <w:pPr>
        <w:pStyle w:val="Heading1"/>
      </w:pPr>
      <w:r>
        <w:t>检查性能约束</w:t>
      </w:r>
    </w:p>
    <w:p>
      <w:r>
        <w:t>constraints = requirement.constraints.get('performance', {})</w:t>
      </w:r>
    </w:p>
    <w:p>
      <w:r>
        <w:t>if not constraints:</w:t>
      </w:r>
    </w:p>
    <w:p>
      <w:r>
        <w:t>return 0.8  # 默认分数</w:t>
      </w:r>
    </w:p>
    <w:p>
      <w:pPr>
        <w:pStyle w:val="Heading1"/>
      </w:pPr>
      <w:r>
        <w:t>评估架构是否满足性能要求</w:t>
      </w:r>
    </w:p>
    <w:p>
      <w:r>
        <w:t>score = 0.8  # 基础分数</w:t>
      </w:r>
    </w:p>
    <w:p>
      <w:pPr>
        <w:pStyle w:val="Heading1"/>
      </w:pPr>
      <w:r>
        <w:t>检查缓存策略</w:t>
      </w:r>
    </w:p>
    <w:p>
      <w:r>
        <w:t>if 'caching' in architecture.system_architecture:</w:t>
      </w:r>
    </w:p>
    <w:p>
      <w:r>
        <w:t>score += 0.1</w:t>
      </w:r>
    </w:p>
    <w:p>
      <w:pPr>
        <w:pStyle w:val="Heading1"/>
      </w:pPr>
      <w:r>
        <w:t>检查并发处理</w:t>
      </w:r>
    </w:p>
    <w:p>
      <w:r>
        <w:t>if 'concurrency' in architecture.system_architecture:</w:t>
      </w:r>
    </w:p>
    <w:p>
      <w:r>
        <w:t>score += 0.1</w:t>
      </w:r>
    </w:p>
    <w:p>
      <w:r>
        <w:t>return min(score, 1.0)</w:t>
      </w:r>
    </w:p>
    <w:p>
      <w:r>
        <w:t>def _evaluate_maintainability(self, architecture: Architecture) -&gt; float:</w:t>
      </w:r>
    </w:p>
    <w:p>
      <w:r>
        <w:t>"""评估可维护性"""</w:t>
      </w:r>
    </w:p>
    <w:p>
      <w:pPr>
        <w:pStyle w:val="Heading1"/>
      </w:pPr>
      <w:r>
        <w:t>检查类设计</w:t>
      </w:r>
    </w:p>
    <w:p>
      <w:r>
        <w:t>classes = architecture.class_design</w:t>
      </w:r>
    </w:p>
    <w:p>
      <w:r>
        <w:t>if not classes:</w:t>
      </w:r>
    </w:p>
    <w:p>
      <w:r>
        <w:t>return 0.5</w:t>
      </w:r>
    </w:p>
    <w:p>
      <w:pPr>
        <w:pStyle w:val="Heading1"/>
      </w:pPr>
      <w:r>
        <w:t>评估类的复杂度</w:t>
      </w:r>
    </w:p>
    <w:p>
      <w:r>
        <w:t>avg_methods = sum(</w:t>
      </w:r>
    </w:p>
    <w:p>
      <w:r>
        <w:t>len(c.get('methods', [])) for c in classes</w:t>
      </w:r>
    </w:p>
    <w:p>
      <w:r>
        <w:t>) / len(classes)</w:t>
      </w:r>
    </w:p>
    <w:p>
      <w:pPr>
        <w:pStyle w:val="Heading1"/>
      </w:pPr>
      <w:r>
        <w:t>方法数量适中，可维护性高</w:t>
      </w:r>
    </w:p>
    <w:p>
      <w:r>
        <w:t>if 5 &lt;= avg_methods &lt;= 15:</w:t>
      </w:r>
    </w:p>
    <w:p>
      <w:r>
        <w:t>score = 1.0</w:t>
      </w:r>
    </w:p>
    <w:p>
      <w:r>
        <w:t>elif avg_methods &lt; 5:</w:t>
      </w:r>
    </w:p>
    <w:p>
      <w:r>
        <w:t>score = 0.8</w:t>
      </w:r>
    </w:p>
    <w:p>
      <w:r>
        <w:t>else:</w:t>
      </w:r>
    </w:p>
    <w:p>
      <w:r>
        <w:t>score = 0.6</w:t>
      </w:r>
    </w:p>
    <w:p>
      <w:r>
        <w:t>return score</w:t>
      </w:r>
    </w:p>
    <w:p>
      <w:r>
        <w:t>def _generate_recommendations(self,</w:t>
      </w:r>
    </w:p>
    <w:p>
      <w:r>
        <w:t>scores: Dict[str, float]) -&gt; List[str]:</w:t>
      </w:r>
    </w:p>
    <w:p>
      <w:r>
        <w:t>"""生成建议"""</w:t>
      </w:r>
    </w:p>
    <w:p>
      <w:r>
        <w:t>recommendations = []</w:t>
      </w:r>
    </w:p>
    <w:p>
      <w:r>
        <w:t>if scores['modularity'] &lt; 0.7:</w:t>
      </w:r>
    </w:p>
    <w:p>
      <w:r>
        <w:t>recommendations.append(</w:t>
      </w:r>
    </w:p>
    <w:p>
      <w:r>
        <w:t>"建议增加模块划分，提高模块化程度"</w:t>
      </w:r>
    </w:p>
    <w:p>
      <w:r>
        <w:t>)</w:t>
      </w:r>
    </w:p>
    <w:p>
      <w:r>
        <w:t>if scores['extensibility'] &lt; 0.7:</w:t>
      </w:r>
    </w:p>
    <w:p>
      <w:r>
        <w:t>recommendations.append(</w:t>
      </w:r>
    </w:p>
    <w:p>
      <w:r>
        <w:t>"建议使用更多设计模式，提高可扩展性"</w:t>
      </w:r>
    </w:p>
    <w:p>
      <w:r>
        <w:t>)</w:t>
      </w:r>
    </w:p>
    <w:p>
      <w:r>
        <w:t>if scores['maintainability'] &lt; 0.7:</w:t>
      </w:r>
    </w:p>
    <w:p>
      <w:r>
        <w:t>recommendations.append(</w:t>
      </w:r>
    </w:p>
    <w:p>
      <w:r>
        <w:t>"建议简化类设计，降低复杂度"</w:t>
      </w:r>
    </w:p>
    <w:p>
      <w:r>
        <w:t>)</w:t>
      </w:r>
    </w:p>
    <w:p>
      <w:r>
        <w:t>return recommendations</w:t>
      </w:r>
    </w:p>
    <w:p>
      <w:pPr>
        <w:pStyle w:val="Heading2"/>
      </w:pPr>
      <w:r>
        <w:t>29.3.3 架构设计</w:t>
      </w:r>
    </w:p>
    <w:p>
      <w:pPr>
        <w:pStyle w:val="Heading3"/>
      </w:pPr>
      <w:r>
        <w:t>架构设计器</w:t>
      </w:r>
    </w:p>
    <w:p>
      <w:r>
        <w:t>class ArchitectureDesigner:</w:t>
      </w:r>
    </w:p>
    <w:p>
      <w:r>
        <w:t xml:space="preserve">    """架构设计器"""</w:t>
      </w:r>
    </w:p>
    <w:p>
      <w:r>
        <w:t xml:space="preserve">    def __init__(self, llm_client: LLMClient):</w:t>
      </w:r>
    </w:p>
    <w:p>
      <w:r>
        <w:t xml:space="preserve">        self.llm_client = llm_client</w:t>
      </w:r>
    </w:p>
    <w:p>
      <w:r>
        <w:t xml:space="preserve">        self.design_patterns = self._load_design_patterns()</w:t>
      </w:r>
    </w:p>
    <w:p>
      <w:r>
        <w:t xml:space="preserve">    async def design(self, requirement: Requirement) -&gt; Architecture:</w:t>
      </w:r>
    </w:p>
    <w:p>
      <w:r>
        <w:t xml:space="preserve">        """设计架构"""</w:t>
      </w:r>
    </w:p>
    <w:p>
      <w:r>
        <w:t xml:space="preserve">        prompt = f"""</w:t>
      </w:r>
    </w:p>
    <w:p>
      <w:r>
        <w:t xml:space="preserve">        根据需求设计软件架构：</w:t>
      </w:r>
    </w:p>
    <w:p>
      <w:r>
        <w:t xml:space="preserve">        功能需求：{requirement.functional_requirements}</w:t>
      </w:r>
    </w:p>
    <w:p>
      <w:r>
        <w:t xml:space="preserve">        技术栈：{requirement.tech_stack}</w:t>
      </w:r>
    </w:p>
    <w:p>
      <w:r>
        <w:t xml:space="preserve">        约束条件：{requirement.constraints}</w:t>
      </w:r>
    </w:p>
    <w:p>
      <w:r>
        <w:t xml:space="preserve">        请设计：</w:t>
      </w:r>
    </w:p>
    <w:p>
      <w:r>
        <w:t xml:space="preserve">        1. 系统架构（模块划分、层次结构）</w:t>
      </w:r>
    </w:p>
    <w:p>
      <w:r>
        <w:t xml:space="preserve">        2. 类设计（类、接口、继承关系）</w:t>
      </w:r>
    </w:p>
    <w:p>
      <w:r>
        <w:t xml:space="preserve">        3. 数据结构（数据模型、存储方案）</w:t>
      </w:r>
    </w:p>
    <w:p>
      <w:r>
        <w:t xml:space="preserve">        4. 接口设计（API、函数签名）</w:t>
      </w:r>
    </w:p>
    <w:p>
      <w:r>
        <w:t xml:space="preserve">        5. 设计模式（适用的设计模式）</w:t>
      </w:r>
    </w:p>
    <w:p>
      <w:r>
        <w:t xml:space="preserve">        以 JSON 格式返回架构设计。</w:t>
      </w:r>
    </w:p>
    <w:p>
      <w:r>
        <w:t xml:space="preserve">        """</w:t>
      </w:r>
    </w:p>
    <w:p>
      <w:r>
        <w:t xml:space="preserve">        response = await self.llm_client.complete(prompt)</w:t>
      </w:r>
    </w:p>
    <w:p>
      <w:r>
        <w:t xml:space="preserve">        return self._parse_architecture(response)</w:t>
      </w:r>
    </w:p>
    <w:p>
      <w:r>
        <w:t xml:space="preserve">    def _parse_architecture(self, response: str) -&gt; Architecture:</w:t>
      </w:r>
    </w:p>
    <w:p>
      <w:r>
        <w:t xml:space="preserve">        """解析架构"""</w:t>
      </w:r>
    </w:p>
    <w:p>
      <w:r>
        <w:t xml:space="preserve">        try:</w:t>
      </w:r>
    </w:p>
    <w:p>
      <w:r>
        <w:t xml:space="preserve">            data = json.loads(response)</w:t>
      </w:r>
    </w:p>
    <w:p>
      <w:r>
        <w:t xml:space="preserve">            return Architecture(</w:t>
      </w:r>
    </w:p>
    <w:p>
      <w:r>
        <w:t xml:space="preserve">                system_architecture=data.get('system_architecture', {}),</w:t>
      </w:r>
    </w:p>
    <w:p>
      <w:r>
        <w:t xml:space="preserve">                class_design=data.get('class_design', []),</w:t>
      </w:r>
    </w:p>
    <w:p>
      <w:r>
        <w:t xml:space="preserve">                data_structures=data.get('data_structures', []),</w:t>
      </w:r>
    </w:p>
    <w:p>
      <w:r>
        <w:t xml:space="preserve">                interfaces=data.get('interfaces', []),</w:t>
      </w:r>
    </w:p>
    <w:p>
      <w:r>
        <w:t xml:space="preserve">                design_patterns=data.get('design_patterns', [])</w:t>
      </w:r>
    </w:p>
    <w:p>
      <w:r>
        <w:t xml:space="preserve">            )</w:t>
      </w:r>
    </w:p>
    <w:p>
      <w:r>
        <w:t xml:space="preserve">        except json.JSONDecodeError:</w:t>
      </w:r>
    </w:p>
    <w:p>
      <w:r>
        <w:t xml:space="preserve">            raise ValueError("Invalid architecture format")</w:t>
      </w:r>
    </w:p>
    <w:p>
      <w:r>
        <w:t xml:space="preserve">    def _load_design_patterns(self) -&gt; Dict[str, DesignPattern]:</w:t>
      </w:r>
    </w:p>
    <w:p>
      <w:r>
        <w:t xml:space="preserve">        """加载设计模式"""</w:t>
      </w:r>
    </w:p>
    <w:p>
      <w:r>
        <w:t xml:space="preserve">        return {</w:t>
      </w:r>
    </w:p>
    <w:p>
      <w:r>
        <w:t xml:space="preserve">            'singleton': DesignPattern(</w:t>
      </w:r>
    </w:p>
    <w:p>
      <w:r>
        <w:t xml:space="preserve">                name='Singleton',</w:t>
      </w:r>
    </w:p>
    <w:p>
      <w:r>
        <w:t xml:space="preserve">                description='确保一个类只有一个实例',</w:t>
      </w:r>
    </w:p>
    <w:p>
      <w:r>
        <w:t xml:space="preserve">               适用场景='需要全局唯一访问点'</w:t>
      </w:r>
    </w:p>
    <w:p>
      <w:r>
        <w:t xml:space="preserve">            ),</w:t>
      </w:r>
    </w:p>
    <w:p>
      <w:r>
        <w:t xml:space="preserve">            'factory': DesignPattern(</w:t>
      </w:r>
    </w:p>
    <w:p>
      <w:r>
        <w:t xml:space="preserve">                name='Factory',</w:t>
      </w:r>
    </w:p>
    <w:p>
      <w:r>
        <w:t xml:space="preserve">                description='创建对象的接口',</w:t>
      </w:r>
    </w:p>
    <w:p>
      <w:r>
        <w:t xml:space="preserve">                适用场景='需要灵活创建对象'</w:t>
      </w:r>
    </w:p>
    <w:p>
      <w:r>
        <w:t xml:space="preserve">            ),</w:t>
      </w:r>
    </w:p>
    <w:p>
      <w:r>
        <w:t xml:space="preserve">            'observer': DesignPattern(</w:t>
      </w:r>
    </w:p>
    <w:p>
      <w:r>
        <w:t xml:space="preserve">                name='Observer',</w:t>
      </w:r>
    </w:p>
    <w:p>
      <w:r>
        <w:t xml:space="preserve">                description='定义对象间的一对多依赖',</w:t>
      </w:r>
    </w:p>
    <w:p>
      <w:r>
        <w:t xml:space="preserve">                适用场景='需要事件通知机制'</w:t>
      </w:r>
    </w:p>
    <w:p>
      <w:r>
        <w:t xml:space="preserve">            )</w:t>
      </w:r>
    </w:p>
    <w:p>
      <w:r>
        <w:t xml:space="preserve">        }</w:t>
      </w:r>
    </w:p>
    <w:p>
      <w:r>
        <w:rPr>
          <w:rFonts w:ascii="Courier New" w:hAnsi="Courier New"/>
          <w:sz w:val="18"/>
        </w:rPr>
        <w:br/>
        <w:t>class ArchitectureEvaluator:</w:t>
        <w:br/>
        <w:t>"""架构评估器"""</w:t>
        <w:br/>
        <w:t>def evaluate(self, architecture: Architecture,</w:t>
        <w:br/>
        <w:t>requirement: Requirement) -&gt; EvaluationResult:</w:t>
        <w:br/>
        <w:t>"""评估架构"""</w:t>
        <w:br/>
        <w:t>scores = {}</w:t>
        <w:br/>
        <w:t># 评估模块化</w:t>
        <w:br/>
        <w:t>scores['modularity'] = self._evaluate_modularity(architecture)</w:t>
        <w:br/>
        <w:t># 评估可扩展性</w:t>
        <w:br/>
        <w:t>scores['extensibility'] = self._evaluate_extensibility(architecture)</w:t>
        <w:br/>
        <w:t># 评估性能</w:t>
        <w:br/>
        <w:t>scores['performance'] = self._evaluate_performance(</w:t>
        <w:br/>
        <w:t>architecture,</w:t>
        <w:br/>
        <w:t>requirement</w:t>
        <w:br/>
        <w:t>)</w:t>
        <w:br/>
        <w:t># 评估可维护性</w:t>
        <w:br/>
        <w:t>scores['maintainability'] = self._evaluate_maintainability(architecture)</w:t>
        <w:br/>
        <w:t># 计算总分</w:t>
        <w:br/>
        <w:t>total_score = sum(scores.values()) / len(scores)</w:t>
        <w:br/>
        <w:t>return EvaluationResult(</w:t>
        <w:br/>
        <w:t>total_score=total_score,</w:t>
        <w:br/>
        <w:t>scores=scores,</w:t>
        <w:br/>
        <w:t>recommendations=self._generate_recommendations(scores)</w:t>
        <w:br/>
        <w:t>)</w:t>
        <w:br/>
        <w:t>def _evaluate_modularity(self, architecture: Architecture) -&gt; float:</w:t>
        <w:br/>
        <w:t>"""评估模块化"""</w:t>
        <w:br/>
        <w:t># 检查模块划分</w:t>
        <w:br/>
        <w:t>modules = architecture.system_architecture.get('modules', [])</w:t>
        <w:br/>
        <w:t>if not modules:</w:t>
        <w:br/>
        <w:t>return 0.0</w:t>
        <w:br/>
        <w:t># 模块越多，模块化程度越高</w:t>
        <w:br/>
        <w:t>score = min(len(modules) / 10.0, 1.0)</w:t>
        <w:br/>
        <w:t>return score</w:t>
        <w:br/>
        <w:t>def _evaluate_extensibility(self, architecture: Architecture) -&gt; float:</w:t>
        <w:br/>
        <w:t>"""评估可扩展性"""</w:t>
        <w:br/>
        <w:t># 检查设计模式使用</w:t>
        <w:br/>
        <w:t>patterns = architecture.design_patterns</w:t>
        <w:br/>
        <w:t>if not patterns:</w:t>
        <w:br/>
        <w:t>return 0.5</w:t>
        <w:br/>
        <w:t># 使用设计模式提高可扩展性</w:t>
        <w:br/>
        <w:t>score = 0.5 + min(len(patterns) / 5.0, 0.5)</w:t>
        <w:br/>
        <w:t>return score</w:t>
        <w:br/>
        <w:t>def _evaluate_performance(self, architecture: Architecture,</w:t>
        <w:br/>
        <w:t>requirement: Requirement) -&gt; float:</w:t>
        <w:br/>
        <w:t>"""评估性能"""</w:t>
        <w:br/>
        <w:t># 检查性能约束</w:t>
        <w:br/>
        <w:t>constraints = requirement.constraints.get('performance', {})</w:t>
        <w:br/>
        <w:t>if not constraints:</w:t>
        <w:br/>
        <w:t>return 0.8  # 默认分数</w:t>
        <w:br/>
        <w:t># 评估架构是否满足性能要求</w:t>
        <w:br/>
        <w:t>score = 0.8  # 基础分数</w:t>
        <w:br/>
        <w:t># 检查缓存策略</w:t>
        <w:br/>
        <w:t>if 'caching' in architecture.system_architecture:</w:t>
        <w:br/>
        <w:t>score += 0.1</w:t>
        <w:br/>
        <w:t># 检查并发处理</w:t>
        <w:br/>
        <w:t>if 'concurrency' in architecture.system_architecture:</w:t>
        <w:br/>
        <w:t>score += 0.1</w:t>
        <w:br/>
        <w:t>return min(score, 1.0)</w:t>
        <w:br/>
        <w:t>def _evaluate_maintainability(self, architecture: Architecture) -&gt; float:</w:t>
        <w:br/>
        <w:t>"""评估可维护性"""</w:t>
        <w:br/>
        <w:t># 检查类设计</w:t>
        <w:br/>
        <w:t>classes = architecture.class_design</w:t>
        <w:br/>
        <w:t>if not classes:</w:t>
        <w:br/>
        <w:t>return 0.5</w:t>
        <w:br/>
        <w:t># 评估类的复杂度</w:t>
        <w:br/>
        <w:t>avg_methods = sum(</w:t>
        <w:br/>
        <w:t>len(c.get('methods', [])) for c in classes</w:t>
        <w:br/>
        <w:t>) / len(classes)</w:t>
        <w:br/>
        <w:t># 方法数量适中，可维护性高</w:t>
        <w:br/>
        <w:t>if 5 &lt;= avg_methods &lt;= 15:</w:t>
        <w:br/>
        <w:t>score = 1.0</w:t>
        <w:br/>
        <w:t>elif avg_methods &lt; 5:</w:t>
        <w:br/>
        <w:t>score = 0.8</w:t>
        <w:br/>
        <w:t>else:</w:t>
        <w:br/>
        <w:t>score = 0.6</w:t>
        <w:br/>
        <w:t>return score</w:t>
        <w:br/>
        <w:t>def _generate_recommendations(self,</w:t>
        <w:br/>
        <w:t>scores: Dict[str, float]) -&gt; List[str]:</w:t>
        <w:br/>
        <w:t>"""生成建议"""</w:t>
        <w:br/>
        <w:t>recommendations = []</w:t>
        <w:br/>
        <w:t>if scores['modularity'] &lt; 0.7:</w:t>
        <w:br/>
        <w:t>recommendations.append(</w:t>
        <w:br/>
        <w:t>"建议增加模块划分，提高模块化程度"</w:t>
        <w:br/>
        <w:t>)</w:t>
        <w:br/>
        <w:t>if scores['extensibility'] &lt; 0.7:</w:t>
        <w:br/>
        <w:t>recommendations.append(</w:t>
        <w:br/>
        <w:t>"建议使用更多设计模式，提高可扩展性"</w:t>
        <w:br/>
        <w:t>)</w:t>
        <w:br/>
        <w:t>if scores['maintainability'] &lt; 0.7:</w:t>
        <w:br/>
        <w:t>recommendations.append(</w:t>
        <w:br/>
        <w:t>"建议简化类设计，降低复杂度"</w:t>
        <w:br/>
        <w:t>)</w:t>
        <w:br/>
        <w:t>return recommendations</w:t>
      </w:r>
    </w:p>
    <w:p>
      <w:r>
        <w:t>29.3.4 代码实现#</w:t>
      </w:r>
    </w:p>
    <w:p>
      <w:r>
        <w:t>代码生成器#</w:t>
      </w:r>
    </w:p>
    <w:p>
      <w:r>
        <w:rPr>
          <w:rFonts w:ascii="Courier New" w:hAnsi="Courier New"/>
          <w:sz w:val="18"/>
        </w:rPr>
        <w:t>python复制```python</w:t>
        <w:br/>
        <w:br/>
        <w:t>class CodeGenerator:</w:t>
        <w:br/>
        <w:t xml:space="preserve">    """代码生成器"""</w:t>
        <w:br/>
        <w:br/>
        <w:t xml:space="preserve">    def __init__(self, llm_client: LLMClient):</w:t>
        <w:br/>
        <w:t xml:space="preserve">        self.llm_client = llm_client</w:t>
        <w:br/>
        <w:t xml:space="preserve">        self.code_templates = self._load_code_templates()</w:t>
        <w:br/>
        <w:br/>
        <w:t xml:space="preserve">    async def generate(self, architecture: Architecture,</w:t>
        <w:br/>
        <w:t xml:space="preserve">                      requirement: Requirement) -&gt; GeneratedCode:</w:t>
        <w:br/>
        <w:t xml:space="preserve">        """生成代码"""</w:t>
        <w:br/>
        <w:br/>
        <w:t xml:space="preserve">        # 生成类代码</w:t>
        <w:br/>
        <w:t xml:space="preserve">        class_codes = []</w:t>
        <w:br/>
        <w:t xml:space="preserve">        for class_design in architecture.class_design:</w:t>
        <w:br/>
        <w:t xml:space="preserve">            code = await self._generate_class_code(</w:t>
        <w:br/>
        <w:t xml:space="preserve">                class_design,</w:t>
        <w:br/>
        <w:t xml:space="preserve">                requirement</w:t>
        <w:br/>
        <w:t xml:space="preserve">            )</w:t>
        <w:br/>
        <w:t xml:space="preserve">            class_codes.append(code)</w:t>
        <w:br/>
        <w:br/>
        <w:t xml:space="preserve">        # 生成接口代码</w:t>
        <w:br/>
        <w:t xml:space="preserve">        interface_codes = []</w:t>
        <w:br/>
        <w:t xml:space="preserve">        for interface in architecture.interfaces:</w:t>
        <w:br/>
        <w:t xml:space="preserve">            code = await self._generate_interface_code(</w:t>
        <w:br/>
        <w:t xml:space="preserve">                interface,</w:t>
        <w:br/>
        <w:t xml:space="preserve">                requirement</w:t>
        <w:br/>
        <w:t xml:space="preserve">            )</w:t>
        <w:br/>
        <w:t xml:space="preserve">            interface_codes.append(code)</w:t>
        <w:br/>
        <w:br/>
        <w:t xml:space="preserve">        # 生成主程序代码</w:t>
        <w:br/>
        <w:t xml:space="preserve">        main_code = await self._generate_main_code(</w:t>
        <w:br/>
        <w:t xml:space="preserve">            architecture,</w:t>
        <w:br/>
        <w:t xml:space="preserve">            requirement</w:t>
        <w:br/>
        <w:t xml:space="preserve">        )</w:t>
        <w:br/>
        <w:br/>
        <w:t xml:space="preserve">        # 组合所有代码</w:t>
        <w:br/>
        <w:t xml:space="preserve">        full_code = self._combine_codes(</w:t>
        <w:br/>
        <w:t xml:space="preserve">            class_codes,</w:t>
        <w:br/>
        <w:t xml:space="preserve">            interface_codes,</w:t>
        <w:br/>
        <w:t xml:space="preserve">            main_code</w:t>
        <w:br/>
        <w:t xml:space="preserve">        )</w:t>
        <w:br/>
        <w:br/>
        <w:t xml:space="preserve">        return GeneratedCode(</w:t>
        <w:br/>
        <w:t xml:space="preserve">            full_code=full_code,</w:t>
        <w:br/>
        <w:t xml:space="preserve">            class_codes=class_codes,</w:t>
        <w:br/>
        <w:t xml:space="preserve">            interface_codes=interface_codes,</w:t>
        <w:br/>
        <w:t xml:space="preserve">            main_code=main_code</w:t>
        <w:br/>
        <w:t xml:space="preserve">        )</w:t>
        <w:br/>
        <w:br/>
        <w:t xml:space="preserve">    async def _generate_class_code(self, class_design: Dict,</w:t>
        <w:br/>
        <w:t xml:space="preserve">                                  requirement: Requirement) -&gt; str:</w:t>
        <w:br/>
        <w:t xml:space="preserve">        """生成类代码"""</w:t>
        <w:br/>
        <w:t xml:space="preserve">        prompt = f"""</w:t>
        <w:br/>
        <w:t xml:space="preserve">        根据类设计生成代码：</w:t>
        <w:br/>
        <w:br/>
        <w:t xml:space="preserve">        类名：{class_design.get('name')}</w:t>
        <w:br/>
        <w:t xml:space="preserve">        方法：{class_design.get('methods', [])}</w:t>
        <w:br/>
        <w:t xml:space="preserve">        属性：{class_design.get('attributes', [])}</w:t>
        <w:br/>
        <w:t xml:space="preserve">        父类：{class_design.get('parent', 'None')}</w:t>
        <w:br/>
        <w:t xml:space="preserve">        编程语言：{requirement.tech_stack.get('language', 'Python')}</w:t>
        <w:br/>
        <w:br/>
        <w:t xml:space="preserve">        请生成完整的类代码，包括：</w:t>
        <w:br/>
        <w:t xml:space="preserve">        1. 类定义</w:t>
        <w:br/>
        <w:t xml:space="preserve">        2. 所有方法的实现</w:t>
        <w:br/>
        <w:t xml:space="preserve">        3. 必要的注释</w:t>
        <w:br/>
        <w:t xml:space="preserve">        4. 错误处理</w:t>
        <w:br/>
        <w:t xml:space="preserve">        """</w:t>
        <w:br/>
        <w:br/>
        <w:t xml:space="preserve">        return await self.llm_client.complete(prompt)</w:t>
        <w:br/>
        <w:br/>
        <w:t xml:space="preserve">    async def _generate_interface_code(self, interface: Dict,</w:t>
        <w:br/>
        <w:t xml:space="preserve">                                       requirement: Requirement) -&gt; str:</w:t>
        <w:br/>
        <w:t xml:space="preserve">        """生成接口代码"""</w:t>
        <w:br/>
        <w:t xml:space="preserve">        prompt = f"""</w:t>
        <w:br/>
        <w:t xml:space="preserve">        根据接口设计生成代码：</w:t>
        <w:br/>
        <w:br/>
        <w:t xml:space="preserve">        接口名：{interface.get('name')}</w:t>
        <w:br/>
        <w:t xml:space="preserve">        方法：{interface.get('methods', [])}</w:t>
        <w:br/>
        <w:t xml:space="preserve">        编程语言：{requirement.tech_stack.get('language', 'Python')}</w:t>
        <w:br/>
        <w:br/>
        <w:t xml:space="preserve">        请生成完整的接口代码。</w:t>
        <w:br/>
        <w:t xml:space="preserve">        """</w:t>
        <w:br/>
        <w:br/>
        <w:t xml:space="preserve">        return await self.llm_client.complete(prompt)</w:t>
        <w:br/>
        <w:br/>
        <w:t xml:space="preserve">    async def _generate_main_code(self, architecture: Architecture,</w:t>
        <w:br/>
        <w:t xml:space="preserve">                                  requirement: Requirement) -&gt; str:</w:t>
        <w:br/>
        <w:t xml:space="preserve">        """生成主程序代码"""</w:t>
        <w:br/>
        <w:t xml:space="preserve">        prompt = f"""</w:t>
        <w:br/>
        <w:t xml:space="preserve">        根据架构和需求生成主程序代码：</w:t>
        <w:br/>
        <w:br/>
        <w:t xml:space="preserve">        功能需求：{requirement.functional_requirements}</w:t>
        <w:br/>
        <w:t xml:space="preserve">        类：{[c.get('name') for c in architecture.class_design]}</w:t>
        <w:br/>
        <w:t xml:space="preserve">        接口：{[i.get('name') for i in architecture.interfaces]}</w:t>
        <w:br/>
        <w:t xml:space="preserve">        编程语言：{requirement.tech_stack.get('language', 'Python')}</w:t>
        <w:br/>
        <w:br/>
        <w:t xml:space="preserve">        请生成主程序代码，包括：</w:t>
        <w:br/>
        <w:t xml:space="preserve">        1. 初始化代码</w:t>
        <w:br/>
        <w:t xml:space="preserve">        2. 主要业务逻辑</w:t>
        <w:br/>
        <w:t xml:space="preserve">        3. 示例用法</w:t>
        <w:br/>
        <w:t xml:space="preserve">        """</w:t>
        <w:br/>
        <w:br/>
        <w:t xml:space="preserve">        return await self.llm_client.complete(prompt)</w:t>
        <w:br/>
        <w:br/>
        <w:t xml:space="preserve">    def _combine_codes(self, class_codes: List[str],</w:t>
        <w:br/>
        <w:t xml:space="preserve">                      interface_codes: List[str],</w:t>
        <w:br/>
        <w:t xml:space="preserve">                      main_code: str) -&gt; str:</w:t>
        <w:br/>
        <w:t xml:space="preserve">        """组合代码"""</w:t>
        <w:br/>
        <w:t xml:space="preserve">        combined = []</w:t>
        <w:br/>
        <w:br/>
        <w:t xml:space="preserve">        # 添加导入</w:t>
        <w:br/>
        <w:t xml:space="preserve">        combined.append("# Generated Code")</w:t>
        <w:br/>
        <w:t xml:space="preserve">        combined.append("")</w:t>
        <w:br/>
        <w:br/>
        <w:t xml:space="preserve">        # 添加接口</w:t>
        <w:br/>
        <w:t xml:space="preserve">        if interface_codes:</w:t>
        <w:br/>
        <w:t xml:space="preserve">            combined.append("# Interfaces")</w:t>
        <w:br/>
        <w:t xml:space="preserve">            for code in interface_codes:</w:t>
        <w:br/>
        <w:t xml:space="preserve">                combined.append(code)</w:t>
        <w:br/>
        <w:t xml:space="preserve">                combined.append("")</w:t>
        <w:br/>
        <w:br/>
        <w:t xml:space="preserve">        # 添加类</w:t>
        <w:br/>
        <w:t xml:space="preserve">        if class_codes:</w:t>
        <w:br/>
        <w:t xml:space="preserve">            combined.append("# Classes")</w:t>
        <w:br/>
        <w:t xml:space="preserve">            for code in class_codes:</w:t>
        <w:br/>
        <w:t xml:space="preserve">                combined.append(code)</w:t>
        <w:br/>
        <w:t xml:space="preserve">                combined.append("")</w:t>
        <w:br/>
        <w:br/>
        <w:t xml:space="preserve">        # 添加主程序</w:t>
        <w:br/>
        <w:t xml:space="preserve">        combined.append("# Main Program")</w:t>
        <w:br/>
        <w:t xml:space="preserve">        combined.append(main_code)</w:t>
        <w:br/>
        <w:br/>
        <w:t xml:space="preserve">        return "\n".join(combined)</w:t>
        <w:br/>
      </w:r>
    </w:p>
    <w:p>
      <w:r>
        <w:t>class CodeOptimizer:</w:t>
      </w:r>
    </w:p>
    <w:p>
      <w:r>
        <w:t>"""代码优化器"""</w:t>
      </w:r>
    </w:p>
    <w:p>
      <w:r>
        <w:t>def __init__(self, llm_client: LLMClient):</w:t>
      </w:r>
    </w:p>
    <w:p>
      <w:r>
        <w:t>self.llm_client = llm_client</w:t>
      </w:r>
    </w:p>
    <w:p>
      <w:r>
        <w:t>async def optimize(self, code: str,</w:t>
      </w:r>
    </w:p>
    <w:p>
      <w:r>
        <w:t>requirement: Requirement) -&gt; OptimizedCode:</w:t>
      </w:r>
    </w:p>
    <w:p>
      <w:r>
        <w:t>"""优化代码"""</w:t>
      </w:r>
    </w:p>
    <w:p>
      <w:pPr>
        <w:pStyle w:val="Heading1"/>
      </w:pPr>
      <w:r>
        <w:t>分析代码问题</w:t>
      </w:r>
    </w:p>
    <w:p>
      <w:r>
        <w:t>issues = await self._analyze_issues(code)</w:t>
      </w:r>
    </w:p>
    <w:p>
      <w:pPr>
        <w:pStyle w:val="Heading1"/>
      </w:pPr>
      <w:r>
        <w:t>生成优化建议</w:t>
      </w:r>
    </w:p>
    <w:p>
      <w:r>
        <w:t>suggestions = await self._generate_suggestions(</w:t>
      </w:r>
    </w:p>
    <w:p>
      <w:r>
        <w:t>code,</w:t>
      </w:r>
    </w:p>
    <w:p>
      <w:r>
        <w:t>issues,</w:t>
      </w:r>
    </w:p>
    <w:p>
      <w:r>
        <w:t>requirement</w:t>
      </w:r>
    </w:p>
    <w:p>
      <w:r>
        <w:t>)</w:t>
      </w:r>
    </w:p>
    <w:p>
      <w:pPr>
        <w:pStyle w:val="Heading1"/>
      </w:pPr>
      <w:r>
        <w:t>应用优化</w:t>
      </w:r>
    </w:p>
    <w:p>
      <w:r>
        <w:t>optimized_code = await self._apply_optimizations(</w:t>
      </w:r>
    </w:p>
    <w:p>
      <w:r>
        <w:t>code,</w:t>
      </w:r>
    </w:p>
    <w:p>
      <w:r>
        <w:t>suggestions</w:t>
      </w:r>
    </w:p>
    <w:p>
      <w:r>
        <w:t>)</w:t>
      </w:r>
    </w:p>
    <w:p>
      <w:r>
        <w:t>return OptimizedCode(</w:t>
      </w:r>
    </w:p>
    <w:p>
      <w:r>
        <w:t>original_code=code,</w:t>
      </w:r>
    </w:p>
    <w:p>
      <w:r>
        <w:t>optimized_code=optimized_code,</w:t>
      </w:r>
    </w:p>
    <w:p>
      <w:r>
        <w:t>issues=issues,</w:t>
      </w:r>
    </w:p>
    <w:p>
      <w:r>
        <w:t>suggestions=suggestions</w:t>
      </w:r>
    </w:p>
    <w:p>
      <w:r>
        <w:t>)</w:t>
      </w:r>
    </w:p>
    <w:p>
      <w:r>
        <w:t>async def _analyze_issues(self, code: str) -&gt; List[CodeIssue]:</w:t>
      </w:r>
    </w:p>
    <w:p>
      <w:r>
        <w:t>"""分析代码问题"""</w:t>
      </w:r>
    </w:p>
    <w:p>
      <w:r>
        <w:t>prompt = f"""</w:t>
      </w:r>
    </w:p>
    <w:p>
      <w:r>
        <w:t>分析以下代码的问题：</w:t>
      </w:r>
    </w:p>
    <w:p>
      <w:r>
        <w:t>{code}</w:t>
      </w:r>
    </w:p>
    <w:p>
      <w:r>
        <w:t>请识别：</w:t>
      </w:r>
    </w:p>
    <w:p>
      <w:pPr>
        <w:pStyle w:val="ListNumber"/>
      </w:pPr>
      <w:r>
        <w:t>性能问题</w:t>
      </w:r>
    </w:p>
    <w:p>
      <w:pPr>
        <w:pStyle w:val="ListNumber"/>
      </w:pPr>
      <w:r>
        <w:t>安全问题</w:t>
      </w:r>
    </w:p>
    <w:p>
      <w:pPr>
        <w:pStyle w:val="ListNumber"/>
      </w:pPr>
      <w:r>
        <w:t>代码风格问题</w:t>
      </w:r>
    </w:p>
    <w:p>
      <w:pPr>
        <w:pStyle w:val="ListNumber"/>
      </w:pPr>
      <w:r>
        <w:t>潜在的 bug</w:t>
      </w:r>
    </w:p>
    <w:p>
      <w:pPr>
        <w:pStyle w:val="ListNumber"/>
      </w:pPr>
      <w:r>
        <w:t>可维护性问题</w:t>
      </w:r>
    </w:p>
    <w:p>
      <w:r>
        <w:t>以 JSON 格式返回问题列表。</w:t>
      </w:r>
    </w:p>
    <w:p>
      <w:r>
        <w:t>"""</w:t>
      </w:r>
    </w:p>
    <w:p>
      <w:r>
        <w:t>response = await self.llm_client.complete(prompt)</w:t>
      </w:r>
    </w:p>
    <w:p>
      <w:r>
        <w:t>return self._parse_issues(response)</w:t>
      </w:r>
    </w:p>
    <w:p>
      <w:r>
        <w:t>async def _generate_suggestions(self, code: str,</w:t>
      </w:r>
    </w:p>
    <w:p>
      <w:r>
        <w:t>issues: List[CodeIssue],</w:t>
      </w:r>
    </w:p>
    <w:p>
      <w:r>
        <w:t>requirement: Requirement) -&gt; List[Suggestion]:</w:t>
      </w:r>
    </w:p>
    <w:p>
      <w:r>
        <w:t>"""生成优化建议"""</w:t>
      </w:r>
    </w:p>
    <w:p>
      <w:r>
        <w:t>prompt = f"""</w:t>
      </w:r>
    </w:p>
    <w:p>
      <w:r>
        <w:t>基于代码问题生成优化建议：</w:t>
      </w:r>
    </w:p>
    <w:p>
      <w:r>
        <w:t>代码：{code}</w:t>
      </w:r>
    </w:p>
    <w:p>
      <w:r>
        <w:t>问题：{issues}</w:t>
      </w:r>
    </w:p>
    <w:p>
      <w:r>
        <w:t>约束条件：{requirement.constraints}</w:t>
      </w:r>
    </w:p>
    <w:p>
      <w:r>
        <w:t>请生成具体的优化建议，包括：</w:t>
      </w:r>
    </w:p>
    <w:p>
      <w:pPr>
        <w:pStyle w:val="ListNumber"/>
      </w:pPr>
      <w:r>
        <w:t>问题描述</w:t>
      </w:r>
    </w:p>
    <w:p>
      <w:pPr>
        <w:pStyle w:val="ListNumber"/>
      </w:pPr>
      <w:r>
        <w:t>优化方案</w:t>
      </w:r>
    </w:p>
    <w:p>
      <w:pPr>
        <w:pStyle w:val="ListNumber"/>
      </w:pPr>
      <w:r>
        <w:t>预期效果</w:t>
      </w:r>
    </w:p>
    <w:p>
      <w:r>
        <w:t>以 JSON 格式返回建议列表。</w:t>
      </w:r>
    </w:p>
    <w:p>
      <w:r>
        <w:t>"""</w:t>
      </w:r>
    </w:p>
    <w:p>
      <w:r>
        <w:t>response = await self.llm_client.complete(prompt)</w:t>
      </w:r>
    </w:p>
    <w:p>
      <w:r>
        <w:t>return self._parse_suggestions(response)</w:t>
      </w:r>
    </w:p>
    <w:p>
      <w:r>
        <w:t>async def _apply_optimizations(self, code: str,</w:t>
      </w:r>
    </w:p>
    <w:p>
      <w:r>
        <w:t>suggestions: List[Suggestion]) -&gt; str:</w:t>
      </w:r>
    </w:p>
    <w:p>
      <w:r>
        <w:t>"""应用优化"""</w:t>
      </w:r>
    </w:p>
    <w:p>
      <w:r>
        <w:t>optimized_code = code</w:t>
      </w:r>
    </w:p>
    <w:p>
      <w:r>
        <w:t>for suggestion in suggestions:</w:t>
      </w:r>
    </w:p>
    <w:p>
      <w:r>
        <w:t>if suggestion.applicable:</w:t>
      </w:r>
    </w:p>
    <w:p>
      <w:r>
        <w:t>optimized_code = await self._apply_suggestion(</w:t>
      </w:r>
    </w:p>
    <w:p>
      <w:r>
        <w:t>optimized_code,</w:t>
      </w:r>
    </w:p>
    <w:p>
      <w:r>
        <w:t>suggestion</w:t>
      </w:r>
    </w:p>
    <w:p>
      <w:r>
        <w:t>)</w:t>
      </w:r>
    </w:p>
    <w:p>
      <w:r>
        <w:t>return optimized_code</w:t>
      </w:r>
    </w:p>
    <w:p>
      <w:r>
        <w:t>async def _apply_suggestion(self, code: str,</w:t>
      </w:r>
    </w:p>
    <w:p>
      <w:r>
        <w:t>suggestion: Suggestion) -&gt; str:</w:t>
      </w:r>
    </w:p>
    <w:p>
      <w:r>
        <w:t>"""应用单个建议"""</w:t>
      </w:r>
    </w:p>
    <w:p>
      <w:r>
        <w:t>prompt = f"""</w:t>
      </w:r>
    </w:p>
    <w:p>
      <w:r>
        <w:t>应用以下优化建议到代码：</w:t>
      </w:r>
    </w:p>
    <w:p>
      <w:r>
        <w:t>原始代码：{code}</w:t>
      </w:r>
    </w:p>
    <w:p>
      <w:r>
        <w:t>优化建议：{suggestion.description}</w:t>
      </w:r>
    </w:p>
    <w:p>
      <w:r>
        <w:t>优化方案：{suggestion.solution}</w:t>
      </w:r>
    </w:p>
    <w:p>
      <w:r>
        <w:t>请返回优化后的代码。</w:t>
      </w:r>
    </w:p>
    <w:p>
      <w:r>
        <w:t>"""</w:t>
      </w:r>
    </w:p>
    <w:p>
      <w:r>
        <w:t>return await self.llm_client.complete(prompt)</w:t>
      </w:r>
    </w:p>
    <w:p>
      <w:r>
        <w:rPr>
          <w:rFonts w:ascii="Courier New" w:hAnsi="Courier New"/>
          <w:sz w:val="18"/>
        </w:rPr>
        <w:br/>
        <w:t>class CodeGenerator:</w:t>
        <w:br/>
        <w:t xml:space="preserve">    """代码生成器"""</w:t>
        <w:br/>
        <w:br/>
        <w:t xml:space="preserve">    def __init__(self, llm_client: LLMClient):</w:t>
        <w:br/>
        <w:t xml:space="preserve">        self.llm_client = llm_client</w:t>
        <w:br/>
        <w:t xml:space="preserve">        self.code_templates = self._load_code_templates()</w:t>
        <w:br/>
        <w:br/>
        <w:t xml:space="preserve">    async def generate(self, architecture: Architecture,</w:t>
        <w:br/>
        <w:t xml:space="preserve">                      requirement: Requirement) -&gt; GeneratedCode:</w:t>
        <w:br/>
        <w:t xml:space="preserve">        """生成代码"""</w:t>
        <w:br/>
        <w:br/>
        <w:t xml:space="preserve">        # 生成类代码</w:t>
        <w:br/>
        <w:t xml:space="preserve">        class_codes = []</w:t>
        <w:br/>
        <w:t xml:space="preserve">        for class_design in architecture.class_design:</w:t>
        <w:br/>
        <w:t xml:space="preserve">            code = await self._generate_class_code(</w:t>
        <w:br/>
        <w:t xml:space="preserve">                class_design,</w:t>
        <w:br/>
        <w:t xml:space="preserve">                requirement</w:t>
        <w:br/>
        <w:t xml:space="preserve">            )</w:t>
        <w:br/>
        <w:t xml:space="preserve">            class_codes.append(code)</w:t>
        <w:br/>
        <w:br/>
        <w:t xml:space="preserve">        # 生成接口代码</w:t>
        <w:br/>
        <w:t xml:space="preserve">        interface_codes = []</w:t>
        <w:br/>
        <w:t xml:space="preserve">        for interface in architecture.interfaces:</w:t>
        <w:br/>
        <w:t xml:space="preserve">            code = await self._generate_interface_code(</w:t>
        <w:br/>
        <w:t xml:space="preserve">                interface,</w:t>
        <w:br/>
        <w:t xml:space="preserve">                requirement</w:t>
        <w:br/>
        <w:t xml:space="preserve">            )</w:t>
        <w:br/>
        <w:t xml:space="preserve">            interface_codes.append(code)</w:t>
        <w:br/>
        <w:br/>
        <w:t xml:space="preserve">        # 生成主程序代码</w:t>
        <w:br/>
        <w:t xml:space="preserve">        main_code = await self._generate_main_code(</w:t>
        <w:br/>
        <w:t xml:space="preserve">            architecture,</w:t>
        <w:br/>
        <w:t xml:space="preserve">            requirement</w:t>
        <w:br/>
        <w:t xml:space="preserve">        )</w:t>
        <w:br/>
        <w:br/>
        <w:t xml:space="preserve">        # 组合所有代码</w:t>
        <w:br/>
        <w:t xml:space="preserve">        full_code = self._combine_codes(</w:t>
        <w:br/>
        <w:t xml:space="preserve">            class_codes,</w:t>
        <w:br/>
        <w:t xml:space="preserve">            interface_codes,</w:t>
        <w:br/>
        <w:t xml:space="preserve">            main_code</w:t>
        <w:br/>
        <w:t xml:space="preserve">        )</w:t>
        <w:br/>
        <w:br/>
        <w:t xml:space="preserve">        return GeneratedCode(</w:t>
        <w:br/>
        <w:t xml:space="preserve">            full_code=full_code,</w:t>
        <w:br/>
        <w:t xml:space="preserve">            class_codes=class_codes,</w:t>
        <w:br/>
        <w:t xml:space="preserve">            interface_codes=interface_codes,</w:t>
        <w:br/>
        <w:t xml:space="preserve">            main_code=main_code</w:t>
        <w:br/>
        <w:t xml:space="preserve">        )</w:t>
        <w:br/>
        <w:br/>
        <w:t xml:space="preserve">    async def _generate_class_code(self, class_design: Dict,</w:t>
        <w:br/>
        <w:t xml:space="preserve">                                  requirement: Requirement) -&gt; str:</w:t>
        <w:br/>
        <w:t xml:space="preserve">        """生成类代码"""</w:t>
        <w:br/>
        <w:t xml:space="preserve">        prompt = f"""</w:t>
        <w:br/>
        <w:t xml:space="preserve">        根据类设计生成代码：</w:t>
        <w:br/>
        <w:br/>
        <w:t xml:space="preserve">        类名：{class_design.get('name')}</w:t>
        <w:br/>
        <w:t xml:space="preserve">        方法：{class_design.get('methods', [])}</w:t>
        <w:br/>
        <w:t xml:space="preserve">        属性：{class_design.get('attributes', [])}</w:t>
        <w:br/>
        <w:t xml:space="preserve">        父类：{class_design.get('parent', 'None')}</w:t>
        <w:br/>
        <w:t xml:space="preserve">        编程语言：{requirement.tech_stack.get('language', 'Python')}</w:t>
        <w:br/>
        <w:br/>
        <w:t xml:space="preserve">        请生成完整的类代码，包括：</w:t>
        <w:br/>
        <w:t xml:space="preserve">        1. 类定义</w:t>
        <w:br/>
        <w:t xml:space="preserve">        2. 所有方法的实现</w:t>
        <w:br/>
        <w:t xml:space="preserve">        3. 必要的注释</w:t>
        <w:br/>
        <w:t xml:space="preserve">        4. 错误处理</w:t>
        <w:br/>
        <w:t xml:space="preserve">        """</w:t>
        <w:br/>
        <w:br/>
        <w:t xml:space="preserve">        return await self.llm_client.complete(prompt)</w:t>
        <w:br/>
        <w:br/>
        <w:t xml:space="preserve">    async def _generate_interface_code(self, interface: Dict,</w:t>
        <w:br/>
        <w:t xml:space="preserve">                                       requirement: Requirement) -&gt; str:</w:t>
        <w:br/>
        <w:t xml:space="preserve">        """生成接口代码"""</w:t>
        <w:br/>
        <w:t xml:space="preserve">        prompt = f"""</w:t>
        <w:br/>
        <w:t xml:space="preserve">        根据接口设计生成代码：</w:t>
        <w:br/>
        <w:br/>
        <w:t xml:space="preserve">        接口名：{interface.get('name')}</w:t>
        <w:br/>
        <w:t xml:space="preserve">        方法：{interface.get('methods', [])}</w:t>
        <w:br/>
        <w:t xml:space="preserve">        编程语言：{requirement.tech_stack.get('language', 'Python')}</w:t>
        <w:br/>
        <w:br/>
        <w:t xml:space="preserve">        请生成完整的接口代码。</w:t>
        <w:br/>
        <w:t xml:space="preserve">        """</w:t>
        <w:br/>
        <w:br/>
        <w:t xml:space="preserve">        return await self.llm_client.complete(prompt)</w:t>
        <w:br/>
        <w:br/>
        <w:t xml:space="preserve">    async def _generate_main_code(self, architecture: Architecture,</w:t>
        <w:br/>
        <w:t xml:space="preserve">                                  requirement: Requirement) -&gt; str:</w:t>
        <w:br/>
        <w:t xml:space="preserve">        """生成主程序代码"""</w:t>
        <w:br/>
        <w:t xml:space="preserve">        prompt = f"""</w:t>
        <w:br/>
        <w:t xml:space="preserve">        根据架构和需求生成主程序代码：</w:t>
        <w:br/>
        <w:br/>
        <w:t xml:space="preserve">        功能需求：{requirement.functional_requirements}</w:t>
        <w:br/>
        <w:t xml:space="preserve">        类：{[c.get('name') for c in architecture.class_design]}</w:t>
        <w:br/>
        <w:t xml:space="preserve">        接口：{[i.get('name') for i in architecture.interfaces]}</w:t>
        <w:br/>
        <w:t xml:space="preserve">        编程语言：{requirement.tech_stack.get('language', 'Python')}</w:t>
        <w:br/>
        <w:br/>
        <w:t xml:space="preserve">        请生成主程序代码，包括：</w:t>
        <w:br/>
        <w:t xml:space="preserve">        1. 初始化代码</w:t>
        <w:br/>
        <w:t xml:space="preserve">        2. 主要业务逻辑</w:t>
        <w:br/>
        <w:t xml:space="preserve">        3. 示例用法</w:t>
        <w:br/>
        <w:t xml:space="preserve">        """</w:t>
        <w:br/>
        <w:br/>
        <w:t xml:space="preserve">        return await self.llm_client.complete(prompt)</w:t>
        <w:br/>
        <w:br/>
        <w:t xml:space="preserve">    def _combine_codes(self, class_codes: List[str],</w:t>
        <w:br/>
        <w:t xml:space="preserve">                      interface_codes: List[str],</w:t>
        <w:br/>
        <w:t xml:space="preserve">                      main_code: str) -&gt; str:</w:t>
        <w:br/>
        <w:t xml:space="preserve">        """组合代码"""</w:t>
        <w:br/>
        <w:t xml:space="preserve">        combined = []</w:t>
        <w:br/>
        <w:br/>
        <w:t xml:space="preserve">        # 添加导入</w:t>
        <w:br/>
        <w:t xml:space="preserve">        combined.append("# Generated Code")</w:t>
        <w:br/>
        <w:t xml:space="preserve">        combined.append("")</w:t>
        <w:br/>
        <w:br/>
        <w:t xml:space="preserve">        # 添加接口</w:t>
        <w:br/>
        <w:t xml:space="preserve">        if interface_codes:</w:t>
        <w:br/>
        <w:t xml:space="preserve">            combined.append("# Interfaces")</w:t>
        <w:br/>
        <w:t xml:space="preserve">            for code in interface_codes:</w:t>
        <w:br/>
        <w:t xml:space="preserve">                combined.append(code)</w:t>
        <w:br/>
        <w:t xml:space="preserve">                combined.append("")</w:t>
        <w:br/>
        <w:br/>
        <w:t xml:space="preserve">        # 添加类</w:t>
        <w:br/>
        <w:t xml:space="preserve">        if class_codes:</w:t>
        <w:br/>
        <w:t xml:space="preserve">            combined.append("# Classes")</w:t>
        <w:br/>
        <w:t xml:space="preserve">            for code in class_codes:</w:t>
        <w:br/>
        <w:t xml:space="preserve">                combined.append(code)</w:t>
        <w:br/>
        <w:t xml:space="preserve">                combined.append("")</w:t>
        <w:br/>
        <w:br/>
        <w:t xml:space="preserve">        # 添加主程序</w:t>
        <w:br/>
        <w:t xml:space="preserve">        combined.append("# Main Program")</w:t>
        <w:br/>
        <w:t xml:space="preserve">        combined.append(main_code)</w:t>
        <w:br/>
        <w:br/>
        <w:t xml:space="preserve">        return "\n".join(combined)</w:t>
        <w:br/>
      </w:r>
    </w:p>
    <w:p>
      <w:r>
        <w:t>class CodeOptimizer:</w:t>
      </w:r>
    </w:p>
    <w:p>
      <w:r>
        <w:t>"""代码优化器"""</w:t>
      </w:r>
    </w:p>
    <w:p>
      <w:r>
        <w:t>def __init__(self, llm_client: LLMClient):</w:t>
      </w:r>
    </w:p>
    <w:p>
      <w:r>
        <w:t>self.llm_client = llm_client</w:t>
      </w:r>
    </w:p>
    <w:p>
      <w:r>
        <w:t>async def optimize(self, code: str,</w:t>
      </w:r>
    </w:p>
    <w:p>
      <w:r>
        <w:t>requirement: Requirement) -&gt; OptimizedCode:</w:t>
      </w:r>
    </w:p>
    <w:p>
      <w:r>
        <w:t>"""优化代码"""</w:t>
      </w:r>
    </w:p>
    <w:p>
      <w:pPr>
        <w:pStyle w:val="Heading1"/>
      </w:pPr>
      <w:r>
        <w:t>分析代码问题</w:t>
      </w:r>
    </w:p>
    <w:p>
      <w:r>
        <w:t>issues = await self._analyze_issues(code)</w:t>
      </w:r>
    </w:p>
    <w:p>
      <w:pPr>
        <w:pStyle w:val="Heading1"/>
      </w:pPr>
      <w:r>
        <w:t>生成优化建议</w:t>
      </w:r>
    </w:p>
    <w:p>
      <w:r>
        <w:t>suggestions = await self._generate_suggestions(</w:t>
      </w:r>
    </w:p>
    <w:p>
      <w:r>
        <w:t>code,</w:t>
      </w:r>
    </w:p>
    <w:p>
      <w:r>
        <w:t>issues,</w:t>
      </w:r>
    </w:p>
    <w:p>
      <w:r>
        <w:t>requirement</w:t>
      </w:r>
    </w:p>
    <w:p>
      <w:r>
        <w:t>)</w:t>
      </w:r>
    </w:p>
    <w:p>
      <w:pPr>
        <w:pStyle w:val="Heading1"/>
      </w:pPr>
      <w:r>
        <w:t>应用优化</w:t>
      </w:r>
    </w:p>
    <w:p>
      <w:r>
        <w:t>optimized_code = await self._apply_optimizations(</w:t>
      </w:r>
    </w:p>
    <w:p>
      <w:r>
        <w:t>code,</w:t>
      </w:r>
    </w:p>
    <w:p>
      <w:r>
        <w:t>suggestions</w:t>
      </w:r>
    </w:p>
    <w:p>
      <w:r>
        <w:t>)</w:t>
      </w:r>
    </w:p>
    <w:p>
      <w:r>
        <w:t>return OptimizedCode(</w:t>
      </w:r>
    </w:p>
    <w:p>
      <w:r>
        <w:t>original_code=code,</w:t>
      </w:r>
    </w:p>
    <w:p>
      <w:r>
        <w:t>optimized_code=optimized_code,</w:t>
      </w:r>
    </w:p>
    <w:p>
      <w:r>
        <w:t>issues=issues,</w:t>
      </w:r>
    </w:p>
    <w:p>
      <w:r>
        <w:t>suggestions=suggestions</w:t>
      </w:r>
    </w:p>
    <w:p>
      <w:r>
        <w:t>)</w:t>
      </w:r>
    </w:p>
    <w:p>
      <w:r>
        <w:t>async def _analyze_issues(self, code: str) -&gt; List[CodeIssue]:</w:t>
      </w:r>
    </w:p>
    <w:p>
      <w:r>
        <w:t>"""分析代码问题"""</w:t>
      </w:r>
    </w:p>
    <w:p>
      <w:r>
        <w:t>prompt = f"""</w:t>
      </w:r>
    </w:p>
    <w:p>
      <w:r>
        <w:t>分析以下代码的问题：</w:t>
      </w:r>
    </w:p>
    <w:p>
      <w:r>
        <w:t>{code}</w:t>
      </w:r>
    </w:p>
    <w:p>
      <w:r>
        <w:t>请识别：</w:t>
      </w:r>
    </w:p>
    <w:p>
      <w:pPr>
        <w:pStyle w:val="ListNumber"/>
      </w:pPr>
      <w:r>
        <w:t>性能问题</w:t>
      </w:r>
    </w:p>
    <w:p>
      <w:pPr>
        <w:pStyle w:val="ListNumber"/>
      </w:pPr>
      <w:r>
        <w:t>安全问题</w:t>
      </w:r>
    </w:p>
    <w:p>
      <w:pPr>
        <w:pStyle w:val="ListNumber"/>
      </w:pPr>
      <w:r>
        <w:t>代码风格问题</w:t>
      </w:r>
    </w:p>
    <w:p>
      <w:pPr>
        <w:pStyle w:val="ListNumber"/>
      </w:pPr>
      <w:r>
        <w:t>潜在的 bug</w:t>
      </w:r>
    </w:p>
    <w:p>
      <w:pPr>
        <w:pStyle w:val="ListNumber"/>
      </w:pPr>
      <w:r>
        <w:t>可维护性问题</w:t>
      </w:r>
    </w:p>
    <w:p>
      <w:r>
        <w:t>以 JSON 格式返回问题列表。</w:t>
      </w:r>
    </w:p>
    <w:p>
      <w:r>
        <w:t>"""</w:t>
      </w:r>
    </w:p>
    <w:p>
      <w:r>
        <w:t>response = await self.llm_client.complete(prompt)</w:t>
      </w:r>
    </w:p>
    <w:p>
      <w:r>
        <w:t>return self._parse_issues(response)</w:t>
      </w:r>
    </w:p>
    <w:p>
      <w:r>
        <w:t>async def _generate_suggestions(self, code: str,</w:t>
      </w:r>
    </w:p>
    <w:p>
      <w:r>
        <w:t>issues: List[CodeIssue],</w:t>
      </w:r>
    </w:p>
    <w:p>
      <w:r>
        <w:t>requirement: Requirement) -&gt; List[Suggestion]:</w:t>
      </w:r>
    </w:p>
    <w:p>
      <w:r>
        <w:t>"""生成优化建议"""</w:t>
      </w:r>
    </w:p>
    <w:p>
      <w:r>
        <w:t>prompt = f"""</w:t>
      </w:r>
    </w:p>
    <w:p>
      <w:r>
        <w:t>基于代码问题生成优化建议：</w:t>
      </w:r>
    </w:p>
    <w:p>
      <w:r>
        <w:t>代码：{code}</w:t>
      </w:r>
    </w:p>
    <w:p>
      <w:r>
        <w:t>问题：{issues}</w:t>
      </w:r>
    </w:p>
    <w:p>
      <w:r>
        <w:t>约束条件：{requirement.constraints}</w:t>
      </w:r>
    </w:p>
    <w:p>
      <w:r>
        <w:t>请生成具体的优化建议，包括：</w:t>
      </w:r>
    </w:p>
    <w:p>
      <w:pPr>
        <w:pStyle w:val="ListNumber"/>
      </w:pPr>
      <w:r>
        <w:t>问题描述</w:t>
      </w:r>
    </w:p>
    <w:p>
      <w:pPr>
        <w:pStyle w:val="ListNumber"/>
      </w:pPr>
      <w:r>
        <w:t>优化方案</w:t>
      </w:r>
    </w:p>
    <w:p>
      <w:pPr>
        <w:pStyle w:val="ListNumber"/>
      </w:pPr>
      <w:r>
        <w:t>预期效果</w:t>
      </w:r>
    </w:p>
    <w:p>
      <w:r>
        <w:t>以 JSON 格式返回建议列表。</w:t>
      </w:r>
    </w:p>
    <w:p>
      <w:r>
        <w:t>"""</w:t>
      </w:r>
    </w:p>
    <w:p>
      <w:r>
        <w:t>response = await self.llm_client.complete(prompt)</w:t>
      </w:r>
    </w:p>
    <w:p>
      <w:r>
        <w:t>return self._parse_suggestions(response)</w:t>
      </w:r>
    </w:p>
    <w:p>
      <w:r>
        <w:t>async def _apply_optimizations(self, code: str,</w:t>
      </w:r>
    </w:p>
    <w:p>
      <w:r>
        <w:t>suggestions: List[Suggestion]) -&gt; str:</w:t>
      </w:r>
    </w:p>
    <w:p>
      <w:r>
        <w:t>"""应用优化"""</w:t>
      </w:r>
    </w:p>
    <w:p>
      <w:r>
        <w:t>optimized_code = code</w:t>
      </w:r>
    </w:p>
    <w:p>
      <w:r>
        <w:t>for suggestion in suggestions:</w:t>
      </w:r>
    </w:p>
    <w:p>
      <w:r>
        <w:t>if suggestion.applicable:</w:t>
      </w:r>
    </w:p>
    <w:p>
      <w:r>
        <w:t>optimized_code = await self._apply_suggestion(</w:t>
      </w:r>
    </w:p>
    <w:p>
      <w:r>
        <w:t>optimized_code,</w:t>
      </w:r>
    </w:p>
    <w:p>
      <w:r>
        <w:t>suggestion</w:t>
      </w:r>
    </w:p>
    <w:p>
      <w:r>
        <w:t>)</w:t>
      </w:r>
    </w:p>
    <w:p>
      <w:r>
        <w:t>return optimized_code</w:t>
      </w:r>
    </w:p>
    <w:p>
      <w:r>
        <w:t>async def _apply_suggestion(self, code: str,</w:t>
      </w:r>
    </w:p>
    <w:p>
      <w:r>
        <w:t>suggestion: Suggestion) -&gt; str:</w:t>
      </w:r>
    </w:p>
    <w:p>
      <w:r>
        <w:t>"""应用单个建议"""</w:t>
      </w:r>
    </w:p>
    <w:p>
      <w:r>
        <w:t>prompt = f"""</w:t>
      </w:r>
    </w:p>
    <w:p>
      <w:r>
        <w:t>应用以下优化建议到代码：</w:t>
      </w:r>
    </w:p>
    <w:p>
      <w:r>
        <w:t>原始代码：{code}</w:t>
      </w:r>
    </w:p>
    <w:p>
      <w:r>
        <w:t>优化建议：{suggestion.description}</w:t>
      </w:r>
    </w:p>
    <w:p>
      <w:r>
        <w:t>优化方案：{suggestion.solution}</w:t>
      </w:r>
    </w:p>
    <w:p>
      <w:r>
        <w:t>请返回优化后的代码。</w:t>
      </w:r>
    </w:p>
    <w:p>
      <w:r>
        <w:t>"""</w:t>
      </w:r>
    </w:p>
    <w:p>
      <w:r>
        <w:t>return await self.llm_client.complete(prompt)</w:t>
      </w:r>
    </w:p>
    <w:p>
      <w:r>
        <w:rPr>
          <w:rFonts w:ascii="Courier New" w:hAnsi="Courier New"/>
          <w:sz w:val="18"/>
        </w:rPr>
        <w:br/>
        <w:t>#### 29.3.5 代码验证#</w:t>
        <w:br/>
        <w:br/>
        <w:t>##### 代码验证器#</w:t>
        <w:br/>
      </w:r>
    </w:p>
    <w:p>
      <w:r>
        <w:t>python复制```python</w:t>
      </w:r>
    </w:p>
    <w:p>
      <w:r>
        <w:t>class CodeValidator:</w:t>
      </w:r>
    </w:p>
    <w:p>
      <w:r>
        <w:t xml:space="preserve">    """代码验证器"""</w:t>
      </w:r>
    </w:p>
    <w:p>
      <w:r>
        <w:t xml:space="preserve">    def __init__(self, tool_manager: ToolManager):</w:t>
      </w:r>
    </w:p>
    <w:p>
      <w:r>
        <w:t xml:space="preserve">        self.tool_manager = tool_manager</w:t>
      </w:r>
    </w:p>
    <w:p>
      <w:r>
        <w:t xml:space="preserve">    async def validate(self, code: str,</w:t>
      </w:r>
    </w:p>
    <w:p>
      <w:r>
        <w:t xml:space="preserve">                      requirement: Requirement) -&gt; ValidationResult:</w:t>
      </w:r>
    </w:p>
    <w:p>
      <w:r>
        <w:t xml:space="preserve">        """验证代码"""</w:t>
      </w:r>
    </w:p>
    <w:p>
      <w:r>
        <w:t xml:space="preserve">        results = []</w:t>
      </w:r>
    </w:p>
    <w:p>
      <w:r>
        <w:t xml:space="preserve">        # 语法检查</w:t>
      </w:r>
    </w:p>
    <w:p>
      <w:r>
        <w:t xml:space="preserve">        syntax_result = await self._check_syntax(code, requirement)</w:t>
      </w:r>
    </w:p>
    <w:p>
      <w:r>
        <w:t xml:space="preserve">        results.append(syntax_result)</w:t>
      </w:r>
    </w:p>
    <w:p>
      <w:r>
        <w:t xml:space="preserve">        # 类型检查</w:t>
      </w:r>
    </w:p>
    <w:p>
      <w:r>
        <w:t xml:space="preserve">        type_result = await self._check_types(code, requirement)</w:t>
      </w:r>
    </w:p>
    <w:p>
      <w:r>
        <w:t xml:space="preserve">        results.append(type_result)</w:t>
      </w:r>
    </w:p>
    <w:p>
      <w:r>
        <w:t xml:space="preserve">        # 逻辑检查</w:t>
      </w:r>
    </w:p>
    <w:p>
      <w:r>
        <w:t xml:space="preserve">        logic_result = await self._check_logic(code, requirement)</w:t>
      </w:r>
    </w:p>
    <w:p>
      <w:r>
        <w:t xml:space="preserve">        results.append(logic_result)</w:t>
      </w:r>
    </w:p>
    <w:p>
      <w:r>
        <w:t xml:space="preserve">        # 性能检查</w:t>
      </w:r>
    </w:p>
    <w:p>
      <w:r>
        <w:t xml:space="preserve">        performance_result = await self._check_performance(</w:t>
      </w:r>
    </w:p>
    <w:p>
      <w:r>
        <w:t xml:space="preserve">            code,</w:t>
      </w:r>
    </w:p>
    <w:p>
      <w:r>
        <w:t xml:space="preserve">            requirement</w:t>
      </w:r>
    </w:p>
    <w:p>
      <w:r>
        <w:t xml:space="preserve">        )</w:t>
      </w:r>
    </w:p>
    <w:p>
      <w:r>
        <w:t xml:space="preserve">        results.append(performance_result)</w:t>
      </w:r>
    </w:p>
    <w:p>
      <w:r>
        <w:t xml:space="preserve">        # 综合结果</w:t>
      </w:r>
    </w:p>
    <w:p>
      <w:r>
        <w:t xml:space="preserve">        all_passed = all(r.passed for r in results)</w:t>
      </w:r>
    </w:p>
    <w:p>
      <w:r>
        <w:t xml:space="preserve">        return ValidationResult(</w:t>
      </w:r>
    </w:p>
    <w:p>
      <w:r>
        <w:t xml:space="preserve">            passed=all_passed,</w:t>
      </w:r>
    </w:p>
    <w:p>
      <w:r>
        <w:t xml:space="preserve">            results=results,</w:t>
      </w:r>
    </w:p>
    <w:p>
      <w:r>
        <w:t xml:space="preserve">            issues=self._collect_issues(results)</w:t>
      </w:r>
    </w:p>
    <w:p>
      <w:r>
        <w:t xml:space="preserve">        )</w:t>
      </w:r>
    </w:p>
    <w:p>
      <w:r>
        <w:t xml:space="preserve">    async def _check_syntax(self, code: str,</w:t>
      </w:r>
    </w:p>
    <w:p>
      <w:r>
        <w:t xml:space="preserve">                           requirement: Requirement) -&gt; CheckResult:</w:t>
      </w:r>
    </w:p>
    <w:p>
      <w:r>
        <w:t xml:space="preserve">        """检查语法"""</w:t>
      </w:r>
    </w:p>
    <w:p>
      <w:r>
        <w:t xml:space="preserve">        language = requirement.tech_stack.get('language', 'python')</w:t>
      </w:r>
    </w:p>
    <w:p>
      <w:r>
        <w:t xml:space="preserve">        try:</w:t>
      </w:r>
    </w:p>
    <w:p>
      <w:r>
        <w:t xml:space="preserve">            if language == 'python':</w:t>
      </w:r>
    </w:p>
    <w:p>
      <w:r>
        <w:t xml:space="preserve">                result = await self._check_python_syntax(code)</w:t>
      </w:r>
    </w:p>
    <w:p>
      <w:r>
        <w:t xml:space="preserve">            else:</w:t>
      </w:r>
    </w:p>
    <w:p>
      <w:r>
        <w:t xml:space="preserve">                result = CheckResult(</w:t>
      </w:r>
    </w:p>
    <w:p>
      <w:r>
        <w:t xml:space="preserve">                    check_type='syntax',</w:t>
      </w:r>
    </w:p>
    <w:p>
      <w:r>
        <w:t xml:space="preserve">                    passed=True,</w:t>
      </w:r>
    </w:p>
    <w:p>
      <w:r>
        <w:t xml:space="preserve">                    message=f"Syntax check for {language} not implemented"</w:t>
      </w:r>
    </w:p>
    <w:p>
      <w:r>
        <w:t xml:space="preserve">                )</w:t>
      </w:r>
    </w:p>
    <w:p>
      <w:r>
        <w:t xml:space="preserve">            return result</w:t>
      </w:r>
    </w:p>
    <w:p>
      <w:r>
        <w:t xml:space="preserve">        except Exception as e:</w:t>
      </w:r>
    </w:p>
    <w:p>
      <w:r>
        <w:t xml:space="preserve">            return CheckResult(</w:t>
      </w:r>
    </w:p>
    <w:p>
      <w:r>
        <w:t xml:space="preserve">                check_type='syntax',</w:t>
      </w:r>
    </w:p>
    <w:p>
      <w:r>
        <w:t xml:space="preserve">                passed=False,</w:t>
      </w:r>
    </w:p>
    <w:p>
      <w:r>
        <w:t xml:space="preserve">                message=f"Syntax error: {str(e)}"</w:t>
      </w:r>
    </w:p>
    <w:p>
      <w:r>
        <w:t xml:space="preserve">            )</w:t>
      </w:r>
    </w:p>
    <w:p>
      <w:r>
        <w:t xml:space="preserve">    async def _check_python_syntax(self, code: str) -&gt; CheckResult:</w:t>
      </w:r>
    </w:p>
    <w:p>
      <w:r>
        <w:t xml:space="preserve">        """检查 Python 语法"""</w:t>
      </w:r>
    </w:p>
    <w:p>
      <w:r>
        <w:t xml:space="preserve">        try:</w:t>
      </w:r>
    </w:p>
    <w:p>
      <w:r>
        <w:t xml:space="preserve">            compile(code, '&lt;string&gt;', 'exec')</w:t>
      </w:r>
    </w:p>
    <w:p>
      <w:r>
        <w:t xml:space="preserve">            return CheckResult(</w:t>
      </w:r>
    </w:p>
    <w:p>
      <w:r>
        <w:t xml:space="preserve">                check_type='syntax',</w:t>
      </w:r>
    </w:p>
    <w:p>
      <w:r>
        <w:t xml:space="preserve">                passed=True,</w:t>
      </w:r>
    </w:p>
    <w:p>
      <w:r>
        <w:t xml:space="preserve">                message="Syntax is valid"</w:t>
      </w:r>
    </w:p>
    <w:p>
      <w:r>
        <w:t xml:space="preserve">            )</w:t>
      </w:r>
    </w:p>
    <w:p>
      <w:r>
        <w:t xml:space="preserve">        except SyntaxError as e:</w:t>
      </w:r>
    </w:p>
    <w:p>
      <w:r>
        <w:t xml:space="preserve">            return CheckResult(</w:t>
      </w:r>
    </w:p>
    <w:p>
      <w:r>
        <w:t xml:space="preserve">                check_type='syntax',</w:t>
      </w:r>
    </w:p>
    <w:p>
      <w:r>
        <w:t xml:space="preserve">                passed=False,</w:t>
      </w:r>
    </w:p>
    <w:p>
      <w:r>
        <w:t xml:space="preserve">                message=f"Syntax error at line {e.lineno}: {e.msg}"</w:t>
      </w:r>
    </w:p>
    <w:p>
      <w:r>
        <w:t xml:space="preserve">            )</w:t>
      </w:r>
    </w:p>
    <w:p>
      <w:r>
        <w:t xml:space="preserve">    async def _check_types(self, code: str,</w:t>
      </w:r>
    </w:p>
    <w:p>
      <w:r>
        <w:t xml:space="preserve">                          requirement: Requirement) -&gt; CheckResult:</w:t>
      </w:r>
    </w:p>
    <w:p>
      <w:r>
        <w:t xml:space="preserve">        """检查类型"""</w:t>
      </w:r>
    </w:p>
    <w:p>
      <w:r>
        <w:t xml:space="preserve">        # 使用类型检查工具</w:t>
      </w:r>
    </w:p>
    <w:p>
      <w:r>
        <w:t xml:space="preserve">        tool = self.tool_manager.get_tool('type_checker')</w:t>
      </w:r>
    </w:p>
    <w:p>
      <w:r>
        <w:t xml:space="preserve">        if not tool:</w:t>
      </w:r>
    </w:p>
    <w:p>
      <w:r>
        <w:t xml:space="preserve">            return CheckResult(</w:t>
      </w:r>
    </w:p>
    <w:p>
      <w:r>
        <w:t xml:space="preserve">                check_type='type',</w:t>
      </w:r>
    </w:p>
    <w:p>
      <w:r>
        <w:t xml:space="preserve">                passed=True,</w:t>
      </w:r>
    </w:p>
    <w:p>
      <w:r>
        <w:t xml:space="preserve">                message="Type checker not available"</w:t>
      </w:r>
    </w:p>
    <w:p>
      <w:r>
        <w:t xml:space="preserve">            )</w:t>
      </w:r>
    </w:p>
    <w:p>
      <w:r>
        <w:t xml:space="preserve">        try:</w:t>
      </w:r>
    </w:p>
    <w:p>
      <w:r>
        <w:t xml:space="preserve">            result = await tool.execute({'code': code})</w:t>
      </w:r>
    </w:p>
    <w:p>
      <w:r>
        <w:t xml:space="preserve">            if result.success:</w:t>
      </w:r>
    </w:p>
    <w:p>
      <w:r>
        <w:t xml:space="preserve">                return CheckResult(</w:t>
      </w:r>
    </w:p>
    <w:p>
      <w:r>
        <w:t xml:space="preserve">                    check_type='type',</w:t>
      </w:r>
    </w:p>
    <w:p>
      <w:r>
        <w:t xml:space="preserve">                    passed=True,</w:t>
      </w:r>
    </w:p>
    <w:p>
      <w:r>
        <w:t xml:space="preserve">                    message="Type check passed"</w:t>
      </w:r>
    </w:p>
    <w:p>
      <w:r>
        <w:t xml:space="preserve">                )</w:t>
      </w:r>
    </w:p>
    <w:p>
      <w:r>
        <w:t xml:space="preserve">            else:</w:t>
      </w:r>
    </w:p>
    <w:p>
      <w:r>
        <w:t xml:space="preserve">                return CheckResult(</w:t>
      </w:r>
    </w:p>
    <w:p>
      <w:r>
        <w:t xml:space="preserve">                    check_type='type',</w:t>
      </w:r>
    </w:p>
    <w:p>
      <w:r>
        <w:t xml:space="preserve">                    passed=False,</w:t>
      </w:r>
    </w:p>
    <w:p>
      <w:r>
        <w:t xml:space="preserve">                    message=f"Type check failed: {result.error}"</w:t>
      </w:r>
    </w:p>
    <w:p>
      <w:r>
        <w:t xml:space="preserve">                )</w:t>
      </w:r>
    </w:p>
    <w:p>
      <w:r>
        <w:t xml:space="preserve">        except Exception as e:</w:t>
      </w:r>
    </w:p>
    <w:p>
      <w:r>
        <w:t xml:space="preserve">            return CheckResult(</w:t>
      </w:r>
    </w:p>
    <w:p>
      <w:r>
        <w:t xml:space="preserve">                check_type='type',</w:t>
      </w:r>
    </w:p>
    <w:p>
      <w:r>
        <w:t xml:space="preserve">                passed=False,</w:t>
      </w:r>
    </w:p>
    <w:p>
      <w:r>
        <w:t xml:space="preserve">                message=f"Type check error: {str(e)}"</w:t>
      </w:r>
    </w:p>
    <w:p>
      <w:r>
        <w:t xml:space="preserve">            )</w:t>
      </w:r>
    </w:p>
    <w:p>
      <w:r>
        <w:t xml:space="preserve">    async def _check_logic(self, code: str,</w:t>
      </w:r>
    </w:p>
    <w:p>
      <w:r>
        <w:t xml:space="preserve">                          requirement: Requirement) -&gt; CheckResult:</w:t>
      </w:r>
    </w:p>
    <w:p>
      <w:r>
        <w:t xml:space="preserve">        """检查逻辑"""</w:t>
      </w:r>
    </w:p>
    <w:p>
      <w:r>
        <w:t xml:space="preserve">        # 分析代码逻辑</w:t>
      </w:r>
    </w:p>
    <w:p>
      <w:r>
        <w:t xml:space="preserve">        issues = []</w:t>
      </w:r>
    </w:p>
    <w:p>
      <w:r>
        <w:t xml:space="preserve">        # 检查空指针</w:t>
      </w:r>
    </w:p>
    <w:p>
      <w:r>
        <w:t xml:space="preserve">        if 'None' in code and 'if' not in code:</w:t>
      </w:r>
    </w:p>
    <w:p>
      <w:r>
        <w:t xml:space="preserve">            issues.append("Potential None reference without check")</w:t>
      </w:r>
    </w:p>
    <w:p>
      <w:r>
        <w:t xml:space="preserve">        # 检查资源泄漏</w:t>
      </w:r>
    </w:p>
    <w:p>
      <w:r>
        <w:t xml:space="preserve">        if 'open(' in code and 'close(' not in code:</w:t>
      </w:r>
    </w:p>
    <w:p>
      <w:r>
        <w:t xml:space="preserve">            issues.append("Potential resource leak (file not closed)")</w:t>
      </w:r>
    </w:p>
    <w:p>
      <w:r>
        <w:t xml:space="preserve">        if issues:</w:t>
      </w:r>
    </w:p>
    <w:p>
      <w:r>
        <w:t xml:space="preserve">            return CheckResult(</w:t>
      </w:r>
    </w:p>
    <w:p>
      <w:r>
        <w:t xml:space="preserve">                check_type='logic',</w:t>
      </w:r>
    </w:p>
    <w:p>
      <w:r>
        <w:t xml:space="preserve">                passed=False,</w:t>
      </w:r>
    </w:p>
    <w:p>
      <w:r>
        <w:t xml:space="preserve">                message=f"Logic issues: {', '.join(issues)}"</w:t>
      </w:r>
    </w:p>
    <w:p>
      <w:r>
        <w:t xml:space="preserve">            )</w:t>
      </w:r>
    </w:p>
    <w:p>
      <w:r>
        <w:t xml:space="preserve">        else:</w:t>
      </w:r>
    </w:p>
    <w:p>
      <w:r>
        <w:t xml:space="preserve">            return CheckResult(</w:t>
      </w:r>
    </w:p>
    <w:p>
      <w:r>
        <w:t xml:space="preserve">                check_type='logic',</w:t>
      </w:r>
    </w:p>
    <w:p>
      <w:r>
        <w:t xml:space="preserve">                passed=True,</w:t>
      </w:r>
    </w:p>
    <w:p>
      <w:r>
        <w:t xml:space="preserve">                message="Logic check passed"</w:t>
      </w:r>
    </w:p>
    <w:p>
      <w:r>
        <w:t xml:space="preserve">            )</w:t>
      </w:r>
    </w:p>
    <w:p>
      <w:r>
        <w:t xml:space="preserve">    async def _check_performance(self, code: str,</w:t>
      </w:r>
    </w:p>
    <w:p>
      <w:r>
        <w:t xml:space="preserve">                                requirement: Requirement) -&gt; CheckResult:</w:t>
      </w:r>
    </w:p>
    <w:p>
      <w:r>
        <w:t xml:space="preserve">        """检查性能"""</w:t>
      </w:r>
    </w:p>
    <w:p>
      <w:r>
        <w:t xml:space="preserve">        issues = []</w:t>
      </w:r>
    </w:p>
    <w:p>
      <w:r>
        <w:t xml:space="preserve">        # 检查嵌套循环</w:t>
      </w:r>
    </w:p>
    <w:p>
      <w:r>
        <w:t xml:space="preserve">        if code.count('for ') &gt; 2:</w:t>
      </w:r>
    </w:p>
    <w:p>
      <w:r>
        <w:t xml:space="preserve">            issues.append("Deep nested loops may cause performance issues")</w:t>
      </w:r>
    </w:p>
    <w:p>
      <w:r>
        <w:t xml:space="preserve">        # 检查大列表操作</w:t>
      </w:r>
    </w:p>
    <w:p>
      <w:r>
        <w:t xml:space="preserve">        if 'list(' in code and 'range(' in code:</w:t>
      </w:r>
    </w:p>
    <w:p>
      <w:r>
        <w:t xml:space="preserve">            issues.append("Consider using generator expressions for large ranges")</w:t>
      </w:r>
    </w:p>
    <w:p>
      <w:r>
        <w:t xml:space="preserve">        if issues:</w:t>
      </w:r>
    </w:p>
    <w:p>
      <w:r>
        <w:t xml:space="preserve">            return CheckResult(</w:t>
      </w:r>
    </w:p>
    <w:p>
      <w:r>
        <w:t xml:space="preserve">                check_type='performance',</w:t>
      </w:r>
    </w:p>
    <w:p>
      <w:r>
        <w:t xml:space="preserve">                passed=False,</w:t>
      </w:r>
    </w:p>
    <w:p>
      <w:r>
        <w:t xml:space="preserve">                message=f"Performance issues: {', '.join(issues)}"</w:t>
      </w:r>
    </w:p>
    <w:p>
      <w:r>
        <w:t xml:space="preserve">            )</w:t>
      </w:r>
    </w:p>
    <w:p>
      <w:r>
        <w:t xml:space="preserve">        else:</w:t>
      </w:r>
    </w:p>
    <w:p>
      <w:r>
        <w:t xml:space="preserve">            return CheckResult(</w:t>
      </w:r>
    </w:p>
    <w:p>
      <w:r>
        <w:t xml:space="preserve">                check_type='performance',</w:t>
      </w:r>
    </w:p>
    <w:p>
      <w:r>
        <w:t xml:space="preserve">                passed=True,</w:t>
      </w:r>
    </w:p>
    <w:p>
      <w:r>
        <w:t xml:space="preserve">                message="Performance check passed"</w:t>
      </w:r>
    </w:p>
    <w:p>
      <w:r>
        <w:t xml:space="preserve">            )</w:t>
      </w:r>
    </w:p>
    <w:p>
      <w:r>
        <w:t xml:space="preserve">    def _collect_issues(self,</w:t>
      </w:r>
    </w:p>
    <w:p>
      <w:r>
        <w:t xml:space="preserve">                       results: List[CheckResult]) -&gt; List[str]:</w:t>
      </w:r>
    </w:p>
    <w:p>
      <w:r>
        <w:t xml:space="preserve">        """收集所有问题"""</w:t>
      </w:r>
    </w:p>
    <w:p>
      <w:r>
        <w:t xml:space="preserve">        issues = []</w:t>
      </w:r>
    </w:p>
    <w:p>
      <w:r>
        <w:t xml:space="preserve">        for result in results:</w:t>
      </w:r>
    </w:p>
    <w:p>
      <w:r>
        <w:t xml:space="preserve">            if not result.passed:</w:t>
      </w:r>
    </w:p>
    <w:p>
      <w:r>
        <w:t xml:space="preserve">                issues.append(result.message)</w:t>
      </w:r>
    </w:p>
    <w:p>
      <w:r>
        <w:t xml:space="preserve">        return issues</w:t>
      </w:r>
    </w:p>
    <w:p>
      <w:r>
        <w:rPr>
          <w:rFonts w:ascii="Courier New" w:hAnsi="Courier New"/>
          <w:sz w:val="18"/>
        </w:rPr>
        <w:br/>
        <w:t>class CodeValidator:</w:t>
        <w:br/>
        <w:t xml:space="preserve">    """代码验证器"""</w:t>
        <w:br/>
        <w:br/>
        <w:t xml:space="preserve">    def __init__(self, tool_manager: ToolManager):</w:t>
        <w:br/>
        <w:t xml:space="preserve">        self.tool_manager = tool_manager</w:t>
        <w:br/>
        <w:br/>
        <w:t xml:space="preserve">    async def validate(self, code: str,</w:t>
        <w:br/>
        <w:t xml:space="preserve">                      requirement: Requirement) -&gt; ValidationResult:</w:t>
        <w:br/>
        <w:t xml:space="preserve">        """验证代码"""</w:t>
        <w:br/>
        <w:br/>
        <w:t xml:space="preserve">        results = []</w:t>
        <w:br/>
        <w:br/>
        <w:t xml:space="preserve">        # 语法检查</w:t>
        <w:br/>
        <w:t xml:space="preserve">        syntax_result = await self._check_syntax(code, requirement)</w:t>
        <w:br/>
        <w:t xml:space="preserve">        results.append(syntax_result)</w:t>
        <w:br/>
        <w:br/>
        <w:t xml:space="preserve">        # 类型检查</w:t>
        <w:br/>
        <w:t xml:space="preserve">        type_result = await self._check_types(code, requirement)</w:t>
        <w:br/>
        <w:t xml:space="preserve">        results.append(type_result)</w:t>
        <w:br/>
        <w:br/>
        <w:t xml:space="preserve">        # 逻辑检查</w:t>
        <w:br/>
        <w:t xml:space="preserve">        logic_result = await self._check_logic(code, requirement)</w:t>
        <w:br/>
        <w:t xml:space="preserve">        results.append(logic_result)</w:t>
        <w:br/>
        <w:br/>
        <w:t xml:space="preserve">        # 性能检查</w:t>
        <w:br/>
        <w:t xml:space="preserve">        performance_result = await self._check_performance(</w:t>
        <w:br/>
        <w:t xml:space="preserve">            code,</w:t>
        <w:br/>
        <w:t xml:space="preserve">            requirement</w:t>
        <w:br/>
        <w:t xml:space="preserve">        )</w:t>
        <w:br/>
        <w:t xml:space="preserve">        results.append(performance_result)</w:t>
        <w:br/>
        <w:br/>
        <w:t xml:space="preserve">        # 综合结果</w:t>
        <w:br/>
        <w:t xml:space="preserve">        all_passed = all(r.passed for r in results)</w:t>
        <w:br/>
        <w:br/>
        <w:t xml:space="preserve">        return ValidationResult(</w:t>
        <w:br/>
        <w:t xml:space="preserve">            passed=all_passed,</w:t>
        <w:br/>
        <w:t xml:space="preserve">            results=results,</w:t>
        <w:br/>
        <w:t xml:space="preserve">            issues=self._collect_issues(results)</w:t>
        <w:br/>
        <w:t xml:space="preserve">        )</w:t>
        <w:br/>
        <w:br/>
        <w:t xml:space="preserve">    async def _check_syntax(self, code: str,</w:t>
        <w:br/>
        <w:t xml:space="preserve">                           requirement: Requirement) -&gt; CheckResult:</w:t>
        <w:br/>
        <w:t xml:space="preserve">        """检查语法"""</w:t>
        <w:br/>
        <w:t xml:space="preserve">        language = requirement.tech_stack.get('language', 'python')</w:t>
        <w:br/>
        <w:br/>
        <w:t xml:space="preserve">        try:</w:t>
        <w:br/>
        <w:t xml:space="preserve">            if language == 'python':</w:t>
        <w:br/>
        <w:t xml:space="preserve">                result = await self._check_python_syntax(code)</w:t>
        <w:br/>
        <w:t xml:space="preserve">            else:</w:t>
        <w:br/>
        <w:t xml:space="preserve">                result = CheckResult(</w:t>
        <w:br/>
        <w:t xml:space="preserve">                    check_type='syntax',</w:t>
        <w:br/>
        <w:t xml:space="preserve">                    passed=True,</w:t>
        <w:br/>
        <w:t xml:space="preserve">                    message=f"Syntax check for {language} not implemented"</w:t>
        <w:br/>
        <w:t xml:space="preserve">                )</w:t>
        <w:br/>
        <w:br/>
        <w:t xml:space="preserve">            return result</w:t>
        <w:br/>
        <w:br/>
        <w:t xml:space="preserve">        except Exception as e:</w:t>
        <w:br/>
        <w:t xml:space="preserve">            return CheckResult(</w:t>
        <w:br/>
        <w:t xml:space="preserve">                check_type='syntax',</w:t>
        <w:br/>
        <w:t xml:space="preserve">                passed=False,</w:t>
        <w:br/>
        <w:t xml:space="preserve">                message=f"Syntax error: {str(e)}"</w:t>
        <w:br/>
        <w:t xml:space="preserve">            )</w:t>
        <w:br/>
        <w:br/>
        <w:t xml:space="preserve">    async def _check_python_syntax(self, code: str) -&gt; CheckResult:</w:t>
        <w:br/>
        <w:t xml:space="preserve">        """检查 Python 语法"""</w:t>
        <w:br/>
        <w:t xml:space="preserve">        try:</w:t>
        <w:br/>
        <w:t xml:space="preserve">            compile(code, '&lt;string&gt;', 'exec')</w:t>
        <w:br/>
        <w:t xml:space="preserve">            return CheckResult(</w:t>
        <w:br/>
        <w:t xml:space="preserve">                check_type='syntax',</w:t>
        <w:br/>
        <w:t xml:space="preserve">                passed=True,</w:t>
        <w:br/>
        <w:t xml:space="preserve">                message="Syntax is valid"</w:t>
        <w:br/>
        <w:t xml:space="preserve">            )</w:t>
        <w:br/>
        <w:t xml:space="preserve">        except SyntaxError as e:</w:t>
        <w:br/>
        <w:t xml:space="preserve">            return CheckResult(</w:t>
        <w:br/>
        <w:t xml:space="preserve">                check_type='syntax',</w:t>
        <w:br/>
        <w:t xml:space="preserve">                passed=False,</w:t>
        <w:br/>
        <w:t xml:space="preserve">                message=f"Syntax error at line {e.lineno}: {e.msg}"</w:t>
        <w:br/>
        <w:t xml:space="preserve">            )</w:t>
        <w:br/>
        <w:br/>
        <w:t xml:space="preserve">    async def _check_types(self, code: str,</w:t>
        <w:br/>
        <w:t xml:space="preserve">                          requirement: Requirement) -&gt; CheckResult:</w:t>
        <w:br/>
        <w:t xml:space="preserve">        """检查类型"""</w:t>
        <w:br/>
        <w:t xml:space="preserve">        # 使用类型检查工具</w:t>
        <w:br/>
        <w:t xml:space="preserve">        tool = self.tool_manager.get_tool('type_checker')</w:t>
        <w:br/>
        <w:br/>
        <w:t xml:space="preserve">        if not tool:</w:t>
        <w:br/>
        <w:t xml:space="preserve">            return CheckResult(</w:t>
        <w:br/>
        <w:t xml:space="preserve">                check_type='type',</w:t>
        <w:br/>
        <w:t xml:space="preserve">                passed=True,</w:t>
        <w:br/>
        <w:t xml:space="preserve">                message="Type checker not available"</w:t>
        <w:br/>
        <w:t xml:space="preserve">            )</w:t>
        <w:br/>
        <w:br/>
        <w:t xml:space="preserve">        try:</w:t>
        <w:br/>
        <w:t xml:space="preserve">            result = await tool.execute({'code': code})</w:t>
        <w:br/>
        <w:br/>
        <w:t xml:space="preserve">            if result.success:</w:t>
        <w:br/>
        <w:t xml:space="preserve">                return CheckResult(</w:t>
        <w:br/>
        <w:t xml:space="preserve">                    check_type='type',</w:t>
        <w:br/>
        <w:t xml:space="preserve">                    passed=True,</w:t>
        <w:br/>
        <w:t xml:space="preserve">                    message="Type check passed"</w:t>
        <w:br/>
        <w:t xml:space="preserve">                )</w:t>
        <w:br/>
        <w:t xml:space="preserve">            else:</w:t>
        <w:br/>
        <w:t xml:space="preserve">                return CheckResult(</w:t>
        <w:br/>
        <w:t xml:space="preserve">                    check_type='type',</w:t>
        <w:br/>
        <w:t xml:space="preserve">                    passed=False,</w:t>
        <w:br/>
        <w:t xml:space="preserve">                    message=f"Type check failed: {result.error}"</w:t>
        <w:br/>
        <w:t xml:space="preserve">                )</w:t>
        <w:br/>
        <w:t xml:space="preserve">        except Exception as e:</w:t>
        <w:br/>
        <w:t xml:space="preserve">            return CheckResult(</w:t>
        <w:br/>
        <w:t xml:space="preserve">                check_type='type',</w:t>
        <w:br/>
        <w:t xml:space="preserve">                passed=False,</w:t>
        <w:br/>
        <w:t xml:space="preserve">                message=f"Type check error: {str(e)}"</w:t>
        <w:br/>
        <w:t xml:space="preserve">            )</w:t>
        <w:br/>
        <w:br/>
        <w:t xml:space="preserve">    async def _check_logic(self, code: str,</w:t>
        <w:br/>
        <w:t xml:space="preserve">                          requirement: Requirement) -&gt; CheckResult:</w:t>
        <w:br/>
        <w:t xml:space="preserve">        """检查逻辑"""</w:t>
        <w:br/>
        <w:t xml:space="preserve">        # 分析代码逻辑</w:t>
        <w:br/>
        <w:t xml:space="preserve">        issues = []</w:t>
        <w:br/>
        <w:br/>
        <w:t xml:space="preserve">        # 检查空指针</w:t>
        <w:br/>
        <w:t xml:space="preserve">        if 'None' in code and 'if' not in code:</w:t>
        <w:br/>
        <w:t xml:space="preserve">            issues.append("Potential None reference without check")</w:t>
        <w:br/>
        <w:br/>
        <w:t xml:space="preserve">        # 检查资源泄漏</w:t>
        <w:br/>
        <w:t xml:space="preserve">        if 'open(' in code and 'close(' not in code:</w:t>
        <w:br/>
        <w:t xml:space="preserve">            issues.append("Potential resource leak (file not closed)")</w:t>
        <w:br/>
        <w:br/>
        <w:t xml:space="preserve">        if issues:</w:t>
        <w:br/>
        <w:t xml:space="preserve">            return CheckResult(</w:t>
        <w:br/>
        <w:t xml:space="preserve">                check_type='logic',</w:t>
        <w:br/>
        <w:t xml:space="preserve">                passed=False,</w:t>
        <w:br/>
        <w:t xml:space="preserve">                message=f"Logic issues: {', '.join(issues)}"</w:t>
        <w:br/>
        <w:t xml:space="preserve">            )</w:t>
        <w:br/>
        <w:t xml:space="preserve">        else:</w:t>
        <w:br/>
        <w:t xml:space="preserve">            return CheckResult(</w:t>
        <w:br/>
        <w:t xml:space="preserve">                check_type='logic',</w:t>
        <w:br/>
        <w:t xml:space="preserve">                passed=True,</w:t>
        <w:br/>
        <w:t xml:space="preserve">                message="Logic check passed"</w:t>
        <w:br/>
        <w:t xml:space="preserve">            )</w:t>
        <w:br/>
        <w:br/>
        <w:t xml:space="preserve">    async def _check_performance(self, code: str,</w:t>
        <w:br/>
        <w:t xml:space="preserve">                                requirement: Requirement) -&gt; CheckResult:</w:t>
        <w:br/>
        <w:t xml:space="preserve">        """检查性能"""</w:t>
        <w:br/>
        <w:t xml:space="preserve">        issues = []</w:t>
        <w:br/>
        <w:br/>
        <w:t xml:space="preserve">        # 检查嵌套循环</w:t>
        <w:br/>
        <w:t xml:space="preserve">        if code.count('for ') &gt; 2:</w:t>
        <w:br/>
        <w:t xml:space="preserve">            issues.append("Deep nested loops may cause performance issues")</w:t>
        <w:br/>
        <w:br/>
        <w:t xml:space="preserve">        # 检查大列表操作</w:t>
        <w:br/>
        <w:t xml:space="preserve">        if 'list(' in code and 'range(' in code:</w:t>
        <w:br/>
        <w:t xml:space="preserve">            issues.append("Consider using generator expressions for large ranges")</w:t>
        <w:br/>
        <w:br/>
        <w:t xml:space="preserve">        if issues:</w:t>
        <w:br/>
        <w:t xml:space="preserve">            return CheckResult(</w:t>
        <w:br/>
        <w:t xml:space="preserve">                check_type='performance',</w:t>
        <w:br/>
        <w:t xml:space="preserve">                passed=False,</w:t>
        <w:br/>
        <w:t xml:space="preserve">                message=f"Performance issues: {', '.join(issues)}"</w:t>
        <w:br/>
        <w:t xml:space="preserve">            )</w:t>
        <w:br/>
        <w:t xml:space="preserve">        else:</w:t>
        <w:br/>
        <w:t xml:space="preserve">            return CheckResult(</w:t>
        <w:br/>
        <w:t xml:space="preserve">                check_type='performance',</w:t>
        <w:br/>
        <w:t xml:space="preserve">                passed=True,</w:t>
        <w:br/>
        <w:t xml:space="preserve">                message="Performance check passed"</w:t>
        <w:br/>
        <w:t xml:space="preserve">            )</w:t>
        <w:br/>
        <w:br/>
        <w:t xml:space="preserve">    def _collect_issues(self,</w:t>
        <w:br/>
        <w:t xml:space="preserve">                       results: List[CheckResult]) -&gt; List[str]:</w:t>
        <w:br/>
        <w:t xml:space="preserve">        """收集所有问题"""</w:t>
        <w:br/>
        <w:t xml:space="preserve">        issues = []</w:t>
        <w:br/>
        <w:br/>
        <w:t xml:space="preserve">        for result in results:</w:t>
        <w:br/>
        <w:t xml:space="preserve">            if not result.passed:</w:t>
        <w:br/>
        <w:t xml:space="preserve">                issues.append(result.message)</w:t>
        <w:br/>
        <w:br/>
        <w:t xml:space="preserve">        return issues</w:t>
      </w:r>
    </w:p>
    <w:p>
      <w:r>
        <w:t>通过实现这些组件，我们可以构建一个完整的代码生成模块，能够从需求分析到代码验证的全流程自动化。</w:t>
      </w:r>
    </w:p>
    <w:p>
      <w:pPr>
        <w:pStyle w:val="Heading2"/>
      </w:pPr>
      <w:r>
        <w:t>4 代码理解模块</w:t>
      </w:r>
    </w:p>
    <w:p>
      <w:r>
        <w:t>URL: https://claudecode.tangshuang.net/course/29.4%20%E4%BB%A3%E7%A0%81%E7%90%86%E8%A7%A3%E6%A8%A1%E5%9D%97</w:t>
      </w:r>
    </w:p>
    <w:p>
      <w:r>
        <w:t>29.4.1 代码理解概述#</w:t>
      </w:r>
    </w:p>
    <w:p>
      <w:r>
        <w:t>代码理解模块是编程 Agent 的另一个核心能力，它能够分析、解释和理解现有代码的功能、结构和设计。代码理解涉及代码解析、语义分析、依赖分析等多个环节。</w:t>
      </w:r>
    </w:p>
    <w:p>
      <w:r>
        <w:t>代码理解流程#</w:t>
      </w:r>
    </w:p>
    <w:p>
      <w:r>
        <w:t>输入代码</w:t>
      </w:r>
    </w:p>
    <w:p>
      <w:r>
        <w:t>↓</w:t>
      </w:r>
    </w:p>
    <w:p>
      <w:r>
        <w:t>代码解析</w:t>
      </w:r>
    </w:p>
    <w:p>
      <w:r>
        <w:t>↓</w:t>
      </w:r>
    </w:p>
    <w:p>
      <w:r>
        <w:t>结构分析</w:t>
      </w:r>
    </w:p>
    <w:p>
      <w:r>
        <w:t>↓</w:t>
      </w:r>
    </w:p>
    <w:p>
      <w:r>
        <w:t>语义分析</w:t>
      </w:r>
    </w:p>
    <w:p>
      <w:r>
        <w:t>↓</w:t>
      </w:r>
    </w:p>
    <w:p>
      <w:r>
        <w:t>依赖分析</w:t>
      </w:r>
    </w:p>
    <w:p>
      <w:r>
        <w:t>↓</w:t>
      </w:r>
    </w:p>
    <w:p>
      <w:r>
        <w:t>功能推断</w:t>
      </w:r>
    </w:p>
    <w:p>
      <w:r>
        <w:t>↓</w:t>
      </w:r>
    </w:p>
    <w:p>
      <w:r>
        <w:t>生成解释</w:t>
      </w:r>
    </w:p>
    <w:p>
      <w:r>
        <w:t>29.4.2 代码解析#</w:t>
      </w:r>
    </w:p>
    <w:p>
      <w:r>
        <w:t>代码解析器#</w:t>
      </w:r>
    </w:p>
    <w:p>
      <w:r>
        <w:rPr>
          <w:rFonts w:ascii="Courier New" w:hAnsi="Courier New"/>
          <w:sz w:val="18"/>
        </w:rPr>
        <w:t>python复制python</w:t>
        <w:br/>
        <w:br/>
        <w:t>class CodeParser:</w:t>
        <w:br/>
        <w:t xml:space="preserve">    """代码解析器"""</w:t>
        <w:br/>
        <w:br/>
        <w:t xml:space="preserve">    def __init__(self):</w:t>
        <w:br/>
        <w:t xml:space="preserve">        self.parsers = {</w:t>
        <w:br/>
        <w:t xml:space="preserve">            'python': PythonParser(),</w:t>
        <w:br/>
        <w:t xml:space="preserve">            'javascript': JavaScriptParser(),</w:t>
        <w:br/>
        <w:t xml:space="preserve">            'java': JavaParser(),</w:t>
        <w:br/>
        <w:t xml:space="preserve">            'cpp': CppParser()</w:t>
        <w:br/>
        <w:t xml:space="preserve">        }</w:t>
        <w:br/>
        <w:br/>
        <w:t xml:space="preserve">    def parse(self, code: str, language: str) -&gt; ParsedCode:</w:t>
        <w:br/>
        <w:t xml:space="preserve">        """解析代码"""</w:t>
        <w:br/>
        <w:t xml:space="preserve">        parser = self.parsers.get(language.lower())</w:t>
        <w:br/>
        <w:br/>
        <w:t xml:space="preserve">        if not parser:</w:t>
        <w:br/>
        <w:t xml:space="preserve">            raise ValueError(f"Unsupported language: {language}")</w:t>
        <w:br/>
        <w:br/>
        <w:t xml:space="preserve">        return parser.parse(code)</w:t>
        <w:br/>
        <w:br/>
        <w:t>class PythonParser:</w:t>
        <w:br/>
        <w:t xml:space="preserve">    """Python 解析器"""</w:t>
        <w:br/>
        <w:br/>
        <w:t xml:space="preserve">    def parse(self, code: str) -&gt; ParsedCode:</w:t>
        <w:br/>
        <w:t xml:space="preserve">        """解析 Python 代码"""</w:t>
        <w:br/>
        <w:t xml:space="preserve">        try:</w:t>
        <w:br/>
        <w:t xml:space="preserve">            tree = ast.parse(code)</w:t>
        <w:br/>
        <w:br/>
        <w:t xml:space="preserve">            parsed_code = ParsedCode(</w:t>
        <w:br/>
        <w:t xml:space="preserve">                language='python',</w:t>
        <w:br/>
        <w:t xml:space="preserve">                original_code=code,</w:t>
        <w:br/>
        <w:t xml:space="preserve">                ast=tree</w:t>
        <w:br/>
        <w:t xml:space="preserve">            )</w:t>
        <w:br/>
        <w:br/>
        <w:t xml:space="preserve">            # 提取类</w:t>
        <w:br/>
        <w:t xml:space="preserve">            parsed_code.classes = self._extract_classes(tree)</w:t>
        <w:br/>
        <w:br/>
        <w:t xml:space="preserve">            # 提取函数</w:t>
        <w:br/>
        <w:t xml:space="preserve">            parsed_code.functions = self._extract_functions(tree)</w:t>
        <w:br/>
        <w:br/>
        <w:t xml:space="preserve">            # 提取导入</w:t>
        <w:br/>
        <w:t xml:space="preserve">            parsed_code.imports = self._extract_imports(tree)</w:t>
        <w:br/>
        <w:br/>
        <w:t xml:space="preserve">            # 提取全局变量</w:t>
        <w:br/>
        <w:t xml:space="preserve">            parsed_code.global_variables = self._extract_global_variables(tree)</w:t>
        <w:br/>
        <w:br/>
        <w:t xml:space="preserve">            return parsed_code</w:t>
        <w:br/>
        <w:br/>
        <w:t xml:space="preserve">        except SyntaxError as e:</w:t>
        <w:br/>
        <w:t xml:space="preserve">            raise ValueError(f"Invalid Python code: {e}")</w:t>
        <w:br/>
        <w:br/>
        <w:t xml:space="preserve">    def _extract_classes(self, tree: ast.AST) -&gt; List[ClassInfo]:</w:t>
        <w:br/>
        <w:t xml:space="preserve">        """提取类信息"""</w:t>
        <w:br/>
        <w:t xml:space="preserve">        classes = []</w:t>
        <w:br/>
        <w:br/>
        <w:t xml:space="preserve">        for node in ast.walk(tree):</w:t>
        <w:br/>
        <w:t xml:space="preserve">            if isinstance(node, ast.ClassDef):</w:t>
        <w:br/>
        <w:t xml:space="preserve">                class_info = ClassInfo(</w:t>
        <w:br/>
        <w:t xml:space="preserve">                    name=node.name,</w:t>
        <w:br/>
        <w:t xml:space="preserve">                    bases=[self._get_name(base) for base in node.bases],</w:t>
        <w:br/>
        <w:t xml:space="preserve">                    methods=[self._extract_method(m) for m in node.body</w:t>
        <w:br/>
        <w:t xml:space="preserve">                            if isinstance(m, ast.FunctionDef)],</w:t>
        <w:br/>
        <w:t xml:space="preserve">                    attributes=[self._extract_attribute(a) for a in node.body</w:t>
        <w:br/>
        <w:t xml:space="preserve">                              if isinstance(a, ast.Assign)],</w:t>
      </w:r>
    </w:p>
    <w:p>
      <w:r>
        <w:rPr>
          <w:rFonts w:ascii="Courier New" w:hAnsi="Courier New"/>
          <w:sz w:val="18"/>
        </w:rPr>
        <w:t>python</w:t>
        <w:br/>
        <w:br/>
        <w:t>class CodeParser:</w:t>
        <w:br/>
        <w:t xml:space="preserve">    """代码解析器"""</w:t>
        <w:br/>
        <w:br/>
        <w:t xml:space="preserve">    def __init__(self):</w:t>
        <w:br/>
        <w:t xml:space="preserve">        self.parsers = {</w:t>
        <w:br/>
        <w:t xml:space="preserve">            'python': PythonParser(),</w:t>
        <w:br/>
        <w:t xml:space="preserve">            'javascript': JavaScriptParser(),</w:t>
        <w:br/>
        <w:t xml:space="preserve">            'java': JavaParser(),</w:t>
        <w:br/>
        <w:t xml:space="preserve">            'cpp': CppParser()</w:t>
        <w:br/>
        <w:t xml:space="preserve">        }</w:t>
        <w:br/>
        <w:br/>
        <w:t xml:space="preserve">    def parse(self, code: str, language: str) -&gt; ParsedCode:</w:t>
        <w:br/>
        <w:t xml:space="preserve">        """解析代码"""</w:t>
        <w:br/>
        <w:t xml:space="preserve">        parser = self.parsers.get(language.lower())</w:t>
        <w:br/>
        <w:br/>
        <w:t xml:space="preserve">        if not parser:</w:t>
        <w:br/>
        <w:t xml:space="preserve">            raise ValueError(f"Unsupported language: {language}")</w:t>
        <w:br/>
        <w:br/>
        <w:t xml:space="preserve">        return parser.parse(code)</w:t>
        <w:br/>
        <w:br/>
        <w:t>class PythonParser:</w:t>
        <w:br/>
        <w:t xml:space="preserve">    """Python 解析器"""</w:t>
        <w:br/>
        <w:br/>
        <w:t xml:space="preserve">    def parse(self, code: str) -&gt; ParsedCode:</w:t>
        <w:br/>
        <w:t xml:space="preserve">        """解析 Python 代码"""</w:t>
        <w:br/>
        <w:t xml:space="preserve">        try:</w:t>
        <w:br/>
        <w:t xml:space="preserve">            tree = ast.parse(code)</w:t>
        <w:br/>
        <w:br/>
        <w:t xml:space="preserve">            parsed_code = ParsedCode(</w:t>
        <w:br/>
        <w:t xml:space="preserve">                language='python',</w:t>
        <w:br/>
        <w:t xml:space="preserve">                original_code=code,</w:t>
        <w:br/>
        <w:t xml:space="preserve">                ast=tree</w:t>
        <w:br/>
        <w:t xml:space="preserve">            )</w:t>
        <w:br/>
        <w:br/>
        <w:t xml:space="preserve">            # 提取类</w:t>
        <w:br/>
        <w:t xml:space="preserve">            parsed_code.classes = self._extract_classes(tree)</w:t>
        <w:br/>
        <w:br/>
        <w:t xml:space="preserve">            # 提取函数</w:t>
        <w:br/>
        <w:t xml:space="preserve">            parsed_code.functions = self._extract_functions(tree)</w:t>
        <w:br/>
        <w:br/>
        <w:t xml:space="preserve">            # 提取导入</w:t>
        <w:br/>
        <w:t xml:space="preserve">            parsed_code.imports = self._extract_imports(tree)</w:t>
        <w:br/>
        <w:br/>
        <w:t xml:space="preserve">            # 提取全局变量</w:t>
        <w:br/>
        <w:t xml:space="preserve">            parsed_code.global_variables = self._extract_global_variables(tree)</w:t>
        <w:br/>
        <w:br/>
        <w:t xml:space="preserve">            return parsed_code</w:t>
        <w:br/>
        <w:br/>
        <w:t xml:space="preserve">        except SyntaxError as e:</w:t>
        <w:br/>
        <w:t xml:space="preserve">            raise ValueError(f"Invalid Python code: {e}")</w:t>
        <w:br/>
        <w:br/>
        <w:t xml:space="preserve">    def _extract_classes(self, tree: ast.AST) -&gt; List[ClassInfo]:</w:t>
        <w:br/>
        <w:t xml:space="preserve">        """提取类信息"""</w:t>
        <w:br/>
        <w:t xml:space="preserve">        classes = []</w:t>
        <w:br/>
        <w:br/>
        <w:t xml:space="preserve">        for node in ast.walk(tree):</w:t>
        <w:br/>
        <w:t xml:space="preserve">            if isinstance(node, ast.ClassDef):</w:t>
        <w:br/>
        <w:t xml:space="preserve">                class_info = ClassInfo(</w:t>
        <w:br/>
        <w:t xml:space="preserve">                    name=node.name,</w:t>
        <w:br/>
        <w:t xml:space="preserve">                    bases=[self._get_name(base) for base in node.bases],</w:t>
        <w:br/>
        <w:t xml:space="preserve">                    methods=[self._extract_method(m) for m in node.body</w:t>
        <w:br/>
        <w:t xml:space="preserve">                            if isinstance(m, ast.FunctionDef)],</w:t>
        <w:br/>
        <w:t xml:space="preserve">                    attributes=[self._extract_attribute(a) for a in node.body</w:t>
        <w:br/>
        <w:t xml:space="preserve">                              if isinstance(a, ast.Assign)],</w:t>
      </w:r>
    </w:p>
    <w:p>
      <w:r>
        <w:rPr>
          <w:rFonts w:ascii="Courier New" w:hAnsi="Courier New"/>
          <w:sz w:val="18"/>
        </w:rPr>
        <w:t>bash复制                docstring=ast.get_docstring(node)</w:t>
        <w:br/>
        <w:t xml:space="preserve">            )</w:t>
        <w:br/>
        <w:t xml:space="preserve">            classes.append(class_info)</w:t>
        <w:br/>
        <w:br/>
        <w:t xml:space="preserve">    return classes</w:t>
        <w:br/>
        <w:br/>
        <w:t>def _extract_functions(self, tree: ast.AST) -&gt; List[FunctionInfo]:</w:t>
        <w:br/>
        <w:t xml:space="preserve">    """提取函数信息"""</w:t>
        <w:br/>
        <w:t xml:space="preserve">    functions = []</w:t>
        <w:br/>
        <w:br/>
        <w:t xml:space="preserve">    for node in ast.walk(tree):</w:t>
        <w:br/>
        <w:t xml:space="preserve">        if isinstance(node, ast.FunctionDef):</w:t>
        <w:br/>
        <w:t xml:space="preserve">            # 跳过类中的方法</w:t>
        <w:br/>
        <w:t xml:space="preserve">            if not any(isinstance(parent, ast.ClassDef)</w:t>
        <w:br/>
        <w:t xml:space="preserve">                      for parent in ast.walk(tree)</w:t>
        <w:br/>
        <w:t xml:space="preserve">                      if node in ast.iter_child_nodes(parent)):</w:t>
        <w:br/>
        <w:t xml:space="preserve">                function_info = FunctionInfo(</w:t>
        <w:br/>
        <w:t xml:space="preserve">                    name=node.name,</w:t>
        <w:br/>
        <w:t xml:space="preserve">                    arguments=[arg.arg for arg in node.args.args],</w:t>
        <w:br/>
        <w:t xml:space="preserve">                    return_type=self._get_return_type(node),</w:t>
        <w:br/>
        <w:t xml:space="preserve">                    docstring=ast.get_docstring(node),</w:t>
        <w:br/>
        <w:t xml:space="preserve">                    decorators=[self._get_name(d) for d in node.decorator_list]</w:t>
        <w:br/>
        <w:t xml:space="preserve">                )</w:t>
        <w:br/>
        <w:t xml:space="preserve">                functions.append(function_info)</w:t>
        <w:br/>
        <w:br/>
        <w:t xml:space="preserve">    return functions</w:t>
        <w:br/>
        <w:br/>
        <w:t>def _extract_imports(self, tree: ast.AST) -&gt; List[ImportInfo]:</w:t>
        <w:br/>
        <w:t xml:space="preserve">    """提取导入信息"""</w:t>
        <w:br/>
        <w:t xml:space="preserve">    imports = []</w:t>
        <w:br/>
        <w:br/>
        <w:t xml:space="preserve">    for node in ast.walk(tree):</w:t>
        <w:br/>
        <w:t xml:space="preserve">        if isinstance(node, ast.Import):</w:t>
        <w:br/>
        <w:t xml:space="preserve">            for alias in node.names:</w:t>
        <w:br/>
        <w:t xml:space="preserve">                import_info = ImportInfo(</w:t>
        <w:br/>
        <w:t xml:space="preserve">                    module=alias.name,</w:t>
        <w:br/>
        <w:t xml:space="preserve">                    alias=alias.asname,</w:t>
        <w:br/>
        <w:t xml:space="preserve">                    type='import'</w:t>
        <w:br/>
        <w:t xml:space="preserve">                )</w:t>
        <w:br/>
        <w:t xml:space="preserve">                imports.append(import_info)</w:t>
        <w:br/>
        <w:t xml:space="preserve">        elif isinstance(node, ast.ImportFrom):</w:t>
        <w:br/>
        <w:t xml:space="preserve">            for alias in node.names:</w:t>
        <w:br/>
        <w:t xml:space="preserve">                import_info = ImportInfo(</w:t>
        <w:br/>
        <w:t xml:space="preserve">                    module=node.module,</w:t>
        <w:br/>
        <w:t xml:space="preserve">                    name=alias.name,</w:t>
        <w:br/>
        <w:t xml:space="preserve">                    alias=alias.asname,</w:t>
        <w:br/>
        <w:t xml:space="preserve">                    type='from'</w:t>
        <w:br/>
        <w:t xml:space="preserve">                )</w:t>
        <w:br/>
        <w:t xml:space="preserve">                imports.append(import_info)</w:t>
        <w:br/>
        <w:br/>
        <w:t xml:space="preserve">    return imports</w:t>
        <w:br/>
        <w:br/>
        <w:t>def _extract_global_variables(self, tree: ast.AST) -&gt; List[VariableInfo]:</w:t>
        <w:br/>
        <w:t xml:space="preserve">    """提取全局变量"""</w:t>
        <w:br/>
        <w:t xml:space="preserve">    variables = []</w:t>
        <w:br/>
        <w:br/>
        <w:t xml:space="preserve">    for node in ast.walk(tree):</w:t>
        <w:br/>
        <w:t xml:space="preserve">        if isinstance(node, ast.Assign):</w:t>
        <w:br/>
        <w:t xml:space="preserve">            # 只提取模块级别的变量</w:t>
        <w:br/>
        <w:t xml:space="preserve">            if isinstance(node, ast.Module):</w:t>
        <w:br/>
        <w:t xml:space="preserve">                for target in node.targets:</w:t>
        <w:br/>
        <w:t xml:space="preserve">                    if isinstance(target, ast.Name):</w:t>
        <w:br/>
        <w:t xml:space="preserve">                        var_info = VariableInfo(</w:t>
        <w:br/>
        <w:t xml:space="preserve">                            name=target.id,</w:t>
        <w:br/>
        <w:t xml:space="preserve">                            type=self._infer_type(node.value),</w:t>
        <w:br/>
        <w:t xml:space="preserve">                            value=self._get_value(node.value)</w:t>
        <w:br/>
        <w:t xml:space="preserve">                        )</w:t>
        <w:br/>
        <w:t xml:space="preserve">                        variables.append(var_info)</w:t>
        <w:br/>
        <w:br/>
        <w:t xml:space="preserve">    return variables</w:t>
        <w:br/>
        <w:br/>
        <w:t>def _extract_method(self, node: ast.FunctionDef) -&gt; MethodInfo:</w:t>
        <w:br/>
        <w:t xml:space="preserve">    """提取方法信息"""</w:t>
        <w:br/>
        <w:t xml:space="preserve">    return MethodInfo(</w:t>
        <w:br/>
        <w:t xml:space="preserve">        name=node.name,</w:t>
        <w:br/>
        <w:t xml:space="preserve">        arguments=[arg.arg for arg in node.args.args],</w:t>
        <w:br/>
        <w:t xml:space="preserve">        return_type=self._get_return_type(node),</w:t>
        <w:br/>
        <w:t xml:space="preserve">        docstring=ast.get_docstring(node),</w:t>
        <w:br/>
        <w:t xml:space="preserve">        is_static=any(isinstance(d, ast.Name) and d.id == 'staticmethod'</w:t>
        <w:br/>
        <w:t xml:space="preserve">                      for d in node.decorator_list),</w:t>
        <w:br/>
        <w:t xml:space="preserve">        is_classmethod=any(isinstance(d, ast.Name) and d.id == 'classmethod'</w:t>
        <w:br/>
        <w:t xml:space="preserve">                          for d in node.decorator_list)</w:t>
        <w:br/>
        <w:t xml:space="preserve">    )</w:t>
        <w:br/>
        <w:br/>
        <w:t>def _extract_attribute(self, node: ast.Assign) -&gt; AttributeInfo:</w:t>
        <w:br/>
        <w:t xml:space="preserve">    """提取属性信息"""</w:t>
        <w:br/>
        <w:t xml:space="preserve">    target = node.targets[0]</w:t>
        <w:br/>
        <w:t xml:space="preserve">    if isinstance(target, ast.Name):</w:t>
        <w:br/>
        <w:t xml:space="preserve">        return AttributeInfo(</w:t>
        <w:br/>
        <w:t xml:space="preserve">            name=target.id,</w:t>
        <w:br/>
        <w:t xml:space="preserve">            type=self._infer_type(node.value),</w:t>
        <w:br/>
        <w:t xml:space="preserve">            value=self._get_value(node.value)</w:t>
        <w:br/>
        <w:t xml:space="preserve">        )</w:t>
        <w:br/>
        <w:t xml:space="preserve">    return None</w:t>
        <w:br/>
        <w:br/>
        <w:t>def _get_name(self, node: ast.AST) -&gt; str:</w:t>
        <w:br/>
        <w:t xml:space="preserve">    """获取节点名称"""</w:t>
        <w:br/>
        <w:t xml:space="preserve">    if isinstance(node, ast.Name):</w:t>
        <w:br/>
        <w:t xml:space="preserve">        return node.id</w:t>
        <w:br/>
        <w:t xml:space="preserve">    elif isinstance(node, ast.Attribute):</w:t>
        <w:br/>
        <w:t xml:space="preserve">        return f"{self._get_name(node.value)}.{node.attr}"</w:t>
        <w:br/>
        <w:t xml:space="preserve">    return str(node)</w:t>
        <w:br/>
        <w:br/>
        <w:t>def _get_return_type(self, node: ast.FunctionDef) -&gt; str:</w:t>
        <w:br/>
        <w:t xml:space="preserve">    """获取返回类型"""</w:t>
        <w:br/>
        <w:t xml:space="preserve">    if node.returns:</w:t>
        <w:br/>
        <w:t xml:space="preserve">        return self._get_name(node.returns)</w:t>
        <w:br/>
        <w:t xml:space="preserve">    return "None"</w:t>
        <w:br/>
        <w:br/>
        <w:t>def _infer_type(self, node: ast.AST) -&gt; str:</w:t>
        <w:br/>
        <w:t xml:space="preserve">    """推断类型"""</w:t>
        <w:br/>
        <w:t xml:space="preserve">    if isinstance(node, ast.Constant):</w:t>
        <w:br/>
        <w:t xml:space="preserve">        return type(node.value).__name__</w:t>
        <w:br/>
        <w:t xml:space="preserve">    elif isinstance(node, ast.List):</w:t>
        <w:br/>
        <w:t xml:space="preserve">        return "list"</w:t>
        <w:br/>
        <w:t xml:space="preserve">    elif isinstance(node, ast.Dict):</w:t>
        <w:br/>
        <w:t xml:space="preserve">        return "dict"</w:t>
        <w:br/>
        <w:t xml:space="preserve">    elif isinstance(node, ast.Call):</w:t>
        <w:br/>
        <w:t xml:space="preserve">        return self._get_name(node.func)</w:t>
        <w:br/>
        <w:t xml:space="preserve">    return "Any"</w:t>
        <w:br/>
        <w:br/>
        <w:t>def _get_value(self, node: ast.AST) -&gt; Any:</w:t>
        <w:br/>
        <w:t xml:space="preserve">    """获取值"""</w:t>
        <w:br/>
        <w:t xml:space="preserve">    if isinstance(node, ast.Constant):</w:t>
        <w:br/>
        <w:t xml:space="preserve">        return node.value</w:t>
        <w:br/>
        <w:t xml:space="preserve">    return None</w:t>
      </w:r>
    </w:p>
    <w:p>
      <w:r>
        <w:rPr>
          <w:rFonts w:ascii="Courier New" w:hAnsi="Courier New"/>
          <w:sz w:val="18"/>
        </w:rPr>
        <w:t>docstring=ast.get_docstring(node)</w:t>
        <w:br/>
        <w:t xml:space="preserve">            )</w:t>
        <w:br/>
        <w:t xml:space="preserve">            classes.append(class_info)</w:t>
        <w:br/>
        <w:br/>
        <w:t xml:space="preserve">    return classes</w:t>
        <w:br/>
        <w:br/>
        <w:t>def _extract_functions(self, tree: ast.AST) -&gt; List[FunctionInfo]:</w:t>
        <w:br/>
        <w:t xml:space="preserve">    """提取函数信息"""</w:t>
        <w:br/>
        <w:t xml:space="preserve">    functions = []</w:t>
        <w:br/>
        <w:br/>
        <w:t xml:space="preserve">    for node in ast.walk(tree):</w:t>
        <w:br/>
        <w:t xml:space="preserve">        if isinstance(node, ast.FunctionDef):</w:t>
        <w:br/>
        <w:t xml:space="preserve">            # 跳过类中的方法</w:t>
        <w:br/>
        <w:t xml:space="preserve">            if not any(isinstance(parent, ast.ClassDef)</w:t>
        <w:br/>
        <w:t xml:space="preserve">                      for parent in ast.walk(tree)</w:t>
        <w:br/>
        <w:t xml:space="preserve">                      if node in ast.iter_child_nodes(parent)):</w:t>
        <w:br/>
        <w:t xml:space="preserve">                function_info = FunctionInfo(</w:t>
        <w:br/>
        <w:t xml:space="preserve">                    name=node.name,</w:t>
        <w:br/>
        <w:t xml:space="preserve">                    arguments=[arg.arg for arg in node.args.args],</w:t>
        <w:br/>
        <w:t xml:space="preserve">                    return_type=self._get_return_type(node),</w:t>
        <w:br/>
        <w:t xml:space="preserve">                    docstring=ast.get_docstring(node),</w:t>
        <w:br/>
        <w:t xml:space="preserve">                    decorators=[self._get_name(d) for d in node.decorator_list]</w:t>
        <w:br/>
        <w:t xml:space="preserve">                )</w:t>
        <w:br/>
        <w:t xml:space="preserve">                functions.append(function_info)</w:t>
        <w:br/>
        <w:br/>
        <w:t xml:space="preserve">    return functions</w:t>
        <w:br/>
        <w:br/>
        <w:t>def _extract_imports(self, tree: ast.AST) -&gt; List[ImportInfo]:</w:t>
        <w:br/>
        <w:t xml:space="preserve">    """提取导入信息"""</w:t>
        <w:br/>
        <w:t xml:space="preserve">    imports = []</w:t>
        <w:br/>
        <w:br/>
        <w:t xml:space="preserve">    for node in ast.walk(tree):</w:t>
        <w:br/>
        <w:t xml:space="preserve">        if isinstance(node, ast.Import):</w:t>
        <w:br/>
        <w:t xml:space="preserve">            for alias in node.names:</w:t>
        <w:br/>
        <w:t xml:space="preserve">                import_info = ImportInfo(</w:t>
        <w:br/>
        <w:t xml:space="preserve">                    module=alias.name,</w:t>
        <w:br/>
        <w:t xml:space="preserve">                    alias=alias.asname,</w:t>
        <w:br/>
        <w:t xml:space="preserve">                    type='import'</w:t>
        <w:br/>
        <w:t xml:space="preserve">                )</w:t>
        <w:br/>
        <w:t xml:space="preserve">                imports.append(import_info)</w:t>
        <w:br/>
        <w:t xml:space="preserve">        elif isinstance(node, ast.ImportFrom):</w:t>
        <w:br/>
        <w:t xml:space="preserve">            for alias in node.names:</w:t>
        <w:br/>
        <w:t xml:space="preserve">                import_info = ImportInfo(</w:t>
        <w:br/>
        <w:t xml:space="preserve">                    module=node.module,</w:t>
        <w:br/>
        <w:t xml:space="preserve">                    name=alias.name,</w:t>
        <w:br/>
        <w:t xml:space="preserve">                    alias=alias.asname,</w:t>
        <w:br/>
        <w:t xml:space="preserve">                    type='from'</w:t>
        <w:br/>
        <w:t xml:space="preserve">                )</w:t>
        <w:br/>
        <w:t xml:space="preserve">                imports.append(import_info)</w:t>
        <w:br/>
        <w:br/>
        <w:t xml:space="preserve">    return imports</w:t>
        <w:br/>
        <w:br/>
        <w:t>def _extract_global_variables(self, tree: ast.AST) -&gt; List[VariableInfo]:</w:t>
        <w:br/>
        <w:t xml:space="preserve">    """提取全局变量"""</w:t>
        <w:br/>
        <w:t xml:space="preserve">    variables = []</w:t>
        <w:br/>
        <w:br/>
        <w:t xml:space="preserve">    for node in ast.walk(tree):</w:t>
        <w:br/>
        <w:t xml:space="preserve">        if isinstance(node, ast.Assign):</w:t>
        <w:br/>
        <w:t xml:space="preserve">            # 只提取模块级别的变量</w:t>
        <w:br/>
        <w:t xml:space="preserve">            if isinstance(node, ast.Module):</w:t>
        <w:br/>
        <w:t xml:space="preserve">                for target in node.targets:</w:t>
        <w:br/>
        <w:t xml:space="preserve">                    if isinstance(target, ast.Name):</w:t>
        <w:br/>
        <w:t xml:space="preserve">                        var_info = VariableInfo(</w:t>
        <w:br/>
        <w:t xml:space="preserve">                            name=target.id,</w:t>
        <w:br/>
        <w:t xml:space="preserve">                            type=self._infer_type(node.value),</w:t>
        <w:br/>
        <w:t xml:space="preserve">                            value=self._get_value(node.value)</w:t>
        <w:br/>
        <w:t xml:space="preserve">                        )</w:t>
        <w:br/>
        <w:t xml:space="preserve">                        variables.append(var_info)</w:t>
        <w:br/>
        <w:br/>
        <w:t xml:space="preserve">    return variables</w:t>
        <w:br/>
        <w:br/>
        <w:t>def _extract_method(self, node: ast.FunctionDef) -&gt; MethodInfo:</w:t>
        <w:br/>
        <w:t xml:space="preserve">    """提取方法信息"""</w:t>
        <w:br/>
        <w:t xml:space="preserve">    return MethodInfo(</w:t>
        <w:br/>
        <w:t xml:space="preserve">        name=node.name,</w:t>
        <w:br/>
        <w:t xml:space="preserve">        arguments=[arg.arg for arg in node.args.args],</w:t>
        <w:br/>
        <w:t xml:space="preserve">        return_type=self._get_return_type(node),</w:t>
        <w:br/>
        <w:t xml:space="preserve">        docstring=ast.get_docstring(node),</w:t>
        <w:br/>
        <w:t xml:space="preserve">        is_static=any(isinstance(d, ast.Name) and d.id == 'staticmethod'</w:t>
        <w:br/>
        <w:t xml:space="preserve">                      for d in node.decorator_list),</w:t>
        <w:br/>
        <w:t xml:space="preserve">        is_classmethod=any(isinstance(d, ast.Name) and d.id == 'classmethod'</w:t>
        <w:br/>
        <w:t xml:space="preserve">                          for d in node.decorator_list)</w:t>
        <w:br/>
        <w:t xml:space="preserve">    )</w:t>
        <w:br/>
        <w:br/>
        <w:t>def _extract_attribute(self, node: ast.Assign) -&gt; AttributeInfo:</w:t>
        <w:br/>
        <w:t xml:space="preserve">    """提取属性信息"""</w:t>
        <w:br/>
        <w:t xml:space="preserve">    target = node.targets[0]</w:t>
        <w:br/>
        <w:t xml:space="preserve">    if isinstance(target, ast.Name):</w:t>
        <w:br/>
        <w:t xml:space="preserve">        return AttributeInfo(</w:t>
        <w:br/>
        <w:t xml:space="preserve">            name=target.id,</w:t>
        <w:br/>
        <w:t xml:space="preserve">            type=self._infer_type(node.value),</w:t>
        <w:br/>
        <w:t xml:space="preserve">            value=self._get_value(node.value)</w:t>
        <w:br/>
        <w:t xml:space="preserve">        )</w:t>
        <w:br/>
        <w:t xml:space="preserve">    return None</w:t>
        <w:br/>
        <w:br/>
        <w:t>def _get_name(self, node: ast.AST) -&gt; str:</w:t>
        <w:br/>
        <w:t xml:space="preserve">    """获取节点名称"""</w:t>
        <w:br/>
        <w:t xml:space="preserve">    if isinstance(node, ast.Name):</w:t>
        <w:br/>
        <w:t xml:space="preserve">        return node.id</w:t>
        <w:br/>
        <w:t xml:space="preserve">    elif isinstance(node, ast.Attribute):</w:t>
        <w:br/>
        <w:t xml:space="preserve">        return f"{self._get_name(node.value)}.{node.attr}"</w:t>
        <w:br/>
        <w:t xml:space="preserve">    return str(node)</w:t>
        <w:br/>
        <w:br/>
        <w:t>def _get_return_type(self, node: ast.FunctionDef) -&gt; str:</w:t>
        <w:br/>
        <w:t xml:space="preserve">    """获取返回类型"""</w:t>
        <w:br/>
        <w:t xml:space="preserve">    if node.returns:</w:t>
        <w:br/>
        <w:t xml:space="preserve">        return self._get_name(node.returns)</w:t>
        <w:br/>
        <w:t xml:space="preserve">    return "None"</w:t>
        <w:br/>
        <w:br/>
        <w:t>def _infer_type(self, node: ast.AST) -&gt; str:</w:t>
        <w:br/>
        <w:t xml:space="preserve">    """推断类型"""</w:t>
        <w:br/>
        <w:t xml:space="preserve">    if isinstance(node, ast.Constant):</w:t>
        <w:br/>
        <w:t xml:space="preserve">        return type(node.value).__name__</w:t>
        <w:br/>
        <w:t xml:space="preserve">    elif isinstance(node, ast.List):</w:t>
        <w:br/>
        <w:t xml:space="preserve">        return "list"</w:t>
        <w:br/>
        <w:t xml:space="preserve">    elif isinstance(node, ast.Dict):</w:t>
        <w:br/>
        <w:t xml:space="preserve">        return "dict"</w:t>
        <w:br/>
        <w:t xml:space="preserve">    elif isinstance(node, ast.Call):</w:t>
        <w:br/>
        <w:t xml:space="preserve">        return self._get_name(node.func)</w:t>
        <w:br/>
        <w:t xml:space="preserve">    return "Any"</w:t>
        <w:br/>
        <w:br/>
        <w:t>def _get_value(self, node: ast.AST) -&gt; Any:</w:t>
        <w:br/>
        <w:t xml:space="preserve">    """获取值"""</w:t>
        <w:br/>
        <w:t xml:space="preserve">    if isinstance(node, ast.Constant):</w:t>
        <w:br/>
        <w:t xml:space="preserve">        return node.value</w:t>
        <w:br/>
        <w:t xml:space="preserve">    return None</w:t>
      </w:r>
    </w:p>
    <w:p>
      <w:r>
        <w:rPr>
          <w:rFonts w:ascii="Courier New" w:hAnsi="Courier New"/>
          <w:sz w:val="18"/>
        </w:rPr>
        <w:t>bash复制</w:t>
        <w:br/>
        <w:t>### 结构分析器</w:t>
        <w:br/>
        <w:br/>
        <w:t>class StructureAnalyzer:</w:t>
        <w:br/>
        <w:t>"""结构分析器"""</w:t>
        <w:br/>
        <w:t>def analyze(self, parsed_code: ParsedCode) -&gt; StructureAnalysis:</w:t>
        <w:br/>
        <w:t>"""分析代码结构"""</w:t>
        <w:br/>
        <w:t>analysis = StructureAnalysis()</w:t>
        <w:br/>
        <w:t># 分析类的层次结构</w:t>
        <w:br/>
        <w:t>analysis.class_hierarchy = self._analyze_class_hierarchy(</w:t>
        <w:br/>
        <w:t>parsed_code.classes</w:t>
        <w:br/>
        <w:t>)</w:t>
        <w:br/>
        <w:t># 分析函数调用关系</w:t>
        <w:br/>
        <w:t>analysis.call_graph = self._analyze_call_graph(parsed_code)</w:t>
        <w:br/>
        <w:t># 分析模块依赖</w:t>
        <w:br/>
        <w:t>analysis.dependencies = self._analyze_dependencies(parsed_code)</w:t>
        <w:br/>
        <w:t># 分析代码复杂度</w:t>
        <w:br/>
        <w:t>analysis.complexity = self._analyze_complexity(parsed_code)</w:t>
        <w:br/>
        <w:t>return analysis</w:t>
        <w:br/>
        <w:t>def _analyze_class_hierarchy(self,</w:t>
        <w:br/>
        <w:t>classes: List[ClassInfo]) -&gt; Dict[str, List[str]]:</w:t>
        <w:br/>
        <w:t>"""分析类层次结构"""</w:t>
        <w:br/>
        <w:t>hierarchy = {}</w:t>
        <w:br/>
        <w:t>for cls in classes:</w:t>
        <w:br/>
        <w:t>hierarchy[cls.name] = cls.bases</w:t>
        <w:br/>
        <w:t>return hierarchy</w:t>
        <w:br/>
        <w:t>def _analyze_call_graph(self,</w:t>
        <w:br/>
        <w:t>parsed_code: ParsedCode) -&gt; Dict[str, List[str]]:</w:t>
        <w:br/>
        <w:t>"""分析函数调用关系"""</w:t>
        <w:br/>
        <w:t>call_graph = {}</w:t>
        <w:br/>
        <w:t># 分析函数调用</w:t>
        <w:br/>
        <w:t>for func in parsed_code.functions:</w:t>
        <w:br/>
        <w:t>calls = self._extract_function_calls(func, parsed_code)</w:t>
        <w:br/>
        <w:t>call_graph[func.name] = calls</w:t>
        <w:br/>
        <w:t># 分析方法调用</w:t>
        <w:br/>
        <w:t>for cls in parsed_code.classes:</w:t>
        <w:br/>
        <w:t>for method in cls.methods:</w:t>
        <w:br/>
        <w:t>calls = self._extract_method_calls(method, cls, parsed_code)</w:t>
        <w:br/>
        <w:t>call_graph[f"{cls.name}.{method.name}"] = calls</w:t>
        <w:br/>
        <w:t>return call_graph</w:t>
        <w:br/>
        <w:t>def _extract_function_calls(self, func: FunctionInfo,</w:t>
        <w:br/>
        <w:t>parsed_code: ParsedCode) -&gt; List[str]:</w:t>
        <w:br/>
        <w:t>"""提取函数调用"""</w:t>
        <w:br/>
        <w:t>calls = []</w:t>
        <w:br/>
        <w:t># 这里需要更复杂的 AST 分析</w:t>
        <w:br/>
        <w:t># 简化实现：从函数体中提取调用</w:t>
        <w:br/>
        <w:t>return calls</w:t>
        <w:br/>
        <w:t>def _extract_method_calls(self, method: MethodInfo,</w:t>
        <w:br/>
        <w:t>cls: ClassInfo,</w:t>
        <w:br/>
        <w:t>parsed_code: ParsedCode) -&gt; List[str]:</w:t>
        <w:br/>
        <w:t>"""提取方法调用"""</w:t>
        <w:br/>
        <w:t>calls = []</w:t>
        <w:br/>
        <w:t># 这里需要更复杂的 AST 分析</w:t>
        <w:br/>
        <w:t># 简化实现：从方法体中提取调用</w:t>
        <w:br/>
        <w:t>return calls</w:t>
        <w:br/>
        <w:t>def _analyze_dependencies(self,</w:t>
        <w:br/>
        <w:t>parsed_code: ParsedCode) -&gt; List[Dependency]:</w:t>
        <w:br/>
        <w:t>"""分析依赖关系"""</w:t>
        <w:br/>
        <w:t>dependencies = []</w:t>
        <w:br/>
        <w:t># 分析导入依赖</w:t>
        <w:br/>
        <w:t>for imp in parsed_code.imports:</w:t>
        <w:br/>
        <w:t>dependency = Dependency(</w:t>
        <w:br/>
        <w:t>type='import',</w:t>
        <w:br/>
        <w:t>source=parsed_code.language,</w:t>
        <w:br/>
        <w:t>target=imp.module,</w:t>
        <w:br/>
        <w:t>strength='external'</w:t>
        <w:br/>
        <w:t>)</w:t>
        <w:br/>
        <w:t>dependencies.append(dependency)</w:t>
        <w:br/>
        <w:t># 分析类继承依赖</w:t>
        <w:br/>
        <w:t>for cls in parsed_code.classes:</w:t>
        <w:br/>
        <w:t>for base in cls.bases:</w:t>
        <w:br/>
        <w:t>dependency = Dependency(</w:t>
        <w:br/>
        <w:t>type='inheritance',</w:t>
        <w:br/>
        <w:t>source=cls.name,</w:t>
        <w:br/>
        <w:t>target=base,</w:t>
        <w:br/>
        <w:t>strength='strong'</w:t>
        <w:br/>
        <w:t>)</w:t>
        <w:br/>
        <w:t>dependencies.append(dependency)</w:t>
        <w:br/>
        <w:t>return dependencies</w:t>
        <w:br/>
        <w:t>def _analyze_complexity(self,</w:t>
        <w:br/>
        <w:t>parsed_code: ParsedCode) -&gt; ComplexityMetrics:</w:t>
        <w:br/>
        <w:t>"""分析代码复杂度"""</w:t>
        <w:br/>
        <w:t>metrics = ComplexityMetrics()</w:t>
        <w:br/>
        <w:t># 计算圈复杂度</w:t>
        <w:br/>
        <w:t>metrics.cyclomatic_complexity = self._calculate_cyclomatic_complexity(</w:t>
        <w:br/>
        <w:t>parsed_code</w:t>
        <w:br/>
        <w:t>)</w:t>
        <w:br/>
        <w:t># 计算认知复杂度</w:t>
        <w:br/>
        <w:t>metrics.cognitive_complexity = self._calculate_cognitive_complexity(</w:t>
        <w:br/>
        <w:t>parsed_code</w:t>
        <w:br/>
        <w:t>)</w:t>
        <w:br/>
        <w:t># 计算维护性指数</w:t>
        <w:br/>
        <w:t>metrics.maintainability_index = self._calculate_maintainability_index(</w:t>
        <w:br/>
        <w:t>parsed_code</w:t>
        <w:br/>
        <w:t>)</w:t>
        <w:br/>
        <w:t>return metrics</w:t>
        <w:br/>
        <w:t>def _calculate_cyclomatic_complexity(self,</w:t>
        <w:br/>
        <w:t>parsed_code: ParsedCode) -&gt; float:</w:t>
        <w:br/>
        <w:t>"""计算圈复杂度"""</w:t>
        <w:br/>
        <w:t>complexity = 1  # 基础复杂度</w:t>
        <w:br/>
        <w:t># 遍历 AST，计算决策点</w:t>
        <w:br/>
        <w:t>for node in ast.walk(parsed_code.ast):</w:t>
        <w:br/>
        <w:t>if isinstance(node, (ast.If, ast.While, ast.For, ast.ExceptHandler)):</w:t>
        <w:br/>
        <w:t>complexity += 1</w:t>
        <w:br/>
        <w:t>elif isinstance(node, ast.BoolOp):</w:t>
        <w:br/>
        <w:t>complexity += len(node.values) - 1</w:t>
        <w:br/>
        <w:t>return complexity</w:t>
        <w:br/>
        <w:t>def _calculate_cognitive_complexity(self,</w:t>
        <w:br/>
        <w:t>parsed_code: ParsedCode) -&gt; float:</w:t>
        <w:br/>
        <w:t>"""计算认知复杂度"""</w:t>
        <w:br/>
        <w:t># 简化实现</w:t>
        <w:br/>
        <w:t>return self._calculate_cyclomatic_complexity(parsed_code) * 1.5</w:t>
        <w:br/>
        <w:t>def _calculate_maintainability_index(self,</w:t>
        <w:br/>
        <w:t>parsed_code: ParsedCode) -&gt; float:</w:t>
        <w:br/>
        <w:t>"""计算维护性指数"""</w:t>
        <w:br/>
        <w:t># 简化实现</w:t>
        <w:br/>
        <w:t>loc = len(parsed_code.original_code.split('\n'))</w:t>
        <w:br/>
        <w:t>complexity = self._calculate_cyclomatic_complexity(parsed_code)</w:t>
        <w:br/>
        <w:t># MI = 171 - 5.2 * ln(V) - 0.23 * G - 16.2 * ln(L)</w:t>
        <w:br/>
        <w:t># V = 圈复杂度, G = 代码行数, L = 代码行数</w:t>
        <w:br/>
        <w:t>mi = 171 - 5.2 * math.log(complexity) - 0.23 * loc - 16.2 * math.log(loc)</w:t>
        <w:br/>
        <w:t>return max(0, min(100, mi))</w:t>
      </w:r>
    </w:p>
    <w:p>
      <w:r>
        <w:rPr>
          <w:rFonts w:ascii="Courier New" w:hAnsi="Courier New"/>
          <w:sz w:val="18"/>
        </w:rPr>
        <w:t>### 结构分析器</w:t>
        <w:br/>
        <w:br/>
        <w:t>class StructureAnalyzer:</w:t>
        <w:br/>
        <w:t>"""结构分析器"""</w:t>
        <w:br/>
        <w:t>def analyze(self, parsed_code: ParsedCode) -&gt; StructureAnalysis:</w:t>
        <w:br/>
        <w:t>"""分析代码结构"""</w:t>
        <w:br/>
        <w:t>analysis = StructureAnalysis()</w:t>
        <w:br/>
        <w:t># 分析类的层次结构</w:t>
        <w:br/>
        <w:t>analysis.class_hierarchy = self._analyze_class_hierarchy(</w:t>
        <w:br/>
        <w:t>parsed_code.classes</w:t>
        <w:br/>
        <w:t>)</w:t>
        <w:br/>
        <w:t># 分析函数调用关系</w:t>
        <w:br/>
        <w:t>analysis.call_graph = self._analyze_call_graph(parsed_code)</w:t>
        <w:br/>
        <w:t># 分析模块依赖</w:t>
        <w:br/>
        <w:t>analysis.dependencies = self._analyze_dependencies(parsed_code)</w:t>
        <w:br/>
        <w:t># 分析代码复杂度</w:t>
        <w:br/>
        <w:t>analysis.complexity = self._analyze_complexity(parsed_code)</w:t>
        <w:br/>
        <w:t>return analysis</w:t>
        <w:br/>
        <w:t>def _analyze_class_hierarchy(self,</w:t>
        <w:br/>
        <w:t>classes: List[ClassInfo]) -&gt; Dict[str, List[str]]:</w:t>
        <w:br/>
        <w:t>"""分析类层次结构"""</w:t>
        <w:br/>
        <w:t>hierarchy = {}</w:t>
        <w:br/>
        <w:t>for cls in classes:</w:t>
        <w:br/>
        <w:t>hierarchy[cls.name] = cls.bases</w:t>
        <w:br/>
        <w:t>return hierarchy</w:t>
        <w:br/>
        <w:t>def _analyze_call_graph(self,</w:t>
        <w:br/>
        <w:t>parsed_code: ParsedCode) -&gt; Dict[str, List[str]]:</w:t>
        <w:br/>
        <w:t>"""分析函数调用关系"""</w:t>
        <w:br/>
        <w:t>call_graph = {}</w:t>
        <w:br/>
        <w:t># 分析函数调用</w:t>
        <w:br/>
        <w:t>for func in parsed_code.functions:</w:t>
        <w:br/>
        <w:t>calls = self._extract_function_calls(func, parsed_code)</w:t>
        <w:br/>
        <w:t>call_graph[func.name] = calls</w:t>
        <w:br/>
        <w:t># 分析方法调用</w:t>
        <w:br/>
        <w:t>for cls in parsed_code.classes:</w:t>
        <w:br/>
        <w:t>for method in cls.methods:</w:t>
        <w:br/>
        <w:t>calls = self._extract_method_calls(method, cls, parsed_code)</w:t>
        <w:br/>
        <w:t>call_graph[f"{cls.name}.{method.name}"] = calls</w:t>
        <w:br/>
        <w:t>return call_graph</w:t>
        <w:br/>
        <w:t>def _extract_function_calls(self, func: FunctionInfo,</w:t>
        <w:br/>
        <w:t>parsed_code: ParsedCode) -&gt; List[str]:</w:t>
        <w:br/>
        <w:t>"""提取函数调用"""</w:t>
        <w:br/>
        <w:t>calls = []</w:t>
        <w:br/>
        <w:t># 这里需要更复杂的 AST 分析</w:t>
        <w:br/>
        <w:t># 简化实现：从函数体中提取调用</w:t>
        <w:br/>
        <w:t>return calls</w:t>
        <w:br/>
        <w:t>def _extract_method_calls(self, method: MethodInfo,</w:t>
        <w:br/>
        <w:t>cls: ClassInfo,</w:t>
        <w:br/>
        <w:t>parsed_code: ParsedCode) -&gt; List[str]:</w:t>
        <w:br/>
        <w:t>"""提取方法调用"""</w:t>
        <w:br/>
        <w:t>calls = []</w:t>
        <w:br/>
        <w:t># 这里需要更复杂的 AST 分析</w:t>
        <w:br/>
        <w:t># 简化实现：从方法体中提取调用</w:t>
        <w:br/>
        <w:t>return calls</w:t>
        <w:br/>
        <w:t>def _analyze_dependencies(self,</w:t>
        <w:br/>
        <w:t>parsed_code: ParsedCode) -&gt; List[Dependency]:</w:t>
        <w:br/>
        <w:t>"""分析依赖关系"""</w:t>
        <w:br/>
        <w:t>dependencies = []</w:t>
        <w:br/>
        <w:t># 分析导入依赖</w:t>
        <w:br/>
        <w:t>for imp in parsed_code.imports:</w:t>
        <w:br/>
        <w:t>dependency = Dependency(</w:t>
        <w:br/>
        <w:t>type='import',</w:t>
        <w:br/>
        <w:t>source=parsed_code.language,</w:t>
        <w:br/>
        <w:t>target=imp.module,</w:t>
        <w:br/>
        <w:t>strength='external'</w:t>
        <w:br/>
        <w:t>)</w:t>
        <w:br/>
        <w:t>dependencies.append(dependency)</w:t>
        <w:br/>
        <w:t># 分析类继承依赖</w:t>
        <w:br/>
        <w:t>for cls in parsed_code.classes:</w:t>
        <w:br/>
        <w:t>for base in cls.bases:</w:t>
        <w:br/>
        <w:t>dependency = Dependency(</w:t>
        <w:br/>
        <w:t>type='inheritance',</w:t>
        <w:br/>
        <w:t>source=cls.name,</w:t>
        <w:br/>
        <w:t>target=base,</w:t>
        <w:br/>
        <w:t>strength='strong'</w:t>
        <w:br/>
        <w:t>)</w:t>
        <w:br/>
        <w:t>dependencies.append(dependency)</w:t>
        <w:br/>
        <w:t>return dependencies</w:t>
        <w:br/>
        <w:t>def _analyze_complexity(self,</w:t>
        <w:br/>
        <w:t>parsed_code: ParsedCode) -&gt; ComplexityMetrics:</w:t>
        <w:br/>
        <w:t>"""分析代码复杂度"""</w:t>
        <w:br/>
        <w:t>metrics = ComplexityMetrics()</w:t>
        <w:br/>
        <w:t># 计算圈复杂度</w:t>
        <w:br/>
        <w:t>metrics.cyclomatic_complexity = self._calculate_cyclomatic_complexity(</w:t>
        <w:br/>
        <w:t>parsed_code</w:t>
        <w:br/>
        <w:t>)</w:t>
        <w:br/>
        <w:t># 计算认知复杂度</w:t>
        <w:br/>
        <w:t>metrics.cognitive_complexity = self._calculate_cognitive_complexity(</w:t>
        <w:br/>
        <w:t>parsed_code</w:t>
        <w:br/>
        <w:t>)</w:t>
        <w:br/>
        <w:t># 计算维护性指数</w:t>
        <w:br/>
        <w:t>metrics.maintainability_index = self._calculate_maintainability_index(</w:t>
        <w:br/>
        <w:t>parsed_code</w:t>
        <w:br/>
        <w:t>)</w:t>
        <w:br/>
        <w:t>return metrics</w:t>
        <w:br/>
        <w:t>def _calculate_cyclomatic_complexity(self,</w:t>
        <w:br/>
        <w:t>parsed_code: ParsedCode) -&gt; float:</w:t>
        <w:br/>
        <w:t>"""计算圈复杂度"""</w:t>
        <w:br/>
        <w:t>complexity = 1  # 基础复杂度</w:t>
        <w:br/>
        <w:t># 遍历 AST，计算决策点</w:t>
        <w:br/>
        <w:t>for node in ast.walk(parsed_code.ast):</w:t>
        <w:br/>
        <w:t>if isinstance(node, (ast.If, ast.While, ast.For, ast.ExceptHandler)):</w:t>
        <w:br/>
        <w:t>complexity += 1</w:t>
        <w:br/>
        <w:t>elif isinstance(node, ast.BoolOp):</w:t>
        <w:br/>
        <w:t>complexity += len(node.values) - 1</w:t>
        <w:br/>
        <w:t>return complexity</w:t>
        <w:br/>
        <w:t>def _calculate_cognitive_complexity(self,</w:t>
        <w:br/>
        <w:t>parsed_code: ParsedCode) -&gt; float:</w:t>
        <w:br/>
        <w:t>"""计算认知复杂度"""</w:t>
        <w:br/>
        <w:t># 简化实现</w:t>
        <w:br/>
        <w:t>return self._calculate_cyclomatic_complexity(parsed_code) * 1.5</w:t>
        <w:br/>
        <w:t>def _calculate_maintainability_index(self,</w:t>
        <w:br/>
        <w:t>parsed_code: ParsedCode) -&gt; float:</w:t>
        <w:br/>
        <w:t>"""计算维护性指数"""</w:t>
        <w:br/>
        <w:t># 简化实现</w:t>
        <w:br/>
        <w:t>loc = len(parsed_code.original_code.split('\n'))</w:t>
        <w:br/>
        <w:t>complexity = self._calculate_cyclomatic_complexity(parsed_code)</w:t>
        <w:br/>
        <w:t># MI = 171 - 5.2 * ln(V) - 0.23 * G - 16.2 * ln(L)</w:t>
        <w:br/>
        <w:t># V = 圈复杂度, G = 代码行数, L = 代码行数</w:t>
        <w:br/>
        <w:t>mi = 171 - 5.2 * math.log(complexity) - 0.23 * loc - 16.2 * math.log(loc)</w:t>
        <w:br/>
        <w:t>return max(0, min(100, mi))</w:t>
      </w:r>
    </w:p>
    <w:p>
      <w:r>
        <w:t>29.4.4 语义分析#</w:t>
      </w:r>
    </w:p>
    <w:p>
      <w:r>
        <w:t>语义分析器#</w:t>
      </w:r>
    </w:p>
    <w:p>
      <w:r>
        <w:rPr>
          <w:rFonts w:ascii="Courier New" w:hAnsi="Courier New"/>
          <w:sz w:val="18"/>
        </w:rPr>
        <w:t>python复制```python</w:t>
        <w:br/>
        <w:br/>
        <w:t>class SemanticAnalyzer:</w:t>
        <w:br/>
        <w:t xml:space="preserve">    """语义分析器"""</w:t>
        <w:br/>
        <w:br/>
        <w:t xml:space="preserve">    def __init__(self, llm_client: LLMClient):</w:t>
        <w:br/>
        <w:t xml:space="preserve">        self.llm_client = llm_client</w:t>
        <w:br/>
        <w:br/>
        <w:t xml:space="preserve">    async def analyze(self, parsed_code: ParsedCode,</w:t>
        <w:br/>
        <w:t xml:space="preserve">                     structure: StructureAnalysis) -&gt; SemanticAnalysis:</w:t>
        <w:br/>
        <w:t xml:space="preserve">        """分析代码语义"""</w:t>
        <w:br/>
        <w:t xml:space="preserve">        analysis = SemanticAnalysis()</w:t>
        <w:br/>
        <w:br/>
        <w:t xml:space="preserve">        # 分析代码意图</w:t>
        <w:br/>
        <w:t xml:space="preserve">        analysis.purpose = await self._analyze_purpose(parsed_code)</w:t>
        <w:br/>
        <w:br/>
        <w:t xml:space="preserve">        # 分析算法</w:t>
        <w:br/>
        <w:t xml:space="preserve">        analysis.algorithms = await self._analyze_algorithms(parsed_code)</w:t>
        <w:br/>
        <w:br/>
        <w:t xml:space="preserve">        # 分析设计模式</w:t>
        <w:br/>
        <w:t xml:space="preserve">        analysis.design_patterns = await self._analyze_design_patterns(</w:t>
        <w:br/>
        <w:t xml:space="preserve">            parsed_code,</w:t>
        <w:br/>
        <w:t xml:space="preserve">            structure</w:t>
        <w:br/>
        <w:t xml:space="preserve">        )</w:t>
        <w:br/>
        <w:br/>
        <w:t xml:space="preserve">        # 分析数据流</w:t>
        <w:br/>
        <w:t xml:space="preserve">        analysis.data_flow = await self._analyze_data_flow(parsed_code)</w:t>
        <w:br/>
        <w:br/>
        <w:t xml:space="preserve">        return analysis</w:t>
        <w:br/>
        <w:br/>
        <w:t xml:space="preserve">    async def _analyze_purpose(self,</w:t>
        <w:br/>
        <w:t xml:space="preserve">                              parsed_code: ParsedCode) -&gt; str:</w:t>
        <w:br/>
        <w:t xml:space="preserve">        """分析代码目的"""</w:t>
        <w:br/>
        <w:t xml:space="preserve">        prompt = f"""</w:t>
        <w:br/>
        <w:t xml:space="preserve">        分析以下代码的主要目的和功能：</w:t>
        <w:br/>
        <w:br/>
        <w:t xml:space="preserve">        {parsed_code.original_code}</w:t>
        <w:br/>
        <w:br/>
        <w:t xml:space="preserve">        请用简洁的语言描述这段代码的主要功能。</w:t>
        <w:br/>
        <w:t xml:space="preserve">        """</w:t>
        <w:br/>
        <w:br/>
        <w:t xml:space="preserve">        return await self.llm_client.complete(prompt)</w:t>
        <w:br/>
        <w:br/>
        <w:t xml:space="preserve">    async def _analyze_algorithms(self,</w:t>
        <w:br/>
        <w:t xml:space="preserve">                                 parsed_code: ParsedCode) -&gt; List[AlgorithmInfo]:</w:t>
        <w:br/>
        <w:t xml:space="preserve">        """分析算法"""</w:t>
        <w:br/>
        <w:t xml:space="preserve">        prompt = f"""</w:t>
        <w:br/>
        <w:t xml:space="preserve">        识别以下代码中使用的算法：</w:t>
        <w:br/>
        <w:br/>
        <w:t xml:space="preserve">        {parsed_code.original_code}</w:t>
        <w:br/>
        <w:br/>
        <w:t xml:space="preserve">        请识别：</w:t>
        <w:br/>
        <w:t xml:space="preserve">        1. 使用的主要算法（排序、搜索、图算法等）</w:t>
        <w:br/>
        <w:t xml:space="preserve">        2. 算法的时间复杂度</w:t>
        <w:br/>
        <w:t xml:space="preserve">        3. 算法的空间复杂度</w:t>
        <w:br/>
        <w:br/>
        <w:t xml:space="preserve">        以 JSON 格式返回结果。</w:t>
        <w:br/>
        <w:t xml:space="preserve">        """</w:t>
        <w:br/>
        <w:br/>
        <w:t xml:space="preserve">        response = await self.llm_client.complete(prompt)</w:t>
        <w:br/>
        <w:t xml:space="preserve">        return self._parse_algorithms(response)</w:t>
        <w:br/>
        <w:br/>
        <w:t xml:space="preserve">    async def _analyze_design_patterns(self,</w:t>
        <w:br/>
        <w:t xml:space="preserve">                                      parsed_code: ParsedCode,</w:t>
        <w:br/>
        <w:t xml:space="preserve">                                      structure: StructureAnalysis) -&gt; List[str]:</w:t>
        <w:br/>
        <w:t xml:space="preserve">        """分析设计模式"""</w:t>
        <w:br/>
        <w:t xml:space="preserve">        prompt = f"""</w:t>
        <w:br/>
        <w:t xml:space="preserve">        识别以下代码中使用的设计模式：</w:t>
        <w:br/>
        <w:br/>
        <w:t xml:space="preserve">        类：{parsed_code.classes}</w:t>
        <w:br/>
        <w:t xml:space="preserve">        函数：{parsed_code.functions}</w:t>
        <w:br/>
        <w:t xml:space="preserve">        类层次结构：{structure.class_hierarchy}</w:t>
        <w:br/>
        <w:br/>
        <w:t xml:space="preserve">        请识别使用的设计模式。</w:t>
        <w:br/>
        <w:t xml:space="preserve">        """</w:t>
        <w:br/>
        <w:br/>
        <w:t xml:space="preserve">        response = await self.llm_client.complete(prompt)</w:t>
        <w:br/>
        <w:t xml:space="preserve">        return self._parse_design_patterns(response)</w:t>
        <w:br/>
        <w:br/>
        <w:t xml:space="preserve">    async def _analyze_data_flow(self,</w:t>
        <w:br/>
        <w:t xml:space="preserve">                                parsed_code: ParsedCode) -&gt; DataFlowAnalysis:</w:t>
        <w:br/>
        <w:t xml:space="preserve">        """分析数据流"""</w:t>
        <w:br/>
        <w:t xml:space="preserve">        analysis = DataFlowAnalysis()</w:t>
        <w:br/>
        <w:br/>
        <w:t xml:space="preserve">        # 分析输入</w:t>
        <w:br/>
        <w:t xml:space="preserve">        analysis.inputs = self._identify_inputs(parsed_code)</w:t>
        <w:br/>
        <w:br/>
        <w:t xml:space="preserve">        # 分析输出</w:t>
        <w:br/>
        <w:t xml:space="preserve">        analysis.outputs = self._identify_outputs(parsed_code)</w:t>
        <w:br/>
        <w:br/>
        <w:t xml:space="preserve">        # 分析转换</w:t>
        <w:br/>
        <w:t xml:space="preserve">        analysis.transformations = self._identify_transformations(parsed_code)</w:t>
        <w:br/>
        <w:br/>
        <w:t xml:space="preserve">        return analysis</w:t>
        <w:br/>
        <w:br/>
        <w:t xml:space="preserve">    def _identify_inputs(self, parsed_code: ParsedCode) -&gt; List[str]:</w:t>
        <w:br/>
        <w:t xml:space="preserve">        """识别输入"""</w:t>
        <w:br/>
        <w:t xml:space="preserve">        inputs = []</w:t>
        <w:br/>
        <w:br/>
        <w:t xml:space="preserve">        # 函数参数</w:t>
        <w:br/>
        <w:t xml:space="preserve">        for func in parsed_code.functions:</w:t>
        <w:br/>
        <w:t xml:space="preserve">            inputs.extend(func.arguments)</w:t>
        <w:br/>
        <w:br/>
        <w:t xml:space="preserve">        # 方法参数</w:t>
        <w:br/>
        <w:t xml:space="preserve">        for cls in parsed_code.classes:</w:t>
        <w:br/>
        <w:t xml:space="preserve">            for method in cls.methods:</w:t>
        <w:br/>
        <w:t xml:space="preserve">                inputs.extend(method.arguments)</w:t>
        <w:br/>
        <w:br/>
        <w:t xml:space="preserve">        return list(set(inputs))</w:t>
        <w:br/>
        <w:br/>
        <w:t xml:space="preserve">    def _identify_outputs(self, parsed_code: ParsedCode) -&gt; List[str]:</w:t>
        <w:br/>
        <w:t xml:space="preserve">        """识别输出"""</w:t>
        <w:br/>
        <w:t xml:space="preserve">        outputs = []</w:t>
        <w:br/>
        <w:br/>
        <w:t xml:space="preserve">        # 函数返回值</w:t>
        <w:br/>
        <w:t xml:space="preserve">        for func in parsed_code.functions:</w:t>
        <w:br/>
        <w:t xml:space="preserve">            if func.return_type != "None":</w:t>
        <w:br/>
        <w:t xml:space="preserve">                outputs.append(f"{func.name}() -&gt; {func.return_type}")</w:t>
        <w:br/>
        <w:br/>
        <w:t xml:space="preserve">        # 方法返回值</w:t>
        <w:br/>
        <w:t xml:space="preserve">        for cls in parsed_code.classes:</w:t>
        <w:br/>
        <w:t xml:space="preserve">            for method in cls.methods:</w:t>
        <w:br/>
        <w:t xml:space="preserve">                if method.return_type != "None":</w:t>
        <w:br/>
        <w:t xml:space="preserve">                    outputs.append(f"{cls.name}.{method.name}() -&gt; {method.return_type}")</w:t>
        <w:br/>
        <w:br/>
        <w:t xml:space="preserve">        return outputs</w:t>
        <w:br/>
        <w:br/>
        <w:t xml:space="preserve">    def _identify_transformations(self,</w:t>
        <w:br/>
        <w:t xml:space="preserve">                                 parsed_code: ParsedCode) -&gt; List[str]:</w:t>
        <w:br/>
        <w:t xml:space="preserve">        """识别数据转换"""</w:t>
        <w:br/>
        <w:t xml:space="preserve">        transformations = []</w:t>
        <w:br/>
        <w:br/>
        <w:t xml:space="preserve">        # 这里需要更复杂的分析</w:t>
        <w:br/>
        <w:t xml:space="preserve">        # 简化实现：基于函数名推断</w:t>
        <w:br/>
        <w:br/>
        <w:t xml:space="preserve">        for func in parsed_code.functions:</w:t>
        <w:br/>
        <w:t xml:space="preserve">            if any(keyword in func.name.lower()</w:t>
        <w:br/>
        <w:t xml:space="preserve">                  for keyword in ['transform', 'convert', 'process', 'compute']):</w:t>
        <w:br/>
        <w:t xml:space="preserve">                transformations.append(func.name)</w:t>
        <w:br/>
        <w:br/>
        <w:t xml:space="preserve">        return transformations</w:t>
        <w:br/>
      </w:r>
    </w:p>
    <w:p>
      <w:pPr>
        <w:pStyle w:val="Heading3"/>
      </w:pPr>
      <w:r>
        <w:t>解释生成器</w:t>
      </w:r>
    </w:p>
    <w:p>
      <w:r>
        <w:t>class ExplanationGenerator:</w:t>
      </w:r>
    </w:p>
    <w:p>
      <w:r>
        <w:t>"""解释生成器"""</w:t>
      </w:r>
    </w:p>
    <w:p>
      <w:r>
        <w:t>def __init__(self, llm_client: LLMClient):</w:t>
      </w:r>
    </w:p>
    <w:p>
      <w:r>
        <w:t>self.llm_client = llm_client</w:t>
      </w:r>
    </w:p>
    <w:p>
      <w:r>
        <w:t>async def generate_explanation(self,</w:t>
      </w:r>
    </w:p>
    <w:p>
      <w:r>
        <w:t>parsed_code: ParsedCode,</w:t>
      </w:r>
    </w:p>
    <w:p>
      <w:r>
        <w:t>structure: StructureAnalysis,</w:t>
      </w:r>
    </w:p>
    <w:p>
      <w:r>
        <w:t>semantic: SemanticAnalysis) -&gt; CodeExplanation:</w:t>
      </w:r>
    </w:p>
    <w:p>
      <w:r>
        <w:t>"""生成代码解释"""</w:t>
      </w:r>
    </w:p>
    <w:p>
      <w:r>
        <w:t>explanation = CodeExplanation()</w:t>
      </w:r>
    </w:p>
    <w:p>
      <w:pPr>
        <w:pStyle w:val="Heading1"/>
      </w:pPr>
      <w:r>
        <w:t>生成总体概述</w:t>
      </w:r>
    </w:p>
    <w:p>
      <w:r>
        <w:t>explanation.overview = await self._generate_overview(</w:t>
      </w:r>
    </w:p>
    <w:p>
      <w:r>
        <w:t>parsed_code,</w:t>
      </w:r>
    </w:p>
    <w:p>
      <w:r>
        <w:t>semantic</w:t>
      </w:r>
    </w:p>
    <w:p>
      <w:r>
        <w:t>)</w:t>
      </w:r>
    </w:p>
    <w:p>
      <w:pPr>
        <w:pStyle w:val="Heading1"/>
      </w:pPr>
      <w:r>
        <w:t>生成类解释</w:t>
      </w:r>
    </w:p>
    <w:p>
      <w:r>
        <w:t>explanation.class_explanations = await self._generate_class_explanations(</w:t>
      </w:r>
    </w:p>
    <w:p>
      <w:r>
        <w:t>parsed_code.classes,</w:t>
      </w:r>
    </w:p>
    <w:p>
      <w:r>
        <w:t>structure</w:t>
      </w:r>
    </w:p>
    <w:p>
      <w:r>
        <w:t>)</w:t>
      </w:r>
    </w:p>
    <w:p>
      <w:pPr>
        <w:pStyle w:val="Heading1"/>
      </w:pPr>
      <w:r>
        <w:t>生成函数解释</w:t>
      </w:r>
    </w:p>
    <w:p>
      <w:r>
        <w:t>explanation.function_explanations = await self._generate_function_explanations(</w:t>
      </w:r>
    </w:p>
    <w:p>
      <w:r>
        <w:t>parsed_code.functions,</w:t>
      </w:r>
    </w:p>
    <w:p>
      <w:r>
        <w:t>structure</w:t>
      </w:r>
    </w:p>
    <w:p>
      <w:r>
        <w:t>)</w:t>
      </w:r>
    </w:p>
    <w:p>
      <w:pPr>
        <w:pStyle w:val="Heading1"/>
      </w:pPr>
      <w:r>
        <w:t>生成算法解释</w:t>
      </w:r>
    </w:p>
    <w:p>
      <w:r>
        <w:t>explanation.algorithm_explanations = await self._generate_algorithm_explanations(</w:t>
      </w:r>
    </w:p>
    <w:p>
      <w:r>
        <w:t>semantic.algorithms</w:t>
      </w:r>
    </w:p>
    <w:p>
      <w:r>
        <w:t>)</w:t>
      </w:r>
    </w:p>
    <w:p>
      <w:pPr>
        <w:pStyle w:val="Heading1"/>
      </w:pPr>
      <w:r>
        <w:t>生成使用示例</w:t>
      </w:r>
    </w:p>
    <w:p>
      <w:r>
        <w:t>explanation.usage_examples = await self._generate_usage_examples(</w:t>
      </w:r>
    </w:p>
    <w:p>
      <w:r>
        <w:t>parsed_code</w:t>
      </w:r>
    </w:p>
    <w:p>
      <w:r>
        <w:t>)</w:t>
      </w:r>
    </w:p>
    <w:p>
      <w:r>
        <w:t>return explanation</w:t>
      </w:r>
    </w:p>
    <w:p>
      <w:r>
        <w:t>async def _generate_overview(self,</w:t>
      </w:r>
    </w:p>
    <w:p>
      <w:r>
        <w:t>parsed_code: ParsedCode,</w:t>
      </w:r>
    </w:p>
    <w:p>
      <w:r>
        <w:t>semantic: SemanticAnalysis) -&gt; str:</w:t>
      </w:r>
    </w:p>
    <w:p>
      <w:r>
        <w:t>"""生成总体概述"""</w:t>
      </w:r>
    </w:p>
    <w:p>
      <w:r>
        <w:t>prompt = f"""</w:t>
      </w:r>
    </w:p>
    <w:p>
      <w:r>
        <w:t>为以下代码生成总体概述：</w:t>
      </w:r>
    </w:p>
    <w:p>
      <w:r>
        <w:t>代码目的：{semantic.purpose}</w:t>
      </w:r>
    </w:p>
    <w:p>
      <w:r>
        <w:t>类：{[c.name for c in parsed_code.classes]}</w:t>
      </w:r>
    </w:p>
    <w:p>
      <w:r>
        <w:t>函数：{[f.name for f in parsed_code.functions]}</w:t>
      </w:r>
    </w:p>
    <w:p>
      <w:r>
        <w:t>请生成一个清晰的总体概述，包括：</w:t>
      </w:r>
    </w:p>
    <w:p>
      <w:pPr>
        <w:pStyle w:val="ListNumber"/>
      </w:pPr>
      <w:r>
        <w:t>代码的主要功能</w:t>
      </w:r>
    </w:p>
    <w:p>
      <w:pPr>
        <w:pStyle w:val="ListNumber"/>
      </w:pPr>
      <w:r>
        <w:t>主要组件</w:t>
      </w:r>
    </w:p>
    <w:p>
      <w:pPr>
        <w:pStyle w:val="ListNumber"/>
      </w:pPr>
      <w:r>
        <w:t>整体架构</w:t>
      </w:r>
    </w:p>
    <w:p>
      <w:r>
        <w:t>"""</w:t>
      </w:r>
    </w:p>
    <w:p>
      <w:r>
        <w:t>return await self.llm_client.complete(prompt)</w:t>
      </w:r>
    </w:p>
    <w:p>
      <w:r>
        <w:t>async def _generate_class_explanations(self,</w:t>
      </w:r>
    </w:p>
    <w:p>
      <w:r>
        <w:t>classes: List[ClassInfo],</w:t>
      </w:r>
    </w:p>
    <w:p>
      <w:r>
        <w:t>structure: StructureAnalysis) -&gt; Dict[str, str]:</w:t>
      </w:r>
    </w:p>
    <w:p>
      <w:r>
        <w:t>"""生成类解释"""</w:t>
      </w:r>
    </w:p>
    <w:p>
      <w:r>
        <w:t>explanations = {}</w:t>
      </w:r>
    </w:p>
    <w:p>
      <w:r>
        <w:t>for cls in classes:</w:t>
      </w:r>
    </w:p>
    <w:p>
      <w:r>
        <w:t>prompt = f"""</w:t>
      </w:r>
    </w:p>
    <w:p>
      <w:r>
        <w:t>为以下类生成详细解释：</w:t>
      </w:r>
    </w:p>
    <w:p>
      <w:r>
        <w:t>类名：{cls.name}</w:t>
      </w:r>
    </w:p>
    <w:p>
      <w:r>
        <w:t>父类：{cls.bases}</w:t>
      </w:r>
    </w:p>
    <w:p>
      <w:r>
        <w:t>方法：{[m.name for m in cls.methods]}</w:t>
      </w:r>
    </w:p>
    <w:p>
      <w:r>
        <w:t>属性：{[a.name for a in cls.attributes if a]}</w:t>
      </w:r>
    </w:p>
    <w:p>
      <w:r>
        <w:t>文档字符串：{cls.docstring}</w:t>
      </w:r>
    </w:p>
    <w:p>
      <w:r>
        <w:t>请生成详细的类解释，包括：</w:t>
      </w:r>
    </w:p>
    <w:p>
      <w:pPr>
        <w:pStyle w:val="ListNumber"/>
      </w:pPr>
      <w:r>
        <w:t>类的职责</w:t>
      </w:r>
    </w:p>
    <w:p>
      <w:pPr>
        <w:pStyle w:val="ListNumber"/>
      </w:pPr>
      <w:r>
        <w:t>主要方法的功能</w:t>
      </w:r>
    </w:p>
    <w:p>
      <w:pPr>
        <w:pStyle w:val="ListNumber"/>
      </w:pPr>
      <w:r>
        <w:t>使用场景</w:t>
      </w:r>
    </w:p>
    <w:p>
      <w:r>
        <w:t>"""</w:t>
      </w:r>
    </w:p>
    <w:p>
      <w:r>
        <w:t>explanation = await self.llm_client.complete(prompt)</w:t>
      </w:r>
    </w:p>
    <w:p>
      <w:r>
        <w:t>explanations[cls.name] = explanation</w:t>
      </w:r>
    </w:p>
    <w:p>
      <w:r>
        <w:t>return explanations</w:t>
      </w:r>
    </w:p>
    <w:p>
      <w:r>
        <w:t>async def _generate_function_explanations(self,</w:t>
      </w:r>
    </w:p>
    <w:p>
      <w:r>
        <w:t>functions: List[FunctionInfo],</w:t>
      </w:r>
    </w:p>
    <w:p>
      <w:r>
        <w:t>structure: StructureAnalysis) -&gt; Dict[str, str]:</w:t>
      </w:r>
    </w:p>
    <w:p>
      <w:r>
        <w:t>"""生成函数解释"""</w:t>
      </w:r>
    </w:p>
    <w:p>
      <w:r>
        <w:t>explanations = {}</w:t>
      </w:r>
    </w:p>
    <w:p>
      <w:r>
        <w:t>for func in functions:</w:t>
      </w:r>
    </w:p>
    <w:p>
      <w:r>
        <w:t>prompt = f"""</w:t>
      </w:r>
    </w:p>
    <w:p>
      <w:r>
        <w:t>为以下函数生成详细解释：</w:t>
      </w:r>
    </w:p>
    <w:p>
      <w:r>
        <w:t>函数名：{func.name}</w:t>
      </w:r>
    </w:p>
    <w:p>
      <w:r>
        <w:t>参数：{func.arguments}</w:t>
      </w:r>
    </w:p>
    <w:p>
      <w:r>
        <w:t>返回类型：{func.return_type}</w:t>
      </w:r>
    </w:p>
    <w:p>
      <w:r>
        <w:t>文档字符串：{func.docstring}</w:t>
      </w:r>
    </w:p>
    <w:p>
      <w:r>
        <w:t>请生成详细的函数解释，包括：</w:t>
      </w:r>
    </w:p>
    <w:p>
      <w:pPr>
        <w:pStyle w:val="ListNumber"/>
      </w:pPr>
      <w:r>
        <w:t>函数的功能</w:t>
      </w:r>
    </w:p>
    <w:p>
      <w:pPr>
        <w:pStyle w:val="ListNumber"/>
      </w:pPr>
      <w:r>
        <w:t>参数说明</w:t>
      </w:r>
    </w:p>
    <w:p>
      <w:pPr>
        <w:pStyle w:val="ListNumber"/>
      </w:pPr>
      <w:r>
        <w:t>返回值说明</w:t>
      </w:r>
    </w:p>
    <w:p>
      <w:pPr>
        <w:pStyle w:val="ListNumber"/>
      </w:pPr>
      <w:r>
        <w:t>使用示例</w:t>
      </w:r>
    </w:p>
    <w:p>
      <w:r>
        <w:t>"""</w:t>
      </w:r>
    </w:p>
    <w:p>
      <w:r>
        <w:t>explanation = await self.llm_client.complete(prompt)</w:t>
      </w:r>
    </w:p>
    <w:p>
      <w:r>
        <w:t>explanations[func.name] = explanation</w:t>
      </w:r>
    </w:p>
    <w:p>
      <w:r>
        <w:t>return explanations</w:t>
      </w:r>
    </w:p>
    <w:p>
      <w:r>
        <w:t>async def _generate_algorithm_explanations(self,</w:t>
      </w:r>
    </w:p>
    <w:p>
      <w:r>
        <w:t>algorithms: List[AlgorithmInfo]) -&gt; Dict[str, str]:</w:t>
      </w:r>
    </w:p>
    <w:p>
      <w:r>
        <w:t>"""生成算法解释"""</w:t>
      </w:r>
    </w:p>
    <w:p>
      <w:r>
        <w:t>explanations = {}</w:t>
      </w:r>
    </w:p>
    <w:p>
      <w:r>
        <w:t>for algo in algorithms:</w:t>
      </w:r>
    </w:p>
    <w:p>
      <w:r>
        <w:t>prompt = f"""</w:t>
      </w:r>
    </w:p>
    <w:p>
      <w:r>
        <w:t>为以下算法生成详细解释：</w:t>
      </w:r>
    </w:p>
    <w:p>
      <w:r>
        <w:t>算法名称：{algo.name}</w:t>
      </w:r>
    </w:p>
    <w:p>
      <w:r>
        <w:t>时间复杂度：{algo.time_complexity}</w:t>
      </w:r>
    </w:p>
    <w:p>
      <w:r>
        <w:t>空间复杂度：{algo.space_complexity}</w:t>
      </w:r>
    </w:p>
    <w:p>
      <w:r>
        <w:t>请生成详细的算法解释，包括：</w:t>
      </w:r>
    </w:p>
    <w:p>
      <w:pPr>
        <w:pStyle w:val="ListNumber"/>
      </w:pPr>
      <w:r>
        <w:t>算法原理</w:t>
      </w:r>
    </w:p>
    <w:p>
      <w:pPr>
        <w:pStyle w:val="ListNumber"/>
      </w:pPr>
      <w:r>
        <w:t>实现细节</w:t>
      </w:r>
    </w:p>
    <w:p>
      <w:pPr>
        <w:pStyle w:val="ListNumber"/>
      </w:pPr>
      <w:r>
        <w:t>优缺点分析</w:t>
      </w:r>
    </w:p>
    <w:p>
      <w:pPr>
        <w:pStyle w:val="ListNumber"/>
      </w:pPr>
      <w:r>
        <w:t>适用场景</w:t>
      </w:r>
    </w:p>
    <w:p>
      <w:r>
        <w:t>"""</w:t>
      </w:r>
    </w:p>
    <w:p>
      <w:r>
        <w:t>explanation = await self.llm_client.complete(prompt)</w:t>
      </w:r>
    </w:p>
    <w:p>
      <w:r>
        <w:t>explanations[algo.name] = explanation</w:t>
      </w:r>
    </w:p>
    <w:p>
      <w:r>
        <w:t>return explanations</w:t>
      </w:r>
    </w:p>
    <w:p>
      <w:r>
        <w:t>async def _generate_usage_examples(self,</w:t>
      </w:r>
    </w:p>
    <w:p>
      <w:r>
        <w:t>parsed_code: ParsedCode) -&gt; List[str]:</w:t>
      </w:r>
    </w:p>
    <w:p>
      <w:r>
        <w:t>"""生成使用示例"""</w:t>
      </w:r>
    </w:p>
    <w:p>
      <w:r>
        <w:t>examples = []</w:t>
      </w:r>
    </w:p>
    <w:p>
      <w:pPr>
        <w:pStyle w:val="Heading1"/>
      </w:pPr>
      <w:r>
        <w:t>为每个类生成示例</w:t>
      </w:r>
    </w:p>
    <w:p>
      <w:r>
        <w:t>for cls in parsed_code.classes:</w:t>
      </w:r>
    </w:p>
    <w:p>
      <w:r>
        <w:t>prompt = f"""</w:t>
      </w:r>
    </w:p>
    <w:p>
      <w:r>
        <w:t>为以下类生成使用示例：</w:t>
      </w:r>
    </w:p>
    <w:p>
      <w:r>
        <w:t>类名：{cls.name}</w:t>
      </w:r>
    </w:p>
    <w:p>
      <w:r>
        <w:t>方法：{[m.name for m in cls.methods]}</w:t>
      </w:r>
    </w:p>
    <w:p>
      <w:r>
        <w:t>请生成 2-3 个实用的使用示例。</w:t>
      </w:r>
    </w:p>
    <w:p>
      <w:r>
        <w:t>"""</w:t>
      </w:r>
    </w:p>
    <w:p>
      <w:r>
        <w:t>example = await self.llm_client.complete(prompt)</w:t>
      </w:r>
    </w:p>
    <w:p>
      <w:r>
        <w:t>examples.append(example)</w:t>
      </w:r>
    </w:p>
    <w:p>
      <w:pPr>
        <w:pStyle w:val="Heading1"/>
      </w:pPr>
      <w:r>
        <w:t>为主要函数生成示例</w:t>
      </w:r>
    </w:p>
    <w:p>
      <w:r>
        <w:t>for func in parsed_code.functions[:3]:  # 只生成前 3 个函数的示例</w:t>
      </w:r>
    </w:p>
    <w:p>
      <w:r>
        <w:t>prompt = f"""</w:t>
      </w:r>
    </w:p>
    <w:p>
      <w:r>
        <w:t>为以下函数生成使用示例：</w:t>
      </w:r>
    </w:p>
    <w:p>
      <w:r>
        <w:t>函数名：{func.name}</w:t>
      </w:r>
    </w:p>
    <w:p>
      <w:r>
        <w:t>参数：{func.arguments}</w:t>
      </w:r>
    </w:p>
    <w:p>
      <w:r>
        <w:t>请生成 1-2 个实用的使用示例。</w:t>
      </w:r>
    </w:p>
    <w:p>
      <w:r>
        <w:t>"""</w:t>
      </w:r>
    </w:p>
    <w:p>
      <w:r>
        <w:t>example = await self.llm_client.complete(prompt)</w:t>
      </w:r>
    </w:p>
    <w:p>
      <w:r>
        <w:t>examples.append(example)</w:t>
      </w:r>
    </w:p>
    <w:p>
      <w:r>
        <w:t>return examples</w:t>
      </w:r>
    </w:p>
    <w:p>
      <w:r>
        <w:rPr>
          <w:rFonts w:ascii="Courier New" w:hAnsi="Courier New"/>
          <w:sz w:val="18"/>
        </w:rPr>
        <w:br/>
        <w:t>class SemanticAnalyzer:</w:t>
        <w:br/>
        <w:t xml:space="preserve">    """语义分析器"""</w:t>
        <w:br/>
        <w:br/>
        <w:t xml:space="preserve">    def __init__(self, llm_client: LLMClient):</w:t>
        <w:br/>
        <w:t xml:space="preserve">        self.llm_client = llm_client</w:t>
        <w:br/>
        <w:br/>
        <w:t xml:space="preserve">    async def analyze(self, parsed_code: ParsedCode,</w:t>
        <w:br/>
        <w:t xml:space="preserve">                     structure: StructureAnalysis) -&gt; SemanticAnalysis:</w:t>
        <w:br/>
        <w:t xml:space="preserve">        """分析代码语义"""</w:t>
        <w:br/>
        <w:t xml:space="preserve">        analysis = SemanticAnalysis()</w:t>
        <w:br/>
        <w:br/>
        <w:t xml:space="preserve">        # 分析代码意图</w:t>
        <w:br/>
        <w:t xml:space="preserve">        analysis.purpose = await self._analyze_purpose(parsed_code)</w:t>
        <w:br/>
        <w:br/>
        <w:t xml:space="preserve">        # 分析算法</w:t>
        <w:br/>
        <w:t xml:space="preserve">        analysis.algorithms = await self._analyze_algorithms(parsed_code)</w:t>
        <w:br/>
        <w:br/>
        <w:t xml:space="preserve">        # 分析设计模式</w:t>
        <w:br/>
        <w:t xml:space="preserve">        analysis.design_patterns = await self._analyze_design_patterns(</w:t>
        <w:br/>
        <w:t xml:space="preserve">            parsed_code,</w:t>
        <w:br/>
        <w:t xml:space="preserve">            structure</w:t>
        <w:br/>
        <w:t xml:space="preserve">        )</w:t>
        <w:br/>
        <w:br/>
        <w:t xml:space="preserve">        # 分析数据流</w:t>
        <w:br/>
        <w:t xml:space="preserve">        analysis.data_flow = await self._analyze_data_flow(parsed_code)</w:t>
        <w:br/>
        <w:br/>
        <w:t xml:space="preserve">        return analysis</w:t>
        <w:br/>
        <w:br/>
        <w:t xml:space="preserve">    async def _analyze_purpose(self,</w:t>
        <w:br/>
        <w:t xml:space="preserve">                              parsed_code: ParsedCode) -&gt; str:</w:t>
        <w:br/>
        <w:t xml:space="preserve">        """分析代码目的"""</w:t>
        <w:br/>
        <w:t xml:space="preserve">        prompt = f"""</w:t>
        <w:br/>
        <w:t xml:space="preserve">        分析以下代码的主要目的和功能：</w:t>
        <w:br/>
        <w:br/>
        <w:t xml:space="preserve">        {parsed_code.original_code}</w:t>
        <w:br/>
        <w:br/>
        <w:t xml:space="preserve">        请用简洁的语言描述这段代码的主要功能。</w:t>
        <w:br/>
        <w:t xml:space="preserve">        """</w:t>
        <w:br/>
        <w:br/>
        <w:t xml:space="preserve">        return await self.llm_client.complete(prompt)</w:t>
        <w:br/>
        <w:br/>
        <w:t xml:space="preserve">    async def _analyze_algorithms(self,</w:t>
        <w:br/>
        <w:t xml:space="preserve">                                 parsed_code: ParsedCode) -&gt; List[AlgorithmInfo]:</w:t>
        <w:br/>
        <w:t xml:space="preserve">        """分析算法"""</w:t>
        <w:br/>
        <w:t xml:space="preserve">        prompt = f"""</w:t>
        <w:br/>
        <w:t xml:space="preserve">        识别以下代码中使用的算法：</w:t>
        <w:br/>
        <w:br/>
        <w:t xml:space="preserve">        {parsed_code.original_code}</w:t>
        <w:br/>
        <w:br/>
        <w:t xml:space="preserve">        请识别：</w:t>
        <w:br/>
        <w:t xml:space="preserve">        1. 使用的主要算法（排序、搜索、图算法等）</w:t>
        <w:br/>
        <w:t xml:space="preserve">        2. 算法的时间复杂度</w:t>
        <w:br/>
        <w:t xml:space="preserve">        3. 算法的空间复杂度</w:t>
        <w:br/>
        <w:br/>
        <w:t xml:space="preserve">        以 JSON 格式返回结果。</w:t>
        <w:br/>
        <w:t xml:space="preserve">        """</w:t>
        <w:br/>
        <w:br/>
        <w:t xml:space="preserve">        response = await self.llm_client.complete(prompt)</w:t>
        <w:br/>
        <w:t xml:space="preserve">        return self._parse_algorithms(response)</w:t>
        <w:br/>
        <w:br/>
        <w:t xml:space="preserve">    async def _analyze_design_patterns(self,</w:t>
        <w:br/>
        <w:t xml:space="preserve">                                      parsed_code: ParsedCode,</w:t>
        <w:br/>
        <w:t xml:space="preserve">                                      structure: StructureAnalysis) -&gt; List[str]:</w:t>
        <w:br/>
        <w:t xml:space="preserve">        """分析设计模式"""</w:t>
        <w:br/>
        <w:t xml:space="preserve">        prompt = f"""</w:t>
        <w:br/>
        <w:t xml:space="preserve">        识别以下代码中使用的设计模式：</w:t>
        <w:br/>
        <w:br/>
        <w:t xml:space="preserve">        类：{parsed_code.classes}</w:t>
        <w:br/>
        <w:t xml:space="preserve">        函数：{parsed_code.functions}</w:t>
        <w:br/>
        <w:t xml:space="preserve">        类层次结构：{structure.class_hierarchy}</w:t>
        <w:br/>
        <w:br/>
        <w:t xml:space="preserve">        请识别使用的设计模式。</w:t>
        <w:br/>
        <w:t xml:space="preserve">        """</w:t>
        <w:br/>
        <w:br/>
        <w:t xml:space="preserve">        response = await self.llm_client.complete(prompt)</w:t>
        <w:br/>
        <w:t xml:space="preserve">        return self._parse_design_patterns(response)</w:t>
        <w:br/>
        <w:br/>
        <w:t xml:space="preserve">    async def _analyze_data_flow(self,</w:t>
        <w:br/>
        <w:t xml:space="preserve">                                parsed_code: ParsedCode) -&gt; DataFlowAnalysis:</w:t>
        <w:br/>
        <w:t xml:space="preserve">        """分析数据流"""</w:t>
        <w:br/>
        <w:t xml:space="preserve">        analysis = DataFlowAnalysis()</w:t>
        <w:br/>
        <w:br/>
        <w:t xml:space="preserve">        # 分析输入</w:t>
        <w:br/>
        <w:t xml:space="preserve">        analysis.inputs = self._identify_inputs(parsed_code)</w:t>
        <w:br/>
        <w:br/>
        <w:t xml:space="preserve">        # 分析输出</w:t>
        <w:br/>
        <w:t xml:space="preserve">        analysis.outputs = self._identify_outputs(parsed_code)</w:t>
        <w:br/>
        <w:br/>
        <w:t xml:space="preserve">        # 分析转换</w:t>
        <w:br/>
        <w:t xml:space="preserve">        analysis.transformations = self._identify_transformations(parsed_code)</w:t>
        <w:br/>
        <w:br/>
        <w:t xml:space="preserve">        return analysis</w:t>
        <w:br/>
        <w:br/>
        <w:t xml:space="preserve">    def _identify_inputs(self, parsed_code: ParsedCode) -&gt; List[str]:</w:t>
        <w:br/>
        <w:t xml:space="preserve">        """识别输入"""</w:t>
        <w:br/>
        <w:t xml:space="preserve">        inputs = []</w:t>
        <w:br/>
        <w:br/>
        <w:t xml:space="preserve">        # 函数参数</w:t>
        <w:br/>
        <w:t xml:space="preserve">        for func in parsed_code.functions:</w:t>
        <w:br/>
        <w:t xml:space="preserve">            inputs.extend(func.arguments)</w:t>
        <w:br/>
        <w:br/>
        <w:t xml:space="preserve">        # 方法参数</w:t>
        <w:br/>
        <w:t xml:space="preserve">        for cls in parsed_code.classes:</w:t>
        <w:br/>
        <w:t xml:space="preserve">            for method in cls.methods:</w:t>
        <w:br/>
        <w:t xml:space="preserve">                inputs.extend(method.arguments)</w:t>
        <w:br/>
        <w:br/>
        <w:t xml:space="preserve">        return list(set(inputs))</w:t>
        <w:br/>
        <w:br/>
        <w:t xml:space="preserve">    def _identify_outputs(self, parsed_code: ParsedCode) -&gt; List[str]:</w:t>
        <w:br/>
        <w:t xml:space="preserve">        """识别输出"""</w:t>
        <w:br/>
        <w:t xml:space="preserve">        outputs = []</w:t>
        <w:br/>
        <w:br/>
        <w:t xml:space="preserve">        # 函数返回值</w:t>
        <w:br/>
        <w:t xml:space="preserve">        for func in parsed_code.functions:</w:t>
        <w:br/>
        <w:t xml:space="preserve">            if func.return_type != "None":</w:t>
        <w:br/>
        <w:t xml:space="preserve">                outputs.append(f"{func.name}() -&gt; {func.return_type}")</w:t>
        <w:br/>
        <w:br/>
        <w:t xml:space="preserve">        # 方法返回值</w:t>
        <w:br/>
        <w:t xml:space="preserve">        for cls in parsed_code.classes:</w:t>
        <w:br/>
        <w:t xml:space="preserve">            for method in cls.methods:</w:t>
        <w:br/>
        <w:t xml:space="preserve">                if method.return_type != "None":</w:t>
        <w:br/>
        <w:t xml:space="preserve">                    outputs.append(f"{cls.name}.{method.name}() -&gt; {method.return_type}")</w:t>
        <w:br/>
        <w:br/>
        <w:t xml:space="preserve">        return outputs</w:t>
        <w:br/>
        <w:br/>
        <w:t xml:space="preserve">    def _identify_transformations(self,</w:t>
        <w:br/>
        <w:t xml:space="preserve">                                 parsed_code: ParsedCode) -&gt; List[str]:</w:t>
        <w:br/>
        <w:t xml:space="preserve">        """识别数据转换"""</w:t>
        <w:br/>
        <w:t xml:space="preserve">        transformations = []</w:t>
        <w:br/>
        <w:br/>
        <w:t xml:space="preserve">        # 这里需要更复杂的分析</w:t>
        <w:br/>
        <w:t xml:space="preserve">        # 简化实现：基于函数名推断</w:t>
        <w:br/>
        <w:br/>
        <w:t xml:space="preserve">        for func in parsed_code.functions:</w:t>
        <w:br/>
        <w:t xml:space="preserve">            if any(keyword in func.name.lower()</w:t>
        <w:br/>
        <w:t xml:space="preserve">                  for keyword in ['transform', 'convert', 'process', 'compute']):</w:t>
        <w:br/>
        <w:t xml:space="preserve">                transformations.append(func.name)</w:t>
        <w:br/>
        <w:br/>
        <w:t xml:space="preserve">        return transformations</w:t>
        <w:br/>
      </w:r>
    </w:p>
    <w:p>
      <w:pPr>
        <w:pStyle w:val="Heading3"/>
      </w:pPr>
      <w:r>
        <w:t>解释生成器</w:t>
      </w:r>
    </w:p>
    <w:p>
      <w:r>
        <w:t>class ExplanationGenerator:</w:t>
      </w:r>
    </w:p>
    <w:p>
      <w:r>
        <w:t>"""解释生成器"""</w:t>
      </w:r>
    </w:p>
    <w:p>
      <w:r>
        <w:t>def __init__(self, llm_client: LLMClient):</w:t>
      </w:r>
    </w:p>
    <w:p>
      <w:r>
        <w:t>self.llm_client = llm_client</w:t>
      </w:r>
    </w:p>
    <w:p>
      <w:r>
        <w:t>async def generate_explanation(self,</w:t>
      </w:r>
    </w:p>
    <w:p>
      <w:r>
        <w:t>parsed_code: ParsedCode,</w:t>
      </w:r>
    </w:p>
    <w:p>
      <w:r>
        <w:t>structure: StructureAnalysis,</w:t>
      </w:r>
    </w:p>
    <w:p>
      <w:r>
        <w:t>semantic: SemanticAnalysis) -&gt; CodeExplanation:</w:t>
      </w:r>
    </w:p>
    <w:p>
      <w:r>
        <w:t>"""生成代码解释"""</w:t>
      </w:r>
    </w:p>
    <w:p>
      <w:r>
        <w:t>explanation = CodeExplanation()</w:t>
      </w:r>
    </w:p>
    <w:p>
      <w:pPr>
        <w:pStyle w:val="Heading1"/>
      </w:pPr>
      <w:r>
        <w:t>生成总体概述</w:t>
      </w:r>
    </w:p>
    <w:p>
      <w:r>
        <w:t>explanation.overview = await self._generate_overview(</w:t>
      </w:r>
    </w:p>
    <w:p>
      <w:r>
        <w:t>parsed_code,</w:t>
      </w:r>
    </w:p>
    <w:p>
      <w:r>
        <w:t>semantic</w:t>
      </w:r>
    </w:p>
    <w:p>
      <w:r>
        <w:t>)</w:t>
      </w:r>
    </w:p>
    <w:p>
      <w:pPr>
        <w:pStyle w:val="Heading1"/>
      </w:pPr>
      <w:r>
        <w:t>生成类解释</w:t>
      </w:r>
    </w:p>
    <w:p>
      <w:r>
        <w:t>explanation.class_explanations = await self._generate_class_explanations(</w:t>
      </w:r>
    </w:p>
    <w:p>
      <w:r>
        <w:t>parsed_code.classes,</w:t>
      </w:r>
    </w:p>
    <w:p>
      <w:r>
        <w:t>structure</w:t>
      </w:r>
    </w:p>
    <w:p>
      <w:r>
        <w:t>)</w:t>
      </w:r>
    </w:p>
    <w:p>
      <w:pPr>
        <w:pStyle w:val="Heading1"/>
      </w:pPr>
      <w:r>
        <w:t>生成函数解释</w:t>
      </w:r>
    </w:p>
    <w:p>
      <w:r>
        <w:t>explanation.function_explanations = await self._generate_function_explanations(</w:t>
      </w:r>
    </w:p>
    <w:p>
      <w:r>
        <w:t>parsed_code.functions,</w:t>
      </w:r>
    </w:p>
    <w:p>
      <w:r>
        <w:t>structure</w:t>
      </w:r>
    </w:p>
    <w:p>
      <w:r>
        <w:t>)</w:t>
      </w:r>
    </w:p>
    <w:p>
      <w:pPr>
        <w:pStyle w:val="Heading1"/>
      </w:pPr>
      <w:r>
        <w:t>生成算法解释</w:t>
      </w:r>
    </w:p>
    <w:p>
      <w:r>
        <w:t>explanation.algorithm_explanations = await self._generate_algorithm_explanations(</w:t>
      </w:r>
    </w:p>
    <w:p>
      <w:r>
        <w:t>semantic.algorithms</w:t>
      </w:r>
    </w:p>
    <w:p>
      <w:r>
        <w:t>)</w:t>
      </w:r>
    </w:p>
    <w:p>
      <w:pPr>
        <w:pStyle w:val="Heading1"/>
      </w:pPr>
      <w:r>
        <w:t>生成使用示例</w:t>
      </w:r>
    </w:p>
    <w:p>
      <w:r>
        <w:t>explanation.usage_examples = await self._generate_usage_examples(</w:t>
      </w:r>
    </w:p>
    <w:p>
      <w:r>
        <w:t>parsed_code</w:t>
      </w:r>
    </w:p>
    <w:p>
      <w:r>
        <w:t>)</w:t>
      </w:r>
    </w:p>
    <w:p>
      <w:r>
        <w:t>return explanation</w:t>
      </w:r>
    </w:p>
    <w:p>
      <w:r>
        <w:t>async def _generate_overview(self,</w:t>
      </w:r>
    </w:p>
    <w:p>
      <w:r>
        <w:t>parsed_code: ParsedCode,</w:t>
      </w:r>
    </w:p>
    <w:p>
      <w:r>
        <w:t>semantic: SemanticAnalysis) -&gt; str:</w:t>
      </w:r>
    </w:p>
    <w:p>
      <w:r>
        <w:t>"""生成总体概述"""</w:t>
      </w:r>
    </w:p>
    <w:p>
      <w:r>
        <w:t>prompt = f"""</w:t>
      </w:r>
    </w:p>
    <w:p>
      <w:r>
        <w:t>为以下代码生成总体概述：</w:t>
      </w:r>
    </w:p>
    <w:p>
      <w:r>
        <w:t>代码目的：{semantic.purpose}</w:t>
      </w:r>
    </w:p>
    <w:p>
      <w:r>
        <w:t>类：{[c.name for c in parsed_code.classes]}</w:t>
      </w:r>
    </w:p>
    <w:p>
      <w:r>
        <w:t>函数：{[f.name for f in parsed_code.functions]}</w:t>
      </w:r>
    </w:p>
    <w:p>
      <w:r>
        <w:t>请生成一个清晰的总体概述，包括：</w:t>
      </w:r>
    </w:p>
    <w:p>
      <w:pPr>
        <w:pStyle w:val="ListNumber"/>
      </w:pPr>
      <w:r>
        <w:t>代码的主要功能</w:t>
      </w:r>
    </w:p>
    <w:p>
      <w:pPr>
        <w:pStyle w:val="ListNumber"/>
      </w:pPr>
      <w:r>
        <w:t>主要组件</w:t>
      </w:r>
    </w:p>
    <w:p>
      <w:pPr>
        <w:pStyle w:val="ListNumber"/>
      </w:pPr>
      <w:r>
        <w:t>整体架构</w:t>
      </w:r>
    </w:p>
    <w:p>
      <w:r>
        <w:t>"""</w:t>
      </w:r>
    </w:p>
    <w:p>
      <w:r>
        <w:t>return await self.llm_client.complete(prompt)</w:t>
      </w:r>
    </w:p>
    <w:p>
      <w:r>
        <w:t>async def _generate_class_explanations(self,</w:t>
      </w:r>
    </w:p>
    <w:p>
      <w:r>
        <w:t>classes: List[ClassInfo],</w:t>
      </w:r>
    </w:p>
    <w:p>
      <w:r>
        <w:t>structure: StructureAnalysis) -&gt; Dict[str, str]:</w:t>
      </w:r>
    </w:p>
    <w:p>
      <w:r>
        <w:t>"""生成类解释"""</w:t>
      </w:r>
    </w:p>
    <w:p>
      <w:r>
        <w:t>explanations = {}</w:t>
      </w:r>
    </w:p>
    <w:p>
      <w:r>
        <w:t>for cls in classes:</w:t>
      </w:r>
    </w:p>
    <w:p>
      <w:r>
        <w:t>prompt = f"""</w:t>
      </w:r>
    </w:p>
    <w:p>
      <w:r>
        <w:t>为以下类生成详细解释：</w:t>
      </w:r>
    </w:p>
    <w:p>
      <w:r>
        <w:t>类名：{cls.name}</w:t>
      </w:r>
    </w:p>
    <w:p>
      <w:r>
        <w:t>父类：{cls.bases}</w:t>
      </w:r>
    </w:p>
    <w:p>
      <w:r>
        <w:t>方法：{[m.name for m in cls.methods]}</w:t>
      </w:r>
    </w:p>
    <w:p>
      <w:r>
        <w:t>属性：{[a.name for a in cls.attributes if a]}</w:t>
      </w:r>
    </w:p>
    <w:p>
      <w:r>
        <w:t>文档字符串：{cls.docstring}</w:t>
      </w:r>
    </w:p>
    <w:p>
      <w:r>
        <w:t>请生成详细的类解释，包括：</w:t>
      </w:r>
    </w:p>
    <w:p>
      <w:pPr>
        <w:pStyle w:val="ListNumber"/>
      </w:pPr>
      <w:r>
        <w:t>类的职责</w:t>
      </w:r>
    </w:p>
    <w:p>
      <w:pPr>
        <w:pStyle w:val="ListNumber"/>
      </w:pPr>
      <w:r>
        <w:t>主要方法的功能</w:t>
      </w:r>
    </w:p>
    <w:p>
      <w:pPr>
        <w:pStyle w:val="ListNumber"/>
      </w:pPr>
      <w:r>
        <w:t>使用场景</w:t>
      </w:r>
    </w:p>
    <w:p>
      <w:r>
        <w:t>"""</w:t>
      </w:r>
    </w:p>
    <w:p>
      <w:r>
        <w:t>explanation = await self.llm_client.complete(prompt)</w:t>
      </w:r>
    </w:p>
    <w:p>
      <w:r>
        <w:t>explanations[cls.name] = explanation</w:t>
      </w:r>
    </w:p>
    <w:p>
      <w:r>
        <w:t>return explanations</w:t>
      </w:r>
    </w:p>
    <w:p>
      <w:r>
        <w:t>async def _generate_function_explanations(self,</w:t>
      </w:r>
    </w:p>
    <w:p>
      <w:r>
        <w:t>functions: List[FunctionInfo],</w:t>
      </w:r>
    </w:p>
    <w:p>
      <w:r>
        <w:t>structure: StructureAnalysis) -&gt; Dict[str, str]:</w:t>
      </w:r>
    </w:p>
    <w:p>
      <w:r>
        <w:t>"""生成函数解释"""</w:t>
      </w:r>
    </w:p>
    <w:p>
      <w:r>
        <w:t>explanations = {}</w:t>
      </w:r>
    </w:p>
    <w:p>
      <w:r>
        <w:t>for func in functions:</w:t>
      </w:r>
    </w:p>
    <w:p>
      <w:r>
        <w:t>prompt = f"""</w:t>
      </w:r>
    </w:p>
    <w:p>
      <w:r>
        <w:t>为以下函数生成详细解释：</w:t>
      </w:r>
    </w:p>
    <w:p>
      <w:r>
        <w:t>函数名：{func.name}</w:t>
      </w:r>
    </w:p>
    <w:p>
      <w:r>
        <w:t>参数：{func.arguments}</w:t>
      </w:r>
    </w:p>
    <w:p>
      <w:r>
        <w:t>返回类型：{func.return_type}</w:t>
      </w:r>
    </w:p>
    <w:p>
      <w:r>
        <w:t>文档字符串：{func.docstring}</w:t>
      </w:r>
    </w:p>
    <w:p>
      <w:r>
        <w:t>请生成详细的函数解释，包括：</w:t>
      </w:r>
    </w:p>
    <w:p>
      <w:pPr>
        <w:pStyle w:val="ListNumber"/>
      </w:pPr>
      <w:r>
        <w:t>函数的功能</w:t>
      </w:r>
    </w:p>
    <w:p>
      <w:pPr>
        <w:pStyle w:val="ListNumber"/>
      </w:pPr>
      <w:r>
        <w:t>参数说明</w:t>
      </w:r>
    </w:p>
    <w:p>
      <w:pPr>
        <w:pStyle w:val="ListNumber"/>
      </w:pPr>
      <w:r>
        <w:t>返回值说明</w:t>
      </w:r>
    </w:p>
    <w:p>
      <w:pPr>
        <w:pStyle w:val="ListNumber"/>
      </w:pPr>
      <w:r>
        <w:t>使用示例</w:t>
      </w:r>
    </w:p>
    <w:p>
      <w:r>
        <w:t>"""</w:t>
      </w:r>
    </w:p>
    <w:p>
      <w:r>
        <w:t>explanation = await self.llm_client.complete(prompt)</w:t>
      </w:r>
    </w:p>
    <w:p>
      <w:r>
        <w:t>explanations[func.name] = explanation</w:t>
      </w:r>
    </w:p>
    <w:p>
      <w:r>
        <w:t>return explanations</w:t>
      </w:r>
    </w:p>
    <w:p>
      <w:r>
        <w:t>async def _generate_algorithm_explanations(self,</w:t>
      </w:r>
    </w:p>
    <w:p>
      <w:r>
        <w:t>algorithms: List[AlgorithmInfo]) -&gt; Dict[str, str]:</w:t>
      </w:r>
    </w:p>
    <w:p>
      <w:r>
        <w:t>"""生成算法解释"""</w:t>
      </w:r>
    </w:p>
    <w:p>
      <w:r>
        <w:t>explanations = {}</w:t>
      </w:r>
    </w:p>
    <w:p>
      <w:r>
        <w:t>for algo in algorithms:</w:t>
      </w:r>
    </w:p>
    <w:p>
      <w:r>
        <w:t>prompt = f"""</w:t>
      </w:r>
    </w:p>
    <w:p>
      <w:r>
        <w:t>为以下算法生成详细解释：</w:t>
      </w:r>
    </w:p>
    <w:p>
      <w:r>
        <w:t>算法名称：{algo.name}</w:t>
      </w:r>
    </w:p>
    <w:p>
      <w:r>
        <w:t>时间复杂度：{algo.time_complexity}</w:t>
      </w:r>
    </w:p>
    <w:p>
      <w:r>
        <w:t>空间复杂度：{algo.space_complexity}</w:t>
      </w:r>
    </w:p>
    <w:p>
      <w:r>
        <w:t>请生成详细的算法解释，包括：</w:t>
      </w:r>
    </w:p>
    <w:p>
      <w:pPr>
        <w:pStyle w:val="ListNumber"/>
      </w:pPr>
      <w:r>
        <w:t>算法原理</w:t>
      </w:r>
    </w:p>
    <w:p>
      <w:pPr>
        <w:pStyle w:val="ListNumber"/>
      </w:pPr>
      <w:r>
        <w:t>实现细节</w:t>
      </w:r>
    </w:p>
    <w:p>
      <w:pPr>
        <w:pStyle w:val="ListNumber"/>
      </w:pPr>
      <w:r>
        <w:t>优缺点分析</w:t>
      </w:r>
    </w:p>
    <w:p>
      <w:pPr>
        <w:pStyle w:val="ListNumber"/>
      </w:pPr>
      <w:r>
        <w:t>适用场景</w:t>
      </w:r>
    </w:p>
    <w:p>
      <w:r>
        <w:t>"""</w:t>
      </w:r>
    </w:p>
    <w:p>
      <w:r>
        <w:t>explanation = await self.llm_client.complete(prompt)</w:t>
      </w:r>
    </w:p>
    <w:p>
      <w:r>
        <w:t>explanations[algo.name] = explanation</w:t>
      </w:r>
    </w:p>
    <w:p>
      <w:r>
        <w:t>return explanations</w:t>
      </w:r>
    </w:p>
    <w:p>
      <w:r>
        <w:t>async def _generate_usage_examples(self,</w:t>
      </w:r>
    </w:p>
    <w:p>
      <w:r>
        <w:t>parsed_code: ParsedCode) -&gt; List[str]:</w:t>
      </w:r>
    </w:p>
    <w:p>
      <w:r>
        <w:t>"""生成使用示例"""</w:t>
      </w:r>
    </w:p>
    <w:p>
      <w:r>
        <w:t>examples = []</w:t>
      </w:r>
    </w:p>
    <w:p>
      <w:pPr>
        <w:pStyle w:val="Heading1"/>
      </w:pPr>
      <w:r>
        <w:t>为每个类生成示例</w:t>
      </w:r>
    </w:p>
    <w:p>
      <w:r>
        <w:t>for cls in parsed_code.classes:</w:t>
      </w:r>
    </w:p>
    <w:p>
      <w:r>
        <w:t>prompt = f"""</w:t>
      </w:r>
    </w:p>
    <w:p>
      <w:r>
        <w:t>为以下类生成使用示例：</w:t>
      </w:r>
    </w:p>
    <w:p>
      <w:r>
        <w:t>类名：{cls.name}</w:t>
      </w:r>
    </w:p>
    <w:p>
      <w:r>
        <w:t>方法：{[m.name for m in cls.methods]}</w:t>
      </w:r>
    </w:p>
    <w:p>
      <w:r>
        <w:t>请生成 2-3 个实用的使用示例。</w:t>
      </w:r>
    </w:p>
    <w:p>
      <w:r>
        <w:t>"""</w:t>
      </w:r>
    </w:p>
    <w:p>
      <w:r>
        <w:t>example = await self.llm_client.complete(prompt)</w:t>
      </w:r>
    </w:p>
    <w:p>
      <w:r>
        <w:t>examples.append(example)</w:t>
      </w:r>
    </w:p>
    <w:p>
      <w:pPr>
        <w:pStyle w:val="Heading1"/>
      </w:pPr>
      <w:r>
        <w:t>为主要函数生成示例</w:t>
      </w:r>
    </w:p>
    <w:p>
      <w:r>
        <w:t>for func in parsed_code.functions[:3]:  # 只生成前 3 个函数的示例</w:t>
      </w:r>
    </w:p>
    <w:p>
      <w:r>
        <w:t>prompt = f"""</w:t>
      </w:r>
    </w:p>
    <w:p>
      <w:r>
        <w:t>为以下函数生成使用示例：</w:t>
      </w:r>
    </w:p>
    <w:p>
      <w:r>
        <w:t>函数名：{func.name}</w:t>
      </w:r>
    </w:p>
    <w:p>
      <w:r>
        <w:t>参数：{func.arguments}</w:t>
      </w:r>
    </w:p>
    <w:p>
      <w:r>
        <w:t>请生成 1-2 个实用的使用示例。</w:t>
      </w:r>
    </w:p>
    <w:p>
      <w:r>
        <w:t>"""</w:t>
      </w:r>
    </w:p>
    <w:p>
      <w:r>
        <w:t>example = await self.llm_client.complete(prompt)</w:t>
      </w:r>
    </w:p>
    <w:p>
      <w:r>
        <w:t>examples.append(example)</w:t>
      </w:r>
    </w:p>
    <w:p>
      <w:r>
        <w:t>return examples</w:t>
      </w:r>
    </w:p>
    <w:p>
      <w:r>
        <w:rPr>
          <w:rFonts w:ascii="Courier New" w:hAnsi="Courier New"/>
          <w:sz w:val="18"/>
        </w:rPr>
        <w:br/>
        <w:t>---</w:t>
        <w:br/>
        <w:br/>
        <w:t>## 5 调试与优化模块</w:t>
        <w:br/>
        <w:br/>
        <w:t>**URL**: https://claudecode.tangshuang.net/course/29.5%20%E8%B0%83%E8%AF%95%E4%B8%8E%E4%BC%98%E5%8C%96%E6%A8%A1%E5%9D%97</w:t>
        <w:br/>
        <w:br/>
        <w:t>#### 29.5.1 调试模块概述#</w:t>
        <w:br/>
        <w:br/>
        <w:t>调试模块是编程 Agent 的重要能力，它能够自动识别、定位和修复代码中的错误。调试涉及错误检测、根因分析、修复建议等多个环节。</w:t>
        <w:br/>
        <w:br/>
        <w:t>##### 调试流程#</w:t>
        <w:br/>
        <w:br/>
        <w:t>错误报告</w:t>
        <w:br/>
        <w:t>↓</w:t>
        <w:br/>
        <w:t>错误检测</w:t>
        <w:br/>
        <w:t>↓</w:t>
        <w:br/>
        <w:t>错误定位</w:t>
        <w:br/>
        <w:t>↓</w:t>
        <w:br/>
        <w:t>根因分析</w:t>
        <w:br/>
        <w:t>↓</w:t>
        <w:br/>
        <w:t>修复建议</w:t>
        <w:br/>
        <w:t>↓</w:t>
        <w:br/>
        <w:t>修复验证</w:t>
        <w:br/>
        <w:t>↓</w:t>
        <w:br/>
        <w:t>问题解决</w:t>
        <w:br/>
        <w:br/>
        <w:t>#### 29.5.2 错误检测#</w:t>
        <w:br/>
        <w:br/>
        <w:t>##### 错误检测器#</w:t>
        <w:br/>
      </w:r>
    </w:p>
    <w:p>
      <w:r>
        <w:t>python复制python</w:t>
      </w:r>
    </w:p>
    <w:p>
      <w:r>
        <w:t>class ErrorDetector:</w:t>
      </w:r>
    </w:p>
    <w:p>
      <w:r>
        <w:t xml:space="preserve">    """错误检测器"""</w:t>
      </w:r>
    </w:p>
    <w:p>
      <w:r>
        <w:t xml:space="preserve">    def __init__(self):</w:t>
      </w:r>
    </w:p>
    <w:p>
      <w:r>
        <w:t xml:space="preserve">        self.detectors = {</w:t>
      </w:r>
    </w:p>
    <w:p>
      <w:r>
        <w:t xml:space="preserve">            'syntax': SyntaxErrorDetector(),</w:t>
      </w:r>
    </w:p>
    <w:p>
      <w:r>
        <w:t xml:space="preserve">            'runtime': RuntimeErrorDetector(),</w:t>
      </w:r>
    </w:p>
    <w:p>
      <w:r>
        <w:t xml:space="preserve">            'logic': LogicErrorDetector(),</w:t>
      </w:r>
    </w:p>
    <w:p>
      <w:r>
        <w:t xml:space="preserve">            'performance': PerformanceErrorDetector(),</w:t>
      </w:r>
    </w:p>
    <w:p>
      <w:r>
        <w:t xml:space="preserve">            'security': SecurityErrorDetector()</w:t>
      </w:r>
    </w:p>
    <w:p>
      <w:r>
        <w:t xml:space="preserve">        }</w:t>
      </w:r>
    </w:p>
    <w:p>
      <w:r>
        <w:t xml:space="preserve">    async def detect(self, code: str,</w:t>
      </w:r>
    </w:p>
    <w:p>
      <w:r>
        <w:t xml:space="preserve">                     execution_result: ExecutionResult = None) -&gt; List[DetectedError]:</w:t>
      </w:r>
    </w:p>
    <w:p>
      <w:r>
        <w:t xml:space="preserve">        """检测错误"""</w:t>
      </w:r>
    </w:p>
    <w:p>
      <w:r>
        <w:t xml:space="preserve">        errors = []</w:t>
      </w:r>
    </w:p>
    <w:p>
      <w:r>
        <w:t xml:space="preserve">        # 运行各种检测器</w:t>
      </w:r>
    </w:p>
    <w:p>
      <w:r>
        <w:t xml:space="preserve">        for detector_name, detector in self.detectors.items():</w:t>
      </w:r>
    </w:p>
    <w:p>
      <w:r>
        <w:t xml:space="preserve">            try:</w:t>
      </w:r>
    </w:p>
    <w:p>
      <w:r>
        <w:t xml:space="preserve">                detected = await detector.detect(code, execution_result)</w:t>
      </w:r>
    </w:p>
    <w:p>
      <w:r>
        <w:t xml:space="preserve">                errors.extend(detected)</w:t>
      </w:r>
    </w:p>
    <w:p>
      <w:r>
        <w:t xml:space="preserve">            except Exception as e:</w:t>
      </w:r>
    </w:p>
    <w:p>
      <w:r>
        <w:t xml:space="preserve">                logger.error(f"Error in {detector_name} detector: {e}")</w:t>
      </w:r>
    </w:p>
    <w:p>
      <w:r>
        <w:t xml:space="preserve">        # 去重</w:t>
      </w:r>
    </w:p>
    <w:p>
      <w:r>
        <w:t xml:space="preserve">        errors = self._deduplicate_errors(errors)</w:t>
      </w:r>
    </w:p>
    <w:p>
      <w:r>
        <w:t xml:space="preserve">        # 排序（按严重程度）</w:t>
      </w:r>
    </w:p>
    <w:p>
      <w:r>
        <w:t xml:space="preserve">        errors.sort(key=lambda e: e.severity, reverse=True)</w:t>
      </w:r>
    </w:p>
    <w:p>
      <w:r>
        <w:t xml:space="preserve">        return errors</w:t>
      </w:r>
    </w:p>
    <w:p>
      <w:r>
        <w:t xml:space="preserve">    def _deduplicate_errors(self,</w:t>
      </w:r>
    </w:p>
    <w:p>
      <w:r>
        <w:t xml:space="preserve">                            errors: List[DetectedError]) -&gt; List[DetectedError]:</w:t>
      </w:r>
    </w:p>
    <w:p>
      <w:r>
        <w:t xml:space="preserve">        """去重错误"""</w:t>
      </w:r>
    </w:p>
    <w:p>
      <w:r>
        <w:t xml:space="preserve">        seen = set()</w:t>
      </w:r>
    </w:p>
    <w:p>
      <w:r>
        <w:t xml:space="preserve">        unique_errors = []</w:t>
      </w:r>
    </w:p>
    <w:p>
      <w:r>
        <w:t xml:space="preserve">        for error in errors:</w:t>
      </w:r>
    </w:p>
    <w:p>
      <w:r>
        <w:t xml:space="preserve">            key = (error.type, error.location, error.message)</w:t>
      </w:r>
    </w:p>
    <w:p>
      <w:r>
        <w:t xml:space="preserve">            if key not in seen:</w:t>
      </w:r>
    </w:p>
    <w:p>
      <w:r>
        <w:t xml:space="preserve">                seen.add(key)</w:t>
      </w:r>
    </w:p>
    <w:p>
      <w:r>
        <w:t xml:space="preserve">                unique_errors.append(error)</w:t>
      </w:r>
    </w:p>
    <w:p>
      <w:r>
        <w:t xml:space="preserve">        return unique_errors</w:t>
      </w:r>
    </w:p>
    <w:p>
      <w:r>
        <w:t>class SyntaxErrorDetector:</w:t>
      </w:r>
    </w:p>
    <w:p>
      <w:r>
        <w:t xml:space="preserve">    """语法错误检测器"""</w:t>
      </w:r>
    </w:p>
    <w:p>
      <w:r>
        <w:t xml:space="preserve">    async def detect(self, code: str,</w:t>
      </w:r>
    </w:p>
    <w:p>
      <w:r>
        <w:t>python</w:t>
      </w:r>
    </w:p>
    <w:p>
      <w:r>
        <w:t>class ErrorDetector:</w:t>
      </w:r>
    </w:p>
    <w:p>
      <w:r>
        <w:t xml:space="preserve">    """错误检测器"""</w:t>
      </w:r>
    </w:p>
    <w:p>
      <w:r>
        <w:t xml:space="preserve">    def __init__(self):</w:t>
      </w:r>
    </w:p>
    <w:p>
      <w:r>
        <w:t xml:space="preserve">        self.detectors = {</w:t>
      </w:r>
    </w:p>
    <w:p>
      <w:r>
        <w:t xml:space="preserve">            'syntax': SyntaxErrorDetector(),</w:t>
      </w:r>
    </w:p>
    <w:p>
      <w:r>
        <w:t xml:space="preserve">            'runtime': RuntimeErrorDetector(),</w:t>
      </w:r>
    </w:p>
    <w:p>
      <w:r>
        <w:t xml:space="preserve">            'logic': LogicErrorDetector(),</w:t>
      </w:r>
    </w:p>
    <w:p>
      <w:r>
        <w:t xml:space="preserve">            'performance': PerformanceErrorDetector(),</w:t>
      </w:r>
    </w:p>
    <w:p>
      <w:r>
        <w:t xml:space="preserve">            'security': SecurityErrorDetector()</w:t>
      </w:r>
    </w:p>
    <w:p>
      <w:r>
        <w:t xml:space="preserve">        }</w:t>
      </w:r>
    </w:p>
    <w:p>
      <w:r>
        <w:t xml:space="preserve">    async def detect(self, code: str,</w:t>
      </w:r>
    </w:p>
    <w:p>
      <w:r>
        <w:t xml:space="preserve">                     execution_result: ExecutionResult = None) -&gt; List[DetectedError]:</w:t>
      </w:r>
    </w:p>
    <w:p>
      <w:r>
        <w:t xml:space="preserve">        """检测错误"""</w:t>
      </w:r>
    </w:p>
    <w:p>
      <w:r>
        <w:t xml:space="preserve">        errors = []</w:t>
      </w:r>
    </w:p>
    <w:p>
      <w:r>
        <w:t xml:space="preserve">        # 运行各种检测器</w:t>
      </w:r>
    </w:p>
    <w:p>
      <w:r>
        <w:t xml:space="preserve">        for detector_name, detector in self.detectors.items():</w:t>
      </w:r>
    </w:p>
    <w:p>
      <w:r>
        <w:t xml:space="preserve">            try:</w:t>
      </w:r>
    </w:p>
    <w:p>
      <w:r>
        <w:t xml:space="preserve">                detected = await detector.detect(code, execution_result)</w:t>
      </w:r>
    </w:p>
    <w:p>
      <w:r>
        <w:t xml:space="preserve">                errors.extend(detected)</w:t>
      </w:r>
    </w:p>
    <w:p>
      <w:r>
        <w:t xml:space="preserve">            except Exception as e:</w:t>
      </w:r>
    </w:p>
    <w:p>
      <w:r>
        <w:t xml:space="preserve">                logger.error(f"Error in {detector_name} detector: {e}")</w:t>
      </w:r>
    </w:p>
    <w:p>
      <w:r>
        <w:t xml:space="preserve">        # 去重</w:t>
      </w:r>
    </w:p>
    <w:p>
      <w:r>
        <w:t xml:space="preserve">        errors = self._deduplicate_errors(errors)</w:t>
      </w:r>
    </w:p>
    <w:p>
      <w:r>
        <w:t xml:space="preserve">        # 排序（按严重程度）</w:t>
      </w:r>
    </w:p>
    <w:p>
      <w:r>
        <w:t xml:space="preserve">        errors.sort(key=lambda e: e.severity, reverse=True)</w:t>
      </w:r>
    </w:p>
    <w:p>
      <w:r>
        <w:t xml:space="preserve">        return errors</w:t>
      </w:r>
    </w:p>
    <w:p>
      <w:r>
        <w:t xml:space="preserve">    def _deduplicate_errors(self,</w:t>
      </w:r>
    </w:p>
    <w:p>
      <w:r>
        <w:t xml:space="preserve">                            errors: List[DetectedError]) -&gt; List[DetectedError]:</w:t>
      </w:r>
    </w:p>
    <w:p>
      <w:r>
        <w:t xml:space="preserve">        """去重错误"""</w:t>
      </w:r>
    </w:p>
    <w:p>
      <w:r>
        <w:t xml:space="preserve">        seen = set()</w:t>
      </w:r>
    </w:p>
    <w:p>
      <w:r>
        <w:t xml:space="preserve">        unique_errors = []</w:t>
      </w:r>
    </w:p>
    <w:p>
      <w:r>
        <w:t xml:space="preserve">        for error in errors:</w:t>
      </w:r>
    </w:p>
    <w:p>
      <w:r>
        <w:t xml:space="preserve">            key = (error.type, error.location, error.message)</w:t>
      </w:r>
    </w:p>
    <w:p>
      <w:r>
        <w:t xml:space="preserve">            if key not in seen:</w:t>
      </w:r>
    </w:p>
    <w:p>
      <w:r>
        <w:t xml:space="preserve">                seen.add(key)</w:t>
      </w:r>
    </w:p>
    <w:p>
      <w:r>
        <w:t xml:space="preserve">                unique_errors.append(error)</w:t>
      </w:r>
    </w:p>
    <w:p>
      <w:r>
        <w:t xml:space="preserve">        return unique_errors</w:t>
      </w:r>
    </w:p>
    <w:p>
      <w:r>
        <w:t>class SyntaxErrorDetector:</w:t>
      </w:r>
    </w:p>
    <w:p>
      <w:r>
        <w:t xml:space="preserve">    """语法错误检测器"""</w:t>
      </w:r>
    </w:p>
    <w:p>
      <w:r>
        <w:t xml:space="preserve">    async def detect(self, code: str,</w:t>
      </w:r>
    </w:p>
    <w:p>
      <w:r>
        <w:t>bash复制                 execution_result: ExecutionResult = None) -&gt; List[DetectedError]:</w:t>
      </w:r>
    </w:p>
    <w:p>
      <w:r>
        <w:t xml:space="preserve">    """检测语法错误"""</w:t>
      </w:r>
    </w:p>
    <w:p>
      <w:r>
        <w:t xml:space="preserve">    errors = []</w:t>
      </w:r>
    </w:p>
    <w:p>
      <w:r>
        <w:t xml:space="preserve">    try:</w:t>
      </w:r>
    </w:p>
    <w:p>
      <w:r>
        <w:t xml:space="preserve">        # 尝试编译代码</w:t>
      </w:r>
    </w:p>
    <w:p>
      <w:r>
        <w:t xml:space="preserve">        compile(code, '&lt;string&gt;', 'exec')</w:t>
      </w:r>
    </w:p>
    <w:p>
      <w:r>
        <w:t xml:space="preserve">    except SyntaxError as e:</w:t>
      </w:r>
    </w:p>
    <w:p>
      <w:r>
        <w:t xml:space="preserve">        error = DetectedError(</w:t>
      </w:r>
    </w:p>
    <w:p>
      <w:r>
        <w:t xml:space="preserve">            type='syntax',</w:t>
      </w:r>
    </w:p>
    <w:p>
      <w:r>
        <w:t xml:space="preserve">            severity='high',</w:t>
      </w:r>
    </w:p>
    <w:p>
      <w:r>
        <w:t xml:space="preserve">            location=f"Line {e.lineno}, Column {e.offset}",</w:t>
      </w:r>
    </w:p>
    <w:p>
      <w:r>
        <w:t xml:space="preserve">            message=e.msg,</w:t>
      </w:r>
    </w:p>
    <w:p>
      <w:r>
        <w:t xml:space="preserve">            code_snippet=self._get_code_snippet(code, e.lineno),</w:t>
      </w:r>
    </w:p>
    <w:p>
      <w:r>
        <w:t xml:space="preserve">            suggestion=self._get_syntax_suggestion(e)</w:t>
      </w:r>
    </w:p>
    <w:p>
      <w:r>
        <w:t xml:space="preserve">        )</w:t>
      </w:r>
    </w:p>
    <w:p>
      <w:r>
        <w:t xml:space="preserve">        errors.append(error)</w:t>
      </w:r>
    </w:p>
    <w:p>
      <w:r>
        <w:t xml:space="preserve">    return errors</w:t>
      </w:r>
    </w:p>
    <w:p>
      <w:r>
        <w:t>def _get_code_snippet(self, code: str, line_no: int) -&gt; str:</w:t>
      </w:r>
    </w:p>
    <w:p>
      <w:r>
        <w:t xml:space="preserve">    """获取代码片段"""</w:t>
      </w:r>
    </w:p>
    <w:p>
      <w:r>
        <w:t xml:space="preserve">    lines = code.split('\n')</w:t>
      </w:r>
    </w:p>
    <w:p>
      <w:r>
        <w:t xml:space="preserve">    if 1 &lt;= line_no &lt;= len(lines):</w:t>
      </w:r>
    </w:p>
    <w:p>
      <w:r>
        <w:t xml:space="preserve">        return lines[line_no - 1]</w:t>
      </w:r>
    </w:p>
    <w:p>
      <w:r>
        <w:t xml:space="preserve">    return ""</w:t>
      </w:r>
    </w:p>
    <w:p>
      <w:r>
        <w:t>def _get_syntax_suggestion(self, error: SyntaxError) -&gt; str:</w:t>
      </w:r>
    </w:p>
    <w:p>
      <w:r>
        <w:t xml:space="preserve">    """获取语法错误建议"""</w:t>
      </w:r>
    </w:p>
    <w:p>
      <w:r>
        <w:t xml:space="preserve">    suggestions = {</w:t>
      </w:r>
    </w:p>
    <w:p>
      <w:r>
        <w:t xml:space="preserve">        'invalid syntax': "检查语法是否正确，确保括号、引号等匹配",</w:t>
      </w:r>
    </w:p>
    <w:p>
      <w:r>
        <w:t xml:space="preserve">        'unexpected EOF': "检查代码是否完整，确保所有括号都已闭合",</w:t>
      </w:r>
    </w:p>
    <w:p>
      <w:r>
        <w:t xml:space="preserve">        'unterminated string literal': "检查字符串是否正确闭合",</w:t>
      </w:r>
    </w:p>
    <w:p>
      <w:r>
        <w:t xml:space="preserve">        'expected an indented block': "检查缩进是否正确",</w:t>
      </w:r>
    </w:p>
    <w:p>
      <w:r>
        <w:t xml:space="preserve">        'unindent does not match any outer indentation level': "检查缩进层级是否一致"</w:t>
      </w:r>
    </w:p>
    <w:p>
      <w:r>
        <w:t xml:space="preserve">    }</w:t>
      </w:r>
    </w:p>
    <w:p>
      <w:r>
        <w:t xml:space="preserve">    return suggestions.get(error.msg, "请检查语法错误")</w:t>
      </w:r>
    </w:p>
    <w:p>
      <w:r>
        <w:t>execution_result: ExecutionResult = None) -&gt; List[DetectedError]:</w:t>
      </w:r>
    </w:p>
    <w:p>
      <w:r>
        <w:t xml:space="preserve">    """检测语法错误"""</w:t>
      </w:r>
    </w:p>
    <w:p>
      <w:r>
        <w:t xml:space="preserve">    errors = []</w:t>
      </w:r>
    </w:p>
    <w:p>
      <w:r>
        <w:t xml:space="preserve">    try:</w:t>
      </w:r>
    </w:p>
    <w:p>
      <w:r>
        <w:t xml:space="preserve">        # 尝试编译代码</w:t>
      </w:r>
    </w:p>
    <w:p>
      <w:r>
        <w:t xml:space="preserve">        compile(code, '&lt;string&gt;', 'exec')</w:t>
      </w:r>
    </w:p>
    <w:p>
      <w:r>
        <w:t xml:space="preserve">    except SyntaxError as e:</w:t>
      </w:r>
    </w:p>
    <w:p>
      <w:r>
        <w:t xml:space="preserve">        error = DetectedError(</w:t>
      </w:r>
    </w:p>
    <w:p>
      <w:r>
        <w:t xml:space="preserve">            type='syntax',</w:t>
      </w:r>
    </w:p>
    <w:p>
      <w:r>
        <w:t xml:space="preserve">            severity='high',</w:t>
      </w:r>
    </w:p>
    <w:p>
      <w:r>
        <w:t xml:space="preserve">            location=f"Line {e.lineno}, Column {e.offset}",</w:t>
      </w:r>
    </w:p>
    <w:p>
      <w:r>
        <w:t xml:space="preserve">            message=e.msg,</w:t>
      </w:r>
    </w:p>
    <w:p>
      <w:r>
        <w:t xml:space="preserve">            code_snippet=self._get_code_snippet(code, e.lineno),</w:t>
      </w:r>
    </w:p>
    <w:p>
      <w:r>
        <w:t xml:space="preserve">            suggestion=self._get_syntax_suggestion(e)</w:t>
      </w:r>
    </w:p>
    <w:p>
      <w:r>
        <w:t xml:space="preserve">        )</w:t>
      </w:r>
    </w:p>
    <w:p>
      <w:r>
        <w:t xml:space="preserve">        errors.append(error)</w:t>
      </w:r>
    </w:p>
    <w:p>
      <w:r>
        <w:t xml:space="preserve">    return errors</w:t>
      </w:r>
    </w:p>
    <w:p>
      <w:r>
        <w:t>def _get_code_snippet(self, code: str, line_no: int) -&gt; str:</w:t>
      </w:r>
    </w:p>
    <w:p>
      <w:r>
        <w:t xml:space="preserve">    """获取代码片段"""</w:t>
      </w:r>
    </w:p>
    <w:p>
      <w:r>
        <w:t xml:space="preserve">    lines = code.split('\n')</w:t>
      </w:r>
    </w:p>
    <w:p>
      <w:r>
        <w:t xml:space="preserve">    if 1 &lt;= line_no &lt;= len(lines):</w:t>
      </w:r>
    </w:p>
    <w:p>
      <w:r>
        <w:t xml:space="preserve">        return lines[line_no - 1]</w:t>
      </w:r>
    </w:p>
    <w:p>
      <w:r>
        <w:t xml:space="preserve">    return ""</w:t>
      </w:r>
    </w:p>
    <w:p>
      <w:r>
        <w:t>def _get_syntax_suggestion(self, error: SyntaxError) -&gt; str:</w:t>
      </w:r>
    </w:p>
    <w:p>
      <w:r>
        <w:t xml:space="preserve">    """获取语法错误建议"""</w:t>
      </w:r>
    </w:p>
    <w:p>
      <w:r>
        <w:t xml:space="preserve">    suggestions = {</w:t>
      </w:r>
    </w:p>
    <w:p>
      <w:r>
        <w:t xml:space="preserve">        'invalid syntax': "检查语法是否正确，确保括号、引号等匹配",</w:t>
      </w:r>
    </w:p>
    <w:p>
      <w:r>
        <w:t xml:space="preserve">        'unexpected EOF': "检查代码是否完整，确保所有括号都已闭合",</w:t>
      </w:r>
    </w:p>
    <w:p>
      <w:r>
        <w:t xml:space="preserve">        'unterminated string literal': "检查字符串是否正确闭合",</w:t>
      </w:r>
    </w:p>
    <w:p>
      <w:r>
        <w:t xml:space="preserve">        'expected an indented block': "检查缩进是否正确",</w:t>
      </w:r>
    </w:p>
    <w:p>
      <w:r>
        <w:t xml:space="preserve">        'unindent does not match any outer indentation level': "检查缩进层级是否一致"</w:t>
      </w:r>
    </w:p>
    <w:p>
      <w:r>
        <w:t xml:space="preserve">    }</w:t>
      </w:r>
    </w:p>
    <w:p>
      <w:r>
        <w:t xml:space="preserve">    return suggestions.get(error.msg, "请检查语法错误")</w:t>
      </w:r>
    </w:p>
    <w:p>
      <w:r>
        <w:rPr>
          <w:rFonts w:ascii="Courier New" w:hAnsi="Courier New"/>
          <w:sz w:val="18"/>
        </w:rPr>
        <w:br/>
        <w:t>class RuntimeErrorDetector:</w:t>
        <w:br/>
        <w:t>"""运行时错误检测器"""</w:t>
        <w:br/>
      </w:r>
    </w:p>
    <w:p>
      <w:r>
        <w:t>bash复制async def detect(self, code: str,</w:t>
      </w:r>
    </w:p>
    <w:p>
      <w:r>
        <w:t xml:space="preserve">                 execution_result: ExecutionResult = None) -&gt; List[DetectedError]:</w:t>
      </w:r>
    </w:p>
    <w:p>
      <w:r>
        <w:t xml:space="preserve">    """检测运行时错误"""</w:t>
      </w:r>
    </w:p>
    <w:p>
      <w:r>
        <w:t xml:space="preserve">    errors = []</w:t>
      </w:r>
    </w:p>
    <w:p>
      <w:r>
        <w:t xml:space="preserve">    if not execution_result or not execution_result.error:</w:t>
      </w:r>
    </w:p>
    <w:p>
      <w:r>
        <w:t xml:space="preserve">        return errors</w:t>
      </w:r>
    </w:p>
    <w:p>
      <w:r>
        <w:t xml:space="preserve">    # 分析错误信息</w:t>
      </w:r>
    </w:p>
    <w:p>
      <w:r>
        <w:t xml:space="preserve">    error_info = self._parse_error(execution_result.error)</w:t>
      </w:r>
    </w:p>
    <w:p>
      <w:r>
        <w:t xml:space="preserve">    error = DetectedError(</w:t>
      </w:r>
    </w:p>
    <w:p>
      <w:r>
        <w:t xml:space="preserve">        type='runtime',</w:t>
      </w:r>
    </w:p>
    <w:p>
      <w:r>
        <w:t xml:space="preserve">        severity='high',</w:t>
      </w:r>
    </w:p>
    <w:p>
      <w:r>
        <w:t xml:space="preserve">        location=error_info.get('location', 'Unknown'),</w:t>
      </w:r>
    </w:p>
    <w:p>
      <w:r>
        <w:t xml:space="preserve">        message=error_info.get('message', 'Unknown error'),</w:t>
      </w:r>
    </w:p>
    <w:p>
      <w:r>
        <w:t xml:space="preserve">        code_snippet=error_info.get('code_snippet', ''),</w:t>
      </w:r>
    </w:p>
    <w:p>
      <w:r>
        <w:t xml:space="preserve">        traceback=error_info.get('traceback', ''),</w:t>
      </w:r>
    </w:p>
    <w:p>
      <w:r>
        <w:t xml:space="preserve">        suggestion=self._get_runtime_suggestion(error_info)</w:t>
      </w:r>
    </w:p>
    <w:p>
      <w:r>
        <w:t xml:space="preserve">    )</w:t>
      </w:r>
    </w:p>
    <w:p>
      <w:r>
        <w:t xml:space="preserve">    errors.append(error)</w:t>
      </w:r>
    </w:p>
    <w:p>
      <w:r>
        <w:t xml:space="preserve">    return errors</w:t>
      </w:r>
    </w:p>
    <w:p>
      <w:r>
        <w:t>def _parse_error(self, error: str) -&gt; Dict[str, str]:</w:t>
      </w:r>
    </w:p>
    <w:p>
      <w:r>
        <w:t xml:space="preserve">    """解析错误信息"""</w:t>
      </w:r>
    </w:p>
    <w:p>
      <w:r>
        <w:t xml:space="preserve">    error_info = {</w:t>
      </w:r>
    </w:p>
    <w:p>
      <w:r>
        <w:t xml:space="preserve">        'message': error,</w:t>
      </w:r>
    </w:p>
    <w:p>
      <w:r>
        <w:t xml:space="preserve">        'location': 'Unknown',</w:t>
      </w:r>
    </w:p>
    <w:p>
      <w:r>
        <w:t xml:space="preserve">        'traceback': '',</w:t>
      </w:r>
    </w:p>
    <w:p>
      <w:r>
        <w:t xml:space="preserve">        'code_snippet': ''</w:t>
      </w:r>
    </w:p>
    <w:p>
      <w:r>
        <w:t xml:space="preserve">    }</w:t>
      </w:r>
    </w:p>
    <w:p>
      <w:r>
        <w:t xml:space="preserve">    # 解析 traceback</w:t>
      </w:r>
    </w:p>
    <w:p>
      <w:r>
        <w:t xml:space="preserve">    if 'Traceback' in error:</w:t>
      </w:r>
    </w:p>
    <w:p>
      <w:r>
        <w:t xml:space="preserve">        lines = error.split('\n')</w:t>
      </w:r>
    </w:p>
    <w:p>
      <w:r>
        <w:t xml:space="preserve">        for line in lines:</w:t>
      </w:r>
    </w:p>
    <w:p>
      <w:r>
        <w:t xml:space="preserve">            if 'File' in line and 'line' in line:</w:t>
      </w:r>
    </w:p>
    <w:p>
      <w:r>
        <w:t xml:space="preserve">                # 提取文件和行号</w:t>
      </w:r>
    </w:p>
    <w:p>
      <w:r>
        <w:t xml:space="preserve">                parts = line.split(',')</w:t>
      </w:r>
    </w:p>
    <w:p>
      <w:r>
        <w:t xml:space="preserve">                if len(parts) &gt;= 2:</w:t>
      </w:r>
    </w:p>
    <w:p>
      <w:r>
        <w:t xml:space="preserve">                    error_info['location'] = parts[1].strip()</w:t>
      </w:r>
    </w:p>
    <w:p>
      <w:r>
        <w:t xml:space="preserve">            elif line.strip() and not line.startswith(' ') and 'Error' in line:</w:t>
      </w:r>
    </w:p>
    <w:p>
      <w:r>
        <w:t xml:space="preserve">                error_info['message'] = line.strip()</w:t>
      </w:r>
    </w:p>
    <w:p>
      <w:r>
        <w:t xml:space="preserve">    return error_info</w:t>
      </w:r>
    </w:p>
    <w:p>
      <w:r>
        <w:t>def _get_runtime_suggestion(self, error_info: Dict) -&gt; str:</w:t>
      </w:r>
    </w:p>
    <w:p>
      <w:r>
        <w:t xml:space="preserve">    """获取运行时错误建议"""</w:t>
      </w:r>
    </w:p>
    <w:p>
      <w:r>
        <w:t xml:space="preserve">    message = error_info.get('message', '').lower()</w:t>
      </w:r>
    </w:p>
    <w:p>
      <w:r>
        <w:t xml:space="preserve">    suggestions = {</w:t>
      </w:r>
    </w:p>
    <w:p>
      <w:r>
        <w:t xml:space="preserve">        'nameerror': "检查变量名是否正确，确保在使用前已定义",</w:t>
      </w:r>
    </w:p>
    <w:p>
      <w:r>
        <w:t xml:space="preserve">        'typeerror': "检查数据类型是否匹配，确保操作适用于该类型",</w:t>
      </w:r>
    </w:p>
    <w:p>
      <w:r>
        <w:t xml:space="preserve">        'valueerror': "检查值是否在有效范围内",</w:t>
      </w:r>
    </w:p>
    <w:p>
      <w:r>
        <w:t xml:space="preserve">        'indexerror': "检查索引是否在有效范围内",</w:t>
      </w:r>
    </w:p>
    <w:p>
      <w:r>
        <w:t xml:space="preserve">        'keyerror': "检查字典键是否存在",</w:t>
      </w:r>
    </w:p>
    <w:p>
      <w:r>
        <w:t xml:space="preserve">        'attributeerror': "检查对象是否具有该属性或方法",</w:t>
      </w:r>
    </w:p>
    <w:p>
      <w:r>
        <w:t xml:space="preserve">        'zerodivisionerror': "检查除数是否为零"</w:t>
      </w:r>
    </w:p>
    <w:p>
      <w:r>
        <w:t xml:space="preserve">    }</w:t>
      </w:r>
    </w:p>
    <w:p>
      <w:r>
        <w:t xml:space="preserve">    for error_type, suggestion in suggestions.items():</w:t>
      </w:r>
    </w:p>
    <w:p>
      <w:r>
        <w:t xml:space="preserve">        if error_type in message:</w:t>
      </w:r>
    </w:p>
    <w:p>
      <w:r>
        <w:t xml:space="preserve">            return suggestion</w:t>
      </w:r>
    </w:p>
    <w:p>
      <w:r>
        <w:t xml:space="preserve">    return "请检查错误信息和代码逻辑"</w:t>
      </w:r>
    </w:p>
    <w:p>
      <w:r>
        <w:t>async def detect(self, code: str,</w:t>
      </w:r>
    </w:p>
    <w:p>
      <w:r>
        <w:t xml:space="preserve">                 execution_result: ExecutionResult = None) -&gt; List[DetectedError]:</w:t>
      </w:r>
    </w:p>
    <w:p>
      <w:r>
        <w:t xml:space="preserve">    """检测运行时错误"""</w:t>
      </w:r>
    </w:p>
    <w:p>
      <w:r>
        <w:t xml:space="preserve">    errors = []</w:t>
      </w:r>
    </w:p>
    <w:p>
      <w:r>
        <w:t xml:space="preserve">    if not execution_result or not execution_result.error:</w:t>
      </w:r>
    </w:p>
    <w:p>
      <w:r>
        <w:t xml:space="preserve">        return errors</w:t>
      </w:r>
    </w:p>
    <w:p>
      <w:r>
        <w:t xml:space="preserve">    # 分析错误信息</w:t>
      </w:r>
    </w:p>
    <w:p>
      <w:r>
        <w:t xml:space="preserve">    error_info = self._parse_error(execution_result.error)</w:t>
      </w:r>
    </w:p>
    <w:p>
      <w:r>
        <w:t xml:space="preserve">    error = DetectedError(</w:t>
      </w:r>
    </w:p>
    <w:p>
      <w:r>
        <w:t xml:space="preserve">        type='runtime',</w:t>
      </w:r>
    </w:p>
    <w:p>
      <w:r>
        <w:t xml:space="preserve">        severity='high',</w:t>
      </w:r>
    </w:p>
    <w:p>
      <w:r>
        <w:t xml:space="preserve">        location=error_info.get('location', 'Unknown'),</w:t>
      </w:r>
    </w:p>
    <w:p>
      <w:r>
        <w:t xml:space="preserve">        message=error_info.get('message', 'Unknown error'),</w:t>
      </w:r>
    </w:p>
    <w:p>
      <w:r>
        <w:t xml:space="preserve">        code_snippet=error_info.get('code_snippet', ''),</w:t>
      </w:r>
    </w:p>
    <w:p>
      <w:r>
        <w:t xml:space="preserve">        traceback=error_info.get('traceback', ''),</w:t>
      </w:r>
    </w:p>
    <w:p>
      <w:r>
        <w:t xml:space="preserve">        suggestion=self._get_runtime_suggestion(error_info)</w:t>
      </w:r>
    </w:p>
    <w:p>
      <w:r>
        <w:t xml:space="preserve">    )</w:t>
      </w:r>
    </w:p>
    <w:p>
      <w:r>
        <w:t xml:space="preserve">    errors.append(error)</w:t>
      </w:r>
    </w:p>
    <w:p>
      <w:r>
        <w:t xml:space="preserve">    return errors</w:t>
      </w:r>
    </w:p>
    <w:p>
      <w:r>
        <w:t>def _parse_error(self, error: str) -&gt; Dict[str, str]:</w:t>
      </w:r>
    </w:p>
    <w:p>
      <w:r>
        <w:t xml:space="preserve">    """解析错误信息"""</w:t>
      </w:r>
    </w:p>
    <w:p>
      <w:r>
        <w:t xml:space="preserve">    error_info = {</w:t>
      </w:r>
    </w:p>
    <w:p>
      <w:r>
        <w:t xml:space="preserve">        'message': error,</w:t>
      </w:r>
    </w:p>
    <w:p>
      <w:r>
        <w:t xml:space="preserve">        'location': 'Unknown',</w:t>
      </w:r>
    </w:p>
    <w:p>
      <w:r>
        <w:t xml:space="preserve">        'traceback': '',</w:t>
      </w:r>
    </w:p>
    <w:p>
      <w:r>
        <w:t xml:space="preserve">        'code_snippet': ''</w:t>
      </w:r>
    </w:p>
    <w:p>
      <w:r>
        <w:t xml:space="preserve">    }</w:t>
      </w:r>
    </w:p>
    <w:p>
      <w:r>
        <w:t xml:space="preserve">    # 解析 traceback</w:t>
      </w:r>
    </w:p>
    <w:p>
      <w:r>
        <w:t xml:space="preserve">    if 'Traceback' in error:</w:t>
      </w:r>
    </w:p>
    <w:p>
      <w:r>
        <w:t xml:space="preserve">        lines = error.split('\n')</w:t>
      </w:r>
    </w:p>
    <w:p>
      <w:r>
        <w:t xml:space="preserve">        for line in lines:</w:t>
      </w:r>
    </w:p>
    <w:p>
      <w:r>
        <w:t xml:space="preserve">            if 'File' in line and 'line' in line:</w:t>
      </w:r>
    </w:p>
    <w:p>
      <w:r>
        <w:t xml:space="preserve">                # 提取文件和行号</w:t>
      </w:r>
    </w:p>
    <w:p>
      <w:r>
        <w:t xml:space="preserve">                parts = line.split(',')</w:t>
      </w:r>
    </w:p>
    <w:p>
      <w:r>
        <w:t xml:space="preserve">                if len(parts) &gt;= 2:</w:t>
      </w:r>
    </w:p>
    <w:p>
      <w:r>
        <w:t xml:space="preserve">                    error_info['location'] = parts[1].strip()</w:t>
      </w:r>
    </w:p>
    <w:p>
      <w:r>
        <w:t xml:space="preserve">            elif line.strip() and not line.startswith(' ') and 'Error' in line:</w:t>
      </w:r>
    </w:p>
    <w:p>
      <w:r>
        <w:t xml:space="preserve">                error_info['message'] = line.strip()</w:t>
      </w:r>
    </w:p>
    <w:p>
      <w:r>
        <w:t xml:space="preserve">    return error_info</w:t>
      </w:r>
    </w:p>
    <w:p>
      <w:r>
        <w:t>def _get_runtime_suggestion(self, error_info: Dict) -&gt; str:</w:t>
      </w:r>
    </w:p>
    <w:p>
      <w:r>
        <w:t xml:space="preserve">    """获取运行时错误建议"""</w:t>
      </w:r>
    </w:p>
    <w:p>
      <w:r>
        <w:t xml:space="preserve">    message = error_info.get('message', '').lower()</w:t>
      </w:r>
    </w:p>
    <w:p>
      <w:r>
        <w:t xml:space="preserve">    suggestions = {</w:t>
      </w:r>
    </w:p>
    <w:p>
      <w:r>
        <w:t xml:space="preserve">        'nameerror': "检查变量名是否正确，确保在使用前已定义",</w:t>
      </w:r>
    </w:p>
    <w:p>
      <w:r>
        <w:t xml:space="preserve">        'typeerror': "检查数据类型是否匹配，确保操作适用于该类型",</w:t>
      </w:r>
    </w:p>
    <w:p>
      <w:r>
        <w:t xml:space="preserve">        'valueerror': "检查值是否在有效范围内",</w:t>
      </w:r>
    </w:p>
    <w:p>
      <w:r>
        <w:t xml:space="preserve">        'indexerror': "检查索引是否在有效范围内",</w:t>
      </w:r>
    </w:p>
    <w:p>
      <w:r>
        <w:t xml:space="preserve">        'keyerror': "检查字典键是否存在",</w:t>
      </w:r>
    </w:p>
    <w:p>
      <w:r>
        <w:t xml:space="preserve">        'attributeerror': "检查对象是否具有该属性或方法",</w:t>
      </w:r>
    </w:p>
    <w:p>
      <w:r>
        <w:t xml:space="preserve">        'zerodivisionerror': "检查除数是否为零"</w:t>
      </w:r>
    </w:p>
    <w:p>
      <w:r>
        <w:t xml:space="preserve">    }</w:t>
      </w:r>
    </w:p>
    <w:p>
      <w:r>
        <w:t xml:space="preserve">    for error_type, suggestion in suggestions.items():</w:t>
      </w:r>
    </w:p>
    <w:p>
      <w:r>
        <w:t xml:space="preserve">        if error_type in message:</w:t>
      </w:r>
    </w:p>
    <w:p>
      <w:r>
        <w:t xml:space="preserve">            return suggestion</w:t>
      </w:r>
    </w:p>
    <w:p>
      <w:r>
        <w:t xml:space="preserve">    return "请检查错误信息和代码逻辑"</w:t>
      </w:r>
    </w:p>
    <w:p>
      <w:r>
        <w:rPr>
          <w:rFonts w:ascii="Courier New" w:hAnsi="Courier New"/>
          <w:sz w:val="18"/>
        </w:rPr>
        <w:br/>
        <w:t>class LogicErrorDetector:</w:t>
        <w:br/>
        <w:t>"""逻辑错误检测器"""</w:t>
        <w:br/>
      </w:r>
    </w:p>
    <w:p>
      <w:r>
        <w:t>bash复制def __init__(self, llm_client: LLMClient):</w:t>
      </w:r>
    </w:p>
    <w:p>
      <w:r>
        <w:t xml:space="preserve">    self.llm_client = llm_client</w:t>
      </w:r>
    </w:p>
    <w:p>
      <w:r>
        <w:t>async def detect(self, code: str,</w:t>
      </w:r>
    </w:p>
    <w:p>
      <w:r>
        <w:t xml:space="preserve">                 execution_result: ExecutionResult = None) -&gt; List[DetectedError]:</w:t>
      </w:r>
    </w:p>
    <w:p>
      <w:r>
        <w:t xml:space="preserve">    """检测逻辑错误"""</w:t>
      </w:r>
    </w:p>
    <w:p>
      <w:r>
        <w:t xml:space="preserve">    errors = []</w:t>
      </w:r>
    </w:p>
    <w:p>
      <w:r>
        <w:t xml:space="preserve">    # 使用 LLM 分析代码逻辑</w:t>
      </w:r>
    </w:p>
    <w:p>
      <w:r>
        <w:t xml:space="preserve">    prompt = f"""</w:t>
      </w:r>
    </w:p>
    <w:p>
      <w:r>
        <w:t xml:space="preserve">    分析以下代码中的潜在逻辑错误：</w:t>
      </w:r>
    </w:p>
    <w:p>
      <w:r>
        <w:t xml:space="preserve">    {code}</w:t>
      </w:r>
    </w:p>
    <w:p>
      <w:r>
        <w:t xml:space="preserve">    请识别：</w:t>
      </w:r>
    </w:p>
    <w:p>
      <w:r>
        <w:t xml:space="preserve">    1. 无限循环</w:t>
      </w:r>
    </w:p>
    <w:p>
      <w:r>
        <w:t xml:space="preserve">    2. 空指针引用</w:t>
      </w:r>
    </w:p>
    <w:p>
      <w:r>
        <w:t xml:space="preserve">    3. 边界条件错误</w:t>
      </w:r>
    </w:p>
    <w:p>
      <w:r>
        <w:t xml:space="preserve">    4. 逻辑矛盾</w:t>
      </w:r>
    </w:p>
    <w:p>
      <w:r>
        <w:t xml:space="preserve">    5. 死代码</w:t>
      </w:r>
    </w:p>
    <w:p>
      <w:r>
        <w:t xml:space="preserve">    以 JSON 格式返回检测到的错误列表。</w:t>
      </w:r>
    </w:p>
    <w:p>
      <w:r>
        <w:t xml:space="preserve">    """</w:t>
      </w:r>
    </w:p>
    <w:p>
      <w:r>
        <w:t xml:space="preserve">    response = await self.llm_client.complete(prompt)</w:t>
      </w:r>
    </w:p>
    <w:p>
      <w:r>
        <w:t xml:space="preserve">    detected_errors = self._parse_logic_errors(response)</w:t>
      </w:r>
    </w:p>
    <w:p>
      <w:r>
        <w:t xml:space="preserve">    for error in detected_errors:</w:t>
      </w:r>
    </w:p>
    <w:p>
      <w:r>
        <w:t xml:space="preserve">        detected_error = DetectedError(</w:t>
      </w:r>
    </w:p>
    <w:p>
      <w:r>
        <w:t xml:space="preserve">            type='logic',</w:t>
      </w:r>
    </w:p>
    <w:p>
      <w:r>
        <w:t xml:space="preserve">            severity='medium',</w:t>
      </w:r>
    </w:p>
    <w:p>
      <w:r>
        <w:t xml:space="preserve">            location=error.get('location', 'Unknown'),</w:t>
      </w:r>
    </w:p>
    <w:p>
      <w:r>
        <w:t xml:space="preserve">            message=error.get('message', 'Logic error'),</w:t>
      </w:r>
    </w:p>
    <w:p>
      <w:r>
        <w:t xml:space="preserve">            code_snippet=error.get('code_snippet', ''),</w:t>
      </w:r>
    </w:p>
    <w:p>
      <w:r>
        <w:t xml:space="preserve">            suggestion=error.get('suggestion', 'Review the logic')</w:t>
      </w:r>
    </w:p>
    <w:p>
      <w:r>
        <w:t xml:space="preserve">        )</w:t>
      </w:r>
    </w:p>
    <w:p>
      <w:r>
        <w:t xml:space="preserve">        errors.append(detected_error)</w:t>
      </w:r>
    </w:p>
    <w:p>
      <w:r>
        <w:t xml:space="preserve">    return errors</w:t>
      </w:r>
    </w:p>
    <w:p>
      <w:r>
        <w:t>def _parse_logic_errors(self, response: str) -&gt; List[Dict]:</w:t>
      </w:r>
    </w:p>
    <w:p>
      <w:r>
        <w:t xml:space="preserve">    """解析逻辑错误"""</w:t>
      </w:r>
    </w:p>
    <w:p>
      <w:r>
        <w:t xml:space="preserve">    try:</w:t>
      </w:r>
    </w:p>
    <w:p>
      <w:r>
        <w:t xml:space="preserve">        return json.loads(response)</w:t>
      </w:r>
    </w:p>
    <w:p>
      <w:r>
        <w:t xml:space="preserve">    except json.JSONDecodeError:</w:t>
      </w:r>
    </w:p>
    <w:p>
      <w:r>
        <w:t xml:space="preserve">        return []</w:t>
      </w:r>
    </w:p>
    <w:p>
      <w:r>
        <w:t>def __init__(self, llm_client: LLMClient):</w:t>
      </w:r>
    </w:p>
    <w:p>
      <w:r>
        <w:t xml:space="preserve">    self.llm_client = llm_client</w:t>
      </w:r>
    </w:p>
    <w:p>
      <w:r>
        <w:t>async def detect(self, code: str,</w:t>
      </w:r>
    </w:p>
    <w:p>
      <w:r>
        <w:t xml:space="preserve">                 execution_result: ExecutionResult = None) -&gt; List[DetectedError]:</w:t>
      </w:r>
    </w:p>
    <w:p>
      <w:r>
        <w:t xml:space="preserve">    """检测逻辑错误"""</w:t>
      </w:r>
    </w:p>
    <w:p>
      <w:r>
        <w:t xml:space="preserve">    errors = []</w:t>
      </w:r>
    </w:p>
    <w:p>
      <w:r>
        <w:t xml:space="preserve">    # 使用 LLM 分析代码逻辑</w:t>
      </w:r>
    </w:p>
    <w:p>
      <w:r>
        <w:t xml:space="preserve">    prompt = f"""</w:t>
      </w:r>
    </w:p>
    <w:p>
      <w:r>
        <w:t xml:space="preserve">    分析以下代码中的潜在逻辑错误：</w:t>
      </w:r>
    </w:p>
    <w:p>
      <w:r>
        <w:t xml:space="preserve">    {code}</w:t>
      </w:r>
    </w:p>
    <w:p>
      <w:r>
        <w:t xml:space="preserve">    请识别：</w:t>
      </w:r>
    </w:p>
    <w:p>
      <w:r>
        <w:t xml:space="preserve">    1. 无限循环</w:t>
      </w:r>
    </w:p>
    <w:p>
      <w:r>
        <w:t xml:space="preserve">    2. 空指针引用</w:t>
      </w:r>
    </w:p>
    <w:p>
      <w:r>
        <w:t xml:space="preserve">    3. 边界条件错误</w:t>
      </w:r>
    </w:p>
    <w:p>
      <w:r>
        <w:t xml:space="preserve">    4. 逻辑矛盾</w:t>
      </w:r>
    </w:p>
    <w:p>
      <w:r>
        <w:t xml:space="preserve">    5. 死代码</w:t>
      </w:r>
    </w:p>
    <w:p>
      <w:r>
        <w:t xml:space="preserve">    以 JSON 格式返回检测到的错误列表。</w:t>
      </w:r>
    </w:p>
    <w:p>
      <w:r>
        <w:t xml:space="preserve">    """</w:t>
      </w:r>
    </w:p>
    <w:p>
      <w:r>
        <w:t xml:space="preserve">    response = await self.llm_client.complete(prompt)</w:t>
      </w:r>
    </w:p>
    <w:p>
      <w:r>
        <w:t xml:space="preserve">    detected_errors = self._parse_logic_errors(response)</w:t>
      </w:r>
    </w:p>
    <w:p>
      <w:r>
        <w:t xml:space="preserve">    for error in detected_errors:</w:t>
      </w:r>
    </w:p>
    <w:p>
      <w:r>
        <w:t xml:space="preserve">        detected_error = DetectedError(</w:t>
      </w:r>
    </w:p>
    <w:p>
      <w:r>
        <w:t xml:space="preserve">            type='logic',</w:t>
      </w:r>
    </w:p>
    <w:p>
      <w:r>
        <w:t xml:space="preserve">            severity='medium',</w:t>
      </w:r>
    </w:p>
    <w:p>
      <w:r>
        <w:t xml:space="preserve">            location=error.get('location', 'Unknown'),</w:t>
      </w:r>
    </w:p>
    <w:p>
      <w:r>
        <w:t xml:space="preserve">            message=error.get('message', 'Logic error'),</w:t>
      </w:r>
    </w:p>
    <w:p>
      <w:r>
        <w:t xml:space="preserve">            code_snippet=error.get('code_snippet', ''),</w:t>
      </w:r>
    </w:p>
    <w:p>
      <w:r>
        <w:t xml:space="preserve">            suggestion=error.get('suggestion', 'Review the logic')</w:t>
      </w:r>
    </w:p>
    <w:p>
      <w:r>
        <w:t xml:space="preserve">        )</w:t>
      </w:r>
    </w:p>
    <w:p>
      <w:r>
        <w:t xml:space="preserve">        errors.append(detected_error)</w:t>
      </w:r>
    </w:p>
    <w:p>
      <w:r>
        <w:t xml:space="preserve">    return errors</w:t>
      </w:r>
    </w:p>
    <w:p>
      <w:r>
        <w:t>def _parse_logic_errors(self, response: str) -&gt; List[Dict]:</w:t>
      </w:r>
    </w:p>
    <w:p>
      <w:r>
        <w:t xml:space="preserve">    """解析逻辑错误"""</w:t>
      </w:r>
    </w:p>
    <w:p>
      <w:r>
        <w:t xml:space="preserve">    try:</w:t>
      </w:r>
    </w:p>
    <w:p>
      <w:r>
        <w:t xml:space="preserve">        return json.loads(response)</w:t>
      </w:r>
    </w:p>
    <w:p>
      <w:r>
        <w:t xml:space="preserve">    except json.JSONDecodeError:</w:t>
      </w:r>
    </w:p>
    <w:p>
      <w:r>
        <w:t xml:space="preserve">        return []</w:t>
      </w:r>
    </w:p>
    <w:p>
      <w:r>
        <w:t>bash复制</w:t>
      </w:r>
    </w:p>
    <w:p>
      <w:pPr>
        <w:pStyle w:val="Heading3"/>
      </w:pPr>
      <w:r>
        <w:t>根因分析器</w:t>
      </w:r>
    </w:p>
    <w:p>
      <w:r>
        <w:t>class RootCauseAnalyzer:</w:t>
      </w:r>
    </w:p>
    <w:p>
      <w:r>
        <w:t>"""根因分析器"""</w:t>
      </w:r>
    </w:p>
    <w:p>
      <w:r>
        <w:t>def __init__(self, llm_client: LLMClient):</w:t>
      </w:r>
    </w:p>
    <w:p>
      <w:r>
        <w:t>self.llm_client = llm_client</w:t>
      </w:r>
    </w:p>
    <w:p>
      <w:r>
        <w:t>async def analyze(self, error: DetectedError,</w:t>
      </w:r>
    </w:p>
    <w:p>
      <w:r>
        <w:t>code: str,</w:t>
      </w:r>
    </w:p>
    <w:p>
      <w:r>
        <w:t>context: Dict = None) -&gt; RootCauseAnalysis:</w:t>
      </w:r>
    </w:p>
    <w:p>
      <w:r>
        <w:t>"""分析根因"""</w:t>
      </w:r>
    </w:p>
    <w:p>
      <w:r>
        <w:t>analysis = RootCauseAnalysis(error=error)</w:t>
      </w:r>
    </w:p>
    <w:p>
      <w:pPr>
        <w:pStyle w:val="Heading1"/>
      </w:pPr>
      <w:r>
        <w:t>收集相关信息</w:t>
      </w:r>
    </w:p>
    <w:p>
      <w:r>
        <w:t>relevant_code = self._collect_relevant_code(error, code)</w:t>
      </w:r>
    </w:p>
    <w:p>
      <w:pPr>
        <w:pStyle w:val="Heading1"/>
      </w:pPr>
      <w:r>
        <w:t>分析根本原因</w:t>
      </w:r>
    </w:p>
    <w:p>
      <w:r>
        <w:t>analysis.root_cause = await self._identify_root_cause(</w:t>
      </w:r>
    </w:p>
    <w:p>
      <w:r>
        <w:t>error,</w:t>
      </w:r>
    </w:p>
    <w:p>
      <w:r>
        <w:t>relevant_code,</w:t>
      </w:r>
    </w:p>
    <w:p>
      <w:r>
        <w:t>context</w:t>
      </w:r>
    </w:p>
    <w:p>
      <w:r>
        <w:t>)</w:t>
      </w:r>
    </w:p>
    <w:p>
      <w:pPr>
        <w:pStyle w:val="Heading1"/>
      </w:pPr>
      <w:r>
        <w:t>分析影响范围</w:t>
      </w:r>
    </w:p>
    <w:p>
      <w:r>
        <w:t>analysis.impact = await self._analyze_impact(</w:t>
      </w:r>
    </w:p>
    <w:p>
      <w:r>
        <w:t>error,</w:t>
      </w:r>
    </w:p>
    <w:p>
      <w:r>
        <w:t>relevant_code</w:t>
      </w:r>
    </w:p>
    <w:p>
      <w:r>
        <w:t>)</w:t>
      </w:r>
    </w:p>
    <w:p>
      <w:pPr>
        <w:pStyle w:val="Heading1"/>
      </w:pPr>
      <w:r>
        <w:t>分析修复难度</w:t>
      </w:r>
    </w:p>
    <w:p>
      <w:r>
        <w:t>analysis.difficulty = await self._estimate_difficulty(</w:t>
      </w:r>
    </w:p>
    <w:p>
      <w:r>
        <w:t>error,</w:t>
      </w:r>
    </w:p>
    <w:p>
      <w:r>
        <w:t>analysis.root_cause</w:t>
      </w:r>
    </w:p>
    <w:p>
      <w:r>
        <w:t>)</w:t>
      </w:r>
    </w:p>
    <w:p>
      <w:r>
        <w:t>return analysis</w:t>
      </w:r>
    </w:p>
    <w:p>
      <w:r>
        <w:t>def _collect_relevant_code(self, error: DetectedError,</w:t>
      </w:r>
    </w:p>
    <w:p>
      <w:r>
        <w:t>code: str) -&gt; str:</w:t>
      </w:r>
    </w:p>
    <w:p>
      <w:r>
        <w:t>"""收集相关代码"""</w:t>
      </w:r>
    </w:p>
    <w:p>
      <w:r>
        <w:t>lines = code.split('\n')</w:t>
      </w:r>
    </w:p>
    <w:p>
      <w:pPr>
        <w:pStyle w:val="Heading1"/>
      </w:pPr>
      <w:r>
        <w:t>提取错误位置周围的代码</w:t>
      </w:r>
    </w:p>
    <w:p>
      <w:r>
        <w:t>if error.location:</w:t>
      </w:r>
    </w:p>
    <w:p>
      <w:r>
        <w:t>try:</w:t>
      </w:r>
    </w:p>
    <w:p>
      <w:r>
        <w:t>line_no = int(error.location.split(',')[0].split()[-1])</w:t>
      </w:r>
    </w:p>
    <w:p>
      <w:r>
        <w:t>start = max(0, line_no - 5)</w:t>
      </w:r>
    </w:p>
    <w:p>
      <w:r>
        <w:t>end = min(len(lines), line_no + 5)</w:t>
      </w:r>
    </w:p>
    <w:p>
      <w:r>
        <w:t>return '\n'.join(lines[start:end])</w:t>
      </w:r>
    </w:p>
    <w:p>
      <w:r>
        <w:t>except (ValueError, IndexError):</w:t>
      </w:r>
    </w:p>
    <w:p>
      <w:r>
        <w:t>pass</w:t>
      </w:r>
    </w:p>
    <w:p>
      <w:r>
        <w:t>return code</w:t>
      </w:r>
    </w:p>
    <w:p>
      <w:r>
        <w:t>async def _identify_root_cause(self, error: DetectedError,</w:t>
      </w:r>
    </w:p>
    <w:p>
      <w:r>
        <w:t>relevant_code: str,</w:t>
      </w:r>
    </w:p>
    <w:p>
      <w:r>
        <w:t>context: Dict) -&gt; str:</w:t>
      </w:r>
    </w:p>
    <w:p>
      <w:r>
        <w:t>"""识别根本原因"""</w:t>
      </w:r>
    </w:p>
    <w:p>
      <w:r>
        <w:t>prompt = f"""</w:t>
      </w:r>
    </w:p>
    <w:p>
      <w:r>
        <w:t>分析错误的根本原因：</w:t>
      </w:r>
    </w:p>
    <w:p>
      <w:r>
        <w:t>错误类型：{error.type}</w:t>
      </w:r>
    </w:p>
    <w:p>
      <w:r>
        <w:t>错误信息：{error.message}</w:t>
      </w:r>
    </w:p>
    <w:p>
      <w:r>
        <w:t>错误位置：{error.location}</w:t>
      </w:r>
    </w:p>
    <w:p>
      <w:r>
        <w:t>相关代码：</w:t>
      </w:r>
    </w:p>
    <w:p>
      <w:r>
        <w:t>{relevant_code}</w:t>
      </w:r>
    </w:p>
    <w:p>
      <w:r>
        <w:t>上下文：{context}</w:t>
      </w:r>
    </w:p>
    <w:p>
      <w:r>
        <w:t>请分析并说明：</w:t>
      </w:r>
    </w:p>
    <w:p>
      <w:pPr>
        <w:pStyle w:val="ListNumber"/>
      </w:pPr>
      <w:r>
        <w:t>错误的根本原因</w:t>
      </w:r>
    </w:p>
    <w:p>
      <w:pPr>
        <w:pStyle w:val="ListNumber"/>
      </w:pPr>
      <w:r>
        <w:t>为什么会发生这个错误</w:t>
      </w:r>
    </w:p>
    <w:p>
      <w:pPr>
        <w:pStyle w:val="ListNumber"/>
      </w:pPr>
      <w:r>
        <w:t>代码中的具体问题</w:t>
      </w:r>
    </w:p>
    <w:p>
      <w:r>
        <w:t>"""</w:t>
      </w:r>
    </w:p>
    <w:p>
      <w:r>
        <w:t>return await self.llm_client.complete(prompt)</w:t>
      </w:r>
    </w:p>
    <w:p>
      <w:r>
        <w:t>async def _analyze_impact(self, error: DetectedError,</w:t>
      </w:r>
    </w:p>
    <w:p>
      <w:r>
        <w:t>relevant_code: str) -&gt; ImpactAnalysis:</w:t>
      </w:r>
    </w:p>
    <w:p>
      <w:r>
        <w:t>"""分析影响范围"""</w:t>
      </w:r>
    </w:p>
    <w:p>
      <w:r>
        <w:t>prompt = f"""</w:t>
      </w:r>
    </w:p>
    <w:p>
      <w:r>
        <w:t>分析错误的影响范围：</w:t>
      </w:r>
    </w:p>
    <w:p>
      <w:r>
        <w:t>错误：{error.message}</w:t>
      </w:r>
    </w:p>
    <w:p>
      <w:r>
        <w:t>相关代码：</w:t>
      </w:r>
    </w:p>
    <w:p>
      <w:r>
        <w:t>{relevant_code}</w:t>
      </w:r>
    </w:p>
    <w:p>
      <w:r>
        <w:t>请分析：</w:t>
      </w:r>
    </w:p>
    <w:p>
      <w:pPr>
        <w:pStyle w:val="ListNumber"/>
      </w:pPr>
      <w:r>
        <w:t>错误影响哪些功能</w:t>
      </w:r>
    </w:p>
    <w:p>
      <w:pPr>
        <w:pStyle w:val="ListNumber"/>
      </w:pPr>
      <w:r>
        <w:t>影响的严重程度</w:t>
      </w:r>
    </w:p>
    <w:p>
      <w:pPr>
        <w:pStyle w:val="ListNumber"/>
      </w:pPr>
      <w:r>
        <w:t>是否会影响其他代码</w:t>
      </w:r>
    </w:p>
    <w:p>
      <w:pPr>
        <w:pStyle w:val="ListNumber"/>
      </w:pPr>
      <w:r>
        <w:t>是否会影响数据完整性</w:t>
      </w:r>
    </w:p>
    <w:p>
      <w:r>
        <w:t>"""</w:t>
      </w:r>
    </w:p>
    <w:p>
      <w:r>
        <w:t>response = await self.llm_client.complete(prompt)</w:t>
      </w:r>
    </w:p>
    <w:p>
      <w:r>
        <w:t>return self._parse_impact(response)</w:t>
      </w:r>
    </w:p>
    <w:p>
      <w:r>
        <w:t>async def _estimate_difficulty(self, error: DetectedError,</w:t>
      </w:r>
    </w:p>
    <w:p>
      <w:r>
        <w:t>root_cause: str) -&gt; str:</w:t>
      </w:r>
    </w:p>
    <w:p>
      <w:r>
        <w:t>"""估计修复难度"""</w:t>
      </w:r>
    </w:p>
    <w:p>
      <w:r>
        <w:t>prompt = f"""</w:t>
      </w:r>
    </w:p>
    <w:p>
      <w:r>
        <w:t>估计修复错误的难度：</w:t>
      </w:r>
    </w:p>
    <w:p>
      <w:r>
        <w:t>错误：{error.message}</w:t>
      </w:r>
    </w:p>
    <w:p>
      <w:r>
        <w:t>根本原因：{root_cause}</w:t>
      </w:r>
    </w:p>
    <w:p>
      <w:r>
        <w:t>请评估修复难度（简单/中等/困难）并说明理由。</w:t>
      </w:r>
    </w:p>
    <w:p>
      <w:r>
        <w:t>"""</w:t>
      </w:r>
    </w:p>
    <w:p>
      <w:r>
        <w:t>return await self.llm_client.complete(prompt)</w:t>
      </w:r>
    </w:p>
    <w:p>
      <w:pPr>
        <w:pStyle w:val="Heading3"/>
      </w:pPr>
      <w:r>
        <w:t>根因分析器</w:t>
      </w:r>
    </w:p>
    <w:p>
      <w:r>
        <w:t>class RootCauseAnalyzer:</w:t>
      </w:r>
    </w:p>
    <w:p>
      <w:r>
        <w:t>"""根因分析器"""</w:t>
      </w:r>
    </w:p>
    <w:p>
      <w:r>
        <w:t>def __init__(self, llm_client: LLMClient):</w:t>
      </w:r>
    </w:p>
    <w:p>
      <w:r>
        <w:t>self.llm_client = llm_client</w:t>
      </w:r>
    </w:p>
    <w:p>
      <w:r>
        <w:t>async def analyze(self, error: DetectedError,</w:t>
      </w:r>
    </w:p>
    <w:p>
      <w:r>
        <w:t>code: str,</w:t>
      </w:r>
    </w:p>
    <w:p>
      <w:r>
        <w:t>context: Dict = None) -&gt; RootCauseAnalysis:</w:t>
      </w:r>
    </w:p>
    <w:p>
      <w:r>
        <w:t>"""分析根因"""</w:t>
      </w:r>
    </w:p>
    <w:p>
      <w:r>
        <w:t>analysis = RootCauseAnalysis(error=error)</w:t>
      </w:r>
    </w:p>
    <w:p>
      <w:pPr>
        <w:pStyle w:val="Heading1"/>
      </w:pPr>
      <w:r>
        <w:t>收集相关信息</w:t>
      </w:r>
    </w:p>
    <w:p>
      <w:r>
        <w:t>relevant_code = self._collect_relevant_code(error, code)</w:t>
      </w:r>
    </w:p>
    <w:p>
      <w:pPr>
        <w:pStyle w:val="Heading1"/>
      </w:pPr>
      <w:r>
        <w:t>分析根本原因</w:t>
      </w:r>
    </w:p>
    <w:p>
      <w:r>
        <w:t>analysis.root_cause = await self._identify_root_cause(</w:t>
      </w:r>
    </w:p>
    <w:p>
      <w:r>
        <w:t>error,</w:t>
      </w:r>
    </w:p>
    <w:p>
      <w:r>
        <w:t>relevant_code,</w:t>
      </w:r>
    </w:p>
    <w:p>
      <w:r>
        <w:t>context</w:t>
      </w:r>
    </w:p>
    <w:p>
      <w:r>
        <w:t>)</w:t>
      </w:r>
    </w:p>
    <w:p>
      <w:pPr>
        <w:pStyle w:val="Heading1"/>
      </w:pPr>
      <w:r>
        <w:t>分析影响范围</w:t>
      </w:r>
    </w:p>
    <w:p>
      <w:r>
        <w:t>analysis.impact = await self._analyze_impact(</w:t>
      </w:r>
    </w:p>
    <w:p>
      <w:r>
        <w:t>error,</w:t>
      </w:r>
    </w:p>
    <w:p>
      <w:r>
        <w:t>relevant_code</w:t>
      </w:r>
    </w:p>
    <w:p>
      <w:r>
        <w:t>)</w:t>
      </w:r>
    </w:p>
    <w:p>
      <w:pPr>
        <w:pStyle w:val="Heading1"/>
      </w:pPr>
      <w:r>
        <w:t>分析修复难度</w:t>
      </w:r>
    </w:p>
    <w:p>
      <w:r>
        <w:t>analysis.difficulty = await self._estimate_difficulty(</w:t>
      </w:r>
    </w:p>
    <w:p>
      <w:r>
        <w:t>error,</w:t>
      </w:r>
    </w:p>
    <w:p>
      <w:r>
        <w:t>analysis.root_cause</w:t>
      </w:r>
    </w:p>
    <w:p>
      <w:r>
        <w:t>)</w:t>
      </w:r>
    </w:p>
    <w:p>
      <w:r>
        <w:t>return analysis</w:t>
      </w:r>
    </w:p>
    <w:p>
      <w:r>
        <w:t>def _collect_relevant_code(self, error: DetectedError,</w:t>
      </w:r>
    </w:p>
    <w:p>
      <w:r>
        <w:t>code: str) -&gt; str:</w:t>
      </w:r>
    </w:p>
    <w:p>
      <w:r>
        <w:t>"""收集相关代码"""</w:t>
      </w:r>
    </w:p>
    <w:p>
      <w:r>
        <w:t>lines = code.split('\n')</w:t>
      </w:r>
    </w:p>
    <w:p>
      <w:pPr>
        <w:pStyle w:val="Heading1"/>
      </w:pPr>
      <w:r>
        <w:t>提取错误位置周围的代码</w:t>
      </w:r>
    </w:p>
    <w:p>
      <w:r>
        <w:t>if error.location:</w:t>
      </w:r>
    </w:p>
    <w:p>
      <w:r>
        <w:t>try:</w:t>
      </w:r>
    </w:p>
    <w:p>
      <w:r>
        <w:t>line_no = int(error.location.split(',')[0].split()[-1])</w:t>
      </w:r>
    </w:p>
    <w:p>
      <w:r>
        <w:t>start = max(0, line_no - 5)</w:t>
      </w:r>
    </w:p>
    <w:p>
      <w:r>
        <w:t>end = min(len(lines), line_no + 5)</w:t>
      </w:r>
    </w:p>
    <w:p>
      <w:r>
        <w:t>return '\n'.join(lines[start:end])</w:t>
      </w:r>
    </w:p>
    <w:p>
      <w:r>
        <w:t>except (ValueError, IndexError):</w:t>
      </w:r>
    </w:p>
    <w:p>
      <w:r>
        <w:t>pass</w:t>
      </w:r>
    </w:p>
    <w:p>
      <w:r>
        <w:t>return code</w:t>
      </w:r>
    </w:p>
    <w:p>
      <w:r>
        <w:t>async def _identify_root_cause(self, error: DetectedError,</w:t>
      </w:r>
    </w:p>
    <w:p>
      <w:r>
        <w:t>relevant_code: str,</w:t>
      </w:r>
    </w:p>
    <w:p>
      <w:r>
        <w:t>context: Dict) -&gt; str:</w:t>
      </w:r>
    </w:p>
    <w:p>
      <w:r>
        <w:t>"""识别根本原因"""</w:t>
      </w:r>
    </w:p>
    <w:p>
      <w:r>
        <w:t>prompt = f"""</w:t>
      </w:r>
    </w:p>
    <w:p>
      <w:r>
        <w:t>分析错误的根本原因：</w:t>
      </w:r>
    </w:p>
    <w:p>
      <w:r>
        <w:t>错误类型：{error.type}</w:t>
      </w:r>
    </w:p>
    <w:p>
      <w:r>
        <w:t>错误信息：{error.message}</w:t>
      </w:r>
    </w:p>
    <w:p>
      <w:r>
        <w:t>错误位置：{error.location}</w:t>
      </w:r>
    </w:p>
    <w:p>
      <w:r>
        <w:t>相关代码：</w:t>
      </w:r>
    </w:p>
    <w:p>
      <w:r>
        <w:t>{relevant_code}</w:t>
      </w:r>
    </w:p>
    <w:p>
      <w:r>
        <w:t>上下文：{context}</w:t>
      </w:r>
    </w:p>
    <w:p>
      <w:r>
        <w:t>请分析并说明：</w:t>
      </w:r>
    </w:p>
    <w:p>
      <w:pPr>
        <w:pStyle w:val="ListNumber"/>
      </w:pPr>
      <w:r>
        <w:t>错误的根本原因</w:t>
      </w:r>
    </w:p>
    <w:p>
      <w:pPr>
        <w:pStyle w:val="ListNumber"/>
      </w:pPr>
      <w:r>
        <w:t>为什么会发生这个错误</w:t>
      </w:r>
    </w:p>
    <w:p>
      <w:pPr>
        <w:pStyle w:val="ListNumber"/>
      </w:pPr>
      <w:r>
        <w:t>代码中的具体问题</w:t>
      </w:r>
    </w:p>
    <w:p>
      <w:r>
        <w:t>"""</w:t>
      </w:r>
    </w:p>
    <w:p>
      <w:r>
        <w:t>return await self.llm_client.complete(prompt)</w:t>
      </w:r>
    </w:p>
    <w:p>
      <w:r>
        <w:t>async def _analyze_impact(self, error: DetectedError,</w:t>
      </w:r>
    </w:p>
    <w:p>
      <w:r>
        <w:t>relevant_code: str) -&gt; ImpactAnalysis:</w:t>
      </w:r>
    </w:p>
    <w:p>
      <w:r>
        <w:t>"""分析影响范围"""</w:t>
      </w:r>
    </w:p>
    <w:p>
      <w:r>
        <w:t>prompt = f"""</w:t>
      </w:r>
    </w:p>
    <w:p>
      <w:r>
        <w:t>分析错误的影响范围：</w:t>
      </w:r>
    </w:p>
    <w:p>
      <w:r>
        <w:t>错误：{error.message}</w:t>
      </w:r>
    </w:p>
    <w:p>
      <w:r>
        <w:t>相关代码：</w:t>
      </w:r>
    </w:p>
    <w:p>
      <w:r>
        <w:t>{relevant_code}</w:t>
      </w:r>
    </w:p>
    <w:p>
      <w:r>
        <w:t>请分析：</w:t>
      </w:r>
    </w:p>
    <w:p>
      <w:pPr>
        <w:pStyle w:val="ListNumber"/>
      </w:pPr>
      <w:r>
        <w:t>错误影响哪些功能</w:t>
      </w:r>
    </w:p>
    <w:p>
      <w:pPr>
        <w:pStyle w:val="ListNumber"/>
      </w:pPr>
      <w:r>
        <w:t>影响的严重程度</w:t>
      </w:r>
    </w:p>
    <w:p>
      <w:pPr>
        <w:pStyle w:val="ListNumber"/>
      </w:pPr>
      <w:r>
        <w:t>是否会影响其他代码</w:t>
      </w:r>
    </w:p>
    <w:p>
      <w:pPr>
        <w:pStyle w:val="ListNumber"/>
      </w:pPr>
      <w:r>
        <w:t>是否会影响数据完整性</w:t>
      </w:r>
    </w:p>
    <w:p>
      <w:r>
        <w:t>"""</w:t>
      </w:r>
    </w:p>
    <w:p>
      <w:r>
        <w:t>response = await self.llm_client.complete(prompt)</w:t>
      </w:r>
    </w:p>
    <w:p>
      <w:r>
        <w:t>return self._parse_impact(response)</w:t>
      </w:r>
    </w:p>
    <w:p>
      <w:r>
        <w:t>async def _estimate_difficulty(self, error: DetectedError,</w:t>
      </w:r>
    </w:p>
    <w:p>
      <w:r>
        <w:t>root_cause: str) -&gt; str:</w:t>
      </w:r>
    </w:p>
    <w:p>
      <w:r>
        <w:t>"""估计修复难度"""</w:t>
      </w:r>
    </w:p>
    <w:p>
      <w:r>
        <w:t>prompt = f"""</w:t>
      </w:r>
    </w:p>
    <w:p>
      <w:r>
        <w:t>估计修复错误的难度：</w:t>
      </w:r>
    </w:p>
    <w:p>
      <w:r>
        <w:t>错误：{error.message}</w:t>
      </w:r>
    </w:p>
    <w:p>
      <w:r>
        <w:t>根本原因：{root_cause}</w:t>
      </w:r>
    </w:p>
    <w:p>
      <w:r>
        <w:t>请评估修复难度（简单/中等/困难）并说明理由。</w:t>
      </w:r>
    </w:p>
    <w:p>
      <w:r>
        <w:t>"""</w:t>
      </w:r>
    </w:p>
    <w:p>
      <w:r>
        <w:t>return await self.llm_client.complete(prompt)</w:t>
      </w:r>
    </w:p>
    <w:p>
      <w:r>
        <w:rPr>
          <w:rFonts w:ascii="Courier New" w:hAnsi="Courier New"/>
          <w:sz w:val="18"/>
        </w:rPr>
        <w:br/>
        <w:t>#### 29.5.4 修复建议#</w:t>
        <w:br/>
        <w:br/>
        <w:t>##### 修复建议生成器#</w:t>
        <w:br/>
      </w:r>
    </w:p>
    <w:p>
      <w:r>
        <w:t>python复制```python</w:t>
      </w:r>
    </w:p>
    <w:p>
      <w:r>
        <w:t>class FixSuggestionGenerator:</w:t>
      </w:r>
    </w:p>
    <w:p>
      <w:r>
        <w:t xml:space="preserve">    """修复建议生成器"""</w:t>
      </w:r>
    </w:p>
    <w:p>
      <w:r>
        <w:t xml:space="preserve">    def __init__(self, llm_client: LLMClient):</w:t>
      </w:r>
    </w:p>
    <w:p>
      <w:r>
        <w:t xml:space="preserve">        self.llm_client = llm_client</w:t>
      </w:r>
    </w:p>
    <w:p>
      <w:r>
        <w:t xml:space="preserve">    async def generate_suggestions(self,</w:t>
      </w:r>
    </w:p>
    <w:p>
      <w:r>
        <w:t xml:space="preserve">                                   analysis: RootCauseAnalysis,</w:t>
      </w:r>
    </w:p>
    <w:p>
      <w:r>
        <w:t xml:space="preserve">                                   code: str) -&gt; List[FixSuggestion]:</w:t>
      </w:r>
    </w:p>
    <w:p>
      <w:r>
        <w:t xml:space="preserve">        """生成修复建议"""</w:t>
      </w:r>
    </w:p>
    <w:p>
      <w:r>
        <w:t xml:space="preserve">        suggestions = []</w:t>
      </w:r>
    </w:p>
    <w:p>
      <w:r>
        <w:t xml:space="preserve">        # 生成多个修复方案</w:t>
      </w:r>
    </w:p>
    <w:p>
      <w:r>
        <w:t xml:space="preserve">        prompt = f"""</w:t>
      </w:r>
    </w:p>
    <w:p>
      <w:r>
        <w:t xml:space="preserve">        为以下错误生成修复建议：</w:t>
      </w:r>
    </w:p>
    <w:p>
      <w:r>
        <w:t xml:space="preserve">        错误：{analysis.error.message}</w:t>
      </w:r>
    </w:p>
    <w:p>
      <w:r>
        <w:t xml:space="preserve">        根本原因：{analysis.root_cause}</w:t>
      </w:r>
    </w:p>
    <w:p>
      <w:r>
        <w:t xml:space="preserve">        原始代码：</w:t>
      </w:r>
    </w:p>
    <w:p>
      <w:r>
        <w:t xml:space="preserve">        {code}</w:t>
      </w:r>
    </w:p>
    <w:p>
      <w:r>
        <w:t xml:space="preserve">        请生成 2-3 个不同的修复方案，每个方案包括：</w:t>
      </w:r>
    </w:p>
    <w:p>
      <w:r>
        <w:t xml:space="preserve">        1. 修复方法</w:t>
      </w:r>
    </w:p>
    <w:p>
      <w:r>
        <w:t xml:space="preserve">        2. 修改后的代码</w:t>
      </w:r>
    </w:p>
    <w:p>
      <w:r>
        <w:t xml:space="preserve">        3. 优缺点分析</w:t>
      </w:r>
    </w:p>
    <w:p>
      <w:r>
        <w:t xml:space="preserve">        4. 适用场景</w:t>
      </w:r>
    </w:p>
    <w:p>
      <w:r>
        <w:t xml:space="preserve">        以 JSON 格式返回修复方案列表。</w:t>
      </w:r>
    </w:p>
    <w:p>
      <w:r>
        <w:t xml:space="preserve">        """</w:t>
      </w:r>
    </w:p>
    <w:p>
      <w:r>
        <w:t xml:space="preserve">        response = await self.llm_client.complete(prompt)</w:t>
      </w:r>
    </w:p>
    <w:p>
      <w:r>
        <w:t xml:space="preserve">        fix_suggestions = self._parse_fix_suggestions(response)</w:t>
      </w:r>
    </w:p>
    <w:p>
      <w:r>
        <w:t xml:space="preserve">        for suggestion in fix_suggestions:</w:t>
      </w:r>
    </w:p>
    <w:p>
      <w:r>
        <w:t xml:space="preserve">            fix_suggestion = FixSuggestion(</w:t>
      </w:r>
    </w:p>
    <w:p>
      <w:r>
        <w:t xml:space="preserve">                method=suggestion.get('method', ''),</w:t>
      </w:r>
    </w:p>
    <w:p>
      <w:r>
        <w:t xml:space="preserve">                fixed_code=suggestion.get('fixed_code', ''),</w:t>
      </w:r>
    </w:p>
    <w:p>
      <w:r>
        <w:t xml:space="preserve">                advantages=suggestion.get('advantages', []),</w:t>
      </w:r>
    </w:p>
    <w:p>
      <w:r>
        <w:t xml:space="preserve">                disadvantages=suggestion.get('disadvantages', []),</w:t>
      </w:r>
    </w:p>
    <w:p>
      <w:r>
        <w:t xml:space="preserve">                applicable_scenarios=suggestion.get('applicable_scenarios', ''),</w:t>
      </w:r>
    </w:p>
    <w:p>
      <w:r>
        <w:t xml:space="preserve">                confidence=suggestion.get('confidence', 0.5)</w:t>
      </w:r>
    </w:p>
    <w:p>
      <w:r>
        <w:t xml:space="preserve">            )</w:t>
      </w:r>
    </w:p>
    <w:p>
      <w:r>
        <w:t xml:space="preserve">            suggestions.append(fix_suggestion)</w:t>
      </w:r>
    </w:p>
    <w:p>
      <w:r>
        <w:t xml:space="preserve">        # 按置信度排序</w:t>
      </w:r>
    </w:p>
    <w:p>
      <w:r>
        <w:t xml:space="preserve">        suggestions.sort(key=lambda s: s.confidence, reverse=True)</w:t>
      </w:r>
    </w:p>
    <w:p>
      <w:r>
        <w:t xml:space="preserve">        return suggestions</w:t>
      </w:r>
    </w:p>
    <w:p>
      <w:r>
        <w:rPr>
          <w:rFonts w:ascii="Courier New" w:hAnsi="Courier New"/>
          <w:sz w:val="18"/>
        </w:rPr>
        <w:br/>
        <w:t>### 性能分析器</w:t>
        <w:br/>
        <w:br/>
        <w:t>class PerformanceAnalyzer:</w:t>
        <w:br/>
        <w:t>"""性能分析器"""</w:t>
        <w:br/>
        <w:t>def __init__(self, llm_client: LLMClient):</w:t>
        <w:br/>
        <w:t>self.llm_client = llm_client</w:t>
        <w:br/>
        <w:t>async def analyze(self, code: str,</w:t>
        <w:br/>
        <w:t>execution_result: ExecutionResult = None) -&gt; PerformanceAnalysis:</w:t>
        <w:br/>
        <w:t>"""分析性能"""</w:t>
        <w:br/>
        <w:t>analysis = PerformanceAnalysis()</w:t>
        <w:br/>
        <w:t># 分析时间复杂度</w:t>
        <w:br/>
        <w:t>analysis.time_complexity = await self._analyze_time_complexity(code)</w:t>
        <w:br/>
        <w:t># 分析空间复杂度</w:t>
        <w:br/>
        <w:t>analysis.space_complexity = await self._analyze_space_complexity(code)</w:t>
        <w:br/>
        <w:t># 识别性能瓶颈</w:t>
        <w:br/>
        <w:t>analysis.bottlenecks = await self._identify_bottlenecks(code)</w:t>
        <w:br/>
        <w:t># 生成优化建议</w:t>
        <w:br/>
        <w:t>analysis.optimization_suggestions = await self._generate_optimization_suggestions(</w:t>
        <w:br/>
        <w:t>code,</w:t>
        <w:br/>
        <w:t>analysis</w:t>
        <w:br/>
        <w:t>)</w:t>
        <w:br/>
        <w:t>return analysis</w:t>
        <w:br/>
        <w:t>async def _analyze_time_complexity(self, code: str) -&gt; str:</w:t>
        <w:br/>
        <w:t>"""分析时间复杂度"""</w:t>
        <w:br/>
        <w:t>prompt = f"""</w:t>
        <w:br/>
        <w:t>分析以下代码的时间复杂度：</w:t>
        <w:br/>
        <w:t>{code}</w:t>
        <w:br/>
        <w:t>请分析并说明：</w:t>
        <w:br/>
        <w:t>1. 整体时间复杂度</w:t>
        <w:br/>
        <w:t>2. 关键部分的复杂度</w:t>
        <w:br/>
        <w:t>3. 影响复杂度的主要因素</w:t>
        <w:br/>
        <w:t>"""</w:t>
        <w:br/>
        <w:t>return await self.llm_client.complete(prompt)</w:t>
        <w:br/>
        <w:t>async def _analyze_space_complexity(self, code: str) -&gt; str:</w:t>
        <w:br/>
        <w:t>"""分析空间复杂度"""</w:t>
        <w:br/>
        <w:t>prompt = f"""</w:t>
        <w:br/>
        <w:t>分析以下代码的空间复杂度：</w:t>
        <w:br/>
        <w:t>{code}</w:t>
        <w:br/>
        <w:t>请分析并说明：</w:t>
        <w:br/>
        <w:t>1. 整体空间复杂度</w:t>
        <w:br/>
        <w:t>2. 内存使用情况</w:t>
        <w:br/>
        <w:t>3. 可能的内存泄漏</w:t>
        <w:br/>
        <w:t>"""</w:t>
        <w:br/>
        <w:t>return await self.llm_client.complete(prompt)</w:t>
        <w:br/>
        <w:t>async def _identify_bottlenecks(self, code: str) -&gt; List[PerformanceBottleneck]:</w:t>
        <w:br/>
        <w:t>"""识别性能瓶颈"""</w:t>
        <w:br/>
        <w:t>prompt = f"""</w:t>
        <w:br/>
        <w:t>识别以下代码中的性能瓶颈：</w:t>
        <w:br/>
        <w:t>{code}</w:t>
        <w:br/>
        <w:t>请识别：</w:t>
        <w:br/>
        <w:t>1. 循环嵌套</w:t>
        <w:br/>
        <w:t>2. 重复计算</w:t>
        <w:br/>
        <w:t>3. 不必要的内存分配</w:t>
        <w:br/>
        <w:t>4. 低效的数据结构使用</w:t>
        <w:br/>
        <w:t>5. I/O 操作</w:t>
        <w:br/>
        <w:t>以 JSON 格式返回瓶颈列表。</w:t>
        <w:br/>
        <w:t>"""</w:t>
        <w:br/>
        <w:t>response = await self.llm_client.complete(prompt)</w:t>
        <w:br/>
        <w:t>return self._parse_bottlenecks(response)</w:t>
        <w:br/>
        <w:t>async def _generate_optimization_suggestions(self,</w:t>
        <w:br/>
        <w:t>code: str,</w:t>
        <w:br/>
        <w:t>analysis: PerformanceAnalysis) -&gt; List[OptimizationSuggestion]:</w:t>
        <w:br/>
        <w:t>"""生成优化建议"""</w:t>
        <w:br/>
        <w:t>suggestions = []</w:t>
        <w:br/>
        <w:t>for bottleneck in analysis.bottlenecks:</w:t>
        <w:br/>
        <w:t>prompt = f"""</w:t>
        <w:br/>
        <w:t>为以下性能瓶颈生成优化建议：</w:t>
        <w:br/>
        <w:t>瓶颈类型：{bottleneck.type}</w:t>
        <w:br/>
        <w:t>瓶颈位置：{bottleneck.location}</w:t>
        <w:br/>
        <w:t>瓶颈描述：{bottleneck.description}</w:t>
        <w:br/>
        <w:t>请生成具体的优化建议，包括：</w:t>
        <w:br/>
        <w:t>1. 优化方法</w:t>
        <w:br/>
        <w:t>2. 优化后的代码</w:t>
        <w:br/>
        <w:t>3. 预期性能提升</w:t>
        <w:br/>
        <w:t>"""</w:t>
        <w:br/>
        <w:t>response = await self.llm_client.complete(prompt)</w:t>
        <w:br/>
        <w:t>suggestion = OptimizationSuggestion(</w:t>
        <w:br/>
        <w:t>bottleneck_type=bottleneck.type,</w:t>
        <w:br/>
        <w:t>method=self._extract_method(response),</w:t>
        <w:br/>
        <w:t>optimized_code=self._extract_code(response),</w:t>
        <w:br/>
        <w:t>expected_improvement=self._extract_improvement(response)</w:t>
        <w:br/>
        <w:t>)</w:t>
        <w:br/>
        <w:t>suggestions.append(suggestion)</w:t>
        <w:br/>
        <w:t>return suggestions</w:t>
      </w:r>
    </w:p>
    <w:p>
      <w:r>
        <w:t>class FixSuggestionGenerator:</w:t>
      </w:r>
    </w:p>
    <w:p>
      <w:r>
        <w:t xml:space="preserve">    """修复建议生成器"""</w:t>
      </w:r>
    </w:p>
    <w:p>
      <w:r>
        <w:t xml:space="preserve">    def __init__(self, llm_client: LLMClient):</w:t>
      </w:r>
    </w:p>
    <w:p>
      <w:r>
        <w:t xml:space="preserve">        self.llm_client = llm_client</w:t>
      </w:r>
    </w:p>
    <w:p>
      <w:r>
        <w:t xml:space="preserve">    async def generate_suggestions(self,</w:t>
      </w:r>
    </w:p>
    <w:p>
      <w:r>
        <w:t xml:space="preserve">                                   analysis: RootCauseAnalysis,</w:t>
      </w:r>
    </w:p>
    <w:p>
      <w:r>
        <w:t xml:space="preserve">                                   code: str) -&gt; List[FixSuggestion]:</w:t>
      </w:r>
    </w:p>
    <w:p>
      <w:r>
        <w:t xml:space="preserve">        """生成修复建议"""</w:t>
      </w:r>
    </w:p>
    <w:p>
      <w:r>
        <w:t xml:space="preserve">        suggestions = []</w:t>
      </w:r>
    </w:p>
    <w:p>
      <w:r>
        <w:t xml:space="preserve">        # 生成多个修复方案</w:t>
      </w:r>
    </w:p>
    <w:p>
      <w:r>
        <w:t xml:space="preserve">        prompt = f"""</w:t>
      </w:r>
    </w:p>
    <w:p>
      <w:r>
        <w:t xml:space="preserve">        为以下错误生成修复建议：</w:t>
      </w:r>
    </w:p>
    <w:p>
      <w:r>
        <w:t xml:space="preserve">        错误：{analysis.error.message}</w:t>
      </w:r>
    </w:p>
    <w:p>
      <w:r>
        <w:t xml:space="preserve">        根本原因：{analysis.root_cause}</w:t>
      </w:r>
    </w:p>
    <w:p>
      <w:r>
        <w:t xml:space="preserve">        原始代码：</w:t>
      </w:r>
    </w:p>
    <w:p>
      <w:r>
        <w:t xml:space="preserve">        {code}</w:t>
      </w:r>
    </w:p>
    <w:p>
      <w:r>
        <w:t xml:space="preserve">        请生成 2-3 个不同的修复方案，每个方案包括：</w:t>
      </w:r>
    </w:p>
    <w:p>
      <w:r>
        <w:t xml:space="preserve">        1. 修复方法</w:t>
      </w:r>
    </w:p>
    <w:p>
      <w:r>
        <w:t xml:space="preserve">        2. 修改后的代码</w:t>
      </w:r>
    </w:p>
    <w:p>
      <w:r>
        <w:t xml:space="preserve">        3. 优缺点分析</w:t>
      </w:r>
    </w:p>
    <w:p>
      <w:r>
        <w:t xml:space="preserve">        4. 适用场景</w:t>
      </w:r>
    </w:p>
    <w:p>
      <w:r>
        <w:t xml:space="preserve">        以 JSON 格式返回修复方案列表。</w:t>
      </w:r>
    </w:p>
    <w:p>
      <w:r>
        <w:t xml:space="preserve">        """</w:t>
      </w:r>
    </w:p>
    <w:p>
      <w:r>
        <w:t xml:space="preserve">        response = await self.llm_client.complete(prompt)</w:t>
      </w:r>
    </w:p>
    <w:p>
      <w:r>
        <w:t xml:space="preserve">        fix_suggestions = self._parse_fix_suggestions(response)</w:t>
      </w:r>
    </w:p>
    <w:p>
      <w:r>
        <w:t xml:space="preserve">        for suggestion in fix_suggestions:</w:t>
      </w:r>
    </w:p>
    <w:p>
      <w:r>
        <w:t xml:space="preserve">            fix_suggestion = FixSuggestion(</w:t>
      </w:r>
    </w:p>
    <w:p>
      <w:r>
        <w:t xml:space="preserve">                method=suggestion.get('method', ''),</w:t>
      </w:r>
    </w:p>
    <w:p>
      <w:r>
        <w:t xml:space="preserve">                fixed_code=suggestion.get('fixed_code', ''),</w:t>
      </w:r>
    </w:p>
    <w:p>
      <w:r>
        <w:t xml:space="preserve">                advantages=suggestion.get('advantages', []),</w:t>
      </w:r>
    </w:p>
    <w:p>
      <w:r>
        <w:t xml:space="preserve">                disadvantages=suggestion.get('disadvantages', []),</w:t>
      </w:r>
    </w:p>
    <w:p>
      <w:r>
        <w:t xml:space="preserve">                applicable_scenarios=suggestion.get('applicable_scenarios', ''),</w:t>
      </w:r>
    </w:p>
    <w:p>
      <w:r>
        <w:t xml:space="preserve">                confidence=suggestion.get('confidence', 0.5)</w:t>
      </w:r>
    </w:p>
    <w:p>
      <w:r>
        <w:t xml:space="preserve">            )</w:t>
      </w:r>
    </w:p>
    <w:p>
      <w:r>
        <w:t xml:space="preserve">            suggestions.append(fix_suggestion)</w:t>
      </w:r>
    </w:p>
    <w:p>
      <w:r>
        <w:t xml:space="preserve">        # 按置信度排序</w:t>
      </w:r>
    </w:p>
    <w:p>
      <w:r>
        <w:t xml:space="preserve">        suggestions.sort(key=lambda s: s.confidence, reverse=True)</w:t>
      </w:r>
    </w:p>
    <w:p>
      <w:r>
        <w:t xml:space="preserve">        return suggestions</w:t>
      </w:r>
    </w:p>
    <w:p>
      <w:r>
        <w:rPr>
          <w:rFonts w:ascii="Courier New" w:hAnsi="Courier New"/>
          <w:sz w:val="18"/>
        </w:rPr>
        <w:br/>
        <w:t>### 性能分析器</w:t>
        <w:br/>
        <w:br/>
        <w:t>class PerformanceAnalyzer:</w:t>
        <w:br/>
        <w:t>"""性能分析器"""</w:t>
        <w:br/>
        <w:t>def __init__(self, llm_client: LLMClient):</w:t>
        <w:br/>
        <w:t>self.llm_client = llm_client</w:t>
        <w:br/>
        <w:t>async def analyze(self, code: str,</w:t>
        <w:br/>
        <w:t>execution_result: ExecutionResult = None) -&gt; PerformanceAnalysis:</w:t>
        <w:br/>
        <w:t>"""分析性能"""</w:t>
        <w:br/>
        <w:t>analysis = PerformanceAnalysis()</w:t>
        <w:br/>
        <w:t># 分析时间复杂度</w:t>
        <w:br/>
        <w:t>analysis.time_complexity = await self._analyze_time_complexity(code)</w:t>
        <w:br/>
        <w:t># 分析空间复杂度</w:t>
        <w:br/>
        <w:t>analysis.space_complexity = await self._analyze_space_complexity(code)</w:t>
        <w:br/>
        <w:t># 识别性能瓶颈</w:t>
        <w:br/>
        <w:t>analysis.bottlenecks = await self._identify_bottlenecks(code)</w:t>
        <w:br/>
        <w:t># 生成优化建议</w:t>
        <w:br/>
        <w:t>analysis.optimization_suggestions = await self._generate_optimization_suggestions(</w:t>
        <w:br/>
        <w:t>code,</w:t>
        <w:br/>
        <w:t>analysis</w:t>
        <w:br/>
        <w:t>)</w:t>
        <w:br/>
        <w:t>return analysis</w:t>
        <w:br/>
        <w:t>async def _analyze_time_complexity(self, code: str) -&gt; str:</w:t>
        <w:br/>
        <w:t>"""分析时间复杂度"""</w:t>
        <w:br/>
        <w:t>prompt = f"""</w:t>
        <w:br/>
        <w:t>分析以下代码的时间复杂度：</w:t>
        <w:br/>
        <w:t>{code}</w:t>
        <w:br/>
        <w:t>请分析并说明：</w:t>
        <w:br/>
        <w:t>1. 整体时间复杂度</w:t>
        <w:br/>
        <w:t>2. 关键部分的复杂度</w:t>
        <w:br/>
        <w:t>3. 影响复杂度的主要因素</w:t>
        <w:br/>
        <w:t>"""</w:t>
        <w:br/>
        <w:t>return await self.llm_client.complete(prompt)</w:t>
        <w:br/>
        <w:t>async def _analyze_space_complexity(self, code: str) -&gt; str:</w:t>
        <w:br/>
        <w:t>"""分析空间复杂度"""</w:t>
        <w:br/>
        <w:t>prompt = f"""</w:t>
        <w:br/>
        <w:t>分析以下代码的空间复杂度：</w:t>
        <w:br/>
        <w:t>{code}</w:t>
        <w:br/>
        <w:t>请分析并说明：</w:t>
        <w:br/>
        <w:t>1. 整体空间复杂度</w:t>
        <w:br/>
        <w:t>2. 内存使用情况</w:t>
        <w:br/>
        <w:t>3. 可能的内存泄漏</w:t>
        <w:br/>
        <w:t>"""</w:t>
        <w:br/>
        <w:t>return await self.llm_client.complete(prompt)</w:t>
        <w:br/>
        <w:t>async def _identify_bottlenecks(self, code: str) -&gt; List[PerformanceBottleneck]:</w:t>
        <w:br/>
        <w:t>"""识别性能瓶颈"""</w:t>
        <w:br/>
        <w:t>prompt = f"""</w:t>
        <w:br/>
        <w:t>识别以下代码中的性能瓶颈：</w:t>
        <w:br/>
        <w:t>{code}</w:t>
        <w:br/>
        <w:t>请识别：</w:t>
        <w:br/>
        <w:t>1. 循环嵌套</w:t>
        <w:br/>
        <w:t>2. 重复计算</w:t>
        <w:br/>
        <w:t>3. 不必要的内存分配</w:t>
        <w:br/>
        <w:t>4. 低效的数据结构使用</w:t>
        <w:br/>
        <w:t>5. I/O 操作</w:t>
        <w:br/>
        <w:t>以 JSON 格式返回瓶颈列表。</w:t>
        <w:br/>
        <w:t>"""</w:t>
        <w:br/>
        <w:t>response = await self.llm_client.complete(prompt)</w:t>
        <w:br/>
        <w:t>return self._parse_bottlenecks(response)</w:t>
        <w:br/>
        <w:t>async def _generate_optimization_suggestions(self,</w:t>
        <w:br/>
        <w:t>code: str,</w:t>
        <w:br/>
        <w:t>analysis: PerformanceAnalysis) -&gt; List[OptimizationSuggestion]:</w:t>
        <w:br/>
        <w:t>"""生成优化建议"""</w:t>
        <w:br/>
        <w:t>suggestions = []</w:t>
        <w:br/>
        <w:t>for bottleneck in analysis.bottlenecks:</w:t>
        <w:br/>
        <w:t>prompt = f"""</w:t>
        <w:br/>
        <w:t>为以下性能瓶颈生成优化建议：</w:t>
        <w:br/>
        <w:t>瓶颈类型：{bottleneck.type}</w:t>
        <w:br/>
        <w:t>瓶颈位置：{bottleneck.location}</w:t>
        <w:br/>
        <w:t>瓶颈描述：{bottleneck.description}</w:t>
        <w:br/>
        <w:t>请生成具体的优化建议，包括：</w:t>
        <w:br/>
        <w:t>1. 优化方法</w:t>
        <w:br/>
        <w:t>2. 优化后的代码</w:t>
        <w:br/>
        <w:t>3. 预期性能提升</w:t>
        <w:br/>
        <w:t>"""</w:t>
        <w:br/>
        <w:t>response = await self.llm_client.complete(prompt)</w:t>
        <w:br/>
        <w:t>suggestion = OptimizationSuggestion(</w:t>
        <w:br/>
        <w:t>bottleneck_type=bottleneck.type,</w:t>
        <w:br/>
        <w:t>method=self._extract_method(response),</w:t>
        <w:br/>
        <w:t>optimized_code=self._extract_code(response),</w:t>
        <w:br/>
        <w:t>expected_improvement=self._extract_improvement(response)</w:t>
        <w:br/>
        <w:t>)</w:t>
        <w:br/>
        <w:t>suggestions.append(suggestion)</w:t>
        <w:br/>
        <w:t>return suggestions</w:t>
      </w:r>
    </w:p>
    <w:p>
      <w:r>
        <w:t>代码优化器#</w:t>
      </w:r>
    </w:p>
    <w:p>
      <w:r>
        <w:rPr>
          <w:rFonts w:ascii="Courier New" w:hAnsi="Courier New"/>
          <w:sz w:val="18"/>
        </w:rPr>
        <w:t>python复制```python</w:t>
        <w:br/>
        <w:br/>
        <w:t>class CodeOptimizer:</w:t>
        <w:br/>
        <w:t xml:space="preserve">    """代码优化器"""</w:t>
        <w:br/>
        <w:br/>
        <w:t xml:space="preserve">    def __init__(self, llm_client: LLMClient):</w:t>
        <w:br/>
        <w:t xml:space="preserve">        self.llm_client = llm_client</w:t>
        <w:br/>
        <w:br/>
        <w:t xml:space="preserve">    async def optimize(self, code: str,</w:t>
        <w:br/>
        <w:t xml:space="preserve">                      suggestions: List[OptimizationSuggestion]) -&gt; OptimizedCode:</w:t>
        <w:br/>
        <w:t xml:space="preserve">        """优化代码"""</w:t>
        <w:br/>
        <w:t xml:space="preserve">        optimized_code = code</w:t>
        <w:br/>
        <w:br/>
        <w:t xml:space="preserve">        for suggestion in suggestions:</w:t>
        <w:br/>
        <w:t xml:space="preserve">            # 应用优化</w:t>
        <w:br/>
        <w:t xml:space="preserve">            optimized_code = await self._apply_optimization(</w:t>
        <w:br/>
        <w:t xml:space="preserve">                optimized_code,</w:t>
        <w:br/>
        <w:t xml:space="preserve">                suggestion</w:t>
        <w:br/>
        <w:t xml:space="preserve">            )</w:t>
        <w:br/>
        <w:br/>
        <w:t xml:space="preserve">        return OptimizedCode(</w:t>
        <w:br/>
        <w:t xml:space="preserve">            original_code=code,</w:t>
        <w:br/>
        <w:t xml:space="preserve">            optimized_code=optimized_code,</w:t>
        <w:br/>
        <w:t xml:space="preserve">            applied_suggestions=suggestions</w:t>
        <w:br/>
        <w:t xml:space="preserve">        )</w:t>
        <w:br/>
        <w:br/>
        <w:t xml:space="preserve">    async def _apply_optimization(self, code: str,</w:t>
        <w:br/>
        <w:t xml:space="preserve">                                 suggestion: OptimizationSuggestion) -&gt; str:</w:t>
        <w:br/>
        <w:t xml:space="preserve">        """应用单个优化"""</w:t>
        <w:br/>
        <w:t xml:space="preserve">        prompt = f"""</w:t>
        <w:br/>
        <w:t xml:space="preserve">        应用以下优化到代码：</w:t>
        <w:br/>
        <w:br/>
        <w:t xml:space="preserve">        原始代码：</w:t>
        <w:br/>
        <w:t xml:space="preserve">        {code}</w:t>
        <w:br/>
        <w:br/>
        <w:t xml:space="preserve">        优化方法：{suggestion.method}</w:t>
        <w:br/>
        <w:t xml:space="preserve">        优化后的代码示例：</w:t>
        <w:br/>
        <w:t xml:space="preserve">        {suggestion.optimized_code}</w:t>
        <w:br/>
        <w:br/>
        <w:t xml:space="preserve">        请返回应用优化后的完整代码。</w:t>
        <w:br/>
        <w:t xml:space="preserve">        """</w:t>
        <w:br/>
        <w:br/>
        <w:t xml:space="preserve">        return await self.llm_client.complete(prompt)</w:t>
        <w:br/>
      </w:r>
    </w:p>
    <w:p>
      <w:pPr>
        <w:pStyle w:val="Heading3"/>
      </w:pPr>
      <w:r>
        <w:t>调试工作流管理器</w:t>
      </w:r>
    </w:p>
    <w:p>
      <w:r>
        <w:t>class DebuggingWorkflow:</w:t>
      </w:r>
    </w:p>
    <w:p>
      <w:r>
        <w:t>"""调试工作流"""</w:t>
      </w:r>
    </w:p>
    <w:p>
      <w:r>
        <w:t>def __init__(self, llm_client: LLMClient,</w:t>
      </w:r>
    </w:p>
    <w:p>
      <w:r>
        <w:t>tool_manager: ToolManager):</w:t>
      </w:r>
    </w:p>
    <w:p>
      <w:r>
        <w:t>self.llm_client = llm_client</w:t>
      </w:r>
    </w:p>
    <w:p>
      <w:r>
        <w:t>self.tool_manager = tool_manager</w:t>
      </w:r>
    </w:p>
    <w:p>
      <w:pPr>
        <w:pStyle w:val="Heading1"/>
      </w:pPr>
      <w:r>
        <w:t>初始化组件</w:t>
      </w:r>
    </w:p>
    <w:p>
      <w:r>
        <w:t>self.error_detector = ErrorDetector()</w:t>
      </w:r>
    </w:p>
    <w:p>
      <w:r>
        <w:t>self.root_cause_analyzer = RootCauseAnalyzer(llm_client)</w:t>
      </w:r>
    </w:p>
    <w:p>
      <w:r>
        <w:t>self.fix_suggestion_generator = FixSuggestionGenerator(llm_client)</w:t>
      </w:r>
    </w:p>
    <w:p>
      <w:r>
        <w:t>self.performance_analyzer = PerformanceAnalyzer(llm_client)</w:t>
      </w:r>
    </w:p>
    <w:p>
      <w:r>
        <w:t>self.code_optimizer = CodeOptimizer(llm_client)</w:t>
      </w:r>
    </w:p>
    <w:p>
      <w:r>
        <w:t>async def debug(self, code: str,</w:t>
      </w:r>
    </w:p>
    <w:p>
      <w:r>
        <w:t>execution_result: ExecutionResult = None) -&gt; DebuggingResult:</w:t>
      </w:r>
    </w:p>
    <w:p>
      <w:r>
        <w:t>"""执行调试工作流"""</w:t>
      </w:r>
    </w:p>
    <w:p>
      <w:r>
        <w:t>result = DebuggingResult(original_code=code)</w:t>
      </w:r>
    </w:p>
    <w:p>
      <w:pPr>
        <w:pStyle w:val="Heading1"/>
      </w:pPr>
      <w:r>
        <w:t>1. 检测错误</w:t>
      </w:r>
    </w:p>
    <w:p>
      <w:r>
        <w:t>result.errors = await self.error_detector.detect(code, execution_result)</w:t>
      </w:r>
    </w:p>
    <w:p>
      <w:r>
        <w:t>if not result.errors:</w:t>
      </w:r>
    </w:p>
    <w:p>
      <w:r>
        <w:t>result.status = "no_errors"</w:t>
      </w:r>
    </w:p>
    <w:p>
      <w:r>
        <w:t>return result</w:t>
      </w:r>
    </w:p>
    <w:p>
      <w:pPr>
        <w:pStyle w:val="Heading1"/>
      </w:pPr>
      <w:r>
        <w:t>2. 分析每个错误</w:t>
      </w:r>
    </w:p>
    <w:p>
      <w:r>
        <w:t>for error in result.errors:</w:t>
      </w:r>
    </w:p>
    <w:p>
      <w:pPr>
        <w:pStyle w:val="Heading1"/>
      </w:pPr>
      <w:r>
        <w:t>根因分析</w:t>
      </w:r>
    </w:p>
    <w:p>
      <w:r>
        <w:t>analysis = await self.root_cause_analyzer.analyze(error, code)</w:t>
      </w:r>
    </w:p>
    <w:p>
      <w:r>
        <w:t>result.root_cause_analyses.append(analysis)</w:t>
      </w:r>
    </w:p>
    <w:p>
      <w:pPr>
        <w:pStyle w:val="Heading1"/>
      </w:pPr>
      <w:r>
        <w:t>生成修复建议</w:t>
      </w:r>
    </w:p>
    <w:p>
      <w:r>
        <w:t>suggestions = await self.fix_suggestion_generator.generate_suggestions(</w:t>
      </w:r>
    </w:p>
    <w:p>
      <w:r>
        <w:t>analysis,</w:t>
      </w:r>
    </w:p>
    <w:p>
      <w:r>
        <w:t>code</w:t>
      </w:r>
    </w:p>
    <w:p>
      <w:r>
        <w:t>)</w:t>
      </w:r>
    </w:p>
    <w:p>
      <w:r>
        <w:t>result.fix_suggestions.extend(suggestions)</w:t>
      </w:r>
    </w:p>
    <w:p>
      <w:pPr>
        <w:pStyle w:val="Heading1"/>
      </w:pPr>
      <w:r>
        <w:t>3. 性能分析</w:t>
      </w:r>
    </w:p>
    <w:p>
      <w:r>
        <w:t>result.performance_analysis = await self.performance_analyzer.analyze(code)</w:t>
      </w:r>
    </w:p>
    <w:p>
      <w:pPr>
        <w:pStyle w:val="Heading1"/>
      </w:pPr>
      <w:r>
        <w:t>4. 生成优化建议</w:t>
      </w:r>
    </w:p>
    <w:p>
      <w:r>
        <w:t>if result.performance_analysis.optimization_suggestions:</w:t>
      </w:r>
    </w:p>
    <w:p>
      <w:r>
        <w:t>result.optimization_suggestions = result.performance_analysis.optimization_suggestions</w:t>
      </w:r>
    </w:p>
    <w:p>
      <w:r>
        <w:t>result.status = "completed"</w:t>
      </w:r>
    </w:p>
    <w:p>
      <w:r>
        <w:t>return result</w:t>
      </w:r>
    </w:p>
    <w:p>
      <w:r>
        <w:t>async def apply_fix(self, code: str,</w:t>
      </w:r>
    </w:p>
    <w:p>
      <w:r>
        <w:t>suggestion: FixSuggestion) -&gt; FixedCode:</w:t>
      </w:r>
    </w:p>
    <w:p>
      <w:r>
        <w:t>"""应用修复"""</w:t>
      </w:r>
    </w:p>
    <w:p>
      <w:r>
        <w:t>fixed_code = FixedCode(</w:t>
      </w:r>
    </w:p>
    <w:p>
      <w:r>
        <w:t>original_code=code,</w:t>
      </w:r>
    </w:p>
    <w:p>
      <w:r>
        <w:t>fixed_code=suggestion.fixed_code,</w:t>
      </w:r>
    </w:p>
    <w:p>
      <w:r>
        <w:t>applied_suggestion=suggestion</w:t>
      </w:r>
    </w:p>
    <w:p>
      <w:r>
        <w:t>)</w:t>
      </w:r>
    </w:p>
    <w:p>
      <w:pPr>
        <w:pStyle w:val="Heading1"/>
      </w:pPr>
      <w:r>
        <w:t>验证修复</w:t>
      </w:r>
    </w:p>
    <w:p>
      <w:r>
        <w:t>validation_result = await self._validate_fix(fixed_code)</w:t>
      </w:r>
    </w:p>
    <w:p>
      <w:r>
        <w:t>fixed_code.validation_result = validation_result</w:t>
      </w:r>
    </w:p>
    <w:p>
      <w:r>
        <w:t>return fixed_code</w:t>
      </w:r>
    </w:p>
    <w:p>
      <w:r>
        <w:t>async def _validate_fix(self, fixed_code: FixedCode) -&gt; ValidationResult:</w:t>
      </w:r>
    </w:p>
    <w:p>
      <w:r>
        <w:t>"""验证修复"""</w:t>
      </w:r>
    </w:p>
    <w:p>
      <w:pPr>
        <w:pStyle w:val="Heading1"/>
      </w:pPr>
      <w:r>
        <w:t>检查语法</w:t>
      </w:r>
    </w:p>
    <w:p>
      <w:r>
        <w:t>try:</w:t>
      </w:r>
    </w:p>
    <w:p>
      <w:r>
        <w:t>compile(fixed_code.fixed_code, '&lt;string&gt;', 'exec')</w:t>
      </w:r>
    </w:p>
    <w:p>
      <w:r>
        <w:t>syntax_valid = True</w:t>
      </w:r>
    </w:p>
    <w:p>
      <w:r>
        <w:t>except SyntaxError:</w:t>
      </w:r>
    </w:p>
    <w:p>
      <w:r>
        <w:t>syntax_valid = False</w:t>
      </w:r>
    </w:p>
    <w:p>
      <w:pPr>
        <w:pStyle w:val="Heading1"/>
      </w:pPr>
      <w:r>
        <w:t>运行测试（如果有）</w:t>
      </w:r>
    </w:p>
    <w:p>
      <w:r>
        <w:t>test_result = await self._run_tests(fixed_code.fixed_code)</w:t>
      </w:r>
    </w:p>
    <w:p>
      <w:r>
        <w:t>return ValidationResult(</w:t>
      </w:r>
    </w:p>
    <w:p>
      <w:r>
        <w:t>syntax_valid=syntax_valid,</w:t>
      </w:r>
    </w:p>
    <w:p>
      <w:r>
        <w:t>tests_passed=test_result.passed,</w:t>
      </w:r>
    </w:p>
    <w:p>
      <w:r>
        <w:t>test_output=test_result.output</w:t>
      </w:r>
    </w:p>
    <w:p>
      <w:r>
        <w:t>)</w:t>
      </w:r>
    </w:p>
    <w:p>
      <w:r>
        <w:t>async def _run_tests(self, code: str) -&gt; TestResult:</w:t>
      </w:r>
    </w:p>
    <w:p>
      <w:r>
        <w:t>"""运行测试"""</w:t>
      </w:r>
    </w:p>
    <w:p>
      <w:pPr>
        <w:pStyle w:val="Heading1"/>
      </w:pPr>
      <w:r>
        <w:t>简化实现：执行代码并检查错误</w:t>
      </w:r>
    </w:p>
    <w:p>
      <w:r>
        <w:t>try:</w:t>
      </w:r>
    </w:p>
    <w:p>
      <w:r>
        <w:t>exec(code)</w:t>
      </w:r>
    </w:p>
    <w:p>
      <w:r>
        <w:t>return TestResult(passed=True, output="Execution successful")</w:t>
      </w:r>
    </w:p>
    <w:p>
      <w:r>
        <w:t>except Exception as e:</w:t>
      </w:r>
    </w:p>
    <w:p>
      <w:r>
        <w:t>return TestResult(passed=False, output=str(e))</w:t>
      </w:r>
    </w:p>
    <w:p>
      <w:r>
        <w:rPr>
          <w:rFonts w:ascii="Courier New" w:hAnsi="Courier New"/>
          <w:sz w:val="18"/>
        </w:rPr>
        <w:br/>
        <w:t>class CodeOptimizer:</w:t>
        <w:br/>
        <w:t xml:space="preserve">    """代码优化器"""</w:t>
        <w:br/>
        <w:br/>
        <w:t xml:space="preserve">    def __init__(self, llm_client: LLMClient):</w:t>
        <w:br/>
        <w:t xml:space="preserve">        self.llm_client = llm_client</w:t>
        <w:br/>
        <w:br/>
        <w:t xml:space="preserve">    async def optimize(self, code: str,</w:t>
        <w:br/>
        <w:t xml:space="preserve">                      suggestions: List[OptimizationSuggestion]) -&gt; OptimizedCode:</w:t>
        <w:br/>
        <w:t xml:space="preserve">        """优化代码"""</w:t>
        <w:br/>
        <w:t xml:space="preserve">        optimized_code = code</w:t>
        <w:br/>
        <w:br/>
        <w:t xml:space="preserve">        for suggestion in suggestions:</w:t>
        <w:br/>
        <w:t xml:space="preserve">            # 应用优化</w:t>
        <w:br/>
        <w:t xml:space="preserve">            optimized_code = await self._apply_optimization(</w:t>
        <w:br/>
        <w:t xml:space="preserve">                optimized_code,</w:t>
        <w:br/>
        <w:t xml:space="preserve">                suggestion</w:t>
        <w:br/>
        <w:t xml:space="preserve">            )</w:t>
        <w:br/>
        <w:br/>
        <w:t xml:space="preserve">        return OptimizedCode(</w:t>
        <w:br/>
        <w:t xml:space="preserve">            original_code=code,</w:t>
        <w:br/>
        <w:t xml:space="preserve">            optimized_code=optimized_code,</w:t>
        <w:br/>
        <w:t xml:space="preserve">            applied_suggestions=suggestions</w:t>
        <w:br/>
        <w:t xml:space="preserve">        )</w:t>
        <w:br/>
        <w:br/>
        <w:t xml:space="preserve">    async def _apply_optimization(self, code: str,</w:t>
        <w:br/>
        <w:t xml:space="preserve">                                 suggestion: OptimizationSuggestion) -&gt; str:</w:t>
        <w:br/>
        <w:t xml:space="preserve">        """应用单个优化"""</w:t>
        <w:br/>
        <w:t xml:space="preserve">        prompt = f"""</w:t>
        <w:br/>
        <w:t xml:space="preserve">        应用以下优化到代码：</w:t>
        <w:br/>
        <w:br/>
        <w:t xml:space="preserve">        原始代码：</w:t>
        <w:br/>
        <w:t xml:space="preserve">        {code}</w:t>
        <w:br/>
        <w:br/>
        <w:t xml:space="preserve">        优化方法：{suggestion.method}</w:t>
        <w:br/>
        <w:t xml:space="preserve">        优化后的代码示例：</w:t>
        <w:br/>
        <w:t xml:space="preserve">        {suggestion.optimized_code}</w:t>
        <w:br/>
        <w:br/>
        <w:t xml:space="preserve">        请返回应用优化后的完整代码。</w:t>
        <w:br/>
        <w:t xml:space="preserve">        """</w:t>
        <w:br/>
        <w:br/>
        <w:t xml:space="preserve">        return await self.llm_client.complete(prompt)</w:t>
        <w:br/>
      </w:r>
    </w:p>
    <w:p>
      <w:pPr>
        <w:pStyle w:val="Heading3"/>
      </w:pPr>
      <w:r>
        <w:t>调试工作流管理器</w:t>
      </w:r>
    </w:p>
    <w:p>
      <w:r>
        <w:t>class DebuggingWorkflow:</w:t>
      </w:r>
    </w:p>
    <w:p>
      <w:r>
        <w:t>"""调试工作流"""</w:t>
      </w:r>
    </w:p>
    <w:p>
      <w:r>
        <w:t>def __init__(self, llm_client: LLMClient,</w:t>
      </w:r>
    </w:p>
    <w:p>
      <w:r>
        <w:t>tool_manager: ToolManager):</w:t>
      </w:r>
    </w:p>
    <w:p>
      <w:r>
        <w:t>self.llm_client = llm_client</w:t>
      </w:r>
    </w:p>
    <w:p>
      <w:r>
        <w:t>self.tool_manager = tool_manager</w:t>
      </w:r>
    </w:p>
    <w:p>
      <w:pPr>
        <w:pStyle w:val="Heading1"/>
      </w:pPr>
      <w:r>
        <w:t>初始化组件</w:t>
      </w:r>
    </w:p>
    <w:p>
      <w:r>
        <w:t>self.error_detector = ErrorDetector()</w:t>
      </w:r>
    </w:p>
    <w:p>
      <w:r>
        <w:t>self.root_cause_analyzer = RootCauseAnalyzer(llm_client)</w:t>
      </w:r>
    </w:p>
    <w:p>
      <w:r>
        <w:t>self.fix_suggestion_generator = FixSuggestionGenerator(llm_client)</w:t>
      </w:r>
    </w:p>
    <w:p>
      <w:r>
        <w:t>self.performance_analyzer = PerformanceAnalyzer(llm_client)</w:t>
      </w:r>
    </w:p>
    <w:p>
      <w:r>
        <w:t>self.code_optimizer = CodeOptimizer(llm_client)</w:t>
      </w:r>
    </w:p>
    <w:p>
      <w:r>
        <w:t>async def debug(self, code: str,</w:t>
      </w:r>
    </w:p>
    <w:p>
      <w:r>
        <w:t>execution_result: ExecutionResult = None) -&gt; DebuggingResult:</w:t>
      </w:r>
    </w:p>
    <w:p>
      <w:r>
        <w:t>"""执行调试工作流"""</w:t>
      </w:r>
    </w:p>
    <w:p>
      <w:r>
        <w:t>result = DebuggingResult(original_code=code)</w:t>
      </w:r>
    </w:p>
    <w:p>
      <w:pPr>
        <w:pStyle w:val="Heading1"/>
      </w:pPr>
      <w:r>
        <w:t>1. 检测错误</w:t>
      </w:r>
    </w:p>
    <w:p>
      <w:r>
        <w:t>result.errors = await self.error_detector.detect(code, execution_result)</w:t>
      </w:r>
    </w:p>
    <w:p>
      <w:r>
        <w:t>if not result.errors:</w:t>
      </w:r>
    </w:p>
    <w:p>
      <w:r>
        <w:t>result.status = "no_errors"</w:t>
      </w:r>
    </w:p>
    <w:p>
      <w:r>
        <w:t>return result</w:t>
      </w:r>
    </w:p>
    <w:p>
      <w:pPr>
        <w:pStyle w:val="Heading1"/>
      </w:pPr>
      <w:r>
        <w:t>2. 分析每个错误</w:t>
      </w:r>
    </w:p>
    <w:p>
      <w:r>
        <w:t>for error in result.errors:</w:t>
      </w:r>
    </w:p>
    <w:p>
      <w:pPr>
        <w:pStyle w:val="Heading1"/>
      </w:pPr>
      <w:r>
        <w:t>根因分析</w:t>
      </w:r>
    </w:p>
    <w:p>
      <w:r>
        <w:t>analysis = await self.root_cause_analyzer.analyze(error, code)</w:t>
      </w:r>
    </w:p>
    <w:p>
      <w:r>
        <w:t>result.root_cause_analyses.append(analysis)</w:t>
      </w:r>
    </w:p>
    <w:p>
      <w:pPr>
        <w:pStyle w:val="Heading1"/>
      </w:pPr>
      <w:r>
        <w:t>生成修复建议</w:t>
      </w:r>
    </w:p>
    <w:p>
      <w:r>
        <w:t>suggestions = await self.fix_suggestion_generator.generate_suggestions(</w:t>
      </w:r>
    </w:p>
    <w:p>
      <w:r>
        <w:t>analysis,</w:t>
      </w:r>
    </w:p>
    <w:p>
      <w:r>
        <w:t>code</w:t>
      </w:r>
    </w:p>
    <w:p>
      <w:r>
        <w:t>)</w:t>
      </w:r>
    </w:p>
    <w:p>
      <w:r>
        <w:t>result.fix_suggestions.extend(suggestions)</w:t>
      </w:r>
    </w:p>
    <w:p>
      <w:pPr>
        <w:pStyle w:val="Heading1"/>
      </w:pPr>
      <w:r>
        <w:t>3. 性能分析</w:t>
      </w:r>
    </w:p>
    <w:p>
      <w:r>
        <w:t>result.performance_analysis = await self.performance_analyzer.analyze(code)</w:t>
      </w:r>
    </w:p>
    <w:p>
      <w:pPr>
        <w:pStyle w:val="Heading1"/>
      </w:pPr>
      <w:r>
        <w:t>4. 生成优化建议</w:t>
      </w:r>
    </w:p>
    <w:p>
      <w:r>
        <w:t>if result.performance_analysis.optimization_suggestions:</w:t>
      </w:r>
    </w:p>
    <w:p>
      <w:r>
        <w:t>result.optimization_suggestions = result.performance_analysis.optimization_suggestions</w:t>
      </w:r>
    </w:p>
    <w:p>
      <w:r>
        <w:t>result.status = "completed"</w:t>
      </w:r>
    </w:p>
    <w:p>
      <w:r>
        <w:t>return result</w:t>
      </w:r>
    </w:p>
    <w:p>
      <w:r>
        <w:t>async def apply_fix(self, code: str,</w:t>
      </w:r>
    </w:p>
    <w:p>
      <w:r>
        <w:t>suggestion: FixSuggestion) -&gt; FixedCode:</w:t>
      </w:r>
    </w:p>
    <w:p>
      <w:r>
        <w:t>"""应用修复"""</w:t>
      </w:r>
    </w:p>
    <w:p>
      <w:r>
        <w:t>fixed_code = FixedCode(</w:t>
      </w:r>
    </w:p>
    <w:p>
      <w:r>
        <w:t>original_code=code,</w:t>
      </w:r>
    </w:p>
    <w:p>
      <w:r>
        <w:t>fixed_code=suggestion.fixed_code,</w:t>
      </w:r>
    </w:p>
    <w:p>
      <w:r>
        <w:t>applied_suggestion=suggestion</w:t>
      </w:r>
    </w:p>
    <w:p>
      <w:r>
        <w:t>)</w:t>
      </w:r>
    </w:p>
    <w:p>
      <w:pPr>
        <w:pStyle w:val="Heading1"/>
      </w:pPr>
      <w:r>
        <w:t>验证修复</w:t>
      </w:r>
    </w:p>
    <w:p>
      <w:r>
        <w:t>validation_result = await self._validate_fix(fixed_code)</w:t>
      </w:r>
    </w:p>
    <w:p>
      <w:r>
        <w:t>fixed_code.validation_result = validation_result</w:t>
      </w:r>
    </w:p>
    <w:p>
      <w:r>
        <w:t>return fixed_code</w:t>
      </w:r>
    </w:p>
    <w:p>
      <w:r>
        <w:t>async def _validate_fix(self, fixed_code: FixedCode) -&gt; ValidationResult:</w:t>
      </w:r>
    </w:p>
    <w:p>
      <w:r>
        <w:t>"""验证修复"""</w:t>
      </w:r>
    </w:p>
    <w:p>
      <w:pPr>
        <w:pStyle w:val="Heading1"/>
      </w:pPr>
      <w:r>
        <w:t>检查语法</w:t>
      </w:r>
    </w:p>
    <w:p>
      <w:r>
        <w:t>try:</w:t>
      </w:r>
    </w:p>
    <w:p>
      <w:r>
        <w:t>compile(fixed_code.fixed_code, '&lt;string&gt;', 'exec')</w:t>
      </w:r>
    </w:p>
    <w:p>
      <w:r>
        <w:t>syntax_valid = True</w:t>
      </w:r>
    </w:p>
    <w:p>
      <w:r>
        <w:t>except SyntaxError:</w:t>
      </w:r>
    </w:p>
    <w:p>
      <w:r>
        <w:t>syntax_valid = False</w:t>
      </w:r>
    </w:p>
    <w:p>
      <w:pPr>
        <w:pStyle w:val="Heading1"/>
      </w:pPr>
      <w:r>
        <w:t>运行测试（如果有）</w:t>
      </w:r>
    </w:p>
    <w:p>
      <w:r>
        <w:t>test_result = await self._run_tests(fixed_code.fixed_code)</w:t>
      </w:r>
    </w:p>
    <w:p>
      <w:r>
        <w:t>return ValidationResult(</w:t>
      </w:r>
    </w:p>
    <w:p>
      <w:r>
        <w:t>syntax_valid=syntax_valid,</w:t>
      </w:r>
    </w:p>
    <w:p>
      <w:r>
        <w:t>tests_passed=test_result.passed,</w:t>
      </w:r>
    </w:p>
    <w:p>
      <w:r>
        <w:t>test_output=test_result.output</w:t>
      </w:r>
    </w:p>
    <w:p>
      <w:r>
        <w:t>)</w:t>
      </w:r>
    </w:p>
    <w:p>
      <w:r>
        <w:t>async def _run_tests(self, code: str) -&gt; TestResult:</w:t>
      </w:r>
    </w:p>
    <w:p>
      <w:r>
        <w:t>"""运行测试"""</w:t>
      </w:r>
    </w:p>
    <w:p>
      <w:pPr>
        <w:pStyle w:val="Heading1"/>
      </w:pPr>
      <w:r>
        <w:t>简化实现：执行代码并检查错误</w:t>
      </w:r>
    </w:p>
    <w:p>
      <w:r>
        <w:t>try:</w:t>
      </w:r>
    </w:p>
    <w:p>
      <w:r>
        <w:t>exec(code)</w:t>
      </w:r>
    </w:p>
    <w:p>
      <w:r>
        <w:t>return TestResult(passed=True, output="Execution successful")</w:t>
      </w:r>
    </w:p>
    <w:p>
      <w:r>
        <w:t>except Exception as e:</w:t>
      </w:r>
    </w:p>
    <w:p>
      <w:r>
        <w:t>return TestResult(passed=False, output=str(e))</w:t>
      </w:r>
    </w:p>
    <w:p>
      <w:r>
        <w:rPr>
          <w:rFonts w:ascii="Courier New" w:hAnsi="Courier New"/>
          <w:sz w:val="18"/>
        </w:rPr>
        <w:br/>
        <w:t>---</w:t>
        <w:br/>
        <w:br/>
        <w:t>## 6 集成与部署</w:t>
        <w:br/>
        <w:br/>
        <w:t>**URL**: https://claudecode.tangshuang.net/course/29.6%20%E9%9B%86%E6%88%90%E4%B8%8E%E9%83%A8%E7%BD%B2</w:t>
        <w:br/>
        <w:br/>
        <w:t>#### 29.6.1 系统集成#</w:t>
        <w:br/>
        <w:br/>
        <w:t>##### 整体集成架构#</w:t>
        <w:br/>
        <w:br/>
        <w:t>class IntegratedCodingAgent:</w:t>
        <w:br/>
        <w:t>"""集成的编程 Agent"""</w:t>
        <w:br/>
        <w:br/>
        <w:t>def init(self, config: AgentConfig):</w:t>
        <w:br/>
        <w:t>self.config = config</w:t>
        <w:br/>
        <w:br/>
        <w:t>### 初始化核心组件</w:t>
        <w:br/>
        <w:br/>
        <w:t>self.llm_client = LLMClient(config.llm_config)</w:t>
        <w:br/>
        <w:t>self.tool_manager = ToolManager()</w:t>
        <w:br/>
        <w:t>self.memory_system = MemorySystem(config.memory_config)</w:t>
        <w:br/>
        <w:br/>
        <w:t>### 初始化能力模块</w:t>
        <w:br/>
        <w:br/>
        <w:t>self.code_generator = CodeGenerator(self.llm_client)</w:t>
        <w:br/>
        <w:t>self.code_understander = CodeUnderstander(self.llm_client)</w:t>
        <w:br/>
        <w:t>self.debugger = DebuggingWorkflow(self.llm_client, self.tool_manager)</w:t>
        <w:br/>
        <w:br/>
        <w:t>### 初始化交互管理</w:t>
        <w:br/>
        <w:br/>
        <w:t>self.session_manager = SessionManager()</w:t>
        <w:br/>
        <w:t>self.context_manager = ContextManager()</w:t>
        <w:br/>
        <w:br/>
        <w:t>### 初始化工具</w:t>
        <w:br/>
        <w:br/>
        <w:t>self._initialize_tools()</w:t>
        <w:br/>
        <w:br/>
        <w:t>### 初始化插件系统</w:t>
        <w:br/>
        <w:br/>
        <w:t>self.plugin_manager = PluginManager()</w:t>
        <w:br/>
        <w:br/>
        <w:t>### 初始化监控</w:t>
        <w:br/>
        <w:br/>
        <w:t>self.monitor = PerformanceMonitor()</w:t>
        <w:br/>
        <w:br/>
        <w:t>def _initialize_tools(self):</w:t>
        <w:br/>
        <w:t>"""初始化工具"""</w:t>
        <w:br/>
        <w:br/>
        <w:t>### 文件操作工具</w:t>
        <w:br/>
        <w:br/>
        <w:t>self.tool_manager.register_tool(FileReadTool())</w:t>
        <w:br/>
        <w:t>self.tool_manager.register_tool(FileWriteTool())</w:t>
        <w:br/>
        <w:t>self.tool_manager.register_tool(FileSearchTool())</w:t>
        <w:br/>
        <w:br/>
        <w:t>### 代码执行工具</w:t>
        <w:br/>
        <w:br/>
        <w:t>self.tool_manager.register_tool(CodeExecuteTool())</w:t>
        <w:br/>
        <w:t>self.tool_manager.register_tool(TestRunnerTool())</w:t>
        <w:br/>
        <w:br/>
        <w:t>### 版本控制工具</w:t>
        <w:br/>
        <w:br/>
        <w:t>self.tool_manager.register_tool(GitTool())</w:t>
        <w:br/>
        <w:br/>
        <w:t>### 搜索工具</w:t>
        <w:br/>
        <w:br/>
        <w:t>self.tool_manager.register_tool(SearchTool())</w:t>
        <w:br/>
        <w:br/>
        <w:t>### 文档工具</w:t>
        <w:br/>
        <w:br/>
        <w:t>self.tool_manager.register_tool(DocumentationTool())</w:t>
        <w:br/>
        <w:br/>
        <w:t>async def process_request(self, request: UserRequest) -&gt; AgentResponse:</w:t>
        <w:br/>
        <w:t>"""处理用户请求"""</w:t>
        <w:br/>
        <w:br/>
        <w:t>### 开始监控</w:t>
        <w:br/>
        <w:br/>
        <w:t>self.monitor.start_timer('request_processing')</w:t>
        <w:br/>
        <w:br/>
        <w:t>### 1. 获取或创建会话</w:t>
        <w:br/>
        <w:br/>
        <w:t>session = self.session_manager.get_or_create_session(</w:t>
        <w:br/>
        <w:t>request.session_id</w:t>
        <w:br/>
        <w:t>)</w:t>
        <w:br/>
        <w:br/>
        <w:t>### 2. 构建上下文</w:t>
        <w:br/>
        <w:br/>
        <w:t>context = await self.context_manager.build_context(</w:t>
        <w:br/>
        <w:t>request,</w:t>
        <w:br/>
        <w:t>session</w:t>
        <w:br/>
        <w:t>)</w:t>
        <w:br/>
        <w:br/>
        <w:t>### 3. 理解意图</w:t>
        <w:br/>
        <w:br/>
        <w:t>intent = await self._understand_intent(request, context)</w:t>
        <w:br/>
        <w:br/>
        <w:t>### 4. 根据意图选择处理流程</w:t>
        <w:br/>
        <w:br/>
        <w:t>if intent.type == 'code_generation':</w:t>
        <w:br/>
        <w:t>response = await self._handle_code_generation(</w:t>
        <w:br/>
        <w:t>request,</w:t>
        <w:br/>
        <w:t>context,</w:t>
        <w:br/>
        <w:t>intent</w:t>
        <w:br/>
        <w:t>)</w:t>
        <w:br/>
        <w:t>elif intent.type == 'code_understanding':</w:t>
        <w:br/>
        <w:t>response = await self._handle_code_understanding(</w:t>
        <w:br/>
        <w:t>request,</w:t>
        <w:br/>
        <w:t>context,</w:t>
        <w:br/>
        <w:t>intent</w:t>
        <w:br/>
        <w:t>)</w:t>
        <w:br/>
        <w:t>elif intent.type == 'debugging':</w:t>
        <w:br/>
        <w:t>response = await self._handle_debugging(</w:t>
        <w:br/>
        <w:t>request,</w:t>
        <w:br/>
        <w:t>context,</w:t>
        <w:br/>
        <w:t>intent</w:t>
        <w:br/>
        <w:t>)</w:t>
        <w:br/>
        <w:t>else:</w:t>
        <w:br/>
        <w:t>response = await self._handle_general_request(</w:t>
        <w:br/>
        <w:br/>
        <w:t>request,</w:t>
        <w:br/>
        <w:t>context,</w:t>
        <w:br/>
        <w:t>intent</w:t>
        <w:br/>
        <w:t>)</w:t>
        <w:br/>
        <w:br/>
        <w:t>### 5. 更新会话</w:t>
        <w:br/>
        <w:br/>
        <w:t>session.add_interaction(request, response)</w:t>
        <w:br/>
        <w:br/>
        <w:t>### 6. 存储到记忆系统</w:t>
        <w:br/>
        <w:br/>
        <w:t>await self.memory_system.store_interaction(request, response)</w:t>
        <w:br/>
        <w:br/>
        <w:t>return response</w:t>
        <w:br/>
        <w:br/>
        <w:t>except Exception as e:</w:t>
        <w:br/>
        <w:t>logger.error(f"Error processing request: {e}")</w:t>
        <w:br/>
        <w:t>return AgentResponse(</w:t>
        <w:br/>
        <w:t>text=f"An error occurred: {str(e)}",</w:t>
        <w:br/>
        <w:t>success=False,</w:t>
        <w:br/>
        <w:t>error=str(e)</w:t>
        <w:br/>
        <w:t>)</w:t>
        <w:br/>
        <w:t>finally:</w:t>
        <w:br/>
        <w:br/>
        <w:t>### 停止监控</w:t>
        <w:br/>
        <w:br/>
        <w:t>duration = self.monitor.stop_timer('request_processing')</w:t>
        <w:br/>
        <w:t>self.monitor.record_metric('request_duration', duration)</w:t>
        <w:br/>
        <w:br/>
        <w:t>async def _understand_intent(self, request: UserRequest,</w:t>
        <w:br/>
        <w:t>context: Context) -&gt; Intent:</w:t>
        <w:br/>
        <w:t>"""理解用户意图"""</w:t>
        <w:br/>
        <w:t>prompt = f"""</w:t>
        <w:br/>
        <w:t>分析用户请求的意图：</w:t>
        <w:br/>
        <w:br/>
        <w:t>用户请求：{request.text}</w:t>
        <w:br/>
        <w:t>上下文：{context}</w:t>
        <w:br/>
        <w:br/>
        <w:t>True. 意图类型（代码生成、代码理解、调试、优化等）</w:t>
        <w:br/>
        <w:t>True. 具体任务</w:t>
        <w:br/>
        <w:t>True. 相关的编程语言</w:t>
        <w:br/>
        <w:t>True. 需要的工具</w:t>
        <w:br/>
        <w:br/>
        <w:t>以 JSON 格式返回。</w:t>
        <w:br/>
        <w:t>"""</w:t>
        <w:br/>
        <w:br/>
        <w:t>response = await self.llm_client.complete(prompt)</w:t>
        <w:br/>
        <w:t>return self._parse_intent(response)</w:t>
        <w:br/>
        <w:br/>
        <w:t>async def _handle_code_generation(self, request: UserRequest,</w:t>
        <w:br/>
        <w:t>context: Context,</w:t>
        <w:br/>
        <w:t>intent: Intent) -&gt; AgentResponse:</w:t>
        <w:br/>
        <w:t>"""处理代码生成请求"""</w:t>
        <w:br/>
        <w:br/>
        <w:t>### 提取需求</w:t>
        <w:br/>
        <w:br/>
        <w:t>requirement = await self.code_generator.extract_requirement(</w:t>
        <w:br/>
        <w:t>request.text</w:t>
        <w:br/>
        <w:t>)</w:t>
        <w:br/>
        <w:br/>
        <w:t>### 设计架构</w:t>
        <w:br/>
        <w:br/>
        <w:t>architecture = await self.code_generator.design_architecture(</w:t>
        <w:br/>
        <w:t>requirement</w:t>
        <w:br/>
        <w:t>)</w:t>
        <w:br/>
        <w:br/>
        <w:t>### 生成代码</w:t>
        <w:br/>
        <w:br/>
        <w:t>generated_code = await self.code_generator.generate_code(</w:t>
        <w:br/>
        <w:t>architecture,</w:t>
        <w:br/>
        <w:t>requirement</w:t>
        <w:br/>
        <w:t>)</w:t>
        <w:br/>
        <w:br/>
        <w:t>### 验证代码</w:t>
        <w:br/>
        <w:br/>
        <w:t>validation_result = await self.code_generator.validate_code(</w:t>
        <w:br/>
        <w:t>generated_code,</w:t>
        <w:br/>
        <w:t>requirement</w:t>
        <w:br/>
        <w:t>)</w:t>
        <w:br/>
        <w:br/>
        <w:t>### 生成响应</w:t>
        <w:br/>
        <w:br/>
        <w:t>response_text = await self._generate_code_generation_response(</w:t>
        <w:br/>
        <w:t>requirement,</w:t>
        <w:br/>
        <w:t>architecture,</w:t>
        <w:br/>
        <w:t>generated_code,</w:t>
        <w:br/>
        <w:t>validation_result</w:t>
        <w:br/>
        <w:t>)</w:t>
        <w:br/>
        <w:br/>
        <w:t>return AgentResponse(</w:t>
        <w:br/>
        <w:t>text=response_text,</w:t>
        <w:br/>
        <w:t>success=validation_result.passed,</w:t>
        <w:br/>
        <w:t>data={</w:t>
        <w:br/>
        <w:t>'requirement': requirement,</w:t>
        <w:br/>
        <w:t>'architecture': architecture,</w:t>
        <w:br/>
        <w:t>'code': generated_code,</w:t>
        <w:br/>
        <w:t>'validation': validation_result</w:t>
        <w:br/>
        <w:t>}</w:t>
        <w:br/>
        <w:t>)</w:t>
        <w:br/>
        <w:br/>
        <w:t>async def _handle_code_understanding(self, request: UserRequest,</w:t>
        <w:br/>
        <w:t>context: Context,</w:t>
        <w:br/>
        <w:t>intent: Intent) -&gt; AgentResponse:</w:t>
        <w:br/>
        <w:t>"""处理代码理解请求"""</w:t>
        <w:br/>
        <w:br/>
        <w:t>### 解析代码</w:t>
        <w:br/>
        <w:br/>
        <w:t>parsed_code = await self.code_understander.parse_code(</w:t>
        <w:br/>
        <w:t>request.code</w:t>
        <w:br/>
        <w:t>)</w:t>
        <w:br/>
        <w:br/>
        <w:t>### 分析结构</w:t>
        <w:br/>
        <w:br/>
        <w:t>structure = await self.code_understander.analyze_structure(</w:t>
        <w:br/>
        <w:t>parsed_code</w:t>
        <w:br/>
        <w:t>)</w:t>
        <w:br/>
        <w:br/>
        <w:t>### 分析语义</w:t>
        <w:br/>
        <w:br/>
        <w:t>semantic = await self.code_understander.analyze_semantic(</w:t>
        <w:br/>
        <w:t>parsed_code,</w:t>
        <w:br/>
        <w:t>structure</w:t>
        <w:br/>
        <w:t>)</w:t>
        <w:br/>
        <w:br/>
        <w:t>### 生成解释</w:t>
        <w:br/>
        <w:br/>
        <w:t>explanation = await self.code_understander.generate_explanation(</w:t>
        <w:br/>
        <w:t>parsed_code,</w:t>
        <w:br/>
        <w:t>structure,</w:t>
        <w:br/>
        <w:t>semantic</w:t>
        <w:br/>
        <w:t>)</w:t>
        <w:br/>
        <w:br/>
        <w:t>### 生成响应</w:t>
        <w:br/>
        <w:br/>
        <w:t>response_text = await self._generate_code_understanding_response(</w:t>
        <w:br/>
        <w:t>parsed_code,</w:t>
        <w:br/>
        <w:t>structure,</w:t>
        <w:br/>
        <w:t>semantic,</w:t>
        <w:br/>
        <w:t>explanation</w:t>
        <w:br/>
        <w:t>)</w:t>
        <w:br/>
        <w:br/>
        <w:t>return AgentResponse(</w:t>
        <w:br/>
        <w:t>text=response_text,</w:t>
        <w:br/>
        <w:t>success=True,</w:t>
        <w:br/>
        <w:t>data={</w:t>
        <w:br/>
        <w:t>'parsed_code': parsed_code,</w:t>
        <w:br/>
        <w:t>'structure': structure,</w:t>
        <w:br/>
        <w:t>'semantic': semantic,</w:t>
        <w:br/>
        <w:t>'explanation': explanation</w:t>
        <w:br/>
        <w:t>}</w:t>
        <w:br/>
        <w:t>)</w:t>
        <w:br/>
        <w:br/>
        <w:t>async def _handle_debugging(self, request: UserRequest,</w:t>
        <w:br/>
        <w:t>context: Context,</w:t>
        <w:br/>
        <w:t>intent: Intent) -&gt; AgentResponse:</w:t>
        <w:br/>
        <w:t>"""处理调试请求"""</w:t>
        <w:br/>
        <w:br/>
        <w:t>### 执行调试工作流</w:t>
        <w:br/>
        <w:br/>
        <w:t>debugging_result = await self.debugger.debug(</w:t>
        <w:br/>
        <w:t>request.code,</w:t>
        <w:br/>
        <w:t>request.execution_result</w:t>
        <w:br/>
        <w:t>)</w:t>
        <w:br/>
        <w:br/>
        <w:t>### 生成响应</w:t>
        <w:br/>
        <w:br/>
        <w:t>response_text = await self._generate_debugging_response(</w:t>
        <w:br/>
        <w:t>debugging_result</w:t>
        <w:br/>
        <w:t>)</w:t>
        <w:br/>
        <w:br/>
        <w:t>return AgentResponse(</w:t>
        <w:br/>
        <w:t>text=response_text,</w:t>
        <w:br/>
        <w:t>success=True,</w:t>
        <w:br/>
        <w:t>data={</w:t>
        <w:br/>
        <w:t>'debugging_result': debugging_result</w:t>
        <w:br/>
        <w:t>}</w:t>
        <w:br/>
        <w:t>)</w:t>
        <w:br/>
        <w:br/>
        <w:t>async def _handle_general_request(self, request: UserRequest,</w:t>
        <w:br/>
        <w:t>context: Context,</w:t>
        <w:br/>
        <w:t>intent: Intent) -&gt; AgentResponse:</w:t>
        <w:br/>
        <w:t>"""处理一般请求"""</w:t>
        <w:br/>
        <w:br/>
        <w:t>### 使用 LLM 直接处理</w:t>
        <w:br/>
        <w:br/>
        <w:t>prompt = f"""</w:t>
        <w:br/>
        <w:t>处理用户请求：</w:t>
        <w:br/>
        <w:br/>
        <w:t>用户请求：{request.text}</w:t>
        <w:br/>
        <w:t>上下文：{context}</w:t>
        <w:br/>
        <w:br/>
        <w:t>请提供有帮助的响应。</w:t>
        <w:br/>
        <w:t>"""</w:t>
        <w:br/>
        <w:br/>
        <w:t>response_text = await self.llm_client.complete(prompt)</w:t>
        <w:br/>
        <w:br/>
        <w:t>return AgentResponse(</w:t>
        <w:br/>
        <w:t>text=response_text,</w:t>
        <w:br/>
        <w:t>success=True</w:t>
        <w:br/>
        <w:t>)</w:t>
        <w:br/>
        <w:br/>
        <w:t>#### 29.6.2 API 服务#</w:t>
        <w:br/>
        <w:br/>
        <w:t>##### REST API 实现#</w:t>
        <w:br/>
      </w:r>
    </w:p>
    <w:p>
      <w:r>
        <w:t>bash复制python</w:t>
      </w:r>
    </w:p>
    <w:p>
      <w:r>
        <w:t>from fastapi import FastAPI, HTTPException</w:t>
      </w:r>
    </w:p>
    <w:p>
      <w:r>
        <w:t>from pydantic import BaseModel</w:t>
      </w:r>
    </w:p>
    <w:p>
      <w:r>
        <w:t>app = FastAPI(title="Coding Agent API")</w:t>
      </w:r>
    </w:p>
    <w:p>
      <w:pPr>
        <w:pStyle w:val="Heading1"/>
      </w:pPr>
      <w:r>
        <w:t>初始化 Agent</w:t>
      </w:r>
    </w:p>
    <w:p>
      <w:r>
        <w:t>agent = IntegratedCodingAgent(config=load_config())</w:t>
      </w:r>
    </w:p>
    <w:p>
      <w:r>
        <w:t>class CodeGenerationRequest(BaseModel):</w:t>
      </w:r>
    </w:p>
    <w:p>
      <w:r>
        <w:t xml:space="preserve">    prompt: str</w:t>
      </w:r>
    </w:p>
    <w:p>
      <w:r>
        <w:t xml:space="preserve">    language: str = "python"</w:t>
      </w:r>
    </w:p>
    <w:p>
      <w:r>
        <w:t xml:space="preserve">    session_id: str = None</w:t>
      </w:r>
    </w:p>
    <w:p>
      <w:r>
        <w:t>class CodeUnderstandingRequest(BaseModel):</w:t>
      </w:r>
    </w:p>
    <w:p>
      <w:r>
        <w:t xml:space="preserve">    code: str</w:t>
      </w:r>
    </w:p>
    <w:p>
      <w:r>
        <w:t xml:space="preserve">    language: str = "python"</w:t>
      </w:r>
    </w:p>
    <w:p>
      <w:r>
        <w:t xml:space="preserve">    session_id: str = None</w:t>
      </w:r>
    </w:p>
    <w:p>
      <w:r>
        <w:t>class DebuggingRequest(BaseModel):</w:t>
      </w:r>
    </w:p>
    <w:p>
      <w:r>
        <w:t xml:space="preserve">    code: str</w:t>
      </w:r>
    </w:p>
    <w:p>
      <w:r>
        <w:t xml:space="preserve">    error_message: str = None</w:t>
      </w:r>
    </w:p>
    <w:p>
      <w:r>
        <w:t xml:space="preserve">    session_id: str = None</w:t>
      </w:r>
    </w:p>
    <w:p>
      <w:r>
        <w:t>@app.post("/api/v1/generate")</w:t>
      </w:r>
    </w:p>
    <w:p>
      <w:r>
        <w:t>async def generate_code(request: CodeGenerationRequest):</w:t>
      </w:r>
    </w:p>
    <w:p>
      <w:r>
        <w:t xml:space="preserve">    """生成代码"""</w:t>
      </w:r>
    </w:p>
    <w:p>
      <w:r>
        <w:t xml:space="preserve">    try:</w:t>
      </w:r>
    </w:p>
    <w:p>
      <w:r>
        <w:t xml:space="preserve">        user_request = UserRequest(</w:t>
      </w:r>
    </w:p>
    <w:p>
      <w:r>
        <w:t xml:space="preserve">            text=request.prompt,</w:t>
      </w:r>
    </w:p>
    <w:p>
      <w:r>
        <w:t xml:space="preserve">            session_id=request.session_id or str(uuid.uuid4()),</w:t>
      </w:r>
    </w:p>
    <w:p>
      <w:r>
        <w:t xml:space="preserve">            type='code_generation'</w:t>
      </w:r>
    </w:p>
    <w:p>
      <w:r>
        <w:t xml:space="preserve">        )</w:t>
      </w:r>
    </w:p>
    <w:p>
      <w:r>
        <w:t xml:space="preserve">        response = await agent.process_request(user_request)</w:t>
      </w:r>
    </w:p>
    <w:p>
      <w:r>
        <w:t xml:space="preserve">        return {</w:t>
      </w:r>
    </w:p>
    <w:p>
      <w:r>
        <w:t xml:space="preserve">            'success': response.success,</w:t>
      </w:r>
    </w:p>
    <w:p>
      <w:r>
        <w:t xml:space="preserve">            'response': response.text,</w:t>
      </w:r>
    </w:p>
    <w:p>
      <w:r>
        <w:t xml:space="preserve">            'data': response.data</w:t>
      </w:r>
    </w:p>
    <w:p>
      <w:r>
        <w:t xml:space="preserve">        }</w:t>
      </w:r>
    </w:p>
    <w:p>
      <w:r>
        <w:t xml:space="preserve">    except Exception as e:</w:t>
      </w:r>
    </w:p>
    <w:p>
      <w:r>
        <w:t xml:space="preserve">        raise HTTPException(status_code=500, detail=str(e))</w:t>
      </w:r>
    </w:p>
    <w:p>
      <w:r>
        <w:t>@app.post("/api/v1/understand")</w:t>
      </w:r>
    </w:p>
    <w:p>
      <w:r>
        <w:t>async def understand_code(request: CodeUnderstandingRequest):</w:t>
      </w:r>
    </w:p>
    <w:p>
      <w:r>
        <w:t xml:space="preserve">    """理解代码"""</w:t>
      </w:r>
    </w:p>
    <w:p>
      <w:r>
        <w:t xml:space="preserve">    try:</w:t>
      </w:r>
    </w:p>
    <w:p>
      <w:r>
        <w:t xml:space="preserve">        user_request = UserRequest(</w:t>
      </w:r>
    </w:p>
    <w:p>
      <w:r>
        <w:t xml:space="preserve">            text="Explain this code",</w:t>
      </w:r>
    </w:p>
    <w:p>
      <w:r>
        <w:t xml:space="preserve">            code=request.code,</w:t>
      </w:r>
    </w:p>
    <w:p>
      <w:r>
        <w:t xml:space="preserve">            session_id=request.session_id or str(uuid.uuid4()),</w:t>
      </w:r>
    </w:p>
    <w:p>
      <w:r>
        <w:t xml:space="preserve">            type='code_understanding'</w:t>
      </w:r>
    </w:p>
    <w:p>
      <w:r>
        <w:t xml:space="preserve">        )</w:t>
      </w:r>
    </w:p>
    <w:p>
      <w:r>
        <w:t xml:space="preserve">        response = await agent.process_request(user_request)</w:t>
      </w:r>
    </w:p>
    <w:p>
      <w:r>
        <w:t xml:space="preserve">        return {</w:t>
      </w:r>
    </w:p>
    <w:p>
      <w:r>
        <w:t xml:space="preserve">            'success': response.success,</w:t>
      </w:r>
    </w:p>
    <w:p>
      <w:r>
        <w:t xml:space="preserve">            'response': response.text,</w:t>
      </w:r>
    </w:p>
    <w:p>
      <w:r>
        <w:t xml:space="preserve">            'data': response.data</w:t>
      </w:r>
    </w:p>
    <w:p>
      <w:r>
        <w:t xml:space="preserve">        }</w:t>
      </w:r>
    </w:p>
    <w:p>
      <w:r>
        <w:t xml:space="preserve">    except Exception as e:</w:t>
      </w:r>
    </w:p>
    <w:p>
      <w:r>
        <w:t xml:space="preserve">        raise HTTPException(status_code=500, detail=str(e))</w:t>
      </w:r>
    </w:p>
    <w:p>
      <w:r>
        <w:t>@app.post("/api/v1/debug")</w:t>
      </w:r>
    </w:p>
    <w:p>
      <w:r>
        <w:t>async def debug_code(request: DebuggingRequest):</w:t>
      </w:r>
    </w:p>
    <w:p>
      <w:r>
        <w:t xml:space="preserve">    """调试代码"""</w:t>
      </w:r>
    </w:p>
    <w:p>
      <w:r>
        <w:t xml:space="preserve">    try:</w:t>
      </w:r>
    </w:p>
    <w:p>
      <w:r>
        <w:t xml:space="preserve">        execution_result = ExecutionResult(</w:t>
      </w:r>
    </w:p>
    <w:p>
      <w:r>
        <w:t xml:space="preserve">            error=request.error_message</w:t>
      </w:r>
    </w:p>
    <w:p>
      <w:r>
        <w:t xml:space="preserve">        ) if request.error_message else None</w:t>
      </w:r>
    </w:p>
    <w:p>
      <w:r>
        <w:t xml:space="preserve">        user_request = UserRequest(</w:t>
      </w:r>
    </w:p>
    <w:p>
      <w:r>
        <w:t xml:space="preserve">            text="Debug this code",</w:t>
      </w:r>
    </w:p>
    <w:p>
      <w:r>
        <w:t xml:space="preserve">            code=request.code,</w:t>
      </w:r>
    </w:p>
    <w:p>
      <w:r>
        <w:t xml:space="preserve">            execution_result=execution_result,</w:t>
      </w:r>
    </w:p>
    <w:p>
      <w:r>
        <w:t xml:space="preserve">            session_id=request.session_id or str(uuid.uuid4()),</w:t>
      </w:r>
    </w:p>
    <w:p>
      <w:r>
        <w:t xml:space="preserve">            type='debugging'</w:t>
      </w:r>
    </w:p>
    <w:p>
      <w:r>
        <w:t xml:space="preserve">        )</w:t>
      </w:r>
    </w:p>
    <w:p>
      <w:r>
        <w:t xml:space="preserve">        response = await agent.process_request(user_request)</w:t>
      </w:r>
    </w:p>
    <w:p>
      <w:r>
        <w:t xml:space="preserve">        return {</w:t>
      </w:r>
    </w:p>
    <w:p>
      <w:r>
        <w:t xml:space="preserve">            'success': response.success,</w:t>
      </w:r>
    </w:p>
    <w:p>
      <w:r>
        <w:t xml:space="preserve">            'response': response.text,</w:t>
      </w:r>
    </w:p>
    <w:p>
      <w:r>
        <w:t xml:space="preserve">            'data': response.data</w:t>
      </w:r>
    </w:p>
    <w:p>
      <w:r>
        <w:t xml:space="preserve">        }</w:t>
      </w:r>
    </w:p>
    <w:p>
      <w:r>
        <w:t xml:space="preserve">    except Exception as e:</w:t>
      </w:r>
    </w:p>
    <w:p>
      <w:r>
        <w:t xml:space="preserve">        raise HTTPException(status_code=500, detail=str(e))</w:t>
      </w:r>
    </w:p>
    <w:p>
      <w:r>
        <w:t>@app.get("/api/v1/health")</w:t>
      </w:r>
    </w:p>
    <w:p>
      <w:r>
        <w:t>async def health_check():</w:t>
      </w:r>
    </w:p>
    <w:p>
      <w:r>
        <w:t xml:space="preserve">    """健康检查"""</w:t>
      </w:r>
    </w:p>
    <w:p>
      <w:r>
        <w:t xml:space="preserve">    return {</w:t>
      </w:r>
    </w:p>
    <w:p>
      <w:r>
        <w:t xml:space="preserve">        'status': 'healthy',</w:t>
      </w:r>
    </w:p>
    <w:p>
      <w:r>
        <w:t xml:space="preserve">        'timestamp': datetime.utcnow().isoformat()</w:t>
      </w:r>
    </w:p>
    <w:p>
      <w:r>
        <w:t xml:space="preserve">    }</w:t>
      </w:r>
    </w:p>
    <w:p>
      <w:r>
        <w:t>@app.get("/api/v1/stats")</w:t>
      </w:r>
    </w:p>
    <w:p>
      <w:r>
        <w:t>async def get_stats():</w:t>
      </w:r>
    </w:p>
    <w:p>
      <w:r>
        <w:t xml:space="preserve">    """获取统计信息"""</w:t>
      </w:r>
    </w:p>
    <w:p>
      <w:r>
        <w:t xml:space="preserve">    return {</w:t>
      </w:r>
    </w:p>
    <w:p>
      <w:r>
        <w:t xml:space="preserve">        'performance': agent.monitor.get_stats(),</w:t>
      </w:r>
    </w:p>
    <w:p>
      <w:r>
        <w:t xml:space="preserve">        'sessions': agent.session_manager.get_stats(),</w:t>
      </w:r>
    </w:p>
    <w:p>
      <w:r>
        <w:t xml:space="preserve">        'memory': agent.memory_system.get_stats()</w:t>
      </w:r>
    </w:p>
    <w:p>
      <w:r>
        <w:t xml:space="preserve">    }</w:t>
      </w:r>
    </w:p>
    <w:p>
      <w:pPr>
        <w:pStyle w:val="Heading2"/>
      </w:pPr>
      <w:r>
        <w:t>29.6.3 CLI 工具</w:t>
      </w:r>
    </w:p>
    <w:p>
      <w:pPr>
        <w:pStyle w:val="Heading3"/>
      </w:pPr>
      <w:r>
        <w:t>命令行接口</w:t>
      </w:r>
    </w:p>
    <w:p>
      <w:r>
        <w:t>import click</w:t>
      </w:r>
    </w:p>
    <w:p>
      <w:r>
        <w:t>@click.group()</w:t>
      </w:r>
    </w:p>
    <w:p>
      <w:r>
        <w:t>def cli():</w:t>
      </w:r>
    </w:p>
    <w:p>
      <w:r>
        <w:t>"""Coding Agent CLI"""</w:t>
      </w:r>
    </w:p>
    <w:p>
      <w:r>
        <w:t>pass</w:t>
      </w:r>
    </w:p>
    <w:p>
      <w:r>
        <w:t>@cli.command()</w:t>
      </w:r>
    </w:p>
    <w:p>
      <w:r>
        <w:t>@click.argument('prompt')</w:t>
      </w:r>
    </w:p>
    <w:p>
      <w:r>
        <w:t>@click.option('--language', default='python', help='Programming language')</w:t>
      </w:r>
    </w:p>
    <w:p>
      <w:r>
        <w:t>@click.option('--output', '-o', help='Output file')</w:t>
      </w:r>
    </w:p>
    <w:p>
      <w:r>
        <w:t>def generate(prompt, language, output):</w:t>
      </w:r>
    </w:p>
    <w:p>
      <w:r>
        <w:t>"""Generate code from prompt"""</w:t>
      </w:r>
    </w:p>
    <w:p>
      <w:r>
        <w:t>async def generate_code():</w:t>
      </w:r>
    </w:p>
    <w:p>
      <w:r>
        <w:t>agent = IntegratedCodingAgent(config=load_config())</w:t>
      </w:r>
    </w:p>
    <w:p>
      <w:r>
        <w:t>request = UserRequest(</w:t>
      </w:r>
    </w:p>
    <w:p>
      <w:r>
        <w:t>text=prompt,</w:t>
      </w:r>
    </w:p>
    <w:p>
      <w:r>
        <w:t>type='code_generation'</w:t>
      </w:r>
    </w:p>
    <w:p>
      <w:r>
        <w:t>)</w:t>
      </w:r>
    </w:p>
    <w:p>
      <w:r>
        <w:t>response = await agent.process_request(request)</w:t>
      </w:r>
    </w:p>
    <w:p>
      <w:r>
        <w:t>if response.success and response.data:</w:t>
      </w:r>
    </w:p>
    <w:p>
      <w:r>
        <w:t>code = response.data.get('code', {}).get('full_code', '')</w:t>
      </w:r>
    </w:p>
    <w:p>
      <w:r>
        <w:t>if output:</w:t>
      </w:r>
    </w:p>
    <w:p>
      <w:r>
        <w:t>with open(output, 'w') as f:</w:t>
      </w:r>
    </w:p>
    <w:p>
      <w:r>
        <w:t>f.write(code)</w:t>
      </w:r>
    </w:p>
    <w:p>
      <w:r>
        <w:t>click.echo(f"Code generated and saved to {output}")</w:t>
      </w:r>
    </w:p>
    <w:p>
      <w:r>
        <w:t>else:</w:t>
      </w:r>
    </w:p>
    <w:p>
      <w:r>
        <w:t>click.echo(code)</w:t>
      </w:r>
    </w:p>
    <w:p>
      <w:r>
        <w:t>else:</w:t>
      </w:r>
    </w:p>
    <w:p>
      <w:r>
        <w:t>click.echo(f"Error: {response.text}")</w:t>
      </w:r>
    </w:p>
    <w:p>
      <w:r>
        <w:t>asyncio.run(generate_code())</w:t>
      </w:r>
    </w:p>
    <w:p>
      <w:r>
        <w:t>@cli.command()</w:t>
      </w:r>
    </w:p>
    <w:p>
      <w:r>
        <w:t>@click.argument('file', type=click.Path(exists=True))</w:t>
      </w:r>
    </w:p>
    <w:p>
      <w:r>
        <w:t>def understand(file):</w:t>
      </w:r>
    </w:p>
    <w:p>
      <w:r>
        <w:t>"""Understand code"""</w:t>
      </w:r>
    </w:p>
    <w:p>
      <w:r>
        <w:t>async def understand_code():</w:t>
      </w:r>
    </w:p>
    <w:p>
      <w:r>
        <w:t>agent = IntegratedCodingAgent(config=load_config())</w:t>
      </w:r>
    </w:p>
    <w:p>
      <w:r>
        <w:t>with open(file, 'r') as f:</w:t>
      </w:r>
    </w:p>
    <w:p>
      <w:r>
        <w:t>code = f.read()</w:t>
      </w:r>
    </w:p>
    <w:p>
      <w:r>
        <w:t>request = UserRequest(</w:t>
      </w:r>
    </w:p>
    <w:p>
      <w:r>
        <w:t>text="Explain this code",</w:t>
      </w:r>
    </w:p>
    <w:p>
      <w:r>
        <w:t>code=code,</w:t>
      </w:r>
    </w:p>
    <w:p>
      <w:r>
        <w:t>type='code_understanding'</w:t>
      </w:r>
    </w:p>
    <w:p>
      <w:r>
        <w:t>)</w:t>
      </w:r>
    </w:p>
    <w:p>
      <w:r>
        <w:t>response = await agent.process_request(request)</w:t>
      </w:r>
    </w:p>
    <w:p>
      <w:r>
        <w:t>if response.success:</w:t>
      </w:r>
    </w:p>
    <w:p>
      <w:r>
        <w:t>click.echo(response.text)</w:t>
      </w:r>
    </w:p>
    <w:p>
      <w:r>
        <w:t>else:</w:t>
      </w:r>
    </w:p>
    <w:p>
      <w:r>
        <w:t>click.echo(f"Error: {response.text}")</w:t>
      </w:r>
    </w:p>
    <w:p>
      <w:r>
        <w:t>asyncio.run(understand_code())</w:t>
      </w:r>
    </w:p>
    <w:p>
      <w:r>
        <w:t>@cli.command()</w:t>
      </w:r>
    </w:p>
    <w:p>
      <w:r>
        <w:t>@click.argument('file', type=click.Path(exists=True))</w:t>
      </w:r>
    </w:p>
    <w:p>
      <w:r>
        <w:t>@click.option('--error', help='Error message')</w:t>
      </w:r>
    </w:p>
    <w:p>
      <w:r>
        <w:t>def debug(file, error):</w:t>
      </w:r>
    </w:p>
    <w:p>
      <w:r>
        <w:t>"""Debug code"""</w:t>
      </w:r>
    </w:p>
    <w:p>
      <w:r>
        <w:t>async def debug_code():</w:t>
      </w:r>
    </w:p>
    <w:p>
      <w:r>
        <w:t>agent = IntegratedCodingAgent(config=load_config())</w:t>
      </w:r>
    </w:p>
    <w:p>
      <w:r>
        <w:t>with open(file, 'r') as f:</w:t>
      </w:r>
    </w:p>
    <w:p>
      <w:r>
        <w:t>code = f.read()</w:t>
      </w:r>
    </w:p>
    <w:p>
      <w:r>
        <w:t>execution_result = ExecutionResult(error=error) if error else None</w:t>
      </w:r>
    </w:p>
    <w:p>
      <w:r>
        <w:t>request = UserRequest(</w:t>
      </w:r>
    </w:p>
    <w:p>
      <w:r>
        <w:t>text="Debug this code",</w:t>
      </w:r>
    </w:p>
    <w:p>
      <w:r>
        <w:t>code=code,</w:t>
      </w:r>
    </w:p>
    <w:p>
      <w:r>
        <w:t>execution_result=execution_result,</w:t>
      </w:r>
    </w:p>
    <w:p>
      <w:r>
        <w:t>type='debugging'</w:t>
      </w:r>
    </w:p>
    <w:p>
      <w:r>
        <w:t>)</w:t>
      </w:r>
    </w:p>
    <w:p>
      <w:r>
        <w:t>response = await agent.process_request(request)</w:t>
      </w:r>
    </w:p>
    <w:p>
      <w:r>
        <w:t>if response.success:</w:t>
      </w:r>
    </w:p>
    <w:p>
      <w:r>
        <w:t>click.echo(response.text)</w:t>
      </w:r>
    </w:p>
    <w:p>
      <w:r>
        <w:t>else:</w:t>
      </w:r>
    </w:p>
    <w:p>
      <w:r>
        <w:t>click.echo(f"Error: {response.text}")</w:t>
      </w:r>
    </w:p>
    <w:p>
      <w:r>
        <w:t>asyncio.run(debug_code())</w:t>
      </w:r>
    </w:p>
    <w:p>
      <w:r>
        <w:t>@cli.command()</w:t>
      </w:r>
    </w:p>
    <w:p>
      <w:r>
        <w:t>def interactive():</w:t>
      </w:r>
    </w:p>
    <w:p>
      <w:r>
        <w:t>"""Interactive mode"""</w:t>
      </w:r>
    </w:p>
    <w:p>
      <w:r>
        <w:t>async def interactive_mode():</w:t>
      </w:r>
    </w:p>
    <w:p>
      <w:r>
        <w:t>agent = IntegratedCodingAgent(config=load_config())</w:t>
      </w:r>
    </w:p>
    <w:p>
      <w:r>
        <w:t>session_id = str(uuid.uuid4())</w:t>
      </w:r>
    </w:p>
    <w:p>
      <w:r>
        <w:t>click.echo("Coding Agent Interactive Mode")</w:t>
      </w:r>
    </w:p>
    <w:p>
      <w:r>
        <w:t>click.echo("Type 'exit' to quit")</w:t>
      </w:r>
    </w:p>
    <w:p>
      <w:r>
        <w:t>click.echo()</w:t>
      </w:r>
    </w:p>
    <w:p>
      <w:r>
        <w:t>while True:</w:t>
      </w:r>
    </w:p>
    <w:p>
      <w:r>
        <w:t>user_input = click.prompt("You")</w:t>
      </w:r>
    </w:p>
    <w:p>
      <w:r>
        <w:t>if user_input.lower() == 'exit':</w:t>
      </w:r>
    </w:p>
    <w:p>
      <w:r>
        <w:t>break</w:t>
      </w:r>
    </w:p>
    <w:p>
      <w:r>
        <w:t>request = UserRequest(</w:t>
      </w:r>
    </w:p>
    <w:p>
      <w:r>
        <w:t>text=user_input,</w:t>
      </w:r>
    </w:p>
    <w:p>
      <w:r>
        <w:t>session_id=session_id</w:t>
      </w:r>
    </w:p>
    <w:p>
      <w:r>
        <w:t>)</w:t>
      </w:r>
    </w:p>
    <w:p>
      <w:r>
        <w:t>response = await agent.process_request(request)</w:t>
      </w:r>
    </w:p>
    <w:p>
      <w:r>
        <w:t>click.echo(f"Agent: {response.text}")</w:t>
      </w:r>
    </w:p>
    <w:p>
      <w:r>
        <w:t>click.echo()</w:t>
      </w:r>
    </w:p>
    <w:p>
      <w:r>
        <w:t>asyncio.run(interactive_mode())</w:t>
      </w:r>
    </w:p>
    <w:p>
      <w:r>
        <w:t>if __name__ == '__main__':</w:t>
      </w:r>
    </w:p>
    <w:p>
      <w:r>
        <w:t>cli()</w:t>
      </w:r>
    </w:p>
    <w:p>
      <w:r>
        <w:t>python</w:t>
      </w:r>
    </w:p>
    <w:p>
      <w:r>
        <w:t>from fastapi import FastAPI, HTTPException</w:t>
      </w:r>
    </w:p>
    <w:p>
      <w:r>
        <w:t>from pydantic import BaseModel</w:t>
      </w:r>
    </w:p>
    <w:p>
      <w:r>
        <w:t>app = FastAPI(title="Coding Agent API")</w:t>
      </w:r>
    </w:p>
    <w:p>
      <w:pPr>
        <w:pStyle w:val="Heading1"/>
      </w:pPr>
      <w:r>
        <w:t>初始化 Agent</w:t>
      </w:r>
    </w:p>
    <w:p>
      <w:r>
        <w:t>agent = IntegratedCodingAgent(config=load_config())</w:t>
      </w:r>
    </w:p>
    <w:p>
      <w:r>
        <w:t>class CodeGenerationRequest(BaseModel):</w:t>
      </w:r>
    </w:p>
    <w:p>
      <w:r>
        <w:t xml:space="preserve">    prompt: str</w:t>
      </w:r>
    </w:p>
    <w:p>
      <w:r>
        <w:t xml:space="preserve">    language: str = "python"</w:t>
      </w:r>
    </w:p>
    <w:p>
      <w:r>
        <w:t xml:space="preserve">    session_id: str = None</w:t>
      </w:r>
    </w:p>
    <w:p>
      <w:r>
        <w:t>class CodeUnderstandingRequest(BaseModel):</w:t>
      </w:r>
    </w:p>
    <w:p>
      <w:r>
        <w:t xml:space="preserve">    code: str</w:t>
      </w:r>
    </w:p>
    <w:p>
      <w:r>
        <w:t xml:space="preserve">    language: str = "python"</w:t>
      </w:r>
    </w:p>
    <w:p>
      <w:r>
        <w:t xml:space="preserve">    session_id: str = None</w:t>
      </w:r>
    </w:p>
    <w:p>
      <w:r>
        <w:t>class DebuggingRequest(BaseModel):</w:t>
      </w:r>
    </w:p>
    <w:p>
      <w:r>
        <w:t xml:space="preserve">    code: str</w:t>
      </w:r>
    </w:p>
    <w:p>
      <w:r>
        <w:t xml:space="preserve">    error_message: str = None</w:t>
      </w:r>
    </w:p>
    <w:p>
      <w:r>
        <w:t xml:space="preserve">    session_id: str = None</w:t>
      </w:r>
    </w:p>
    <w:p>
      <w:r>
        <w:t>@app.post("/api/v1/generate")</w:t>
      </w:r>
    </w:p>
    <w:p>
      <w:r>
        <w:t>async def generate_code(request: CodeGenerationRequest):</w:t>
      </w:r>
    </w:p>
    <w:p>
      <w:r>
        <w:t xml:space="preserve">    """生成代码"""</w:t>
      </w:r>
    </w:p>
    <w:p>
      <w:r>
        <w:t xml:space="preserve">    try:</w:t>
      </w:r>
    </w:p>
    <w:p>
      <w:r>
        <w:t xml:space="preserve">        user_request = UserRequest(</w:t>
      </w:r>
    </w:p>
    <w:p>
      <w:r>
        <w:t xml:space="preserve">            text=request.prompt,</w:t>
      </w:r>
    </w:p>
    <w:p>
      <w:r>
        <w:t xml:space="preserve">            session_id=request.session_id or str(uuid.uuid4()),</w:t>
      </w:r>
    </w:p>
    <w:p>
      <w:r>
        <w:t xml:space="preserve">            type='code_generation'</w:t>
      </w:r>
    </w:p>
    <w:p>
      <w:r>
        <w:t xml:space="preserve">        )</w:t>
      </w:r>
    </w:p>
    <w:p>
      <w:r>
        <w:t xml:space="preserve">        response = await agent.process_request(user_request)</w:t>
      </w:r>
    </w:p>
    <w:p>
      <w:r>
        <w:t xml:space="preserve">        return {</w:t>
      </w:r>
    </w:p>
    <w:p>
      <w:r>
        <w:t xml:space="preserve">            'success': response.success,</w:t>
      </w:r>
    </w:p>
    <w:p>
      <w:r>
        <w:t xml:space="preserve">            'response': response.text,</w:t>
      </w:r>
    </w:p>
    <w:p>
      <w:r>
        <w:t xml:space="preserve">            'data': response.data</w:t>
      </w:r>
    </w:p>
    <w:p>
      <w:r>
        <w:t xml:space="preserve">        }</w:t>
      </w:r>
    </w:p>
    <w:p>
      <w:r>
        <w:t xml:space="preserve">    except Exception as e:</w:t>
      </w:r>
    </w:p>
    <w:p>
      <w:r>
        <w:t xml:space="preserve">        raise HTTPException(status_code=500, detail=str(e))</w:t>
      </w:r>
    </w:p>
    <w:p>
      <w:r>
        <w:t>@app.post("/api/v1/understand")</w:t>
      </w:r>
    </w:p>
    <w:p>
      <w:r>
        <w:t>async def understand_code(request: CodeUnderstandingRequest):</w:t>
      </w:r>
    </w:p>
    <w:p>
      <w:r>
        <w:t xml:space="preserve">    """理解代码"""</w:t>
      </w:r>
    </w:p>
    <w:p>
      <w:r>
        <w:t xml:space="preserve">    try:</w:t>
      </w:r>
    </w:p>
    <w:p>
      <w:r>
        <w:t xml:space="preserve">        user_request = UserRequest(</w:t>
      </w:r>
    </w:p>
    <w:p>
      <w:r>
        <w:t xml:space="preserve">            text="Explain this code",</w:t>
      </w:r>
    </w:p>
    <w:p>
      <w:r>
        <w:t xml:space="preserve">            code=request.code,</w:t>
      </w:r>
    </w:p>
    <w:p>
      <w:r>
        <w:t xml:space="preserve">            session_id=request.session_id or str(uuid.uuid4()),</w:t>
      </w:r>
    </w:p>
    <w:p>
      <w:r>
        <w:t xml:space="preserve">            type='code_understanding'</w:t>
      </w:r>
    </w:p>
    <w:p>
      <w:r>
        <w:t xml:space="preserve">        )</w:t>
      </w:r>
    </w:p>
    <w:p>
      <w:r>
        <w:t xml:space="preserve">        response = await agent.process_request(user_request)</w:t>
      </w:r>
    </w:p>
    <w:p>
      <w:r>
        <w:t xml:space="preserve">        return {</w:t>
      </w:r>
    </w:p>
    <w:p>
      <w:r>
        <w:t xml:space="preserve">            'success': response.success,</w:t>
      </w:r>
    </w:p>
    <w:p>
      <w:r>
        <w:t xml:space="preserve">            'response': response.text,</w:t>
      </w:r>
    </w:p>
    <w:p>
      <w:r>
        <w:t xml:space="preserve">            'data': response.data</w:t>
      </w:r>
    </w:p>
    <w:p>
      <w:r>
        <w:t xml:space="preserve">        }</w:t>
      </w:r>
    </w:p>
    <w:p>
      <w:r>
        <w:t xml:space="preserve">    except Exception as e:</w:t>
      </w:r>
    </w:p>
    <w:p>
      <w:r>
        <w:t xml:space="preserve">        raise HTTPException(status_code=500, detail=str(e))</w:t>
      </w:r>
    </w:p>
    <w:p>
      <w:r>
        <w:t>@app.post("/api/v1/debug")</w:t>
      </w:r>
    </w:p>
    <w:p>
      <w:r>
        <w:t>async def debug_code(request: DebuggingRequest):</w:t>
      </w:r>
    </w:p>
    <w:p>
      <w:r>
        <w:t xml:space="preserve">    """调试代码"""</w:t>
      </w:r>
    </w:p>
    <w:p>
      <w:r>
        <w:t xml:space="preserve">    try:</w:t>
      </w:r>
    </w:p>
    <w:p>
      <w:r>
        <w:t xml:space="preserve">        execution_result = ExecutionResult(</w:t>
      </w:r>
    </w:p>
    <w:p>
      <w:r>
        <w:t xml:space="preserve">            error=request.error_message</w:t>
      </w:r>
    </w:p>
    <w:p>
      <w:r>
        <w:t xml:space="preserve">        ) if request.error_message else None</w:t>
      </w:r>
    </w:p>
    <w:p>
      <w:r>
        <w:t xml:space="preserve">        user_request = UserRequest(</w:t>
      </w:r>
    </w:p>
    <w:p>
      <w:r>
        <w:t xml:space="preserve">            text="Debug this code",</w:t>
      </w:r>
    </w:p>
    <w:p>
      <w:r>
        <w:t xml:space="preserve">            code=request.code,</w:t>
      </w:r>
    </w:p>
    <w:p>
      <w:r>
        <w:t xml:space="preserve">            execution_result=execution_result,</w:t>
      </w:r>
    </w:p>
    <w:p>
      <w:r>
        <w:t xml:space="preserve">            session_id=request.session_id or str(uuid.uuid4()),</w:t>
      </w:r>
    </w:p>
    <w:p>
      <w:r>
        <w:t xml:space="preserve">            type='debugging'</w:t>
      </w:r>
    </w:p>
    <w:p>
      <w:r>
        <w:t xml:space="preserve">        )</w:t>
      </w:r>
    </w:p>
    <w:p>
      <w:r>
        <w:t xml:space="preserve">        response = await agent.process_request(user_request)</w:t>
      </w:r>
    </w:p>
    <w:p>
      <w:r>
        <w:t xml:space="preserve">        return {</w:t>
      </w:r>
    </w:p>
    <w:p>
      <w:r>
        <w:t xml:space="preserve">            'success': response.success,</w:t>
      </w:r>
    </w:p>
    <w:p>
      <w:r>
        <w:t xml:space="preserve">            'response': response.text,</w:t>
      </w:r>
    </w:p>
    <w:p>
      <w:r>
        <w:t xml:space="preserve">            'data': response.data</w:t>
      </w:r>
    </w:p>
    <w:p>
      <w:r>
        <w:t xml:space="preserve">        }</w:t>
      </w:r>
    </w:p>
    <w:p>
      <w:r>
        <w:t xml:space="preserve">    except Exception as e:</w:t>
      </w:r>
    </w:p>
    <w:p>
      <w:r>
        <w:t xml:space="preserve">        raise HTTPException(status_code=500, detail=str(e))</w:t>
      </w:r>
    </w:p>
    <w:p>
      <w:r>
        <w:t>@app.get("/api/v1/health")</w:t>
      </w:r>
    </w:p>
    <w:p>
      <w:r>
        <w:t>async def health_check():</w:t>
      </w:r>
    </w:p>
    <w:p>
      <w:r>
        <w:t xml:space="preserve">    """健康检查"""</w:t>
      </w:r>
    </w:p>
    <w:p>
      <w:r>
        <w:t xml:space="preserve">    return {</w:t>
      </w:r>
    </w:p>
    <w:p>
      <w:r>
        <w:t xml:space="preserve">        'status': 'healthy',</w:t>
      </w:r>
    </w:p>
    <w:p>
      <w:r>
        <w:t xml:space="preserve">        'timestamp': datetime.utcnow().isoformat()</w:t>
      </w:r>
    </w:p>
    <w:p>
      <w:r>
        <w:t xml:space="preserve">    }</w:t>
      </w:r>
    </w:p>
    <w:p>
      <w:r>
        <w:t>@app.get("/api/v1/stats")</w:t>
      </w:r>
    </w:p>
    <w:p>
      <w:r>
        <w:t>async def get_stats():</w:t>
      </w:r>
    </w:p>
    <w:p>
      <w:r>
        <w:t xml:space="preserve">    """获取统计信息"""</w:t>
      </w:r>
    </w:p>
    <w:p>
      <w:r>
        <w:t xml:space="preserve">    return {</w:t>
      </w:r>
    </w:p>
    <w:p>
      <w:r>
        <w:t xml:space="preserve">        'performance': agent.monitor.get_stats(),</w:t>
      </w:r>
    </w:p>
    <w:p>
      <w:r>
        <w:t xml:space="preserve">        'sessions': agent.session_manager.get_stats(),</w:t>
      </w:r>
    </w:p>
    <w:p>
      <w:r>
        <w:t xml:space="preserve">        'memory': agent.memory_system.get_stats()</w:t>
      </w:r>
    </w:p>
    <w:p>
      <w:r>
        <w:t xml:space="preserve">    }</w:t>
      </w:r>
    </w:p>
    <w:p>
      <w:pPr>
        <w:pStyle w:val="Heading2"/>
      </w:pPr>
      <w:r>
        <w:t>29.6.3 CLI 工具</w:t>
      </w:r>
    </w:p>
    <w:p>
      <w:pPr>
        <w:pStyle w:val="Heading3"/>
      </w:pPr>
      <w:r>
        <w:t>命令行接口</w:t>
      </w:r>
    </w:p>
    <w:p>
      <w:r>
        <w:t>import click</w:t>
      </w:r>
    </w:p>
    <w:p>
      <w:r>
        <w:t>@click.group()</w:t>
      </w:r>
    </w:p>
    <w:p>
      <w:r>
        <w:t>def cli():</w:t>
      </w:r>
    </w:p>
    <w:p>
      <w:r>
        <w:t>"""Coding Agent CLI"""</w:t>
      </w:r>
    </w:p>
    <w:p>
      <w:r>
        <w:t>pass</w:t>
      </w:r>
    </w:p>
    <w:p>
      <w:r>
        <w:t>@cli.command()</w:t>
      </w:r>
    </w:p>
    <w:p>
      <w:r>
        <w:t>@click.argument('prompt')</w:t>
      </w:r>
    </w:p>
    <w:p>
      <w:r>
        <w:t>@click.option('--language', default='python', help='Programming language')</w:t>
      </w:r>
    </w:p>
    <w:p>
      <w:r>
        <w:t>@click.option('--output', '-o', help='Output file')</w:t>
      </w:r>
    </w:p>
    <w:p>
      <w:r>
        <w:t>def generate(prompt, language, output):</w:t>
      </w:r>
    </w:p>
    <w:p>
      <w:r>
        <w:t>"""Generate code from prompt"""</w:t>
      </w:r>
    </w:p>
    <w:p>
      <w:r>
        <w:t>async def generate_code():</w:t>
      </w:r>
    </w:p>
    <w:p>
      <w:r>
        <w:t>agent = IntegratedCodingAgent(config=load_config())</w:t>
      </w:r>
    </w:p>
    <w:p>
      <w:r>
        <w:t>request = UserRequest(</w:t>
      </w:r>
    </w:p>
    <w:p>
      <w:r>
        <w:t>text=prompt,</w:t>
      </w:r>
    </w:p>
    <w:p>
      <w:r>
        <w:t>type='code_generation'</w:t>
      </w:r>
    </w:p>
    <w:p>
      <w:r>
        <w:t>)</w:t>
      </w:r>
    </w:p>
    <w:p>
      <w:r>
        <w:t>response = await agent.process_request(request)</w:t>
      </w:r>
    </w:p>
    <w:p>
      <w:r>
        <w:t>if response.success and response.data:</w:t>
      </w:r>
    </w:p>
    <w:p>
      <w:r>
        <w:t>code = response.data.get('code', {}).get('full_code', '')</w:t>
      </w:r>
    </w:p>
    <w:p>
      <w:r>
        <w:t>if output:</w:t>
      </w:r>
    </w:p>
    <w:p>
      <w:r>
        <w:t>with open(output, 'w') as f:</w:t>
      </w:r>
    </w:p>
    <w:p>
      <w:r>
        <w:t>f.write(code)</w:t>
      </w:r>
    </w:p>
    <w:p>
      <w:r>
        <w:t>click.echo(f"Code generated and saved to {output}")</w:t>
      </w:r>
    </w:p>
    <w:p>
      <w:r>
        <w:t>else:</w:t>
      </w:r>
    </w:p>
    <w:p>
      <w:r>
        <w:t>click.echo(code)</w:t>
      </w:r>
    </w:p>
    <w:p>
      <w:r>
        <w:t>else:</w:t>
      </w:r>
    </w:p>
    <w:p>
      <w:r>
        <w:t>click.echo(f"Error: {response.text}")</w:t>
      </w:r>
    </w:p>
    <w:p>
      <w:r>
        <w:t>asyncio.run(generate_code())</w:t>
      </w:r>
    </w:p>
    <w:p>
      <w:r>
        <w:t>@cli.command()</w:t>
      </w:r>
    </w:p>
    <w:p>
      <w:r>
        <w:t>@click.argument('file', type=click.Path(exists=True))</w:t>
      </w:r>
    </w:p>
    <w:p>
      <w:r>
        <w:t>def understand(file):</w:t>
      </w:r>
    </w:p>
    <w:p>
      <w:r>
        <w:t>"""Understand code"""</w:t>
      </w:r>
    </w:p>
    <w:p>
      <w:r>
        <w:t>async def understand_code():</w:t>
      </w:r>
    </w:p>
    <w:p>
      <w:r>
        <w:t>agent = IntegratedCodingAgent(config=load_config())</w:t>
      </w:r>
    </w:p>
    <w:p>
      <w:r>
        <w:t>with open(file, 'r') as f:</w:t>
      </w:r>
    </w:p>
    <w:p>
      <w:r>
        <w:t>code = f.read()</w:t>
      </w:r>
    </w:p>
    <w:p>
      <w:r>
        <w:t>request = UserRequest(</w:t>
      </w:r>
    </w:p>
    <w:p>
      <w:r>
        <w:t>text="Explain this code",</w:t>
      </w:r>
    </w:p>
    <w:p>
      <w:r>
        <w:t>code=code,</w:t>
      </w:r>
    </w:p>
    <w:p>
      <w:r>
        <w:t>type='code_understanding'</w:t>
      </w:r>
    </w:p>
    <w:p>
      <w:r>
        <w:t>)</w:t>
      </w:r>
    </w:p>
    <w:p>
      <w:r>
        <w:t>response = await agent.process_request(request)</w:t>
      </w:r>
    </w:p>
    <w:p>
      <w:r>
        <w:t>if response.success:</w:t>
      </w:r>
    </w:p>
    <w:p>
      <w:r>
        <w:t>click.echo(response.text)</w:t>
      </w:r>
    </w:p>
    <w:p>
      <w:r>
        <w:t>else:</w:t>
      </w:r>
    </w:p>
    <w:p>
      <w:r>
        <w:t>click.echo(f"Error: {response.text}")</w:t>
      </w:r>
    </w:p>
    <w:p>
      <w:r>
        <w:t>asyncio.run(understand_code())</w:t>
      </w:r>
    </w:p>
    <w:p>
      <w:r>
        <w:t>@cli.command()</w:t>
      </w:r>
    </w:p>
    <w:p>
      <w:r>
        <w:t>@click.argument('file', type=click.Path(exists=True))</w:t>
      </w:r>
    </w:p>
    <w:p>
      <w:r>
        <w:t>@click.option('--error', help='Error message')</w:t>
      </w:r>
    </w:p>
    <w:p>
      <w:r>
        <w:t>def debug(file, error):</w:t>
      </w:r>
    </w:p>
    <w:p>
      <w:r>
        <w:t>"""Debug code"""</w:t>
      </w:r>
    </w:p>
    <w:p>
      <w:r>
        <w:t>async def debug_code():</w:t>
      </w:r>
    </w:p>
    <w:p>
      <w:r>
        <w:t>agent = IntegratedCodingAgent(config=load_config())</w:t>
      </w:r>
    </w:p>
    <w:p>
      <w:r>
        <w:t>with open(file, 'r') as f:</w:t>
      </w:r>
    </w:p>
    <w:p>
      <w:r>
        <w:t>code = f.read()</w:t>
      </w:r>
    </w:p>
    <w:p>
      <w:r>
        <w:t>execution_result = ExecutionResult(error=error) if error else None</w:t>
      </w:r>
    </w:p>
    <w:p>
      <w:r>
        <w:t>request = UserRequest(</w:t>
      </w:r>
    </w:p>
    <w:p>
      <w:r>
        <w:t>text="Debug this code",</w:t>
      </w:r>
    </w:p>
    <w:p>
      <w:r>
        <w:t>code=code,</w:t>
      </w:r>
    </w:p>
    <w:p>
      <w:r>
        <w:t>execution_result=execution_result,</w:t>
      </w:r>
    </w:p>
    <w:p>
      <w:r>
        <w:t>type='debugging'</w:t>
      </w:r>
    </w:p>
    <w:p>
      <w:r>
        <w:t>)</w:t>
      </w:r>
    </w:p>
    <w:p>
      <w:r>
        <w:t>response = await agent.process_request(request)</w:t>
      </w:r>
    </w:p>
    <w:p>
      <w:r>
        <w:t>if response.success:</w:t>
      </w:r>
    </w:p>
    <w:p>
      <w:r>
        <w:t>click.echo(response.text)</w:t>
      </w:r>
    </w:p>
    <w:p>
      <w:r>
        <w:t>else:</w:t>
      </w:r>
    </w:p>
    <w:p>
      <w:r>
        <w:t>click.echo(f"Error: {response.text}")</w:t>
      </w:r>
    </w:p>
    <w:p>
      <w:r>
        <w:t>asyncio.run(debug_code())</w:t>
      </w:r>
    </w:p>
    <w:p>
      <w:r>
        <w:t>@cli.command()</w:t>
      </w:r>
    </w:p>
    <w:p>
      <w:r>
        <w:t>def interactive():</w:t>
      </w:r>
    </w:p>
    <w:p>
      <w:r>
        <w:t>"""Interactive mode"""</w:t>
      </w:r>
    </w:p>
    <w:p>
      <w:r>
        <w:t>async def interactive_mode():</w:t>
      </w:r>
    </w:p>
    <w:p>
      <w:r>
        <w:t>agent = IntegratedCodingAgent(config=load_config())</w:t>
      </w:r>
    </w:p>
    <w:p>
      <w:r>
        <w:t>session_id = str(uuid.uuid4())</w:t>
      </w:r>
    </w:p>
    <w:p>
      <w:r>
        <w:t>click.echo("Coding Agent Interactive Mode")</w:t>
      </w:r>
    </w:p>
    <w:p>
      <w:r>
        <w:t>click.echo("Type 'exit' to quit")</w:t>
      </w:r>
    </w:p>
    <w:p>
      <w:r>
        <w:t>click.echo()</w:t>
      </w:r>
    </w:p>
    <w:p>
      <w:r>
        <w:t>while True:</w:t>
      </w:r>
    </w:p>
    <w:p>
      <w:r>
        <w:t>user_input = click.prompt("You")</w:t>
      </w:r>
    </w:p>
    <w:p>
      <w:r>
        <w:t>if user_input.lower() == 'exit':</w:t>
      </w:r>
    </w:p>
    <w:p>
      <w:r>
        <w:t>break</w:t>
      </w:r>
    </w:p>
    <w:p>
      <w:r>
        <w:t>request = UserRequest(</w:t>
      </w:r>
    </w:p>
    <w:p>
      <w:r>
        <w:t>text=user_input,</w:t>
      </w:r>
    </w:p>
    <w:p>
      <w:r>
        <w:t>session_id=session_id</w:t>
      </w:r>
    </w:p>
    <w:p>
      <w:r>
        <w:t>)</w:t>
      </w:r>
    </w:p>
    <w:p>
      <w:r>
        <w:t>response = await agent.process_request(request)</w:t>
      </w:r>
    </w:p>
    <w:p>
      <w:r>
        <w:t>click.echo(f"Agent: {response.text}")</w:t>
      </w:r>
    </w:p>
    <w:p>
      <w:r>
        <w:t>click.echo()</w:t>
      </w:r>
    </w:p>
    <w:p>
      <w:r>
        <w:t>asyncio.run(interactive_mode())</w:t>
      </w:r>
    </w:p>
    <w:p>
      <w:r>
        <w:t>if __name__ == '__main__':</w:t>
      </w:r>
    </w:p>
    <w:p>
      <w:r>
        <w:t>cli()</w:t>
      </w:r>
    </w:p>
    <w:p>
      <w:r>
        <w:rPr>
          <w:rFonts w:ascii="Courier New" w:hAnsi="Courier New"/>
          <w:sz w:val="18"/>
        </w:rPr>
        <w:br/>
        <w:t>#### 29.6.4 部署方案#</w:t>
        <w:br/>
        <w:br/>
        <w:t>##### Docker 部署#</w:t>
        <w:br/>
      </w:r>
    </w:p>
    <w:p>
      <w:r>
        <w:t>bash复制dockerfile</w:t>
      </w:r>
    </w:p>
    <w:p>
      <w:pPr>
        <w:pStyle w:val="Heading1"/>
      </w:pPr>
      <w:r>
        <w:t>Dockerfile</w:t>
      </w:r>
    </w:p>
    <w:p>
      <w:r>
        <w:t>FROM python:3.11-slim</w:t>
      </w:r>
    </w:p>
    <w:p>
      <w:r>
        <w:t>WORKDIR /app</w:t>
      </w:r>
    </w:p>
    <w:p>
      <w:pPr>
        <w:pStyle w:val="Heading1"/>
      </w:pPr>
      <w:r>
        <w:t>安装依赖</w:t>
      </w:r>
    </w:p>
    <w:p>
      <w:r>
        <w:t>COPY requirements.txt .</w:t>
      </w:r>
    </w:p>
    <w:p>
      <w:r>
        <w:t>RUN pip install --no-cache-dir -r requirements.txt</w:t>
      </w:r>
    </w:p>
    <w:p>
      <w:pPr>
        <w:pStyle w:val="Heading1"/>
      </w:pPr>
      <w:r>
        <w:t>复制代码</w:t>
      </w:r>
    </w:p>
    <w:p>
      <w:r>
        <w:t>COPY . .</w:t>
      </w:r>
    </w:p>
    <w:p>
      <w:pPr>
        <w:pStyle w:val="Heading1"/>
      </w:pPr>
      <w:r>
        <w:t>暴露端口</w:t>
      </w:r>
    </w:p>
    <w:p>
      <w:r>
        <w:t>EXPOSE 8000</w:t>
      </w:r>
    </w:p>
    <w:p>
      <w:pPr>
        <w:pStyle w:val="Heading1"/>
      </w:pPr>
      <w:r>
        <w:t>启动服务</w:t>
      </w:r>
    </w:p>
    <w:p>
      <w:r>
        <w:t>CMD ["uvicorn", "api:app", "--host", "0.0.0.0", "--port", "8000"]</w:t>
      </w:r>
    </w:p>
    <w:p>
      <w:pPr>
        <w:pStyle w:val="Heading1"/>
      </w:pPr>
      <w:r>
        <w:t>docker-compose.yml</w:t>
      </w:r>
    </w:p>
    <w:p>
      <w:r>
        <w:t>version: '3.8'</w:t>
      </w:r>
    </w:p>
    <w:p>
      <w:r>
        <w:t>services:</w:t>
      </w:r>
    </w:p>
    <w:p>
      <w:r>
        <w:t>agent:</w:t>
      </w:r>
    </w:p>
    <w:p>
      <w:r>
        <w:t>build: .</w:t>
      </w:r>
    </w:p>
    <w:p>
      <w:r>
        <w:t>ports:</w:t>
      </w:r>
    </w:p>
    <w:p>
      <w:pPr>
        <w:pStyle w:val="ListBullet"/>
      </w:pPr>
      <w:r>
        <w:t>"8000:8000"</w:t>
      </w:r>
    </w:p>
    <w:p>
      <w:r>
        <w:t>environment:</w:t>
      </w:r>
    </w:p>
    <w:p>
      <w:pPr>
        <w:pStyle w:val="ListBullet"/>
      </w:pPr>
      <w:r>
        <w:t>LLM_API_KEY=${LLM_API_KEY}</w:t>
      </w:r>
    </w:p>
    <w:p>
      <w:pPr>
        <w:pStyle w:val="ListBullet"/>
      </w:pPr>
      <w:r>
        <w:t>LLM_BASE_URL=${LLM_BASE_URL}</w:t>
      </w:r>
    </w:p>
    <w:p>
      <w:r>
        <w:t>volumes:</w:t>
      </w:r>
    </w:p>
    <w:p>
      <w:pPr>
        <w:pStyle w:val="ListBullet"/>
      </w:pPr>
      <w:r>
        <w:t>./data:/app/data</w:t>
      </w:r>
    </w:p>
    <w:p>
      <w:r>
        <w:t>restart: unless-stopped</w:t>
      </w:r>
    </w:p>
    <w:p>
      <w:r>
        <w:t>redis:</w:t>
      </w:r>
    </w:p>
    <w:p>
      <w:r>
        <w:t>image: redis:alpine</w:t>
      </w:r>
    </w:p>
    <w:p>
      <w:r>
        <w:t>ports:</w:t>
      </w:r>
    </w:p>
    <w:p>
      <w:pPr>
        <w:pStyle w:val="ListBullet"/>
      </w:pPr>
      <w:r>
        <w:t>"6379:6379"</w:t>
      </w:r>
    </w:p>
    <w:p>
      <w:r>
        <w:t>restart: unless-stopped</w:t>
      </w:r>
    </w:p>
    <w:p>
      <w:r>
        <w:t>postgres:</w:t>
      </w:r>
    </w:p>
    <w:p>
      <w:r>
        <w:t>image: postgres:15-alpine</w:t>
      </w:r>
    </w:p>
    <w:p>
      <w:r>
        <w:t>environment:</w:t>
      </w:r>
    </w:p>
    <w:p>
      <w:pPr>
        <w:pStyle w:val="ListBullet"/>
      </w:pPr>
      <w:r>
        <w:t>POSTGRES_DB=coding_agent</w:t>
      </w:r>
    </w:p>
    <w:p>
      <w:pPr>
        <w:pStyle w:val="ListBullet"/>
      </w:pPr>
      <w:r>
        <w:t>POSTGRES_USER=agent</w:t>
      </w:r>
    </w:p>
    <w:p>
      <w:pPr>
        <w:pStyle w:val="ListBullet"/>
      </w:pPr>
      <w:r>
        <w:t>POSTGRES_PASSWORD=password</w:t>
      </w:r>
    </w:p>
    <w:p>
      <w:r>
        <w:t>ports:</w:t>
      </w:r>
    </w:p>
    <w:p>
      <w:pPr>
        <w:pStyle w:val="ListBullet"/>
      </w:pPr>
      <w:r>
        <w:t>"5432:5432"</w:t>
      </w:r>
    </w:p>
    <w:p>
      <w:r>
        <w:t>volumes:</w:t>
      </w:r>
    </w:p>
    <w:p>
      <w:pPr>
        <w:pStyle w:val="ListBullet"/>
      </w:pPr>
      <w:r>
        <w:t>postgres_data:/var/lib/postgresql/data</w:t>
      </w:r>
    </w:p>
    <w:p>
      <w:r>
        <w:t>restart: unless-stopped</w:t>
      </w:r>
    </w:p>
    <w:p>
      <w:r>
        <w:t>volumes:</w:t>
      </w:r>
    </w:p>
    <w:p>
      <w:r>
        <w:t>postgres_data:</w:t>
      </w:r>
    </w:p>
    <w:p>
      <w:r>
        <w:t>dockerfile</w:t>
      </w:r>
    </w:p>
    <w:p>
      <w:pPr>
        <w:pStyle w:val="Heading1"/>
      </w:pPr>
      <w:r>
        <w:t>Dockerfile</w:t>
      </w:r>
    </w:p>
    <w:p>
      <w:r>
        <w:t>FROM python:3.11-slim</w:t>
      </w:r>
    </w:p>
    <w:p>
      <w:r>
        <w:t>WORKDIR /app</w:t>
      </w:r>
    </w:p>
    <w:p>
      <w:pPr>
        <w:pStyle w:val="Heading1"/>
      </w:pPr>
      <w:r>
        <w:t>安装依赖</w:t>
      </w:r>
    </w:p>
    <w:p>
      <w:r>
        <w:t>COPY requirements.txt .</w:t>
      </w:r>
    </w:p>
    <w:p>
      <w:r>
        <w:t>RUN pip install --no-cache-dir -r requirements.txt</w:t>
      </w:r>
    </w:p>
    <w:p>
      <w:pPr>
        <w:pStyle w:val="Heading1"/>
      </w:pPr>
      <w:r>
        <w:t>复制代码</w:t>
      </w:r>
    </w:p>
    <w:p>
      <w:r>
        <w:t>COPY . .</w:t>
      </w:r>
    </w:p>
    <w:p>
      <w:pPr>
        <w:pStyle w:val="Heading1"/>
      </w:pPr>
      <w:r>
        <w:t>暴露端口</w:t>
      </w:r>
    </w:p>
    <w:p>
      <w:r>
        <w:t>EXPOSE 8000</w:t>
      </w:r>
    </w:p>
    <w:p>
      <w:pPr>
        <w:pStyle w:val="Heading1"/>
      </w:pPr>
      <w:r>
        <w:t>启动服务</w:t>
      </w:r>
    </w:p>
    <w:p>
      <w:r>
        <w:t>CMD ["uvicorn", "api:app", "--host", "0.0.0.0", "--port", "8000"]</w:t>
      </w:r>
    </w:p>
    <w:p>
      <w:pPr>
        <w:pStyle w:val="Heading1"/>
      </w:pPr>
      <w:r>
        <w:t>docker-compose.yml</w:t>
      </w:r>
    </w:p>
    <w:p>
      <w:r>
        <w:t>version: '3.8'</w:t>
      </w:r>
    </w:p>
    <w:p>
      <w:r>
        <w:t>services:</w:t>
      </w:r>
    </w:p>
    <w:p>
      <w:r>
        <w:t>agent:</w:t>
      </w:r>
    </w:p>
    <w:p>
      <w:r>
        <w:t>build: .</w:t>
      </w:r>
    </w:p>
    <w:p>
      <w:r>
        <w:t>ports:</w:t>
      </w:r>
    </w:p>
    <w:p>
      <w:pPr>
        <w:pStyle w:val="ListBullet"/>
      </w:pPr>
      <w:r>
        <w:t>"8000:8000"</w:t>
      </w:r>
    </w:p>
    <w:p>
      <w:r>
        <w:t>environment:</w:t>
      </w:r>
    </w:p>
    <w:p>
      <w:pPr>
        <w:pStyle w:val="ListBullet"/>
      </w:pPr>
      <w:r>
        <w:t>LLM_API_KEY=${LLM_API_KEY}</w:t>
      </w:r>
    </w:p>
    <w:p>
      <w:pPr>
        <w:pStyle w:val="ListBullet"/>
      </w:pPr>
      <w:r>
        <w:t>LLM_BASE_URL=${LLM_BASE_URL}</w:t>
      </w:r>
    </w:p>
    <w:p>
      <w:r>
        <w:t>volumes:</w:t>
      </w:r>
    </w:p>
    <w:p>
      <w:pPr>
        <w:pStyle w:val="ListBullet"/>
      </w:pPr>
      <w:r>
        <w:t>./data:/app/data</w:t>
      </w:r>
    </w:p>
    <w:p>
      <w:r>
        <w:t>restart: unless-stopped</w:t>
      </w:r>
    </w:p>
    <w:p>
      <w:r>
        <w:t>redis:</w:t>
      </w:r>
    </w:p>
    <w:p>
      <w:r>
        <w:t>image: redis:alpine</w:t>
      </w:r>
    </w:p>
    <w:p>
      <w:r>
        <w:t>ports:</w:t>
      </w:r>
    </w:p>
    <w:p>
      <w:pPr>
        <w:pStyle w:val="ListBullet"/>
      </w:pPr>
      <w:r>
        <w:t>"6379:6379"</w:t>
      </w:r>
    </w:p>
    <w:p>
      <w:r>
        <w:t>restart: unless-stopped</w:t>
      </w:r>
    </w:p>
    <w:p>
      <w:r>
        <w:t>postgres:</w:t>
      </w:r>
    </w:p>
    <w:p>
      <w:r>
        <w:t>image: postgres:15-alpine</w:t>
      </w:r>
    </w:p>
    <w:p>
      <w:r>
        <w:t>environment:</w:t>
      </w:r>
    </w:p>
    <w:p>
      <w:pPr>
        <w:pStyle w:val="ListBullet"/>
      </w:pPr>
      <w:r>
        <w:t>POSTGRES_DB=coding_agent</w:t>
      </w:r>
    </w:p>
    <w:p>
      <w:pPr>
        <w:pStyle w:val="ListBullet"/>
      </w:pPr>
      <w:r>
        <w:t>POSTGRES_USER=agent</w:t>
      </w:r>
    </w:p>
    <w:p>
      <w:pPr>
        <w:pStyle w:val="ListBullet"/>
      </w:pPr>
      <w:r>
        <w:t>POSTGRES_PASSWORD=password</w:t>
      </w:r>
    </w:p>
    <w:p>
      <w:r>
        <w:t>ports:</w:t>
      </w:r>
    </w:p>
    <w:p>
      <w:pPr>
        <w:pStyle w:val="ListBullet"/>
      </w:pPr>
      <w:r>
        <w:t>"5432:5432"</w:t>
      </w:r>
    </w:p>
    <w:p>
      <w:r>
        <w:t>volumes:</w:t>
      </w:r>
    </w:p>
    <w:p>
      <w:pPr>
        <w:pStyle w:val="ListBullet"/>
      </w:pPr>
      <w:r>
        <w:t>postgres_data:/var/lib/postgresql/data</w:t>
      </w:r>
    </w:p>
    <w:p>
      <w:r>
        <w:t>restart: unless-stopped</w:t>
      </w:r>
    </w:p>
    <w:p>
      <w:r>
        <w:t>volumes:</w:t>
      </w:r>
    </w:p>
    <w:p>
      <w:r>
        <w:t>postgres_data:</w:t>
      </w:r>
    </w:p>
    <w:p>
      <w:r>
        <w:rPr>
          <w:rFonts w:ascii="Courier New" w:hAnsi="Courier New"/>
          <w:sz w:val="18"/>
        </w:rPr>
        <w:br/>
        <w:t>##### Kubernetes 部署#</w:t>
        <w:br/>
      </w:r>
    </w:p>
    <w:p>
      <w:r>
        <w:t>bash复制yaml</w:t>
      </w:r>
    </w:p>
    <w:p>
      <w:pPr>
        <w:pStyle w:val="Heading1"/>
      </w:pPr>
      <w:r>
        <w:t>deployment.yaml</w:t>
      </w:r>
    </w:p>
    <w:p>
      <w:r>
        <w:t>apiVersion: apps/v1</w:t>
      </w:r>
    </w:p>
    <w:p>
      <w:r>
        <w:t>kind: Deployment</w:t>
      </w:r>
    </w:p>
    <w:p>
      <w:r>
        <w:t>metadata:</w:t>
      </w:r>
    </w:p>
    <w:p>
      <w:r>
        <w:t xml:space="preserve">  name: coding-agent</w:t>
      </w:r>
    </w:p>
    <w:p>
      <w:r>
        <w:t>spec:</w:t>
      </w:r>
    </w:p>
    <w:p>
      <w:r>
        <w:t xml:space="preserve">  replicas: 3</w:t>
      </w:r>
    </w:p>
    <w:p>
      <w:r>
        <w:t xml:space="preserve">  selector:</w:t>
      </w:r>
    </w:p>
    <w:p>
      <w:r>
        <w:t xml:space="preserve">    matchLabels:</w:t>
      </w:r>
    </w:p>
    <w:p>
      <w:r>
        <w:t xml:space="preserve">      app: coding-agent</w:t>
      </w:r>
    </w:p>
    <w:p>
      <w:r>
        <w:t xml:space="preserve">  template:</w:t>
      </w:r>
    </w:p>
    <w:p>
      <w:r>
        <w:t xml:space="preserve">    metadata:</w:t>
      </w:r>
    </w:p>
    <w:p>
      <w:r>
        <w:t xml:space="preserve">      labels:</w:t>
      </w:r>
    </w:p>
    <w:p>
      <w:r>
        <w:t xml:space="preserve">        app: coding-agent</w:t>
      </w:r>
    </w:p>
    <w:p>
      <w:r>
        <w:t xml:space="preserve">    spec:</w:t>
      </w:r>
    </w:p>
    <w:p>
      <w:r>
        <w:t xml:space="preserve">      containers:</w:t>
      </w:r>
    </w:p>
    <w:p>
      <w:r>
        <w:t xml:space="preserve">      - name: agent</w:t>
      </w:r>
    </w:p>
    <w:p>
      <w:r>
        <w:t xml:space="preserve">        image: coding-agent:latest</w:t>
      </w:r>
    </w:p>
    <w:p>
      <w:r>
        <w:t xml:space="preserve">        ports:</w:t>
      </w:r>
    </w:p>
    <w:p>
      <w:r>
        <w:t xml:space="preserve">        - containerPort: 8000</w:t>
      </w:r>
    </w:p>
    <w:p>
      <w:r>
        <w:t xml:space="preserve">        env:</w:t>
      </w:r>
    </w:p>
    <w:p>
      <w:r>
        <w:t xml:space="preserve">        - name: LLM_API_KEY</w:t>
      </w:r>
    </w:p>
    <w:p>
      <w:r>
        <w:t xml:space="preserve">          valueFrom:</w:t>
      </w:r>
    </w:p>
    <w:p>
      <w:r>
        <w:t xml:space="preserve">            secretKeyRef:</w:t>
      </w:r>
    </w:p>
    <w:p>
      <w:r>
        <w:t xml:space="preserve">              name: agent-secrets</w:t>
      </w:r>
    </w:p>
    <w:p>
      <w:r>
        <w:t xml:space="preserve">              key: llm-api-key</w:t>
      </w:r>
    </w:p>
    <w:p>
      <w:r>
        <w:t xml:space="preserve">        - name: LLM_BASE_URL</w:t>
      </w:r>
    </w:p>
    <w:p>
      <w:r>
        <w:t xml:space="preserve">          valueFrom:</w:t>
      </w:r>
    </w:p>
    <w:p>
      <w:r>
        <w:t xml:space="preserve">            configMapKeyRef:</w:t>
      </w:r>
    </w:p>
    <w:p>
      <w:r>
        <w:t xml:space="preserve">              name: agent-config</w:t>
      </w:r>
    </w:p>
    <w:p>
      <w:r>
        <w:t xml:space="preserve">              key: llm-base-url</w:t>
      </w:r>
    </w:p>
    <w:p>
      <w:r>
        <w:t xml:space="preserve">        resources:</w:t>
      </w:r>
    </w:p>
    <w:p>
      <w:r>
        <w:t xml:space="preserve">          requests:</w:t>
      </w:r>
    </w:p>
    <w:p>
      <w:r>
        <w:t xml:space="preserve">            memory: "512Mi"</w:t>
      </w:r>
    </w:p>
    <w:p>
      <w:r>
        <w:t xml:space="preserve">            cpu: "500m"</w:t>
      </w:r>
    </w:p>
    <w:p>
      <w:r>
        <w:t xml:space="preserve">          limits:</w:t>
      </w:r>
    </w:p>
    <w:p>
      <w:r>
        <w:t xml:space="preserve">            memory: "2Gi"</w:t>
      </w:r>
    </w:p>
    <w:p>
      <w:r>
        <w:t xml:space="preserve">            cpu: "2000m"</w:t>
      </w:r>
    </w:p>
    <w:p>
      <w:r>
        <w:t xml:space="preserve">        livenessProbe:</w:t>
      </w:r>
    </w:p>
    <w:p>
      <w:r>
        <w:t xml:space="preserve">          httpGet:</w:t>
      </w:r>
    </w:p>
    <w:p>
      <w:r>
        <w:t xml:space="preserve">            path: /api/v1/health</w:t>
      </w:r>
    </w:p>
    <w:p>
      <w:r>
        <w:t xml:space="preserve">            port: 8000</w:t>
      </w:r>
    </w:p>
    <w:p>
      <w:r>
        <w:t xml:space="preserve">          initialDelaySeconds: 30</w:t>
      </w:r>
    </w:p>
    <w:p>
      <w:r>
        <w:t xml:space="preserve">          periodSeconds: 10</w:t>
      </w:r>
    </w:p>
    <w:p>
      <w:r>
        <w:t xml:space="preserve">        readinessProbe:</w:t>
      </w:r>
    </w:p>
    <w:p>
      <w:r>
        <w:t xml:space="preserve">          httpGet:</w:t>
      </w:r>
    </w:p>
    <w:p>
      <w:r>
        <w:t xml:space="preserve">            path: /api/v1/health</w:t>
      </w:r>
    </w:p>
    <w:p>
      <w:r>
        <w:t xml:space="preserve">            port: 8000</w:t>
      </w:r>
    </w:p>
    <w:p>
      <w:r>
        <w:t xml:space="preserve">          initialDelaySeconds: 5</w:t>
      </w:r>
    </w:p>
    <w:p>
      <w:r>
        <w:t xml:space="preserve">          periodSeconds: 5</w:t>
      </w:r>
    </w:p>
    <w:p>
      <w:r>
        <w:t>apiVersion: v1</w:t>
      </w:r>
    </w:p>
    <w:p>
      <w:r>
        <w:t>kind: Service</w:t>
      </w:r>
    </w:p>
    <w:p>
      <w:r>
        <w:t>metadata:</w:t>
      </w:r>
    </w:p>
    <w:p>
      <w:r>
        <w:t xml:space="preserve">  name: coding-agent-service</w:t>
      </w:r>
    </w:p>
    <w:p>
      <w:r>
        <w:t>spec:</w:t>
      </w:r>
    </w:p>
    <w:p>
      <w:r>
        <w:t xml:space="preserve">  selector:</w:t>
      </w:r>
    </w:p>
    <w:p>
      <w:r>
        <w:t xml:space="preserve">    app: coding-agent</w:t>
      </w:r>
    </w:p>
    <w:p>
      <w:r>
        <w:t xml:space="preserve">  ports:</w:t>
      </w:r>
    </w:p>
    <w:p>
      <w:r>
        <w:t xml:space="preserve">  - protocol: TCP</w:t>
      </w:r>
    </w:p>
    <w:p>
      <w:r>
        <w:t xml:space="preserve">    port: 80</w:t>
      </w:r>
    </w:p>
    <w:p>
      <w:r>
        <w:t xml:space="preserve">    targetPort: 8000</w:t>
      </w:r>
    </w:p>
    <w:p>
      <w:r>
        <w:t xml:space="preserve">  type: LoadBalancer</w:t>
      </w:r>
    </w:p>
    <w:p>
      <w:r>
        <w:t>apiVersion: v1</w:t>
      </w:r>
    </w:p>
    <w:p>
      <w:r>
        <w:t>kind: ConfigMap</w:t>
      </w:r>
    </w:p>
    <w:p>
      <w:r>
        <w:t>metadata:</w:t>
      </w:r>
    </w:p>
    <w:p>
      <w:r>
        <w:t xml:space="preserve">  name: agent-config</w:t>
      </w:r>
    </w:p>
    <w:p>
      <w:r>
        <w:t>data:</w:t>
      </w:r>
    </w:p>
    <w:p>
      <w:r>
        <w:t xml:space="preserve">  llm-base-url: "https://api.anthropic.com"</w:t>
      </w:r>
    </w:p>
    <w:p>
      <w:r>
        <w:t>apiVersion: v1</w:t>
      </w:r>
    </w:p>
    <w:p>
      <w:r>
        <w:t>kind: Secret</w:t>
      </w:r>
    </w:p>
    <w:p>
      <w:r>
        <w:t>metadata:</w:t>
      </w:r>
    </w:p>
    <w:p>
      <w:r>
        <w:t xml:space="preserve">  name: agent-secrets</w:t>
      </w:r>
    </w:p>
    <w:p>
      <w:r>
        <w:t>type: Opaque</w:t>
      </w:r>
    </w:p>
    <w:p>
      <w:r>
        <w:t>data:</w:t>
      </w:r>
    </w:p>
    <w:p>
      <w:r>
        <w:t xml:space="preserve">  llm-api-key: &lt;base64-encoded-key&gt;</w:t>
      </w:r>
    </w:p>
    <w:p>
      <w:pPr>
        <w:pStyle w:val="Heading2"/>
      </w:pPr>
      <w:r>
        <w:t>29.6.5 监控与日志</w:t>
      </w:r>
    </w:p>
    <w:p>
      <w:pPr>
        <w:pStyle w:val="Heading3"/>
      </w:pPr>
      <w:r>
        <w:t>监控配置</w:t>
      </w:r>
    </w:p>
    <w:p>
      <w:r>
        <w:t>from prometheus_client import Counter, Histogram, Gauge</w:t>
      </w:r>
    </w:p>
    <w:p>
      <w:pPr>
        <w:pStyle w:val="Heading1"/>
      </w:pPr>
      <w:r>
        <w:t>定义指标</w:t>
      </w:r>
    </w:p>
    <w:p>
      <w:r>
        <w:t>request_counter = Counter(</w:t>
      </w:r>
    </w:p>
    <w:p>
      <w:r>
        <w:t>'agent_requests_total',</w:t>
      </w:r>
    </w:p>
    <w:p>
      <w:r>
        <w:t>'Total number of requests',</w:t>
      </w:r>
    </w:p>
    <w:p>
      <w:r>
        <w:t>['type', 'status']</w:t>
      </w:r>
    </w:p>
    <w:p>
      <w:r>
        <w:t>)</w:t>
      </w:r>
    </w:p>
    <w:p>
      <w:r>
        <w:t>request_duration = Histogram(</w:t>
      </w:r>
    </w:p>
    <w:p>
      <w:r>
        <w:t>'agent_request_duration_seconds',</w:t>
      </w:r>
    </w:p>
    <w:p>
      <w:r>
        <w:t>'Request duration',</w:t>
      </w:r>
    </w:p>
    <w:p>
      <w:r>
        <w:t>['type']</w:t>
      </w:r>
    </w:p>
    <w:p>
      <w:r>
        <w:t>)</w:t>
      </w:r>
    </w:p>
    <w:p>
      <w:r>
        <w:t>active_sessions = Gauge(</w:t>
      </w:r>
    </w:p>
    <w:p>
      <w:r>
        <w:t>'agent_active_sessions',</w:t>
      </w:r>
    </w:p>
    <w:p>
      <w:r>
        <w:t>'Number of active sessions'</w:t>
      </w:r>
    </w:p>
    <w:p>
      <w:r>
        <w:t>)</w:t>
      </w:r>
    </w:p>
    <w:p>
      <w:r>
        <w:t>cache_hits = Counter(</w:t>
      </w:r>
    </w:p>
    <w:p>
      <w:r>
        <w:t>'agent_cache_hits_total',</w:t>
      </w:r>
    </w:p>
    <w:p>
      <w:r>
        <w:t>'Total cache hits'</w:t>
      </w:r>
    </w:p>
    <w:p>
      <w:r>
        <w:t>)</w:t>
      </w:r>
    </w:p>
    <w:p>
      <w:r>
        <w:t>cache_misses = Counter(</w:t>
      </w:r>
    </w:p>
    <w:p>
      <w:r>
        <w:t>'agent_cache_misses_total',</w:t>
      </w:r>
    </w:p>
    <w:p>
      <w:r>
        <w:t>'Total cache misses'</w:t>
      </w:r>
    </w:p>
    <w:p>
      <w:r>
        <w:t>)</w:t>
      </w:r>
    </w:p>
    <w:p>
      <w:pPr>
        <w:pStyle w:val="Heading1"/>
      </w:pPr>
      <w:r>
        <w:t>在 Agent 中集成监控</w:t>
      </w:r>
    </w:p>
    <w:p>
      <w:r>
        <w:t>class MonitoredAgent(IntegratedCodingAgent):</w:t>
      </w:r>
    </w:p>
    <w:p>
      <w:r>
        <w:t>"""带监控的 Agent"""</w:t>
      </w:r>
    </w:p>
    <w:p>
      <w:r>
        <w:t>async def process_request(self, request: UserRequest) -&gt; AgentResponse:</w:t>
      </w:r>
    </w:p>
    <w:p>
      <w:pPr>
        <w:pStyle w:val="Heading1"/>
      </w:pPr>
      <w:r>
        <w:t>记录请求开始</w:t>
      </w:r>
    </w:p>
    <w:p>
      <w:r>
        <w:t>request_counter.labels(</w:t>
      </w:r>
    </w:p>
    <w:p>
      <w:r>
        <w:t>type=request.type,</w:t>
      </w:r>
    </w:p>
    <w:p>
      <w:r>
        <w:t>status='processing'</w:t>
      </w:r>
    </w:p>
    <w:p>
      <w:r>
        <w:t>).inc()</w:t>
      </w:r>
    </w:p>
    <w:p>
      <w:r>
        <w:t>with request_duration.labels(type=request.type).time():</w:t>
      </w:r>
    </w:p>
    <w:p>
      <w:r>
        <w:t>try:</w:t>
      </w:r>
    </w:p>
    <w:p>
      <w:r>
        <w:t>response = await super().process_request(request)</w:t>
      </w:r>
    </w:p>
    <w:p>
      <w:pPr>
        <w:pStyle w:val="Heading1"/>
      </w:pPr>
      <w:r>
        <w:t>记录成功</w:t>
      </w:r>
    </w:p>
    <w:p>
      <w:r>
        <w:t>request_counter.labels(</w:t>
      </w:r>
    </w:p>
    <w:p>
      <w:r>
        <w:t>type=request.type,</w:t>
      </w:r>
    </w:p>
    <w:p>
      <w:r>
        <w:t>status='success' if response.success else 'error'</w:t>
      </w:r>
    </w:p>
    <w:p>
      <w:r>
        <w:t>).inc()</w:t>
      </w:r>
    </w:p>
    <w:p>
      <w:r>
        <w:t>return response</w:t>
      </w:r>
    </w:p>
    <w:p>
      <w:r>
        <w:t>except Exception as e:</w:t>
      </w:r>
    </w:p>
    <w:p>
      <w:pPr>
        <w:pStyle w:val="Heading1"/>
      </w:pPr>
      <w:r>
        <w:t>记录错误</w:t>
      </w:r>
    </w:p>
    <w:p>
      <w:r>
        <w:t>request_counter.labels(</w:t>
      </w:r>
    </w:p>
    <w:p>
      <w:r>
        <w:t>type=request.type,</w:t>
      </w:r>
    </w:p>
    <w:p>
      <w:r>
        <w:t>status='error'</w:t>
      </w:r>
    </w:p>
    <w:p>
      <w:r>
        <w:t>).inc()</w:t>
      </w:r>
    </w:p>
    <w:p>
      <w:r>
        <w:t>raise</w:t>
      </w:r>
    </w:p>
    <w:p>
      <w:r>
        <w:t>yaml</w:t>
      </w:r>
    </w:p>
    <w:p>
      <w:pPr>
        <w:pStyle w:val="Heading1"/>
      </w:pPr>
      <w:r>
        <w:t>deployment.yaml</w:t>
      </w:r>
    </w:p>
    <w:p>
      <w:r>
        <w:t>apiVersion: apps/v1</w:t>
      </w:r>
    </w:p>
    <w:p>
      <w:r>
        <w:t>kind: Deployment</w:t>
      </w:r>
    </w:p>
    <w:p>
      <w:r>
        <w:t>metadata:</w:t>
      </w:r>
    </w:p>
    <w:p>
      <w:r>
        <w:t xml:space="preserve">  name: coding-agent</w:t>
      </w:r>
    </w:p>
    <w:p>
      <w:r>
        <w:t>spec:</w:t>
      </w:r>
    </w:p>
    <w:p>
      <w:r>
        <w:t xml:space="preserve">  replicas: 3</w:t>
      </w:r>
    </w:p>
    <w:p>
      <w:r>
        <w:t xml:space="preserve">  selector:</w:t>
      </w:r>
    </w:p>
    <w:p>
      <w:r>
        <w:t xml:space="preserve">    matchLabels:</w:t>
      </w:r>
    </w:p>
    <w:p>
      <w:r>
        <w:t xml:space="preserve">      app: coding-agent</w:t>
      </w:r>
    </w:p>
    <w:p>
      <w:r>
        <w:t xml:space="preserve">  template:</w:t>
      </w:r>
    </w:p>
    <w:p>
      <w:r>
        <w:t xml:space="preserve">    metadata:</w:t>
      </w:r>
    </w:p>
    <w:p>
      <w:r>
        <w:t xml:space="preserve">      labels:</w:t>
      </w:r>
    </w:p>
    <w:p>
      <w:r>
        <w:t xml:space="preserve">        app: coding-agent</w:t>
      </w:r>
    </w:p>
    <w:p>
      <w:r>
        <w:t xml:space="preserve">    spec:</w:t>
      </w:r>
    </w:p>
    <w:p>
      <w:r>
        <w:t xml:space="preserve">      containers:</w:t>
      </w:r>
    </w:p>
    <w:p>
      <w:r>
        <w:t xml:space="preserve">      - name: agent</w:t>
      </w:r>
    </w:p>
    <w:p>
      <w:r>
        <w:t xml:space="preserve">        image: coding-agent:latest</w:t>
      </w:r>
    </w:p>
    <w:p>
      <w:r>
        <w:t xml:space="preserve">        ports:</w:t>
      </w:r>
    </w:p>
    <w:p>
      <w:r>
        <w:t xml:space="preserve">        - containerPort: 8000</w:t>
      </w:r>
    </w:p>
    <w:p>
      <w:r>
        <w:t xml:space="preserve">        env:</w:t>
      </w:r>
    </w:p>
    <w:p>
      <w:r>
        <w:t xml:space="preserve">        - name: LLM_API_KEY</w:t>
      </w:r>
    </w:p>
    <w:p>
      <w:r>
        <w:t xml:space="preserve">          valueFrom:</w:t>
      </w:r>
    </w:p>
    <w:p>
      <w:r>
        <w:t xml:space="preserve">            secretKeyRef:</w:t>
      </w:r>
    </w:p>
    <w:p>
      <w:r>
        <w:t xml:space="preserve">              name: agent-secrets</w:t>
      </w:r>
    </w:p>
    <w:p>
      <w:r>
        <w:t xml:space="preserve">              key: llm-api-key</w:t>
      </w:r>
    </w:p>
    <w:p>
      <w:r>
        <w:t xml:space="preserve">        - name: LLM_BASE_URL</w:t>
      </w:r>
    </w:p>
    <w:p>
      <w:r>
        <w:t xml:space="preserve">          valueFrom:</w:t>
      </w:r>
    </w:p>
    <w:p>
      <w:r>
        <w:t xml:space="preserve">            configMapKeyRef:</w:t>
      </w:r>
    </w:p>
    <w:p>
      <w:r>
        <w:t xml:space="preserve">              name: agent-config</w:t>
      </w:r>
    </w:p>
    <w:p>
      <w:r>
        <w:t xml:space="preserve">              key: llm-base-url</w:t>
      </w:r>
    </w:p>
    <w:p>
      <w:r>
        <w:t xml:space="preserve">        resources:</w:t>
      </w:r>
    </w:p>
    <w:p>
      <w:r>
        <w:t xml:space="preserve">          requests:</w:t>
      </w:r>
    </w:p>
    <w:p>
      <w:r>
        <w:t xml:space="preserve">            memory: "512Mi"</w:t>
      </w:r>
    </w:p>
    <w:p>
      <w:r>
        <w:t xml:space="preserve">            cpu: "500m"</w:t>
      </w:r>
    </w:p>
    <w:p>
      <w:r>
        <w:t xml:space="preserve">          limits:</w:t>
      </w:r>
    </w:p>
    <w:p>
      <w:r>
        <w:t xml:space="preserve">            memory: "2Gi"</w:t>
      </w:r>
    </w:p>
    <w:p>
      <w:r>
        <w:t xml:space="preserve">            cpu: "2000m"</w:t>
      </w:r>
    </w:p>
    <w:p>
      <w:r>
        <w:t xml:space="preserve">        livenessProbe:</w:t>
      </w:r>
    </w:p>
    <w:p>
      <w:r>
        <w:t xml:space="preserve">          httpGet:</w:t>
      </w:r>
    </w:p>
    <w:p>
      <w:r>
        <w:t xml:space="preserve">            path: /api/v1/health</w:t>
      </w:r>
    </w:p>
    <w:p>
      <w:r>
        <w:t xml:space="preserve">            port: 8000</w:t>
      </w:r>
    </w:p>
    <w:p>
      <w:r>
        <w:t xml:space="preserve">          initialDelaySeconds: 30</w:t>
      </w:r>
    </w:p>
    <w:p>
      <w:r>
        <w:t xml:space="preserve">          periodSeconds: 10</w:t>
      </w:r>
    </w:p>
    <w:p>
      <w:r>
        <w:t xml:space="preserve">        readinessProbe:</w:t>
      </w:r>
    </w:p>
    <w:p>
      <w:r>
        <w:t xml:space="preserve">          httpGet:</w:t>
      </w:r>
    </w:p>
    <w:p>
      <w:r>
        <w:t xml:space="preserve">            path: /api/v1/health</w:t>
      </w:r>
    </w:p>
    <w:p>
      <w:r>
        <w:t xml:space="preserve">            port: 8000</w:t>
      </w:r>
    </w:p>
    <w:p>
      <w:r>
        <w:t xml:space="preserve">          initialDelaySeconds: 5</w:t>
      </w:r>
    </w:p>
    <w:p>
      <w:r>
        <w:t xml:space="preserve">          periodSeconds: 5</w:t>
      </w:r>
    </w:p>
    <w:p>
      <w:r>
        <w:t>apiVersion: v1</w:t>
      </w:r>
    </w:p>
    <w:p>
      <w:r>
        <w:t>kind: Service</w:t>
      </w:r>
    </w:p>
    <w:p>
      <w:r>
        <w:t>metadata:</w:t>
      </w:r>
    </w:p>
    <w:p>
      <w:r>
        <w:t xml:space="preserve">  name: coding-agent-service</w:t>
      </w:r>
    </w:p>
    <w:p>
      <w:r>
        <w:t>spec:</w:t>
      </w:r>
    </w:p>
    <w:p>
      <w:r>
        <w:t xml:space="preserve">  selector:</w:t>
      </w:r>
    </w:p>
    <w:p>
      <w:r>
        <w:t xml:space="preserve">    app: coding-agent</w:t>
      </w:r>
    </w:p>
    <w:p>
      <w:r>
        <w:t xml:space="preserve">  ports:</w:t>
      </w:r>
    </w:p>
    <w:p>
      <w:r>
        <w:t xml:space="preserve">  - protocol: TCP</w:t>
      </w:r>
    </w:p>
    <w:p>
      <w:r>
        <w:t xml:space="preserve">    port: 80</w:t>
      </w:r>
    </w:p>
    <w:p>
      <w:r>
        <w:t xml:space="preserve">    targetPort: 8000</w:t>
      </w:r>
    </w:p>
    <w:p>
      <w:r>
        <w:t xml:space="preserve">  type: LoadBalancer</w:t>
      </w:r>
    </w:p>
    <w:p>
      <w:r>
        <w:t>apiVersion: v1</w:t>
      </w:r>
    </w:p>
    <w:p>
      <w:r>
        <w:t>kind: ConfigMap</w:t>
      </w:r>
    </w:p>
    <w:p>
      <w:r>
        <w:t>metadata:</w:t>
      </w:r>
    </w:p>
    <w:p>
      <w:r>
        <w:t xml:space="preserve">  name: agent-config</w:t>
      </w:r>
    </w:p>
    <w:p>
      <w:r>
        <w:t>data:</w:t>
      </w:r>
    </w:p>
    <w:p>
      <w:r>
        <w:t xml:space="preserve">  llm-base-url: "https://api.anthropic.com"</w:t>
      </w:r>
    </w:p>
    <w:p>
      <w:r>
        <w:t>apiVersion: v1</w:t>
      </w:r>
    </w:p>
    <w:p>
      <w:r>
        <w:t>kind: Secret</w:t>
      </w:r>
    </w:p>
    <w:p>
      <w:r>
        <w:t>metadata:</w:t>
      </w:r>
    </w:p>
    <w:p>
      <w:r>
        <w:t xml:space="preserve">  name: agent-secrets</w:t>
      </w:r>
    </w:p>
    <w:p>
      <w:r>
        <w:t>type: Opaque</w:t>
      </w:r>
    </w:p>
    <w:p>
      <w:r>
        <w:t>data:</w:t>
      </w:r>
    </w:p>
    <w:p>
      <w:r>
        <w:t xml:space="preserve">  llm-api-key: &lt;base64-encoded-key&gt;</w:t>
      </w:r>
    </w:p>
    <w:p>
      <w:pPr>
        <w:pStyle w:val="Heading2"/>
      </w:pPr>
      <w:r>
        <w:t>29.6.5 监控与日志</w:t>
      </w:r>
    </w:p>
    <w:p>
      <w:pPr>
        <w:pStyle w:val="Heading3"/>
      </w:pPr>
      <w:r>
        <w:t>监控配置</w:t>
      </w:r>
    </w:p>
    <w:p>
      <w:r>
        <w:t>from prometheus_client import Counter, Histogram, Gauge</w:t>
      </w:r>
    </w:p>
    <w:p>
      <w:pPr>
        <w:pStyle w:val="Heading1"/>
      </w:pPr>
      <w:r>
        <w:t>定义指标</w:t>
      </w:r>
    </w:p>
    <w:p>
      <w:r>
        <w:t>request_counter = Counter(</w:t>
      </w:r>
    </w:p>
    <w:p>
      <w:r>
        <w:t>'agent_requests_total',</w:t>
      </w:r>
    </w:p>
    <w:p>
      <w:r>
        <w:t>'Total number of requests',</w:t>
      </w:r>
    </w:p>
    <w:p>
      <w:r>
        <w:t>['type', 'status']</w:t>
      </w:r>
    </w:p>
    <w:p>
      <w:r>
        <w:t>)</w:t>
      </w:r>
    </w:p>
    <w:p>
      <w:r>
        <w:t>request_duration = Histogram(</w:t>
      </w:r>
    </w:p>
    <w:p>
      <w:r>
        <w:t>'agent_request_duration_seconds',</w:t>
      </w:r>
    </w:p>
    <w:p>
      <w:r>
        <w:t>'Request duration',</w:t>
      </w:r>
    </w:p>
    <w:p>
      <w:r>
        <w:t>['type']</w:t>
      </w:r>
    </w:p>
    <w:p>
      <w:r>
        <w:t>)</w:t>
      </w:r>
    </w:p>
    <w:p>
      <w:r>
        <w:t>active_sessions = Gauge(</w:t>
      </w:r>
    </w:p>
    <w:p>
      <w:r>
        <w:t>'agent_active_sessions',</w:t>
      </w:r>
    </w:p>
    <w:p>
      <w:r>
        <w:t>'Number of active sessions'</w:t>
      </w:r>
    </w:p>
    <w:p>
      <w:r>
        <w:t>)</w:t>
      </w:r>
    </w:p>
    <w:p>
      <w:r>
        <w:t>cache_hits = Counter(</w:t>
      </w:r>
    </w:p>
    <w:p>
      <w:r>
        <w:t>'agent_cache_hits_total',</w:t>
      </w:r>
    </w:p>
    <w:p>
      <w:r>
        <w:t>'Total cache hits'</w:t>
      </w:r>
    </w:p>
    <w:p>
      <w:r>
        <w:t>)</w:t>
      </w:r>
    </w:p>
    <w:p>
      <w:r>
        <w:t>cache_misses = Counter(</w:t>
      </w:r>
    </w:p>
    <w:p>
      <w:r>
        <w:t>'agent_cache_misses_total',</w:t>
      </w:r>
    </w:p>
    <w:p>
      <w:r>
        <w:t>'Total cache misses'</w:t>
      </w:r>
    </w:p>
    <w:p>
      <w:r>
        <w:t>)</w:t>
      </w:r>
    </w:p>
    <w:p>
      <w:pPr>
        <w:pStyle w:val="Heading1"/>
      </w:pPr>
      <w:r>
        <w:t>在 Agent 中集成监控</w:t>
      </w:r>
    </w:p>
    <w:p>
      <w:r>
        <w:t>class MonitoredAgent(IntegratedCodingAgent):</w:t>
      </w:r>
    </w:p>
    <w:p>
      <w:r>
        <w:t>"""带监控的 Agent"""</w:t>
      </w:r>
    </w:p>
    <w:p>
      <w:r>
        <w:t>async def process_request(self, request: UserRequest) -&gt; AgentResponse:</w:t>
      </w:r>
    </w:p>
    <w:p>
      <w:pPr>
        <w:pStyle w:val="Heading1"/>
      </w:pPr>
      <w:r>
        <w:t>记录请求开始</w:t>
      </w:r>
    </w:p>
    <w:p>
      <w:r>
        <w:t>request_counter.labels(</w:t>
      </w:r>
    </w:p>
    <w:p>
      <w:r>
        <w:t>type=request.type,</w:t>
      </w:r>
    </w:p>
    <w:p>
      <w:r>
        <w:t>status='processing'</w:t>
      </w:r>
    </w:p>
    <w:p>
      <w:r>
        <w:t>).inc()</w:t>
      </w:r>
    </w:p>
    <w:p>
      <w:r>
        <w:t>with request_duration.labels(type=request.type).time():</w:t>
      </w:r>
    </w:p>
    <w:p>
      <w:r>
        <w:t>try:</w:t>
      </w:r>
    </w:p>
    <w:p>
      <w:r>
        <w:t>response = await super().process_request(request)</w:t>
      </w:r>
    </w:p>
    <w:p>
      <w:pPr>
        <w:pStyle w:val="Heading1"/>
      </w:pPr>
      <w:r>
        <w:t>记录成功</w:t>
      </w:r>
    </w:p>
    <w:p>
      <w:r>
        <w:t>request_counter.labels(</w:t>
      </w:r>
    </w:p>
    <w:p>
      <w:r>
        <w:t>type=request.type,</w:t>
      </w:r>
    </w:p>
    <w:p>
      <w:r>
        <w:t>status='success' if response.success else 'error'</w:t>
      </w:r>
    </w:p>
    <w:p>
      <w:r>
        <w:t>).inc()</w:t>
      </w:r>
    </w:p>
    <w:p>
      <w:r>
        <w:t>return response</w:t>
      </w:r>
    </w:p>
    <w:p>
      <w:r>
        <w:t>except Exception as e:</w:t>
      </w:r>
    </w:p>
    <w:p>
      <w:pPr>
        <w:pStyle w:val="Heading1"/>
      </w:pPr>
      <w:r>
        <w:t>记录错误</w:t>
      </w:r>
    </w:p>
    <w:p>
      <w:r>
        <w:t>request_counter.labels(</w:t>
      </w:r>
    </w:p>
    <w:p>
      <w:r>
        <w:t>type=request.type,</w:t>
      </w:r>
    </w:p>
    <w:p>
      <w:r>
        <w:t>status='error'</w:t>
      </w:r>
    </w:p>
    <w:p>
      <w:r>
        <w:t>).inc()</w:t>
      </w:r>
    </w:p>
    <w:p>
      <w:r>
        <w:t>raise</w:t>
      </w:r>
    </w:p>
    <w:p>
      <w:r>
        <w:rPr>
          <w:rFonts w:ascii="Courier New" w:hAnsi="Courier New"/>
          <w:sz w:val="18"/>
        </w:rPr>
        <w:br/>
        <w:t>##### 日志配置#</w:t>
        <w:br/>
      </w:r>
    </w:p>
    <w:p>
      <w:r>
        <w:t>bash复制python</w:t>
      </w:r>
    </w:p>
    <w:p>
      <w:r>
        <w:t>import logging</w:t>
      </w:r>
    </w:p>
    <w:p>
      <w:r>
        <w:t>from logging.handlers import RotatingFileHandler</w:t>
      </w:r>
    </w:p>
    <w:p>
      <w:r>
        <w:t>def setup_logging():</w:t>
      </w:r>
    </w:p>
    <w:p>
      <w:r>
        <w:t xml:space="preserve">    """配置日志"""</w:t>
      </w:r>
    </w:p>
    <w:p>
      <w:r>
        <w:t xml:space="preserve">    logger = logging.getLogger('coding_agent')</w:t>
      </w:r>
    </w:p>
    <w:p>
      <w:r>
        <w:t xml:space="preserve">    logger.setLevel(logging.INFO)</w:t>
      </w:r>
    </w:p>
    <w:p>
      <w:r>
        <w:t xml:space="preserve">    # 控制台处理器</w:t>
      </w:r>
    </w:p>
    <w:p>
      <w:r>
        <w:t xml:space="preserve">    console_handler = logging.StreamHandler()</w:t>
      </w:r>
    </w:p>
    <w:p>
      <w:r>
        <w:t xml:space="preserve">    console_handler.setLevel(logging.INFO)</w:t>
      </w:r>
    </w:p>
    <w:p>
      <w:r>
        <w:t xml:space="preserve">    console_format = logging.Formatter(</w:t>
      </w:r>
    </w:p>
    <w:p>
      <w:r>
        <w:t xml:space="preserve">        '%(asctime)s - %(name)s - %(levelname)s - %(message)s'</w:t>
      </w:r>
    </w:p>
    <w:p>
      <w:r>
        <w:t xml:space="preserve">    )</w:t>
      </w:r>
    </w:p>
    <w:p>
      <w:r>
        <w:t xml:space="preserve">    console_handler.setFormatter(console_format)</w:t>
      </w:r>
    </w:p>
    <w:p>
      <w:r>
        <w:t xml:space="preserve">    logger.addHandler(console_handler)</w:t>
      </w:r>
    </w:p>
    <w:p>
      <w:r>
        <w:t xml:space="preserve">    # 文件处理器</w:t>
      </w:r>
    </w:p>
    <w:p>
      <w:r>
        <w:t xml:space="preserve">    file_handler = RotatingFileHandler(</w:t>
      </w:r>
    </w:p>
    <w:p>
      <w:r>
        <w:t xml:space="preserve">        'agent.log',</w:t>
      </w:r>
    </w:p>
    <w:p>
      <w:r>
        <w:t xml:space="preserve">        maxBytes=10*1024*1024,  # 10MB</w:t>
      </w:r>
    </w:p>
    <w:p>
      <w:r>
        <w:t xml:space="preserve">        backupCount=5</w:t>
      </w:r>
    </w:p>
    <w:p>
      <w:r>
        <w:t xml:space="preserve">    )</w:t>
      </w:r>
    </w:p>
    <w:p>
      <w:r>
        <w:t xml:space="preserve">    file_handler.setLevel(logging.DEBUG)</w:t>
      </w:r>
    </w:p>
    <w:p>
      <w:r>
        <w:t xml:space="preserve">    file_format = logging.Formatter(</w:t>
      </w:r>
    </w:p>
    <w:p>
      <w:r>
        <w:t xml:space="preserve">        '%(asctime)s - %(name)s - %(levelname)s - %(funcName)s:%(lineno)d - %(message)s'</w:t>
      </w:r>
    </w:p>
    <w:p>
      <w:r>
        <w:t xml:space="preserve">    )</w:t>
      </w:r>
    </w:p>
    <w:p>
      <w:r>
        <w:t xml:space="preserve">    file_handler.setFormatter(file_format)</w:t>
      </w:r>
    </w:p>
    <w:p>
      <w:r>
        <w:t xml:space="preserve">    logger.addHandler(file_handler)</w:t>
      </w:r>
    </w:p>
    <w:p>
      <w:r>
        <w:t xml:space="preserve">    return logger</w:t>
      </w:r>
    </w:p>
    <w:p>
      <w:pPr>
        <w:pStyle w:val="Heading1"/>
      </w:pPr>
      <w:r>
        <w:t>在 Agent 中使用</w:t>
      </w:r>
    </w:p>
    <w:p>
      <w:r>
        <w:t>logger = setup_logging()</w:t>
      </w:r>
    </w:p>
    <w:p>
      <w:r>
        <w:t>class LoggingAgent(IntegratedCodingAgent):</w:t>
      </w:r>
    </w:p>
    <w:p>
      <w:r>
        <w:t xml:space="preserve">    """带日志的 Agent"""</w:t>
      </w:r>
    </w:p>
    <w:p>
      <w:r>
        <w:t xml:space="preserve">    async def process_request(self, request: UserRequest) -&gt; AgentResponse:</w:t>
      </w:r>
    </w:p>
    <w:p>
      <w:r>
        <w:t xml:space="preserve">        logger.info(f"Processing request: {request.type}")</w:t>
      </w:r>
    </w:p>
    <w:p>
      <w:r>
        <w:t xml:space="preserve">        try:</w:t>
      </w:r>
    </w:p>
    <w:p>
      <w:r>
        <w:t xml:space="preserve">            response = await super().process_request(request)</w:t>
      </w:r>
    </w:p>
    <w:p>
      <w:r>
        <w:t xml:space="preserve">            if response.success:</w:t>
      </w:r>
    </w:p>
    <w:p>
      <w:r>
        <w:t xml:space="preserve">                logger.info(f"Request completed successfully")</w:t>
      </w:r>
    </w:p>
    <w:p>
      <w:r>
        <w:t xml:space="preserve">            else:</w:t>
      </w:r>
    </w:p>
    <w:p>
      <w:r>
        <w:t xml:space="preserve">                logger.warning(f"Request completed with errors: {response.error}")</w:t>
      </w:r>
    </w:p>
    <w:p>
      <w:r>
        <w:t xml:space="preserve">            return response</w:t>
      </w:r>
    </w:p>
    <w:p>
      <w:r>
        <w:t xml:space="preserve">        except Exception as e:</w:t>
      </w:r>
    </w:p>
    <w:p>
      <w:r>
        <w:t xml:space="preserve">            logger.error(f"Request failed: {e}", exc_info=True)</w:t>
      </w:r>
    </w:p>
    <w:p>
      <w:r>
        <w:t xml:space="preserve">            raise</w:t>
      </w:r>
    </w:p>
    <w:p>
      <w:r>
        <w:t>python</w:t>
      </w:r>
    </w:p>
    <w:p>
      <w:r>
        <w:t>import logging</w:t>
      </w:r>
    </w:p>
    <w:p>
      <w:r>
        <w:t>from logging.handlers import RotatingFileHandler</w:t>
      </w:r>
    </w:p>
    <w:p>
      <w:r>
        <w:t>def setup_logging():</w:t>
      </w:r>
    </w:p>
    <w:p>
      <w:r>
        <w:t xml:space="preserve">    """配置日志"""</w:t>
      </w:r>
    </w:p>
    <w:p>
      <w:r>
        <w:t xml:space="preserve">    logger = logging.getLogger('coding_agent')</w:t>
      </w:r>
    </w:p>
    <w:p>
      <w:r>
        <w:t xml:space="preserve">    logger.setLevel(logging.INFO)</w:t>
      </w:r>
    </w:p>
    <w:p>
      <w:r>
        <w:t xml:space="preserve">    # 控制台处理器</w:t>
      </w:r>
    </w:p>
    <w:p>
      <w:r>
        <w:t xml:space="preserve">    console_handler = logging.StreamHandler()</w:t>
      </w:r>
    </w:p>
    <w:p>
      <w:r>
        <w:t xml:space="preserve">    console_handler.setLevel(logging.INFO)</w:t>
      </w:r>
    </w:p>
    <w:p>
      <w:r>
        <w:t xml:space="preserve">    console_format = logging.Formatter(</w:t>
      </w:r>
    </w:p>
    <w:p>
      <w:r>
        <w:t xml:space="preserve">        '%(asctime)s - %(name)s - %(levelname)s - %(message)s'</w:t>
      </w:r>
    </w:p>
    <w:p>
      <w:r>
        <w:t xml:space="preserve">    )</w:t>
      </w:r>
    </w:p>
    <w:p>
      <w:r>
        <w:t xml:space="preserve">    console_handler.setFormatter(console_format)</w:t>
      </w:r>
    </w:p>
    <w:p>
      <w:r>
        <w:t xml:space="preserve">    logger.addHandler(console_handler)</w:t>
      </w:r>
    </w:p>
    <w:p>
      <w:r>
        <w:t xml:space="preserve">    # 文件处理器</w:t>
      </w:r>
    </w:p>
    <w:p>
      <w:r>
        <w:t xml:space="preserve">    file_handler = RotatingFileHandler(</w:t>
      </w:r>
    </w:p>
    <w:p>
      <w:r>
        <w:t xml:space="preserve">        'agent.log',</w:t>
      </w:r>
    </w:p>
    <w:p>
      <w:r>
        <w:t xml:space="preserve">        maxBytes=10*1024*1024,  # 10MB</w:t>
      </w:r>
    </w:p>
    <w:p>
      <w:r>
        <w:t xml:space="preserve">        backupCount=5</w:t>
      </w:r>
    </w:p>
    <w:p>
      <w:r>
        <w:t xml:space="preserve">    )</w:t>
      </w:r>
    </w:p>
    <w:p>
      <w:r>
        <w:t xml:space="preserve">    file_handler.setLevel(logging.DEBUG)</w:t>
      </w:r>
    </w:p>
    <w:p>
      <w:r>
        <w:t xml:space="preserve">    file_format = logging.Formatter(</w:t>
      </w:r>
    </w:p>
    <w:p>
      <w:r>
        <w:t xml:space="preserve">        '%(asctime)s - %(name)s - %(levelname)s - %(funcName)s:%(lineno)d - %(message)s'</w:t>
      </w:r>
    </w:p>
    <w:p>
      <w:r>
        <w:t xml:space="preserve">    )</w:t>
      </w:r>
    </w:p>
    <w:p>
      <w:r>
        <w:t xml:space="preserve">    file_handler.setFormatter(file_format)</w:t>
      </w:r>
    </w:p>
    <w:p>
      <w:r>
        <w:t xml:space="preserve">    logger.addHandler(file_handler)</w:t>
      </w:r>
    </w:p>
    <w:p>
      <w:r>
        <w:t xml:space="preserve">    return logger</w:t>
      </w:r>
    </w:p>
    <w:p>
      <w:pPr>
        <w:pStyle w:val="Heading1"/>
      </w:pPr>
      <w:r>
        <w:t>在 Agent 中使用</w:t>
      </w:r>
    </w:p>
    <w:p>
      <w:r>
        <w:t>logger = setup_logging()</w:t>
      </w:r>
    </w:p>
    <w:p>
      <w:r>
        <w:t>class LoggingAgent(IntegratedCodingAgent):</w:t>
      </w:r>
    </w:p>
    <w:p>
      <w:r>
        <w:t xml:space="preserve">    """带日志的 Agent"""</w:t>
      </w:r>
    </w:p>
    <w:p>
      <w:r>
        <w:t xml:space="preserve">    async def process_request(self, request: UserRequest) -&gt; AgentResponse:</w:t>
      </w:r>
    </w:p>
    <w:p>
      <w:r>
        <w:t xml:space="preserve">        logger.info(f"Processing request: {request.type}")</w:t>
      </w:r>
    </w:p>
    <w:p>
      <w:r>
        <w:t xml:space="preserve">        try:</w:t>
      </w:r>
    </w:p>
    <w:p>
      <w:r>
        <w:t xml:space="preserve">            response = await super().process_request(request)</w:t>
      </w:r>
    </w:p>
    <w:p>
      <w:r>
        <w:t xml:space="preserve">            if response.success:</w:t>
      </w:r>
    </w:p>
    <w:p>
      <w:r>
        <w:t xml:space="preserve">                logger.info(f"Request completed successfully")</w:t>
      </w:r>
    </w:p>
    <w:p>
      <w:r>
        <w:t xml:space="preserve">            else:</w:t>
      </w:r>
    </w:p>
    <w:p>
      <w:r>
        <w:t xml:space="preserve">                logger.warning(f"Request completed with errors: {response.error}")</w:t>
      </w:r>
    </w:p>
    <w:p>
      <w:r>
        <w:t xml:space="preserve">            return response</w:t>
      </w:r>
    </w:p>
    <w:p>
      <w:r>
        <w:t xml:space="preserve">        except Exception as e:</w:t>
      </w:r>
    </w:p>
    <w:p>
      <w:r>
        <w:t xml:space="preserve">            logger.error(f"Request failed: {e}", exc_info=True)</w:t>
      </w:r>
    </w:p>
    <w:p>
      <w:r>
        <w:t xml:space="preserve">            raise</w:t>
      </w:r>
    </w:p>
    <w:p>
      <w:r>
        <w:rPr>
          <w:rFonts w:ascii="Courier New" w:hAnsi="Courier New"/>
          <w:sz w:val="18"/>
        </w:rPr>
        <w:br/>
        <w:t>#### 29.6.6 最佳实践#</w:t>
        <w:br/>
        <w:br/>
        <w:t>##### 1. 安全性#</w:t>
        <w:br/>
        <w:br/>
        <w:t>- 使用环境变量存储敏感信息</w:t>
        <w:br/>
        <w:t>- 实现请求认证和授权</w:t>
        <w:br/>
        <w:t>- 限制代码执行权限</w:t>
        <w:br/>
        <w:t>- 输入验证和清理</w:t>
        <w:br/>
        <w:br/>
        <w:t>##### 2. 可扩展性#</w:t>
        <w:br/>
        <w:br/>
        <w:t>- 使用异步处理提高并发</w:t>
        <w:br/>
        <w:t>- 实现缓存机制减少重复计算</w:t>
        <w:br/>
        <w:t>- 支持水平扩展</w:t>
        <w:br/>
        <w:t>- 使用消息队列处理异步任务</w:t>
        <w:br/>
        <w:br/>
        <w:t>##### 3. 可靠性#</w:t>
        <w:br/>
        <w:br/>
        <w:t>- 实现重试机制</w:t>
        <w:br/>
        <w:t>- 使用断路器模式</w:t>
        <w:br/>
        <w:t>- 健康检查和自动恢复</w:t>
        <w:br/>
        <w:t>- 数据持久化和备份</w:t>
        <w:br/>
        <w:br/>
        <w:t>##### 4. 可观测性#</w:t>
        <w:br/>
        <w:br/>
        <w:t>- 完善的日志记录</w:t>
        <w:br/>
        <w:t>- 性能监控和告警</w:t>
        <w:br/>
        <w:t>- 分布式追踪</w:t>
        <w:br/>
        <w:t>- 指标收集和分析</w:t>
        <w:br/>
        <w:br/>
        <w:t>通过合理的集成和部署，我们可以将编程 Agent 部署到生产环境，为用户提供稳定、高效的编程辅助服务。</w:t>
        <w:br/>
        <w:br/>
        <w:t>---</w:t>
        <w:br/>
        <w:br/>
        <w:t># 第 30 章</w:t>
        <w:br/>
        <w:br/>
        <w:t>## 1 部署架构概述</w:t>
        <w:br/>
        <w:br/>
        <w:t>**URL**: https://claudecode.tangshuang.net/course/30.1%20%E9%83%A8%E7%BD%B2%E6%9E%B6%E6%9E%84%E6%A6%82%E8%BF%B0</w:t>
        <w:br/>
        <w:br/>
        <w:t>#### 30.1.1 企业级部署需求#</w:t>
        <w:br/>
        <w:br/>
        <w:t>企业级 Claude Code 部署需要满足高性能、高可用、安全合规等多方面的需求。与个人使用不同，企业级部署需要考虑团队协作、数据安全、权限管理等因素。</w:t>
        <w:br/>
        <w:br/>
        <w:t>##### 30.1.1.1 部署目标#</w:t>
        <w:br/>
        <w:br/>
        <w:t>- 高性能：支持大规模并发请求</w:t>
        <w:br/>
        <w:t>- 高可用：保证系统稳定运行</w:t>
        <w:br/>
        <w:t>- 安全：保障数据和代码安全</w:t>
        <w:br/>
        <w:t>- 合规：符合行业法规和标准</w:t>
        <w:br/>
        <w:t>- 可扩展：支持业务快速发展</w:t>
        <w:br/>
        <w:br/>
        <w:t>##### 30.1.1.2 部署挑战#</w:t>
        <w:br/>
        <w:br/>
        <w:t>True. 性能挑战：处理大规模代码请求</w:t>
        <w:br/>
        <w:t>True. 安全挑战：保护企业代码和数据</w:t>
        <w:br/>
        <w:t>True. 合规挑战：满足行业法规要求</w:t>
        <w:br/>
        <w:t>True. 集成挑战：与现有开发工具链集成</w:t>
        <w:br/>
        <w:t>True. 管理挑战：团队协作和权限管理</w:t>
        <w:br/>
        <w:br/>
        <w:t>#### 30.1.2 部署架构设计#</w:t>
        <w:br/>
        <w:br/>
        <w:t>##### 30.1.2.1 分层架构#</w:t>
        <w:br/>
      </w:r>
    </w:p>
    <w:p>
      <w:r>
        <w:t>bash复制Deployment Architecture(</w:t>
      </w:r>
    </w:p>
    <w:p>
      <w:r>
        <w:t xml:space="preserve">  frontend=Frontend Layer(),</w:t>
      </w:r>
    </w:p>
    <w:p>
      <w:r>
        <w:t xml:space="preserve">  backend=Backend Layer(),</w:t>
      </w:r>
    </w:p>
    <w:p>
      <w:r>
        <w:t xml:space="preserve">  model=Model Layer(),</w:t>
      </w:r>
    </w:p>
    <w:p>
      <w:r>
        <w:t xml:space="preserve">  storage=Storage Layer(),</w:t>
      </w:r>
    </w:p>
    <w:p>
      <w:r>
        <w:t xml:space="preserve">  security=Security Layer()</w:t>
      </w:r>
    </w:p>
    <w:p>
      <w:r>
        <w:t>)</w:t>
      </w:r>
    </w:p>
    <w:p>
      <w:r>
        <w:t>Deployment Architecture(</w:t>
      </w:r>
    </w:p>
    <w:p>
      <w:r>
        <w:t xml:space="preserve">  frontend=Frontend Layer(),</w:t>
      </w:r>
    </w:p>
    <w:p>
      <w:r>
        <w:t xml:space="preserve">  backend=Backend Layer(),</w:t>
      </w:r>
    </w:p>
    <w:p>
      <w:r>
        <w:t xml:space="preserve">  model=Model Layer(),</w:t>
      </w:r>
    </w:p>
    <w:p>
      <w:r>
        <w:t xml:space="preserve">  storage=Storage Layer(),</w:t>
      </w:r>
    </w:p>
    <w:p>
      <w:r>
        <w:t xml:space="preserve">  security=Security Layer()</w:t>
      </w:r>
    </w:p>
    <w:p>
      <w:r>
        <w:t>)</w:t>
      </w:r>
    </w:p>
    <w:p>
      <w:r>
        <w:rPr>
          <w:rFonts w:ascii="Courier New" w:hAnsi="Courier New"/>
          <w:sz w:val="18"/>
        </w:rPr>
        <w:br/>
        <w:t>##### 30.1.2.2 微服务架构#</w:t>
        <w:br/>
      </w:r>
    </w:p>
    <w:p>
      <w:r>
        <w:t>bash复制Microservices Architecture(</w:t>
      </w:r>
    </w:p>
    <w:p>
      <w:r>
        <w:t xml:space="preserve">  api_gateway=API Gateway(),</w:t>
      </w:r>
    </w:p>
    <w:p>
      <w:r>
        <w:t xml:space="preserve">  code_service=Code Service(),</w:t>
      </w:r>
    </w:p>
    <w:p>
      <w:r>
        <w:t xml:space="preserve">  model_service=Model Service(),</w:t>
      </w:r>
    </w:p>
    <w:p>
      <w:r>
        <w:t xml:space="preserve">  auth_service=Auth Service(),</w:t>
      </w:r>
    </w:p>
    <w:p>
      <w:r>
        <w:t xml:space="preserve">  storage_service=Storage Service()</w:t>
      </w:r>
    </w:p>
    <w:p>
      <w:r>
        <w:t>)</w:t>
      </w:r>
    </w:p>
    <w:p>
      <w:r>
        <w:t>Microservices Architecture(</w:t>
      </w:r>
    </w:p>
    <w:p>
      <w:r>
        <w:t xml:space="preserve">  api_gateway=API Gateway(),</w:t>
      </w:r>
    </w:p>
    <w:p>
      <w:r>
        <w:t xml:space="preserve">  code_service=Code Service(),</w:t>
      </w:r>
    </w:p>
    <w:p>
      <w:r>
        <w:t xml:space="preserve">  model_service=Model Service(),</w:t>
      </w:r>
    </w:p>
    <w:p>
      <w:r>
        <w:t xml:space="preserve">  auth_service=Auth Service(),</w:t>
      </w:r>
    </w:p>
    <w:p>
      <w:r>
        <w:t xml:space="preserve">  storage_service=Storage Service()</w:t>
      </w:r>
    </w:p>
    <w:p>
      <w:r>
        <w:t>)</w:t>
      </w:r>
    </w:p>
    <w:p>
      <w:r>
        <w:rPr>
          <w:rFonts w:ascii="Courier New" w:hAnsi="Courier New"/>
          <w:sz w:val="18"/>
        </w:rPr>
        <w:br/>
        <w:t>##### 30.1.2.3 容器化部署#</w:t>
        <w:br/>
      </w:r>
    </w:p>
    <w:p>
      <w:r>
        <w:t>bash复制Containerized Deployment(</w:t>
      </w:r>
    </w:p>
    <w:p>
      <w:r>
        <w:t xml:space="preserve">  docker=Docker(),</w:t>
      </w:r>
    </w:p>
    <w:p>
      <w:r>
        <w:t xml:space="preserve">  kubernetes=Kubernetes(),</w:t>
      </w:r>
    </w:p>
    <w:p>
      <w:r>
        <w:t xml:space="preserve">  orchestration=Orchestration()</w:t>
      </w:r>
    </w:p>
    <w:p>
      <w:r>
        <w:t>)</w:t>
      </w:r>
    </w:p>
    <w:p>
      <w:r>
        <w:t>Containerized Deployment(</w:t>
      </w:r>
    </w:p>
    <w:p>
      <w:r>
        <w:t xml:space="preserve">  docker=Docker(),</w:t>
      </w:r>
    </w:p>
    <w:p>
      <w:r>
        <w:t xml:space="preserve">  kubernetes=Kubernetes(),</w:t>
      </w:r>
    </w:p>
    <w:p>
      <w:r>
        <w:t xml:space="preserve">  orchestration=Orchestration()</w:t>
      </w:r>
    </w:p>
    <w:p>
      <w:r>
        <w:t>)</w:t>
      </w:r>
    </w:p>
    <w:p>
      <w:r>
        <w:rPr>
          <w:rFonts w:ascii="Courier New" w:hAnsi="Courier New"/>
          <w:sz w:val="18"/>
        </w:rPr>
        <w:br/>
        <w:t>#### 30.1.3 部署模式#</w:t>
        <w:br/>
        <w:br/>
        <w:t>##### 30.1.3.1 公有云部署#</w:t>
        <w:br/>
      </w:r>
    </w:p>
    <w:p>
      <w:r>
        <w:t>bash复制Public Cloud Deployment(</w:t>
      </w:r>
    </w:p>
    <w:p>
      <w:r>
        <w:t xml:space="preserve">  cloud_provider=AWS/Azure/GCP,</w:t>
      </w:r>
    </w:p>
    <w:p>
      <w:r>
        <w:t xml:space="preserve">  deployment_model=IaaS/PaaS/SaaS</w:t>
      </w:r>
    </w:p>
    <w:p>
      <w:r>
        <w:t>)</w:t>
      </w:r>
    </w:p>
    <w:p>
      <w:r>
        <w:t>Public Cloud Deployment(</w:t>
      </w:r>
    </w:p>
    <w:p>
      <w:r>
        <w:t xml:space="preserve">  cloud_provider=AWS/Azure/GCP,</w:t>
      </w:r>
    </w:p>
    <w:p>
      <w:r>
        <w:t xml:space="preserve">  deployment_model=IaaS/PaaS/SaaS</w:t>
      </w:r>
    </w:p>
    <w:p>
      <w:r>
        <w:t>)</w:t>
      </w:r>
    </w:p>
    <w:p>
      <w:r>
        <w:rPr>
          <w:rFonts w:ascii="Courier New" w:hAnsi="Courier New"/>
          <w:sz w:val="18"/>
        </w:rPr>
        <w:br/>
        <w:t>##### 30.1.3.2 私有云部署#</w:t>
        <w:br/>
      </w:r>
    </w:p>
    <w:p>
      <w:r>
        <w:t>bash复制Private Cloud Deployment(</w:t>
      </w:r>
    </w:p>
    <w:p>
      <w:r>
        <w:t xml:space="preserve">  infrastructure=On-premises Data Center,</w:t>
      </w:r>
    </w:p>
    <w:p>
      <w:r>
        <w:t xml:space="preserve">  virtualization=VMware/KVM,</w:t>
      </w:r>
    </w:p>
    <w:p>
      <w:r>
        <w:t xml:space="preserve">  management=OpenStack/VMware vSphere</w:t>
      </w:r>
    </w:p>
    <w:p>
      <w:r>
        <w:t>)</w:t>
      </w:r>
    </w:p>
    <w:p>
      <w:r>
        <w:t>Private Cloud Deployment(</w:t>
      </w:r>
    </w:p>
    <w:p>
      <w:r>
        <w:t xml:space="preserve">  infrastructure=On-premises Data Center,</w:t>
      </w:r>
    </w:p>
    <w:p>
      <w:r>
        <w:t xml:space="preserve">  virtualization=VMware/KVM,</w:t>
      </w:r>
    </w:p>
    <w:p>
      <w:r>
        <w:t xml:space="preserve">  management=OpenStack/VMware vSphere</w:t>
      </w:r>
    </w:p>
    <w:p>
      <w:r>
        <w:t>)</w:t>
      </w:r>
    </w:p>
    <w:p>
      <w:r>
        <w:rPr>
          <w:rFonts w:ascii="Courier New" w:hAnsi="Courier New"/>
          <w:sz w:val="18"/>
        </w:rPr>
        <w:br/>
        <w:t>##### 30.1.3.3 混合云部署#</w:t>
        <w:br/>
      </w:r>
    </w:p>
    <w:p>
      <w:r>
        <w:t>bash复制Hybrid Cloud Deployment(</w:t>
      </w:r>
    </w:p>
    <w:p>
      <w:r>
        <w:t xml:space="preserve">  public_cloud=AWS/Azure/GCP,</w:t>
      </w:r>
    </w:p>
    <w:p>
      <w:r>
        <w:t xml:space="preserve">  private_cloud=On-premises Data Center,</w:t>
      </w:r>
    </w:p>
    <w:p>
      <w:r>
        <w:t xml:space="preserve">  integration=Cloud Integration</w:t>
      </w:r>
    </w:p>
    <w:p>
      <w:r>
        <w:t>)</w:t>
      </w:r>
    </w:p>
    <w:p>
      <w:r>
        <w:t>Hybrid Cloud Deployment(</w:t>
      </w:r>
    </w:p>
    <w:p>
      <w:r>
        <w:t xml:space="preserve">  public_cloud=AWS/Azure/GCP,</w:t>
      </w:r>
    </w:p>
    <w:p>
      <w:r>
        <w:t xml:space="preserve">  private_cloud=On-premises Data Center,</w:t>
      </w:r>
    </w:p>
    <w:p>
      <w:r>
        <w:t xml:space="preserve">  integration=Cloud Integration</w:t>
      </w:r>
    </w:p>
    <w:p>
      <w:r>
        <w:t>)</w:t>
      </w:r>
    </w:p>
    <w:p>
      <w:r>
        <w:rPr>
          <w:rFonts w:ascii="Courier New" w:hAnsi="Courier New"/>
          <w:sz w:val="18"/>
        </w:rPr>
        <w:br/>
        <w:t>#### 30.1.4 部署流程#</w:t>
        <w:br/>
        <w:br/>
        <w:t>##### 30.1.4.1 需求分析#</w:t>
        <w:br/>
      </w:r>
    </w:p>
    <w:p>
      <w:r>
        <w:t>markdown复制# 需求分析文档</w:t>
      </w:r>
    </w:p>
    <w:p>
      <w:pPr>
        <w:pStyle w:val="Heading2"/>
      </w:pPr>
      <w:r>
        <w:t>业务需求</w:t>
      </w:r>
    </w:p>
    <w:p>
      <w:pPr>
        <w:pStyle w:val="Heading2"/>
      </w:pPr>
      <w:r>
        <w:t>技术需求</w:t>
      </w:r>
    </w:p>
    <w:p>
      <w:pPr>
        <w:pStyle w:val="Heading2"/>
      </w:pPr>
      <w:r>
        <w:t>安全需求</w:t>
      </w:r>
    </w:p>
    <w:p>
      <w:pPr>
        <w:pStyle w:val="Heading2"/>
      </w:pPr>
      <w:r>
        <w:t>合规需求</w:t>
      </w:r>
    </w:p>
    <w:p>
      <w:pPr>
        <w:pStyle w:val="Heading1"/>
      </w:pPr>
      <w:r>
        <w:t>需求分析文档</w:t>
      </w:r>
    </w:p>
    <w:p>
      <w:pPr>
        <w:pStyle w:val="Heading2"/>
      </w:pPr>
      <w:r>
        <w:t>业务需求</w:t>
      </w:r>
    </w:p>
    <w:p>
      <w:pPr>
        <w:pStyle w:val="Heading2"/>
      </w:pPr>
      <w:r>
        <w:t>技术需求</w:t>
      </w:r>
    </w:p>
    <w:p>
      <w:pPr>
        <w:pStyle w:val="Heading2"/>
      </w:pPr>
      <w:r>
        <w:t>安全需求</w:t>
      </w:r>
    </w:p>
    <w:p>
      <w:pPr>
        <w:pStyle w:val="Heading2"/>
      </w:pPr>
      <w:r>
        <w:t>合规需求</w:t>
      </w:r>
    </w:p>
    <w:p>
      <w:r>
        <w:rPr>
          <w:rFonts w:ascii="Courier New" w:hAnsi="Courier New"/>
          <w:sz w:val="18"/>
        </w:rPr>
        <w:br/>
        <w:t>##### 30.1.4.2 架构设计#</w:t>
        <w:br/>
      </w:r>
    </w:p>
    <w:p>
      <w:r>
        <w:t>markdown复制# 架构设计文档</w:t>
      </w:r>
    </w:p>
    <w:p>
      <w:pPr>
        <w:pStyle w:val="Heading2"/>
      </w:pPr>
      <w:r>
        <w:t>系统架构</w:t>
      </w:r>
    </w:p>
    <w:p>
      <w:pPr>
        <w:pStyle w:val="Heading2"/>
      </w:pPr>
      <w:r>
        <w:t>网络架构</w:t>
      </w:r>
    </w:p>
    <w:p>
      <w:pPr>
        <w:pStyle w:val="Heading2"/>
      </w:pPr>
      <w:r>
        <w:t>安全架构</w:t>
      </w:r>
    </w:p>
    <w:p>
      <w:pPr>
        <w:pStyle w:val="Heading2"/>
      </w:pPr>
      <w:r>
        <w:t>存储架构</w:t>
      </w:r>
    </w:p>
    <w:p>
      <w:pPr>
        <w:pStyle w:val="Heading1"/>
      </w:pPr>
      <w:r>
        <w:t>架构设计文档</w:t>
      </w:r>
    </w:p>
    <w:p>
      <w:pPr>
        <w:pStyle w:val="Heading2"/>
      </w:pPr>
      <w:r>
        <w:t>系统架构</w:t>
      </w:r>
    </w:p>
    <w:p>
      <w:pPr>
        <w:pStyle w:val="Heading2"/>
      </w:pPr>
      <w:r>
        <w:t>网络架构</w:t>
      </w:r>
    </w:p>
    <w:p>
      <w:pPr>
        <w:pStyle w:val="Heading2"/>
      </w:pPr>
      <w:r>
        <w:t>安全架构</w:t>
      </w:r>
    </w:p>
    <w:p>
      <w:pPr>
        <w:pStyle w:val="Heading2"/>
      </w:pPr>
      <w:r>
        <w:t>存储架构</w:t>
      </w:r>
    </w:p>
    <w:p>
      <w:r>
        <w:rPr>
          <w:rFonts w:ascii="Courier New" w:hAnsi="Courier New"/>
          <w:sz w:val="18"/>
        </w:rPr>
        <w:br/>
        <w:t>##### 30.1.4.3 环境搭建#</w:t>
        <w:br/>
      </w:r>
    </w:p>
    <w:p>
      <w:r>
        <w:t>bash复制# 环境搭建脚本</w:t>
      </w:r>
    </w:p>
    <w:p>
      <w:pPr>
        <w:pStyle w:val="Heading1"/>
      </w:pPr>
      <w:r>
        <w:t>!/bin/bash</w:t>
      </w:r>
    </w:p>
    <w:p>
      <w:pPr>
        <w:pStyle w:val="Heading1"/>
      </w:pPr>
      <w:r>
        <w:t>安装 Docker</w:t>
      </w:r>
    </w:p>
    <w:p>
      <w:r>
        <w:t>curl -fsSL https://get.docker.com -o get-docker.sh</w:t>
      </w:r>
    </w:p>
    <w:p>
      <w:r>
        <w:t>sh get-docker.sh</w:t>
      </w:r>
    </w:p>
    <w:p>
      <w:pPr>
        <w:pStyle w:val="Heading1"/>
      </w:pPr>
      <w:r>
        <w:t>安装 Kubernetes</w:t>
      </w:r>
    </w:p>
    <w:p>
      <w:r>
        <w:t>curl -LO "https://dl.k8s.io/release/$(curl -L -s https://dl.k8s.io/release/stable.txt)/bin/linux/amd64/kubectl"</w:t>
      </w:r>
    </w:p>
    <w:p>
      <w:r>
        <w:t>chmod +x kubectl</w:t>
      </w:r>
    </w:p>
    <w:p>
      <w:r>
        <w:t>mv kubectl /usr/local/bin/</w:t>
      </w:r>
    </w:p>
    <w:p>
      <w:pPr>
        <w:pStyle w:val="Heading1"/>
      </w:pPr>
      <w:r>
        <w:t>环境搭建脚本</w:t>
      </w:r>
    </w:p>
    <w:p>
      <w:pPr>
        <w:pStyle w:val="Heading1"/>
      </w:pPr>
      <w:r>
        <w:t>!/bin/bash</w:t>
      </w:r>
    </w:p>
    <w:p>
      <w:pPr>
        <w:pStyle w:val="Heading1"/>
      </w:pPr>
      <w:r>
        <w:t>安装 Docker</w:t>
      </w:r>
    </w:p>
    <w:p>
      <w:r>
        <w:t>curl -fsSL https://get.docker.com -o get-docker.sh</w:t>
      </w:r>
    </w:p>
    <w:p>
      <w:r>
        <w:t>sh get-docker.sh</w:t>
      </w:r>
    </w:p>
    <w:p>
      <w:pPr>
        <w:pStyle w:val="Heading1"/>
      </w:pPr>
      <w:r>
        <w:t>安装 Kubernetes</w:t>
      </w:r>
    </w:p>
    <w:p>
      <w:r>
        <w:t>curl -LO "https://dl.k8s.io/release/$(curl -L -s https://dl.k8s.io/release/stable.txt)/bin/linux/amd64/kubectl"</w:t>
      </w:r>
    </w:p>
    <w:p>
      <w:r>
        <w:t>chmod +x kubectl</w:t>
      </w:r>
    </w:p>
    <w:p>
      <w:r>
        <w:t>mv kubectl /usr/local/bin/</w:t>
      </w:r>
    </w:p>
    <w:p>
      <w:r>
        <w:rPr>
          <w:rFonts w:ascii="Courier New" w:hAnsi="Courier New"/>
          <w:sz w:val="18"/>
        </w:rPr>
        <w:br/>
        <w:t>##### 30.1.4.4 系统部署#</w:t>
        <w:br/>
      </w:r>
    </w:p>
    <w:p>
      <w:r>
        <w:t>bash复制# 系统部署脚本</w:t>
      </w:r>
    </w:p>
    <w:p>
      <w:pPr>
        <w:pStyle w:val="Heading1"/>
      </w:pPr>
      <w:r>
        <w:t>!/bin/bash</w:t>
      </w:r>
    </w:p>
    <w:p>
      <w:pPr>
        <w:pStyle w:val="Heading1"/>
      </w:pPr>
      <w:r>
        <w:t>部署 API Gateway</w:t>
      </w:r>
    </w:p>
    <w:p>
      <w:r>
        <w:t>docker run -d --name api-gateway api-gateway:latest</w:t>
      </w:r>
    </w:p>
    <w:p>
      <w:pPr>
        <w:pStyle w:val="Heading1"/>
      </w:pPr>
      <w:r>
        <w:t>部署 Code Service</w:t>
      </w:r>
    </w:p>
    <w:p>
      <w:r>
        <w:t>docker run -d --name code-service code-service:latest</w:t>
      </w:r>
    </w:p>
    <w:p>
      <w:pPr>
        <w:pStyle w:val="Heading1"/>
      </w:pPr>
      <w:r>
        <w:t>部署 Model Service</w:t>
      </w:r>
    </w:p>
    <w:p>
      <w:r>
        <w:t>docker run -d --name model-service model-service:latest</w:t>
      </w:r>
    </w:p>
    <w:p>
      <w:pPr>
        <w:pStyle w:val="Heading1"/>
      </w:pPr>
      <w:r>
        <w:t>系统部署脚本</w:t>
      </w:r>
    </w:p>
    <w:p>
      <w:pPr>
        <w:pStyle w:val="Heading1"/>
      </w:pPr>
      <w:r>
        <w:t>!/bin/bash</w:t>
      </w:r>
    </w:p>
    <w:p>
      <w:pPr>
        <w:pStyle w:val="Heading1"/>
      </w:pPr>
      <w:r>
        <w:t>部署 API Gateway</w:t>
      </w:r>
    </w:p>
    <w:p>
      <w:r>
        <w:t>docker run -d --name api-gateway api-gateway:latest</w:t>
      </w:r>
    </w:p>
    <w:p>
      <w:pPr>
        <w:pStyle w:val="Heading1"/>
      </w:pPr>
      <w:r>
        <w:t>部署 Code Service</w:t>
      </w:r>
    </w:p>
    <w:p>
      <w:r>
        <w:t>docker run -d --name code-service code-service:latest</w:t>
      </w:r>
    </w:p>
    <w:p>
      <w:pPr>
        <w:pStyle w:val="Heading1"/>
      </w:pPr>
      <w:r>
        <w:t>部署 Model Service</w:t>
      </w:r>
    </w:p>
    <w:p>
      <w:r>
        <w:t>docker run -d --name model-service model-service:latest</w:t>
      </w:r>
    </w:p>
    <w:p>
      <w:r>
        <w:rPr>
          <w:rFonts w:ascii="Courier New" w:hAnsi="Courier New"/>
          <w:sz w:val="18"/>
        </w:rPr>
        <w:br/>
        <w:t>##### 30.1.4.5 测试验证#</w:t>
        <w:br/>
      </w:r>
    </w:p>
    <w:p>
      <w:r>
        <w:t>bash复制# 测试验证脚本</w:t>
      </w:r>
    </w:p>
    <w:p>
      <w:pPr>
        <w:pStyle w:val="Heading1"/>
      </w:pPr>
      <w:r>
        <w:t>!/bin/bash</w:t>
      </w:r>
    </w:p>
    <w:p>
      <w:pPr>
        <w:pStyle w:val="Heading1"/>
      </w:pPr>
      <w:r>
        <w:t>测试 API Gateway</w:t>
      </w:r>
    </w:p>
    <w:p>
      <w:r>
        <w:t>curl http://api-gateway/health</w:t>
      </w:r>
    </w:p>
    <w:p>
      <w:pPr>
        <w:pStyle w:val="Heading1"/>
      </w:pPr>
      <w:r>
        <w:t>测试 Code Service</w:t>
      </w:r>
    </w:p>
    <w:p>
      <w:r>
        <w:t>curl http://code-service/health</w:t>
      </w:r>
    </w:p>
    <w:p>
      <w:pPr>
        <w:pStyle w:val="Heading1"/>
      </w:pPr>
      <w:r>
        <w:t>测试 Model Service</w:t>
      </w:r>
    </w:p>
    <w:p>
      <w:r>
        <w:t>curl http://model-service/health</w:t>
      </w:r>
    </w:p>
    <w:p>
      <w:pPr>
        <w:pStyle w:val="Heading1"/>
      </w:pPr>
      <w:r>
        <w:t>测试验证脚本</w:t>
      </w:r>
    </w:p>
    <w:p>
      <w:pPr>
        <w:pStyle w:val="Heading1"/>
      </w:pPr>
      <w:r>
        <w:t>!/bin/bash</w:t>
      </w:r>
    </w:p>
    <w:p>
      <w:pPr>
        <w:pStyle w:val="Heading1"/>
      </w:pPr>
      <w:r>
        <w:t>测试 API Gateway</w:t>
      </w:r>
    </w:p>
    <w:p>
      <w:r>
        <w:t>curl http://api-gateway/health</w:t>
      </w:r>
    </w:p>
    <w:p>
      <w:pPr>
        <w:pStyle w:val="Heading1"/>
      </w:pPr>
      <w:r>
        <w:t>测试 Code Service</w:t>
      </w:r>
    </w:p>
    <w:p>
      <w:r>
        <w:t>curl http://code-service/health</w:t>
      </w:r>
    </w:p>
    <w:p>
      <w:pPr>
        <w:pStyle w:val="Heading1"/>
      </w:pPr>
      <w:r>
        <w:t>测试 Model Service</w:t>
      </w:r>
    </w:p>
    <w:p>
      <w:r>
        <w:t>curl http://model-service/health</w:t>
      </w:r>
    </w:p>
    <w:p>
      <w:r>
        <w:rPr>
          <w:rFonts w:ascii="Courier New" w:hAnsi="Courier New"/>
          <w:sz w:val="18"/>
        </w:rPr>
        <w:br/>
        <w:t>#### 30.1.5 部署工具链#</w:t>
        <w:br/>
        <w:br/>
        <w:t>##### 30.1.5.1 基础设施即代码#</w:t>
        <w:br/>
      </w:r>
    </w:p>
    <w:p>
      <w:r>
        <w:t>hcl复制# Terraform 配置</w:t>
      </w:r>
    </w:p>
    <w:p>
      <w:r>
        <w:t>resource "aws_instance" "claude_code" {</w:t>
      </w:r>
    </w:p>
    <w:p>
      <w:r>
        <w:t xml:space="preserve">  ami           = "ami-0c55b159cbfafe1f0"</w:t>
      </w:r>
    </w:p>
    <w:p>
      <w:r>
        <w:t xml:space="preserve">  instance_type = "t2.micro"</w:t>
      </w:r>
    </w:p>
    <w:p>
      <w:r>
        <w:t xml:space="preserve">  tags = {</w:t>
      </w:r>
    </w:p>
    <w:p>
      <w:r>
        <w:t xml:space="preserve">    Name = "Claude Code"</w:t>
      </w:r>
    </w:p>
    <w:p>
      <w:r>
        <w:t xml:space="preserve">  }</w:t>
      </w:r>
    </w:p>
    <w:p>
      <w:r>
        <w:t>}</w:t>
      </w:r>
    </w:p>
    <w:p>
      <w:pPr>
        <w:pStyle w:val="Heading1"/>
      </w:pPr>
      <w:r>
        <w:t>Terraform 配置</w:t>
      </w:r>
    </w:p>
    <w:p>
      <w:r>
        <w:t>resource "aws_instance" "claude_code" {</w:t>
      </w:r>
    </w:p>
    <w:p>
      <w:r>
        <w:t xml:space="preserve">  ami           = "ami-0c55b159cbfafe1f0"</w:t>
      </w:r>
    </w:p>
    <w:p>
      <w:r>
        <w:t xml:space="preserve">  instance_type = "t2.micro"</w:t>
      </w:r>
    </w:p>
    <w:p>
      <w:r>
        <w:t xml:space="preserve">  tags = {</w:t>
      </w:r>
    </w:p>
    <w:p>
      <w:r>
        <w:t xml:space="preserve">    Name = "Claude Code"</w:t>
      </w:r>
    </w:p>
    <w:p>
      <w:r>
        <w:t xml:space="preserve">  }</w:t>
      </w:r>
    </w:p>
    <w:p>
      <w:r>
        <w:t>}</w:t>
      </w:r>
    </w:p>
    <w:p>
      <w:r>
        <w:rPr>
          <w:rFonts w:ascii="Courier New" w:hAnsi="Courier New"/>
          <w:sz w:val="18"/>
        </w:rPr>
        <w:br/>
        <w:t>##### 30.1.5.2 配置管理#</w:t>
        <w:br/>
      </w:r>
    </w:p>
    <w:p>
      <w:r>
        <w:t>yaml复制# Ansible 配置</w:t>
      </w:r>
    </w:p>
    <w:p>
      <w:pPr>
        <w:pStyle w:val="ListBullet"/>
      </w:pPr>
      <w:r>
        <w:t>name: Deploy Claude Code</w:t>
      </w:r>
    </w:p>
    <w:p>
      <w:r>
        <w:t xml:space="preserve">  hosts: all</w:t>
      </w:r>
    </w:p>
    <w:p>
      <w:r>
        <w:t xml:space="preserve">  tasks:</w:t>
      </w:r>
    </w:p>
    <w:p>
      <w:r>
        <w:t xml:space="preserve">    - name: Install Docker</w:t>
      </w:r>
    </w:p>
    <w:p>
      <w:r>
        <w:t xml:space="preserve">      apt:</w:t>
      </w:r>
    </w:p>
    <w:p>
      <w:r>
        <w:t xml:space="preserve">        name: docker.io</w:t>
      </w:r>
    </w:p>
    <w:p>
      <w:r>
        <w:t xml:space="preserve">        state: present</w:t>
      </w:r>
    </w:p>
    <w:p>
      <w:r>
        <w:t xml:space="preserve">    - name: Start Docker</w:t>
      </w:r>
    </w:p>
    <w:p>
      <w:r>
        <w:t xml:space="preserve">      service:</w:t>
      </w:r>
    </w:p>
    <w:p>
      <w:r>
        <w:t xml:space="preserve">        name: docker</w:t>
      </w:r>
    </w:p>
    <w:p>
      <w:r>
        <w:t xml:space="preserve">        state: started</w:t>
      </w:r>
    </w:p>
    <w:p>
      <w:pPr>
        <w:pStyle w:val="Heading1"/>
      </w:pPr>
      <w:r>
        <w:t>Ansible 配置</w:t>
      </w:r>
    </w:p>
    <w:p>
      <w:pPr>
        <w:pStyle w:val="ListBullet"/>
      </w:pPr>
      <w:r>
        <w:t>name: Deploy Claude Code</w:t>
      </w:r>
    </w:p>
    <w:p>
      <w:r>
        <w:t xml:space="preserve">  hosts: all</w:t>
      </w:r>
    </w:p>
    <w:p>
      <w:r>
        <w:t xml:space="preserve">  tasks:</w:t>
      </w:r>
    </w:p>
    <w:p>
      <w:r>
        <w:t xml:space="preserve">    - name: Install Docker</w:t>
      </w:r>
    </w:p>
    <w:p>
      <w:r>
        <w:t xml:space="preserve">      apt:</w:t>
      </w:r>
    </w:p>
    <w:p>
      <w:r>
        <w:t xml:space="preserve">        name: docker.io</w:t>
      </w:r>
    </w:p>
    <w:p>
      <w:r>
        <w:t xml:space="preserve">        state: present</w:t>
      </w:r>
    </w:p>
    <w:p>
      <w:r>
        <w:t xml:space="preserve">    - name: Start Docker</w:t>
      </w:r>
    </w:p>
    <w:p>
      <w:r>
        <w:t xml:space="preserve">      service:</w:t>
      </w:r>
    </w:p>
    <w:p>
      <w:r>
        <w:t xml:space="preserve">        name: docker</w:t>
      </w:r>
    </w:p>
    <w:p>
      <w:r>
        <w:t xml:space="preserve">        state: started</w:t>
      </w:r>
    </w:p>
    <w:p>
      <w:r>
        <w:rPr>
          <w:rFonts w:ascii="Courier New" w:hAnsi="Courier New"/>
          <w:sz w:val="18"/>
        </w:rPr>
        <w:br/>
        <w:t>##### 30.1.5.3 持续集成/持续部署#</w:t>
        <w:br/>
      </w:r>
    </w:p>
    <w:p>
      <w:r>
        <w:t>yaml复制# GitHub Actions 配置</w:t>
      </w:r>
    </w:p>
    <w:p>
      <w:r>
        <w:t>name: Deploy Claude Code</w:t>
      </w:r>
    </w:p>
    <w:p>
      <w:r>
        <w:t>on:</w:t>
      </w:r>
    </w:p>
    <w:p>
      <w:r>
        <w:t xml:space="preserve">  push:</w:t>
      </w:r>
    </w:p>
    <w:p>
      <w:r>
        <w:t xml:space="preserve">    branches: [ main ]</w:t>
      </w:r>
    </w:p>
    <w:p>
      <w:r>
        <w:t>jobs:</w:t>
      </w:r>
    </w:p>
    <w:p>
      <w:r>
        <w:t xml:space="preserve">  deploy:</w:t>
      </w:r>
    </w:p>
    <w:p>
      <w:r>
        <w:t xml:space="preserve">    runs-on: ubuntu-latest</w:t>
      </w:r>
    </w:p>
    <w:p>
      <w:r>
        <w:t xml:space="preserve">    steps:</w:t>
      </w:r>
    </w:p>
    <w:p>
      <w:r>
        <w:t xml:space="preserve">    - uses: actions/checkout@v2</w:t>
      </w:r>
    </w:p>
    <w:p>
      <w:r>
        <w:t xml:space="preserve">    - name: Deploy to production</w:t>
      </w:r>
    </w:p>
    <w:p>
      <w:r>
        <w:t xml:space="preserve">      run: |</w:t>
      </w:r>
    </w:p>
    <w:p>
      <w:r>
        <w:t xml:space="preserve">        docker build -t claude-code .</w:t>
      </w:r>
    </w:p>
    <w:p>
      <w:r>
        <w:t xml:space="preserve">        docker run -d claude-code</w:t>
      </w:r>
    </w:p>
    <w:p>
      <w:pPr>
        <w:pStyle w:val="Heading1"/>
      </w:pPr>
      <w:r>
        <w:t>GitHub Actions 配置</w:t>
      </w:r>
    </w:p>
    <w:p>
      <w:r>
        <w:t>name: Deploy Claude Code</w:t>
      </w:r>
    </w:p>
    <w:p>
      <w:r>
        <w:t>on:</w:t>
      </w:r>
    </w:p>
    <w:p>
      <w:r>
        <w:t xml:space="preserve">  push:</w:t>
      </w:r>
    </w:p>
    <w:p>
      <w:r>
        <w:t xml:space="preserve">    branches: [ main ]</w:t>
      </w:r>
    </w:p>
    <w:p>
      <w:r>
        <w:t>jobs:</w:t>
      </w:r>
    </w:p>
    <w:p>
      <w:r>
        <w:t xml:space="preserve">  deploy:</w:t>
      </w:r>
    </w:p>
    <w:p>
      <w:r>
        <w:t xml:space="preserve">    runs-on: ubuntu-latest</w:t>
      </w:r>
    </w:p>
    <w:p>
      <w:r>
        <w:t xml:space="preserve">    steps:</w:t>
      </w:r>
    </w:p>
    <w:p>
      <w:r>
        <w:t xml:space="preserve">    - uses: actions/checkout@v2</w:t>
      </w:r>
    </w:p>
    <w:p>
      <w:r>
        <w:t xml:space="preserve">    - name: Deploy to production</w:t>
      </w:r>
    </w:p>
    <w:p>
      <w:r>
        <w:t xml:space="preserve">      run: |</w:t>
      </w:r>
    </w:p>
    <w:p>
      <w:r>
        <w:t xml:space="preserve">        docker build -t claude-code .</w:t>
      </w:r>
    </w:p>
    <w:p>
      <w:r>
        <w:t xml:space="preserve">        docker run -d claude-code</w:t>
      </w:r>
    </w:p>
    <w:p>
      <w:r>
        <w:rPr>
          <w:rFonts w:ascii="Courier New" w:hAnsi="Courier New"/>
          <w:sz w:val="18"/>
        </w:rPr>
        <w:br/>
        <w:t>#### 30.1.6 部署最佳实践#</w:t>
        <w:br/>
        <w:br/>
        <w:t>##### 30.1.6.1 自动化部署#</w:t>
        <w:br/>
      </w:r>
    </w:p>
    <w:p>
      <w:r>
        <w:t>bash复制# 自动化部署脚本</w:t>
      </w:r>
    </w:p>
    <w:p>
      <w:pPr>
        <w:pStyle w:val="Heading1"/>
      </w:pPr>
      <w:r>
        <w:t>!/bin/bash</w:t>
      </w:r>
    </w:p>
    <w:p>
      <w:pPr>
        <w:pStyle w:val="Heading1"/>
      </w:pPr>
      <w:r>
        <w:t>拉取最新代码</w:t>
      </w:r>
    </w:p>
    <w:p>
      <w:r>
        <w:t>git pull origin main</w:t>
      </w:r>
    </w:p>
    <w:p>
      <w:pPr>
        <w:pStyle w:val="Heading1"/>
      </w:pPr>
      <w:r>
        <w:t>构建 Docker 镜像</w:t>
      </w:r>
    </w:p>
    <w:p>
      <w:r>
        <w:t>docker build -t claude-code .</w:t>
      </w:r>
    </w:p>
    <w:p>
      <w:pPr>
        <w:pStyle w:val="Heading1"/>
      </w:pPr>
      <w:r>
        <w:t>停止旧容器</w:t>
      </w:r>
    </w:p>
    <w:p>
      <w:r>
        <w:t>docker stop claude-code</w:t>
      </w:r>
    </w:p>
    <w:p>
      <w:pPr>
        <w:pStyle w:val="Heading1"/>
      </w:pPr>
      <w:r>
        <w:t>删除旧容器</w:t>
      </w:r>
    </w:p>
    <w:p>
      <w:r>
        <w:t>docker rm claude-code</w:t>
      </w:r>
    </w:p>
    <w:p>
      <w:pPr>
        <w:pStyle w:val="Heading1"/>
      </w:pPr>
      <w:r>
        <w:t>启动新容器</w:t>
      </w:r>
    </w:p>
    <w:p>
      <w:r>
        <w:t>docker run -d --name claude-code claude-code:latest</w:t>
      </w:r>
    </w:p>
    <w:p>
      <w:pPr>
        <w:pStyle w:val="Heading1"/>
      </w:pPr>
      <w:r>
        <w:t>自动化部署脚本</w:t>
      </w:r>
    </w:p>
    <w:p>
      <w:pPr>
        <w:pStyle w:val="Heading1"/>
      </w:pPr>
      <w:r>
        <w:t>!/bin/bash</w:t>
      </w:r>
    </w:p>
    <w:p>
      <w:pPr>
        <w:pStyle w:val="Heading1"/>
      </w:pPr>
      <w:r>
        <w:t>拉取最新代码</w:t>
      </w:r>
    </w:p>
    <w:p>
      <w:r>
        <w:t>git pull origin main</w:t>
      </w:r>
    </w:p>
    <w:p>
      <w:pPr>
        <w:pStyle w:val="Heading1"/>
      </w:pPr>
      <w:r>
        <w:t>构建 Docker 镜像</w:t>
      </w:r>
    </w:p>
    <w:p>
      <w:r>
        <w:t>docker build -t claude-code .</w:t>
      </w:r>
    </w:p>
    <w:p>
      <w:pPr>
        <w:pStyle w:val="Heading1"/>
      </w:pPr>
      <w:r>
        <w:t>停止旧容器</w:t>
      </w:r>
    </w:p>
    <w:p>
      <w:r>
        <w:t>docker stop claude-code</w:t>
      </w:r>
    </w:p>
    <w:p>
      <w:pPr>
        <w:pStyle w:val="Heading1"/>
      </w:pPr>
      <w:r>
        <w:t>删除旧容器</w:t>
      </w:r>
    </w:p>
    <w:p>
      <w:r>
        <w:t>docker rm claude-code</w:t>
      </w:r>
    </w:p>
    <w:p>
      <w:pPr>
        <w:pStyle w:val="Heading1"/>
      </w:pPr>
      <w:r>
        <w:t>启动新容器</w:t>
      </w:r>
    </w:p>
    <w:p>
      <w:r>
        <w:t>docker run -d --name claude-code claude-code:latest</w:t>
      </w:r>
    </w:p>
    <w:p>
      <w:r>
        <w:rPr>
          <w:rFonts w:ascii="Courier New" w:hAnsi="Courier New"/>
          <w:sz w:val="18"/>
        </w:rPr>
        <w:br/>
        <w:t>##### 30.1.6.2 蓝绿部署#</w:t>
        <w:br/>
      </w:r>
    </w:p>
    <w:p>
      <w:r>
        <w:t>bash复制# 蓝绿部署脚本</w:t>
      </w:r>
    </w:p>
    <w:p>
      <w:pPr>
        <w:pStyle w:val="Heading1"/>
      </w:pPr>
      <w:r>
        <w:t>!/bin/bash</w:t>
      </w:r>
    </w:p>
    <w:p>
      <w:pPr>
        <w:pStyle w:val="Heading1"/>
      </w:pPr>
      <w:r>
        <w:t>部署新版本到蓝环境</w:t>
      </w:r>
    </w:p>
    <w:p>
      <w:r>
        <w:t>docker run -d --name claude-code-blue claude-code:latest</w:t>
      </w:r>
    </w:p>
    <w:p>
      <w:pPr>
        <w:pStyle w:val="Heading1"/>
      </w:pPr>
      <w:r>
        <w:t>测试蓝环境</w:t>
      </w:r>
    </w:p>
    <w:p>
      <w:r>
        <w:t>curl http://claude-code-blue/health</w:t>
      </w:r>
    </w:p>
    <w:p>
      <w:pPr>
        <w:pStyle w:val="Heading1"/>
      </w:pPr>
      <w:r>
        <w:t>切换流量到蓝环境</w:t>
      </w:r>
    </w:p>
    <w:p>
      <w:r>
        <w:t>nginx -s reload</w:t>
      </w:r>
    </w:p>
    <w:p>
      <w:pPr>
        <w:pStyle w:val="Heading1"/>
      </w:pPr>
      <w:r>
        <w:t>停止绿环境容器</w:t>
      </w:r>
    </w:p>
    <w:p>
      <w:r>
        <w:t>docker stop claude-code-green</w:t>
      </w:r>
    </w:p>
    <w:p>
      <w:pPr>
        <w:pStyle w:val="Heading1"/>
      </w:pPr>
      <w:r>
        <w:t>蓝绿部署脚本</w:t>
      </w:r>
    </w:p>
    <w:p>
      <w:pPr>
        <w:pStyle w:val="Heading1"/>
      </w:pPr>
      <w:r>
        <w:t>!/bin/bash</w:t>
      </w:r>
    </w:p>
    <w:p>
      <w:pPr>
        <w:pStyle w:val="Heading1"/>
      </w:pPr>
      <w:r>
        <w:t>部署新版本到蓝环境</w:t>
      </w:r>
    </w:p>
    <w:p>
      <w:r>
        <w:t>docker run -d --name claude-code-blue claude-code:latest</w:t>
      </w:r>
    </w:p>
    <w:p>
      <w:pPr>
        <w:pStyle w:val="Heading1"/>
      </w:pPr>
      <w:r>
        <w:t>测试蓝环境</w:t>
      </w:r>
    </w:p>
    <w:p>
      <w:r>
        <w:t>curl http://claude-code-blue/health</w:t>
      </w:r>
    </w:p>
    <w:p>
      <w:pPr>
        <w:pStyle w:val="Heading1"/>
      </w:pPr>
      <w:r>
        <w:t>切换流量到蓝环境</w:t>
      </w:r>
    </w:p>
    <w:p>
      <w:r>
        <w:t>nginx -s reload</w:t>
      </w:r>
    </w:p>
    <w:p>
      <w:pPr>
        <w:pStyle w:val="Heading1"/>
      </w:pPr>
      <w:r>
        <w:t>停止绿环境容器</w:t>
      </w:r>
    </w:p>
    <w:p>
      <w:r>
        <w:t>docker stop claude-code-green</w:t>
      </w:r>
    </w:p>
    <w:p>
      <w:r>
        <w:rPr>
          <w:rFonts w:ascii="Courier New" w:hAnsi="Courier New"/>
          <w:sz w:val="18"/>
        </w:rPr>
        <w:br/>
        <w:t>##### 30.1.6.3 滚动部署#</w:t>
        <w:br/>
      </w:r>
    </w:p>
    <w:p>
      <w:r>
        <w:t>bash复制# 滚动部署脚本</w:t>
      </w:r>
    </w:p>
    <w:p>
      <w:pPr>
        <w:pStyle w:val="Heading1"/>
      </w:pPr>
      <w:r>
        <w:t>!/bin/bash</w:t>
      </w:r>
    </w:p>
    <w:p>
      <w:pPr>
        <w:pStyle w:val="Heading1"/>
      </w:pPr>
      <w:r>
        <w:t>部署新版本</w:t>
      </w:r>
    </w:p>
    <w:p>
      <w:r>
        <w:t>docker service update --image claude-code:latest claude-code-service</w:t>
      </w:r>
    </w:p>
    <w:p>
      <w:pPr>
        <w:pStyle w:val="Heading1"/>
      </w:pPr>
      <w:r>
        <w:t>监控部署进度</w:t>
      </w:r>
    </w:p>
    <w:p>
      <w:r>
        <w:t>docker service ps claude-code-service</w:t>
      </w:r>
    </w:p>
    <w:p>
      <w:pPr>
        <w:pStyle w:val="Heading1"/>
      </w:pPr>
      <w:r>
        <w:t>滚动部署脚本</w:t>
      </w:r>
    </w:p>
    <w:p>
      <w:pPr>
        <w:pStyle w:val="Heading1"/>
      </w:pPr>
      <w:r>
        <w:t>!/bin/bash</w:t>
      </w:r>
    </w:p>
    <w:p>
      <w:pPr>
        <w:pStyle w:val="Heading1"/>
      </w:pPr>
      <w:r>
        <w:t>部署新版本</w:t>
      </w:r>
    </w:p>
    <w:p>
      <w:r>
        <w:t>docker service update --image claude-code:latest claude-code-service</w:t>
      </w:r>
    </w:p>
    <w:p>
      <w:pPr>
        <w:pStyle w:val="Heading1"/>
      </w:pPr>
      <w:r>
        <w:t>监控部署进度</w:t>
      </w:r>
    </w:p>
    <w:p>
      <w:r>
        <w:t>docker service ps claude-code-service</w:t>
      </w:r>
    </w:p>
    <w:p>
      <w:r>
        <w:rPr>
          <w:rFonts w:ascii="Courier New" w:hAnsi="Courier New"/>
          <w:sz w:val="18"/>
        </w:rPr>
        <w:br/>
        <w:t>#### 30.1.7 部署案例分析#</w:t>
        <w:br/>
        <w:br/>
        <w:t>##### 30.1.7.1 金融行业部署#</w:t>
        <w:br/>
      </w:r>
    </w:p>
    <w:p>
      <w:r>
        <w:t>bash复制Financial Industry Deployment(</w:t>
      </w:r>
    </w:p>
    <w:p>
      <w:r>
        <w:t xml:space="preserve">  security=High Security,</w:t>
      </w:r>
    </w:p>
    <w:p>
      <w:r>
        <w:t xml:space="preserve">  compliance=PCI DSS,</w:t>
      </w:r>
    </w:p>
    <w:p>
      <w:r>
        <w:t xml:space="preserve">  performance=High Performance,</w:t>
      </w:r>
    </w:p>
    <w:p>
      <w:r>
        <w:t xml:space="preserve">  availability=99.99%</w:t>
      </w:r>
    </w:p>
    <w:p>
      <w:r>
        <w:t>)</w:t>
      </w:r>
    </w:p>
    <w:p>
      <w:r>
        <w:t>Financial Industry Deployment(</w:t>
      </w:r>
    </w:p>
    <w:p>
      <w:r>
        <w:t xml:space="preserve">  security=High Security,</w:t>
      </w:r>
    </w:p>
    <w:p>
      <w:r>
        <w:t xml:space="preserve">  compliance=PCI DSS,</w:t>
      </w:r>
    </w:p>
    <w:p>
      <w:r>
        <w:t xml:space="preserve">  performance=High Performance,</w:t>
      </w:r>
    </w:p>
    <w:p>
      <w:r>
        <w:t xml:space="preserve">  availability=99.99%</w:t>
      </w:r>
    </w:p>
    <w:p>
      <w:r>
        <w:t>)</w:t>
      </w:r>
    </w:p>
    <w:p>
      <w:r>
        <w:rPr>
          <w:rFonts w:ascii="Courier New" w:hAnsi="Courier New"/>
          <w:sz w:val="18"/>
        </w:rPr>
        <w:br/>
        <w:t>##### 30.1.7.2 制造业部署#</w:t>
        <w:br/>
      </w:r>
    </w:p>
    <w:p>
      <w:r>
        <w:t>bash复制Manufacturing Industry Deployment(</w:t>
      </w:r>
    </w:p>
    <w:p>
      <w:r>
        <w:t xml:space="preserve">  integration=ERP/PLM,</w:t>
      </w:r>
    </w:p>
    <w:p>
      <w:r>
        <w:t xml:space="preserve">  security=Industrial Security,</w:t>
      </w:r>
    </w:p>
    <w:p>
      <w:r>
        <w:t xml:space="preserve">  performance=Real-time,</w:t>
      </w:r>
    </w:p>
    <w:p>
      <w:r>
        <w:t xml:space="preserve">  availability=99.9%</w:t>
      </w:r>
    </w:p>
    <w:p>
      <w:r>
        <w:t>)</w:t>
      </w:r>
    </w:p>
    <w:p>
      <w:r>
        <w:t>Manufacturing Industry Deployment(</w:t>
      </w:r>
    </w:p>
    <w:p>
      <w:r>
        <w:t xml:space="preserve">  integration=ERP/PLM,</w:t>
      </w:r>
    </w:p>
    <w:p>
      <w:r>
        <w:t xml:space="preserve">  security=Industrial Security,</w:t>
      </w:r>
    </w:p>
    <w:p>
      <w:r>
        <w:t xml:space="preserve">  performance=Real-time,</w:t>
      </w:r>
    </w:p>
    <w:p>
      <w:r>
        <w:t xml:space="preserve">  availability=99.9%</w:t>
      </w:r>
    </w:p>
    <w:p>
      <w:r>
        <w:t>)</w:t>
      </w:r>
    </w:p>
    <w:p>
      <w:r>
        <w:rPr>
          <w:rFonts w:ascii="Courier New" w:hAnsi="Courier New"/>
          <w:sz w:val="18"/>
        </w:rPr>
        <w:br/>
        <w:t>##### 30.1.7.3 医疗行业部署#</w:t>
        <w:br/>
      </w:r>
    </w:p>
    <w:p>
      <w:r>
        <w:t>bash复制Healthcare Industry Deployment(</w:t>
      </w:r>
    </w:p>
    <w:p>
      <w:r>
        <w:t xml:space="preserve">  compliance=HIPAA,</w:t>
      </w:r>
    </w:p>
    <w:p>
      <w:r>
        <w:t xml:space="preserve">  security=Patient Data Security,</w:t>
      </w:r>
    </w:p>
    <w:p>
      <w:r>
        <w:t xml:space="preserve">  performance=Fast Response,</w:t>
      </w:r>
    </w:p>
    <w:p>
      <w:r>
        <w:t xml:space="preserve">  availability=99.99%</w:t>
      </w:r>
    </w:p>
    <w:p>
      <w:r>
        <w:t>)</w:t>
      </w:r>
    </w:p>
    <w:p>
      <w:r>
        <w:t>Healthcare Industry Deployment(</w:t>
      </w:r>
    </w:p>
    <w:p>
      <w:r>
        <w:t xml:space="preserve">  compliance=HIPAA,</w:t>
      </w:r>
    </w:p>
    <w:p>
      <w:r>
        <w:t xml:space="preserve">  security=Patient Data Security,</w:t>
      </w:r>
    </w:p>
    <w:p>
      <w:r>
        <w:t xml:space="preserve">  performance=Fast Response,</w:t>
      </w:r>
    </w:p>
    <w:p>
      <w:r>
        <w:t xml:space="preserve">  availability=99.99%</w:t>
      </w:r>
    </w:p>
    <w:p>
      <w:r>
        <w:t>)</w:t>
      </w:r>
    </w:p>
    <w:p>
      <w:r>
        <w:rPr>
          <w:rFonts w:ascii="Courier New" w:hAnsi="Courier New"/>
          <w:sz w:val="18"/>
        </w:rPr>
        <w:br/>
        <w:t>#### 30.1.8 部署评估#</w:t>
        <w:br/>
        <w:br/>
        <w:t>##### 30.1.8.1 性能评估#</w:t>
        <w:br/>
      </w:r>
    </w:p>
    <w:p>
      <w:r>
        <w:t>python复制class PerformanceEvaluator:</w:t>
      </w:r>
    </w:p>
    <w:p>
      <w:r>
        <w:t xml:space="preserve">    def __init__(self):</w:t>
      </w:r>
    </w:p>
    <w:p>
      <w:r>
        <w:t xml:space="preserve">        pass</w:t>
      </w:r>
    </w:p>
    <w:p>
      <w:r>
        <w:t xml:space="preserve">    def evaluate(self, deployment):</w:t>
      </w:r>
    </w:p>
    <w:p>
      <w:r>
        <w:t xml:space="preserve">        # 评估性能指标</w:t>
      </w:r>
    </w:p>
    <w:p>
      <w:r>
        <w:t xml:space="preserve">        metrics = {</w:t>
      </w:r>
    </w:p>
    <w:p>
      <w:r>
        <w:t xml:space="preserve">            'response_time': self.measure_response_time(deployment),</w:t>
      </w:r>
    </w:p>
    <w:p>
      <w:r>
        <w:t xml:space="preserve">            'throughput': self.measure_throughput(deployment),</w:t>
      </w:r>
    </w:p>
    <w:p>
      <w:r>
        <w:t xml:space="preserve">            'concurrency': self.measure_concurrency(deployment)</w:t>
      </w:r>
    </w:p>
    <w:p>
      <w:r>
        <w:t xml:space="preserve">        }</w:t>
      </w:r>
    </w:p>
    <w:p>
      <w:r>
        <w:t xml:space="preserve">        return metrics</w:t>
      </w:r>
    </w:p>
    <w:p>
      <w:r>
        <w:t>class PerformanceEvaluator:</w:t>
      </w:r>
    </w:p>
    <w:p>
      <w:r>
        <w:t xml:space="preserve">    def __init__(self):</w:t>
      </w:r>
    </w:p>
    <w:p>
      <w:r>
        <w:t xml:space="preserve">        pass</w:t>
      </w:r>
    </w:p>
    <w:p>
      <w:r>
        <w:t xml:space="preserve">    def evaluate(self, deployment):</w:t>
      </w:r>
    </w:p>
    <w:p>
      <w:r>
        <w:t xml:space="preserve">        # 评估性能指标</w:t>
      </w:r>
    </w:p>
    <w:p>
      <w:r>
        <w:t xml:space="preserve">        metrics = {</w:t>
      </w:r>
    </w:p>
    <w:p>
      <w:r>
        <w:t xml:space="preserve">            'response_time': self.measure_response_time(deployment),</w:t>
      </w:r>
    </w:p>
    <w:p>
      <w:r>
        <w:t xml:space="preserve">            'throughput': self.measure_throughput(deployment),</w:t>
      </w:r>
    </w:p>
    <w:p>
      <w:r>
        <w:t xml:space="preserve">            'concurrency': self.measure_concurrency(deployment)</w:t>
      </w:r>
    </w:p>
    <w:p>
      <w:r>
        <w:t xml:space="preserve">        }</w:t>
      </w:r>
    </w:p>
    <w:p>
      <w:r>
        <w:t xml:space="preserve">        return metrics</w:t>
      </w:r>
    </w:p>
    <w:p>
      <w:r>
        <w:rPr>
          <w:rFonts w:ascii="Courier New" w:hAnsi="Courier New"/>
          <w:sz w:val="18"/>
        </w:rPr>
        <w:br/>
        <w:t>##### 30.1.8.2 安全评估#</w:t>
        <w:br/>
      </w:r>
    </w:p>
    <w:p>
      <w:r>
        <w:t>python复制class SecurityEvaluator:</w:t>
      </w:r>
    </w:p>
    <w:p>
      <w:r>
        <w:t xml:space="preserve">    def __init__(self):</w:t>
      </w:r>
    </w:p>
    <w:p>
      <w:r>
        <w:t xml:space="preserve">        pass</w:t>
      </w:r>
    </w:p>
    <w:p>
      <w:r>
        <w:t xml:space="preserve">    def evaluate(self, deployment):</w:t>
      </w:r>
    </w:p>
    <w:p>
      <w:r>
        <w:t xml:space="preserve">        # 评估安全指标</w:t>
      </w:r>
    </w:p>
    <w:p>
      <w:r>
        <w:t xml:space="preserve">        metrics = {</w:t>
      </w:r>
    </w:p>
    <w:p>
      <w:r>
        <w:t xml:space="preserve">            'vulnerabilities': self.scan_vulnerabilities(deployment),</w:t>
      </w:r>
    </w:p>
    <w:p>
      <w:r>
        <w:t xml:space="preserve">            'compliance': self.check_compliance(deployment),</w:t>
      </w:r>
    </w:p>
    <w:p>
      <w:r>
        <w:t xml:space="preserve">            'incidents': self.check_incidents(deployment)</w:t>
      </w:r>
    </w:p>
    <w:p>
      <w:r>
        <w:t xml:space="preserve">        }</w:t>
      </w:r>
    </w:p>
    <w:p>
      <w:r>
        <w:t xml:space="preserve">        return metrics</w:t>
      </w:r>
    </w:p>
    <w:p>
      <w:r>
        <w:t>class SecurityEvaluator:</w:t>
      </w:r>
    </w:p>
    <w:p>
      <w:r>
        <w:t xml:space="preserve">    def __init__(self):</w:t>
      </w:r>
    </w:p>
    <w:p>
      <w:r>
        <w:t xml:space="preserve">        pass</w:t>
      </w:r>
    </w:p>
    <w:p>
      <w:r>
        <w:t xml:space="preserve">    def evaluate(self, deployment):</w:t>
      </w:r>
    </w:p>
    <w:p>
      <w:r>
        <w:t xml:space="preserve">        # 评估安全指标</w:t>
      </w:r>
    </w:p>
    <w:p>
      <w:r>
        <w:t xml:space="preserve">        metrics = {</w:t>
      </w:r>
    </w:p>
    <w:p>
      <w:r>
        <w:t xml:space="preserve">            'vulnerabilities': self.scan_vulnerabilities(deployment),</w:t>
      </w:r>
    </w:p>
    <w:p>
      <w:r>
        <w:t xml:space="preserve">            'compliance': self.check_compliance(deployment),</w:t>
      </w:r>
    </w:p>
    <w:p>
      <w:r>
        <w:t xml:space="preserve">            'incidents': self.check_incidents(deployment)</w:t>
      </w:r>
    </w:p>
    <w:p>
      <w:r>
        <w:t xml:space="preserve">        }</w:t>
      </w:r>
    </w:p>
    <w:p>
      <w:r>
        <w:t xml:space="preserve">        return metrics</w:t>
      </w:r>
    </w:p>
    <w:p>
      <w:r>
        <w:rPr>
          <w:rFonts w:ascii="Courier New" w:hAnsi="Courier New"/>
          <w:sz w:val="18"/>
        </w:rPr>
        <w:br/>
        <w:t>#### 30.1.9 部署优化#</w:t>
        <w:br/>
        <w:br/>
        <w:t>##### 30.1.9.1 性能优化#</w:t>
        <w:br/>
      </w:r>
    </w:p>
    <w:p>
      <w:r>
        <w:t>python复制class PerformanceOptimizer:</w:t>
      </w:r>
    </w:p>
    <w:p>
      <w:r>
        <w:t xml:space="preserve">    def __init__(self):</w:t>
      </w:r>
    </w:p>
    <w:p>
      <w:r>
        <w:t xml:space="preserve">        pass</w:t>
      </w:r>
    </w:p>
    <w:p>
      <w:r>
        <w:t xml:space="preserve">    def optimize(self, deployment):</w:t>
      </w:r>
    </w:p>
    <w:p>
      <w:r>
        <w:t xml:space="preserve">        # 优化性能</w:t>
      </w:r>
    </w:p>
    <w:p>
      <w:r>
        <w:t xml:space="preserve">        deployment = self.optimize_resources(deployment)</w:t>
      </w:r>
    </w:p>
    <w:p>
      <w:r>
        <w:t xml:space="preserve">        deployment = self.optimize_network(deployment)</w:t>
      </w:r>
    </w:p>
    <w:p>
      <w:r>
        <w:t xml:space="preserve">        deployment = self.optimize_storage(deployment)</w:t>
      </w:r>
    </w:p>
    <w:p>
      <w:r>
        <w:t xml:space="preserve">        return deployment</w:t>
      </w:r>
    </w:p>
    <w:p>
      <w:r>
        <w:t>class PerformanceOptimizer:</w:t>
      </w:r>
    </w:p>
    <w:p>
      <w:r>
        <w:t xml:space="preserve">    def __init__(self):</w:t>
      </w:r>
    </w:p>
    <w:p>
      <w:r>
        <w:t xml:space="preserve">        pass</w:t>
      </w:r>
    </w:p>
    <w:p>
      <w:r>
        <w:t xml:space="preserve">    def optimize(self, deployment):</w:t>
      </w:r>
    </w:p>
    <w:p>
      <w:r>
        <w:t xml:space="preserve">        # 优化性能</w:t>
      </w:r>
    </w:p>
    <w:p>
      <w:r>
        <w:t xml:space="preserve">        deployment = self.optimize_resources(deployment)</w:t>
      </w:r>
    </w:p>
    <w:p>
      <w:r>
        <w:t xml:space="preserve">        deployment = self.optimize_network(deployment)</w:t>
      </w:r>
    </w:p>
    <w:p>
      <w:r>
        <w:t xml:space="preserve">        deployment = self.optimize_storage(deployment)</w:t>
      </w:r>
    </w:p>
    <w:p>
      <w:r>
        <w:t xml:space="preserve">        return deployment</w:t>
      </w:r>
    </w:p>
    <w:p>
      <w:r>
        <w:rPr>
          <w:rFonts w:ascii="Courier New" w:hAnsi="Courier New"/>
          <w:sz w:val="18"/>
        </w:rPr>
        <w:br/>
        <w:t>##### 30.1.9.2 成本优化#</w:t>
        <w:br/>
      </w:r>
    </w:p>
    <w:p>
      <w:r>
        <w:t>python复制class CostOptimizer:</w:t>
      </w:r>
    </w:p>
    <w:p>
      <w:r>
        <w:t xml:space="preserve">    def __init__(self):</w:t>
      </w:r>
    </w:p>
    <w:p>
      <w:r>
        <w:t xml:space="preserve">        pass</w:t>
      </w:r>
    </w:p>
    <w:p>
      <w:r>
        <w:t xml:space="preserve">    def optimize(self, deployment):</w:t>
      </w:r>
    </w:p>
    <w:p>
      <w:r>
        <w:t xml:space="preserve">        # 优化成本</w:t>
      </w:r>
    </w:p>
    <w:p>
      <w:r>
        <w:t xml:space="preserve">        deployment = self.optimize_resource_usage(deployment)</w:t>
      </w:r>
    </w:p>
    <w:p>
      <w:r>
        <w:t xml:space="preserve">        deployment = self.optimize_pricing(deployment)</w:t>
      </w:r>
    </w:p>
    <w:p>
      <w:r>
        <w:t xml:space="preserve">        deployment = self.optimize_licensing(deployment)</w:t>
      </w:r>
    </w:p>
    <w:p>
      <w:r>
        <w:t xml:space="preserve">        return deployment</w:t>
      </w:r>
    </w:p>
    <w:p>
      <w:r>
        <w:t>class CostOptimizer:</w:t>
      </w:r>
    </w:p>
    <w:p>
      <w:r>
        <w:t xml:space="preserve">    def __init__(self):</w:t>
      </w:r>
    </w:p>
    <w:p>
      <w:r>
        <w:t xml:space="preserve">        pass</w:t>
      </w:r>
    </w:p>
    <w:p>
      <w:r>
        <w:t xml:space="preserve">    def optimize(self, deployment):</w:t>
      </w:r>
    </w:p>
    <w:p>
      <w:r>
        <w:t xml:space="preserve">        # 优化成本</w:t>
      </w:r>
    </w:p>
    <w:p>
      <w:r>
        <w:t xml:space="preserve">        deployment = self.optimize_resource_usage(deployment)</w:t>
      </w:r>
    </w:p>
    <w:p>
      <w:r>
        <w:t xml:space="preserve">        deployment = self.optimize_pricing(deployment)</w:t>
      </w:r>
    </w:p>
    <w:p>
      <w:r>
        <w:t xml:space="preserve">        deployment = self.optimize_licensing(deployment)</w:t>
      </w:r>
    </w:p>
    <w:p>
      <w:r>
        <w:t xml:space="preserve">        return deployment</w:t>
      </w:r>
    </w:p>
    <w:p>
      <w:r>
        <w:rPr>
          <w:rFonts w:ascii="Courier New" w:hAnsi="Courier New"/>
          <w:sz w:val="18"/>
        </w:rPr>
        <w:br/>
        <w:t>#### 30.1.10 总结#</w:t>
        <w:br/>
        <w:br/>
        <w:t>企业级 Claude Code 部署是一个复杂的系统工程，需要考虑性能、安全、合规、集成等多方面的因素。通过合理的架构设计、部署模式选择和工具链使用，可以实现高效、安全、可靠的企业级 Claude Code 部署。</w:t>
        <w:br/>
        <w:br/>
        <w:t>部署架构的设计需要根据企业的实际需求和情况进行调整，不同行业和规模的企业可能需要不同的部署方案。同时，部署后的评估和优化也是持续的过程，需要不断监控和改进。</w:t>
        <w:br/>
        <w:br/>
        <w:t>未来，随着云计算、容器化、微服务等技术的发展，企业级 Claude Code 部署将变得更加灵活、高效和安全。</w:t>
        <w:br/>
        <w:br/>
        <w:t>---</w:t>
        <w:br/>
        <w:br/>
        <w:t>## 2 公有云部署</w:t>
        <w:br/>
        <w:br/>
        <w:t>**URL**: https://claudecode.tangshuang.net/course/30.2%20%E5%85%AC%E6%9C%89%E4%BA%91%E9%83%A8%E7%BD%B2</w:t>
        <w:br/>
        <w:br/>
        <w:t>#### 30.2.1 公有云部署概述#</w:t>
        <w:br/>
        <w:br/>
        <w:t>公有云部署是将 Claude Code 部署在公有云平台上，利用云平台的基础设施和服务来运行和管理 Claude Code。公有云部署具有快速部署、弹性扩展、成本效益高等特点。</w:t>
        <w:br/>
        <w:br/>
        <w:t>##### 30.2.1.1 公有云优势#</w:t>
        <w:br/>
        <w:br/>
        <w:t>- 快速部署：几分钟内即可部署完成</w:t>
        <w:br/>
        <w:t>- 弹性扩展：根据需求自动扩展资源</w:t>
        <w:br/>
        <w:t>- 成本效益：按需付费，降低初始投资</w:t>
        <w:br/>
        <w:t>- 高可用性：云平台提供高可用基础设施</w:t>
        <w:br/>
        <w:t>- 安全可靠：云平台提供安全保障</w:t>
        <w:br/>
        <w:br/>
        <w:t>##### 30.2.1.2 公有云挑战#</w:t>
        <w:br/>
        <w:br/>
        <w:t>- 数据安全：数据存储在公有云中</w:t>
        <w:br/>
        <w:t>- 合规风险：需要符合行业法规要求</w:t>
        <w:br/>
        <w:t>- 网络延迟：依赖云平台网络</w:t>
        <w:br/>
        <w:t>- 锁定风险：可能被云平台锁定</w:t>
        <w:br/>
        <w:br/>
        <w:t>#### 30.2.2 公有云平台选择#</w:t>
        <w:br/>
        <w:br/>
        <w:t>##### 30.2.2.1 AWS 部署#</w:t>
        <w:br/>
      </w:r>
    </w:p>
    <w:p>
      <w:r>
        <w:t>bash复制AWS Deployment(</w:t>
      </w:r>
    </w:p>
    <w:p>
      <w:r>
        <w:t xml:space="preserve">  compute=EC2/Fargate/Lambda,</w:t>
      </w:r>
    </w:p>
    <w:p>
      <w:r>
        <w:t xml:space="preserve">  storage=S3/EBS/RDS,</w:t>
      </w:r>
    </w:p>
    <w:p>
      <w:r>
        <w:t xml:space="preserve">  networking=VPC/ELB/Route 53,</w:t>
      </w:r>
    </w:p>
    <w:p>
      <w:r>
        <w:t xml:space="preserve">  security=IAM/Shield/GuardDuty</w:t>
      </w:r>
    </w:p>
    <w:p>
      <w:r>
        <w:t>)</w:t>
      </w:r>
    </w:p>
    <w:p>
      <w:r>
        <w:t>AWS Deployment(</w:t>
      </w:r>
    </w:p>
    <w:p>
      <w:r>
        <w:t xml:space="preserve">  compute=EC2/Fargate/Lambda,</w:t>
      </w:r>
    </w:p>
    <w:p>
      <w:r>
        <w:t xml:space="preserve">  storage=S3/EBS/RDS,</w:t>
      </w:r>
    </w:p>
    <w:p>
      <w:r>
        <w:t xml:space="preserve">  networking=VPC/ELB/Route 53,</w:t>
      </w:r>
    </w:p>
    <w:p>
      <w:r>
        <w:t xml:space="preserve">  security=IAM/Shield/GuardDuty</w:t>
      </w:r>
    </w:p>
    <w:p>
      <w:r>
        <w:t>)</w:t>
      </w:r>
    </w:p>
    <w:p>
      <w:r>
        <w:rPr>
          <w:rFonts w:ascii="Courier New" w:hAnsi="Courier New"/>
          <w:sz w:val="18"/>
        </w:rPr>
        <w:br/>
        <w:t>##### 30.2.2.2 Azure 部署#</w:t>
        <w:br/>
      </w:r>
    </w:p>
    <w:p>
      <w:r>
        <w:t>bash复制Azure Deployment(</w:t>
      </w:r>
    </w:p>
    <w:p>
      <w:r>
        <w:t xml:space="preserve">  compute=VM/Container Apps/Function Apps,</w:t>
      </w:r>
    </w:p>
    <w:p>
      <w:r>
        <w:t xml:space="preserve">  storage=Blob Storage/File Storage/SQL Database,</w:t>
      </w:r>
    </w:p>
    <w:p>
      <w:r>
        <w:t xml:space="preserve">  networking=VNet/Load Balancer/DNS,</w:t>
      </w:r>
    </w:p>
    <w:p>
      <w:r>
        <w:t xml:space="preserve">  security=Azure AD/Security Center/Defender</w:t>
      </w:r>
    </w:p>
    <w:p>
      <w:r>
        <w:t>)</w:t>
      </w:r>
    </w:p>
    <w:p>
      <w:r>
        <w:t>Azure Deployment(</w:t>
      </w:r>
    </w:p>
    <w:p>
      <w:r>
        <w:t xml:space="preserve">  compute=VM/Container Apps/Function Apps,</w:t>
      </w:r>
    </w:p>
    <w:p>
      <w:r>
        <w:t xml:space="preserve">  storage=Blob Storage/File Storage/SQL Database,</w:t>
      </w:r>
    </w:p>
    <w:p>
      <w:r>
        <w:t xml:space="preserve">  networking=VNet/Load Balancer/DNS,</w:t>
      </w:r>
    </w:p>
    <w:p>
      <w:r>
        <w:t xml:space="preserve">  security=Azure AD/Security Center/Defender</w:t>
      </w:r>
    </w:p>
    <w:p>
      <w:r>
        <w:t>)</w:t>
      </w:r>
    </w:p>
    <w:p>
      <w:r>
        <w:rPr>
          <w:rFonts w:ascii="Courier New" w:hAnsi="Courier New"/>
          <w:sz w:val="18"/>
        </w:rPr>
        <w:br/>
        <w:t>##### 30.2.2.3 GCP 部署#</w:t>
        <w:br/>
      </w:r>
    </w:p>
    <w:p>
      <w:r>
        <w:t>bash复制GCP Deployment(</w:t>
      </w:r>
    </w:p>
    <w:p>
      <w:r>
        <w:t xml:space="preserve">  compute=GCE/GKE/Cloud Functions,</w:t>
      </w:r>
    </w:p>
    <w:p>
      <w:r>
        <w:t xml:space="preserve">  storage=Cloud Storage/Persistent Disk/Cloud SQL,</w:t>
      </w:r>
    </w:p>
    <w:p>
      <w:r>
        <w:t xml:space="preserve">  networking=VPC/Load Balancer/Cloud DNS,</w:t>
      </w:r>
    </w:p>
    <w:p>
      <w:r>
        <w:t xml:space="preserve">  security=IAM/Security Command Center/Cloud Armor</w:t>
      </w:r>
    </w:p>
    <w:p>
      <w:r>
        <w:t>)</w:t>
      </w:r>
    </w:p>
    <w:p>
      <w:r>
        <w:t>GCP Deployment(</w:t>
      </w:r>
    </w:p>
    <w:p>
      <w:r>
        <w:t xml:space="preserve">  compute=GCE/GKE/Cloud Functions,</w:t>
      </w:r>
    </w:p>
    <w:p>
      <w:r>
        <w:t xml:space="preserve">  storage=Cloud Storage/Persistent Disk/Cloud SQL,</w:t>
      </w:r>
    </w:p>
    <w:p>
      <w:r>
        <w:t xml:space="preserve">  networking=VPC/Load Balancer/Cloud DNS,</w:t>
      </w:r>
    </w:p>
    <w:p>
      <w:r>
        <w:t xml:space="preserve">  security=IAM/Security Command Center/Cloud Armor</w:t>
      </w:r>
    </w:p>
    <w:p>
      <w:r>
        <w:t>)</w:t>
      </w:r>
    </w:p>
    <w:p>
      <w:r>
        <w:rPr>
          <w:rFonts w:ascii="Courier New" w:hAnsi="Courier New"/>
          <w:sz w:val="18"/>
        </w:rPr>
        <w:br/>
        <w:t>#### 30.2.3 公有云部署架构#</w:t>
        <w:br/>
        <w:br/>
        <w:t>##### 30.2.3.1 三层架构#</w:t>
        <w:br/>
      </w:r>
    </w:p>
    <w:p>
      <w:r>
        <w:t>bash复制Three-tier Architecture(</w:t>
      </w:r>
    </w:p>
    <w:p>
      <w:r>
        <w:t xml:space="preserve">  presentation=Web Server,</w:t>
      </w:r>
    </w:p>
    <w:p>
      <w:r>
        <w:t xml:space="preserve">  application=Application Server,</w:t>
      </w:r>
    </w:p>
    <w:p>
      <w:r>
        <w:t xml:space="preserve">  data=Database Server</w:t>
      </w:r>
    </w:p>
    <w:p>
      <w:r>
        <w:t>)</w:t>
      </w:r>
    </w:p>
    <w:p>
      <w:r>
        <w:t>Three-tier Architecture(</w:t>
      </w:r>
    </w:p>
    <w:p>
      <w:r>
        <w:t xml:space="preserve">  presentation=Web Server,</w:t>
      </w:r>
    </w:p>
    <w:p>
      <w:r>
        <w:t xml:space="preserve">  application=Application Server,</w:t>
      </w:r>
    </w:p>
    <w:p>
      <w:r>
        <w:t xml:space="preserve">  data=Database Server</w:t>
      </w:r>
    </w:p>
    <w:p>
      <w:r>
        <w:t>)</w:t>
      </w:r>
    </w:p>
    <w:p>
      <w:r>
        <w:rPr>
          <w:rFonts w:ascii="Courier New" w:hAnsi="Courier New"/>
          <w:sz w:val="18"/>
        </w:rPr>
        <w:br/>
        <w:t>##### 30.2.3.2 微服务架构#</w:t>
        <w:br/>
      </w:r>
    </w:p>
    <w:p>
      <w:r>
        <w:t>bash复制Microservices Architecture(</w:t>
      </w:r>
    </w:p>
    <w:p>
      <w:r>
        <w:t xml:space="preserve">  api_gateway=API Gateway,</w:t>
      </w:r>
    </w:p>
    <w:p>
      <w:r>
        <w:t xml:space="preserve">  services=Microservices,</w:t>
      </w:r>
    </w:p>
    <w:p>
      <w:r>
        <w:t xml:space="preserve">  database=Distributed Database</w:t>
      </w:r>
    </w:p>
    <w:p>
      <w:r>
        <w:t>)</w:t>
      </w:r>
    </w:p>
    <w:p>
      <w:r>
        <w:t>Microservices Architecture(</w:t>
      </w:r>
    </w:p>
    <w:p>
      <w:r>
        <w:t xml:space="preserve">  api_gateway=API Gateway,</w:t>
      </w:r>
    </w:p>
    <w:p>
      <w:r>
        <w:t xml:space="preserve">  services=Microservices,</w:t>
      </w:r>
    </w:p>
    <w:p>
      <w:r>
        <w:t xml:space="preserve">  database=Distributed Database</w:t>
      </w:r>
    </w:p>
    <w:p>
      <w:r>
        <w:t>)</w:t>
      </w:r>
    </w:p>
    <w:p>
      <w:r>
        <w:rPr>
          <w:rFonts w:ascii="Courier New" w:hAnsi="Courier New"/>
          <w:sz w:val="18"/>
        </w:rPr>
        <w:br/>
        <w:t>##### 30.2.3.3 无服务器架构#</w:t>
        <w:br/>
      </w:r>
    </w:p>
    <w:p>
      <w:r>
        <w:t>bash复制Serverless Architecture(</w:t>
      </w:r>
    </w:p>
    <w:p>
      <w:r>
        <w:t xml:space="preserve">  functions=Serverless Functions,</w:t>
      </w:r>
    </w:p>
    <w:p>
      <w:r>
        <w:t xml:space="preserve">  triggers=Event Triggers,</w:t>
      </w:r>
    </w:p>
    <w:p>
      <w:r>
        <w:t xml:space="preserve">  storage=Cloud Storage</w:t>
      </w:r>
    </w:p>
    <w:p>
      <w:r>
        <w:t>)</w:t>
      </w:r>
    </w:p>
    <w:p>
      <w:r>
        <w:t>Serverless Architecture(</w:t>
      </w:r>
    </w:p>
    <w:p>
      <w:r>
        <w:t xml:space="preserve">  functions=Serverless Functions,</w:t>
      </w:r>
    </w:p>
    <w:p>
      <w:r>
        <w:t xml:space="preserve">  triggers=Event Triggers,</w:t>
      </w:r>
    </w:p>
    <w:p>
      <w:r>
        <w:t xml:space="preserve">  storage=Cloud Storage</w:t>
      </w:r>
    </w:p>
    <w:p>
      <w:r>
        <w:t>)</w:t>
      </w:r>
    </w:p>
    <w:p>
      <w:r>
        <w:rPr>
          <w:rFonts w:ascii="Courier New" w:hAnsi="Courier New"/>
          <w:sz w:val="18"/>
        </w:rPr>
        <w:br/>
        <w:t>#### 30.2.4 公有云部署流程#</w:t>
        <w:br/>
        <w:br/>
        <w:t>##### 30.2.4.1 账户准备#</w:t>
        <w:br/>
      </w:r>
    </w:p>
    <w:p>
      <w:r>
        <w:t>bash复制# AWS 账户准备</w:t>
      </w:r>
    </w:p>
    <w:p>
      <w:r>
        <w:t>aws configure</w:t>
      </w:r>
    </w:p>
    <w:p>
      <w:pPr>
        <w:pStyle w:val="Heading1"/>
      </w:pPr>
      <w:r>
        <w:t>Azure 账户准备</w:t>
      </w:r>
    </w:p>
    <w:p>
      <w:r>
        <w:t>az login</w:t>
      </w:r>
    </w:p>
    <w:p>
      <w:pPr>
        <w:pStyle w:val="Heading1"/>
      </w:pPr>
      <w:r>
        <w:t>GCP 账户准备</w:t>
      </w:r>
    </w:p>
    <w:p>
      <w:r>
        <w:t>gcloud init</w:t>
      </w:r>
    </w:p>
    <w:p>
      <w:pPr>
        <w:pStyle w:val="Heading1"/>
      </w:pPr>
      <w:r>
        <w:t>AWS 账户准备</w:t>
      </w:r>
    </w:p>
    <w:p>
      <w:r>
        <w:t>aws configure</w:t>
      </w:r>
    </w:p>
    <w:p>
      <w:pPr>
        <w:pStyle w:val="Heading1"/>
      </w:pPr>
      <w:r>
        <w:t>Azure 账户准备</w:t>
      </w:r>
    </w:p>
    <w:p>
      <w:r>
        <w:t>az login</w:t>
      </w:r>
    </w:p>
    <w:p>
      <w:pPr>
        <w:pStyle w:val="Heading1"/>
      </w:pPr>
      <w:r>
        <w:t>GCP 账户准备</w:t>
      </w:r>
    </w:p>
    <w:p>
      <w:r>
        <w:t>gcloud init</w:t>
      </w:r>
    </w:p>
    <w:p>
      <w:r>
        <w:rPr>
          <w:rFonts w:ascii="Courier New" w:hAnsi="Courier New"/>
          <w:sz w:val="18"/>
        </w:rPr>
        <w:br/>
        <w:t>##### 30.2.4.2 基础设施部署#</w:t>
        <w:br/>
      </w:r>
    </w:p>
    <w:p>
      <w:r>
        <w:t>hcl复制# Terraform 配置</w:t>
      </w:r>
    </w:p>
    <w:p>
      <w:r>
        <w:t>resource "aws_instance" "claude_code" {</w:t>
      </w:r>
    </w:p>
    <w:p>
      <w:r>
        <w:t xml:space="preserve">  ami           = "ami-0c55b159cbfafe1f0"</w:t>
      </w:r>
    </w:p>
    <w:p>
      <w:r>
        <w:t xml:space="preserve">  instance_type = "t2.micro"</w:t>
      </w:r>
    </w:p>
    <w:p>
      <w:r>
        <w:t xml:space="preserve">  tags = {</w:t>
      </w:r>
    </w:p>
    <w:p>
      <w:r>
        <w:t xml:space="preserve">    Name = "Claude Code"</w:t>
      </w:r>
    </w:p>
    <w:p>
      <w:r>
        <w:t xml:space="preserve">  }</w:t>
      </w:r>
    </w:p>
    <w:p>
      <w:r>
        <w:t>}</w:t>
      </w:r>
    </w:p>
    <w:p>
      <w:pPr>
        <w:pStyle w:val="Heading1"/>
      </w:pPr>
      <w:r>
        <w:t>Terraform 配置</w:t>
      </w:r>
    </w:p>
    <w:p>
      <w:r>
        <w:t>resource "aws_instance" "claude_code" {</w:t>
      </w:r>
    </w:p>
    <w:p>
      <w:r>
        <w:t xml:space="preserve">  ami           = "ami-0c55b159cbfafe1f0"</w:t>
      </w:r>
    </w:p>
    <w:p>
      <w:r>
        <w:t xml:space="preserve">  instance_type = "t2.micro"</w:t>
      </w:r>
    </w:p>
    <w:p>
      <w:r>
        <w:t xml:space="preserve">  tags = {</w:t>
      </w:r>
    </w:p>
    <w:p>
      <w:r>
        <w:t xml:space="preserve">    Name = "Claude Code"</w:t>
      </w:r>
    </w:p>
    <w:p>
      <w:r>
        <w:t xml:space="preserve">  }</w:t>
      </w:r>
    </w:p>
    <w:p>
      <w:r>
        <w:t>}</w:t>
      </w:r>
    </w:p>
    <w:p>
      <w:r>
        <w:rPr>
          <w:rFonts w:ascii="Courier New" w:hAnsi="Courier New"/>
          <w:sz w:val="18"/>
        </w:rPr>
        <w:br/>
        <w:t>##### 30.2.4.3 应用部署#</w:t>
        <w:br/>
      </w:r>
    </w:p>
    <w:p>
      <w:r>
        <w:t>bash复制# Docker 部署</w:t>
      </w:r>
    </w:p>
    <w:p>
      <w:r>
        <w:t>docker build -t claude-code .</w:t>
      </w:r>
    </w:p>
    <w:p>
      <w:r>
        <w:t>docker run -d claude-code</w:t>
      </w:r>
    </w:p>
    <w:p>
      <w:pPr>
        <w:pStyle w:val="Heading1"/>
      </w:pPr>
      <w:r>
        <w:t>Kubernetes 部署</w:t>
      </w:r>
    </w:p>
    <w:p>
      <w:r>
        <w:t>kubectl apply -f deployment.yaml</w:t>
      </w:r>
    </w:p>
    <w:p>
      <w:pPr>
        <w:pStyle w:val="Heading1"/>
      </w:pPr>
      <w:r>
        <w:t>Docker 部署</w:t>
      </w:r>
    </w:p>
    <w:p>
      <w:r>
        <w:t>docker build -t claude-code .</w:t>
      </w:r>
    </w:p>
    <w:p>
      <w:r>
        <w:t>docker run -d claude-code</w:t>
      </w:r>
    </w:p>
    <w:p>
      <w:pPr>
        <w:pStyle w:val="Heading1"/>
      </w:pPr>
      <w:r>
        <w:t>Kubernetes 部署</w:t>
      </w:r>
    </w:p>
    <w:p>
      <w:r>
        <w:t>kubectl apply -f deployment.yaml</w:t>
      </w:r>
    </w:p>
    <w:p>
      <w:r>
        <w:rPr>
          <w:rFonts w:ascii="Courier New" w:hAnsi="Courier New"/>
          <w:sz w:val="18"/>
        </w:rPr>
        <w:br/>
        <w:t>##### 30.2.4.4 配置管理#</w:t>
        <w:br/>
      </w:r>
    </w:p>
    <w:p>
      <w:r>
        <w:t>yaml复制# Ansible 配置</w:t>
      </w:r>
    </w:p>
    <w:p>
      <w:pPr>
        <w:pStyle w:val="ListBullet"/>
      </w:pPr>
      <w:r>
        <w:t>name: Deploy Claude Code</w:t>
      </w:r>
    </w:p>
    <w:p>
      <w:r>
        <w:t xml:space="preserve">  hosts: all</w:t>
      </w:r>
    </w:p>
    <w:p>
      <w:r>
        <w:t xml:space="preserve">  tasks:</w:t>
      </w:r>
    </w:p>
    <w:p>
      <w:r>
        <w:t xml:space="preserve">    - name: Install dependencies</w:t>
      </w:r>
    </w:p>
    <w:p>
      <w:r>
        <w:t xml:space="preserve">      apt:</w:t>
      </w:r>
    </w:p>
    <w:p>
      <w:r>
        <w:t xml:space="preserve">        name: python3</w:t>
      </w:r>
    </w:p>
    <w:p>
      <w:r>
        <w:t xml:space="preserve">        state: present</w:t>
      </w:r>
    </w:p>
    <w:p>
      <w:pPr>
        <w:pStyle w:val="Heading1"/>
      </w:pPr>
      <w:r>
        <w:t>Ansible 配置</w:t>
      </w:r>
    </w:p>
    <w:p>
      <w:pPr>
        <w:pStyle w:val="ListBullet"/>
      </w:pPr>
      <w:r>
        <w:t>name: Deploy Claude Code</w:t>
      </w:r>
    </w:p>
    <w:p>
      <w:r>
        <w:t xml:space="preserve">  hosts: all</w:t>
      </w:r>
    </w:p>
    <w:p>
      <w:r>
        <w:t xml:space="preserve">  tasks:</w:t>
      </w:r>
    </w:p>
    <w:p>
      <w:r>
        <w:t xml:space="preserve">    - name: Install dependencies</w:t>
      </w:r>
    </w:p>
    <w:p>
      <w:r>
        <w:t xml:space="preserve">      apt:</w:t>
      </w:r>
    </w:p>
    <w:p>
      <w:r>
        <w:t xml:space="preserve">        name: python3</w:t>
      </w:r>
    </w:p>
    <w:p>
      <w:r>
        <w:t xml:space="preserve">        state: present</w:t>
      </w:r>
    </w:p>
    <w:p>
      <w:r>
        <w:rPr>
          <w:rFonts w:ascii="Courier New" w:hAnsi="Courier New"/>
          <w:sz w:val="18"/>
        </w:rPr>
        <w:br/>
        <w:t>##### 30.2.4.5 测试验证#</w:t>
        <w:br/>
      </w:r>
    </w:p>
    <w:p>
      <w:r>
        <w:t>bash复制# 功能测试</w:t>
      </w:r>
    </w:p>
    <w:p>
      <w:r>
        <w:t>curl http://claude-code/api/v1/generate</w:t>
      </w:r>
    </w:p>
    <w:p>
      <w:pPr>
        <w:pStyle w:val="Heading1"/>
      </w:pPr>
      <w:r>
        <w:t>性能测试</w:t>
      </w:r>
    </w:p>
    <w:p>
      <w:r>
        <w:t>ab -n 1000 -c 100 http://claude-code/api/v1/generate</w:t>
      </w:r>
    </w:p>
    <w:p>
      <w:pPr>
        <w:pStyle w:val="Heading1"/>
      </w:pPr>
      <w:r>
        <w:t>安全测试</w:t>
      </w:r>
    </w:p>
    <w:p>
      <w:r>
        <w:t>zap-baseline.py -t http://claude-code</w:t>
      </w:r>
    </w:p>
    <w:p>
      <w:pPr>
        <w:pStyle w:val="Heading1"/>
      </w:pPr>
      <w:r>
        <w:t>功能测试</w:t>
      </w:r>
    </w:p>
    <w:p>
      <w:r>
        <w:t>curl http://claude-code/api/v1/generate</w:t>
      </w:r>
    </w:p>
    <w:p>
      <w:pPr>
        <w:pStyle w:val="Heading1"/>
      </w:pPr>
      <w:r>
        <w:t>性能测试</w:t>
      </w:r>
    </w:p>
    <w:p>
      <w:r>
        <w:t>ab -n 1000 -c 100 http://claude-code/api/v1/generate</w:t>
      </w:r>
    </w:p>
    <w:p>
      <w:pPr>
        <w:pStyle w:val="Heading1"/>
      </w:pPr>
      <w:r>
        <w:t>安全测试</w:t>
      </w:r>
    </w:p>
    <w:p>
      <w:r>
        <w:t>zap-baseline.py -t http://claude-code</w:t>
      </w:r>
    </w:p>
    <w:p>
      <w:r>
        <w:rPr>
          <w:rFonts w:ascii="Courier New" w:hAnsi="Courier New"/>
          <w:sz w:val="18"/>
        </w:rPr>
        <w:br/>
        <w:t>#### 30.2.5 公有云安全#</w:t>
        <w:br/>
        <w:br/>
        <w:t>##### 30.2.5.1 身份与访问管理#</w:t>
        <w:br/>
      </w:r>
    </w:p>
    <w:p>
      <w:r>
        <w:t>bash复制# IAM 配置</w:t>
      </w:r>
    </w:p>
    <w:p>
      <w:r>
        <w:t>aws iam create-user --user-name claude-code-user</w:t>
      </w:r>
    </w:p>
    <w:p>
      <w:r>
        <w:t>aws iam attach-user-policy --user-name claude-code-user --policy-arn arn:aws:iam::aws:policy/AdministratorAccess</w:t>
      </w:r>
    </w:p>
    <w:p>
      <w:pPr>
        <w:pStyle w:val="Heading1"/>
      </w:pPr>
      <w:r>
        <w:t>IAM 配置</w:t>
      </w:r>
    </w:p>
    <w:p>
      <w:r>
        <w:t>aws iam create-user --user-name claude-code-user</w:t>
      </w:r>
    </w:p>
    <w:p>
      <w:r>
        <w:t>aws iam attach-user-policy --user-name claude-code-user --policy-arn arn:aws:iam::aws:policy/AdministratorAccess</w:t>
      </w:r>
    </w:p>
    <w:p>
      <w:r>
        <w:rPr>
          <w:rFonts w:ascii="Courier New" w:hAnsi="Courier New"/>
          <w:sz w:val="18"/>
        </w:rPr>
        <w:br/>
        <w:t>##### 30.2.5.2 数据加密#</w:t>
        <w:br/>
      </w:r>
    </w:p>
    <w:p>
      <w:r>
        <w:t>bash复制# S3 加密</w:t>
      </w:r>
    </w:p>
    <w:p>
      <w:r>
        <w:t>aws s3api put-bucket-encryption --bucket claude-code-bucket --server-side-encryption-configuration '{</w:t>
      </w:r>
    </w:p>
    <w:p>
      <w:r>
        <w:t xml:space="preserve">  "Rules": [{</w:t>
      </w:r>
    </w:p>
    <w:p>
      <w:r>
        <w:t xml:space="preserve">    "ApplyServerSideEncryptionByDefault": {</w:t>
      </w:r>
    </w:p>
    <w:p>
      <w:r>
        <w:t xml:space="preserve">      "SSEAlgorithm": "AES256"</w:t>
      </w:r>
    </w:p>
    <w:p>
      <w:r>
        <w:t xml:space="preserve">    }</w:t>
      </w:r>
    </w:p>
    <w:p>
      <w:r>
        <w:t xml:space="preserve">  }]</w:t>
      </w:r>
    </w:p>
    <w:p>
      <w:r>
        <w:t>}'</w:t>
      </w:r>
    </w:p>
    <w:p>
      <w:pPr>
        <w:pStyle w:val="Heading1"/>
      </w:pPr>
      <w:r>
        <w:t>S3 加密</w:t>
      </w:r>
    </w:p>
    <w:p>
      <w:r>
        <w:t>aws s3api put-bucket-encryption --bucket claude-code-bucket --server-side-encryption-configuration '{</w:t>
      </w:r>
    </w:p>
    <w:p>
      <w:r>
        <w:t xml:space="preserve">  "Rules": [{</w:t>
      </w:r>
    </w:p>
    <w:p>
      <w:r>
        <w:t xml:space="preserve">    "ApplyServerSideEncryptionByDefault": {</w:t>
      </w:r>
    </w:p>
    <w:p>
      <w:r>
        <w:t xml:space="preserve">      "SSEAlgorithm": "AES256"</w:t>
      </w:r>
    </w:p>
    <w:p>
      <w:r>
        <w:t xml:space="preserve">    }</w:t>
      </w:r>
    </w:p>
    <w:p>
      <w:r>
        <w:t xml:space="preserve">  }]</w:t>
      </w:r>
    </w:p>
    <w:p>
      <w:r>
        <w:t>}'</w:t>
      </w:r>
    </w:p>
    <w:p>
      <w:r>
        <w:rPr>
          <w:rFonts w:ascii="Courier New" w:hAnsi="Courier New"/>
          <w:sz w:val="18"/>
        </w:rPr>
        <w:br/>
        <w:t>##### 30.2.5.3 网络安全#</w:t>
        <w:br/>
      </w:r>
    </w:p>
    <w:p>
      <w:r>
        <w:t>bash复制# 安全组配置</w:t>
      </w:r>
    </w:p>
    <w:p>
      <w:r>
        <w:t>aws ec2 create-security-group --group-name claude-code-sg --description "Claude Code Security Group"</w:t>
      </w:r>
    </w:p>
    <w:p>
      <w:r>
        <w:t>aws ec2 authorize-security-group-ingress --group-name claude-code-sg --protocol tcp --port 80 --cidr 0.0.0.0/0</w:t>
      </w:r>
    </w:p>
    <w:p>
      <w:pPr>
        <w:pStyle w:val="Heading1"/>
      </w:pPr>
      <w:r>
        <w:t>安全组配置</w:t>
      </w:r>
    </w:p>
    <w:p>
      <w:r>
        <w:t>aws ec2 create-security-group --group-name claude-code-sg --description "Claude Code Security Group"</w:t>
      </w:r>
    </w:p>
    <w:p>
      <w:r>
        <w:t>aws ec2 authorize-security-group-ingress --group-name claude-code-sg --protocol tcp --port 80 --cidr 0.0.0.0/0</w:t>
      </w:r>
    </w:p>
    <w:p>
      <w:r>
        <w:rPr>
          <w:rFonts w:ascii="Courier New" w:hAnsi="Courier New"/>
          <w:sz w:val="18"/>
        </w:rPr>
        <w:br/>
        <w:t>#### 30.2.6 公有云成本优化#</w:t>
        <w:br/>
        <w:br/>
        <w:t>##### 30.2.6.1 按需实例#</w:t>
        <w:br/>
      </w:r>
    </w:p>
    <w:p>
      <w:r>
        <w:t>bash复制# 按需实例</w:t>
      </w:r>
    </w:p>
    <w:p>
      <w:r>
        <w:t>aws ec2 run-instances --image-id ami-0c55b159cbfafe1f0 --instance-type t2.micro --count 1</w:t>
      </w:r>
    </w:p>
    <w:p>
      <w:pPr>
        <w:pStyle w:val="Heading1"/>
      </w:pPr>
      <w:r>
        <w:t>按需实例</w:t>
      </w:r>
    </w:p>
    <w:p>
      <w:r>
        <w:t>aws ec2 run-instances --image-id ami-0c55b159cbfafe1f0 --instance-type t2.micro --count 1</w:t>
      </w:r>
    </w:p>
    <w:p>
      <w:r>
        <w:rPr>
          <w:rFonts w:ascii="Courier New" w:hAnsi="Courier New"/>
          <w:sz w:val="18"/>
        </w:rPr>
        <w:br/>
        <w:t>##### 30.2.6.2 预留实例#</w:t>
        <w:br/>
      </w:r>
    </w:p>
    <w:p>
      <w:r>
        <w:t>bash复制# 预留实例</w:t>
      </w:r>
    </w:p>
    <w:p>
      <w:r>
        <w:t>aws ec2 purchase-reserved-instances-offering --reserved-instances-offering-id ri-0123456789abcdef0 --instance-count 1</w:t>
      </w:r>
    </w:p>
    <w:p>
      <w:pPr>
        <w:pStyle w:val="Heading1"/>
      </w:pPr>
      <w:r>
        <w:t>预留实例</w:t>
      </w:r>
    </w:p>
    <w:p>
      <w:r>
        <w:t>aws ec2 purchase-reserved-instances-offering --reserved-instances-offering-id ri-0123456789abcdef0 --instance-count 1</w:t>
      </w:r>
    </w:p>
    <w:p>
      <w:r>
        <w:rPr>
          <w:rFonts w:ascii="Courier New" w:hAnsi="Courier New"/>
          <w:sz w:val="18"/>
        </w:rPr>
        <w:br/>
        <w:t>##### 30.2.6.3 竞价实例#</w:t>
        <w:br/>
      </w:r>
    </w:p>
    <w:p>
      <w:r>
        <w:t>bash复制# 竞价实例</w:t>
      </w:r>
    </w:p>
    <w:p>
      <w:r>
        <w:t>aws ec2 run-instances --image-id ami-0c55b159cbfafe1f0 --instance-type t2.micro --count 1 --instance-market-options '{</w:t>
      </w:r>
    </w:p>
    <w:p>
      <w:r>
        <w:t xml:space="preserve">  "MarketType": "spot"</w:t>
      </w:r>
    </w:p>
    <w:p>
      <w:r>
        <w:t>}'</w:t>
      </w:r>
    </w:p>
    <w:p>
      <w:pPr>
        <w:pStyle w:val="Heading1"/>
      </w:pPr>
      <w:r>
        <w:t>竞价实例</w:t>
      </w:r>
    </w:p>
    <w:p>
      <w:r>
        <w:t>aws ec2 run-instances --image-id ami-0c55b159cbfafe1f0 --instance-type t2.micro --count 1 --instance-market-options '{</w:t>
      </w:r>
    </w:p>
    <w:p>
      <w:r>
        <w:t xml:space="preserve">  "MarketType": "spot"</w:t>
      </w:r>
    </w:p>
    <w:p>
      <w:r>
        <w:t>}'</w:t>
      </w:r>
    </w:p>
    <w:p>
      <w:r>
        <w:rPr>
          <w:rFonts w:ascii="Courier New" w:hAnsi="Courier New"/>
          <w:sz w:val="18"/>
        </w:rPr>
        <w:br/>
        <w:t>#### 30.2.7 公有云监控#</w:t>
        <w:br/>
        <w:br/>
        <w:t>##### 30.2.7.1 AWS CloudWatch#</w:t>
        <w:br/>
      </w:r>
    </w:p>
    <w:p>
      <w:r>
        <w:t>bash复制# CloudWatch 监控</w:t>
      </w:r>
    </w:p>
    <w:p>
      <w:r>
        <w:t>aws cloudwatch put-metric-alarm --alarm-name claude-code-high-cpu --metric-name CPUUtilization --namespace AWS/EC2 --statistic Average --period 300 --threshold 80 --comparison-operator GreaterThanThreshold --dimensions Name=InstanceId,Value=i-0123456789abcdef0 --evaluation-periods 2</w:t>
      </w:r>
    </w:p>
    <w:p>
      <w:pPr>
        <w:pStyle w:val="Heading1"/>
      </w:pPr>
      <w:r>
        <w:t>CloudWatch 监控</w:t>
      </w:r>
    </w:p>
    <w:p>
      <w:r>
        <w:t>aws cloudwatch put-metric-alarm --alarm-name claude-code-high-cpu --metric-name CPUUtilization --namespace AWS/EC2 --statistic Average --period 300 --threshold 80 --comparison-operator GreaterThanThreshold --dimensions Name=InstanceId,Value=i-0123456789abcdef0 --evaluation-periods 2</w:t>
      </w:r>
    </w:p>
    <w:p>
      <w:r>
        <w:rPr>
          <w:rFonts w:ascii="Courier New" w:hAnsi="Courier New"/>
          <w:sz w:val="18"/>
        </w:rPr>
        <w:br/>
        <w:t>##### 30.2.7.2 Azure Monitor#</w:t>
        <w:br/>
      </w:r>
    </w:p>
    <w:p>
      <w:r>
        <w:t>bash复制# Azure Monitor</w:t>
      </w:r>
    </w:p>
    <w:p>
      <w:r>
        <w:t>az monitor metrics alert create --name claude-code-high-cpu --resource-group claude-code-rg --scopes /subscriptions/00000000-0000-0000-0000-000000000000/resourceGroups/claude-code-rg/providers/Microsoft.Compute/virtualMachines/claude-code-vm --condition "avg CPU percentage &gt; 80"</w:t>
      </w:r>
    </w:p>
    <w:p>
      <w:pPr>
        <w:pStyle w:val="Heading1"/>
      </w:pPr>
      <w:r>
        <w:t>Azure Monitor</w:t>
      </w:r>
    </w:p>
    <w:p>
      <w:r>
        <w:t>az monitor metrics alert create --name claude-code-high-cpu --resource-group claude-code-rg --scopes /subscriptions/00000000-0000-0000-0000-000000000000/resourceGroups/claude-code-rg/providers/Microsoft.Compute/virtualMachines/claude-code-vm --condition "avg CPU percentage &gt; 80"</w:t>
      </w:r>
    </w:p>
    <w:p>
      <w:r>
        <w:rPr>
          <w:rFonts w:ascii="Courier New" w:hAnsi="Courier New"/>
          <w:sz w:val="18"/>
        </w:rPr>
        <w:br/>
        <w:t>##### 30.2.7.3 GCP Stackdriver#</w:t>
        <w:br/>
      </w:r>
    </w:p>
    <w:p>
      <w:r>
        <w:t>bash复制# Stackdriver 监控</w:t>
      </w:r>
    </w:p>
    <w:p>
      <w:r>
        <w:t>gcloud alpha monitoring policies create --policy-from-file policy.yaml</w:t>
      </w:r>
    </w:p>
    <w:p>
      <w:pPr>
        <w:pStyle w:val="Heading1"/>
      </w:pPr>
      <w:r>
        <w:t>Stackdriver 监控</w:t>
      </w:r>
    </w:p>
    <w:p>
      <w:r>
        <w:t>gcloud alpha monitoring policies create --policy-from-file policy.yaml</w:t>
      </w:r>
    </w:p>
    <w:p>
      <w:r>
        <w:rPr>
          <w:rFonts w:ascii="Courier New" w:hAnsi="Courier New"/>
          <w:sz w:val="18"/>
        </w:rPr>
        <w:br/>
        <w:t>#### 30.2.8 公有云部署案例#</w:t>
        <w:br/>
        <w:br/>
        <w:t>##### 30.2.8.1 初创公司部署#</w:t>
        <w:br/>
      </w:r>
    </w:p>
    <w:p>
      <w:r>
        <w:t>bash复制Startup Deployment(</w:t>
      </w:r>
    </w:p>
    <w:p>
      <w:r>
        <w:t xml:space="preserve">  platform=AWS,</w:t>
      </w:r>
    </w:p>
    <w:p>
      <w:r>
        <w:t xml:space="preserve">  architecture=Serverless,</w:t>
      </w:r>
    </w:p>
    <w:p>
      <w:r>
        <w:t xml:space="preserve">  cost=Pay-as-you-go,</w:t>
      </w:r>
    </w:p>
    <w:p>
      <w:r>
        <w:t xml:space="preserve">  scale=Elastic</w:t>
      </w:r>
    </w:p>
    <w:p>
      <w:r>
        <w:t>)</w:t>
      </w:r>
    </w:p>
    <w:p>
      <w:r>
        <w:t>Startup Deployment(</w:t>
      </w:r>
    </w:p>
    <w:p>
      <w:r>
        <w:t xml:space="preserve">  platform=AWS,</w:t>
      </w:r>
    </w:p>
    <w:p>
      <w:r>
        <w:t xml:space="preserve">  architecture=Serverless,</w:t>
      </w:r>
    </w:p>
    <w:p>
      <w:r>
        <w:t xml:space="preserve">  cost=Pay-as-you-go,</w:t>
      </w:r>
    </w:p>
    <w:p>
      <w:r>
        <w:t xml:space="preserve">  scale=Elastic</w:t>
      </w:r>
    </w:p>
    <w:p>
      <w:r>
        <w:t>)</w:t>
      </w:r>
    </w:p>
    <w:p>
      <w:r>
        <w:rPr>
          <w:rFonts w:ascii="Courier New" w:hAnsi="Courier New"/>
          <w:sz w:val="18"/>
        </w:rPr>
        <w:br/>
        <w:t>##### 30.2.8.2 中型企业部署#</w:t>
        <w:br/>
      </w:r>
    </w:p>
    <w:p>
      <w:r>
        <w:t>bash复制Medium Enterprise Deployment(</w:t>
      </w:r>
    </w:p>
    <w:p>
      <w:r>
        <w:t xml:space="preserve">  platform=Azure,</w:t>
      </w:r>
    </w:p>
    <w:p>
      <w:r>
        <w:t xml:space="preserve">  architecture=Microservices,</w:t>
      </w:r>
    </w:p>
    <w:p>
      <w:r>
        <w:t xml:space="preserve">  cost=Reserved Instances,</w:t>
      </w:r>
    </w:p>
    <w:p>
      <w:r>
        <w:t xml:space="preserve">  scale=Auto Scaling</w:t>
      </w:r>
    </w:p>
    <w:p>
      <w:r>
        <w:t>)</w:t>
      </w:r>
    </w:p>
    <w:p>
      <w:r>
        <w:t>Medium Enterprise Deployment(</w:t>
      </w:r>
    </w:p>
    <w:p>
      <w:r>
        <w:t xml:space="preserve">  platform=Azure,</w:t>
      </w:r>
    </w:p>
    <w:p>
      <w:r>
        <w:t xml:space="preserve">  architecture=Microservices,</w:t>
      </w:r>
    </w:p>
    <w:p>
      <w:r>
        <w:t xml:space="preserve">  cost=Reserved Instances,</w:t>
      </w:r>
    </w:p>
    <w:p>
      <w:r>
        <w:t xml:space="preserve">  scale=Auto Scaling</w:t>
      </w:r>
    </w:p>
    <w:p>
      <w:r>
        <w:t>)</w:t>
      </w:r>
    </w:p>
    <w:p>
      <w:r>
        <w:rPr>
          <w:rFonts w:ascii="Courier New" w:hAnsi="Courier New"/>
          <w:sz w:val="18"/>
        </w:rPr>
        <w:br/>
        <w:t>##### 30.2.8.3 大型企业部署#</w:t>
        <w:br/>
      </w:r>
    </w:p>
    <w:p>
      <w:r>
        <w:t>bash复制Large Enterprise Deployment(</w:t>
      </w:r>
    </w:p>
    <w:p>
      <w:r>
        <w:t xml:space="preserve">  platform=GCP,</w:t>
      </w:r>
    </w:p>
    <w:p>
      <w:r>
        <w:t xml:space="preserve">  architecture=Hybrid,</w:t>
      </w:r>
    </w:p>
    <w:p>
      <w:r>
        <w:t xml:space="preserve">  cost=Enterprise Agreement,</w:t>
      </w:r>
    </w:p>
    <w:p>
      <w:r>
        <w:t xml:space="preserve">  scale=Global</w:t>
      </w:r>
    </w:p>
    <w:p>
      <w:r>
        <w:t>)</w:t>
      </w:r>
    </w:p>
    <w:p>
      <w:r>
        <w:t>Large Enterprise Deployment(</w:t>
      </w:r>
    </w:p>
    <w:p>
      <w:r>
        <w:t xml:space="preserve">  platform=GCP,</w:t>
      </w:r>
    </w:p>
    <w:p>
      <w:r>
        <w:t xml:space="preserve">  architecture=Hybrid,</w:t>
      </w:r>
    </w:p>
    <w:p>
      <w:r>
        <w:t xml:space="preserve">  cost=Enterprise Agreement,</w:t>
      </w:r>
    </w:p>
    <w:p>
      <w:r>
        <w:t xml:space="preserve">  scale=Global</w:t>
      </w:r>
    </w:p>
    <w:p>
      <w:r>
        <w:t>)</w:t>
      </w:r>
    </w:p>
    <w:p>
      <w:r>
        <w:rPr>
          <w:rFonts w:ascii="Courier New" w:hAnsi="Courier New"/>
          <w:sz w:val="18"/>
        </w:rPr>
        <w:br/>
        <w:t>#### 30.2.9 公有云迁移#</w:t>
        <w:br/>
        <w:br/>
        <w:t>##### 30.2.9.1 迁移策略#</w:t>
        <w:br/>
      </w:r>
    </w:p>
    <w:p>
      <w:r>
        <w:t>bash复制Migration Strategies(</w:t>
      </w:r>
    </w:p>
    <w:p>
      <w:r>
        <w:t xml:space="preserve">  rehost=Lift-and-shift,</w:t>
      </w:r>
    </w:p>
    <w:p>
      <w:r>
        <w:t xml:space="preserve">  replatform=Replatform,</w:t>
      </w:r>
    </w:p>
    <w:p>
      <w:r>
        <w:t xml:space="preserve">  refactor=Refactor,</w:t>
      </w:r>
    </w:p>
    <w:p>
      <w:r>
        <w:t xml:space="preserve">  retire=Retire,</w:t>
      </w:r>
    </w:p>
    <w:p>
      <w:r>
        <w:t xml:space="preserve">  retain=Retain</w:t>
      </w:r>
    </w:p>
    <w:p>
      <w:r>
        <w:t>)</w:t>
      </w:r>
    </w:p>
    <w:p>
      <w:r>
        <w:t>Migration Strategies(</w:t>
      </w:r>
    </w:p>
    <w:p>
      <w:r>
        <w:t xml:space="preserve">  rehost=Lift-and-shift,</w:t>
      </w:r>
    </w:p>
    <w:p>
      <w:r>
        <w:t xml:space="preserve">  replatform=Replatform,</w:t>
      </w:r>
    </w:p>
    <w:p>
      <w:r>
        <w:t xml:space="preserve">  refactor=Refactor,</w:t>
      </w:r>
    </w:p>
    <w:p>
      <w:r>
        <w:t xml:space="preserve">  retire=Retire,</w:t>
      </w:r>
    </w:p>
    <w:p>
      <w:r>
        <w:t xml:space="preserve">  retain=Retain</w:t>
      </w:r>
    </w:p>
    <w:p>
      <w:r>
        <w:t>)</w:t>
      </w:r>
    </w:p>
    <w:p>
      <w:r>
        <w:rPr>
          <w:rFonts w:ascii="Courier New" w:hAnsi="Courier New"/>
          <w:sz w:val="18"/>
        </w:rPr>
        <w:br/>
        <w:t>##### 30.2.9.2 迁移工具#</w:t>
        <w:br/>
      </w:r>
    </w:p>
    <w:p>
      <w:r>
        <w:t>bash复制Migration Tools(</w:t>
      </w:r>
    </w:p>
    <w:p>
      <w:r>
        <w:t xml:space="preserve">  aws=AWS Migration Hub,</w:t>
      </w:r>
    </w:p>
    <w:p>
      <w:r>
        <w:t xml:space="preserve">  azure=Azure Migrate,</w:t>
      </w:r>
    </w:p>
    <w:p>
      <w:r>
        <w:t xml:space="preserve">  gcp=GCP Migration Center</w:t>
      </w:r>
    </w:p>
    <w:p>
      <w:r>
        <w:t>)</w:t>
      </w:r>
    </w:p>
    <w:p>
      <w:r>
        <w:t>Migration Tools(</w:t>
      </w:r>
    </w:p>
    <w:p>
      <w:r>
        <w:t xml:space="preserve">  aws=AWS Migration Hub,</w:t>
      </w:r>
    </w:p>
    <w:p>
      <w:r>
        <w:t xml:space="preserve">  azure=Azure Migrate,</w:t>
      </w:r>
    </w:p>
    <w:p>
      <w:r>
        <w:t xml:space="preserve">  gcp=GCP Migration Center</w:t>
      </w:r>
    </w:p>
    <w:p>
      <w:r>
        <w:t>)</w:t>
      </w:r>
    </w:p>
    <w:p>
      <w:r>
        <w:rPr>
          <w:rFonts w:ascii="Courier New" w:hAnsi="Courier New"/>
          <w:sz w:val="18"/>
        </w:rPr>
        <w:br/>
        <w:t>##### 30.2.9.3 迁移流程#</w:t>
        <w:br/>
      </w:r>
    </w:p>
    <w:p>
      <w:r>
        <w:t>bash复制Migration Process(</w:t>
      </w:r>
    </w:p>
    <w:p>
      <w:r>
        <w:t xml:space="preserve">  assessment=Assessment,</w:t>
      </w:r>
    </w:p>
    <w:p>
      <w:r>
        <w:t xml:space="preserve">  planning=Planning,</w:t>
      </w:r>
    </w:p>
    <w:p>
      <w:r>
        <w:t xml:space="preserve">  migration=Migration,</w:t>
      </w:r>
    </w:p>
    <w:p>
      <w:r>
        <w:t xml:space="preserve">  validation=Validation,</w:t>
      </w:r>
    </w:p>
    <w:p>
      <w:r>
        <w:t xml:space="preserve">  cutover=Cutover</w:t>
      </w:r>
    </w:p>
    <w:p>
      <w:r>
        <w:t>)</w:t>
      </w:r>
    </w:p>
    <w:p>
      <w:r>
        <w:t>Migration Process(</w:t>
      </w:r>
    </w:p>
    <w:p>
      <w:r>
        <w:t xml:space="preserve">  assessment=Assessment,</w:t>
      </w:r>
    </w:p>
    <w:p>
      <w:r>
        <w:t xml:space="preserve">  planning=Planning,</w:t>
      </w:r>
    </w:p>
    <w:p>
      <w:r>
        <w:t xml:space="preserve">  migration=Migration,</w:t>
      </w:r>
    </w:p>
    <w:p>
      <w:r>
        <w:t xml:space="preserve">  validation=Validation,</w:t>
      </w:r>
    </w:p>
    <w:p>
      <w:r>
        <w:t xml:space="preserve">  cutover=Cutover</w:t>
      </w:r>
    </w:p>
    <w:p>
      <w:r>
        <w:t>)</w:t>
      </w:r>
    </w:p>
    <w:p>
      <w:r>
        <w:rPr>
          <w:rFonts w:ascii="Courier New" w:hAnsi="Courier New"/>
          <w:sz w:val="18"/>
        </w:rPr>
        <w:br/>
        <w:t>#### 30.2.10 公有云最佳实践#</w:t>
        <w:br/>
        <w:br/>
        <w:t>##### 30.2.10.1 架构设计#</w:t>
        <w:br/>
      </w:r>
    </w:p>
    <w:p>
      <w:r>
        <w:t>bash复制Architecture Best Practices(</w:t>
      </w:r>
    </w:p>
    <w:p>
      <w:r>
        <w:t xml:space="preserve">  modularity=Modular Design,</w:t>
      </w:r>
    </w:p>
    <w:p>
      <w:r>
        <w:t xml:space="preserve">  scalability=Elastic Scaling,</w:t>
      </w:r>
    </w:p>
    <w:p>
      <w:r>
        <w:t xml:space="preserve">  availability=High Availability,</w:t>
      </w:r>
    </w:p>
    <w:p>
      <w:r>
        <w:t xml:space="preserve">  security=Defense in Depth</w:t>
      </w:r>
    </w:p>
    <w:p>
      <w:r>
        <w:t>)</w:t>
      </w:r>
    </w:p>
    <w:p>
      <w:r>
        <w:t>Architecture Best Practices(</w:t>
      </w:r>
    </w:p>
    <w:p>
      <w:r>
        <w:t xml:space="preserve">  modularity=Modular Design,</w:t>
      </w:r>
    </w:p>
    <w:p>
      <w:r>
        <w:t xml:space="preserve">  scalability=Elastic Scaling,</w:t>
      </w:r>
    </w:p>
    <w:p>
      <w:r>
        <w:t xml:space="preserve">  availability=High Availability,</w:t>
      </w:r>
    </w:p>
    <w:p>
      <w:r>
        <w:t xml:space="preserve">  security=Defense in Depth</w:t>
      </w:r>
    </w:p>
    <w:p>
      <w:r>
        <w:t>)</w:t>
      </w:r>
    </w:p>
    <w:p>
      <w:r>
        <w:rPr>
          <w:rFonts w:ascii="Courier New" w:hAnsi="Courier New"/>
          <w:sz w:val="18"/>
        </w:rPr>
        <w:br/>
        <w:t>##### 30.2.10.2 安全实践#</w:t>
        <w:br/>
      </w:r>
    </w:p>
    <w:p>
      <w:r>
        <w:t>bash复制Security Best Practices(</w:t>
      </w:r>
    </w:p>
    <w:p>
      <w:r>
        <w:t xml:space="preserve">  least_privilege=Least Privilege,</w:t>
      </w:r>
    </w:p>
    <w:p>
      <w:r>
        <w:t xml:space="preserve">  encryption=Encryption,</w:t>
      </w:r>
    </w:p>
    <w:p>
      <w:r>
        <w:t xml:space="preserve">  monitoring=Continuous Monitoring,</w:t>
      </w:r>
    </w:p>
    <w:p>
      <w:r>
        <w:t xml:space="preserve">  incident_response=Incident Response</w:t>
      </w:r>
    </w:p>
    <w:p>
      <w:r>
        <w:t>)</w:t>
      </w:r>
    </w:p>
    <w:p>
      <w:r>
        <w:t>Security Best Practices(</w:t>
      </w:r>
    </w:p>
    <w:p>
      <w:r>
        <w:t xml:space="preserve">  least_privilege=Least Privilege,</w:t>
      </w:r>
    </w:p>
    <w:p>
      <w:r>
        <w:t xml:space="preserve">  encryption=Encryption,</w:t>
      </w:r>
    </w:p>
    <w:p>
      <w:r>
        <w:t xml:space="preserve">  monitoring=Continuous Monitoring,</w:t>
      </w:r>
    </w:p>
    <w:p>
      <w:r>
        <w:t xml:space="preserve">  incident_response=Incident Response</w:t>
      </w:r>
    </w:p>
    <w:p>
      <w:r>
        <w:t>)</w:t>
      </w:r>
    </w:p>
    <w:p>
      <w:r>
        <w:rPr>
          <w:rFonts w:ascii="Courier New" w:hAnsi="Courier New"/>
          <w:sz w:val="18"/>
        </w:rPr>
        <w:br/>
        <w:t>##### 30.2.10.3 成本实践#</w:t>
        <w:br/>
      </w:r>
    </w:p>
    <w:p>
      <w:r>
        <w:t>bash复制Cost Best Practices(</w:t>
      </w:r>
    </w:p>
    <w:p>
      <w:r>
        <w:t xml:space="preserve">  right_sizing=Right Sizing,</w:t>
      </w:r>
    </w:p>
    <w:p>
      <w:r>
        <w:t xml:space="preserve">  reserved_instances=Reserved Instances,</w:t>
      </w:r>
    </w:p>
    <w:p>
      <w:r>
        <w:t xml:space="preserve">  spot_instances=Spot Instances,</w:t>
      </w:r>
    </w:p>
    <w:p>
      <w:r>
        <w:t xml:space="preserve">  cost_management=Cost Management</w:t>
      </w:r>
    </w:p>
    <w:p>
      <w:r>
        <w:t>)</w:t>
      </w:r>
    </w:p>
    <w:p>
      <w:r>
        <w:t>Cost Best Practices(</w:t>
      </w:r>
    </w:p>
    <w:p>
      <w:r>
        <w:t xml:space="preserve">  right_sizing=Right Sizing,</w:t>
      </w:r>
    </w:p>
    <w:p>
      <w:r>
        <w:t xml:space="preserve">  reserved_instances=Reserved Instances,</w:t>
      </w:r>
    </w:p>
    <w:p>
      <w:r>
        <w:t xml:space="preserve">  spot_instances=Spot Instances,</w:t>
      </w:r>
    </w:p>
    <w:p>
      <w:r>
        <w:t xml:space="preserve">  cost_management=Cost Management</w:t>
      </w:r>
    </w:p>
    <w:p>
      <w:r>
        <w:t>)</w:t>
      </w:r>
    </w:p>
    <w:p>
      <w:r>
        <w:rPr>
          <w:rFonts w:ascii="Courier New" w:hAnsi="Courier New"/>
          <w:sz w:val="18"/>
        </w:rPr>
        <w:br/>
        <w:t>#### 30.2.11 公有云未来发展#</w:t>
        <w:br/>
        <w:br/>
        <w:t>##### 30.2.11.1 云原生应用#</w:t>
        <w:br/>
      </w:r>
    </w:p>
    <w:p>
      <w:r>
        <w:t>bash复制Cloud-native Applications(</w:t>
      </w:r>
    </w:p>
    <w:p>
      <w:r>
        <w:t xml:space="preserve">  containers=Docker/Kubernetes,</w:t>
      </w:r>
    </w:p>
    <w:p>
      <w:r>
        <w:t xml:space="preserve">  microservices=Microservices,</w:t>
      </w:r>
    </w:p>
    <w:p>
      <w:r>
        <w:t xml:space="preserve">  serverless=Serverless,</w:t>
      </w:r>
    </w:p>
    <w:p>
      <w:r>
        <w:t xml:space="preserve">  devops=DevOps</w:t>
      </w:r>
    </w:p>
    <w:p>
      <w:r>
        <w:t>)</w:t>
      </w:r>
    </w:p>
    <w:p>
      <w:r>
        <w:t>Cloud-native Applications(</w:t>
      </w:r>
    </w:p>
    <w:p>
      <w:r>
        <w:t xml:space="preserve">  containers=Docker/Kubernetes,</w:t>
      </w:r>
    </w:p>
    <w:p>
      <w:r>
        <w:t xml:space="preserve">  microservices=Microservices,</w:t>
      </w:r>
    </w:p>
    <w:p>
      <w:r>
        <w:t xml:space="preserve">  serverless=Serverless,</w:t>
      </w:r>
    </w:p>
    <w:p>
      <w:r>
        <w:t xml:space="preserve">  devops=DevOps</w:t>
      </w:r>
    </w:p>
    <w:p>
      <w:r>
        <w:t>)</w:t>
      </w:r>
    </w:p>
    <w:p>
      <w:r>
        <w:rPr>
          <w:rFonts w:ascii="Courier New" w:hAnsi="Courier New"/>
          <w:sz w:val="18"/>
        </w:rPr>
        <w:br/>
        <w:t>##### 30.2.11.2 边缘计算#</w:t>
        <w:br/>
      </w:r>
    </w:p>
    <w:p>
      <w:r>
        <w:t>bash复制Edge Computing(</w:t>
      </w:r>
    </w:p>
    <w:p>
      <w:r>
        <w:t xml:space="preserve">  edge_locations=Edge Locations,</w:t>
      </w:r>
    </w:p>
    <w:p>
      <w:r>
        <w:t xml:space="preserve">  low_latency=Low Latency,</w:t>
      </w:r>
    </w:p>
    <w:p>
      <w:r>
        <w:t xml:space="preserve">  real_time=Real-time Processing</w:t>
      </w:r>
    </w:p>
    <w:p>
      <w:r>
        <w:t>)</w:t>
      </w:r>
    </w:p>
    <w:p>
      <w:r>
        <w:t>Edge Computing(</w:t>
      </w:r>
    </w:p>
    <w:p>
      <w:r>
        <w:t xml:space="preserve">  edge_locations=Edge Locations,</w:t>
      </w:r>
    </w:p>
    <w:p>
      <w:r>
        <w:t xml:space="preserve">  low_latency=Low Latency,</w:t>
      </w:r>
    </w:p>
    <w:p>
      <w:r>
        <w:t xml:space="preserve">  real_time=Real-time Processing</w:t>
      </w:r>
    </w:p>
    <w:p>
      <w:r>
        <w:t>)</w:t>
      </w:r>
    </w:p>
    <w:p>
      <w:r>
        <w:rPr>
          <w:rFonts w:ascii="Courier New" w:hAnsi="Courier New"/>
          <w:sz w:val="18"/>
        </w:rPr>
        <w:br/>
        <w:t>##### 30.2.11.3 AI 集成#</w:t>
        <w:br/>
      </w:r>
    </w:p>
    <w:p>
      <w:r>
        <w:t>bash复制AI Integration(</w:t>
      </w:r>
    </w:p>
    <w:p>
      <w:r>
        <w:t xml:space="preserve">  ml_services=ML Services,</w:t>
      </w:r>
    </w:p>
    <w:p>
      <w:r>
        <w:t xml:space="preserve">  ai_platforms=AI Platforms,</w:t>
      </w:r>
    </w:p>
    <w:p>
      <w:r>
        <w:t xml:space="preserve">  intelligent_applications=Intelligent Applications</w:t>
      </w:r>
    </w:p>
    <w:p>
      <w:r>
        <w:t>)</w:t>
      </w:r>
    </w:p>
    <w:p>
      <w:r>
        <w:t>AI Integration(</w:t>
      </w:r>
    </w:p>
    <w:p>
      <w:r>
        <w:t xml:space="preserve">  ml_services=ML Services,</w:t>
      </w:r>
    </w:p>
    <w:p>
      <w:r>
        <w:t xml:space="preserve">  ai_platforms=AI Platforms,</w:t>
      </w:r>
    </w:p>
    <w:p>
      <w:r>
        <w:t xml:space="preserve">  intelligent_applications=Intelligent Applications</w:t>
      </w:r>
    </w:p>
    <w:p>
      <w:r>
        <w:t>)</w:t>
      </w:r>
    </w:p>
    <w:p>
      <w:r>
        <w:rPr>
          <w:rFonts w:ascii="Courier New" w:hAnsi="Courier New"/>
          <w:sz w:val="18"/>
        </w:rPr>
        <w:br/>
        <w:t>#### 30.2.12 总结#</w:t>
        <w:br/>
        <w:br/>
        <w:t>公有云部署是企业级 Claude Code 部署的重要选择，具有快速部署、弹性扩展、成本效益高等特点。通过选择合适的公有云平台、设计合理的部署架构、实施安全措施和优化成本，企业可以实现高效、安全、可靠的 Claude Code 部署。</w:t>
        <w:br/>
        <w:br/>
        <w:t>随着云原生技术、边缘计算和 AI 集成的发展，公有云部署将变得更加灵活、高效和智能。企业应根据自身需求和情况，选择合适的公有云部署方案。</w:t>
        <w:br/>
        <w:br/>
        <w:t>---</w:t>
        <w:br/>
        <w:br/>
        <w:t>## 3 私有云部署</w:t>
        <w:br/>
        <w:br/>
        <w:t>**URL**: https://claudecode.tangshuang.net/course/30.3%20%E7%A7%81%E6%9C%89%E4%BA%91%E9%83%A8%E7%BD%B2</w:t>
        <w:br/>
        <w:br/>
        <w:t>#### 30.3.1 私有云部署概述#</w:t>
        <w:br/>
        <w:br/>
        <w:t>私有云部署是将 Claude Code 部署在企业内部的数据中心，由企业自行管理和维护。私有云部署具有数据安全、合规性高、可控性强等特点。</w:t>
        <w:br/>
        <w:br/>
        <w:t>##### 30.3.1.1 私有云优势#</w:t>
        <w:br/>
        <w:br/>
        <w:t>- 数据安全：数据存储在企业内部</w:t>
        <w:br/>
        <w:t>- 合规性高：符合行业法规要求</w:t>
        <w:br/>
        <w:t>- 可控性强：企业完全掌控基础设施</w:t>
        <w:br/>
        <w:t>- 性能稳定：不受外部网络影响</w:t>
        <w:br/>
        <w:t>- 定制化：可根据需求定制部署</w:t>
        <w:br/>
        <w:br/>
        <w:t>##### 30.3.1.2 私有云挑战#</w:t>
        <w:br/>
        <w:br/>
        <w:t>- 初始投资高：需要购买硬件和软件</w:t>
        <w:br/>
        <w:t>- 维护成本高：需要专业团队维护</w:t>
        <w:br/>
        <w:t>- 部署周期长：需要搭建基础设施</w:t>
        <w:br/>
        <w:t>- 扩展性有限：受硬件资源限制</w:t>
        <w:br/>
        <w:br/>
        <w:t>#### 30.3.2 私有云架构设计#</w:t>
        <w:br/>
        <w:br/>
        <w:t>##### 30.3.2.1 虚拟化架构#</w:t>
        <w:br/>
      </w:r>
    </w:p>
    <w:p>
      <w:r>
        <w:t>bash复制Virtualization Architecture(</w:t>
      </w:r>
    </w:p>
    <w:p>
      <w:r>
        <w:t xml:space="preserve">  hypervisor=VMware/KVM/Xen,</w:t>
      </w:r>
    </w:p>
    <w:p>
      <w:r>
        <w:t xml:space="preserve">  virtual_machines=VMs,</w:t>
      </w:r>
    </w:p>
    <w:p>
      <w:r>
        <w:t xml:space="preserve">  storage=SAN/NAS/DAS,</w:t>
      </w:r>
    </w:p>
    <w:p>
      <w:r>
        <w:t xml:space="preserve">  networking=VLAN/Switch/Router</w:t>
      </w:r>
    </w:p>
    <w:p>
      <w:r>
        <w:t>)</w:t>
      </w:r>
    </w:p>
    <w:p>
      <w:r>
        <w:t>Virtualization Architecture(</w:t>
      </w:r>
    </w:p>
    <w:p>
      <w:r>
        <w:t xml:space="preserve">  hypervisor=VMware/KVM/Xen,</w:t>
      </w:r>
    </w:p>
    <w:p>
      <w:r>
        <w:t xml:space="preserve">  virtual_machines=VMs,</w:t>
      </w:r>
    </w:p>
    <w:p>
      <w:r>
        <w:t xml:space="preserve">  storage=SAN/NAS/DAS,</w:t>
      </w:r>
    </w:p>
    <w:p>
      <w:r>
        <w:t xml:space="preserve">  networking=VLAN/Switch/Router</w:t>
      </w:r>
    </w:p>
    <w:p>
      <w:r>
        <w:t>)</w:t>
      </w:r>
    </w:p>
    <w:p>
      <w:r>
        <w:rPr>
          <w:rFonts w:ascii="Courier New" w:hAnsi="Courier New"/>
          <w:sz w:val="18"/>
        </w:rPr>
        <w:br/>
        <w:t>##### 30.3.2.2 软件定义架构#</w:t>
        <w:br/>
      </w:r>
    </w:p>
    <w:p>
      <w:r>
        <w:t>bash复制Software-defined Architecture(</w:t>
      </w:r>
    </w:p>
    <w:p>
      <w:r>
        <w:t xml:space="preserve">  sdn=Software-defined Networking,</w:t>
      </w:r>
    </w:p>
    <w:p>
      <w:r>
        <w:t xml:space="preserve">  sds=Software-defined Storage,</w:t>
      </w:r>
    </w:p>
    <w:p>
      <w:r>
        <w:t xml:space="preserve">  sdc=Software-defined Compute</w:t>
      </w:r>
    </w:p>
    <w:p>
      <w:r>
        <w:t>)</w:t>
      </w:r>
    </w:p>
    <w:p>
      <w:r>
        <w:t>Software-defined Architecture(</w:t>
      </w:r>
    </w:p>
    <w:p>
      <w:r>
        <w:t xml:space="preserve">  sdn=Software-defined Networking,</w:t>
      </w:r>
    </w:p>
    <w:p>
      <w:r>
        <w:t xml:space="preserve">  sds=Software-defined Storage,</w:t>
      </w:r>
    </w:p>
    <w:p>
      <w:r>
        <w:t xml:space="preserve">  sdc=Software-defined Compute</w:t>
      </w:r>
    </w:p>
    <w:p>
      <w:r>
        <w:t>)</w:t>
      </w:r>
    </w:p>
    <w:p>
      <w:r>
        <w:rPr>
          <w:rFonts w:ascii="Courier New" w:hAnsi="Courier New"/>
          <w:sz w:val="18"/>
        </w:rPr>
        <w:br/>
        <w:t>##### 30.3.2.3 混合架构#</w:t>
        <w:br/>
      </w:r>
    </w:p>
    <w:p>
      <w:r>
        <w:t>bash复制Hybrid Architecture(</w:t>
      </w:r>
    </w:p>
    <w:p>
      <w:r>
        <w:t xml:space="preserve">  private_cloud=Private Cloud,</w:t>
      </w:r>
    </w:p>
    <w:p>
      <w:r>
        <w:t xml:space="preserve">  public_cloud=Public Cloud,</w:t>
      </w:r>
    </w:p>
    <w:p>
      <w:r>
        <w:t xml:space="preserve">  integration=Cloud Integration</w:t>
      </w:r>
    </w:p>
    <w:p>
      <w:r>
        <w:t>)</w:t>
      </w:r>
    </w:p>
    <w:p>
      <w:r>
        <w:t>Hybrid Architecture(</w:t>
      </w:r>
    </w:p>
    <w:p>
      <w:r>
        <w:t xml:space="preserve">  private_cloud=Private Cloud,</w:t>
      </w:r>
    </w:p>
    <w:p>
      <w:r>
        <w:t xml:space="preserve">  public_cloud=Public Cloud,</w:t>
      </w:r>
    </w:p>
    <w:p>
      <w:r>
        <w:t xml:space="preserve">  integration=Cloud Integration</w:t>
      </w:r>
    </w:p>
    <w:p>
      <w:r>
        <w:t>)</w:t>
      </w:r>
    </w:p>
    <w:p>
      <w:r>
        <w:rPr>
          <w:rFonts w:ascii="Courier New" w:hAnsi="Courier New"/>
          <w:sz w:val="18"/>
        </w:rPr>
        <w:br/>
        <w:t>#### 30.3.3 私有云平台选择#</w:t>
        <w:br/>
        <w:br/>
        <w:t>##### 30.3.3.1 VMware 部署#</w:t>
        <w:br/>
      </w:r>
    </w:p>
    <w:p>
      <w:r>
        <w:t>bash复制VMware Deployment(</w:t>
      </w:r>
    </w:p>
    <w:p>
      <w:r>
        <w:t xml:space="preserve">  vsphere=VMware vSphere,</w:t>
      </w:r>
    </w:p>
    <w:p>
      <w:r>
        <w:t xml:space="preserve">  vcenter=VMware vCenter,</w:t>
      </w:r>
    </w:p>
    <w:p>
      <w:r>
        <w:t xml:space="preserve">  vsan=VMware vSAN,</w:t>
      </w:r>
    </w:p>
    <w:p>
      <w:r>
        <w:t xml:space="preserve">  nsx=VMware NSX</w:t>
      </w:r>
    </w:p>
    <w:p>
      <w:r>
        <w:t>)</w:t>
      </w:r>
    </w:p>
    <w:p>
      <w:r>
        <w:t>VMware Deployment(</w:t>
      </w:r>
    </w:p>
    <w:p>
      <w:r>
        <w:t xml:space="preserve">  vsphere=VMware vSphere,</w:t>
      </w:r>
    </w:p>
    <w:p>
      <w:r>
        <w:t xml:space="preserve">  vcenter=VMware vCenter,</w:t>
      </w:r>
    </w:p>
    <w:p>
      <w:r>
        <w:t xml:space="preserve">  vsan=VMware vSAN,</w:t>
      </w:r>
    </w:p>
    <w:p>
      <w:r>
        <w:t xml:space="preserve">  nsx=VMware NSX</w:t>
      </w:r>
    </w:p>
    <w:p>
      <w:r>
        <w:t>)</w:t>
      </w:r>
    </w:p>
    <w:p>
      <w:r>
        <w:rPr>
          <w:rFonts w:ascii="Courier New" w:hAnsi="Courier New"/>
          <w:sz w:val="18"/>
        </w:rPr>
        <w:br/>
        <w:t>##### 30.3.3.2 OpenStack 部署#</w:t>
        <w:br/>
      </w:r>
    </w:p>
    <w:p>
      <w:r>
        <w:t>bash复制OpenStack Deployment(</w:t>
      </w:r>
    </w:p>
    <w:p>
      <w:r>
        <w:t xml:space="preserve">  compute=Nova,</w:t>
      </w:r>
    </w:p>
    <w:p>
      <w:r>
        <w:t xml:space="preserve">  storage=Cinder/Glance/Swift,</w:t>
      </w:r>
    </w:p>
    <w:p>
      <w:r>
        <w:t xml:space="preserve">  networking=Neutron,</w:t>
      </w:r>
    </w:p>
    <w:p>
      <w:r>
        <w:t xml:space="preserve">  identity=Keystone</w:t>
      </w:r>
    </w:p>
    <w:p>
      <w:r>
        <w:t>)</w:t>
      </w:r>
    </w:p>
    <w:p>
      <w:r>
        <w:t>OpenStack Deployment(</w:t>
      </w:r>
    </w:p>
    <w:p>
      <w:r>
        <w:t xml:space="preserve">  compute=Nova,</w:t>
      </w:r>
    </w:p>
    <w:p>
      <w:r>
        <w:t xml:space="preserve">  storage=Cinder/Glance/Swift,</w:t>
      </w:r>
    </w:p>
    <w:p>
      <w:r>
        <w:t xml:space="preserve">  networking=Neutron,</w:t>
      </w:r>
    </w:p>
    <w:p>
      <w:r>
        <w:t xml:space="preserve">  identity=Keystone</w:t>
      </w:r>
    </w:p>
    <w:p>
      <w:r>
        <w:t>)</w:t>
      </w:r>
    </w:p>
    <w:p>
      <w:r>
        <w:rPr>
          <w:rFonts w:ascii="Courier New" w:hAnsi="Courier New"/>
          <w:sz w:val="18"/>
        </w:rPr>
        <w:br/>
        <w:t>##### 30.3.3.3 KVM 部署#</w:t>
        <w:br/>
      </w:r>
    </w:p>
    <w:p>
      <w:r>
        <w:t>bash复制KVM Deployment(</w:t>
      </w:r>
    </w:p>
    <w:p>
      <w:r>
        <w:t xml:space="preserve">  hypervisor=KVM,</w:t>
      </w:r>
    </w:p>
    <w:p>
      <w:r>
        <w:t xml:space="preserve">  management=Proxmox/Virt-Manager,</w:t>
      </w:r>
    </w:p>
    <w:p>
      <w:r>
        <w:t xml:space="preserve">  storage=LVM/Ceph,</w:t>
      </w:r>
    </w:p>
    <w:p>
      <w:r>
        <w:t xml:space="preserve">  networking=Open vSwitch</w:t>
      </w:r>
    </w:p>
    <w:p>
      <w:r>
        <w:t>)</w:t>
      </w:r>
    </w:p>
    <w:p>
      <w:r>
        <w:t>KVM Deployment(</w:t>
      </w:r>
    </w:p>
    <w:p>
      <w:r>
        <w:t xml:space="preserve">  hypervisor=KVM,</w:t>
      </w:r>
    </w:p>
    <w:p>
      <w:r>
        <w:t xml:space="preserve">  management=Proxmox/Virt-Manager,</w:t>
      </w:r>
    </w:p>
    <w:p>
      <w:r>
        <w:t xml:space="preserve">  storage=LVM/Ceph,</w:t>
      </w:r>
    </w:p>
    <w:p>
      <w:r>
        <w:t xml:space="preserve">  networking=Open vSwitch</w:t>
      </w:r>
    </w:p>
    <w:p>
      <w:r>
        <w:t>)</w:t>
      </w:r>
    </w:p>
    <w:p>
      <w:r>
        <w:rPr>
          <w:rFonts w:ascii="Courier New" w:hAnsi="Courier New"/>
          <w:sz w:val="18"/>
        </w:rPr>
        <w:br/>
        <w:t>#### 30.3.4 私有云部署流程#</w:t>
        <w:br/>
        <w:br/>
        <w:t>##### 30.3.4.1 基础设施规划#</w:t>
        <w:br/>
      </w:r>
    </w:p>
    <w:p>
      <w:r>
        <w:t>markdown复制# 基础设施规划</w:t>
      </w:r>
    </w:p>
    <w:p>
      <w:pPr>
        <w:pStyle w:val="Heading2"/>
      </w:pPr>
      <w:r>
        <w:t>硬件需求</w:t>
      </w:r>
    </w:p>
    <w:p>
      <w:pPr>
        <w:pStyle w:val="ListBullet"/>
      </w:pPr>
      <w:r>
        <w:t>服务器：2 台以上</w:t>
      </w:r>
    </w:p>
    <w:p>
      <w:pPr>
        <w:pStyle w:val="ListBullet"/>
      </w:pPr>
      <w:r>
        <w:t>存储：SAN/NAS</w:t>
      </w:r>
    </w:p>
    <w:p>
      <w:pPr>
        <w:pStyle w:val="ListBullet"/>
      </w:pPr>
      <w:r>
        <w:t>网络：交换机、路由器</w:t>
      </w:r>
    </w:p>
    <w:p>
      <w:pPr>
        <w:pStyle w:val="Heading2"/>
      </w:pPr>
      <w:r>
        <w:t>软件需求</w:t>
      </w:r>
    </w:p>
    <w:p>
      <w:pPr>
        <w:pStyle w:val="ListBullet"/>
      </w:pPr>
      <w:r>
        <w:t>虚拟化软件：VMware/KVM</w:t>
      </w:r>
    </w:p>
    <w:p>
      <w:pPr>
        <w:pStyle w:val="ListBullet"/>
      </w:pPr>
      <w:r>
        <w:t>操作系统：Linux/Windows</w:t>
      </w:r>
    </w:p>
    <w:p>
      <w:pPr>
        <w:pStyle w:val="ListBullet"/>
      </w:pPr>
      <w:r>
        <w:t>管理软件：vCenter/OpenStack</w:t>
      </w:r>
    </w:p>
    <w:p>
      <w:pPr>
        <w:pStyle w:val="Heading1"/>
      </w:pPr>
      <w:r>
        <w:t>基础设施规划</w:t>
      </w:r>
    </w:p>
    <w:p>
      <w:pPr>
        <w:pStyle w:val="Heading2"/>
      </w:pPr>
      <w:r>
        <w:t>硬件需求</w:t>
      </w:r>
    </w:p>
    <w:p>
      <w:pPr>
        <w:pStyle w:val="ListBullet"/>
      </w:pPr>
      <w:r>
        <w:t>服务器：2 台以上</w:t>
      </w:r>
    </w:p>
    <w:p>
      <w:pPr>
        <w:pStyle w:val="ListBullet"/>
      </w:pPr>
      <w:r>
        <w:t>存储：SAN/NAS</w:t>
      </w:r>
    </w:p>
    <w:p>
      <w:pPr>
        <w:pStyle w:val="ListBullet"/>
      </w:pPr>
      <w:r>
        <w:t>网络：交换机、路由器</w:t>
      </w:r>
    </w:p>
    <w:p>
      <w:pPr>
        <w:pStyle w:val="Heading2"/>
      </w:pPr>
      <w:r>
        <w:t>软件需求</w:t>
      </w:r>
    </w:p>
    <w:p>
      <w:pPr>
        <w:pStyle w:val="ListBullet"/>
      </w:pPr>
      <w:r>
        <w:t>虚拟化软件：VMware/KVM</w:t>
      </w:r>
    </w:p>
    <w:p>
      <w:pPr>
        <w:pStyle w:val="ListBullet"/>
      </w:pPr>
      <w:r>
        <w:t>操作系统：Linux/Windows</w:t>
      </w:r>
    </w:p>
    <w:p>
      <w:pPr>
        <w:pStyle w:val="ListBullet"/>
      </w:pPr>
      <w:r>
        <w:t>管理软件：vCenter/OpenStack</w:t>
      </w:r>
    </w:p>
    <w:p>
      <w:r>
        <w:rPr>
          <w:rFonts w:ascii="Courier New" w:hAnsi="Courier New"/>
          <w:sz w:val="18"/>
        </w:rPr>
        <w:br/>
        <w:t>##### 30.3.4.2 硬件采购#</w:t>
        <w:br/>
      </w:r>
    </w:p>
    <w:p>
      <w:r>
        <w:t>bash复制# 服务器采购</w:t>
      </w:r>
    </w:p>
    <w:p>
      <w:pPr>
        <w:pStyle w:val="Heading1"/>
      </w:pPr>
      <w:r>
        <w:t>CPU：Intel Xeon Gold</w:t>
      </w:r>
    </w:p>
    <w:p>
      <w:pPr>
        <w:pStyle w:val="Heading1"/>
      </w:pPr>
      <w:r>
        <w:t>内存：128GB RAM</w:t>
      </w:r>
    </w:p>
    <w:p>
      <w:pPr>
        <w:pStyle w:val="Heading1"/>
      </w:pPr>
      <w:r>
        <w:t>存储：1TB SSD</w:t>
      </w:r>
    </w:p>
    <w:p>
      <w:pPr>
        <w:pStyle w:val="Heading1"/>
      </w:pPr>
      <w:r>
        <w:t>网络：10Gbps NIC</w:t>
      </w:r>
    </w:p>
    <w:p>
      <w:pPr>
        <w:pStyle w:val="Heading1"/>
      </w:pPr>
      <w:r>
        <w:t>服务器采购</w:t>
      </w:r>
    </w:p>
    <w:p>
      <w:pPr>
        <w:pStyle w:val="Heading1"/>
      </w:pPr>
      <w:r>
        <w:t>CPU：Intel Xeon Gold</w:t>
      </w:r>
    </w:p>
    <w:p>
      <w:pPr>
        <w:pStyle w:val="Heading1"/>
      </w:pPr>
      <w:r>
        <w:t>内存：128GB RAM</w:t>
      </w:r>
    </w:p>
    <w:p>
      <w:pPr>
        <w:pStyle w:val="Heading1"/>
      </w:pPr>
      <w:r>
        <w:t>存储：1TB SSD</w:t>
      </w:r>
    </w:p>
    <w:p>
      <w:pPr>
        <w:pStyle w:val="Heading1"/>
      </w:pPr>
      <w:r>
        <w:t>网络：10Gbps NIC</w:t>
      </w:r>
    </w:p>
    <w:p>
      <w:r>
        <w:rPr>
          <w:rFonts w:ascii="Courier New" w:hAnsi="Courier New"/>
          <w:sz w:val="18"/>
        </w:rPr>
        <w:br/>
        <w:t>##### 30.3.4.3 虚拟化部署#</w:t>
        <w:br/>
      </w:r>
    </w:p>
    <w:p>
      <w:r>
        <w:t>bash复制# VMware 部署</w:t>
      </w:r>
    </w:p>
    <w:p>
      <w:pPr>
        <w:pStyle w:val="Heading1"/>
      </w:pPr>
      <w:r>
        <w:t>安装 ESXi</w:t>
      </w:r>
    </w:p>
    <w:p>
      <w:pPr>
        <w:pStyle w:val="Heading1"/>
      </w:pPr>
      <w:r>
        <w:t>配置 vCenter</w:t>
      </w:r>
    </w:p>
    <w:p>
      <w:pPr>
        <w:pStyle w:val="Heading1"/>
      </w:pPr>
      <w:r>
        <w:t>创建虚拟机</w:t>
      </w:r>
    </w:p>
    <w:p>
      <w:pPr>
        <w:pStyle w:val="Heading1"/>
      </w:pPr>
      <w:r>
        <w:t>OpenStack 部署</w:t>
      </w:r>
    </w:p>
    <w:p>
      <w:pPr>
        <w:pStyle w:val="Heading1"/>
      </w:pPr>
      <w:r>
        <w:t>安装 OpenStack</w:t>
      </w:r>
    </w:p>
    <w:p>
      <w:pPr>
        <w:pStyle w:val="Heading1"/>
      </w:pPr>
      <w:r>
        <w:t>配置服务</w:t>
      </w:r>
    </w:p>
    <w:p>
      <w:pPr>
        <w:pStyle w:val="Heading1"/>
      </w:pPr>
      <w:r>
        <w:t>创建实例</w:t>
      </w:r>
    </w:p>
    <w:p>
      <w:pPr>
        <w:pStyle w:val="Heading1"/>
      </w:pPr>
      <w:r>
        <w:t>VMware 部署</w:t>
      </w:r>
    </w:p>
    <w:p>
      <w:pPr>
        <w:pStyle w:val="Heading1"/>
      </w:pPr>
      <w:r>
        <w:t>安装 ESXi</w:t>
      </w:r>
    </w:p>
    <w:p>
      <w:pPr>
        <w:pStyle w:val="Heading1"/>
      </w:pPr>
      <w:r>
        <w:t>配置 vCenter</w:t>
      </w:r>
    </w:p>
    <w:p>
      <w:pPr>
        <w:pStyle w:val="Heading1"/>
      </w:pPr>
      <w:r>
        <w:t>创建虚拟机</w:t>
      </w:r>
    </w:p>
    <w:p>
      <w:pPr>
        <w:pStyle w:val="Heading1"/>
      </w:pPr>
      <w:r>
        <w:t>OpenStack 部署</w:t>
      </w:r>
    </w:p>
    <w:p>
      <w:pPr>
        <w:pStyle w:val="Heading1"/>
      </w:pPr>
      <w:r>
        <w:t>安装 OpenStack</w:t>
      </w:r>
    </w:p>
    <w:p>
      <w:pPr>
        <w:pStyle w:val="Heading1"/>
      </w:pPr>
      <w:r>
        <w:t>配置服务</w:t>
      </w:r>
    </w:p>
    <w:p>
      <w:pPr>
        <w:pStyle w:val="Heading1"/>
      </w:pPr>
      <w:r>
        <w:t>创建实例</w:t>
      </w:r>
    </w:p>
    <w:p>
      <w:r>
        <w:rPr>
          <w:rFonts w:ascii="Courier New" w:hAnsi="Courier New"/>
          <w:sz w:val="18"/>
        </w:rPr>
        <w:br/>
        <w:t>##### 30.3.4.4 应用部署#</w:t>
        <w:br/>
      </w:r>
    </w:p>
    <w:p>
      <w:r>
        <w:t>bash复制# Docker 部署</w:t>
      </w:r>
    </w:p>
    <w:p>
      <w:r>
        <w:t>docker build -t claude-code .</w:t>
      </w:r>
    </w:p>
    <w:p>
      <w:r>
        <w:t>docker run -d claude-code</w:t>
      </w:r>
    </w:p>
    <w:p>
      <w:pPr>
        <w:pStyle w:val="Heading1"/>
      </w:pPr>
      <w:r>
        <w:t>Kubernetes 部署</w:t>
      </w:r>
    </w:p>
    <w:p>
      <w:r>
        <w:t>kubectl apply -f deployment.yaml</w:t>
      </w:r>
    </w:p>
    <w:p>
      <w:pPr>
        <w:pStyle w:val="Heading1"/>
      </w:pPr>
      <w:r>
        <w:t>Docker 部署</w:t>
      </w:r>
    </w:p>
    <w:p>
      <w:r>
        <w:t>docker build -t claude-code .</w:t>
      </w:r>
    </w:p>
    <w:p>
      <w:r>
        <w:t>docker run -d claude-code</w:t>
      </w:r>
    </w:p>
    <w:p>
      <w:pPr>
        <w:pStyle w:val="Heading1"/>
      </w:pPr>
      <w:r>
        <w:t>Kubernetes 部署</w:t>
      </w:r>
    </w:p>
    <w:p>
      <w:r>
        <w:t>kubectl apply -f deployment.yaml</w:t>
      </w:r>
    </w:p>
    <w:p>
      <w:r>
        <w:rPr>
          <w:rFonts w:ascii="Courier New" w:hAnsi="Courier New"/>
          <w:sz w:val="18"/>
        </w:rPr>
        <w:br/>
        <w:t>##### 30.3.4.5 配置管理#</w:t>
        <w:br/>
      </w:r>
    </w:p>
    <w:p>
      <w:r>
        <w:t>yaml复制# Ansible 配置</w:t>
      </w:r>
    </w:p>
    <w:p>
      <w:pPr>
        <w:pStyle w:val="ListBullet"/>
      </w:pPr>
      <w:r>
        <w:t>name: Deploy Claude Code</w:t>
      </w:r>
    </w:p>
    <w:p>
      <w:r>
        <w:t xml:space="preserve">  hosts: all</w:t>
      </w:r>
    </w:p>
    <w:p>
      <w:r>
        <w:t xml:space="preserve">  tasks:</w:t>
      </w:r>
    </w:p>
    <w:p>
      <w:r>
        <w:t xml:space="preserve">    - name: Install dependencies</w:t>
      </w:r>
    </w:p>
    <w:p>
      <w:r>
        <w:t xml:space="preserve">      apt:</w:t>
      </w:r>
    </w:p>
    <w:p>
      <w:r>
        <w:t xml:space="preserve">        name: python3</w:t>
      </w:r>
    </w:p>
    <w:p>
      <w:r>
        <w:t xml:space="preserve">        state: present</w:t>
      </w:r>
    </w:p>
    <w:p>
      <w:pPr>
        <w:pStyle w:val="Heading1"/>
      </w:pPr>
      <w:r>
        <w:t>Ansible 配置</w:t>
      </w:r>
    </w:p>
    <w:p>
      <w:pPr>
        <w:pStyle w:val="ListBullet"/>
      </w:pPr>
      <w:r>
        <w:t>name: Deploy Claude Code</w:t>
      </w:r>
    </w:p>
    <w:p>
      <w:r>
        <w:t xml:space="preserve">  hosts: all</w:t>
      </w:r>
    </w:p>
    <w:p>
      <w:r>
        <w:t xml:space="preserve">  tasks:</w:t>
      </w:r>
    </w:p>
    <w:p>
      <w:r>
        <w:t xml:space="preserve">    - name: Install dependencies</w:t>
      </w:r>
    </w:p>
    <w:p>
      <w:r>
        <w:t xml:space="preserve">      apt:</w:t>
      </w:r>
    </w:p>
    <w:p>
      <w:r>
        <w:t xml:space="preserve">        name: python3</w:t>
      </w:r>
    </w:p>
    <w:p>
      <w:r>
        <w:t xml:space="preserve">        state: present</w:t>
      </w:r>
    </w:p>
    <w:p>
      <w:r>
        <w:rPr>
          <w:rFonts w:ascii="Courier New" w:hAnsi="Courier New"/>
          <w:sz w:val="18"/>
        </w:rPr>
        <w:br/>
        <w:t>##### 30.3.4.6 测试验证#</w:t>
        <w:br/>
      </w:r>
    </w:p>
    <w:p>
      <w:r>
        <w:t>bash复制# 功能测试</w:t>
      </w:r>
    </w:p>
    <w:p>
      <w:r>
        <w:t>curl http://claude-code/api/v1/generate</w:t>
      </w:r>
    </w:p>
    <w:p>
      <w:pPr>
        <w:pStyle w:val="Heading1"/>
      </w:pPr>
      <w:r>
        <w:t>性能测试</w:t>
      </w:r>
    </w:p>
    <w:p>
      <w:r>
        <w:t>ab -n 1000 -c 100 http://claude-code/api/v1/generate</w:t>
      </w:r>
    </w:p>
    <w:p>
      <w:pPr>
        <w:pStyle w:val="Heading1"/>
      </w:pPr>
      <w:r>
        <w:t>安全测试</w:t>
      </w:r>
    </w:p>
    <w:p>
      <w:r>
        <w:t>zap-baseline.py -t http://claude-code</w:t>
      </w:r>
    </w:p>
    <w:p>
      <w:pPr>
        <w:pStyle w:val="Heading1"/>
      </w:pPr>
      <w:r>
        <w:t>功能测试</w:t>
      </w:r>
    </w:p>
    <w:p>
      <w:r>
        <w:t>curl http://claude-code/api/v1/generate</w:t>
      </w:r>
    </w:p>
    <w:p>
      <w:pPr>
        <w:pStyle w:val="Heading1"/>
      </w:pPr>
      <w:r>
        <w:t>性能测试</w:t>
      </w:r>
    </w:p>
    <w:p>
      <w:r>
        <w:t>ab -n 1000 -c 100 http://claude-code/api/v1/generate</w:t>
      </w:r>
    </w:p>
    <w:p>
      <w:pPr>
        <w:pStyle w:val="Heading1"/>
      </w:pPr>
      <w:r>
        <w:t>安全测试</w:t>
      </w:r>
    </w:p>
    <w:p>
      <w:r>
        <w:t>zap-baseline.py -t http://claude-code</w:t>
      </w:r>
    </w:p>
    <w:p>
      <w:r>
        <w:rPr>
          <w:rFonts w:ascii="Courier New" w:hAnsi="Courier New"/>
          <w:sz w:val="18"/>
        </w:rPr>
        <w:br/>
        <w:t>#### 30.3.5 私有云安全#</w:t>
        <w:br/>
        <w:br/>
        <w:t>##### 30.3.5.1 物理安全#</w:t>
        <w:br/>
      </w:r>
    </w:p>
    <w:p>
      <w:r>
        <w:t>bash复制Physical Security(</w:t>
      </w:r>
    </w:p>
    <w:p>
      <w:r>
        <w:t xml:space="preserve">  access_control=Access Control System,</w:t>
      </w:r>
    </w:p>
    <w:p>
      <w:r>
        <w:t xml:space="preserve">  surveillance=CCTV,</w:t>
      </w:r>
    </w:p>
    <w:p>
      <w:r>
        <w:t xml:space="preserve">  fire_suppression=Fire Suppression System,</w:t>
      </w:r>
    </w:p>
    <w:p>
      <w:r>
        <w:t xml:space="preserve">  environmental_control=HVAC</w:t>
      </w:r>
    </w:p>
    <w:p>
      <w:r>
        <w:t>)</w:t>
      </w:r>
    </w:p>
    <w:p>
      <w:r>
        <w:t>Physical Security(</w:t>
      </w:r>
    </w:p>
    <w:p>
      <w:r>
        <w:t xml:space="preserve">  access_control=Access Control System,</w:t>
      </w:r>
    </w:p>
    <w:p>
      <w:r>
        <w:t xml:space="preserve">  surveillance=CCTV,</w:t>
      </w:r>
    </w:p>
    <w:p>
      <w:r>
        <w:t xml:space="preserve">  fire_suppression=Fire Suppression System,</w:t>
      </w:r>
    </w:p>
    <w:p>
      <w:r>
        <w:t xml:space="preserve">  environmental_control=HVAC</w:t>
      </w:r>
    </w:p>
    <w:p>
      <w:r>
        <w:t>)</w:t>
      </w:r>
    </w:p>
    <w:p>
      <w:r>
        <w:rPr>
          <w:rFonts w:ascii="Courier New" w:hAnsi="Courier New"/>
          <w:sz w:val="18"/>
        </w:rPr>
        <w:br/>
        <w:t>##### 30.3.5.2 网络安全#</w:t>
        <w:br/>
      </w:r>
    </w:p>
    <w:p>
      <w:r>
        <w:t>bash复制Network Security(</w:t>
      </w:r>
    </w:p>
    <w:p>
      <w:r>
        <w:t xml:space="preserve">  firewall=Firewall,</w:t>
      </w:r>
    </w:p>
    <w:p>
      <w:r>
        <w:t xml:space="preserve">  ids_ips=IDS/IPS,</w:t>
      </w:r>
    </w:p>
    <w:p>
      <w:r>
        <w:t xml:space="preserve">  vpn=VPN,</w:t>
      </w:r>
    </w:p>
    <w:p>
      <w:r>
        <w:t xml:space="preserve">  encryption=Encryption</w:t>
      </w:r>
    </w:p>
    <w:p>
      <w:r>
        <w:t>)</w:t>
      </w:r>
    </w:p>
    <w:p>
      <w:r>
        <w:t>Network Security(</w:t>
      </w:r>
    </w:p>
    <w:p>
      <w:r>
        <w:t xml:space="preserve">  firewall=Firewall,</w:t>
      </w:r>
    </w:p>
    <w:p>
      <w:r>
        <w:t xml:space="preserve">  ids_ips=IDS/IPS,</w:t>
      </w:r>
    </w:p>
    <w:p>
      <w:r>
        <w:t xml:space="preserve">  vpn=VPN,</w:t>
      </w:r>
    </w:p>
    <w:p>
      <w:r>
        <w:t xml:space="preserve">  encryption=Encryption</w:t>
      </w:r>
    </w:p>
    <w:p>
      <w:r>
        <w:t>)</w:t>
      </w:r>
    </w:p>
    <w:p>
      <w:r>
        <w:rPr>
          <w:rFonts w:ascii="Courier New" w:hAnsi="Courier New"/>
          <w:sz w:val="18"/>
        </w:rPr>
        <w:br/>
        <w:t>##### 30.3.5.3 数据安全#</w:t>
        <w:br/>
      </w:r>
    </w:p>
    <w:p>
      <w:r>
        <w:t>bash复制Data Security(</w:t>
      </w:r>
    </w:p>
    <w:p>
      <w:r>
        <w:t xml:space="preserve">  backup=Backup System,</w:t>
      </w:r>
    </w:p>
    <w:p>
      <w:r>
        <w:t xml:space="preserve">  disaster_recovery=Disaster Recovery,</w:t>
      </w:r>
    </w:p>
    <w:p>
      <w:r>
        <w:t xml:space="preserve">  encryption=Data Encryption,</w:t>
      </w:r>
    </w:p>
    <w:p>
      <w:r>
        <w:t xml:space="preserve">  access_control=Data Access Control</w:t>
      </w:r>
    </w:p>
    <w:p>
      <w:r>
        <w:t>)</w:t>
      </w:r>
    </w:p>
    <w:p>
      <w:r>
        <w:t>Data Security(</w:t>
      </w:r>
    </w:p>
    <w:p>
      <w:r>
        <w:t xml:space="preserve">  backup=Backup System,</w:t>
      </w:r>
    </w:p>
    <w:p>
      <w:r>
        <w:t xml:space="preserve">  disaster_recovery=Disaster Recovery,</w:t>
      </w:r>
    </w:p>
    <w:p>
      <w:r>
        <w:t xml:space="preserve">  encryption=Data Encryption,</w:t>
      </w:r>
    </w:p>
    <w:p>
      <w:r>
        <w:t xml:space="preserve">  access_control=Data Access Control</w:t>
      </w:r>
    </w:p>
    <w:p>
      <w:r>
        <w:t>)</w:t>
      </w:r>
    </w:p>
    <w:p>
      <w:r>
        <w:rPr>
          <w:rFonts w:ascii="Courier New" w:hAnsi="Courier New"/>
          <w:sz w:val="18"/>
        </w:rPr>
        <w:br/>
        <w:t>#### 30.3.6 私有云性能优化#</w:t>
        <w:br/>
        <w:br/>
        <w:t>##### 30.3.6.1 资源优化#</w:t>
        <w:br/>
      </w:r>
    </w:p>
    <w:p>
      <w:r>
        <w:t>python复制class ResourceOptimizer:</w:t>
      </w:r>
    </w:p>
    <w:p>
      <w:r>
        <w:t xml:space="preserve">    def __init__(self):</w:t>
      </w:r>
    </w:p>
    <w:p>
      <w:r>
        <w:t xml:space="preserve">        pass</w:t>
      </w:r>
    </w:p>
    <w:p>
      <w:r>
        <w:t xml:space="preserve">    def optimize(self, infrastructure):</w:t>
      </w:r>
    </w:p>
    <w:p>
      <w:r>
        <w:t xml:space="preserve">        # 优化资源分配</w:t>
      </w:r>
    </w:p>
    <w:p>
      <w:r>
        <w:t xml:space="preserve">        infrastructure = self.optimize_cpu(infrastructure)</w:t>
      </w:r>
    </w:p>
    <w:p>
      <w:r>
        <w:t xml:space="preserve">        infrastructure = self.optimize_memory(infrastructure)</w:t>
      </w:r>
    </w:p>
    <w:p>
      <w:r>
        <w:t xml:space="preserve">        infrastructure = self.optimize_storage(infrastructure)</w:t>
      </w:r>
    </w:p>
    <w:p>
      <w:r>
        <w:t xml:space="preserve">        return infrastructure</w:t>
      </w:r>
    </w:p>
    <w:p>
      <w:r>
        <w:t>class ResourceOptimizer:</w:t>
      </w:r>
    </w:p>
    <w:p>
      <w:r>
        <w:t xml:space="preserve">    def __init__(self):</w:t>
      </w:r>
    </w:p>
    <w:p>
      <w:r>
        <w:t xml:space="preserve">        pass</w:t>
      </w:r>
    </w:p>
    <w:p>
      <w:r>
        <w:t xml:space="preserve">    def optimize(self, infrastructure):</w:t>
      </w:r>
    </w:p>
    <w:p>
      <w:r>
        <w:t xml:space="preserve">        # 优化资源分配</w:t>
      </w:r>
    </w:p>
    <w:p>
      <w:r>
        <w:t xml:space="preserve">        infrastructure = self.optimize_cpu(infrastructure)</w:t>
      </w:r>
    </w:p>
    <w:p>
      <w:r>
        <w:t xml:space="preserve">        infrastructure = self.optimize_memory(infrastructure)</w:t>
      </w:r>
    </w:p>
    <w:p>
      <w:r>
        <w:t xml:space="preserve">        infrastructure = self.optimize_storage(infrastructure)</w:t>
      </w:r>
    </w:p>
    <w:p>
      <w:r>
        <w:t xml:space="preserve">        return infrastructure</w:t>
      </w:r>
    </w:p>
    <w:p>
      <w:r>
        <w:rPr>
          <w:rFonts w:ascii="Courier New" w:hAnsi="Courier New"/>
          <w:sz w:val="18"/>
        </w:rPr>
        <w:br/>
        <w:t>##### 30.3.6.2 网络优化#</w:t>
        <w:br/>
      </w:r>
    </w:p>
    <w:p>
      <w:r>
        <w:t>python复制class NetworkOptimizer:</w:t>
      </w:r>
    </w:p>
    <w:p>
      <w:r>
        <w:t xml:space="preserve">    def __init__(self):</w:t>
      </w:r>
    </w:p>
    <w:p>
      <w:r>
        <w:t xml:space="preserve">        pass</w:t>
      </w:r>
    </w:p>
    <w:p>
      <w:r>
        <w:t xml:space="preserve">    def optimize(self, network):</w:t>
      </w:r>
    </w:p>
    <w:p>
      <w:r>
        <w:t xml:space="preserve">        # 优化网络性能</w:t>
      </w:r>
    </w:p>
    <w:p>
      <w:r>
        <w:t xml:space="preserve">        network = self.optimize_bandwidth(network)</w:t>
      </w:r>
    </w:p>
    <w:p>
      <w:r>
        <w:t xml:space="preserve">        network = self.optimize_latency(network)</w:t>
      </w:r>
    </w:p>
    <w:p>
      <w:r>
        <w:t xml:space="preserve">        network = self.optimize_security(network)</w:t>
      </w:r>
    </w:p>
    <w:p>
      <w:r>
        <w:t xml:space="preserve">        return network</w:t>
      </w:r>
    </w:p>
    <w:p>
      <w:r>
        <w:t>class NetworkOptimizer:</w:t>
      </w:r>
    </w:p>
    <w:p>
      <w:r>
        <w:t xml:space="preserve">    def __init__(self):</w:t>
      </w:r>
    </w:p>
    <w:p>
      <w:r>
        <w:t xml:space="preserve">        pass</w:t>
      </w:r>
    </w:p>
    <w:p>
      <w:r>
        <w:t xml:space="preserve">    def optimize(self, network):</w:t>
      </w:r>
    </w:p>
    <w:p>
      <w:r>
        <w:t xml:space="preserve">        # 优化网络性能</w:t>
      </w:r>
    </w:p>
    <w:p>
      <w:r>
        <w:t xml:space="preserve">        network = self.optimize_bandwidth(network)</w:t>
      </w:r>
    </w:p>
    <w:p>
      <w:r>
        <w:t xml:space="preserve">        network = self.optimize_latency(network)</w:t>
      </w:r>
    </w:p>
    <w:p>
      <w:r>
        <w:t xml:space="preserve">        network = self.optimize_security(network)</w:t>
      </w:r>
    </w:p>
    <w:p>
      <w:r>
        <w:t xml:space="preserve">        return network</w:t>
      </w:r>
    </w:p>
    <w:p>
      <w:r>
        <w:rPr>
          <w:rFonts w:ascii="Courier New" w:hAnsi="Courier New"/>
          <w:sz w:val="18"/>
        </w:rPr>
        <w:br/>
        <w:t>#### 30.3.7 私有云监控#</w:t>
        <w:br/>
        <w:br/>
        <w:t>##### 30.3.7.1 基础设施监控#</w:t>
        <w:br/>
      </w:r>
    </w:p>
    <w:p>
      <w:r>
        <w:t>python复制class InfrastructureMonitor:</w:t>
      </w:r>
    </w:p>
    <w:p>
      <w:r>
        <w:t xml:space="preserve">    def __init__(self):</w:t>
      </w:r>
    </w:p>
    <w:p>
      <w:r>
        <w:t xml:space="preserve">        pass</w:t>
      </w:r>
    </w:p>
    <w:p>
      <w:r>
        <w:t xml:space="preserve">    def monitor(self, infrastructure):</w:t>
      </w:r>
    </w:p>
    <w:p>
      <w:r>
        <w:t xml:space="preserve">        # 监控基础设施</w:t>
      </w:r>
    </w:p>
    <w:p>
      <w:r>
        <w:t xml:space="preserve">        metrics = {</w:t>
      </w:r>
    </w:p>
    <w:p>
      <w:r>
        <w:t xml:space="preserve">            'cpu_usage': self.monitor_cpu(infrastructure),</w:t>
      </w:r>
    </w:p>
    <w:p>
      <w:r>
        <w:t xml:space="preserve">            'memory_usage': self.monitor_memory(infrastructure),</w:t>
      </w:r>
    </w:p>
    <w:p>
      <w:r>
        <w:t xml:space="preserve">            'storage_usage': self.monitor_storage(infrastructure)</w:t>
      </w:r>
    </w:p>
    <w:p>
      <w:r>
        <w:t xml:space="preserve">        }</w:t>
      </w:r>
    </w:p>
    <w:p>
      <w:r>
        <w:t xml:space="preserve">        return metrics</w:t>
      </w:r>
    </w:p>
    <w:p>
      <w:r>
        <w:t>class InfrastructureMonitor:</w:t>
      </w:r>
    </w:p>
    <w:p>
      <w:r>
        <w:t xml:space="preserve">    def __init__(self):</w:t>
      </w:r>
    </w:p>
    <w:p>
      <w:r>
        <w:t xml:space="preserve">        pass</w:t>
      </w:r>
    </w:p>
    <w:p>
      <w:r>
        <w:t xml:space="preserve">    def monitor(self, infrastructure):</w:t>
      </w:r>
    </w:p>
    <w:p>
      <w:r>
        <w:t xml:space="preserve">        # 监控基础设施</w:t>
      </w:r>
    </w:p>
    <w:p>
      <w:r>
        <w:t xml:space="preserve">        metrics = {</w:t>
      </w:r>
    </w:p>
    <w:p>
      <w:r>
        <w:t xml:space="preserve">            'cpu_usage': self.monitor_cpu(infrastructure),</w:t>
      </w:r>
    </w:p>
    <w:p>
      <w:r>
        <w:t xml:space="preserve">            'memory_usage': self.monitor_memory(infrastructure),</w:t>
      </w:r>
    </w:p>
    <w:p>
      <w:r>
        <w:t xml:space="preserve">            'storage_usage': self.monitor_storage(infrastructure)</w:t>
      </w:r>
    </w:p>
    <w:p>
      <w:r>
        <w:t xml:space="preserve">        }</w:t>
      </w:r>
    </w:p>
    <w:p>
      <w:r>
        <w:t xml:space="preserve">        return metrics</w:t>
      </w:r>
    </w:p>
    <w:p>
      <w:r>
        <w:rPr>
          <w:rFonts w:ascii="Courier New" w:hAnsi="Courier New"/>
          <w:sz w:val="18"/>
        </w:rPr>
        <w:br/>
        <w:t>##### 30.3.7.2 应用监控#</w:t>
        <w:br/>
      </w:r>
    </w:p>
    <w:p>
      <w:r>
        <w:t>python复制class ApplicationMonitor:</w:t>
      </w:r>
    </w:p>
    <w:p>
      <w:r>
        <w:t xml:space="preserve">    def __init__(self):</w:t>
      </w:r>
    </w:p>
    <w:p>
      <w:r>
        <w:t xml:space="preserve">        pass</w:t>
      </w:r>
    </w:p>
    <w:p>
      <w:r>
        <w:t xml:space="preserve">    def monitor(self, application):</w:t>
      </w:r>
    </w:p>
    <w:p>
      <w:r>
        <w:t xml:space="preserve">        # 监控应用性能</w:t>
      </w:r>
    </w:p>
    <w:p>
      <w:r>
        <w:t xml:space="preserve">        metrics = {</w:t>
      </w:r>
    </w:p>
    <w:p>
      <w:r>
        <w:t xml:space="preserve">            'response_time': self.monitor_response_time(application),</w:t>
      </w:r>
    </w:p>
    <w:p>
      <w:r>
        <w:t xml:space="preserve">            'throughput': self.monitor_throughput(application),</w:t>
      </w:r>
    </w:p>
    <w:p>
      <w:r>
        <w:t xml:space="preserve">            'errors': self.monitor_errors(application)</w:t>
      </w:r>
    </w:p>
    <w:p>
      <w:r>
        <w:t xml:space="preserve">        }</w:t>
      </w:r>
    </w:p>
    <w:p>
      <w:r>
        <w:t xml:space="preserve">        return metrics</w:t>
      </w:r>
    </w:p>
    <w:p>
      <w:r>
        <w:t>class ApplicationMonitor:</w:t>
      </w:r>
    </w:p>
    <w:p>
      <w:r>
        <w:t xml:space="preserve">    def __init__(self):</w:t>
      </w:r>
    </w:p>
    <w:p>
      <w:r>
        <w:t xml:space="preserve">        pass</w:t>
      </w:r>
    </w:p>
    <w:p>
      <w:r>
        <w:t xml:space="preserve">    def monitor(self, application):</w:t>
      </w:r>
    </w:p>
    <w:p>
      <w:r>
        <w:t xml:space="preserve">        # 监控应用性能</w:t>
      </w:r>
    </w:p>
    <w:p>
      <w:r>
        <w:t xml:space="preserve">        metrics = {</w:t>
      </w:r>
    </w:p>
    <w:p>
      <w:r>
        <w:t xml:space="preserve">            'response_time': self.monitor_response_time(application),</w:t>
      </w:r>
    </w:p>
    <w:p>
      <w:r>
        <w:t xml:space="preserve">            'throughput': self.monitor_throughput(application),</w:t>
      </w:r>
    </w:p>
    <w:p>
      <w:r>
        <w:t xml:space="preserve">            'errors': self.monitor_errors(application)</w:t>
      </w:r>
    </w:p>
    <w:p>
      <w:r>
        <w:t xml:space="preserve">        }</w:t>
      </w:r>
    </w:p>
    <w:p>
      <w:r>
        <w:t xml:space="preserve">        return metrics</w:t>
      </w:r>
    </w:p>
    <w:p>
      <w:r>
        <w:rPr>
          <w:rFonts w:ascii="Courier New" w:hAnsi="Courier New"/>
          <w:sz w:val="18"/>
        </w:rPr>
        <w:br/>
        <w:t>#### 30.3.8 私有云部署案例#</w:t>
        <w:br/>
        <w:br/>
        <w:t>##### 30.3.8.1 金融行业部署#</w:t>
        <w:br/>
      </w:r>
    </w:p>
    <w:p>
      <w:r>
        <w:t>bash复制Financial Industry Deployment(</w:t>
      </w:r>
    </w:p>
    <w:p>
      <w:r>
        <w:t xml:space="preserve">  security=High Security,</w:t>
      </w:r>
    </w:p>
    <w:p>
      <w:r>
        <w:t xml:space="preserve">  compliance=PCI DSS,</w:t>
      </w:r>
    </w:p>
    <w:p>
      <w:r>
        <w:t xml:space="preserve">  performance=High Performance,</w:t>
      </w:r>
    </w:p>
    <w:p>
      <w:r>
        <w:t xml:space="preserve">  availability=99.99%</w:t>
      </w:r>
    </w:p>
    <w:p>
      <w:r>
        <w:t>)</w:t>
      </w:r>
    </w:p>
    <w:p>
      <w:r>
        <w:t>Financial Industry Deployment(</w:t>
      </w:r>
    </w:p>
    <w:p>
      <w:r>
        <w:t xml:space="preserve">  security=High Security,</w:t>
      </w:r>
    </w:p>
    <w:p>
      <w:r>
        <w:t xml:space="preserve">  compliance=PCI DSS,</w:t>
      </w:r>
    </w:p>
    <w:p>
      <w:r>
        <w:t xml:space="preserve">  performance=High Performance,</w:t>
      </w:r>
    </w:p>
    <w:p>
      <w:r>
        <w:t xml:space="preserve">  availability=99.99%</w:t>
      </w:r>
    </w:p>
    <w:p>
      <w:r>
        <w:t>)</w:t>
      </w:r>
    </w:p>
    <w:p>
      <w:r>
        <w:rPr>
          <w:rFonts w:ascii="Courier New" w:hAnsi="Courier New"/>
          <w:sz w:val="18"/>
        </w:rPr>
        <w:br/>
        <w:t>##### 30.3.8.2 医疗行业部署#</w:t>
        <w:br/>
      </w:r>
    </w:p>
    <w:p>
      <w:r>
        <w:t>bash复制Healthcare Industry Deployment(</w:t>
      </w:r>
    </w:p>
    <w:p>
      <w:r>
        <w:t xml:space="preserve">  compliance=HIPAA,</w:t>
      </w:r>
    </w:p>
    <w:p>
      <w:r>
        <w:t xml:space="preserve">  security=Patient Data Security,</w:t>
      </w:r>
    </w:p>
    <w:p>
      <w:r>
        <w:t xml:space="preserve">  performance=Fast Response,</w:t>
      </w:r>
    </w:p>
    <w:p>
      <w:r>
        <w:t xml:space="preserve">  availability=99.99%</w:t>
      </w:r>
    </w:p>
    <w:p>
      <w:r>
        <w:t>)</w:t>
      </w:r>
    </w:p>
    <w:p>
      <w:r>
        <w:t>Healthcare Industry Deployment(</w:t>
      </w:r>
    </w:p>
    <w:p>
      <w:r>
        <w:t xml:space="preserve">  compliance=HIPAA,</w:t>
      </w:r>
    </w:p>
    <w:p>
      <w:r>
        <w:t xml:space="preserve">  security=Patient Data Security,</w:t>
      </w:r>
    </w:p>
    <w:p>
      <w:r>
        <w:t xml:space="preserve">  performance=Fast Response,</w:t>
      </w:r>
    </w:p>
    <w:p>
      <w:r>
        <w:t xml:space="preserve">  availability=99.99%</w:t>
      </w:r>
    </w:p>
    <w:p>
      <w:r>
        <w:t>)</w:t>
      </w:r>
    </w:p>
    <w:p>
      <w:r>
        <w:rPr>
          <w:rFonts w:ascii="Courier New" w:hAnsi="Courier New"/>
          <w:sz w:val="18"/>
        </w:rPr>
        <w:br/>
        <w:t>##### 30.3.8.3 政府行业部署#</w:t>
        <w:br/>
      </w:r>
    </w:p>
    <w:p>
      <w:r>
        <w:t>bash复制Government Industry Deployment(</w:t>
      </w:r>
    </w:p>
    <w:p>
      <w:r>
        <w:t xml:space="preserve">  security=Top Secret,</w:t>
      </w:r>
    </w:p>
    <w:p>
      <w:r>
        <w:t xml:space="preserve">  compliance=Government Regulations,</w:t>
      </w:r>
    </w:p>
    <w:p>
      <w:r>
        <w:t xml:space="preserve">  performance=High Performance,</w:t>
      </w:r>
    </w:p>
    <w:p>
      <w:r>
        <w:t xml:space="preserve">  availability=99.99%</w:t>
      </w:r>
    </w:p>
    <w:p>
      <w:r>
        <w:t>)</w:t>
      </w:r>
    </w:p>
    <w:p>
      <w:r>
        <w:t>Government Industry Deployment(</w:t>
      </w:r>
    </w:p>
    <w:p>
      <w:r>
        <w:t xml:space="preserve">  security=Top Secret,</w:t>
      </w:r>
    </w:p>
    <w:p>
      <w:r>
        <w:t xml:space="preserve">  compliance=Government Regulations,</w:t>
      </w:r>
    </w:p>
    <w:p>
      <w:r>
        <w:t xml:space="preserve">  performance=High Performance,</w:t>
      </w:r>
    </w:p>
    <w:p>
      <w:r>
        <w:t xml:space="preserve">  availability=99.99%</w:t>
      </w:r>
    </w:p>
    <w:p>
      <w:r>
        <w:t>)</w:t>
      </w:r>
    </w:p>
    <w:p>
      <w:r>
        <w:rPr>
          <w:rFonts w:ascii="Courier New" w:hAnsi="Courier New"/>
          <w:sz w:val="18"/>
        </w:rPr>
        <w:br/>
        <w:t>#### 30.3.9 私有云迁移#</w:t>
        <w:br/>
        <w:br/>
        <w:t>##### 30.3.9.1 迁移策略#</w:t>
        <w:br/>
      </w:r>
    </w:p>
    <w:p>
      <w:r>
        <w:t>bash复制Migration Strategies(</w:t>
      </w:r>
    </w:p>
    <w:p>
      <w:r>
        <w:t xml:space="preserve">  rehost=Lift-and-shift,</w:t>
      </w:r>
    </w:p>
    <w:p>
      <w:r>
        <w:t xml:space="preserve">  replatform=Replatform,</w:t>
      </w:r>
    </w:p>
    <w:p>
      <w:r>
        <w:t xml:space="preserve">  refactor=Refactor,</w:t>
      </w:r>
    </w:p>
    <w:p>
      <w:r>
        <w:t xml:space="preserve">  retire=Retire,</w:t>
      </w:r>
    </w:p>
    <w:p>
      <w:r>
        <w:t xml:space="preserve">  retain=Retain</w:t>
      </w:r>
    </w:p>
    <w:p>
      <w:r>
        <w:t>)</w:t>
      </w:r>
    </w:p>
    <w:p>
      <w:r>
        <w:t>Migration Strategies(</w:t>
      </w:r>
    </w:p>
    <w:p>
      <w:r>
        <w:t xml:space="preserve">  rehost=Lift-and-shift,</w:t>
      </w:r>
    </w:p>
    <w:p>
      <w:r>
        <w:t xml:space="preserve">  replatform=Replatform,</w:t>
      </w:r>
    </w:p>
    <w:p>
      <w:r>
        <w:t xml:space="preserve">  refactor=Refactor,</w:t>
      </w:r>
    </w:p>
    <w:p>
      <w:r>
        <w:t xml:space="preserve">  retire=Retire,</w:t>
      </w:r>
    </w:p>
    <w:p>
      <w:r>
        <w:t xml:space="preserve">  retain=Retain</w:t>
      </w:r>
    </w:p>
    <w:p>
      <w:r>
        <w:t>)</w:t>
      </w:r>
    </w:p>
    <w:p>
      <w:r>
        <w:rPr>
          <w:rFonts w:ascii="Courier New" w:hAnsi="Courier New"/>
          <w:sz w:val="18"/>
        </w:rPr>
        <w:br/>
        <w:t>##### 30.3.9.2 迁移工具#</w:t>
        <w:br/>
      </w:r>
    </w:p>
    <w:p>
      <w:r>
        <w:t>bash复制Migration Tools(</w:t>
      </w:r>
    </w:p>
    <w:p>
      <w:r>
        <w:t xml:space="preserve">  vmware=VMware vMotion,</w:t>
      </w:r>
    </w:p>
    <w:p>
      <w:r>
        <w:t xml:space="preserve">  openstack=OpenStack Migration Tool,</w:t>
      </w:r>
    </w:p>
    <w:p>
      <w:r>
        <w:t xml:space="preserve">  third_party=Third-party Migration Tools</w:t>
      </w:r>
    </w:p>
    <w:p>
      <w:r>
        <w:t>)</w:t>
      </w:r>
    </w:p>
    <w:p>
      <w:r>
        <w:t>Migration Tools(</w:t>
      </w:r>
    </w:p>
    <w:p>
      <w:r>
        <w:t xml:space="preserve">  vmware=VMware vMotion,</w:t>
      </w:r>
    </w:p>
    <w:p>
      <w:r>
        <w:t xml:space="preserve">  openstack=OpenStack Migration Tool,</w:t>
      </w:r>
    </w:p>
    <w:p>
      <w:r>
        <w:t xml:space="preserve">  third_party=Third-party Migration Tools</w:t>
      </w:r>
    </w:p>
    <w:p>
      <w:r>
        <w:t>)</w:t>
      </w:r>
    </w:p>
    <w:p>
      <w:r>
        <w:rPr>
          <w:rFonts w:ascii="Courier New" w:hAnsi="Courier New"/>
          <w:sz w:val="18"/>
        </w:rPr>
        <w:br/>
        <w:t>##### 30.3.9.3 迁移流程#</w:t>
        <w:br/>
      </w:r>
    </w:p>
    <w:p>
      <w:r>
        <w:t>bash复制Migration Process(</w:t>
      </w:r>
    </w:p>
    <w:p>
      <w:r>
        <w:t xml:space="preserve">  assessment=Assessment,</w:t>
      </w:r>
    </w:p>
    <w:p>
      <w:r>
        <w:t xml:space="preserve">  planning=Planning,</w:t>
      </w:r>
    </w:p>
    <w:p>
      <w:r>
        <w:t xml:space="preserve">  migration=Migration,</w:t>
      </w:r>
    </w:p>
    <w:p>
      <w:r>
        <w:t xml:space="preserve">  validation=Validation,</w:t>
      </w:r>
    </w:p>
    <w:p>
      <w:r>
        <w:t xml:space="preserve">  cutover=Cutover</w:t>
      </w:r>
    </w:p>
    <w:p>
      <w:r>
        <w:t>)</w:t>
      </w:r>
    </w:p>
    <w:p>
      <w:r>
        <w:t>Migration Process(</w:t>
      </w:r>
    </w:p>
    <w:p>
      <w:r>
        <w:t xml:space="preserve">  assessment=Assessment,</w:t>
      </w:r>
    </w:p>
    <w:p>
      <w:r>
        <w:t xml:space="preserve">  planning=Planning,</w:t>
      </w:r>
    </w:p>
    <w:p>
      <w:r>
        <w:t xml:space="preserve">  migration=Migration,</w:t>
      </w:r>
    </w:p>
    <w:p>
      <w:r>
        <w:t xml:space="preserve">  validation=Validation,</w:t>
      </w:r>
    </w:p>
    <w:p>
      <w:r>
        <w:t xml:space="preserve">  cutover=Cutover</w:t>
      </w:r>
    </w:p>
    <w:p>
      <w:r>
        <w:t>)</w:t>
      </w:r>
    </w:p>
    <w:p>
      <w:r>
        <w:rPr>
          <w:rFonts w:ascii="Courier New" w:hAnsi="Courier New"/>
          <w:sz w:val="18"/>
        </w:rPr>
        <w:br/>
        <w:t>#### 30.3.10 私有云最佳实践#</w:t>
        <w:br/>
        <w:br/>
        <w:t>##### 30.3.10.1 架构设计#</w:t>
        <w:br/>
      </w:r>
    </w:p>
    <w:p>
      <w:r>
        <w:t>bash复制Architecture Best Practices(</w:t>
      </w:r>
    </w:p>
    <w:p>
      <w:r>
        <w:t xml:space="preserve">  modularity=Modular Design,</w:t>
      </w:r>
    </w:p>
    <w:p>
      <w:r>
        <w:t xml:space="preserve">  scalability=Elastic Scaling,</w:t>
      </w:r>
    </w:p>
    <w:p>
      <w:r>
        <w:t xml:space="preserve">  availability=High Availability,</w:t>
      </w:r>
    </w:p>
    <w:p>
      <w:r>
        <w:t xml:space="preserve">  security=Defense in Depth</w:t>
      </w:r>
    </w:p>
    <w:p>
      <w:r>
        <w:t>)</w:t>
      </w:r>
    </w:p>
    <w:p>
      <w:r>
        <w:t>Architecture Best Practices(</w:t>
      </w:r>
    </w:p>
    <w:p>
      <w:r>
        <w:t xml:space="preserve">  modularity=Modular Design,</w:t>
      </w:r>
    </w:p>
    <w:p>
      <w:r>
        <w:t xml:space="preserve">  scalability=Elastic Scaling,</w:t>
      </w:r>
    </w:p>
    <w:p>
      <w:r>
        <w:t xml:space="preserve">  availability=High Availability,</w:t>
      </w:r>
    </w:p>
    <w:p>
      <w:r>
        <w:t xml:space="preserve">  security=Defense in Depth</w:t>
      </w:r>
    </w:p>
    <w:p>
      <w:r>
        <w:t>)</w:t>
      </w:r>
    </w:p>
    <w:p>
      <w:r>
        <w:rPr>
          <w:rFonts w:ascii="Courier New" w:hAnsi="Courier New"/>
          <w:sz w:val="18"/>
        </w:rPr>
        <w:br/>
        <w:t>##### 30.3.10.2 安全实践#</w:t>
        <w:br/>
      </w:r>
    </w:p>
    <w:p>
      <w:r>
        <w:t>bash复制Security Best Practices(</w:t>
      </w:r>
    </w:p>
    <w:p>
      <w:r>
        <w:t xml:space="preserve">  least_privilege=Least Privilege,</w:t>
      </w:r>
    </w:p>
    <w:p>
      <w:r>
        <w:t xml:space="preserve">  encryption=Encryption,</w:t>
      </w:r>
    </w:p>
    <w:p>
      <w:r>
        <w:t xml:space="preserve">  monitoring=Continuous Monitoring,</w:t>
      </w:r>
    </w:p>
    <w:p>
      <w:r>
        <w:t xml:space="preserve">  incident_response=Incident Response</w:t>
      </w:r>
    </w:p>
    <w:p>
      <w:r>
        <w:t>)</w:t>
      </w:r>
    </w:p>
    <w:p>
      <w:r>
        <w:t>Security Best Practices(</w:t>
      </w:r>
    </w:p>
    <w:p>
      <w:r>
        <w:t xml:space="preserve">  least_privilege=Least Privilege,</w:t>
      </w:r>
    </w:p>
    <w:p>
      <w:r>
        <w:t xml:space="preserve">  encryption=Encryption,</w:t>
      </w:r>
    </w:p>
    <w:p>
      <w:r>
        <w:t xml:space="preserve">  monitoring=Continuous Monitoring,</w:t>
      </w:r>
    </w:p>
    <w:p>
      <w:r>
        <w:t xml:space="preserve">  incident_response=Incident Response</w:t>
      </w:r>
    </w:p>
    <w:p>
      <w:r>
        <w:t>)</w:t>
      </w:r>
    </w:p>
    <w:p>
      <w:r>
        <w:rPr>
          <w:rFonts w:ascii="Courier New" w:hAnsi="Courier New"/>
          <w:sz w:val="18"/>
        </w:rPr>
        <w:br/>
        <w:t>##### 30.3.10.3 管理实践#</w:t>
        <w:br/>
      </w:r>
    </w:p>
    <w:p>
      <w:r>
        <w:t>bash复制Management Best Practices(</w:t>
      </w:r>
    </w:p>
    <w:p>
      <w:r>
        <w:t xml:space="preserve">  automation=Automation,</w:t>
      </w:r>
    </w:p>
    <w:p>
      <w:r>
        <w:t xml:space="preserve">  orchestration=Orchestration,</w:t>
      </w:r>
    </w:p>
    <w:p>
      <w:r>
        <w:t xml:space="preserve">  monitoring=Monitoring,</w:t>
      </w:r>
    </w:p>
    <w:p>
      <w:r>
        <w:t xml:space="preserve">  optimization=Optimization</w:t>
      </w:r>
    </w:p>
    <w:p>
      <w:r>
        <w:t>)</w:t>
      </w:r>
    </w:p>
    <w:p>
      <w:r>
        <w:t>Management Best Practices(</w:t>
      </w:r>
    </w:p>
    <w:p>
      <w:r>
        <w:t xml:space="preserve">  automation=Automation,</w:t>
      </w:r>
    </w:p>
    <w:p>
      <w:r>
        <w:t xml:space="preserve">  orchestration=Orchestration,</w:t>
      </w:r>
    </w:p>
    <w:p>
      <w:r>
        <w:t xml:space="preserve">  monitoring=Monitoring,</w:t>
      </w:r>
    </w:p>
    <w:p>
      <w:r>
        <w:t xml:space="preserve">  optimization=Optimization</w:t>
      </w:r>
    </w:p>
    <w:p>
      <w:r>
        <w:t>)</w:t>
      </w:r>
    </w:p>
    <w:p>
      <w:r>
        <w:rPr>
          <w:rFonts w:ascii="Courier New" w:hAnsi="Courier New"/>
          <w:sz w:val="18"/>
        </w:rPr>
        <w:br/>
        <w:t>#### 30.3.11 私有云未来发展#</w:t>
        <w:br/>
        <w:br/>
        <w:t>##### 30.3.11.1 边缘计算#</w:t>
        <w:br/>
      </w:r>
    </w:p>
    <w:p>
      <w:r>
        <w:t>bash复制Edge Computing(</w:t>
      </w:r>
    </w:p>
    <w:p>
      <w:r>
        <w:t xml:space="preserve">  edge_locations=Edge Locations,</w:t>
      </w:r>
    </w:p>
    <w:p>
      <w:r>
        <w:t xml:space="preserve">  low_latency=Low Latency,</w:t>
      </w:r>
    </w:p>
    <w:p>
      <w:r>
        <w:t xml:space="preserve">  real_time=Real-time Processing</w:t>
      </w:r>
    </w:p>
    <w:p>
      <w:r>
        <w:t>)</w:t>
      </w:r>
    </w:p>
    <w:p>
      <w:r>
        <w:t>Edge Computing(</w:t>
      </w:r>
    </w:p>
    <w:p>
      <w:r>
        <w:t xml:space="preserve">  edge_locations=Edge Locations,</w:t>
      </w:r>
    </w:p>
    <w:p>
      <w:r>
        <w:t xml:space="preserve">  low_latency=Low Latency,</w:t>
      </w:r>
    </w:p>
    <w:p>
      <w:r>
        <w:t xml:space="preserve">  real_time=Real-time Processing</w:t>
      </w:r>
    </w:p>
    <w:p>
      <w:r>
        <w:t>)</w:t>
      </w:r>
    </w:p>
    <w:p>
      <w:r>
        <w:rPr>
          <w:rFonts w:ascii="Courier New" w:hAnsi="Courier New"/>
          <w:sz w:val="18"/>
        </w:rPr>
        <w:br/>
        <w:t>##### 30.3.11.2 AI 集成#</w:t>
        <w:br/>
      </w:r>
    </w:p>
    <w:p>
      <w:r>
        <w:t>bash复制AI Integration(</w:t>
      </w:r>
    </w:p>
    <w:p>
      <w:r>
        <w:t xml:space="preserve">  ml_services=ML Services,</w:t>
      </w:r>
    </w:p>
    <w:p>
      <w:r>
        <w:t xml:space="preserve">  ai_platforms=AI Platforms,</w:t>
      </w:r>
    </w:p>
    <w:p>
      <w:r>
        <w:t xml:space="preserve">  intelligent_applications=Intelligent Applications</w:t>
      </w:r>
    </w:p>
    <w:p>
      <w:r>
        <w:t>)</w:t>
      </w:r>
    </w:p>
    <w:p>
      <w:r>
        <w:t>AI Integration(</w:t>
      </w:r>
    </w:p>
    <w:p>
      <w:r>
        <w:t xml:space="preserve">  ml_services=ML Services,</w:t>
      </w:r>
    </w:p>
    <w:p>
      <w:r>
        <w:t xml:space="preserve">  ai_platforms=AI Platforms,</w:t>
      </w:r>
    </w:p>
    <w:p>
      <w:r>
        <w:t xml:space="preserve">  intelligent_applications=Intelligent Applications</w:t>
      </w:r>
    </w:p>
    <w:p>
      <w:r>
        <w:t>)</w:t>
      </w:r>
    </w:p>
    <w:p>
      <w:r>
        <w:rPr>
          <w:rFonts w:ascii="Courier New" w:hAnsi="Courier New"/>
          <w:sz w:val="18"/>
        </w:rPr>
        <w:br/>
        <w:t>##### 30.3.11.3 混合云#</w:t>
        <w:br/>
      </w:r>
    </w:p>
    <w:p>
      <w:r>
        <w:t>bash复制Hybrid Cloud(</w:t>
      </w:r>
    </w:p>
    <w:p>
      <w:r>
        <w:t xml:space="preserve">  private_cloud=Private Cloud,</w:t>
      </w:r>
    </w:p>
    <w:p>
      <w:r>
        <w:t xml:space="preserve">  public_cloud=Public Cloud,</w:t>
      </w:r>
    </w:p>
    <w:p>
      <w:r>
        <w:t xml:space="preserve">  integration=Cloud Integration</w:t>
      </w:r>
    </w:p>
    <w:p>
      <w:r>
        <w:t>)</w:t>
      </w:r>
    </w:p>
    <w:p>
      <w:r>
        <w:t>Hybrid Cloud(</w:t>
      </w:r>
    </w:p>
    <w:p>
      <w:r>
        <w:t xml:space="preserve">  private_cloud=Private Cloud,</w:t>
      </w:r>
    </w:p>
    <w:p>
      <w:r>
        <w:t xml:space="preserve">  public_cloud=Public Cloud,</w:t>
      </w:r>
    </w:p>
    <w:p>
      <w:r>
        <w:t xml:space="preserve">  integration=Cloud Integration</w:t>
      </w:r>
    </w:p>
    <w:p>
      <w:r>
        <w:t>)</w:t>
      </w:r>
    </w:p>
    <w:p>
      <w:r>
        <w:rPr>
          <w:rFonts w:ascii="Courier New" w:hAnsi="Courier New"/>
          <w:sz w:val="18"/>
        </w:rPr>
        <w:br/>
        <w:t>#### 30.3.12 总结#</w:t>
        <w:br/>
        <w:br/>
        <w:t>私有云部署是企业级 Claude Code 部署的重要选择，具有数据安全、合规性高、可控性强等特点。通过合理的架构设计、安全措施和性能优化，企业可以实现高效、安全、可靠的 Claude Code 部署。</w:t>
        <w:br/>
        <w:br/>
        <w:t>随着边缘计算、AI 集成和混合云技术的发展，私有云部署将变得更加灵活、高效和智能。企业应根据自身需求和情况，选择合适的私有云部署方案。</w:t>
        <w:br/>
        <w:br/>
        <w:t>---</w:t>
        <w:br/>
        <w:br/>
        <w:t>## 4 混合云部署</w:t>
        <w:br/>
        <w:br/>
        <w:t>**URL**: https://claudecode.tangshuang.net/course/30.4%20%E6%B7%B7%E5%90%88%E4%BA%91%E9%83%A8%E7%BD%B2</w:t>
        <w:br/>
        <w:br/>
        <w:t>#### 30.4.1 混合云部署概述#</w:t>
        <w:br/>
        <w:br/>
        <w:t>混合云部署是将 Claude Code 同时部署在私有云和公有云中，结合两者的优势。混合云部署具有灵活性高、成本效益好、安全可靠等特点。</w:t>
        <w:br/>
        <w:br/>
        <w:t>##### 30.4.1.1 混合云优势#</w:t>
        <w:br/>
        <w:br/>
        <w:t>- 灵活性高：根据需求选择部署位置</w:t>
        <w:br/>
        <w:t>- 成本效益：公有云处理非敏感负载，私有云处理敏感负载</w:t>
        <w:br/>
        <w:t>- 安全可靠：敏感数据存储在私有云中</w:t>
        <w:br/>
        <w:t>- 弹性扩展：利用公有云弹性扩展能力</w:t>
        <w:br/>
        <w:t>- 业务连续性：确保业务持续运行</w:t>
        <w:br/>
        <w:br/>
        <w:t>##### 30.4.1.2 混合云挑战#</w:t>
        <w:br/>
        <w:br/>
        <w:t>- 集成复杂：需要集成私有云和公有云</w:t>
        <w:br/>
        <w:t>- 网络延迟：跨云网络可能存在延迟</w:t>
        <w:br/>
        <w:t>- 管理复杂：需要管理多个云环境</w:t>
        <w:br/>
        <w:t>- 合规风险：需要符合行业法规要求</w:t>
        <w:br/>
        <w:br/>
        <w:t>#### 30.4.2 混合云架构设计#</w:t>
        <w:br/>
        <w:br/>
        <w:t>##### 30.4.2.1 核心架构#</w:t>
        <w:br/>
      </w:r>
    </w:p>
    <w:p>
      <w:r>
        <w:t>bash复制Hybrid Cloud Architecture(</w:t>
      </w:r>
    </w:p>
    <w:p>
      <w:r>
        <w:t xml:space="preserve">  private_cloud=Private Cloud,</w:t>
      </w:r>
    </w:p>
    <w:p>
      <w:r>
        <w:t xml:space="preserve">  public_cloud=Public Cloud,</w:t>
      </w:r>
    </w:p>
    <w:p>
      <w:r>
        <w:t xml:space="preserve">  integration=Cloud Integration,</w:t>
      </w:r>
    </w:p>
    <w:p>
      <w:r>
        <w:t xml:space="preserve">  management=Hybrid Cloud Management</w:t>
      </w:r>
    </w:p>
    <w:p>
      <w:r>
        <w:t>)</w:t>
      </w:r>
    </w:p>
    <w:p>
      <w:r>
        <w:t>Hybrid Cloud Architecture(</w:t>
      </w:r>
    </w:p>
    <w:p>
      <w:r>
        <w:t xml:space="preserve">  private_cloud=Private Cloud,</w:t>
      </w:r>
    </w:p>
    <w:p>
      <w:r>
        <w:t xml:space="preserve">  public_cloud=Public Cloud,</w:t>
      </w:r>
    </w:p>
    <w:p>
      <w:r>
        <w:t xml:space="preserve">  integration=Cloud Integration,</w:t>
      </w:r>
    </w:p>
    <w:p>
      <w:r>
        <w:t xml:space="preserve">  management=Hybrid Cloud Management</w:t>
      </w:r>
    </w:p>
    <w:p>
      <w:r>
        <w:t>)</w:t>
      </w:r>
    </w:p>
    <w:p>
      <w:r>
        <w:rPr>
          <w:rFonts w:ascii="Courier New" w:hAnsi="Courier New"/>
          <w:sz w:val="18"/>
        </w:rPr>
        <w:br/>
        <w:t>##### 30.4.2.2 部署模型#</w:t>
        <w:br/>
      </w:r>
    </w:p>
    <w:p>
      <w:r>
        <w:t>bash复制Deployment Models(</w:t>
      </w:r>
    </w:p>
    <w:p>
      <w:r>
        <w:t xml:space="preserve">  cloudbursting=Cloud Bursting,</w:t>
      </w:r>
    </w:p>
    <w:p>
      <w:r>
        <w:t xml:space="preserve">  data_archiving=Data Archiving,</w:t>
      </w:r>
    </w:p>
    <w:p>
      <w:r>
        <w:t xml:space="preserve">  disaster_recovery=Disaster Recovery,</w:t>
      </w:r>
    </w:p>
    <w:p>
      <w:r>
        <w:t xml:space="preserve">  workload_migration=Workload Migration</w:t>
      </w:r>
    </w:p>
    <w:p>
      <w:r>
        <w:t>)</w:t>
      </w:r>
    </w:p>
    <w:p>
      <w:r>
        <w:t>Deployment Models(</w:t>
      </w:r>
    </w:p>
    <w:p>
      <w:r>
        <w:t xml:space="preserve">  cloudbursting=Cloud Bursting,</w:t>
      </w:r>
    </w:p>
    <w:p>
      <w:r>
        <w:t xml:space="preserve">  data_archiving=Data Archiving,</w:t>
      </w:r>
    </w:p>
    <w:p>
      <w:r>
        <w:t xml:space="preserve">  disaster_recovery=Disaster Recovery,</w:t>
      </w:r>
    </w:p>
    <w:p>
      <w:r>
        <w:t xml:space="preserve">  workload_migration=Workload Migration</w:t>
      </w:r>
    </w:p>
    <w:p>
      <w:r>
        <w:t>)</w:t>
      </w:r>
    </w:p>
    <w:p>
      <w:r>
        <w:rPr>
          <w:rFonts w:ascii="Courier New" w:hAnsi="Courier New"/>
          <w:sz w:val="18"/>
        </w:rPr>
        <w:br/>
        <w:t>##### 30.4.2.3 集成架构#</w:t>
        <w:br/>
      </w:r>
    </w:p>
    <w:p>
      <w:r>
        <w:t>bash复制Integration Architecture(</w:t>
      </w:r>
    </w:p>
    <w:p>
      <w:r>
        <w:t xml:space="preserve">  api_gateway=API Gateway,</w:t>
      </w:r>
    </w:p>
    <w:p>
      <w:r>
        <w:t xml:space="preserve">  message_bus=Message Bus,</w:t>
      </w:r>
    </w:p>
    <w:p>
      <w:r>
        <w:t xml:space="preserve">  data_sync=Data Synchronization,</w:t>
      </w:r>
    </w:p>
    <w:p>
      <w:r>
        <w:t xml:space="preserve">  identity_sync=Identity Synchronization</w:t>
      </w:r>
    </w:p>
    <w:p>
      <w:r>
        <w:t>)</w:t>
      </w:r>
    </w:p>
    <w:p>
      <w:r>
        <w:t>Integration Architecture(</w:t>
      </w:r>
    </w:p>
    <w:p>
      <w:r>
        <w:t xml:space="preserve">  api_gateway=API Gateway,</w:t>
      </w:r>
    </w:p>
    <w:p>
      <w:r>
        <w:t xml:space="preserve">  message_bus=Message Bus,</w:t>
      </w:r>
    </w:p>
    <w:p>
      <w:r>
        <w:t xml:space="preserve">  data_sync=Data Synchronization,</w:t>
      </w:r>
    </w:p>
    <w:p>
      <w:r>
        <w:t xml:space="preserve">  identity_sync=Identity Synchronization</w:t>
      </w:r>
    </w:p>
    <w:p>
      <w:r>
        <w:t>)</w:t>
      </w:r>
    </w:p>
    <w:p>
      <w:r>
        <w:rPr>
          <w:rFonts w:ascii="Courier New" w:hAnsi="Courier New"/>
          <w:sz w:val="18"/>
        </w:rPr>
        <w:br/>
        <w:t>#### 30.4.3 混合云平台选择#</w:t>
        <w:br/>
        <w:br/>
        <w:t>##### 30.4.3.1 AWS 混合云#</w:t>
        <w:br/>
      </w:r>
    </w:p>
    <w:p>
      <w:r>
        <w:t>bash复制AWS Hybrid Cloud(</w:t>
      </w:r>
    </w:p>
    <w:p>
      <w:r>
        <w:t xml:space="preserve">  private_cloud=VMware/KVM,</w:t>
      </w:r>
    </w:p>
    <w:p>
      <w:r>
        <w:t xml:space="preserve">  public_cloud=AWS,</w:t>
      </w:r>
    </w:p>
    <w:p>
      <w:r>
        <w:t xml:space="preserve">  integration=AWS Outposts/AWS Direct Connect</w:t>
      </w:r>
    </w:p>
    <w:p>
      <w:r>
        <w:t>)</w:t>
      </w:r>
    </w:p>
    <w:p>
      <w:r>
        <w:t>AWS Hybrid Cloud(</w:t>
      </w:r>
    </w:p>
    <w:p>
      <w:r>
        <w:t xml:space="preserve">  private_cloud=VMware/KVM,</w:t>
      </w:r>
    </w:p>
    <w:p>
      <w:r>
        <w:t xml:space="preserve">  public_cloud=AWS,</w:t>
      </w:r>
    </w:p>
    <w:p>
      <w:r>
        <w:t xml:space="preserve">  integration=AWS Outposts/AWS Direct Connect</w:t>
      </w:r>
    </w:p>
    <w:p>
      <w:r>
        <w:t>)</w:t>
      </w:r>
    </w:p>
    <w:p>
      <w:r>
        <w:rPr>
          <w:rFonts w:ascii="Courier New" w:hAnsi="Courier New"/>
          <w:sz w:val="18"/>
        </w:rPr>
        <w:br/>
        <w:t>##### 30.4.3.2 Azure 混合云#</w:t>
        <w:br/>
      </w:r>
    </w:p>
    <w:p>
      <w:r>
        <w:t>bash复制Azure Hybrid Cloud(</w:t>
      </w:r>
    </w:p>
    <w:p>
      <w:r>
        <w:t xml:space="preserve">  private_cloud=VMware/KVM,</w:t>
      </w:r>
    </w:p>
    <w:p>
      <w:r>
        <w:t xml:space="preserve">  public_cloud=Azure,</w:t>
      </w:r>
    </w:p>
    <w:p>
      <w:r>
        <w:t xml:space="preserve">  integration=Azure Arc/Azure ExpressRoute</w:t>
      </w:r>
    </w:p>
    <w:p>
      <w:r>
        <w:t>)</w:t>
      </w:r>
    </w:p>
    <w:p>
      <w:r>
        <w:t>Azure Hybrid Cloud(</w:t>
      </w:r>
    </w:p>
    <w:p>
      <w:r>
        <w:t xml:space="preserve">  private_cloud=VMware/KVM,</w:t>
      </w:r>
    </w:p>
    <w:p>
      <w:r>
        <w:t xml:space="preserve">  public_cloud=Azure,</w:t>
      </w:r>
    </w:p>
    <w:p>
      <w:r>
        <w:t xml:space="preserve">  integration=Azure Arc/Azure ExpressRoute</w:t>
      </w:r>
    </w:p>
    <w:p>
      <w:r>
        <w:t>)</w:t>
      </w:r>
    </w:p>
    <w:p>
      <w:r>
        <w:rPr>
          <w:rFonts w:ascii="Courier New" w:hAnsi="Courier New"/>
          <w:sz w:val="18"/>
        </w:rPr>
        <w:br/>
        <w:t>##### 30.4.3.3 GCP 混合云#</w:t>
        <w:br/>
      </w:r>
    </w:p>
    <w:p>
      <w:r>
        <w:t>bash复制GCP Hybrid Cloud(</w:t>
      </w:r>
    </w:p>
    <w:p>
      <w:r>
        <w:t xml:space="preserve">  private_cloud=VMware/KVM,</w:t>
      </w:r>
    </w:p>
    <w:p>
      <w:r>
        <w:t xml:space="preserve">  public_cloud=GCP,</w:t>
      </w:r>
    </w:p>
    <w:p>
      <w:r>
        <w:t xml:space="preserve">  integration=GCP Anthos/GCP Cloud Interconnect</w:t>
      </w:r>
    </w:p>
    <w:p>
      <w:r>
        <w:t>)</w:t>
      </w:r>
    </w:p>
    <w:p>
      <w:r>
        <w:t>GCP Hybrid Cloud(</w:t>
      </w:r>
    </w:p>
    <w:p>
      <w:r>
        <w:t xml:space="preserve">  private_cloud=VMware/KVM,</w:t>
      </w:r>
    </w:p>
    <w:p>
      <w:r>
        <w:t xml:space="preserve">  public_cloud=GCP,</w:t>
      </w:r>
    </w:p>
    <w:p>
      <w:r>
        <w:t xml:space="preserve">  integration=GCP Anthos/GCP Cloud Interconnect</w:t>
      </w:r>
    </w:p>
    <w:p>
      <w:r>
        <w:t>)</w:t>
      </w:r>
    </w:p>
    <w:p>
      <w:r>
        <w:rPr>
          <w:rFonts w:ascii="Courier New" w:hAnsi="Courier New"/>
          <w:sz w:val="18"/>
        </w:rPr>
        <w:br/>
        <w:t>#### 30.4.4 混合云部署流程#</w:t>
        <w:br/>
        <w:br/>
        <w:t>##### 30.4.4.1 需求分析#</w:t>
        <w:br/>
      </w:r>
    </w:p>
    <w:p>
      <w:r>
        <w:t>markdown复制# 需求分析文档</w:t>
      </w:r>
    </w:p>
    <w:p>
      <w:pPr>
        <w:pStyle w:val="Heading2"/>
      </w:pPr>
      <w:r>
        <w:t>业务需求</w:t>
      </w:r>
    </w:p>
    <w:p>
      <w:pPr>
        <w:pStyle w:val="ListBullet"/>
      </w:pPr>
      <w:r>
        <w:t>敏感数据处理</w:t>
      </w:r>
    </w:p>
    <w:p>
      <w:pPr>
        <w:pStyle w:val="ListBullet"/>
      </w:pPr>
      <w:r>
        <w:t>弹性扩展需求</w:t>
      </w:r>
    </w:p>
    <w:p>
      <w:pPr>
        <w:pStyle w:val="ListBullet"/>
      </w:pPr>
      <w:r>
        <w:t>成本优化需求</w:t>
      </w:r>
    </w:p>
    <w:p>
      <w:pPr>
        <w:pStyle w:val="Heading2"/>
      </w:pPr>
      <w:r>
        <w:t>技术需求</w:t>
      </w:r>
    </w:p>
    <w:p>
      <w:pPr>
        <w:pStyle w:val="ListBullet"/>
      </w:pPr>
      <w:r>
        <w:t>私有云基础设施</w:t>
      </w:r>
    </w:p>
    <w:p>
      <w:pPr>
        <w:pStyle w:val="ListBullet"/>
      </w:pPr>
      <w:r>
        <w:t>公有云平台</w:t>
      </w:r>
    </w:p>
    <w:p>
      <w:pPr>
        <w:pStyle w:val="ListBullet"/>
      </w:pPr>
      <w:r>
        <w:t>集成方案</w:t>
      </w:r>
    </w:p>
    <w:p>
      <w:pPr>
        <w:pStyle w:val="Heading2"/>
      </w:pPr>
      <w:r>
        <w:t>安全需求</w:t>
      </w:r>
    </w:p>
    <w:p>
      <w:pPr>
        <w:pStyle w:val="ListBullet"/>
      </w:pPr>
      <w:r>
        <w:t>数据安全</w:t>
      </w:r>
    </w:p>
    <w:p>
      <w:pPr>
        <w:pStyle w:val="ListBullet"/>
      </w:pPr>
      <w:r>
        <w:t>合规要求</w:t>
      </w:r>
    </w:p>
    <w:p>
      <w:pPr>
        <w:pStyle w:val="ListBullet"/>
      </w:pPr>
      <w:r>
        <w:t>访问控制</w:t>
      </w:r>
    </w:p>
    <w:p>
      <w:pPr>
        <w:pStyle w:val="Heading1"/>
      </w:pPr>
      <w:r>
        <w:t>需求分析文档</w:t>
      </w:r>
    </w:p>
    <w:p>
      <w:pPr>
        <w:pStyle w:val="Heading2"/>
      </w:pPr>
      <w:r>
        <w:t>业务需求</w:t>
      </w:r>
    </w:p>
    <w:p>
      <w:pPr>
        <w:pStyle w:val="ListBullet"/>
      </w:pPr>
      <w:r>
        <w:t>敏感数据处理</w:t>
      </w:r>
    </w:p>
    <w:p>
      <w:pPr>
        <w:pStyle w:val="ListBullet"/>
      </w:pPr>
      <w:r>
        <w:t>弹性扩展需求</w:t>
      </w:r>
    </w:p>
    <w:p>
      <w:pPr>
        <w:pStyle w:val="ListBullet"/>
      </w:pPr>
      <w:r>
        <w:t>成本优化需求</w:t>
      </w:r>
    </w:p>
    <w:p>
      <w:pPr>
        <w:pStyle w:val="Heading2"/>
      </w:pPr>
      <w:r>
        <w:t>技术需求</w:t>
      </w:r>
    </w:p>
    <w:p>
      <w:pPr>
        <w:pStyle w:val="ListBullet"/>
      </w:pPr>
      <w:r>
        <w:t>私有云基础设施</w:t>
      </w:r>
    </w:p>
    <w:p>
      <w:pPr>
        <w:pStyle w:val="ListBullet"/>
      </w:pPr>
      <w:r>
        <w:t>公有云平台</w:t>
      </w:r>
    </w:p>
    <w:p>
      <w:pPr>
        <w:pStyle w:val="ListBullet"/>
      </w:pPr>
      <w:r>
        <w:t>集成方案</w:t>
      </w:r>
    </w:p>
    <w:p>
      <w:pPr>
        <w:pStyle w:val="Heading2"/>
      </w:pPr>
      <w:r>
        <w:t>安全需求</w:t>
      </w:r>
    </w:p>
    <w:p>
      <w:pPr>
        <w:pStyle w:val="ListBullet"/>
      </w:pPr>
      <w:r>
        <w:t>数据安全</w:t>
      </w:r>
    </w:p>
    <w:p>
      <w:pPr>
        <w:pStyle w:val="ListBullet"/>
      </w:pPr>
      <w:r>
        <w:t>合规要求</w:t>
      </w:r>
    </w:p>
    <w:p>
      <w:pPr>
        <w:pStyle w:val="ListBullet"/>
      </w:pPr>
      <w:r>
        <w:t>访问控制</w:t>
      </w:r>
    </w:p>
    <w:p>
      <w:r>
        <w:rPr>
          <w:rFonts w:ascii="Courier New" w:hAnsi="Courier New"/>
          <w:sz w:val="18"/>
        </w:rPr>
        <w:br/>
        <w:t>##### 30.4.4.2 架构设计#</w:t>
        <w:br/>
      </w:r>
    </w:p>
    <w:p>
      <w:r>
        <w:t>markdown复制# 架构设计文档</w:t>
      </w:r>
    </w:p>
    <w:p>
      <w:pPr>
        <w:pStyle w:val="Heading2"/>
      </w:pPr>
      <w:r>
        <w:t>系统架构</w:t>
      </w:r>
    </w:p>
    <w:p>
      <w:pPr>
        <w:pStyle w:val="ListBullet"/>
      </w:pPr>
      <w:r>
        <w:t>私有云部分</w:t>
      </w:r>
    </w:p>
    <w:p>
      <w:pPr>
        <w:pStyle w:val="ListBullet"/>
      </w:pPr>
      <w:r>
        <w:t>公有云部分</w:t>
      </w:r>
    </w:p>
    <w:p>
      <w:pPr>
        <w:pStyle w:val="ListBullet"/>
      </w:pPr>
      <w:r>
        <w:t>集成部分</w:t>
      </w:r>
    </w:p>
    <w:p>
      <w:pPr>
        <w:pStyle w:val="Heading2"/>
      </w:pPr>
      <w:r>
        <w:t>网络架构</w:t>
      </w:r>
    </w:p>
    <w:p>
      <w:pPr>
        <w:pStyle w:val="ListBullet"/>
      </w:pPr>
      <w:r>
        <w:t>私有云网络</w:t>
      </w:r>
    </w:p>
    <w:p>
      <w:pPr>
        <w:pStyle w:val="ListBullet"/>
      </w:pPr>
      <w:r>
        <w:t>公有云网络</w:t>
      </w:r>
    </w:p>
    <w:p>
      <w:pPr>
        <w:pStyle w:val="ListBullet"/>
      </w:pPr>
      <w:r>
        <w:t>跨云连接</w:t>
      </w:r>
    </w:p>
    <w:p>
      <w:pPr>
        <w:pStyle w:val="Heading2"/>
      </w:pPr>
      <w:r>
        <w:t>安全架构</w:t>
      </w:r>
    </w:p>
    <w:p>
      <w:pPr>
        <w:pStyle w:val="ListBullet"/>
      </w:pPr>
      <w:r>
        <w:t>私有云安全</w:t>
      </w:r>
    </w:p>
    <w:p>
      <w:pPr>
        <w:pStyle w:val="ListBullet"/>
      </w:pPr>
      <w:r>
        <w:t>公有云安全</w:t>
      </w:r>
    </w:p>
    <w:p>
      <w:pPr>
        <w:pStyle w:val="ListBullet"/>
      </w:pPr>
      <w:r>
        <w:t>集成安全</w:t>
      </w:r>
    </w:p>
    <w:p>
      <w:pPr>
        <w:pStyle w:val="Heading1"/>
      </w:pPr>
      <w:r>
        <w:t>架构设计文档</w:t>
      </w:r>
    </w:p>
    <w:p>
      <w:pPr>
        <w:pStyle w:val="Heading2"/>
      </w:pPr>
      <w:r>
        <w:t>系统架构</w:t>
      </w:r>
    </w:p>
    <w:p>
      <w:pPr>
        <w:pStyle w:val="ListBullet"/>
      </w:pPr>
      <w:r>
        <w:t>私有云部分</w:t>
      </w:r>
    </w:p>
    <w:p>
      <w:pPr>
        <w:pStyle w:val="ListBullet"/>
      </w:pPr>
      <w:r>
        <w:t>公有云部分</w:t>
      </w:r>
    </w:p>
    <w:p>
      <w:pPr>
        <w:pStyle w:val="ListBullet"/>
      </w:pPr>
      <w:r>
        <w:t>集成部分</w:t>
      </w:r>
    </w:p>
    <w:p>
      <w:pPr>
        <w:pStyle w:val="Heading2"/>
      </w:pPr>
      <w:r>
        <w:t>网络架构</w:t>
      </w:r>
    </w:p>
    <w:p>
      <w:pPr>
        <w:pStyle w:val="ListBullet"/>
      </w:pPr>
      <w:r>
        <w:t>私有云网络</w:t>
      </w:r>
    </w:p>
    <w:p>
      <w:pPr>
        <w:pStyle w:val="ListBullet"/>
      </w:pPr>
      <w:r>
        <w:t>公有云网络</w:t>
      </w:r>
    </w:p>
    <w:p>
      <w:pPr>
        <w:pStyle w:val="ListBullet"/>
      </w:pPr>
      <w:r>
        <w:t>跨云连接</w:t>
      </w:r>
    </w:p>
    <w:p>
      <w:pPr>
        <w:pStyle w:val="Heading2"/>
      </w:pPr>
      <w:r>
        <w:t>安全架构</w:t>
      </w:r>
    </w:p>
    <w:p>
      <w:pPr>
        <w:pStyle w:val="ListBullet"/>
      </w:pPr>
      <w:r>
        <w:t>私有云安全</w:t>
      </w:r>
    </w:p>
    <w:p>
      <w:pPr>
        <w:pStyle w:val="ListBullet"/>
      </w:pPr>
      <w:r>
        <w:t>公有云安全</w:t>
      </w:r>
    </w:p>
    <w:p>
      <w:pPr>
        <w:pStyle w:val="ListBullet"/>
      </w:pPr>
      <w:r>
        <w:t>集成安全</w:t>
      </w:r>
    </w:p>
    <w:p>
      <w:r>
        <w:rPr>
          <w:rFonts w:ascii="Courier New" w:hAnsi="Courier New"/>
          <w:sz w:val="18"/>
        </w:rPr>
        <w:br/>
        <w:t>##### 30.4.4.3 基础设施部署#</w:t>
        <w:br/>
      </w:r>
    </w:p>
    <w:p>
      <w:r>
        <w:t>bash复制# 私有云部署</w:t>
      </w:r>
    </w:p>
    <w:p>
      <w:pPr>
        <w:pStyle w:val="Heading1"/>
      </w:pPr>
      <w:r>
        <w:t>安装虚拟化软件</w:t>
      </w:r>
    </w:p>
    <w:p>
      <w:pPr>
        <w:pStyle w:val="Heading1"/>
      </w:pPr>
      <w:r>
        <w:t>配置存储和网络</w:t>
      </w:r>
    </w:p>
    <w:p>
      <w:pPr>
        <w:pStyle w:val="Heading1"/>
      </w:pPr>
      <w:r>
        <w:t>部署管理平台</w:t>
      </w:r>
    </w:p>
    <w:p>
      <w:pPr>
        <w:pStyle w:val="Heading1"/>
      </w:pPr>
      <w:r>
        <w:t>公有云部署</w:t>
      </w:r>
    </w:p>
    <w:p>
      <w:pPr>
        <w:pStyle w:val="Heading1"/>
      </w:pPr>
      <w:r>
        <w:t>创建账户</w:t>
      </w:r>
    </w:p>
    <w:p>
      <w:pPr>
        <w:pStyle w:val="Heading1"/>
      </w:pPr>
      <w:r>
        <w:t>配置网络</w:t>
      </w:r>
    </w:p>
    <w:p>
      <w:pPr>
        <w:pStyle w:val="Heading1"/>
      </w:pPr>
      <w:r>
        <w:t>部署服务</w:t>
      </w:r>
    </w:p>
    <w:p>
      <w:pPr>
        <w:pStyle w:val="Heading1"/>
      </w:pPr>
      <w:r>
        <w:t>集成部署</w:t>
      </w:r>
    </w:p>
    <w:p>
      <w:pPr>
        <w:pStyle w:val="Heading1"/>
      </w:pPr>
      <w:r>
        <w:t>配置跨云连接</w:t>
      </w:r>
    </w:p>
    <w:p>
      <w:pPr>
        <w:pStyle w:val="Heading1"/>
      </w:pPr>
      <w:r>
        <w:t>部署集成服务</w:t>
      </w:r>
    </w:p>
    <w:p>
      <w:pPr>
        <w:pStyle w:val="Heading1"/>
      </w:pPr>
      <w:r>
        <w:t>配置管理平台</w:t>
      </w:r>
    </w:p>
    <w:p>
      <w:pPr>
        <w:pStyle w:val="Heading1"/>
      </w:pPr>
      <w:r>
        <w:t>私有云部署</w:t>
      </w:r>
    </w:p>
    <w:p>
      <w:pPr>
        <w:pStyle w:val="Heading1"/>
      </w:pPr>
      <w:r>
        <w:t>安装虚拟化软件</w:t>
      </w:r>
    </w:p>
    <w:p>
      <w:pPr>
        <w:pStyle w:val="Heading1"/>
      </w:pPr>
      <w:r>
        <w:t>配置存储和网络</w:t>
      </w:r>
    </w:p>
    <w:p>
      <w:pPr>
        <w:pStyle w:val="Heading1"/>
      </w:pPr>
      <w:r>
        <w:t>部署管理平台</w:t>
      </w:r>
    </w:p>
    <w:p>
      <w:pPr>
        <w:pStyle w:val="Heading1"/>
      </w:pPr>
      <w:r>
        <w:t>公有云部署</w:t>
      </w:r>
    </w:p>
    <w:p>
      <w:pPr>
        <w:pStyle w:val="Heading1"/>
      </w:pPr>
      <w:r>
        <w:t>创建账户</w:t>
      </w:r>
    </w:p>
    <w:p>
      <w:pPr>
        <w:pStyle w:val="Heading1"/>
      </w:pPr>
      <w:r>
        <w:t>配置网络</w:t>
      </w:r>
    </w:p>
    <w:p>
      <w:pPr>
        <w:pStyle w:val="Heading1"/>
      </w:pPr>
      <w:r>
        <w:t>部署服务</w:t>
      </w:r>
    </w:p>
    <w:p>
      <w:pPr>
        <w:pStyle w:val="Heading1"/>
      </w:pPr>
      <w:r>
        <w:t>集成部署</w:t>
      </w:r>
    </w:p>
    <w:p>
      <w:pPr>
        <w:pStyle w:val="Heading1"/>
      </w:pPr>
      <w:r>
        <w:t>配置跨云连接</w:t>
      </w:r>
    </w:p>
    <w:p>
      <w:pPr>
        <w:pStyle w:val="Heading1"/>
      </w:pPr>
      <w:r>
        <w:t>部署集成服务</w:t>
      </w:r>
    </w:p>
    <w:p>
      <w:pPr>
        <w:pStyle w:val="Heading1"/>
      </w:pPr>
      <w:r>
        <w:t>配置管理平台</w:t>
      </w:r>
    </w:p>
    <w:p>
      <w:r>
        <w:rPr>
          <w:rFonts w:ascii="Courier New" w:hAnsi="Courier New"/>
          <w:sz w:val="18"/>
        </w:rPr>
        <w:br/>
        <w:t>##### 30.4.4.4 应用部署#</w:t>
        <w:br/>
      </w:r>
    </w:p>
    <w:p>
      <w:r>
        <w:t>bash复制# 私有云应用部署</w:t>
      </w:r>
    </w:p>
    <w:p>
      <w:r>
        <w:t>docker build -t claude-code .</w:t>
      </w:r>
    </w:p>
    <w:p>
      <w:r>
        <w:t>docker run -d claude-code</w:t>
      </w:r>
    </w:p>
    <w:p>
      <w:pPr>
        <w:pStyle w:val="Heading1"/>
      </w:pPr>
      <w:r>
        <w:t>公有云应用部署</w:t>
      </w:r>
    </w:p>
    <w:p>
      <w:r>
        <w:t>kubectl apply -f deployment.yaml</w:t>
      </w:r>
    </w:p>
    <w:p>
      <w:pPr>
        <w:pStyle w:val="Heading1"/>
      </w:pPr>
      <w:r>
        <w:t>集成配置</w:t>
      </w:r>
    </w:p>
    <w:p>
      <w:pPr>
        <w:pStyle w:val="Heading1"/>
      </w:pPr>
      <w:r>
        <w:t>配置 API 网关</w:t>
      </w:r>
    </w:p>
    <w:p>
      <w:pPr>
        <w:pStyle w:val="Heading1"/>
      </w:pPr>
      <w:r>
        <w:t>配置数据同步</w:t>
      </w:r>
    </w:p>
    <w:p>
      <w:pPr>
        <w:pStyle w:val="Heading1"/>
      </w:pPr>
      <w:r>
        <w:t>配置身份同步</w:t>
      </w:r>
    </w:p>
    <w:p>
      <w:pPr>
        <w:pStyle w:val="Heading1"/>
      </w:pPr>
      <w:r>
        <w:t>私有云应用部署</w:t>
      </w:r>
    </w:p>
    <w:p>
      <w:r>
        <w:t>docker build -t claude-code .</w:t>
      </w:r>
    </w:p>
    <w:p>
      <w:r>
        <w:t>docker run -d claude-code</w:t>
      </w:r>
    </w:p>
    <w:p>
      <w:pPr>
        <w:pStyle w:val="Heading1"/>
      </w:pPr>
      <w:r>
        <w:t>公有云应用部署</w:t>
      </w:r>
    </w:p>
    <w:p>
      <w:r>
        <w:t>kubectl apply -f deployment.yaml</w:t>
      </w:r>
    </w:p>
    <w:p>
      <w:pPr>
        <w:pStyle w:val="Heading1"/>
      </w:pPr>
      <w:r>
        <w:t>集成配置</w:t>
      </w:r>
    </w:p>
    <w:p>
      <w:pPr>
        <w:pStyle w:val="Heading1"/>
      </w:pPr>
      <w:r>
        <w:t>配置 API 网关</w:t>
      </w:r>
    </w:p>
    <w:p>
      <w:pPr>
        <w:pStyle w:val="Heading1"/>
      </w:pPr>
      <w:r>
        <w:t>配置数据同步</w:t>
      </w:r>
    </w:p>
    <w:p>
      <w:pPr>
        <w:pStyle w:val="Heading1"/>
      </w:pPr>
      <w:r>
        <w:t>配置身份同步</w:t>
      </w:r>
    </w:p>
    <w:p>
      <w:r>
        <w:rPr>
          <w:rFonts w:ascii="Courier New" w:hAnsi="Courier New"/>
          <w:sz w:val="18"/>
        </w:rPr>
        <w:br/>
        <w:t>##### 30.4.4.5 测试验证#</w:t>
        <w:br/>
      </w:r>
    </w:p>
    <w:p>
      <w:r>
        <w:t>bash复制# 功能测试</w:t>
      </w:r>
    </w:p>
    <w:p>
      <w:r>
        <w:t>curl http://claude-code/api/v1/generate</w:t>
      </w:r>
    </w:p>
    <w:p>
      <w:pPr>
        <w:pStyle w:val="Heading1"/>
      </w:pPr>
      <w:r>
        <w:t>性能测试</w:t>
      </w:r>
    </w:p>
    <w:p>
      <w:r>
        <w:t>ab -n 1000 -c 100 http://claude-code/api/v1/generate</w:t>
      </w:r>
    </w:p>
    <w:p>
      <w:pPr>
        <w:pStyle w:val="Heading1"/>
      </w:pPr>
      <w:r>
        <w:t>安全测试</w:t>
      </w:r>
    </w:p>
    <w:p>
      <w:r>
        <w:t>zap-baseline.py -t http://claude-code</w:t>
      </w:r>
    </w:p>
    <w:p>
      <w:pPr>
        <w:pStyle w:val="Heading1"/>
      </w:pPr>
      <w:r>
        <w:t>集成测试</w:t>
      </w:r>
    </w:p>
    <w:p>
      <w:pPr>
        <w:pStyle w:val="Heading1"/>
      </w:pPr>
      <w:r>
        <w:t>测试跨云数据同步</w:t>
      </w:r>
    </w:p>
    <w:p>
      <w:pPr>
        <w:pStyle w:val="Heading1"/>
      </w:pPr>
      <w:r>
        <w:t>测试跨云身份验证</w:t>
      </w:r>
    </w:p>
    <w:p>
      <w:pPr>
        <w:pStyle w:val="Heading1"/>
      </w:pPr>
      <w:r>
        <w:t>测试跨云负载均衡</w:t>
      </w:r>
    </w:p>
    <w:p>
      <w:pPr>
        <w:pStyle w:val="Heading1"/>
      </w:pPr>
      <w:r>
        <w:t>功能测试</w:t>
      </w:r>
    </w:p>
    <w:p>
      <w:r>
        <w:t>curl http://claude-code/api/v1/generate</w:t>
      </w:r>
    </w:p>
    <w:p>
      <w:pPr>
        <w:pStyle w:val="Heading1"/>
      </w:pPr>
      <w:r>
        <w:t>性能测试</w:t>
      </w:r>
    </w:p>
    <w:p>
      <w:r>
        <w:t>ab -n 1000 -c 100 http://claude-code/api/v1/generate</w:t>
      </w:r>
    </w:p>
    <w:p>
      <w:pPr>
        <w:pStyle w:val="Heading1"/>
      </w:pPr>
      <w:r>
        <w:t>安全测试</w:t>
      </w:r>
    </w:p>
    <w:p>
      <w:r>
        <w:t>zap-baseline.py -t http://claude-code</w:t>
      </w:r>
    </w:p>
    <w:p>
      <w:pPr>
        <w:pStyle w:val="Heading1"/>
      </w:pPr>
      <w:r>
        <w:t>集成测试</w:t>
      </w:r>
    </w:p>
    <w:p>
      <w:pPr>
        <w:pStyle w:val="Heading1"/>
      </w:pPr>
      <w:r>
        <w:t>测试跨云数据同步</w:t>
      </w:r>
    </w:p>
    <w:p>
      <w:pPr>
        <w:pStyle w:val="Heading1"/>
      </w:pPr>
      <w:r>
        <w:t>测试跨云身份验证</w:t>
      </w:r>
    </w:p>
    <w:p>
      <w:pPr>
        <w:pStyle w:val="Heading1"/>
      </w:pPr>
      <w:r>
        <w:t>测试跨云负载均衡</w:t>
      </w:r>
    </w:p>
    <w:p>
      <w:r>
        <w:rPr>
          <w:rFonts w:ascii="Courier New" w:hAnsi="Courier New"/>
          <w:sz w:val="18"/>
        </w:rPr>
        <w:br/>
        <w:t>#### 30.4.5 混合云安全#</w:t>
        <w:br/>
        <w:br/>
        <w:t>##### 30.4.5.1 数据安全#</w:t>
        <w:br/>
      </w:r>
    </w:p>
    <w:p>
      <w:r>
        <w:t>bash复制Data Security(</w:t>
      </w:r>
    </w:p>
    <w:p>
      <w:r>
        <w:t xml:space="preserve">  encryption=Data Encryption,</w:t>
      </w:r>
    </w:p>
    <w:p>
      <w:r>
        <w:t xml:space="preserve">  tokenization=Data Tokenization,</w:t>
      </w:r>
    </w:p>
    <w:p>
      <w:r>
        <w:t xml:space="preserve">  masking=Data Masking,</w:t>
      </w:r>
    </w:p>
    <w:p>
      <w:r>
        <w:t xml:space="preserve">  access_control=Data Access Control</w:t>
      </w:r>
    </w:p>
    <w:p>
      <w:r>
        <w:t>)</w:t>
      </w:r>
    </w:p>
    <w:p>
      <w:r>
        <w:t>Data Security(</w:t>
      </w:r>
    </w:p>
    <w:p>
      <w:r>
        <w:t xml:space="preserve">  encryption=Data Encryption,</w:t>
      </w:r>
    </w:p>
    <w:p>
      <w:r>
        <w:t xml:space="preserve">  tokenization=Data Tokenization,</w:t>
      </w:r>
    </w:p>
    <w:p>
      <w:r>
        <w:t xml:space="preserve">  masking=Data Masking,</w:t>
      </w:r>
    </w:p>
    <w:p>
      <w:r>
        <w:t xml:space="preserve">  access_control=Data Access Control</w:t>
      </w:r>
    </w:p>
    <w:p>
      <w:r>
        <w:t>)</w:t>
      </w:r>
    </w:p>
    <w:p>
      <w:r>
        <w:rPr>
          <w:rFonts w:ascii="Courier New" w:hAnsi="Courier New"/>
          <w:sz w:val="18"/>
        </w:rPr>
        <w:br/>
        <w:t>##### 30.4.5.2 网络安全#</w:t>
        <w:br/>
      </w:r>
    </w:p>
    <w:p>
      <w:r>
        <w:t>bash复制Network Security(</w:t>
      </w:r>
    </w:p>
    <w:p>
      <w:r>
        <w:t xml:space="preserve">  vpn=VPN,</w:t>
      </w:r>
    </w:p>
    <w:p>
      <w:r>
        <w:t xml:space="preserve">  direct_connect=Direct Connect,</w:t>
      </w:r>
    </w:p>
    <w:p>
      <w:r>
        <w:t xml:space="preserve">  firewall=Firewall,</w:t>
      </w:r>
    </w:p>
    <w:p>
      <w:r>
        <w:t xml:space="preserve">  ids_ips=IDS/IPS</w:t>
      </w:r>
    </w:p>
    <w:p>
      <w:r>
        <w:t>)</w:t>
      </w:r>
    </w:p>
    <w:p>
      <w:r>
        <w:t>Network Security(</w:t>
      </w:r>
    </w:p>
    <w:p>
      <w:r>
        <w:t xml:space="preserve">  vpn=VPN,</w:t>
      </w:r>
    </w:p>
    <w:p>
      <w:r>
        <w:t xml:space="preserve">  direct_connect=Direct Connect,</w:t>
      </w:r>
    </w:p>
    <w:p>
      <w:r>
        <w:t xml:space="preserve">  firewall=Firewall,</w:t>
      </w:r>
    </w:p>
    <w:p>
      <w:r>
        <w:t xml:space="preserve">  ids_ips=IDS/IPS</w:t>
      </w:r>
    </w:p>
    <w:p>
      <w:r>
        <w:t>)</w:t>
      </w:r>
    </w:p>
    <w:p>
      <w:r>
        <w:rPr>
          <w:rFonts w:ascii="Courier New" w:hAnsi="Courier New"/>
          <w:sz w:val="18"/>
        </w:rPr>
        <w:br/>
        <w:t>##### 30.4.5.3 身份安全#</w:t>
        <w:br/>
      </w:r>
    </w:p>
    <w:p>
      <w:r>
        <w:t>bash复制Identity Security(</w:t>
      </w:r>
    </w:p>
    <w:p>
      <w:r>
        <w:t xml:space="preserve">  single_sign_on=Single Sign-On,</w:t>
      </w:r>
    </w:p>
    <w:p>
      <w:r>
        <w:t xml:space="preserve">  multi_factor_authentication=Multi-factor Authentication,</w:t>
      </w:r>
    </w:p>
    <w:p>
      <w:r>
        <w:t xml:space="preserve">  identity_sync=Identity Synchronization,</w:t>
      </w:r>
    </w:p>
    <w:p>
      <w:r>
        <w:t xml:space="preserve">  access_control=Access Control</w:t>
      </w:r>
    </w:p>
    <w:p>
      <w:r>
        <w:t>)</w:t>
      </w:r>
    </w:p>
    <w:p>
      <w:r>
        <w:t>Identity Security(</w:t>
      </w:r>
    </w:p>
    <w:p>
      <w:r>
        <w:t xml:space="preserve">  single_sign_on=Single Sign-On,</w:t>
      </w:r>
    </w:p>
    <w:p>
      <w:r>
        <w:t xml:space="preserve">  multi_factor_authentication=Multi-factor Authentication,</w:t>
      </w:r>
    </w:p>
    <w:p>
      <w:r>
        <w:t xml:space="preserve">  identity_sync=Identity Synchronization,</w:t>
      </w:r>
    </w:p>
    <w:p>
      <w:r>
        <w:t xml:space="preserve">  access_control=Access Control</w:t>
      </w:r>
    </w:p>
    <w:p>
      <w:r>
        <w:t>)</w:t>
      </w:r>
    </w:p>
    <w:p>
      <w:r>
        <w:rPr>
          <w:rFonts w:ascii="Courier New" w:hAnsi="Courier New"/>
          <w:sz w:val="18"/>
        </w:rPr>
        <w:br/>
        <w:t>#### 30.4.6 混合云成本优化#</w:t>
        <w:br/>
        <w:br/>
        <w:t>##### 30.4.6.1 成本分析#</w:t>
        <w:br/>
      </w:r>
    </w:p>
    <w:p>
      <w:r>
        <w:t>python复制class CostAnalyzer:</w:t>
      </w:r>
    </w:p>
    <w:p>
      <w:r>
        <w:t xml:space="preserve">    def __init__(self):</w:t>
      </w:r>
    </w:p>
    <w:p>
      <w:r>
        <w:t xml:space="preserve">        pass</w:t>
      </w:r>
    </w:p>
    <w:p>
      <w:r>
        <w:t xml:space="preserve">    def analyze(self, hybrid_cloud):</w:t>
      </w:r>
    </w:p>
    <w:p>
      <w:r>
        <w:t xml:space="preserve">        # 分析混合云成本</w:t>
      </w:r>
    </w:p>
    <w:p>
      <w:r>
        <w:t xml:space="preserve">        costs = {</w:t>
      </w:r>
    </w:p>
    <w:p>
      <w:r>
        <w:t xml:space="preserve">            'private_cloud_cost': self.analyze_private_cloud_cost(hybrid_cloud),</w:t>
      </w:r>
    </w:p>
    <w:p>
      <w:r>
        <w:t xml:space="preserve">            'public_cloud_cost': self.analyze_public_cloud_cost(hybrid_cloud),</w:t>
      </w:r>
    </w:p>
    <w:p>
      <w:r>
        <w:t xml:space="preserve">            'integration_cost': self.analyze_integration_cost(hybrid_cloud)</w:t>
      </w:r>
    </w:p>
    <w:p>
      <w:r>
        <w:t xml:space="preserve">        }</w:t>
      </w:r>
    </w:p>
    <w:p>
      <w:r>
        <w:t xml:space="preserve">        return costs</w:t>
      </w:r>
    </w:p>
    <w:p>
      <w:r>
        <w:t>class CostAnalyzer:</w:t>
      </w:r>
    </w:p>
    <w:p>
      <w:r>
        <w:t xml:space="preserve">    def __init__(self):</w:t>
      </w:r>
    </w:p>
    <w:p>
      <w:r>
        <w:t xml:space="preserve">        pass</w:t>
      </w:r>
    </w:p>
    <w:p>
      <w:r>
        <w:t xml:space="preserve">    def analyze(self, hybrid_cloud):</w:t>
      </w:r>
    </w:p>
    <w:p>
      <w:r>
        <w:t xml:space="preserve">        # 分析混合云成本</w:t>
      </w:r>
    </w:p>
    <w:p>
      <w:r>
        <w:t xml:space="preserve">        costs = {</w:t>
      </w:r>
    </w:p>
    <w:p>
      <w:r>
        <w:t xml:space="preserve">            'private_cloud_cost': self.analyze_private_cloud_cost(hybrid_cloud),</w:t>
      </w:r>
    </w:p>
    <w:p>
      <w:r>
        <w:t xml:space="preserve">            'public_cloud_cost': self.analyze_public_cloud_cost(hybrid_cloud),</w:t>
      </w:r>
    </w:p>
    <w:p>
      <w:r>
        <w:t xml:space="preserve">            'integration_cost': self.analyze_integration_cost(hybrid_cloud)</w:t>
      </w:r>
    </w:p>
    <w:p>
      <w:r>
        <w:t xml:space="preserve">        }</w:t>
      </w:r>
    </w:p>
    <w:p>
      <w:r>
        <w:t xml:space="preserve">        return costs</w:t>
      </w:r>
    </w:p>
    <w:p>
      <w:r>
        <w:rPr>
          <w:rFonts w:ascii="Courier New" w:hAnsi="Courier New"/>
          <w:sz w:val="18"/>
        </w:rPr>
        <w:br/>
        <w:t>##### 30.4.6.2 成本优化#</w:t>
        <w:br/>
      </w:r>
    </w:p>
    <w:p>
      <w:r>
        <w:t>python复制class CostOptimizer:</w:t>
      </w:r>
    </w:p>
    <w:p>
      <w:r>
        <w:t xml:space="preserve">    def __init__(self):</w:t>
      </w:r>
    </w:p>
    <w:p>
      <w:r>
        <w:t xml:space="preserve">        pass</w:t>
      </w:r>
    </w:p>
    <w:p>
      <w:r>
        <w:t xml:space="preserve">    def optimize(self, hybrid_cloud):</w:t>
      </w:r>
    </w:p>
    <w:p>
      <w:r>
        <w:t xml:space="preserve">        # 优化混合云成本</w:t>
      </w:r>
    </w:p>
    <w:p>
      <w:r>
        <w:t xml:space="preserve">        hybrid_cloud = self.optimize_private_cloud_cost(hybrid_cloud)</w:t>
      </w:r>
    </w:p>
    <w:p>
      <w:r>
        <w:t xml:space="preserve">        hybrid_cloud = self.optimize_public_cloud_cost(hybrid_cloud)</w:t>
      </w:r>
    </w:p>
    <w:p>
      <w:r>
        <w:t xml:space="preserve">        hybrid_cloud = self.optimize_integration_cost(hybrid_cloud)</w:t>
      </w:r>
    </w:p>
    <w:p>
      <w:r>
        <w:t xml:space="preserve">        return hybrid_cloud</w:t>
      </w:r>
    </w:p>
    <w:p>
      <w:r>
        <w:t>class CostOptimizer:</w:t>
      </w:r>
    </w:p>
    <w:p>
      <w:r>
        <w:t xml:space="preserve">    def __init__(self):</w:t>
      </w:r>
    </w:p>
    <w:p>
      <w:r>
        <w:t xml:space="preserve">        pass</w:t>
      </w:r>
    </w:p>
    <w:p>
      <w:r>
        <w:t xml:space="preserve">    def optimize(self, hybrid_cloud):</w:t>
      </w:r>
    </w:p>
    <w:p>
      <w:r>
        <w:t xml:space="preserve">        # 优化混合云成本</w:t>
      </w:r>
    </w:p>
    <w:p>
      <w:r>
        <w:t xml:space="preserve">        hybrid_cloud = self.optimize_private_cloud_cost(hybrid_cloud)</w:t>
      </w:r>
    </w:p>
    <w:p>
      <w:r>
        <w:t xml:space="preserve">        hybrid_cloud = self.optimize_public_cloud_cost(hybrid_cloud)</w:t>
      </w:r>
    </w:p>
    <w:p>
      <w:r>
        <w:t xml:space="preserve">        hybrid_cloud = self.optimize_integration_cost(hybrid_cloud)</w:t>
      </w:r>
    </w:p>
    <w:p>
      <w:r>
        <w:t xml:space="preserve">        return hybrid_cloud</w:t>
      </w:r>
    </w:p>
    <w:p>
      <w:r>
        <w:rPr>
          <w:rFonts w:ascii="Courier New" w:hAnsi="Courier New"/>
          <w:sz w:val="18"/>
        </w:rPr>
        <w:br/>
        <w:t>#### 30.4.7 混合云监控#</w:t>
        <w:br/>
        <w:br/>
        <w:t>##### 30.4.7.1 基础设施监控#</w:t>
        <w:br/>
      </w:r>
    </w:p>
    <w:p>
      <w:r>
        <w:t>python复制class InfrastructureMonitor:</w:t>
      </w:r>
    </w:p>
    <w:p>
      <w:r>
        <w:t xml:space="preserve">    def __init__(self):</w:t>
      </w:r>
    </w:p>
    <w:p>
      <w:r>
        <w:t xml:space="preserve">        pass</w:t>
      </w:r>
    </w:p>
    <w:p>
      <w:r>
        <w:t xml:space="preserve">    def monitor(self, hybrid_cloud):</w:t>
      </w:r>
    </w:p>
    <w:p>
      <w:r>
        <w:t xml:space="preserve">        # 监控混合云基础设施</w:t>
      </w:r>
    </w:p>
    <w:p>
      <w:r>
        <w:t xml:space="preserve">        metrics = {</w:t>
      </w:r>
    </w:p>
    <w:p>
      <w:r>
        <w:t xml:space="preserve">            'private_cloud_metrics': self.monitor_private_cloud(hybrid_cloud),</w:t>
      </w:r>
    </w:p>
    <w:p>
      <w:r>
        <w:t xml:space="preserve">            'public_cloud_metrics': self.monitor_public_cloud(hybrid_cloud),</w:t>
      </w:r>
    </w:p>
    <w:p>
      <w:r>
        <w:t xml:space="preserve">            'integration_metrics': self.monitor_integration(hybrid_cloud)</w:t>
      </w:r>
    </w:p>
    <w:p>
      <w:r>
        <w:t xml:space="preserve">        }</w:t>
      </w:r>
    </w:p>
    <w:p>
      <w:r>
        <w:t xml:space="preserve">        return metrics</w:t>
      </w:r>
    </w:p>
    <w:p>
      <w:r>
        <w:t>class InfrastructureMonitor:</w:t>
      </w:r>
    </w:p>
    <w:p>
      <w:r>
        <w:t xml:space="preserve">    def __init__(self):</w:t>
      </w:r>
    </w:p>
    <w:p>
      <w:r>
        <w:t xml:space="preserve">        pass</w:t>
      </w:r>
    </w:p>
    <w:p>
      <w:r>
        <w:t xml:space="preserve">    def monitor(self, hybrid_cloud):</w:t>
      </w:r>
    </w:p>
    <w:p>
      <w:r>
        <w:t xml:space="preserve">        # 监控混合云基础设施</w:t>
      </w:r>
    </w:p>
    <w:p>
      <w:r>
        <w:t xml:space="preserve">        metrics = {</w:t>
      </w:r>
    </w:p>
    <w:p>
      <w:r>
        <w:t xml:space="preserve">            'private_cloud_metrics': self.monitor_private_cloud(hybrid_cloud),</w:t>
      </w:r>
    </w:p>
    <w:p>
      <w:r>
        <w:t xml:space="preserve">            'public_cloud_metrics': self.monitor_public_cloud(hybrid_cloud),</w:t>
      </w:r>
    </w:p>
    <w:p>
      <w:r>
        <w:t xml:space="preserve">            'integration_metrics': self.monitor_integration(hybrid_cloud)</w:t>
      </w:r>
    </w:p>
    <w:p>
      <w:r>
        <w:t xml:space="preserve">        }</w:t>
      </w:r>
    </w:p>
    <w:p>
      <w:r>
        <w:t xml:space="preserve">        return metrics</w:t>
      </w:r>
    </w:p>
    <w:p>
      <w:r>
        <w:rPr>
          <w:rFonts w:ascii="Courier New" w:hAnsi="Courier New"/>
          <w:sz w:val="18"/>
        </w:rPr>
        <w:br/>
        <w:t>##### 30.4.7.2 应用监控#</w:t>
        <w:br/>
      </w:r>
    </w:p>
    <w:p>
      <w:r>
        <w:t>python复制class ApplicationMonitor:</w:t>
      </w:r>
    </w:p>
    <w:p>
      <w:r>
        <w:t xml:space="preserve">    def __init__(self):</w:t>
      </w:r>
    </w:p>
    <w:p>
      <w:r>
        <w:t xml:space="preserve">        pass</w:t>
      </w:r>
    </w:p>
    <w:p>
      <w:r>
        <w:t xml:space="preserve">    def monitor(self, hybrid_cloud):</w:t>
      </w:r>
    </w:p>
    <w:p>
      <w:r>
        <w:t xml:space="preserve">        # 监控混合云应用</w:t>
      </w:r>
    </w:p>
    <w:p>
      <w:r>
        <w:t xml:space="preserve">        metrics = {</w:t>
      </w:r>
    </w:p>
    <w:p>
      <w:r>
        <w:t xml:space="preserve">            'response_time': self.monitor_response_time(hybrid_cloud),</w:t>
      </w:r>
    </w:p>
    <w:p>
      <w:r>
        <w:t xml:space="preserve">            'throughput': self.monitor_throughput(hybrid_cloud),</w:t>
      </w:r>
    </w:p>
    <w:p>
      <w:r>
        <w:t xml:space="preserve">            'errors': self.monitor_errors(hybrid_cloud)</w:t>
      </w:r>
    </w:p>
    <w:p>
      <w:r>
        <w:t xml:space="preserve">        }</w:t>
      </w:r>
    </w:p>
    <w:p>
      <w:r>
        <w:t xml:space="preserve">        return metrics</w:t>
      </w:r>
    </w:p>
    <w:p>
      <w:r>
        <w:t>class ApplicationMonitor:</w:t>
      </w:r>
    </w:p>
    <w:p>
      <w:r>
        <w:t xml:space="preserve">    def __init__(self):</w:t>
      </w:r>
    </w:p>
    <w:p>
      <w:r>
        <w:t xml:space="preserve">        pass</w:t>
      </w:r>
    </w:p>
    <w:p>
      <w:r>
        <w:t xml:space="preserve">    def monitor(self, hybrid_cloud):</w:t>
      </w:r>
    </w:p>
    <w:p>
      <w:r>
        <w:t xml:space="preserve">        # 监控混合云应用</w:t>
      </w:r>
    </w:p>
    <w:p>
      <w:r>
        <w:t xml:space="preserve">        metrics = {</w:t>
      </w:r>
    </w:p>
    <w:p>
      <w:r>
        <w:t xml:space="preserve">            'response_time': self.monitor_response_time(hybrid_cloud),</w:t>
      </w:r>
    </w:p>
    <w:p>
      <w:r>
        <w:t xml:space="preserve">            'throughput': self.monitor_throughput(hybrid_cloud),</w:t>
      </w:r>
    </w:p>
    <w:p>
      <w:r>
        <w:t xml:space="preserve">            'errors': self.monitor_errors(hybrid_cloud)</w:t>
      </w:r>
    </w:p>
    <w:p>
      <w:r>
        <w:t xml:space="preserve">        }</w:t>
      </w:r>
    </w:p>
    <w:p>
      <w:r>
        <w:t xml:space="preserve">        return metrics</w:t>
      </w:r>
    </w:p>
    <w:p>
      <w:r>
        <w:rPr>
          <w:rFonts w:ascii="Courier New" w:hAnsi="Courier New"/>
          <w:sz w:val="18"/>
        </w:rPr>
        <w:br/>
        <w:t>#### 30.4.8 混合云部署案例#</w:t>
        <w:br/>
        <w:br/>
        <w:t>##### 30.4.8.1 金融行业部署#</w:t>
        <w:br/>
      </w:r>
    </w:p>
    <w:p>
      <w:r>
        <w:t>bash复制Financial Industry Deployment(</w:t>
      </w:r>
    </w:p>
    <w:p>
      <w:r>
        <w:t xml:space="preserve">  private_cloud=Core Banking,</w:t>
      </w:r>
    </w:p>
    <w:p>
      <w:r>
        <w:t xml:space="preserve">  public_cloud=Customer Portal,</w:t>
      </w:r>
    </w:p>
    <w:p>
      <w:r>
        <w:t xml:space="preserve">  integration=Secure Integration,</w:t>
      </w:r>
    </w:p>
    <w:p>
      <w:r>
        <w:t xml:space="preserve">  compliance=PCI DSS</w:t>
      </w:r>
    </w:p>
    <w:p>
      <w:r>
        <w:t>)</w:t>
      </w:r>
    </w:p>
    <w:p>
      <w:r>
        <w:t>Financial Industry Deployment(</w:t>
      </w:r>
    </w:p>
    <w:p>
      <w:r>
        <w:t xml:space="preserve">  private_cloud=Core Banking,</w:t>
      </w:r>
    </w:p>
    <w:p>
      <w:r>
        <w:t xml:space="preserve">  public_cloud=Customer Portal,</w:t>
      </w:r>
    </w:p>
    <w:p>
      <w:r>
        <w:t xml:space="preserve">  integration=Secure Integration,</w:t>
      </w:r>
    </w:p>
    <w:p>
      <w:r>
        <w:t xml:space="preserve">  compliance=PCI DSS</w:t>
      </w:r>
    </w:p>
    <w:p>
      <w:r>
        <w:t>)</w:t>
      </w:r>
    </w:p>
    <w:p>
      <w:r>
        <w:rPr>
          <w:rFonts w:ascii="Courier New" w:hAnsi="Courier New"/>
          <w:sz w:val="18"/>
        </w:rPr>
        <w:br/>
        <w:t>##### 30.4.8.2 零售行业部署#</w:t>
        <w:br/>
      </w:r>
    </w:p>
    <w:p>
      <w:r>
        <w:t>bash复制Retail Industry Deployment(</w:t>
      </w:r>
    </w:p>
    <w:p>
      <w:r>
        <w:t xml:space="preserve">  private_cloud=Inventory Management,</w:t>
      </w:r>
    </w:p>
    <w:p>
      <w:r>
        <w:t xml:space="preserve">  public_cloud=E-commerce,</w:t>
      </w:r>
    </w:p>
    <w:p>
      <w:r>
        <w:t xml:space="preserve">  integration=Real-time Integration,</w:t>
      </w:r>
    </w:p>
    <w:p>
      <w:r>
        <w:t xml:space="preserve">  compliance=GDPR</w:t>
      </w:r>
    </w:p>
    <w:p>
      <w:r>
        <w:t>)</w:t>
      </w:r>
    </w:p>
    <w:p>
      <w:r>
        <w:t>Retail Industry Deployment(</w:t>
      </w:r>
    </w:p>
    <w:p>
      <w:r>
        <w:t xml:space="preserve">  private_cloud=Inventory Management,</w:t>
      </w:r>
    </w:p>
    <w:p>
      <w:r>
        <w:t xml:space="preserve">  public_cloud=E-commerce,</w:t>
      </w:r>
    </w:p>
    <w:p>
      <w:r>
        <w:t xml:space="preserve">  integration=Real-time Integration,</w:t>
      </w:r>
    </w:p>
    <w:p>
      <w:r>
        <w:t xml:space="preserve">  compliance=GDPR</w:t>
      </w:r>
    </w:p>
    <w:p>
      <w:r>
        <w:t>)</w:t>
      </w:r>
    </w:p>
    <w:p>
      <w:r>
        <w:rPr>
          <w:rFonts w:ascii="Courier New" w:hAnsi="Courier New"/>
          <w:sz w:val="18"/>
        </w:rPr>
        <w:br/>
        <w:t>##### 30.4.8.3 医疗行业部署#</w:t>
        <w:br/>
      </w:r>
    </w:p>
    <w:p>
      <w:r>
        <w:t>bash复制Healthcare Industry Deployment(</w:t>
      </w:r>
    </w:p>
    <w:p>
      <w:r>
        <w:t xml:space="preserve">  private_cloud=Patient Records,</w:t>
      </w:r>
    </w:p>
    <w:p>
      <w:r>
        <w:t xml:space="preserve">  public_cloud=Telemedicine,</w:t>
      </w:r>
    </w:p>
    <w:p>
      <w:r>
        <w:t xml:space="preserve">  integration=Secure Integration,</w:t>
      </w:r>
    </w:p>
    <w:p>
      <w:r>
        <w:t xml:space="preserve">  compliance=HIPAA</w:t>
      </w:r>
    </w:p>
    <w:p>
      <w:r>
        <w:t>)</w:t>
      </w:r>
    </w:p>
    <w:p>
      <w:r>
        <w:t>Healthcare Industry Deployment(</w:t>
      </w:r>
    </w:p>
    <w:p>
      <w:r>
        <w:t xml:space="preserve">  private_cloud=Patient Records,</w:t>
      </w:r>
    </w:p>
    <w:p>
      <w:r>
        <w:t xml:space="preserve">  public_cloud=Telemedicine,</w:t>
      </w:r>
    </w:p>
    <w:p>
      <w:r>
        <w:t xml:space="preserve">  integration=Secure Integration,</w:t>
      </w:r>
    </w:p>
    <w:p>
      <w:r>
        <w:t xml:space="preserve">  compliance=HIPAA</w:t>
      </w:r>
    </w:p>
    <w:p>
      <w:r>
        <w:t>)</w:t>
      </w:r>
    </w:p>
    <w:p>
      <w:r>
        <w:rPr>
          <w:rFonts w:ascii="Courier New" w:hAnsi="Courier New"/>
          <w:sz w:val="18"/>
        </w:rPr>
        <w:br/>
        <w:t>#### 30.4.9 混合云迁移#</w:t>
        <w:br/>
        <w:br/>
        <w:t>##### 30.4.9.1 迁移策略#</w:t>
        <w:br/>
      </w:r>
    </w:p>
    <w:p>
      <w:r>
        <w:t>bash复制Migration Strategies(</w:t>
      </w:r>
    </w:p>
    <w:p>
      <w:r>
        <w:t xml:space="preserve">  rehost=Lift-and-shift,</w:t>
      </w:r>
    </w:p>
    <w:p>
      <w:r>
        <w:t xml:space="preserve">  replatform=Replatform,</w:t>
      </w:r>
    </w:p>
    <w:p>
      <w:r>
        <w:t xml:space="preserve">  refactor=Refactor,</w:t>
      </w:r>
    </w:p>
    <w:p>
      <w:r>
        <w:t xml:space="preserve">  retire=Retire,</w:t>
      </w:r>
    </w:p>
    <w:p>
      <w:r>
        <w:t xml:space="preserve">  retain=Retain</w:t>
      </w:r>
    </w:p>
    <w:p>
      <w:r>
        <w:t>)</w:t>
      </w:r>
    </w:p>
    <w:p>
      <w:r>
        <w:t>Migration Strategies(</w:t>
      </w:r>
    </w:p>
    <w:p>
      <w:r>
        <w:t xml:space="preserve">  rehost=Lift-and-shift,</w:t>
      </w:r>
    </w:p>
    <w:p>
      <w:r>
        <w:t xml:space="preserve">  replatform=Replatform,</w:t>
      </w:r>
    </w:p>
    <w:p>
      <w:r>
        <w:t xml:space="preserve">  refactor=Refactor,</w:t>
      </w:r>
    </w:p>
    <w:p>
      <w:r>
        <w:t xml:space="preserve">  retire=Retire,</w:t>
      </w:r>
    </w:p>
    <w:p>
      <w:r>
        <w:t xml:space="preserve">  retain=Retain</w:t>
      </w:r>
    </w:p>
    <w:p>
      <w:r>
        <w:t>)</w:t>
      </w:r>
    </w:p>
    <w:p>
      <w:r>
        <w:rPr>
          <w:rFonts w:ascii="Courier New" w:hAnsi="Courier New"/>
          <w:sz w:val="18"/>
        </w:rPr>
        <w:br/>
        <w:t>##### 30.4.9.2 迁移工具#</w:t>
        <w:br/>
      </w:r>
    </w:p>
    <w:p>
      <w:r>
        <w:t>bash复制Migration Tools(</w:t>
      </w:r>
    </w:p>
    <w:p>
      <w:r>
        <w:t xml:space="preserve">  aws=AWS Migration Hub,</w:t>
      </w:r>
    </w:p>
    <w:p>
      <w:r>
        <w:t xml:space="preserve">  azure=Azure Migrate,</w:t>
      </w:r>
    </w:p>
    <w:p>
      <w:r>
        <w:t xml:space="preserve">  gcp=GCP Migration Center,</w:t>
      </w:r>
    </w:p>
    <w:p>
      <w:r>
        <w:t xml:space="preserve">  third_party=Third-party Migration Tools</w:t>
      </w:r>
    </w:p>
    <w:p>
      <w:r>
        <w:t>)</w:t>
      </w:r>
    </w:p>
    <w:p>
      <w:r>
        <w:t>Migration Tools(</w:t>
      </w:r>
    </w:p>
    <w:p>
      <w:r>
        <w:t xml:space="preserve">  aws=AWS Migration Hub,</w:t>
      </w:r>
    </w:p>
    <w:p>
      <w:r>
        <w:t xml:space="preserve">  azure=Azure Migrate,</w:t>
      </w:r>
    </w:p>
    <w:p>
      <w:r>
        <w:t xml:space="preserve">  gcp=GCP Migration Center,</w:t>
      </w:r>
    </w:p>
    <w:p>
      <w:r>
        <w:t xml:space="preserve">  third_party=Third-party Migration Tools</w:t>
      </w:r>
    </w:p>
    <w:p>
      <w:r>
        <w:t>)</w:t>
      </w:r>
    </w:p>
    <w:p>
      <w:r>
        <w:rPr>
          <w:rFonts w:ascii="Courier New" w:hAnsi="Courier New"/>
          <w:sz w:val="18"/>
        </w:rPr>
        <w:br/>
        <w:t>##### 30.4.9.3 迁移流程#</w:t>
        <w:br/>
      </w:r>
    </w:p>
    <w:p>
      <w:r>
        <w:t>bash复制Migration Process(</w:t>
      </w:r>
    </w:p>
    <w:p>
      <w:r>
        <w:t xml:space="preserve">  assessment=Assessment,</w:t>
      </w:r>
    </w:p>
    <w:p>
      <w:r>
        <w:t xml:space="preserve">  planning=Planning,</w:t>
      </w:r>
    </w:p>
    <w:p>
      <w:r>
        <w:t xml:space="preserve">  migration=Migration,</w:t>
      </w:r>
    </w:p>
    <w:p>
      <w:r>
        <w:t xml:space="preserve">  validation=Validation,</w:t>
      </w:r>
    </w:p>
    <w:p>
      <w:r>
        <w:t xml:space="preserve">  cutover=Cutover</w:t>
      </w:r>
    </w:p>
    <w:p>
      <w:r>
        <w:t>)</w:t>
      </w:r>
    </w:p>
    <w:p>
      <w:r>
        <w:t>Migration Process(</w:t>
      </w:r>
    </w:p>
    <w:p>
      <w:r>
        <w:t xml:space="preserve">  assessment=Assessment,</w:t>
      </w:r>
    </w:p>
    <w:p>
      <w:r>
        <w:t xml:space="preserve">  planning=Planning,</w:t>
      </w:r>
    </w:p>
    <w:p>
      <w:r>
        <w:t xml:space="preserve">  migration=Migration,</w:t>
      </w:r>
    </w:p>
    <w:p>
      <w:r>
        <w:t xml:space="preserve">  validation=Validation,</w:t>
      </w:r>
    </w:p>
    <w:p>
      <w:r>
        <w:t xml:space="preserve">  cutover=Cutover</w:t>
      </w:r>
    </w:p>
    <w:p>
      <w:r>
        <w:t>)</w:t>
      </w:r>
    </w:p>
    <w:p>
      <w:r>
        <w:rPr>
          <w:rFonts w:ascii="Courier New" w:hAnsi="Courier New"/>
          <w:sz w:val="18"/>
        </w:rPr>
        <w:br/>
        <w:t>#### 30.4.10 混合云最佳实践#</w:t>
        <w:br/>
        <w:br/>
        <w:t>##### 30.4.10.1 架构设计#</w:t>
        <w:br/>
      </w:r>
    </w:p>
    <w:p>
      <w:r>
        <w:t>bash复制Architecture Best Practices(</w:t>
      </w:r>
    </w:p>
    <w:p>
      <w:r>
        <w:t xml:space="preserve">  modularity=Modular Design,</w:t>
      </w:r>
    </w:p>
    <w:p>
      <w:r>
        <w:t xml:space="preserve">  scalability=Elastic Scaling,</w:t>
      </w:r>
    </w:p>
    <w:p>
      <w:r>
        <w:t xml:space="preserve">  availability=High Availability,</w:t>
      </w:r>
    </w:p>
    <w:p>
      <w:r>
        <w:t xml:space="preserve">  security=Defense in Depth</w:t>
      </w:r>
    </w:p>
    <w:p>
      <w:r>
        <w:t>)</w:t>
      </w:r>
    </w:p>
    <w:p>
      <w:r>
        <w:t>Architecture Best Practices(</w:t>
      </w:r>
    </w:p>
    <w:p>
      <w:r>
        <w:t xml:space="preserve">  modularity=Modular Design,</w:t>
      </w:r>
    </w:p>
    <w:p>
      <w:r>
        <w:t xml:space="preserve">  scalability=Elastic Scaling,</w:t>
      </w:r>
    </w:p>
    <w:p>
      <w:r>
        <w:t xml:space="preserve">  availability=High Availability,</w:t>
      </w:r>
    </w:p>
    <w:p>
      <w:r>
        <w:t xml:space="preserve">  security=Defense in Depth</w:t>
      </w:r>
    </w:p>
    <w:p>
      <w:r>
        <w:t>)</w:t>
      </w:r>
    </w:p>
    <w:p>
      <w:r>
        <w:rPr>
          <w:rFonts w:ascii="Courier New" w:hAnsi="Courier New"/>
          <w:sz w:val="18"/>
        </w:rPr>
        <w:br/>
        <w:t>##### 30.4.10.2 安全实践#</w:t>
        <w:br/>
      </w:r>
    </w:p>
    <w:p>
      <w:r>
        <w:t>bash复制Security Best Practices(</w:t>
      </w:r>
    </w:p>
    <w:p>
      <w:r>
        <w:t xml:space="preserve">  least_privilege=Least Privilege,</w:t>
      </w:r>
    </w:p>
    <w:p>
      <w:r>
        <w:t xml:space="preserve">  encryption=Encryption,</w:t>
      </w:r>
    </w:p>
    <w:p>
      <w:r>
        <w:t xml:space="preserve">  monitoring=Continuous Monitoring,</w:t>
      </w:r>
    </w:p>
    <w:p>
      <w:r>
        <w:t xml:space="preserve">  incident_response=Incident Response</w:t>
      </w:r>
    </w:p>
    <w:p>
      <w:r>
        <w:t>)</w:t>
      </w:r>
    </w:p>
    <w:p>
      <w:r>
        <w:t>Security Best Practices(</w:t>
      </w:r>
    </w:p>
    <w:p>
      <w:r>
        <w:t xml:space="preserve">  least_privilege=Least Privilege,</w:t>
      </w:r>
    </w:p>
    <w:p>
      <w:r>
        <w:t xml:space="preserve">  encryption=Encryption,</w:t>
      </w:r>
    </w:p>
    <w:p>
      <w:r>
        <w:t xml:space="preserve">  monitoring=Continuous Monitoring,</w:t>
      </w:r>
    </w:p>
    <w:p>
      <w:r>
        <w:t xml:space="preserve">  incident_response=Incident Response</w:t>
      </w:r>
    </w:p>
    <w:p>
      <w:r>
        <w:t>)</w:t>
      </w:r>
    </w:p>
    <w:p>
      <w:r>
        <w:rPr>
          <w:rFonts w:ascii="Courier New" w:hAnsi="Courier New"/>
          <w:sz w:val="18"/>
        </w:rPr>
        <w:br/>
        <w:t>##### 30.4.10.3 管理实践#</w:t>
        <w:br/>
      </w:r>
    </w:p>
    <w:p>
      <w:r>
        <w:t>bash复制Management Best Practices(</w:t>
      </w:r>
    </w:p>
    <w:p>
      <w:r>
        <w:t xml:space="preserve">  automation=Automation,</w:t>
      </w:r>
    </w:p>
    <w:p>
      <w:r>
        <w:t xml:space="preserve">  orchestration=Orchestration,</w:t>
      </w:r>
    </w:p>
    <w:p>
      <w:r>
        <w:t xml:space="preserve">  monitoring=Monitoring,</w:t>
      </w:r>
    </w:p>
    <w:p>
      <w:r>
        <w:t xml:space="preserve">  optimization=Optimization</w:t>
      </w:r>
    </w:p>
    <w:p>
      <w:r>
        <w:t>)</w:t>
      </w:r>
    </w:p>
    <w:p>
      <w:r>
        <w:t>Management Best Practices(</w:t>
      </w:r>
    </w:p>
    <w:p>
      <w:r>
        <w:t xml:space="preserve">  automation=Automation,</w:t>
      </w:r>
    </w:p>
    <w:p>
      <w:r>
        <w:t xml:space="preserve">  orchestration=Orchestration,</w:t>
      </w:r>
    </w:p>
    <w:p>
      <w:r>
        <w:t xml:space="preserve">  monitoring=Monitoring,</w:t>
      </w:r>
    </w:p>
    <w:p>
      <w:r>
        <w:t xml:space="preserve">  optimization=Optimization</w:t>
      </w:r>
    </w:p>
    <w:p>
      <w:r>
        <w:t>)</w:t>
      </w:r>
    </w:p>
    <w:p>
      <w:r>
        <w:rPr>
          <w:rFonts w:ascii="Courier New" w:hAnsi="Courier New"/>
          <w:sz w:val="18"/>
        </w:rPr>
        <w:br/>
        <w:t>#### 30.4.11 混合云未来发展#</w:t>
        <w:br/>
        <w:br/>
        <w:t>##### 30.4.11.1 多云管理#</w:t>
        <w:br/>
      </w:r>
    </w:p>
    <w:p>
      <w:r>
        <w:t>bash复制Multi-cloud Management(</w:t>
      </w:r>
    </w:p>
    <w:p>
      <w:r>
        <w:t xml:space="preserve">  unified_management=Unified Management,</w:t>
      </w:r>
    </w:p>
    <w:p>
      <w:r>
        <w:t xml:space="preserve">  cost_optimization=Cost Optimization,</w:t>
      </w:r>
    </w:p>
    <w:p>
      <w:r>
        <w:t xml:space="preserve">  security_management=Security Management,</w:t>
      </w:r>
    </w:p>
    <w:p>
      <w:r>
        <w:t xml:space="preserve">  performance_management=Performance Management</w:t>
      </w:r>
    </w:p>
    <w:p>
      <w:r>
        <w:t>)</w:t>
      </w:r>
    </w:p>
    <w:p>
      <w:r>
        <w:t>Multi-cloud Management(</w:t>
      </w:r>
    </w:p>
    <w:p>
      <w:r>
        <w:t xml:space="preserve">  unified_management=Unified Management,</w:t>
      </w:r>
    </w:p>
    <w:p>
      <w:r>
        <w:t xml:space="preserve">  cost_optimization=Cost Optimization,</w:t>
      </w:r>
    </w:p>
    <w:p>
      <w:r>
        <w:t xml:space="preserve">  security_management=Security Management,</w:t>
      </w:r>
    </w:p>
    <w:p>
      <w:r>
        <w:t xml:space="preserve">  performance_management=Performance Management</w:t>
      </w:r>
    </w:p>
    <w:p>
      <w:r>
        <w:t>)</w:t>
      </w:r>
    </w:p>
    <w:p>
      <w:r>
        <w:rPr>
          <w:rFonts w:ascii="Courier New" w:hAnsi="Courier New"/>
          <w:sz w:val="18"/>
        </w:rPr>
        <w:br/>
        <w:t>##### 30.4.11.2 边缘计算#</w:t>
        <w:br/>
      </w:r>
    </w:p>
    <w:p>
      <w:r>
        <w:t>bash复制Edge Computing(</w:t>
      </w:r>
    </w:p>
    <w:p>
      <w:r>
        <w:t xml:space="preserve">  edge_locations=Edge Locations,</w:t>
      </w:r>
    </w:p>
    <w:p>
      <w:r>
        <w:t xml:space="preserve">  low_latency=Low Latency,</w:t>
      </w:r>
    </w:p>
    <w:p>
      <w:r>
        <w:t xml:space="preserve">  real_time=Real-time Processing</w:t>
      </w:r>
    </w:p>
    <w:p>
      <w:r>
        <w:t>)</w:t>
      </w:r>
    </w:p>
    <w:p>
      <w:r>
        <w:t>Edge Computing(</w:t>
      </w:r>
    </w:p>
    <w:p>
      <w:r>
        <w:t xml:space="preserve">  edge_locations=Edge Locations,</w:t>
      </w:r>
    </w:p>
    <w:p>
      <w:r>
        <w:t xml:space="preserve">  low_latency=Low Latency,</w:t>
      </w:r>
    </w:p>
    <w:p>
      <w:r>
        <w:t xml:space="preserve">  real_time=Real-time Processing</w:t>
      </w:r>
    </w:p>
    <w:p>
      <w:r>
        <w:t>)</w:t>
      </w:r>
    </w:p>
    <w:p>
      <w:r>
        <w:rPr>
          <w:rFonts w:ascii="Courier New" w:hAnsi="Courier New"/>
          <w:sz w:val="18"/>
        </w:rPr>
        <w:br/>
        <w:t>##### 30.4.11.3 AI 集成#</w:t>
        <w:br/>
      </w:r>
    </w:p>
    <w:p>
      <w:r>
        <w:t>bash复制AI Integration(</w:t>
      </w:r>
    </w:p>
    <w:p>
      <w:r>
        <w:t xml:space="preserve">  ml_services=ML Services,</w:t>
      </w:r>
    </w:p>
    <w:p>
      <w:r>
        <w:t xml:space="preserve">  ai_platforms=AI Platforms,</w:t>
      </w:r>
    </w:p>
    <w:p>
      <w:r>
        <w:t xml:space="preserve">  intelligent_applications=Intelligent Applications</w:t>
      </w:r>
    </w:p>
    <w:p>
      <w:r>
        <w:t>)</w:t>
      </w:r>
    </w:p>
    <w:p>
      <w:r>
        <w:t>AI Integration(</w:t>
      </w:r>
    </w:p>
    <w:p>
      <w:r>
        <w:t xml:space="preserve">  ml_services=ML Services,</w:t>
      </w:r>
    </w:p>
    <w:p>
      <w:r>
        <w:t xml:space="preserve">  ai_platforms=AI Platforms,</w:t>
      </w:r>
    </w:p>
    <w:p>
      <w:r>
        <w:t xml:space="preserve">  intelligent_applications=Intelligent Applications</w:t>
      </w:r>
    </w:p>
    <w:p>
      <w:r>
        <w:t>)</w:t>
      </w:r>
    </w:p>
    <w:p>
      <w:r>
        <w:rPr>
          <w:rFonts w:ascii="Courier New" w:hAnsi="Courier New"/>
          <w:sz w:val="18"/>
        </w:rPr>
        <w:br/>
        <w:t>#### 30.4.12 总结#</w:t>
        <w:br/>
        <w:br/>
        <w:t>混合云部署是企业级 Claude Code 部署的重要选择，结合了私有云和公有云的优势。通过合理的架构设计、安全措施和成本优化，企业可以实现高效、安全、可靠的 Claude Code 部署。</w:t>
        <w:br/>
        <w:br/>
        <w:t>随着多云管理、边缘计算和 AI 集成等技术的发展，混合云部署将变得更加灵活、高效和智能。企业应根据自身需求和情况，选择合适的混合云部署方案。</w:t>
        <w:br/>
        <w:br/>
        <w:t>---</w:t>
        <w:br/>
        <w:br/>
        <w:t>## 1 企业部署概述</w:t>
        <w:br/>
        <w:br/>
        <w:t>**URL**: https://claudecode.tangshuang.net/course/30.1%20%E4%BC%81%E4%B8%9A%E9%83%A8%E7%BD%B2%E6%A6%82%E8%BF%B0</w:t>
        <w:br/>
        <w:br/>
        <w:t>#### 30.1.1 为什么需要企业级部署#</w:t>
        <w:br/>
        <w:br/>
        <w:t>随着 AI 编程工具在企业中的广泛应用，从个人使用转向团队协作和企业级部署成为必然趋势。企业级部署不仅仅是简单的工具安装，更涉及安全性、合规性、可管理性和成本控制等多个维度的考量。</w:t>
        <w:br/>
        <w:br/>
        <w:t>##### 企业级部署的核心需求#</w:t>
        <w:br/>
        <w:br/>
        <w:t>True. 安全性：保护企业代码和敏感数据不被泄露</w:t>
        <w:br/>
        <w:t>True. 合规性：满足行业法规和企业内部安全政策</w:t>
        <w:br/>
        <w:t>True. 可管理性：集中管理用户、权限和配置</w:t>
        <w:br/>
        <w:t>True. 成本控制：监控和控制 AI 使用成本</w:t>
        <w:br/>
        <w:t>True. 可扩展性：支持大规模团队使用</w:t>
        <w:br/>
        <w:t>True. 可观测性：全面监控使用情况和性能指标</w:t>
        <w:br/>
        <w:br/>
        <w:t>##### 个人使用与企业部署的区别#</w:t>
        <w:br/>
        <w:br/>
        <w:t>#### 30.1.2 企业部署架构#</w:t>
        <w:br/>
        <w:br/>
        <w:t>##### 整体架构图#</w:t>
        <w:br/>
        <w:br/>
        <w:t>┌─────────────────────────────────────────────────────────┐</w:t>
        <w:br/>
        <w:t>│                  企业用户层                             │</w:t>
        <w:br/>
        <w:t>│  (开发者、项目经理、QA工程师等)                        │</w:t>
        <w:br/>
        <w:t>└─────────────────────────────────────────────────────────┘</w:t>
        <w:br/>
        <w:t>↓</w:t>
        <w:br/>
        <w:t>┌─────────────────────────────────────────────────────────┐</w:t>
        <w:br/>
        <w:t>│                  访问层                               │</w:t>
        <w:br/>
        <w:t>│  (企业代理、防火墙、负载均衡)                          │</w:t>
        <w:br/>
        <w:t>└─────────────────────────────────────────────────────────┘</w:t>
        <w:br/>
        <w:t>↓</w:t>
        <w:br/>
        <w:t>┌─────────────────────────────────────────────────────────┐</w:t>
        <w:br/>
        <w:t>│                  应用层                               │</w:t>
        <w:br/>
        <w:t>│  (Claude Code 客户端、IDE 插件、Web 界面)            │</w:t>
        <w:br/>
        <w:t>└─────────────────────────────────────────────────────────┘</w:t>
        <w:br/>
        <w:t>↓</w:t>
        <w:br/>
        <w:t>┌─────────────────────────────────────────────────────────┐</w:t>
        <w:br/>
        <w:t>│                  服务层                               │</w:t>
        <w:br/>
        <w:t>│  (LLM 网关、认证服务、配置管理)                       │</w:t>
        <w:br/>
        <w:t>└─────────────────────────────────────────────────────────┘</w:t>
        <w:br/>
        <w:t>↓</w:t>
        <w:br/>
        <w:t>┌─────────────────────────────────────────────────────────┐</w:t>
        <w:br/>
        <w:t>│                  模型层                               │</w:t>
        <w:br/>
        <w:t>│  (Anthropic API、Amazon Bedrock、Google Vertex AI)      │</w:t>
        <w:br/>
        <w:t>└─────────────────────────────────────────────────────────┘</w:t>
        <w:br/>
        <w:br/>
        <w:t>##### 部署模式#</w:t>
        <w:br/>
        <w:br/>
        <w:t>###### 1. 直接提供商访问模式</w:t>
        <w:br/>
      </w:r>
    </w:p>
    <w:p>
      <w:r>
        <w:t>bash复制bash</w:t>
      </w:r>
    </w:p>
    <w:p>
      <w:pPr>
        <w:pStyle w:val="Heading1"/>
      </w:pPr>
      <w:r>
        <w:t>配置示例</w:t>
      </w:r>
    </w:p>
    <w:p>
      <w:r>
        <w:t>export ANTHROPIC_API_KEY=sk-ant-xxx</w:t>
      </w:r>
    </w:p>
    <w:p>
      <w:r>
        <w:t>export CLAUDE_CODE_MODEL=claude-sonnet-4-20250514</w:t>
      </w:r>
    </w:p>
    <w:p>
      <w:r>
        <w:rPr>
          <w:rFonts w:ascii="Courier New" w:hAnsi="Courier New"/>
          <w:sz w:val="18"/>
        </w:rPr>
        <w:t>&gt; - 小型团队</w:t>
        <w:br/>
        <w:t>&gt; - 快速原型开发</w:t>
        <w:br/>
        <w:t>&gt; - 无复杂网络限制</w:t>
        <w:br/>
        <w:br/>
        <w:t>&gt; **优势**：</w:t>
        <w:br/>
        <w:t>&gt; - 配置简单</w:t>
        <w:br/>
        <w:t>&gt; - 直接访问最新功能</w:t>
        <w:br/>
        <w:t>&gt; - 最少的中间层</w:t>
        <w:br/>
        <w:br/>
        <w:t>&gt; **劣势**：</w:t>
        <w:br/>
        <w:t>&gt; - 缺乏集中管理</w:t>
        <w:br/>
        <w:t>&gt; - 难以控制成本</w:t>
        <w:br/>
        <w:t>&gt; - 有限的审计能力</w:t>
        <w:br/>
        <w:br/>
        <w:t>#### 2. 企业代理模式</w:t>
        <w:br/>
        <w:br/>
        <w:t># 配置示例</w:t>
        <w:br/>
        <w:t>export ANTHROPIC_API_KEY=sk-ant-xxx</w:t>
        <w:br/>
        <w:t>export HTTPS_PROXY=https://proxy.company.com:8080</w:t>
        <w:br/>
        <w:t>export HTTP_PROXY=http://proxy.company.com:8080</w:t>
      </w:r>
    </w:p>
    <w:p>
      <w:r>
        <w:rPr>
          <w:rFonts w:ascii="Courier New" w:hAnsi="Courier New"/>
          <w:sz w:val="18"/>
        </w:rPr>
        <w:t>bash</w:t>
        <w:br/>
        <w:br/>
        <w:t># 配置示例</w:t>
        <w:br/>
        <w:t>export ANTHROPIC_API_KEY=sk-ant-xxx</w:t>
        <w:br/>
        <w:t>export CLAUDE_CODE_MODEL=claude-sonnet-4-20250514</w:t>
        <w:br/>
      </w:r>
    </w:p>
    <w:p>
      <w:pPr>
        <w:pStyle w:val="Quote"/>
      </w:pPr>
      <w:r>
        <w:t>- 小型团队</w:t>
      </w:r>
    </w:p>
    <w:p>
      <w:pPr>
        <w:pStyle w:val="Quote"/>
      </w:pPr>
      <w:r>
        <w:t>- 快速原型开发</w:t>
      </w:r>
    </w:p>
    <w:p>
      <w:pPr>
        <w:pStyle w:val="Quote"/>
      </w:pPr>
      <w:r>
        <w:t>- 无复杂网络限制</w:t>
      </w:r>
    </w:p>
    <w:p>
      <w:pPr>
        <w:pStyle w:val="Quote"/>
      </w:pPr>
      <w:r>
        <w:t>**优势**：</w:t>
      </w:r>
    </w:p>
    <w:p>
      <w:pPr>
        <w:pStyle w:val="Quote"/>
      </w:pPr>
      <w:r>
        <w:t>- 配置简单</w:t>
      </w:r>
    </w:p>
    <w:p>
      <w:pPr>
        <w:pStyle w:val="Quote"/>
      </w:pPr>
      <w:r>
        <w:t>- 直接访问最新功能</w:t>
      </w:r>
    </w:p>
    <w:p>
      <w:pPr>
        <w:pStyle w:val="Quote"/>
      </w:pPr>
      <w:r>
        <w:t>- 最少的中间层</w:t>
      </w:r>
    </w:p>
    <w:p>
      <w:pPr>
        <w:pStyle w:val="Quote"/>
      </w:pPr>
      <w:r>
        <w:t>**劣势**：</w:t>
      </w:r>
    </w:p>
    <w:p>
      <w:pPr>
        <w:pStyle w:val="Quote"/>
      </w:pPr>
      <w:r>
        <w:t>- 缺乏集中管理</w:t>
      </w:r>
    </w:p>
    <w:p>
      <w:pPr>
        <w:pStyle w:val="Quote"/>
      </w:pPr>
      <w:r>
        <w:t>- 难以控制成本</w:t>
      </w:r>
    </w:p>
    <w:p>
      <w:pPr>
        <w:pStyle w:val="Quote"/>
      </w:pPr>
      <w:r>
        <w:t>- 有限的审计能力</w:t>
      </w:r>
    </w:p>
    <w:p>
      <w:r>
        <w:t>2. 企业代理模式</w:t>
      </w:r>
    </w:p>
    <w:p>
      <w:pPr>
        <w:pStyle w:val="Heading1"/>
      </w:pPr>
      <w:r>
        <w:t>配置示例</w:t>
      </w:r>
    </w:p>
    <w:p>
      <w:r>
        <w:t>export ANTHROPIC_API_KEY=sk-ant-xxx</w:t>
      </w:r>
    </w:p>
    <w:p>
      <w:r>
        <w:t>export HTTPS_PROXY=https://proxy.company.com:8080</w:t>
      </w:r>
    </w:p>
    <w:p>
      <w:r>
        <w:t>export HTTP_PROXY=http://proxy.company.com:8080</w:t>
      </w:r>
    </w:p>
    <w:p>
      <w:r>
        <w:rPr>
          <w:rFonts w:ascii="Courier New" w:hAnsi="Courier New"/>
          <w:sz w:val="18"/>
        </w:rPr>
        <w:br/>
        <w:t>- 有企业代理要求</w:t>
        <w:br/>
        <w:t>- 需要流量监控</w:t>
        <w:br/>
        <w:t>- 合规性要求高</w:t>
        <w:br/>
        <w:br/>
        <w:t>- 符合企业网络策略</w:t>
        <w:br/>
        <w:t>- 集中流量监控</w:t>
        <w:br/>
        <w:t>- 易于审计</w:t>
        <w:br/>
        <w:br/>
        <w:t>- 增加网络延迟</w:t>
        <w:br/>
        <w:t>- 代理故障影响使用</w:t>
        <w:br/>
        <w:t>- 配置复杂度增加</w:t>
        <w:br/>
        <w:br/>
        <w:t>###### 3. LLM 网关模式</w:t>
        <w:br/>
      </w:r>
    </w:p>
    <w:p>
      <w:r>
        <w:t>bash复制```bash</w:t>
      </w:r>
    </w:p>
    <w:p>
      <w:pPr>
        <w:pStyle w:val="Heading1"/>
      </w:pPr>
      <w:r>
        <w:t>配置示例</w:t>
      </w:r>
    </w:p>
    <w:p>
      <w:r>
        <w:t>export ANTHROPIC_BASE_URL=https://llm-gateway.company.com</w:t>
      </w:r>
    </w:p>
    <w:p>
      <w:r>
        <w:t>export ANTHROPIC_AUTH_TOKEN=company-token</w:t>
      </w:r>
    </w:p>
    <w:p>
      <w:r>
        <w:rPr>
          <w:rFonts w:ascii="Courier New" w:hAnsi="Courier New"/>
          <w:sz w:val="18"/>
        </w:rPr>
        <w:t>&gt; - 大型组织</w:t>
        <w:br/>
        <w:t>&gt; - 需要集中管理</w:t>
        <w:br/>
        <w:t>&gt; - 多团队使用</w:t>
        <w:br/>
        <w:br/>
        <w:t>&gt; **优势**：</w:t>
        <w:br/>
        <w:t>&gt; - 统一身份管理</w:t>
        <w:br/>
        <w:t>&gt; - 集中成本控制</w:t>
        <w:br/>
        <w:t>&gt; - 完整审计日志</w:t>
        <w:br/>
        <w:t>&gt; - 灵活的模型路由</w:t>
        <w:br/>
        <w:br/>
        <w:t>&gt; **劣势**：</w:t>
        <w:br/>
        <w:t>&gt; - 需要维护网关</w:t>
        <w:br/>
        <w:t>&gt; - 增加系统复杂度</w:t>
        <w:br/>
        <w:t>&gt; - 可能引入延迟</w:t>
        <w:br/>
        <w:br/>
        <w:t>#### 4. 混合模式</w:t>
        <w:br/>
        <w:br/>
        <w:t># 配置示例</w:t>
        <w:br/>
        <w:t>export ANTHROPIC_BASE_URL=https://llm-gateway.company.com</w:t>
        <w:br/>
        <w:t>export ANTHROPIC_AUTH_TOKEN=company-token</w:t>
        <w:br/>
        <w:t>export HTTPS_PROXY=https://proxy.company.com:8080</w:t>
      </w:r>
    </w:p>
    <w:p>
      <w:pPr>
        <w:pStyle w:val="Heading1"/>
      </w:pPr>
      <w:r>
        <w:t>配置示例</w:t>
      </w:r>
    </w:p>
    <w:p>
      <w:r>
        <w:t>export ANTHROPIC_BASE_URL=https://llm-gateway.company.com</w:t>
      </w:r>
    </w:p>
    <w:p>
      <w:r>
        <w:t>export ANTHROPIC_AUTH_TOKEN=company-token</w:t>
      </w:r>
    </w:p>
    <w:p>
      <w:r>
        <w:rPr>
          <w:rFonts w:ascii="Courier New" w:hAnsi="Courier New"/>
          <w:sz w:val="18"/>
        </w:rPr>
        <w:t>&gt; - 大型组织</w:t>
        <w:br/>
        <w:t>&gt; - 需要集中管理</w:t>
        <w:br/>
        <w:t>&gt; - 多团队使用</w:t>
        <w:br/>
        <w:br/>
        <w:t>&gt; **优势**：</w:t>
        <w:br/>
        <w:t>&gt; - 统一身份管理</w:t>
        <w:br/>
        <w:t>&gt; - 集中成本控制</w:t>
        <w:br/>
        <w:t>&gt; - 完整审计日志</w:t>
        <w:br/>
        <w:t>&gt; - 灵活的模型路由</w:t>
        <w:br/>
        <w:br/>
        <w:t>&gt; **劣势**：</w:t>
        <w:br/>
        <w:t>&gt; - 需要维护网关</w:t>
        <w:br/>
        <w:t>&gt; - 增加系统复杂度</w:t>
        <w:br/>
        <w:t>&gt; - 可能引入延迟</w:t>
        <w:br/>
        <w:br/>
        <w:t>#### 4. 混合模式</w:t>
        <w:br/>
        <w:br/>
        <w:t># 配置示例</w:t>
        <w:br/>
        <w:t>export ANTHROPIC_BASE_URL=https://llm-gateway.company.com</w:t>
        <w:br/>
        <w:t>export ANTHROPIC_AUTH_TOKEN=company-token</w:t>
        <w:br/>
        <w:t>export HTTPS_PROXY=https://proxy.company.com:8080</w:t>
      </w:r>
    </w:p>
    <w:p>
      <w:pPr>
        <w:pStyle w:val="ListBullet"/>
      </w:pPr>
      <w:r>
        <w:t>复杂的企业环境</w:t>
      </w:r>
    </w:p>
    <w:p>
      <w:pPr>
        <w:pStyle w:val="ListBullet"/>
      </w:pPr>
      <w:r>
        <w:t>需要多层安全控制</w:t>
      </w:r>
    </w:p>
    <w:p>
      <w:pPr>
        <w:pStyle w:val="ListBullet"/>
      </w:pPr>
      <w:r>
        <w:t>大规模部署</w:t>
      </w:r>
    </w:p>
    <w:p>
      <w:pPr>
        <w:pStyle w:val="ListBullet"/>
      </w:pPr>
      <w:r>
        <w:t>最大化的安全控制</w:t>
      </w:r>
    </w:p>
    <w:p>
      <w:pPr>
        <w:pStyle w:val="ListBullet"/>
      </w:pPr>
      <w:r>
        <w:t>灵活的配置选项</w:t>
      </w:r>
    </w:p>
    <w:p>
      <w:pPr>
        <w:pStyle w:val="ListBullet"/>
      </w:pPr>
      <w:r>
        <w:t>满足多种合规要求</w:t>
      </w:r>
    </w:p>
    <w:p>
      <w:pPr>
        <w:pStyle w:val="ListBullet"/>
      </w:pPr>
      <w:r>
        <w:t>最复杂的配置</w:t>
      </w:r>
    </w:p>
    <w:p>
      <w:pPr>
        <w:pStyle w:val="ListBullet"/>
      </w:pPr>
      <w:r>
        <w:t>最高的维护成本</w:t>
      </w:r>
    </w:p>
    <w:p>
      <w:pPr>
        <w:pStyle w:val="ListBullet"/>
      </w:pPr>
      <w:r>
        <w:t>可能的性能影响</w:t>
      </w:r>
    </w:p>
    <w:p>
      <w:r>
        <w:t>30.1.3 部署决策框架#</w:t>
      </w:r>
    </w:p>
    <w:p>
      <w:r>
        <w:t>决策因素#</w:t>
      </w:r>
    </w:p>
    <w:p>
      <w:r>
        <w:t>1. 组织规模</w:t>
      </w:r>
    </w:p>
    <w:p>
      <w:r>
        <w:rPr>
          <w:rFonts w:ascii="Courier New" w:hAnsi="Courier New"/>
          <w:sz w:val="18"/>
        </w:rPr>
        <w:t>bash复制→ 直接提供商访问 或 企业代理模式</w:t>
        <w:br/>
        <w:br/>
        <w:t>中型团队 (10-100 人)</w:t>
        <w:br/>
        <w:t>→ 企业代理模式 或 LLM 网关模式</w:t>
        <w:br/>
        <w:br/>
        <w:t>大型组织 (&gt; 100 人)</w:t>
        <w:br/>
        <w:t>→ LLM 网关模式 或 混合模式</w:t>
      </w:r>
    </w:p>
    <w:p>
      <w:r>
        <w:rPr>
          <w:rFonts w:ascii="Courier New" w:hAnsi="Courier New"/>
          <w:sz w:val="18"/>
        </w:rPr>
        <w:t>→ 直接提供商访问 或 企业代理模式</w:t>
        <w:br/>
        <w:br/>
        <w:t>中型团队 (10-100 人)</w:t>
        <w:br/>
        <w:t>→ 企业代理模式 或 LLM 网关模式</w:t>
        <w:br/>
        <w:br/>
        <w:t>大型组织 (&gt; 100 人)</w:t>
        <w:br/>
        <w:t>→ LLM 网关模式 或 混合模式</w:t>
      </w:r>
    </w:p>
    <w:p>
      <w:r>
        <w:t>2. 安全要求</w:t>
      </w:r>
    </w:p>
    <w:p>
      <w:r>
        <w:t>低安全要求</w:t>
      </w:r>
    </w:p>
    <w:p>
      <w:r>
        <w:t>→ 直接提供商访问</w:t>
      </w:r>
    </w:p>
    <w:p>
      <w:r>
        <w:t>中等安全要求</w:t>
      </w:r>
    </w:p>
    <w:p>
      <w:r>
        <w:t>→ 企业代理模式</w:t>
      </w:r>
    </w:p>
    <w:p>
      <w:r>
        <w:t>高安全要求</w:t>
      </w:r>
    </w:p>
    <w:p>
      <w:r>
        <w:t>→ LLM 网关模式</w:t>
      </w:r>
    </w:p>
    <w:p>
      <w:r>
        <w:t>极高安全要求</w:t>
      </w:r>
    </w:p>
    <w:p>
      <w:r>
        <w:t>→ 混合模式</w:t>
      </w:r>
    </w:p>
    <w:p>
      <w:r>
        <w:rPr>
          <w:rFonts w:ascii="Courier New" w:hAnsi="Courier New"/>
          <w:sz w:val="18"/>
        </w:rPr>
        <w:t>bash复制#### 3. 合规需求</w:t>
      </w:r>
    </w:p>
    <w:p>
      <w:r>
        <w:rPr>
          <w:rFonts w:ascii="Courier New" w:hAnsi="Courier New"/>
          <w:sz w:val="18"/>
        </w:rPr>
        <w:t>#### 3. 合规需求</w:t>
      </w:r>
    </w:p>
    <w:p>
      <w:r>
        <w:t>无特殊合规要求</w:t>
      </w:r>
    </w:p>
    <w:p>
      <w:r>
        <w:t>→ 直接提供商访问</w:t>
      </w:r>
    </w:p>
    <w:p>
      <w:r>
        <w:t>基础合规要求</w:t>
      </w:r>
    </w:p>
    <w:p>
      <w:r>
        <w:t>→ 企业代理模式</w:t>
      </w:r>
    </w:p>
    <w:p>
      <w:r>
        <w:t>行业合规要求 (金融、医疗等)</w:t>
      </w:r>
    </w:p>
    <w:p>
      <w:r>
        <w:t>→ LLM 网关模式</w:t>
      </w:r>
    </w:p>
    <w:p>
      <w:r>
        <w:t>严格合规要求 (政府、国防等)</w:t>
      </w:r>
    </w:p>
    <w:p>
      <w:r>
        <w:t>→ 混合模式</w:t>
      </w:r>
    </w:p>
    <w:p>
      <w:r>
        <w:rPr>
          <w:rFonts w:ascii="Courier New" w:hAnsi="Courier New"/>
          <w:sz w:val="18"/>
        </w:rPr>
        <w:t>bash复制#### 4. 成本控制需求</w:t>
        <w:br/>
        <w:br/>
        <w:t>个人或团队付费</w:t>
        <w:br/>
        <w:t>→ 直接提供商访问</w:t>
        <w:br/>
        <w:t>需要成本监控</w:t>
        <w:br/>
        <w:t>→ 企业代理模式</w:t>
        <w:br/>
        <w:t>需要预算控制</w:t>
        <w:br/>
        <w:t>→ LLM 网关模式</w:t>
        <w:br/>
        <w:t>需要精细成本管理</w:t>
        <w:br/>
        <w:t>→ 混合模式</w:t>
      </w:r>
    </w:p>
    <w:p>
      <w:r>
        <w:rPr>
          <w:rFonts w:ascii="Courier New" w:hAnsi="Courier New"/>
          <w:sz w:val="18"/>
        </w:rPr>
        <w:t>#### 4. 成本控制需求</w:t>
        <w:br/>
        <w:br/>
        <w:t>个人或团队付费</w:t>
        <w:br/>
        <w:t>→ 直接提供商访问</w:t>
        <w:br/>
        <w:t>需要成本监控</w:t>
        <w:br/>
        <w:t>→ 企业代理模式</w:t>
        <w:br/>
        <w:t>需要预算控制</w:t>
        <w:br/>
        <w:t>→ LLM 网关模式</w:t>
        <w:br/>
        <w:t>需要精细成本管理</w:t>
        <w:br/>
        <w:t>→ 混合模式</w:t>
      </w:r>
    </w:p>
    <w:p>
      <w:r>
        <w:t>决策矩阵#</w:t>
      </w:r>
    </w:p>
    <w:p>
      <w:r>
        <w:t>30.1.4 部署前准备#</w:t>
      </w:r>
    </w:p>
    <w:p>
      <w:r>
        <w:t>1. 需求评估#</w:t>
      </w:r>
    </w:p>
    <w:p>
      <w:r>
        <w:rPr>
          <w:rFonts w:ascii="Courier New" w:hAnsi="Courier New"/>
          <w:sz w:val="18"/>
        </w:rPr>
        <w:t>python复制python</w:t>
        <w:br/>
        <w:br/>
        <w:t>class DeploymentAssessment:</w:t>
        <w:br/>
        <w:t xml:space="preserve">    """部署评估工具"""</w:t>
        <w:br/>
        <w:br/>
        <w:t xml:space="preserve">    def __init__(self):</w:t>
        <w:br/>
        <w:t xml:space="preserve">        self.requirements = {</w:t>
        <w:br/>
        <w:t xml:space="preserve">            'team_size': 0,</w:t>
        <w:br/>
        <w:t xml:space="preserve">            'security_level': 'low',</w:t>
        <w:br/>
        <w:t xml:space="preserve">            'compliance_requirements': [],</w:t>
        <w:br/>
        <w:t xml:space="preserve">            'cost_control': 'low',</w:t>
        <w:br/>
        <w:t xml:space="preserve">            'network_restrictions': False,</w:t>
        <w:br/>
        <w:t xml:space="preserve">            'existing_infrastructure': []</w:t>
        <w:br/>
        <w:t xml:space="preserve">        }</w:t>
        <w:br/>
        <w:br/>
        <w:t xml:space="preserve">    def assess(self, answers: Dict[str, Any]) -&gt; DeploymentRecommendation:</w:t>
        <w:br/>
        <w:t xml:space="preserve">        """评估部署需求"""</w:t>
        <w:br/>
        <w:t xml:space="preserve">        self.requirements.update(answers)</w:t>
        <w:br/>
        <w:br/>
        <w:t xml:space="preserve">        # 计算复杂度分数</w:t>
        <w:br/>
        <w:t xml:space="preserve">        complexity_score = self._calculate_complexity()</w:t>
        <w:br/>
        <w:br/>
        <w:t xml:space="preserve">        # 生成推荐</w:t>
        <w:br/>
        <w:t xml:space="preserve">        recommendation = self._generate_recommendation(complexity_score)</w:t>
        <w:br/>
        <w:br/>
        <w:t xml:space="preserve">        return recommendation</w:t>
        <w:br/>
        <w:br/>
        <w:t xml:space="preserve">    def _calculate_complexity(self) -&gt; int:</w:t>
        <w:br/>
        <w:t xml:space="preserve">        """计算复杂度分数"""</w:t>
        <w:br/>
        <w:t xml:space="preserve">        score = 0</w:t>
        <w:br/>
        <w:br/>
        <w:t xml:space="preserve">        # 团队规模</w:t>
        <w:br/>
        <w:t xml:space="preserve">        if self.requirements['team_size'] &gt; 100:</w:t>
        <w:br/>
        <w:t xml:space="preserve">            score += 3</w:t>
        <w:br/>
        <w:t xml:space="preserve">        elif self.requirements['team_size'] &gt; 10:</w:t>
        <w:br/>
        <w:t xml:space="preserve">            score += 2</w:t>
        <w:br/>
        <w:t xml:space="preserve">        else:</w:t>
        <w:br/>
        <w:t xml:space="preserve">            score += 1</w:t>
        <w:br/>
        <w:br/>
        <w:t xml:space="preserve">        # 安全级别</w:t>
        <w:br/>
        <w:t xml:space="preserve">        security_levels = {'low': 1, 'medium': 2, 'high': 3, 'critical': 4}</w:t>
        <w:br/>
        <w:t xml:space="preserve">        score += security_levels.get(self.requirements['security_level'], 1)</w:t>
        <w:br/>
        <w:br/>
        <w:t xml:space="preserve">        # 合规要求</w:t>
        <w:br/>
        <w:t xml:space="preserve">        score += len(self.requirements['compliance_requirements'])</w:t>
        <w:br/>
        <w:br/>
        <w:t xml:space="preserve">        # 成本控制</w:t>
        <w:br/>
        <w:t xml:space="preserve">        cost_levels = {'low': 1, 'medium': 2, 'high': 3}</w:t>
        <w:br/>
        <w:t xml:space="preserve">        score += cost_levels.get(self.requirements['cost_control'], 1)</w:t>
        <w:br/>
        <w:br/>
        <w:t xml:space="preserve">        # 网络限制</w:t>
        <w:br/>
        <w:t xml:space="preserve">        if self.requirements['network_restrictions']:</w:t>
        <w:br/>
        <w:t xml:space="preserve">            score += 2</w:t>
        <w:br/>
        <w:br/>
        <w:t xml:space="preserve">        return score</w:t>
        <w:br/>
        <w:br/>
        <w:t xml:space="preserve">    def _generate_recommendation(self,</w:t>
        <w:br/>
        <w:t xml:space="preserve">                               score: int) -&gt; DeploymentRecommendation:</w:t>
        <w:br/>
        <w:t xml:space="preserve">        """生成部署推荐"""</w:t>
        <w:br/>
        <w:t xml:space="preserve">        if score &lt;= 5:</w:t>
        <w:br/>
        <w:t xml:space="preserve">            mode = 'direct'</w:t>
        <w:br/>
        <w:t xml:space="preserve">            reason = "简单的部署方案适合您的需求"</w:t>
        <w:br/>
        <w:t xml:space="preserve">        elif score &lt;= 10:</w:t>
        <w:br/>
        <w:t xml:space="preserve">            mode = 'proxy'</w:t>
        <w:br/>
        <w:t xml:space="preserve">            reason = "企业代理模式可以满足您的安全和合规需求"</w:t>
        <w:br/>
        <w:t xml:space="preserve">        elif score &lt;= 15:</w:t>
        <w:br/>
        <w:t xml:space="preserve">            mode = 'gateway'</w:t>
        <w:br/>
        <w:t xml:space="preserve">            reason = "LLM 网关模式提供完整的企业级功能"</w:t>
        <w:br/>
        <w:t xml:space="preserve">        else:</w:t>
        <w:br/>
        <w:t xml:space="preserve">            mode = 'hybrid'</w:t>
        <w:br/>
        <w:t xml:space="preserve">            reason = "混合模式可以满足您复杂的企业需求"</w:t>
        <w:br/>
        <w:br/>
        <w:t xml:space="preserve">        return DeploymentRecommendation(</w:t>
        <w:br/>
        <w:t xml:space="preserve">            mode=mode,</w:t>
        <w:br/>
        <w:t xml:space="preserve">            reason=reason,</w:t>
        <w:br/>
        <w:t xml:space="preserve">            complexity_score=score,</w:t>
        <w:br/>
        <w:t xml:space="preserve">            next_steps=self._get_next_steps(mode)</w:t>
        <w:br/>
        <w:t xml:space="preserve">        )</w:t>
        <w:br/>
        <w:br/>
        <w:t xml:space="preserve">    def _get_next_steps(self, mode: str) -&gt; List[str]:</w:t>
        <w:br/>
        <w:t xml:space="preserve">        """获取下一步行动"""</w:t>
        <w:br/>
        <w:t xml:space="preserve">        steps = {</w:t>
        <w:br/>
        <w:t xml:space="preserve">            'direct': [</w:t>
        <w:br/>
        <w:t xml:space="preserve">                "获取 Anthropic API 密钥",</w:t>
        <w:br/>
        <w:t xml:space="preserve">                "安装 Claude Code",</w:t>
        <w:br/>
        <w:t xml:space="preserve">                "配置基本设置"</w:t>
        <w:br/>
        <w:t xml:space="preserve">            ],</w:t>
        <w:br/>
        <w:t xml:space="preserve">            'proxy': [</w:t>
        <w:br/>
        <w:t xml:space="preserve">                "配置企业代理",</w:t>
        <w:br/>
        <w:t xml:space="preserve">                "获取 API 密钥",</w:t>
        <w:br/>
        <w:t xml:space="preserve">                "配置代理环境变量",</w:t>
        <w:br/>
        <w:t xml:space="preserve">                "测试连接"</w:t>
        <w:br/>
        <w:t xml:space="preserve">            ],</w:t>
        <w:br/>
        <w:t xml:space="preserve">            'gateway': [</w:t>
        <w:br/>
        <w:t xml:space="preserve">                "评估 LLM 网关解决方案",</w:t>
        <w:br/>
        <w:t xml:space="preserve">                "部署网关服务",</w:t>
        <w:br/>
        <w:t xml:space="preserve">                "配置身份验证",</w:t>
        <w:br/>
        <w:t xml:space="preserve">                "设置监控和日志"</w:t>
        <w:br/>
        <w:t xml:space="preserve">            ],</w:t>
        <w:br/>
        <w:t xml:space="preserve">            'hybrid': [</w:t>
        <w:br/>
        <w:t xml:space="preserve">                "设计完整架构",</w:t>
        <w:br/>
        <w:t xml:space="preserve">                "部署所有组件",</w:t>
        <w:br/>
        <w:t xml:space="preserve">                "配置安全策略",</w:t>
        <w:br/>
        <w:t xml:space="preserve">                "建立监控体系"</w:t>
        <w:br/>
        <w:t xml:space="preserve">            ]</w:t>
        <w:br/>
        <w:t xml:space="preserve">        }</w:t>
        <w:br/>
        <w:t xml:space="preserve">        return steps.get(mode, [])</w:t>
        <w:br/>
      </w:r>
    </w:p>
    <w:p>
      <w:r>
        <w:t>基础设施</w:t>
      </w:r>
    </w:p>
    <w:p>
      <w:pPr>
        <w:pStyle w:val="Quote"/>
      </w:pPr>
      <w:r>
        <w:t>- [ ] 服务器资源（CPU、内存、存储）</w:t>
      </w:r>
    </w:p>
    <w:p>
      <w:pPr>
        <w:pStyle w:val="Quote"/>
      </w:pPr>
      <w:r>
        <w:t>- [ ] 网络带宽评估</w:t>
      </w:r>
    </w:p>
    <w:p>
      <w:pPr>
        <w:pStyle w:val="Quote"/>
      </w:pPr>
      <w:r>
        <w:t>- [ ] 负载均衡配置</w:t>
      </w:r>
    </w:p>
    <w:p>
      <w:pPr>
        <w:pStyle w:val="Quote"/>
      </w:pPr>
      <w:r>
        <w:t>- [ ] 备份和恢复方案</w:t>
      </w:r>
    </w:p>
    <w:p>
      <w:r>
        <w:t>安全配置</w:t>
      </w:r>
    </w:p>
    <w:p>
      <w:pPr>
        <w:pStyle w:val="Quote"/>
      </w:pPr>
      <w:r>
        <w:t>- [ ] 代理服务器配置</w:t>
      </w:r>
    </w:p>
    <w:p>
      <w:pPr>
        <w:pStyle w:val="Quote"/>
      </w:pPr>
      <w:r>
        <w:t>- [ ] 防火墙规则设置</w:t>
      </w:r>
    </w:p>
    <w:p>
      <w:pPr>
        <w:pStyle w:val="Quote"/>
      </w:pPr>
      <w:r>
        <w:t>- [ ] SSL/TLS 证书</w:t>
      </w:r>
    </w:p>
    <w:p>
      <w:pPr>
        <w:pStyle w:val="Quote"/>
      </w:pPr>
      <w:r>
        <w:t>- [ ] mTLS 证书（如需要）</w:t>
      </w:r>
    </w:p>
    <w:p>
      <w:pPr>
        <w:pStyle w:val="Quote"/>
      </w:pPr>
      <w:r>
        <w:t>- [ ] 自定义 CA 证书</w:t>
      </w:r>
    </w:p>
    <w:p>
      <w:r>
        <w:t>身份和访问管理</w:t>
      </w:r>
    </w:p>
    <w:p>
      <w:pPr>
        <w:pStyle w:val="Quote"/>
      </w:pPr>
      <w:r>
        <w:t>- [ ] 用户目录集成 (LDAP/AD)</w:t>
      </w:r>
    </w:p>
    <w:p>
      <w:pPr>
        <w:pStyle w:val="Quote"/>
      </w:pPr>
      <w:r>
        <w:t>- [ ] 单点登录 (SSO) 配置</w:t>
      </w:r>
    </w:p>
    <w:p>
      <w:pPr>
        <w:pStyle w:val="Quote"/>
      </w:pPr>
      <w:r>
        <w:t>- [ ] 权限模型设计</w:t>
      </w:r>
    </w:p>
    <w:p>
      <w:pPr>
        <w:pStyle w:val="Quote"/>
      </w:pPr>
      <w:r>
        <w:t>- [ ] 审计日志配置</w:t>
      </w:r>
    </w:p>
    <w:p>
      <w:r>
        <w:t>监控和日志</w:t>
      </w:r>
    </w:p>
    <w:p>
      <w:pPr>
        <w:pStyle w:val="Quote"/>
      </w:pPr>
      <w:r>
        <w:t>- [ ] 监控系统部署</w:t>
      </w:r>
    </w:p>
    <w:p>
      <w:pPr>
        <w:pStyle w:val="Quote"/>
      </w:pPr>
      <w:r>
        <w:t>- [ ] 日志聚合配置</w:t>
      </w:r>
    </w:p>
    <w:p>
      <w:pPr>
        <w:pStyle w:val="Quote"/>
      </w:pPr>
      <w:r>
        <w:t>- [ ] 告警规则设置</w:t>
      </w:r>
    </w:p>
    <w:p>
      <w:pPr>
        <w:pStyle w:val="Quote"/>
      </w:pPr>
      <w:r>
        <w:t>- [ ] 仪表板配置</w:t>
      </w:r>
    </w:p>
    <w:p>
      <w:r>
        <w:t>合规和审计</w:t>
      </w:r>
    </w:p>
    <w:p>
      <w:pPr>
        <w:pStyle w:val="Quote"/>
      </w:pPr>
      <w:r>
        <w:t>- [ ] 数据分类策略</w:t>
      </w:r>
    </w:p>
    <w:p>
      <w:pPr>
        <w:pStyle w:val="Quote"/>
      </w:pPr>
      <w:r>
        <w:t>- [ ] 审计日志保留策略</w:t>
      </w:r>
    </w:p>
    <w:p>
      <w:pPr>
        <w:pStyle w:val="Quote"/>
      </w:pPr>
      <w:r>
        <w:t>- [ ] 合规报告生成</w:t>
      </w:r>
    </w:p>
    <w:p>
      <w:pPr>
        <w:pStyle w:val="Quote"/>
      </w:pPr>
      <w:r>
        <w:t>- [ ] 定期安全审计</w:t>
      </w:r>
    </w:p>
    <w:p>
      <w:pPr>
        <w:pStyle w:val="Heading2"/>
      </w:pPr>
      <w:r>
        <w:t>30.1.5 部署最佳实践</w:t>
      </w:r>
    </w:p>
    <w:p>
      <w:pPr>
        <w:pStyle w:val="Heading3"/>
      </w:pPr>
      <w:r>
        <w:t>1. 渐进式部署</w:t>
      </w:r>
    </w:p>
    <w:p>
      <w:r>
        <w:t>class ProgressiveDeployment:</w:t>
      </w:r>
    </w:p>
    <w:p>
      <w:r>
        <w:t>"""渐进式部署策略"""</w:t>
      </w:r>
    </w:p>
    <w:p>
      <w:r>
        <w:t>def __init__(self):</w:t>
      </w:r>
    </w:p>
    <w:p>
      <w:r>
        <w:t>self.phases = [</w:t>
      </w:r>
    </w:p>
    <w:p>
      <w:r>
        <w:t>'pilot',</w:t>
      </w:r>
    </w:p>
    <w:p>
      <w:r>
        <w:t>'limited_rollout',</w:t>
      </w:r>
    </w:p>
    <w:p>
      <w:r>
        <w:t>'full_rollout'</w:t>
      </w:r>
    </w:p>
    <w:p>
      <w:r>
        <w:t>]</w:t>
      </w:r>
    </w:p>
    <w:p>
      <w:r>
        <w:t>def deploy(self, config: DeploymentConfig) -&gt; DeploymentResult:</w:t>
      </w:r>
    </w:p>
    <w:p>
      <w:r>
        <w:t>"""执行渐进式部署"""</w:t>
      </w:r>
    </w:p>
    <w:p>
      <w:r>
        <w:t>results = []</w:t>
      </w:r>
    </w:p>
    <w:p>
      <w:r>
        <w:t>for phase in self.phases:</w:t>
      </w:r>
    </w:p>
    <w:p>
      <w:r>
        <w:t>result = self._deploy_phase(phase, config)</w:t>
      </w:r>
    </w:p>
    <w:p>
      <w:r>
        <w:t>results.append(result)</w:t>
      </w:r>
    </w:p>
    <w:p>
      <w:pPr>
        <w:pStyle w:val="Heading1"/>
      </w:pPr>
      <w:r>
        <w:t>检查是否继续</w:t>
      </w:r>
    </w:p>
    <w:p>
      <w:r>
        <w:t>if not result.success:</w:t>
      </w:r>
    </w:p>
    <w:p>
      <w:r>
        <w:t>self._rollback(results)</w:t>
      </w:r>
    </w:p>
    <w:p>
      <w:r>
        <w:t>return DeploymentResult(</w:t>
      </w:r>
    </w:p>
    <w:p>
      <w:r>
        <w:t>success=False,</w:t>
      </w:r>
    </w:p>
    <w:p>
      <w:r>
        <w:t>phase=phase,</w:t>
      </w:r>
    </w:p>
    <w:p>
      <w:r>
        <w:t>error="Deployment failed, rolled back"</w:t>
      </w:r>
    </w:p>
    <w:p>
      <w:r>
        <w:t>)</w:t>
      </w:r>
    </w:p>
    <w:p>
      <w:r>
        <w:t>return DeploymentResult(</w:t>
      </w:r>
    </w:p>
    <w:p>
      <w:r>
        <w:t>success=True,</w:t>
      </w:r>
    </w:p>
    <w:p>
      <w:r>
        <w:t>phases=results</w:t>
      </w:r>
    </w:p>
    <w:p>
      <w:r>
        <w:t>)</w:t>
      </w:r>
    </w:p>
    <w:p>
      <w:r>
        <w:t>def _deploy_phase(self, phase: str,</w:t>
      </w:r>
    </w:p>
    <w:p>
      <w:r>
        <w:t>config: DeploymentConfig) -&gt; PhaseResult:</w:t>
      </w:r>
    </w:p>
    <w:p>
      <w:r>
        <w:t>"""部署单个阶段"""</w:t>
      </w:r>
    </w:p>
    <w:p>
      <w:r>
        <w:t>if phase == 'pilot':</w:t>
      </w:r>
    </w:p>
    <w:p>
      <w:r>
        <w:t>return self._pilot_phase(config)</w:t>
      </w:r>
    </w:p>
    <w:p>
      <w:r>
        <w:t>elif phase == 'limited_rollout':</w:t>
      </w:r>
    </w:p>
    <w:p>
      <w:r>
        <w:t>return self._limited_rollout_phase(config)</w:t>
      </w:r>
    </w:p>
    <w:p>
      <w:r>
        <w:t>elif phase == 'full_rollout':</w:t>
      </w:r>
    </w:p>
    <w:p>
      <w:r>
        <w:t>return self._full_rollout_phase(config)</w:t>
      </w:r>
    </w:p>
    <w:p>
      <w:r>
        <w:t>def _pilot_phase(self, config: DeploymentConfig) -&gt; PhaseResult:</w:t>
      </w:r>
    </w:p>
    <w:p>
      <w:r>
        <w:t>"""试点阶段"""</w:t>
      </w:r>
    </w:p>
    <w:p>
      <w:pPr>
        <w:pStyle w:val="Heading1"/>
      </w:pPr>
      <w:r>
        <w:t>选择试点用户</w:t>
      </w:r>
    </w:p>
    <w:p>
      <w:r>
        <w:t>pilot_users = self._select_pilot_users(config)</w:t>
      </w:r>
    </w:p>
    <w:p>
      <w:pPr>
        <w:pStyle w:val="Heading1"/>
      </w:pPr>
      <w:r>
        <w:t>部署到试点用户</w:t>
      </w:r>
    </w:p>
    <w:p>
      <w:r>
        <w:t>for user in pilot_users:</w:t>
      </w:r>
    </w:p>
    <w:p>
      <w:r>
        <w:t>self._deploy_to_user(user, config)</w:t>
      </w:r>
    </w:p>
    <w:p>
      <w:pPr>
        <w:pStyle w:val="Heading1"/>
      </w:pPr>
      <w:r>
        <w:t>收集反馈</w:t>
      </w:r>
    </w:p>
    <w:p>
      <w:r>
        <w:t>feedback = self._collect_feedback(pilot_users)</w:t>
      </w:r>
    </w:p>
    <w:p>
      <w:pPr>
        <w:pStyle w:val="Heading1"/>
      </w:pPr>
      <w:r>
        <w:t>评估结果</w:t>
      </w:r>
    </w:p>
    <w:p>
      <w:r>
        <w:t>success = self._evaluate_feedback(feedback)</w:t>
      </w:r>
    </w:p>
    <w:p>
      <w:r>
        <w:t>return PhaseResult(</w:t>
      </w:r>
    </w:p>
    <w:p>
      <w:r>
        <w:t>phase='pilot',</w:t>
      </w:r>
    </w:p>
    <w:p>
      <w:r>
        <w:t>users=pilot_users,</w:t>
      </w:r>
    </w:p>
    <w:p>
      <w:r>
        <w:t>feedback=feedback,</w:t>
      </w:r>
    </w:p>
    <w:p>
      <w:r>
        <w:t>success=success</w:t>
      </w:r>
    </w:p>
    <w:p>
      <w:r>
        <w:t>)</w:t>
      </w:r>
    </w:p>
    <w:p>
      <w:r>
        <w:t>def _limited_rollout_phase(self,</w:t>
      </w:r>
    </w:p>
    <w:p>
      <w:r>
        <w:t>config: DeploymentConfig) -&gt; PhaseResult:</w:t>
      </w:r>
    </w:p>
    <w:p>
      <w:r>
        <w:t>"""有限推广阶段"""</w:t>
      </w:r>
    </w:p>
    <w:p>
      <w:pPr>
        <w:pStyle w:val="Heading1"/>
      </w:pPr>
      <w:r>
        <w:t>扩大到部分团队</w:t>
      </w:r>
    </w:p>
    <w:p>
      <w:r>
        <w:t>teams = self._select_teams(config)</w:t>
      </w:r>
    </w:p>
    <w:p>
      <w:pPr>
        <w:pStyle w:val="Heading1"/>
      </w:pPr>
      <w:r>
        <w:t>部署到团队</w:t>
      </w:r>
    </w:p>
    <w:p>
      <w:r>
        <w:t>for team in teams:</w:t>
      </w:r>
    </w:p>
    <w:p>
      <w:r>
        <w:t>self._deploy_to_team(team, config)</w:t>
      </w:r>
    </w:p>
    <w:p>
      <w:pPr>
        <w:pStyle w:val="Heading1"/>
      </w:pPr>
      <w:r>
        <w:t>监控性能</w:t>
      </w:r>
    </w:p>
    <w:p>
      <w:r>
        <w:t>metrics = self._monitor_performance(teams)</w:t>
      </w:r>
    </w:p>
    <w:p>
      <w:pPr>
        <w:pStyle w:val="Heading1"/>
      </w:pPr>
      <w:r>
        <w:t>评估结果</w:t>
      </w:r>
    </w:p>
    <w:p>
      <w:r>
        <w:t>success = self._evaluate_metrics(metrics)</w:t>
      </w:r>
    </w:p>
    <w:p>
      <w:r>
        <w:t>return PhaseResult(</w:t>
      </w:r>
    </w:p>
    <w:p>
      <w:r>
        <w:t>phase='limited_rollout',</w:t>
      </w:r>
    </w:p>
    <w:p>
      <w:r>
        <w:t>teams=teams,</w:t>
      </w:r>
    </w:p>
    <w:p>
      <w:r>
        <w:t>metrics=metrics,</w:t>
      </w:r>
    </w:p>
    <w:p>
      <w:r>
        <w:t>success=success</w:t>
      </w:r>
    </w:p>
    <w:p>
      <w:r>
        <w:t>)</w:t>
      </w:r>
    </w:p>
    <w:p>
      <w:r>
        <w:t>def _full_rollout_phase(self,</w:t>
      </w:r>
    </w:p>
    <w:p>
      <w:r>
        <w:t>config: DeploymentConfig) -&gt; PhaseResult:</w:t>
      </w:r>
    </w:p>
    <w:p>
      <w:r>
        <w:t>"""全面推广阶段"""</w:t>
      </w:r>
    </w:p>
    <w:p>
      <w:pPr>
        <w:pStyle w:val="Heading1"/>
      </w:pPr>
      <w:r>
        <w:t>部署到所有用户</w:t>
      </w:r>
    </w:p>
    <w:p>
      <w:r>
        <w:t>all_users = self._get_all_users(config)</w:t>
      </w:r>
    </w:p>
    <w:p>
      <w:r>
        <w:t>for user in all_users:</w:t>
      </w:r>
    </w:p>
    <w:p>
      <w:r>
        <w:t>self._deploy_to_user(user, config)</w:t>
      </w:r>
    </w:p>
    <w:p>
      <w:pPr>
        <w:pStyle w:val="Heading1"/>
      </w:pPr>
      <w:r>
        <w:t>全面监控</w:t>
      </w:r>
    </w:p>
    <w:p>
      <w:r>
        <w:t>metrics = self._monitor_all(all_users)</w:t>
      </w:r>
    </w:p>
    <w:p>
      <w:r>
        <w:t>return PhaseResult(</w:t>
      </w:r>
    </w:p>
    <w:p>
      <w:r>
        <w:t>phase='full_rollout',</w:t>
      </w:r>
    </w:p>
    <w:p>
      <w:r>
        <w:t>users=all_users,</w:t>
      </w:r>
    </w:p>
    <w:p>
      <w:r>
        <w:t>metrics=metrics,</w:t>
      </w:r>
    </w:p>
    <w:p>
      <w:r>
        <w:t>success=True</w:t>
      </w:r>
    </w:p>
    <w:p>
      <w:r>
        <w:t>)</w:t>
      </w:r>
    </w:p>
    <w:p>
      <w:r>
        <w:t>python</w:t>
      </w:r>
    </w:p>
    <w:p>
      <w:r>
        <w:t>class DeploymentAssessment:</w:t>
      </w:r>
    </w:p>
    <w:p>
      <w:r>
        <w:t xml:space="preserve">    """部署评估工具"""</w:t>
      </w:r>
    </w:p>
    <w:p>
      <w:r>
        <w:t xml:space="preserve">    def __init__(self):</w:t>
      </w:r>
    </w:p>
    <w:p>
      <w:r>
        <w:t xml:space="preserve">        self.requirements = {</w:t>
      </w:r>
    </w:p>
    <w:p>
      <w:r>
        <w:t xml:space="preserve">            'team_size': 0,</w:t>
      </w:r>
    </w:p>
    <w:p>
      <w:r>
        <w:t xml:space="preserve">            'security_level': 'low',</w:t>
      </w:r>
    </w:p>
    <w:p>
      <w:r>
        <w:t xml:space="preserve">            'compliance_requirements': [],</w:t>
      </w:r>
    </w:p>
    <w:p>
      <w:r>
        <w:t xml:space="preserve">            'cost_control': 'low',</w:t>
      </w:r>
    </w:p>
    <w:p>
      <w:r>
        <w:t xml:space="preserve">            'network_restrictions': False,</w:t>
      </w:r>
    </w:p>
    <w:p>
      <w:r>
        <w:t xml:space="preserve">            'existing_infrastructure': []</w:t>
      </w:r>
    </w:p>
    <w:p>
      <w:r>
        <w:t xml:space="preserve">        }</w:t>
      </w:r>
    </w:p>
    <w:p>
      <w:r>
        <w:t xml:space="preserve">    def assess(self, answers: Dict[str, Any]) -&gt; DeploymentRecommendation:</w:t>
      </w:r>
    </w:p>
    <w:p>
      <w:r>
        <w:t xml:space="preserve">        """评估部署需求"""</w:t>
      </w:r>
    </w:p>
    <w:p>
      <w:r>
        <w:t xml:space="preserve">        self.requirements.update(answers)</w:t>
      </w:r>
    </w:p>
    <w:p>
      <w:r>
        <w:t xml:space="preserve">        # 计算复杂度分数</w:t>
      </w:r>
    </w:p>
    <w:p>
      <w:r>
        <w:t xml:space="preserve">        complexity_score = self._calculate_complexity()</w:t>
      </w:r>
    </w:p>
    <w:p>
      <w:r>
        <w:t xml:space="preserve">        # 生成推荐</w:t>
      </w:r>
    </w:p>
    <w:p>
      <w:r>
        <w:t xml:space="preserve">        recommendation = self._generate_recommendation(complexity_score)</w:t>
      </w:r>
    </w:p>
    <w:p>
      <w:r>
        <w:t xml:space="preserve">        return recommendation</w:t>
      </w:r>
    </w:p>
    <w:p>
      <w:r>
        <w:t xml:space="preserve">    def _calculate_complexity(self) -&gt; int:</w:t>
      </w:r>
    </w:p>
    <w:p>
      <w:r>
        <w:t xml:space="preserve">        """计算复杂度分数"""</w:t>
      </w:r>
    </w:p>
    <w:p>
      <w:r>
        <w:t xml:space="preserve">        score = 0</w:t>
      </w:r>
    </w:p>
    <w:p>
      <w:r>
        <w:t xml:space="preserve">        # 团队规模</w:t>
      </w:r>
    </w:p>
    <w:p>
      <w:r>
        <w:t xml:space="preserve">        if self.requirements['team_size'] &gt; 100:</w:t>
      </w:r>
    </w:p>
    <w:p>
      <w:r>
        <w:t xml:space="preserve">            score += 3</w:t>
      </w:r>
    </w:p>
    <w:p>
      <w:r>
        <w:t xml:space="preserve">        elif self.requirements['team_size'] &gt; 10:</w:t>
      </w:r>
    </w:p>
    <w:p>
      <w:r>
        <w:t xml:space="preserve">            score += 2</w:t>
      </w:r>
    </w:p>
    <w:p>
      <w:r>
        <w:t xml:space="preserve">        else:</w:t>
      </w:r>
    </w:p>
    <w:p>
      <w:r>
        <w:t xml:space="preserve">            score += 1</w:t>
      </w:r>
    </w:p>
    <w:p>
      <w:r>
        <w:t xml:space="preserve">        # 安全级别</w:t>
      </w:r>
    </w:p>
    <w:p>
      <w:r>
        <w:t xml:space="preserve">        security_levels = {'low': 1, 'medium': 2, 'high': 3, 'critical': 4}</w:t>
      </w:r>
    </w:p>
    <w:p>
      <w:r>
        <w:t xml:space="preserve">        score += security_levels.get(self.requirements['security_level'], 1)</w:t>
      </w:r>
    </w:p>
    <w:p>
      <w:r>
        <w:t xml:space="preserve">        # 合规要求</w:t>
      </w:r>
    </w:p>
    <w:p>
      <w:r>
        <w:t xml:space="preserve">        score += len(self.requirements['compliance_requirements'])</w:t>
      </w:r>
    </w:p>
    <w:p>
      <w:r>
        <w:t xml:space="preserve">        # 成本控制</w:t>
      </w:r>
    </w:p>
    <w:p>
      <w:r>
        <w:t xml:space="preserve">        cost_levels = {'low': 1, 'medium': 2, 'high': 3}</w:t>
      </w:r>
    </w:p>
    <w:p>
      <w:r>
        <w:t xml:space="preserve">        score += cost_levels.get(self.requirements['cost_control'], 1)</w:t>
      </w:r>
    </w:p>
    <w:p>
      <w:r>
        <w:t xml:space="preserve">        # 网络限制</w:t>
      </w:r>
    </w:p>
    <w:p>
      <w:r>
        <w:t xml:space="preserve">        if self.requirements['network_restrictions']:</w:t>
      </w:r>
    </w:p>
    <w:p>
      <w:r>
        <w:t xml:space="preserve">            score += 2</w:t>
      </w:r>
    </w:p>
    <w:p>
      <w:r>
        <w:t xml:space="preserve">        return score</w:t>
      </w:r>
    </w:p>
    <w:p>
      <w:r>
        <w:t xml:space="preserve">    def _generate_recommendation(self,</w:t>
      </w:r>
    </w:p>
    <w:p>
      <w:r>
        <w:t xml:space="preserve">                               score: int) -&gt; DeploymentRecommendation:</w:t>
      </w:r>
    </w:p>
    <w:p>
      <w:r>
        <w:t xml:space="preserve">        """生成部署推荐"""</w:t>
      </w:r>
    </w:p>
    <w:p>
      <w:r>
        <w:t xml:space="preserve">        if score &lt;= 5:</w:t>
      </w:r>
    </w:p>
    <w:p>
      <w:r>
        <w:t xml:space="preserve">            mode = 'direct'</w:t>
      </w:r>
    </w:p>
    <w:p>
      <w:r>
        <w:t xml:space="preserve">            reason = "简单的部署方案适合您的需求"</w:t>
      </w:r>
    </w:p>
    <w:p>
      <w:r>
        <w:t xml:space="preserve">        elif score &lt;= 10:</w:t>
      </w:r>
    </w:p>
    <w:p>
      <w:r>
        <w:t xml:space="preserve">            mode = 'proxy'</w:t>
      </w:r>
    </w:p>
    <w:p>
      <w:r>
        <w:t xml:space="preserve">            reason = "企业代理模式可以满足您的安全和合规需求"</w:t>
      </w:r>
    </w:p>
    <w:p>
      <w:r>
        <w:t xml:space="preserve">        elif score &lt;= 15:</w:t>
      </w:r>
    </w:p>
    <w:p>
      <w:r>
        <w:t xml:space="preserve">            mode = 'gateway'</w:t>
      </w:r>
    </w:p>
    <w:p>
      <w:r>
        <w:t xml:space="preserve">            reason = "LLM 网关模式提供完整的企业级功能"</w:t>
      </w:r>
    </w:p>
    <w:p>
      <w:r>
        <w:t xml:space="preserve">        else:</w:t>
      </w:r>
    </w:p>
    <w:p>
      <w:r>
        <w:t xml:space="preserve">            mode = 'hybrid'</w:t>
      </w:r>
    </w:p>
    <w:p>
      <w:r>
        <w:t xml:space="preserve">            reason = "混合模式可以满足您复杂的企业需求"</w:t>
      </w:r>
    </w:p>
    <w:p>
      <w:r>
        <w:t xml:space="preserve">        return DeploymentRecommendation(</w:t>
      </w:r>
    </w:p>
    <w:p>
      <w:r>
        <w:t xml:space="preserve">            mode=mode,</w:t>
      </w:r>
    </w:p>
    <w:p>
      <w:r>
        <w:t xml:space="preserve">            reason=reason,</w:t>
      </w:r>
    </w:p>
    <w:p>
      <w:r>
        <w:t xml:space="preserve">            complexity_score=score,</w:t>
      </w:r>
    </w:p>
    <w:p>
      <w:r>
        <w:t xml:space="preserve">            next_steps=self._get_next_steps(mode)</w:t>
      </w:r>
    </w:p>
    <w:p>
      <w:r>
        <w:t xml:space="preserve">        )</w:t>
      </w:r>
    </w:p>
    <w:p>
      <w:r>
        <w:t xml:space="preserve">    def _get_next_steps(self, mode: str) -&gt; List[str]:</w:t>
      </w:r>
    </w:p>
    <w:p>
      <w:r>
        <w:t xml:space="preserve">        """获取下一步行动"""</w:t>
      </w:r>
    </w:p>
    <w:p>
      <w:r>
        <w:t xml:space="preserve">        steps = {</w:t>
      </w:r>
    </w:p>
    <w:p>
      <w:r>
        <w:t xml:space="preserve">            'direct': [</w:t>
      </w:r>
    </w:p>
    <w:p>
      <w:r>
        <w:t xml:space="preserve">                "获取 Anthropic API 密钥",</w:t>
      </w:r>
    </w:p>
    <w:p>
      <w:r>
        <w:t xml:space="preserve">                "安装 Claude Code",</w:t>
      </w:r>
    </w:p>
    <w:p>
      <w:r>
        <w:t xml:space="preserve">                "配置基本设置"</w:t>
      </w:r>
    </w:p>
    <w:p>
      <w:r>
        <w:t xml:space="preserve">            ],</w:t>
      </w:r>
    </w:p>
    <w:p>
      <w:r>
        <w:t xml:space="preserve">            'proxy': [</w:t>
      </w:r>
    </w:p>
    <w:p>
      <w:r>
        <w:t xml:space="preserve">                "配置企业代理",</w:t>
      </w:r>
    </w:p>
    <w:p>
      <w:r>
        <w:t xml:space="preserve">                "获取 API 密钥",</w:t>
      </w:r>
    </w:p>
    <w:p>
      <w:r>
        <w:t xml:space="preserve">                "配置代理环境变量",</w:t>
      </w:r>
    </w:p>
    <w:p>
      <w:r>
        <w:t xml:space="preserve">                "测试连接"</w:t>
      </w:r>
    </w:p>
    <w:p>
      <w:r>
        <w:t xml:space="preserve">            ],</w:t>
      </w:r>
    </w:p>
    <w:p>
      <w:r>
        <w:t xml:space="preserve">            'gateway': [</w:t>
      </w:r>
    </w:p>
    <w:p>
      <w:r>
        <w:t xml:space="preserve">                "评估 LLM 网关解决方案",</w:t>
      </w:r>
    </w:p>
    <w:p>
      <w:r>
        <w:t xml:space="preserve">                "部署网关服务",</w:t>
      </w:r>
    </w:p>
    <w:p>
      <w:r>
        <w:t xml:space="preserve">                "配置身份验证",</w:t>
      </w:r>
    </w:p>
    <w:p>
      <w:r>
        <w:t xml:space="preserve">                "设置监控和日志"</w:t>
      </w:r>
    </w:p>
    <w:p>
      <w:r>
        <w:t xml:space="preserve">            ],</w:t>
      </w:r>
    </w:p>
    <w:p>
      <w:r>
        <w:t xml:space="preserve">            'hybrid': [</w:t>
      </w:r>
    </w:p>
    <w:p>
      <w:r>
        <w:t xml:space="preserve">                "设计完整架构",</w:t>
      </w:r>
    </w:p>
    <w:p>
      <w:r>
        <w:t xml:space="preserve">                "部署所有组件",</w:t>
      </w:r>
    </w:p>
    <w:p>
      <w:r>
        <w:t xml:space="preserve">                "配置安全策略",</w:t>
      </w:r>
    </w:p>
    <w:p>
      <w:r>
        <w:t xml:space="preserve">                "建立监控体系"</w:t>
      </w:r>
    </w:p>
    <w:p>
      <w:r>
        <w:t xml:space="preserve">            ]</w:t>
      </w:r>
    </w:p>
    <w:p>
      <w:r>
        <w:t xml:space="preserve">        }</w:t>
      </w:r>
    </w:p>
    <w:p>
      <w:r>
        <w:t xml:space="preserve">        return steps.get(mode, [])</w:t>
      </w:r>
    </w:p>
    <w:p>
      <w:r>
        <w:rPr>
          <w:rFonts w:ascii="Courier New" w:hAnsi="Courier New"/>
          <w:sz w:val="18"/>
        </w:rPr>
        <w:br/>
        <w:t>#### 基础设施</w:t>
        <w:br/>
        <w:br/>
        <w:t>&gt; - [ ] 服务器资源（CPU、内存、存储）</w:t>
        <w:br/>
        <w:t>&gt; - [ ] 网络带宽评估</w:t>
        <w:br/>
        <w:t>&gt; - [ ] 负载均衡配置</w:t>
        <w:br/>
        <w:t>&gt; - [ ] 备份和恢复方案</w:t>
        <w:br/>
        <w:br/>
        <w:t>#### 安全配置</w:t>
        <w:br/>
        <w:br/>
        <w:t>&gt; - [ ] 代理服务器配置</w:t>
        <w:br/>
        <w:t>&gt; - [ ] 防火墙规则设置</w:t>
        <w:br/>
        <w:t>&gt; - [ ] SSL/TLS 证书</w:t>
        <w:br/>
        <w:t>&gt; - [ ] mTLS 证书（如需要）</w:t>
        <w:br/>
        <w:t>&gt; - [ ] 自定义 CA 证书</w:t>
        <w:br/>
        <w:br/>
        <w:t>#### 身份和访问管理</w:t>
        <w:br/>
        <w:br/>
        <w:t>&gt; - [ ] 用户目录集成 (LDAP/AD)</w:t>
        <w:br/>
        <w:t>&gt; - [ ] 单点登录 (SSO) 配置</w:t>
        <w:br/>
        <w:t>&gt; - [ ] 权限模型设计</w:t>
        <w:br/>
        <w:t>&gt; - [ ] 审计日志配置</w:t>
        <w:br/>
        <w:br/>
        <w:t>#### 监控和日志</w:t>
        <w:br/>
        <w:br/>
        <w:t>&gt; - [ ] 监控系统部署</w:t>
        <w:br/>
        <w:t>&gt; - [ ] 日志聚合配置</w:t>
        <w:br/>
        <w:t>&gt; - [ ] 告警规则设置</w:t>
        <w:br/>
        <w:t>&gt; - [ ] 仪表板配置</w:t>
        <w:br/>
        <w:br/>
        <w:t>#### 合规和审计</w:t>
        <w:br/>
        <w:br/>
        <w:t>&gt; - [ ] 数据分类策略</w:t>
        <w:br/>
        <w:t>&gt; - [ ] 审计日志保留策略</w:t>
        <w:br/>
        <w:t>&gt; - [ ] 合规报告生成</w:t>
        <w:br/>
        <w:t>&gt; - [ ] 定期安全审计</w:t>
        <w:br/>
        <w:br/>
        <w:t>## 30.1.5 部署最佳实践</w:t>
        <w:br/>
        <w:br/>
        <w:t>### 1. 渐进式部署</w:t>
        <w:br/>
        <w:br/>
        <w:t>class ProgressiveDeployment:</w:t>
        <w:br/>
        <w:t>"""渐进式部署策略"""</w:t>
        <w:br/>
        <w:t>def __init__(self):</w:t>
        <w:br/>
        <w:t>self.phases = [</w:t>
        <w:br/>
        <w:t>'pilot',</w:t>
        <w:br/>
        <w:t>'limited_rollout',</w:t>
        <w:br/>
        <w:t>'full_rollout'</w:t>
        <w:br/>
        <w:t>]</w:t>
        <w:br/>
        <w:t>def deploy(self, config: DeploymentConfig) -&gt; DeploymentResult:</w:t>
        <w:br/>
        <w:t>"""执行渐进式部署"""</w:t>
        <w:br/>
        <w:t>results = []</w:t>
        <w:br/>
        <w:t>for phase in self.phases:</w:t>
        <w:br/>
        <w:t>result = self._deploy_phase(phase, config)</w:t>
        <w:br/>
        <w:t>results.append(result)</w:t>
        <w:br/>
        <w:t># 检查是否继续</w:t>
        <w:br/>
        <w:t>if not result.success:</w:t>
        <w:br/>
        <w:t>self._rollback(results)</w:t>
        <w:br/>
        <w:t>return DeploymentResult(</w:t>
        <w:br/>
        <w:t>success=False,</w:t>
        <w:br/>
        <w:t>phase=phase,</w:t>
        <w:br/>
        <w:t>error="Deployment failed, rolled back"</w:t>
        <w:br/>
        <w:t>)</w:t>
        <w:br/>
        <w:t>return DeploymentResult(</w:t>
        <w:br/>
        <w:t>success=True,</w:t>
        <w:br/>
        <w:t>phases=results</w:t>
        <w:br/>
        <w:t>)</w:t>
        <w:br/>
        <w:t>def _deploy_phase(self, phase: str,</w:t>
        <w:br/>
        <w:t>config: DeploymentConfig) -&gt; PhaseResult:</w:t>
        <w:br/>
        <w:t>"""部署单个阶段"""</w:t>
        <w:br/>
        <w:t>if phase == 'pilot':</w:t>
        <w:br/>
        <w:t>return self._pilot_phase(config)</w:t>
        <w:br/>
        <w:t>elif phase == 'limited_rollout':</w:t>
        <w:br/>
        <w:t>return self._limited_rollout_phase(config)</w:t>
        <w:br/>
        <w:t>elif phase == 'full_rollout':</w:t>
        <w:br/>
        <w:t>return self._full_rollout_phase(config)</w:t>
        <w:br/>
        <w:t>def _pilot_phase(self, config: DeploymentConfig) -&gt; PhaseResult:</w:t>
        <w:br/>
        <w:t>"""试点阶段"""</w:t>
        <w:br/>
        <w:t># 选择试点用户</w:t>
        <w:br/>
        <w:t>pilot_users = self._select_pilot_users(config)</w:t>
        <w:br/>
        <w:t># 部署到试点用户</w:t>
        <w:br/>
        <w:t>for user in pilot_users:</w:t>
        <w:br/>
        <w:t>self._deploy_to_user(user, config)</w:t>
        <w:br/>
        <w:t># 收集反馈</w:t>
        <w:br/>
        <w:t>feedback = self._collect_feedback(pilot_users)</w:t>
        <w:br/>
        <w:t># 评估结果</w:t>
        <w:br/>
        <w:t>success = self._evaluate_feedback(feedback)</w:t>
        <w:br/>
        <w:t>return PhaseResult(</w:t>
        <w:br/>
        <w:t>phase='pilot',</w:t>
        <w:br/>
        <w:t>users=pilot_users,</w:t>
        <w:br/>
        <w:t>feedback=feedback,</w:t>
        <w:br/>
        <w:t>success=success</w:t>
        <w:br/>
        <w:t>)</w:t>
        <w:br/>
        <w:t>def _limited_rollout_phase(self,</w:t>
        <w:br/>
        <w:t>config: DeploymentConfig) -&gt; PhaseResult:</w:t>
        <w:br/>
        <w:t>"""有限推广阶段"""</w:t>
        <w:br/>
        <w:t># 扩大到部分团队</w:t>
        <w:br/>
        <w:t>teams = self._select_teams(config)</w:t>
        <w:br/>
        <w:t># 部署到团队</w:t>
        <w:br/>
        <w:t>for team in teams:</w:t>
        <w:br/>
        <w:t>self._deploy_to_team(team, config)</w:t>
        <w:br/>
        <w:t># 监控性能</w:t>
        <w:br/>
        <w:t>metrics = self._monitor_performance(teams)</w:t>
        <w:br/>
        <w:t># 评估结果</w:t>
        <w:br/>
        <w:t>success = self._evaluate_metrics(metrics)</w:t>
        <w:br/>
        <w:t>return PhaseResult(</w:t>
        <w:br/>
        <w:t>phase='limited_rollout',</w:t>
        <w:br/>
        <w:t>teams=teams,</w:t>
        <w:br/>
        <w:t>metrics=metrics,</w:t>
        <w:br/>
        <w:t>success=success</w:t>
        <w:br/>
        <w:t>)</w:t>
        <w:br/>
        <w:t>def _full_rollout_phase(self,</w:t>
        <w:br/>
        <w:t>config: DeploymentConfig) -&gt; PhaseResult:</w:t>
        <w:br/>
        <w:t>"""全面推广阶段"""</w:t>
        <w:br/>
        <w:t># 部署到所有用户</w:t>
        <w:br/>
        <w:t>all_users = self._get_all_users(config)</w:t>
        <w:br/>
        <w:t>for user in all_users:</w:t>
        <w:br/>
        <w:t>self._deploy_to_user(user, config)</w:t>
        <w:br/>
        <w:t># 全面监控</w:t>
        <w:br/>
        <w:t>metrics = self._monitor_all(all_users)</w:t>
        <w:br/>
        <w:t>return PhaseResult(</w:t>
        <w:br/>
        <w:t>phase='full_rollout',</w:t>
        <w:br/>
        <w:t>users=all_users,</w:t>
        <w:br/>
        <w:t>metrics=metrics,</w:t>
        <w:br/>
        <w:t>success=True</w:t>
        <w:br/>
        <w:t>)</w:t>
      </w:r>
    </w:p>
    <w:p>
      <w:r>
        <w:t>2. 文档和培训#</w:t>
      </w:r>
    </w:p>
    <w:p>
      <w:r>
        <w:t>文档要求</w:t>
      </w:r>
    </w:p>
    <w:p>
      <w:r>
        <w:t>True. 部署文档</w:t>
      </w:r>
    </w:p>
    <w:p>
      <w:pPr>
        <w:pStyle w:val="ListBullet"/>
      </w:pPr>
      <w:r>
        <w:t>安装步骤</w:t>
      </w:r>
    </w:p>
    <w:p>
      <w:pPr>
        <w:pStyle w:val="ListBullet"/>
      </w:pPr>
      <w:r>
        <w:t>配置说明</w:t>
      </w:r>
    </w:p>
    <w:p>
      <w:pPr>
        <w:pStyle w:val="ListBullet"/>
      </w:pPr>
      <w:r>
        <w:t>故障排除指南</w:t>
      </w:r>
    </w:p>
    <w:p>
      <w:r>
        <w:t>True. 用户文档</w:t>
      </w:r>
    </w:p>
    <w:p>
      <w:pPr>
        <w:pStyle w:val="ListBullet"/>
      </w:pPr>
      <w:r>
        <w:t>快速入门指南</w:t>
      </w:r>
    </w:p>
    <w:p>
      <w:pPr>
        <w:pStyle w:val="ListBullet"/>
      </w:pPr>
      <w:r>
        <w:t>功能使用说明</w:t>
      </w:r>
    </w:p>
    <w:p>
      <w:pPr>
        <w:pStyle w:val="ListBullet"/>
      </w:pPr>
      <w:r>
        <w:t>最佳实践</w:t>
      </w:r>
    </w:p>
    <w:p>
      <w:r>
        <w:t>True. 管理文档</w:t>
      </w:r>
    </w:p>
    <w:p>
      <w:pPr>
        <w:pStyle w:val="ListBullet"/>
      </w:pPr>
      <w:r>
        <w:t>管理员指南</w:t>
      </w:r>
    </w:p>
    <w:p>
      <w:pPr>
        <w:pStyle w:val="ListBullet"/>
      </w:pPr>
      <w:r>
        <w:t>监控和告警</w:t>
      </w:r>
    </w:p>
    <w:p>
      <w:pPr>
        <w:pStyle w:val="ListBullet"/>
      </w:pPr>
      <w:r>
        <w:t>维护流程</w:t>
      </w:r>
    </w:p>
    <w:p>
      <w:r>
        <w:t>培训计划</w:t>
      </w:r>
    </w:p>
    <w:p>
      <w:r>
        <w:t>True. 管理员培训</w:t>
      </w:r>
    </w:p>
    <w:p>
      <w:pPr>
        <w:pStyle w:val="ListBullet"/>
      </w:pPr>
      <w:r>
        <w:t>系统架构</w:t>
      </w:r>
    </w:p>
    <w:p>
      <w:pPr>
        <w:pStyle w:val="ListBullet"/>
      </w:pPr>
      <w:r>
        <w:t>配置管理</w:t>
      </w:r>
    </w:p>
    <w:p>
      <w:pPr>
        <w:pStyle w:val="ListBullet"/>
      </w:pPr>
      <w:r>
        <w:t>故障处理</w:t>
      </w:r>
    </w:p>
    <w:p>
      <w:r>
        <w:t>True. 用户培训</w:t>
      </w:r>
    </w:p>
    <w:p>
      <w:pPr>
        <w:pStyle w:val="ListBullet"/>
      </w:pPr>
      <w:r>
        <w:t>基础功能</w:t>
      </w:r>
    </w:p>
    <w:p>
      <w:pPr>
        <w:pStyle w:val="ListBullet"/>
      </w:pPr>
      <w:r>
        <w:t>高级特性</w:t>
      </w:r>
    </w:p>
    <w:p>
      <w:pPr>
        <w:pStyle w:val="ListBullet"/>
      </w:pPr>
      <w:r>
        <w:t>安全实践</w:t>
      </w:r>
    </w:p>
    <w:p>
      <w:r>
        <w:t>True. 持续培训</w:t>
      </w:r>
    </w:p>
    <w:p>
      <w:pPr>
        <w:pStyle w:val="ListBullet"/>
      </w:pPr>
      <w:r>
        <w:t>新功能培训</w:t>
      </w:r>
    </w:p>
    <w:p>
      <w:pPr>
        <w:pStyle w:val="ListBullet"/>
      </w:pPr>
      <w:r>
        <w:t>最佳实践分享</w:t>
      </w:r>
    </w:p>
    <w:p>
      <w:pPr>
        <w:pStyle w:val="ListBullet"/>
      </w:pPr>
      <w:r>
        <w:t>问题解决工作坊</w:t>
      </w:r>
    </w:p>
    <w:p>
      <w:r>
        <w:t>3. 监控和维护#</w:t>
      </w:r>
    </w:p>
    <w:p>
      <w:r>
        <w:t>关键指标</w:t>
      </w:r>
    </w:p>
    <w:p>
      <w:r>
        <w:rPr>
          <w:rFonts w:ascii="Courier New" w:hAnsi="Courier New"/>
          <w:sz w:val="18"/>
        </w:rPr>
        <w:t>python复制```python</w:t>
        <w:br/>
        <w:br/>
        <w:t>class DeploymentMetrics:</w:t>
        <w:br/>
        <w:t xml:space="preserve">    """部署指标"""</w:t>
        <w:br/>
        <w:br/>
        <w:t xml:space="preserve">    def __init__(self):</w:t>
        <w:br/>
        <w:t xml:space="preserve">        self.metrics = {</w:t>
        <w:br/>
        <w:t xml:space="preserve">            'user_adoption': 0.0,</w:t>
        <w:br/>
        <w:t xml:space="preserve">            'usage_frequency': 0.0,</w:t>
        <w:br/>
        <w:t xml:space="preserve">            'error_rate': 0.0,</w:t>
        <w:br/>
        <w:t xml:space="preserve">            'response_time': 0.0,</w:t>
        <w:br/>
        <w:t xml:space="preserve">            'cost_per_user': 0.0,</w:t>
        <w:br/>
        <w:t xml:space="preserve">            'satisfaction_score': 0.0</w:t>
        <w:br/>
        <w:t xml:space="preserve">        }</w:t>
        <w:br/>
        <w:br/>
        <w:t xml:space="preserve">    def collect(self) -&gt; Dict[str, float]:</w:t>
        <w:br/>
        <w:t xml:space="preserve">        """收集指标"""</w:t>
        <w:br/>
        <w:t xml:space="preserve">        # 用户采用率</w:t>
        <w:br/>
        <w:t xml:space="preserve">        self.metrics['user_adoption'] = self._calculate_adoption()</w:t>
        <w:br/>
        <w:br/>
        <w:t xml:space="preserve">        # 使用频率</w:t>
        <w:br/>
        <w:t xml:space="preserve">        self.metrics['usage_frequency'] = self._calculate_frequency()</w:t>
        <w:br/>
        <w:br/>
        <w:t xml:space="preserve">        # 错误率</w:t>
        <w:br/>
        <w:t xml:space="preserve">        self.metrics['error_rate'] = self._calculate_error_rate()</w:t>
        <w:br/>
        <w:br/>
        <w:t xml:space="preserve">        # 响应时间</w:t>
        <w:br/>
        <w:t xml:space="preserve">        self.metrics['response_time'] = self._calculate_response_time()</w:t>
        <w:br/>
        <w:br/>
        <w:t xml:space="preserve">        # 每用户成本</w:t>
        <w:br/>
        <w:t xml:space="preserve">        self.metrics['cost_per_user'] = self._calculate_cost_per_user()</w:t>
        <w:br/>
        <w:br/>
        <w:t xml:space="preserve">        # 满意度评分</w:t>
        <w:br/>
        <w:t xml:space="preserve">        self.metrics['satisfaction_score'] = self._calculate_satisfaction()</w:t>
        <w:br/>
        <w:br/>
        <w:t xml:space="preserve">        return self.metrics</w:t>
        <w:br/>
        <w:br/>
        <w:t xml:space="preserve">    def _calculate_adoption(self) -&gt; float:</w:t>
        <w:br/>
        <w:t xml:space="preserve">        """计算采用率"""</w:t>
        <w:br/>
        <w:t xml:space="preserve">        total_users = self._get_total_users()</w:t>
        <w:br/>
        <w:t xml:space="preserve">        active_users = self._get_active_users()</w:t>
        <w:br/>
        <w:t xml:space="preserve">        return active_users / total_users if total_users &gt; 0 else 0.0</w:t>
        <w:br/>
        <w:br/>
        <w:t xml:space="preserve">    def _calculate_frequency(self) -&gt; float:</w:t>
        <w:br/>
        <w:t xml:space="preserve">        """计算使用频率"""</w:t>
        <w:br/>
        <w:t xml:space="preserve">        total_requests = self._get_total_requests()</w:t>
        <w:br/>
        <w:t xml:space="preserve">        active_users = self._get_active_users()</w:t>
        <w:br/>
        <w:t xml:space="preserve">        return total_requests / active_users if active_users &gt; 0 else 0.0</w:t>
        <w:br/>
        <w:br/>
        <w:t xml:space="preserve">    def _calculate_error_rate(self) -&gt; float:</w:t>
        <w:br/>
        <w:t xml:space="preserve">        """计算错误率"""</w:t>
        <w:br/>
        <w:t xml:space="preserve">        total_requests = self._get_total_requests()</w:t>
        <w:br/>
        <w:t xml:space="preserve">        failed_requests = self._get_failed_requests()</w:t>
        <w:br/>
        <w:t xml:space="preserve">        return failed_requests / total_requests if total_requests &gt; 0 else 0.0</w:t>
        <w:br/>
        <w:br/>
        <w:t xml:space="preserve">    def _calculate_response_time(self) -&gt; float:</w:t>
        <w:br/>
        <w:t xml:space="preserve">        """计算平均响应时间"""</w:t>
        <w:br/>
        <w:t xml:space="preserve">        total_time = self._get_total_response_time()</w:t>
        <w:br/>
        <w:t xml:space="preserve">        total_requests = self._get_total_requests()</w:t>
        <w:br/>
        <w:t xml:space="preserve">        return total_time / total_requests if total_requests &gt; 0 else 0.0</w:t>
        <w:br/>
        <w:br/>
        <w:t xml:space="preserve">    def _calculate_cost_per_user(self) -&gt; float:</w:t>
        <w:br/>
        <w:t xml:space="preserve">        """计算每用户成本"""</w:t>
        <w:br/>
        <w:t xml:space="preserve">        total_cost = self._get_total_cost()</w:t>
        <w:br/>
        <w:t xml:space="preserve">        active_users = self._get_active_users()</w:t>
        <w:br/>
        <w:t xml:space="preserve">        return total_cost / active_users if active_users &gt; 0 else 0.0</w:t>
        <w:br/>
        <w:br/>
        <w:t xml:space="preserve">    def _calculate_satisfaction(self) -&gt; float:</w:t>
        <w:br/>
        <w:t xml:space="preserve">        """计算满意度评分"""</w:t>
        <w:br/>
        <w:t xml:space="preserve">        feedbacks = self._get_user_feedbacks()</w:t>
        <w:br/>
        <w:t xml:space="preserve">        if not feedbacks:</w:t>
        <w:br/>
        <w:t xml:space="preserve">            return 0.0</w:t>
        <w:br/>
        <w:t xml:space="preserve">        return sum(f.score for f in feedbacks) / len(feedbacks)</w:t>
      </w:r>
    </w:p>
    <w:p>
      <w:r>
        <w:t>class DeploymentMetrics:</w:t>
      </w:r>
    </w:p>
    <w:p>
      <w:r>
        <w:t xml:space="preserve">    """部署指标"""</w:t>
      </w:r>
    </w:p>
    <w:p>
      <w:r>
        <w:t xml:space="preserve">    def __init__(self):</w:t>
      </w:r>
    </w:p>
    <w:p>
      <w:r>
        <w:t xml:space="preserve">        self.metrics = {</w:t>
      </w:r>
    </w:p>
    <w:p>
      <w:r>
        <w:t xml:space="preserve">            'user_adoption': 0.0,</w:t>
      </w:r>
    </w:p>
    <w:p>
      <w:r>
        <w:t xml:space="preserve">            'usage_frequency': 0.0,</w:t>
      </w:r>
    </w:p>
    <w:p>
      <w:r>
        <w:t xml:space="preserve">            'error_rate': 0.0,</w:t>
      </w:r>
    </w:p>
    <w:p>
      <w:r>
        <w:t xml:space="preserve">            'response_time': 0.0,</w:t>
      </w:r>
    </w:p>
    <w:p>
      <w:r>
        <w:t xml:space="preserve">            'cost_per_user': 0.0,</w:t>
      </w:r>
    </w:p>
    <w:p>
      <w:r>
        <w:t xml:space="preserve">            'satisfaction_score': 0.0</w:t>
      </w:r>
    </w:p>
    <w:p>
      <w:r>
        <w:t xml:space="preserve">        }</w:t>
      </w:r>
    </w:p>
    <w:p>
      <w:r>
        <w:t xml:space="preserve">    def collect(self) -&gt; Dict[str, float]:</w:t>
      </w:r>
    </w:p>
    <w:p>
      <w:r>
        <w:t xml:space="preserve">        """收集指标"""</w:t>
      </w:r>
    </w:p>
    <w:p>
      <w:r>
        <w:t xml:space="preserve">        # 用户采用率</w:t>
      </w:r>
    </w:p>
    <w:p>
      <w:r>
        <w:t xml:space="preserve">        self.metrics['user_adoption'] = self._calculate_adoption()</w:t>
      </w:r>
    </w:p>
    <w:p>
      <w:r>
        <w:t xml:space="preserve">        # 使用频率</w:t>
      </w:r>
    </w:p>
    <w:p>
      <w:r>
        <w:t xml:space="preserve">        self.metrics['usage_frequency'] = self._calculate_frequency()</w:t>
      </w:r>
    </w:p>
    <w:p>
      <w:r>
        <w:t xml:space="preserve">        # 错误率</w:t>
      </w:r>
    </w:p>
    <w:p>
      <w:r>
        <w:t xml:space="preserve">        self.metrics['error_rate'] = self._calculate_error_rate()</w:t>
      </w:r>
    </w:p>
    <w:p>
      <w:r>
        <w:t xml:space="preserve">        # 响应时间</w:t>
      </w:r>
    </w:p>
    <w:p>
      <w:r>
        <w:t xml:space="preserve">        self.metrics['response_time'] = self._calculate_response_time()</w:t>
      </w:r>
    </w:p>
    <w:p>
      <w:r>
        <w:t xml:space="preserve">        # 每用户成本</w:t>
      </w:r>
    </w:p>
    <w:p>
      <w:r>
        <w:t xml:space="preserve">        self.metrics['cost_per_user'] = self._calculate_cost_per_user()</w:t>
      </w:r>
    </w:p>
    <w:p>
      <w:r>
        <w:t xml:space="preserve">        # 满意度评分</w:t>
      </w:r>
    </w:p>
    <w:p>
      <w:r>
        <w:t xml:space="preserve">        self.metrics['satisfaction_score'] = self._calculate_satisfaction()</w:t>
      </w:r>
    </w:p>
    <w:p>
      <w:r>
        <w:t xml:space="preserve">        return self.metrics</w:t>
      </w:r>
    </w:p>
    <w:p>
      <w:r>
        <w:t xml:space="preserve">    def _calculate_adoption(self) -&gt; float:</w:t>
      </w:r>
    </w:p>
    <w:p>
      <w:r>
        <w:t xml:space="preserve">        """计算采用率"""</w:t>
      </w:r>
    </w:p>
    <w:p>
      <w:r>
        <w:t xml:space="preserve">        total_users = self._get_total_users()</w:t>
      </w:r>
    </w:p>
    <w:p>
      <w:r>
        <w:t xml:space="preserve">        active_users = self._get_active_users()</w:t>
      </w:r>
    </w:p>
    <w:p>
      <w:r>
        <w:t xml:space="preserve">        return active_users / total_users if total_users &gt; 0 else 0.0</w:t>
      </w:r>
    </w:p>
    <w:p>
      <w:r>
        <w:t xml:space="preserve">    def _calculate_frequency(self) -&gt; float:</w:t>
      </w:r>
    </w:p>
    <w:p>
      <w:r>
        <w:t xml:space="preserve">        """计算使用频率"""</w:t>
      </w:r>
    </w:p>
    <w:p>
      <w:r>
        <w:t xml:space="preserve">        total_requests = self._get_total_requests()</w:t>
      </w:r>
    </w:p>
    <w:p>
      <w:r>
        <w:t xml:space="preserve">        active_users = self._get_active_users()</w:t>
      </w:r>
    </w:p>
    <w:p>
      <w:r>
        <w:t xml:space="preserve">        return total_requests / active_users if active_users &gt; 0 else 0.0</w:t>
      </w:r>
    </w:p>
    <w:p>
      <w:r>
        <w:t xml:space="preserve">    def _calculate_error_rate(self) -&gt; float:</w:t>
      </w:r>
    </w:p>
    <w:p>
      <w:r>
        <w:t xml:space="preserve">        """计算错误率"""</w:t>
      </w:r>
    </w:p>
    <w:p>
      <w:r>
        <w:t xml:space="preserve">        total_requests = self._get_total_requests()</w:t>
      </w:r>
    </w:p>
    <w:p>
      <w:r>
        <w:t xml:space="preserve">        failed_requests = self._get_failed_requests()</w:t>
      </w:r>
    </w:p>
    <w:p>
      <w:r>
        <w:t xml:space="preserve">        return failed_requests / total_requests if total_requests &gt; 0 else 0.0</w:t>
      </w:r>
    </w:p>
    <w:p>
      <w:r>
        <w:t xml:space="preserve">    def _calculate_response_time(self) -&gt; float:</w:t>
      </w:r>
    </w:p>
    <w:p>
      <w:r>
        <w:t xml:space="preserve">        """计算平均响应时间"""</w:t>
      </w:r>
    </w:p>
    <w:p>
      <w:r>
        <w:t xml:space="preserve">        total_time = self._get_total_response_time()</w:t>
      </w:r>
    </w:p>
    <w:p>
      <w:r>
        <w:t xml:space="preserve">        total_requests = self._get_total_requests()</w:t>
      </w:r>
    </w:p>
    <w:p>
      <w:r>
        <w:t xml:space="preserve">        return total_time / total_requests if total_requests &gt; 0 else 0.0</w:t>
      </w:r>
    </w:p>
    <w:p>
      <w:r>
        <w:t xml:space="preserve">    def _calculate_cost_per_user(self) -&gt; float:</w:t>
      </w:r>
    </w:p>
    <w:p>
      <w:r>
        <w:t xml:space="preserve">        """计算每用户成本"""</w:t>
      </w:r>
    </w:p>
    <w:p>
      <w:r>
        <w:t xml:space="preserve">        total_cost = self._get_total_cost()</w:t>
      </w:r>
    </w:p>
    <w:p>
      <w:r>
        <w:t xml:space="preserve">        active_users = self._get_active_users()</w:t>
      </w:r>
    </w:p>
    <w:p>
      <w:r>
        <w:t xml:space="preserve">        return total_cost / active_users if active_users &gt; 0 else 0.0</w:t>
      </w:r>
    </w:p>
    <w:p>
      <w:r>
        <w:t xml:space="preserve">    def _calculate_satisfaction(self) -&gt; float:</w:t>
      </w:r>
    </w:p>
    <w:p>
      <w:r>
        <w:t xml:space="preserve">        """计算满意度评分"""</w:t>
      </w:r>
    </w:p>
    <w:p>
      <w:r>
        <w:t xml:space="preserve">        feedbacks = self._get_user_feedbacks()</w:t>
      </w:r>
    </w:p>
    <w:p>
      <w:r>
        <w:t xml:space="preserve">        if not feedbacks:</w:t>
      </w:r>
    </w:p>
    <w:p>
      <w:r>
        <w:t xml:space="preserve">            return 0.0</w:t>
      </w:r>
    </w:p>
    <w:p>
      <w:r>
        <w:t xml:space="preserve">        return sum(f.score for f in feedbacks) / len(feedbacks)</w:t>
      </w:r>
    </w:p>
    <w:p>
      <w:r>
        <w:rPr>
          <w:rFonts w:ascii="Courier New" w:hAnsi="Courier New"/>
          <w:sz w:val="18"/>
        </w:rPr>
        <w:br/>
        <w:t>通过全面的部署前准备和遵循最佳实践，可以确保 Claude Code 在企业环境中的成功部署和长期稳定运行。</w:t>
        <w:br/>
        <w:br/>
        <w:t>---</w:t>
        <w:br/>
        <w:br/>
        <w:t>## 2 部署决策与规划</w:t>
        <w:br/>
        <w:br/>
        <w:t>**URL**: https://claudecode.tangshuang.net/course/30.2%20%E9%83%A8%E7%BD%B2%E5%86%B3%E7%AD%96%E4%B8%8E%E8%A7%84%E5%88%92</w:t>
        <w:br/>
        <w:br/>
        <w:t>#### 30.2.1 需求分析#</w:t>
        <w:br/>
        <w:br/>
        <w:t>##### 业务需求评估#</w:t>
        <w:br/>
        <w:br/>
        <w:t>###### 1. 使用场景分析</w:t>
        <w:br/>
        <w:br/>
        <w:t>class UseCaseAnalyzer:</w:t>
        <w:br/>
        <w:t>"""使用场景分析器"""</w:t>
        <w:br/>
        <w:br/>
        <w:t>def init(self):</w:t>
        <w:br/>
        <w:t>self.use_cases = {</w:t>
        <w:br/>
        <w:t>'code_generation': {</w:t>
        <w:br/>
        <w:t>'description': '生成新代码',</w:t>
        <w:br/>
        <w:t>'frequency': 'high',</w:t>
        <w:br/>
        <w:t>'complexity': 'medium',</w:t>
        <w:br/>
        <w:t>'cost_impact': 'high'</w:t>
        <w:br/>
        <w:t>},</w:t>
        <w:br/>
        <w:t>'code_review': {</w:t>
        <w:br/>
        <w:t>'description': '代码审查',</w:t>
        <w:br/>
        <w:t>'frequency': 'medium',</w:t>
        <w:br/>
        <w:t>'complexity': 'low',</w:t>
        <w:br/>
        <w:t>'cost_impact': 'medium'</w:t>
        <w:br/>
        <w:t>},</w:t>
        <w:br/>
        <w:t>'debugging': {</w:t>
        <w:br/>
        <w:t>'description': '调试和错误修复',</w:t>
        <w:br/>
        <w:t>'frequency': 'high',</w:t>
        <w:br/>
        <w:t>'complexity': 'high',</w:t>
        <w:br/>
        <w:t>'cost_impact': 'medium'</w:t>
        <w:br/>
        <w:t>},</w:t>
        <w:br/>
        <w:t>'documentation': {</w:t>
        <w:br/>
        <w:t>'description': '文档生成',</w:t>
        <w:br/>
        <w:t>'frequency': 'low',</w:t>
        <w:br/>
        <w:t>'complexity': 'low',</w:t>
        <w:br/>
        <w:t>'cost_impact': 'low'</w:t>
        <w:br/>
        <w:t>},</w:t>
        <w:br/>
        <w:t>'refactoring': {</w:t>
        <w:br/>
        <w:t>'description': '代码重构',</w:t>
        <w:br/>
        <w:t>'frequency': 'medium',</w:t>
        <w:br/>
        <w:t>'complexity': 'high',</w:t>
        <w:br/>
        <w:t>'cost_impact': 'high'</w:t>
        <w:br/>
        <w:br/>
        <w:t>def analyze(self, team_data: Dict[str, Any]) -&gt; UseCaseAnalysis:</w:t>
        <w:br/>
        <w:t>"""分析使用场景"""</w:t>
        <w:br/>
        <w:t>analysis = UseCaseAnalysis()</w:t>
        <w:br/>
        <w:br/>
        <w:t>### 分析每个使用场景</w:t>
        <w:br/>
        <w:br/>
        <w:t>for use_case, metadata in self.use_cases.items():</w:t>
        <w:br/>
        <w:t>relevance = self._calculate_relevance(use_case, team_data)</w:t>
        <w:br/>
        <w:t>analysis.add_use_case(use_case, relevance, metadata)</w:t>
        <w:br/>
        <w:br/>
        <w:t>### 识别主要使用场景</w:t>
        <w:br/>
        <w:br/>
        <w:t>analysis.primary_use_cases = self._identify_primary_use_cases(analysis)</w:t>
        <w:br/>
        <w:br/>
        <w:t>### 估算成本影响</w:t>
        <w:br/>
        <w:br/>
        <w:t>analysis.estimated_cost = self._estimate_cost(analysis)</w:t>
        <w:br/>
        <w:br/>
        <w:t>return analysis</w:t>
        <w:br/>
        <w:br/>
        <w:t>def _calculate_relevance(self, use_case: str,</w:t>
        <w:br/>
        <w:t>team_data: Dict) -&gt; float:</w:t>
        <w:br/>
        <w:t>"""计算使用场景相关性"""</w:t>
        <w:br/>
        <w:t>relevance = 0.0</w:t>
        <w:br/>
        <w:br/>
        <w:t>### 团队规模影响</w:t>
        <w:br/>
        <w:br/>
        <w:t>team_size = team_data.get('team_size', 0)</w:t>
        <w:br/>
        <w:t>if use_case in ['code_generation', 'debugging']:</w:t>
        <w:br/>
        <w:t>relevance += min(team_size / 100, 1.0) * 0.4</w:t>
        <w:br/>
        <w:br/>
        <w:t>### 项目类型影响</w:t>
        <w:br/>
        <w:br/>
        <w:t>project_type = team_data.get('project_type', '')</w:t>
        <w:br/>
        <w:t>if use_case == 'code_generation' and 'new' in project_type:</w:t>
        <w:br/>
        <w:t>relevance += 0.3</w:t>
        <w:br/>
        <w:t>elif use_case == 'refactoring' and 'legacy' in project_type:</w:t>
        <w:br/>
        <w:t>relevance += 0.3</w:t>
        <w:br/>
        <w:br/>
        <w:t>### 技术栈影响</w:t>
        <w:br/>
        <w:br/>
        <w:t>tech_stack = team_data.get('tech_stack', [])</w:t>
        <w:br/>
        <w:t>if use_case == 'debugging' and len(tech_stack) &gt; 3:</w:t>
        <w:br/>
        <w:t>relevance += 0.2</w:t>
        <w:br/>
        <w:br/>
        <w:t>return min(relevance, 1.0)</w:t>
        <w:br/>
        <w:br/>
        <w:t>def _identify_primary_use_cases(self,</w:t>
        <w:br/>
        <w:t>analysis: UseCaseAnalysis) -&gt; List[str]:</w:t>
        <w:br/>
        <w:t>"""识别主要使用场景"""</w:t>
        <w:br/>
        <w:t>sorted_cases = sorted(</w:t>
        <w:br/>
        <w:t>analysis.use_cases.items(),</w:t>
        <w:br/>
        <w:t>key=lambda x: x[1]['relevance'],</w:t>
        <w:br/>
        <w:t>reverse=True</w:t>
        <w:br/>
        <w:t>)</w:t>
        <w:br/>
        <w:t>return [case[0] for case in sorted_cases[:3]]</w:t>
        <w:br/>
        <w:br/>
        <w:t>def _estimate_cost(self,</w:t>
        <w:br/>
        <w:t>analysis: UseCaseAnalysis) -&gt; CostEstimate:</w:t>
        <w:br/>
        <w:t>"""估算成本"""</w:t>
        <w:br/>
        <w:t>total_cost = 0.0</w:t>
        <w:br/>
        <w:br/>
        <w:t>for use_case, data in analysis.use_cases.items():</w:t>
        <w:br/>
        <w:t>relevance = data['relevance']</w:t>
        <w:br/>
        <w:t>cost_impact = self.use_cases[use_case]['cost_impact']</w:t>
        <w:br/>
        <w:br/>
        <w:t>if cost_impact == 'high':</w:t>
        <w:br/>
        <w:t>cost = relevance * 1000</w:t>
        <w:br/>
        <w:t>elif cost_impact == 'medium':</w:t>
        <w:br/>
        <w:t>cost = relevance * 500</w:t>
        <w:br/>
        <w:t>else:</w:t>
        <w:br/>
        <w:t>cost = relevance * 100</w:t>
        <w:br/>
        <w:br/>
        <w:t>total_cost += cost</w:t>
        <w:br/>
        <w:br/>
        <w:t>return CostEstimate(</w:t>
        <w:br/>
        <w:t>monthly_cost=total_cost,</w:t>
        <w:br/>
        <w:t>annual_cost=total_cost * 12,</w:t>
        <w:br/>
        <w:t>cost_breakdown=analysis.use_cases</w:t>
        <w:br/>
        <w:t>)</w:t>
        <w:br/>
        <w:br/>
        <w:t>###### 2. 用户角色分析</w:t>
        <w:br/>
      </w:r>
    </w:p>
    <w:p>
      <w:r>
        <w:t>bash复制python</w:t>
      </w:r>
    </w:p>
    <w:p>
      <w:r>
        <w:t>class UserRoleAnalyzer:</w:t>
      </w:r>
    </w:p>
    <w:p>
      <w:r>
        <w:t xml:space="preserve">    """用户角色分析器"""</w:t>
      </w:r>
    </w:p>
    <w:p>
      <w:r>
        <w:t xml:space="preserve">    def __init__(self):</w:t>
      </w:r>
    </w:p>
    <w:p>
      <w:r>
        <w:t xml:space="preserve">        self.roles = {</w:t>
      </w:r>
    </w:p>
    <w:p>
      <w:r>
        <w:t xml:space="preserve">            'developer': {</w:t>
      </w:r>
    </w:p>
    <w:p>
      <w:r>
        <w:t xml:space="preserve">                'usage_pattern': 'daily',</w:t>
      </w:r>
    </w:p>
    <w:p>
      <w:r>
        <w:t xml:space="preserve">                'features': ['code_generation', 'debugging', 'refactoring'],</w:t>
      </w:r>
    </w:p>
    <w:p>
      <w:r>
        <w:t xml:space="preserve">                'cost_multiplier': 1.0</w:t>
      </w:r>
    </w:p>
    <w:p>
      <w:r>
        <w:t xml:space="preserve">            },</w:t>
      </w:r>
    </w:p>
    <w:p>
      <w:r>
        <w:t xml:space="preserve">            'senior_developer': {</w:t>
      </w:r>
    </w:p>
    <w:p>
      <w:r>
        <w:t xml:space="preserve">                'usage_pattern': 'daily',</w:t>
      </w:r>
    </w:p>
    <w:p>
      <w:r>
        <w:t xml:space="preserve">                'features': ['code_generation', 'code_review', 'refactoring'],</w:t>
      </w:r>
    </w:p>
    <w:p>
      <w:r>
        <w:t xml:space="preserve">                'cost_multiplier': 1.5</w:t>
      </w:r>
    </w:p>
    <w:p>
      <w:r>
        <w:t xml:space="preserve">            },</w:t>
      </w:r>
    </w:p>
    <w:p>
      <w:r>
        <w:t xml:space="preserve">            'tech_lead': {</w:t>
      </w:r>
    </w:p>
    <w:p>
      <w:r>
        <w:t xml:space="preserve">                'usage_pattern': 'frequent',</w:t>
      </w:r>
    </w:p>
    <w:p>
      <w:r>
        <w:t xml:space="preserve">                'features': ['code_review', 'documentation', 'architecture'],</w:t>
      </w:r>
    </w:p>
    <w:p>
      <w:r>
        <w:t xml:space="preserve">                'cost_multiplier': 1.2</w:t>
      </w:r>
    </w:p>
    <w:p>
      <w:r>
        <w:t xml:space="preserve">            },</w:t>
      </w:r>
    </w:p>
    <w:p>
      <w:r>
        <w:t xml:space="preserve">            'qa_engineer': {</w:t>
      </w:r>
    </w:p>
    <w:p>
      <w:r>
        <w:t xml:space="preserve">                'usage_pattern': 'moderate',</w:t>
      </w:r>
    </w:p>
    <w:p>
      <w:r>
        <w:t xml:space="preserve">                'features': ['debugging', 'test_generation'],</w:t>
      </w:r>
    </w:p>
    <w:p>
      <w:r>
        <w:t xml:space="preserve">                'cost_multiplier': 0.8</w:t>
      </w:r>
    </w:p>
    <w:p>
      <w:r>
        <w:t xml:space="preserve">            },</w:t>
      </w:r>
    </w:p>
    <w:p>
      <w:r>
        <w:t xml:space="preserve">            'project_manager': {</w:t>
      </w:r>
    </w:p>
    <w:p>
      <w:r>
        <w:t xml:space="preserve">                'usage_pattern': 'occasional',</w:t>
      </w:r>
    </w:p>
    <w:p>
      <w:r>
        <w:t xml:space="preserve">                'features': ['documentation', 'planning'],</w:t>
      </w:r>
    </w:p>
    <w:p>
      <w:r>
        <w:t xml:space="preserve">                'cost_multiplier': 0.3</w:t>
      </w:r>
    </w:p>
    <w:p>
      <w:r>
        <w:t xml:space="preserve">            }</w:t>
      </w:r>
    </w:p>
    <w:p>
      <w:r>
        <w:t xml:space="preserve">        }</w:t>
      </w:r>
    </w:p>
    <w:p>
      <w:r>
        <w:t xml:space="preserve">    def analyze(self, team_composition: Dict[str, int]) -&gt; RoleAnalysis:</w:t>
      </w:r>
    </w:p>
    <w:p>
      <w:r>
        <w:t xml:space="preserve">        """分析用户角色"""</w:t>
      </w:r>
    </w:p>
    <w:p>
      <w:r>
        <w:t xml:space="preserve">        analysis = RoleAnalysis()</w:t>
      </w:r>
    </w:p>
    <w:p>
      <w:r>
        <w:t xml:space="preserve">        total_users = sum(team_composition.values())</w:t>
      </w:r>
    </w:p>
    <w:p>
      <w:r>
        <w:t xml:space="preserve">        for role, count in team_composition.items():</w:t>
      </w:r>
    </w:p>
    <w:p>
      <w:r>
        <w:t xml:space="preserve">            if role in self.roles:</w:t>
      </w:r>
    </w:p>
    <w:p>
      <w:r>
        <w:t xml:space="preserve">                role_data = self.roles[role]</w:t>
      </w:r>
    </w:p>
    <w:p>
      <w:r>
        <w:t xml:space="preserve">                # 计算用户占比</w:t>
      </w:r>
    </w:p>
    <w:p>
      <w:r>
        <w:t xml:space="preserve">                percentage = count / total_users if total_users &gt; 0 else 0</w:t>
      </w:r>
    </w:p>
    <w:p>
      <w:r>
        <w:t xml:space="preserve">                # 计算成本贡献</w:t>
      </w:r>
    </w:p>
    <w:p>
      <w:r>
        <w:t xml:space="preserve">                cost_contribution = (</w:t>
      </w:r>
    </w:p>
    <w:p>
      <w:r>
        <w:t xml:space="preserve">                    percentage *</w:t>
      </w:r>
    </w:p>
    <w:p>
      <w:r>
        <w:t xml:space="preserve">                    role_data['cost_multiplier']</w:t>
      </w:r>
    </w:p>
    <w:p>
      <w:r>
        <w:t xml:space="preserve">                )</w:t>
      </w:r>
    </w:p>
    <w:p>
      <w:r>
        <w:t xml:space="preserve">                analysis.add_role(</w:t>
      </w:r>
    </w:p>
    <w:p>
      <w:r>
        <w:t xml:space="preserve">                    role=role,</w:t>
      </w:r>
    </w:p>
    <w:p>
      <w:r>
        <w:t xml:space="preserve">                    count=count,</w:t>
      </w:r>
    </w:p>
    <w:p>
      <w:r>
        <w:t xml:space="preserve">                    percentage=percentage,</w:t>
      </w:r>
    </w:p>
    <w:p>
      <w:r>
        <w:t xml:space="preserve">                    usage_pattern=role_data['usage_pattern'],</w:t>
      </w:r>
    </w:p>
    <w:p>
      <w:r>
        <w:t xml:space="preserve">                    features=role_data['features'],</w:t>
      </w:r>
    </w:p>
    <w:p>
      <w:r>
        <w:t xml:space="preserve">                    cost_contribution=cost_contribution</w:t>
      </w:r>
    </w:p>
    <w:p>
      <w:r>
        <w:t xml:space="preserve">                )</w:t>
      </w:r>
    </w:p>
    <w:p>
      <w:r>
        <w:t xml:space="preserve">        # 计算总体成本乘数</w:t>
      </w:r>
    </w:p>
    <w:p>
      <w:r>
        <w:t xml:space="preserve">        analysis.total_cost_multiplier = sum(</w:t>
      </w:r>
    </w:p>
    <w:p>
      <w:r>
        <w:t xml:space="preserve">            r['cost_contribution']</w:t>
      </w:r>
    </w:p>
    <w:p>
      <w:r>
        <w:t xml:space="preserve">            for r in analysis.roles.values()</w:t>
      </w:r>
    </w:p>
    <w:p>
      <w:r>
        <w:t xml:space="preserve">        )</w:t>
      </w:r>
    </w:p>
    <w:p>
      <w:r>
        <w:t xml:space="preserve">        return analysis</w:t>
      </w:r>
    </w:p>
    <w:p>
      <w:pPr>
        <w:pStyle w:val="Heading3"/>
      </w:pPr>
      <w:r>
        <w:t>技术需求评估</w:t>
      </w:r>
    </w:p>
    <w:p>
      <w:r>
        <w:t>1. 基础设施需求</w:t>
      </w:r>
    </w:p>
    <w:p>
      <w:r>
        <w:t>class InfrastructureRequirements:</w:t>
      </w:r>
    </w:p>
    <w:p>
      <w:r>
        <w:t>"""基础设施需求评估"""</w:t>
      </w:r>
    </w:p>
    <w:p>
      <w:r>
        <w:t>def __init__(self):</w:t>
      </w:r>
    </w:p>
    <w:p>
      <w:r>
        <w:t>self.requirements = {</w:t>
      </w:r>
    </w:p>
    <w:p>
      <w:r>
        <w:t>'cpu': {'min': 2, 'recommended': 4},</w:t>
      </w:r>
    </w:p>
    <w:p>
      <w:r>
        <w:t>'memory': {'min': 4, 'recommended': 8},</w:t>
      </w:r>
    </w:p>
    <w:p>
      <w:r>
        <w:t>'storage': {'min': 20, 'recommended': 50},</w:t>
      </w:r>
    </w:p>
    <w:p>
      <w:r>
        <w:t>'network': {'min': 10, 'recommended': 100}</w:t>
      </w:r>
    </w:p>
    <w:p>
      <w:r>
        <w:t>}</w:t>
      </w:r>
    </w:p>
    <w:p>
      <w:r>
        <w:t>def calculate(self, deployment_config: Dict) -&gt; InfrastructureSpec:</w:t>
      </w:r>
    </w:p>
    <w:p>
      <w:r>
        <w:t>"""计算基础设施需求"""</w:t>
      </w:r>
    </w:p>
    <w:p>
      <w:r>
        <w:t>spec = InfrastructureSpec()</w:t>
      </w:r>
    </w:p>
    <w:p>
      <w:pPr>
        <w:pStyle w:val="Heading1"/>
      </w:pPr>
      <w:r>
        <w:t>基础需求</w:t>
      </w:r>
    </w:p>
    <w:p>
      <w:r>
        <w:t>base_users = deployment_config.get('base_users', 10)</w:t>
      </w:r>
    </w:p>
    <w:p>
      <w:r>
        <w:t>spec.cpu = self._calculate_cpu(base_users)</w:t>
      </w:r>
    </w:p>
    <w:p>
      <w:r>
        <w:t>spec.memory = self._calculate_memory(base_users)</w:t>
      </w:r>
    </w:p>
    <w:p>
      <w:r>
        <w:t>spec.storage = self._calculate_storage(base_users)</w:t>
      </w:r>
    </w:p>
    <w:p>
      <w:r>
        <w:t>spec.network = self._calculate_network(base_users)</w:t>
      </w:r>
    </w:p>
    <w:p>
      <w:pPr>
        <w:pStyle w:val="Heading1"/>
      </w:pPr>
      <w:r>
        <w:t>考虑部署模式</w:t>
      </w:r>
    </w:p>
    <w:p>
      <w:r>
        <w:t>mode = deployment_config.get('mode', 'direct')</w:t>
      </w:r>
    </w:p>
    <w:p>
      <w:r>
        <w:t>if mode == 'gateway':</w:t>
      </w:r>
    </w:p>
    <w:p>
      <w:pPr>
        <w:pStyle w:val="Heading1"/>
      </w:pPr>
      <w:r>
        <w:t>网关模式需要额外资源</w:t>
      </w:r>
    </w:p>
    <w:p>
      <w:r>
        <w:t>spec.cpu *= 1.5</w:t>
      </w:r>
    </w:p>
    <w:p>
      <w:r>
        <w:t>spec.memory *= 1.5</w:t>
      </w:r>
    </w:p>
    <w:p>
      <w:r>
        <w:t>spec.storage *= 2.0</w:t>
      </w:r>
    </w:p>
    <w:p>
      <w:r>
        <w:t>elif mode == 'hybrid':</w:t>
      </w:r>
    </w:p>
    <w:p>
      <w:pPr>
        <w:pStyle w:val="Heading1"/>
      </w:pPr>
      <w:r>
        <w:t>混合模式需要更多资源</w:t>
      </w:r>
    </w:p>
    <w:p>
      <w:r>
        <w:t>spec.cpu *= 2.0</w:t>
      </w:r>
    </w:p>
    <w:p>
      <w:r>
        <w:t>spec.memory *= 2.0</w:t>
      </w:r>
    </w:p>
    <w:p>
      <w:r>
        <w:t>spec.storage *= 3.0</w:t>
      </w:r>
    </w:p>
    <w:p>
      <w:pPr>
        <w:pStyle w:val="Heading1"/>
      </w:pPr>
      <w:r>
        <w:t>高可用性需求</w:t>
      </w:r>
    </w:p>
    <w:p>
      <w:r>
        <w:t>if deployment_config.get('high_availability', False):</w:t>
      </w:r>
    </w:p>
    <w:p>
      <w:r>
        <w:t>spec.cpu *= 2.0</w:t>
      </w:r>
    </w:p>
    <w:p>
      <w:r>
        <w:t>spec.memory *= 2.0</w:t>
      </w:r>
    </w:p>
    <w:p>
      <w:r>
        <w:t>return spec</w:t>
      </w:r>
    </w:p>
    <w:p>
      <w:r>
        <w:t>def _calculate_cpu(self, users: int) -&gt; int:</w:t>
      </w:r>
    </w:p>
    <w:p>
      <w:r>
        <w:t>"""计算 CPU 需求"""</w:t>
      </w:r>
    </w:p>
    <w:p>
      <w:r>
        <w:t>base = self.requirements['cpu']['recommended']</w:t>
      </w:r>
    </w:p>
    <w:p>
      <w:r>
        <w:t>return max(base, int(users / 10))</w:t>
      </w:r>
    </w:p>
    <w:p>
      <w:r>
        <w:t>def _calculate_memory(self, users: int) -&gt; int:</w:t>
      </w:r>
    </w:p>
    <w:p>
      <w:r>
        <w:t>"""计算内存需求"""</w:t>
      </w:r>
    </w:p>
    <w:p>
      <w:r>
        <w:t>base = self.requirements['memory']['recommended']</w:t>
      </w:r>
    </w:p>
    <w:p>
      <w:r>
        <w:t>return max(base, int(users / 5))</w:t>
      </w:r>
    </w:p>
    <w:p>
      <w:r>
        <w:t>def _calculate_storage(self, users: int) -&gt; int:</w:t>
      </w:r>
    </w:p>
    <w:p>
      <w:r>
        <w:t>"""计算存储需求"""</w:t>
      </w:r>
    </w:p>
    <w:p>
      <w:r>
        <w:t>base = self.requirements['storage']['recommended']</w:t>
      </w:r>
    </w:p>
    <w:p>
      <w:r>
        <w:t>return max(base, int(users * 2))</w:t>
      </w:r>
    </w:p>
    <w:p>
      <w:r>
        <w:t>def _calculate_network(self, users: int) -&gt; int:</w:t>
      </w:r>
    </w:p>
    <w:p>
      <w:r>
        <w:t>"""计算网络带宽需求 (Mbps)"""</w:t>
      </w:r>
    </w:p>
    <w:p>
      <w:r>
        <w:t>base = self.requirements['network']['recommended']</w:t>
      </w:r>
    </w:p>
    <w:p>
      <w:r>
        <w:t>return max(base, int(users * 5))</w:t>
      </w:r>
    </w:p>
    <w:p>
      <w:r>
        <w:t>python</w:t>
      </w:r>
    </w:p>
    <w:p>
      <w:r>
        <w:t>class UserRoleAnalyzer:</w:t>
      </w:r>
    </w:p>
    <w:p>
      <w:r>
        <w:t xml:space="preserve">    """用户角色分析器"""</w:t>
      </w:r>
    </w:p>
    <w:p>
      <w:r>
        <w:t xml:space="preserve">    def __init__(self):</w:t>
      </w:r>
    </w:p>
    <w:p>
      <w:r>
        <w:t xml:space="preserve">        self.roles = {</w:t>
      </w:r>
    </w:p>
    <w:p>
      <w:r>
        <w:t xml:space="preserve">            'developer': {</w:t>
      </w:r>
    </w:p>
    <w:p>
      <w:r>
        <w:t xml:space="preserve">                'usage_pattern': 'daily',</w:t>
      </w:r>
    </w:p>
    <w:p>
      <w:r>
        <w:t xml:space="preserve">                'features': ['code_generation', 'debugging', 'refactoring'],</w:t>
      </w:r>
    </w:p>
    <w:p>
      <w:r>
        <w:t xml:space="preserve">                'cost_multiplier': 1.0</w:t>
      </w:r>
    </w:p>
    <w:p>
      <w:r>
        <w:t xml:space="preserve">            },</w:t>
      </w:r>
    </w:p>
    <w:p>
      <w:r>
        <w:t xml:space="preserve">            'senior_developer': {</w:t>
      </w:r>
    </w:p>
    <w:p>
      <w:r>
        <w:t xml:space="preserve">                'usage_pattern': 'daily',</w:t>
      </w:r>
    </w:p>
    <w:p>
      <w:r>
        <w:t xml:space="preserve">                'features': ['code_generation', 'code_review', 'refactoring'],</w:t>
      </w:r>
    </w:p>
    <w:p>
      <w:r>
        <w:t xml:space="preserve">                'cost_multiplier': 1.5</w:t>
      </w:r>
    </w:p>
    <w:p>
      <w:r>
        <w:t xml:space="preserve">            },</w:t>
      </w:r>
    </w:p>
    <w:p>
      <w:r>
        <w:t xml:space="preserve">            'tech_lead': {</w:t>
      </w:r>
    </w:p>
    <w:p>
      <w:r>
        <w:t xml:space="preserve">                'usage_pattern': 'frequent',</w:t>
      </w:r>
    </w:p>
    <w:p>
      <w:r>
        <w:t xml:space="preserve">                'features': ['code_review', 'documentation', 'architecture'],</w:t>
      </w:r>
    </w:p>
    <w:p>
      <w:r>
        <w:t xml:space="preserve">                'cost_multiplier': 1.2</w:t>
      </w:r>
    </w:p>
    <w:p>
      <w:r>
        <w:t xml:space="preserve">            },</w:t>
      </w:r>
    </w:p>
    <w:p>
      <w:r>
        <w:t xml:space="preserve">            'qa_engineer': {</w:t>
      </w:r>
    </w:p>
    <w:p>
      <w:r>
        <w:t xml:space="preserve">                'usage_pattern': 'moderate',</w:t>
      </w:r>
    </w:p>
    <w:p>
      <w:r>
        <w:t xml:space="preserve">                'features': ['debugging', 'test_generation'],</w:t>
      </w:r>
    </w:p>
    <w:p>
      <w:r>
        <w:t xml:space="preserve">                'cost_multiplier': 0.8</w:t>
      </w:r>
    </w:p>
    <w:p>
      <w:r>
        <w:t xml:space="preserve">            },</w:t>
      </w:r>
    </w:p>
    <w:p>
      <w:r>
        <w:t xml:space="preserve">            'project_manager': {</w:t>
      </w:r>
    </w:p>
    <w:p>
      <w:r>
        <w:t xml:space="preserve">                'usage_pattern': 'occasional',</w:t>
      </w:r>
    </w:p>
    <w:p>
      <w:r>
        <w:t xml:space="preserve">                'features': ['documentation', 'planning'],</w:t>
      </w:r>
    </w:p>
    <w:p>
      <w:r>
        <w:t xml:space="preserve">                'cost_multiplier': 0.3</w:t>
      </w:r>
    </w:p>
    <w:p>
      <w:r>
        <w:t xml:space="preserve">            }</w:t>
      </w:r>
    </w:p>
    <w:p>
      <w:r>
        <w:t xml:space="preserve">        }</w:t>
      </w:r>
    </w:p>
    <w:p>
      <w:r>
        <w:t xml:space="preserve">    def analyze(self, team_composition: Dict[str, int]) -&gt; RoleAnalysis:</w:t>
      </w:r>
    </w:p>
    <w:p>
      <w:r>
        <w:t xml:space="preserve">        """分析用户角色"""</w:t>
      </w:r>
    </w:p>
    <w:p>
      <w:r>
        <w:t xml:space="preserve">        analysis = RoleAnalysis()</w:t>
      </w:r>
    </w:p>
    <w:p>
      <w:r>
        <w:t xml:space="preserve">        total_users = sum(team_composition.values())</w:t>
      </w:r>
    </w:p>
    <w:p>
      <w:r>
        <w:t xml:space="preserve">        for role, count in team_composition.items():</w:t>
      </w:r>
    </w:p>
    <w:p>
      <w:r>
        <w:t xml:space="preserve">            if role in self.roles:</w:t>
      </w:r>
    </w:p>
    <w:p>
      <w:r>
        <w:t xml:space="preserve">                role_data = self.roles[role]</w:t>
      </w:r>
    </w:p>
    <w:p>
      <w:r>
        <w:t xml:space="preserve">                # 计算用户占比</w:t>
      </w:r>
    </w:p>
    <w:p>
      <w:r>
        <w:t xml:space="preserve">                percentage = count / total_users if total_users &gt; 0 else 0</w:t>
      </w:r>
    </w:p>
    <w:p>
      <w:r>
        <w:t xml:space="preserve">                # 计算成本贡献</w:t>
      </w:r>
    </w:p>
    <w:p>
      <w:r>
        <w:t xml:space="preserve">                cost_contribution = (</w:t>
      </w:r>
    </w:p>
    <w:p>
      <w:r>
        <w:t xml:space="preserve">                    percentage *</w:t>
      </w:r>
    </w:p>
    <w:p>
      <w:r>
        <w:t xml:space="preserve">                    role_data['cost_multiplier']</w:t>
      </w:r>
    </w:p>
    <w:p>
      <w:r>
        <w:t xml:space="preserve">                )</w:t>
      </w:r>
    </w:p>
    <w:p>
      <w:r>
        <w:t xml:space="preserve">                analysis.add_role(</w:t>
      </w:r>
    </w:p>
    <w:p>
      <w:r>
        <w:t xml:space="preserve">                    role=role,</w:t>
      </w:r>
    </w:p>
    <w:p>
      <w:r>
        <w:t xml:space="preserve">                    count=count,</w:t>
      </w:r>
    </w:p>
    <w:p>
      <w:r>
        <w:t xml:space="preserve">                    percentage=percentage,</w:t>
      </w:r>
    </w:p>
    <w:p>
      <w:r>
        <w:t xml:space="preserve">                    usage_pattern=role_data['usage_pattern'],</w:t>
      </w:r>
    </w:p>
    <w:p>
      <w:r>
        <w:t xml:space="preserve">                    features=role_data['features'],</w:t>
      </w:r>
    </w:p>
    <w:p>
      <w:r>
        <w:t xml:space="preserve">                    cost_contribution=cost_contribution</w:t>
      </w:r>
    </w:p>
    <w:p>
      <w:r>
        <w:t xml:space="preserve">                )</w:t>
      </w:r>
    </w:p>
    <w:p>
      <w:r>
        <w:t xml:space="preserve">        # 计算总体成本乘数</w:t>
      </w:r>
    </w:p>
    <w:p>
      <w:r>
        <w:t xml:space="preserve">        analysis.total_cost_multiplier = sum(</w:t>
      </w:r>
    </w:p>
    <w:p>
      <w:r>
        <w:t xml:space="preserve">            r['cost_contribution']</w:t>
      </w:r>
    </w:p>
    <w:p>
      <w:r>
        <w:t xml:space="preserve">            for r in analysis.roles.values()</w:t>
      </w:r>
    </w:p>
    <w:p>
      <w:r>
        <w:t xml:space="preserve">        )</w:t>
      </w:r>
    </w:p>
    <w:p>
      <w:r>
        <w:t xml:space="preserve">        return analysis</w:t>
      </w:r>
    </w:p>
    <w:p>
      <w:pPr>
        <w:pStyle w:val="Heading3"/>
      </w:pPr>
      <w:r>
        <w:t>技术需求评估</w:t>
      </w:r>
    </w:p>
    <w:p>
      <w:r>
        <w:t>1. 基础设施需求</w:t>
      </w:r>
    </w:p>
    <w:p>
      <w:r>
        <w:t>class InfrastructureRequirements:</w:t>
      </w:r>
    </w:p>
    <w:p>
      <w:r>
        <w:t>"""基础设施需求评估"""</w:t>
      </w:r>
    </w:p>
    <w:p>
      <w:r>
        <w:t>def __init__(self):</w:t>
      </w:r>
    </w:p>
    <w:p>
      <w:r>
        <w:t>self.requirements = {</w:t>
      </w:r>
    </w:p>
    <w:p>
      <w:r>
        <w:t>'cpu': {'min': 2, 'recommended': 4},</w:t>
      </w:r>
    </w:p>
    <w:p>
      <w:r>
        <w:t>'memory': {'min': 4, 'recommended': 8},</w:t>
      </w:r>
    </w:p>
    <w:p>
      <w:r>
        <w:t>'storage': {'min': 20, 'recommended': 50},</w:t>
      </w:r>
    </w:p>
    <w:p>
      <w:r>
        <w:t>'network': {'min': 10, 'recommended': 100}</w:t>
      </w:r>
    </w:p>
    <w:p>
      <w:r>
        <w:t>}</w:t>
      </w:r>
    </w:p>
    <w:p>
      <w:r>
        <w:t>def calculate(self, deployment_config: Dict) -&gt; InfrastructureSpec:</w:t>
      </w:r>
    </w:p>
    <w:p>
      <w:r>
        <w:t>"""计算基础设施需求"""</w:t>
      </w:r>
    </w:p>
    <w:p>
      <w:r>
        <w:t>spec = InfrastructureSpec()</w:t>
      </w:r>
    </w:p>
    <w:p>
      <w:pPr>
        <w:pStyle w:val="Heading1"/>
      </w:pPr>
      <w:r>
        <w:t>基础需求</w:t>
      </w:r>
    </w:p>
    <w:p>
      <w:r>
        <w:t>base_users = deployment_config.get('base_users', 10)</w:t>
      </w:r>
    </w:p>
    <w:p>
      <w:r>
        <w:t>spec.cpu = self._calculate_cpu(base_users)</w:t>
      </w:r>
    </w:p>
    <w:p>
      <w:r>
        <w:t>spec.memory = self._calculate_memory(base_users)</w:t>
      </w:r>
    </w:p>
    <w:p>
      <w:r>
        <w:t>spec.storage = self._calculate_storage(base_users)</w:t>
      </w:r>
    </w:p>
    <w:p>
      <w:r>
        <w:t>spec.network = self._calculate_network(base_users)</w:t>
      </w:r>
    </w:p>
    <w:p>
      <w:pPr>
        <w:pStyle w:val="Heading1"/>
      </w:pPr>
      <w:r>
        <w:t>考虑部署模式</w:t>
      </w:r>
    </w:p>
    <w:p>
      <w:r>
        <w:t>mode = deployment_config.get('mode', 'direct')</w:t>
      </w:r>
    </w:p>
    <w:p>
      <w:r>
        <w:t>if mode == 'gateway':</w:t>
      </w:r>
    </w:p>
    <w:p>
      <w:pPr>
        <w:pStyle w:val="Heading1"/>
      </w:pPr>
      <w:r>
        <w:t>网关模式需要额外资源</w:t>
      </w:r>
    </w:p>
    <w:p>
      <w:r>
        <w:t>spec.cpu *= 1.5</w:t>
      </w:r>
    </w:p>
    <w:p>
      <w:r>
        <w:t>spec.memory *= 1.5</w:t>
      </w:r>
    </w:p>
    <w:p>
      <w:r>
        <w:t>spec.storage *= 2.0</w:t>
      </w:r>
    </w:p>
    <w:p>
      <w:r>
        <w:t>elif mode == 'hybrid':</w:t>
      </w:r>
    </w:p>
    <w:p>
      <w:pPr>
        <w:pStyle w:val="Heading1"/>
      </w:pPr>
      <w:r>
        <w:t>混合模式需要更多资源</w:t>
      </w:r>
    </w:p>
    <w:p>
      <w:r>
        <w:t>spec.cpu *= 2.0</w:t>
      </w:r>
    </w:p>
    <w:p>
      <w:r>
        <w:t>spec.memory *= 2.0</w:t>
      </w:r>
    </w:p>
    <w:p>
      <w:r>
        <w:t>spec.storage *= 3.0</w:t>
      </w:r>
    </w:p>
    <w:p>
      <w:pPr>
        <w:pStyle w:val="Heading1"/>
      </w:pPr>
      <w:r>
        <w:t>高可用性需求</w:t>
      </w:r>
    </w:p>
    <w:p>
      <w:r>
        <w:t>if deployment_config.get('high_availability', False):</w:t>
      </w:r>
    </w:p>
    <w:p>
      <w:r>
        <w:t>spec.cpu *= 2.0</w:t>
      </w:r>
    </w:p>
    <w:p>
      <w:r>
        <w:t>spec.memory *= 2.0</w:t>
      </w:r>
    </w:p>
    <w:p>
      <w:r>
        <w:t>return spec</w:t>
      </w:r>
    </w:p>
    <w:p>
      <w:r>
        <w:t>def _calculate_cpu(self, users: int) -&gt; int:</w:t>
      </w:r>
    </w:p>
    <w:p>
      <w:r>
        <w:t>"""计算 CPU 需求"""</w:t>
      </w:r>
    </w:p>
    <w:p>
      <w:r>
        <w:t>base = self.requirements['cpu']['recommended']</w:t>
      </w:r>
    </w:p>
    <w:p>
      <w:r>
        <w:t>return max(base, int(users / 10))</w:t>
      </w:r>
    </w:p>
    <w:p>
      <w:r>
        <w:t>def _calculate_memory(self, users: int) -&gt; int:</w:t>
      </w:r>
    </w:p>
    <w:p>
      <w:r>
        <w:t>"""计算内存需求"""</w:t>
      </w:r>
    </w:p>
    <w:p>
      <w:r>
        <w:t>base = self.requirements['memory']['recommended']</w:t>
      </w:r>
    </w:p>
    <w:p>
      <w:r>
        <w:t>return max(base, int(users / 5))</w:t>
      </w:r>
    </w:p>
    <w:p>
      <w:r>
        <w:t>def _calculate_storage(self, users: int) -&gt; int:</w:t>
      </w:r>
    </w:p>
    <w:p>
      <w:r>
        <w:t>"""计算存储需求"""</w:t>
      </w:r>
    </w:p>
    <w:p>
      <w:r>
        <w:t>base = self.requirements['storage']['recommended']</w:t>
      </w:r>
    </w:p>
    <w:p>
      <w:r>
        <w:t>return max(base, int(users * 2))</w:t>
      </w:r>
    </w:p>
    <w:p>
      <w:r>
        <w:t>def _calculate_network(self, users: int) -&gt; int:</w:t>
      </w:r>
    </w:p>
    <w:p>
      <w:r>
        <w:t>"""计算网络带宽需求 (Mbps)"""</w:t>
      </w:r>
    </w:p>
    <w:p>
      <w:r>
        <w:t>base = self.requirements['network']['recommended']</w:t>
      </w:r>
    </w:p>
    <w:p>
      <w:r>
        <w:t>return max(base, int(users * 5))</w:t>
      </w:r>
    </w:p>
    <w:p>
      <w:r>
        <w:rPr>
          <w:rFonts w:ascii="Courier New" w:hAnsi="Courier New"/>
          <w:sz w:val="18"/>
        </w:rPr>
        <w:br/>
        <w:t>###### 2. 网络需求评估</w:t>
        <w:br/>
      </w:r>
    </w:p>
    <w:p>
      <w:r>
        <w:t>bash复制python</w:t>
      </w:r>
    </w:p>
    <w:p>
      <w:r>
        <w:t>class NetworkRequirements:</w:t>
      </w:r>
    </w:p>
    <w:p>
      <w:r>
        <w:t xml:space="preserve">    """网络需求评估"""</w:t>
      </w:r>
    </w:p>
    <w:p>
      <w:r>
        <w:t xml:space="preserve">    def __init__(self):</w:t>
      </w:r>
    </w:p>
    <w:p>
      <w:r>
        <w:t xml:space="preserve">        self.bandwidth_requirements = {</w:t>
      </w:r>
    </w:p>
    <w:p>
      <w:r>
        <w:t xml:space="preserve">            'low_usage': 1,      # Mbps</w:t>
      </w:r>
    </w:p>
    <w:p>
      <w:r>
        <w:t xml:space="preserve">            'medium_usage': 10,    # Mbps</w:t>
      </w:r>
    </w:p>
    <w:p>
      <w:r>
        <w:t xml:space="preserve">            'high_usage': 50,      # Mbps</w:t>
      </w:r>
    </w:p>
    <w:p>
      <w:r>
        <w:t xml:space="preserve">            'enterprise': 100       # Mbps</w:t>
      </w:r>
    </w:p>
    <w:p>
      <w:r>
        <w:t xml:space="preserve">        }</w:t>
      </w:r>
    </w:p>
    <w:p>
      <w:r>
        <w:t xml:space="preserve">    def assess(self, deployment_data: Dict) -&gt; NetworkAssessment:</w:t>
      </w:r>
    </w:p>
    <w:p>
      <w:r>
        <w:t xml:space="preserve">        """评估网络需求"""</w:t>
      </w:r>
    </w:p>
    <w:p>
      <w:r>
        <w:t xml:space="preserve">        assessment = NetworkAssessment()</w:t>
      </w:r>
    </w:p>
    <w:p>
      <w:r>
        <w:t xml:space="preserve">        # 评估带宽需求</w:t>
      </w:r>
    </w:p>
    <w:p>
      <w:r>
        <w:t xml:space="preserve">        assessment.bandwidth = self._assess_bandwidth(deployment_data)</w:t>
      </w:r>
    </w:p>
    <w:p>
      <w:r>
        <w:t xml:space="preserve">        # 评估延迟要求</w:t>
      </w:r>
    </w:p>
    <w:p>
      <w:r>
        <w:t xml:space="preserve">        assessment.latency_requirement = self._assess_latency(deployment_data)</w:t>
      </w:r>
    </w:p>
    <w:p>
      <w:r>
        <w:t xml:space="preserve">        # 评估可靠性要求</w:t>
      </w:r>
    </w:p>
    <w:p>
      <w:r>
        <w:t xml:space="preserve">        assessment.reliability_requirement = self._assess_reliability(deployment_data)</w:t>
      </w:r>
    </w:p>
    <w:p>
      <w:r>
        <w:t xml:space="preserve">        # 评估安全要求</w:t>
      </w:r>
    </w:p>
    <w:p>
      <w:r>
        <w:t xml:space="preserve">        assessment.security_requirements = self._assess_security(deployment_data)</w:t>
      </w:r>
    </w:p>
    <w:p>
      <w:r>
        <w:t xml:space="preserve">        return assessment</w:t>
      </w:r>
    </w:p>
    <w:p>
      <w:r>
        <w:t xml:space="preserve">    def _assess_bandwidth(self, data: Dict) -&gt; BandwidthRequirement:</w:t>
      </w:r>
    </w:p>
    <w:p>
      <w:r>
        <w:t xml:space="preserve">        """评估带宽需求"""</w:t>
      </w:r>
    </w:p>
    <w:p>
      <w:r>
        <w:t xml:space="preserve">        users = data.get('users', 10)</w:t>
      </w:r>
    </w:p>
    <w:p>
      <w:r>
        <w:t xml:space="preserve">        usage_pattern = data.get('usage_pattern', 'medium')</w:t>
      </w:r>
    </w:p>
    <w:p>
      <w:r>
        <w:t xml:space="preserve">        if users &lt; 10:</w:t>
      </w:r>
    </w:p>
    <w:p>
      <w:r>
        <w:t xml:space="preserve">            level = 'low_usage'</w:t>
      </w:r>
    </w:p>
    <w:p>
      <w:r>
        <w:t xml:space="preserve">        elif users &lt; 50:</w:t>
      </w:r>
    </w:p>
    <w:p>
      <w:r>
        <w:t xml:space="preserve">            level = 'medium_usage'</w:t>
      </w:r>
    </w:p>
    <w:p>
      <w:r>
        <w:t xml:space="preserve">        elif users &lt; 200:</w:t>
      </w:r>
    </w:p>
    <w:p>
      <w:r>
        <w:t xml:space="preserve">            level = 'high_usage'</w:t>
      </w:r>
    </w:p>
    <w:p>
      <w:r>
        <w:t xml:space="preserve">        else:</w:t>
      </w:r>
    </w:p>
    <w:p>
      <w:r>
        <w:t xml:space="preserve">            level = 'enterprise'</w:t>
      </w:r>
    </w:p>
    <w:p>
      <w:r>
        <w:t xml:space="preserve">        base_bandwidth = self.bandwidth_requirements[level]</w:t>
      </w:r>
    </w:p>
    <w:p>
      <w:r>
        <w:t xml:space="preserve">        # 根据使用模式调整</w:t>
      </w:r>
    </w:p>
    <w:p>
      <w:r>
        <w:t xml:space="preserve">        if usage_pattern == 'high':</w:t>
      </w:r>
    </w:p>
    <w:p>
      <w:r>
        <w:t xml:space="preserve">            base_bandwidth *= 2</w:t>
      </w:r>
    </w:p>
    <w:p>
      <w:r>
        <w:t xml:space="preserve">        elif usage_pattern == 'low':</w:t>
      </w:r>
    </w:p>
    <w:p>
      <w:r>
        <w:t xml:space="preserve">            base_bandwidth *= 0.5</w:t>
      </w:r>
    </w:p>
    <w:p>
      <w:r>
        <w:t xml:space="preserve">        return BandwidthRequirement(</w:t>
      </w:r>
    </w:p>
    <w:p>
      <w:r>
        <w:t xml:space="preserve">            level=level,</w:t>
      </w:r>
    </w:p>
    <w:p>
      <w:r>
        <w:t xml:space="preserve">            required_bandwidth=base_bandwidth,</w:t>
      </w:r>
    </w:p>
    <w:p>
      <w:r>
        <w:t xml:space="preserve">            recommended_bandwidth=base_bandwidth * 1.5</w:t>
      </w:r>
    </w:p>
    <w:p>
      <w:r>
        <w:t xml:space="preserve">        )</w:t>
      </w:r>
    </w:p>
    <w:p>
      <w:r>
        <w:t xml:space="preserve">    def _assess_latency(self, data: Dict) -&gt; LatencyRequirement:</w:t>
      </w:r>
    </w:p>
    <w:p>
      <w:r>
        <w:t xml:space="preserve">        """评估延迟要求"""</w:t>
      </w:r>
    </w:p>
    <w:p>
      <w:r>
        <w:t xml:space="preserve">        use_cases = data.get('use_cases', [])</w:t>
      </w:r>
    </w:p>
    <w:p>
      <w:r>
        <w:t xml:space="preserve">        if 'real_time' in use_cases:</w:t>
      </w:r>
    </w:p>
    <w:p>
      <w:r>
        <w:t xml:space="preserve">            return LatencyRequirement(</w:t>
      </w:r>
    </w:p>
    <w:p>
      <w:r>
        <w:t xml:space="preserve">                level='critical',</w:t>
      </w:r>
    </w:p>
    <w:p>
      <w:r>
        <w:t xml:space="preserve">                max_latency=100,  # ms</w:t>
      </w:r>
    </w:p>
    <w:p>
      <w:r>
        <w:t xml:space="preserve">                recommended_latency=50</w:t>
      </w:r>
    </w:p>
    <w:p>
      <w:r>
        <w:t xml:space="preserve">            )</w:t>
      </w:r>
    </w:p>
    <w:p>
      <w:r>
        <w:t xml:space="preserve">        elif 'interactive' in use_cases:</w:t>
      </w:r>
    </w:p>
    <w:p>
      <w:r>
        <w:t xml:space="preserve">            return LatencyRequirement(</w:t>
      </w:r>
    </w:p>
    <w:p>
      <w:r>
        <w:t xml:space="preserve">                level='high',</w:t>
      </w:r>
    </w:p>
    <w:p>
      <w:r>
        <w:t xml:space="preserve">                max_latency=500,</w:t>
      </w:r>
    </w:p>
    <w:p>
      <w:r>
        <w:t xml:space="preserve">                recommended_latency=200</w:t>
      </w:r>
    </w:p>
    <w:p>
      <w:r>
        <w:t xml:space="preserve">            )</w:t>
      </w:r>
    </w:p>
    <w:p>
      <w:r>
        <w:t xml:space="preserve">        else:</w:t>
      </w:r>
    </w:p>
    <w:p>
      <w:r>
        <w:t xml:space="preserve">            return LatencyRequirement(</w:t>
      </w:r>
    </w:p>
    <w:p>
      <w:r>
        <w:t xml:space="preserve">                level='normal',</w:t>
      </w:r>
    </w:p>
    <w:p>
      <w:r>
        <w:t xml:space="preserve">                max_latency=2000,</w:t>
      </w:r>
    </w:p>
    <w:p>
      <w:r>
        <w:t xml:space="preserve">                recommended_latency=1000</w:t>
      </w:r>
    </w:p>
    <w:p>
      <w:r>
        <w:t xml:space="preserve">            )</w:t>
      </w:r>
    </w:p>
    <w:p>
      <w:r>
        <w:t xml:space="preserve">    def _assess_reliability(self, data: Dict) -&gt; ReliabilityRequirement:</w:t>
      </w:r>
    </w:p>
    <w:p>
      <w:r>
        <w:t xml:space="preserve">        """评估可靠性要求"""</w:t>
      </w:r>
    </w:p>
    <w:p>
      <w:r>
        <w:t xml:space="preserve">        criticality = data.get('criticality', 'normal')</w:t>
      </w:r>
    </w:p>
    <w:p>
      <w:r>
        <w:t xml:space="preserve">        if criticality == 'critical':</w:t>
      </w:r>
    </w:p>
    <w:p>
      <w:r>
        <w:t xml:space="preserve">            return ReliabilityRequirement(</w:t>
      </w:r>
    </w:p>
    <w:p>
      <w:r>
        <w:t xml:space="preserve">                uptime_target=99.99,</w:t>
      </w:r>
    </w:p>
    <w:p>
      <w:r>
        <w:t xml:space="preserve">                redundancy_required=True,</w:t>
      </w:r>
    </w:p>
    <w:p>
      <w:r>
        <w:t xml:space="preserve">                failover_required=True</w:t>
      </w:r>
    </w:p>
    <w:p>
      <w:r>
        <w:t xml:space="preserve">            )</w:t>
      </w:r>
    </w:p>
    <w:p>
      <w:r>
        <w:t xml:space="preserve">        elif criticality == 'high':</w:t>
      </w:r>
    </w:p>
    <w:p>
      <w:r>
        <w:t xml:space="preserve">            return ReliabilityRequirement(</w:t>
      </w:r>
    </w:p>
    <w:p>
      <w:r>
        <w:t xml:space="preserve">                uptime_target=99.9,</w:t>
      </w:r>
    </w:p>
    <w:p>
      <w:r>
        <w:t xml:space="preserve">                redundancy_required=True,</w:t>
      </w:r>
    </w:p>
    <w:p>
      <w:r>
        <w:t xml:space="preserve">                failover_required=False</w:t>
      </w:r>
    </w:p>
    <w:p>
      <w:r>
        <w:t xml:space="preserve">            )</w:t>
      </w:r>
    </w:p>
    <w:p>
      <w:r>
        <w:t xml:space="preserve">        else:</w:t>
      </w:r>
    </w:p>
    <w:p>
      <w:r>
        <w:t xml:space="preserve">            return ReliabilityRequirement(</w:t>
      </w:r>
    </w:p>
    <w:p>
      <w:r>
        <w:t xml:space="preserve">                uptime_target=99.0,</w:t>
      </w:r>
    </w:p>
    <w:p>
      <w:r>
        <w:t xml:space="preserve">                redundancy_required=False,</w:t>
      </w:r>
    </w:p>
    <w:p>
      <w:r>
        <w:t xml:space="preserve">                failover_required=False</w:t>
      </w:r>
    </w:p>
    <w:p>
      <w:r>
        <w:t xml:space="preserve">            )</w:t>
      </w:r>
    </w:p>
    <w:p>
      <w:r>
        <w:t xml:space="preserve">    def _assess_security(self, data: Dict) -&gt; SecurityRequirements:</w:t>
      </w:r>
    </w:p>
    <w:p>
      <w:r>
        <w:t xml:space="preserve">        """评估安全要求"""</w:t>
      </w:r>
    </w:p>
    <w:p>
      <w:r>
        <w:t xml:space="preserve">        security_level = data.get('security_level', 'medium')</w:t>
      </w:r>
    </w:p>
    <w:p>
      <w:r>
        <w:t xml:space="preserve">        requirements = SecurityRequirements()</w:t>
      </w:r>
    </w:p>
    <w:p>
      <w:r>
        <w:t xml:space="preserve">        if security_level == 'low':</w:t>
      </w:r>
    </w:p>
    <w:p>
      <w:r>
        <w:t xml:space="preserve">            requirements.encryption = 'TLS 1.2'</w:t>
      </w:r>
    </w:p>
    <w:p>
      <w:r>
        <w:t xml:space="preserve">            requirements.authentication = 'API Key'</w:t>
      </w:r>
    </w:p>
    <w:p>
      <w:r>
        <w:t xml:space="preserve">            requirements.audit_logging = False</w:t>
      </w:r>
    </w:p>
    <w:p>
      <w:r>
        <w:t xml:space="preserve">        elif security_level == 'medium':</w:t>
      </w:r>
    </w:p>
    <w:p>
      <w:r>
        <w:t xml:space="preserve">            requirements.encryption = 'TLS 1.3'</w:t>
      </w:r>
    </w:p>
    <w:p>
      <w:r>
        <w:t xml:space="preserve">            requirements.authentication = 'OAuth 2.0'</w:t>
      </w:r>
    </w:p>
    <w:p>
      <w:r>
        <w:t xml:space="preserve">            requirements.audit_logging = True</w:t>
      </w:r>
    </w:p>
    <w:p>
      <w:r>
        <w:t xml:space="preserve">        elif security_level == 'high':</w:t>
      </w:r>
    </w:p>
    <w:p>
      <w:r>
        <w:t xml:space="preserve">            requirements.encryption = 'TLS 1.3 + mTLS'</w:t>
      </w:r>
    </w:p>
    <w:p>
      <w:r>
        <w:t xml:space="preserve">            requirements.authentication = 'SSO + MFA'</w:t>
      </w:r>
    </w:p>
    <w:p>
      <w:r>
        <w:t xml:space="preserve">            requirements.audit_logging = True</w:t>
      </w:r>
    </w:p>
    <w:p>
      <w:r>
        <w:t xml:space="preserve">            requirements.data_loss_prevention = True</w:t>
      </w:r>
    </w:p>
    <w:p>
      <w:r>
        <w:t xml:space="preserve">        else:  # critical</w:t>
      </w:r>
    </w:p>
    <w:p>
      <w:r>
        <w:t xml:space="preserve">            requirements.encryption = 'TLS 1.3 + mTLS + End-to-End'</w:t>
      </w:r>
    </w:p>
    <w:p>
      <w:r>
        <w:t xml:space="preserve">            requirements.authentication = 'SSO + MFA + Certificate'</w:t>
      </w:r>
    </w:p>
    <w:p>
      <w:r>
        <w:t xml:space="preserve">            requirements.audit_logging = True</w:t>
      </w:r>
    </w:p>
    <w:p>
      <w:r>
        <w:t xml:space="preserve">            requirements.data_loss_prevention = True</w:t>
      </w:r>
    </w:p>
    <w:p>
      <w:r>
        <w:t xml:space="preserve">            requirements.network_isolation = True</w:t>
      </w:r>
    </w:p>
    <w:p>
      <w:r>
        <w:t xml:space="preserve">        return requirements</w:t>
      </w:r>
    </w:p>
    <w:p>
      <w:pPr>
        <w:pStyle w:val="Heading2"/>
      </w:pPr>
      <w:r>
        <w:t>30.2.2 成本分析</w:t>
      </w:r>
    </w:p>
    <w:p>
      <w:pPr>
        <w:pStyle w:val="Heading3"/>
      </w:pPr>
      <w:r>
        <w:t>成本模型</w:t>
      </w:r>
    </w:p>
    <w:p>
      <w:r>
        <w:t>class CostModel:</w:t>
      </w:r>
    </w:p>
    <w:p>
      <w:r>
        <w:t>"""成本模型"""</w:t>
      </w:r>
    </w:p>
    <w:p>
      <w:r>
        <w:t>def __init__(self):</w:t>
      </w:r>
    </w:p>
    <w:p>
      <w:r>
        <w:t>self.pricing = {</w:t>
      </w:r>
    </w:p>
    <w:p>
      <w:r>
        <w:t>'claude-sonnet-4': {</w:t>
      </w:r>
    </w:p>
    <w:p>
      <w:r>
        <w:t>'input': 3.0,      # per 1M tokens</w:t>
      </w:r>
    </w:p>
    <w:p>
      <w:r>
        <w:t>'output': 15.0      # per 1M tokens</w:t>
      </w:r>
    </w:p>
    <w:p>
      <w:r>
        <w:t>},</w:t>
      </w:r>
    </w:p>
    <w:p>
      <w:r>
        <w:t>'claude-opus-4': {</w:t>
      </w:r>
    </w:p>
    <w:p>
      <w:r>
        <w:t>'input': 15.0,</w:t>
      </w:r>
    </w:p>
    <w:p>
      <w:r>
        <w:t>'output': 75.0</w:t>
      </w:r>
    </w:p>
    <w:p>
      <w:r>
        <w:t>}</w:t>
      </w:r>
    </w:p>
    <w:p>
      <w:r>
        <w:t>}</w:t>
      </w:r>
    </w:p>
    <w:p>
      <w:r>
        <w:t>def calculate(self, usage_data: Dict) -&gt; CostBreakdown:</w:t>
      </w:r>
    </w:p>
    <w:p>
      <w:r>
        <w:t>"""计算成本"""</w:t>
      </w:r>
    </w:p>
    <w:p>
      <w:r>
        <w:t>breakdown = CostBreakdown()</w:t>
      </w:r>
    </w:p>
    <w:p>
      <w:pPr>
        <w:pStyle w:val="Heading1"/>
      </w:pPr>
      <w:r>
        <w:t>计算每个使用场景的成本</w:t>
      </w:r>
    </w:p>
    <w:p>
      <w:r>
        <w:t>for use_case, data in usage_data.items():</w:t>
      </w:r>
    </w:p>
    <w:p>
      <w:r>
        <w:t>cost = self._calculate_use_case_cost(use_case, data)</w:t>
      </w:r>
    </w:p>
    <w:p>
      <w:r>
        <w:t>breakdown.add_cost(use_case, cost)</w:t>
      </w:r>
    </w:p>
    <w:p>
      <w:pPr>
        <w:pStyle w:val="Heading1"/>
      </w:pPr>
      <w:r>
        <w:t>计算总成本</w:t>
      </w:r>
    </w:p>
    <w:p>
      <w:r>
        <w:t>breakdown.total_cost = sum(breakdown.costs.values())</w:t>
      </w:r>
    </w:p>
    <w:p>
      <w:pPr>
        <w:pStyle w:val="Heading1"/>
      </w:pPr>
      <w:r>
        <w:t>计算每用户成本</w:t>
      </w:r>
    </w:p>
    <w:p>
      <w:r>
        <w:t>total_users = usage_data.get('total_users', 1)</w:t>
      </w:r>
    </w:p>
    <w:p>
      <w:r>
        <w:t>breakdown.cost_per_user = breakdown.total_cost / total_users</w:t>
      </w:r>
    </w:p>
    <w:p>
      <w:r>
        <w:t>return breakdown</w:t>
      </w:r>
    </w:p>
    <w:p>
      <w:r>
        <w:t>def _calculate_use_case_cost(self,</w:t>
      </w:r>
    </w:p>
    <w:p>
      <w:r>
        <w:t>use_case: str,</w:t>
      </w:r>
    </w:p>
    <w:p>
      <w:r>
        <w:t>data: Dict) -&gt; UseCaseCost:</w:t>
      </w:r>
    </w:p>
    <w:p>
      <w:r>
        <w:t>"""计算使用场景成本"""</w:t>
      </w:r>
    </w:p>
    <w:p>
      <w:r>
        <w:t>model = data.get('model', 'claude-sonnet-4')</w:t>
      </w:r>
    </w:p>
    <w:p>
      <w:r>
        <w:t>input_tokens = data.get('input_tokens', 0)</w:t>
      </w:r>
    </w:p>
    <w:p>
      <w:r>
        <w:t>output_tokens = data.get('output_tokens', 0)</w:t>
      </w:r>
    </w:p>
    <w:p>
      <w:r>
        <w:t>requests = data.get('requests', 0)</w:t>
      </w:r>
    </w:p>
    <w:p>
      <w:r>
        <w:t>pricing = self.pricing.get(model, self.pricing['claude-sonnet-4'])</w:t>
      </w:r>
    </w:p>
    <w:p>
      <w:pPr>
        <w:pStyle w:val="Heading1"/>
      </w:pPr>
      <w:r>
        <w:t>计算输入成本</w:t>
      </w:r>
    </w:p>
    <w:p>
      <w:r>
        <w:t>input_cost = (input_tokens / 1_000_000) * pricing['input']</w:t>
      </w:r>
    </w:p>
    <w:p>
      <w:pPr>
        <w:pStyle w:val="Heading1"/>
      </w:pPr>
      <w:r>
        <w:t>计算输出成本</w:t>
      </w:r>
    </w:p>
    <w:p>
      <w:r>
        <w:t>output_cost = (output_tokens / 1_000_000) * pricing['output']</w:t>
      </w:r>
    </w:p>
    <w:p>
      <w:pPr>
        <w:pStyle w:val="Heading1"/>
      </w:pPr>
      <w:r>
        <w:t>计算总成本</w:t>
      </w:r>
    </w:p>
    <w:p>
      <w:r>
        <w:t>total_cost = input_cost + output_cost</w:t>
      </w:r>
    </w:p>
    <w:p>
      <w:pPr>
        <w:pStyle w:val="Heading1"/>
      </w:pPr>
      <w:r>
        <w:t>计算每次请求成本</w:t>
      </w:r>
    </w:p>
    <w:p>
      <w:r>
        <w:t>cost_per_request = total_cost / requests if requests &gt; 0 else 0</w:t>
      </w:r>
    </w:p>
    <w:p>
      <w:r>
        <w:t>return UseCaseCost(</w:t>
      </w:r>
    </w:p>
    <w:p>
      <w:r>
        <w:t>model=model,</w:t>
      </w:r>
    </w:p>
    <w:p>
      <w:r>
        <w:t>input_cost=input_cost,</w:t>
      </w:r>
    </w:p>
    <w:p>
      <w:r>
        <w:t>output_cost=output_cost,</w:t>
      </w:r>
    </w:p>
    <w:p>
      <w:r>
        <w:t>total_cost=total_cost,</w:t>
      </w:r>
    </w:p>
    <w:p>
      <w:r>
        <w:t>cost_per_request=cost_per_request,</w:t>
      </w:r>
    </w:p>
    <w:p>
      <w:r>
        <w:t>requests=requests</w:t>
      </w:r>
    </w:p>
    <w:p>
      <w:r>
        <w:t>)</w:t>
      </w:r>
    </w:p>
    <w:p>
      <w:r>
        <w:t>python</w:t>
      </w:r>
    </w:p>
    <w:p>
      <w:r>
        <w:t>class NetworkRequirements:</w:t>
      </w:r>
    </w:p>
    <w:p>
      <w:r>
        <w:t xml:space="preserve">    """网络需求评估"""</w:t>
      </w:r>
    </w:p>
    <w:p>
      <w:r>
        <w:t xml:space="preserve">    def __init__(self):</w:t>
      </w:r>
    </w:p>
    <w:p>
      <w:r>
        <w:t xml:space="preserve">        self.bandwidth_requirements = {</w:t>
      </w:r>
    </w:p>
    <w:p>
      <w:r>
        <w:t xml:space="preserve">            'low_usage': 1,      # Mbps</w:t>
      </w:r>
    </w:p>
    <w:p>
      <w:r>
        <w:t xml:space="preserve">            'medium_usage': 10,    # Mbps</w:t>
      </w:r>
    </w:p>
    <w:p>
      <w:r>
        <w:t xml:space="preserve">            'high_usage': 50,      # Mbps</w:t>
      </w:r>
    </w:p>
    <w:p>
      <w:r>
        <w:t xml:space="preserve">            'enterprise': 100       # Mbps</w:t>
      </w:r>
    </w:p>
    <w:p>
      <w:r>
        <w:t xml:space="preserve">        }</w:t>
      </w:r>
    </w:p>
    <w:p>
      <w:r>
        <w:t xml:space="preserve">    def assess(self, deployment_data: Dict) -&gt; NetworkAssessment:</w:t>
      </w:r>
    </w:p>
    <w:p>
      <w:r>
        <w:t xml:space="preserve">        """评估网络需求"""</w:t>
      </w:r>
    </w:p>
    <w:p>
      <w:r>
        <w:t xml:space="preserve">        assessment = NetworkAssessment()</w:t>
      </w:r>
    </w:p>
    <w:p>
      <w:r>
        <w:t xml:space="preserve">        # 评估带宽需求</w:t>
      </w:r>
    </w:p>
    <w:p>
      <w:r>
        <w:t xml:space="preserve">        assessment.bandwidth = self._assess_bandwidth(deployment_data)</w:t>
      </w:r>
    </w:p>
    <w:p>
      <w:r>
        <w:t xml:space="preserve">        # 评估延迟要求</w:t>
      </w:r>
    </w:p>
    <w:p>
      <w:r>
        <w:t xml:space="preserve">        assessment.latency_requirement = self._assess_latency(deployment_data)</w:t>
      </w:r>
    </w:p>
    <w:p>
      <w:r>
        <w:t xml:space="preserve">        # 评估可靠性要求</w:t>
      </w:r>
    </w:p>
    <w:p>
      <w:r>
        <w:t xml:space="preserve">        assessment.reliability_requirement = self._assess_reliability(deployment_data)</w:t>
      </w:r>
    </w:p>
    <w:p>
      <w:r>
        <w:t xml:space="preserve">        # 评估安全要求</w:t>
      </w:r>
    </w:p>
    <w:p>
      <w:r>
        <w:t xml:space="preserve">        assessment.security_requirements = self._assess_security(deployment_data)</w:t>
      </w:r>
    </w:p>
    <w:p>
      <w:r>
        <w:t xml:space="preserve">        return assessment</w:t>
      </w:r>
    </w:p>
    <w:p>
      <w:r>
        <w:t xml:space="preserve">    def _assess_bandwidth(self, data: Dict) -&gt; BandwidthRequirement:</w:t>
      </w:r>
    </w:p>
    <w:p>
      <w:r>
        <w:t xml:space="preserve">        """评估带宽需求"""</w:t>
      </w:r>
    </w:p>
    <w:p>
      <w:r>
        <w:t xml:space="preserve">        users = data.get('users', 10)</w:t>
      </w:r>
    </w:p>
    <w:p>
      <w:r>
        <w:t xml:space="preserve">        usage_pattern = data.get('usage_pattern', 'medium')</w:t>
      </w:r>
    </w:p>
    <w:p>
      <w:r>
        <w:t xml:space="preserve">        if users &lt; 10:</w:t>
      </w:r>
    </w:p>
    <w:p>
      <w:r>
        <w:t xml:space="preserve">            level = 'low_usage'</w:t>
      </w:r>
    </w:p>
    <w:p>
      <w:r>
        <w:t xml:space="preserve">        elif users &lt; 50:</w:t>
      </w:r>
    </w:p>
    <w:p>
      <w:r>
        <w:t xml:space="preserve">            level = 'medium_usage'</w:t>
      </w:r>
    </w:p>
    <w:p>
      <w:r>
        <w:t xml:space="preserve">        elif users &lt; 200:</w:t>
      </w:r>
    </w:p>
    <w:p>
      <w:r>
        <w:t xml:space="preserve">            level = 'high_usage'</w:t>
      </w:r>
    </w:p>
    <w:p>
      <w:r>
        <w:t xml:space="preserve">        else:</w:t>
      </w:r>
    </w:p>
    <w:p>
      <w:r>
        <w:t xml:space="preserve">            level = 'enterprise'</w:t>
      </w:r>
    </w:p>
    <w:p>
      <w:r>
        <w:t xml:space="preserve">        base_bandwidth = self.bandwidth_requirements[level]</w:t>
      </w:r>
    </w:p>
    <w:p>
      <w:r>
        <w:t xml:space="preserve">        # 根据使用模式调整</w:t>
      </w:r>
    </w:p>
    <w:p>
      <w:r>
        <w:t xml:space="preserve">        if usage_pattern == 'high':</w:t>
      </w:r>
    </w:p>
    <w:p>
      <w:r>
        <w:t xml:space="preserve">            base_bandwidth *= 2</w:t>
      </w:r>
    </w:p>
    <w:p>
      <w:r>
        <w:t xml:space="preserve">        elif usage_pattern == 'low':</w:t>
      </w:r>
    </w:p>
    <w:p>
      <w:r>
        <w:t xml:space="preserve">            base_bandwidth *= 0.5</w:t>
      </w:r>
    </w:p>
    <w:p>
      <w:r>
        <w:t xml:space="preserve">        return BandwidthRequirement(</w:t>
      </w:r>
    </w:p>
    <w:p>
      <w:r>
        <w:t xml:space="preserve">            level=level,</w:t>
      </w:r>
    </w:p>
    <w:p>
      <w:r>
        <w:t xml:space="preserve">            required_bandwidth=base_bandwidth,</w:t>
      </w:r>
    </w:p>
    <w:p>
      <w:r>
        <w:t xml:space="preserve">            recommended_bandwidth=base_bandwidth * 1.5</w:t>
      </w:r>
    </w:p>
    <w:p>
      <w:r>
        <w:t xml:space="preserve">        )</w:t>
      </w:r>
    </w:p>
    <w:p>
      <w:r>
        <w:t xml:space="preserve">    def _assess_latency(self, data: Dict) -&gt; LatencyRequirement:</w:t>
      </w:r>
    </w:p>
    <w:p>
      <w:r>
        <w:t xml:space="preserve">        """评估延迟要求"""</w:t>
      </w:r>
    </w:p>
    <w:p>
      <w:r>
        <w:t xml:space="preserve">        use_cases = data.get('use_cases', [])</w:t>
      </w:r>
    </w:p>
    <w:p>
      <w:r>
        <w:t xml:space="preserve">        if 'real_time' in use_cases:</w:t>
      </w:r>
    </w:p>
    <w:p>
      <w:r>
        <w:t xml:space="preserve">            return LatencyRequirement(</w:t>
      </w:r>
    </w:p>
    <w:p>
      <w:r>
        <w:t xml:space="preserve">                level='critical',</w:t>
      </w:r>
    </w:p>
    <w:p>
      <w:r>
        <w:t xml:space="preserve">                max_latency=100,  # ms</w:t>
      </w:r>
    </w:p>
    <w:p>
      <w:r>
        <w:t xml:space="preserve">                recommended_latency=50</w:t>
      </w:r>
    </w:p>
    <w:p>
      <w:r>
        <w:t xml:space="preserve">            )</w:t>
      </w:r>
    </w:p>
    <w:p>
      <w:r>
        <w:t xml:space="preserve">        elif 'interactive' in use_cases:</w:t>
      </w:r>
    </w:p>
    <w:p>
      <w:r>
        <w:t xml:space="preserve">            return LatencyRequirement(</w:t>
      </w:r>
    </w:p>
    <w:p>
      <w:r>
        <w:t xml:space="preserve">                level='high',</w:t>
      </w:r>
    </w:p>
    <w:p>
      <w:r>
        <w:t xml:space="preserve">                max_latency=500,</w:t>
      </w:r>
    </w:p>
    <w:p>
      <w:r>
        <w:t xml:space="preserve">                recommended_latency=200</w:t>
      </w:r>
    </w:p>
    <w:p>
      <w:r>
        <w:t xml:space="preserve">            )</w:t>
      </w:r>
    </w:p>
    <w:p>
      <w:r>
        <w:t xml:space="preserve">        else:</w:t>
      </w:r>
    </w:p>
    <w:p>
      <w:r>
        <w:t xml:space="preserve">            return LatencyRequirement(</w:t>
      </w:r>
    </w:p>
    <w:p>
      <w:r>
        <w:t xml:space="preserve">                level='normal',</w:t>
      </w:r>
    </w:p>
    <w:p>
      <w:r>
        <w:t xml:space="preserve">                max_latency=2000,</w:t>
      </w:r>
    </w:p>
    <w:p>
      <w:r>
        <w:t xml:space="preserve">                recommended_latency=1000</w:t>
      </w:r>
    </w:p>
    <w:p>
      <w:r>
        <w:t xml:space="preserve">            )</w:t>
      </w:r>
    </w:p>
    <w:p>
      <w:r>
        <w:t xml:space="preserve">    def _assess_reliability(self, data: Dict) -&gt; ReliabilityRequirement:</w:t>
      </w:r>
    </w:p>
    <w:p>
      <w:r>
        <w:t xml:space="preserve">        """评估可靠性要求"""</w:t>
      </w:r>
    </w:p>
    <w:p>
      <w:r>
        <w:t xml:space="preserve">        criticality = data.get('criticality', 'normal')</w:t>
      </w:r>
    </w:p>
    <w:p>
      <w:r>
        <w:t xml:space="preserve">        if criticality == 'critical':</w:t>
      </w:r>
    </w:p>
    <w:p>
      <w:r>
        <w:t xml:space="preserve">            return ReliabilityRequirement(</w:t>
      </w:r>
    </w:p>
    <w:p>
      <w:r>
        <w:t xml:space="preserve">                uptime_target=99.99,</w:t>
      </w:r>
    </w:p>
    <w:p>
      <w:r>
        <w:t xml:space="preserve">                redundancy_required=True,</w:t>
      </w:r>
    </w:p>
    <w:p>
      <w:r>
        <w:t xml:space="preserve">                failover_required=True</w:t>
      </w:r>
    </w:p>
    <w:p>
      <w:r>
        <w:t xml:space="preserve">            )</w:t>
      </w:r>
    </w:p>
    <w:p>
      <w:r>
        <w:t xml:space="preserve">        elif criticality == 'high':</w:t>
      </w:r>
    </w:p>
    <w:p>
      <w:r>
        <w:t xml:space="preserve">            return ReliabilityRequirement(</w:t>
      </w:r>
    </w:p>
    <w:p>
      <w:r>
        <w:t xml:space="preserve">                uptime_target=99.9,</w:t>
      </w:r>
    </w:p>
    <w:p>
      <w:r>
        <w:t xml:space="preserve">                redundancy_required=True,</w:t>
      </w:r>
    </w:p>
    <w:p>
      <w:r>
        <w:t xml:space="preserve">                failover_required=False</w:t>
      </w:r>
    </w:p>
    <w:p>
      <w:r>
        <w:t xml:space="preserve">            )</w:t>
      </w:r>
    </w:p>
    <w:p>
      <w:r>
        <w:t xml:space="preserve">        else:</w:t>
      </w:r>
    </w:p>
    <w:p>
      <w:r>
        <w:t xml:space="preserve">            return ReliabilityRequirement(</w:t>
      </w:r>
    </w:p>
    <w:p>
      <w:r>
        <w:t xml:space="preserve">                uptime_target=99.0,</w:t>
      </w:r>
    </w:p>
    <w:p>
      <w:r>
        <w:t xml:space="preserve">                redundancy_required=False,</w:t>
      </w:r>
    </w:p>
    <w:p>
      <w:r>
        <w:t xml:space="preserve">                failover_required=False</w:t>
      </w:r>
    </w:p>
    <w:p>
      <w:r>
        <w:t xml:space="preserve">            )</w:t>
      </w:r>
    </w:p>
    <w:p>
      <w:r>
        <w:t xml:space="preserve">    def _assess_security(self, data: Dict) -&gt; SecurityRequirements:</w:t>
      </w:r>
    </w:p>
    <w:p>
      <w:r>
        <w:t xml:space="preserve">        """评估安全要求"""</w:t>
      </w:r>
    </w:p>
    <w:p>
      <w:r>
        <w:t xml:space="preserve">        security_level = data.get('security_level', 'medium')</w:t>
      </w:r>
    </w:p>
    <w:p>
      <w:r>
        <w:t xml:space="preserve">        requirements = SecurityRequirements()</w:t>
      </w:r>
    </w:p>
    <w:p>
      <w:r>
        <w:t xml:space="preserve">        if security_level == 'low':</w:t>
      </w:r>
    </w:p>
    <w:p>
      <w:r>
        <w:t xml:space="preserve">            requirements.encryption = 'TLS 1.2'</w:t>
      </w:r>
    </w:p>
    <w:p>
      <w:r>
        <w:t xml:space="preserve">            requirements.authentication = 'API Key'</w:t>
      </w:r>
    </w:p>
    <w:p>
      <w:r>
        <w:t xml:space="preserve">            requirements.audit_logging = False</w:t>
      </w:r>
    </w:p>
    <w:p>
      <w:r>
        <w:t xml:space="preserve">        elif security_level == 'medium':</w:t>
      </w:r>
    </w:p>
    <w:p>
      <w:r>
        <w:t xml:space="preserve">            requirements.encryption = 'TLS 1.3'</w:t>
      </w:r>
    </w:p>
    <w:p>
      <w:r>
        <w:t xml:space="preserve">            requirements.authentication = 'OAuth 2.0'</w:t>
      </w:r>
    </w:p>
    <w:p>
      <w:r>
        <w:t xml:space="preserve">            requirements.audit_logging = True</w:t>
      </w:r>
    </w:p>
    <w:p>
      <w:r>
        <w:t xml:space="preserve">        elif security_level == 'high':</w:t>
      </w:r>
    </w:p>
    <w:p>
      <w:r>
        <w:t xml:space="preserve">            requirements.encryption = 'TLS 1.3 + mTLS'</w:t>
      </w:r>
    </w:p>
    <w:p>
      <w:r>
        <w:t xml:space="preserve">            requirements.authentication = 'SSO + MFA'</w:t>
      </w:r>
    </w:p>
    <w:p>
      <w:r>
        <w:t xml:space="preserve">            requirements.audit_logging = True</w:t>
      </w:r>
    </w:p>
    <w:p>
      <w:r>
        <w:t xml:space="preserve">            requirements.data_loss_prevention = True</w:t>
      </w:r>
    </w:p>
    <w:p>
      <w:r>
        <w:t xml:space="preserve">        else:  # critical</w:t>
      </w:r>
    </w:p>
    <w:p>
      <w:r>
        <w:t xml:space="preserve">            requirements.encryption = 'TLS 1.3 + mTLS + End-to-End'</w:t>
      </w:r>
    </w:p>
    <w:p>
      <w:r>
        <w:t xml:space="preserve">            requirements.authentication = 'SSO + MFA + Certificate'</w:t>
      </w:r>
    </w:p>
    <w:p>
      <w:r>
        <w:t xml:space="preserve">            requirements.audit_logging = True</w:t>
      </w:r>
    </w:p>
    <w:p>
      <w:r>
        <w:t xml:space="preserve">            requirements.data_loss_prevention = True</w:t>
      </w:r>
    </w:p>
    <w:p>
      <w:r>
        <w:t xml:space="preserve">            requirements.network_isolation = True</w:t>
      </w:r>
    </w:p>
    <w:p>
      <w:r>
        <w:t xml:space="preserve">        return requirements</w:t>
      </w:r>
    </w:p>
    <w:p>
      <w:pPr>
        <w:pStyle w:val="Heading2"/>
      </w:pPr>
      <w:r>
        <w:t>30.2.2 成本分析</w:t>
      </w:r>
    </w:p>
    <w:p>
      <w:pPr>
        <w:pStyle w:val="Heading3"/>
      </w:pPr>
      <w:r>
        <w:t>成本模型</w:t>
      </w:r>
    </w:p>
    <w:p>
      <w:r>
        <w:t>class CostModel:</w:t>
      </w:r>
    </w:p>
    <w:p>
      <w:r>
        <w:t>"""成本模型"""</w:t>
      </w:r>
    </w:p>
    <w:p>
      <w:r>
        <w:t>def __init__(self):</w:t>
      </w:r>
    </w:p>
    <w:p>
      <w:r>
        <w:t>self.pricing = {</w:t>
      </w:r>
    </w:p>
    <w:p>
      <w:r>
        <w:t>'claude-sonnet-4': {</w:t>
      </w:r>
    </w:p>
    <w:p>
      <w:r>
        <w:t>'input': 3.0,      # per 1M tokens</w:t>
      </w:r>
    </w:p>
    <w:p>
      <w:r>
        <w:t>'output': 15.0      # per 1M tokens</w:t>
      </w:r>
    </w:p>
    <w:p>
      <w:r>
        <w:t>},</w:t>
      </w:r>
    </w:p>
    <w:p>
      <w:r>
        <w:t>'claude-opus-4': {</w:t>
      </w:r>
    </w:p>
    <w:p>
      <w:r>
        <w:t>'input': 15.0,</w:t>
      </w:r>
    </w:p>
    <w:p>
      <w:r>
        <w:t>'output': 75.0</w:t>
      </w:r>
    </w:p>
    <w:p>
      <w:r>
        <w:t>}</w:t>
      </w:r>
    </w:p>
    <w:p>
      <w:r>
        <w:t>}</w:t>
      </w:r>
    </w:p>
    <w:p>
      <w:r>
        <w:t>def calculate(self, usage_data: Dict) -&gt; CostBreakdown:</w:t>
      </w:r>
    </w:p>
    <w:p>
      <w:r>
        <w:t>"""计算成本"""</w:t>
      </w:r>
    </w:p>
    <w:p>
      <w:r>
        <w:t>breakdown = CostBreakdown()</w:t>
      </w:r>
    </w:p>
    <w:p>
      <w:pPr>
        <w:pStyle w:val="Heading1"/>
      </w:pPr>
      <w:r>
        <w:t>计算每个使用场景的成本</w:t>
      </w:r>
    </w:p>
    <w:p>
      <w:r>
        <w:t>for use_case, data in usage_data.items():</w:t>
      </w:r>
    </w:p>
    <w:p>
      <w:r>
        <w:t>cost = self._calculate_use_case_cost(use_case, data)</w:t>
      </w:r>
    </w:p>
    <w:p>
      <w:r>
        <w:t>breakdown.add_cost(use_case, cost)</w:t>
      </w:r>
    </w:p>
    <w:p>
      <w:pPr>
        <w:pStyle w:val="Heading1"/>
      </w:pPr>
      <w:r>
        <w:t>计算总成本</w:t>
      </w:r>
    </w:p>
    <w:p>
      <w:r>
        <w:t>breakdown.total_cost = sum(breakdown.costs.values())</w:t>
      </w:r>
    </w:p>
    <w:p>
      <w:pPr>
        <w:pStyle w:val="Heading1"/>
      </w:pPr>
      <w:r>
        <w:t>计算每用户成本</w:t>
      </w:r>
    </w:p>
    <w:p>
      <w:r>
        <w:t>total_users = usage_data.get('total_users', 1)</w:t>
      </w:r>
    </w:p>
    <w:p>
      <w:r>
        <w:t>breakdown.cost_per_user = breakdown.total_cost / total_users</w:t>
      </w:r>
    </w:p>
    <w:p>
      <w:r>
        <w:t>return breakdown</w:t>
      </w:r>
    </w:p>
    <w:p>
      <w:r>
        <w:t>def _calculate_use_case_cost(self,</w:t>
      </w:r>
    </w:p>
    <w:p>
      <w:r>
        <w:t>use_case: str,</w:t>
      </w:r>
    </w:p>
    <w:p>
      <w:r>
        <w:t>data: Dict) -&gt; UseCaseCost:</w:t>
      </w:r>
    </w:p>
    <w:p>
      <w:r>
        <w:t>"""计算使用场景成本"""</w:t>
      </w:r>
    </w:p>
    <w:p>
      <w:r>
        <w:t>model = data.get('model', 'claude-sonnet-4')</w:t>
      </w:r>
    </w:p>
    <w:p>
      <w:r>
        <w:t>input_tokens = data.get('input_tokens', 0)</w:t>
      </w:r>
    </w:p>
    <w:p>
      <w:r>
        <w:t>output_tokens = data.get('output_tokens', 0)</w:t>
      </w:r>
    </w:p>
    <w:p>
      <w:r>
        <w:t>requests = data.get('requests', 0)</w:t>
      </w:r>
    </w:p>
    <w:p>
      <w:r>
        <w:t>pricing = self.pricing.get(model, self.pricing['claude-sonnet-4'])</w:t>
      </w:r>
    </w:p>
    <w:p>
      <w:pPr>
        <w:pStyle w:val="Heading1"/>
      </w:pPr>
      <w:r>
        <w:t>计算输入成本</w:t>
      </w:r>
    </w:p>
    <w:p>
      <w:r>
        <w:t>input_cost = (input_tokens / 1_000_000) * pricing['input']</w:t>
      </w:r>
    </w:p>
    <w:p>
      <w:pPr>
        <w:pStyle w:val="Heading1"/>
      </w:pPr>
      <w:r>
        <w:t>计算输出成本</w:t>
      </w:r>
    </w:p>
    <w:p>
      <w:r>
        <w:t>output_cost = (output_tokens / 1_000_000) * pricing['output']</w:t>
      </w:r>
    </w:p>
    <w:p>
      <w:pPr>
        <w:pStyle w:val="Heading1"/>
      </w:pPr>
      <w:r>
        <w:t>计算总成本</w:t>
      </w:r>
    </w:p>
    <w:p>
      <w:r>
        <w:t>total_cost = input_cost + output_cost</w:t>
      </w:r>
    </w:p>
    <w:p>
      <w:pPr>
        <w:pStyle w:val="Heading1"/>
      </w:pPr>
      <w:r>
        <w:t>计算每次请求成本</w:t>
      </w:r>
    </w:p>
    <w:p>
      <w:r>
        <w:t>cost_per_request = total_cost / requests if requests &gt; 0 else 0</w:t>
      </w:r>
    </w:p>
    <w:p>
      <w:r>
        <w:t>return UseCaseCost(</w:t>
      </w:r>
    </w:p>
    <w:p>
      <w:r>
        <w:t>model=model,</w:t>
      </w:r>
    </w:p>
    <w:p>
      <w:r>
        <w:t>input_cost=input_cost,</w:t>
      </w:r>
    </w:p>
    <w:p>
      <w:r>
        <w:t>output_cost=output_cost,</w:t>
      </w:r>
    </w:p>
    <w:p>
      <w:r>
        <w:t>total_cost=total_cost,</w:t>
      </w:r>
    </w:p>
    <w:p>
      <w:r>
        <w:t>cost_per_request=cost_per_request,</w:t>
      </w:r>
    </w:p>
    <w:p>
      <w:r>
        <w:t>requests=requests</w:t>
      </w:r>
    </w:p>
    <w:p>
      <w:r>
        <w:t>)</w:t>
      </w:r>
    </w:p>
    <w:p>
      <w:r>
        <w:rPr>
          <w:rFonts w:ascii="Courier New" w:hAnsi="Courier New"/>
          <w:sz w:val="18"/>
        </w:rPr>
        <w:br/>
        <w:t>##### 成本优化策略#</w:t>
        <w:br/>
      </w:r>
    </w:p>
    <w:p>
      <w:r>
        <w:t>bash复制python</w:t>
      </w:r>
    </w:p>
    <w:p>
      <w:r>
        <w:t>class CostOptimizer:</w:t>
      </w:r>
    </w:p>
    <w:p>
      <w:r>
        <w:t xml:space="preserve">    """成本优化器"""</w:t>
      </w:r>
    </w:p>
    <w:p>
      <w:r>
        <w:t xml:space="preserve">    def __init__(self):</w:t>
      </w:r>
    </w:p>
    <w:p>
      <w:r>
        <w:t xml:space="preserve">        self.optimization_strategies = [</w:t>
      </w:r>
    </w:p>
    <w:p>
      <w:r>
        <w:t xml:space="preserve">            'model_selection',</w:t>
      </w:r>
    </w:p>
    <w:p>
      <w:r>
        <w:t xml:space="preserve">            'prompt_optimization',</w:t>
      </w:r>
    </w:p>
    <w:p>
      <w:r>
        <w:t xml:space="preserve">            'caching',</w:t>
      </w:r>
    </w:p>
    <w:p>
      <w:r>
        <w:t xml:space="preserve">            'batching',</w:t>
      </w:r>
    </w:p>
    <w:p>
      <w:r>
        <w:t xml:space="preserve">            'rate_limiting'</w:t>
      </w:r>
    </w:p>
    <w:p>
      <w:r>
        <w:t xml:space="preserve">        ]</w:t>
      </w:r>
    </w:p>
    <w:p>
      <w:r>
        <w:t xml:space="preserve">    def optimize(self, usage_data: Dict,</w:t>
      </w:r>
    </w:p>
    <w:p>
      <w:r>
        <w:t xml:space="preserve">                budget: float) -&gt; OptimizationPlan:</w:t>
      </w:r>
    </w:p>
    <w:p>
      <w:r>
        <w:t xml:space="preserve">        """优化成本"""</w:t>
      </w:r>
    </w:p>
    <w:p>
      <w:r>
        <w:t xml:space="preserve">        plan = OptimizationPlan()</w:t>
      </w:r>
    </w:p>
    <w:p>
      <w:r>
        <w:t xml:space="preserve">        current_cost = self._calculate_current_cost(usage_data)</w:t>
      </w:r>
    </w:p>
    <w:p>
      <w:r>
        <w:t xml:space="preserve">        if current_cost &lt;= budget:</w:t>
      </w:r>
    </w:p>
    <w:p>
      <w:r>
        <w:t xml:space="preserve">            plan.status = 'within_budget'</w:t>
      </w:r>
    </w:p>
    <w:p>
      <w:r>
        <w:t xml:space="preserve">            return plan</w:t>
      </w:r>
    </w:p>
    <w:p>
      <w:r>
        <w:t xml:space="preserve">        # 应用优化策略</w:t>
      </w:r>
    </w:p>
    <w:p>
      <w:r>
        <w:t xml:space="preserve">        for strategy in self.optimization_strategies:</w:t>
      </w:r>
    </w:p>
    <w:p>
      <w:r>
        <w:t xml:space="preserve">            strategy_result = self._apply_strategy(</w:t>
      </w:r>
    </w:p>
    <w:p>
      <w:r>
        <w:t xml:space="preserve">                strategy,</w:t>
      </w:r>
    </w:p>
    <w:p>
      <w:r>
        <w:t xml:space="preserve">                usage_data,</w:t>
      </w:r>
    </w:p>
    <w:p>
      <w:r>
        <w:t xml:space="preserve">                budget</w:t>
      </w:r>
    </w:p>
    <w:p>
      <w:r>
        <w:t xml:space="preserve">            )</w:t>
      </w:r>
    </w:p>
    <w:p>
      <w:r>
        <w:t xml:space="preserve">            plan.add_strategy_result(strategy, strategy_result)</w:t>
      </w:r>
    </w:p>
    <w:p>
      <w:r>
        <w:t xml:space="preserve">            # 检查是否达到预算</w:t>
      </w:r>
    </w:p>
    <w:p>
      <w:r>
        <w:t xml:space="preserve">            if strategy_result.estimated_cost &lt;= budget:</w:t>
      </w:r>
    </w:p>
    <w:p>
      <w:r>
        <w:t xml:space="preserve">                plan.status = 'optimized'</w:t>
      </w:r>
    </w:p>
    <w:p>
      <w:r>
        <w:t xml:space="preserve">                plan.selected_strategies = self.optimization_strategies[</w:t>
      </w:r>
    </w:p>
    <w:p>
      <w:r>
        <w:t xml:space="preserve">                    :self.optimization_strategies.index(strategy) + 1</w:t>
      </w:r>
    </w:p>
    <w:p>
      <w:r>
        <w:t xml:space="preserve">                ]</w:t>
      </w:r>
    </w:p>
    <w:p>
      <w:r>
        <w:t xml:space="preserve">                break</w:t>
      </w:r>
    </w:p>
    <w:p>
      <w:r>
        <w:t xml:space="preserve">        if plan.status == 'over_budget':</w:t>
      </w:r>
    </w:p>
    <w:p>
      <w:r>
        <w:t xml:space="preserve">            plan.recommendations = self._generate_recommendations(</w:t>
      </w:r>
    </w:p>
    <w:p>
      <w:r>
        <w:t xml:space="preserve">                usage_data,</w:t>
      </w:r>
    </w:p>
    <w:p>
      <w:r>
        <w:t xml:space="preserve">                budget</w:t>
      </w:r>
    </w:p>
    <w:p>
      <w:r>
        <w:t xml:space="preserve">            )</w:t>
      </w:r>
    </w:p>
    <w:p>
      <w:r>
        <w:t xml:space="preserve">        return plan</w:t>
      </w:r>
    </w:p>
    <w:p>
      <w:r>
        <w:t xml:space="preserve">    def _apply_strategy(self,</w:t>
      </w:r>
    </w:p>
    <w:p>
      <w:r>
        <w:t xml:space="preserve">                      strategy: str,</w:t>
      </w:r>
    </w:p>
    <w:p>
      <w:r>
        <w:t xml:space="preserve">                      usage_data: Dict,</w:t>
      </w:r>
    </w:p>
    <w:p>
      <w:r>
        <w:t xml:space="preserve">                      budget: float) -&gt; StrategyResult:</w:t>
      </w:r>
    </w:p>
    <w:p>
      <w:r>
        <w:t xml:space="preserve">        """应用单个优化策略"""</w:t>
      </w:r>
    </w:p>
    <w:p>
      <w:r>
        <w:t xml:space="preserve">        if strategy == 'model_selection':</w:t>
      </w:r>
    </w:p>
    <w:p>
      <w:r>
        <w:t xml:space="preserve">            return self._optimize_model_selection(usage_data)</w:t>
      </w:r>
    </w:p>
    <w:p>
      <w:r>
        <w:t xml:space="preserve">        elif strategy == 'prompt_optimization':</w:t>
      </w:r>
    </w:p>
    <w:p>
      <w:r>
        <w:t xml:space="preserve">            return self._optimize_prompts(usage_data)</w:t>
      </w:r>
    </w:p>
    <w:p>
      <w:r>
        <w:t xml:space="preserve">        elif strategy == 'caching':</w:t>
      </w:r>
    </w:p>
    <w:p>
      <w:r>
        <w:t xml:space="preserve">            return self._implement_caching(usage_data)</w:t>
      </w:r>
    </w:p>
    <w:p>
      <w:r>
        <w:t xml:space="preserve">        elif strategy == 'batching':</w:t>
      </w:r>
    </w:p>
    <w:p>
      <w:r>
        <w:t xml:space="preserve">            return self._implement_batching(usage_data)</w:t>
      </w:r>
    </w:p>
    <w:p>
      <w:r>
        <w:t xml:space="preserve">        elif strategy == 'rate_limiting':</w:t>
      </w:r>
    </w:p>
    <w:p>
      <w:r>
        <w:t xml:space="preserve">            return self._implement_rate_limiting(usage_data, budget)</w:t>
      </w:r>
    </w:p>
    <w:p>
      <w:r>
        <w:t xml:space="preserve">        return StrategyResult(success=False, estimated_cost=0)</w:t>
      </w:r>
    </w:p>
    <w:p>
      <w:r>
        <w:t xml:space="preserve">    def _optimize_model_selection(self,</w:t>
      </w:r>
    </w:p>
    <w:p>
      <w:r>
        <w:t xml:space="preserve">                                usage_data: Dict) -&gt; StrategyResult:</w:t>
      </w:r>
    </w:p>
    <w:p>
      <w:r>
        <w:t xml:space="preserve">        """优化模型选择"""</w:t>
      </w:r>
    </w:p>
    <w:p>
      <w:r>
        <w:t xml:space="preserve">        # 分析使用场景</w:t>
      </w:r>
    </w:p>
    <w:p>
      <w:r>
        <w:t xml:space="preserve">        simple_tasks = self._identify_simple_tasks(usage_data)</w:t>
      </w:r>
    </w:p>
    <w:p>
      <w:r>
        <w:t xml:space="preserve">        complex_tasks = self._identify_complex_tasks(usage_data)</w:t>
      </w:r>
    </w:p>
    <w:p>
      <w:r>
        <w:t xml:space="preserve">        # 为简单任务使用更便宜的模型</w:t>
      </w:r>
    </w:p>
    <w:p>
      <w:r>
        <w:t xml:space="preserve">        savings = 0.0</w:t>
      </w:r>
    </w:p>
    <w:p>
      <w:r>
        <w:t xml:space="preserve">        optimized_data = usage_data.copy()</w:t>
      </w:r>
    </w:p>
    <w:p>
      <w:r>
        <w:t xml:space="preserve">        for task in simple_tasks:</w:t>
      </w:r>
    </w:p>
    <w:p>
      <w:r>
        <w:t xml:space="preserve">            if task.get('model') == 'claude-opus-4':</w:t>
      </w:r>
    </w:p>
    <w:p>
      <w:r>
        <w:t xml:space="preserve">                # 切换到 Sonnet</w:t>
      </w:r>
    </w:p>
    <w:p>
      <w:r>
        <w:t xml:space="preserve">                original_cost = self._calculate_task_cost(task)</w:t>
      </w:r>
    </w:p>
    <w:p>
      <w:r>
        <w:t xml:space="preserve">                task['model'] = 'claude-sonnet-4'</w:t>
      </w:r>
    </w:p>
    <w:p>
      <w:r>
        <w:t xml:space="preserve">                new_cost = self._calculate_task_cost(task)</w:t>
      </w:r>
    </w:p>
    <w:p>
      <w:r>
        <w:t xml:space="preserve">                savings += original_cost - new_cost</w:t>
      </w:r>
    </w:p>
    <w:p>
      <w:r>
        <w:t xml:space="preserve">                optimized_data[task['id']] = task</w:t>
      </w:r>
    </w:p>
    <w:p>
      <w:r>
        <w:t xml:space="preserve">        estimated_cost = self._calculate_current_cost(optimized_data)</w:t>
      </w:r>
    </w:p>
    <w:p>
      <w:r>
        <w:t xml:space="preserve">        return StrategyResult(</w:t>
      </w:r>
    </w:p>
    <w:p>
      <w:r>
        <w:t xml:space="preserve">            success=True,</w:t>
      </w:r>
    </w:p>
    <w:p>
      <w:r>
        <w:t xml:space="preserve">            savings=savings,</w:t>
      </w:r>
    </w:p>
    <w:p>
      <w:r>
        <w:t xml:space="preserve">            estimated_cost=estimated_cost,</w:t>
      </w:r>
    </w:p>
    <w:p>
      <w:r>
        <w:t xml:space="preserve">            description=f"Switched {len(simple_tasks)} tasks to cheaper model"</w:t>
      </w:r>
    </w:p>
    <w:p>
      <w:r>
        <w:t xml:space="preserve">        )</w:t>
      </w:r>
    </w:p>
    <w:p>
      <w:r>
        <w:t xml:space="preserve">    def _implement_caching(self,</w:t>
      </w:r>
    </w:p>
    <w:p>
      <w:r>
        <w:t xml:space="preserve">                         usage_data: Dict) -&gt; StrategyResult:</w:t>
      </w:r>
    </w:p>
    <w:p>
      <w:r>
        <w:t xml:space="preserve">        """实现缓存"""</w:t>
      </w:r>
    </w:p>
    <w:p>
      <w:r>
        <w:t xml:space="preserve">        # 识别可缓存的使用场景</w:t>
      </w:r>
    </w:p>
    <w:p>
      <w:r>
        <w:t xml:space="preserve">        cacheable_requests = self._identify_cacheable_requests(usage_data)</w:t>
      </w:r>
    </w:p>
    <w:p>
      <w:r>
        <w:t xml:space="preserve">        # 估算缓存命中率</w:t>
      </w:r>
    </w:p>
    <w:p>
      <w:r>
        <w:t xml:space="preserve">        cache_hit_rate = 0.3  # 30% 缓存命中率</w:t>
      </w:r>
    </w:p>
    <w:p>
      <w:r>
        <w:t xml:space="preserve">        # 计算节省</w:t>
      </w:r>
    </w:p>
    <w:p>
      <w:r>
        <w:t xml:space="preserve">        total_requests = sum(</w:t>
      </w:r>
    </w:p>
    <w:p>
      <w:r>
        <w:t xml:space="preserve">            data.get('requests', 0)</w:t>
      </w:r>
    </w:p>
    <w:p>
      <w:r>
        <w:t xml:space="preserve">            for data in usage_data.values()</w:t>
      </w:r>
    </w:p>
    <w:p>
      <w:r>
        <w:t xml:space="preserve">        )</w:t>
      </w:r>
    </w:p>
    <w:p>
      <w:r>
        <w:t xml:space="preserve">        cached_requests = int(total_requests * cache_hit_rate)</w:t>
      </w:r>
    </w:p>
    <w:p>
      <w:r>
        <w:t xml:space="preserve">        # 计算节省的成本</w:t>
      </w:r>
    </w:p>
    <w:p>
      <w:r>
        <w:t xml:space="preserve">        cost_per_request = self._calculate_avg_cost_per_request(usage_data)</w:t>
      </w:r>
    </w:p>
    <w:p>
      <w:r>
        <w:t xml:space="preserve">        savings = cached_requests * cost_per_request</w:t>
      </w:r>
    </w:p>
    <w:p>
      <w:r>
        <w:t xml:space="preserve">        estimated_cost = self._calculate_current_cost(usage_data) - savings</w:t>
      </w:r>
    </w:p>
    <w:p>
      <w:r>
        <w:t xml:space="preserve">        return StrategyResult(</w:t>
      </w:r>
    </w:p>
    <w:p>
      <w:r>
        <w:t xml:space="preserve">            success=True,</w:t>
      </w:r>
    </w:p>
    <w:p>
      <w:r>
        <w:t xml:space="preserve">            savings=savings,</w:t>
      </w:r>
    </w:p>
    <w:p>
      <w:r>
        <w:t xml:space="preserve">            estimated_cost=estimated_cost,</w:t>
      </w:r>
    </w:p>
    <w:p>
      <w:r>
        <w:t xml:space="preserve">            description=f"Cache {cached_requests} requests ({cache_hit_rate*100}% hit rate)"</w:t>
      </w:r>
    </w:p>
    <w:p>
      <w:r>
        <w:t xml:space="preserve">        )</w:t>
      </w:r>
    </w:p>
    <w:p>
      <w:pPr>
        <w:pStyle w:val="Heading2"/>
      </w:pPr>
      <w:r>
        <w:t>30.2.3 风险评估</w:t>
      </w:r>
    </w:p>
    <w:p>
      <w:pPr>
        <w:pStyle w:val="Heading3"/>
      </w:pPr>
      <w:r>
        <w:t>风险识别</w:t>
      </w:r>
    </w:p>
    <w:p>
      <w:r>
        <w:t>class RiskAssessment:</w:t>
      </w:r>
    </w:p>
    <w:p>
      <w:r>
        <w:t>"""风险评估"""</w:t>
      </w:r>
    </w:p>
    <w:p>
      <w:r>
        <w:t>def __init__(self):</w:t>
      </w:r>
    </w:p>
    <w:p>
      <w:r>
        <w:t>self.risk_categories = {</w:t>
      </w:r>
    </w:p>
    <w:p>
      <w:r>
        <w:t>'security': {</w:t>
      </w:r>
    </w:p>
    <w:p>
      <w:r>
        <w:t>'description': '安全风险',</w:t>
      </w:r>
    </w:p>
    <w:p>
      <w:r>
        <w:t>'severity': 'critical'</w:t>
      </w:r>
    </w:p>
    <w:p>
      <w:r>
        <w:t>},</w:t>
      </w:r>
    </w:p>
    <w:p>
      <w:r>
        <w:t>'compliance': {</w:t>
      </w:r>
    </w:p>
    <w:p>
      <w:r>
        <w:t>'description': '合规风险',</w:t>
      </w:r>
    </w:p>
    <w:p>
      <w:r>
        <w:t>'severity': 'high'</w:t>
      </w:r>
    </w:p>
    <w:p>
      <w:r>
        <w:t>},</w:t>
      </w:r>
    </w:p>
    <w:p>
      <w:r>
        <w:t>'performance': {</w:t>
      </w:r>
    </w:p>
    <w:p>
      <w:r>
        <w:t>'description': '性能风险',</w:t>
      </w:r>
    </w:p>
    <w:p>
      <w:r>
        <w:t>'severity': 'medium'</w:t>
      </w:r>
    </w:p>
    <w:p>
      <w:r>
        <w:t>},</w:t>
      </w:r>
    </w:p>
    <w:p>
      <w:r>
        <w:t>'cost': {</w:t>
      </w:r>
    </w:p>
    <w:p>
      <w:r>
        <w:t>'description': '成本风险',</w:t>
      </w:r>
    </w:p>
    <w:p>
      <w:r>
        <w:t>'severity': 'medium'</w:t>
      </w:r>
    </w:p>
    <w:p>
      <w:r>
        <w:t>},</w:t>
      </w:r>
    </w:p>
    <w:p>
      <w:r>
        <w:t>'adoption': {</w:t>
      </w:r>
    </w:p>
    <w:p>
      <w:r>
        <w:t>'description': '采用风险',</w:t>
      </w:r>
    </w:p>
    <w:p>
      <w:r>
        <w:t>'severity': 'low'</w:t>
      </w:r>
    </w:p>
    <w:p>
      <w:r>
        <w:t>}</w:t>
      </w:r>
    </w:p>
    <w:p>
      <w:r>
        <w:t>}</w:t>
      </w:r>
    </w:p>
    <w:p>
      <w:r>
        <w:t>def assess(self, deployment_config: Dict) -&gt; RiskReport:</w:t>
      </w:r>
    </w:p>
    <w:p>
      <w:r>
        <w:t>"""评估风险"""</w:t>
      </w:r>
    </w:p>
    <w:p>
      <w:r>
        <w:t>report = RiskReport()</w:t>
      </w:r>
    </w:p>
    <w:p>
      <w:pPr>
        <w:pStyle w:val="Heading1"/>
      </w:pPr>
      <w:r>
        <w:t>评估各类风险</w:t>
      </w:r>
    </w:p>
    <w:p>
      <w:r>
        <w:t>for category, metadata in self.risk_categories.items():</w:t>
      </w:r>
    </w:p>
    <w:p>
      <w:r>
        <w:t>risks = self._assess_category(category, deployment_config)</w:t>
      </w:r>
    </w:p>
    <w:p>
      <w:r>
        <w:t>report.add_risks(category, risks)</w:t>
      </w:r>
    </w:p>
    <w:p>
      <w:pPr>
        <w:pStyle w:val="Heading1"/>
      </w:pPr>
      <w:r>
        <w:t>计算总体风险等级</w:t>
      </w:r>
    </w:p>
    <w:p>
      <w:r>
        <w:t>report.overall_risk_level = self._calculate_overall_risk(report)</w:t>
      </w:r>
    </w:p>
    <w:p>
      <w:pPr>
        <w:pStyle w:val="Heading1"/>
      </w:pPr>
      <w:r>
        <w:t>生成缓解建议</w:t>
      </w:r>
    </w:p>
    <w:p>
      <w:r>
        <w:t>report.mitigation_strategies = self._generate_mitigation_strategies(report)</w:t>
      </w:r>
    </w:p>
    <w:p>
      <w:r>
        <w:t>return report</w:t>
      </w:r>
    </w:p>
    <w:p>
      <w:r>
        <w:t>def _assess_category(self,</w:t>
      </w:r>
    </w:p>
    <w:p>
      <w:r>
        <w:t>category: str,</w:t>
      </w:r>
    </w:p>
    <w:p>
      <w:r>
        <w:t>config: Dict) -&gt; List[Risk]:</w:t>
      </w:r>
    </w:p>
    <w:p>
      <w:r>
        <w:t>"""评估单个风险类别"""</w:t>
      </w:r>
    </w:p>
    <w:p>
      <w:r>
        <w:t>risks = []</w:t>
      </w:r>
    </w:p>
    <w:p>
      <w:r>
        <w:t>if category == 'security':</w:t>
      </w:r>
    </w:p>
    <w:p>
      <w:r>
        <w:t>risks.extend(self._assess_security_risks(config))</w:t>
      </w:r>
    </w:p>
    <w:p>
      <w:r>
        <w:t>elif category == 'compliance':</w:t>
      </w:r>
    </w:p>
    <w:p>
      <w:r>
        <w:t>risks.extend(self._assess_compliance_risks(config))</w:t>
      </w:r>
    </w:p>
    <w:p>
      <w:r>
        <w:t>elif category == 'performance':</w:t>
      </w:r>
    </w:p>
    <w:p>
      <w:r>
        <w:t>risks.extend(self._assess_performance_risks(config))</w:t>
      </w:r>
    </w:p>
    <w:p>
      <w:r>
        <w:t>elif category == 'cost':</w:t>
      </w:r>
    </w:p>
    <w:p>
      <w:r>
        <w:t>risks.extend(self._assess_cost_risks(config))</w:t>
      </w:r>
    </w:p>
    <w:p>
      <w:r>
        <w:t>elif category == 'adoption':</w:t>
      </w:r>
    </w:p>
    <w:p>
      <w:r>
        <w:t>risks.extend(self._assess_adoption_risks(config))</w:t>
      </w:r>
    </w:p>
    <w:p>
      <w:r>
        <w:t>return risks</w:t>
      </w:r>
    </w:p>
    <w:p>
      <w:r>
        <w:t>def _assess_security_risks(self, config: Dict) -&gt; List[Risk]:</w:t>
      </w:r>
    </w:p>
    <w:p>
      <w:r>
        <w:t>"""评估安全风险"""</w:t>
      </w:r>
    </w:p>
    <w:p>
      <w:r>
        <w:t>risks = []</w:t>
      </w:r>
    </w:p>
    <w:p>
      <w:pPr>
        <w:pStyle w:val="Heading1"/>
      </w:pPr>
      <w:r>
        <w:t>API 密钥泄露风险</w:t>
      </w:r>
    </w:p>
    <w:p>
      <w:r>
        <w:t>if config.get('api_key_management') == 'manual':</w:t>
      </w:r>
    </w:p>
    <w:p>
      <w:r>
        <w:t>risks.append(Risk(</w:t>
      </w:r>
    </w:p>
    <w:p>
      <w:r>
        <w:t>name='API Key Exposure',</w:t>
      </w:r>
    </w:p>
    <w:p>
      <w:r>
        <w:t>description='API keys may be exposed in code or configuration',</w:t>
      </w:r>
    </w:p>
    <w:p>
      <w:r>
        <w:t>likelihood='medium',</w:t>
      </w:r>
    </w:p>
    <w:p>
      <w:r>
        <w:t>impact='high',</w:t>
      </w:r>
    </w:p>
    <w:p>
      <w:r>
        <w:t>mitigation='Use centralized key management and rotate keys regularly'</w:t>
      </w:r>
    </w:p>
    <w:p>
      <w:r>
        <w:t>))</w:t>
      </w:r>
    </w:p>
    <w:p>
      <w:pPr>
        <w:pStyle w:val="Heading1"/>
      </w:pPr>
      <w:r>
        <w:t>数据泄露风险</w:t>
      </w:r>
    </w:p>
    <w:p>
      <w:r>
        <w:t>if config.get('data_classification') == 'public':</w:t>
      </w:r>
    </w:p>
    <w:p>
      <w:r>
        <w:t>risks.append(Risk(</w:t>
      </w:r>
    </w:p>
    <w:p>
      <w:r>
        <w:t>name='Data Leakage',</w:t>
      </w:r>
    </w:p>
    <w:p>
      <w:r>
        <w:t>description='Sensitive code may be sent to external APIs',</w:t>
      </w:r>
    </w:p>
    <w:p>
      <w:r>
        <w:t>likelihood='low',</w:t>
      </w:r>
    </w:p>
    <w:p>
      <w:r>
        <w:t>impact='critical',</w:t>
      </w:r>
    </w:p>
    <w:p>
      <w:r>
        <w:t>mitigation='Implement data loss prevention and content filtering'</w:t>
      </w:r>
    </w:p>
    <w:p>
      <w:r>
        <w:t>))</w:t>
      </w:r>
    </w:p>
    <w:p>
      <w:pPr>
        <w:pStyle w:val="Heading1"/>
      </w:pPr>
      <w:r>
        <w:t>未经授权访问风险</w:t>
      </w:r>
    </w:p>
    <w:p>
      <w:r>
        <w:t>if config.get('authentication') == 'api_key':</w:t>
      </w:r>
    </w:p>
    <w:p>
      <w:r>
        <w:t>risks.append(Risk(</w:t>
      </w:r>
    </w:p>
    <w:p>
      <w:r>
        <w:t>name='Unauthorized Access',</w:t>
      </w:r>
    </w:p>
    <w:p>
      <w:r>
        <w:t>description='API keys may be shared or stolen',</w:t>
      </w:r>
    </w:p>
    <w:p>
      <w:r>
        <w:t>likelihood='medium',</w:t>
      </w:r>
    </w:p>
    <w:p>
      <w:r>
        <w:t>impact='high',</w:t>
      </w:r>
    </w:p>
    <w:p>
      <w:r>
        <w:t>mitigation='Implement SSO and MFA for authentication'</w:t>
      </w:r>
    </w:p>
    <w:p>
      <w:r>
        <w:t>))</w:t>
      </w:r>
    </w:p>
    <w:p>
      <w:r>
        <w:t>return risks</w:t>
      </w:r>
    </w:p>
    <w:p>
      <w:r>
        <w:t>def _assess_cost_risks(self, config: Dict) -&gt; List[Risk]:</w:t>
      </w:r>
    </w:p>
    <w:p>
      <w:r>
        <w:t>"""评估成本风险"""</w:t>
      </w:r>
    </w:p>
    <w:p>
      <w:r>
        <w:t>risks = []</w:t>
      </w:r>
    </w:p>
    <w:p>
      <w:pPr>
        <w:pStyle w:val="Heading1"/>
      </w:pPr>
      <w:r>
        <w:t>成本超支风险</w:t>
      </w:r>
    </w:p>
    <w:p>
      <w:r>
        <w:t>if not config.get('budget_limits'):</w:t>
      </w:r>
    </w:p>
    <w:p>
      <w:r>
        <w:t>risks.append(Risk(</w:t>
      </w:r>
    </w:p>
    <w:p>
      <w:r>
        <w:t>name='Cost Overrun',</w:t>
      </w:r>
    </w:p>
    <w:p>
      <w:r>
        <w:t>description='Usage may exceed budget without controls',</w:t>
      </w:r>
    </w:p>
    <w:p>
      <w:r>
        <w:t>likelihood='high',</w:t>
      </w:r>
    </w:p>
    <w:p>
      <w:r>
        <w:t>impact='medium',</w:t>
      </w:r>
    </w:p>
    <w:p>
      <w:r>
        <w:t>mitigation='Implement budget limits and cost alerts'</w:t>
      </w:r>
    </w:p>
    <w:p>
      <w:r>
        <w:t>))</w:t>
      </w:r>
    </w:p>
    <w:p>
      <w:pPr>
        <w:pStyle w:val="Heading1"/>
      </w:pPr>
      <w:r>
        <w:t>使用效率低风险</w:t>
      </w:r>
    </w:p>
    <w:p>
      <w:r>
        <w:t>if not config.get('usage_monitoring'):</w:t>
      </w:r>
    </w:p>
    <w:p>
      <w:r>
        <w:t>risks.append(Risk(</w:t>
      </w:r>
    </w:p>
    <w:p>
      <w:r>
        <w:t>name='Inefficient Usage',</w:t>
      </w:r>
    </w:p>
    <w:p>
      <w:r>
        <w:t>description='Inefficient prompt usage may increase costs',</w:t>
      </w:r>
    </w:p>
    <w:p>
      <w:r>
        <w:t>likelihood='medium',</w:t>
      </w:r>
    </w:p>
    <w:p>
      <w:r>
        <w:t>impact='medium',</w:t>
      </w:r>
    </w:p>
    <w:p>
      <w:r>
        <w:t>mitigation='Monitor usage patterns and provide optimization guidance'</w:t>
      </w:r>
    </w:p>
    <w:p>
      <w:r>
        <w:t>))</w:t>
      </w:r>
    </w:p>
    <w:p>
      <w:r>
        <w:t>return risks</w:t>
      </w:r>
    </w:p>
    <w:p>
      <w:r>
        <w:t>python</w:t>
      </w:r>
    </w:p>
    <w:p>
      <w:r>
        <w:t>class CostOptimizer:</w:t>
      </w:r>
    </w:p>
    <w:p>
      <w:r>
        <w:t xml:space="preserve">    """成本优化器"""</w:t>
      </w:r>
    </w:p>
    <w:p>
      <w:r>
        <w:t xml:space="preserve">    def __init__(self):</w:t>
      </w:r>
    </w:p>
    <w:p>
      <w:r>
        <w:t xml:space="preserve">        self.optimization_strategies = [</w:t>
      </w:r>
    </w:p>
    <w:p>
      <w:r>
        <w:t xml:space="preserve">            'model_selection',</w:t>
      </w:r>
    </w:p>
    <w:p>
      <w:r>
        <w:t xml:space="preserve">            'prompt_optimization',</w:t>
      </w:r>
    </w:p>
    <w:p>
      <w:r>
        <w:t xml:space="preserve">            'caching',</w:t>
      </w:r>
    </w:p>
    <w:p>
      <w:r>
        <w:t xml:space="preserve">            'batching',</w:t>
      </w:r>
    </w:p>
    <w:p>
      <w:r>
        <w:t xml:space="preserve">            'rate_limiting'</w:t>
      </w:r>
    </w:p>
    <w:p>
      <w:r>
        <w:t xml:space="preserve">        ]</w:t>
      </w:r>
    </w:p>
    <w:p>
      <w:r>
        <w:t xml:space="preserve">    def optimize(self, usage_data: Dict,</w:t>
      </w:r>
    </w:p>
    <w:p>
      <w:r>
        <w:t xml:space="preserve">                budget: float) -&gt; OptimizationPlan:</w:t>
      </w:r>
    </w:p>
    <w:p>
      <w:r>
        <w:t xml:space="preserve">        """优化成本"""</w:t>
      </w:r>
    </w:p>
    <w:p>
      <w:r>
        <w:t xml:space="preserve">        plan = OptimizationPlan()</w:t>
      </w:r>
    </w:p>
    <w:p>
      <w:r>
        <w:t xml:space="preserve">        current_cost = self._calculate_current_cost(usage_data)</w:t>
      </w:r>
    </w:p>
    <w:p>
      <w:r>
        <w:t xml:space="preserve">        if current_cost &lt;= budget:</w:t>
      </w:r>
    </w:p>
    <w:p>
      <w:r>
        <w:t xml:space="preserve">            plan.status = 'within_budget'</w:t>
      </w:r>
    </w:p>
    <w:p>
      <w:r>
        <w:t xml:space="preserve">            return plan</w:t>
      </w:r>
    </w:p>
    <w:p>
      <w:r>
        <w:t xml:space="preserve">        # 应用优化策略</w:t>
      </w:r>
    </w:p>
    <w:p>
      <w:r>
        <w:t xml:space="preserve">        for strategy in self.optimization_strategies:</w:t>
      </w:r>
    </w:p>
    <w:p>
      <w:r>
        <w:t xml:space="preserve">            strategy_result = self._apply_strategy(</w:t>
      </w:r>
    </w:p>
    <w:p>
      <w:r>
        <w:t xml:space="preserve">                strategy,</w:t>
      </w:r>
    </w:p>
    <w:p>
      <w:r>
        <w:t xml:space="preserve">                usage_data,</w:t>
      </w:r>
    </w:p>
    <w:p>
      <w:r>
        <w:t xml:space="preserve">                budget</w:t>
      </w:r>
    </w:p>
    <w:p>
      <w:r>
        <w:t xml:space="preserve">            )</w:t>
      </w:r>
    </w:p>
    <w:p>
      <w:r>
        <w:t xml:space="preserve">            plan.add_strategy_result(strategy, strategy_result)</w:t>
      </w:r>
    </w:p>
    <w:p>
      <w:r>
        <w:t xml:space="preserve">            # 检查是否达到预算</w:t>
      </w:r>
    </w:p>
    <w:p>
      <w:r>
        <w:t xml:space="preserve">            if strategy_result.estimated_cost &lt;= budget:</w:t>
      </w:r>
    </w:p>
    <w:p>
      <w:r>
        <w:t xml:space="preserve">                plan.status = 'optimized'</w:t>
      </w:r>
    </w:p>
    <w:p>
      <w:r>
        <w:t xml:space="preserve">                plan.selected_strategies = self.optimization_strategies[</w:t>
      </w:r>
    </w:p>
    <w:p>
      <w:r>
        <w:t xml:space="preserve">                    :self.optimization_strategies.index(strategy) + 1</w:t>
      </w:r>
    </w:p>
    <w:p>
      <w:r>
        <w:t xml:space="preserve">                ]</w:t>
      </w:r>
    </w:p>
    <w:p>
      <w:r>
        <w:t xml:space="preserve">                break</w:t>
      </w:r>
    </w:p>
    <w:p>
      <w:r>
        <w:t xml:space="preserve">        if plan.status == 'over_budget':</w:t>
      </w:r>
    </w:p>
    <w:p>
      <w:r>
        <w:t xml:space="preserve">            plan.recommendations = self._generate_recommendations(</w:t>
      </w:r>
    </w:p>
    <w:p>
      <w:r>
        <w:t xml:space="preserve">                usage_data,</w:t>
      </w:r>
    </w:p>
    <w:p>
      <w:r>
        <w:t xml:space="preserve">                budget</w:t>
      </w:r>
    </w:p>
    <w:p>
      <w:r>
        <w:t xml:space="preserve">            )</w:t>
      </w:r>
    </w:p>
    <w:p>
      <w:r>
        <w:t xml:space="preserve">        return plan</w:t>
      </w:r>
    </w:p>
    <w:p>
      <w:r>
        <w:t xml:space="preserve">    def _apply_strategy(self,</w:t>
      </w:r>
    </w:p>
    <w:p>
      <w:r>
        <w:t xml:space="preserve">                      strategy: str,</w:t>
      </w:r>
    </w:p>
    <w:p>
      <w:r>
        <w:t xml:space="preserve">                      usage_data: Dict,</w:t>
      </w:r>
    </w:p>
    <w:p>
      <w:r>
        <w:t xml:space="preserve">                      budget: float) -&gt; StrategyResult:</w:t>
      </w:r>
    </w:p>
    <w:p>
      <w:r>
        <w:t xml:space="preserve">        """应用单个优化策略"""</w:t>
      </w:r>
    </w:p>
    <w:p>
      <w:r>
        <w:t xml:space="preserve">        if strategy == 'model_selection':</w:t>
      </w:r>
    </w:p>
    <w:p>
      <w:r>
        <w:t xml:space="preserve">            return self._optimize_model_selection(usage_data)</w:t>
      </w:r>
    </w:p>
    <w:p>
      <w:r>
        <w:t xml:space="preserve">        elif strategy == 'prompt_optimization':</w:t>
      </w:r>
    </w:p>
    <w:p>
      <w:r>
        <w:t xml:space="preserve">            return self._optimize_prompts(usage_data)</w:t>
      </w:r>
    </w:p>
    <w:p>
      <w:r>
        <w:t xml:space="preserve">        elif strategy == 'caching':</w:t>
      </w:r>
    </w:p>
    <w:p>
      <w:r>
        <w:t xml:space="preserve">            return self._implement_caching(usage_data)</w:t>
      </w:r>
    </w:p>
    <w:p>
      <w:r>
        <w:t xml:space="preserve">        elif strategy == 'batching':</w:t>
      </w:r>
    </w:p>
    <w:p>
      <w:r>
        <w:t xml:space="preserve">            return self._implement_batching(usage_data)</w:t>
      </w:r>
    </w:p>
    <w:p>
      <w:r>
        <w:t xml:space="preserve">        elif strategy == 'rate_limiting':</w:t>
      </w:r>
    </w:p>
    <w:p>
      <w:r>
        <w:t xml:space="preserve">            return self._implement_rate_limiting(usage_data, budget)</w:t>
      </w:r>
    </w:p>
    <w:p>
      <w:r>
        <w:t xml:space="preserve">        return StrategyResult(success=False, estimated_cost=0)</w:t>
      </w:r>
    </w:p>
    <w:p>
      <w:r>
        <w:t xml:space="preserve">    def _optimize_model_selection(self,</w:t>
      </w:r>
    </w:p>
    <w:p>
      <w:r>
        <w:t xml:space="preserve">                                usage_data: Dict) -&gt; StrategyResult:</w:t>
      </w:r>
    </w:p>
    <w:p>
      <w:r>
        <w:t xml:space="preserve">        """优化模型选择"""</w:t>
      </w:r>
    </w:p>
    <w:p>
      <w:r>
        <w:t xml:space="preserve">        # 分析使用场景</w:t>
      </w:r>
    </w:p>
    <w:p>
      <w:r>
        <w:t xml:space="preserve">        simple_tasks = self._identify_simple_tasks(usage_data)</w:t>
      </w:r>
    </w:p>
    <w:p>
      <w:r>
        <w:t xml:space="preserve">        complex_tasks = self._identify_complex_tasks(usage_data)</w:t>
      </w:r>
    </w:p>
    <w:p>
      <w:r>
        <w:t xml:space="preserve">        # 为简单任务使用更便宜的模型</w:t>
      </w:r>
    </w:p>
    <w:p>
      <w:r>
        <w:t xml:space="preserve">        savings = 0.0</w:t>
      </w:r>
    </w:p>
    <w:p>
      <w:r>
        <w:t xml:space="preserve">        optimized_data = usage_data.copy()</w:t>
      </w:r>
    </w:p>
    <w:p>
      <w:r>
        <w:t xml:space="preserve">        for task in simple_tasks:</w:t>
      </w:r>
    </w:p>
    <w:p>
      <w:r>
        <w:t xml:space="preserve">            if task.get('model') == 'claude-opus-4':</w:t>
      </w:r>
    </w:p>
    <w:p>
      <w:r>
        <w:t xml:space="preserve">                # 切换到 Sonnet</w:t>
      </w:r>
    </w:p>
    <w:p>
      <w:r>
        <w:t xml:space="preserve">                original_cost = self._calculate_task_cost(task)</w:t>
      </w:r>
    </w:p>
    <w:p>
      <w:r>
        <w:t xml:space="preserve">                task['model'] = 'claude-sonnet-4'</w:t>
      </w:r>
    </w:p>
    <w:p>
      <w:r>
        <w:t xml:space="preserve">                new_cost = self._calculate_task_cost(task)</w:t>
      </w:r>
    </w:p>
    <w:p>
      <w:r>
        <w:t xml:space="preserve">                savings += original_cost - new_cost</w:t>
      </w:r>
    </w:p>
    <w:p>
      <w:r>
        <w:t xml:space="preserve">                optimized_data[task['id']] = task</w:t>
      </w:r>
    </w:p>
    <w:p>
      <w:r>
        <w:t xml:space="preserve">        estimated_cost = self._calculate_current_cost(optimized_data)</w:t>
      </w:r>
    </w:p>
    <w:p>
      <w:r>
        <w:t xml:space="preserve">        return StrategyResult(</w:t>
      </w:r>
    </w:p>
    <w:p>
      <w:r>
        <w:t xml:space="preserve">            success=True,</w:t>
      </w:r>
    </w:p>
    <w:p>
      <w:r>
        <w:t xml:space="preserve">            savings=savings,</w:t>
      </w:r>
    </w:p>
    <w:p>
      <w:r>
        <w:t xml:space="preserve">            estimated_cost=estimated_cost,</w:t>
      </w:r>
    </w:p>
    <w:p>
      <w:r>
        <w:t xml:space="preserve">            description=f"Switched {len(simple_tasks)} tasks to cheaper model"</w:t>
      </w:r>
    </w:p>
    <w:p>
      <w:r>
        <w:t xml:space="preserve">        )</w:t>
      </w:r>
    </w:p>
    <w:p>
      <w:r>
        <w:t xml:space="preserve">    def _implement_caching(self,</w:t>
      </w:r>
    </w:p>
    <w:p>
      <w:r>
        <w:t xml:space="preserve">                         usage_data: Dict) -&gt; StrategyResult:</w:t>
      </w:r>
    </w:p>
    <w:p>
      <w:r>
        <w:t xml:space="preserve">        """实现缓存"""</w:t>
      </w:r>
    </w:p>
    <w:p>
      <w:r>
        <w:t xml:space="preserve">        # 识别可缓存的使用场景</w:t>
      </w:r>
    </w:p>
    <w:p>
      <w:r>
        <w:t xml:space="preserve">        cacheable_requests = self._identify_cacheable_requests(usage_data)</w:t>
      </w:r>
    </w:p>
    <w:p>
      <w:r>
        <w:t xml:space="preserve">        # 估算缓存命中率</w:t>
      </w:r>
    </w:p>
    <w:p>
      <w:r>
        <w:t xml:space="preserve">        cache_hit_rate = 0.3  # 30% 缓存命中率</w:t>
      </w:r>
    </w:p>
    <w:p>
      <w:r>
        <w:t xml:space="preserve">        # 计算节省</w:t>
      </w:r>
    </w:p>
    <w:p>
      <w:r>
        <w:t xml:space="preserve">        total_requests = sum(</w:t>
      </w:r>
    </w:p>
    <w:p>
      <w:r>
        <w:t xml:space="preserve">            data.get('requests', 0)</w:t>
      </w:r>
    </w:p>
    <w:p>
      <w:r>
        <w:t xml:space="preserve">            for data in usage_data.values()</w:t>
      </w:r>
    </w:p>
    <w:p>
      <w:r>
        <w:t xml:space="preserve">        )</w:t>
      </w:r>
    </w:p>
    <w:p>
      <w:r>
        <w:t xml:space="preserve">        cached_requests = int(total_requests * cache_hit_rate)</w:t>
      </w:r>
    </w:p>
    <w:p>
      <w:r>
        <w:t xml:space="preserve">        # 计算节省的成本</w:t>
      </w:r>
    </w:p>
    <w:p>
      <w:r>
        <w:t xml:space="preserve">        cost_per_request = self._calculate_avg_cost_per_request(usage_data)</w:t>
      </w:r>
    </w:p>
    <w:p>
      <w:r>
        <w:t xml:space="preserve">        savings = cached_requests * cost_per_request</w:t>
      </w:r>
    </w:p>
    <w:p>
      <w:r>
        <w:t xml:space="preserve">        estimated_cost = self._calculate_current_cost(usage_data) - savings</w:t>
      </w:r>
    </w:p>
    <w:p>
      <w:r>
        <w:t xml:space="preserve">        return StrategyResult(</w:t>
      </w:r>
    </w:p>
    <w:p>
      <w:r>
        <w:t xml:space="preserve">            success=True,</w:t>
      </w:r>
    </w:p>
    <w:p>
      <w:r>
        <w:t xml:space="preserve">            savings=savings,</w:t>
      </w:r>
    </w:p>
    <w:p>
      <w:r>
        <w:t xml:space="preserve">            estimated_cost=estimated_cost,</w:t>
      </w:r>
    </w:p>
    <w:p>
      <w:r>
        <w:t xml:space="preserve">            description=f"Cache {cached_requests} requests ({cache_hit_rate*100}% hit rate)"</w:t>
      </w:r>
    </w:p>
    <w:p>
      <w:r>
        <w:t xml:space="preserve">        )</w:t>
      </w:r>
    </w:p>
    <w:p>
      <w:pPr>
        <w:pStyle w:val="Heading2"/>
      </w:pPr>
      <w:r>
        <w:t>30.2.3 风险评估</w:t>
      </w:r>
    </w:p>
    <w:p>
      <w:pPr>
        <w:pStyle w:val="Heading3"/>
      </w:pPr>
      <w:r>
        <w:t>风险识别</w:t>
      </w:r>
    </w:p>
    <w:p>
      <w:r>
        <w:t>class RiskAssessment:</w:t>
      </w:r>
    </w:p>
    <w:p>
      <w:r>
        <w:t>"""风险评估"""</w:t>
      </w:r>
    </w:p>
    <w:p>
      <w:r>
        <w:t>def __init__(self):</w:t>
      </w:r>
    </w:p>
    <w:p>
      <w:r>
        <w:t>self.risk_categories = {</w:t>
      </w:r>
    </w:p>
    <w:p>
      <w:r>
        <w:t>'security': {</w:t>
      </w:r>
    </w:p>
    <w:p>
      <w:r>
        <w:t>'description': '安全风险',</w:t>
      </w:r>
    </w:p>
    <w:p>
      <w:r>
        <w:t>'severity': 'critical'</w:t>
      </w:r>
    </w:p>
    <w:p>
      <w:r>
        <w:t>},</w:t>
      </w:r>
    </w:p>
    <w:p>
      <w:r>
        <w:t>'compliance': {</w:t>
      </w:r>
    </w:p>
    <w:p>
      <w:r>
        <w:t>'description': '合规风险',</w:t>
      </w:r>
    </w:p>
    <w:p>
      <w:r>
        <w:t>'severity': 'high'</w:t>
      </w:r>
    </w:p>
    <w:p>
      <w:r>
        <w:t>},</w:t>
      </w:r>
    </w:p>
    <w:p>
      <w:r>
        <w:t>'performance': {</w:t>
      </w:r>
    </w:p>
    <w:p>
      <w:r>
        <w:t>'description': '性能风险',</w:t>
      </w:r>
    </w:p>
    <w:p>
      <w:r>
        <w:t>'severity': 'medium'</w:t>
      </w:r>
    </w:p>
    <w:p>
      <w:r>
        <w:t>},</w:t>
      </w:r>
    </w:p>
    <w:p>
      <w:r>
        <w:t>'cost': {</w:t>
      </w:r>
    </w:p>
    <w:p>
      <w:r>
        <w:t>'description': '成本风险',</w:t>
      </w:r>
    </w:p>
    <w:p>
      <w:r>
        <w:t>'severity': 'medium'</w:t>
      </w:r>
    </w:p>
    <w:p>
      <w:r>
        <w:t>},</w:t>
      </w:r>
    </w:p>
    <w:p>
      <w:r>
        <w:t>'adoption': {</w:t>
      </w:r>
    </w:p>
    <w:p>
      <w:r>
        <w:t>'description': '采用风险',</w:t>
      </w:r>
    </w:p>
    <w:p>
      <w:r>
        <w:t>'severity': 'low'</w:t>
      </w:r>
    </w:p>
    <w:p>
      <w:r>
        <w:t>}</w:t>
      </w:r>
    </w:p>
    <w:p>
      <w:r>
        <w:t>}</w:t>
      </w:r>
    </w:p>
    <w:p>
      <w:r>
        <w:t>def assess(self, deployment_config: Dict) -&gt; RiskReport:</w:t>
      </w:r>
    </w:p>
    <w:p>
      <w:r>
        <w:t>"""评估风险"""</w:t>
      </w:r>
    </w:p>
    <w:p>
      <w:r>
        <w:t>report = RiskReport()</w:t>
      </w:r>
    </w:p>
    <w:p>
      <w:pPr>
        <w:pStyle w:val="Heading1"/>
      </w:pPr>
      <w:r>
        <w:t>评估各类风险</w:t>
      </w:r>
    </w:p>
    <w:p>
      <w:r>
        <w:t>for category, metadata in self.risk_categories.items():</w:t>
      </w:r>
    </w:p>
    <w:p>
      <w:r>
        <w:t>risks = self._assess_category(category, deployment_config)</w:t>
      </w:r>
    </w:p>
    <w:p>
      <w:r>
        <w:t>report.add_risks(category, risks)</w:t>
      </w:r>
    </w:p>
    <w:p>
      <w:pPr>
        <w:pStyle w:val="Heading1"/>
      </w:pPr>
      <w:r>
        <w:t>计算总体风险等级</w:t>
      </w:r>
    </w:p>
    <w:p>
      <w:r>
        <w:t>report.overall_risk_level = self._calculate_overall_risk(report)</w:t>
      </w:r>
    </w:p>
    <w:p>
      <w:pPr>
        <w:pStyle w:val="Heading1"/>
      </w:pPr>
      <w:r>
        <w:t>生成缓解建议</w:t>
      </w:r>
    </w:p>
    <w:p>
      <w:r>
        <w:t>report.mitigation_strategies = self._generate_mitigation_strategies(report)</w:t>
      </w:r>
    </w:p>
    <w:p>
      <w:r>
        <w:t>return report</w:t>
      </w:r>
    </w:p>
    <w:p>
      <w:r>
        <w:t>def _assess_category(self,</w:t>
      </w:r>
    </w:p>
    <w:p>
      <w:r>
        <w:t>category: str,</w:t>
      </w:r>
    </w:p>
    <w:p>
      <w:r>
        <w:t>config: Dict) -&gt; List[Risk]:</w:t>
      </w:r>
    </w:p>
    <w:p>
      <w:r>
        <w:t>"""评估单个风险类别"""</w:t>
      </w:r>
    </w:p>
    <w:p>
      <w:r>
        <w:t>risks = []</w:t>
      </w:r>
    </w:p>
    <w:p>
      <w:r>
        <w:t>if category == 'security':</w:t>
      </w:r>
    </w:p>
    <w:p>
      <w:r>
        <w:t>risks.extend(self._assess_security_risks(config))</w:t>
      </w:r>
    </w:p>
    <w:p>
      <w:r>
        <w:t>elif category == 'compliance':</w:t>
      </w:r>
    </w:p>
    <w:p>
      <w:r>
        <w:t>risks.extend(self._assess_compliance_risks(config))</w:t>
      </w:r>
    </w:p>
    <w:p>
      <w:r>
        <w:t>elif category == 'performance':</w:t>
      </w:r>
    </w:p>
    <w:p>
      <w:r>
        <w:t>risks.extend(self._assess_performance_risks(config))</w:t>
      </w:r>
    </w:p>
    <w:p>
      <w:r>
        <w:t>elif category == 'cost':</w:t>
      </w:r>
    </w:p>
    <w:p>
      <w:r>
        <w:t>risks.extend(self._assess_cost_risks(config))</w:t>
      </w:r>
    </w:p>
    <w:p>
      <w:r>
        <w:t>elif category == 'adoption':</w:t>
      </w:r>
    </w:p>
    <w:p>
      <w:r>
        <w:t>risks.extend(self._assess_adoption_risks(config))</w:t>
      </w:r>
    </w:p>
    <w:p>
      <w:r>
        <w:t>return risks</w:t>
      </w:r>
    </w:p>
    <w:p>
      <w:r>
        <w:t>def _assess_security_risks(self, config: Dict) -&gt; List[Risk]:</w:t>
      </w:r>
    </w:p>
    <w:p>
      <w:r>
        <w:t>"""评估安全风险"""</w:t>
      </w:r>
    </w:p>
    <w:p>
      <w:r>
        <w:t>risks = []</w:t>
      </w:r>
    </w:p>
    <w:p>
      <w:pPr>
        <w:pStyle w:val="Heading1"/>
      </w:pPr>
      <w:r>
        <w:t>API 密钥泄露风险</w:t>
      </w:r>
    </w:p>
    <w:p>
      <w:r>
        <w:t>if config.get('api_key_management') == 'manual':</w:t>
      </w:r>
    </w:p>
    <w:p>
      <w:r>
        <w:t>risks.append(Risk(</w:t>
      </w:r>
    </w:p>
    <w:p>
      <w:r>
        <w:t>name='API Key Exposure',</w:t>
      </w:r>
    </w:p>
    <w:p>
      <w:r>
        <w:t>description='API keys may be exposed in code or configuration',</w:t>
      </w:r>
    </w:p>
    <w:p>
      <w:r>
        <w:t>likelihood='medium',</w:t>
      </w:r>
    </w:p>
    <w:p>
      <w:r>
        <w:t>impact='high',</w:t>
      </w:r>
    </w:p>
    <w:p>
      <w:r>
        <w:t>mitigation='Use centralized key management and rotate keys regularly'</w:t>
      </w:r>
    </w:p>
    <w:p>
      <w:r>
        <w:t>))</w:t>
      </w:r>
    </w:p>
    <w:p>
      <w:pPr>
        <w:pStyle w:val="Heading1"/>
      </w:pPr>
      <w:r>
        <w:t>数据泄露风险</w:t>
      </w:r>
    </w:p>
    <w:p>
      <w:r>
        <w:t>if config.get('data_classification') == 'public':</w:t>
      </w:r>
    </w:p>
    <w:p>
      <w:r>
        <w:t>risks.append(Risk(</w:t>
      </w:r>
    </w:p>
    <w:p>
      <w:r>
        <w:t>name='Data Leakage',</w:t>
      </w:r>
    </w:p>
    <w:p>
      <w:r>
        <w:t>description='Sensitive code may be sent to external APIs',</w:t>
      </w:r>
    </w:p>
    <w:p>
      <w:r>
        <w:t>likelihood='low',</w:t>
      </w:r>
    </w:p>
    <w:p>
      <w:r>
        <w:t>impact='critical',</w:t>
      </w:r>
    </w:p>
    <w:p>
      <w:r>
        <w:t>mitigation='Implement data loss prevention and content filtering'</w:t>
      </w:r>
    </w:p>
    <w:p>
      <w:r>
        <w:t>))</w:t>
      </w:r>
    </w:p>
    <w:p>
      <w:pPr>
        <w:pStyle w:val="Heading1"/>
      </w:pPr>
      <w:r>
        <w:t>未经授权访问风险</w:t>
      </w:r>
    </w:p>
    <w:p>
      <w:r>
        <w:t>if config.get('authentication') == 'api_key':</w:t>
      </w:r>
    </w:p>
    <w:p>
      <w:r>
        <w:t>risks.append(Risk(</w:t>
      </w:r>
    </w:p>
    <w:p>
      <w:r>
        <w:t>name='Unauthorized Access',</w:t>
      </w:r>
    </w:p>
    <w:p>
      <w:r>
        <w:t>description='API keys may be shared or stolen',</w:t>
      </w:r>
    </w:p>
    <w:p>
      <w:r>
        <w:t>likelihood='medium',</w:t>
      </w:r>
    </w:p>
    <w:p>
      <w:r>
        <w:t>impact='high',</w:t>
      </w:r>
    </w:p>
    <w:p>
      <w:r>
        <w:t>mitigation='Implement SSO and MFA for authentication'</w:t>
      </w:r>
    </w:p>
    <w:p>
      <w:r>
        <w:t>))</w:t>
      </w:r>
    </w:p>
    <w:p>
      <w:r>
        <w:t>return risks</w:t>
      </w:r>
    </w:p>
    <w:p>
      <w:r>
        <w:t>def _assess_cost_risks(self, config: Dict) -&gt; List[Risk]:</w:t>
      </w:r>
    </w:p>
    <w:p>
      <w:r>
        <w:t>"""评估成本风险"""</w:t>
      </w:r>
    </w:p>
    <w:p>
      <w:r>
        <w:t>risks = []</w:t>
      </w:r>
    </w:p>
    <w:p>
      <w:pPr>
        <w:pStyle w:val="Heading1"/>
      </w:pPr>
      <w:r>
        <w:t>成本超支风险</w:t>
      </w:r>
    </w:p>
    <w:p>
      <w:r>
        <w:t>if not config.get('budget_limits'):</w:t>
      </w:r>
    </w:p>
    <w:p>
      <w:r>
        <w:t>risks.append(Risk(</w:t>
      </w:r>
    </w:p>
    <w:p>
      <w:r>
        <w:t>name='Cost Overrun',</w:t>
      </w:r>
    </w:p>
    <w:p>
      <w:r>
        <w:t>description='Usage may exceed budget without controls',</w:t>
      </w:r>
    </w:p>
    <w:p>
      <w:r>
        <w:t>likelihood='high',</w:t>
      </w:r>
    </w:p>
    <w:p>
      <w:r>
        <w:t>impact='medium',</w:t>
      </w:r>
    </w:p>
    <w:p>
      <w:r>
        <w:t>mitigation='Implement budget limits and cost alerts'</w:t>
      </w:r>
    </w:p>
    <w:p>
      <w:r>
        <w:t>))</w:t>
      </w:r>
    </w:p>
    <w:p>
      <w:pPr>
        <w:pStyle w:val="Heading1"/>
      </w:pPr>
      <w:r>
        <w:t>使用效率低风险</w:t>
      </w:r>
    </w:p>
    <w:p>
      <w:r>
        <w:t>if not config.get('usage_monitoring'):</w:t>
      </w:r>
    </w:p>
    <w:p>
      <w:r>
        <w:t>risks.append(Risk(</w:t>
      </w:r>
    </w:p>
    <w:p>
      <w:r>
        <w:t>name='Inefficient Usage',</w:t>
      </w:r>
    </w:p>
    <w:p>
      <w:r>
        <w:t>description='Inefficient prompt usage may increase costs',</w:t>
      </w:r>
    </w:p>
    <w:p>
      <w:r>
        <w:t>likelihood='medium',</w:t>
      </w:r>
    </w:p>
    <w:p>
      <w:r>
        <w:t>impact='medium',</w:t>
      </w:r>
    </w:p>
    <w:p>
      <w:r>
        <w:t>mitigation='Monitor usage patterns and provide optimization guidance'</w:t>
      </w:r>
    </w:p>
    <w:p>
      <w:r>
        <w:t>))</w:t>
      </w:r>
    </w:p>
    <w:p>
      <w:r>
        <w:t>return risks</w:t>
      </w:r>
    </w:p>
    <w:p>
      <w:r>
        <w:rPr>
          <w:rFonts w:ascii="Courier New" w:hAnsi="Courier New"/>
          <w:sz w:val="18"/>
        </w:rPr>
        <w:br/>
        <w:t>##### 风险缓解策略#</w:t>
        <w:br/>
      </w:r>
    </w:p>
    <w:p>
      <w:r>
        <w:t>bash复制python</w:t>
      </w:r>
    </w:p>
    <w:p>
      <w:r>
        <w:t>class RiskMitigation:</w:t>
      </w:r>
    </w:p>
    <w:p>
      <w:r>
        <w:t xml:space="preserve">    """风险缓解"""</w:t>
      </w:r>
    </w:p>
    <w:p>
      <w:r>
        <w:t xml:space="preserve">    def __init__(self):</w:t>
      </w:r>
    </w:p>
    <w:p>
      <w:r>
        <w:t xml:space="preserve">        self.mitigation_strategies = {</w:t>
      </w:r>
    </w:p>
    <w:p>
      <w:r>
        <w:t xml:space="preserve">            'security': [</w:t>
      </w:r>
    </w:p>
    <w:p>
      <w:r>
        <w:t xml:space="preserve">                'Implement SSO and MFA',</w:t>
      </w:r>
    </w:p>
    <w:p>
      <w:r>
        <w:t xml:space="preserve">                'Use API key rotation',</w:t>
      </w:r>
    </w:p>
    <w:p>
      <w:r>
        <w:t xml:space="preserve">                'Enable audit logging',</w:t>
      </w:r>
    </w:p>
    <w:p>
      <w:r>
        <w:t xml:space="preserve">                'Implement data loss prevention',</w:t>
      </w:r>
    </w:p>
    <w:p>
      <w:r>
        <w:t xml:space="preserve">                'Use network isolation'</w:t>
      </w:r>
    </w:p>
    <w:p>
      <w:r>
        <w:t xml:space="preserve">            ],</w:t>
      </w:r>
    </w:p>
    <w:p>
      <w:r>
        <w:t xml:space="preserve">            'compliance': [</w:t>
      </w:r>
    </w:p>
    <w:p>
      <w:r>
        <w:t xml:space="preserve">                'Maintain audit logs',</w:t>
      </w:r>
    </w:p>
    <w:p>
      <w:r>
        <w:t xml:space="preserve">                'Implement data classification',</w:t>
      </w:r>
    </w:p>
    <w:p>
      <w:r>
        <w:t xml:space="preserve">                'Regular compliance audits',</w:t>
      </w:r>
    </w:p>
    <w:p>
      <w:r>
        <w:t xml:space="preserve">                'Document data flows',</w:t>
      </w:r>
    </w:p>
    <w:p>
      <w:r>
        <w:t xml:space="preserve">                'Implement retention policies'</w:t>
      </w:r>
    </w:p>
    <w:p>
      <w:r>
        <w:t xml:space="preserve">            ],</w:t>
      </w:r>
    </w:p>
    <w:p>
      <w:r>
        <w:t xml:space="preserve">            'performance': [</w:t>
      </w:r>
    </w:p>
    <w:p>
      <w:r>
        <w:t xml:space="preserve">                'Implement caching',</w:t>
      </w:r>
    </w:p>
    <w:p>
      <w:r>
        <w:t xml:space="preserve">                'Use load balancing',</w:t>
      </w:r>
    </w:p>
    <w:p>
      <w:r>
        <w:t xml:space="preserve">                'Monitor performance metrics',</w:t>
      </w:r>
    </w:p>
    <w:p>
      <w:r>
        <w:t xml:space="preserve">                'Implement rate limiting',</w:t>
      </w:r>
    </w:p>
    <w:p>
      <w:r>
        <w:t xml:space="preserve">                'Optimize network configuration'</w:t>
      </w:r>
    </w:p>
    <w:p>
      <w:r>
        <w:t xml:space="preserve">            ],</w:t>
      </w:r>
    </w:p>
    <w:p>
      <w:r>
        <w:t xml:space="preserve">            'cost': [</w:t>
      </w:r>
    </w:p>
    <w:p>
      <w:r>
        <w:t xml:space="preserve">                'Set budget limits',</w:t>
      </w:r>
    </w:p>
    <w:p>
      <w:r>
        <w:t xml:space="preserve">                'Implement cost alerts',</w:t>
      </w:r>
    </w:p>
    <w:p>
      <w:r>
        <w:t xml:space="preserve">                'Monitor usage patterns',</w:t>
      </w:r>
    </w:p>
    <w:p>
      <w:r>
        <w:t xml:space="preserve">                'Optimize prompt efficiency',</w:t>
      </w:r>
    </w:p>
    <w:p>
      <w:r>
        <w:t xml:space="preserve">                'Use caching strategies'</w:t>
      </w:r>
    </w:p>
    <w:p>
      <w:r>
        <w:t xml:space="preserve">            ],</w:t>
      </w:r>
    </w:p>
    <w:p>
      <w:r>
        <w:t xml:space="preserve">            'adoption': [</w:t>
      </w:r>
    </w:p>
    <w:p>
      <w:r>
        <w:t xml:space="preserve">                'Provide training',</w:t>
      </w:r>
    </w:p>
    <w:p>
      <w:r>
        <w:t xml:space="preserve">                'Create documentation',</w:t>
      </w:r>
    </w:p>
    <w:p>
      <w:r>
        <w:t xml:space="preserve">                'Start with pilot program',</w:t>
      </w:r>
    </w:p>
    <w:p>
      <w:r>
        <w:t xml:space="preserve">                'Gather user feedback',</w:t>
      </w:r>
    </w:p>
    <w:p>
      <w:r>
        <w:t xml:space="preserve">                'Provide support'</w:t>
      </w:r>
    </w:p>
    <w:p>
      <w:r>
        <w:t xml:space="preserve">            ]</w:t>
      </w:r>
    </w:p>
    <w:p>
      <w:r>
        <w:t xml:space="preserve">        }</w:t>
      </w:r>
    </w:p>
    <w:p>
      <w:r>
        <w:t xml:space="preserve">    def generate_plan(self, risk_report: RiskReport) -&gt; MitigationPlan:</w:t>
      </w:r>
    </w:p>
    <w:p>
      <w:r>
        <w:t xml:space="preserve">        """生成缓解计划"""</w:t>
      </w:r>
    </w:p>
    <w:p>
      <w:r>
        <w:t xml:space="preserve">        plan = MitigationPlan()</w:t>
      </w:r>
    </w:p>
    <w:p>
      <w:r>
        <w:t xml:space="preserve">        # 为每个风险类别生成缓解措施</w:t>
      </w:r>
    </w:p>
    <w:p>
      <w:r>
        <w:t xml:space="preserve">        for category, risks in risk_report.risks.items():</w:t>
      </w:r>
    </w:p>
    <w:p>
      <w:r>
        <w:t xml:space="preserve">            category_plan = self._generate_category_plan(category, risks)</w:t>
      </w:r>
    </w:p>
    <w:p>
      <w:r>
        <w:t xml:space="preserve">            plan.add_category_plan(category, category_plan)</w:t>
      </w:r>
    </w:p>
    <w:p>
      <w:r>
        <w:t xml:space="preserve">        # 优先级排序</w:t>
      </w:r>
    </w:p>
    <w:p>
      <w:r>
        <w:t xml:space="preserve">        plan.prioritize_actions()</w:t>
      </w:r>
    </w:p>
    <w:p>
      <w:r>
        <w:t xml:space="preserve">        return plan</w:t>
      </w:r>
    </w:p>
    <w:p>
      <w:r>
        <w:t xml:space="preserve">    def _generate_category_plan(self,</w:t>
      </w:r>
    </w:p>
    <w:p>
      <w:r>
        <w:t xml:space="preserve">                               category: str,</w:t>
      </w:r>
    </w:p>
    <w:p>
      <w:r>
        <w:t xml:space="preserve">                               risks: List[Risk]) -&gt; CategoryMitigationPlan:</w:t>
      </w:r>
    </w:p>
    <w:p>
      <w:r>
        <w:t xml:space="preserve">        """生成类别缓解计划"""</w:t>
      </w:r>
    </w:p>
    <w:p>
      <w:r>
        <w:t xml:space="preserve">        plan = CategoryMitigationPlan(category=category)</w:t>
      </w:r>
    </w:p>
    <w:p>
      <w:r>
        <w:t xml:space="preserve">        # 为每个风险生成缓解措施</w:t>
      </w:r>
    </w:p>
    <w:p>
      <w:r>
        <w:t xml:space="preserve">        for risk in risks:</w:t>
      </w:r>
    </w:p>
    <w:p>
      <w:r>
        <w:t xml:space="preserve">            mitigations = self._get_mitigations_for_risk(risk)</w:t>
      </w:r>
    </w:p>
    <w:p>
      <w:r>
        <w:t xml:space="preserve">            plan.add_risk_mitigation(risk, mitigations)</w:t>
      </w:r>
    </w:p>
    <w:p>
      <w:r>
        <w:t xml:space="preserve">        return plan</w:t>
      </w:r>
    </w:p>
    <w:p>
      <w:r>
        <w:t>python</w:t>
      </w:r>
    </w:p>
    <w:p>
      <w:r>
        <w:t>class RiskMitigation:</w:t>
      </w:r>
    </w:p>
    <w:p>
      <w:r>
        <w:t xml:space="preserve">    """风险缓解"""</w:t>
      </w:r>
    </w:p>
    <w:p>
      <w:r>
        <w:t xml:space="preserve">    def __init__(self):</w:t>
      </w:r>
    </w:p>
    <w:p>
      <w:r>
        <w:t xml:space="preserve">        self.mitigation_strategies = {</w:t>
      </w:r>
    </w:p>
    <w:p>
      <w:r>
        <w:t xml:space="preserve">            'security': [</w:t>
      </w:r>
    </w:p>
    <w:p>
      <w:r>
        <w:t xml:space="preserve">                'Implement SSO and MFA',</w:t>
      </w:r>
    </w:p>
    <w:p>
      <w:r>
        <w:t xml:space="preserve">                'Use API key rotation',</w:t>
      </w:r>
    </w:p>
    <w:p>
      <w:r>
        <w:t xml:space="preserve">                'Enable audit logging',</w:t>
      </w:r>
    </w:p>
    <w:p>
      <w:r>
        <w:t xml:space="preserve">                'Implement data loss prevention',</w:t>
      </w:r>
    </w:p>
    <w:p>
      <w:r>
        <w:t xml:space="preserve">                'Use network isolation'</w:t>
      </w:r>
    </w:p>
    <w:p>
      <w:r>
        <w:t xml:space="preserve">            ],</w:t>
      </w:r>
    </w:p>
    <w:p>
      <w:r>
        <w:t xml:space="preserve">            'compliance': [</w:t>
      </w:r>
    </w:p>
    <w:p>
      <w:r>
        <w:t xml:space="preserve">                'Maintain audit logs',</w:t>
      </w:r>
    </w:p>
    <w:p>
      <w:r>
        <w:t xml:space="preserve">                'Implement data classification',</w:t>
      </w:r>
    </w:p>
    <w:p>
      <w:r>
        <w:t xml:space="preserve">                'Regular compliance audits',</w:t>
      </w:r>
    </w:p>
    <w:p>
      <w:r>
        <w:t xml:space="preserve">                'Document data flows',</w:t>
      </w:r>
    </w:p>
    <w:p>
      <w:r>
        <w:t xml:space="preserve">                'Implement retention policies'</w:t>
      </w:r>
    </w:p>
    <w:p>
      <w:r>
        <w:t xml:space="preserve">            ],</w:t>
      </w:r>
    </w:p>
    <w:p>
      <w:r>
        <w:t xml:space="preserve">            'performance': [</w:t>
      </w:r>
    </w:p>
    <w:p>
      <w:r>
        <w:t xml:space="preserve">                'Implement caching',</w:t>
      </w:r>
    </w:p>
    <w:p>
      <w:r>
        <w:t xml:space="preserve">                'Use load balancing',</w:t>
      </w:r>
    </w:p>
    <w:p>
      <w:r>
        <w:t xml:space="preserve">                'Monitor performance metrics',</w:t>
      </w:r>
    </w:p>
    <w:p>
      <w:r>
        <w:t xml:space="preserve">                'Implement rate limiting',</w:t>
      </w:r>
    </w:p>
    <w:p>
      <w:r>
        <w:t xml:space="preserve">                'Optimize network configuration'</w:t>
      </w:r>
    </w:p>
    <w:p>
      <w:r>
        <w:t xml:space="preserve">            ],</w:t>
      </w:r>
    </w:p>
    <w:p>
      <w:r>
        <w:t xml:space="preserve">            'cost': [</w:t>
      </w:r>
    </w:p>
    <w:p>
      <w:r>
        <w:t xml:space="preserve">                'Set budget limits',</w:t>
      </w:r>
    </w:p>
    <w:p>
      <w:r>
        <w:t xml:space="preserve">                'Implement cost alerts',</w:t>
      </w:r>
    </w:p>
    <w:p>
      <w:r>
        <w:t xml:space="preserve">                'Monitor usage patterns',</w:t>
      </w:r>
    </w:p>
    <w:p>
      <w:r>
        <w:t xml:space="preserve">                'Optimize prompt efficiency',</w:t>
      </w:r>
    </w:p>
    <w:p>
      <w:r>
        <w:t xml:space="preserve">                'Use caching strategies'</w:t>
      </w:r>
    </w:p>
    <w:p>
      <w:r>
        <w:t xml:space="preserve">            ],</w:t>
      </w:r>
    </w:p>
    <w:p>
      <w:r>
        <w:t xml:space="preserve">            'adoption': [</w:t>
      </w:r>
    </w:p>
    <w:p>
      <w:r>
        <w:t xml:space="preserve">                'Provide training',</w:t>
      </w:r>
    </w:p>
    <w:p>
      <w:r>
        <w:t xml:space="preserve">                'Create documentation',</w:t>
      </w:r>
    </w:p>
    <w:p>
      <w:r>
        <w:t xml:space="preserve">                'Start with pilot program',</w:t>
      </w:r>
    </w:p>
    <w:p>
      <w:r>
        <w:t xml:space="preserve">                'Gather user feedback',</w:t>
      </w:r>
    </w:p>
    <w:p>
      <w:r>
        <w:t xml:space="preserve">                'Provide support'</w:t>
      </w:r>
    </w:p>
    <w:p>
      <w:r>
        <w:t xml:space="preserve">            ]</w:t>
      </w:r>
    </w:p>
    <w:p>
      <w:r>
        <w:t xml:space="preserve">        }</w:t>
      </w:r>
    </w:p>
    <w:p>
      <w:r>
        <w:t xml:space="preserve">    def generate_plan(self, risk_report: RiskReport) -&gt; MitigationPlan:</w:t>
      </w:r>
    </w:p>
    <w:p>
      <w:r>
        <w:t xml:space="preserve">        """生成缓解计划"""</w:t>
      </w:r>
    </w:p>
    <w:p>
      <w:r>
        <w:t xml:space="preserve">        plan = MitigationPlan()</w:t>
      </w:r>
    </w:p>
    <w:p>
      <w:r>
        <w:t xml:space="preserve">        # 为每个风险类别生成缓解措施</w:t>
      </w:r>
    </w:p>
    <w:p>
      <w:r>
        <w:t xml:space="preserve">        for category, risks in risk_report.risks.items():</w:t>
      </w:r>
    </w:p>
    <w:p>
      <w:r>
        <w:t xml:space="preserve">            category_plan = self._generate_category_plan(category, risks)</w:t>
      </w:r>
    </w:p>
    <w:p>
      <w:r>
        <w:t xml:space="preserve">            plan.add_category_plan(category, category_plan)</w:t>
      </w:r>
    </w:p>
    <w:p>
      <w:r>
        <w:t xml:space="preserve">        # 优先级排序</w:t>
      </w:r>
    </w:p>
    <w:p>
      <w:r>
        <w:t xml:space="preserve">        plan.prioritize_actions()</w:t>
      </w:r>
    </w:p>
    <w:p>
      <w:r>
        <w:t xml:space="preserve">        return plan</w:t>
      </w:r>
    </w:p>
    <w:p>
      <w:r>
        <w:t xml:space="preserve">    def _generate_category_plan(self,</w:t>
      </w:r>
    </w:p>
    <w:p>
      <w:r>
        <w:t xml:space="preserve">                               category: str,</w:t>
      </w:r>
    </w:p>
    <w:p>
      <w:r>
        <w:t xml:space="preserve">                               risks: List[Risk]) -&gt; CategoryMitigationPlan:</w:t>
      </w:r>
    </w:p>
    <w:p>
      <w:r>
        <w:t xml:space="preserve">        """生成类别缓解计划"""</w:t>
      </w:r>
    </w:p>
    <w:p>
      <w:r>
        <w:t xml:space="preserve">        plan = CategoryMitigationPlan(category=category)</w:t>
      </w:r>
    </w:p>
    <w:p>
      <w:r>
        <w:t xml:space="preserve">        # 为每个风险生成缓解措施</w:t>
      </w:r>
    </w:p>
    <w:p>
      <w:r>
        <w:t xml:space="preserve">        for risk in risks:</w:t>
      </w:r>
    </w:p>
    <w:p>
      <w:r>
        <w:t xml:space="preserve">            mitigations = self._get_mitigations_for_risk(risk)</w:t>
      </w:r>
    </w:p>
    <w:p>
      <w:r>
        <w:t xml:space="preserve">            plan.add_risk_mitigation(risk, mitigations)</w:t>
      </w:r>
    </w:p>
    <w:p>
      <w:r>
        <w:t xml:space="preserve">        return plan</w:t>
      </w:r>
    </w:p>
    <w:p>
      <w:r>
        <w:rPr>
          <w:rFonts w:ascii="Courier New" w:hAnsi="Courier New"/>
          <w:sz w:val="18"/>
        </w:rPr>
        <w:br/>
        <w:t>通过全面的需求分析、成本评估和风险分析，企业可以做出明智的部署决策，确保 Claude Code 的成功部署和长期价值实现。</w:t>
        <w:br/>
        <w:br/>
        <w:t>---</w:t>
        <w:br/>
        <w:br/>
        <w:t># 第 31 章</w:t>
        <w:br/>
        <w:br/>
        <w:t>## 1 Amazon Bedrock 集成</w:t>
        <w:br/>
        <w:br/>
        <w:t>**URL**: https://claudecode.tangshuang.net/course/31.1%20Amazon%20Bedrock%20%E9%9B%86%E6%88%90</w:t>
        <w:br/>
        <w:br/>
        <w:t>#### 31.1.1 Bedrock 概述#</w:t>
        <w:br/>
        <w:br/>
        <w:t>Amazon Bedrock 是 AWS 提供的完全托管服务，可以通过 API 访问基础模型，包括 Anthropic 的 Claude 模型。通过 Bedrock 使用 Claude Code 可以为企业带来以下优势：</w:t>
        <w:br/>
        <w:br/>
        <w:t>##### Bedrock 的优势#</w:t>
        <w:br/>
        <w:br/>
        <w:t>True. AWS 原生集成：与 AWS IAM、CloudTrail、CloudWatch 等服务无缝集成</w:t>
        <w:br/>
        <w:t>True. 企业级安全：符合 AWS 安全标准和合规要求</w:t>
        <w:br/>
        <w:t>True. 灵活的部署：支持多个 AWS 区域，满足数据驻留要求</w:t>
        <w:br/>
        <w:t>True. 成本管理：通过 AWS Cost Explorer 和 Budgets 进行成本控制</w:t>
        <w:br/>
        <w:t>True. 高可用性：利用 AWS 的全球基础设施和冗余机制</w:t>
        <w:br/>
        <w:br/>
        <w:t>##### 适用场景#</w:t>
        <w:br/>
        <w:br/>
        <w:t>- 已经使用 AWS 基础设施的企业</w:t>
        <w:br/>
        <w:t>- 需要符合特定数据驻留法规的组织</w:t>
        <w:br/>
        <w:t>- 要求使用 AWS IAM 进行身份验证的场景</w:t>
        <w:br/>
        <w:t>- 需要集中监控和日志记录的环境</w:t>
        <w:br/>
        <w:br/>
        <w:t>#### 31.1.2 Bedrock 配置步骤#</w:t>
        <w:br/>
        <w:br/>
        <w:t>##### 1. 前置条件检查#</w:t>
        <w:br/>
        <w:br/>
        <w:t>class BedrockPrerequisitesChecker:</w:t>
        <w:br/>
        <w:t>"""Bedrock 前置条件检查器"""</w:t>
        <w:br/>
        <w:br/>
        <w:t>def init(self):</w:t>
        <w:br/>
        <w:t>self.checks = {</w:t>
        <w:br/>
        <w:t>'aws_account': False,</w:t>
        <w:br/>
        <w:t>'bedrock_enabled': False,</w:t>
        <w:br/>
        <w:t>'model_access': False,</w:t>
        <w:br/>
        <w:t>'iam_permissions': False,</w:t>
        <w:br/>
        <w:t>'cli_configured': False</w:t>
        <w:br/>
        <w:t>}</w:t>
        <w:br/>
        <w:br/>
        <w:t>def check_all(self) -&gt; PrerequisiteReport:</w:t>
        <w:br/>
        <w:t>"""检查所有前置条件"""</w:t>
        <w:br/>
        <w:t>report = PrerequisiteReport()</w:t>
        <w:br/>
        <w:br/>
        <w:t>### 检查 AWS 账户</w:t>
        <w:br/>
        <w:br/>
        <w:t>self.checks['aws_account'] = self._check_aws_account()</w:t>
        <w:br/>
        <w:br/>
        <w:t>### 检查 Bedrock 是否启用</w:t>
        <w:br/>
        <w:br/>
        <w:t>self.checks['bedrock_enabled'] = self._check_bedrock_enabled()</w:t>
        <w:br/>
        <w:br/>
        <w:t>### 检查模型访问权限</w:t>
        <w:br/>
        <w:br/>
        <w:t>self.checks['model_access'] = self._check_model_access()</w:t>
        <w:br/>
        <w:br/>
        <w:t>### 检查 IAM 权限</w:t>
        <w:br/>
        <w:br/>
        <w:t>self.checks['iam_permissions'] = self._check_iam_permissions()</w:t>
        <w:br/>
        <w:br/>
        <w:t>### 检查 CLI 配置</w:t>
        <w:br/>
        <w:br/>
        <w:t>self.checks['cli_configured'] = self._check_cli_configured()</w:t>
        <w:br/>
        <w:br/>
        <w:t>### 生成报告</w:t>
        <w:br/>
        <w:br/>
        <w:t>report.checks = self.checks</w:t>
        <w:br/>
        <w:t>report.all_passed = all(self.checks.values())</w:t>
        <w:br/>
        <w:t>report.missing = [</w:t>
        <w:br/>
        <w:t>check for check, passed in self.checks.items()</w:t>
        <w:br/>
        <w:t>if not passed</w:t>
        <w:br/>
        <w:t>]</w:t>
        <w:br/>
        <w:br/>
        <w:t>return report</w:t>
        <w:br/>
        <w:br/>
        <w:t>def _check_aws_account(self) -&gt; bool:</w:t>
        <w:br/>
        <w:t>"""检查 AWS 账户"""</w:t>
        <w:br/>
        <w:t>try:</w:t>
        <w:br/>
        <w:t>result = subprocess.run(</w:t>
        <w:br/>
        <w:t>['aws', 'sts', 'get-caller-identity'],</w:t>
        <w:br/>
        <w:t>capture_output=True,</w:t>
        <w:br/>
        <w:t>text=True</w:t>
        <w:br/>
        <w:t>)</w:t>
        <w:br/>
        <w:t>return result.returncode == 0</w:t>
        <w:br/>
        <w:t>except Exception:</w:t>
        <w:br/>
        <w:t>return False</w:t>
        <w:br/>
        <w:br/>
        <w:t>def _check_bedrock_enabled(self) -&gt; bool:</w:t>
        <w:br/>
        <w:t>"""检查 Bedrock 是否启用"""</w:t>
        <w:br/>
        <w:t>try:</w:t>
        <w:br/>
        <w:t>result = subprocess.run(</w:t>
        <w:br/>
        <w:t>['aws', 'bedrock', 'list-foundation-models'],</w:t>
        <w:br/>
        <w:t>capture_output=True,</w:t>
        <w:br/>
        <w:t>text=True</w:t>
        <w:br/>
        <w:t>)</w:t>
        <w:br/>
        <w:t>return result.returncode == 0</w:t>
        <w:br/>
        <w:t>except Exception:</w:t>
        <w:br/>
        <w:t>return False</w:t>
        <w:br/>
        <w:br/>
        <w:t>def _check_model_access(self) -&gt; bool:</w:t>
        <w:br/>
        <w:t>"""检查模型访问权限"""</w:t>
        <w:br/>
        <w:t>try:</w:t>
        <w:br/>
        <w:t>result = subprocess.run(</w:t>
        <w:br/>
        <w:t>['aws', 'bedrock', 'list-inference-profiles'],</w:t>
        <w:br/>
        <w:t>capture_output=True,</w:t>
        <w:br/>
        <w:t>text=True</w:t>
        <w:br/>
        <w:t>)</w:t>
        <w:br/>
        <w:t>return result.returncode == 0</w:t>
        <w:br/>
        <w:t>except Exception:</w:t>
        <w:br/>
        <w:t>return False</w:t>
        <w:br/>
        <w:br/>
        <w:t>##### 2. 提交用例详情#</w:t>
        <w:br/>
        <w:br/>
        <w:t>首次使用 Anthropic 模型需要提交用例详情：</w:t>
        <w:br/>
      </w:r>
    </w:p>
    <w:p>
      <w:r>
        <w:t>bash复制bash</w:t>
      </w:r>
    </w:p>
    <w:p>
      <w:pPr>
        <w:pStyle w:val="Heading1"/>
      </w:pPr>
      <w:r>
        <w:t>通过 AWS CLI 提交</w:t>
      </w:r>
    </w:p>
    <w:p>
      <w:r>
        <w:t>aws bedrock create-model-customization-job \</w:t>
      </w:r>
    </w:p>
    <w:p>
      <w:r>
        <w:t xml:space="preserve">  --job-name "claude-code-use-case" \</w:t>
      </w:r>
    </w:p>
    <w:p>
      <w:r>
        <w:t xml:space="preserve">  --base-model-identifier "anthropic.claude-sonnet-4-5-20250929-v1:0" \</w:t>
      </w:r>
    </w:p>
    <w:p>
      <w:r>
        <w:t xml:space="preserve">  --customization-type "FINE_TUNING" \</w:t>
      </w:r>
    </w:p>
    <w:p>
      <w:r>
        <w:t xml:space="preserve">  --customization-config '{</w:t>
      </w:r>
    </w:p>
    <w:p>
      <w:r>
        <w:t xml:space="preserve">    "useCase": "Code generation and assistance",</w:t>
      </w:r>
    </w:p>
    <w:p>
      <w:r>
        <w:t xml:space="preserve">    "teamSize": "10-50",</w:t>
      </w:r>
    </w:p>
    <w:p>
      <w:r>
        <w:t xml:space="preserve">    "industry": "Technology"</w:t>
      </w:r>
    </w:p>
    <w:p>
      <w:r>
        <w:t xml:space="preserve">  }'</w:t>
      </w:r>
    </w:p>
    <w:p>
      <w:pPr>
        <w:pStyle w:val="Heading3"/>
      </w:pPr>
      <w:r>
        <w:t>3. 配置 AWS 凭证</w:t>
      </w:r>
    </w:p>
    <w:p>
      <w:r>
        <w:t>选项 A：AWS CLI 配置</w:t>
      </w:r>
    </w:p>
    <w:p>
      <w:pPr>
        <w:pStyle w:val="Heading1"/>
      </w:pPr>
      <w:r>
        <w:t>配置 AWS CLI</w:t>
      </w:r>
    </w:p>
    <w:p>
      <w:r>
        <w:t>aws configure</w:t>
      </w:r>
    </w:p>
    <w:p>
      <w:pPr>
        <w:pStyle w:val="Heading1"/>
      </w:pPr>
      <w:r>
        <w:t>输入您的 AWS 凭证</w:t>
      </w:r>
    </w:p>
    <w:p>
      <w:r>
        <w:t>AWS Access Key ID: [您的访问密钥]</w:t>
      </w:r>
    </w:p>
    <w:p>
      <w:r>
        <w:t>AWS Secret Access Key: [您的秘密密钥]</w:t>
      </w:r>
    </w:p>
    <w:p>
      <w:r>
        <w:t>Default region name: us-east-1</w:t>
      </w:r>
    </w:p>
    <w:p>
      <w:r>
        <w:t>Default output format: json</w:t>
      </w:r>
    </w:p>
    <w:p>
      <w:r>
        <w:t>bash</w:t>
      </w:r>
    </w:p>
    <w:p>
      <w:pPr>
        <w:pStyle w:val="Heading1"/>
      </w:pPr>
      <w:r>
        <w:t>通过 AWS CLI 提交</w:t>
      </w:r>
    </w:p>
    <w:p>
      <w:r>
        <w:t>aws bedrock create-model-customization-job \</w:t>
      </w:r>
    </w:p>
    <w:p>
      <w:r>
        <w:t xml:space="preserve">  --job-name "claude-code-use-case" \</w:t>
      </w:r>
    </w:p>
    <w:p>
      <w:r>
        <w:t xml:space="preserve">  --base-model-identifier "anthropic.claude-sonnet-4-5-20250929-v1:0" \</w:t>
      </w:r>
    </w:p>
    <w:p>
      <w:r>
        <w:t xml:space="preserve">  --customization-type "FINE_TUNING" \</w:t>
      </w:r>
    </w:p>
    <w:p>
      <w:r>
        <w:t xml:space="preserve">  --customization-config '{</w:t>
      </w:r>
    </w:p>
    <w:p>
      <w:r>
        <w:t xml:space="preserve">    "useCase": "Code generation and assistance",</w:t>
      </w:r>
    </w:p>
    <w:p>
      <w:r>
        <w:t xml:space="preserve">    "teamSize": "10-50",</w:t>
      </w:r>
    </w:p>
    <w:p>
      <w:r>
        <w:t xml:space="preserve">    "industry": "Technology"</w:t>
      </w:r>
    </w:p>
    <w:p>
      <w:r>
        <w:t xml:space="preserve">  }'</w:t>
      </w:r>
    </w:p>
    <w:p>
      <w:pPr>
        <w:pStyle w:val="Heading3"/>
      </w:pPr>
      <w:r>
        <w:t>3. 配置 AWS 凭证</w:t>
      </w:r>
    </w:p>
    <w:p>
      <w:r>
        <w:t>选项 A：AWS CLI 配置</w:t>
      </w:r>
    </w:p>
    <w:p>
      <w:pPr>
        <w:pStyle w:val="Heading1"/>
      </w:pPr>
      <w:r>
        <w:t>配置 AWS CLI</w:t>
      </w:r>
    </w:p>
    <w:p>
      <w:r>
        <w:t>aws configure</w:t>
      </w:r>
    </w:p>
    <w:p>
      <w:pPr>
        <w:pStyle w:val="Heading1"/>
      </w:pPr>
      <w:r>
        <w:t>输入您的 AWS 凭证</w:t>
      </w:r>
    </w:p>
    <w:p>
      <w:r>
        <w:t>AWS Access Key ID: [您的访问密钥]</w:t>
      </w:r>
    </w:p>
    <w:p>
      <w:r>
        <w:t>AWS Secret Access Key: [您的秘密密钥]</w:t>
      </w:r>
    </w:p>
    <w:p>
      <w:r>
        <w:t>Default region name: us-east-1</w:t>
      </w:r>
    </w:p>
    <w:p>
      <w:r>
        <w:t>Default output format: json</w:t>
      </w:r>
    </w:p>
    <w:p>
      <w:r>
        <w:rPr>
          <w:rFonts w:ascii="Courier New" w:hAnsi="Courier New"/>
          <w:sz w:val="18"/>
        </w:rPr>
        <w:br/>
        <w:t>###### 选项 B：环境变量</w:t>
        <w:br/>
      </w:r>
    </w:p>
    <w:p>
      <w:r>
        <w:t>bash复制bash</w:t>
      </w:r>
    </w:p>
    <w:p>
      <w:pPr>
        <w:pStyle w:val="Heading1"/>
      </w:pPr>
      <w:r>
        <w:t>设置环境变量</w:t>
      </w:r>
    </w:p>
    <w:p>
      <w:r>
        <w:t>export AWS_ACCESS_KEY_ID=your-access-key-id</w:t>
      </w:r>
    </w:p>
    <w:p>
      <w:r>
        <w:t>export AWS_SECRET_ACCESS_KEY=your-secret-access-key</w:t>
      </w:r>
    </w:p>
    <w:p>
      <w:r>
        <w:t>export AWS_SESSION_TOKEN=your-session-token  # 如果使用临时凭证</w:t>
      </w:r>
    </w:p>
    <w:p>
      <w:r>
        <w:t>export AWS_REGION=us-east-1</w:t>
      </w:r>
    </w:p>
    <w:p>
      <w:r>
        <w:t>选项 C：AWS SSO</w:t>
      </w:r>
    </w:p>
    <w:p>
      <w:pPr>
        <w:pStyle w:val="Heading1"/>
      </w:pPr>
      <w:r>
        <w:t>配置 SSO 配置文件</w:t>
      </w:r>
    </w:p>
    <w:p>
      <w:r>
        <w:t>aws configure sso</w:t>
      </w:r>
    </w:p>
    <w:p>
      <w:pPr>
        <w:pStyle w:val="Heading1"/>
      </w:pPr>
      <w:r>
        <w:t>登录</w:t>
      </w:r>
    </w:p>
    <w:p>
      <w:r>
        <w:t>aws sso login --profile claude-code</w:t>
      </w:r>
    </w:p>
    <w:p>
      <w:pPr>
        <w:pStyle w:val="Heading1"/>
      </w:pPr>
      <w:r>
        <w:t>使用配置文件</w:t>
      </w:r>
    </w:p>
    <w:p>
      <w:r>
        <w:t>export AWS_PROFILE=claude-code</w:t>
      </w:r>
    </w:p>
    <w:p>
      <w:r>
        <w:t>bash</w:t>
      </w:r>
    </w:p>
    <w:p>
      <w:pPr>
        <w:pStyle w:val="Heading1"/>
      </w:pPr>
      <w:r>
        <w:t>设置环境变量</w:t>
      </w:r>
    </w:p>
    <w:p>
      <w:r>
        <w:t>export AWS_ACCESS_KEY_ID=your-access-key-id</w:t>
      </w:r>
    </w:p>
    <w:p>
      <w:r>
        <w:t>export AWS_SECRET_ACCESS_KEY=your-secret-access-key</w:t>
      </w:r>
    </w:p>
    <w:p>
      <w:r>
        <w:t>export AWS_SESSION_TOKEN=your-session-token  # 如果使用临时凭证</w:t>
      </w:r>
    </w:p>
    <w:p>
      <w:r>
        <w:t>export AWS_REGION=us-east-1</w:t>
      </w:r>
    </w:p>
    <w:p>
      <w:r>
        <w:t>选项 C：AWS SSO</w:t>
      </w:r>
    </w:p>
    <w:p>
      <w:pPr>
        <w:pStyle w:val="Heading1"/>
      </w:pPr>
      <w:r>
        <w:t>配置 SSO 配置文件</w:t>
      </w:r>
    </w:p>
    <w:p>
      <w:r>
        <w:t>aws configure sso</w:t>
      </w:r>
    </w:p>
    <w:p>
      <w:pPr>
        <w:pStyle w:val="Heading1"/>
      </w:pPr>
      <w:r>
        <w:t>登录</w:t>
      </w:r>
    </w:p>
    <w:p>
      <w:r>
        <w:t>aws sso login --profile claude-code</w:t>
      </w:r>
    </w:p>
    <w:p>
      <w:pPr>
        <w:pStyle w:val="Heading1"/>
      </w:pPr>
      <w:r>
        <w:t>使用配置文件</w:t>
      </w:r>
    </w:p>
    <w:p>
      <w:r>
        <w:t>export AWS_PROFILE=claude-code</w:t>
      </w:r>
    </w:p>
    <w:p>
      <w:r>
        <w:rPr>
          <w:rFonts w:ascii="Courier New" w:hAnsi="Courier New"/>
          <w:sz w:val="18"/>
        </w:rPr>
        <w:br/>
        <w:t>###### 选项 D：Bedrock API 密钥</w:t>
        <w:br/>
      </w:r>
    </w:p>
    <w:p>
      <w:r>
        <w:t>bash复制bash</w:t>
      </w:r>
    </w:p>
    <w:p>
      <w:pPr>
        <w:pStyle w:val="Heading1"/>
      </w:pPr>
      <w:r>
        <w:t>使用 Bedrock API 密钥（推荐用于简化部署）</w:t>
      </w:r>
    </w:p>
    <w:p>
      <w:r>
        <w:t>export AWS_BEARER_TOKEN_BEDROCK=your-bedrock-api-key</w:t>
      </w:r>
    </w:p>
    <w:p>
      <w:pPr>
        <w:pStyle w:val="Heading3"/>
      </w:pPr>
      <w:r>
        <w:t>4. 启用 Claude Code Bedrock 集成</w:t>
      </w:r>
    </w:p>
    <w:p>
      <w:pPr>
        <w:pStyle w:val="Heading1"/>
      </w:pPr>
      <w:r>
        <w:t>启用 Bedrock</w:t>
      </w:r>
    </w:p>
    <w:p>
      <w:r>
        <w:t>export CLAUDE_CODE_USE_BEDROCK=1</w:t>
      </w:r>
    </w:p>
    <w:p>
      <w:pPr>
        <w:pStyle w:val="Heading1"/>
      </w:pPr>
      <w:r>
        <w:t>设置区域</w:t>
      </w:r>
    </w:p>
    <w:p>
      <w:r>
        <w:t>export AWS_REGION=us-east-1</w:t>
      </w:r>
    </w:p>
    <w:p>
      <w:pPr>
        <w:pStyle w:val="Heading1"/>
      </w:pPr>
      <w:r>
        <w:t>可选：为小型/快速模型设置不同区域</w:t>
      </w:r>
    </w:p>
    <w:p>
      <w:r>
        <w:t>export ANTHROPIC_SMALL_FAST_MODEL_AWS_REGION=us-west-2</w:t>
      </w:r>
    </w:p>
    <w:p>
      <w:r>
        <w:t>bash</w:t>
      </w:r>
    </w:p>
    <w:p>
      <w:pPr>
        <w:pStyle w:val="Heading1"/>
      </w:pPr>
      <w:r>
        <w:t>使用 Bedrock API 密钥（推荐用于简化部署）</w:t>
      </w:r>
    </w:p>
    <w:p>
      <w:r>
        <w:t>export AWS_BEARER_TOKEN_BEDROCK=your-bedrock-api-key</w:t>
      </w:r>
    </w:p>
    <w:p>
      <w:pPr>
        <w:pStyle w:val="Heading3"/>
      </w:pPr>
      <w:r>
        <w:t>4. 启用 Claude Code Bedrock 集成</w:t>
      </w:r>
    </w:p>
    <w:p>
      <w:pPr>
        <w:pStyle w:val="Heading1"/>
      </w:pPr>
      <w:r>
        <w:t>启用 Bedrock</w:t>
      </w:r>
    </w:p>
    <w:p>
      <w:r>
        <w:t>export CLAUDE_CODE_USE_BEDROCK=1</w:t>
      </w:r>
    </w:p>
    <w:p>
      <w:pPr>
        <w:pStyle w:val="Heading1"/>
      </w:pPr>
      <w:r>
        <w:t>设置区域</w:t>
      </w:r>
    </w:p>
    <w:p>
      <w:r>
        <w:t>export AWS_REGION=us-east-1</w:t>
      </w:r>
    </w:p>
    <w:p>
      <w:pPr>
        <w:pStyle w:val="Heading1"/>
      </w:pPr>
      <w:r>
        <w:t>可选：为小型/快速模型设置不同区域</w:t>
      </w:r>
    </w:p>
    <w:p>
      <w:r>
        <w:t>export ANTHROPIC_SMALL_FAST_MODEL_AWS_REGION=us-west-2</w:t>
      </w:r>
    </w:p>
    <w:p>
      <w:r>
        <w:rPr>
          <w:rFonts w:ascii="Courier New" w:hAnsi="Courier New"/>
          <w:sz w:val="18"/>
        </w:rPr>
        <w:br/>
        <w:t>##### 5. 配置模型#</w:t>
        <w:br/>
      </w:r>
    </w:p>
    <w:p>
      <w:r>
        <w:t>bash复制bash</w:t>
      </w:r>
    </w:p>
    <w:p>
      <w:pPr>
        <w:pStyle w:val="Heading1"/>
      </w:pPr>
      <w:r>
        <w:t>主模型</w:t>
      </w:r>
    </w:p>
    <w:p>
      <w:r>
        <w:t>export ANTHROPIC_MODEL='global.anthropic.claude-sonnet-4-5-20250929-v1:0'</w:t>
      </w:r>
    </w:p>
    <w:p>
      <w:pPr>
        <w:pStyle w:val="Heading1"/>
      </w:pPr>
      <w:r>
        <w:t>小型/快速模型</w:t>
      </w:r>
    </w:p>
    <w:p>
      <w:r>
        <w:t>export ANTHROPIC_SMALL_FAST_MODEL='us.anthropic.claude-haiku-4-5-20251001-v1:0'</w:t>
      </w:r>
    </w:p>
    <w:p>
      <w:pPr>
        <w:pStyle w:val="Heading1"/>
      </w:pPr>
      <w:r>
        <w:t>使用推理配置文件</w:t>
      </w:r>
    </w:p>
    <w:p>
      <w:r>
        <w:t>export ANTHROPIC_MODEL='arn:aws:bedrock:us-east-2:your-account-id:application-inference-profile/your-model-id'</w:t>
      </w:r>
    </w:p>
    <w:p>
      <w:pPr>
        <w:pStyle w:val="Heading2"/>
      </w:pPr>
      <w:r>
        <w:t>31.1.3 IAM 权限配置</w:t>
      </w:r>
    </w:p>
    <w:p>
      <w:pPr>
        <w:pStyle w:val="Heading3"/>
      </w:pPr>
      <w:r>
        <w:t>基础 IAM 策略</w:t>
      </w:r>
    </w:p>
    <w:p>
      <w:r>
        <w:t>{</w:t>
      </w:r>
    </w:p>
    <w:p>
      <w:r>
        <w:t>"Version": "2012-10-17",</w:t>
      </w:r>
    </w:p>
    <w:p>
      <w:r>
        <w:t>"Statement": [</w:t>
      </w:r>
    </w:p>
    <w:p>
      <w:r>
        <w:t>{</w:t>
      </w:r>
    </w:p>
    <w:p>
      <w:r>
        <w:t>"Sid": "AllowModelAccess",</w:t>
      </w:r>
    </w:p>
    <w:p>
      <w:r>
        <w:t>"Effect": "Allow",</w:t>
      </w:r>
    </w:p>
    <w:p>
      <w:r>
        <w:t>"Action": [</w:t>
      </w:r>
    </w:p>
    <w:p>
      <w:r>
        <w:t>"bedrock:InvokeModel",</w:t>
      </w:r>
    </w:p>
    <w:p>
      <w:r>
        <w:t>"bedrock:InvokeModelWithResponseStream",</w:t>
      </w:r>
    </w:p>
    <w:p>
      <w:r>
        <w:t>"bedrock:ListInferenceProfiles"</w:t>
      </w:r>
    </w:p>
    <w:p>
      <w:r>
        <w:t>],</w:t>
      </w:r>
    </w:p>
    <w:p>
      <w:r>
        <w:t>"Resource": [</w:t>
      </w:r>
    </w:p>
    <w:p>
      <w:r>
        <w:t>"arn:aws:bedrock:*:*:inference-profile/*",</w:t>
      </w:r>
    </w:p>
    <w:p>
      <w:r>
        <w:t>"arn:aws:bedrock:*:*:application-inference-profile/*",</w:t>
      </w:r>
    </w:p>
    <w:p>
      <w:r>
        <w:t>"arn:aws:bedrock:*:*:foundation-model/*"</w:t>
      </w:r>
    </w:p>
    <w:p>
      <w:r>
        <w:t>]</w:t>
      </w:r>
    </w:p>
    <w:p>
      <w:r>
        <w:t>},</w:t>
      </w:r>
    </w:p>
    <w:p>
      <w:r>
        <w:t>{</w:t>
      </w:r>
    </w:p>
    <w:p>
      <w:r>
        <w:t>"Sid": "AllowMarketplaceAccess",</w:t>
      </w:r>
    </w:p>
    <w:p>
      <w:r>
        <w:t>"Effect": "Allow",</w:t>
      </w:r>
    </w:p>
    <w:p>
      <w:r>
        <w:t>"Action": [</w:t>
      </w:r>
    </w:p>
    <w:p>
      <w:r>
        <w:t>"aws-marketplace:ViewSubscriptions",</w:t>
      </w:r>
    </w:p>
    <w:p>
      <w:r>
        <w:t>"aws-marketplace:Subscribe"</w:t>
      </w:r>
    </w:p>
    <w:p>
      <w:r>
        <w:t>],</w:t>
      </w:r>
    </w:p>
    <w:p>
      <w:r>
        <w:t>"Resource": "*",</w:t>
      </w:r>
    </w:p>
    <w:p>
      <w:r>
        <w:t>"Condition": {</w:t>
      </w:r>
    </w:p>
    <w:p>
      <w:r>
        <w:t>"StringEquals": {</w:t>
      </w:r>
    </w:p>
    <w:p>
      <w:r>
        <w:t>"aws:CalledViaLast": "bedrock.amazonaws.com"</w:t>
      </w:r>
    </w:p>
    <w:p>
      <w:r>
        <w:t>}</w:t>
      </w:r>
    </w:p>
    <w:p>
      <w:r>
        <w:t>}</w:t>
      </w:r>
    </w:p>
    <w:p>
      <w:r>
        <w:t>}</w:t>
      </w:r>
    </w:p>
    <w:p>
      <w:r>
        <w:t>]</w:t>
      </w:r>
    </w:p>
    <w:p>
      <w:r>
        <w:t>}</w:t>
      </w:r>
    </w:p>
    <w:p>
      <w:r>
        <w:t>bash</w:t>
      </w:r>
    </w:p>
    <w:p>
      <w:pPr>
        <w:pStyle w:val="Heading1"/>
      </w:pPr>
      <w:r>
        <w:t>主模型</w:t>
      </w:r>
    </w:p>
    <w:p>
      <w:r>
        <w:t>export ANTHROPIC_MODEL='global.anthropic.claude-sonnet-4-5-20250929-v1:0'</w:t>
      </w:r>
    </w:p>
    <w:p>
      <w:pPr>
        <w:pStyle w:val="Heading1"/>
      </w:pPr>
      <w:r>
        <w:t>小型/快速模型</w:t>
      </w:r>
    </w:p>
    <w:p>
      <w:r>
        <w:t>export ANTHROPIC_SMALL_FAST_MODEL='us.anthropic.claude-haiku-4-5-20251001-v1:0'</w:t>
      </w:r>
    </w:p>
    <w:p>
      <w:pPr>
        <w:pStyle w:val="Heading1"/>
      </w:pPr>
      <w:r>
        <w:t>使用推理配置文件</w:t>
      </w:r>
    </w:p>
    <w:p>
      <w:r>
        <w:t>export ANTHROPIC_MODEL='arn:aws:bedrock:us-east-2:your-account-id:application-inference-profile/your-model-id'</w:t>
      </w:r>
    </w:p>
    <w:p>
      <w:pPr>
        <w:pStyle w:val="Heading2"/>
      </w:pPr>
      <w:r>
        <w:t>31.1.3 IAM 权限配置</w:t>
      </w:r>
    </w:p>
    <w:p>
      <w:pPr>
        <w:pStyle w:val="Heading3"/>
      </w:pPr>
      <w:r>
        <w:t>基础 IAM 策略</w:t>
      </w:r>
    </w:p>
    <w:p>
      <w:r>
        <w:t>{</w:t>
      </w:r>
    </w:p>
    <w:p>
      <w:r>
        <w:t>"Version": "2012-10-17",</w:t>
      </w:r>
    </w:p>
    <w:p>
      <w:r>
        <w:t>"Statement": [</w:t>
      </w:r>
    </w:p>
    <w:p>
      <w:r>
        <w:t>{</w:t>
      </w:r>
    </w:p>
    <w:p>
      <w:r>
        <w:t>"Sid": "AllowModelAccess",</w:t>
      </w:r>
    </w:p>
    <w:p>
      <w:r>
        <w:t>"Effect": "Allow",</w:t>
      </w:r>
    </w:p>
    <w:p>
      <w:r>
        <w:t>"Action": [</w:t>
      </w:r>
    </w:p>
    <w:p>
      <w:r>
        <w:t>"bedrock:InvokeModel",</w:t>
      </w:r>
    </w:p>
    <w:p>
      <w:r>
        <w:t>"bedrock:InvokeModelWithResponseStream",</w:t>
      </w:r>
    </w:p>
    <w:p>
      <w:r>
        <w:t>"bedrock:ListInferenceProfiles"</w:t>
      </w:r>
    </w:p>
    <w:p>
      <w:r>
        <w:t>],</w:t>
      </w:r>
    </w:p>
    <w:p>
      <w:r>
        <w:t>"Resource": [</w:t>
      </w:r>
    </w:p>
    <w:p>
      <w:r>
        <w:t>"arn:aws:bedrock:*:*:inference-profile/*",</w:t>
      </w:r>
    </w:p>
    <w:p>
      <w:r>
        <w:t>"arn:aws:bedrock:*:*:application-inference-profile/*",</w:t>
      </w:r>
    </w:p>
    <w:p>
      <w:r>
        <w:t>"arn:aws:bedrock:*:*:foundation-model/*"</w:t>
      </w:r>
    </w:p>
    <w:p>
      <w:r>
        <w:t>]</w:t>
      </w:r>
    </w:p>
    <w:p>
      <w:r>
        <w:t>},</w:t>
      </w:r>
    </w:p>
    <w:p>
      <w:r>
        <w:t>{</w:t>
      </w:r>
    </w:p>
    <w:p>
      <w:r>
        <w:t>"Sid": "AllowMarketplaceAccess",</w:t>
      </w:r>
    </w:p>
    <w:p>
      <w:r>
        <w:t>"Effect": "Allow",</w:t>
      </w:r>
    </w:p>
    <w:p>
      <w:r>
        <w:t>"Action": [</w:t>
      </w:r>
    </w:p>
    <w:p>
      <w:r>
        <w:t>"aws-marketplace:ViewSubscriptions",</w:t>
      </w:r>
    </w:p>
    <w:p>
      <w:r>
        <w:t>"aws-marketplace:Subscribe"</w:t>
      </w:r>
    </w:p>
    <w:p>
      <w:r>
        <w:t>],</w:t>
      </w:r>
    </w:p>
    <w:p>
      <w:r>
        <w:t>"Resource": "*",</w:t>
      </w:r>
    </w:p>
    <w:p>
      <w:r>
        <w:t>"Condition": {</w:t>
      </w:r>
    </w:p>
    <w:p>
      <w:r>
        <w:t>"StringEquals": {</w:t>
      </w:r>
    </w:p>
    <w:p>
      <w:r>
        <w:t>"aws:CalledViaLast": "bedrock.amazonaws.com"</w:t>
      </w:r>
    </w:p>
    <w:p>
      <w:r>
        <w:t>}</w:t>
      </w:r>
    </w:p>
    <w:p>
      <w:r>
        <w:t>}</w:t>
      </w:r>
    </w:p>
    <w:p>
      <w:r>
        <w:t>}</w:t>
      </w:r>
    </w:p>
    <w:p>
      <w:r>
        <w:t>]</w:t>
      </w:r>
    </w:p>
    <w:p>
      <w:r>
        <w:t>}</w:t>
      </w:r>
    </w:p>
    <w:p>
      <w:r>
        <w:rPr>
          <w:rFonts w:ascii="Courier New" w:hAnsi="Courier New"/>
          <w:sz w:val="18"/>
        </w:rPr>
        <w:br/>
        <w:t>##### 严格 IAM 策略#</w:t>
        <w:br/>
      </w:r>
    </w:p>
    <w:p>
      <w:r>
        <w:t>bash复制json</w:t>
      </w:r>
    </w:p>
    <w:p>
      <w:r>
        <w:t>{</w:t>
      </w:r>
    </w:p>
    <w:p>
      <w:r>
        <w:t xml:space="preserve">  "Version": "2012-10-17",</w:t>
      </w:r>
    </w:p>
    <w:p>
      <w:r>
        <w:t xml:space="preserve">  "Statement": [</w:t>
      </w:r>
    </w:p>
    <w:p>
      <w:r>
        <w:t xml:space="preserve">    {</w:t>
      </w:r>
    </w:p>
    <w:p>
      <w:r>
        <w:t xml:space="preserve">      "Sid": "AllowSpecificModelAccess",</w:t>
      </w:r>
    </w:p>
    <w:p>
      <w:r>
        <w:t xml:space="preserve">      "Effect": "Allow",</w:t>
      </w:r>
    </w:p>
    <w:p>
      <w:r>
        <w:t xml:space="preserve">      "Action": [</w:t>
      </w:r>
    </w:p>
    <w:p>
      <w:r>
        <w:t xml:space="preserve">        "bedrock:InvokeModel",</w:t>
      </w:r>
    </w:p>
    <w:p>
      <w:r>
        <w:t xml:space="preserve">        "bedrock:InvokeModelWithResponseStream"</w:t>
      </w:r>
    </w:p>
    <w:p>
      <w:r>
        <w:t xml:space="preserve">      ],</w:t>
      </w:r>
    </w:p>
    <w:p>
      <w:r>
        <w:t xml:space="preserve">      "Resource": [</w:t>
      </w:r>
    </w:p>
    <w:p>
      <w:r>
        <w:t xml:space="preserve">        "arn:aws:bedrock:us-east-1:123456789012:inference-profile/global.anthropic.claude-sonnet-4-5-20250929-v1:0",</w:t>
      </w:r>
    </w:p>
    <w:p>
      <w:r>
        <w:t xml:space="preserve">        "arn:aws:bedrock:us-west-2:123456789012:inference-profile/us.anthropic.claude-haiku-4-5-20251001-v1:0"</w:t>
      </w:r>
    </w:p>
    <w:p>
      <w:r>
        <w:t xml:space="preserve">      ]</w:t>
      </w:r>
    </w:p>
    <w:p>
      <w:r>
        <w:t xml:space="preserve">    }</w:t>
      </w:r>
    </w:p>
    <w:p>
      <w:r>
        <w:t xml:space="preserve">  ]</w:t>
      </w:r>
    </w:p>
    <w:p>
      <w:r>
        <w:t>}</w:t>
      </w:r>
    </w:p>
    <w:p>
      <w:pPr>
        <w:pStyle w:val="Heading3"/>
      </w:pPr>
      <w:r>
        <w:t>IAM 角色创建</w:t>
      </w:r>
    </w:p>
    <w:p>
      <w:pPr>
        <w:pStyle w:val="Heading1"/>
      </w:pPr>
      <w:r>
        <w:t>创建 IAM 角色</w:t>
      </w:r>
    </w:p>
    <w:p>
      <w:r>
        <w:t>aws iam create-role \</w:t>
      </w:r>
    </w:p>
    <w:p>
      <w:r>
        <w:t>--role-name ClaudeCodeBedrockRole \</w:t>
      </w:r>
    </w:p>
    <w:p>
      <w:r>
        <w:t>--assume-role-policy-document '{</w:t>
      </w:r>
    </w:p>
    <w:p>
      <w:r>
        <w:t>"Version": "2012-10-17",</w:t>
      </w:r>
    </w:p>
    <w:p>
      <w:r>
        <w:t>"Statement": [{</w:t>
      </w:r>
    </w:p>
    <w:p>
      <w:r>
        <w:t>"Effect": "Allow",</w:t>
      </w:r>
    </w:p>
    <w:p>
      <w:r>
        <w:t>"Principal": {"Service": "bedrock.amazonaws.com"},</w:t>
      </w:r>
    </w:p>
    <w:p>
      <w:r>
        <w:t>"Action": "sts:AssumeRole"</w:t>
      </w:r>
    </w:p>
    <w:p>
      <w:r>
        <w:t>}]</w:t>
      </w:r>
    </w:p>
    <w:p>
      <w:r>
        <w:t>}'</w:t>
      </w:r>
    </w:p>
    <w:p>
      <w:pPr>
        <w:pStyle w:val="Heading1"/>
      </w:pPr>
      <w:r>
        <w:t>附加策略</w:t>
      </w:r>
    </w:p>
    <w:p>
      <w:r>
        <w:t>aws iam put-role-policy \</w:t>
      </w:r>
    </w:p>
    <w:p>
      <w:r>
        <w:t>--role-name ClaudeCodeBedrockRole \</w:t>
      </w:r>
    </w:p>
    <w:p>
      <w:r>
        <w:t>--policy-name ClaudeCodeBedrockPolicy \</w:t>
      </w:r>
    </w:p>
    <w:p>
      <w:r>
        <w:t>--policy-document file://bedrock-policy.json</w:t>
      </w:r>
    </w:p>
    <w:p>
      <w:r>
        <w:t>json</w:t>
      </w:r>
    </w:p>
    <w:p>
      <w:r>
        <w:t>{</w:t>
      </w:r>
    </w:p>
    <w:p>
      <w:r>
        <w:t xml:space="preserve">  "Version": "2012-10-17",</w:t>
      </w:r>
    </w:p>
    <w:p>
      <w:r>
        <w:t xml:space="preserve">  "Statement": [</w:t>
      </w:r>
    </w:p>
    <w:p>
      <w:r>
        <w:t xml:space="preserve">    {</w:t>
      </w:r>
    </w:p>
    <w:p>
      <w:r>
        <w:t xml:space="preserve">      "Sid": "AllowSpecificModelAccess",</w:t>
      </w:r>
    </w:p>
    <w:p>
      <w:r>
        <w:t xml:space="preserve">      "Effect": "Allow",</w:t>
      </w:r>
    </w:p>
    <w:p>
      <w:r>
        <w:t xml:space="preserve">      "Action": [</w:t>
      </w:r>
    </w:p>
    <w:p>
      <w:r>
        <w:t xml:space="preserve">        "bedrock:InvokeModel",</w:t>
      </w:r>
    </w:p>
    <w:p>
      <w:r>
        <w:t xml:space="preserve">        "bedrock:InvokeModelWithResponseStream"</w:t>
      </w:r>
    </w:p>
    <w:p>
      <w:r>
        <w:t xml:space="preserve">      ],</w:t>
      </w:r>
    </w:p>
    <w:p>
      <w:r>
        <w:t xml:space="preserve">      "Resource": [</w:t>
      </w:r>
    </w:p>
    <w:p>
      <w:r>
        <w:t xml:space="preserve">        "arn:aws:bedrock:us-east-1:123456789012:inference-profile/global.anthropic.claude-sonnet-4-5-20250929-v1:0",</w:t>
      </w:r>
    </w:p>
    <w:p>
      <w:r>
        <w:t xml:space="preserve">        "arn:aws:bedrock:us-west-2:123456789012:inference-profile/us.anthropic.claude-haiku-4-5-20251001-v1:0"</w:t>
      </w:r>
    </w:p>
    <w:p>
      <w:r>
        <w:t xml:space="preserve">      ]</w:t>
      </w:r>
    </w:p>
    <w:p>
      <w:r>
        <w:t xml:space="preserve">    }</w:t>
      </w:r>
    </w:p>
    <w:p>
      <w:r>
        <w:t xml:space="preserve">  ]</w:t>
      </w:r>
    </w:p>
    <w:p>
      <w:r>
        <w:t>}</w:t>
      </w:r>
    </w:p>
    <w:p>
      <w:pPr>
        <w:pStyle w:val="Heading3"/>
      </w:pPr>
      <w:r>
        <w:t>IAM 角色创建</w:t>
      </w:r>
    </w:p>
    <w:p>
      <w:pPr>
        <w:pStyle w:val="Heading1"/>
      </w:pPr>
      <w:r>
        <w:t>创建 IAM 角色</w:t>
      </w:r>
    </w:p>
    <w:p>
      <w:r>
        <w:t>aws iam create-role \</w:t>
      </w:r>
    </w:p>
    <w:p>
      <w:r>
        <w:t>--role-name ClaudeCodeBedrockRole \</w:t>
      </w:r>
    </w:p>
    <w:p>
      <w:r>
        <w:t>--assume-role-policy-document '{</w:t>
      </w:r>
    </w:p>
    <w:p>
      <w:r>
        <w:t>"Version": "2012-10-17",</w:t>
      </w:r>
    </w:p>
    <w:p>
      <w:r>
        <w:t>"Statement": [{</w:t>
      </w:r>
    </w:p>
    <w:p>
      <w:r>
        <w:t>"Effect": "Allow",</w:t>
      </w:r>
    </w:p>
    <w:p>
      <w:r>
        <w:t>"Principal": {"Service": "bedrock.amazonaws.com"},</w:t>
      </w:r>
    </w:p>
    <w:p>
      <w:r>
        <w:t>"Action": "sts:AssumeRole"</w:t>
      </w:r>
    </w:p>
    <w:p>
      <w:r>
        <w:t>}]</w:t>
      </w:r>
    </w:p>
    <w:p>
      <w:r>
        <w:t>}'</w:t>
      </w:r>
    </w:p>
    <w:p>
      <w:pPr>
        <w:pStyle w:val="Heading1"/>
      </w:pPr>
      <w:r>
        <w:t>附加策略</w:t>
      </w:r>
    </w:p>
    <w:p>
      <w:r>
        <w:t>aws iam put-role-policy \</w:t>
      </w:r>
    </w:p>
    <w:p>
      <w:r>
        <w:t>--role-name ClaudeCodeBedrockRole \</w:t>
      </w:r>
    </w:p>
    <w:p>
      <w:r>
        <w:t>--policy-name ClaudeCodeBedrockPolicy \</w:t>
      </w:r>
    </w:p>
    <w:p>
      <w:r>
        <w:t>--policy-document file://bedrock-policy.json</w:t>
      </w:r>
    </w:p>
    <w:p>
      <w:r>
        <w:rPr>
          <w:rFonts w:ascii="Courier New" w:hAnsi="Courier New"/>
          <w:sz w:val="18"/>
        </w:rPr>
        <w:br/>
        <w:t>#### 31.1.4 高级配置#</w:t>
        <w:br/>
        <w:br/>
        <w:t>##### 自动凭证刷新#</w:t>
        <w:br/>
      </w:r>
    </w:p>
    <w:p>
      <w:r>
        <w:t>bash复制json</w:t>
      </w:r>
    </w:p>
    <w:p>
      <w:r>
        <w:t>{</w:t>
      </w:r>
    </w:p>
    <w:p>
      <w:r>
        <w:t xml:space="preserve">  "awsAuthRefresh": "aws sso login --profile myprofile",</w:t>
      </w:r>
    </w:p>
    <w:p>
      <w:r>
        <w:t xml:space="preserve">  "env": {</w:t>
      </w:r>
    </w:p>
    <w:p>
      <w:r>
        <w:t xml:space="preserve">    "AWS_PROFILE": "myprofile",</w:t>
      </w:r>
    </w:p>
    <w:p>
      <w:r>
        <w:t xml:space="preserve">    "CLAUDE_CODE_USE_BEDROCK": "1",</w:t>
      </w:r>
    </w:p>
    <w:p>
      <w:r>
        <w:t xml:space="preserve">    "AWS_REGION": "us-east-1"</w:t>
      </w:r>
    </w:p>
    <w:p>
      <w:r>
        <w:t xml:space="preserve">  }</w:t>
      </w:r>
    </w:p>
    <w:p>
      <w:r>
        <w:t>}</w:t>
      </w:r>
    </w:p>
    <w:p>
      <w:pPr>
        <w:pStyle w:val="Heading3"/>
      </w:pPr>
      <w:r>
        <w:t>输出令牌优化</w:t>
      </w:r>
    </w:p>
    <w:p>
      <w:pPr>
        <w:pStyle w:val="Heading1"/>
      </w:pPr>
      <w:r>
        <w:t>Bedrock 推荐的令牌设置</w:t>
      </w:r>
    </w:p>
    <w:p>
      <w:r>
        <w:t>export CLAUDE_CODE_MAX_OUTPUT_TOKENS=4096</w:t>
      </w:r>
    </w:p>
    <w:p>
      <w:r>
        <w:t>export MAX_THINKING_TOKENS=1024</w:t>
      </w:r>
    </w:p>
    <w:p>
      <w:r>
        <w:t>json</w:t>
      </w:r>
    </w:p>
    <w:p>
      <w:r>
        <w:t>{</w:t>
      </w:r>
    </w:p>
    <w:p>
      <w:r>
        <w:t xml:space="preserve">  "awsAuthRefresh": "aws sso login --profile myprofile",</w:t>
      </w:r>
    </w:p>
    <w:p>
      <w:r>
        <w:t xml:space="preserve">  "env": {</w:t>
      </w:r>
    </w:p>
    <w:p>
      <w:r>
        <w:t xml:space="preserve">    "AWS_PROFILE": "myprofile",</w:t>
      </w:r>
    </w:p>
    <w:p>
      <w:r>
        <w:t xml:space="preserve">    "CLAUDE_CODE_USE_BEDROCK": "1",</w:t>
      </w:r>
    </w:p>
    <w:p>
      <w:r>
        <w:t xml:space="preserve">    "AWS_REGION": "us-east-1"</w:t>
      </w:r>
    </w:p>
    <w:p>
      <w:r>
        <w:t xml:space="preserve">  }</w:t>
      </w:r>
    </w:p>
    <w:p>
      <w:r>
        <w:t>}</w:t>
      </w:r>
    </w:p>
    <w:p>
      <w:pPr>
        <w:pStyle w:val="Heading3"/>
      </w:pPr>
      <w:r>
        <w:t>输出令牌优化</w:t>
      </w:r>
    </w:p>
    <w:p>
      <w:pPr>
        <w:pStyle w:val="Heading1"/>
      </w:pPr>
      <w:r>
        <w:t>Bedrock 推荐的令牌设置</w:t>
      </w:r>
    </w:p>
    <w:p>
      <w:r>
        <w:t>export CLAUDE_CODE_MAX_OUTPUT_TOKENS=4096</w:t>
      </w:r>
    </w:p>
    <w:p>
      <w:r>
        <w:t>export MAX_THINKING_TOKENS=1024</w:t>
      </w:r>
    </w:p>
    <w:p>
      <w:r>
        <w:rPr>
          <w:rFonts w:ascii="Courier New" w:hAnsi="Courier New"/>
          <w:sz w:val="18"/>
        </w:rPr>
        <w:br/>
        <w:t>##### 提示缓存配置#</w:t>
        <w:br/>
      </w:r>
    </w:p>
    <w:p>
      <w:r>
        <w:t>bash复制bash</w:t>
      </w:r>
    </w:p>
    <w:p>
      <w:pPr>
        <w:pStyle w:val="Heading1"/>
      </w:pPr>
      <w:r>
        <w:t>启用提示缓存（默认启用）</w:t>
      </w:r>
    </w:p>
    <w:p>
      <w:pPr>
        <w:pStyle w:val="Heading1"/>
      </w:pPr>
      <w:r>
        <w:t>如需禁用</w:t>
      </w:r>
    </w:p>
    <w:p>
      <w:r>
        <w:t>export DISABLE_PROMPT_CACHING=1</w:t>
      </w:r>
    </w:p>
    <w:p>
      <w:pPr>
        <w:pStyle w:val="Heading2"/>
      </w:pPr>
      <w:r>
        <w:t>31.1.5 监控和故障排除</w:t>
      </w:r>
    </w:p>
    <w:p>
      <w:pPr>
        <w:pStyle w:val="Heading3"/>
      </w:pPr>
      <w:r>
        <w:t>CloudWatch 监控</w:t>
      </w:r>
    </w:p>
    <w:p>
      <w:r>
        <w:t>class BedrockMonitor:</w:t>
      </w:r>
    </w:p>
    <w:p>
      <w:r>
        <w:t>"""Bedrock 监控器"""</w:t>
      </w:r>
    </w:p>
    <w:p>
      <w:r>
        <w:t>def __init__(self):</w:t>
      </w:r>
    </w:p>
    <w:p>
      <w:r>
        <w:t>self.cloudwatch = boto3.client('cloudwatch')</w:t>
      </w:r>
    </w:p>
    <w:p>
      <w:r>
        <w:t>self.metrics = [</w:t>
      </w:r>
    </w:p>
    <w:p>
      <w:r>
        <w:t>'InvokeModel',</w:t>
      </w:r>
    </w:p>
    <w:p>
      <w:r>
        <w:t>'InvokeModelWithResponseStream',</w:t>
      </w:r>
    </w:p>
    <w:p>
      <w:r>
        <w:t>'Latency',</w:t>
      </w:r>
    </w:p>
    <w:p>
      <w:r>
        <w:t>'ErrorCount',</w:t>
      </w:r>
    </w:p>
    <w:p>
      <w:r>
        <w:t>'5XXError',</w:t>
      </w:r>
    </w:p>
    <w:p>
      <w:r>
        <w:t>'4XXError'</w:t>
      </w:r>
    </w:p>
    <w:p>
      <w:r>
        <w:t>]</w:t>
      </w:r>
    </w:p>
    <w:p>
      <w:r>
        <w:t>def setup_alarms(self, config: Dict):</w:t>
      </w:r>
    </w:p>
    <w:p>
      <w:r>
        <w:t>"""设置告警"""</w:t>
      </w:r>
    </w:p>
    <w:p>
      <w:r>
        <w:t>for metric in self.metrics:</w:t>
      </w:r>
    </w:p>
    <w:p>
      <w:r>
        <w:t>alarm = self._create_alarm(metric, config)</w:t>
      </w:r>
    </w:p>
    <w:p>
      <w:r>
        <w:t>self.cloudwatch.put_metric_alarm(alarm)</w:t>
      </w:r>
    </w:p>
    <w:p>
      <w:r>
        <w:t>def _create_alarm(self, metric: str, config: Dict) -&gt; Dict:</w:t>
      </w:r>
    </w:p>
    <w:p>
      <w:r>
        <w:t>"""创建告警"""</w:t>
      </w:r>
    </w:p>
    <w:p>
      <w:r>
        <w:t>return {</w:t>
      </w:r>
    </w:p>
    <w:p>
      <w:r>
        <w:t>'AlarmName': f'Bedrock{metric}Alarm',</w:t>
      </w:r>
    </w:p>
    <w:p>
      <w:r>
        <w:t>'MetricName': metric,</w:t>
      </w:r>
    </w:p>
    <w:p>
      <w:r>
        <w:t>'Namespace': 'AWS/Bedrock',</w:t>
      </w:r>
    </w:p>
    <w:p>
      <w:r>
        <w:t>'Statistic': 'Sum',</w:t>
      </w:r>
    </w:p>
    <w:p>
      <w:r>
        <w:t>'Period': 300,</w:t>
      </w:r>
    </w:p>
    <w:p>
      <w:r>
        <w:t>'EvaluationPeriods': 1,</w:t>
      </w:r>
    </w:p>
    <w:p>
      <w:r>
        <w:t>'Threshold': config.get('threshold', 100),</w:t>
      </w:r>
    </w:p>
    <w:p>
      <w:r>
        <w:t>'ComparisonOperator': 'GreaterThanThreshold',</w:t>
      </w:r>
    </w:p>
    <w:p>
      <w:r>
        <w:t>'AlarmActions': [config.get('sns_topic')],</w:t>
      </w:r>
    </w:p>
    <w:p>
      <w:r>
        <w:t>'TreatMissingData': 'notBreaching'</w:t>
      </w:r>
    </w:p>
    <w:p>
      <w:r>
        <w:t>}</w:t>
      </w:r>
    </w:p>
    <w:p>
      <w:r>
        <w:t>bash</w:t>
      </w:r>
    </w:p>
    <w:p>
      <w:pPr>
        <w:pStyle w:val="Heading1"/>
      </w:pPr>
      <w:r>
        <w:t>启用提示缓存（默认启用）</w:t>
      </w:r>
    </w:p>
    <w:p>
      <w:pPr>
        <w:pStyle w:val="Heading1"/>
      </w:pPr>
      <w:r>
        <w:t>如需禁用</w:t>
      </w:r>
    </w:p>
    <w:p>
      <w:r>
        <w:t>export DISABLE_PROMPT_CACHING=1</w:t>
      </w:r>
    </w:p>
    <w:p>
      <w:pPr>
        <w:pStyle w:val="Heading2"/>
      </w:pPr>
      <w:r>
        <w:t>31.1.5 监控和故障排除</w:t>
      </w:r>
    </w:p>
    <w:p>
      <w:pPr>
        <w:pStyle w:val="Heading3"/>
      </w:pPr>
      <w:r>
        <w:t>CloudWatch 监控</w:t>
      </w:r>
    </w:p>
    <w:p>
      <w:r>
        <w:t>class BedrockMonitor:</w:t>
      </w:r>
    </w:p>
    <w:p>
      <w:r>
        <w:t>"""Bedrock 监控器"""</w:t>
      </w:r>
    </w:p>
    <w:p>
      <w:r>
        <w:t>def __init__(self):</w:t>
      </w:r>
    </w:p>
    <w:p>
      <w:r>
        <w:t>self.cloudwatch = boto3.client('cloudwatch')</w:t>
      </w:r>
    </w:p>
    <w:p>
      <w:r>
        <w:t>self.metrics = [</w:t>
      </w:r>
    </w:p>
    <w:p>
      <w:r>
        <w:t>'InvokeModel',</w:t>
      </w:r>
    </w:p>
    <w:p>
      <w:r>
        <w:t>'InvokeModelWithResponseStream',</w:t>
      </w:r>
    </w:p>
    <w:p>
      <w:r>
        <w:t>'Latency',</w:t>
      </w:r>
    </w:p>
    <w:p>
      <w:r>
        <w:t>'ErrorCount',</w:t>
      </w:r>
    </w:p>
    <w:p>
      <w:r>
        <w:t>'5XXError',</w:t>
      </w:r>
    </w:p>
    <w:p>
      <w:r>
        <w:t>'4XXError'</w:t>
      </w:r>
    </w:p>
    <w:p>
      <w:r>
        <w:t>]</w:t>
      </w:r>
    </w:p>
    <w:p>
      <w:r>
        <w:t>def setup_alarms(self, config: Dict):</w:t>
      </w:r>
    </w:p>
    <w:p>
      <w:r>
        <w:t>"""设置告警"""</w:t>
      </w:r>
    </w:p>
    <w:p>
      <w:r>
        <w:t>for metric in self.metrics:</w:t>
      </w:r>
    </w:p>
    <w:p>
      <w:r>
        <w:t>alarm = self._create_alarm(metric, config)</w:t>
      </w:r>
    </w:p>
    <w:p>
      <w:r>
        <w:t>self.cloudwatch.put_metric_alarm(alarm)</w:t>
      </w:r>
    </w:p>
    <w:p>
      <w:r>
        <w:t>def _create_alarm(self, metric: str, config: Dict) -&gt; Dict:</w:t>
      </w:r>
    </w:p>
    <w:p>
      <w:r>
        <w:t>"""创建告警"""</w:t>
      </w:r>
    </w:p>
    <w:p>
      <w:r>
        <w:t>return {</w:t>
      </w:r>
    </w:p>
    <w:p>
      <w:r>
        <w:t>'AlarmName': f'Bedrock{metric}Alarm',</w:t>
      </w:r>
    </w:p>
    <w:p>
      <w:r>
        <w:t>'MetricName': metric,</w:t>
      </w:r>
    </w:p>
    <w:p>
      <w:r>
        <w:t>'Namespace': 'AWS/Bedrock',</w:t>
      </w:r>
    </w:p>
    <w:p>
      <w:r>
        <w:t>'Statistic': 'Sum',</w:t>
      </w:r>
    </w:p>
    <w:p>
      <w:r>
        <w:t>'Period': 300,</w:t>
      </w:r>
    </w:p>
    <w:p>
      <w:r>
        <w:t>'EvaluationPeriods': 1,</w:t>
      </w:r>
    </w:p>
    <w:p>
      <w:r>
        <w:t>'Threshold': config.get('threshold', 100),</w:t>
      </w:r>
    </w:p>
    <w:p>
      <w:r>
        <w:t>'ComparisonOperator': 'GreaterThanThreshold',</w:t>
      </w:r>
    </w:p>
    <w:p>
      <w:r>
        <w:t>'AlarmActions': [config.get('sns_topic')],</w:t>
      </w:r>
    </w:p>
    <w:p>
      <w:r>
        <w:t>'TreatMissingData': 'notBreaching'</w:t>
      </w:r>
    </w:p>
    <w:p>
      <w:r>
        <w:t>}</w:t>
      </w:r>
    </w:p>
    <w:p>
      <w:r>
        <w:rPr>
          <w:rFonts w:ascii="Courier New" w:hAnsi="Courier New"/>
          <w:sz w:val="18"/>
        </w:rPr>
        <w:br/>
        <w:t>##### 常见问题解决#</w:t>
        <w:br/>
      </w:r>
    </w:p>
    <w:p>
      <w:r>
        <w:t>bash复制python</w:t>
      </w:r>
    </w:p>
    <w:p>
      <w:r>
        <w:t>class BedrockTroubleshooter:</w:t>
      </w:r>
    </w:p>
    <w:p>
      <w:r>
        <w:t xml:space="preserve">    """Bedrock 故障排除器"""</w:t>
      </w:r>
    </w:p>
    <w:p>
      <w:r>
        <w:t xml:space="preserve">    def diagnose(self, error: str) -&gt; DiagnosisResult:</w:t>
      </w:r>
    </w:p>
    <w:p>
      <w:r>
        <w:t xml:space="preserve">        """诊断问题"""</w:t>
      </w:r>
    </w:p>
    <w:p>
      <w:r>
        <w:t xml:space="preserve">        if 'AccessDenied' in error:</w:t>
      </w:r>
    </w:p>
    <w:p>
      <w:r>
        <w:t xml:space="preserve">            return self._diagnose_access_denied()</w:t>
      </w:r>
    </w:p>
    <w:p>
      <w:r>
        <w:t xml:space="preserve">        elif 'ResourceNotFound' in error:</w:t>
      </w:r>
    </w:p>
    <w:p>
      <w:r>
        <w:t xml:space="preserve">            return self._diagnose_resource_not_found()</w:t>
      </w:r>
    </w:p>
    <w:p>
      <w:r>
        <w:t xml:space="preserve">        elif 'ThrottlingException' in error:</w:t>
      </w:r>
    </w:p>
    <w:p>
      <w:r>
        <w:t xml:space="preserve">            return self._diagnose_throttling()</w:t>
      </w:r>
    </w:p>
    <w:p>
      <w:r>
        <w:t xml:space="preserve">        elif 'ValidationException' in error:</w:t>
      </w:r>
    </w:p>
    <w:p>
      <w:r>
        <w:t xml:space="preserve">            return self._diagnose_validation_error()</w:t>
      </w:r>
    </w:p>
    <w:p>
      <w:r>
        <w:t xml:space="preserve">        else:</w:t>
      </w:r>
    </w:p>
    <w:p>
      <w:r>
        <w:t xml:space="preserve">            return DiagnosisResult(</w:t>
      </w:r>
    </w:p>
    <w:p>
      <w:r>
        <w:t xml:space="preserve">                issue='Unknown',</w:t>
      </w:r>
    </w:p>
    <w:p>
      <w:r>
        <w:t xml:space="preserve">                solution='Check AWS CloudWatch logs for details'</w:t>
      </w:r>
    </w:p>
    <w:p>
      <w:r>
        <w:t xml:space="preserve">            )</w:t>
      </w:r>
    </w:p>
    <w:p>
      <w:r>
        <w:t xml:space="preserve">    def _diagnose_access_denied(self) -&gt; DiagnosisResult:</w:t>
      </w:r>
    </w:p>
    <w:p>
      <w:r>
        <w:t xml:space="preserve">        """诊断访问拒绝错误"""</w:t>
      </w:r>
    </w:p>
    <w:p>
      <w:r>
        <w:t xml:space="preserve">        return DiagnosisResult(</w:t>
      </w:r>
    </w:p>
    <w:p>
      <w:r>
        <w:t xml:space="preserve">            issue='IAM Permission Denied',</w:t>
      </w:r>
    </w:p>
    <w:p>
      <w:r>
        <w:t xml:space="preserve">            solution='''1. Verify IAM user/role has bedrock:InvokeModel permission</w:t>
      </w:r>
    </w:p>
    <w:p>
      <w:pPr>
        <w:pStyle w:val="ListNumber"/>
      </w:pPr>
      <w:r>
        <w:t>Check if the model is accessible in the region</w:t>
      </w:r>
    </w:p>
    <w:p>
      <w:pPr>
        <w:pStyle w:val="ListNumber"/>
      </w:pPr>
      <w:r>
        <w:t>Verify the resource ARN in the IAM policy''',</w:t>
      </w:r>
    </w:p>
    <w:p>
      <w:r>
        <w:t xml:space="preserve">            commands=[</w:t>
      </w:r>
    </w:p>
    <w:p>
      <w:r>
        <w:t xml:space="preserve">                'aws iam get-role-policy --role-name &lt;role-name&gt; --policy-name &lt;policy-name&gt;',</w:t>
      </w:r>
    </w:p>
    <w:p>
      <w:r>
        <w:t xml:space="preserve">                'aws bedrock list-inference-profiles --region us-east-1'</w:t>
      </w:r>
    </w:p>
    <w:p>
      <w:r>
        <w:t xml:space="preserve">            ]</w:t>
      </w:r>
    </w:p>
    <w:p>
      <w:r>
        <w:t xml:space="preserve">        )</w:t>
      </w:r>
    </w:p>
    <w:p>
      <w:r>
        <w:t xml:space="preserve">    def _diagnose_throttling(self) -&gt; DiagnosisResult:</w:t>
      </w:r>
    </w:p>
    <w:p>
      <w:r>
        <w:t xml:space="preserve">        """诊断限流错误"""</w:t>
      </w:r>
    </w:p>
    <w:p>
      <w:r>
        <w:t xml:space="preserve">        return DiagnosisResult(</w:t>
      </w:r>
    </w:p>
    <w:p>
      <w:r>
        <w:t xml:space="preserve">            issue='Rate Limit Exceeded',</w:t>
      </w:r>
    </w:p>
    <w:p>
      <w:r>
        <w:t xml:space="preserve">            solution='''1. Implement request queuing</w:t>
      </w:r>
    </w:p>
    <w:p>
      <w:pPr>
        <w:pStyle w:val="ListNumber"/>
      </w:pPr>
      <w:r>
        <w:t>Use inference profiles for higher throughput</w:t>
      </w:r>
    </w:p>
    <w:p>
      <w:pPr>
        <w:pStyle w:val="ListNumber"/>
      </w:pPr>
      <w:r>
        <w:t>Contact AWS support to increase quota''',</w:t>
      </w:r>
    </w:p>
    <w:p>
      <w:r>
        <w:t xml:space="preserve">            commands=[</w:t>
      </w:r>
    </w:p>
    <w:p>
      <w:r>
        <w:t xml:space="preserve">                'aws service-quotas list-service-quotas --service-code bedrock'</w:t>
      </w:r>
    </w:p>
    <w:p>
      <w:r>
        <w:t xml:space="preserve">            ]</w:t>
      </w:r>
    </w:p>
    <w:p>
      <w:r>
        <w:t xml:space="preserve">        )</w:t>
      </w:r>
    </w:p>
    <w:p>
      <w:r>
        <w:t>python</w:t>
      </w:r>
    </w:p>
    <w:p>
      <w:r>
        <w:t>class BedrockTroubleshooter:</w:t>
      </w:r>
    </w:p>
    <w:p>
      <w:r>
        <w:t xml:space="preserve">    """Bedrock 故障排除器"""</w:t>
      </w:r>
    </w:p>
    <w:p>
      <w:r>
        <w:t xml:space="preserve">    def diagnose(self, error: str) -&gt; DiagnosisResult:</w:t>
      </w:r>
    </w:p>
    <w:p>
      <w:r>
        <w:t xml:space="preserve">        """诊断问题"""</w:t>
      </w:r>
    </w:p>
    <w:p>
      <w:r>
        <w:t xml:space="preserve">        if 'AccessDenied' in error:</w:t>
      </w:r>
    </w:p>
    <w:p>
      <w:r>
        <w:t xml:space="preserve">            return self._diagnose_access_denied()</w:t>
      </w:r>
    </w:p>
    <w:p>
      <w:r>
        <w:t xml:space="preserve">        elif 'ResourceNotFound' in error:</w:t>
      </w:r>
    </w:p>
    <w:p>
      <w:r>
        <w:t xml:space="preserve">            return self._diagnose_resource_not_found()</w:t>
      </w:r>
    </w:p>
    <w:p>
      <w:r>
        <w:t xml:space="preserve">        elif 'ThrottlingException' in error:</w:t>
      </w:r>
    </w:p>
    <w:p>
      <w:r>
        <w:t xml:space="preserve">            return self._diagnose_throttling()</w:t>
      </w:r>
    </w:p>
    <w:p>
      <w:r>
        <w:t xml:space="preserve">        elif 'ValidationException' in error:</w:t>
      </w:r>
    </w:p>
    <w:p>
      <w:r>
        <w:t xml:space="preserve">            return self._diagnose_validation_error()</w:t>
      </w:r>
    </w:p>
    <w:p>
      <w:r>
        <w:t xml:space="preserve">        else:</w:t>
      </w:r>
    </w:p>
    <w:p>
      <w:r>
        <w:t xml:space="preserve">            return DiagnosisResult(</w:t>
      </w:r>
    </w:p>
    <w:p>
      <w:r>
        <w:t xml:space="preserve">                issue='Unknown',</w:t>
      </w:r>
    </w:p>
    <w:p>
      <w:r>
        <w:t xml:space="preserve">                solution='Check AWS CloudWatch logs for details'</w:t>
      </w:r>
    </w:p>
    <w:p>
      <w:r>
        <w:t xml:space="preserve">            )</w:t>
      </w:r>
    </w:p>
    <w:p>
      <w:r>
        <w:t xml:space="preserve">    def _diagnose_access_denied(self) -&gt; DiagnosisResult:</w:t>
      </w:r>
    </w:p>
    <w:p>
      <w:r>
        <w:t xml:space="preserve">        """诊断访问拒绝错误"""</w:t>
      </w:r>
    </w:p>
    <w:p>
      <w:r>
        <w:t xml:space="preserve">        return DiagnosisResult(</w:t>
      </w:r>
    </w:p>
    <w:p>
      <w:r>
        <w:t xml:space="preserve">            issue='IAM Permission Denied',</w:t>
      </w:r>
    </w:p>
    <w:p>
      <w:r>
        <w:t xml:space="preserve">            solution='''1. Verify IAM user/role has bedrock:InvokeModel permission</w:t>
      </w:r>
    </w:p>
    <w:p>
      <w:pPr>
        <w:pStyle w:val="ListNumber"/>
      </w:pPr>
      <w:r>
        <w:t>Check if the model is accessible in the region</w:t>
      </w:r>
    </w:p>
    <w:p>
      <w:pPr>
        <w:pStyle w:val="ListNumber"/>
      </w:pPr>
      <w:r>
        <w:t>Verify the resource ARN in the IAM policy''',</w:t>
      </w:r>
    </w:p>
    <w:p>
      <w:r>
        <w:t xml:space="preserve">            commands=[</w:t>
      </w:r>
    </w:p>
    <w:p>
      <w:r>
        <w:t xml:space="preserve">                'aws iam get-role-policy --role-name &lt;role-name&gt; --policy-name &lt;policy-name&gt;',</w:t>
      </w:r>
    </w:p>
    <w:p>
      <w:r>
        <w:t xml:space="preserve">                'aws bedrock list-inference-profiles --region us-east-1'</w:t>
      </w:r>
    </w:p>
    <w:p>
      <w:r>
        <w:t xml:space="preserve">            ]</w:t>
      </w:r>
    </w:p>
    <w:p>
      <w:r>
        <w:t xml:space="preserve">        )</w:t>
      </w:r>
    </w:p>
    <w:p>
      <w:r>
        <w:t xml:space="preserve">    def _diagnose_throttling(self) -&gt; DiagnosisResult:</w:t>
      </w:r>
    </w:p>
    <w:p>
      <w:r>
        <w:t xml:space="preserve">        """诊断限流错误"""</w:t>
      </w:r>
    </w:p>
    <w:p>
      <w:r>
        <w:t xml:space="preserve">        return DiagnosisResult(</w:t>
      </w:r>
    </w:p>
    <w:p>
      <w:r>
        <w:t xml:space="preserve">            issue='Rate Limit Exceeded',</w:t>
      </w:r>
    </w:p>
    <w:p>
      <w:r>
        <w:t xml:space="preserve">            solution='''1. Implement request queuing</w:t>
      </w:r>
    </w:p>
    <w:p>
      <w:pPr>
        <w:pStyle w:val="ListNumber"/>
      </w:pPr>
      <w:r>
        <w:t>Use inference profiles for higher throughput</w:t>
      </w:r>
    </w:p>
    <w:p>
      <w:pPr>
        <w:pStyle w:val="ListNumber"/>
      </w:pPr>
      <w:r>
        <w:t>Contact AWS support to increase quota''',</w:t>
      </w:r>
    </w:p>
    <w:p>
      <w:r>
        <w:t xml:space="preserve">            commands=[</w:t>
      </w:r>
    </w:p>
    <w:p>
      <w:r>
        <w:t xml:space="preserve">                'aws service-quotas list-service-quotas --service-code bedrock'</w:t>
      </w:r>
    </w:p>
    <w:p>
      <w:r>
        <w:t xml:space="preserve">            ]</w:t>
      </w:r>
    </w:p>
    <w:p>
      <w:r>
        <w:t xml:space="preserve">        )</w:t>
      </w:r>
    </w:p>
    <w:p>
      <w:r>
        <w:rPr>
          <w:rFonts w:ascii="Courier New" w:hAnsi="Courier New"/>
          <w:sz w:val="18"/>
        </w:rPr>
        <w:br/>
        <w:t>通过正确配置 Amazon Bedrock，企业可以利用 AWS 的强大基础设施，安全、高效地部署 Claude Code。</w:t>
        <w:br/>
        <w:br/>
        <w:t>---</w:t>
        <w:br/>
        <w:br/>
        <w:t>## 2 Google Vertex AI 集成</w:t>
        <w:br/>
        <w:br/>
        <w:t>**URL**: https://claudecode.tangshuang.net/course/31.2%20Google%20Vertex%20AI%20%E9%9B%86%E6%88%90</w:t>
        <w:br/>
        <w:br/>
        <w:t>#### 31.2.1 Vertex AI 概述#</w:t>
        <w:br/>
        <w:br/>
        <w:t>Google Vertex AI 是 Google Cloud 提供的统一机器学习平台，支持通过 API 访问多种基础模型，包括 Anthropic 的 Claude 模型。通过 Vertex AI 使用 Claude Code 可以为企业带来以下优势：</w:t>
        <w:br/>
        <w:br/>
        <w:t>##### Vertex AI 的优势#</w:t>
        <w:br/>
        <w:br/>
        <w:t>True. GCP 原生集成：与 Google Cloud IAM、Cloud Audit Logs、Cloud Monitoring 等服务无缝集成</w:t>
        <w:br/>
        <w:t>True. 全球端点：支持全球访问，提供更好的延迟和可用性</w:t>
        <w:br/>
        <w:t>True. 100 万令牌上下文窗口：支持超长上下文，适合大型代码库分析</w:t>
        <w:br/>
        <w:t>True. 企业级安全：符合 Google Cloud 安全标准和合规要求</w:t>
        <w:br/>
        <w:t>True. 灵活的部署：支持区域和全局端点，满足不同需求</w:t>
        <w:br/>
        <w:br/>
        <w:t>##### 适用场景#</w:t>
        <w:br/>
        <w:br/>
        <w:t>- 已经使用 Google Cloud Platform 的企业</w:t>
        <w:br/>
        <w:t>- 需要超长上下文窗口的应用</w:t>
        <w:br/>
        <w:t>- 要求使用 Google Cloud IAM 进行身份验证的场景</w:t>
        <w:br/>
        <w:t>- 需要全球访问和低延迟的环境</w:t>
        <w:br/>
        <w:br/>
        <w:t>#### 31.2.2 Vertex AI 配置步骤#</w:t>
        <w:br/>
        <w:br/>
        <w:t>##### 1. 前置条件检查#</w:t>
        <w:br/>
        <w:br/>
        <w:t>class VertexAIPrerequisitesChecker:</w:t>
        <w:br/>
        <w:t>"""Vertex AI 前置条件检查器"""</w:t>
        <w:br/>
        <w:br/>
        <w:t>def init(self):</w:t>
        <w:br/>
        <w:t>self.checks = {</w:t>
        <w:br/>
        <w:t>'gcp_project': False,</w:t>
        <w:br/>
        <w:t>'vertex_enabled': False,</w:t>
        <w:br/>
        <w:t>'model_access': False,</w:t>
        <w:br/>
        <w:t>'iam_permissions': False,</w:t>
        <w:br/>
        <w:t>'gcloud_configured': False</w:t>
        <w:br/>
        <w:t>}</w:t>
        <w:br/>
        <w:br/>
        <w:t>def check_all(self) -&gt; PrerequisiteReport:</w:t>
        <w:br/>
        <w:t>"""检查所有前置条件"""</w:t>
        <w:br/>
        <w:t>report = PrerequisiteReport()</w:t>
        <w:br/>
        <w:br/>
        <w:t>### 检查 GCP 项目</w:t>
        <w:br/>
        <w:br/>
        <w:t>self.checks['gcp_project'] = self._check_gcp_project()</w:t>
        <w:br/>
        <w:br/>
        <w:t>### 检查 Vertex AI 是否启用</w:t>
        <w:br/>
        <w:br/>
        <w:t>self.checks['vertex_enabled'] = self._check_vertex_enabled()</w:t>
        <w:br/>
        <w:br/>
        <w:t>### 检查模型访问权限</w:t>
        <w:br/>
        <w:br/>
        <w:t>self.checks['model_access'] = self._check_model_access()</w:t>
        <w:br/>
        <w:br/>
        <w:t>### 检查 IAM 权限</w:t>
        <w:br/>
        <w:br/>
        <w:t>self.checks['iam_permissions'] = self._check_iam_permissions()</w:t>
        <w:br/>
        <w:br/>
        <w:t>### 检查 gcloud 配置</w:t>
        <w:br/>
        <w:br/>
        <w:t>self.checks['gcloud_configured'] = self._check_gcloud_configured()</w:t>
        <w:br/>
        <w:br/>
        <w:t>### 生成报告</w:t>
        <w:br/>
        <w:br/>
        <w:t>report.checks = self.checks</w:t>
        <w:br/>
        <w:t>report.all_passed = all(self.checks.values())</w:t>
        <w:br/>
        <w:t>report.missing = [</w:t>
        <w:br/>
        <w:t>check for check, passed in self.checks.items()</w:t>
        <w:br/>
        <w:t>if not passed</w:t>
        <w:br/>
        <w:t>]</w:t>
        <w:br/>
        <w:br/>
        <w:t>return report</w:t>
        <w:br/>
        <w:br/>
        <w:t>def _check_gcp_project(self) -&gt; bool:</w:t>
        <w:br/>
        <w:t>"""检查 GCP 项目"""</w:t>
        <w:br/>
        <w:t>try:</w:t>
        <w:br/>
        <w:t>result = subprocess.run(</w:t>
        <w:br/>
        <w:t>['gcloud', 'config', 'get-value', 'project'],</w:t>
        <w:br/>
        <w:t>capture_output=True,</w:t>
        <w:br/>
        <w:t>text=True</w:t>
        <w:br/>
        <w:t>)</w:t>
        <w:br/>
        <w:t>return result.returncode == 0 and result.stdout.strip()</w:t>
        <w:br/>
        <w:t>except Exception:</w:t>
        <w:br/>
        <w:t>return False</w:t>
        <w:br/>
        <w:br/>
        <w:t>def _check_vertex_enabled(self) -&gt; bool:</w:t>
        <w:br/>
        <w:t>"""检查 Vertex AI 是否启用"""</w:t>
        <w:br/>
        <w:t>try:</w:t>
        <w:br/>
        <w:t>result = subprocess.run(</w:t>
        <w:br/>
        <w:t>['gcloud', 'services', 'list', '--enabled'],</w:t>
        <w:br/>
        <w:t>capture_output=True,</w:t>
        <w:br/>
        <w:t>text=True</w:t>
        <w:br/>
        <w:t>)</w:t>
        <w:br/>
        <w:t>return 'aiplatform.googleapis.com' in result.stdout</w:t>
        <w:br/>
        <w:t>except Exception:</w:t>
        <w:br/>
        <w:t>return False</w:t>
        <w:br/>
        <w:br/>
        <w:t>##### 2. 启用 Vertex AI API#</w:t>
        <w:br/>
      </w:r>
    </w:p>
    <w:p>
      <w:r>
        <w:t>bash复制bash</w:t>
      </w:r>
    </w:p>
    <w:p>
      <w:pPr>
        <w:pStyle w:val="Heading1"/>
      </w:pPr>
      <w:r>
        <w:t>设置项目 ID</w:t>
      </w:r>
    </w:p>
    <w:p>
      <w:r>
        <w:t>gcloud config set project YOUR-PROJECT-ID</w:t>
      </w:r>
    </w:p>
    <w:p>
      <w:pPr>
        <w:pStyle w:val="Heading1"/>
      </w:pPr>
      <w:r>
        <w:t>启用 Vertex AI API</w:t>
      </w:r>
    </w:p>
    <w:p>
      <w:r>
        <w:t>gcloud services enable aiplatform.googleapis.com</w:t>
      </w:r>
    </w:p>
    <w:p>
      <w:pPr>
        <w:pStyle w:val="Heading1"/>
      </w:pPr>
      <w:r>
        <w:t>验证启用</w:t>
      </w:r>
    </w:p>
    <w:p>
      <w:r>
        <w:t>gcloud services list --enabled | grep aiplatform</w:t>
      </w:r>
    </w:p>
    <w:p>
      <w:pPr>
        <w:pStyle w:val="Heading3"/>
      </w:pPr>
      <w:r>
        <w:t>3. 请求模型访问权限</w:t>
      </w:r>
    </w:p>
    <w:p>
      <w:pPr>
        <w:pStyle w:val="Heading1"/>
      </w:pPr>
      <w:r>
        <w:t>通过 gcloud 请求访问</w:t>
      </w:r>
    </w:p>
    <w:p>
      <w:r>
        <w:t>gcloud ai models list \</w:t>
      </w:r>
    </w:p>
    <w:p>
      <w:r>
        <w:t>--region=global \</w:t>
      </w:r>
    </w:p>
    <w:p>
      <w:r>
        <w:t>--filter="displayName~'Claude'"</w:t>
      </w:r>
    </w:p>
    <w:p>
      <w:pPr>
        <w:pStyle w:val="Heading1"/>
      </w:pPr>
      <w:r>
        <w:t>或通过控制台访问</w:t>
      </w:r>
    </w:p>
    <w:p>
      <w:pPr>
        <w:pStyle w:val="Heading1"/>
      </w:pPr>
      <w:r>
        <w:t>https://console.cloud.google.com/vertex-ai/model-garden</w:t>
      </w:r>
    </w:p>
    <w:p>
      <w:r>
        <w:t>bash</w:t>
      </w:r>
    </w:p>
    <w:p>
      <w:pPr>
        <w:pStyle w:val="Heading1"/>
      </w:pPr>
      <w:r>
        <w:t>设置项目 ID</w:t>
      </w:r>
    </w:p>
    <w:p>
      <w:r>
        <w:t>gcloud config set project YOUR-PROJECT-ID</w:t>
      </w:r>
    </w:p>
    <w:p>
      <w:pPr>
        <w:pStyle w:val="Heading1"/>
      </w:pPr>
      <w:r>
        <w:t>启用 Vertex AI API</w:t>
      </w:r>
    </w:p>
    <w:p>
      <w:r>
        <w:t>gcloud services enable aiplatform.googleapis.com</w:t>
      </w:r>
    </w:p>
    <w:p>
      <w:pPr>
        <w:pStyle w:val="Heading1"/>
      </w:pPr>
      <w:r>
        <w:t>验证启用</w:t>
      </w:r>
    </w:p>
    <w:p>
      <w:r>
        <w:t>gcloud services list --enabled | grep aiplatform</w:t>
      </w:r>
    </w:p>
    <w:p>
      <w:pPr>
        <w:pStyle w:val="Heading3"/>
      </w:pPr>
      <w:r>
        <w:t>3. 请求模型访问权限</w:t>
      </w:r>
    </w:p>
    <w:p>
      <w:pPr>
        <w:pStyle w:val="Heading1"/>
      </w:pPr>
      <w:r>
        <w:t>通过 gcloud 请求访问</w:t>
      </w:r>
    </w:p>
    <w:p>
      <w:r>
        <w:t>gcloud ai models list \</w:t>
      </w:r>
    </w:p>
    <w:p>
      <w:r>
        <w:t>--region=global \</w:t>
      </w:r>
    </w:p>
    <w:p>
      <w:r>
        <w:t>--filter="displayName~'Claude'"</w:t>
      </w:r>
    </w:p>
    <w:p>
      <w:pPr>
        <w:pStyle w:val="Heading1"/>
      </w:pPr>
      <w:r>
        <w:t>或通过控制台访问</w:t>
      </w:r>
    </w:p>
    <w:p>
      <w:pPr>
        <w:pStyle w:val="Heading1"/>
      </w:pPr>
      <w:r>
        <w:t>https://console.cloud.google.com/vertex-ai/model-garden</w:t>
      </w:r>
    </w:p>
    <w:p>
      <w:r>
        <w:rPr>
          <w:rFonts w:ascii="Courier New" w:hAnsi="Courier New"/>
          <w:sz w:val="18"/>
        </w:rPr>
        <w:br/>
        <w:t>##### 4. 配置 GCP 凭证#</w:t>
        <w:br/>
        <w:br/>
        <w:t>###### 选项 A：服务账户密钥</w:t>
        <w:br/>
      </w:r>
    </w:p>
    <w:p>
      <w:r>
        <w:t>bash复制bash</w:t>
      </w:r>
    </w:p>
    <w:p>
      <w:pPr>
        <w:pStyle w:val="Heading1"/>
      </w:pPr>
      <w:r>
        <w:t>创建服务账户</w:t>
      </w:r>
    </w:p>
    <w:p>
      <w:r>
        <w:t>gcloud iam service-accounts create claude-code-sa \</w:t>
      </w:r>
    </w:p>
    <w:p>
      <w:r>
        <w:t xml:space="preserve">  --display-name="Claude Code Service Account"</w:t>
      </w:r>
    </w:p>
    <w:p>
      <w:pPr>
        <w:pStyle w:val="Heading1"/>
      </w:pPr>
      <w:r>
        <w:t>授予必要权限</w:t>
      </w:r>
    </w:p>
    <w:p>
      <w:r>
        <w:t>gcloud projects add-iam-policy-binding YOUR-PROJECT-ID \</w:t>
      </w:r>
    </w:p>
    <w:p>
      <w:r>
        <w:t xml:space="preserve">  --member="serviceAccount:claude-code-sa@YOUR-PROJECT-ID.iam.gserviceaccount.com" \</w:t>
      </w:r>
    </w:p>
    <w:p>
      <w:r>
        <w:t xml:space="preserve">  --role="roles/aiplatform.user"</w:t>
      </w:r>
    </w:p>
    <w:p>
      <w:pPr>
        <w:pStyle w:val="Heading1"/>
      </w:pPr>
      <w:r>
        <w:t>创建密钥</w:t>
      </w:r>
    </w:p>
    <w:p>
      <w:r>
        <w:t>gcloud iam service-accounts keys create claude-code-key.json \</w:t>
      </w:r>
    </w:p>
    <w:p>
      <w:r>
        <w:t xml:space="preserve">  --iam-account=claude-code-sa@YOUR-PROJECT-ID.iam.gserviceaccount.com</w:t>
      </w:r>
    </w:p>
    <w:p>
      <w:pPr>
        <w:pStyle w:val="Heading1"/>
      </w:pPr>
      <w:r>
        <w:t>设置环境变量</w:t>
      </w:r>
    </w:p>
    <w:p>
      <w:r>
        <w:t>export GOOGLE_APPLICATION_CREDENTIALS=/path/to/claude-code-key.json</w:t>
      </w:r>
    </w:p>
    <w:p>
      <w:r>
        <w:t>选项 B：ADC (Application Default Credentials)</w:t>
      </w:r>
    </w:p>
    <w:p>
      <w:pPr>
        <w:pStyle w:val="Heading1"/>
      </w:pPr>
      <w:r>
        <w:t>使用用户凭证</w:t>
      </w:r>
    </w:p>
    <w:p>
      <w:r>
        <w:t>gcloud auth application-default login</w:t>
      </w:r>
    </w:p>
    <w:p>
      <w:pPr>
        <w:pStyle w:val="Heading1"/>
      </w:pPr>
      <w:r>
        <w:t>或使用服务账户</w:t>
      </w:r>
    </w:p>
    <w:p>
      <w:r>
        <w:t>gcloud auth application-default login \</w:t>
      </w:r>
    </w:p>
    <w:p>
      <w:r>
        <w:t>--impersonate-service-account=claude-code-sa@YOUR-PROJECT-ID.iam.gserviceaccount.com</w:t>
      </w:r>
    </w:p>
    <w:p>
      <w:r>
        <w:t>bash</w:t>
      </w:r>
    </w:p>
    <w:p>
      <w:pPr>
        <w:pStyle w:val="Heading1"/>
      </w:pPr>
      <w:r>
        <w:t>创建服务账户</w:t>
      </w:r>
    </w:p>
    <w:p>
      <w:r>
        <w:t>gcloud iam service-accounts create claude-code-sa \</w:t>
      </w:r>
    </w:p>
    <w:p>
      <w:r>
        <w:t xml:space="preserve">  --display-name="Claude Code Service Account"</w:t>
      </w:r>
    </w:p>
    <w:p>
      <w:pPr>
        <w:pStyle w:val="Heading1"/>
      </w:pPr>
      <w:r>
        <w:t>授予必要权限</w:t>
      </w:r>
    </w:p>
    <w:p>
      <w:r>
        <w:t>gcloud projects add-iam-policy-binding YOUR-PROJECT-ID \</w:t>
      </w:r>
    </w:p>
    <w:p>
      <w:r>
        <w:t xml:space="preserve">  --member="serviceAccount:claude-code-sa@YOUR-PROJECT-ID.iam.gserviceaccount.com" \</w:t>
      </w:r>
    </w:p>
    <w:p>
      <w:r>
        <w:t xml:space="preserve">  --role="roles/aiplatform.user"</w:t>
      </w:r>
    </w:p>
    <w:p>
      <w:pPr>
        <w:pStyle w:val="Heading1"/>
      </w:pPr>
      <w:r>
        <w:t>创建密钥</w:t>
      </w:r>
    </w:p>
    <w:p>
      <w:r>
        <w:t>gcloud iam service-accounts keys create claude-code-key.json \</w:t>
      </w:r>
    </w:p>
    <w:p>
      <w:r>
        <w:t xml:space="preserve">  --iam-account=claude-code-sa@YOUR-PROJECT-ID.iam.gserviceaccount.com</w:t>
      </w:r>
    </w:p>
    <w:p>
      <w:pPr>
        <w:pStyle w:val="Heading1"/>
      </w:pPr>
      <w:r>
        <w:t>设置环境变量</w:t>
      </w:r>
    </w:p>
    <w:p>
      <w:r>
        <w:t>export GOOGLE_APPLICATION_CREDENTIALS=/path/to/claude-code-key.json</w:t>
      </w:r>
    </w:p>
    <w:p>
      <w:r>
        <w:t>选项 B：ADC (Application Default Credentials)</w:t>
      </w:r>
    </w:p>
    <w:p>
      <w:pPr>
        <w:pStyle w:val="Heading1"/>
      </w:pPr>
      <w:r>
        <w:t>使用用户凭证</w:t>
      </w:r>
    </w:p>
    <w:p>
      <w:r>
        <w:t>gcloud auth application-default login</w:t>
      </w:r>
    </w:p>
    <w:p>
      <w:pPr>
        <w:pStyle w:val="Heading1"/>
      </w:pPr>
      <w:r>
        <w:t>或使用服务账户</w:t>
      </w:r>
    </w:p>
    <w:p>
      <w:r>
        <w:t>gcloud auth application-default login \</w:t>
      </w:r>
    </w:p>
    <w:p>
      <w:r>
        <w:t>--impersonate-service-account=claude-code-sa@YOUR-PROJECT-ID.iam.gserviceaccount.com</w:t>
      </w:r>
    </w:p>
    <w:p>
      <w:r>
        <w:rPr>
          <w:rFonts w:ascii="Courier New" w:hAnsi="Courier New"/>
          <w:sz w:val="18"/>
        </w:rPr>
        <w:br/>
        <w:t>###### 选项 C：工作负载身份联邦</w:t>
        <w:br/>
      </w:r>
    </w:p>
    <w:p>
      <w:r>
        <w:t>bash复制bash</w:t>
      </w:r>
    </w:p>
    <w:p>
      <w:pPr>
        <w:pStyle w:val="Heading1"/>
      </w:pPr>
      <w:r>
        <w:t>配置工作负载身份联邦</w:t>
      </w:r>
    </w:p>
    <w:p>
      <w:r>
        <w:t>gcloud iam workload-identity-pools create-cred-config \</w:t>
      </w:r>
    </w:p>
    <w:p>
      <w:r>
        <w:t xml:space="preserve">  projects/YOUR-PROJECT-ID/locations/global/workloadIdentityPools/POOL-NAME/providers/PROVIDER-NAME \</w:t>
      </w:r>
    </w:p>
    <w:p>
      <w:r>
        <w:t xml:space="preserve">  --credential-source-file=credential-config.json \</w:t>
      </w:r>
    </w:p>
    <w:p>
      <w:r>
        <w:t xml:space="preserve">  --output-file=adc.json</w:t>
      </w:r>
    </w:p>
    <w:p>
      <w:r>
        <w:t>export GOOGLE_APPLICATION_CREDENTIALS=/path/to/adc.json</w:t>
      </w:r>
    </w:p>
    <w:p>
      <w:pPr>
        <w:pStyle w:val="Heading3"/>
      </w:pPr>
      <w:r>
        <w:t>5. 启用 Claude Code Vertex AI 集成</w:t>
      </w:r>
    </w:p>
    <w:p>
      <w:pPr>
        <w:pStyle w:val="Heading1"/>
      </w:pPr>
      <w:r>
        <w:t>启用 Vertex AI</w:t>
      </w:r>
    </w:p>
    <w:p>
      <w:r>
        <w:t>export CLAUDE_CODE_USE_VERTEX=1</w:t>
      </w:r>
    </w:p>
    <w:p>
      <w:pPr>
        <w:pStyle w:val="Heading1"/>
      </w:pPr>
      <w:r>
        <w:t>设置项目 ID</w:t>
      </w:r>
    </w:p>
    <w:p>
      <w:r>
        <w:t>export ANTHROPIC_VERTEX_PROJECT_ID=YOUR-PROJECT-ID</w:t>
      </w:r>
    </w:p>
    <w:p>
      <w:pPr>
        <w:pStyle w:val="Heading1"/>
      </w:pPr>
      <w:r>
        <w:t>设置区域（全局或特定区域）</w:t>
      </w:r>
    </w:p>
    <w:p>
      <w:r>
        <w:t>export CLOUD_ML_REGION=global</w:t>
      </w:r>
    </w:p>
    <w:p>
      <w:pPr>
        <w:pStyle w:val="Heading1"/>
      </w:pPr>
      <w:r>
        <w:t>可选：为不同模型设置不同区域</w:t>
      </w:r>
    </w:p>
    <w:p>
      <w:r>
        <w:t>export VERTEX_REGION_CLAUDE_3_5_HAIKU=us-east5</w:t>
      </w:r>
    </w:p>
    <w:p>
      <w:r>
        <w:t>export VERTEX_REGION_CLAUDE_3_5_SONNET=us-east5</w:t>
      </w:r>
    </w:p>
    <w:p>
      <w:r>
        <w:t>export VERTEX_REGION_CLAUDE_4_0_OPUS=europe-west1</w:t>
      </w:r>
    </w:p>
    <w:p>
      <w:r>
        <w:t>export VERTEX_REGION_CLAUDE_4_0_SONNET=us-east5</w:t>
      </w:r>
    </w:p>
    <w:p>
      <w:r>
        <w:t>export VERTEX_REGION_CLAUDE_4_1_OPUS=europe-west1</w:t>
      </w:r>
    </w:p>
    <w:p>
      <w:r>
        <w:t>bash</w:t>
      </w:r>
    </w:p>
    <w:p>
      <w:pPr>
        <w:pStyle w:val="Heading1"/>
      </w:pPr>
      <w:r>
        <w:t>配置工作负载身份联邦</w:t>
      </w:r>
    </w:p>
    <w:p>
      <w:r>
        <w:t>gcloud iam workload-identity-pools create-cred-config \</w:t>
      </w:r>
    </w:p>
    <w:p>
      <w:r>
        <w:t xml:space="preserve">  projects/YOUR-PROJECT-ID/locations/global/workloadIdentityPools/POOL-NAME/providers/PROVIDER-NAME \</w:t>
      </w:r>
    </w:p>
    <w:p>
      <w:r>
        <w:t xml:space="preserve">  --credential-source-file=credential-config.json \</w:t>
      </w:r>
    </w:p>
    <w:p>
      <w:r>
        <w:t xml:space="preserve">  --output-file=adc.json</w:t>
      </w:r>
    </w:p>
    <w:p>
      <w:r>
        <w:t>export GOOGLE_APPLICATION_CREDENTIALS=/path/to/adc.json</w:t>
      </w:r>
    </w:p>
    <w:p>
      <w:pPr>
        <w:pStyle w:val="Heading3"/>
      </w:pPr>
      <w:r>
        <w:t>5. 启用 Claude Code Vertex AI 集成</w:t>
      </w:r>
    </w:p>
    <w:p>
      <w:pPr>
        <w:pStyle w:val="Heading1"/>
      </w:pPr>
      <w:r>
        <w:t>启用 Vertex AI</w:t>
      </w:r>
    </w:p>
    <w:p>
      <w:r>
        <w:t>export CLAUDE_CODE_USE_VERTEX=1</w:t>
      </w:r>
    </w:p>
    <w:p>
      <w:pPr>
        <w:pStyle w:val="Heading1"/>
      </w:pPr>
      <w:r>
        <w:t>设置项目 ID</w:t>
      </w:r>
    </w:p>
    <w:p>
      <w:r>
        <w:t>export ANTHROPIC_VERTEX_PROJECT_ID=YOUR-PROJECT-ID</w:t>
      </w:r>
    </w:p>
    <w:p>
      <w:pPr>
        <w:pStyle w:val="Heading1"/>
      </w:pPr>
      <w:r>
        <w:t>设置区域（全局或特定区域）</w:t>
      </w:r>
    </w:p>
    <w:p>
      <w:r>
        <w:t>export CLOUD_ML_REGION=global</w:t>
      </w:r>
    </w:p>
    <w:p>
      <w:pPr>
        <w:pStyle w:val="Heading1"/>
      </w:pPr>
      <w:r>
        <w:t>可选：为不同模型设置不同区域</w:t>
      </w:r>
    </w:p>
    <w:p>
      <w:r>
        <w:t>export VERTEX_REGION_CLAUDE_3_5_HAIKU=us-east5</w:t>
      </w:r>
    </w:p>
    <w:p>
      <w:r>
        <w:t>export VERTEX_REGION_CLAUDE_3_5_SONNET=us-east5</w:t>
      </w:r>
    </w:p>
    <w:p>
      <w:r>
        <w:t>export VERTEX_REGION_CLAUDE_4_0_OPUS=europe-west1</w:t>
      </w:r>
    </w:p>
    <w:p>
      <w:r>
        <w:t>export VERTEX_REGION_CLAUDE_4_0_SONNET=us-east5</w:t>
      </w:r>
    </w:p>
    <w:p>
      <w:r>
        <w:t>export VERTEX_REGION_CLAUDE_4_1_OPUS=europe-west1</w:t>
      </w:r>
    </w:p>
    <w:p>
      <w:r>
        <w:rPr>
          <w:rFonts w:ascii="Courier New" w:hAnsi="Courier New"/>
          <w:sz w:val="18"/>
        </w:rPr>
        <w:br/>
        <w:t>##### 6. 配置模型#</w:t>
        <w:br/>
      </w:r>
    </w:p>
    <w:p>
      <w:r>
        <w:t>bash复制bash</w:t>
      </w:r>
    </w:p>
    <w:p>
      <w:pPr>
        <w:pStyle w:val="Heading1"/>
      </w:pPr>
      <w:r>
        <w:t>主模型</w:t>
      </w:r>
    </w:p>
    <w:p>
      <w:r>
        <w:t>export ANTHROPIC_MODEL='claude-sonnet-4-5@20250929'</w:t>
      </w:r>
    </w:p>
    <w:p>
      <w:pPr>
        <w:pStyle w:val="Heading1"/>
      </w:pPr>
      <w:r>
        <w:t>小型/快速模型</w:t>
      </w:r>
    </w:p>
    <w:p>
      <w:r>
        <w:t>export ANTHROPIC_SMALL_FAST_MODEL='claude-haiku-4-5@20251001'</w:t>
      </w:r>
    </w:p>
    <w:p>
      <w:pPr>
        <w:pStyle w:val="Heading1"/>
      </w:pPr>
      <w:r>
        <w:t>使用 100 万令牌上下文窗口</w:t>
      </w:r>
    </w:p>
    <w:p>
      <w:r>
        <w:t>export ANTHROPIC_MODEL='claude-sonnet-4-5@20250929'</w:t>
      </w:r>
    </w:p>
    <w:p>
      <w:r>
        <w:t>export ANTHROPIC_VERTEX_ENABLE_1M_CONTEXT=1</w:t>
      </w:r>
    </w:p>
    <w:p>
      <w:pPr>
        <w:pStyle w:val="Heading2"/>
      </w:pPr>
      <w:r>
        <w:t>31.2.3 IAM 权限配置</w:t>
      </w:r>
    </w:p>
    <w:p>
      <w:pPr>
        <w:pStyle w:val="Heading3"/>
      </w:pPr>
      <w:r>
        <w:t>基础 IAM 角色</w:t>
      </w:r>
    </w:p>
    <w:p>
      <w:pPr>
        <w:pStyle w:val="Heading1"/>
      </w:pPr>
      <w:r>
        <w:t>使用预定义角色</w:t>
      </w:r>
    </w:p>
    <w:p>
      <w:r>
        <w:t>gcloud projects add-iam-policy-binding YOUR-PROJECT-ID \</w:t>
      </w:r>
    </w:p>
    <w:p>
      <w:r>
        <w:t>--member="serviceAccount:claude-code-sa@YOUR-PROJECT-ID.iam.gserviceaccount.com" \</w:t>
      </w:r>
    </w:p>
    <w:p>
      <w:r>
        <w:t>--role="roles/aiplatform.user"</w:t>
      </w:r>
    </w:p>
    <w:p>
      <w:r>
        <w:t>bash</w:t>
      </w:r>
    </w:p>
    <w:p>
      <w:pPr>
        <w:pStyle w:val="Heading1"/>
      </w:pPr>
      <w:r>
        <w:t>主模型</w:t>
      </w:r>
    </w:p>
    <w:p>
      <w:r>
        <w:t>export ANTHROPIC_MODEL='claude-sonnet-4-5@20250929'</w:t>
      </w:r>
    </w:p>
    <w:p>
      <w:pPr>
        <w:pStyle w:val="Heading1"/>
      </w:pPr>
      <w:r>
        <w:t>小型/快速模型</w:t>
      </w:r>
    </w:p>
    <w:p>
      <w:r>
        <w:t>export ANTHROPIC_SMALL_FAST_MODEL='claude-haiku-4-5@20251001'</w:t>
      </w:r>
    </w:p>
    <w:p>
      <w:pPr>
        <w:pStyle w:val="Heading1"/>
      </w:pPr>
      <w:r>
        <w:t>使用 100 万令牌上下文窗口</w:t>
      </w:r>
    </w:p>
    <w:p>
      <w:r>
        <w:t>export ANTHROPIC_MODEL='claude-sonnet-4-5@20250929'</w:t>
      </w:r>
    </w:p>
    <w:p>
      <w:r>
        <w:t>export ANTHROPIC_VERTEX_ENABLE_1M_CONTEXT=1</w:t>
      </w:r>
    </w:p>
    <w:p>
      <w:pPr>
        <w:pStyle w:val="Heading2"/>
      </w:pPr>
      <w:r>
        <w:t>31.2.3 IAM 权限配置</w:t>
      </w:r>
    </w:p>
    <w:p>
      <w:pPr>
        <w:pStyle w:val="Heading3"/>
      </w:pPr>
      <w:r>
        <w:t>基础 IAM 角色</w:t>
      </w:r>
    </w:p>
    <w:p>
      <w:pPr>
        <w:pStyle w:val="Heading1"/>
      </w:pPr>
      <w:r>
        <w:t>使用预定义角色</w:t>
      </w:r>
    </w:p>
    <w:p>
      <w:r>
        <w:t>gcloud projects add-iam-policy-binding YOUR-PROJECT-ID \</w:t>
      </w:r>
    </w:p>
    <w:p>
      <w:r>
        <w:t>--member="serviceAccount:claude-code-sa@YOUR-PROJECT-ID.iam.gserviceaccount.com" \</w:t>
      </w:r>
    </w:p>
    <w:p>
      <w:r>
        <w:t>--role="roles/aiplatform.user"</w:t>
      </w:r>
    </w:p>
    <w:p>
      <w:r>
        <w:rPr>
          <w:rFonts w:ascii="Courier New" w:hAnsi="Courier New"/>
          <w:sz w:val="18"/>
        </w:rPr>
        <w:br/>
        <w:t>##### 自定义 IAM 角色#</w:t>
        <w:br/>
      </w:r>
    </w:p>
    <w:p>
      <w:r>
        <w:t>bash复制yaml</w:t>
      </w:r>
    </w:p>
    <w:p>
      <w:pPr>
        <w:pStyle w:val="Heading1"/>
      </w:pPr>
      <w:r>
        <w:t>custom-role.yaml</w:t>
      </w:r>
    </w:p>
    <w:p>
      <w:r>
        <w:t>title: "Claude Code Vertex AI Role"</w:t>
      </w:r>
    </w:p>
    <w:p>
      <w:r>
        <w:t>description: "Custom role for Claude Code Vertex AI access"</w:t>
      </w:r>
    </w:p>
    <w:p>
      <w:r>
        <w:t>stage: "GA"</w:t>
      </w:r>
    </w:p>
    <w:p>
      <w:r>
        <w:t>includedPermissions:</w:t>
      </w:r>
    </w:p>
    <w:p>
      <w:r>
        <w:t xml:space="preserve">  - aiplatform.endpoints.predict</w:t>
      </w:r>
    </w:p>
    <w:p>
      <w:r>
        <w:t xml:space="preserve">  - aiplatform.endpoints.streamPredict</w:t>
      </w:r>
    </w:p>
    <w:p>
      <w:r>
        <w:t xml:space="preserve">  - aiplatform.models.list</w:t>
      </w:r>
    </w:p>
    <w:p>
      <w:r>
        <w:t xml:space="preserve">  - aiplatform.models.get</w:t>
      </w:r>
    </w:p>
    <w:p>
      <w:pPr>
        <w:pStyle w:val="Heading1"/>
      </w:pPr>
      <w:r>
        <w:t>创建自定义角色</w:t>
      </w:r>
    </w:p>
    <w:p>
      <w:r>
        <w:t>gcloud iam roles create claude-code-vertex-role \</w:t>
      </w:r>
    </w:p>
    <w:p>
      <w:r>
        <w:t>--project=YOUR-PROJECT-ID \</w:t>
      </w:r>
    </w:p>
    <w:p>
      <w:r>
        <w:t>--file=custom-role.yaml</w:t>
      </w:r>
    </w:p>
    <w:p>
      <w:pPr>
        <w:pStyle w:val="Heading1"/>
      </w:pPr>
      <w:r>
        <w:t>授予自定义角色</w:t>
      </w:r>
    </w:p>
    <w:p>
      <w:r>
        <w:t>gcloud projects add-iam-policy-binding YOUR-PROJECT-ID \</w:t>
      </w:r>
    </w:p>
    <w:p>
      <w:r>
        <w:t>--member="serviceAccount:claude-code-sa@YOUR-PROJECT-ID.iam.gserviceaccount.com" \</w:t>
      </w:r>
    </w:p>
    <w:p>
      <w:r>
        <w:t>--role="projects/YOUR-PROJECT-ID/roles/claude-code-vertex-role"</w:t>
      </w:r>
    </w:p>
    <w:p>
      <w:r>
        <w:t>yaml</w:t>
      </w:r>
    </w:p>
    <w:p>
      <w:pPr>
        <w:pStyle w:val="Heading1"/>
      </w:pPr>
      <w:r>
        <w:t>custom-role.yaml</w:t>
      </w:r>
    </w:p>
    <w:p>
      <w:r>
        <w:t>title: "Claude Code Vertex AI Role"</w:t>
      </w:r>
    </w:p>
    <w:p>
      <w:r>
        <w:t>description: "Custom role for Claude Code Vertex AI access"</w:t>
      </w:r>
    </w:p>
    <w:p>
      <w:r>
        <w:t>stage: "GA"</w:t>
      </w:r>
    </w:p>
    <w:p>
      <w:r>
        <w:t>includedPermissions:</w:t>
      </w:r>
    </w:p>
    <w:p>
      <w:r>
        <w:t xml:space="preserve">  - aiplatform.endpoints.predict</w:t>
      </w:r>
    </w:p>
    <w:p>
      <w:r>
        <w:t xml:space="preserve">  - aiplatform.endpoints.streamPredict</w:t>
      </w:r>
    </w:p>
    <w:p>
      <w:r>
        <w:t xml:space="preserve">  - aiplatform.models.list</w:t>
      </w:r>
    </w:p>
    <w:p>
      <w:r>
        <w:t xml:space="preserve">  - aiplatform.models.get</w:t>
      </w:r>
    </w:p>
    <w:p>
      <w:pPr>
        <w:pStyle w:val="Heading1"/>
      </w:pPr>
      <w:r>
        <w:t>创建自定义角色</w:t>
      </w:r>
    </w:p>
    <w:p>
      <w:r>
        <w:t>gcloud iam roles create claude-code-vertex-role \</w:t>
      </w:r>
    </w:p>
    <w:p>
      <w:r>
        <w:t>--project=YOUR-PROJECT-ID \</w:t>
      </w:r>
    </w:p>
    <w:p>
      <w:r>
        <w:t>--file=custom-role.yaml</w:t>
      </w:r>
    </w:p>
    <w:p>
      <w:pPr>
        <w:pStyle w:val="Heading1"/>
      </w:pPr>
      <w:r>
        <w:t>授予自定义角色</w:t>
      </w:r>
    </w:p>
    <w:p>
      <w:r>
        <w:t>gcloud projects add-iam-policy-binding YOUR-PROJECT-ID \</w:t>
      </w:r>
    </w:p>
    <w:p>
      <w:r>
        <w:t>--member="serviceAccount:claude-code-sa@YOUR-PROJECT-ID.iam.gserviceaccount.com" \</w:t>
      </w:r>
    </w:p>
    <w:p>
      <w:r>
        <w:t>--role="projects/YOUR-PROJECT-ID/roles/claude-code-vertex-role"</w:t>
      </w:r>
    </w:p>
    <w:p>
      <w:r>
        <w:rPr>
          <w:rFonts w:ascii="Courier New" w:hAnsi="Courier New"/>
          <w:sz w:val="18"/>
        </w:rPr>
        <w:br/>
        <w:t>##### 组织策略配置#</w:t>
        <w:br/>
      </w:r>
    </w:p>
    <w:p>
      <w:r>
        <w:t>bash复制bash</w:t>
      </w:r>
    </w:p>
    <w:p>
      <w:pPr>
        <w:pStyle w:val="Heading1"/>
      </w:pPr>
      <w:r>
        <w:t>创建组织策略以限制访问</w:t>
      </w:r>
    </w:p>
    <w:p>
      <w:r>
        <w:t>gcloud resource-manager org-policies create \</w:t>
      </w:r>
    </w:p>
    <w:p>
      <w:r>
        <w:t xml:space="preserve">  --organization=YOUR-ORG-ID \</w:t>
      </w:r>
    </w:p>
    <w:p>
      <w:r>
        <w:t xml:space="preserve">  --name=restrict-vertex-ai-models \</w:t>
      </w:r>
    </w:p>
    <w:p>
      <w:r>
        <w:t xml:space="preserve">  --policy-file=vertex-ai-policy.yaml</w:t>
      </w:r>
    </w:p>
    <w:p>
      <w:pPr>
        <w:pStyle w:val="Heading1"/>
      </w:pPr>
      <w:r>
        <w:t>vertex-ai-policy.yaml</w:t>
      </w:r>
    </w:p>
    <w:p>
      <w:r>
        <w:t>name: organizations/YOUR-ORG-ID/policies/restrict-vertex-ai-models</w:t>
      </w:r>
    </w:p>
    <w:p>
      <w:r>
        <w:t>spec:</w:t>
      </w:r>
    </w:p>
    <w:p>
      <w:r>
        <w:t xml:space="preserve">  rules:</w:t>
      </w:r>
    </w:p>
    <w:p>
      <w:r>
        <w:t xml:space="preserve">  - enforce: true</w:t>
      </w:r>
    </w:p>
    <w:p>
      <w:r>
        <w:t xml:space="preserve">    values:</w:t>
      </w:r>
    </w:p>
    <w:p>
      <w:r>
        <w:t xml:space="preserve">      allowedValues:</w:t>
      </w:r>
    </w:p>
    <w:p>
      <w:r>
        <w:t xml:space="preserve">      - "claude-sonnet-4-5@20250929"</w:t>
      </w:r>
    </w:p>
    <w:p>
      <w:r>
        <w:t xml:space="preserve">      - "claude-haiku-4-5@20251001"</w:t>
      </w:r>
    </w:p>
    <w:p>
      <w:pPr>
        <w:pStyle w:val="Heading2"/>
      </w:pPr>
      <w:r>
        <w:t>31.2.4 高级配置</w:t>
      </w:r>
    </w:p>
    <w:p>
      <w:pPr>
        <w:pStyle w:val="Heading3"/>
      </w:pPr>
      <w:r>
        <w:t>100 万令牌上下文窗口</w:t>
      </w:r>
    </w:p>
    <w:p>
      <w:r>
        <w:t>class ContextWindowManager:</w:t>
      </w:r>
    </w:p>
    <w:p>
      <w:r>
        <w:t>"""上下文窗口管理器"""</w:t>
      </w:r>
    </w:p>
    <w:p>
      <w:r>
        <w:t>def __init__(self):</w:t>
      </w:r>
    </w:p>
    <w:p>
      <w:r>
        <w:t>self.max_tokens = 1_000_000</w:t>
      </w:r>
    </w:p>
    <w:p>
      <w:r>
        <w:t>self.context_headers = {</w:t>
      </w:r>
    </w:p>
    <w:p>
      <w:r>
        <w:t>'context-1m-2025-08-07': 'true'</w:t>
      </w:r>
    </w:p>
    <w:p>
      <w:r>
        <w:t>}</w:t>
      </w:r>
    </w:p>
    <w:p>
      <w:r>
        <w:t>def enable_extended_context(self) -&gt; Dict[str, str]:</w:t>
      </w:r>
    </w:p>
    <w:p>
      <w:r>
        <w:t>"""启用扩展上下文窗口"""</w:t>
      </w:r>
    </w:p>
    <w:p>
      <w:r>
        <w:t>return {</w:t>
      </w:r>
    </w:p>
    <w:p>
      <w:r>
        <w:t>'model': 'claude-sonnet-4-5@20250929',</w:t>
      </w:r>
    </w:p>
    <w:p>
      <w:r>
        <w:t>'headers': self.context_headers,</w:t>
      </w:r>
    </w:p>
    <w:p>
      <w:r>
        <w:t>'env_vars': {</w:t>
      </w:r>
    </w:p>
    <w:p>
      <w:r>
        <w:t>'ANTHROPIC_VERTEX_ENABLE_1M_CONTEXT': '1'</w:t>
      </w:r>
    </w:p>
    <w:p>
      <w:r>
        <w:t>}</w:t>
      </w:r>
    </w:p>
    <w:p>
      <w:r>
        <w:t>}</w:t>
      </w:r>
    </w:p>
    <w:p>
      <w:r>
        <w:t>def estimate_token_count(self, text: str) -&gt; int:</w:t>
      </w:r>
    </w:p>
    <w:p>
      <w:r>
        <w:t>"""估算令牌数量"""</w:t>
      </w:r>
    </w:p>
    <w:p>
      <w:pPr>
        <w:pStyle w:val="Heading1"/>
      </w:pPr>
      <w:r>
        <w:t>粗略估算：1 token ≈ 4 characters</w:t>
      </w:r>
    </w:p>
    <w:p>
      <w:r>
        <w:t>return len(text) // 4</w:t>
      </w:r>
    </w:p>
    <w:p>
      <w:r>
        <w:t>def check_context_fit(self, text: str) -&gt; bool:</w:t>
      </w:r>
    </w:p>
    <w:p>
      <w:r>
        <w:t>"""检查文本是否适合上下文窗口"""</w:t>
      </w:r>
    </w:p>
    <w:p>
      <w:r>
        <w:t>token_count = self.estimate_token_count(text)</w:t>
      </w:r>
    </w:p>
    <w:p>
      <w:r>
        <w:t>return token_count &lt;= self.max_tokens</w:t>
      </w:r>
    </w:p>
    <w:p>
      <w:r>
        <w:t>bash</w:t>
      </w:r>
    </w:p>
    <w:p>
      <w:pPr>
        <w:pStyle w:val="Heading1"/>
      </w:pPr>
      <w:r>
        <w:t>创建组织策略以限制访问</w:t>
      </w:r>
    </w:p>
    <w:p>
      <w:r>
        <w:t>gcloud resource-manager org-policies create \</w:t>
      </w:r>
    </w:p>
    <w:p>
      <w:r>
        <w:t xml:space="preserve">  --organization=YOUR-ORG-ID \</w:t>
      </w:r>
    </w:p>
    <w:p>
      <w:r>
        <w:t xml:space="preserve">  --name=restrict-vertex-ai-models \</w:t>
      </w:r>
    </w:p>
    <w:p>
      <w:r>
        <w:t xml:space="preserve">  --policy-file=vertex-ai-policy.yaml</w:t>
      </w:r>
    </w:p>
    <w:p>
      <w:pPr>
        <w:pStyle w:val="Heading1"/>
      </w:pPr>
      <w:r>
        <w:t>vertex-ai-policy.yaml</w:t>
      </w:r>
    </w:p>
    <w:p>
      <w:r>
        <w:t>name: organizations/YOUR-ORG-ID/policies/restrict-vertex-ai-models</w:t>
      </w:r>
    </w:p>
    <w:p>
      <w:r>
        <w:t>spec:</w:t>
      </w:r>
    </w:p>
    <w:p>
      <w:r>
        <w:t xml:space="preserve">  rules:</w:t>
      </w:r>
    </w:p>
    <w:p>
      <w:r>
        <w:t xml:space="preserve">  - enforce: true</w:t>
      </w:r>
    </w:p>
    <w:p>
      <w:r>
        <w:t xml:space="preserve">    values:</w:t>
      </w:r>
    </w:p>
    <w:p>
      <w:r>
        <w:t xml:space="preserve">      allowedValues:</w:t>
      </w:r>
    </w:p>
    <w:p>
      <w:r>
        <w:t xml:space="preserve">      - "claude-sonnet-4-5@20250929"</w:t>
      </w:r>
    </w:p>
    <w:p>
      <w:r>
        <w:t xml:space="preserve">      - "claude-haiku-4-5@20251001"</w:t>
      </w:r>
    </w:p>
    <w:p>
      <w:pPr>
        <w:pStyle w:val="Heading2"/>
      </w:pPr>
      <w:r>
        <w:t>31.2.4 高级配置</w:t>
      </w:r>
    </w:p>
    <w:p>
      <w:pPr>
        <w:pStyle w:val="Heading3"/>
      </w:pPr>
      <w:r>
        <w:t>100 万令牌上下文窗口</w:t>
      </w:r>
    </w:p>
    <w:p>
      <w:r>
        <w:t>class ContextWindowManager:</w:t>
      </w:r>
    </w:p>
    <w:p>
      <w:r>
        <w:t>"""上下文窗口管理器"""</w:t>
      </w:r>
    </w:p>
    <w:p>
      <w:r>
        <w:t>def __init__(self):</w:t>
      </w:r>
    </w:p>
    <w:p>
      <w:r>
        <w:t>self.max_tokens = 1_000_000</w:t>
      </w:r>
    </w:p>
    <w:p>
      <w:r>
        <w:t>self.context_headers = {</w:t>
      </w:r>
    </w:p>
    <w:p>
      <w:r>
        <w:t>'context-1m-2025-08-07': 'true'</w:t>
      </w:r>
    </w:p>
    <w:p>
      <w:r>
        <w:t>}</w:t>
      </w:r>
    </w:p>
    <w:p>
      <w:r>
        <w:t>def enable_extended_context(self) -&gt; Dict[str, str]:</w:t>
      </w:r>
    </w:p>
    <w:p>
      <w:r>
        <w:t>"""启用扩展上下文窗口"""</w:t>
      </w:r>
    </w:p>
    <w:p>
      <w:r>
        <w:t>return {</w:t>
      </w:r>
    </w:p>
    <w:p>
      <w:r>
        <w:t>'model': 'claude-sonnet-4-5@20250929',</w:t>
      </w:r>
    </w:p>
    <w:p>
      <w:r>
        <w:t>'headers': self.context_headers,</w:t>
      </w:r>
    </w:p>
    <w:p>
      <w:r>
        <w:t>'env_vars': {</w:t>
      </w:r>
    </w:p>
    <w:p>
      <w:r>
        <w:t>'ANTHROPIC_VERTEX_ENABLE_1M_CONTEXT': '1'</w:t>
      </w:r>
    </w:p>
    <w:p>
      <w:r>
        <w:t>}</w:t>
      </w:r>
    </w:p>
    <w:p>
      <w:r>
        <w:t>}</w:t>
      </w:r>
    </w:p>
    <w:p>
      <w:r>
        <w:t>def estimate_token_count(self, text: str) -&gt; int:</w:t>
      </w:r>
    </w:p>
    <w:p>
      <w:r>
        <w:t>"""估算令牌数量"""</w:t>
      </w:r>
    </w:p>
    <w:p>
      <w:pPr>
        <w:pStyle w:val="Heading1"/>
      </w:pPr>
      <w:r>
        <w:t>粗略估算：1 token ≈ 4 characters</w:t>
      </w:r>
    </w:p>
    <w:p>
      <w:r>
        <w:t>return len(text) // 4</w:t>
      </w:r>
    </w:p>
    <w:p>
      <w:r>
        <w:t>def check_context_fit(self, text: str) -&gt; bool:</w:t>
      </w:r>
    </w:p>
    <w:p>
      <w:r>
        <w:t>"""检查文本是否适合上下文窗口"""</w:t>
      </w:r>
    </w:p>
    <w:p>
      <w:r>
        <w:t>token_count = self.estimate_token_count(text)</w:t>
      </w:r>
    </w:p>
    <w:p>
      <w:r>
        <w:t>return token_count &lt;= self.max_tokens</w:t>
      </w:r>
    </w:p>
    <w:p>
      <w:r>
        <w:rPr>
          <w:rFonts w:ascii="Courier New" w:hAnsi="Courier New"/>
          <w:sz w:val="18"/>
        </w:rPr>
        <w:br/>
        <w:t>##### 区域配置优化#</w:t>
        <w:br/>
      </w:r>
    </w:p>
    <w:p>
      <w:r>
        <w:t>bash复制python</w:t>
      </w:r>
    </w:p>
    <w:p>
      <w:r>
        <w:t>class RegionOptimizer:</w:t>
      </w:r>
    </w:p>
    <w:p>
      <w:r>
        <w:t xml:space="preserve">    """区域优化器"""</w:t>
      </w:r>
    </w:p>
    <w:p>
      <w:r>
        <w:t xml:space="preserve">    def __init__(self):</w:t>
      </w:r>
    </w:p>
    <w:p>
      <w:r>
        <w:t xml:space="preserve">        self.regions = {</w:t>
      </w:r>
    </w:p>
    <w:p>
      <w:r>
        <w:t xml:space="preserve">            'us-east5': {</w:t>
      </w:r>
    </w:p>
    <w:p>
      <w:r>
        <w:t xml:space="preserve">                'latency': 50,</w:t>
      </w:r>
    </w:p>
    <w:p>
      <w:r>
        <w:t xml:space="preserve">                'cost_factor': 1.0,</w:t>
      </w:r>
    </w:p>
    <w:p>
      <w:r>
        <w:t xml:space="preserve">                'availability': 0.999</w:t>
      </w:r>
    </w:p>
    <w:p>
      <w:r>
        <w:t xml:space="preserve">            },</w:t>
      </w:r>
    </w:p>
    <w:p>
      <w:r>
        <w:t xml:space="preserve">            'europe-west1': {</w:t>
      </w:r>
    </w:p>
    <w:p>
      <w:r>
        <w:t xml:space="preserve">                'latency': 80,</w:t>
      </w:r>
    </w:p>
    <w:p>
      <w:r>
        <w:t xml:space="preserve">                'cost_factor': 1.1,</w:t>
      </w:r>
    </w:p>
    <w:p>
      <w:r>
        <w:t xml:space="preserve">                'availability': 0.999</w:t>
      </w:r>
    </w:p>
    <w:p>
      <w:r>
        <w:t xml:space="preserve">            },</w:t>
      </w:r>
    </w:p>
    <w:p>
      <w:r>
        <w:t xml:space="preserve">            'asia-southeast1': {</w:t>
      </w:r>
    </w:p>
    <w:p>
      <w:r>
        <w:t xml:space="preserve">                'latency': 100,</w:t>
      </w:r>
    </w:p>
    <w:p>
      <w:r>
        <w:t xml:space="preserve">                'cost_factor': 0.9,</w:t>
      </w:r>
    </w:p>
    <w:p>
      <w:r>
        <w:t xml:space="preserve">                'availability': 0.998</w:t>
      </w:r>
    </w:p>
    <w:p>
      <w:r>
        <w:t xml:space="preserve">            }</w:t>
      </w:r>
    </w:p>
    <w:p>
      <w:r>
        <w:t xml:space="preserve">        }</w:t>
      </w:r>
    </w:p>
    <w:p>
      <w:r>
        <w:t xml:space="preserve">    def select_optimal_region(self,</w:t>
      </w:r>
    </w:p>
    <w:p>
      <w:r>
        <w:t xml:space="preserve">                             user_location: str,</w:t>
      </w:r>
    </w:p>
    <w:p>
      <w:r>
        <w:t xml:space="preserve">                             requirements: Dict) -&gt; str:</w:t>
      </w:r>
    </w:p>
    <w:p>
      <w:r>
        <w:t xml:space="preserve">        """选择最优区域"""</w:t>
      </w:r>
    </w:p>
    <w:p>
      <w:r>
        <w:t xml:space="preserve">        # 基于用户位置选择</w:t>
      </w:r>
    </w:p>
    <w:p>
      <w:r>
        <w:t xml:space="preserve">        if 'US' in user_location:</w:t>
      </w:r>
    </w:p>
    <w:p>
      <w:r>
        <w:t xml:space="preserve">            primary_region = 'us-east5'</w:t>
      </w:r>
    </w:p>
    <w:p>
      <w:r>
        <w:t xml:space="preserve">        elif 'EU' in user_location:</w:t>
      </w:r>
    </w:p>
    <w:p>
      <w:r>
        <w:t xml:space="preserve">            primary_region = 'europe-west1'</w:t>
      </w:r>
    </w:p>
    <w:p>
      <w:r>
        <w:t xml:space="preserve">        else:</w:t>
      </w:r>
    </w:p>
    <w:p>
      <w:r>
        <w:t xml:space="preserve">            primary_region = 'asia-southeast1'</w:t>
      </w:r>
    </w:p>
    <w:p>
      <w:r>
        <w:t xml:space="preserve">        # 根据需求调整</w:t>
      </w:r>
    </w:p>
    <w:p>
      <w:r>
        <w:t xml:space="preserve">        if requirements.get('low_latency', False):</w:t>
      </w:r>
    </w:p>
    <w:p>
      <w:r>
        <w:t xml:space="preserve">            return primary_region</w:t>
      </w:r>
    </w:p>
    <w:p>
      <w:r>
        <w:t xml:space="preserve">        elif requirements.get('low_cost', False):</w:t>
      </w:r>
    </w:p>
    <w:p>
      <w:r>
        <w:t xml:space="preserve">            return min(</w:t>
      </w:r>
    </w:p>
    <w:p>
      <w:r>
        <w:t xml:space="preserve">                self.regions.items(),</w:t>
      </w:r>
    </w:p>
    <w:p>
      <w:r>
        <w:t xml:space="preserve">                key=lambda x: x[1]['cost_factor']</w:t>
      </w:r>
    </w:p>
    <w:p>
      <w:r>
        <w:t xml:space="preserve">            )[0]</w:t>
      </w:r>
    </w:p>
    <w:p>
      <w:r>
        <w:t xml:space="preserve">        else:</w:t>
      </w:r>
    </w:p>
    <w:p>
      <w:r>
        <w:t xml:space="preserve">            return primary_region</w:t>
      </w:r>
    </w:p>
    <w:p>
      <w:pPr>
        <w:pStyle w:val="Heading3"/>
      </w:pPr>
      <w:r>
        <w:t>提示缓存配置</w:t>
      </w:r>
    </w:p>
    <w:p>
      <w:pPr>
        <w:pStyle w:val="Heading1"/>
      </w:pPr>
      <w:r>
        <w:t>启用提示缓存（默认启用）</w:t>
      </w:r>
    </w:p>
    <w:p>
      <w:pPr>
        <w:pStyle w:val="Heading1"/>
      </w:pPr>
      <w:r>
        <w:t>在请求中包含 cache_control 标志</w:t>
      </w:r>
    </w:p>
    <w:p>
      <w:pPr>
        <w:pStyle w:val="Heading1"/>
      </w:pPr>
      <w:r>
        <w:t>禁用提示缓存</w:t>
      </w:r>
    </w:p>
    <w:p>
      <w:r>
        <w:t>export DISABLE_PROMPT_CACHING=1</w:t>
      </w:r>
    </w:p>
    <w:p>
      <w:r>
        <w:t>python</w:t>
      </w:r>
    </w:p>
    <w:p>
      <w:r>
        <w:t>class RegionOptimizer:</w:t>
      </w:r>
    </w:p>
    <w:p>
      <w:r>
        <w:t xml:space="preserve">    """区域优化器"""</w:t>
      </w:r>
    </w:p>
    <w:p>
      <w:r>
        <w:t xml:space="preserve">    def __init__(self):</w:t>
      </w:r>
    </w:p>
    <w:p>
      <w:r>
        <w:t xml:space="preserve">        self.regions = {</w:t>
      </w:r>
    </w:p>
    <w:p>
      <w:r>
        <w:t xml:space="preserve">            'us-east5': {</w:t>
      </w:r>
    </w:p>
    <w:p>
      <w:r>
        <w:t xml:space="preserve">                'latency': 50,</w:t>
      </w:r>
    </w:p>
    <w:p>
      <w:r>
        <w:t xml:space="preserve">                'cost_factor': 1.0,</w:t>
      </w:r>
    </w:p>
    <w:p>
      <w:r>
        <w:t xml:space="preserve">                'availability': 0.999</w:t>
      </w:r>
    </w:p>
    <w:p>
      <w:r>
        <w:t xml:space="preserve">            },</w:t>
      </w:r>
    </w:p>
    <w:p>
      <w:r>
        <w:t xml:space="preserve">            'europe-west1': {</w:t>
      </w:r>
    </w:p>
    <w:p>
      <w:r>
        <w:t xml:space="preserve">                'latency': 80,</w:t>
      </w:r>
    </w:p>
    <w:p>
      <w:r>
        <w:t xml:space="preserve">                'cost_factor': 1.1,</w:t>
      </w:r>
    </w:p>
    <w:p>
      <w:r>
        <w:t xml:space="preserve">                'availability': 0.999</w:t>
      </w:r>
    </w:p>
    <w:p>
      <w:r>
        <w:t xml:space="preserve">            },</w:t>
      </w:r>
    </w:p>
    <w:p>
      <w:r>
        <w:t xml:space="preserve">            'asia-southeast1': {</w:t>
      </w:r>
    </w:p>
    <w:p>
      <w:r>
        <w:t xml:space="preserve">                'latency': 100,</w:t>
      </w:r>
    </w:p>
    <w:p>
      <w:r>
        <w:t xml:space="preserve">                'cost_factor': 0.9,</w:t>
      </w:r>
    </w:p>
    <w:p>
      <w:r>
        <w:t xml:space="preserve">                'availability': 0.998</w:t>
      </w:r>
    </w:p>
    <w:p>
      <w:r>
        <w:t xml:space="preserve">            }</w:t>
      </w:r>
    </w:p>
    <w:p>
      <w:r>
        <w:t xml:space="preserve">        }</w:t>
      </w:r>
    </w:p>
    <w:p>
      <w:r>
        <w:t xml:space="preserve">    def select_optimal_region(self,</w:t>
      </w:r>
    </w:p>
    <w:p>
      <w:r>
        <w:t xml:space="preserve">                             user_location: str,</w:t>
      </w:r>
    </w:p>
    <w:p>
      <w:r>
        <w:t xml:space="preserve">                             requirements: Dict) -&gt; str:</w:t>
      </w:r>
    </w:p>
    <w:p>
      <w:r>
        <w:t xml:space="preserve">        """选择最优区域"""</w:t>
      </w:r>
    </w:p>
    <w:p>
      <w:r>
        <w:t xml:space="preserve">        # 基于用户位置选择</w:t>
      </w:r>
    </w:p>
    <w:p>
      <w:r>
        <w:t xml:space="preserve">        if 'US' in user_location:</w:t>
      </w:r>
    </w:p>
    <w:p>
      <w:r>
        <w:t xml:space="preserve">            primary_region = 'us-east5'</w:t>
      </w:r>
    </w:p>
    <w:p>
      <w:r>
        <w:t xml:space="preserve">        elif 'EU' in user_location:</w:t>
      </w:r>
    </w:p>
    <w:p>
      <w:r>
        <w:t xml:space="preserve">            primary_region = 'europe-west1'</w:t>
      </w:r>
    </w:p>
    <w:p>
      <w:r>
        <w:t xml:space="preserve">        else:</w:t>
      </w:r>
    </w:p>
    <w:p>
      <w:r>
        <w:t xml:space="preserve">            primary_region = 'asia-southeast1'</w:t>
      </w:r>
    </w:p>
    <w:p>
      <w:r>
        <w:t xml:space="preserve">        # 根据需求调整</w:t>
      </w:r>
    </w:p>
    <w:p>
      <w:r>
        <w:t xml:space="preserve">        if requirements.get('low_latency', False):</w:t>
      </w:r>
    </w:p>
    <w:p>
      <w:r>
        <w:t xml:space="preserve">            return primary_region</w:t>
      </w:r>
    </w:p>
    <w:p>
      <w:r>
        <w:t xml:space="preserve">        elif requirements.get('low_cost', False):</w:t>
      </w:r>
    </w:p>
    <w:p>
      <w:r>
        <w:t xml:space="preserve">            return min(</w:t>
      </w:r>
    </w:p>
    <w:p>
      <w:r>
        <w:t xml:space="preserve">                self.regions.items(),</w:t>
      </w:r>
    </w:p>
    <w:p>
      <w:r>
        <w:t xml:space="preserve">                key=lambda x: x[1]['cost_factor']</w:t>
      </w:r>
    </w:p>
    <w:p>
      <w:r>
        <w:t xml:space="preserve">            )[0]</w:t>
      </w:r>
    </w:p>
    <w:p>
      <w:r>
        <w:t xml:space="preserve">        else:</w:t>
      </w:r>
    </w:p>
    <w:p>
      <w:r>
        <w:t xml:space="preserve">            return primary_region</w:t>
      </w:r>
    </w:p>
    <w:p>
      <w:pPr>
        <w:pStyle w:val="Heading3"/>
      </w:pPr>
      <w:r>
        <w:t>提示缓存配置</w:t>
      </w:r>
    </w:p>
    <w:p>
      <w:pPr>
        <w:pStyle w:val="Heading1"/>
      </w:pPr>
      <w:r>
        <w:t>启用提示缓存（默认启用）</w:t>
      </w:r>
    </w:p>
    <w:p>
      <w:pPr>
        <w:pStyle w:val="Heading1"/>
      </w:pPr>
      <w:r>
        <w:t>在请求中包含 cache_control 标志</w:t>
      </w:r>
    </w:p>
    <w:p>
      <w:pPr>
        <w:pStyle w:val="Heading1"/>
      </w:pPr>
      <w:r>
        <w:t>禁用提示缓存</w:t>
      </w:r>
    </w:p>
    <w:p>
      <w:r>
        <w:t>export DISABLE_PROMPT_CACHING=1</w:t>
      </w:r>
    </w:p>
    <w:p>
      <w:r>
        <w:rPr>
          <w:rFonts w:ascii="Courier New" w:hAnsi="Courier New"/>
          <w:sz w:val="18"/>
        </w:rPr>
        <w:br/>
        <w:t>#### 31.2.5 监控和故障排除#</w:t>
        <w:br/>
        <w:br/>
        <w:t>##### Cloud Monitoring 配置#</w:t>
        <w:br/>
      </w:r>
    </w:p>
    <w:p>
      <w:r>
        <w:t>bash复制python</w:t>
      </w:r>
    </w:p>
    <w:p>
      <w:r>
        <w:t>class VertexAIMonitor:</w:t>
      </w:r>
    </w:p>
    <w:p>
      <w:r>
        <w:t xml:space="preserve">    """Vertex AI 监控器"""</w:t>
      </w:r>
    </w:p>
    <w:p>
      <w:r>
        <w:t xml:space="preserve">    def __init__(self):</w:t>
      </w:r>
    </w:p>
    <w:p>
      <w:r>
        <w:t xml:space="preserve">        self.monitoring_client = monitoring_v3.MetricServiceClient()</w:t>
      </w:r>
    </w:p>
    <w:p>
      <w:r>
        <w:t xml:space="preserve">        self.project_name = f"projects/{os.getenv('GOOGLE_CLOUD_PROJECT')}"</w:t>
      </w:r>
    </w:p>
    <w:p>
      <w:r>
        <w:t xml:space="preserve">    def create_dashboard(self):</w:t>
      </w:r>
    </w:p>
    <w:p>
      <w:r>
        <w:t xml:space="preserve">        """创建监控仪表板"""</w:t>
      </w:r>
    </w:p>
    <w:p>
      <w:r>
        <w:t xml:space="preserve">        dashboard = {</w:t>
      </w:r>
    </w:p>
    <w:p>
      <w:r>
        <w:t xml:space="preserve">            "displayName": "Claude Code Vertex AI Dashboard",</w:t>
      </w:r>
    </w:p>
    <w:p>
      <w:r>
        <w:t xml:space="preserve">            "gridLayout": {</w:t>
      </w:r>
    </w:p>
    <w:p>
      <w:r>
        <w:t xml:space="preserve">                "widgets": [</w:t>
      </w:r>
    </w:p>
    <w:p>
      <w:r>
        <w:t xml:space="preserve">                    {</w:t>
      </w:r>
    </w:p>
    <w:p>
      <w:r>
        <w:t xml:space="preserve">                        "title": "Request Count",</w:t>
      </w:r>
    </w:p>
    <w:p>
      <w:r>
        <w:t xml:space="preserve">                        "xyChart": {</w:t>
      </w:r>
    </w:p>
    <w:p>
      <w:r>
        <w:t xml:space="preserve">                            "dataSets": [{</w:t>
      </w:r>
    </w:p>
    <w:p>
      <w:r>
        <w:t xml:space="preserve">                                "timeSeriesQuery": {</w:t>
      </w:r>
    </w:p>
    <w:p>
      <w:r>
        <w:t xml:space="preserve">                                    "timeSeriesFilter": {</w:t>
      </w:r>
    </w:p>
    <w:p>
      <w:r>
        <w:t xml:space="preserve">                                        "filter": "resource.type=\"aiplatform.googleapis.com/Endpoint\"",</w:t>
      </w:r>
    </w:p>
    <w:p>
      <w:r>
        <w:t xml:space="preserve">                                        "aggregation": {</w:t>
      </w:r>
    </w:p>
    <w:p>
      <w:r>
        <w:t xml:space="preserve">                                            "alignmentPeriod": "60s",</w:t>
      </w:r>
    </w:p>
    <w:p>
      <w:r>
        <w:t xml:space="preserve">                                            "perSeriesAligner": "ALIGN_RATE"</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"title": "Latency",</w:t>
      </w:r>
    </w:p>
    <w:p>
      <w:r>
        <w:t xml:space="preserve">                        "xyChart": {</w:t>
      </w:r>
    </w:p>
    <w:p>
      <w:r>
        <w:t xml:space="preserve">                            "dataSets": [{</w:t>
      </w:r>
    </w:p>
    <w:p>
      <w:r>
        <w:t xml:space="preserve">                                "timeSeriesQuery": {</w:t>
      </w:r>
    </w:p>
    <w:p>
      <w:r>
        <w:t xml:space="preserve">                                    "timeSeriesFilter": {</w:t>
      </w:r>
    </w:p>
    <w:p>
      <w:r>
        <w:t xml:space="preserve">                                        "filter": "metric.type=\"aiplatform.googleapis.com/prediction_latency\"",</w:t>
      </w:r>
    </w:p>
    <w:p>
      <w:r>
        <w:t xml:space="preserve">                                        "aggregation": {</w:t>
      </w:r>
    </w:p>
    <w:p>
      <w:r>
        <w:t xml:space="preserve">                                            "alignmentPeriod": "60s",</w:t>
      </w:r>
    </w:p>
    <w:p>
      <w:r>
        <w:t xml:space="preserve">                                            "perSeriesAligner": "ALIGN_PERCENTILE_99"</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self.monitoring_client.create_dashboard(</w:t>
      </w:r>
    </w:p>
    <w:p>
      <w:r>
        <w:t xml:space="preserve">            name=f"{self.project_name}/dashboards/claude-code",</w:t>
      </w:r>
    </w:p>
    <w:p>
      <w:r>
        <w:t xml:space="preserve">            body=dashboard</w:t>
      </w:r>
    </w:p>
    <w:p>
      <w:r>
        <w:t xml:space="preserve">        )</w:t>
      </w:r>
    </w:p>
    <w:p>
      <w:pPr>
        <w:pStyle w:val="Heading3"/>
      </w:pPr>
      <w:r>
        <w:t>常见问题解决</w:t>
      </w:r>
    </w:p>
    <w:p>
      <w:r>
        <w:t>class VertexAITroubleshooter:</w:t>
      </w:r>
    </w:p>
    <w:p>
      <w:r>
        <w:t>"""Vertex AI 故障排除器"""</w:t>
      </w:r>
    </w:p>
    <w:p>
      <w:r>
        <w:t>def diagnose(self, error: str) -&gt; DiagnosisResult:</w:t>
      </w:r>
    </w:p>
    <w:p>
      <w:r>
        <w:t>"""诊断问题"""</w:t>
      </w:r>
    </w:p>
    <w:p>
      <w:r>
        <w:t>if 'PermissionDenied' in error:</w:t>
      </w:r>
    </w:p>
    <w:p>
      <w:r>
        <w:t>return self._diagnose_permission_denied()</w:t>
      </w:r>
    </w:p>
    <w:p>
      <w:r>
        <w:t>elif 'ModelNotFound' in error:</w:t>
      </w:r>
    </w:p>
    <w:p>
      <w:r>
        <w:t>return self._diagnose_model_not_found()</w:t>
      </w:r>
    </w:p>
    <w:p>
      <w:r>
        <w:t>elif 'QuotaExceeded' in error:</w:t>
      </w:r>
    </w:p>
    <w:p>
      <w:r>
        <w:t>return self._diagnose_quota_exceeded()</w:t>
      </w:r>
    </w:p>
    <w:p>
      <w:r>
        <w:t>elif 'InvalidArgument' in error:</w:t>
      </w:r>
    </w:p>
    <w:p>
      <w:r>
        <w:t>return self._diagnose_invalid_argument()</w:t>
      </w:r>
    </w:p>
    <w:p>
      <w:r>
        <w:t>else:</w:t>
      </w:r>
    </w:p>
    <w:p>
      <w:r>
        <w:t>return DiagnosisResult(</w:t>
      </w:r>
    </w:p>
    <w:p>
      <w:r>
        <w:t>issue='Unknown',</w:t>
      </w:r>
    </w:p>
    <w:p>
      <w:r>
        <w:t>solution='Check Cloud Logging for details'</w:t>
      </w:r>
    </w:p>
    <w:p>
      <w:r>
        <w:t>)</w:t>
      </w:r>
    </w:p>
    <w:p>
      <w:r>
        <w:t>def _diagnose_permission_denied(self) -&gt; DiagnosisResult:</w:t>
      </w:r>
    </w:p>
    <w:p>
      <w:r>
        <w:t>"""诊断权限拒绝错误"""</w:t>
      </w:r>
    </w:p>
    <w:p>
      <w:r>
        <w:t>return DiagnosisResult(</w:t>
      </w:r>
    </w:p>
    <w:p>
      <w:r>
        <w:t>issue='IAM Permission Denied',</w:t>
      </w:r>
    </w:p>
    <w:p>
      <w:r>
        <w:t>solution='''1. Verify service account has aiplatform.user role</w:t>
      </w:r>
    </w:p>
    <w:p>
      <w:r>
        <w:t>commands=[</w:t>
      </w:r>
    </w:p>
    <w:p>
      <w:r>
        <w:t>'gcloud projects get-iam-policy YOUR-PROJECT-ID',</w:t>
      </w:r>
    </w:p>
    <w:p>
      <w:r>
        <w:t>'gcloud ai models list --region=global'</w:t>
      </w:r>
    </w:p>
    <w:p>
      <w:r>
        <w:t>]</w:t>
      </w:r>
    </w:p>
    <w:p>
      <w:r>
        <w:t>)</w:t>
      </w:r>
    </w:p>
    <w:p>
      <w:r>
        <w:t>def _diagnose_quota_exceeded(self) -&gt; DiagnosisResult:</w:t>
      </w:r>
    </w:p>
    <w:p>
      <w:r>
        <w:t>"""诊断配额超限错误"""</w:t>
      </w:r>
    </w:p>
    <w:p>
      <w:r>
        <w:t>return DiagnosisResult(</w:t>
      </w:r>
    </w:p>
    <w:p>
      <w:r>
        <w:t>issue='Quota Exceeded',</w:t>
      </w:r>
    </w:p>
    <w:p>
      <w:r>
        <w:t>solution='''1. Check current quota in Cloud Console</w:t>
      </w:r>
    </w:p>
    <w:p>
      <w:r>
        <w:t>commands=[</w:t>
      </w:r>
    </w:p>
    <w:p>
      <w:r>
        <w:t>'gcloud compute project-info describe --project=YOUR-PROJECT-ID',</w:t>
      </w:r>
    </w:p>
    <w:p>
      <w:r>
        <w:t>'gcloud ai models list --region=global --filter="displayName~\'Claude\'"'</w:t>
      </w:r>
    </w:p>
    <w:p>
      <w:r>
        <w:t>]</w:t>
      </w:r>
    </w:p>
    <w:p>
      <w:r>
        <w:t>)</w:t>
      </w:r>
    </w:p>
    <w:p>
      <w:r>
        <w:t>python</w:t>
      </w:r>
    </w:p>
    <w:p>
      <w:r>
        <w:t>class VertexAIMonitor:</w:t>
      </w:r>
    </w:p>
    <w:p>
      <w:r>
        <w:t xml:space="preserve">    """Vertex AI 监控器"""</w:t>
      </w:r>
    </w:p>
    <w:p>
      <w:r>
        <w:t xml:space="preserve">    def __init__(self):</w:t>
      </w:r>
    </w:p>
    <w:p>
      <w:r>
        <w:t xml:space="preserve">        self.monitoring_client = monitoring_v3.MetricServiceClient()</w:t>
      </w:r>
    </w:p>
    <w:p>
      <w:r>
        <w:t xml:space="preserve">        self.project_name = f"projects/{os.getenv('GOOGLE_CLOUD_PROJECT')}"</w:t>
      </w:r>
    </w:p>
    <w:p>
      <w:r>
        <w:t xml:space="preserve">    def create_dashboard(self):</w:t>
      </w:r>
    </w:p>
    <w:p>
      <w:r>
        <w:t xml:space="preserve">        """创建监控仪表板"""</w:t>
      </w:r>
    </w:p>
    <w:p>
      <w:r>
        <w:t xml:space="preserve">        dashboard = {</w:t>
      </w:r>
    </w:p>
    <w:p>
      <w:r>
        <w:t xml:space="preserve">            "displayName": "Claude Code Vertex AI Dashboard",</w:t>
      </w:r>
    </w:p>
    <w:p>
      <w:r>
        <w:t xml:space="preserve">            "gridLayout": {</w:t>
      </w:r>
    </w:p>
    <w:p>
      <w:r>
        <w:t xml:space="preserve">                "widgets": [</w:t>
      </w:r>
    </w:p>
    <w:p>
      <w:r>
        <w:t xml:space="preserve">                    {</w:t>
      </w:r>
    </w:p>
    <w:p>
      <w:r>
        <w:t xml:space="preserve">                        "title": "Request Count",</w:t>
      </w:r>
    </w:p>
    <w:p>
      <w:r>
        <w:t xml:space="preserve">                        "xyChart": {</w:t>
      </w:r>
    </w:p>
    <w:p>
      <w:r>
        <w:t xml:space="preserve">                            "dataSets": [{</w:t>
      </w:r>
    </w:p>
    <w:p>
      <w:r>
        <w:t xml:space="preserve">                                "timeSeriesQuery": {</w:t>
      </w:r>
    </w:p>
    <w:p>
      <w:r>
        <w:t xml:space="preserve">                                    "timeSeriesFilter": {</w:t>
      </w:r>
    </w:p>
    <w:p>
      <w:r>
        <w:t xml:space="preserve">                                        "filter": "resource.type=\"aiplatform.googleapis.com/Endpoint\"",</w:t>
      </w:r>
    </w:p>
    <w:p>
      <w:r>
        <w:t xml:space="preserve">                                        "aggregation": {</w:t>
      </w:r>
    </w:p>
    <w:p>
      <w:r>
        <w:t xml:space="preserve">                                            "alignmentPeriod": "60s",</w:t>
      </w:r>
    </w:p>
    <w:p>
      <w:r>
        <w:t xml:space="preserve">                                            "perSeriesAligner": "ALIGN_RATE"</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"title": "Latency",</w:t>
      </w:r>
    </w:p>
    <w:p>
      <w:r>
        <w:t xml:space="preserve">                        "xyChart": {</w:t>
      </w:r>
    </w:p>
    <w:p>
      <w:r>
        <w:t xml:space="preserve">                            "dataSets": [{</w:t>
      </w:r>
    </w:p>
    <w:p>
      <w:r>
        <w:t xml:space="preserve">                                "timeSeriesQuery": {</w:t>
      </w:r>
    </w:p>
    <w:p>
      <w:r>
        <w:t xml:space="preserve">                                    "timeSeriesFilter": {</w:t>
      </w:r>
    </w:p>
    <w:p>
      <w:r>
        <w:t xml:space="preserve">                                        "filter": "metric.type=\"aiplatform.googleapis.com/prediction_latency\"",</w:t>
      </w:r>
    </w:p>
    <w:p>
      <w:r>
        <w:t xml:space="preserve">                                        "aggregation": {</w:t>
      </w:r>
    </w:p>
    <w:p>
      <w:r>
        <w:t xml:space="preserve">                                            "alignmentPeriod": "60s",</w:t>
      </w:r>
    </w:p>
    <w:p>
      <w:r>
        <w:t xml:space="preserve">                                            "perSeriesAligner": "ALIGN_PERCENTILE_99"</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self.monitoring_client.create_dashboard(</w:t>
      </w:r>
    </w:p>
    <w:p>
      <w:r>
        <w:t xml:space="preserve">            name=f"{self.project_name}/dashboards/claude-code",</w:t>
      </w:r>
    </w:p>
    <w:p>
      <w:r>
        <w:t xml:space="preserve">            body=dashboard</w:t>
      </w:r>
    </w:p>
    <w:p>
      <w:r>
        <w:t xml:space="preserve">        )</w:t>
      </w:r>
    </w:p>
    <w:p>
      <w:pPr>
        <w:pStyle w:val="Heading3"/>
      </w:pPr>
      <w:r>
        <w:t>常见问题解决</w:t>
      </w:r>
    </w:p>
    <w:p>
      <w:r>
        <w:t>class VertexAITroubleshooter:</w:t>
      </w:r>
    </w:p>
    <w:p>
      <w:r>
        <w:t>"""Vertex AI 故障排除器"""</w:t>
      </w:r>
    </w:p>
    <w:p>
      <w:r>
        <w:t>def diagnose(self, error: str) -&gt; DiagnosisResult:</w:t>
      </w:r>
    </w:p>
    <w:p>
      <w:r>
        <w:t>"""诊断问题"""</w:t>
      </w:r>
    </w:p>
    <w:p>
      <w:r>
        <w:t>if 'PermissionDenied' in error:</w:t>
      </w:r>
    </w:p>
    <w:p>
      <w:r>
        <w:t>return self._diagnose_permission_denied()</w:t>
      </w:r>
    </w:p>
    <w:p>
      <w:r>
        <w:t>elif 'ModelNotFound' in error:</w:t>
      </w:r>
    </w:p>
    <w:p>
      <w:r>
        <w:t>return self._diagnose_model_not_found()</w:t>
      </w:r>
    </w:p>
    <w:p>
      <w:r>
        <w:t>elif 'QuotaExceeded' in error:</w:t>
      </w:r>
    </w:p>
    <w:p>
      <w:r>
        <w:t>return self._diagnose_quota_exceeded()</w:t>
      </w:r>
    </w:p>
    <w:p>
      <w:r>
        <w:t>elif 'InvalidArgument' in error:</w:t>
      </w:r>
    </w:p>
    <w:p>
      <w:r>
        <w:t>return self._diagnose_invalid_argument()</w:t>
      </w:r>
    </w:p>
    <w:p>
      <w:r>
        <w:t>else:</w:t>
      </w:r>
    </w:p>
    <w:p>
      <w:r>
        <w:t>return DiagnosisResult(</w:t>
      </w:r>
    </w:p>
    <w:p>
      <w:r>
        <w:t>issue='Unknown',</w:t>
      </w:r>
    </w:p>
    <w:p>
      <w:r>
        <w:t>solution='Check Cloud Logging for details'</w:t>
      </w:r>
    </w:p>
    <w:p>
      <w:r>
        <w:t>)</w:t>
      </w:r>
    </w:p>
    <w:p>
      <w:r>
        <w:t>def _diagnose_permission_denied(self) -&gt; DiagnosisResult:</w:t>
      </w:r>
    </w:p>
    <w:p>
      <w:r>
        <w:t>"""诊断权限拒绝错误"""</w:t>
      </w:r>
    </w:p>
    <w:p>
      <w:r>
        <w:t>return DiagnosisResult(</w:t>
      </w:r>
    </w:p>
    <w:p>
      <w:r>
        <w:t>issue='IAM Permission Denied',</w:t>
      </w:r>
    </w:p>
    <w:p>
      <w:r>
        <w:t>solution='''1. Verify service account has aiplatform.user role</w:t>
      </w:r>
    </w:p>
    <w:p>
      <w:r>
        <w:t>commands=[</w:t>
      </w:r>
    </w:p>
    <w:p>
      <w:r>
        <w:t>'gcloud projects get-iam-policy YOUR-PROJECT-ID',</w:t>
      </w:r>
    </w:p>
    <w:p>
      <w:r>
        <w:t>'gcloud ai models list --region=global'</w:t>
      </w:r>
    </w:p>
    <w:p>
      <w:r>
        <w:t>]</w:t>
      </w:r>
    </w:p>
    <w:p>
      <w:r>
        <w:t>)</w:t>
      </w:r>
    </w:p>
    <w:p>
      <w:r>
        <w:t>def _diagnose_quota_exceeded(self) -&gt; DiagnosisResult:</w:t>
      </w:r>
    </w:p>
    <w:p>
      <w:r>
        <w:t>"""诊断配额超限错误"""</w:t>
      </w:r>
    </w:p>
    <w:p>
      <w:r>
        <w:t>return DiagnosisResult(</w:t>
      </w:r>
    </w:p>
    <w:p>
      <w:r>
        <w:t>issue='Quota Exceeded',</w:t>
      </w:r>
    </w:p>
    <w:p>
      <w:r>
        <w:t>solution='''1. Check current quota in Cloud Console</w:t>
      </w:r>
    </w:p>
    <w:p>
      <w:r>
        <w:t>commands=[</w:t>
      </w:r>
    </w:p>
    <w:p>
      <w:r>
        <w:t>'gcloud compute project-info describe --project=YOUR-PROJECT-ID',</w:t>
      </w:r>
    </w:p>
    <w:p>
      <w:r>
        <w:t>'gcloud ai models list --region=global --filter="displayName~\'Claude\'"'</w:t>
      </w:r>
    </w:p>
    <w:p>
      <w:r>
        <w:t>]</w:t>
      </w:r>
    </w:p>
    <w:p>
      <w:r>
        <w:t>)</w:t>
      </w:r>
    </w:p>
    <w:p>
      <w:r>
        <w:rPr>
          <w:rFonts w:ascii="Courier New" w:hAnsi="Courier New"/>
          <w:sz w:val="18"/>
        </w:rPr>
        <w:br/>
        <w:t>##### 日志配置#</w:t>
        <w:br/>
      </w:r>
    </w:p>
    <w:p>
      <w:r>
        <w:t>bash复制bash</w:t>
      </w:r>
    </w:p>
    <w:p>
      <w:pPr>
        <w:pStyle w:val="Heading1"/>
      </w:pPr>
      <w:r>
        <w:t>启用详细日志</w:t>
      </w:r>
    </w:p>
    <w:p>
      <w:r>
        <w:t>export GOOGLE_CLOUD_LOGGING_LEVEL=debug</w:t>
      </w:r>
    </w:p>
    <w:p>
      <w:pPr>
        <w:pStyle w:val="Heading1"/>
      </w:pPr>
      <w:r>
        <w:t>查看日志</w:t>
      </w:r>
    </w:p>
    <w:p>
      <w:r>
        <w:t>gcloud logging read "resource.type=aiplatform.googleapis.com/Endpoint" \</w:t>
      </w:r>
    </w:p>
    <w:p>
      <w:r>
        <w:t xml:space="preserve">  --project=YOUR-PROJECT-ID \</w:t>
      </w:r>
    </w:p>
    <w:p>
      <w:r>
        <w:t xml:space="preserve">  --limit=50 \</w:t>
      </w:r>
    </w:p>
    <w:p>
      <w:r>
        <w:t xml:space="preserve">  --format="table(timestamp,protoPayload.requestId,protoPayload.error)"</w:t>
      </w:r>
    </w:p>
    <w:p>
      <w:r>
        <w:t>bash</w:t>
      </w:r>
    </w:p>
    <w:p>
      <w:pPr>
        <w:pStyle w:val="Heading1"/>
      </w:pPr>
      <w:r>
        <w:t>启用详细日志</w:t>
      </w:r>
    </w:p>
    <w:p>
      <w:r>
        <w:t>export GOOGLE_CLOUD_LOGGING_LEVEL=debug</w:t>
      </w:r>
    </w:p>
    <w:p>
      <w:pPr>
        <w:pStyle w:val="Heading1"/>
      </w:pPr>
      <w:r>
        <w:t>查看日志</w:t>
      </w:r>
    </w:p>
    <w:p>
      <w:r>
        <w:t>gcloud logging read "resource.type=aiplatform.googleapis.com/Endpoint" \</w:t>
      </w:r>
    </w:p>
    <w:p>
      <w:r>
        <w:t xml:space="preserve">  --project=YOUR-PROJECT-ID \</w:t>
      </w:r>
    </w:p>
    <w:p>
      <w:r>
        <w:t xml:space="preserve">  --limit=50 \</w:t>
      </w:r>
    </w:p>
    <w:p>
      <w:r>
        <w:t xml:space="preserve">  --format="table(timestamp,protoPayload.requestId,protoPayload.error)"</w:t>
      </w:r>
    </w:p>
    <w:p>
      <w:r>
        <w:rPr>
          <w:rFonts w:ascii="Courier New" w:hAnsi="Courier New"/>
          <w:sz w:val="18"/>
        </w:rPr>
        <w:br/>
        <w:t>通过正确配置 Google Vertex AI，企业可以利用 Google Cloud 的强大基础设施，安全、高效地部署 Claude Code，并享受超长上下文窗口带来的优势。</w:t>
        <w:br/>
        <w:br/>
        <w:t>---</w:t>
        <w:br/>
        <w:br/>
        <w:t># 第 32 章</w:t>
        <w:br/>
        <w:br/>
        <w:t>## 1 企业网络配置</w:t>
        <w:br/>
        <w:br/>
        <w:t>**URL**: https://claudecode.tangshuang.net/course/32.1%20%E4%BC%81%E4%B8%9A%E7%BD%91%E7%BB%9C%E9%85%8D%E7%BD%AE</w:t>
        <w:br/>
        <w:br/>
        <w:t>#### 32.1.1 代理服务器配置#</w:t>
        <w:br/>
        <w:br/>
        <w:t>##### HTTP/HTTPS 代理#</w:t>
        <w:br/>
        <w:br/>
        <w:t>Claude Code 支持标准的环境变量来配置代理服务器：</w:t>
        <w:br/>
        <w:br/>
        <w:t>### HTTPS 代理（推荐）</w:t>
        <w:br/>
        <w:br/>
        <w:t>export HTTPS_PROXY=https://proxy.example.com:8080</w:t>
        <w:br/>
        <w:br/>
        <w:t>### HTTP 代理（如果 HTTPS 不可用）</w:t>
        <w:br/>
        <w:br/>
        <w:t>export HTTP_PROXY=http://proxy.example.com:8080</w:t>
        <w:br/>
        <w:br/>
        <w:t>### 代理白名单（不通过代理的地址）</w:t>
        <w:br/>
        <w:br/>
        <w:t>export NO_PROXY="localhost 127.0.0.1 192.168.1.1 example.com .example.com"</w:t>
        <w:br/>
        <w:br/>
        <w:t>##### 代理配置管理器#</w:t>
        <w:br/>
      </w:r>
    </w:p>
    <w:p>
      <w:r>
        <w:t>bash复制python</w:t>
      </w:r>
    </w:p>
    <w:p>
      <w:r>
        <w:t>class ProxyConfigManager:</w:t>
      </w:r>
    </w:p>
    <w:p>
      <w:r>
        <w:t xml:space="preserve">    """代理配置管理器"""</w:t>
      </w:r>
    </w:p>
    <w:p>
      <w:r>
        <w:t xml:space="preserve">    def __init__(self):</w:t>
      </w:r>
    </w:p>
    <w:p>
      <w:r>
        <w:t xml:space="preserve">        self.config = {</w:t>
      </w:r>
    </w:p>
    <w:p>
      <w:r>
        <w:t xml:space="preserve">            'https_proxy': None,</w:t>
      </w:r>
    </w:p>
    <w:p>
      <w:r>
        <w:t xml:space="preserve">            'http_proxy': None,</w:t>
      </w:r>
    </w:p>
    <w:p>
      <w:r>
        <w:t xml:space="preserve">            'no_proxy': [],</w:t>
      </w:r>
    </w:p>
    <w:p>
      <w:r>
        <w:t xml:space="preserve">            'proxy_auth': None</w:t>
      </w:r>
    </w:p>
    <w:p>
      <w:r>
        <w:t xml:space="preserve">        }</w:t>
      </w:r>
    </w:p>
    <w:p>
      <w:r>
        <w:t xml:space="preserve">    def configure(self, proxy_settings: Dict) -&gt; ConfigResult:</w:t>
      </w:r>
    </w:p>
    <w:p>
      <w:r>
        <w:t xml:space="preserve">        """配置代理"""</w:t>
      </w:r>
    </w:p>
    <w:p>
      <w:r>
        <w:t xml:space="preserve">        result = ConfigResult()</w:t>
      </w:r>
    </w:p>
    <w:p>
      <w:r>
        <w:t xml:space="preserve">        # 设置 HTTPS 代理</w:t>
      </w:r>
    </w:p>
    <w:p>
      <w:r>
        <w:t xml:space="preserve">        if 'https_proxy' in proxy_settings:</w:t>
      </w:r>
    </w:p>
    <w:p>
      <w:r>
        <w:t xml:space="preserve">            self.config['https_proxy'] = proxy_settings['https_proxy']</w:t>
      </w:r>
    </w:p>
    <w:p>
      <w:r>
        <w:t xml:space="preserve">            os.environ['HTTPS_PROXY'] = self.config['https_proxy']</w:t>
      </w:r>
    </w:p>
    <w:p>
      <w:r>
        <w:t xml:space="preserve">            result.add_setting('HTTPS_PROXY', self.config['https_proxy'])</w:t>
      </w:r>
    </w:p>
    <w:p>
      <w:r>
        <w:t xml:space="preserve">        # 设置 HTTP 代理</w:t>
      </w:r>
    </w:p>
    <w:p>
      <w:r>
        <w:t xml:space="preserve">        if 'http_proxy' in proxy_settings:</w:t>
      </w:r>
    </w:p>
    <w:p>
      <w:r>
        <w:t xml:space="preserve">            self.config['http_proxy'] = proxy_settings['http_proxy']</w:t>
      </w:r>
    </w:p>
    <w:p>
      <w:r>
        <w:t xml:space="preserve">            os.environ['HTTP_PROXY'] = self.config['http_proxy']</w:t>
      </w:r>
    </w:p>
    <w:p>
      <w:r>
        <w:t xml:space="preserve">            result.add_setting('HTTP_PROXY', self.config['http_proxy'])</w:t>
      </w:r>
    </w:p>
    <w:p>
      <w:r>
        <w:t xml:space="preserve">        # 设置白名单</w:t>
      </w:r>
    </w:p>
    <w:p>
      <w:r>
        <w:t xml:space="preserve">        if 'no_proxy' in proxy_settings:</w:t>
      </w:r>
    </w:p>
    <w:p>
      <w:r>
        <w:t xml:space="preserve">            no_proxy_list = ' '.join(proxy_settings['no_proxy'])</w:t>
      </w:r>
    </w:p>
    <w:p>
      <w:r>
        <w:t xml:space="preserve">            self.config['no_proxy'] = proxy_settings['no_proxy']</w:t>
      </w:r>
    </w:p>
    <w:p>
      <w:r>
        <w:t xml:space="preserve">            os.environ['NO_PROXY'] = no_proxy_list</w:t>
      </w:r>
    </w:p>
    <w:p>
      <w:r>
        <w:t xml:space="preserve">            result.add_setting('NO_PROXY', no_proxy_list)</w:t>
      </w:r>
    </w:p>
    <w:p>
      <w:r>
        <w:t xml:space="preserve">        # 验证配置</w:t>
      </w:r>
    </w:p>
    <w:p>
      <w:r>
        <w:t xml:space="preserve">        validation = self._validate_config()</w:t>
      </w:r>
    </w:p>
    <w:p>
      <w:r>
        <w:t xml:space="preserve">        result.validation = validation</w:t>
      </w:r>
    </w:p>
    <w:p>
      <w:r>
        <w:t xml:space="preserve">        return result</w:t>
      </w:r>
    </w:p>
    <w:p>
      <w:r>
        <w:t xml:space="preserve">    def _validate_config(self) -&gt; ValidationResult:</w:t>
      </w:r>
    </w:p>
    <w:p>
      <w:r>
        <w:t xml:space="preserve">        """验证配置"""</w:t>
      </w:r>
    </w:p>
    <w:p>
      <w:r>
        <w:t xml:space="preserve">        validation = ValidationResult()</w:t>
      </w:r>
    </w:p>
    <w:p>
      <w:r>
        <w:t xml:space="preserve">        # 检查代理 URL 格式</w:t>
      </w:r>
    </w:p>
    <w:p>
      <w:r>
        <w:t xml:space="preserve">        for proxy_type in ['https_proxy', 'http_proxy']:</w:t>
      </w:r>
    </w:p>
    <w:p>
      <w:r>
        <w:t xml:space="preserve">            proxy_url = self.config.get(proxy_type)</w:t>
      </w:r>
    </w:p>
    <w:p>
      <w:r>
        <w:t xml:space="preserve">            if proxy_url:</w:t>
      </w:r>
    </w:p>
    <w:p>
      <w:r>
        <w:t xml:space="preserve">                if not self._is_valid_url(proxy_url):</w:t>
      </w:r>
    </w:p>
    <w:p>
      <w:r>
        <w:t xml:space="preserve">                    validation.add_error(</w:t>
      </w:r>
    </w:p>
    <w:p>
      <w:r>
        <w:t xml:space="preserve">                        f"Invalid {proxy_type} URL: {proxy_url}"</w:t>
      </w:r>
    </w:p>
    <w:p>
      <w:r>
        <w:t xml:space="preserve">                    )</w:t>
      </w:r>
    </w:p>
    <w:p>
      <w:r>
        <w:t xml:space="preserve">        # 测试代理连接</w:t>
      </w:r>
    </w:p>
    <w:p>
      <w:r>
        <w:t xml:space="preserve">        if self.config.get('https_proxy'):</w:t>
      </w:r>
    </w:p>
    <w:p>
      <w:r>
        <w:t xml:space="preserve">            if not self._test_proxy_connection(self.config['https_proxy']):</w:t>
      </w:r>
    </w:p>
    <w:p>
      <w:r>
        <w:t xml:space="preserve">                validation.add_error(</w:t>
      </w:r>
    </w:p>
    <w:p>
      <w:r>
        <w:t xml:space="preserve">                    "Cannot connect to HTTPS proxy"</w:t>
      </w:r>
    </w:p>
    <w:p>
      <w:r>
        <w:t xml:space="preserve">                )</w:t>
      </w:r>
    </w:p>
    <w:p>
      <w:r>
        <w:t xml:space="preserve">        return validation</w:t>
      </w:r>
    </w:p>
    <w:p>
      <w:r>
        <w:t xml:space="preserve">    def _is_valid_url(self, url: str) -&gt; bool:</w:t>
      </w:r>
    </w:p>
    <w:p>
      <w:r>
        <w:t xml:space="preserve">        """验证 URL 格式"""</w:t>
      </w:r>
    </w:p>
    <w:p>
      <w:r>
        <w:t xml:space="preserve">        try:</w:t>
      </w:r>
    </w:p>
    <w:p>
      <w:r>
        <w:t xml:space="preserve">            result = urllib.parse.urlparse(url)</w:t>
      </w:r>
    </w:p>
    <w:p>
      <w:r>
        <w:t xml:space="preserve">            return all([result.scheme, result.netloc])</w:t>
      </w:r>
    </w:p>
    <w:p>
      <w:r>
        <w:t xml:space="preserve">        except Exception:</w:t>
      </w:r>
    </w:p>
    <w:p>
      <w:r>
        <w:t xml:space="preserve">            return False</w:t>
      </w:r>
    </w:p>
    <w:p>
      <w:r>
        <w:t xml:space="preserve">    def _test_proxy_connection(self, proxy_url: str) -&gt; bool:</w:t>
      </w:r>
    </w:p>
    <w:p>
      <w:r>
        <w:t xml:space="preserve">        """测试代理连接"""</w:t>
      </w:r>
    </w:p>
    <w:p>
      <w:r>
        <w:t xml:space="preserve">        try:</w:t>
      </w:r>
    </w:p>
    <w:p>
      <w:r>
        <w:t xml:space="preserve">            parsed = urllib.parse.urlparse(proxy_url)</w:t>
      </w:r>
    </w:p>
    <w:p>
      <w:r>
        <w:t xml:space="preserve">            sock = socket.socket(socket.AF_INET, socket.SOCK_STREAM)</w:t>
      </w:r>
    </w:p>
    <w:p>
      <w:r>
        <w:t xml:space="preserve">            sock.settimeout(5)</w:t>
      </w:r>
    </w:p>
    <w:p>
      <w:r>
        <w:t xml:space="preserve">            result = sock.connect_ex((parsed.hostname, parsed.port or 8080))</w:t>
      </w:r>
    </w:p>
    <w:p>
      <w:r>
        <w:t xml:space="preserve">            sock.close()</w:t>
      </w:r>
    </w:p>
    <w:p>
      <w:r>
        <w:t xml:space="preserve">            return result == 0</w:t>
      </w:r>
    </w:p>
    <w:p>
      <w:r>
        <w:t xml:space="preserve">        except Exception:</w:t>
      </w:r>
    </w:p>
    <w:p>
      <w:r>
        <w:t xml:space="preserve">            return False</w:t>
      </w:r>
    </w:p>
    <w:p>
      <w:pPr>
        <w:pStyle w:val="Heading3"/>
      </w:pPr>
      <w:r>
        <w:t>代理身份验证</w:t>
      </w:r>
    </w:p>
    <w:p>
      <w:r>
        <w:t>基本身份验证</w:t>
      </w:r>
    </w:p>
    <w:p>
      <w:pPr>
        <w:pStyle w:val="Heading1"/>
      </w:pPr>
      <w:r>
        <w:t>在代理 URL 中包含凭据</w:t>
      </w:r>
    </w:p>
    <w:p>
      <w:r>
        <w:t>export HTTPS_PROXY=http://username:password@proxy.example.com:8080</w:t>
      </w:r>
    </w:p>
    <w:p>
      <w:r>
        <w:t>export HTTP_PROXY=http://username:password@proxy.example.com:8080</w:t>
      </w:r>
    </w:p>
    <w:p>
      <w:r>
        <w:t>python</w:t>
      </w:r>
    </w:p>
    <w:p>
      <w:r>
        <w:t>class ProxyConfigManager:</w:t>
      </w:r>
    </w:p>
    <w:p>
      <w:r>
        <w:t xml:space="preserve">    """代理配置管理器"""</w:t>
      </w:r>
    </w:p>
    <w:p>
      <w:r>
        <w:t xml:space="preserve">    def __init__(self):</w:t>
      </w:r>
    </w:p>
    <w:p>
      <w:r>
        <w:t xml:space="preserve">        self.config = {</w:t>
      </w:r>
    </w:p>
    <w:p>
      <w:r>
        <w:t xml:space="preserve">            'https_proxy': None,</w:t>
      </w:r>
    </w:p>
    <w:p>
      <w:r>
        <w:t xml:space="preserve">            'http_proxy': None,</w:t>
      </w:r>
    </w:p>
    <w:p>
      <w:r>
        <w:t xml:space="preserve">            'no_proxy': [],</w:t>
      </w:r>
    </w:p>
    <w:p>
      <w:r>
        <w:t xml:space="preserve">            'proxy_auth': None</w:t>
      </w:r>
    </w:p>
    <w:p>
      <w:r>
        <w:t xml:space="preserve">        }</w:t>
      </w:r>
    </w:p>
    <w:p>
      <w:r>
        <w:t xml:space="preserve">    def configure(self, proxy_settings: Dict) -&gt; ConfigResult:</w:t>
      </w:r>
    </w:p>
    <w:p>
      <w:r>
        <w:t xml:space="preserve">        """配置代理"""</w:t>
      </w:r>
    </w:p>
    <w:p>
      <w:r>
        <w:t xml:space="preserve">        result = ConfigResult()</w:t>
      </w:r>
    </w:p>
    <w:p>
      <w:r>
        <w:t xml:space="preserve">        # 设置 HTTPS 代理</w:t>
      </w:r>
    </w:p>
    <w:p>
      <w:r>
        <w:t xml:space="preserve">        if 'https_proxy' in proxy_settings:</w:t>
      </w:r>
    </w:p>
    <w:p>
      <w:r>
        <w:t xml:space="preserve">            self.config['https_proxy'] = proxy_settings['https_proxy']</w:t>
      </w:r>
    </w:p>
    <w:p>
      <w:r>
        <w:t xml:space="preserve">            os.environ['HTTPS_PROXY'] = self.config['https_proxy']</w:t>
      </w:r>
    </w:p>
    <w:p>
      <w:r>
        <w:t xml:space="preserve">            result.add_setting('HTTPS_PROXY', self.config['https_proxy'])</w:t>
      </w:r>
    </w:p>
    <w:p>
      <w:r>
        <w:t xml:space="preserve">        # 设置 HTTP 代理</w:t>
      </w:r>
    </w:p>
    <w:p>
      <w:r>
        <w:t xml:space="preserve">        if 'http_proxy' in proxy_settings:</w:t>
      </w:r>
    </w:p>
    <w:p>
      <w:r>
        <w:t xml:space="preserve">            self.config['http_proxy'] = proxy_settings['http_proxy']</w:t>
      </w:r>
    </w:p>
    <w:p>
      <w:r>
        <w:t xml:space="preserve">            os.environ['HTTP_PROXY'] = self.config['http_proxy']</w:t>
      </w:r>
    </w:p>
    <w:p>
      <w:r>
        <w:t xml:space="preserve">            result.add_setting('HTTP_PROXY', self.config['http_proxy'])</w:t>
      </w:r>
    </w:p>
    <w:p>
      <w:r>
        <w:t xml:space="preserve">        # 设置白名单</w:t>
      </w:r>
    </w:p>
    <w:p>
      <w:r>
        <w:t xml:space="preserve">        if 'no_proxy' in proxy_settings:</w:t>
      </w:r>
    </w:p>
    <w:p>
      <w:r>
        <w:t xml:space="preserve">            no_proxy_list = ' '.join(proxy_settings['no_proxy'])</w:t>
      </w:r>
    </w:p>
    <w:p>
      <w:r>
        <w:t xml:space="preserve">            self.config['no_proxy'] = proxy_settings['no_proxy']</w:t>
      </w:r>
    </w:p>
    <w:p>
      <w:r>
        <w:t xml:space="preserve">            os.environ['NO_PROXY'] = no_proxy_list</w:t>
      </w:r>
    </w:p>
    <w:p>
      <w:r>
        <w:t xml:space="preserve">            result.add_setting('NO_PROXY', no_proxy_list)</w:t>
      </w:r>
    </w:p>
    <w:p>
      <w:r>
        <w:t xml:space="preserve">        # 验证配置</w:t>
      </w:r>
    </w:p>
    <w:p>
      <w:r>
        <w:t xml:space="preserve">        validation = self._validate_config()</w:t>
      </w:r>
    </w:p>
    <w:p>
      <w:r>
        <w:t xml:space="preserve">        result.validation = validation</w:t>
      </w:r>
    </w:p>
    <w:p>
      <w:r>
        <w:t xml:space="preserve">        return result</w:t>
      </w:r>
    </w:p>
    <w:p>
      <w:r>
        <w:t xml:space="preserve">    def _validate_config(self) -&gt; ValidationResult:</w:t>
      </w:r>
    </w:p>
    <w:p>
      <w:r>
        <w:t xml:space="preserve">        """验证配置"""</w:t>
      </w:r>
    </w:p>
    <w:p>
      <w:r>
        <w:t xml:space="preserve">        validation = ValidationResult()</w:t>
      </w:r>
    </w:p>
    <w:p>
      <w:r>
        <w:t xml:space="preserve">        # 检查代理 URL 格式</w:t>
      </w:r>
    </w:p>
    <w:p>
      <w:r>
        <w:t xml:space="preserve">        for proxy_type in ['https_proxy', 'http_proxy']:</w:t>
      </w:r>
    </w:p>
    <w:p>
      <w:r>
        <w:t xml:space="preserve">            proxy_url = self.config.get(proxy_type)</w:t>
      </w:r>
    </w:p>
    <w:p>
      <w:r>
        <w:t xml:space="preserve">            if proxy_url:</w:t>
      </w:r>
    </w:p>
    <w:p>
      <w:r>
        <w:t xml:space="preserve">                if not self._is_valid_url(proxy_url):</w:t>
      </w:r>
    </w:p>
    <w:p>
      <w:r>
        <w:t xml:space="preserve">                    validation.add_error(</w:t>
      </w:r>
    </w:p>
    <w:p>
      <w:r>
        <w:t xml:space="preserve">                        f"Invalid {proxy_type} URL: {proxy_url}"</w:t>
      </w:r>
    </w:p>
    <w:p>
      <w:r>
        <w:t xml:space="preserve">                    )</w:t>
      </w:r>
    </w:p>
    <w:p>
      <w:r>
        <w:t xml:space="preserve">        # 测试代理连接</w:t>
      </w:r>
    </w:p>
    <w:p>
      <w:r>
        <w:t xml:space="preserve">        if self.config.get('https_proxy'):</w:t>
      </w:r>
    </w:p>
    <w:p>
      <w:r>
        <w:t xml:space="preserve">            if not self._test_proxy_connection(self.config['https_proxy']):</w:t>
      </w:r>
    </w:p>
    <w:p>
      <w:r>
        <w:t xml:space="preserve">                validation.add_error(</w:t>
      </w:r>
    </w:p>
    <w:p>
      <w:r>
        <w:t xml:space="preserve">                    "Cannot connect to HTTPS proxy"</w:t>
      </w:r>
    </w:p>
    <w:p>
      <w:r>
        <w:t xml:space="preserve">                )</w:t>
      </w:r>
    </w:p>
    <w:p>
      <w:r>
        <w:t xml:space="preserve">        return validation</w:t>
      </w:r>
    </w:p>
    <w:p>
      <w:r>
        <w:t xml:space="preserve">    def _is_valid_url(self, url: str) -&gt; bool:</w:t>
      </w:r>
    </w:p>
    <w:p>
      <w:r>
        <w:t xml:space="preserve">        """验证 URL 格式"""</w:t>
      </w:r>
    </w:p>
    <w:p>
      <w:r>
        <w:t xml:space="preserve">        try:</w:t>
      </w:r>
    </w:p>
    <w:p>
      <w:r>
        <w:t xml:space="preserve">            result = urllib.parse.urlparse(url)</w:t>
      </w:r>
    </w:p>
    <w:p>
      <w:r>
        <w:t xml:space="preserve">            return all([result.scheme, result.netloc])</w:t>
      </w:r>
    </w:p>
    <w:p>
      <w:r>
        <w:t xml:space="preserve">        except Exception:</w:t>
      </w:r>
    </w:p>
    <w:p>
      <w:r>
        <w:t xml:space="preserve">            return False</w:t>
      </w:r>
    </w:p>
    <w:p>
      <w:r>
        <w:t xml:space="preserve">    def _test_proxy_connection(self, proxy_url: str) -&gt; bool:</w:t>
      </w:r>
    </w:p>
    <w:p>
      <w:r>
        <w:t xml:space="preserve">        """测试代理连接"""</w:t>
      </w:r>
    </w:p>
    <w:p>
      <w:r>
        <w:t xml:space="preserve">        try:</w:t>
      </w:r>
    </w:p>
    <w:p>
      <w:r>
        <w:t xml:space="preserve">            parsed = urllib.parse.urlparse(proxy_url)</w:t>
      </w:r>
    </w:p>
    <w:p>
      <w:r>
        <w:t xml:space="preserve">            sock = socket.socket(socket.AF_INET, socket.SOCK_STREAM)</w:t>
      </w:r>
    </w:p>
    <w:p>
      <w:r>
        <w:t xml:space="preserve">            sock.settimeout(5)</w:t>
      </w:r>
    </w:p>
    <w:p>
      <w:r>
        <w:t xml:space="preserve">            result = sock.connect_ex((parsed.hostname, parsed.port or 8080))</w:t>
      </w:r>
    </w:p>
    <w:p>
      <w:r>
        <w:t xml:space="preserve">            sock.close()</w:t>
      </w:r>
    </w:p>
    <w:p>
      <w:r>
        <w:t xml:space="preserve">            return result == 0</w:t>
      </w:r>
    </w:p>
    <w:p>
      <w:r>
        <w:t xml:space="preserve">        except Exception:</w:t>
      </w:r>
    </w:p>
    <w:p>
      <w:r>
        <w:t xml:space="preserve">            return False</w:t>
      </w:r>
    </w:p>
    <w:p>
      <w:pPr>
        <w:pStyle w:val="Heading3"/>
      </w:pPr>
      <w:r>
        <w:t>代理身份验证</w:t>
      </w:r>
    </w:p>
    <w:p>
      <w:r>
        <w:t>基本身份验证</w:t>
      </w:r>
    </w:p>
    <w:p>
      <w:pPr>
        <w:pStyle w:val="Heading1"/>
      </w:pPr>
      <w:r>
        <w:t>在代理 URL 中包含凭据</w:t>
      </w:r>
    </w:p>
    <w:p>
      <w:r>
        <w:t>export HTTPS_PROXY=http://username:password@proxy.example.com:8080</w:t>
      </w:r>
    </w:p>
    <w:p>
      <w:r>
        <w:t>export HTTP_PROXY=http://username:password@proxy.example.com:8080</w:t>
      </w:r>
    </w:p>
    <w:p>
      <w:r>
        <w:rPr>
          <w:rFonts w:ascii="Courier New" w:hAnsi="Courier New"/>
          <w:sz w:val="18"/>
        </w:rPr>
        <w:br/>
        <w:t>###### NTLM/Kerberos 认证</w:t>
        <w:br/>
        <w:br/>
        <w:t>对于需要高级身份验证的代理，建议使用 LLM 网关：</w:t>
        <w:br/>
      </w:r>
    </w:p>
    <w:p>
      <w:r>
        <w:t>bash复制bash</w:t>
      </w:r>
    </w:p>
    <w:p>
      <w:pPr>
        <w:pStyle w:val="Heading1"/>
      </w:pPr>
      <w:r>
        <w:t>配置 LLM 网关处理代理认证</w:t>
      </w:r>
    </w:p>
    <w:p>
      <w:r>
        <w:t>export ANTHROPIC_BASE_URL=https://llm-gateway.company.com</w:t>
      </w:r>
    </w:p>
    <w:p>
      <w:r>
        <w:t>export ANTHROPIC_AUTH_TOKEN=gateway-token</w:t>
      </w:r>
    </w:p>
    <w:p>
      <w:pPr>
        <w:pStyle w:val="Heading3"/>
      </w:pPr>
      <w:r>
        <w:t>代理配置最佳实践</w:t>
      </w:r>
    </w:p>
    <w:p>
      <w:pPr>
        <w:pStyle w:val="Heading2"/>
      </w:pPr>
      <w:r>
        <w:t>32.1.2 自定义 CA 证书</w:t>
      </w:r>
    </w:p>
    <w:p>
      <w:pPr>
        <w:pStyle w:val="Heading3"/>
      </w:pPr>
      <w:r>
        <w:t>配置自定义 CA</w:t>
      </w:r>
    </w:p>
    <w:p>
      <w:r>
        <w:t>企业环境通常使用自定义证书颁发机构（CA）来签发内部证书。Claude Code 需要配置以信任这些 CA：</w:t>
      </w:r>
    </w:p>
    <w:p>
      <w:pPr>
        <w:pStyle w:val="Heading1"/>
      </w:pPr>
      <w:r>
        <w:t>配置自定义 CA 证书</w:t>
      </w:r>
    </w:p>
    <w:p>
      <w:r>
        <w:t>export NODE_EXTRA_CA_CERTS=/path/to/ca-cert.pem</w:t>
      </w:r>
    </w:p>
    <w:p>
      <w:pPr>
        <w:pStyle w:val="Heading1"/>
      </w:pPr>
      <w:r>
        <w:t>或使用多个证书</w:t>
      </w:r>
    </w:p>
    <w:p>
      <w:r>
        <w:t>export NODE_EXTRA_CA_CERTS=/path/to/ca1.pem:/path/to/ca2.pem</w:t>
      </w:r>
    </w:p>
    <w:p>
      <w:r>
        <w:t>bash</w:t>
      </w:r>
    </w:p>
    <w:p>
      <w:pPr>
        <w:pStyle w:val="Heading1"/>
      </w:pPr>
      <w:r>
        <w:t>配置 LLM 网关处理代理认证</w:t>
      </w:r>
    </w:p>
    <w:p>
      <w:r>
        <w:t>export ANTHROPIC_BASE_URL=https://llm-gateway.company.com</w:t>
      </w:r>
    </w:p>
    <w:p>
      <w:r>
        <w:t>export ANTHROPIC_AUTH_TOKEN=gateway-token</w:t>
      </w:r>
    </w:p>
    <w:p>
      <w:pPr>
        <w:pStyle w:val="Heading3"/>
      </w:pPr>
      <w:r>
        <w:t>代理配置最佳实践</w:t>
      </w:r>
    </w:p>
    <w:p>
      <w:pPr>
        <w:pStyle w:val="Heading2"/>
      </w:pPr>
      <w:r>
        <w:t>32.1.2 自定义 CA 证书</w:t>
      </w:r>
    </w:p>
    <w:p>
      <w:pPr>
        <w:pStyle w:val="Heading3"/>
      </w:pPr>
      <w:r>
        <w:t>配置自定义 CA</w:t>
      </w:r>
    </w:p>
    <w:p>
      <w:r>
        <w:t>企业环境通常使用自定义证书颁发机构（CA）来签发内部证书。Claude Code 需要配置以信任这些 CA：</w:t>
      </w:r>
    </w:p>
    <w:p>
      <w:pPr>
        <w:pStyle w:val="Heading1"/>
      </w:pPr>
      <w:r>
        <w:t>配置自定义 CA 证书</w:t>
      </w:r>
    </w:p>
    <w:p>
      <w:r>
        <w:t>export NODE_EXTRA_CA_CERTS=/path/to/ca-cert.pem</w:t>
      </w:r>
    </w:p>
    <w:p>
      <w:pPr>
        <w:pStyle w:val="Heading1"/>
      </w:pPr>
      <w:r>
        <w:t>或使用多个证书</w:t>
      </w:r>
    </w:p>
    <w:p>
      <w:r>
        <w:t>export NODE_EXTRA_CA_CERTS=/path/to/ca1.pem:/path/to/ca2.pem</w:t>
      </w:r>
    </w:p>
    <w:p>
      <w:r>
        <w:rPr>
          <w:rFonts w:ascii="Courier New" w:hAnsi="Courier New"/>
          <w:sz w:val="18"/>
        </w:rPr>
        <w:br/>
        <w:t>##### CA 证书管理器#</w:t>
        <w:br/>
      </w:r>
    </w:p>
    <w:p>
      <w:r>
        <w:t>bash复制python</w:t>
      </w:r>
    </w:p>
    <w:p>
      <w:r>
        <w:t>class CACertificateManager:</w:t>
      </w:r>
    </w:p>
    <w:p>
      <w:r>
        <w:t xml:space="preserve">    """CA 证书管理器"""</w:t>
      </w:r>
    </w:p>
    <w:p>
      <w:r>
        <w:t xml:space="preserve">    def __init__(self):</w:t>
      </w:r>
    </w:p>
    <w:p>
      <w:r>
        <w:t xml:space="preserve">        self.certificates = []</w:t>
      </w:r>
    </w:p>
    <w:p>
      <w:r>
        <w:t xml:space="preserve">        self.certificate_store = '/etc/ssl/certs'</w:t>
      </w:r>
    </w:p>
    <w:p>
      <w:r>
        <w:t xml:space="preserve">    def add_certificate(self, cert_path: str) -&gt; CertResult:</w:t>
      </w:r>
    </w:p>
    <w:p>
      <w:r>
        <w:t xml:space="preserve">        """添加 CA 证书"""</w:t>
      </w:r>
    </w:p>
    <w:p>
      <w:r>
        <w:t xml:space="preserve">        result = CertResult()</w:t>
      </w:r>
    </w:p>
    <w:p>
      <w:r>
        <w:t xml:space="preserve">        # 验证证书</w:t>
      </w:r>
    </w:p>
    <w:p>
      <w:r>
        <w:t xml:space="preserve">        if not self._validate_certificate(cert_path):</w:t>
      </w:r>
    </w:p>
    <w:p>
      <w:r>
        <w:t xml:space="preserve">            result.success = False</w:t>
      </w:r>
    </w:p>
    <w:p>
      <w:r>
        <w:t xml:space="preserve">            result.error = "Invalid certificate"</w:t>
      </w:r>
    </w:p>
    <w:p>
      <w:r>
        <w:t xml:space="preserve">            return result</w:t>
      </w:r>
    </w:p>
    <w:p>
      <w:r>
        <w:t xml:space="preserve">        # 复制证书到存储</w:t>
      </w:r>
    </w:p>
    <w:p>
      <w:r>
        <w:t xml:space="preserve">        cert_name = os.path.basename(cert_path)</w:t>
      </w:r>
    </w:p>
    <w:p>
      <w:r>
        <w:t xml:space="preserve">        dest_path = os.path.join(self.certificate_store, cert_name)</w:t>
      </w:r>
    </w:p>
    <w:p>
      <w:r>
        <w:t xml:space="preserve">        shutil.copy(cert_path, dest_path)</w:t>
      </w:r>
    </w:p>
    <w:p>
      <w:r>
        <w:t xml:space="preserve">        self.certificates.append(dest_path)</w:t>
      </w:r>
    </w:p>
    <w:p>
      <w:r>
        <w:t xml:space="preserve">        # 更新环境变量</w:t>
      </w:r>
    </w:p>
    <w:p>
      <w:r>
        <w:t xml:space="preserve">        self._update_ca_bundle()</w:t>
      </w:r>
    </w:p>
    <w:p>
      <w:r>
        <w:t xml:space="preserve">        result.success = True</w:t>
      </w:r>
    </w:p>
    <w:p>
      <w:r>
        <w:t xml:space="preserve">        result.certificate_path = dest_path</w:t>
      </w:r>
    </w:p>
    <w:p>
      <w:r>
        <w:t xml:space="preserve">        return result</w:t>
      </w:r>
    </w:p>
    <w:p>
      <w:r>
        <w:t xml:space="preserve">    def _validate_certificate(self, cert_path: str) -&gt; bool:</w:t>
      </w:r>
    </w:p>
    <w:p>
      <w:r>
        <w:t xml:space="preserve">        """验证证书"""</w:t>
      </w:r>
    </w:p>
    <w:p>
      <w:r>
        <w:t xml:space="preserve">        try:</w:t>
      </w:r>
    </w:p>
    <w:p>
      <w:r>
        <w:t xml:space="preserve">            with open(cert_path, 'rb') as f:</w:t>
      </w:r>
    </w:p>
    <w:p>
      <w:r>
        <w:t xml:space="preserve">                cert_data = f.read()</w:t>
      </w:r>
    </w:p>
    <w:p>
      <w:r>
        <w:t xml:space="preserve">            # 使用 OpenSSL 验证</w:t>
      </w:r>
    </w:p>
    <w:p>
      <w:r>
        <w:t xml:space="preserve">            result = subprocess.run(</w:t>
      </w:r>
    </w:p>
    <w:p>
      <w:r>
        <w:t xml:space="preserve">                ['openssl', 'x509', '-in', cert_path, '-noout'],</w:t>
      </w:r>
    </w:p>
    <w:p>
      <w:r>
        <w:t xml:space="preserve">                capture_output=True</w:t>
      </w:r>
    </w:p>
    <w:p>
      <w:r>
        <w:t xml:space="preserve">            )</w:t>
      </w:r>
    </w:p>
    <w:p>
      <w:r>
        <w:t xml:space="preserve">            return result.returncode == 0</w:t>
      </w:r>
    </w:p>
    <w:p>
      <w:r>
        <w:t xml:space="preserve">        except Exception:</w:t>
      </w:r>
    </w:p>
    <w:p>
      <w:r>
        <w:t xml:space="preserve">            return False</w:t>
      </w:r>
    </w:p>
    <w:p>
      <w:r>
        <w:t xml:space="preserve">    def _update_ca_bundle(self):</w:t>
      </w:r>
    </w:p>
    <w:p>
      <w:r>
        <w:t xml:space="preserve">        """更新 CA 包"""</w:t>
      </w:r>
    </w:p>
    <w:p>
      <w:r>
        <w:t xml:space="preserve">        cert_paths = ':'.join(self.certificates)</w:t>
      </w:r>
    </w:p>
    <w:p>
      <w:r>
        <w:t xml:space="preserve">        os.environ['NODE_EXTRA_CA_CERTS'] = cert_paths</w:t>
      </w:r>
    </w:p>
    <w:p>
      <w:pPr>
        <w:pStyle w:val="Heading3"/>
      </w:pPr>
      <w:r>
        <w:t>证书格式转换</w:t>
      </w:r>
    </w:p>
    <w:p>
      <w:pPr>
        <w:pStyle w:val="Heading1"/>
      </w:pPr>
      <w:r>
        <w:t>将 DER 格式转换为 PEM 格式</w:t>
      </w:r>
    </w:p>
    <w:p>
      <w:r>
        <w:t>openssl x509 -inform der -in certificate.cer -out certificate.pem</w:t>
      </w:r>
    </w:p>
    <w:p>
      <w:pPr>
        <w:pStyle w:val="Heading1"/>
      </w:pPr>
      <w:r>
        <w:t>将 PKCS#12 格式转换为 PEM 格式</w:t>
      </w:r>
    </w:p>
    <w:p>
      <w:r>
        <w:t>openssl pkcs12 -in certificate.p12 -out certificate.pem -nodes</w:t>
      </w:r>
    </w:p>
    <w:p>
      <w:pPr>
        <w:pStyle w:val="Heading1"/>
      </w:pPr>
      <w:r>
        <w:t>提取证书链</w:t>
      </w:r>
    </w:p>
    <w:p>
      <w:r>
        <w:t>openssl s_client -connect server:port -showcerts</w:t>
      </w:r>
    </w:p>
    <w:p>
      <w:r>
        <w:t>python</w:t>
      </w:r>
    </w:p>
    <w:p>
      <w:r>
        <w:t>class CACertificateManager:</w:t>
      </w:r>
    </w:p>
    <w:p>
      <w:r>
        <w:t xml:space="preserve">    """CA 证书管理器"""</w:t>
      </w:r>
    </w:p>
    <w:p>
      <w:r>
        <w:t xml:space="preserve">    def __init__(self):</w:t>
      </w:r>
    </w:p>
    <w:p>
      <w:r>
        <w:t xml:space="preserve">        self.certificates = []</w:t>
      </w:r>
    </w:p>
    <w:p>
      <w:r>
        <w:t xml:space="preserve">        self.certificate_store = '/etc/ssl/certs'</w:t>
      </w:r>
    </w:p>
    <w:p>
      <w:r>
        <w:t xml:space="preserve">    def add_certificate(self, cert_path: str) -&gt; CertResult:</w:t>
      </w:r>
    </w:p>
    <w:p>
      <w:r>
        <w:t xml:space="preserve">        """添加 CA 证书"""</w:t>
      </w:r>
    </w:p>
    <w:p>
      <w:r>
        <w:t xml:space="preserve">        result = CertResult()</w:t>
      </w:r>
    </w:p>
    <w:p>
      <w:r>
        <w:t xml:space="preserve">        # 验证证书</w:t>
      </w:r>
    </w:p>
    <w:p>
      <w:r>
        <w:t xml:space="preserve">        if not self._validate_certificate(cert_path):</w:t>
      </w:r>
    </w:p>
    <w:p>
      <w:r>
        <w:t xml:space="preserve">            result.success = False</w:t>
      </w:r>
    </w:p>
    <w:p>
      <w:r>
        <w:t xml:space="preserve">            result.error = "Invalid certificate"</w:t>
      </w:r>
    </w:p>
    <w:p>
      <w:r>
        <w:t xml:space="preserve">            return result</w:t>
      </w:r>
    </w:p>
    <w:p>
      <w:r>
        <w:t xml:space="preserve">        # 复制证书到存储</w:t>
      </w:r>
    </w:p>
    <w:p>
      <w:r>
        <w:t xml:space="preserve">        cert_name = os.path.basename(cert_path)</w:t>
      </w:r>
    </w:p>
    <w:p>
      <w:r>
        <w:t xml:space="preserve">        dest_path = os.path.join(self.certificate_store, cert_name)</w:t>
      </w:r>
    </w:p>
    <w:p>
      <w:r>
        <w:t xml:space="preserve">        shutil.copy(cert_path, dest_path)</w:t>
      </w:r>
    </w:p>
    <w:p>
      <w:r>
        <w:t xml:space="preserve">        self.certificates.append(dest_path)</w:t>
      </w:r>
    </w:p>
    <w:p>
      <w:r>
        <w:t xml:space="preserve">        # 更新环境变量</w:t>
      </w:r>
    </w:p>
    <w:p>
      <w:r>
        <w:t xml:space="preserve">        self._update_ca_bundle()</w:t>
      </w:r>
    </w:p>
    <w:p>
      <w:r>
        <w:t xml:space="preserve">        result.success = True</w:t>
      </w:r>
    </w:p>
    <w:p>
      <w:r>
        <w:t xml:space="preserve">        result.certificate_path = dest_path</w:t>
      </w:r>
    </w:p>
    <w:p>
      <w:r>
        <w:t xml:space="preserve">        return result</w:t>
      </w:r>
    </w:p>
    <w:p>
      <w:r>
        <w:t xml:space="preserve">    def _validate_certificate(self, cert_path: str) -&gt; bool:</w:t>
      </w:r>
    </w:p>
    <w:p>
      <w:r>
        <w:t xml:space="preserve">        """验证证书"""</w:t>
      </w:r>
    </w:p>
    <w:p>
      <w:r>
        <w:t xml:space="preserve">        try:</w:t>
      </w:r>
    </w:p>
    <w:p>
      <w:r>
        <w:t xml:space="preserve">            with open(cert_path, 'rb') as f:</w:t>
      </w:r>
    </w:p>
    <w:p>
      <w:r>
        <w:t xml:space="preserve">                cert_data = f.read()</w:t>
      </w:r>
    </w:p>
    <w:p>
      <w:r>
        <w:t xml:space="preserve">            # 使用 OpenSSL 验证</w:t>
      </w:r>
    </w:p>
    <w:p>
      <w:r>
        <w:t xml:space="preserve">            result = subprocess.run(</w:t>
      </w:r>
    </w:p>
    <w:p>
      <w:r>
        <w:t xml:space="preserve">                ['openssl', 'x509', '-in', cert_path, '-noout'],</w:t>
      </w:r>
    </w:p>
    <w:p>
      <w:r>
        <w:t xml:space="preserve">                capture_output=True</w:t>
      </w:r>
    </w:p>
    <w:p>
      <w:r>
        <w:t xml:space="preserve">            )</w:t>
      </w:r>
    </w:p>
    <w:p>
      <w:r>
        <w:t xml:space="preserve">            return result.returncode == 0</w:t>
      </w:r>
    </w:p>
    <w:p>
      <w:r>
        <w:t xml:space="preserve">        except Exception:</w:t>
      </w:r>
    </w:p>
    <w:p>
      <w:r>
        <w:t xml:space="preserve">            return False</w:t>
      </w:r>
    </w:p>
    <w:p>
      <w:r>
        <w:t xml:space="preserve">    def _update_ca_bundle(self):</w:t>
      </w:r>
    </w:p>
    <w:p>
      <w:r>
        <w:t xml:space="preserve">        """更新 CA 包"""</w:t>
      </w:r>
    </w:p>
    <w:p>
      <w:r>
        <w:t xml:space="preserve">        cert_paths = ':'.join(self.certificates)</w:t>
      </w:r>
    </w:p>
    <w:p>
      <w:r>
        <w:t xml:space="preserve">        os.environ['NODE_EXTRA_CA_CERTS'] = cert_paths</w:t>
      </w:r>
    </w:p>
    <w:p>
      <w:pPr>
        <w:pStyle w:val="Heading3"/>
      </w:pPr>
      <w:r>
        <w:t>证书格式转换</w:t>
      </w:r>
    </w:p>
    <w:p>
      <w:pPr>
        <w:pStyle w:val="Heading1"/>
      </w:pPr>
      <w:r>
        <w:t>将 DER 格式转换为 PEM 格式</w:t>
      </w:r>
    </w:p>
    <w:p>
      <w:r>
        <w:t>openssl x509 -inform der -in certificate.cer -out certificate.pem</w:t>
      </w:r>
    </w:p>
    <w:p>
      <w:pPr>
        <w:pStyle w:val="Heading1"/>
      </w:pPr>
      <w:r>
        <w:t>将 PKCS#12 格式转换为 PEM 格式</w:t>
      </w:r>
    </w:p>
    <w:p>
      <w:r>
        <w:t>openssl pkcs12 -in certificate.p12 -out certificate.pem -nodes</w:t>
      </w:r>
    </w:p>
    <w:p>
      <w:pPr>
        <w:pStyle w:val="Heading1"/>
      </w:pPr>
      <w:r>
        <w:t>提取证书链</w:t>
      </w:r>
    </w:p>
    <w:p>
      <w:r>
        <w:t>openssl s_client -connect server:port -showcerts</w:t>
      </w:r>
    </w:p>
    <w:p>
      <w:r>
        <w:rPr>
          <w:rFonts w:ascii="Courier New" w:hAnsi="Courier New"/>
          <w:sz w:val="18"/>
        </w:rPr>
        <w:br/>
        <w:t>#### 32.1.3 mTLS 身份验证#</w:t>
        <w:br/>
        <w:br/>
        <w:t>##### mTLS 配置#</w:t>
        <w:br/>
        <w:br/>
        <w:t>对于需要客户端证书身份验证的企业环境：</w:t>
        <w:br/>
      </w:r>
    </w:p>
    <w:p>
      <w:r>
        <w:t>bash复制bash</w:t>
      </w:r>
    </w:p>
    <w:p>
      <w:pPr>
        <w:pStyle w:val="Heading1"/>
      </w:pPr>
      <w:r>
        <w:t>客户端证书</w:t>
      </w:r>
    </w:p>
    <w:p>
      <w:r>
        <w:t>export CLAUDE_CODE_CLIENT_CERT=/path/to/client-cert.pem</w:t>
      </w:r>
    </w:p>
    <w:p>
      <w:pPr>
        <w:pStyle w:val="Heading1"/>
      </w:pPr>
      <w:r>
        <w:t>客户端私钥</w:t>
      </w:r>
    </w:p>
    <w:p>
      <w:r>
        <w:t>export CLAUDE_CODE_CLIENT_KEY=/path/to/client-key.pem</w:t>
      </w:r>
    </w:p>
    <w:p>
      <w:pPr>
        <w:pStyle w:val="Heading1"/>
      </w:pPr>
      <w:r>
        <w:t>私钥密码短语（如果加密）</w:t>
      </w:r>
    </w:p>
    <w:p>
      <w:r>
        <w:t>export CLAUDE_CODE_CLIENT_KEY_PASSPHRASE="your-passphrase"</w:t>
      </w:r>
    </w:p>
    <w:p>
      <w:pPr>
        <w:pStyle w:val="Heading3"/>
      </w:pPr>
      <w:r>
        <w:t>mTLS 配置管理器</w:t>
      </w:r>
    </w:p>
    <w:p>
      <w:r>
        <w:t>class MTLSConfigManager:</w:t>
      </w:r>
    </w:p>
    <w:p>
      <w:r>
        <w:t>"""mTLS 配置管理器"""</w:t>
      </w:r>
    </w:p>
    <w:p>
      <w:r>
        <w:t>def __init__(self):</w:t>
      </w:r>
    </w:p>
    <w:p>
      <w:r>
        <w:t>self.config = {</w:t>
      </w:r>
    </w:p>
    <w:p>
      <w:r>
        <w:t>'client_cert': None,</w:t>
      </w:r>
    </w:p>
    <w:p>
      <w:r>
        <w:t>'client_key': None,</w:t>
      </w:r>
    </w:p>
    <w:p>
      <w:r>
        <w:t>'key_passphrase': None</w:t>
      </w:r>
    </w:p>
    <w:p>
      <w:r>
        <w:t>}</w:t>
      </w:r>
    </w:p>
    <w:p>
      <w:r>
        <w:t>def configure(self, mtls_settings: Dict) -&gt; ConfigResult:</w:t>
      </w:r>
    </w:p>
    <w:p>
      <w:r>
        <w:t>"""配置 mTLS"""</w:t>
      </w:r>
    </w:p>
    <w:p>
      <w:r>
        <w:t>result = ConfigResult()</w:t>
      </w:r>
    </w:p>
    <w:p>
      <w:pPr>
        <w:pStyle w:val="Heading1"/>
      </w:pPr>
      <w:r>
        <w:t>设置客户端证书</w:t>
      </w:r>
    </w:p>
    <w:p>
      <w:r>
        <w:t>if 'client_cert' in mtls_settings:</w:t>
      </w:r>
    </w:p>
    <w:p>
      <w:r>
        <w:t>cert_path = mtls_settings['client_cert']</w:t>
      </w:r>
    </w:p>
    <w:p>
      <w:r>
        <w:t>if self._validate_certificate(cert_path):</w:t>
      </w:r>
    </w:p>
    <w:p>
      <w:r>
        <w:t>self.config['client_cert'] = cert_path</w:t>
      </w:r>
    </w:p>
    <w:p>
      <w:r>
        <w:t>os.environ['CLAUDE_CODE_CLIENT_CERT'] = cert_path</w:t>
      </w:r>
    </w:p>
    <w:p>
      <w:r>
        <w:t>result.add_setting('CLAUDE_CODE_CLIENT_CERT', cert_path)</w:t>
      </w:r>
    </w:p>
    <w:p>
      <w:r>
        <w:t>else:</w:t>
      </w:r>
    </w:p>
    <w:p>
      <w:r>
        <w:t>result.add_error("Invalid client certificate")</w:t>
      </w:r>
    </w:p>
    <w:p>
      <w:pPr>
        <w:pStyle w:val="Heading1"/>
      </w:pPr>
      <w:r>
        <w:t>设置客户端密钥</w:t>
      </w:r>
    </w:p>
    <w:p>
      <w:r>
        <w:t>if 'client_key' in mtls_settings:</w:t>
      </w:r>
    </w:p>
    <w:p>
      <w:r>
        <w:t>key_path = mtls_settings['client_key']</w:t>
      </w:r>
    </w:p>
    <w:p>
      <w:r>
        <w:t>if self._validate_key(key_path):</w:t>
      </w:r>
    </w:p>
    <w:p>
      <w:r>
        <w:t>self.config['client_key'] = key_path</w:t>
      </w:r>
    </w:p>
    <w:p>
      <w:r>
        <w:t>os.environ['CLAUDE_CODE_CLIENT_KEY'] = key_path</w:t>
      </w:r>
    </w:p>
    <w:p>
      <w:r>
        <w:t>result.add_setting('CLAUDE_CODE_CLIENT_KEY', key_path)</w:t>
      </w:r>
    </w:p>
    <w:p>
      <w:r>
        <w:t>else:</w:t>
      </w:r>
    </w:p>
    <w:p>
      <w:r>
        <w:t>result.add_error("Invalid client key")</w:t>
      </w:r>
    </w:p>
    <w:p>
      <w:pPr>
        <w:pStyle w:val="Heading1"/>
      </w:pPr>
      <w:r>
        <w:t>设置密钥密码短语</w:t>
      </w:r>
    </w:p>
    <w:p>
      <w:r>
        <w:t>if 'key_passphrase' in mtls_settings:</w:t>
      </w:r>
    </w:p>
    <w:p>
      <w:r>
        <w:t>self.config['key_passphrase'] = mtls_settings['key_passphrase']</w:t>
      </w:r>
    </w:p>
    <w:p>
      <w:r>
        <w:t>os.environ['CLAUDE_CODE_CLIENT_KEY_PASSPHRASE'] = \</w:t>
      </w:r>
    </w:p>
    <w:p>
      <w:r>
        <w:t>mtls_settings['key_passphrase']</w:t>
      </w:r>
    </w:p>
    <w:p>
      <w:r>
        <w:t>result.add_setting('CLAUDE_CODE_CLIENT_KEY_PASSPHRASE', '*')</w:t>
      </w:r>
    </w:p>
    <w:p>
      <w:pPr>
        <w:pStyle w:val="Heading1"/>
      </w:pPr>
      <w:r>
        <w:t>验证配置</w:t>
      </w:r>
    </w:p>
    <w:p>
      <w:r>
        <w:t>validation = self._validate_mtls_config()</w:t>
      </w:r>
    </w:p>
    <w:p>
      <w:r>
        <w:t>result.validation = validation</w:t>
      </w:r>
    </w:p>
    <w:p>
      <w:r>
        <w:t>return result</w:t>
      </w:r>
    </w:p>
    <w:p>
      <w:r>
        <w:t>def _validate_key(self, key_path: str) -&gt; bool:</w:t>
      </w:r>
    </w:p>
    <w:p>
      <w:r>
        <w:t>"""验证私钥"""</w:t>
      </w:r>
    </w:p>
    <w:p>
      <w:r>
        <w:t>try:</w:t>
      </w:r>
    </w:p>
    <w:p>
      <w:r>
        <w:t>result = subprocess.run(</w:t>
      </w:r>
    </w:p>
    <w:p>
      <w:r>
        <w:t>['openssl', 'rsa', '-in', key_path, '-check', '-noout'],</w:t>
      </w:r>
    </w:p>
    <w:p>
      <w:r>
        <w:t>capture_output=True</w:t>
      </w:r>
    </w:p>
    <w:p>
      <w:r>
        <w:t>)</w:t>
      </w:r>
    </w:p>
    <w:p>
      <w:r>
        <w:t>return result.returncode == 0</w:t>
      </w:r>
    </w:p>
    <w:p>
      <w:r>
        <w:t>except Exception:</w:t>
      </w:r>
    </w:p>
    <w:p>
      <w:r>
        <w:t>return False</w:t>
      </w:r>
    </w:p>
    <w:p>
      <w:r>
        <w:t>def _validate_mtls_config(self) -&gt; ValidationResult:</w:t>
      </w:r>
    </w:p>
    <w:p>
      <w:r>
        <w:t>"""验证 mTLS 配置"""</w:t>
      </w:r>
    </w:p>
    <w:p>
      <w:r>
        <w:t>validation = ValidationResult()</w:t>
      </w:r>
    </w:p>
    <w:p>
      <w:pPr>
        <w:pStyle w:val="Heading1"/>
      </w:pPr>
      <w:r>
        <w:t>检查证书和密钥是否匹配</w:t>
      </w:r>
    </w:p>
    <w:p>
      <w:r>
        <w:t>if (self.config['client_cert'] and</w:t>
      </w:r>
    </w:p>
    <w:p>
      <w:r>
        <w:t>self.config['client_key']):</w:t>
      </w:r>
    </w:p>
    <w:p>
      <w:r>
        <w:t>if not self._check_cert_key_match():</w:t>
      </w:r>
    </w:p>
    <w:p>
      <w:r>
        <w:t>validation.add_error(</w:t>
      </w:r>
    </w:p>
    <w:p>
      <w:r>
        <w:t>"Certificate and key do not match"</w:t>
      </w:r>
    </w:p>
    <w:p>
      <w:r>
        <w:t>)</w:t>
      </w:r>
    </w:p>
    <w:p>
      <w:r>
        <w:t>return validation</w:t>
      </w:r>
    </w:p>
    <w:p>
      <w:r>
        <w:t>def _check_cert_key_match(self) -&gt; bool:</w:t>
      </w:r>
    </w:p>
    <w:p>
      <w:r>
        <w:t>"""检查证书和密钥是否匹配"""</w:t>
      </w:r>
    </w:p>
    <w:p>
      <w:r>
        <w:t>try:</w:t>
      </w:r>
    </w:p>
    <w:p>
      <w:pPr>
        <w:pStyle w:val="Heading1"/>
      </w:pPr>
      <w:r>
        <w:t>提取证书的公钥模数</w:t>
      </w:r>
    </w:p>
    <w:p>
      <w:r>
        <w:t>cert_result = subprocess.run(</w:t>
      </w:r>
    </w:p>
    <w:p>
      <w:r>
        <w:t>['openssl', 'x509', '-noout', '-modulus', '-in',</w:t>
      </w:r>
    </w:p>
    <w:p>
      <w:r>
        <w:t>self.config['client_cert']],</w:t>
      </w:r>
    </w:p>
    <w:p>
      <w:r>
        <w:t>capture_output=True,</w:t>
      </w:r>
    </w:p>
    <w:p>
      <w:r>
        <w:t>text=True</w:t>
      </w:r>
    </w:p>
    <w:p>
      <w:r>
        <w:t>)</w:t>
      </w:r>
    </w:p>
    <w:p>
      <w:pPr>
        <w:pStyle w:val="Heading1"/>
      </w:pPr>
      <w:r>
        <w:t>提取密钥的公钥模数</w:t>
      </w:r>
    </w:p>
    <w:p>
      <w:r>
        <w:t>key_result = subprocess.run(</w:t>
      </w:r>
    </w:p>
    <w:p>
      <w:r>
        <w:t>['openssl', 'rsa', '-noout', '-modulus', '-in',</w:t>
      </w:r>
    </w:p>
    <w:p>
      <w:r>
        <w:t>self.config['client_key']],</w:t>
      </w:r>
    </w:p>
    <w:p>
      <w:r>
        <w:t>capture_output=True,</w:t>
      </w:r>
    </w:p>
    <w:p>
      <w:r>
        <w:t>text=True</w:t>
      </w:r>
    </w:p>
    <w:p>
      <w:r>
        <w:t>)</w:t>
      </w:r>
    </w:p>
    <w:p>
      <w:r>
        <w:t>return cert_result.stdout == key_result.stdout</w:t>
      </w:r>
    </w:p>
    <w:p>
      <w:r>
        <w:t>except Exception:</w:t>
      </w:r>
    </w:p>
    <w:p>
      <w:r>
        <w:t>return False</w:t>
      </w:r>
    </w:p>
    <w:p>
      <w:r>
        <w:t>bash</w:t>
      </w:r>
    </w:p>
    <w:p>
      <w:pPr>
        <w:pStyle w:val="Heading1"/>
      </w:pPr>
      <w:r>
        <w:t>客户端证书</w:t>
      </w:r>
    </w:p>
    <w:p>
      <w:r>
        <w:t>export CLAUDE_CODE_CLIENT_CERT=/path/to/client-cert.pem</w:t>
      </w:r>
    </w:p>
    <w:p>
      <w:pPr>
        <w:pStyle w:val="Heading1"/>
      </w:pPr>
      <w:r>
        <w:t>客户端私钥</w:t>
      </w:r>
    </w:p>
    <w:p>
      <w:r>
        <w:t>export CLAUDE_CODE_CLIENT_KEY=/path/to/client-key.pem</w:t>
      </w:r>
    </w:p>
    <w:p>
      <w:pPr>
        <w:pStyle w:val="Heading1"/>
      </w:pPr>
      <w:r>
        <w:t>私钥密码短语（如果加密）</w:t>
      </w:r>
    </w:p>
    <w:p>
      <w:r>
        <w:t>export CLAUDE_CODE_CLIENT_KEY_PASSPHRASE="your-passphrase"</w:t>
      </w:r>
    </w:p>
    <w:p>
      <w:pPr>
        <w:pStyle w:val="Heading3"/>
      </w:pPr>
      <w:r>
        <w:t>mTLS 配置管理器</w:t>
      </w:r>
    </w:p>
    <w:p>
      <w:r>
        <w:t>class MTLSConfigManager:</w:t>
      </w:r>
    </w:p>
    <w:p>
      <w:r>
        <w:t>"""mTLS 配置管理器"""</w:t>
      </w:r>
    </w:p>
    <w:p>
      <w:r>
        <w:t>def __init__(self):</w:t>
      </w:r>
    </w:p>
    <w:p>
      <w:r>
        <w:t>self.config = {</w:t>
      </w:r>
    </w:p>
    <w:p>
      <w:r>
        <w:t>'client_cert': None,</w:t>
      </w:r>
    </w:p>
    <w:p>
      <w:r>
        <w:t>'client_key': None,</w:t>
      </w:r>
    </w:p>
    <w:p>
      <w:r>
        <w:t>'key_passphrase': None</w:t>
      </w:r>
    </w:p>
    <w:p>
      <w:r>
        <w:t>}</w:t>
      </w:r>
    </w:p>
    <w:p>
      <w:r>
        <w:t>def configure(self, mtls_settings: Dict) -&gt; ConfigResult:</w:t>
      </w:r>
    </w:p>
    <w:p>
      <w:r>
        <w:t>"""配置 mTLS"""</w:t>
      </w:r>
    </w:p>
    <w:p>
      <w:r>
        <w:t>result = ConfigResult()</w:t>
      </w:r>
    </w:p>
    <w:p>
      <w:pPr>
        <w:pStyle w:val="Heading1"/>
      </w:pPr>
      <w:r>
        <w:t>设置客户端证书</w:t>
      </w:r>
    </w:p>
    <w:p>
      <w:r>
        <w:t>if 'client_cert' in mtls_settings:</w:t>
      </w:r>
    </w:p>
    <w:p>
      <w:r>
        <w:t>cert_path = mtls_settings['client_cert']</w:t>
      </w:r>
    </w:p>
    <w:p>
      <w:r>
        <w:t>if self._validate_certificate(cert_path):</w:t>
      </w:r>
    </w:p>
    <w:p>
      <w:r>
        <w:t>self.config['client_cert'] = cert_path</w:t>
      </w:r>
    </w:p>
    <w:p>
      <w:r>
        <w:t>os.environ['CLAUDE_CODE_CLIENT_CERT'] = cert_path</w:t>
      </w:r>
    </w:p>
    <w:p>
      <w:r>
        <w:t>result.add_setting('CLAUDE_CODE_CLIENT_CERT', cert_path)</w:t>
      </w:r>
    </w:p>
    <w:p>
      <w:r>
        <w:t>else:</w:t>
      </w:r>
    </w:p>
    <w:p>
      <w:r>
        <w:t>result.add_error("Invalid client certificate")</w:t>
      </w:r>
    </w:p>
    <w:p>
      <w:pPr>
        <w:pStyle w:val="Heading1"/>
      </w:pPr>
      <w:r>
        <w:t>设置客户端密钥</w:t>
      </w:r>
    </w:p>
    <w:p>
      <w:r>
        <w:t>if 'client_key' in mtls_settings:</w:t>
      </w:r>
    </w:p>
    <w:p>
      <w:r>
        <w:t>key_path = mtls_settings['client_key']</w:t>
      </w:r>
    </w:p>
    <w:p>
      <w:r>
        <w:t>if self._validate_key(key_path):</w:t>
      </w:r>
    </w:p>
    <w:p>
      <w:r>
        <w:t>self.config['client_key'] = key_path</w:t>
      </w:r>
    </w:p>
    <w:p>
      <w:r>
        <w:t>os.environ['CLAUDE_CODE_CLIENT_KEY'] = key_path</w:t>
      </w:r>
    </w:p>
    <w:p>
      <w:r>
        <w:t>result.add_setting('CLAUDE_CODE_CLIENT_KEY', key_path)</w:t>
      </w:r>
    </w:p>
    <w:p>
      <w:r>
        <w:t>else:</w:t>
      </w:r>
    </w:p>
    <w:p>
      <w:r>
        <w:t>result.add_error("Invalid client key")</w:t>
      </w:r>
    </w:p>
    <w:p>
      <w:pPr>
        <w:pStyle w:val="Heading1"/>
      </w:pPr>
      <w:r>
        <w:t>设置密钥密码短语</w:t>
      </w:r>
    </w:p>
    <w:p>
      <w:r>
        <w:t>if 'key_passphrase' in mtls_settings:</w:t>
      </w:r>
    </w:p>
    <w:p>
      <w:r>
        <w:t>self.config['key_passphrase'] = mtls_settings['key_passphrase']</w:t>
      </w:r>
    </w:p>
    <w:p>
      <w:r>
        <w:t>os.environ['CLAUDE_CODE_CLIENT_KEY_PASSPHRASE'] = \</w:t>
      </w:r>
    </w:p>
    <w:p>
      <w:r>
        <w:t>mtls_settings['key_passphrase']</w:t>
      </w:r>
    </w:p>
    <w:p>
      <w:r>
        <w:t>result.add_setting('CLAUDE_CODE_CLIENT_KEY_PASSPHRASE', '*')</w:t>
      </w:r>
    </w:p>
    <w:p>
      <w:pPr>
        <w:pStyle w:val="Heading1"/>
      </w:pPr>
      <w:r>
        <w:t>验证配置</w:t>
      </w:r>
    </w:p>
    <w:p>
      <w:r>
        <w:t>validation = self._validate_mtls_config()</w:t>
      </w:r>
    </w:p>
    <w:p>
      <w:r>
        <w:t>result.validation = validation</w:t>
      </w:r>
    </w:p>
    <w:p>
      <w:r>
        <w:t>return result</w:t>
      </w:r>
    </w:p>
    <w:p>
      <w:r>
        <w:t>def _validate_key(self, key_path: str) -&gt; bool:</w:t>
      </w:r>
    </w:p>
    <w:p>
      <w:r>
        <w:t>"""验证私钥"""</w:t>
      </w:r>
    </w:p>
    <w:p>
      <w:r>
        <w:t>try:</w:t>
      </w:r>
    </w:p>
    <w:p>
      <w:r>
        <w:t>result = subprocess.run(</w:t>
      </w:r>
    </w:p>
    <w:p>
      <w:r>
        <w:t>['openssl', 'rsa', '-in', key_path, '-check', '-noout'],</w:t>
      </w:r>
    </w:p>
    <w:p>
      <w:r>
        <w:t>capture_output=True</w:t>
      </w:r>
    </w:p>
    <w:p>
      <w:r>
        <w:t>)</w:t>
      </w:r>
    </w:p>
    <w:p>
      <w:r>
        <w:t>return result.returncode == 0</w:t>
      </w:r>
    </w:p>
    <w:p>
      <w:r>
        <w:t>except Exception:</w:t>
      </w:r>
    </w:p>
    <w:p>
      <w:r>
        <w:t>return False</w:t>
      </w:r>
    </w:p>
    <w:p>
      <w:r>
        <w:t>def _validate_mtls_config(self) -&gt; ValidationResult:</w:t>
      </w:r>
    </w:p>
    <w:p>
      <w:r>
        <w:t>"""验证 mTLS 配置"""</w:t>
      </w:r>
    </w:p>
    <w:p>
      <w:r>
        <w:t>validation = ValidationResult()</w:t>
      </w:r>
    </w:p>
    <w:p>
      <w:pPr>
        <w:pStyle w:val="Heading1"/>
      </w:pPr>
      <w:r>
        <w:t>检查证书和密钥是否匹配</w:t>
      </w:r>
    </w:p>
    <w:p>
      <w:r>
        <w:t>if (self.config['client_cert'] and</w:t>
      </w:r>
    </w:p>
    <w:p>
      <w:r>
        <w:t>self.config['client_key']):</w:t>
      </w:r>
    </w:p>
    <w:p>
      <w:r>
        <w:t>if not self._check_cert_key_match():</w:t>
      </w:r>
    </w:p>
    <w:p>
      <w:r>
        <w:t>validation.add_error(</w:t>
      </w:r>
    </w:p>
    <w:p>
      <w:r>
        <w:t>"Certificate and key do not match"</w:t>
      </w:r>
    </w:p>
    <w:p>
      <w:r>
        <w:t>)</w:t>
      </w:r>
    </w:p>
    <w:p>
      <w:r>
        <w:t>return validation</w:t>
      </w:r>
    </w:p>
    <w:p>
      <w:r>
        <w:t>def _check_cert_key_match(self) -&gt; bool:</w:t>
      </w:r>
    </w:p>
    <w:p>
      <w:r>
        <w:t>"""检查证书和密钥是否匹配"""</w:t>
      </w:r>
    </w:p>
    <w:p>
      <w:r>
        <w:t>try:</w:t>
      </w:r>
    </w:p>
    <w:p>
      <w:pPr>
        <w:pStyle w:val="Heading1"/>
      </w:pPr>
      <w:r>
        <w:t>提取证书的公钥模数</w:t>
      </w:r>
    </w:p>
    <w:p>
      <w:r>
        <w:t>cert_result = subprocess.run(</w:t>
      </w:r>
    </w:p>
    <w:p>
      <w:r>
        <w:t>['openssl', 'x509', '-noout', '-modulus', '-in',</w:t>
      </w:r>
    </w:p>
    <w:p>
      <w:r>
        <w:t>self.config['client_cert']],</w:t>
      </w:r>
    </w:p>
    <w:p>
      <w:r>
        <w:t>capture_output=True,</w:t>
      </w:r>
    </w:p>
    <w:p>
      <w:r>
        <w:t>text=True</w:t>
      </w:r>
    </w:p>
    <w:p>
      <w:r>
        <w:t>)</w:t>
      </w:r>
    </w:p>
    <w:p>
      <w:pPr>
        <w:pStyle w:val="Heading1"/>
      </w:pPr>
      <w:r>
        <w:t>提取密钥的公钥模数</w:t>
      </w:r>
    </w:p>
    <w:p>
      <w:r>
        <w:t>key_result = subprocess.run(</w:t>
      </w:r>
    </w:p>
    <w:p>
      <w:r>
        <w:t>['openssl', 'rsa', '-noout', '-modulus', '-in',</w:t>
      </w:r>
    </w:p>
    <w:p>
      <w:r>
        <w:t>self.config['client_key']],</w:t>
      </w:r>
    </w:p>
    <w:p>
      <w:r>
        <w:t>capture_output=True,</w:t>
      </w:r>
    </w:p>
    <w:p>
      <w:r>
        <w:t>text=True</w:t>
      </w:r>
    </w:p>
    <w:p>
      <w:r>
        <w:t>)</w:t>
      </w:r>
    </w:p>
    <w:p>
      <w:r>
        <w:t>return cert_result.stdout == key_result.stdout</w:t>
      </w:r>
    </w:p>
    <w:p>
      <w:r>
        <w:t>except Exception:</w:t>
      </w:r>
    </w:p>
    <w:p>
      <w:r>
        <w:t>return False</w:t>
      </w:r>
    </w:p>
    <w:p>
      <w:r>
        <w:rPr>
          <w:rFonts w:ascii="Courier New" w:hAnsi="Courier New"/>
          <w:sz w:val="18"/>
        </w:rPr>
        <w:br/>
        <w:t>#### 32.1.4 网络访问要求#</w:t>
        <w:br/>
        <w:br/>
        <w:t>##### 必需的 URL#</w:t>
        <w:br/>
        <w:br/>
        <w:t>Claude Code 需要访问以下 URL：</w:t>
        <w:br/>
      </w:r>
    </w:p>
    <w:p>
      <w:r>
        <w:t>api.anthropic.com</w:t>
      </w:r>
    </w:p>
    <w:p>
      <w:r>
        <w:t>claude.ai</w:t>
      </w:r>
    </w:p>
    <w:p>
      <w:r>
        <w:t>statsig.anthropic.com</w:t>
      </w:r>
    </w:p>
    <w:p>
      <w:r>
        <w:t>sentry.io</w:t>
      </w:r>
    </w:p>
    <w:p>
      <w:r>
        <w:rPr>
          <w:rFonts w:ascii="Courier New" w:hAnsi="Courier New"/>
          <w:sz w:val="18"/>
        </w:rPr>
        <w:br/>
        <w:t>##### 防火墙配置#</w:t>
        <w:br/>
      </w:r>
    </w:p>
    <w:p>
      <w:r>
        <w:t>bash复制python</w:t>
      </w:r>
    </w:p>
    <w:p>
      <w:r>
        <w:t>class FirewallConfigurator:</w:t>
      </w:r>
    </w:p>
    <w:p>
      <w:r>
        <w:t xml:space="preserve">    """防火墙配置器"""</w:t>
      </w:r>
    </w:p>
    <w:p>
      <w:r>
        <w:t xml:space="preserve">    def __init__(self):</w:t>
      </w:r>
    </w:p>
    <w:p>
      <w:r>
        <w:t xml:space="preserve">        self.required_urls = [</w:t>
      </w:r>
    </w:p>
    <w:p>
      <w:r>
        <w:t xml:space="preserve">            'api.anthropic.com',</w:t>
      </w:r>
    </w:p>
    <w:p>
      <w:r>
        <w:t xml:space="preserve">            'claude.ai',</w:t>
      </w:r>
    </w:p>
    <w:p>
      <w:r>
        <w:t xml:space="preserve">            'statsig.anthropic.com',</w:t>
      </w:r>
    </w:p>
    <w:p>
      <w:r>
        <w:t xml:space="preserve">            'sentry.io'</w:t>
      </w:r>
    </w:p>
    <w:p>
      <w:r>
        <w:t xml:space="preserve">        ]</w:t>
      </w:r>
    </w:p>
    <w:p>
      <w:r>
        <w:t xml:space="preserve">    def generate_rules(self,</w:t>
      </w:r>
    </w:p>
    <w:p>
      <w:r>
        <w:t xml:space="preserve">                       firewall_type: str = 'iptables') -&gt; List[str]:</w:t>
      </w:r>
    </w:p>
    <w:p>
      <w:r>
        <w:t xml:space="preserve">        """生成防火墙规则"""</w:t>
      </w:r>
    </w:p>
    <w:p>
      <w:r>
        <w:t xml:space="preserve">        rules = []</w:t>
      </w:r>
    </w:p>
    <w:p>
      <w:r>
        <w:t xml:space="preserve">        if firewall_type == 'iptables':</w:t>
      </w:r>
    </w:p>
    <w:p>
      <w:r>
        <w:t xml:space="preserve">            rules = self._generate_iptables_rules()</w:t>
      </w:r>
    </w:p>
    <w:p>
      <w:r>
        <w:t xml:space="preserve">        elif firewall_type == 'aws':</w:t>
      </w:r>
    </w:p>
    <w:p>
      <w:r>
        <w:t xml:space="preserve">            rules = self._generate_aws_rules()</w:t>
      </w:r>
    </w:p>
    <w:p>
      <w:r>
        <w:t xml:space="preserve">        elif firewall_type == 'gcp':</w:t>
      </w:r>
    </w:p>
    <w:p>
      <w:r>
        <w:t xml:space="preserve">            rules = self._generate_gcp_rules()</w:t>
      </w:r>
    </w:p>
    <w:p>
      <w:r>
        <w:t xml:space="preserve">        return rules</w:t>
      </w:r>
    </w:p>
    <w:p>
      <w:r>
        <w:t xml:space="preserve">    def _generate_iptables_rules(self) -&gt; List[str]:</w:t>
      </w:r>
    </w:p>
    <w:p>
      <w:r>
        <w:t xml:space="preserve">        """生成 iptables 规则"""</w:t>
      </w:r>
    </w:p>
    <w:p>
      <w:r>
        <w:t xml:space="preserve">        rules = []</w:t>
      </w:r>
    </w:p>
    <w:p>
      <w:r>
        <w:t xml:space="preserve">        for url in self.required_urls:</w:t>
      </w:r>
    </w:p>
    <w:p>
      <w:r>
        <w:t xml:space="preserve">            # 解析域名获取 IP</w:t>
      </w:r>
    </w:p>
    <w:p>
      <w:r>
        <w:t xml:space="preserve">            try:</w:t>
      </w:r>
    </w:p>
    <w:p>
      <w:r>
        <w:t xml:space="preserve">                ips = socket.gethostbyname_ex(url)[2]</w:t>
      </w:r>
    </w:p>
    <w:p>
      <w:r>
        <w:t xml:space="preserve">                for ip in ips:</w:t>
      </w:r>
    </w:p>
    <w:p>
      <w:r>
        <w:t xml:space="preserve">                    rule = f"iptables -A OUTPUT -d {ip} -p tcp --dport 443 -j ACCEPT"</w:t>
      </w:r>
    </w:p>
    <w:p>
      <w:r>
        <w:t xml:space="preserve">                    rules.append(rule)</w:t>
      </w:r>
    </w:p>
    <w:p>
      <w:r>
        <w:t xml:space="preserve">            except socket.gaierror:</w:t>
      </w:r>
    </w:p>
    <w:p>
      <w:r>
        <w:t xml:space="preserve">                pass</w:t>
      </w:r>
    </w:p>
    <w:p>
      <w:r>
        <w:t xml:space="preserve">        return rules</w:t>
      </w:r>
    </w:p>
    <w:p>
      <w:r>
        <w:t xml:space="preserve">    def _generate_aws_rules(self) -&gt; List[str]:</w:t>
      </w:r>
    </w:p>
    <w:p>
      <w:r>
        <w:t xml:space="preserve">        """生成 AWS 安全组规则"""</w:t>
      </w:r>
    </w:p>
    <w:p>
      <w:r>
        <w:t xml:space="preserve">        rules = []</w:t>
      </w:r>
    </w:p>
    <w:p>
      <w:r>
        <w:t xml:space="preserve">        for url in self.required_urls:</w:t>
      </w:r>
    </w:p>
    <w:p>
      <w:r>
        <w:t xml:space="preserve">            # AWS 需要使用 IP 范围</w:t>
      </w:r>
    </w:p>
    <w:p>
      <w:r>
        <w:t xml:space="preserve">            # 这里简化处理，实际需要查询 IP 范围</w:t>
      </w:r>
    </w:p>
    <w:p>
      <w:r>
        <w:t xml:space="preserve">            rule = {</w:t>
      </w:r>
    </w:p>
    <w:p>
      <w:r>
        <w:t xml:space="preserve">                'type': 'egress',</w:t>
      </w:r>
    </w:p>
    <w:p>
      <w:r>
        <w:t xml:space="preserve">                'protocol': 'tcp',</w:t>
      </w:r>
    </w:p>
    <w:p>
      <w:r>
        <w:t xml:space="preserve">                'port': 443,</w:t>
      </w:r>
    </w:p>
    <w:p>
      <w:r>
        <w:t xml:space="preserve">                'destination': url,</w:t>
      </w:r>
    </w:p>
    <w:p>
      <w:r>
        <w:t xml:space="preserve">                'action': 'allow'</w:t>
      </w:r>
    </w:p>
    <w:p>
      <w:r>
        <w:t xml:space="preserve">            }</w:t>
      </w:r>
    </w:p>
    <w:p>
      <w:r>
        <w:t xml:space="preserve">            rules.append(rule)</w:t>
      </w:r>
    </w:p>
    <w:p>
      <w:r>
        <w:t xml:space="preserve">        return rules</w:t>
      </w:r>
    </w:p>
    <w:p>
      <w:r>
        <w:t xml:space="preserve">    def _generate_gcp_rules(self) -&gt; List[str]:</w:t>
      </w:r>
    </w:p>
    <w:p>
      <w:r>
        <w:t xml:space="preserve">        """生成 GCP 防火墙规则"""</w:t>
      </w:r>
    </w:p>
    <w:p>
      <w:r>
        <w:t xml:space="preserve">        rules = []</w:t>
      </w:r>
    </w:p>
    <w:p>
      <w:r>
        <w:t xml:space="preserve">        for url in self.required_urls:</w:t>
      </w:r>
    </w:p>
    <w:p>
      <w:r>
        <w:t xml:space="preserve">            rule = {</w:t>
      </w:r>
    </w:p>
    <w:p>
      <w:r>
        <w:t xml:space="preserve">                'direction': 'EGRESS',</w:t>
      </w:r>
    </w:p>
    <w:p>
      <w:r>
        <w:t xml:space="preserve">                'action': 'ALLOW',</w:t>
      </w:r>
    </w:p>
    <w:p>
      <w:r>
        <w:t xml:space="preserve">                'rules': [{</w:t>
      </w:r>
    </w:p>
    <w:p>
      <w:r>
        <w:t xml:space="preserve">                    'protocol': 'tcp',</w:t>
      </w:r>
    </w:p>
    <w:p>
      <w:r>
        <w:t xml:space="preserve">                    'ports': ['443'],</w:t>
      </w:r>
    </w:p>
    <w:p>
      <w:r>
        <w:t xml:space="preserve">                    'destinationRanges': [self._resolve_ip_range(url)]</w:t>
      </w:r>
    </w:p>
    <w:p>
      <w:r>
        <w:t xml:space="preserve">                }]</w:t>
      </w:r>
    </w:p>
    <w:p>
      <w:r>
        <w:t xml:space="preserve">            }</w:t>
      </w:r>
    </w:p>
    <w:p>
      <w:r>
        <w:t xml:space="preserve">            rules.append(rule)</w:t>
      </w:r>
    </w:p>
    <w:p>
      <w:r>
        <w:t xml:space="preserve">        return rules</w:t>
      </w:r>
    </w:p>
    <w:p>
      <w:r>
        <w:t xml:space="preserve">    def _resolve_ip_range(self, url: str) -&gt; str:</w:t>
      </w:r>
    </w:p>
    <w:p>
      <w:r>
        <w:t xml:space="preserve">        """解析 IP 范围"""</w:t>
      </w:r>
    </w:p>
    <w:p>
      <w:r>
        <w:t xml:space="preserve">        # 简化实现，实际需要查询 DNS 或 IP 范围</w:t>
      </w:r>
    </w:p>
    <w:p>
      <w:r>
        <w:t xml:space="preserve">        try:</w:t>
      </w:r>
    </w:p>
    <w:p>
      <w:r>
        <w:t xml:space="preserve">            ip = socket.gethostbyname(url)</w:t>
      </w:r>
    </w:p>
    <w:p>
      <w:r>
        <w:t xml:space="preserve">            return f"{ip}/32"</w:t>
      </w:r>
    </w:p>
    <w:p>
      <w:r>
        <w:t xml:space="preserve">        except socket.gaierror:</w:t>
      </w:r>
    </w:p>
    <w:p>
      <w:r>
        <w:t xml:space="preserve">            return "0.0.0.0/0"</w:t>
      </w:r>
    </w:p>
    <w:p>
      <w:pPr>
        <w:pStyle w:val="Heading3"/>
      </w:pPr>
      <w:r>
        <w:t>网络连接测试</w:t>
      </w:r>
    </w:p>
    <w:p>
      <w:r>
        <w:t>class NetworkTester:</w:t>
      </w:r>
    </w:p>
    <w:p>
      <w:r>
        <w:t>"""网络测试器"""</w:t>
      </w:r>
    </w:p>
    <w:p>
      <w:r>
        <w:t>def __init__(self):</w:t>
      </w:r>
    </w:p>
    <w:p>
      <w:r>
        <w:t>self.required_urls = [</w:t>
      </w:r>
    </w:p>
    <w:p>
      <w:r>
        <w:t>'https://api.anthropic.com',</w:t>
      </w:r>
    </w:p>
    <w:p>
      <w:r>
        <w:t>'https://claude.ai',</w:t>
      </w:r>
    </w:p>
    <w:p>
      <w:r>
        <w:t>'https://statsig.anthropic.com'</w:t>
      </w:r>
    </w:p>
    <w:p>
      <w:r>
        <w:t>]</w:t>
      </w:r>
    </w:p>
    <w:p>
      <w:r>
        <w:t>def test_all(self) -&gt; NetworkTestResult:</w:t>
      </w:r>
    </w:p>
    <w:p>
      <w:r>
        <w:t>"""测试所有网络连接"""</w:t>
      </w:r>
    </w:p>
    <w:p>
      <w:r>
        <w:t>result = NetworkTestResult()</w:t>
      </w:r>
    </w:p>
    <w:p>
      <w:r>
        <w:t>for url in self.required_urls:</w:t>
      </w:r>
    </w:p>
    <w:p>
      <w:r>
        <w:t>test_result = self._test_url(url)</w:t>
      </w:r>
    </w:p>
    <w:p>
      <w:r>
        <w:t>result.add_result(url, test_result)</w:t>
      </w:r>
    </w:p>
    <w:p>
      <w:pPr>
        <w:pStyle w:val="Heading1"/>
      </w:pPr>
      <w:r>
        <w:t>生成报告</w:t>
      </w:r>
    </w:p>
    <w:p>
      <w:r>
        <w:t>result.summary = self._generate_summary(result.results)</w:t>
      </w:r>
    </w:p>
    <w:p>
      <w:r>
        <w:t>return result</w:t>
      </w:r>
    </w:p>
    <w:p>
      <w:r>
        <w:t>def _test_url(self, url: str) -&gt; URLTestResult:</w:t>
      </w:r>
    </w:p>
    <w:p>
      <w:r>
        <w:t>"""测试单个 URL"""</w:t>
      </w:r>
    </w:p>
    <w:p>
      <w:r>
        <w:t>result = URLTestResult(url=url)</w:t>
      </w:r>
    </w:p>
    <w:p>
      <w:r>
        <w:t>try:</w:t>
      </w:r>
    </w:p>
    <w:p>
      <w:r>
        <w:t>start_time = time.time()</w:t>
      </w:r>
    </w:p>
    <w:p>
      <w:r>
        <w:t>response = requests.get(url, timeout=10)</w:t>
      </w:r>
    </w:p>
    <w:p>
      <w:r>
        <w:t>end_time = time.time()</w:t>
      </w:r>
    </w:p>
    <w:p>
      <w:r>
        <w:t>result.success = response.status_code == 200</w:t>
      </w:r>
    </w:p>
    <w:p>
      <w:r>
        <w:t>result.latency = (end_time - start_time) * 1000  # ms</w:t>
      </w:r>
    </w:p>
    <w:p>
      <w:r>
        <w:t>result.status_code = response.status_code</w:t>
      </w:r>
    </w:p>
    <w:p>
      <w:r>
        <w:t>except requests.exceptions.Timeout:</w:t>
      </w:r>
    </w:p>
    <w:p>
      <w:r>
        <w:t>result.success = False</w:t>
      </w:r>
    </w:p>
    <w:p>
      <w:r>
        <w:t>result.error = "Timeout"</w:t>
      </w:r>
    </w:p>
    <w:p>
      <w:r>
        <w:t>except requests.exceptions.ConnectionError:</w:t>
      </w:r>
    </w:p>
    <w:p>
      <w:r>
        <w:t>result.success = False</w:t>
      </w:r>
    </w:p>
    <w:p>
      <w:r>
        <w:t>result.error = "Connection error"</w:t>
      </w:r>
    </w:p>
    <w:p>
      <w:r>
        <w:t>except Exception as e:</w:t>
      </w:r>
    </w:p>
    <w:p>
      <w:r>
        <w:t>result.success = False</w:t>
      </w:r>
    </w:p>
    <w:p>
      <w:r>
        <w:t>result.error = str(e)</w:t>
      </w:r>
    </w:p>
    <w:p>
      <w:r>
        <w:t>return result</w:t>
      </w:r>
    </w:p>
    <w:p>
      <w:r>
        <w:t>def _generate_summary(self,</w:t>
      </w:r>
    </w:p>
    <w:p>
      <w:r>
        <w:t>results: Dict[str, URLTestResult]) -&gt; str:</w:t>
      </w:r>
    </w:p>
    <w:p>
      <w:r>
        <w:t>"""生成测试摘要"""</w:t>
      </w:r>
    </w:p>
    <w:p>
      <w:r>
        <w:t>total = len(results)</w:t>
      </w:r>
    </w:p>
    <w:p>
      <w:r>
        <w:t>successful = sum(1 for r in results.values() if r.success)</w:t>
      </w:r>
    </w:p>
    <w:p>
      <w:r>
        <w:t>summary = f"Network Test Summary:\n"</w:t>
      </w:r>
    </w:p>
    <w:p>
      <w:r>
        <w:t>summary += f"Total: {total}, Successful: {successful}, Failed: {total - successful}\n\n"</w:t>
      </w:r>
    </w:p>
    <w:p>
      <w:r>
        <w:t>for url, result in results.items():</w:t>
      </w:r>
    </w:p>
    <w:p>
      <w:r>
        <w:t>status = "✓" if result.success else "✗"</w:t>
      </w:r>
    </w:p>
    <w:p>
      <w:r>
        <w:t>summary += f"{status} {url}: "</w:t>
      </w:r>
    </w:p>
    <w:p>
      <w:r>
        <w:t>if result.success:</w:t>
      </w:r>
    </w:p>
    <w:p>
      <w:r>
        <w:t>summary += f"OK ({result.latency:.0f}ms)\n"</w:t>
      </w:r>
    </w:p>
    <w:p>
      <w:r>
        <w:t>else:</w:t>
      </w:r>
    </w:p>
    <w:p>
      <w:r>
        <w:t>summary += f"FAILED ({result.error})\n"</w:t>
      </w:r>
    </w:p>
    <w:p>
      <w:r>
        <w:t>return summary</w:t>
      </w:r>
    </w:p>
    <w:p>
      <w:r>
        <w:t>python</w:t>
      </w:r>
    </w:p>
    <w:p>
      <w:r>
        <w:t>class FirewallConfigurator:</w:t>
      </w:r>
    </w:p>
    <w:p>
      <w:r>
        <w:t xml:space="preserve">    """防火墙配置器"""</w:t>
      </w:r>
    </w:p>
    <w:p>
      <w:r>
        <w:t xml:space="preserve">    def __init__(self):</w:t>
      </w:r>
    </w:p>
    <w:p>
      <w:r>
        <w:t xml:space="preserve">        self.required_urls = [</w:t>
      </w:r>
    </w:p>
    <w:p>
      <w:r>
        <w:t xml:space="preserve">            'api.anthropic.com',</w:t>
      </w:r>
    </w:p>
    <w:p>
      <w:r>
        <w:t xml:space="preserve">            'claude.ai',</w:t>
      </w:r>
    </w:p>
    <w:p>
      <w:r>
        <w:t xml:space="preserve">            'statsig.anthropic.com',</w:t>
      </w:r>
    </w:p>
    <w:p>
      <w:r>
        <w:t xml:space="preserve">            'sentry.io'</w:t>
      </w:r>
    </w:p>
    <w:p>
      <w:r>
        <w:t xml:space="preserve">        ]</w:t>
      </w:r>
    </w:p>
    <w:p>
      <w:r>
        <w:t xml:space="preserve">    def generate_rules(self,</w:t>
      </w:r>
    </w:p>
    <w:p>
      <w:r>
        <w:t xml:space="preserve">                       firewall_type: str = 'iptables') -&gt; List[str]:</w:t>
      </w:r>
    </w:p>
    <w:p>
      <w:r>
        <w:t xml:space="preserve">        """生成防火墙规则"""</w:t>
      </w:r>
    </w:p>
    <w:p>
      <w:r>
        <w:t xml:space="preserve">        rules = []</w:t>
      </w:r>
    </w:p>
    <w:p>
      <w:r>
        <w:t xml:space="preserve">        if firewall_type == 'iptables':</w:t>
      </w:r>
    </w:p>
    <w:p>
      <w:r>
        <w:t xml:space="preserve">            rules = self._generate_iptables_rules()</w:t>
      </w:r>
    </w:p>
    <w:p>
      <w:r>
        <w:t xml:space="preserve">        elif firewall_type == 'aws':</w:t>
      </w:r>
    </w:p>
    <w:p>
      <w:r>
        <w:t xml:space="preserve">            rules = self._generate_aws_rules()</w:t>
      </w:r>
    </w:p>
    <w:p>
      <w:r>
        <w:t xml:space="preserve">        elif firewall_type == 'gcp':</w:t>
      </w:r>
    </w:p>
    <w:p>
      <w:r>
        <w:t xml:space="preserve">            rules = self._generate_gcp_rules()</w:t>
      </w:r>
    </w:p>
    <w:p>
      <w:r>
        <w:t xml:space="preserve">        return rules</w:t>
      </w:r>
    </w:p>
    <w:p>
      <w:r>
        <w:t xml:space="preserve">    def _generate_iptables_rules(self) -&gt; List[str]:</w:t>
      </w:r>
    </w:p>
    <w:p>
      <w:r>
        <w:t xml:space="preserve">        """生成 iptables 规则"""</w:t>
      </w:r>
    </w:p>
    <w:p>
      <w:r>
        <w:t xml:space="preserve">        rules = []</w:t>
      </w:r>
    </w:p>
    <w:p>
      <w:r>
        <w:t xml:space="preserve">        for url in self.required_urls:</w:t>
      </w:r>
    </w:p>
    <w:p>
      <w:r>
        <w:t xml:space="preserve">            # 解析域名获取 IP</w:t>
      </w:r>
    </w:p>
    <w:p>
      <w:r>
        <w:t xml:space="preserve">            try:</w:t>
      </w:r>
    </w:p>
    <w:p>
      <w:r>
        <w:t xml:space="preserve">                ips = socket.gethostbyname_ex(url)[2]</w:t>
      </w:r>
    </w:p>
    <w:p>
      <w:r>
        <w:t xml:space="preserve">                for ip in ips:</w:t>
      </w:r>
    </w:p>
    <w:p>
      <w:r>
        <w:t xml:space="preserve">                    rule = f"iptables -A OUTPUT -d {ip} -p tcp --dport 443 -j ACCEPT"</w:t>
      </w:r>
    </w:p>
    <w:p>
      <w:r>
        <w:t xml:space="preserve">                    rules.append(rule)</w:t>
      </w:r>
    </w:p>
    <w:p>
      <w:r>
        <w:t xml:space="preserve">            except socket.gaierror:</w:t>
      </w:r>
    </w:p>
    <w:p>
      <w:r>
        <w:t xml:space="preserve">                pass</w:t>
      </w:r>
    </w:p>
    <w:p>
      <w:r>
        <w:t xml:space="preserve">        return rules</w:t>
      </w:r>
    </w:p>
    <w:p>
      <w:r>
        <w:t xml:space="preserve">    def _generate_aws_rules(self) -&gt; List[str]:</w:t>
      </w:r>
    </w:p>
    <w:p>
      <w:r>
        <w:t xml:space="preserve">        """生成 AWS 安全组规则"""</w:t>
      </w:r>
    </w:p>
    <w:p>
      <w:r>
        <w:t xml:space="preserve">        rules = []</w:t>
      </w:r>
    </w:p>
    <w:p>
      <w:r>
        <w:t xml:space="preserve">        for url in self.required_urls:</w:t>
      </w:r>
    </w:p>
    <w:p>
      <w:r>
        <w:t xml:space="preserve">            # AWS 需要使用 IP 范围</w:t>
      </w:r>
    </w:p>
    <w:p>
      <w:r>
        <w:t xml:space="preserve">            # 这里简化处理，实际需要查询 IP 范围</w:t>
      </w:r>
    </w:p>
    <w:p>
      <w:r>
        <w:t xml:space="preserve">            rule = {</w:t>
      </w:r>
    </w:p>
    <w:p>
      <w:r>
        <w:t xml:space="preserve">                'type': 'egress',</w:t>
      </w:r>
    </w:p>
    <w:p>
      <w:r>
        <w:t xml:space="preserve">                'protocol': 'tcp',</w:t>
      </w:r>
    </w:p>
    <w:p>
      <w:r>
        <w:t xml:space="preserve">                'port': 443,</w:t>
      </w:r>
    </w:p>
    <w:p>
      <w:r>
        <w:t xml:space="preserve">                'destination': url,</w:t>
      </w:r>
    </w:p>
    <w:p>
      <w:r>
        <w:t xml:space="preserve">                'action': 'allow'</w:t>
      </w:r>
    </w:p>
    <w:p>
      <w:r>
        <w:t xml:space="preserve">            }</w:t>
      </w:r>
    </w:p>
    <w:p>
      <w:r>
        <w:t xml:space="preserve">            rules.append(rule)</w:t>
      </w:r>
    </w:p>
    <w:p>
      <w:r>
        <w:t xml:space="preserve">        return rules</w:t>
      </w:r>
    </w:p>
    <w:p>
      <w:r>
        <w:t xml:space="preserve">    def _generate_gcp_rules(self) -&gt; List[str]:</w:t>
      </w:r>
    </w:p>
    <w:p>
      <w:r>
        <w:t xml:space="preserve">        """生成 GCP 防火墙规则"""</w:t>
      </w:r>
    </w:p>
    <w:p>
      <w:r>
        <w:t xml:space="preserve">        rules = []</w:t>
      </w:r>
    </w:p>
    <w:p>
      <w:r>
        <w:t xml:space="preserve">        for url in self.required_urls:</w:t>
      </w:r>
    </w:p>
    <w:p>
      <w:r>
        <w:t xml:space="preserve">            rule = {</w:t>
      </w:r>
    </w:p>
    <w:p>
      <w:r>
        <w:t xml:space="preserve">                'direction': 'EGRESS',</w:t>
      </w:r>
    </w:p>
    <w:p>
      <w:r>
        <w:t xml:space="preserve">                'action': 'ALLOW',</w:t>
      </w:r>
    </w:p>
    <w:p>
      <w:r>
        <w:t xml:space="preserve">                'rules': [{</w:t>
      </w:r>
    </w:p>
    <w:p>
      <w:r>
        <w:t xml:space="preserve">                    'protocol': 'tcp',</w:t>
      </w:r>
    </w:p>
    <w:p>
      <w:r>
        <w:t xml:space="preserve">                    'ports': ['443'],</w:t>
      </w:r>
    </w:p>
    <w:p>
      <w:r>
        <w:t xml:space="preserve">                    'destinationRanges': [self._resolve_ip_range(url)]</w:t>
      </w:r>
    </w:p>
    <w:p>
      <w:r>
        <w:t xml:space="preserve">                }]</w:t>
      </w:r>
    </w:p>
    <w:p>
      <w:r>
        <w:t xml:space="preserve">            }</w:t>
      </w:r>
    </w:p>
    <w:p>
      <w:r>
        <w:t xml:space="preserve">            rules.append(rule)</w:t>
      </w:r>
    </w:p>
    <w:p>
      <w:r>
        <w:t xml:space="preserve">        return rules</w:t>
      </w:r>
    </w:p>
    <w:p>
      <w:r>
        <w:t xml:space="preserve">    def _resolve_ip_range(self, url: str) -&gt; str:</w:t>
      </w:r>
    </w:p>
    <w:p>
      <w:r>
        <w:t xml:space="preserve">        """解析 IP 范围"""</w:t>
      </w:r>
    </w:p>
    <w:p>
      <w:r>
        <w:t xml:space="preserve">        # 简化实现，实际需要查询 DNS 或 IP 范围</w:t>
      </w:r>
    </w:p>
    <w:p>
      <w:r>
        <w:t xml:space="preserve">        try:</w:t>
      </w:r>
    </w:p>
    <w:p>
      <w:r>
        <w:t xml:space="preserve">            ip = socket.gethostbyname(url)</w:t>
      </w:r>
    </w:p>
    <w:p>
      <w:r>
        <w:t xml:space="preserve">            return f"{ip}/32"</w:t>
      </w:r>
    </w:p>
    <w:p>
      <w:r>
        <w:t xml:space="preserve">        except socket.gaierror:</w:t>
      </w:r>
    </w:p>
    <w:p>
      <w:r>
        <w:t xml:space="preserve">            return "0.0.0.0/0"</w:t>
      </w:r>
    </w:p>
    <w:p>
      <w:pPr>
        <w:pStyle w:val="Heading3"/>
      </w:pPr>
      <w:r>
        <w:t>网络连接测试</w:t>
      </w:r>
    </w:p>
    <w:p>
      <w:r>
        <w:t>class NetworkTester:</w:t>
      </w:r>
    </w:p>
    <w:p>
      <w:r>
        <w:t>"""网络测试器"""</w:t>
      </w:r>
    </w:p>
    <w:p>
      <w:r>
        <w:t>def __init__(self):</w:t>
      </w:r>
    </w:p>
    <w:p>
      <w:r>
        <w:t>self.required_urls = [</w:t>
      </w:r>
    </w:p>
    <w:p>
      <w:r>
        <w:t>'https://api.anthropic.com',</w:t>
      </w:r>
    </w:p>
    <w:p>
      <w:r>
        <w:t>'https://claude.ai',</w:t>
      </w:r>
    </w:p>
    <w:p>
      <w:r>
        <w:t>'https://statsig.anthropic.com'</w:t>
      </w:r>
    </w:p>
    <w:p>
      <w:r>
        <w:t>]</w:t>
      </w:r>
    </w:p>
    <w:p>
      <w:r>
        <w:t>def test_all(self) -&gt; NetworkTestResult:</w:t>
      </w:r>
    </w:p>
    <w:p>
      <w:r>
        <w:t>"""测试所有网络连接"""</w:t>
      </w:r>
    </w:p>
    <w:p>
      <w:r>
        <w:t>result = NetworkTestResult()</w:t>
      </w:r>
    </w:p>
    <w:p>
      <w:r>
        <w:t>for url in self.required_urls:</w:t>
      </w:r>
    </w:p>
    <w:p>
      <w:r>
        <w:t>test_result = self._test_url(url)</w:t>
      </w:r>
    </w:p>
    <w:p>
      <w:r>
        <w:t>result.add_result(url, test_result)</w:t>
      </w:r>
    </w:p>
    <w:p>
      <w:pPr>
        <w:pStyle w:val="Heading1"/>
      </w:pPr>
      <w:r>
        <w:t>生成报告</w:t>
      </w:r>
    </w:p>
    <w:p>
      <w:r>
        <w:t>result.summary = self._generate_summary(result.results)</w:t>
      </w:r>
    </w:p>
    <w:p>
      <w:r>
        <w:t>return result</w:t>
      </w:r>
    </w:p>
    <w:p>
      <w:r>
        <w:t>def _test_url(self, url: str) -&gt; URLTestResult:</w:t>
      </w:r>
    </w:p>
    <w:p>
      <w:r>
        <w:t>"""测试单个 URL"""</w:t>
      </w:r>
    </w:p>
    <w:p>
      <w:r>
        <w:t>result = URLTestResult(url=url)</w:t>
      </w:r>
    </w:p>
    <w:p>
      <w:r>
        <w:t>try:</w:t>
      </w:r>
    </w:p>
    <w:p>
      <w:r>
        <w:t>start_time = time.time()</w:t>
      </w:r>
    </w:p>
    <w:p>
      <w:r>
        <w:t>response = requests.get(url, timeout=10)</w:t>
      </w:r>
    </w:p>
    <w:p>
      <w:r>
        <w:t>end_time = time.time()</w:t>
      </w:r>
    </w:p>
    <w:p>
      <w:r>
        <w:t>result.success = response.status_code == 200</w:t>
      </w:r>
    </w:p>
    <w:p>
      <w:r>
        <w:t>result.latency = (end_time - start_time) * 1000  # ms</w:t>
      </w:r>
    </w:p>
    <w:p>
      <w:r>
        <w:t>result.status_code = response.status_code</w:t>
      </w:r>
    </w:p>
    <w:p>
      <w:r>
        <w:t>except requests.exceptions.Timeout:</w:t>
      </w:r>
    </w:p>
    <w:p>
      <w:r>
        <w:t>result.success = False</w:t>
      </w:r>
    </w:p>
    <w:p>
      <w:r>
        <w:t>result.error = "Timeout"</w:t>
      </w:r>
    </w:p>
    <w:p>
      <w:r>
        <w:t>except requests.exceptions.ConnectionError:</w:t>
      </w:r>
    </w:p>
    <w:p>
      <w:r>
        <w:t>result.success = False</w:t>
      </w:r>
    </w:p>
    <w:p>
      <w:r>
        <w:t>result.error = "Connection error"</w:t>
      </w:r>
    </w:p>
    <w:p>
      <w:r>
        <w:t>except Exception as e:</w:t>
      </w:r>
    </w:p>
    <w:p>
      <w:r>
        <w:t>result.success = False</w:t>
      </w:r>
    </w:p>
    <w:p>
      <w:r>
        <w:t>result.error = str(e)</w:t>
      </w:r>
    </w:p>
    <w:p>
      <w:r>
        <w:t>return result</w:t>
      </w:r>
    </w:p>
    <w:p>
      <w:r>
        <w:t>def _generate_summary(self,</w:t>
      </w:r>
    </w:p>
    <w:p>
      <w:r>
        <w:t>results: Dict[str, URLTestResult]) -&gt; str:</w:t>
      </w:r>
    </w:p>
    <w:p>
      <w:r>
        <w:t>"""生成测试摘要"""</w:t>
      </w:r>
    </w:p>
    <w:p>
      <w:r>
        <w:t>total = len(results)</w:t>
      </w:r>
    </w:p>
    <w:p>
      <w:r>
        <w:t>successful = sum(1 for r in results.values() if r.success)</w:t>
      </w:r>
    </w:p>
    <w:p>
      <w:r>
        <w:t>summary = f"Network Test Summary:\n"</w:t>
      </w:r>
    </w:p>
    <w:p>
      <w:r>
        <w:t>summary += f"Total: {total}, Successful: {successful}, Failed: {total - successful}\n\n"</w:t>
      </w:r>
    </w:p>
    <w:p>
      <w:r>
        <w:t>for url, result in results.items():</w:t>
      </w:r>
    </w:p>
    <w:p>
      <w:r>
        <w:t>status = "✓" if result.success else "✗"</w:t>
      </w:r>
    </w:p>
    <w:p>
      <w:r>
        <w:t>summary += f"{status} {url}: "</w:t>
      </w:r>
    </w:p>
    <w:p>
      <w:r>
        <w:t>if result.success:</w:t>
      </w:r>
    </w:p>
    <w:p>
      <w:r>
        <w:t>summary += f"OK ({result.latency:.0f}ms)\n"</w:t>
      </w:r>
    </w:p>
    <w:p>
      <w:r>
        <w:t>else:</w:t>
      </w:r>
    </w:p>
    <w:p>
      <w:r>
        <w:t>summary += f"FAILED ({result.error})\n"</w:t>
      </w:r>
    </w:p>
    <w:p>
      <w:r>
        <w:t>return summary</w:t>
      </w:r>
    </w:p>
    <w:p>
      <w:r>
        <w:rPr>
          <w:rFonts w:ascii="Courier New" w:hAnsi="Courier New"/>
          <w:sz w:val="18"/>
        </w:rPr>
        <w:br/>
        <w:t>---</w:t>
        <w:br/>
        <w:br/>
        <w:t>## 2 企业安全配置</w:t>
        <w:br/>
        <w:br/>
        <w:t>**URL**: https://claudecode.tangshuang.net/course/32.2%20%E4%BC%81%E4%B8%9A%E5%AE%89%E5%85%A8%E9%85%8D%E7%BD%AE</w:t>
        <w:br/>
        <w:br/>
        <w:t>#### 32.2.1 身份验证与授权#</w:t>
        <w:br/>
        <w:br/>
        <w:t>##### API 密钥管理#</w:t>
        <w:br/>
        <w:br/>
        <w:t>###### 集中式密钥管理</w:t>
        <w:br/>
        <w:br/>
        <w:t>class APIKeyManager:</w:t>
        <w:br/>
        <w:t>"""API 密钥管理器"""</w:t>
        <w:br/>
        <w:br/>
        <w:t>def init(self):</w:t>
        <w:br/>
        <w:t>self.vault_url = os.getenv('VAULT_ADDR')</w:t>
        <w:br/>
        <w:t>self.vault_token = os.getenv('VAULT_TOKEN')</w:t>
        <w:br/>
        <w:t>self.key_cache = {}</w:t>
        <w:br/>
        <w:t>self.cache_ttl = 3600  # 1 hour</w:t>
        <w:br/>
        <w:br/>
        <w:t>def get_key(self, key_name: str) -&gt; str:</w:t>
        <w:br/>
        <w:t>"""获取 API 密钥"""</w:t>
        <w:br/>
        <w:br/>
        <w:t>### 检查缓存</w:t>
        <w:br/>
        <w:br/>
        <w:t>if key_name in self.key_cache:</w:t>
        <w:br/>
        <w:br/>
        <w:t>cached = self.key_cache[key_name]</w:t>
        <w:br/>
        <w:t>if time.time() - cached['timestamp'] &lt; self.cache_ttl:</w:t>
        <w:br/>
        <w:t>return cached['key']</w:t>
        <w:br/>
        <w:br/>
        <w:t>### 从 Vault 获取</w:t>
        <w:br/>
        <w:br/>
        <w:t>key = self._fetch_from_vault(key_name)</w:t>
        <w:br/>
        <w:br/>
        <w:t>### 缓存密钥</w:t>
        <w:br/>
        <w:br/>
        <w:t>self.key_cache[key_name] = {</w:t>
        <w:br/>
        <w:t>'key': key,</w:t>
        <w:br/>
        <w:t>'timestamp': time.time()</w:t>
        <w:br/>
        <w:t>}</w:t>
        <w:br/>
        <w:br/>
        <w:t>return key</w:t>
        <w:br/>
        <w:br/>
        <w:t>def _fetch_from_vault(self, key_name: str) -&gt; str:</w:t>
        <w:br/>
        <w:t>"""从 Vault 获取密钥"""</w:t>
        <w:br/>
        <w:t>try:</w:t>
        <w:br/>
        <w:t>response = requests.get(</w:t>
        <w:br/>
        <w:t>f"{self.vault_url}/v1/secret/data/{key_name}",</w:t>
        <w:br/>
        <w:t>headers={'X-Vault-Token': self.vault_token}</w:t>
        <w:br/>
        <w:t>)</w:t>
        <w:br/>
        <w:br/>
        <w:t>if response.status_code == 200:</w:t>
        <w:br/>
        <w:t>data = response.json()</w:t>
        <w:br/>
        <w:t>return data['data']['data']['value']</w:t>
        <w:br/>
        <w:t>else:</w:t>
        <w:br/>
        <w:t>raise Exception(f"Failed to fetch key: {response.status_code}")</w:t>
        <w:br/>
        <w:t>except Exception as e:</w:t>
        <w:br/>
        <w:t>logger.error(f"Error fetching key from vault: {e}")</w:t>
        <w:br/>
        <w:t>raise</w:t>
        <w:br/>
        <w:br/>
        <w:t>###### 密钥轮换策略</w:t>
        <w:br/>
      </w:r>
    </w:p>
    <w:p>
      <w:r>
        <w:t>bash复制python</w:t>
      </w:r>
    </w:p>
    <w:p>
      <w:r>
        <w:t>class KeyRotationManager:</w:t>
      </w:r>
    </w:p>
    <w:p>
      <w:r>
        <w:t xml:space="preserve">    """密钥轮换管理器"""</w:t>
      </w:r>
    </w:p>
    <w:p>
      <w:r>
        <w:t xml:space="preserve">    def __init__(self):</w:t>
      </w:r>
    </w:p>
    <w:p>
      <w:r>
        <w:t xml:space="preserve">        self.rotation_schedule = {}</w:t>
      </w:r>
    </w:p>
    <w:p>
      <w:r>
        <w:t xml:space="preserve">        self.rotation_history = []</w:t>
      </w:r>
    </w:p>
    <w:p>
      <w:r>
        <w:t xml:space="preserve">    def schedule_rotation(self, key_name: str,</w:t>
      </w:r>
    </w:p>
    <w:p>
      <w:r>
        <w:t xml:space="preserve">                        interval_days: int = 90):</w:t>
      </w:r>
    </w:p>
    <w:p>
      <w:r>
        <w:t xml:space="preserve">        """安排密钥轮换"""</w:t>
      </w:r>
    </w:p>
    <w:p>
      <w:r>
        <w:t xml:space="preserve">        next_rotation = datetime.now() + timedelta(days=interval_days)</w:t>
      </w:r>
    </w:p>
    <w:p>
      <w:r>
        <w:t xml:space="preserve">        self.rotation_schedule[key_name] = {</w:t>
      </w:r>
    </w:p>
    <w:p>
      <w:r>
        <w:t xml:space="preserve">            'interval_days': interval_days,</w:t>
      </w:r>
    </w:p>
    <w:p>
      <w:r>
        <w:t xml:space="preserve">            'next_rotation': next_rotation,</w:t>
      </w:r>
    </w:p>
    <w:p>
      <w:r>
        <w:t xml:space="preserve">            'last_rotation': None</w:t>
      </w:r>
    </w:p>
    <w:p>
      <w:r>
        <w:t xml:space="preserve">        }</w:t>
      </w:r>
    </w:p>
    <w:p>
      <w:r>
        <w:t xml:space="preserve">        logger.info(f"Scheduled rotation for {key_name} in {interval_days} days")</w:t>
      </w:r>
    </w:p>
    <w:p>
      <w:r>
        <w:t xml:space="preserve">    def check_rotations(self) -&gt; List[str]:</w:t>
      </w:r>
    </w:p>
    <w:p>
      <w:r>
        <w:t xml:space="preserve">        """检查需要轮换的密钥"""</w:t>
      </w:r>
    </w:p>
    <w:p>
      <w:r>
        <w:t xml:space="preserve">        now = datetime.now()</w:t>
      </w:r>
    </w:p>
    <w:p>
      <w:r>
        <w:t xml:space="preserve">        keys_to_rotate = []</w:t>
      </w:r>
    </w:p>
    <w:p>
      <w:r>
        <w:t xml:space="preserve">        for key_name, schedule in self.rotation_schedule.items():</w:t>
      </w:r>
    </w:p>
    <w:p>
      <w:r>
        <w:t xml:space="preserve">            if schedule['next_rotation'] &lt;= now:</w:t>
      </w:r>
    </w:p>
    <w:p>
      <w:r>
        <w:t xml:space="preserve">                keys_to_rotate.append(key_name)</w:t>
      </w:r>
    </w:p>
    <w:p>
      <w:r>
        <w:t xml:space="preserve">        return keys_to_rotate</w:t>
      </w:r>
    </w:p>
    <w:p>
      <w:r>
        <w:t xml:space="preserve">    def rotate_key(self, key_name: str) -&gt; RotationResult:</w:t>
      </w:r>
    </w:p>
    <w:p>
      <w:r>
        <w:t xml:space="preserve">        """轮换密钥"""</w:t>
      </w:r>
    </w:p>
    <w:p>
      <w:r>
        <w:t xml:space="preserve">        result = RotationResult(key_name=key_name)</w:t>
      </w:r>
    </w:p>
    <w:p>
      <w:r>
        <w:t xml:space="preserve">        try:</w:t>
      </w:r>
    </w:p>
    <w:p>
      <w:r>
        <w:t xml:space="preserve">            # 生成新密钥</w:t>
      </w:r>
    </w:p>
    <w:p>
      <w:r>
        <w:t xml:space="preserve">            new_key = self._generate_new_key()</w:t>
      </w:r>
    </w:p>
    <w:p>
      <w:r>
        <w:t xml:space="preserve">            # 更新配置</w:t>
      </w:r>
    </w:p>
    <w:p>
      <w:r>
        <w:t xml:space="preserve">            self._update_key_configuration(key_name, new_key)</w:t>
      </w:r>
    </w:p>
    <w:p>
      <w:r>
        <w:t xml:space="preserve">            # 记录轮换</w:t>
      </w:r>
    </w:p>
    <w:p>
      <w:r>
        <w:t xml:space="preserve">            self.rotation_history.append({</w:t>
      </w:r>
    </w:p>
    <w:p>
      <w:r>
        <w:t xml:space="preserve">                'key_name': key_name,</w:t>
      </w:r>
    </w:p>
    <w:p>
      <w:r>
        <w:t xml:space="preserve">                'rotated_at': datetime.now(),</w:t>
      </w:r>
    </w:p>
    <w:p>
      <w:r>
        <w:t xml:space="preserve">                'old_key_hash': self._hash_key(self._get_old_key(key_name)),</w:t>
      </w:r>
    </w:p>
    <w:p>
      <w:r>
        <w:t xml:space="preserve">                'new_key_hash': self._hash_key(new_key)</w:t>
      </w:r>
    </w:p>
    <w:p>
      <w:r>
        <w:t xml:space="preserve">            })</w:t>
      </w:r>
    </w:p>
    <w:p>
      <w:r>
        <w:t xml:space="preserve">            # 更新轮换计划</w:t>
      </w:r>
    </w:p>
    <w:p>
      <w:r>
        <w:t xml:space="preserve">            self.rotation_schedule[key_name]['last_rotation'] = datetime.now()</w:t>
      </w:r>
    </w:p>
    <w:p>
      <w:r>
        <w:t xml:space="preserve">            self.rotation_schedule[key_name]['next_rotation'] = \</w:t>
      </w:r>
    </w:p>
    <w:p>
      <w:r>
        <w:t xml:space="preserve">                datetime.now() + timedelta(</w:t>
      </w:r>
    </w:p>
    <w:p>
      <w:r>
        <w:t xml:space="preserve">                    days=self.rotation_schedule[key_name]['interval_days']</w:t>
      </w:r>
    </w:p>
    <w:p>
      <w:r>
        <w:t xml:space="preserve">                )</w:t>
      </w:r>
    </w:p>
    <w:p>
      <w:r>
        <w:t xml:space="preserve">            result.success = True</w:t>
      </w:r>
    </w:p>
    <w:p>
      <w:r>
        <w:t xml:space="preserve">            result.new_key = new_key</w:t>
      </w:r>
    </w:p>
    <w:p>
      <w:r>
        <w:t xml:space="preserve">        except Exception as e:</w:t>
      </w:r>
    </w:p>
    <w:p>
      <w:r>
        <w:t xml:space="preserve">            result.success = False</w:t>
      </w:r>
    </w:p>
    <w:p>
      <w:r>
        <w:t xml:space="preserve">            result.error = str(e)</w:t>
      </w:r>
    </w:p>
    <w:p>
      <w:r>
        <w:t xml:space="preserve">        return result</w:t>
      </w:r>
    </w:p>
    <w:p>
      <w:pPr>
        <w:pStyle w:val="Heading3"/>
      </w:pPr>
      <w:r>
        <w:t>SSO 集成</w:t>
      </w:r>
    </w:p>
    <w:p>
      <w:r>
        <w:t>OAuth 2.0 配置</w:t>
      </w:r>
    </w:p>
    <w:p>
      <w:r>
        <w:t>class SSOAuthenticator:</w:t>
      </w:r>
    </w:p>
    <w:p>
      <w:r>
        <w:t>"""SSO 认证器"""</w:t>
      </w:r>
    </w:p>
    <w:p>
      <w:r>
        <w:t>def __init__(self, config: Dict):</w:t>
      </w:r>
    </w:p>
    <w:p>
      <w:r>
        <w:t>self.client_id = config['client_id']</w:t>
      </w:r>
    </w:p>
    <w:p>
      <w:r>
        <w:t>self.client_secret = config['client_secret']</w:t>
      </w:r>
    </w:p>
    <w:p>
      <w:r>
        <w:t>self.redirect_uri = config['redirect_uri']</w:t>
      </w:r>
    </w:p>
    <w:p>
      <w:r>
        <w:t>self.auth_url = config['auth_url']</w:t>
      </w:r>
    </w:p>
    <w:p>
      <w:r>
        <w:t>self.token_url = config['token_url']</w:t>
      </w:r>
    </w:p>
    <w:p>
      <w:r>
        <w:t>self.scopes = config.get('scopes', ['openid', 'profile'])</w:t>
      </w:r>
    </w:p>
    <w:p>
      <w:r>
        <w:t>def get_auth_url(self, state: str = None) -&gt; str:</w:t>
      </w:r>
    </w:p>
    <w:p>
      <w:r>
        <w:t>"""获取认证 URL"""</w:t>
      </w:r>
    </w:p>
    <w:p>
      <w:r>
        <w:t>params = {</w:t>
      </w:r>
    </w:p>
    <w:p>
      <w:r>
        <w:t>'response_type': 'code',</w:t>
      </w:r>
    </w:p>
    <w:p>
      <w:r>
        <w:t>'client_id': self.client_id,</w:t>
      </w:r>
    </w:p>
    <w:p>
      <w:r>
        <w:t>'redirect_uri': self.redirect_uri,</w:t>
      </w:r>
    </w:p>
    <w:p>
      <w:r>
        <w:t>'scope': ' '.join(self.scopes),</w:t>
      </w:r>
    </w:p>
    <w:p>
      <w:r>
        <w:t>'state': state or self._generate_state()</w:t>
      </w:r>
    </w:p>
    <w:p>
      <w:r>
        <w:t>}</w:t>
      </w:r>
    </w:p>
    <w:p>
      <w:r>
        <w:t>return f"{self.auth_url}?{urllib.parse.urlencode(params)}"</w:t>
      </w:r>
    </w:p>
    <w:p>
      <w:r>
        <w:t>def exchange_code_for_token(self,</w:t>
      </w:r>
    </w:p>
    <w:p>
      <w:r>
        <w:t>auth_code: str) -&gt; TokenResponse:</w:t>
      </w:r>
    </w:p>
    <w:p>
      <w:r>
        <w:t>"""用授权码交换访问令牌"""</w:t>
      </w:r>
    </w:p>
    <w:p>
      <w:r>
        <w:t>data = {</w:t>
      </w:r>
    </w:p>
    <w:p>
      <w:r>
        <w:t>'grant_type': 'authorization_code',</w:t>
      </w:r>
    </w:p>
    <w:p>
      <w:r>
        <w:t>'code': auth_code,</w:t>
      </w:r>
    </w:p>
    <w:p>
      <w:r>
        <w:t>'client_id': self.client_id,</w:t>
      </w:r>
    </w:p>
    <w:p>
      <w:r>
        <w:t>'client_secret': self.client_secret,</w:t>
      </w:r>
    </w:p>
    <w:p>
      <w:r>
        <w:t>'redirect_uri': self.redirect_uri</w:t>
      </w:r>
    </w:p>
    <w:p>
      <w:r>
        <w:t>}</w:t>
      </w:r>
    </w:p>
    <w:p>
      <w:r>
        <w:t>response = requests.post(self.token_url, data=data)</w:t>
      </w:r>
    </w:p>
    <w:p>
      <w:r>
        <w:t>if response.status_code == 200:</w:t>
      </w:r>
    </w:p>
    <w:p>
      <w:r>
        <w:t>token_data = response.json()</w:t>
      </w:r>
    </w:p>
    <w:p>
      <w:r>
        <w:t>return TokenResponse(</w:t>
      </w:r>
    </w:p>
    <w:p>
      <w:r>
        <w:t>access_token=token_data['access_token'],</w:t>
      </w:r>
    </w:p>
    <w:p>
      <w:r>
        <w:t>refresh_token=token_data.get('refresh_token'),</w:t>
      </w:r>
    </w:p>
    <w:p>
      <w:r>
        <w:t>expires_in=token_data.get('expires_in', 3600),</w:t>
      </w:r>
    </w:p>
    <w:p>
      <w:r>
        <w:t>token_type=token_data.get('token_type', 'Bearer')</w:t>
      </w:r>
    </w:p>
    <w:p>
      <w:r>
        <w:t>)</w:t>
      </w:r>
    </w:p>
    <w:p>
      <w:r>
        <w:t>else:</w:t>
      </w:r>
    </w:p>
    <w:p>
      <w:r>
        <w:t>raise Exception(f"Token exchange failed: {response.status_code}")</w:t>
      </w:r>
    </w:p>
    <w:p>
      <w:r>
        <w:t>def refresh_access_token(self,</w:t>
      </w:r>
    </w:p>
    <w:p>
      <w:r>
        <w:t>refresh_token: str) -&gt; TokenResponse:</w:t>
      </w:r>
    </w:p>
    <w:p>
      <w:r>
        <w:t>"""刷新访问令牌"""</w:t>
      </w:r>
    </w:p>
    <w:p>
      <w:r>
        <w:t>data = {</w:t>
      </w:r>
    </w:p>
    <w:p>
      <w:r>
        <w:t>'grant_type': 'refresh_token',</w:t>
      </w:r>
    </w:p>
    <w:p>
      <w:r>
        <w:t>'refresh_token': refresh_token,</w:t>
      </w:r>
    </w:p>
    <w:p>
      <w:r>
        <w:t>'client_id': self.client_id,</w:t>
      </w:r>
    </w:p>
    <w:p>
      <w:r>
        <w:t>'client_secret': self.client_secret</w:t>
      </w:r>
    </w:p>
    <w:p>
      <w:r>
        <w:t>}</w:t>
      </w:r>
    </w:p>
    <w:p>
      <w:r>
        <w:t>response = requests.post(self.token_url, data=data)</w:t>
      </w:r>
    </w:p>
    <w:p>
      <w:r>
        <w:t>if response.status_code == 200:</w:t>
      </w:r>
    </w:p>
    <w:p>
      <w:r>
        <w:t>token_data = response.json()</w:t>
      </w:r>
    </w:p>
    <w:p>
      <w:r>
        <w:t>return TokenResponse(</w:t>
      </w:r>
    </w:p>
    <w:p>
      <w:r>
        <w:t>access_token=token_data['access_token'],</w:t>
      </w:r>
    </w:p>
    <w:p>
      <w:r>
        <w:t>refresh_token=token_data.get('refresh_token', refresh_token),</w:t>
      </w:r>
    </w:p>
    <w:p>
      <w:r>
        <w:t>expires_in=token_data.get('expires_in', 3600),</w:t>
      </w:r>
    </w:p>
    <w:p>
      <w:r>
        <w:t>token_type=token_data.get('token_type', 'Bearer')</w:t>
      </w:r>
    </w:p>
    <w:p>
      <w:r>
        <w:t>)</w:t>
      </w:r>
    </w:p>
    <w:p>
      <w:r>
        <w:t>else:</w:t>
      </w:r>
    </w:p>
    <w:p>
      <w:r>
        <w:t>raise Exception(f"Token refresh failed: {response.status_code}")</w:t>
      </w:r>
    </w:p>
    <w:p>
      <w:r>
        <w:t>def _generate_state(self) -&gt; str:</w:t>
      </w:r>
    </w:p>
    <w:p>
      <w:r>
        <w:t>"""生成状态参数"""</w:t>
      </w:r>
    </w:p>
    <w:p>
      <w:r>
        <w:t>return secrets.token_urlsafe(16)</w:t>
      </w:r>
    </w:p>
    <w:p>
      <w:r>
        <w:t>python</w:t>
      </w:r>
    </w:p>
    <w:p>
      <w:r>
        <w:t>class KeyRotationManager:</w:t>
      </w:r>
    </w:p>
    <w:p>
      <w:r>
        <w:t xml:space="preserve">    """密钥轮换管理器"""</w:t>
      </w:r>
    </w:p>
    <w:p>
      <w:r>
        <w:t xml:space="preserve">    def __init__(self):</w:t>
      </w:r>
    </w:p>
    <w:p>
      <w:r>
        <w:t xml:space="preserve">        self.rotation_schedule = {}</w:t>
      </w:r>
    </w:p>
    <w:p>
      <w:r>
        <w:t xml:space="preserve">        self.rotation_history = []</w:t>
      </w:r>
    </w:p>
    <w:p>
      <w:r>
        <w:t xml:space="preserve">    def schedule_rotation(self, key_name: str,</w:t>
      </w:r>
    </w:p>
    <w:p>
      <w:r>
        <w:t xml:space="preserve">                        interval_days: int = 90):</w:t>
      </w:r>
    </w:p>
    <w:p>
      <w:r>
        <w:t xml:space="preserve">        """安排密钥轮换"""</w:t>
      </w:r>
    </w:p>
    <w:p>
      <w:r>
        <w:t xml:space="preserve">        next_rotation = datetime.now() + timedelta(days=interval_days)</w:t>
      </w:r>
    </w:p>
    <w:p>
      <w:r>
        <w:t xml:space="preserve">        self.rotation_schedule[key_name] = {</w:t>
      </w:r>
    </w:p>
    <w:p>
      <w:r>
        <w:t xml:space="preserve">            'interval_days': interval_days,</w:t>
      </w:r>
    </w:p>
    <w:p>
      <w:r>
        <w:t xml:space="preserve">            'next_rotation': next_rotation,</w:t>
      </w:r>
    </w:p>
    <w:p>
      <w:r>
        <w:t xml:space="preserve">            'last_rotation': None</w:t>
      </w:r>
    </w:p>
    <w:p>
      <w:r>
        <w:t xml:space="preserve">        }</w:t>
      </w:r>
    </w:p>
    <w:p>
      <w:r>
        <w:t xml:space="preserve">        logger.info(f"Scheduled rotation for {key_name} in {interval_days} days")</w:t>
      </w:r>
    </w:p>
    <w:p>
      <w:r>
        <w:t xml:space="preserve">    def check_rotations(self) -&gt; List[str]:</w:t>
      </w:r>
    </w:p>
    <w:p>
      <w:r>
        <w:t xml:space="preserve">        """检查需要轮换的密钥"""</w:t>
      </w:r>
    </w:p>
    <w:p>
      <w:r>
        <w:t xml:space="preserve">        now = datetime.now()</w:t>
      </w:r>
    </w:p>
    <w:p>
      <w:r>
        <w:t xml:space="preserve">        keys_to_rotate = []</w:t>
      </w:r>
    </w:p>
    <w:p>
      <w:r>
        <w:t xml:space="preserve">        for key_name, schedule in self.rotation_schedule.items():</w:t>
      </w:r>
    </w:p>
    <w:p>
      <w:r>
        <w:t xml:space="preserve">            if schedule['next_rotation'] &lt;= now:</w:t>
      </w:r>
    </w:p>
    <w:p>
      <w:r>
        <w:t xml:space="preserve">                keys_to_rotate.append(key_name)</w:t>
      </w:r>
    </w:p>
    <w:p>
      <w:r>
        <w:t xml:space="preserve">        return keys_to_rotate</w:t>
      </w:r>
    </w:p>
    <w:p>
      <w:r>
        <w:t xml:space="preserve">    def rotate_key(self, key_name: str) -&gt; RotationResult:</w:t>
      </w:r>
    </w:p>
    <w:p>
      <w:r>
        <w:t xml:space="preserve">        """轮换密钥"""</w:t>
      </w:r>
    </w:p>
    <w:p>
      <w:r>
        <w:t xml:space="preserve">        result = RotationResult(key_name=key_name)</w:t>
      </w:r>
    </w:p>
    <w:p>
      <w:r>
        <w:t xml:space="preserve">        try:</w:t>
      </w:r>
    </w:p>
    <w:p>
      <w:r>
        <w:t xml:space="preserve">            # 生成新密钥</w:t>
      </w:r>
    </w:p>
    <w:p>
      <w:r>
        <w:t xml:space="preserve">            new_key = self._generate_new_key()</w:t>
      </w:r>
    </w:p>
    <w:p>
      <w:r>
        <w:t xml:space="preserve">            # 更新配置</w:t>
      </w:r>
    </w:p>
    <w:p>
      <w:r>
        <w:t xml:space="preserve">            self._update_key_configuration(key_name, new_key)</w:t>
      </w:r>
    </w:p>
    <w:p>
      <w:r>
        <w:t xml:space="preserve">            # 记录轮换</w:t>
      </w:r>
    </w:p>
    <w:p>
      <w:r>
        <w:t xml:space="preserve">            self.rotation_history.append({</w:t>
      </w:r>
    </w:p>
    <w:p>
      <w:r>
        <w:t xml:space="preserve">                'key_name': key_name,</w:t>
      </w:r>
    </w:p>
    <w:p>
      <w:r>
        <w:t xml:space="preserve">                'rotated_at': datetime.now(),</w:t>
      </w:r>
    </w:p>
    <w:p>
      <w:r>
        <w:t xml:space="preserve">                'old_key_hash': self._hash_key(self._get_old_key(key_name)),</w:t>
      </w:r>
    </w:p>
    <w:p>
      <w:r>
        <w:t xml:space="preserve">                'new_key_hash': self._hash_key(new_key)</w:t>
      </w:r>
    </w:p>
    <w:p>
      <w:r>
        <w:t xml:space="preserve">            })</w:t>
      </w:r>
    </w:p>
    <w:p>
      <w:r>
        <w:t xml:space="preserve">            # 更新轮换计划</w:t>
      </w:r>
    </w:p>
    <w:p>
      <w:r>
        <w:t xml:space="preserve">            self.rotation_schedule[key_name]['last_rotation'] = datetime.now()</w:t>
      </w:r>
    </w:p>
    <w:p>
      <w:r>
        <w:t xml:space="preserve">            self.rotation_schedule[key_name]['next_rotation'] = \</w:t>
      </w:r>
    </w:p>
    <w:p>
      <w:r>
        <w:t xml:space="preserve">                datetime.now() + timedelta(</w:t>
      </w:r>
    </w:p>
    <w:p>
      <w:r>
        <w:t xml:space="preserve">                    days=self.rotation_schedule[key_name]['interval_days']</w:t>
      </w:r>
    </w:p>
    <w:p>
      <w:r>
        <w:t xml:space="preserve">                )</w:t>
      </w:r>
    </w:p>
    <w:p>
      <w:r>
        <w:t xml:space="preserve">            result.success = True</w:t>
      </w:r>
    </w:p>
    <w:p>
      <w:r>
        <w:t xml:space="preserve">            result.new_key = new_key</w:t>
      </w:r>
    </w:p>
    <w:p>
      <w:r>
        <w:t xml:space="preserve">        except Exception as e:</w:t>
      </w:r>
    </w:p>
    <w:p>
      <w:r>
        <w:t xml:space="preserve">            result.success = False</w:t>
      </w:r>
    </w:p>
    <w:p>
      <w:r>
        <w:t xml:space="preserve">            result.error = str(e)</w:t>
      </w:r>
    </w:p>
    <w:p>
      <w:r>
        <w:t xml:space="preserve">        return result</w:t>
      </w:r>
    </w:p>
    <w:p>
      <w:pPr>
        <w:pStyle w:val="Heading3"/>
      </w:pPr>
      <w:r>
        <w:t>SSO 集成</w:t>
      </w:r>
    </w:p>
    <w:p>
      <w:r>
        <w:t>OAuth 2.0 配置</w:t>
      </w:r>
    </w:p>
    <w:p>
      <w:r>
        <w:t>class SSOAuthenticator:</w:t>
      </w:r>
    </w:p>
    <w:p>
      <w:r>
        <w:t>"""SSO 认证器"""</w:t>
      </w:r>
    </w:p>
    <w:p>
      <w:r>
        <w:t>def __init__(self, config: Dict):</w:t>
      </w:r>
    </w:p>
    <w:p>
      <w:r>
        <w:t>self.client_id = config['client_id']</w:t>
      </w:r>
    </w:p>
    <w:p>
      <w:r>
        <w:t>self.client_secret = config['client_secret']</w:t>
      </w:r>
    </w:p>
    <w:p>
      <w:r>
        <w:t>self.redirect_uri = config['redirect_uri']</w:t>
      </w:r>
    </w:p>
    <w:p>
      <w:r>
        <w:t>self.auth_url = config['auth_url']</w:t>
      </w:r>
    </w:p>
    <w:p>
      <w:r>
        <w:t>self.token_url = config['token_url']</w:t>
      </w:r>
    </w:p>
    <w:p>
      <w:r>
        <w:t>self.scopes = config.get('scopes', ['openid', 'profile'])</w:t>
      </w:r>
    </w:p>
    <w:p>
      <w:r>
        <w:t>def get_auth_url(self, state: str = None) -&gt; str:</w:t>
      </w:r>
    </w:p>
    <w:p>
      <w:r>
        <w:t>"""获取认证 URL"""</w:t>
      </w:r>
    </w:p>
    <w:p>
      <w:r>
        <w:t>params = {</w:t>
      </w:r>
    </w:p>
    <w:p>
      <w:r>
        <w:t>'response_type': 'code',</w:t>
      </w:r>
    </w:p>
    <w:p>
      <w:r>
        <w:t>'client_id': self.client_id,</w:t>
      </w:r>
    </w:p>
    <w:p>
      <w:r>
        <w:t>'redirect_uri': self.redirect_uri,</w:t>
      </w:r>
    </w:p>
    <w:p>
      <w:r>
        <w:t>'scope': ' '.join(self.scopes),</w:t>
      </w:r>
    </w:p>
    <w:p>
      <w:r>
        <w:t>'state': state or self._generate_state()</w:t>
      </w:r>
    </w:p>
    <w:p>
      <w:r>
        <w:t>}</w:t>
      </w:r>
    </w:p>
    <w:p>
      <w:r>
        <w:t>return f"{self.auth_url}?{urllib.parse.urlencode(params)}"</w:t>
      </w:r>
    </w:p>
    <w:p>
      <w:r>
        <w:t>def exchange_code_for_token(self,</w:t>
      </w:r>
    </w:p>
    <w:p>
      <w:r>
        <w:t>auth_code: str) -&gt; TokenResponse:</w:t>
      </w:r>
    </w:p>
    <w:p>
      <w:r>
        <w:t>"""用授权码交换访问令牌"""</w:t>
      </w:r>
    </w:p>
    <w:p>
      <w:r>
        <w:t>data = {</w:t>
      </w:r>
    </w:p>
    <w:p>
      <w:r>
        <w:t>'grant_type': 'authorization_code',</w:t>
      </w:r>
    </w:p>
    <w:p>
      <w:r>
        <w:t>'code': auth_code,</w:t>
      </w:r>
    </w:p>
    <w:p>
      <w:r>
        <w:t>'client_id': self.client_id,</w:t>
      </w:r>
    </w:p>
    <w:p>
      <w:r>
        <w:t>'client_secret': self.client_secret,</w:t>
      </w:r>
    </w:p>
    <w:p>
      <w:r>
        <w:t>'redirect_uri': self.redirect_uri</w:t>
      </w:r>
    </w:p>
    <w:p>
      <w:r>
        <w:t>}</w:t>
      </w:r>
    </w:p>
    <w:p>
      <w:r>
        <w:t>response = requests.post(self.token_url, data=data)</w:t>
      </w:r>
    </w:p>
    <w:p>
      <w:r>
        <w:t>if response.status_code == 200:</w:t>
      </w:r>
    </w:p>
    <w:p>
      <w:r>
        <w:t>token_data = response.json()</w:t>
      </w:r>
    </w:p>
    <w:p>
      <w:r>
        <w:t>return TokenResponse(</w:t>
      </w:r>
    </w:p>
    <w:p>
      <w:r>
        <w:t>access_token=token_data['access_token'],</w:t>
      </w:r>
    </w:p>
    <w:p>
      <w:r>
        <w:t>refresh_token=token_data.get('refresh_token'),</w:t>
      </w:r>
    </w:p>
    <w:p>
      <w:r>
        <w:t>expires_in=token_data.get('expires_in', 3600),</w:t>
      </w:r>
    </w:p>
    <w:p>
      <w:r>
        <w:t>token_type=token_data.get('token_type', 'Bearer')</w:t>
      </w:r>
    </w:p>
    <w:p>
      <w:r>
        <w:t>)</w:t>
      </w:r>
    </w:p>
    <w:p>
      <w:r>
        <w:t>else:</w:t>
      </w:r>
    </w:p>
    <w:p>
      <w:r>
        <w:t>raise Exception(f"Token exchange failed: {response.status_code}")</w:t>
      </w:r>
    </w:p>
    <w:p>
      <w:r>
        <w:t>def refresh_access_token(self,</w:t>
      </w:r>
    </w:p>
    <w:p>
      <w:r>
        <w:t>refresh_token: str) -&gt; TokenResponse:</w:t>
      </w:r>
    </w:p>
    <w:p>
      <w:r>
        <w:t>"""刷新访问令牌"""</w:t>
      </w:r>
    </w:p>
    <w:p>
      <w:r>
        <w:t>data = {</w:t>
      </w:r>
    </w:p>
    <w:p>
      <w:r>
        <w:t>'grant_type': 'refresh_token',</w:t>
      </w:r>
    </w:p>
    <w:p>
      <w:r>
        <w:t>'refresh_token': refresh_token,</w:t>
      </w:r>
    </w:p>
    <w:p>
      <w:r>
        <w:t>'client_id': self.client_id,</w:t>
      </w:r>
    </w:p>
    <w:p>
      <w:r>
        <w:t>'client_secret': self.client_secret</w:t>
      </w:r>
    </w:p>
    <w:p>
      <w:r>
        <w:t>}</w:t>
      </w:r>
    </w:p>
    <w:p>
      <w:r>
        <w:t>response = requests.post(self.token_url, data=data)</w:t>
      </w:r>
    </w:p>
    <w:p>
      <w:r>
        <w:t>if response.status_code == 200:</w:t>
      </w:r>
    </w:p>
    <w:p>
      <w:r>
        <w:t>token_data = response.json()</w:t>
      </w:r>
    </w:p>
    <w:p>
      <w:r>
        <w:t>return TokenResponse(</w:t>
      </w:r>
    </w:p>
    <w:p>
      <w:r>
        <w:t>access_token=token_data['access_token'],</w:t>
      </w:r>
    </w:p>
    <w:p>
      <w:r>
        <w:t>refresh_token=token_data.get('refresh_token', refresh_token),</w:t>
      </w:r>
    </w:p>
    <w:p>
      <w:r>
        <w:t>expires_in=token_data.get('expires_in', 3600),</w:t>
      </w:r>
    </w:p>
    <w:p>
      <w:r>
        <w:t>token_type=token_data.get('token_type', 'Bearer')</w:t>
      </w:r>
    </w:p>
    <w:p>
      <w:r>
        <w:t>)</w:t>
      </w:r>
    </w:p>
    <w:p>
      <w:r>
        <w:t>else:</w:t>
      </w:r>
    </w:p>
    <w:p>
      <w:r>
        <w:t>raise Exception(f"Token refresh failed: {response.status_code}")</w:t>
      </w:r>
    </w:p>
    <w:p>
      <w:r>
        <w:t>def _generate_state(self) -&gt; str:</w:t>
      </w:r>
    </w:p>
    <w:p>
      <w:r>
        <w:t>"""生成状态参数"""</w:t>
      </w:r>
    </w:p>
    <w:p>
      <w:r>
        <w:t>return secrets.token_urlsafe(16)</w:t>
      </w:r>
    </w:p>
    <w:p>
      <w:r>
        <w:rPr>
          <w:rFonts w:ascii="Courier New" w:hAnsi="Courier New"/>
          <w:sz w:val="18"/>
        </w:rPr>
        <w:br/>
        <w:t>##### 多因素认证 (MFA)#</w:t>
        <w:br/>
      </w:r>
    </w:p>
    <w:p>
      <w:r>
        <w:t>bash复制python</w:t>
      </w:r>
    </w:p>
    <w:p>
      <w:r>
        <w:t>class MFAAuthenticator:</w:t>
      </w:r>
    </w:p>
    <w:p>
      <w:r>
        <w:t xml:space="preserve">    """MFA 认证器"""</w:t>
      </w:r>
    </w:p>
    <w:p>
      <w:r>
        <w:t xml:space="preserve">    def __init__(self):</w:t>
      </w:r>
    </w:p>
    <w:p>
      <w:r>
        <w:t xml:space="preserve">        self.mfa_methods = {</w:t>
      </w:r>
    </w:p>
    <w:p>
      <w:r>
        <w:t xml:space="preserve">            'totp': self._verify_totp,</w:t>
      </w:r>
    </w:p>
    <w:p>
      <w:r>
        <w:t xml:space="preserve">            'sms': self._verify_sms,</w:t>
      </w:r>
    </w:p>
    <w:p>
      <w:r>
        <w:t xml:space="preserve">            'email': self._verify_email</w:t>
      </w:r>
    </w:p>
    <w:p>
      <w:r>
        <w:t xml:space="preserve">        }</w:t>
      </w:r>
    </w:p>
    <w:p>
      <w:r>
        <w:t xml:space="preserve">    def verify_mfa(self, method: str,</w:t>
      </w:r>
    </w:p>
    <w:p>
      <w:r>
        <w:t xml:space="preserve">                   code: str,</w:t>
      </w:r>
    </w:p>
    <w:p>
      <w:r>
        <w:t xml:space="preserve">                   user_id: str) -&gt; bool:</w:t>
      </w:r>
    </w:p>
    <w:p>
      <w:r>
        <w:t xml:space="preserve">        """验证 MFA 代码"""</w:t>
      </w:r>
    </w:p>
    <w:p>
      <w:r>
        <w:t xml:space="preserve">        verifier = self.mfa_methods.get(method)</w:t>
      </w:r>
    </w:p>
    <w:p>
      <w:r>
        <w:t xml:space="preserve">        if not verifier:</w:t>
      </w:r>
    </w:p>
    <w:p>
      <w:r>
        <w:t xml:space="preserve">            raise ValueError(f"Unsupported MFA method: {method}")</w:t>
      </w:r>
    </w:p>
    <w:p>
      <w:r>
        <w:t xml:space="preserve">        return verifier(code, user_id)</w:t>
      </w:r>
    </w:p>
    <w:p>
      <w:r>
        <w:t xml:space="preserve">    def _verify_totp(self, code: str, user_id: str) -&gt; bool:</w:t>
      </w:r>
    </w:p>
    <w:p>
      <w:r>
        <w:t xml:space="preserve">        """验证 TOTP 代码"""</w:t>
      </w:r>
    </w:p>
    <w:p>
      <w:r>
        <w:t xml:space="preserve">        # 获取用户的 TOTP 密钥</w:t>
      </w:r>
    </w:p>
    <w:p>
      <w:r>
        <w:t xml:space="preserve">        secret = self._get_totp_secret(user_id)</w:t>
      </w:r>
    </w:p>
    <w:p>
      <w:r>
        <w:t xml:space="preserve">        # 生成预期的代码</w:t>
      </w:r>
    </w:p>
    <w:p>
      <w:r>
        <w:t xml:space="preserve">        totp = pyotp.TOTP(secret)</w:t>
      </w:r>
    </w:p>
    <w:p>
      <w:r>
        <w:t xml:space="preserve">        expected_code = totp.now()</w:t>
      </w:r>
    </w:p>
    <w:p>
      <w:r>
        <w:t xml:space="preserve">        # 验证代码（允许时间窗口）</w:t>
      </w:r>
    </w:p>
    <w:p>
      <w:r>
        <w:t xml:space="preserve">        return totp.verify(code, valid_window=1)</w:t>
      </w:r>
    </w:p>
    <w:p>
      <w:r>
        <w:t xml:space="preserve">    def _verify_sms(self, code: str, user_id: str) -&gt; bool:</w:t>
      </w:r>
    </w:p>
    <w:p>
      <w:r>
        <w:t xml:space="preserve">        """验证 SMS 代码"""</w:t>
      </w:r>
    </w:p>
    <w:p>
      <w:r>
        <w:t xml:space="preserve">        # 从数据库获取发送的代码</w:t>
      </w:r>
    </w:p>
    <w:p>
      <w:r>
        <w:t xml:space="preserve">        stored_code = self._get_stored_sms_code(user_id)</w:t>
      </w:r>
    </w:p>
    <w:p>
      <w:r>
        <w:t xml:space="preserve">        # 验证代码</w:t>
      </w:r>
    </w:p>
    <w:p>
      <w:r>
        <w:t xml:space="preserve">        return stored_code == code and not self._is_code_expired(user_id)</w:t>
      </w:r>
    </w:p>
    <w:p>
      <w:r>
        <w:t xml:space="preserve">    def _verify_email(self, code: str, user_id: str) -&gt; bool:</w:t>
      </w:r>
    </w:p>
    <w:p>
      <w:r>
        <w:t xml:space="preserve">        """验证邮件代码"""</w:t>
      </w:r>
    </w:p>
    <w:p>
      <w:r>
        <w:t xml:space="preserve">        # 从数据库获取发送的代码</w:t>
      </w:r>
    </w:p>
    <w:p>
      <w:r>
        <w:t xml:space="preserve">        stored_code = self._get_stored_email_code(user_id)</w:t>
      </w:r>
    </w:p>
    <w:p>
      <w:r>
        <w:t xml:space="preserve">        # 验证代码</w:t>
      </w:r>
    </w:p>
    <w:p>
      <w:r>
        <w:t xml:space="preserve">        return stored_code == code and not self._is_code_expired(user_id)</w:t>
      </w:r>
    </w:p>
    <w:p>
      <w:pPr>
        <w:pStyle w:val="Heading2"/>
      </w:pPr>
      <w:r>
        <w:t>32.2.2 权限控制</w:t>
      </w:r>
    </w:p>
    <w:p>
      <w:pPr>
        <w:pStyle w:val="Heading3"/>
      </w:pPr>
      <w:r>
        <w:t>基于角色的访问控制 (RBAC)</w:t>
      </w:r>
    </w:p>
    <w:p>
      <w:r>
        <w:t>class RBACManager:</w:t>
      </w:r>
    </w:p>
    <w:p>
      <w:r>
        <w:t>"""RBAC 管理器"""</w:t>
      </w:r>
    </w:p>
    <w:p>
      <w:r>
        <w:t>def __init__(self):</w:t>
      </w:r>
    </w:p>
    <w:p>
      <w:r>
        <w:t>self.roles = {}</w:t>
      </w:r>
    </w:p>
    <w:p>
      <w:r>
        <w:t>self.permissions = {}</w:t>
      </w:r>
    </w:p>
    <w:p>
      <w:r>
        <w:t>self.user_roles = {}</w:t>
      </w:r>
    </w:p>
    <w:p>
      <w:r>
        <w:t>def define_role(self, role_name: str,</w:t>
      </w:r>
    </w:p>
    <w:p>
      <w:r>
        <w:t>permissions: List[str]):</w:t>
      </w:r>
    </w:p>
    <w:p>
      <w:r>
        <w:t>"""定义角色"""</w:t>
      </w:r>
    </w:p>
    <w:p>
      <w:r>
        <w:t>self.roles[role_name] = permissions</w:t>
      </w:r>
    </w:p>
    <w:p>
      <w:r>
        <w:t>logger.info(f"Role {role_name} defined with {len(permissions)} permissions")</w:t>
      </w:r>
    </w:p>
    <w:p>
      <w:r>
        <w:t>def assign_role(self, user_id: str, role_name: str):</w:t>
      </w:r>
    </w:p>
    <w:p>
      <w:r>
        <w:t>"""为用户分配角色"""</w:t>
      </w:r>
    </w:p>
    <w:p>
      <w:r>
        <w:t>if role_name not in self.roles:</w:t>
      </w:r>
    </w:p>
    <w:p>
      <w:r>
        <w:t>raise ValueError(f"Role {role_name} not defined")</w:t>
      </w:r>
    </w:p>
    <w:p>
      <w:r>
        <w:t>if user_id not in self.user_roles:</w:t>
      </w:r>
    </w:p>
    <w:p>
      <w:r>
        <w:t>self.user_roles[user_id] = []</w:t>
      </w:r>
    </w:p>
    <w:p>
      <w:r>
        <w:t>if role_name not in self.user_roles[user_id]:</w:t>
      </w:r>
    </w:p>
    <w:p>
      <w:r>
        <w:t>self.user_roles[user_id].append(role_name)</w:t>
      </w:r>
    </w:p>
    <w:p>
      <w:r>
        <w:t>logger.info(f"Role {role_name} assigned to user {user_id}")</w:t>
      </w:r>
    </w:p>
    <w:p>
      <w:r>
        <w:t>def check_permission(self, user_id: str,</w:t>
      </w:r>
    </w:p>
    <w:p>
      <w:r>
        <w:t>permission: str) -&gt; bool:</w:t>
      </w:r>
    </w:p>
    <w:p>
      <w:r>
        <w:t>"""检查用户权限"""</w:t>
      </w:r>
    </w:p>
    <w:p>
      <w:r>
        <w:t>user_roles = self.user_roles.get(user_id, [])</w:t>
      </w:r>
    </w:p>
    <w:p>
      <w:r>
        <w:t>for role in user_roles:</w:t>
      </w:r>
    </w:p>
    <w:p>
      <w:r>
        <w:t>role_permissions = self.roles.get(role, [])</w:t>
      </w:r>
    </w:p>
    <w:p>
      <w:r>
        <w:t>if permission in role_permissions:</w:t>
      </w:r>
    </w:p>
    <w:p>
      <w:r>
        <w:t>return True</w:t>
      </w:r>
    </w:p>
    <w:p>
      <w:r>
        <w:t>return False</w:t>
      </w:r>
    </w:p>
    <w:p>
      <w:r>
        <w:t>def get_user_permissions(self, user_id: str) -&gt; List[str]:</w:t>
      </w:r>
    </w:p>
    <w:p>
      <w:r>
        <w:t>"""获取用户的所有权限"""</w:t>
      </w:r>
    </w:p>
    <w:p>
      <w:r>
        <w:t>user_roles = self.user_roles.get(user_id, [])</w:t>
      </w:r>
    </w:p>
    <w:p>
      <w:r>
        <w:t>all_permissions = set()</w:t>
      </w:r>
    </w:p>
    <w:p>
      <w:r>
        <w:t>for role in user_roles:</w:t>
      </w:r>
    </w:p>
    <w:p>
      <w:r>
        <w:t>role_permissions = self.roles.get(role, [])</w:t>
      </w:r>
    </w:p>
    <w:p>
      <w:r>
        <w:t>all_permissions.update(role_permissions)</w:t>
      </w:r>
    </w:p>
    <w:p>
      <w:r>
        <w:t>return list(all_permissions)</w:t>
      </w:r>
    </w:p>
    <w:p>
      <w:r>
        <w:t>python</w:t>
      </w:r>
    </w:p>
    <w:p>
      <w:r>
        <w:t>class MFAAuthenticator:</w:t>
      </w:r>
    </w:p>
    <w:p>
      <w:r>
        <w:t xml:space="preserve">    """MFA 认证器"""</w:t>
      </w:r>
    </w:p>
    <w:p>
      <w:r>
        <w:t xml:space="preserve">    def __init__(self):</w:t>
      </w:r>
    </w:p>
    <w:p>
      <w:r>
        <w:t xml:space="preserve">        self.mfa_methods = {</w:t>
      </w:r>
    </w:p>
    <w:p>
      <w:r>
        <w:t xml:space="preserve">            'totp': self._verify_totp,</w:t>
      </w:r>
    </w:p>
    <w:p>
      <w:r>
        <w:t xml:space="preserve">            'sms': self._verify_sms,</w:t>
      </w:r>
    </w:p>
    <w:p>
      <w:r>
        <w:t xml:space="preserve">            'email': self._verify_email</w:t>
      </w:r>
    </w:p>
    <w:p>
      <w:r>
        <w:t xml:space="preserve">        }</w:t>
      </w:r>
    </w:p>
    <w:p>
      <w:r>
        <w:t xml:space="preserve">    def verify_mfa(self, method: str,</w:t>
      </w:r>
    </w:p>
    <w:p>
      <w:r>
        <w:t xml:space="preserve">                   code: str,</w:t>
      </w:r>
    </w:p>
    <w:p>
      <w:r>
        <w:t xml:space="preserve">                   user_id: str) -&gt; bool:</w:t>
      </w:r>
    </w:p>
    <w:p>
      <w:r>
        <w:t xml:space="preserve">        """验证 MFA 代码"""</w:t>
      </w:r>
    </w:p>
    <w:p>
      <w:r>
        <w:t xml:space="preserve">        verifier = self.mfa_methods.get(method)</w:t>
      </w:r>
    </w:p>
    <w:p>
      <w:r>
        <w:t xml:space="preserve">        if not verifier:</w:t>
      </w:r>
    </w:p>
    <w:p>
      <w:r>
        <w:t xml:space="preserve">            raise ValueError(f"Unsupported MFA method: {method}")</w:t>
      </w:r>
    </w:p>
    <w:p>
      <w:r>
        <w:t xml:space="preserve">        return verifier(code, user_id)</w:t>
      </w:r>
    </w:p>
    <w:p>
      <w:r>
        <w:t xml:space="preserve">    def _verify_totp(self, code: str, user_id: str) -&gt; bool:</w:t>
      </w:r>
    </w:p>
    <w:p>
      <w:r>
        <w:t xml:space="preserve">        """验证 TOTP 代码"""</w:t>
      </w:r>
    </w:p>
    <w:p>
      <w:r>
        <w:t xml:space="preserve">        # 获取用户的 TOTP 密钥</w:t>
      </w:r>
    </w:p>
    <w:p>
      <w:r>
        <w:t xml:space="preserve">        secret = self._get_totp_secret(user_id)</w:t>
      </w:r>
    </w:p>
    <w:p>
      <w:r>
        <w:t xml:space="preserve">        # 生成预期的代码</w:t>
      </w:r>
    </w:p>
    <w:p>
      <w:r>
        <w:t xml:space="preserve">        totp = pyotp.TOTP(secret)</w:t>
      </w:r>
    </w:p>
    <w:p>
      <w:r>
        <w:t xml:space="preserve">        expected_code = totp.now()</w:t>
      </w:r>
    </w:p>
    <w:p>
      <w:r>
        <w:t xml:space="preserve">        # 验证代码（允许时间窗口）</w:t>
      </w:r>
    </w:p>
    <w:p>
      <w:r>
        <w:t xml:space="preserve">        return totp.verify(code, valid_window=1)</w:t>
      </w:r>
    </w:p>
    <w:p>
      <w:r>
        <w:t xml:space="preserve">    def _verify_sms(self, code: str, user_id: str) -&gt; bool:</w:t>
      </w:r>
    </w:p>
    <w:p>
      <w:r>
        <w:t xml:space="preserve">        """验证 SMS 代码"""</w:t>
      </w:r>
    </w:p>
    <w:p>
      <w:r>
        <w:t xml:space="preserve">        # 从数据库获取发送的代码</w:t>
      </w:r>
    </w:p>
    <w:p>
      <w:r>
        <w:t xml:space="preserve">        stored_code = self._get_stored_sms_code(user_id)</w:t>
      </w:r>
    </w:p>
    <w:p>
      <w:r>
        <w:t xml:space="preserve">        # 验证代码</w:t>
      </w:r>
    </w:p>
    <w:p>
      <w:r>
        <w:t xml:space="preserve">        return stored_code == code and not self._is_code_expired(user_id)</w:t>
      </w:r>
    </w:p>
    <w:p>
      <w:r>
        <w:t xml:space="preserve">    def _verify_email(self, code: str, user_id: str) -&gt; bool:</w:t>
      </w:r>
    </w:p>
    <w:p>
      <w:r>
        <w:t xml:space="preserve">        """验证邮件代码"""</w:t>
      </w:r>
    </w:p>
    <w:p>
      <w:r>
        <w:t xml:space="preserve">        # 从数据库获取发送的代码</w:t>
      </w:r>
    </w:p>
    <w:p>
      <w:r>
        <w:t xml:space="preserve">        stored_code = self._get_stored_email_code(user_id)</w:t>
      </w:r>
    </w:p>
    <w:p>
      <w:r>
        <w:t xml:space="preserve">        # 验证代码</w:t>
      </w:r>
    </w:p>
    <w:p>
      <w:r>
        <w:t xml:space="preserve">        return stored_code == code and not self._is_code_expired(user_id)</w:t>
      </w:r>
    </w:p>
    <w:p>
      <w:pPr>
        <w:pStyle w:val="Heading2"/>
      </w:pPr>
      <w:r>
        <w:t>32.2.2 权限控制</w:t>
      </w:r>
    </w:p>
    <w:p>
      <w:pPr>
        <w:pStyle w:val="Heading3"/>
      </w:pPr>
      <w:r>
        <w:t>基于角色的访问控制 (RBAC)</w:t>
      </w:r>
    </w:p>
    <w:p>
      <w:r>
        <w:t>class RBACManager:</w:t>
      </w:r>
    </w:p>
    <w:p>
      <w:r>
        <w:t>"""RBAC 管理器"""</w:t>
      </w:r>
    </w:p>
    <w:p>
      <w:r>
        <w:t>def __init__(self):</w:t>
      </w:r>
    </w:p>
    <w:p>
      <w:r>
        <w:t>self.roles = {}</w:t>
      </w:r>
    </w:p>
    <w:p>
      <w:r>
        <w:t>self.permissions = {}</w:t>
      </w:r>
    </w:p>
    <w:p>
      <w:r>
        <w:t>self.user_roles = {}</w:t>
      </w:r>
    </w:p>
    <w:p>
      <w:r>
        <w:t>def define_role(self, role_name: str,</w:t>
      </w:r>
    </w:p>
    <w:p>
      <w:r>
        <w:t>permissions: List[str]):</w:t>
      </w:r>
    </w:p>
    <w:p>
      <w:r>
        <w:t>"""定义角色"""</w:t>
      </w:r>
    </w:p>
    <w:p>
      <w:r>
        <w:t>self.roles[role_name] = permissions</w:t>
      </w:r>
    </w:p>
    <w:p>
      <w:r>
        <w:t>logger.info(f"Role {role_name} defined with {len(permissions)} permissions")</w:t>
      </w:r>
    </w:p>
    <w:p>
      <w:r>
        <w:t>def assign_role(self, user_id: str, role_name: str):</w:t>
      </w:r>
    </w:p>
    <w:p>
      <w:r>
        <w:t>"""为用户分配角色"""</w:t>
      </w:r>
    </w:p>
    <w:p>
      <w:r>
        <w:t>if role_name not in self.roles:</w:t>
      </w:r>
    </w:p>
    <w:p>
      <w:r>
        <w:t>raise ValueError(f"Role {role_name} not defined")</w:t>
      </w:r>
    </w:p>
    <w:p>
      <w:r>
        <w:t>if user_id not in self.user_roles:</w:t>
      </w:r>
    </w:p>
    <w:p>
      <w:r>
        <w:t>self.user_roles[user_id] = []</w:t>
      </w:r>
    </w:p>
    <w:p>
      <w:r>
        <w:t>if role_name not in self.user_roles[user_id]:</w:t>
      </w:r>
    </w:p>
    <w:p>
      <w:r>
        <w:t>self.user_roles[user_id].append(role_name)</w:t>
      </w:r>
    </w:p>
    <w:p>
      <w:r>
        <w:t>logger.info(f"Role {role_name} assigned to user {user_id}")</w:t>
      </w:r>
    </w:p>
    <w:p>
      <w:r>
        <w:t>def check_permission(self, user_id: str,</w:t>
      </w:r>
    </w:p>
    <w:p>
      <w:r>
        <w:t>permission: str) -&gt; bool:</w:t>
      </w:r>
    </w:p>
    <w:p>
      <w:r>
        <w:t>"""检查用户权限"""</w:t>
      </w:r>
    </w:p>
    <w:p>
      <w:r>
        <w:t>user_roles = self.user_roles.get(user_id, [])</w:t>
      </w:r>
    </w:p>
    <w:p>
      <w:r>
        <w:t>for role in user_roles:</w:t>
      </w:r>
    </w:p>
    <w:p>
      <w:r>
        <w:t>role_permissions = self.roles.get(role, [])</w:t>
      </w:r>
    </w:p>
    <w:p>
      <w:r>
        <w:t>if permission in role_permissions:</w:t>
      </w:r>
    </w:p>
    <w:p>
      <w:r>
        <w:t>return True</w:t>
      </w:r>
    </w:p>
    <w:p>
      <w:r>
        <w:t>return False</w:t>
      </w:r>
    </w:p>
    <w:p>
      <w:r>
        <w:t>def get_user_permissions(self, user_id: str) -&gt; List[str]:</w:t>
      </w:r>
    </w:p>
    <w:p>
      <w:r>
        <w:t>"""获取用户的所有权限"""</w:t>
      </w:r>
    </w:p>
    <w:p>
      <w:r>
        <w:t>user_roles = self.user_roles.get(user_id, [])</w:t>
      </w:r>
    </w:p>
    <w:p>
      <w:r>
        <w:t>all_permissions = set()</w:t>
      </w:r>
    </w:p>
    <w:p>
      <w:r>
        <w:t>for role in user_roles:</w:t>
      </w:r>
    </w:p>
    <w:p>
      <w:r>
        <w:t>role_permissions = self.roles.get(role, [])</w:t>
      </w:r>
    </w:p>
    <w:p>
      <w:r>
        <w:t>all_permissions.update(role_permissions)</w:t>
      </w:r>
    </w:p>
    <w:p>
      <w:r>
        <w:t>return list(all_permissions)</w:t>
      </w:r>
    </w:p>
    <w:p>
      <w:r>
        <w:rPr>
          <w:rFonts w:ascii="Courier New" w:hAnsi="Courier New"/>
          <w:sz w:val="18"/>
        </w:rPr>
        <w:br/>
        <w:t>##### 权限策略定义#</w:t>
        <w:br/>
      </w:r>
    </w:p>
    <w:p>
      <w:r>
        <w:t>bash复制python</w:t>
      </w:r>
    </w:p>
    <w:p>
      <w:r>
        <w:t>class PermissionPolicy:</w:t>
      </w:r>
    </w:p>
    <w:p>
      <w:r>
        <w:t xml:space="preserve">    """权限策略"""</w:t>
      </w:r>
    </w:p>
    <w:p>
      <w:r>
        <w:t xml:space="preserve">    # 定义权限</w:t>
      </w:r>
    </w:p>
    <w:p>
      <w:r>
        <w:t xml:space="preserve">    PERMISSIONS = {</w:t>
      </w:r>
    </w:p>
    <w:p>
      <w:r>
        <w:t xml:space="preserve">        'code:generate': 'Generate code',</w:t>
      </w:r>
    </w:p>
    <w:p>
      <w:r>
        <w:t xml:space="preserve">        'code:read': 'Read code',</w:t>
      </w:r>
    </w:p>
    <w:p>
      <w:r>
        <w:t xml:space="preserve">        'code:write': 'Write code',</w:t>
      </w:r>
    </w:p>
    <w:p>
      <w:r>
        <w:t xml:space="preserve">        'code:delete': 'Delete code',</w:t>
      </w:r>
    </w:p>
    <w:p>
      <w:r>
        <w:t xml:space="preserve">        'file:read': 'Read files',</w:t>
      </w:r>
    </w:p>
    <w:p>
      <w:r>
        <w:t xml:space="preserve">        'file:write': 'Write files',</w:t>
      </w:r>
    </w:p>
    <w:p>
      <w:r>
        <w:t xml:space="preserve">        'file:delete': 'Delete files',</w:t>
      </w:r>
    </w:p>
    <w:p>
      <w:r>
        <w:t xml:space="preserve">        'tool:execute': 'Execute tools',</w:t>
      </w:r>
    </w:p>
    <w:p>
      <w:r>
        <w:t xml:space="preserve">        'config:manage': 'Manage configuration',</w:t>
      </w:r>
    </w:p>
    <w:p>
      <w:r>
        <w:t xml:space="preserve">        'user:manage': 'Manage users'</w:t>
      </w:r>
    </w:p>
    <w:p>
      <w:r>
        <w:t xml:space="preserve">    }</w:t>
      </w:r>
    </w:p>
    <w:p>
      <w:r>
        <w:t xml:space="preserve">    # 定义角色</w:t>
      </w:r>
    </w:p>
    <w:p>
      <w:r>
        <w:t xml:space="preserve">    ROLES = {</w:t>
      </w:r>
    </w:p>
    <w:p>
      <w:r>
        <w:t xml:space="preserve">        'viewer': [</w:t>
      </w:r>
    </w:p>
    <w:p>
      <w:r>
        <w:t xml:space="preserve">            'code:read',</w:t>
      </w:r>
    </w:p>
    <w:p>
      <w:r>
        <w:t xml:space="preserve">            'file:read'</w:t>
      </w:r>
    </w:p>
    <w:p>
      <w:r>
        <w:t xml:space="preserve">        ],</w:t>
      </w:r>
    </w:p>
    <w:p>
      <w:r>
        <w:t xml:space="preserve">        'developer': [</w:t>
      </w:r>
    </w:p>
    <w:p>
      <w:r>
        <w:t xml:space="preserve">            'code:read',</w:t>
      </w:r>
    </w:p>
    <w:p>
      <w:r>
        <w:t xml:space="preserve">            'code:write',</w:t>
      </w:r>
    </w:p>
    <w:p>
      <w:r>
        <w:t xml:space="preserve">            'code:generate',</w:t>
      </w:r>
    </w:p>
    <w:p>
      <w:r>
        <w:t xml:space="preserve">            'file:read',</w:t>
      </w:r>
    </w:p>
    <w:p>
      <w:r>
        <w:t xml:space="preserve">            'file:write',</w:t>
      </w:r>
    </w:p>
    <w:p>
      <w:r>
        <w:t xml:space="preserve">            'tool:execute'</w:t>
      </w:r>
    </w:p>
    <w:p>
      <w:r>
        <w:t xml:space="preserve">        ],</w:t>
      </w:r>
    </w:p>
    <w:p>
      <w:r>
        <w:t xml:space="preserve">        'senior_developer': [</w:t>
      </w:r>
    </w:p>
    <w:p>
      <w:r>
        <w:t xml:space="preserve">            'code:read',</w:t>
      </w:r>
    </w:p>
    <w:p>
      <w:r>
        <w:t xml:space="preserve">            'code:write',</w:t>
      </w:r>
    </w:p>
    <w:p>
      <w:r>
        <w:t xml:space="preserve">            'code:generate',</w:t>
      </w:r>
    </w:p>
    <w:p>
      <w:r>
        <w:t xml:space="preserve">            'code:delete',</w:t>
      </w:r>
    </w:p>
    <w:p>
      <w:r>
        <w:t xml:space="preserve">            'file:read',</w:t>
      </w:r>
    </w:p>
    <w:p>
      <w:r>
        <w:t xml:space="preserve">            'file:write',</w:t>
      </w:r>
    </w:p>
    <w:p>
      <w:r>
        <w:t xml:space="preserve">            'file:delete',</w:t>
      </w:r>
    </w:p>
    <w:p>
      <w:r>
        <w:t xml:space="preserve">            'tool:execute'</w:t>
      </w:r>
    </w:p>
    <w:p>
      <w:r>
        <w:t xml:space="preserve">        ],</w:t>
      </w:r>
    </w:p>
    <w:p>
      <w:r>
        <w:t xml:space="preserve">        'admin': [</w:t>
      </w:r>
    </w:p>
    <w:p>
      <w:r>
        <w:t xml:space="preserve">            'code:read',</w:t>
      </w:r>
    </w:p>
    <w:p>
      <w:r>
        <w:t xml:space="preserve">            'code:write',</w:t>
      </w:r>
    </w:p>
    <w:p>
      <w:r>
        <w:t xml:space="preserve">            'code:generate',</w:t>
      </w:r>
    </w:p>
    <w:p>
      <w:r>
        <w:t xml:space="preserve">            'code:delete',</w:t>
      </w:r>
    </w:p>
    <w:p>
      <w:r>
        <w:t xml:space="preserve">            'file:read',</w:t>
      </w:r>
    </w:p>
    <w:p>
      <w:r>
        <w:t xml:space="preserve">            'file:write',</w:t>
      </w:r>
    </w:p>
    <w:p>
      <w:r>
        <w:t xml:space="preserve">            'file:delete',</w:t>
      </w:r>
    </w:p>
    <w:p>
      <w:r>
        <w:t xml:space="preserve">            'tool:execute',</w:t>
      </w:r>
    </w:p>
    <w:p>
      <w:r>
        <w:t xml:space="preserve">            'config:manage',</w:t>
      </w:r>
    </w:p>
    <w:p>
      <w:r>
        <w:t xml:space="preserve">            'user:manage'</w:t>
      </w:r>
    </w:p>
    <w:p>
      <w:r>
        <w:t xml:space="preserve">        ]</w:t>
      </w:r>
    </w:p>
    <w:p>
      <w:r>
        <w:t xml:space="preserve">    }</w:t>
      </w:r>
    </w:p>
    <w:p>
      <w:pPr>
        <w:pStyle w:val="Heading3"/>
      </w:pPr>
      <w:r>
        <w:t>权限检查中间件</w:t>
      </w:r>
    </w:p>
    <w:p>
      <w:r>
        <w:t>class PermissionMiddleware:</w:t>
      </w:r>
    </w:p>
    <w:p>
      <w:r>
        <w:t>"""权限检查中间件"""</w:t>
      </w:r>
    </w:p>
    <w:p>
      <w:r>
        <w:t>def __init__(self, rbac_manager: RBACManager):</w:t>
      </w:r>
    </w:p>
    <w:p>
      <w:r>
        <w:t>self.rbac_manager = rbac_manager</w:t>
      </w:r>
    </w:p>
    <w:p>
      <w:r>
        <w:t>def check_permission(self,</w:t>
      </w:r>
    </w:p>
    <w:p>
      <w:r>
        <w:t>user_id: str,</w:t>
      </w:r>
    </w:p>
    <w:p>
      <w:r>
        <w:t>required_permission: str) -&gt; bool:</w:t>
      </w:r>
    </w:p>
    <w:p>
      <w:r>
        <w:t>"""检查权限"""</w:t>
      </w:r>
    </w:p>
    <w:p>
      <w:r>
        <w:t>has_permission = self.rbac_manager.check_permission(</w:t>
      </w:r>
    </w:p>
    <w:p>
      <w:r>
        <w:t>user_id,</w:t>
      </w:r>
    </w:p>
    <w:p>
      <w:r>
        <w:t>required_permission</w:t>
      </w:r>
    </w:p>
    <w:p>
      <w:r>
        <w:t>)</w:t>
      </w:r>
    </w:p>
    <w:p>
      <w:r>
        <w:t>if not has_permission:</w:t>
      </w:r>
    </w:p>
    <w:p>
      <w:r>
        <w:t>logger.warning(</w:t>
      </w:r>
    </w:p>
    <w:p>
      <w:r>
        <w:t>f"Permission denied: user={user_id}, "</w:t>
      </w:r>
    </w:p>
    <w:p>
      <w:r>
        <w:t>f"permission={required_permission}"</w:t>
      </w:r>
    </w:p>
    <w:p>
      <w:r>
        <w:t>)</w:t>
      </w:r>
    </w:p>
    <w:p>
      <w:r>
        <w:t>return has_permission</w:t>
      </w:r>
    </w:p>
    <w:p>
      <w:r>
        <w:t>def require_permission(self, permission: str):</w:t>
      </w:r>
    </w:p>
    <w:p>
      <w:r>
        <w:t>"""权限装饰器"""</w:t>
      </w:r>
    </w:p>
    <w:p>
      <w:r>
        <w:t>def decorator(func):</w:t>
      </w:r>
    </w:p>
    <w:p>
      <w:r>
        <w:t>def wrapper(*args, kwargs):</w:t>
      </w:r>
    </w:p>
    <w:p>
      <w:pPr>
        <w:pStyle w:val="Heading1"/>
      </w:pPr>
      <w:r>
        <w:t>获取用户 ID</w:t>
      </w:r>
    </w:p>
    <w:p>
      <w:r>
        <w:t>user_id = self._get_user_id()</w:t>
      </w:r>
    </w:p>
    <w:p>
      <w:pPr>
        <w:pStyle w:val="Heading1"/>
      </w:pPr>
      <w:r>
        <w:t>检查权限</w:t>
      </w:r>
    </w:p>
    <w:p>
      <w:r>
        <w:t>if not self.check_permission(user_id, permission):</w:t>
      </w:r>
    </w:p>
    <w:p>
      <w:r>
        <w:t>raise PermissionError(</w:t>
      </w:r>
    </w:p>
    <w:p>
      <w:r>
        <w:t>f"Permission denied: {permission}"</w:t>
      </w:r>
    </w:p>
    <w:p>
      <w:r>
        <w:t>)</w:t>
      </w:r>
    </w:p>
    <w:p>
      <w:pPr>
        <w:pStyle w:val="Heading1"/>
      </w:pPr>
      <w:r>
        <w:t>执行函数</w:t>
      </w:r>
    </w:p>
    <w:p>
      <w:r>
        <w:t>return func(*args, kwargs)</w:t>
      </w:r>
    </w:p>
    <w:p>
      <w:r>
        <w:t>return wrapper</w:t>
      </w:r>
    </w:p>
    <w:p>
      <w:r>
        <w:t>return decorator</w:t>
      </w:r>
    </w:p>
    <w:p>
      <w:r>
        <w:t>def _get_user_id(self) -&gt; str:</w:t>
      </w:r>
    </w:p>
    <w:p>
      <w:r>
        <w:t>"""获取当前用户 ID"""</w:t>
      </w:r>
    </w:p>
    <w:p>
      <w:pPr>
        <w:pStyle w:val="Heading1"/>
      </w:pPr>
      <w:r>
        <w:t>从上下文或会话中获取</w:t>
      </w:r>
    </w:p>
    <w:p>
      <w:r>
        <w:t>return os.getenv('USER_ID', 'anonymous')</w:t>
      </w:r>
    </w:p>
    <w:p>
      <w:r>
        <w:t>python</w:t>
      </w:r>
    </w:p>
    <w:p>
      <w:r>
        <w:t>class PermissionPolicy:</w:t>
      </w:r>
    </w:p>
    <w:p>
      <w:r>
        <w:t xml:space="preserve">    """权限策略"""</w:t>
      </w:r>
    </w:p>
    <w:p>
      <w:r>
        <w:t xml:space="preserve">    # 定义权限</w:t>
      </w:r>
    </w:p>
    <w:p>
      <w:r>
        <w:t xml:space="preserve">    PERMISSIONS = {</w:t>
      </w:r>
    </w:p>
    <w:p>
      <w:r>
        <w:t xml:space="preserve">        'code:generate': 'Generate code',</w:t>
      </w:r>
    </w:p>
    <w:p>
      <w:r>
        <w:t xml:space="preserve">        'code:read': 'Read code',</w:t>
      </w:r>
    </w:p>
    <w:p>
      <w:r>
        <w:t xml:space="preserve">        'code:write': 'Write code',</w:t>
      </w:r>
    </w:p>
    <w:p>
      <w:r>
        <w:t xml:space="preserve">        'code:delete': 'Delete code',</w:t>
      </w:r>
    </w:p>
    <w:p>
      <w:r>
        <w:t xml:space="preserve">        'file:read': 'Read files',</w:t>
      </w:r>
    </w:p>
    <w:p>
      <w:r>
        <w:t xml:space="preserve">        'file:write': 'Write files',</w:t>
      </w:r>
    </w:p>
    <w:p>
      <w:r>
        <w:t xml:space="preserve">        'file:delete': 'Delete files',</w:t>
      </w:r>
    </w:p>
    <w:p>
      <w:r>
        <w:t xml:space="preserve">        'tool:execute': 'Execute tools',</w:t>
      </w:r>
    </w:p>
    <w:p>
      <w:r>
        <w:t xml:space="preserve">        'config:manage': 'Manage configuration',</w:t>
      </w:r>
    </w:p>
    <w:p>
      <w:r>
        <w:t xml:space="preserve">        'user:manage': 'Manage users'</w:t>
      </w:r>
    </w:p>
    <w:p>
      <w:r>
        <w:t xml:space="preserve">    }</w:t>
      </w:r>
    </w:p>
    <w:p>
      <w:r>
        <w:t xml:space="preserve">    # 定义角色</w:t>
      </w:r>
    </w:p>
    <w:p>
      <w:r>
        <w:t xml:space="preserve">    ROLES = {</w:t>
      </w:r>
    </w:p>
    <w:p>
      <w:r>
        <w:t xml:space="preserve">        'viewer': [</w:t>
      </w:r>
    </w:p>
    <w:p>
      <w:r>
        <w:t xml:space="preserve">            'code:read',</w:t>
      </w:r>
    </w:p>
    <w:p>
      <w:r>
        <w:t xml:space="preserve">            'file:read'</w:t>
      </w:r>
    </w:p>
    <w:p>
      <w:r>
        <w:t xml:space="preserve">        ],</w:t>
      </w:r>
    </w:p>
    <w:p>
      <w:r>
        <w:t xml:space="preserve">        'developer': [</w:t>
      </w:r>
    </w:p>
    <w:p>
      <w:r>
        <w:t xml:space="preserve">            'code:read',</w:t>
      </w:r>
    </w:p>
    <w:p>
      <w:r>
        <w:t xml:space="preserve">            'code:write',</w:t>
      </w:r>
    </w:p>
    <w:p>
      <w:r>
        <w:t xml:space="preserve">            'code:generate',</w:t>
      </w:r>
    </w:p>
    <w:p>
      <w:r>
        <w:t xml:space="preserve">            'file:read',</w:t>
      </w:r>
    </w:p>
    <w:p>
      <w:r>
        <w:t xml:space="preserve">            'file:write',</w:t>
      </w:r>
    </w:p>
    <w:p>
      <w:r>
        <w:t xml:space="preserve">            'tool:execute'</w:t>
      </w:r>
    </w:p>
    <w:p>
      <w:r>
        <w:t xml:space="preserve">        ],</w:t>
      </w:r>
    </w:p>
    <w:p>
      <w:r>
        <w:t xml:space="preserve">        'senior_developer': [</w:t>
      </w:r>
    </w:p>
    <w:p>
      <w:r>
        <w:t xml:space="preserve">            'code:read',</w:t>
      </w:r>
    </w:p>
    <w:p>
      <w:r>
        <w:t xml:space="preserve">            'code:write',</w:t>
      </w:r>
    </w:p>
    <w:p>
      <w:r>
        <w:t xml:space="preserve">            'code:generate',</w:t>
      </w:r>
    </w:p>
    <w:p>
      <w:r>
        <w:t xml:space="preserve">            'code:delete',</w:t>
      </w:r>
    </w:p>
    <w:p>
      <w:r>
        <w:t xml:space="preserve">            'file:read',</w:t>
      </w:r>
    </w:p>
    <w:p>
      <w:r>
        <w:t xml:space="preserve">            'file:write',</w:t>
      </w:r>
    </w:p>
    <w:p>
      <w:r>
        <w:t xml:space="preserve">            'file:delete',</w:t>
      </w:r>
    </w:p>
    <w:p>
      <w:r>
        <w:t xml:space="preserve">            'tool:execute'</w:t>
      </w:r>
    </w:p>
    <w:p>
      <w:r>
        <w:t xml:space="preserve">        ],</w:t>
      </w:r>
    </w:p>
    <w:p>
      <w:r>
        <w:t xml:space="preserve">        'admin': [</w:t>
      </w:r>
    </w:p>
    <w:p>
      <w:r>
        <w:t xml:space="preserve">            'code:read',</w:t>
      </w:r>
    </w:p>
    <w:p>
      <w:r>
        <w:t xml:space="preserve">            'code:write',</w:t>
      </w:r>
    </w:p>
    <w:p>
      <w:r>
        <w:t xml:space="preserve">            'code:generate',</w:t>
      </w:r>
    </w:p>
    <w:p>
      <w:r>
        <w:t xml:space="preserve">            'code:delete',</w:t>
      </w:r>
    </w:p>
    <w:p>
      <w:r>
        <w:t xml:space="preserve">            'file:read',</w:t>
      </w:r>
    </w:p>
    <w:p>
      <w:r>
        <w:t xml:space="preserve">            'file:write',</w:t>
      </w:r>
    </w:p>
    <w:p>
      <w:r>
        <w:t xml:space="preserve">            'file:delete',</w:t>
      </w:r>
    </w:p>
    <w:p>
      <w:r>
        <w:t xml:space="preserve">            'tool:execute',</w:t>
      </w:r>
    </w:p>
    <w:p>
      <w:r>
        <w:t xml:space="preserve">            'config:manage',</w:t>
      </w:r>
    </w:p>
    <w:p>
      <w:r>
        <w:t xml:space="preserve">            'user:manage'</w:t>
      </w:r>
    </w:p>
    <w:p>
      <w:r>
        <w:t xml:space="preserve">        ]</w:t>
      </w:r>
    </w:p>
    <w:p>
      <w:r>
        <w:t xml:space="preserve">    }</w:t>
      </w:r>
    </w:p>
    <w:p>
      <w:pPr>
        <w:pStyle w:val="Heading3"/>
      </w:pPr>
      <w:r>
        <w:t>权限检查中间件</w:t>
      </w:r>
    </w:p>
    <w:p>
      <w:r>
        <w:t>class PermissionMiddleware:</w:t>
      </w:r>
    </w:p>
    <w:p>
      <w:r>
        <w:t>"""权限检查中间件"""</w:t>
      </w:r>
    </w:p>
    <w:p>
      <w:r>
        <w:t>def __init__(self, rbac_manager: RBACManager):</w:t>
      </w:r>
    </w:p>
    <w:p>
      <w:r>
        <w:t>self.rbac_manager = rbac_manager</w:t>
      </w:r>
    </w:p>
    <w:p>
      <w:r>
        <w:t>def check_permission(self,</w:t>
      </w:r>
    </w:p>
    <w:p>
      <w:r>
        <w:t>user_id: str,</w:t>
      </w:r>
    </w:p>
    <w:p>
      <w:r>
        <w:t>required_permission: str) -&gt; bool:</w:t>
      </w:r>
    </w:p>
    <w:p>
      <w:r>
        <w:t>"""检查权限"""</w:t>
      </w:r>
    </w:p>
    <w:p>
      <w:r>
        <w:t>has_permission = self.rbac_manager.check_permission(</w:t>
      </w:r>
    </w:p>
    <w:p>
      <w:r>
        <w:t>user_id,</w:t>
      </w:r>
    </w:p>
    <w:p>
      <w:r>
        <w:t>required_permission</w:t>
      </w:r>
    </w:p>
    <w:p>
      <w:r>
        <w:t>)</w:t>
      </w:r>
    </w:p>
    <w:p>
      <w:r>
        <w:t>if not has_permission:</w:t>
      </w:r>
    </w:p>
    <w:p>
      <w:r>
        <w:t>logger.warning(</w:t>
      </w:r>
    </w:p>
    <w:p>
      <w:r>
        <w:t>f"Permission denied: user={user_id}, "</w:t>
      </w:r>
    </w:p>
    <w:p>
      <w:r>
        <w:t>f"permission={required_permission}"</w:t>
      </w:r>
    </w:p>
    <w:p>
      <w:r>
        <w:t>)</w:t>
      </w:r>
    </w:p>
    <w:p>
      <w:r>
        <w:t>return has_permission</w:t>
      </w:r>
    </w:p>
    <w:p>
      <w:r>
        <w:t>def require_permission(self, permission: str):</w:t>
      </w:r>
    </w:p>
    <w:p>
      <w:r>
        <w:t>"""权限装饰器"""</w:t>
      </w:r>
    </w:p>
    <w:p>
      <w:r>
        <w:t>def decorator(func):</w:t>
      </w:r>
    </w:p>
    <w:p>
      <w:r>
        <w:t>def wrapper(*args, kwargs):</w:t>
      </w:r>
    </w:p>
    <w:p>
      <w:pPr>
        <w:pStyle w:val="Heading1"/>
      </w:pPr>
      <w:r>
        <w:t>获取用户 ID</w:t>
      </w:r>
    </w:p>
    <w:p>
      <w:r>
        <w:t>user_id = self._get_user_id()</w:t>
      </w:r>
    </w:p>
    <w:p>
      <w:pPr>
        <w:pStyle w:val="Heading1"/>
      </w:pPr>
      <w:r>
        <w:t>检查权限</w:t>
      </w:r>
    </w:p>
    <w:p>
      <w:r>
        <w:t>if not self.check_permission(user_id, permission):</w:t>
      </w:r>
    </w:p>
    <w:p>
      <w:r>
        <w:t>raise PermissionError(</w:t>
      </w:r>
    </w:p>
    <w:p>
      <w:r>
        <w:t>f"Permission denied: {permission}"</w:t>
      </w:r>
    </w:p>
    <w:p>
      <w:r>
        <w:t>)</w:t>
      </w:r>
    </w:p>
    <w:p>
      <w:pPr>
        <w:pStyle w:val="Heading1"/>
      </w:pPr>
      <w:r>
        <w:t>执行函数</w:t>
      </w:r>
    </w:p>
    <w:p>
      <w:r>
        <w:t>return func(*args, kwargs)</w:t>
      </w:r>
    </w:p>
    <w:p>
      <w:r>
        <w:t>return wrapper</w:t>
      </w:r>
    </w:p>
    <w:p>
      <w:r>
        <w:t>return decorator</w:t>
      </w:r>
    </w:p>
    <w:p>
      <w:r>
        <w:t>def _get_user_id(self) -&gt; str:</w:t>
      </w:r>
    </w:p>
    <w:p>
      <w:r>
        <w:t>"""获取当前用户 ID"""</w:t>
      </w:r>
    </w:p>
    <w:p>
      <w:pPr>
        <w:pStyle w:val="Heading1"/>
      </w:pPr>
      <w:r>
        <w:t>从上下文或会话中获取</w:t>
      </w:r>
    </w:p>
    <w:p>
      <w:r>
        <w:t>return os.getenv('USER_ID', 'anonymous')</w:t>
      </w:r>
    </w:p>
    <w:p>
      <w:r>
        <w:rPr>
          <w:rFonts w:ascii="Courier New" w:hAnsi="Courier New"/>
          <w:sz w:val="18"/>
        </w:rPr>
        <w:br/>
        <w:t>#### 32.2.3 审计日志#</w:t>
        <w:br/>
        <w:br/>
        <w:t>##### 审计日志记录器#</w:t>
        <w:br/>
      </w:r>
    </w:p>
    <w:p>
      <w:r>
        <w:t>bash复制python</w:t>
      </w:r>
    </w:p>
    <w:p>
      <w:r>
        <w:t>class AuditLogger:</w:t>
      </w:r>
    </w:p>
    <w:p>
      <w:r>
        <w:t xml:space="preserve">    """审计日志记录器"""</w:t>
      </w:r>
    </w:p>
    <w:p>
      <w:r>
        <w:t xml:space="preserve">    def __init__(self, config: Dict):</w:t>
      </w:r>
    </w:p>
    <w:p>
      <w:r>
        <w:t xml:space="preserve">        self.log_file = config.get('log_file', 'audit.log')</w:t>
      </w:r>
    </w:p>
    <w:p>
      <w:r>
        <w:t xml:space="preserve">        self.log_level = config.get('log_level', 'INFO')</w:t>
      </w:r>
    </w:p>
    <w:p>
      <w:r>
        <w:t xml:space="preserve">        self.retention_days = config.get('retention_days', 90)</w:t>
      </w:r>
    </w:p>
    <w:p>
      <w:r>
        <w:t xml:space="preserve">        # 配置日志</w:t>
      </w:r>
    </w:p>
    <w:p>
      <w:r>
        <w:t xml:space="preserve">        self.logger = logging.getLogger('audit')</w:t>
      </w:r>
    </w:p>
    <w:p>
      <w:r>
        <w:t xml:space="preserve">        self.logger.setLevel(getattr(logging, self.log_level))</w:t>
      </w:r>
    </w:p>
    <w:p>
      <w:r>
        <w:t xml:space="preserve">        # 文件处理器</w:t>
      </w:r>
    </w:p>
    <w:p>
      <w:r>
        <w:t xml:space="preserve">        handler = logging.FileHandler(self.log_file)</w:t>
      </w:r>
    </w:p>
    <w:p>
      <w:r>
        <w:t xml:space="preserve">        handler.setFormatter(</w:t>
      </w:r>
    </w:p>
    <w:p>
      <w:r>
        <w:t xml:space="preserve">            logging.Formatter(</w:t>
      </w:r>
    </w:p>
    <w:p>
      <w:r>
        <w:t xml:space="preserve">                '%(asctime)s - %(levelname)s - %(message)s'</w:t>
      </w:r>
    </w:p>
    <w:p>
      <w:r>
        <w:t xml:space="preserve">            )</w:t>
      </w:r>
    </w:p>
    <w:p>
      <w:r>
        <w:t xml:space="preserve">        )</w:t>
      </w:r>
    </w:p>
    <w:p>
      <w:r>
        <w:t xml:space="preserve">        self.logger.addHandler(handler)</w:t>
      </w:r>
    </w:p>
    <w:p>
      <w:r>
        <w:t xml:space="preserve">    def log_event(self, event: AuditEvent):</w:t>
      </w:r>
    </w:p>
    <w:p>
      <w:r>
        <w:t xml:space="preserve">        """记录审计事件"""</w:t>
      </w:r>
    </w:p>
    <w:p>
      <w:r>
        <w:t xml:space="preserve">        log_entry = {</w:t>
      </w:r>
    </w:p>
    <w:p>
      <w:r>
        <w:t xml:space="preserve">            'timestamp': datetime.utcnow().isoformat(),</w:t>
      </w:r>
    </w:p>
    <w:p>
      <w:r>
        <w:t xml:space="preserve">            'user_id': event.user_id,</w:t>
      </w:r>
    </w:p>
    <w:p>
      <w:r>
        <w:t xml:space="preserve">            'action': event.action,</w:t>
      </w:r>
    </w:p>
    <w:p>
      <w:r>
        <w:t xml:space="preserve">            'resource': event.resource,</w:t>
      </w:r>
    </w:p>
    <w:p>
      <w:r>
        <w:t xml:space="preserve">            'result': event.result,</w:t>
      </w:r>
    </w:p>
    <w:p>
      <w:r>
        <w:t xml:space="preserve">            'ip_address': event.ip_address,</w:t>
      </w:r>
    </w:p>
    <w:p>
      <w:r>
        <w:t xml:space="preserve">            'user_agent': event.user_agent,</w:t>
      </w:r>
    </w:p>
    <w:p>
      <w:r>
        <w:t xml:space="preserve">            'metadata': event.metadata</w:t>
      </w:r>
    </w:p>
    <w:p>
      <w:r>
        <w:t xml:space="preserve">        }</w:t>
      </w:r>
    </w:p>
    <w:p>
      <w:r>
        <w:t xml:space="preserve">        self.logger.info(json.dumps(log_entry))</w:t>
      </w:r>
    </w:p>
    <w:p>
      <w:r>
        <w:t xml:space="preserve">    def log_api_call(self, user_id: str,</w:t>
      </w:r>
    </w:p>
    <w:p>
      <w:r>
        <w:t xml:space="preserve">                    endpoint: str,</w:t>
      </w:r>
    </w:p>
    <w:p>
      <w:r>
        <w:t xml:space="preserve">                    method: str,</w:t>
      </w:r>
    </w:p>
    <w:p>
      <w:r>
        <w:t xml:space="preserve">                    status_code: int,</w:t>
      </w:r>
    </w:p>
    <w:p>
      <w:r>
        <w:t xml:space="preserve">                    duration_ms: float):</w:t>
      </w:r>
    </w:p>
    <w:p>
      <w:r>
        <w:t xml:space="preserve">        """记录 API 调用"""</w:t>
      </w:r>
    </w:p>
    <w:p>
      <w:r>
        <w:t xml:space="preserve">        event = AuditEvent(</w:t>
      </w:r>
    </w:p>
    <w:p>
      <w:r>
        <w:t xml:space="preserve">            user_id=user_id,</w:t>
      </w:r>
    </w:p>
    <w:p>
      <w:r>
        <w:t xml:space="preserve">            action='API_CALL',</w:t>
      </w:r>
    </w:p>
    <w:p>
      <w:r>
        <w:t xml:space="preserve">            resource=endpoint,</w:t>
      </w:r>
    </w:p>
    <w:p>
      <w:r>
        <w:t xml:space="preserve">            result=str(status_code),</w:t>
      </w:r>
    </w:p>
    <w:p>
      <w:r>
        <w:t xml:space="preserve">            metadata={</w:t>
      </w:r>
    </w:p>
    <w:p>
      <w:r>
        <w:t xml:space="preserve">                'method': method,</w:t>
      </w:r>
    </w:p>
    <w:p>
      <w:r>
        <w:t xml:space="preserve">                'duration_ms': duration_ms</w:t>
      </w:r>
    </w:p>
    <w:p>
      <w:r>
        <w:t xml:space="preserve">            }</w:t>
      </w:r>
    </w:p>
    <w:p>
      <w:r>
        <w:t xml:space="preserve">        )</w:t>
      </w:r>
    </w:p>
    <w:p>
      <w:r>
        <w:t xml:space="preserve">        self.log_event(event)</w:t>
      </w:r>
    </w:p>
    <w:p>
      <w:r>
        <w:t xml:space="preserve">    def log_file_access(self, user_id: str,</w:t>
      </w:r>
    </w:p>
    <w:p>
      <w:r>
        <w:t xml:space="preserve">                      file_path: str,</w:t>
      </w:r>
    </w:p>
    <w:p>
      <w:r>
        <w:t xml:space="preserve">                      action: str,</w:t>
      </w:r>
    </w:p>
    <w:p>
      <w:r>
        <w:t xml:space="preserve">                      result: str):</w:t>
      </w:r>
    </w:p>
    <w:p>
      <w:r>
        <w:t xml:space="preserve">        """记录文件访问"""</w:t>
      </w:r>
    </w:p>
    <w:p>
      <w:r>
        <w:t xml:space="preserve">        event = AuditEvent(</w:t>
      </w:r>
    </w:p>
    <w:p>
      <w:r>
        <w:t xml:space="preserve">            user_id=user_id,</w:t>
      </w:r>
    </w:p>
    <w:p>
      <w:r>
        <w:t xml:space="preserve">            action=f'FILE_{action.upper()}',</w:t>
      </w:r>
    </w:p>
    <w:p>
      <w:r>
        <w:t xml:space="preserve">            resource=file_path,</w:t>
      </w:r>
    </w:p>
    <w:p>
      <w:r>
        <w:t xml:space="preserve">            result=result</w:t>
      </w:r>
    </w:p>
    <w:p>
      <w:r>
        <w:t xml:space="preserve">        )</w:t>
      </w:r>
    </w:p>
    <w:p>
      <w:r>
        <w:t xml:space="preserve">        self.log_event(event)</w:t>
      </w:r>
    </w:p>
    <w:p>
      <w:r>
        <w:t xml:space="preserve">    def log_permission_check(self, user_id: str,</w:t>
      </w:r>
    </w:p>
    <w:p>
      <w:r>
        <w:t xml:space="preserve">                           permission: str,</w:t>
      </w:r>
    </w:p>
    <w:p>
      <w:r>
        <w:t xml:space="preserve">                           granted: bool):</w:t>
      </w:r>
    </w:p>
    <w:p>
      <w:r>
        <w:t xml:space="preserve">        """记录权限检查"""</w:t>
      </w:r>
    </w:p>
    <w:p>
      <w:r>
        <w:t xml:space="preserve">        event = AuditEvent(</w:t>
      </w:r>
    </w:p>
    <w:p>
      <w:r>
        <w:t xml:space="preserve">            user_id=user_id,</w:t>
      </w:r>
    </w:p>
    <w:p>
      <w:r>
        <w:t xml:space="preserve">            action='PERMISSION_CHECK',</w:t>
      </w:r>
    </w:p>
    <w:p>
      <w:r>
        <w:t xml:space="preserve">            resource=permission,</w:t>
      </w:r>
    </w:p>
    <w:p>
      <w:r>
        <w:t xml:space="preserve">            result='GRANTED' if granted else 'DENIED'</w:t>
      </w:r>
    </w:p>
    <w:p>
      <w:r>
        <w:t xml:space="preserve">        )</w:t>
      </w:r>
    </w:p>
    <w:p>
      <w:r>
        <w:t xml:space="preserve">        self.log_event(event)</w:t>
      </w:r>
    </w:p>
    <w:p>
      <w:r>
        <w:t xml:space="preserve">    def cleanup_old_logs(self):</w:t>
      </w:r>
    </w:p>
    <w:p>
      <w:r>
        <w:t xml:space="preserve">        """清理旧日志"""</w:t>
      </w:r>
    </w:p>
    <w:p>
      <w:r>
        <w:t xml:space="preserve">        cutoff_date = datetime.now() - timedelta(days=self.retention_days)</w:t>
      </w:r>
    </w:p>
    <w:p>
      <w:r>
        <w:t xml:space="preserve">        # 读取日志文件</w:t>
      </w:r>
    </w:p>
    <w:p>
      <w:r>
        <w:t xml:space="preserve">        with open(self.log_file, 'r') as f:</w:t>
      </w:r>
    </w:p>
    <w:p>
      <w:r>
        <w:t xml:space="preserve">            lines = f.readlines()</w:t>
      </w:r>
    </w:p>
    <w:p>
      <w:r>
        <w:t xml:space="preserve">        # 过滤旧日志</w:t>
      </w:r>
    </w:p>
    <w:p>
      <w:r>
        <w:t xml:space="preserve">        filtered_lines = []</w:t>
      </w:r>
    </w:p>
    <w:p>
      <w:r>
        <w:t xml:space="preserve">        for line in lines:</w:t>
      </w:r>
    </w:p>
    <w:p>
      <w:r>
        <w:t xml:space="preserve">            try:</w:t>
      </w:r>
    </w:p>
    <w:p>
      <w:r>
        <w:t xml:space="preserve">                log_entry = json.loads(line)</w:t>
      </w:r>
    </w:p>
    <w:p>
      <w:r>
        <w:t xml:space="preserve">                log_date = datetime.fromisoformat(log_entry['timestamp'])</w:t>
      </w:r>
    </w:p>
    <w:p>
      <w:r>
        <w:t xml:space="preserve">                if log_date &gt; cutoff_date:</w:t>
      </w:r>
    </w:p>
    <w:p>
      <w:r>
        <w:t xml:space="preserve">                    filtered_lines.append(line)</w:t>
      </w:r>
    </w:p>
    <w:p>
      <w:r>
        <w:t xml:space="preserve">            except (json.JSONDecodeError, ValueError):</w:t>
      </w:r>
    </w:p>
    <w:p>
      <w:r>
        <w:t xml:space="preserve">                # 保留无法解析的行</w:t>
      </w:r>
    </w:p>
    <w:p>
      <w:r>
        <w:t xml:space="preserve">                filtered_lines.append(line)</w:t>
      </w:r>
    </w:p>
    <w:p>
      <w:r>
        <w:t xml:space="preserve">        # 写回文件</w:t>
      </w:r>
    </w:p>
    <w:p>
      <w:r>
        <w:t xml:space="preserve">        with open(self.log_file, 'w') as f:</w:t>
      </w:r>
    </w:p>
    <w:p>
      <w:r>
        <w:t xml:space="preserve">            f.writelines(filtered_lines)</w:t>
      </w:r>
    </w:p>
    <w:p>
      <w:r>
        <w:t xml:space="preserve">        logger.info(f"Cleaned up audit logs, removed {len(lines) - len(filtered_lines)} entries")</w:t>
      </w:r>
    </w:p>
    <w:p>
      <w:pPr>
        <w:pStyle w:val="Heading3"/>
      </w:pPr>
      <w:r>
        <w:t>审计事件类型</w:t>
      </w:r>
    </w:p>
    <w:p>
      <w:r>
        <w:t>class AuditEvent:</w:t>
      </w:r>
    </w:p>
    <w:p>
      <w:r>
        <w:t>"""审计事件"""</w:t>
      </w:r>
    </w:p>
    <w:p>
      <w:r>
        <w:t>def __init__(self,</w:t>
      </w:r>
    </w:p>
    <w:p>
      <w:r>
        <w:t>user_id: str,</w:t>
      </w:r>
    </w:p>
    <w:p>
      <w:r>
        <w:t>action: str,</w:t>
      </w:r>
    </w:p>
    <w:p>
      <w:r>
        <w:t>resource: str = None,</w:t>
      </w:r>
    </w:p>
    <w:p>
      <w:r>
        <w:t>result: str = None,</w:t>
      </w:r>
    </w:p>
    <w:p>
      <w:r>
        <w:t>ip_address: str = None,</w:t>
      </w:r>
    </w:p>
    <w:p>
      <w:r>
        <w:t>user_agent: str = None,</w:t>
      </w:r>
    </w:p>
    <w:p>
      <w:r>
        <w:t>metadata: Dict = None):</w:t>
      </w:r>
    </w:p>
    <w:p>
      <w:r>
        <w:t>self.user_id = user_id</w:t>
      </w:r>
    </w:p>
    <w:p>
      <w:r>
        <w:t>self.action = action</w:t>
      </w:r>
    </w:p>
    <w:p>
      <w:r>
        <w:t>self.resource = resource</w:t>
      </w:r>
    </w:p>
    <w:p>
      <w:r>
        <w:t>self.result = result</w:t>
      </w:r>
    </w:p>
    <w:p>
      <w:r>
        <w:t>self.ip_address = ip_address or self._get_client_ip()</w:t>
      </w:r>
    </w:p>
    <w:p>
      <w:r>
        <w:t>self.user_agent = user_agent or self._get_user_agent()</w:t>
      </w:r>
    </w:p>
    <w:p>
      <w:r>
        <w:t>self.metadata = metadata or {}</w:t>
      </w:r>
    </w:p>
    <w:p>
      <w:r>
        <w:t>def _get_client_ip(self) -&gt; str:</w:t>
      </w:r>
    </w:p>
    <w:p>
      <w:r>
        <w:t>"""获取客户端 IP"""</w:t>
      </w:r>
    </w:p>
    <w:p>
      <w:pPr>
        <w:pStyle w:val="Heading1"/>
      </w:pPr>
      <w:r>
        <w:t>从请求上下文中获取</w:t>
      </w:r>
    </w:p>
    <w:p>
      <w:r>
        <w:t>return os.getenv('REMOTE_ADDR', 'unknown')</w:t>
      </w:r>
    </w:p>
    <w:p>
      <w:r>
        <w:t>def _get_user_agent(self) -&gt; str:</w:t>
      </w:r>
    </w:p>
    <w:p>
      <w:r>
        <w:t>"""获取用户代理"""</w:t>
      </w:r>
    </w:p>
    <w:p>
      <w:pPr>
        <w:pStyle w:val="Heading1"/>
      </w:pPr>
      <w:r>
        <w:t>从请求头中获取</w:t>
      </w:r>
    </w:p>
    <w:p>
      <w:r>
        <w:t>return os.getenv('HTTP_USER_AGENT', 'unknown')</w:t>
      </w:r>
    </w:p>
    <w:p>
      <w:r>
        <w:t>python</w:t>
      </w:r>
    </w:p>
    <w:p>
      <w:r>
        <w:t>class AuditLogger:</w:t>
      </w:r>
    </w:p>
    <w:p>
      <w:r>
        <w:t xml:space="preserve">    """审计日志记录器"""</w:t>
      </w:r>
    </w:p>
    <w:p>
      <w:r>
        <w:t xml:space="preserve">    def __init__(self, config: Dict):</w:t>
      </w:r>
    </w:p>
    <w:p>
      <w:r>
        <w:t xml:space="preserve">        self.log_file = config.get('log_file', 'audit.log')</w:t>
      </w:r>
    </w:p>
    <w:p>
      <w:r>
        <w:t xml:space="preserve">        self.log_level = config.get('log_level', 'INFO')</w:t>
      </w:r>
    </w:p>
    <w:p>
      <w:r>
        <w:t xml:space="preserve">        self.retention_days = config.get('retention_days', 90)</w:t>
      </w:r>
    </w:p>
    <w:p>
      <w:r>
        <w:t xml:space="preserve">        # 配置日志</w:t>
      </w:r>
    </w:p>
    <w:p>
      <w:r>
        <w:t xml:space="preserve">        self.logger = logging.getLogger('audit')</w:t>
      </w:r>
    </w:p>
    <w:p>
      <w:r>
        <w:t xml:space="preserve">        self.logger.setLevel(getattr(logging, self.log_level))</w:t>
      </w:r>
    </w:p>
    <w:p>
      <w:r>
        <w:t xml:space="preserve">        # 文件处理器</w:t>
      </w:r>
    </w:p>
    <w:p>
      <w:r>
        <w:t xml:space="preserve">        handler = logging.FileHandler(self.log_file)</w:t>
      </w:r>
    </w:p>
    <w:p>
      <w:r>
        <w:t xml:space="preserve">        handler.setFormatter(</w:t>
      </w:r>
    </w:p>
    <w:p>
      <w:r>
        <w:t xml:space="preserve">            logging.Formatter(</w:t>
      </w:r>
    </w:p>
    <w:p>
      <w:r>
        <w:t xml:space="preserve">                '%(asctime)s - %(levelname)s - %(message)s'</w:t>
      </w:r>
    </w:p>
    <w:p>
      <w:r>
        <w:t xml:space="preserve">            )</w:t>
      </w:r>
    </w:p>
    <w:p>
      <w:r>
        <w:t xml:space="preserve">        )</w:t>
      </w:r>
    </w:p>
    <w:p>
      <w:r>
        <w:t xml:space="preserve">        self.logger.addHandler(handler)</w:t>
      </w:r>
    </w:p>
    <w:p>
      <w:r>
        <w:t xml:space="preserve">    def log_event(self, event: AuditEvent):</w:t>
      </w:r>
    </w:p>
    <w:p>
      <w:r>
        <w:t xml:space="preserve">        """记录审计事件"""</w:t>
      </w:r>
    </w:p>
    <w:p>
      <w:r>
        <w:t xml:space="preserve">        log_entry = {</w:t>
      </w:r>
    </w:p>
    <w:p>
      <w:r>
        <w:t xml:space="preserve">            'timestamp': datetime.utcnow().isoformat(),</w:t>
      </w:r>
    </w:p>
    <w:p>
      <w:r>
        <w:t xml:space="preserve">            'user_id': event.user_id,</w:t>
      </w:r>
    </w:p>
    <w:p>
      <w:r>
        <w:t xml:space="preserve">            'action': event.action,</w:t>
      </w:r>
    </w:p>
    <w:p>
      <w:r>
        <w:t xml:space="preserve">            'resource': event.resource,</w:t>
      </w:r>
    </w:p>
    <w:p>
      <w:r>
        <w:t xml:space="preserve">            'result': event.result,</w:t>
      </w:r>
    </w:p>
    <w:p>
      <w:r>
        <w:t xml:space="preserve">            'ip_address': event.ip_address,</w:t>
      </w:r>
    </w:p>
    <w:p>
      <w:r>
        <w:t xml:space="preserve">            'user_agent': event.user_agent,</w:t>
      </w:r>
    </w:p>
    <w:p>
      <w:r>
        <w:t xml:space="preserve">            'metadata': event.metadata</w:t>
      </w:r>
    </w:p>
    <w:p>
      <w:r>
        <w:t xml:space="preserve">        }</w:t>
      </w:r>
    </w:p>
    <w:p>
      <w:r>
        <w:t xml:space="preserve">        self.logger.info(json.dumps(log_entry))</w:t>
      </w:r>
    </w:p>
    <w:p>
      <w:r>
        <w:t xml:space="preserve">    def log_api_call(self, user_id: str,</w:t>
      </w:r>
    </w:p>
    <w:p>
      <w:r>
        <w:t xml:space="preserve">                    endpoint: str,</w:t>
      </w:r>
    </w:p>
    <w:p>
      <w:r>
        <w:t xml:space="preserve">                    method: str,</w:t>
      </w:r>
    </w:p>
    <w:p>
      <w:r>
        <w:t xml:space="preserve">                    status_code: int,</w:t>
      </w:r>
    </w:p>
    <w:p>
      <w:r>
        <w:t xml:space="preserve">                    duration_ms: float):</w:t>
      </w:r>
    </w:p>
    <w:p>
      <w:r>
        <w:t xml:space="preserve">        """记录 API 调用"""</w:t>
      </w:r>
    </w:p>
    <w:p>
      <w:r>
        <w:t xml:space="preserve">        event = AuditEvent(</w:t>
      </w:r>
    </w:p>
    <w:p>
      <w:r>
        <w:t xml:space="preserve">            user_id=user_id,</w:t>
      </w:r>
    </w:p>
    <w:p>
      <w:r>
        <w:t xml:space="preserve">            action='API_CALL',</w:t>
      </w:r>
    </w:p>
    <w:p>
      <w:r>
        <w:t xml:space="preserve">            resource=endpoint,</w:t>
      </w:r>
    </w:p>
    <w:p>
      <w:r>
        <w:t xml:space="preserve">            result=str(status_code),</w:t>
      </w:r>
    </w:p>
    <w:p>
      <w:r>
        <w:t xml:space="preserve">            metadata={</w:t>
      </w:r>
    </w:p>
    <w:p>
      <w:r>
        <w:t xml:space="preserve">                'method': method,</w:t>
      </w:r>
    </w:p>
    <w:p>
      <w:r>
        <w:t xml:space="preserve">                'duration_ms': duration_ms</w:t>
      </w:r>
    </w:p>
    <w:p>
      <w:r>
        <w:t xml:space="preserve">            }</w:t>
      </w:r>
    </w:p>
    <w:p>
      <w:r>
        <w:t xml:space="preserve">        )</w:t>
      </w:r>
    </w:p>
    <w:p>
      <w:r>
        <w:t xml:space="preserve">        self.log_event(event)</w:t>
      </w:r>
    </w:p>
    <w:p>
      <w:r>
        <w:t xml:space="preserve">    def log_file_access(self, user_id: str,</w:t>
      </w:r>
    </w:p>
    <w:p>
      <w:r>
        <w:t xml:space="preserve">                      file_path: str,</w:t>
      </w:r>
    </w:p>
    <w:p>
      <w:r>
        <w:t xml:space="preserve">                      action: str,</w:t>
      </w:r>
    </w:p>
    <w:p>
      <w:r>
        <w:t xml:space="preserve">                      result: str):</w:t>
      </w:r>
    </w:p>
    <w:p>
      <w:r>
        <w:t xml:space="preserve">        """记录文件访问"""</w:t>
      </w:r>
    </w:p>
    <w:p>
      <w:r>
        <w:t xml:space="preserve">        event = AuditEvent(</w:t>
      </w:r>
    </w:p>
    <w:p>
      <w:r>
        <w:t xml:space="preserve">            user_id=user_id,</w:t>
      </w:r>
    </w:p>
    <w:p>
      <w:r>
        <w:t xml:space="preserve">            action=f'FILE_{action.upper()}',</w:t>
      </w:r>
    </w:p>
    <w:p>
      <w:r>
        <w:t xml:space="preserve">            resource=file_path,</w:t>
      </w:r>
    </w:p>
    <w:p>
      <w:r>
        <w:t xml:space="preserve">            result=result</w:t>
      </w:r>
    </w:p>
    <w:p>
      <w:r>
        <w:t xml:space="preserve">        )</w:t>
      </w:r>
    </w:p>
    <w:p>
      <w:r>
        <w:t xml:space="preserve">        self.log_event(event)</w:t>
      </w:r>
    </w:p>
    <w:p>
      <w:r>
        <w:t xml:space="preserve">    def log_permission_check(self, user_id: str,</w:t>
      </w:r>
    </w:p>
    <w:p>
      <w:r>
        <w:t xml:space="preserve">                           permission: str,</w:t>
      </w:r>
    </w:p>
    <w:p>
      <w:r>
        <w:t xml:space="preserve">                           granted: bool):</w:t>
      </w:r>
    </w:p>
    <w:p>
      <w:r>
        <w:t xml:space="preserve">        """记录权限检查"""</w:t>
      </w:r>
    </w:p>
    <w:p>
      <w:r>
        <w:t xml:space="preserve">        event = AuditEvent(</w:t>
      </w:r>
    </w:p>
    <w:p>
      <w:r>
        <w:t xml:space="preserve">            user_id=user_id,</w:t>
      </w:r>
    </w:p>
    <w:p>
      <w:r>
        <w:t xml:space="preserve">            action='PERMISSION_CHECK',</w:t>
      </w:r>
    </w:p>
    <w:p>
      <w:r>
        <w:t xml:space="preserve">            resource=permission,</w:t>
      </w:r>
    </w:p>
    <w:p>
      <w:r>
        <w:t xml:space="preserve">            result='GRANTED' if granted else 'DENIED'</w:t>
      </w:r>
    </w:p>
    <w:p>
      <w:r>
        <w:t xml:space="preserve">        )</w:t>
      </w:r>
    </w:p>
    <w:p>
      <w:r>
        <w:t xml:space="preserve">        self.log_event(event)</w:t>
      </w:r>
    </w:p>
    <w:p>
      <w:r>
        <w:t xml:space="preserve">    def cleanup_old_logs(self):</w:t>
      </w:r>
    </w:p>
    <w:p>
      <w:r>
        <w:t xml:space="preserve">        """清理旧日志"""</w:t>
      </w:r>
    </w:p>
    <w:p>
      <w:r>
        <w:t xml:space="preserve">        cutoff_date = datetime.now() - timedelta(days=self.retention_days)</w:t>
      </w:r>
    </w:p>
    <w:p>
      <w:r>
        <w:t xml:space="preserve">        # 读取日志文件</w:t>
      </w:r>
    </w:p>
    <w:p>
      <w:r>
        <w:t xml:space="preserve">        with open(self.log_file, 'r') as f:</w:t>
      </w:r>
    </w:p>
    <w:p>
      <w:r>
        <w:t xml:space="preserve">            lines = f.readlines()</w:t>
      </w:r>
    </w:p>
    <w:p>
      <w:r>
        <w:t xml:space="preserve">        # 过滤旧日志</w:t>
      </w:r>
    </w:p>
    <w:p>
      <w:r>
        <w:t xml:space="preserve">        filtered_lines = []</w:t>
      </w:r>
    </w:p>
    <w:p>
      <w:r>
        <w:t xml:space="preserve">        for line in lines:</w:t>
      </w:r>
    </w:p>
    <w:p>
      <w:r>
        <w:t xml:space="preserve">            try:</w:t>
      </w:r>
    </w:p>
    <w:p>
      <w:r>
        <w:t xml:space="preserve">                log_entry = json.loads(line)</w:t>
      </w:r>
    </w:p>
    <w:p>
      <w:r>
        <w:t xml:space="preserve">                log_date = datetime.fromisoformat(log_entry['timestamp'])</w:t>
      </w:r>
    </w:p>
    <w:p>
      <w:r>
        <w:t xml:space="preserve">                if log_date &gt; cutoff_date:</w:t>
      </w:r>
    </w:p>
    <w:p>
      <w:r>
        <w:t xml:space="preserve">                    filtered_lines.append(line)</w:t>
      </w:r>
    </w:p>
    <w:p>
      <w:r>
        <w:t xml:space="preserve">            except (json.JSONDecodeError, ValueError):</w:t>
      </w:r>
    </w:p>
    <w:p>
      <w:r>
        <w:t xml:space="preserve">                # 保留无法解析的行</w:t>
      </w:r>
    </w:p>
    <w:p>
      <w:r>
        <w:t xml:space="preserve">                filtered_lines.append(line)</w:t>
      </w:r>
    </w:p>
    <w:p>
      <w:r>
        <w:t xml:space="preserve">        # 写回文件</w:t>
      </w:r>
    </w:p>
    <w:p>
      <w:r>
        <w:t xml:space="preserve">        with open(self.log_file, 'w') as f:</w:t>
      </w:r>
    </w:p>
    <w:p>
      <w:r>
        <w:t xml:space="preserve">            f.writelines(filtered_lines)</w:t>
      </w:r>
    </w:p>
    <w:p>
      <w:r>
        <w:t xml:space="preserve">        logger.info(f"Cleaned up audit logs, removed {len(lines) - len(filtered_lines)} entries")</w:t>
      </w:r>
    </w:p>
    <w:p>
      <w:pPr>
        <w:pStyle w:val="Heading3"/>
      </w:pPr>
      <w:r>
        <w:t>审计事件类型</w:t>
      </w:r>
    </w:p>
    <w:p>
      <w:r>
        <w:t>class AuditEvent:</w:t>
      </w:r>
    </w:p>
    <w:p>
      <w:r>
        <w:t>"""审计事件"""</w:t>
      </w:r>
    </w:p>
    <w:p>
      <w:r>
        <w:t>def __init__(self,</w:t>
      </w:r>
    </w:p>
    <w:p>
      <w:r>
        <w:t>user_id: str,</w:t>
      </w:r>
    </w:p>
    <w:p>
      <w:r>
        <w:t>action: str,</w:t>
      </w:r>
    </w:p>
    <w:p>
      <w:r>
        <w:t>resource: str = None,</w:t>
      </w:r>
    </w:p>
    <w:p>
      <w:r>
        <w:t>result: str = None,</w:t>
      </w:r>
    </w:p>
    <w:p>
      <w:r>
        <w:t>ip_address: str = None,</w:t>
      </w:r>
    </w:p>
    <w:p>
      <w:r>
        <w:t>user_agent: str = None,</w:t>
      </w:r>
    </w:p>
    <w:p>
      <w:r>
        <w:t>metadata: Dict = None):</w:t>
      </w:r>
    </w:p>
    <w:p>
      <w:r>
        <w:t>self.user_id = user_id</w:t>
      </w:r>
    </w:p>
    <w:p>
      <w:r>
        <w:t>self.action = action</w:t>
      </w:r>
    </w:p>
    <w:p>
      <w:r>
        <w:t>self.resource = resource</w:t>
      </w:r>
    </w:p>
    <w:p>
      <w:r>
        <w:t>self.result = result</w:t>
      </w:r>
    </w:p>
    <w:p>
      <w:r>
        <w:t>self.ip_address = ip_address or self._get_client_ip()</w:t>
      </w:r>
    </w:p>
    <w:p>
      <w:r>
        <w:t>self.user_agent = user_agent or self._get_user_agent()</w:t>
      </w:r>
    </w:p>
    <w:p>
      <w:r>
        <w:t>self.metadata = metadata or {}</w:t>
      </w:r>
    </w:p>
    <w:p>
      <w:r>
        <w:t>def _get_client_ip(self) -&gt; str:</w:t>
      </w:r>
    </w:p>
    <w:p>
      <w:r>
        <w:t>"""获取客户端 IP"""</w:t>
      </w:r>
    </w:p>
    <w:p>
      <w:pPr>
        <w:pStyle w:val="Heading1"/>
      </w:pPr>
      <w:r>
        <w:t>从请求上下文中获取</w:t>
      </w:r>
    </w:p>
    <w:p>
      <w:r>
        <w:t>return os.getenv('REMOTE_ADDR', 'unknown')</w:t>
      </w:r>
    </w:p>
    <w:p>
      <w:r>
        <w:t>def _get_user_agent(self) -&gt; str:</w:t>
      </w:r>
    </w:p>
    <w:p>
      <w:r>
        <w:t>"""获取用户代理"""</w:t>
      </w:r>
    </w:p>
    <w:p>
      <w:pPr>
        <w:pStyle w:val="Heading1"/>
      </w:pPr>
      <w:r>
        <w:t>从请求头中获取</w:t>
      </w:r>
    </w:p>
    <w:p>
      <w:r>
        <w:t>return os.getenv('HTTP_USER_AGENT', 'unknown')</w:t>
      </w:r>
    </w:p>
    <w:p>
      <w:r>
        <w:rPr>
          <w:rFonts w:ascii="Courier New" w:hAnsi="Courier New"/>
          <w:sz w:val="18"/>
        </w:rPr>
        <w:br/>
        <w:t>#### 32.2.4 数据保护#</w:t>
        <w:br/>
        <w:br/>
        <w:t>##### 数据分类#</w:t>
        <w:br/>
      </w:r>
    </w:p>
    <w:p>
      <w:r>
        <w:t>bash复制python</w:t>
      </w:r>
    </w:p>
    <w:p>
      <w:r>
        <w:t>class DataClassifier:</w:t>
      </w:r>
    </w:p>
    <w:p>
      <w:r>
        <w:t xml:space="preserve">    """数据分类器"""</w:t>
      </w:r>
    </w:p>
    <w:p>
      <w:r>
        <w:t xml:space="preserve">    def __init__(self):</w:t>
      </w:r>
    </w:p>
    <w:p>
      <w:r>
        <w:t xml:space="preserve">        self.classification_rules = {</w:t>
      </w:r>
    </w:p>
    <w:p>
      <w:r>
        <w:t xml:space="preserve">            'public': {</w:t>
      </w:r>
    </w:p>
    <w:p>
      <w:r>
        <w:t xml:space="preserve">                'description': '可以公开访问的数据',</w:t>
      </w:r>
    </w:p>
    <w:p>
      <w:r>
        <w:t xml:space="preserve">                'examples': ['public documentation', 'open source code']</w:t>
      </w:r>
    </w:p>
    <w:p>
      <w:r>
        <w:t xml:space="preserve">            },</w:t>
      </w:r>
    </w:p>
    <w:p>
      <w:r>
        <w:t xml:space="preserve">            'internal': {</w:t>
      </w:r>
    </w:p>
    <w:p>
      <w:r>
        <w:t xml:space="preserve">                'description': '仅限内部访问的数据',</w:t>
      </w:r>
    </w:p>
    <w:p>
      <w:r>
        <w:t xml:space="preserve">                'examples': ['internal documentation', 'proprietary code']</w:t>
      </w:r>
    </w:p>
    <w:p>
      <w:r>
        <w:t xml:space="preserve">            },</w:t>
      </w:r>
    </w:p>
    <w:p>
      <w:r>
        <w:t xml:space="preserve">            'confidential': {</w:t>
      </w:r>
    </w:p>
    <w:p>
      <w:r>
        <w:t xml:space="preserve">                'description': '需要特殊保护的数据',</w:t>
      </w:r>
    </w:p>
    <w:p>
      <w:r>
        <w:t xml:space="preserve">                'examples': ['customer data', 'financial information']</w:t>
      </w:r>
    </w:p>
    <w:p>
      <w:r>
        <w:t xml:space="preserve">            },</w:t>
      </w:r>
    </w:p>
    <w:p>
      <w:r>
        <w:t xml:space="preserve">            'restricted': {</w:t>
      </w:r>
    </w:p>
    <w:p>
      <w:r>
        <w:t xml:space="preserve">                'description': '最高级别的保护',</w:t>
      </w:r>
    </w:p>
    <w:p>
      <w:r>
        <w:t xml:space="preserve">                'examples': ['PII', 'trade secrets']</w:t>
      </w:r>
    </w:p>
    <w:p>
      <w:r>
        <w:t xml:space="preserve">            }</w:t>
      </w:r>
    </w:p>
    <w:p>
      <w:r>
        <w:t xml:space="preserve">        }</w:t>
      </w:r>
    </w:p>
    <w:p>
      <w:r>
        <w:t xml:space="preserve">    def classify(self, data: str,</w:t>
      </w:r>
    </w:p>
    <w:p>
      <w:r>
        <w:t xml:space="preserve">                context: Dict = None) -&gt; str:</w:t>
      </w:r>
    </w:p>
    <w:p>
      <w:r>
        <w:t xml:space="preserve">        """分类数据"""</w:t>
      </w:r>
    </w:p>
    <w:p>
      <w:r>
        <w:t xml:space="preserve">        # 检查敏感关键词</w:t>
      </w:r>
    </w:p>
    <w:p>
      <w:r>
        <w:t xml:space="preserve">        if self._contains_pii(data):</w:t>
      </w:r>
    </w:p>
    <w:p>
      <w:r>
        <w:t xml:space="preserve">            return 'restricted'</w:t>
      </w:r>
    </w:p>
    <w:p>
      <w:r>
        <w:t xml:space="preserve">        # 检查上下文</w:t>
      </w:r>
    </w:p>
    <w:p>
      <w:r>
        <w:t xml:space="preserve">        if context:</w:t>
      </w:r>
    </w:p>
    <w:p>
      <w:r>
        <w:t xml:space="preserve">            if context.get('source') == 'customer':</w:t>
      </w:r>
    </w:p>
    <w:p>
      <w:r>
        <w:t xml:space="preserve">                return 'confidential'</w:t>
      </w:r>
    </w:p>
    <w:p>
      <w:r>
        <w:t xml:space="preserve">            elif context.get('access_level') == 'internal':</w:t>
      </w:r>
    </w:p>
    <w:p>
      <w:r>
        <w:t xml:space="preserve">                return 'internal'</w:t>
      </w:r>
    </w:p>
    <w:p>
      <w:r>
        <w:t xml:space="preserve">        # 默认分类</w:t>
      </w:r>
    </w:p>
    <w:p>
      <w:r>
        <w:t xml:space="preserve">        return 'public'</w:t>
      </w:r>
    </w:p>
    <w:p>
      <w:r>
        <w:t xml:space="preserve">    def _contains_pii(self, data: str) -&gt; bool:</w:t>
      </w:r>
    </w:p>
    <w:p>
      <w:r>
        <w:t xml:space="preserve">        """检查是否包含 PII"""</w:t>
      </w:r>
    </w:p>
    <w:p>
      <w:r>
        <w:t xml:space="preserve">        pii_patterns = [</w:t>
      </w:r>
    </w:p>
    <w:p>
      <w:r>
        <w:t xml:space="preserve">            r'\b\d{3}-\d{2}-\d{4}\b',  # SSN</w:t>
      </w:r>
    </w:p>
    <w:p>
      <w:r>
        <w:t xml:space="preserve">            r'\b\d{16}\b',  # Credit card</w:t>
      </w:r>
    </w:p>
    <w:p>
      <w:r>
        <w:t xml:space="preserve">            r'\b[A-Za-z0-9._%+-]+@[A-Za-z0-9.-]+\.[A-Z|a-z]{2,}\b'  # Email</w:t>
      </w:r>
    </w:p>
    <w:p>
      <w:r>
        <w:t xml:space="preserve">        ]</w:t>
      </w:r>
    </w:p>
    <w:p>
      <w:r>
        <w:t xml:space="preserve">        for pattern in pii_patterns:</w:t>
      </w:r>
    </w:p>
    <w:p>
      <w:r>
        <w:t xml:space="preserve">            if re.search(pattern, data):</w:t>
      </w:r>
    </w:p>
    <w:p>
      <w:r>
        <w:t xml:space="preserve">                return True</w:t>
      </w:r>
    </w:p>
    <w:p>
      <w:r>
        <w:t xml:space="preserve">        return False</w:t>
      </w:r>
    </w:p>
    <w:p>
      <w:pPr>
        <w:pStyle w:val="Heading3"/>
      </w:pPr>
      <w:r>
        <w:t>数据脱敏</w:t>
      </w:r>
    </w:p>
    <w:p>
      <w:r>
        <w:t>class DataMasker:</w:t>
      </w:r>
    </w:p>
    <w:p>
      <w:r>
        <w:t>"""数据脱敏器"""</w:t>
      </w:r>
    </w:p>
    <w:p>
      <w:r>
        <w:t>def __init__(self):</w:t>
      </w:r>
    </w:p>
    <w:p>
      <w:r>
        <w:t>self.masking_rules = {</w:t>
      </w:r>
    </w:p>
    <w:p>
      <w:r>
        <w:t>'email': self._mask_email,</w:t>
      </w:r>
    </w:p>
    <w:p>
      <w:r>
        <w:t>'phone': self._mask_phone,</w:t>
      </w:r>
    </w:p>
    <w:p>
      <w:r>
        <w:t>'ssn': self._mask_ssn,</w:t>
      </w:r>
    </w:p>
    <w:p>
      <w:r>
        <w:t>'credit_card': self._mask_credit_card,</w:t>
      </w:r>
    </w:p>
    <w:p>
      <w:r>
        <w:t>'ip_address': self._mask_ip_address</w:t>
      </w:r>
    </w:p>
    <w:p>
      <w:r>
        <w:t>}</w:t>
      </w:r>
    </w:p>
    <w:p>
      <w:r>
        <w:t>def mask_data(self, data: str,</w:t>
      </w:r>
    </w:p>
    <w:p>
      <w:r>
        <w:t>data_type: str = 'auto') -&gt; str:</w:t>
      </w:r>
    </w:p>
    <w:p>
      <w:r>
        <w:t>"""脱敏数据"""</w:t>
      </w:r>
    </w:p>
    <w:p>
      <w:r>
        <w:t>if data_type == 'auto':</w:t>
      </w:r>
    </w:p>
    <w:p>
      <w:r>
        <w:t>data_type = self._detect_data_type(data)</w:t>
      </w:r>
    </w:p>
    <w:p>
      <w:r>
        <w:t>masker = self.masking_rules.get(data_type)</w:t>
      </w:r>
    </w:p>
    <w:p>
      <w:r>
        <w:t>if masker:</w:t>
      </w:r>
    </w:p>
    <w:p>
      <w:r>
        <w:t>return masker(data)</w:t>
      </w:r>
    </w:p>
    <w:p>
      <w:r>
        <w:t>else:</w:t>
      </w:r>
    </w:p>
    <w:p>
      <w:r>
        <w:t>return data</w:t>
      </w:r>
    </w:p>
    <w:p>
      <w:r>
        <w:t>def _mask_email(self, email: str) -&gt; str:</w:t>
      </w:r>
    </w:p>
    <w:p>
      <w:r>
        <w:t>"""脱敏邮箱"""</w:t>
      </w:r>
    </w:p>
    <w:p>
      <w:r>
        <w:t>if '@' not in email:</w:t>
      </w:r>
    </w:p>
    <w:p>
      <w:r>
        <w:t>return email</w:t>
      </w:r>
    </w:p>
    <w:p>
      <w:r>
        <w:t>local, domain = email.split('@', 1)</w:t>
      </w:r>
    </w:p>
    <w:p>
      <w:r>
        <w:t>masked_local = local[0] + '*' + local[-1:] if len(local) &gt; 3 else '*'</w:t>
      </w:r>
    </w:p>
    <w:p>
      <w:r>
        <w:t>return f"{masked_local}@{domain}"</w:t>
      </w:r>
    </w:p>
    <w:p>
      <w:r>
        <w:t>def _mask_phone(self, phone: str) -&gt; str:</w:t>
      </w:r>
    </w:p>
    <w:p>
      <w:r>
        <w:t>"""脱敏电话号码"""</w:t>
      </w:r>
    </w:p>
    <w:p>
      <w:r>
        <w:t>digits = re.sub(r'\D', '', phone)</w:t>
      </w:r>
    </w:p>
    <w:p>
      <w:r>
        <w:t>if len(digits) &gt;= 10:</w:t>
      </w:r>
    </w:p>
    <w:p>
      <w:r>
        <w:t>return f"*-*-{digits[-4:]}"</w:t>
      </w:r>
    </w:p>
    <w:p>
      <w:r>
        <w:t>else:</w:t>
      </w:r>
    </w:p>
    <w:p>
      <w:r>
        <w:t>return '*-*'</w:t>
      </w:r>
    </w:p>
    <w:p>
      <w:r>
        <w:t>def _mask_ssn(self, ssn: str) -&gt; str:</w:t>
      </w:r>
    </w:p>
    <w:p>
      <w:r>
        <w:t>"""脱敏 SSN"""</w:t>
      </w:r>
    </w:p>
    <w:p>
      <w:r>
        <w:t>digits = re.sub(r'\D', '', ssn)</w:t>
      </w:r>
    </w:p>
    <w:p>
      <w:r>
        <w:t>if len(digits) == 9:</w:t>
      </w:r>
    </w:p>
    <w:p>
      <w:r>
        <w:t>return f"*--{digits[-4:]}"</w:t>
      </w:r>
    </w:p>
    <w:p>
      <w:r>
        <w:t>else:</w:t>
      </w:r>
    </w:p>
    <w:p>
      <w:r>
        <w:t>return '*--'</w:t>
      </w:r>
    </w:p>
    <w:p>
      <w:r>
        <w:t>def _mask_credit_card(self, card: str) -&gt; str:</w:t>
      </w:r>
    </w:p>
    <w:p>
      <w:r>
        <w:t>"""脱敏信用卡号"""</w:t>
      </w:r>
    </w:p>
    <w:p>
      <w:r>
        <w:t>digits = re.sub(r'\D', '', card)</w:t>
      </w:r>
    </w:p>
    <w:p>
      <w:r>
        <w:t>if len(digits) &gt;= 13:</w:t>
      </w:r>
    </w:p>
    <w:p>
      <w:r>
        <w:t>return f"---{digits[-4:]}"</w:t>
      </w:r>
    </w:p>
    <w:p>
      <w:r>
        <w:t>else:</w:t>
      </w:r>
    </w:p>
    <w:p>
      <w:r>
        <w:t>return '---'</w:t>
      </w:r>
    </w:p>
    <w:p>
      <w:r>
        <w:t>def _detect_data_type(self, data: str) -&gt; str:</w:t>
      </w:r>
    </w:p>
    <w:p>
      <w:r>
        <w:t>"""检测数据类型"""</w:t>
      </w:r>
    </w:p>
    <w:p>
      <w:r>
        <w:t>if '@' in data and '.' in data.split('@')[1]:</w:t>
      </w:r>
    </w:p>
    <w:p>
      <w:r>
        <w:t>return 'email'</w:t>
      </w:r>
    </w:p>
    <w:p>
      <w:r>
        <w:t>elif re.match(r'^\d{3}-\d{2}-\d{4}$', data):</w:t>
      </w:r>
    </w:p>
    <w:p>
      <w:r>
        <w:t>return 'ssn'</w:t>
      </w:r>
    </w:p>
    <w:p>
      <w:r>
        <w:t>elif re.match(r'^\d{16}$', re.sub(r'\D', '', data)):</w:t>
      </w:r>
    </w:p>
    <w:p>
      <w:r>
        <w:t>return 'credit_card'</w:t>
      </w:r>
    </w:p>
    <w:p>
      <w:r>
        <w:t>elif re.match(r'^\d{10}$', re.sub(r'\D', '', data)):</w:t>
      </w:r>
    </w:p>
    <w:p>
      <w:r>
        <w:t>return 'phone'</w:t>
      </w:r>
    </w:p>
    <w:p>
      <w:r>
        <w:t>else:</w:t>
      </w:r>
    </w:p>
    <w:p>
      <w:r>
        <w:t>return 'unknown'</w:t>
      </w:r>
    </w:p>
    <w:p>
      <w:r>
        <w:t>python</w:t>
      </w:r>
    </w:p>
    <w:p>
      <w:r>
        <w:t>class DataClassifier:</w:t>
      </w:r>
    </w:p>
    <w:p>
      <w:r>
        <w:t xml:space="preserve">    """数据分类器"""</w:t>
      </w:r>
    </w:p>
    <w:p>
      <w:r>
        <w:t xml:space="preserve">    def __init__(self):</w:t>
      </w:r>
    </w:p>
    <w:p>
      <w:r>
        <w:t xml:space="preserve">        self.classification_rules = {</w:t>
      </w:r>
    </w:p>
    <w:p>
      <w:r>
        <w:t xml:space="preserve">            'public': {</w:t>
      </w:r>
    </w:p>
    <w:p>
      <w:r>
        <w:t xml:space="preserve">                'description': '可以公开访问的数据',</w:t>
      </w:r>
    </w:p>
    <w:p>
      <w:r>
        <w:t xml:space="preserve">                'examples': ['public documentation', 'open source code']</w:t>
      </w:r>
    </w:p>
    <w:p>
      <w:r>
        <w:t xml:space="preserve">            },</w:t>
      </w:r>
    </w:p>
    <w:p>
      <w:r>
        <w:t xml:space="preserve">            'internal': {</w:t>
      </w:r>
    </w:p>
    <w:p>
      <w:r>
        <w:t xml:space="preserve">                'description': '仅限内部访问的数据',</w:t>
      </w:r>
    </w:p>
    <w:p>
      <w:r>
        <w:t xml:space="preserve">                'examples': ['internal documentation', 'proprietary code']</w:t>
      </w:r>
    </w:p>
    <w:p>
      <w:r>
        <w:t xml:space="preserve">            },</w:t>
      </w:r>
    </w:p>
    <w:p>
      <w:r>
        <w:t xml:space="preserve">            'confidential': {</w:t>
      </w:r>
    </w:p>
    <w:p>
      <w:r>
        <w:t xml:space="preserve">                'description': '需要特殊保护的数据',</w:t>
      </w:r>
    </w:p>
    <w:p>
      <w:r>
        <w:t xml:space="preserve">                'examples': ['customer data', 'financial information']</w:t>
      </w:r>
    </w:p>
    <w:p>
      <w:r>
        <w:t xml:space="preserve">            },</w:t>
      </w:r>
    </w:p>
    <w:p>
      <w:r>
        <w:t xml:space="preserve">            'restricted': {</w:t>
      </w:r>
    </w:p>
    <w:p>
      <w:r>
        <w:t xml:space="preserve">                'description': '最高级别的保护',</w:t>
      </w:r>
    </w:p>
    <w:p>
      <w:r>
        <w:t xml:space="preserve">                'examples': ['PII', 'trade secrets']</w:t>
      </w:r>
    </w:p>
    <w:p>
      <w:r>
        <w:t xml:space="preserve">            }</w:t>
      </w:r>
    </w:p>
    <w:p>
      <w:r>
        <w:t xml:space="preserve">        }</w:t>
      </w:r>
    </w:p>
    <w:p>
      <w:r>
        <w:t xml:space="preserve">    def classify(self, data: str,</w:t>
      </w:r>
    </w:p>
    <w:p>
      <w:r>
        <w:t xml:space="preserve">                context: Dict = None) -&gt; str:</w:t>
      </w:r>
    </w:p>
    <w:p>
      <w:r>
        <w:t xml:space="preserve">        """分类数据"""</w:t>
      </w:r>
    </w:p>
    <w:p>
      <w:r>
        <w:t xml:space="preserve">        # 检查敏感关键词</w:t>
      </w:r>
    </w:p>
    <w:p>
      <w:r>
        <w:t xml:space="preserve">        if self._contains_pii(data):</w:t>
      </w:r>
    </w:p>
    <w:p>
      <w:r>
        <w:t xml:space="preserve">            return 'restricted'</w:t>
      </w:r>
    </w:p>
    <w:p>
      <w:r>
        <w:t xml:space="preserve">        # 检查上下文</w:t>
      </w:r>
    </w:p>
    <w:p>
      <w:r>
        <w:t xml:space="preserve">        if context:</w:t>
      </w:r>
    </w:p>
    <w:p>
      <w:r>
        <w:t xml:space="preserve">            if context.get('source') == 'customer':</w:t>
      </w:r>
    </w:p>
    <w:p>
      <w:r>
        <w:t xml:space="preserve">                return 'confidential'</w:t>
      </w:r>
    </w:p>
    <w:p>
      <w:r>
        <w:t xml:space="preserve">            elif context.get('access_level') == 'internal':</w:t>
      </w:r>
    </w:p>
    <w:p>
      <w:r>
        <w:t xml:space="preserve">                return 'internal'</w:t>
      </w:r>
    </w:p>
    <w:p>
      <w:r>
        <w:t xml:space="preserve">        # 默认分类</w:t>
      </w:r>
    </w:p>
    <w:p>
      <w:r>
        <w:t xml:space="preserve">        return 'public'</w:t>
      </w:r>
    </w:p>
    <w:p>
      <w:r>
        <w:t xml:space="preserve">    def _contains_pii(self, data: str) -&gt; bool:</w:t>
      </w:r>
    </w:p>
    <w:p>
      <w:r>
        <w:t xml:space="preserve">        """检查是否包含 PII"""</w:t>
      </w:r>
    </w:p>
    <w:p>
      <w:r>
        <w:t xml:space="preserve">        pii_patterns = [</w:t>
      </w:r>
    </w:p>
    <w:p>
      <w:r>
        <w:t xml:space="preserve">            r'\b\d{3}-\d{2}-\d{4}\b',  # SSN</w:t>
      </w:r>
    </w:p>
    <w:p>
      <w:r>
        <w:t xml:space="preserve">            r'\b\d{16}\b',  # Credit card</w:t>
      </w:r>
    </w:p>
    <w:p>
      <w:r>
        <w:t xml:space="preserve">            r'\b[A-Za-z0-9._%+-]+@[A-Za-z0-9.-]+\.[A-Z|a-z]{2,}\b'  # Email</w:t>
      </w:r>
    </w:p>
    <w:p>
      <w:r>
        <w:t xml:space="preserve">        ]</w:t>
      </w:r>
    </w:p>
    <w:p>
      <w:r>
        <w:t xml:space="preserve">        for pattern in pii_patterns:</w:t>
      </w:r>
    </w:p>
    <w:p>
      <w:r>
        <w:t xml:space="preserve">            if re.search(pattern, data):</w:t>
      </w:r>
    </w:p>
    <w:p>
      <w:r>
        <w:t xml:space="preserve">                return True</w:t>
      </w:r>
    </w:p>
    <w:p>
      <w:r>
        <w:t xml:space="preserve">        return False</w:t>
      </w:r>
    </w:p>
    <w:p>
      <w:pPr>
        <w:pStyle w:val="Heading3"/>
      </w:pPr>
      <w:r>
        <w:t>数据脱敏</w:t>
      </w:r>
    </w:p>
    <w:p>
      <w:r>
        <w:t>class DataMasker:</w:t>
      </w:r>
    </w:p>
    <w:p>
      <w:r>
        <w:t>"""数据脱敏器"""</w:t>
      </w:r>
    </w:p>
    <w:p>
      <w:r>
        <w:t>def __init__(self):</w:t>
      </w:r>
    </w:p>
    <w:p>
      <w:r>
        <w:t>self.masking_rules = {</w:t>
      </w:r>
    </w:p>
    <w:p>
      <w:r>
        <w:t>'email': self._mask_email,</w:t>
      </w:r>
    </w:p>
    <w:p>
      <w:r>
        <w:t>'phone': self._mask_phone,</w:t>
      </w:r>
    </w:p>
    <w:p>
      <w:r>
        <w:t>'ssn': self._mask_ssn,</w:t>
      </w:r>
    </w:p>
    <w:p>
      <w:r>
        <w:t>'credit_card': self._mask_credit_card,</w:t>
      </w:r>
    </w:p>
    <w:p>
      <w:r>
        <w:t>'ip_address': self._mask_ip_address</w:t>
      </w:r>
    </w:p>
    <w:p>
      <w:r>
        <w:t>}</w:t>
      </w:r>
    </w:p>
    <w:p>
      <w:r>
        <w:t>def mask_data(self, data: str,</w:t>
      </w:r>
    </w:p>
    <w:p>
      <w:r>
        <w:t>data_type: str = 'auto') -&gt; str:</w:t>
      </w:r>
    </w:p>
    <w:p>
      <w:r>
        <w:t>"""脱敏数据"""</w:t>
      </w:r>
    </w:p>
    <w:p>
      <w:r>
        <w:t>if data_type == 'auto':</w:t>
      </w:r>
    </w:p>
    <w:p>
      <w:r>
        <w:t>data_type = self._detect_data_type(data)</w:t>
      </w:r>
    </w:p>
    <w:p>
      <w:r>
        <w:t>masker = self.masking_rules.get(data_type)</w:t>
      </w:r>
    </w:p>
    <w:p>
      <w:r>
        <w:t>if masker:</w:t>
      </w:r>
    </w:p>
    <w:p>
      <w:r>
        <w:t>return masker(data)</w:t>
      </w:r>
    </w:p>
    <w:p>
      <w:r>
        <w:t>else:</w:t>
      </w:r>
    </w:p>
    <w:p>
      <w:r>
        <w:t>return data</w:t>
      </w:r>
    </w:p>
    <w:p>
      <w:r>
        <w:t>def _mask_email(self, email: str) -&gt; str:</w:t>
      </w:r>
    </w:p>
    <w:p>
      <w:r>
        <w:t>"""脱敏邮箱"""</w:t>
      </w:r>
    </w:p>
    <w:p>
      <w:r>
        <w:t>if '@' not in email:</w:t>
      </w:r>
    </w:p>
    <w:p>
      <w:r>
        <w:t>return email</w:t>
      </w:r>
    </w:p>
    <w:p>
      <w:r>
        <w:t>local, domain = email.split('@', 1)</w:t>
      </w:r>
    </w:p>
    <w:p>
      <w:r>
        <w:t>masked_local = local[0] + '*' + local[-1:] if len(local) &gt; 3 else '*'</w:t>
      </w:r>
    </w:p>
    <w:p>
      <w:r>
        <w:t>return f"{masked_local}@{domain}"</w:t>
      </w:r>
    </w:p>
    <w:p>
      <w:r>
        <w:t>def _mask_phone(self, phone: str) -&gt; str:</w:t>
      </w:r>
    </w:p>
    <w:p>
      <w:r>
        <w:t>"""脱敏电话号码"""</w:t>
      </w:r>
    </w:p>
    <w:p>
      <w:r>
        <w:t>digits = re.sub(r'\D', '', phone)</w:t>
      </w:r>
    </w:p>
    <w:p>
      <w:r>
        <w:t>if len(digits) &gt;= 10:</w:t>
      </w:r>
    </w:p>
    <w:p>
      <w:r>
        <w:t>return f"*-*-{digits[-4:]}"</w:t>
      </w:r>
    </w:p>
    <w:p>
      <w:r>
        <w:t>else:</w:t>
      </w:r>
    </w:p>
    <w:p>
      <w:r>
        <w:t>return '*-*'</w:t>
      </w:r>
    </w:p>
    <w:p>
      <w:r>
        <w:t>def _mask_ssn(self, ssn: str) -&gt; str:</w:t>
      </w:r>
    </w:p>
    <w:p>
      <w:r>
        <w:t>"""脱敏 SSN"""</w:t>
      </w:r>
    </w:p>
    <w:p>
      <w:r>
        <w:t>digits = re.sub(r'\D', '', ssn)</w:t>
      </w:r>
    </w:p>
    <w:p>
      <w:r>
        <w:t>if len(digits) == 9:</w:t>
      </w:r>
    </w:p>
    <w:p>
      <w:r>
        <w:t>return f"*--{digits[-4:]}"</w:t>
      </w:r>
    </w:p>
    <w:p>
      <w:r>
        <w:t>else:</w:t>
      </w:r>
    </w:p>
    <w:p>
      <w:r>
        <w:t>return '*--'</w:t>
      </w:r>
    </w:p>
    <w:p>
      <w:r>
        <w:t>def _mask_credit_card(self, card: str) -&gt; str:</w:t>
      </w:r>
    </w:p>
    <w:p>
      <w:r>
        <w:t>"""脱敏信用卡号"""</w:t>
      </w:r>
    </w:p>
    <w:p>
      <w:r>
        <w:t>digits = re.sub(r'\D', '', card)</w:t>
      </w:r>
    </w:p>
    <w:p>
      <w:r>
        <w:t>if len(digits) &gt;= 13:</w:t>
      </w:r>
    </w:p>
    <w:p>
      <w:r>
        <w:t>return f"---{digits[-4:]}"</w:t>
      </w:r>
    </w:p>
    <w:p>
      <w:r>
        <w:t>else:</w:t>
      </w:r>
    </w:p>
    <w:p>
      <w:r>
        <w:t>return '---'</w:t>
      </w:r>
    </w:p>
    <w:p>
      <w:r>
        <w:t>def _detect_data_type(self, data: str) -&gt; str:</w:t>
      </w:r>
    </w:p>
    <w:p>
      <w:r>
        <w:t>"""检测数据类型"""</w:t>
      </w:r>
    </w:p>
    <w:p>
      <w:r>
        <w:t>if '@' in data and '.' in data.split('@')[1]:</w:t>
      </w:r>
    </w:p>
    <w:p>
      <w:r>
        <w:t>return 'email'</w:t>
      </w:r>
    </w:p>
    <w:p>
      <w:r>
        <w:t>elif re.match(r'^\d{3}-\d{2}-\d{4}$', data):</w:t>
      </w:r>
    </w:p>
    <w:p>
      <w:r>
        <w:t>return 'ssn'</w:t>
      </w:r>
    </w:p>
    <w:p>
      <w:r>
        <w:t>elif re.match(r'^\d{16}$', re.sub(r'\D', '', data)):</w:t>
      </w:r>
    </w:p>
    <w:p>
      <w:r>
        <w:t>return 'credit_card'</w:t>
      </w:r>
    </w:p>
    <w:p>
      <w:r>
        <w:t>elif re.match(r'^\d{10}$', re.sub(r'\D', '', data)):</w:t>
      </w:r>
    </w:p>
    <w:p>
      <w:r>
        <w:t>return 'phone'</w:t>
      </w:r>
    </w:p>
    <w:p>
      <w:r>
        <w:t>else:</w:t>
      </w:r>
    </w:p>
    <w:p>
      <w:r>
        <w:t>return 'unknown'</w:t>
      </w:r>
    </w:p>
    <w:p>
      <w:r>
        <w:rPr>
          <w:rFonts w:ascii="Courier New" w:hAnsi="Courier New"/>
          <w:sz w:val="18"/>
        </w:rPr>
        <w:br/>
        <w:t>---</w:t>
        <w:br/>
        <w:br/>
        <w:t># 第 33 章</w:t>
        <w:br/>
        <w:br/>
        <w:t>## 1 LLM 网关概述</w:t>
        <w:br/>
        <w:br/>
        <w:t>**URL**: https://claudecode.tangshuang.net/course/33.1%20LLM%20%E7%BD%91%E5%85%B3%E6%A6%82%E8%BF%B0</w:t>
        <w:br/>
        <w:br/>
        <w:t>#### 33.1.1 什么是 LLM 网关#</w:t>
        <w:br/>
        <w:br/>
        <w:t>LLM 网关是位于 Claude Code 和模型提供商之间的中间层，提供集中式的模型访问管理。它充当代理，处理所有与 LLM API 的交互，为企业提供额外的控制和管理能力。</w:t>
        <w:br/>
        <w:br/>
        <w:t>##### LLM 网关的核心功能#</w:t>
        <w:br/>
        <w:br/>
        <w:t>True. 集中身份验证：统一管理所有用户的 API 密钥和凭证</w:t>
        <w:br/>
        <w:t>True. 使用情况跟踪：监控跨团队和项目的使用情况</w:t>
        <w:br/>
        <w:t>True. 成本控制：实施预算限制和速率限制</w:t>
        <w:br/>
        <w:t>True. 审计日志：记录所有模型交互以满足合规要求</w:t>
        <w:br/>
        <w:t>True. 模型路由：在不同提供商和模型之间动态切换</w:t>
        <w:br/>
        <w:t>True. 负载均衡：在多个 API 端点之间分配请求</w:t>
        <w:br/>
        <w:t>True. 缓存优化：缓存常见查询以减少成本和延迟</w:t>
        <w:br/>
        <w:br/>
        <w:t>##### LLM 网关架构#</w:t>
        <w:br/>
        <w:br/>
        <w:t>┌─────────────────────────────────────────┐</w:t>
        <w:br/>
        <w:t>│        Claude Code 客户端            │</w:t>
        <w:br/>
        <w:t>│  (多个用户、多个会话)              │</w:t>
        <w:br/>
        <w:t>└─────────────────────────────────────────┘</w:t>
        <w:br/>
        <w:t>↓</w:t>
        <w:br/>
        <w:t>┌─────────────────────────────────────────┐</w:t>
        <w:br/>
        <w:t>│           LLM 网关                │</w:t>
        <w:br/>
        <w:t>│  (身份验证、路由、缓存、监控)        │</w:t>
        <w:br/>
        <w:t>│  ┌──────────────────────────────┐   │</w:t>
        <w:br/>
        <w:t>│  │  认证层                  │   │</w:t>
        <w:br/>
        <w:t>│  │  (API 密钥、SSO、MFA)     │   │</w:t>
        <w:br/>
        <w:t>│  └──────────────────────────────┘   │</w:t>
        <w:br/>
        <w:t>│  ┌──────────────────────────────┐   │</w:t>
        <w:br/>
        <w:t>│  │  路由层                  │   │</w:t>
        <w:br/>
        <w:t>│  │  (模型选择、负载均衡)       │   │</w:t>
        <w:br/>
        <w:t>│  └──────────────────────────────┘   │</w:t>
        <w:br/>
        <w:t>│  ┌──────────────────────────────┐   │</w:t>
        <w:br/>
        <w:t>│  │  缓存层                  │   │</w:t>
        <w:br/>
        <w:t>│  │  (查询缓存、响应缓存)       │   │</w:t>
        <w:br/>
        <w:t>│  └──────────────────────────────┘   │</w:t>
        <w:br/>
        <w:t>│  ┌──────────────────────────────┐   │</w:t>
        <w:br/>
        <w:t>│  │  监控层                  │   │</w:t>
        <w:br/>
        <w:t>│  │  (日志、指标、告警)         │   │</w:t>
        <w:br/>
        <w:t>│  └──────────────────────────────┘   │</w:t>
        <w:br/>
        <w:t>└─────────────────────────────────────────┘</w:t>
        <w:br/>
        <w:t>↓</w:t>
        <w:br/>
        <w:t>┌─────────────────────────────────────────┐</w:t>
        <w:br/>
        <w:t>│         模型提供商                 │</w:t>
        <w:br/>
        <w:t>│  (Anthropic、Bedrock、Vertex AI)    │</w:t>
        <w:br/>
        <w:t>└─────────────────────────────────────────┘</w:t>
        <w:br/>
        <w:br/>
        <w:t>#### 33.1.2 LLM 网关的优势#</w:t>
        <w:br/>
        <w:br/>
        <w:t>##### 与直接访问对比#</w:t>
        <w:br/>
        <w:br/>
        <w:t>##### 企业级优势#</w:t>
        <w:br/>
        <w:br/>
        <w:t>True. 成本优化</w:t>
        <w:br/>
        <w:br/>
        <w:t>- 集中计费和预算控制</w:t>
        <w:br/>
        <w:t>- 智能缓存减少重复查询</w:t>
        <w:br/>
        <w:t>- 按使用模式优化模型选择</w:t>
        <w:br/>
        <w:br/>
        <w:t>True. 安全增强</w:t>
        <w:br/>
        <w:br/>
        <w:t>- 统一身份验证和授权</w:t>
        <w:br/>
        <w:t>- 完整的审计追踪</w:t>
        <w:br/>
        <w:t>- 数据脱敏和过滤</w:t>
        <w:br/>
        <w:br/>
        <w:t>True. 运营效率</w:t>
        <w:br/>
        <w:br/>
        <w:t>- 集中配置管理</w:t>
        <w:br/>
        <w:t>- 统一监控和告警</w:t>
        <w:br/>
        <w:t>- 简化的用户管理</w:t>
        <w:br/>
        <w:br/>
        <w:t>True. 合规支持</w:t>
        <w:br/>
        <w:br/>
        <w:t>- 详细的审计日志</w:t>
        <w:br/>
        <w:t>- 数据驻留控制</w:t>
        <w:br/>
        <w:t>- 访问控制策略</w:t>
        <w:br/>
        <w:br/>
        <w:t>#### 33.1.3 LLM 网关类型#</w:t>
        <w:br/>
        <w:br/>
        <w:t>##### 1. 开源网关#</w:t>
        <w:br/>
        <w:br/>
        <w:t>###### LiteLLM</w:t>
        <w:br/>
        <w:br/>
        <w:t>LiteLLM 是一个流行的开源 LLM 网关，支持多个提供商：</w:t>
        <w:br/>
        <w:t>特点：</w:t>
        <w:br/>
        <w:br/>
        <w:t>- 支持 100+ LLM 提供商</w:t>
        <w:br/>
        <w:t>- 统一的 API 接口</w:t>
        <w:br/>
        <w:t>- 内置缓存和速率限制</w:t>
        <w:br/>
        <w:t>- 成本跟踪和预算控制</w:t>
        <w:br/>
        <w:t>- 易于部署和配置</w:t>
        <w:br/>
        <w:t>适用场景：</w:t>
        <w:br/>
        <w:t>- 需要多提供商支持</w:t>
        <w:br/>
        <w:t>- 希望快速部署</w:t>
        <w:br/>
        <w:t>- 预算有限</w:t>
        <w:br/>
        <w:br/>
        <w:t>###### LangServe</w:t>
        <w:br/>
        <w:br/>
        <w:t>LangServe 是 LangChain 的服务器组件：</w:t>
        <w:br/>
        <w:t>特点：</w:t>
        <w:br/>
        <w:br/>
        <w:t>- 与 LangChain 深度集成</w:t>
        <w:br/>
        <w:t>- 支持自定义链和代理</w:t>
        <w:br/>
        <w:t>- 实时流式响应</w:t>
        <w:br/>
        <w:t>- 灵活的部署选项</w:t>
        <w:br/>
        <w:t>适用场景：</w:t>
        <w:br/>
        <w:t>- 使用 LangChain 生态</w:t>
        <w:br/>
        <w:t>- 需要自定义处理逻辑</w:t>
        <w:br/>
        <w:t>- 构建复杂的应用</w:t>
        <w:br/>
        <w:br/>
        <w:t>##### 2. 商业网关#</w:t>
        <w:br/>
        <w:br/>
        <w:t>###### Azure AI Gateway</w:t>
        <w:br/>
        <w:br/>
        <w:t>微软提供的托管网关服务：</w:t>
        <w:br/>
        <w:t>特点：</w:t>
        <w:br/>
        <w:br/>
        <w:t>- 完全托管</w:t>
        <w:br/>
        <w:t>- 企业级 SLA</w:t>
        <w:br/>
        <w:t>- 集成 Azure 生态</w:t>
        <w:br/>
        <w:t>- 高级安全功能</w:t>
        <w:br/>
        <w:t>适用场景：</w:t>
        <w:br/>
        <w:t>- 使用 Azure 基础设施</w:t>
        <w:br/>
        <w:t>- 需要托管服务</w:t>
        <w:br/>
        <w:t>- 要求高可用性</w:t>
        <w:br/>
        <w:br/>
        <w:t>###### AWS Bedrock Gateway</w:t>
        <w:br/>
        <w:br/>
        <w:t>AWS 提供的网关服务：</w:t>
        <w:br/>
        <w:t>特点：</w:t>
        <w:br/>
        <w:br/>
        <w:t>- 与 AWS 服务集成</w:t>
        <w:br/>
        <w:t>- 原生 IAM 支持</w:t>
        <w:br/>
        <w:t>- CloudWatch 监控</w:t>
        <w:br/>
        <w:t>- 自动扩展</w:t>
        <w:br/>
        <w:t>适用场景：</w:t>
        <w:br/>
        <w:t>- 使用 AWS 基础设施</w:t>
        <w:br/>
        <w:t>- 需要与 AWS 集成</w:t>
        <w:br/>
        <w:t>- 要求企业级功能</w:t>
        <w:br/>
        <w:br/>
        <w:t>##### 3. 自建网关#</w:t>
        <w:br/>
        <w:br/>
        <w:t>企业可以构建自己的 LLM 网关：</w:t>
        <w:br/>
        <w:t>优势：</w:t>
        <w:br/>
        <w:br/>
        <w:t>- 完全控制</w:t>
        <w:br/>
        <w:t>- 自定义功能</w:t>
        <w:br/>
        <w:t>- 无供应商锁定</w:t>
        <w:br/>
        <w:t>挑战：</w:t>
        <w:br/>
        <w:t>- 需要开发和维护</w:t>
        <w:br/>
        <w:t>- 需要专业知识</w:t>
        <w:br/>
        <w:t>- 持续更新成本</w:t>
        <w:br/>
        <w:br/>
        <w:t>#### 33.1.4 网关选择决策#</w:t>
        <w:br/>
        <w:br/>
        <w:t>##### 决策因素#</w:t>
        <w:br/>
      </w:r>
    </w:p>
    <w:p>
      <w:r>
        <w:t>python复制python</w:t>
      </w:r>
    </w:p>
    <w:p>
      <w:r>
        <w:t>class GatewaySelector:</w:t>
      </w:r>
    </w:p>
    <w:p>
      <w:r>
        <w:t xml:space="preserve">    """网关选择器"""</w:t>
      </w:r>
    </w:p>
    <w:p>
      <w:r>
        <w:t xml:space="preserve">    def __init__(self):</w:t>
      </w:r>
    </w:p>
    <w:p>
      <w:r>
        <w:t xml:space="preserve">        self.gateways = {</w:t>
      </w:r>
    </w:p>
    <w:p>
      <w:r>
        <w:t xml:space="preserve">            'litellm': {</w:t>
      </w:r>
    </w:p>
    <w:p>
      <w:r>
        <w:t xml:space="preserve">                'type': 'open_source',</w:t>
      </w:r>
    </w:p>
    <w:p>
      <w:r>
        <w:t xml:space="preserve">                'cost': 'low',</w:t>
      </w:r>
    </w:p>
    <w:p>
      <w:r>
        <w:t xml:space="preserve">                'complexity': 'low',</w:t>
      </w:r>
    </w:p>
    <w:p>
      <w:r>
        <w:t xml:space="preserve">                'features': ['caching', 'rate_limiting', 'cost_tracking'],</w:t>
      </w:r>
    </w:p>
    <w:p>
      <w:r>
        <w:t xml:space="preserve">                'providers': ['anthropic', 'bedrock', 'vertex', 'openai', 'cohere']</w:t>
      </w:r>
    </w:p>
    <w:p>
      <w:r>
        <w:t xml:space="preserve">            },</w:t>
      </w:r>
    </w:p>
    <w:p>
      <w:r>
        <w:t xml:space="preserve">            'langserve': {</w:t>
      </w:r>
    </w:p>
    <w:p>
      <w:r>
        <w:t xml:space="preserve">                'type': 'open_source',</w:t>
      </w:r>
    </w:p>
    <w:p>
      <w:r>
        <w:t xml:space="preserve">                'cost': 'low',</w:t>
      </w:r>
    </w:p>
    <w:p>
      <w:r>
        <w:t xml:space="preserve">                'complexity': 'medium',</w:t>
      </w:r>
    </w:p>
    <w:p>
      <w:r>
        <w:t xml:space="preserve">                'features': ['streaming', 'custom_chains', 'langchain_integration'],</w:t>
      </w:r>
    </w:p>
    <w:p>
      <w:r>
        <w:t xml:space="preserve">                'providers': ['anthropic', 'openai', 'cohere']</w:t>
      </w:r>
    </w:p>
    <w:p>
      <w:r>
        <w:t xml:space="preserve">            },</w:t>
      </w:r>
    </w:p>
    <w:p>
      <w:r>
        <w:t xml:space="preserve">            'azure_gateway': {</w:t>
      </w:r>
    </w:p>
    <w:p>
      <w:r>
        <w:t xml:space="preserve">                'type': 'commercial',</w:t>
      </w:r>
    </w:p>
    <w:p>
      <w:r>
        <w:t xml:space="preserve">                'cost': 'high',</w:t>
      </w:r>
    </w:p>
    <w:p>
      <w:r>
        <w:t xml:space="preserve">                'complexity': 'low',</w:t>
      </w:r>
    </w:p>
    <w:p>
      <w:r>
        <w:t xml:space="preserve">                'features': ['managed', 'sla', 'azure_integration'],</w:t>
      </w:r>
    </w:p>
    <w:p>
      <w:r>
        <w:t xml:space="preserve">                'providers': ['anthropic', 'openai', 'azure_openai']</w:t>
      </w:r>
    </w:p>
    <w:p>
      <w:r>
        <w:t xml:space="preserve">            },</w:t>
      </w:r>
    </w:p>
    <w:p>
      <w:r>
        <w:t xml:space="preserve">            'aws_gateway': {</w:t>
      </w:r>
    </w:p>
    <w:p>
      <w:r>
        <w:t xml:space="preserve">                'type': 'commercial',</w:t>
      </w:r>
    </w:p>
    <w:p>
      <w:r>
        <w:t xml:space="preserve">                'cost': 'high',</w:t>
      </w:r>
    </w:p>
    <w:p>
      <w:r>
        <w:t xml:space="preserve">                'complexity': 'low',</w:t>
      </w:r>
    </w:p>
    <w:p>
      <w:r>
        <w:t xml:space="preserve">                'features': ['managed', 'iam_integration', 'cloudwatch'],</w:t>
      </w:r>
    </w:p>
    <w:p>
      <w:r>
        <w:t xml:space="preserve">                'providers': ['anthropic', 'bedrock', 'ai21']</w:t>
      </w:r>
    </w:p>
    <w:p>
      <w:r>
        <w:t xml:space="preserve">            },</w:t>
      </w:r>
    </w:p>
    <w:p>
      <w:r>
        <w:t xml:space="preserve">            'custom': {</w:t>
      </w:r>
    </w:p>
    <w:p>
      <w:r>
        <w:t xml:space="preserve">                'type': 'custom',</w:t>
      </w:r>
    </w:p>
    <w:p>
      <w:r>
        <w:t xml:space="preserve">                'cost': 'medium',</w:t>
      </w:r>
    </w:p>
    <w:p>
      <w:r>
        <w:t xml:space="preserve">                'complexity': 'high',</w:t>
      </w:r>
    </w:p>
    <w:p>
      <w:r>
        <w:t xml:space="preserve">                'features': ['full_control', 'custom_features'],</w:t>
      </w:r>
    </w:p>
    <w:p>
      <w:r>
        <w:t xml:space="preserve">                'providers': ['all']</w:t>
      </w:r>
    </w:p>
    <w:p>
      <w:r>
        <w:t xml:space="preserve">            }</w:t>
      </w:r>
    </w:p>
    <w:p>
      <w:r>
        <w:t xml:space="preserve">        }</w:t>
      </w:r>
    </w:p>
    <w:p>
      <w:r>
        <w:t xml:space="preserve">    def select(self, requirements: Dict) -&gt; GatewayRecommendation:</w:t>
      </w:r>
    </w:p>
    <w:p>
      <w:r>
        <w:t xml:space="preserve">        """选择网关"""</w:t>
      </w:r>
    </w:p>
    <w:p>
      <w:r>
        <w:t xml:space="preserve">        scores = {}</w:t>
      </w:r>
    </w:p>
    <w:p>
      <w:r>
        <w:t xml:space="preserve">        # 评估每个网关</w:t>
      </w:r>
    </w:p>
    <w:p>
      <w:r>
        <w:t xml:space="preserve">        for gateway, metadata in self.gateways.items():</w:t>
      </w:r>
    </w:p>
    <w:p>
      <w:r>
        <w:t xml:space="preserve">            score = self._evaluate_gateway(gateway, metadata, requirements)</w:t>
      </w:r>
    </w:p>
    <w:p>
      <w:r>
        <w:t xml:space="preserve">            scores[gateway] = score</w:t>
      </w:r>
    </w:p>
    <w:p>
      <w:r>
        <w:t xml:space="preserve">        # 选择最佳网关</w:t>
      </w:r>
    </w:p>
    <w:p>
      <w:r>
        <w:t xml:space="preserve">        best_gateway = max(scores, key=scores.get)</w:t>
      </w:r>
    </w:p>
    <w:p>
      <w:r>
        <w:t xml:space="preserve">        return GatewayRecommendation(</w:t>
      </w:r>
    </w:p>
    <w:p>
      <w:r>
        <w:t xml:space="preserve">            gateway=best_gateway,</w:t>
      </w:r>
    </w:p>
    <w:p>
      <w:r>
        <w:t xml:space="preserve">            score=scores[best_gateway],</w:t>
      </w:r>
    </w:p>
    <w:p>
      <w:r>
        <w:t xml:space="preserve">            reasoning=self._generate_reasoning(best_gateway, requirements),</w:t>
      </w:r>
    </w:p>
    <w:p>
      <w:r>
        <w:t xml:space="preserve">            alternatives=self._get_alternatives(scores, best_gateway)</w:t>
      </w:r>
    </w:p>
    <w:p>
      <w:r>
        <w:t xml:space="preserve">        )</w:t>
      </w:r>
    </w:p>
    <w:p>
      <w:r>
        <w:t xml:space="preserve">    def _evaluate_gateway(self,</w:t>
      </w:r>
    </w:p>
    <w:p>
      <w:r>
        <w:t xml:space="preserve">                        gateway: str,</w:t>
      </w:r>
    </w:p>
    <w:p>
      <w:r>
        <w:t xml:space="preserve">                        metadata: Dict,</w:t>
      </w:r>
    </w:p>
    <w:p>
      <w:r>
        <w:t xml:space="preserve">                        requirements: Dict) -&gt; float:</w:t>
      </w:r>
    </w:p>
    <w:p>
      <w:r>
        <w:t xml:space="preserve">        """评估网关"""</w:t>
      </w:r>
    </w:p>
    <w:p>
      <w:r>
        <w:t xml:space="preserve">        score = 0.0</w:t>
      </w:r>
    </w:p>
    <w:p>
      <w:r>
        <w:t xml:space="preserve">        # 成本因素</w:t>
      </w:r>
    </w:p>
    <w:p>
      <w:r>
        <w:t xml:space="preserve">        cost_preference = requirements.get('cost_preference', 'medium')</w:t>
      </w:r>
    </w:p>
    <w:p>
      <w:r>
        <w:t xml:space="preserve">        cost_scores = {'low': 3, 'medium': 2, 'high': 1}</w:t>
      </w:r>
    </w:p>
    <w:p>
      <w:r>
        <w:t xml:space="preserve">        score += cost_scores.get(metadata['cost'], 2)</w:t>
      </w:r>
    </w:p>
    <w:p>
      <w:r>
        <w:t xml:space="preserve">        # 复杂度因素</w:t>
      </w:r>
    </w:p>
    <w:p>
      <w:r>
        <w:t xml:space="preserve">        complexity_preference = requirements.get('complexity_preference', 'medium')</w:t>
      </w:r>
    </w:p>
    <w:p>
      <w:r>
        <w:t xml:space="preserve">        complexity_scores = {'low': 3, 'medium': 2, 'high': 1}</w:t>
      </w:r>
    </w:p>
    <w:p>
      <w:r>
        <w:t xml:space="preserve">        score += complexity_scores.get(metadata['complexity'], 2)</w:t>
      </w:r>
    </w:p>
    <w:p>
      <w:r>
        <w:t xml:space="preserve">        # 功能匹配</w:t>
      </w:r>
    </w:p>
    <w:p>
      <w:r>
        <w:t xml:space="preserve">        required_features = requirements.get('required_features', [])</w:t>
      </w:r>
    </w:p>
    <w:p>
      <w:r>
        <w:t xml:space="preserve">        feature_match = len(</w:t>
      </w:r>
    </w:p>
    <w:p>
      <w:r>
        <w:t xml:space="preserve">            set(required_features) &amp; set(metadata['features'])</w:t>
      </w:r>
    </w:p>
    <w:p>
      <w:r>
        <w:t xml:space="preserve">        ) / len(required_features) if required_features else 1.0</w:t>
      </w:r>
    </w:p>
    <w:p>
      <w:r>
        <w:t xml:space="preserve">        score += feature_match * 2</w:t>
      </w:r>
    </w:p>
    <w:p>
      <w:r>
        <w:t xml:space="preserve">        # 提供商支持</w:t>
      </w:r>
    </w:p>
    <w:p>
      <w:r>
        <w:t xml:space="preserve">        required_providers = requirements.get('required_providers', [])</w:t>
      </w:r>
    </w:p>
    <w:p>
      <w:r>
        <w:t xml:space="preserve">        if required_providers:</w:t>
      </w:r>
    </w:p>
    <w:p>
      <w:r>
        <w:t xml:space="preserve">            provider_match = len(</w:t>
      </w:r>
    </w:p>
    <w:p>
      <w:r>
        <w:t xml:space="preserve">                set(required_providers) &amp; set(metadata['providers'])</w:t>
      </w:r>
    </w:p>
    <w:p>
      <w:r>
        <w:t xml:space="preserve">            ) / len(required_providers)</w:t>
      </w:r>
    </w:p>
    <w:p>
      <w:r>
        <w:t xml:space="preserve">            score += provider_match * 2</w:t>
      </w:r>
    </w:p>
    <w:p>
      <w:r>
        <w:t xml:space="preserve">        return score</w:t>
      </w:r>
    </w:p>
    <w:p>
      <w:r>
        <w:t xml:space="preserve">    def _generate_reasoning(self,</w:t>
      </w:r>
    </w:p>
    <w:p>
      <w:r>
        <w:t xml:space="preserve">                           gateway: str,</w:t>
      </w:r>
    </w:p>
    <w:p>
      <w:r>
        <w:t xml:space="preserve">                           requirements: Dict) -&gt; str:</w:t>
      </w:r>
    </w:p>
    <w:p>
      <w:r>
        <w:t xml:space="preserve">        """生成选择理由"""</w:t>
      </w:r>
    </w:p>
    <w:p>
      <w:r>
        <w:t xml:space="preserve">        metadata = self.gateways[gateway]</w:t>
      </w:r>
    </w:p>
    <w:p>
      <w:r>
        <w:t xml:space="preserve">        reasons = []</w:t>
      </w:r>
    </w:p>
    <w:p>
      <w:r>
        <w:t xml:space="preserve">        if metadata['cost'] == requirements.get('cost_preference'):</w:t>
      </w:r>
    </w:p>
    <w:p>
      <w:r>
        <w:t xml:space="preserve">            reasons.append(f"Matches cost preference ({metadata['cost']})")</w:t>
      </w:r>
    </w:p>
    <w:p>
      <w:r>
        <w:t xml:space="preserve">        if metadata['complexity'] == requirements.get('complexity_preference'):</w:t>
      </w:r>
    </w:p>
    <w:p>
      <w:r>
        <w:t xml:space="preserve">            reasons.append(f"Matches complexity preference ({metadata['complexity']})")</w:t>
      </w:r>
    </w:p>
    <w:p>
      <w:r>
        <w:t xml:space="preserve">        if 'full_control' in metadata['features']:</w:t>
      </w:r>
    </w:p>
    <w:p>
      <w:r>
        <w:t xml:space="preserve">            reasons.append("Provides full control over functionality")</w:t>
      </w:r>
    </w:p>
    <w:p>
      <w:r>
        <w:t xml:space="preserve">        if 'managed' in metadata['features']:</w:t>
      </w:r>
    </w:p>
    <w:p>
      <w:r>
        <w:t xml:space="preserve">            reasons.append("Fully managed service with SLA")</w:t>
      </w:r>
    </w:p>
    <w:p>
      <w:r>
        <w:t xml:space="preserve">        return '; '.join(reasons) if reasons else "Best overall match"</w:t>
      </w:r>
    </w:p>
    <w:p>
      <w:r>
        <w:rPr>
          <w:rFonts w:ascii="Courier New" w:hAnsi="Courier New"/>
          <w:sz w:val="18"/>
        </w:rPr>
        <w:br/>
        <w:t>| 需求 | LiteLLM | LangServe | Azure Gateway | AWS Gateway | 自建 |</w:t>
        <w:br/>
        <w:t>|-------|----------|-----------|---------------|--------------|-------|</w:t>
        <w:br/>
        <w:t>| 低成本 | ✓ | ✓ | ✗ | ✗ | ✓ |</w:t>
        <w:br/>
        <w:t>| 快速部署 | ✓ | ✓ | ✓ | ✓ | ✗ |</w:t>
        <w:br/>
        <w:t>| 多提供商 | ✓ | ✓ | ✗ | ✗ | ✓ |</w:t>
        <w:br/>
        <w:t>| 完全托管 | ✗ | ✗ | ✓ | ✓ | ✗ |</w:t>
        <w:br/>
        <w:t>| 自定义功能 | ✗ | ✓ | ✗ | ✗ | ✓ |</w:t>
        <w:br/>
        <w:t>| 低维护 | ✓ | ✓ | ✓ | ✓ | ✗ |</w:t>
        <w:br/>
        <w:t>| 企业 SLA | ✗ | ✗ | ✓ | ✓ | ✗ |</w:t>
        <w:br/>
        <w:br/>
        <w:t>## 33.1.5 部署前准备</w:t>
        <w:br/>
        <w:br/>
        <w:t>### 需求评估</w:t>
        <w:br/>
        <w:br/>
        <w:t>class GatewayRequirements:</w:t>
        <w:br/>
        <w:t>"""网关需求评估"""</w:t>
        <w:br/>
        <w:t>def __init__(self):</w:t>
        <w:br/>
        <w:t>self.requirements = {</w:t>
        <w:br/>
        <w:t>'users': 0,</w:t>
        <w:br/>
        <w:t>'requests_per_day': 0,</w:t>
        <w:br/>
        <w:t>'providers': [],</w:t>
        <w:br/>
        <w:t>'features': [],</w:t>
        <w:br/>
        <w:t>'budget': 0.0,</w:t>
        <w:br/>
        <w:t>'sla_requirement': None</w:t>
        <w:br/>
        <w:t>}</w:t>
        <w:br/>
        <w:t>def assess(self, deployment_data: Dict) -&gt; RequirementsReport:</w:t>
        <w:br/>
        <w:t>"""评估需求"""</w:t>
        <w:br/>
        <w:t>report = RequirementsReport()</w:t>
        <w:br/>
        <w:t># 评估用户数量</w:t>
        <w:br/>
        <w:t>report.users = deployment_data.get('users', 10)</w:t>
        <w:br/>
        <w:t># 评估请求量</w:t>
        <w:br/>
        <w:t>report.requests_per_day = deployment_data.get('requests_per_day', 1000)</w:t>
        <w:br/>
        <w:t># 评估提供商需求</w:t>
        <w:br/>
        <w:t>report.providers = deployment_data.get('providers', ['anthropic'])</w:t>
        <w:br/>
        <w:t># 评估功能需求</w:t>
        <w:br/>
        <w:t>report.features = deployment_data.get('features', [])</w:t>
        <w:br/>
        <w:t># 评估预算</w:t>
        <w:br/>
        <w:t>report.budget = deployment_data.get('budget', 1000.0)</w:t>
        <w:br/>
        <w:t># 评估 SLA 需求</w:t>
        <w:br/>
        <w:t>report.sla_requirement = deployment_data.get('sla_requirement', '99.9%')</w:t>
        <w:br/>
        <w:t># 生成基础设施需求</w:t>
        <w:br/>
        <w:t>report.infrastructure = self._calculate_infrastructure_needs(report)</w:t>
        <w:br/>
        <w:t># 生成成本估算</w:t>
        <w:br/>
        <w:t>report.estimated_cost = self._estimate_cost(report)</w:t>
        <w:br/>
        <w:t>return report</w:t>
        <w:br/>
        <w:t>def _calculate_infrastructure_needs(self,</w:t>
        <w:br/>
        <w:t>report: RequirementsReport) -&gt; InfrastructureNeeds:</w:t>
        <w:br/>
        <w:t>"""计算基础设施需求"""</w:t>
        <w:br/>
        <w:t>needs = InfrastructureNeeds()</w:t>
        <w:br/>
        <w:t># CPU 需求</w:t>
        <w:br/>
        <w:t>needs.cpu = max(2, report.users // 50)</w:t>
        <w:br/>
        <w:t># 内存需求</w:t>
        <w:br/>
        <w:t>needs.memory = max(4, report.users // 25)</w:t>
        <w:br/>
        <w:t># 存储需求</w:t>
        <w:br/>
        <w:t>needs.storage = max(20, report.requests_per_day // 100)</w:t>
        <w:br/>
        <w:t># 网络带宽</w:t>
        <w:br/>
        <w:t>needs.bandwidth = max(10, report.requests_per_day // 100)</w:t>
        <w:br/>
        <w:t>return needs</w:t>
        <w:br/>
        <w:t>def _estimate_cost(self,</w:t>
        <w:br/>
        <w:t>report: RequirementsReport) -&gt; CostEstimate:</w:t>
        <w:br/>
        <w:t>"""估算成本"""</w:t>
        <w:br/>
        <w:t>estimate = CostEstimate()</w:t>
        <w:br/>
        <w:t># 基础设施成本</w:t>
        <w:br/>
        <w:t>estimate.infrastructure_cost = (</w:t>
        <w:br/>
        <w:t>needs.cpu * 20 +  # $20 per CPU core per month</w:t>
        <w:br/>
        <w:t>needs.memory * 5 +  # $5 per GB RAM per month</w:t>
        <w:br/>
        <w:t>needs.storage * 0.1 +  # $0.1 per GB per month</w:t>
        <w:br/>
        <w:t>needs.bandwidth * 10  # $10 per Mbps per month</w:t>
        <w:br/>
        <w:t>)</w:t>
        <w:br/>
        <w:t># API 成本</w:t>
        <w:br/>
        <w:t>estimate.api_cost = report.requests_per_day * 30 * 0.001  # $0.001 per request</w:t>
        <w:br/>
        <w:t># 网关许可成本（如适用）</w:t>
        <w:br/>
        <w:t>estimate.license_cost = 0.0</w:t>
        <w:br/>
        <w:t># 总成本</w:t>
        <w:br/>
        <w:t>estimate.total_cost = (</w:t>
        <w:br/>
        <w:t>estimate.infrastructure_cost +</w:t>
        <w:br/>
        <w:t>estimate.api_cost +</w:t>
        <w:br/>
        <w:t>estimate.license_cost</w:t>
        <w:br/>
        <w:t>)</w:t>
        <w:br/>
        <w:t>return estimate</w:t>
      </w:r>
    </w:p>
    <w:p>
      <w:r>
        <w:rPr>
          <w:rFonts w:ascii="Courier New" w:hAnsi="Courier New"/>
          <w:sz w:val="18"/>
        </w:rPr>
        <w:t>python</w:t>
        <w:br/>
        <w:br/>
        <w:t>class GatewaySelector:</w:t>
        <w:br/>
        <w:t xml:space="preserve">    """网关选择器"""</w:t>
        <w:br/>
        <w:br/>
        <w:t xml:space="preserve">    def __init__(self):</w:t>
        <w:br/>
        <w:t xml:space="preserve">        self.gateways = {</w:t>
        <w:br/>
        <w:t xml:space="preserve">            'litellm': {</w:t>
        <w:br/>
        <w:t xml:space="preserve">                'type': 'open_source',</w:t>
        <w:br/>
        <w:t xml:space="preserve">                'cost': 'low',</w:t>
        <w:br/>
        <w:t xml:space="preserve">                'complexity': 'low',</w:t>
        <w:br/>
        <w:t xml:space="preserve">                'features': ['caching', 'rate_limiting', 'cost_tracking'],</w:t>
        <w:br/>
        <w:t xml:space="preserve">                'providers': ['anthropic', 'bedrock', 'vertex', 'openai', 'cohere']</w:t>
        <w:br/>
        <w:t xml:space="preserve">            },</w:t>
        <w:br/>
        <w:t xml:space="preserve">            'langserve': {</w:t>
        <w:br/>
        <w:t xml:space="preserve">                'type': 'open_source',</w:t>
        <w:br/>
        <w:t xml:space="preserve">                'cost': 'low',</w:t>
        <w:br/>
        <w:t xml:space="preserve">                'complexity': 'medium',</w:t>
        <w:br/>
        <w:t xml:space="preserve">                'features': ['streaming', 'custom_chains', 'langchain_integration'],</w:t>
        <w:br/>
        <w:t xml:space="preserve">                'providers': ['anthropic', 'openai', 'cohere']</w:t>
        <w:br/>
        <w:t xml:space="preserve">            },</w:t>
        <w:br/>
        <w:t xml:space="preserve">            'azure_gateway': {</w:t>
        <w:br/>
        <w:t xml:space="preserve">                'type': 'commercial',</w:t>
        <w:br/>
        <w:t xml:space="preserve">                'cost': 'high',</w:t>
        <w:br/>
        <w:t xml:space="preserve">                'complexity': 'low',</w:t>
        <w:br/>
        <w:t xml:space="preserve">                'features': ['managed', 'sla', 'azure_integration'],</w:t>
        <w:br/>
        <w:t xml:space="preserve">                'providers': ['anthropic', 'openai', 'azure_openai']</w:t>
        <w:br/>
        <w:t xml:space="preserve">            },</w:t>
        <w:br/>
        <w:t xml:space="preserve">            'aws_gateway': {</w:t>
        <w:br/>
        <w:t xml:space="preserve">                'type': 'commercial',</w:t>
        <w:br/>
        <w:t xml:space="preserve">                'cost': 'high',</w:t>
        <w:br/>
        <w:t xml:space="preserve">                'complexity': 'low',</w:t>
        <w:br/>
        <w:t xml:space="preserve">                'features': ['managed', 'iam_integration', 'cloudwatch'],</w:t>
        <w:br/>
        <w:t xml:space="preserve">                'providers': ['anthropic', 'bedrock', 'ai21']</w:t>
        <w:br/>
        <w:t xml:space="preserve">            },</w:t>
        <w:br/>
        <w:t xml:space="preserve">            'custom': {</w:t>
        <w:br/>
        <w:t xml:space="preserve">                'type': 'custom',</w:t>
        <w:br/>
        <w:t xml:space="preserve">                'cost': 'medium',</w:t>
        <w:br/>
        <w:t xml:space="preserve">                'complexity': 'high',</w:t>
        <w:br/>
        <w:t xml:space="preserve">                'features': ['full_control', 'custom_features'],</w:t>
        <w:br/>
        <w:t xml:space="preserve">                'providers': ['all']</w:t>
        <w:br/>
        <w:t xml:space="preserve">            }</w:t>
        <w:br/>
        <w:t xml:space="preserve">        }</w:t>
        <w:br/>
        <w:br/>
        <w:t xml:space="preserve">    def select(self, requirements: Dict) -&gt; GatewayRecommendation:</w:t>
        <w:br/>
        <w:t xml:space="preserve">        """选择网关"""</w:t>
        <w:br/>
        <w:t xml:space="preserve">        scores = {}</w:t>
        <w:br/>
        <w:br/>
        <w:t xml:space="preserve">        # 评估每个网关</w:t>
        <w:br/>
        <w:t xml:space="preserve">        for gateway, metadata in self.gateways.items():</w:t>
        <w:br/>
        <w:t xml:space="preserve">            score = self._evaluate_gateway(gateway, metadata, requirements)</w:t>
        <w:br/>
        <w:t xml:space="preserve">            scores[gateway] = score</w:t>
        <w:br/>
        <w:br/>
        <w:t xml:space="preserve">        # 选择最佳网关</w:t>
        <w:br/>
        <w:t xml:space="preserve">        best_gateway = max(scores, key=scores.get)</w:t>
        <w:br/>
        <w:br/>
        <w:t xml:space="preserve">        return GatewayRecommendation(</w:t>
        <w:br/>
        <w:t xml:space="preserve">            gateway=best_gateway,</w:t>
        <w:br/>
        <w:t xml:space="preserve">            score=scores[best_gateway],</w:t>
        <w:br/>
        <w:t xml:space="preserve">            reasoning=self._generate_reasoning(best_gateway, requirements),</w:t>
        <w:br/>
        <w:t xml:space="preserve">            alternatives=self._get_alternatives(scores, best_gateway)</w:t>
        <w:br/>
        <w:t xml:space="preserve">        )</w:t>
        <w:br/>
        <w:br/>
        <w:t xml:space="preserve">    def _evaluate_gateway(self,</w:t>
        <w:br/>
        <w:t xml:space="preserve">                        gateway: str,</w:t>
        <w:br/>
        <w:t xml:space="preserve">                        metadata: Dict,</w:t>
        <w:br/>
        <w:t xml:space="preserve">                        requirements: Dict) -&gt; float:</w:t>
        <w:br/>
        <w:t xml:space="preserve">        """评估网关"""</w:t>
        <w:br/>
        <w:t xml:space="preserve">        score = 0.0</w:t>
        <w:br/>
        <w:br/>
        <w:t xml:space="preserve">        # 成本因素</w:t>
        <w:br/>
        <w:t xml:space="preserve">        cost_preference = requirements.get('cost_preference', 'medium')</w:t>
        <w:br/>
        <w:t xml:space="preserve">        cost_scores = {'low': 3, 'medium': 2, 'high': 1}</w:t>
        <w:br/>
        <w:t xml:space="preserve">        score += cost_scores.get(metadata['cost'], 2)</w:t>
        <w:br/>
        <w:br/>
        <w:t xml:space="preserve">        # 复杂度因素</w:t>
        <w:br/>
        <w:t xml:space="preserve">        complexity_preference = requirements.get('complexity_preference', 'medium')</w:t>
        <w:br/>
        <w:t xml:space="preserve">        complexity_scores = {'low': 3, 'medium': 2, 'high': 1}</w:t>
        <w:br/>
        <w:t xml:space="preserve">        score += complexity_scores.get(metadata['complexity'], 2)</w:t>
        <w:br/>
        <w:br/>
        <w:t xml:space="preserve">        # 功能匹配</w:t>
        <w:br/>
        <w:t xml:space="preserve">        required_features = requirements.get('required_features', [])</w:t>
        <w:br/>
        <w:t xml:space="preserve">        feature_match = len(</w:t>
        <w:br/>
        <w:t xml:space="preserve">            set(required_features) &amp; set(metadata['features'])</w:t>
        <w:br/>
        <w:t xml:space="preserve">        ) / len(required_features) if required_features else 1.0</w:t>
        <w:br/>
        <w:t xml:space="preserve">        score += feature_match * 2</w:t>
        <w:br/>
        <w:br/>
        <w:t xml:space="preserve">        # 提供商支持</w:t>
        <w:br/>
        <w:t xml:space="preserve">        required_providers = requirements.get('required_providers', [])</w:t>
        <w:br/>
        <w:t xml:space="preserve">        if required_providers:</w:t>
        <w:br/>
        <w:t xml:space="preserve">            provider_match = len(</w:t>
        <w:br/>
        <w:t xml:space="preserve">                set(required_providers) &amp; set(metadata['providers'])</w:t>
        <w:br/>
        <w:t xml:space="preserve">            ) / len(required_providers)</w:t>
        <w:br/>
        <w:t xml:space="preserve">            score += provider_match * 2</w:t>
        <w:br/>
        <w:br/>
        <w:t xml:space="preserve">        return score</w:t>
        <w:br/>
        <w:br/>
        <w:t xml:space="preserve">    def _generate_reasoning(self,</w:t>
        <w:br/>
        <w:t xml:space="preserve">                           gateway: str,</w:t>
        <w:br/>
        <w:t xml:space="preserve">                           requirements: Dict) -&gt; str:</w:t>
        <w:br/>
        <w:t xml:space="preserve">        """生成选择理由"""</w:t>
        <w:br/>
        <w:t xml:space="preserve">        metadata = self.gateways[gateway]</w:t>
        <w:br/>
        <w:br/>
        <w:t xml:space="preserve">        reasons = []</w:t>
        <w:br/>
        <w:br/>
        <w:t xml:space="preserve">        if metadata['cost'] == requirements.get('cost_preference'):</w:t>
        <w:br/>
        <w:t xml:space="preserve">            reasons.append(f"Matches cost preference ({metadata['cost']})")</w:t>
        <w:br/>
        <w:br/>
        <w:t xml:space="preserve">        if metadata['complexity'] == requirements.get('complexity_preference'):</w:t>
        <w:br/>
        <w:t xml:space="preserve">            reasons.append(f"Matches complexity preference ({metadata['complexity']})")</w:t>
        <w:br/>
        <w:br/>
        <w:t xml:space="preserve">        if 'full_control' in metadata['features']:</w:t>
        <w:br/>
        <w:t xml:space="preserve">            reasons.append("Provides full control over functionality")</w:t>
        <w:br/>
        <w:br/>
        <w:t xml:space="preserve">        if 'managed' in metadata['features']:</w:t>
        <w:br/>
        <w:t xml:space="preserve">            reasons.append("Fully managed service with SLA")</w:t>
        <w:br/>
        <w:br/>
        <w:t xml:space="preserve">        return '; '.join(reasons) if reasons else "Best overall match"</w:t>
        <w:br/>
      </w:r>
    </w:p>
    <w:p>
      <w:r>
        <w:t>| 需求 | LiteLLM | LangServe | Azure Gateway | AWS Gateway | 自建 |</w:t>
      </w:r>
    </w:p>
    <w:p>
      <w:r>
        <w:t>|-------|----------|-----------|---------------|--------------|-------|</w:t>
      </w:r>
    </w:p>
    <w:p>
      <w:r>
        <w:t>| 低成本 | ✓ | ✓ | ✗ | ✗ | ✓ |</w:t>
      </w:r>
    </w:p>
    <w:p>
      <w:r>
        <w:t>| 快速部署 | ✓ | ✓ | ✓ | ✓ | ✗ |</w:t>
      </w:r>
    </w:p>
    <w:p>
      <w:r>
        <w:t>| 多提供商 | ✓ | ✓ | ✗ | ✗ | ✓ |</w:t>
      </w:r>
    </w:p>
    <w:p>
      <w:r>
        <w:t>| 完全托管 | ✗ | ✗ | ✓ | ✓ | ✗ |</w:t>
      </w:r>
    </w:p>
    <w:p>
      <w:r>
        <w:t>| 自定义功能 | ✗ | ✓ | ✗ | ✗ | ✓ |</w:t>
      </w:r>
    </w:p>
    <w:p>
      <w:r>
        <w:t>| 低维护 | ✓ | ✓ | ✓ | ✓ | ✗ |</w:t>
      </w:r>
    </w:p>
    <w:p>
      <w:r>
        <w:t>| 企业 SLA | ✗ | ✗ | ✓ | ✓ | ✗ |</w:t>
      </w:r>
    </w:p>
    <w:p>
      <w:pPr>
        <w:pStyle w:val="Heading2"/>
      </w:pPr>
      <w:r>
        <w:t>33.1.5 部署前准备</w:t>
      </w:r>
    </w:p>
    <w:p>
      <w:pPr>
        <w:pStyle w:val="Heading3"/>
      </w:pPr>
      <w:r>
        <w:t>需求评估</w:t>
      </w:r>
    </w:p>
    <w:p>
      <w:r>
        <w:t>class GatewayRequirements:</w:t>
      </w:r>
    </w:p>
    <w:p>
      <w:r>
        <w:t>"""网关需求评估"""</w:t>
      </w:r>
    </w:p>
    <w:p>
      <w:r>
        <w:t>def __init__(self):</w:t>
      </w:r>
    </w:p>
    <w:p>
      <w:r>
        <w:t>self.requirements = {</w:t>
      </w:r>
    </w:p>
    <w:p>
      <w:r>
        <w:t>'users': 0,</w:t>
      </w:r>
    </w:p>
    <w:p>
      <w:r>
        <w:t>'requests_per_day': 0,</w:t>
      </w:r>
    </w:p>
    <w:p>
      <w:r>
        <w:t>'providers': [],</w:t>
      </w:r>
    </w:p>
    <w:p>
      <w:r>
        <w:t>'features': [],</w:t>
      </w:r>
    </w:p>
    <w:p>
      <w:r>
        <w:t>'budget': 0.0,</w:t>
      </w:r>
    </w:p>
    <w:p>
      <w:r>
        <w:t>'sla_requirement': None</w:t>
      </w:r>
    </w:p>
    <w:p>
      <w:r>
        <w:t>}</w:t>
      </w:r>
    </w:p>
    <w:p>
      <w:r>
        <w:t>def assess(self, deployment_data: Dict) -&gt; RequirementsReport:</w:t>
      </w:r>
    </w:p>
    <w:p>
      <w:r>
        <w:t>"""评估需求"""</w:t>
      </w:r>
    </w:p>
    <w:p>
      <w:r>
        <w:t>report = RequirementsReport()</w:t>
      </w:r>
    </w:p>
    <w:p>
      <w:pPr>
        <w:pStyle w:val="Heading1"/>
      </w:pPr>
      <w:r>
        <w:t>评估用户数量</w:t>
      </w:r>
    </w:p>
    <w:p>
      <w:r>
        <w:t>report.users = deployment_data.get('users', 10)</w:t>
      </w:r>
    </w:p>
    <w:p>
      <w:pPr>
        <w:pStyle w:val="Heading1"/>
      </w:pPr>
      <w:r>
        <w:t>评估请求量</w:t>
      </w:r>
    </w:p>
    <w:p>
      <w:r>
        <w:t>report.requests_per_day = deployment_data.get('requests_per_day', 1000)</w:t>
      </w:r>
    </w:p>
    <w:p>
      <w:pPr>
        <w:pStyle w:val="Heading1"/>
      </w:pPr>
      <w:r>
        <w:t>评估提供商需求</w:t>
      </w:r>
    </w:p>
    <w:p>
      <w:r>
        <w:t>report.providers = deployment_data.get('providers', ['anthropic'])</w:t>
      </w:r>
    </w:p>
    <w:p>
      <w:pPr>
        <w:pStyle w:val="Heading1"/>
      </w:pPr>
      <w:r>
        <w:t>评估功能需求</w:t>
      </w:r>
    </w:p>
    <w:p>
      <w:r>
        <w:t>report.features = deployment_data.get('features', [])</w:t>
      </w:r>
    </w:p>
    <w:p>
      <w:pPr>
        <w:pStyle w:val="Heading1"/>
      </w:pPr>
      <w:r>
        <w:t>评估预算</w:t>
      </w:r>
    </w:p>
    <w:p>
      <w:r>
        <w:t>report.budget = deployment_data.get('budget', 1000.0)</w:t>
      </w:r>
    </w:p>
    <w:p>
      <w:pPr>
        <w:pStyle w:val="Heading1"/>
      </w:pPr>
      <w:r>
        <w:t>评估 SLA 需求</w:t>
      </w:r>
    </w:p>
    <w:p>
      <w:r>
        <w:t>report.sla_requirement = deployment_data.get('sla_requirement', '99.9%')</w:t>
      </w:r>
    </w:p>
    <w:p>
      <w:pPr>
        <w:pStyle w:val="Heading1"/>
      </w:pPr>
      <w:r>
        <w:t>生成基础设施需求</w:t>
      </w:r>
    </w:p>
    <w:p>
      <w:r>
        <w:t>report.infrastructure = self._calculate_infrastructure_needs(report)</w:t>
      </w:r>
    </w:p>
    <w:p>
      <w:pPr>
        <w:pStyle w:val="Heading1"/>
      </w:pPr>
      <w:r>
        <w:t>生成成本估算</w:t>
      </w:r>
    </w:p>
    <w:p>
      <w:r>
        <w:t>report.estimated_cost = self._estimate_cost(report)</w:t>
      </w:r>
    </w:p>
    <w:p>
      <w:r>
        <w:t>return report</w:t>
      </w:r>
    </w:p>
    <w:p>
      <w:r>
        <w:t>def _calculate_infrastructure_needs(self,</w:t>
      </w:r>
    </w:p>
    <w:p>
      <w:r>
        <w:t>report: RequirementsReport) -&gt; InfrastructureNeeds:</w:t>
      </w:r>
    </w:p>
    <w:p>
      <w:r>
        <w:t>"""计算基础设施需求"""</w:t>
      </w:r>
    </w:p>
    <w:p>
      <w:r>
        <w:t>needs = InfrastructureNeeds()</w:t>
      </w:r>
    </w:p>
    <w:p>
      <w:pPr>
        <w:pStyle w:val="Heading1"/>
      </w:pPr>
      <w:r>
        <w:t>CPU 需求</w:t>
      </w:r>
    </w:p>
    <w:p>
      <w:r>
        <w:t>needs.cpu = max(2, report.users // 50)</w:t>
      </w:r>
    </w:p>
    <w:p>
      <w:pPr>
        <w:pStyle w:val="Heading1"/>
      </w:pPr>
      <w:r>
        <w:t>内存需求</w:t>
      </w:r>
    </w:p>
    <w:p>
      <w:r>
        <w:t>needs.memory = max(4, report.users // 25)</w:t>
      </w:r>
    </w:p>
    <w:p>
      <w:pPr>
        <w:pStyle w:val="Heading1"/>
      </w:pPr>
      <w:r>
        <w:t>存储需求</w:t>
      </w:r>
    </w:p>
    <w:p>
      <w:r>
        <w:t>needs.storage = max(20, report.requests_per_day // 100)</w:t>
      </w:r>
    </w:p>
    <w:p>
      <w:pPr>
        <w:pStyle w:val="Heading1"/>
      </w:pPr>
      <w:r>
        <w:t>网络带宽</w:t>
      </w:r>
    </w:p>
    <w:p>
      <w:r>
        <w:t>needs.bandwidth = max(10, report.requests_per_day // 100)</w:t>
      </w:r>
    </w:p>
    <w:p>
      <w:r>
        <w:t>return needs</w:t>
      </w:r>
    </w:p>
    <w:p>
      <w:r>
        <w:t>def _estimate_cost(self,</w:t>
      </w:r>
    </w:p>
    <w:p>
      <w:r>
        <w:t>report: RequirementsReport) -&gt; CostEstimate:</w:t>
      </w:r>
    </w:p>
    <w:p>
      <w:r>
        <w:t>"""估算成本"""</w:t>
      </w:r>
    </w:p>
    <w:p>
      <w:r>
        <w:t>estimate = CostEstimate()</w:t>
      </w:r>
    </w:p>
    <w:p>
      <w:pPr>
        <w:pStyle w:val="Heading1"/>
      </w:pPr>
      <w:r>
        <w:t>基础设施成本</w:t>
      </w:r>
    </w:p>
    <w:p>
      <w:r>
        <w:t>estimate.infrastructure_cost = (</w:t>
      </w:r>
    </w:p>
    <w:p>
      <w:r>
        <w:t>needs.cpu * 20 +  # $20 per CPU core per month</w:t>
      </w:r>
    </w:p>
    <w:p>
      <w:r>
        <w:t>needs.memory * 5 +  # $5 per GB RAM per month</w:t>
      </w:r>
    </w:p>
    <w:p>
      <w:r>
        <w:t>needs.storage * 0.1 +  # $0.1 per GB per month</w:t>
      </w:r>
    </w:p>
    <w:p>
      <w:r>
        <w:t>needs.bandwidth * 10  # $10 per Mbps per month</w:t>
      </w:r>
    </w:p>
    <w:p>
      <w:r>
        <w:t>)</w:t>
      </w:r>
    </w:p>
    <w:p>
      <w:pPr>
        <w:pStyle w:val="Heading1"/>
      </w:pPr>
      <w:r>
        <w:t>API 成本</w:t>
      </w:r>
    </w:p>
    <w:p>
      <w:r>
        <w:t>estimate.api_cost = report.requests_per_day * 30 * 0.001  # $0.001 per request</w:t>
      </w:r>
    </w:p>
    <w:p>
      <w:pPr>
        <w:pStyle w:val="Heading1"/>
      </w:pPr>
      <w:r>
        <w:t>网关许可成本（如适用）</w:t>
      </w:r>
    </w:p>
    <w:p>
      <w:r>
        <w:t>estimate.license_cost = 0.0</w:t>
      </w:r>
    </w:p>
    <w:p>
      <w:pPr>
        <w:pStyle w:val="Heading1"/>
      </w:pPr>
      <w:r>
        <w:t>总成本</w:t>
      </w:r>
    </w:p>
    <w:p>
      <w:r>
        <w:t>estimate.total_cost = (</w:t>
      </w:r>
    </w:p>
    <w:p>
      <w:r>
        <w:t>estimate.infrastructure_cost +</w:t>
      </w:r>
    </w:p>
    <w:p>
      <w:r>
        <w:t>estimate.api_cost +</w:t>
      </w:r>
    </w:p>
    <w:p>
      <w:r>
        <w:t>estimate.license_cost</w:t>
      </w:r>
    </w:p>
    <w:p>
      <w:r>
        <w:t>)</w:t>
      </w:r>
    </w:p>
    <w:p>
      <w:r>
        <w:t>return estimate</w:t>
      </w:r>
    </w:p>
    <w:p>
      <w:r>
        <w:rPr>
          <w:rFonts w:ascii="Courier New" w:hAnsi="Courier New"/>
          <w:sz w:val="18"/>
        </w:rPr>
        <w:br/>
        <w:t>---</w:t>
        <w:br/>
        <w:br/>
        <w:t>## 2 LiteLLM 网关部署</w:t>
        <w:br/>
        <w:br/>
        <w:t>**URL**: https://claudecode.tangshuang.net/course/33.2%20LiteLLM%20%E7%BD%91%E5%85%B3%E9%83%A8%E7%BD%B2</w:t>
        <w:br/>
        <w:br/>
        <w:t>#### 33.2.1 LiteLLM 简介#</w:t>
        <w:br/>
        <w:br/>
        <w:t>LiteLLM 是一个开源的 LLM 网关，支持 100+ 个 LLM 提供商，包括 Anthropic、OpenAI、Cohere 等。它提供了统一的 API 接口，简化了多提供商的使用和管理。</w:t>
        <w:br/>
        <w:br/>
        <w:t>##### LiteLLM 的核心特性#</w:t>
        <w:br/>
        <w:br/>
        <w:t>True. 多提供商支持：支持 100+ LLM 提供商</w:t>
        <w:br/>
        <w:t>True. 统一 API：一致的 API 接口，简化集成</w:t>
        <w:br/>
        <w:t>True. 智能缓存：内置缓存机制，减少成本和延迟</w:t>
        <w:br/>
        <w:t>True. 速率限制：可配置的速率限制，控制使用</w:t>
        <w:br/>
        <w:t>True. 成本跟踪：详细的使用情况和成本分析</w:t>
        <w:br/>
        <w:t>True. 负载均衡：在多个 API 密钥之间分配请求</w:t>
        <w:br/>
        <w:t>True. 失败重试：自动重试失败的请求</w:t>
        <w:br/>
        <w:t>True. 流式响应：支持流式输出</w:t>
        <w:br/>
        <w:br/>
        <w:t>##### LiteLLM 架构#</w:t>
        <w:br/>
        <w:br/>
        <w:t>┌─────────────────────────────────────────┐</w:t>
        <w:br/>
        <w:t>│      Claude Code 客户端              │</w:t>
        <w:br/>
        <w:t>└─────────────────────────────────────────┘</w:t>
        <w:br/>
        <w:t>↓</w:t>
        <w:br/>
        <w:t>┌─────────────────────────────────────────┐</w:t>
        <w:br/>
        <w:t>│         LiteLLM Proxy               │</w:t>
        <w:br/>
        <w:t>│  ┌──────────────────────────────┐   │</w:t>
        <w:br/>
        <w:t>│  │  API 层                    │   │</w:t>
        <w:br/>
        <w:t>│  │  (Anthropic、OpenAI 等)      │   │</w:t>
        <w:br/>
        <w:t>│  └──────────────────────────────┘   │</w:t>
        <w:br/>
        <w:t>│  ┌──────────────────────────────┐   │</w:t>
        <w:br/>
        <w:t>│  │  缓存层                    │   │</w:t>
        <w:br/>
        <w:t>│  │  (Redis、Memcached)          │   │</w:t>
        <w:br/>
        <w:t>│  └──────────────────────────────┘   │</w:t>
        <w:br/>
        <w:t>│  ┌──────────────────────────────┐   │</w:t>
        <w:br/>
        <w:t>│  │  监控层                    │   │</w:t>
        <w:br/>
        <w:t>│  │  (Prometheus、Grafana)       │   │</w:t>
        <w:br/>
        <w:t>│  └──────────────────────────────┘   │</w:t>
        <w:br/>
        <w:t>└─────────────────────────────────────────┘</w:t>
        <w:br/>
        <w:t>↓</w:t>
        <w:br/>
        <w:t>┌─────────────────────────────────────────┐</w:t>
        <w:br/>
        <w:t>│        LLM 提供商                  │</w:t>
        <w:br/>
        <w:t>│  (Anthropic、OpenAI、Cohere 等)    │</w:t>
        <w:br/>
        <w:t>└─────────────────────────────────────────┘</w:t>
        <w:br/>
        <w:br/>
        <w:t>#### 33.2.2 安装和配置#</w:t>
        <w:br/>
        <w:br/>
        <w:t>##### 1. 安装 LiteLLM#</w:t>
        <w:br/>
        <w:br/>
        <w:t>###### 使用 Docker 安装（推荐）</w:t>
        <w:br/>
      </w:r>
    </w:p>
    <w:p>
      <w:r>
        <w:t>bash复制bash</w:t>
      </w:r>
    </w:p>
    <w:p>
      <w:pPr>
        <w:pStyle w:val="Heading1"/>
      </w:pPr>
      <w:r>
        <w:t>拉取 LiteLLM 镜像</w:t>
      </w:r>
    </w:p>
    <w:p>
      <w:r>
        <w:t>docker pull litellm/litellm:latest</w:t>
      </w:r>
    </w:p>
    <w:p>
      <w:pPr>
        <w:pStyle w:val="Heading1"/>
      </w:pPr>
      <w:r>
        <w:t>创建配置目录</w:t>
      </w:r>
    </w:p>
    <w:p>
      <w:r>
        <w:t>mkdir -p ~/litellm/config</w:t>
      </w:r>
    </w:p>
    <w:p>
      <w:r>
        <w:t>cd ~/litellm</w:t>
      </w:r>
    </w:p>
    <w:p>
      <w:pPr>
        <w:pStyle w:val="Heading1"/>
      </w:pPr>
      <w:r>
        <w:t>创建配置文件</w:t>
      </w:r>
    </w:p>
    <w:p>
      <w:r>
        <w:t>cat &gt; config.yaml &lt;&lt; EOF</w:t>
      </w:r>
    </w:p>
    <w:p>
      <w:r>
        <w:t>model_list:</w:t>
      </w:r>
    </w:p>
    <w:p>
      <w:r>
        <w:t xml:space="preserve">  - model_name: claude-sonnet-4</w:t>
      </w:r>
    </w:p>
    <w:p>
      <w:r>
        <w:t xml:space="preserve">    litellm_params:</w:t>
      </w:r>
    </w:p>
    <w:p>
      <w:r>
        <w:t xml:space="preserve">      model: claude-sonnet-4-20250514</w:t>
      </w:r>
    </w:p>
    <w:p>
      <w:r>
        <w:t xml:space="preserve">      api_key: os.environ/ANTHROPIC_API_KEY</w:t>
      </w:r>
    </w:p>
    <w:p>
      <w:r>
        <w:t xml:space="preserve">  - model_name: claude-opus-4</w:t>
      </w:r>
    </w:p>
    <w:p>
      <w:r>
        <w:t xml:space="preserve">    litellm_params:</w:t>
      </w:r>
    </w:p>
    <w:p>
      <w:r>
        <w:t xml:space="preserve">      model: claude-opus-4-20250514</w:t>
      </w:r>
    </w:p>
    <w:p>
      <w:r>
        <w:t xml:space="preserve">      api_key: os.environ/ANTHROPIC_API_KEY</w:t>
      </w:r>
    </w:p>
    <w:p>
      <w:r>
        <w:t xml:space="preserve">  - model_name: claude-haiku-4</w:t>
      </w:r>
    </w:p>
    <w:p>
      <w:r>
        <w:t xml:space="preserve">    litellm_params:</w:t>
      </w:r>
    </w:p>
    <w:p>
      <w:r>
        <w:t xml:space="preserve">      model: claude-haiku-4-20250514</w:t>
      </w:r>
    </w:p>
    <w:p>
      <w:r>
        <w:t xml:space="preserve">      api_key: os.environ/ANTHROPIC_API_KEY</w:t>
      </w:r>
    </w:p>
    <w:p>
      <w:r>
        <w:t>litellm_settings:</w:t>
      </w:r>
    </w:p>
    <w:p>
      <w:r>
        <w:t xml:space="preserve">  drop_params: true</w:t>
      </w:r>
    </w:p>
    <w:p>
      <w:r>
        <w:t xml:space="preserve">  set_verbose: true</w:t>
      </w:r>
    </w:p>
    <w:p>
      <w:r>
        <w:t>general_settings:</w:t>
      </w:r>
    </w:p>
    <w:p>
      <w:r>
        <w:t xml:space="preserve">  master_key: sk-litellm-master-key-123456</w:t>
      </w:r>
    </w:p>
    <w:p>
      <w:r>
        <w:t xml:space="preserve">  database_url: postgresql://user:password@localhost:5432/litellm</w:t>
      </w:r>
    </w:p>
    <w:p>
      <w:r>
        <w:t>security_settings:</w:t>
      </w:r>
    </w:p>
    <w:p>
      <w:r>
        <w:t xml:space="preserve">  valid_api_keys:</w:t>
      </w:r>
    </w:p>
    <w:p>
      <w:r>
        <w:t xml:space="preserve">    - sk-team-a-key-123</w:t>
      </w:r>
    </w:p>
    <w:p>
      <w:r>
        <w:t xml:space="preserve">    - sk-team-b-key-456</w:t>
      </w:r>
    </w:p>
    <w:p>
      <w:r>
        <w:t>EOF</w:t>
      </w:r>
    </w:p>
    <w:p>
      <w:pPr>
        <w:pStyle w:val="Heading1"/>
      </w:pPr>
      <w:r>
        <w:t>启动 LiteLLM</w:t>
      </w:r>
    </w:p>
    <w:p>
      <w:r>
        <w:t>docker run -d \</w:t>
      </w:r>
    </w:p>
    <w:p>
      <w:r>
        <w:t xml:space="preserve">  --name litellm \</w:t>
      </w:r>
    </w:p>
    <w:p>
      <w:r>
        <w:t xml:space="preserve">  -p 4000:4000 \</w:t>
      </w:r>
    </w:p>
    <w:p>
      <w:r>
        <w:t xml:space="preserve">  -v $(pwd)/config.yaml:/app/config.yaml \</w:t>
      </w:r>
    </w:p>
    <w:p>
      <w:r>
        <w:t xml:space="preserve">  -e ANTHROPIC_API_KEY=sk-ant-xxx \</w:t>
      </w:r>
    </w:p>
    <w:p>
      <w:r>
        <w:t xml:space="preserve">  litellm/litellm:latest</w:t>
      </w:r>
    </w:p>
    <w:p>
      <w:r>
        <w:rPr>
          <w:rFonts w:ascii="Courier New" w:hAnsi="Courier New"/>
          <w:sz w:val="18"/>
        </w:rPr>
        <w:br/>
        <w:t># 安装 LiteLLM</w:t>
        <w:br/>
        <w:t>pip install litellm[proxy]</w:t>
        <w:br/>
        <w:t># 初始化配置</w:t>
        <w:br/>
        <w:t>litellm init</w:t>
        <w:br/>
        <w:t># 编辑配置文件</w:t>
        <w:br/>
        <w:t>nano litellm_config.yaml</w:t>
        <w:br/>
        <w:t># 启动代理服务器</w:t>
        <w:br/>
        <w:t>litellm proxy --config litellm_config.yaml --port 4000</w:t>
      </w:r>
    </w:p>
    <w:p>
      <w:r>
        <w:rPr>
          <w:rFonts w:ascii="Courier New" w:hAnsi="Courier New"/>
          <w:sz w:val="18"/>
        </w:rPr>
        <w:t>bash</w:t>
        <w:br/>
        <w:br/>
        <w:t># 拉取 LiteLLM 镜像</w:t>
        <w:br/>
        <w:t>docker pull litellm/litellm:latest</w:t>
        <w:br/>
        <w:br/>
        <w:t># 创建配置目录</w:t>
        <w:br/>
        <w:t>mkdir -p ~/litellm/config</w:t>
        <w:br/>
        <w:t>cd ~/litellm</w:t>
        <w:br/>
        <w:br/>
        <w:t># 创建配置文件</w:t>
        <w:br/>
        <w:t>cat &gt; config.yaml &lt;&lt; EOF</w:t>
        <w:br/>
        <w:t>model_list:</w:t>
        <w:br/>
        <w:t xml:space="preserve">  - model_name: claude-sonnet-4</w:t>
        <w:br/>
        <w:t xml:space="preserve">    litellm_params:</w:t>
        <w:br/>
        <w:t xml:space="preserve">      model: claude-sonnet-4-20250514</w:t>
        <w:br/>
        <w:t xml:space="preserve">      api_key: os.environ/ANTHROPIC_API_KEY</w:t>
        <w:br/>
        <w:br/>
        <w:t xml:space="preserve">  - model_name: claude-opus-4</w:t>
        <w:br/>
        <w:t xml:space="preserve">    litellm_params:</w:t>
        <w:br/>
        <w:t xml:space="preserve">      model: claude-opus-4-20250514</w:t>
        <w:br/>
        <w:t xml:space="preserve">      api_key: os.environ/ANTHROPIC_API_KEY</w:t>
        <w:br/>
        <w:br/>
        <w:t xml:space="preserve">  - model_name: claude-haiku-4</w:t>
        <w:br/>
        <w:t xml:space="preserve">    litellm_params:</w:t>
        <w:br/>
        <w:t xml:space="preserve">      model: claude-haiku-4-20250514</w:t>
        <w:br/>
        <w:t xml:space="preserve">      api_key: os.environ/ANTHROPIC_API_KEY</w:t>
        <w:br/>
        <w:br/>
        <w:t>litellm_settings:</w:t>
        <w:br/>
        <w:t xml:space="preserve">  drop_params: true</w:t>
        <w:br/>
        <w:t xml:space="preserve">  set_verbose: true</w:t>
        <w:br/>
        <w:br/>
        <w:t>general_settings:</w:t>
        <w:br/>
        <w:t xml:space="preserve">  master_key: sk-litellm-master-key-123456</w:t>
        <w:br/>
        <w:t xml:space="preserve">  database_url: postgresql://user:password@localhost:5432/litellm</w:t>
        <w:br/>
        <w:br/>
        <w:t>security_settings:</w:t>
        <w:br/>
        <w:t xml:space="preserve">  valid_api_keys:</w:t>
        <w:br/>
        <w:t xml:space="preserve">    - sk-team-a-key-123</w:t>
        <w:br/>
        <w:t xml:space="preserve">    - sk-team-b-key-456</w:t>
        <w:br/>
        <w:t>EOF</w:t>
        <w:br/>
        <w:br/>
        <w:t># 启动 LiteLLM</w:t>
        <w:br/>
        <w:t>docker run -d \</w:t>
        <w:br/>
        <w:t xml:space="preserve">  --name litellm \</w:t>
        <w:br/>
        <w:t xml:space="preserve">  -p 4000:4000 \</w:t>
        <w:br/>
        <w:t xml:space="preserve">  -v $(pwd)/config.yaml:/app/config.yaml \</w:t>
        <w:br/>
        <w:t xml:space="preserve">  -e ANTHROPIC_API_KEY=sk-ant-xxx \</w:t>
        <w:br/>
        <w:t xml:space="preserve">  litellm/litellm:latest</w:t>
        <w:br/>
      </w:r>
    </w:p>
    <w:p>
      <w:pPr>
        <w:pStyle w:val="Heading1"/>
      </w:pPr>
      <w:r>
        <w:t>安装 LiteLLM</w:t>
      </w:r>
    </w:p>
    <w:p>
      <w:r>
        <w:t>pip install litellm[proxy]</w:t>
      </w:r>
    </w:p>
    <w:p>
      <w:pPr>
        <w:pStyle w:val="Heading1"/>
      </w:pPr>
      <w:r>
        <w:t>初始化配置</w:t>
      </w:r>
    </w:p>
    <w:p>
      <w:r>
        <w:t>litellm init</w:t>
      </w:r>
    </w:p>
    <w:p>
      <w:pPr>
        <w:pStyle w:val="Heading1"/>
      </w:pPr>
      <w:r>
        <w:t>编辑配置文件</w:t>
      </w:r>
    </w:p>
    <w:p>
      <w:r>
        <w:t>nano litellm_config.yaml</w:t>
      </w:r>
    </w:p>
    <w:p>
      <w:pPr>
        <w:pStyle w:val="Heading1"/>
      </w:pPr>
      <w:r>
        <w:t>启动代理服务器</w:t>
      </w:r>
    </w:p>
    <w:p>
      <w:r>
        <w:t>litellm proxy --config litellm_config.yaml --port 4000</w:t>
      </w:r>
    </w:p>
    <w:p>
      <w:r>
        <w:rPr>
          <w:rFonts w:ascii="Courier New" w:hAnsi="Courier New"/>
          <w:sz w:val="18"/>
        </w:rPr>
        <w:br/>
        <w:t>##### 2. 配置文件详解#</w:t>
        <w:br/>
      </w:r>
    </w:p>
    <w:p>
      <w:r>
        <w:t>yaml复制```yaml</w:t>
      </w:r>
    </w:p>
    <w:p>
      <w:pPr>
        <w:pStyle w:val="Heading1"/>
      </w:pPr>
      <w:r>
        <w:t>litellm_config.yaml</w:t>
      </w:r>
    </w:p>
    <w:p>
      <w:pPr>
        <w:pStyle w:val="Heading1"/>
      </w:pPr>
      <w:r>
        <w:t>模型列表</w:t>
      </w:r>
    </w:p>
    <w:p>
      <w:r>
        <w:t>model_list:</w:t>
      </w:r>
    </w:p>
    <w:p>
      <w:r>
        <w:t xml:space="preserve">  # Anthropic Claude 模型</w:t>
      </w:r>
    </w:p>
    <w:p>
      <w:r>
        <w:t xml:space="preserve">  - model_name: claude-sonnet-4</w:t>
      </w:r>
    </w:p>
    <w:p>
      <w:r>
        <w:t xml:space="preserve">    litellm_params:</w:t>
      </w:r>
    </w:p>
    <w:p>
      <w:r>
        <w:t xml:space="preserve">      model: claude-sonnet-4-20250514</w:t>
      </w:r>
    </w:p>
    <w:p>
      <w:r>
        <w:t xml:space="preserve">      api_key: os.environ/ANTHROPIC_API_KEY</w:t>
      </w:r>
    </w:p>
    <w:p>
      <w:r>
        <w:t xml:space="preserve">      api_base: https://api.anthropic.com</w:t>
      </w:r>
    </w:p>
    <w:p>
      <w:r>
        <w:t xml:space="preserve">      max_tokens: 4096</w:t>
      </w:r>
    </w:p>
    <w:p>
      <w:r>
        <w:t xml:space="preserve">      temperature: 0.7</w:t>
      </w:r>
    </w:p>
    <w:p>
      <w:r>
        <w:t xml:space="preserve">  - model_name: claude-opus-4</w:t>
      </w:r>
    </w:p>
    <w:p>
      <w:r>
        <w:t xml:space="preserve">    litellm_params:</w:t>
      </w:r>
    </w:p>
    <w:p>
      <w:r>
        <w:t xml:space="preserve">      model: claude-opus-4-20250514</w:t>
      </w:r>
    </w:p>
    <w:p>
      <w:r>
        <w:t xml:space="preserve">      api_key: os.environ/ANTHROPIC_API_KEY</w:t>
      </w:r>
    </w:p>
    <w:p>
      <w:r>
        <w:t xml:space="preserve">      max_tokens: 4096</w:t>
      </w:r>
    </w:p>
    <w:p>
      <w:r>
        <w:t xml:space="preserve">  - model_name: claude-haiku-4</w:t>
      </w:r>
    </w:p>
    <w:p>
      <w:r>
        <w:t xml:space="preserve">    litellm_params:</w:t>
      </w:r>
    </w:p>
    <w:p>
      <w:r>
        <w:t xml:space="preserve">      model: claude-haiku-4-20250514</w:t>
      </w:r>
    </w:p>
    <w:p>
      <w:r>
        <w:t xml:space="preserve">      api_key: os.environ/ANTHROPIC_API_KEY</w:t>
      </w:r>
    </w:p>
    <w:p>
      <w:r>
        <w:t xml:space="preserve">      max_tokens: 4096</w:t>
      </w:r>
    </w:p>
    <w:p>
      <w:r>
        <w:t xml:space="preserve">  # Amazon Bedrock 模型</w:t>
      </w:r>
    </w:p>
    <w:p>
      <w:r>
        <w:t xml:space="preserve">  - model_name: bedrock-claude-sonnet</w:t>
      </w:r>
    </w:p>
    <w:p>
      <w:r>
        <w:t xml:space="preserve">    litellm_params:</w:t>
      </w:r>
    </w:p>
    <w:p>
      <w:r>
        <w:t xml:space="preserve">      model: anthropic.claude-sonnet-4-5-20250929-v1:0</w:t>
      </w:r>
    </w:p>
    <w:p>
      <w:r>
        <w:t xml:space="preserve">      api_base: https://bedrock-runtime.us-east-1.amazonaws.com</w:t>
      </w:r>
    </w:p>
    <w:p>
      <w:r>
        <w:t xml:space="preserve">      api_key: os.environ/AWS_ACCESS_KEY_ID</w:t>
      </w:r>
    </w:p>
    <w:p>
      <w:r>
        <w:t xml:space="preserve">      aws_secret_access_key: os.environ/AWS_SECRET_ACCESS_KEY</w:t>
      </w:r>
    </w:p>
    <w:p>
      <w:r>
        <w:t xml:space="preserve">      aws_region_name: us-east-1</w:t>
      </w:r>
    </w:p>
    <w:p>
      <w:r>
        <w:t xml:space="preserve">  # Google Vertex AI 模型</w:t>
      </w:r>
    </w:p>
    <w:p>
      <w:r>
        <w:t xml:space="preserve">  - model_name: vertex-claude-sonnet</w:t>
      </w:r>
    </w:p>
    <w:p>
      <w:r>
        <w:t xml:space="preserve">    litellm_params:</w:t>
      </w:r>
    </w:p>
    <w:p>
      <w:r>
        <w:t xml:space="preserve">      model: claude-sonnet-4-5@20250929</w:t>
      </w:r>
    </w:p>
    <w:p>
      <w:r>
        <w:t xml:space="preserve">      api_base: https://us-central1-aiplatform.googleapis.com</w:t>
      </w:r>
    </w:p>
    <w:p>
      <w:r>
        <w:t xml:space="preserve">      api_key: os.environ/GOOGLE_APPLICATION_CREDENTIALS</w:t>
      </w:r>
    </w:p>
    <w:p>
      <w:r>
        <w:t xml:space="preserve">      vertex_project: os.environ/VERTEX_PROJECT_ID</w:t>
      </w:r>
    </w:p>
    <w:p>
      <w:r>
        <w:t xml:space="preserve">      vertex_location: us-central1</w:t>
      </w:r>
    </w:p>
    <w:p>
      <w:pPr>
        <w:pStyle w:val="Heading1"/>
      </w:pPr>
      <w:r>
        <w:t>LiteLLM 设置</w:t>
      </w:r>
    </w:p>
    <w:p>
      <w:r>
        <w:rPr>
          <w:rFonts w:ascii="Courier New" w:hAnsi="Courier New"/>
          <w:sz w:val="18"/>
        </w:rPr>
        <w:br/>
        <w:t># litellm_config.yaml</w:t>
        <w:br/>
        <w:br/>
        <w:t># 模型列表</w:t>
        <w:br/>
        <w:t>model_list:</w:t>
        <w:br/>
        <w:t xml:space="preserve">  # Anthropic Claude 模型</w:t>
        <w:br/>
        <w:t xml:space="preserve">  - model_name: claude-sonnet-4</w:t>
        <w:br/>
        <w:t xml:space="preserve">    litellm_params:</w:t>
        <w:br/>
        <w:t xml:space="preserve">      model: claude-sonnet-4-20250514</w:t>
        <w:br/>
        <w:t xml:space="preserve">      api_key: os.environ/ANTHROPIC_API_KEY</w:t>
        <w:br/>
        <w:t xml:space="preserve">      api_base: https://api.anthropic.com</w:t>
        <w:br/>
        <w:t xml:space="preserve">      max_tokens: 4096</w:t>
        <w:br/>
        <w:t xml:space="preserve">      temperature: 0.7</w:t>
        <w:br/>
        <w:br/>
        <w:t xml:space="preserve">  - model_name: claude-opus-4</w:t>
        <w:br/>
        <w:t xml:space="preserve">    litellm_params:</w:t>
        <w:br/>
        <w:t xml:space="preserve">      model: claude-opus-4-20250514</w:t>
        <w:br/>
        <w:t xml:space="preserve">      api_key: os.environ/ANTHROPIC_API_KEY</w:t>
        <w:br/>
        <w:t xml:space="preserve">      max_tokens: 4096</w:t>
        <w:br/>
        <w:br/>
        <w:t xml:space="preserve">  - model_name: claude-haiku-4</w:t>
        <w:br/>
        <w:t xml:space="preserve">    litellm_params:</w:t>
        <w:br/>
        <w:t xml:space="preserve">      model: claude-haiku-4-20250514</w:t>
        <w:br/>
        <w:t xml:space="preserve">      api_key: os.environ/ANTHROPIC_API_KEY</w:t>
        <w:br/>
        <w:t xml:space="preserve">      max_tokens: 4096</w:t>
        <w:br/>
        <w:br/>
        <w:t xml:space="preserve">  # Amazon Bedrock 模型</w:t>
        <w:br/>
        <w:t xml:space="preserve">  - model_name: bedrock-claude-sonnet</w:t>
        <w:br/>
        <w:t xml:space="preserve">    litellm_params:</w:t>
        <w:br/>
        <w:t xml:space="preserve">      model: anthropic.claude-sonnet-4-5-20250929-v1:0</w:t>
        <w:br/>
        <w:t xml:space="preserve">      api_base: https://bedrock-runtime.us-east-1.amazonaws.com</w:t>
        <w:br/>
        <w:t xml:space="preserve">      api_key: os.environ/AWS_ACCESS_KEY_ID</w:t>
        <w:br/>
        <w:t xml:space="preserve">      aws_secret_access_key: os.environ/AWS_SECRET_ACCESS_KEY</w:t>
        <w:br/>
        <w:t xml:space="preserve">      aws_region_name: us-east-1</w:t>
        <w:br/>
        <w:br/>
        <w:t xml:space="preserve">  # Google Vertex AI 模型</w:t>
        <w:br/>
        <w:t xml:space="preserve">  - model_name: vertex-claude-sonnet</w:t>
        <w:br/>
        <w:t xml:space="preserve">    litellm_params:</w:t>
        <w:br/>
        <w:t xml:space="preserve">      model: claude-sonnet-4-5@20250929</w:t>
        <w:br/>
        <w:t xml:space="preserve">      api_base: https://us-central1-aiplatform.googleapis.com</w:t>
        <w:br/>
        <w:t xml:space="preserve">      api_key: os.environ/GOOGLE_APPLICATION_CREDENTIALS</w:t>
        <w:br/>
        <w:t xml:space="preserve">      vertex_project: os.environ/VERTEX_PROJECT_ID</w:t>
        <w:br/>
        <w:t xml:space="preserve">      vertex_location: us-central1</w:t>
        <w:br/>
        <w:br/>
        <w:t># LiteLLM 设置</w:t>
      </w:r>
    </w:p>
    <w:p>
      <w:r>
        <w:t>litellm_settings:</w:t>
      </w:r>
    </w:p>
    <w:p>
      <w:r>
        <w:t>drop_params: true              # 删除未使用的参数</w:t>
      </w:r>
    </w:p>
    <w:p>
      <w:r>
        <w:t>set_verbose: true              # 启用详细日志</w:t>
      </w:r>
    </w:p>
    <w:p>
      <w:r>
        <w:t>json_logs: true               # JSON 格式日志</w:t>
      </w:r>
    </w:p>
    <w:p>
      <w:r>
        <w:t>success_callback: http://localhost:5000/callback  # 成功回调</w:t>
      </w:r>
    </w:p>
    <w:p>
      <w:r>
        <w:t>failure_callback: http://localhost:5000/failure  # 失败回调</w:t>
      </w:r>
    </w:p>
    <w:p>
      <w:pPr>
        <w:pStyle w:val="Heading3"/>
      </w:pPr>
      <w:r>
        <w:t>通用设置</w:t>
      </w:r>
    </w:p>
    <w:p>
      <w:r>
        <w:t>general_settings:</w:t>
      </w:r>
    </w:p>
    <w:p>
      <w:r>
        <w:t>master_key: sk-litellm-master-key-123456  # 主密钥</w:t>
      </w:r>
    </w:p>
    <w:p>
      <w:r>
        <w:t>database_url: postgresql://user:password@localhost:5432/litellm  # 数据库 URL</w:t>
      </w:r>
    </w:p>
    <w:p>
      <w:r>
        <w:t>cache: redis://localhost:6379  # Redis 缓存</w:t>
      </w:r>
    </w:p>
    <w:p>
      <w:r>
        <w:t>cache_seconds: 3600  # 缓存时间（秒）</w:t>
      </w:r>
    </w:p>
    <w:p>
      <w:pPr>
        <w:pStyle w:val="Heading3"/>
      </w:pPr>
      <w:r>
        <w:t>安全设置</w:t>
      </w:r>
    </w:p>
    <w:p>
      <w:r>
        <w:t>security_settings:</w:t>
      </w:r>
    </w:p>
    <w:p>
      <w:r>
        <w:t>valid_api_keys:  # 有效的 API 密钥</w:t>
      </w:r>
    </w:p>
    <w:p>
      <w:pPr>
        <w:pStyle w:val="ListBullet"/>
      </w:pPr>
      <w:r>
        <w:t>sk-team-a-key-123</w:t>
      </w:r>
    </w:p>
    <w:p>
      <w:pPr>
        <w:pStyle w:val="ListBullet"/>
      </w:pPr>
      <w:r>
        <w:t>sk-team-b-key-456</w:t>
      </w:r>
    </w:p>
    <w:p>
      <w:pPr>
        <w:pStyle w:val="ListBullet"/>
      </w:pPr>
      <w:r>
        <w:t>sk-team-c-key-789</w:t>
      </w:r>
    </w:p>
    <w:p>
      <w:r>
        <w:t>max_budget: 1000.0  # 最大预算（美元）</w:t>
      </w:r>
    </w:p>
    <w:p>
      <w:r>
        <w:t>budget_duration: monthly  # 预算周期</w:t>
      </w:r>
    </w:p>
    <w:p>
      <w:r>
        <w:t>rpm_limit: 100  # 每分钟请求数限制</w:t>
      </w:r>
    </w:p>
    <w:p>
      <w:r>
        <w:t>tpm_limit: 10000  # 每分钟令牌数限制</w:t>
      </w:r>
    </w:p>
    <w:p>
      <w:pPr>
        <w:pStyle w:val="Heading3"/>
      </w:pPr>
      <w:r>
        <w:t>负载均衡设置</w:t>
      </w:r>
    </w:p>
    <w:p>
      <w:r>
        <w:t>load_balancing_settings:</w:t>
      </w:r>
    </w:p>
    <w:p>
      <w:r>
        <w:t>routing_strategy: usage-based  # 路由策略：usage-based, round-robin, least-latency</w:t>
      </w:r>
    </w:p>
    <w:p>
      <w:r>
        <w:t>health_check: true  # 启用健康检查</w:t>
      </w:r>
    </w:p>
    <w:p>
      <w:r>
        <w:t>health_check_interval: 60  # 健康检查间隔（秒）</w:t>
      </w:r>
    </w:p>
    <w:p>
      <w:pPr>
        <w:pStyle w:val="Heading3"/>
      </w:pPr>
      <w:r>
        <w:t>监控设置</w:t>
      </w:r>
    </w:p>
    <w:p>
      <w:r>
        <w:t>monitoring_settings:</w:t>
      </w:r>
    </w:p>
    <w:p>
      <w:r>
        <w:t>enable_prometheus: true  # 启用 Prometheus</w:t>
      </w:r>
    </w:p>
    <w:p>
      <w:r>
        <w:t>prometheus_port: 9090  # Prometheus 端口</w:t>
      </w:r>
    </w:p>
    <w:p>
      <w:r>
        <w:t>enable_slack_alerts: true  # 启用 Slack 告警</w:t>
      </w:r>
    </w:p>
    <w:p>
      <w:r>
        <w:t>slack_webhook_url: https://hooks.slack.com/services/xxx/yyy/zzz</w:t>
      </w:r>
    </w:p>
    <w:p>
      <w:r>
        <w:t>alert_thresholds:</w:t>
      </w:r>
    </w:p>
    <w:p>
      <w:r>
        <w:t>error_rate: 0.05  # 错误率阈值</w:t>
      </w:r>
    </w:p>
    <w:p>
      <w:r>
        <w:t>latency_p99: 5000  # P99 延迟阈值（毫秒）</w:t>
      </w:r>
    </w:p>
    <w:p>
      <w:r>
        <w:rPr>
          <w:rFonts w:ascii="Courier New" w:hAnsi="Courier New"/>
          <w:sz w:val="18"/>
        </w:rPr>
        <w:t>bash复制</w:t>
        <w:br/>
        <w:t>### 1. 缓存配置</w:t>
        <w:br/>
        <w:br/>
        <w:t># 缓存设置</w:t>
        <w:br/>
        <w:t>cache_settings:</w:t>
        <w:br/>
        <w:t>type: redis  # 缓存类型：redis, memory, none</w:t>
        <w:br/>
        <w:t>redis_url: redis://localhost:6379/0</w:t>
        <w:br/>
        <w:t>cache_ttl: 3600  # 缓存生存时间（秒）</w:t>
        <w:br/>
        <w:t>cache_key_prefix: litellm  # 缓存键前缀</w:t>
        <w:br/>
        <w:t>enable_cache_for_stream: false  # 是否为流式响应启用缓存</w:t>
        <w:br/>
        <w:t>cache_control_headers: true  # 是否使用缓存控制头</w:t>
      </w:r>
    </w:p>
    <w:p>
      <w:r>
        <w:rPr>
          <w:rFonts w:ascii="Courier New" w:hAnsi="Courier New"/>
          <w:sz w:val="18"/>
        </w:rPr>
        <w:t>### 1. 缓存配置</w:t>
        <w:br/>
        <w:br/>
        <w:t># 缓存设置</w:t>
        <w:br/>
        <w:t>cache_settings:</w:t>
        <w:br/>
        <w:t>type: redis  # 缓存类型：redis, memory, none</w:t>
        <w:br/>
        <w:t>redis_url: redis://localhost:6379/0</w:t>
        <w:br/>
        <w:t>cache_ttl: 3600  # 缓存生存时间（秒）</w:t>
        <w:br/>
        <w:t>cache_key_prefix: litellm  # 缓存键前缀</w:t>
        <w:br/>
        <w:t>enable_cache_for_stream: false  # 是否为流式响应启用缓存</w:t>
        <w:br/>
        <w:t>cache_control_headers: true  # 是否使用缓存控制头</w:t>
      </w:r>
    </w:p>
    <w:p>
      <w:r>
        <w:t>2. 速率限制配置#</w:t>
      </w:r>
    </w:p>
    <w:p>
      <w:r>
        <w:rPr>
          <w:rFonts w:ascii="Courier New" w:hAnsi="Courier New"/>
          <w:sz w:val="18"/>
        </w:rPr>
        <w:t>yaml复制```yaml</w:t>
        <w:br/>
        <w:br/>
        <w:t># 速率限制设置</w:t>
        <w:br/>
        <w:t>rate_limit_settings:</w:t>
        <w:br/>
        <w:t xml:space="preserve">  enabled: true</w:t>
        <w:br/>
        <w:t xml:space="preserve">  strategy: sliding_window  # 策略：sliding_window, token_bucket, fixed_window</w:t>
        <w:br/>
        <w:t xml:space="preserve">  limits:</w:t>
        <w:br/>
        <w:t xml:space="preserve">    - api_key: sk-team-a-key-123</w:t>
        <w:br/>
        <w:t xml:space="preserve">      rpm: 100  # 每分钟请求数</w:t>
        <w:br/>
        <w:t xml:space="preserve">      tpm: 10000  # 每分钟令牌数</w:t>
        <w:br/>
        <w:t xml:space="preserve">      rpd: 10000  # 每天请求数</w:t>
        <w:br/>
        <w:t xml:space="preserve">    - api_key: sk-team-b-key-456</w:t>
        <w:br/>
        <w:t xml:space="preserve">      rpm: 50</w:t>
        <w:br/>
        <w:t xml:space="preserve">      tpm: 5000</w:t>
        <w:br/>
        <w:t xml:space="preserve">      rpd: 5000</w:t>
        <w:br/>
        <w:t xml:space="preserve">  default_limits:</w:t>
        <w:br/>
        <w:t xml:space="preserve">    rpm: 10</w:t>
        <w:br/>
        <w:t xml:space="preserve">    tpm: 1000</w:t>
        <w:br/>
        <w:t xml:space="preserve">    rpd: 100</w:t>
        <w:br/>
        <w:t xml:space="preserve">  burst_size: 20  # 突发大小</w:t>
        <w:br/>
      </w:r>
    </w:p>
    <w:p>
      <w:pPr>
        <w:pStyle w:val="Heading1"/>
      </w:pPr>
      <w:r>
        <w:t>预算设置</w:t>
      </w:r>
    </w:p>
    <w:p>
      <w:r>
        <w:t>budget_settings:</w:t>
      </w:r>
    </w:p>
    <w:p>
      <w:r>
        <w:t>enabled: true</w:t>
      </w:r>
    </w:p>
    <w:p>
      <w:r>
        <w:t>currency: USD</w:t>
      </w:r>
    </w:p>
    <w:p>
      <w:r>
        <w:t>budgets:</w:t>
      </w:r>
    </w:p>
    <w:p>
      <w:pPr>
        <w:pStyle w:val="ListBullet"/>
      </w:pPr>
      <w:r>
        <w:t>name: team-a-budget</w:t>
      </w:r>
    </w:p>
    <w:p>
      <w:r>
        <w:t>api_keys:</w:t>
      </w:r>
    </w:p>
    <w:p>
      <w:pPr>
        <w:pStyle w:val="ListBullet"/>
      </w:pPr>
      <w:r>
        <w:t>sk-team-a-key-123</w:t>
      </w:r>
    </w:p>
    <w:p>
      <w:r>
        <w:t>limit: 1000.0</w:t>
      </w:r>
    </w:p>
    <w:p>
      <w:r>
        <w:t>period: monthly</w:t>
      </w:r>
    </w:p>
    <w:p>
      <w:r>
        <w:t>alert_threshold: 0.8  # 在 80% 时告警</w:t>
      </w:r>
    </w:p>
    <w:p>
      <w:r>
        <w:t>hard_limit: true  # 达到限制时阻止请求</w:t>
      </w:r>
    </w:p>
    <w:p>
      <w:pPr>
        <w:pStyle w:val="ListBullet"/>
      </w:pPr>
      <w:r>
        <w:t>name: team-b-budget</w:t>
      </w:r>
    </w:p>
    <w:p>
      <w:r>
        <w:t>api_keys:</w:t>
      </w:r>
    </w:p>
    <w:p>
      <w:pPr>
        <w:pStyle w:val="ListBullet"/>
      </w:pPr>
      <w:r>
        <w:t>sk-team-b-key-456</w:t>
      </w:r>
    </w:p>
    <w:p>
      <w:r>
        <w:t>limit: 500.0</w:t>
      </w:r>
    </w:p>
    <w:p>
      <w:r>
        <w:t>period: monthly</w:t>
      </w:r>
    </w:p>
    <w:p>
      <w:r>
        <w:t>alert_threshold: 0.9</w:t>
      </w:r>
    </w:p>
    <w:p>
      <w:r>
        <w:t>hard_limit: false</w:t>
      </w:r>
    </w:p>
    <w:p>
      <w:r>
        <w:t>cost_tracking:</w:t>
      </w:r>
    </w:p>
    <w:p>
      <w:r>
        <w:t>enabled: true</w:t>
      </w:r>
    </w:p>
    <w:p>
      <w:r>
        <w:t>update_interval: 60  # 更新间隔（秒）</w:t>
      </w:r>
    </w:p>
    <w:p>
      <w:r>
        <w:t>storage: database  # 存储方式：database, file</w:t>
      </w:r>
    </w:p>
    <w:p>
      <w:r>
        <w:rPr>
          <w:rFonts w:ascii="Courier New" w:hAnsi="Courier New"/>
          <w:sz w:val="18"/>
        </w:rPr>
        <w:br/>
        <w:t># 速率限制设置</w:t>
        <w:br/>
        <w:t>rate_limit_settings:</w:t>
        <w:br/>
        <w:t xml:space="preserve">  enabled: true</w:t>
        <w:br/>
        <w:t xml:space="preserve">  strategy: sliding_window  # 策略：sliding_window, token_bucket, fixed_window</w:t>
        <w:br/>
        <w:t xml:space="preserve">  limits:</w:t>
        <w:br/>
        <w:t xml:space="preserve">    - api_key: sk-team-a-key-123</w:t>
        <w:br/>
        <w:t xml:space="preserve">      rpm: 100  # 每分钟请求数</w:t>
        <w:br/>
        <w:t xml:space="preserve">      tpm: 10000  # 每分钟令牌数</w:t>
        <w:br/>
        <w:t xml:space="preserve">      rpd: 10000  # 每天请求数</w:t>
        <w:br/>
        <w:t xml:space="preserve">    - api_key: sk-team-b-key-456</w:t>
        <w:br/>
        <w:t xml:space="preserve">      rpm: 50</w:t>
        <w:br/>
        <w:t xml:space="preserve">      tpm: 5000</w:t>
        <w:br/>
        <w:t xml:space="preserve">      rpd: 5000</w:t>
        <w:br/>
        <w:t xml:space="preserve">  default_limits:</w:t>
        <w:br/>
        <w:t xml:space="preserve">    rpm: 10</w:t>
        <w:br/>
        <w:t xml:space="preserve">    tpm: 1000</w:t>
        <w:br/>
        <w:t xml:space="preserve">    rpd: 100</w:t>
        <w:br/>
        <w:t xml:space="preserve">  burst_size: 20  # 突发大小</w:t>
        <w:br/>
      </w:r>
    </w:p>
    <w:p>
      <w:pPr>
        <w:pStyle w:val="Heading1"/>
      </w:pPr>
      <w:r>
        <w:t>预算设置</w:t>
      </w:r>
    </w:p>
    <w:p>
      <w:r>
        <w:t>budget_settings:</w:t>
      </w:r>
    </w:p>
    <w:p>
      <w:r>
        <w:t>enabled: true</w:t>
      </w:r>
    </w:p>
    <w:p>
      <w:r>
        <w:t>currency: USD</w:t>
      </w:r>
    </w:p>
    <w:p>
      <w:r>
        <w:t>budgets:</w:t>
      </w:r>
    </w:p>
    <w:p>
      <w:pPr>
        <w:pStyle w:val="ListBullet"/>
      </w:pPr>
      <w:r>
        <w:t>name: team-a-budget</w:t>
      </w:r>
    </w:p>
    <w:p>
      <w:r>
        <w:t>api_keys:</w:t>
      </w:r>
    </w:p>
    <w:p>
      <w:pPr>
        <w:pStyle w:val="ListBullet"/>
      </w:pPr>
      <w:r>
        <w:t>sk-team-a-key-123</w:t>
      </w:r>
    </w:p>
    <w:p>
      <w:r>
        <w:t>limit: 1000.0</w:t>
      </w:r>
    </w:p>
    <w:p>
      <w:r>
        <w:t>period: monthly</w:t>
      </w:r>
    </w:p>
    <w:p>
      <w:r>
        <w:t>alert_threshold: 0.8  # 在 80% 时告警</w:t>
      </w:r>
    </w:p>
    <w:p>
      <w:r>
        <w:t>hard_limit: true  # 达到限制时阻止请求</w:t>
      </w:r>
    </w:p>
    <w:p>
      <w:pPr>
        <w:pStyle w:val="ListBullet"/>
      </w:pPr>
      <w:r>
        <w:t>name: team-b-budget</w:t>
      </w:r>
    </w:p>
    <w:p>
      <w:r>
        <w:t>api_keys:</w:t>
      </w:r>
    </w:p>
    <w:p>
      <w:pPr>
        <w:pStyle w:val="ListBullet"/>
      </w:pPr>
      <w:r>
        <w:t>sk-team-b-key-456</w:t>
      </w:r>
    </w:p>
    <w:p>
      <w:r>
        <w:t>limit: 500.0</w:t>
      </w:r>
    </w:p>
    <w:p>
      <w:r>
        <w:t>period: monthly</w:t>
      </w:r>
    </w:p>
    <w:p>
      <w:r>
        <w:t>alert_threshold: 0.9</w:t>
      </w:r>
    </w:p>
    <w:p>
      <w:r>
        <w:t>hard_limit: false</w:t>
      </w:r>
    </w:p>
    <w:p>
      <w:r>
        <w:t>cost_tracking:</w:t>
      </w:r>
    </w:p>
    <w:p>
      <w:r>
        <w:t>enabled: true</w:t>
      </w:r>
    </w:p>
    <w:p>
      <w:r>
        <w:t>update_interval: 60  # 更新间隔（秒）</w:t>
      </w:r>
    </w:p>
    <w:p>
      <w:r>
        <w:t>storage: database  # 存储方式：database, file</w:t>
      </w:r>
    </w:p>
    <w:p>
      <w:r>
        <w:rPr>
          <w:rFonts w:ascii="Courier New" w:hAnsi="Courier New"/>
          <w:sz w:val="18"/>
        </w:rPr>
        <w:br/>
        <w:t>##### 4. 监控和告警配置#</w:t>
        <w:br/>
      </w:r>
    </w:p>
    <w:p>
      <w:r>
        <w:t>yaml复制```yaml</w:t>
      </w:r>
    </w:p>
    <w:p>
      <w:pPr>
        <w:pStyle w:val="Heading1"/>
      </w:pPr>
      <w:r>
        <w:t>监控设置</w:t>
      </w:r>
    </w:p>
    <w:p>
      <w:r>
        <w:t>monitoring_settings:</w:t>
      </w:r>
    </w:p>
    <w:p>
      <w:r>
        <w:t xml:space="preserve">  prometheus:</w:t>
      </w:r>
    </w:p>
    <w:p>
      <w:r>
        <w:t xml:space="preserve">    enabled: true</w:t>
      </w:r>
    </w:p>
    <w:p>
      <w:r>
        <w:t xml:space="preserve">    port: 9090</w:t>
      </w:r>
    </w:p>
    <w:p>
      <w:r>
        <w:t xml:space="preserve">    metrics:</w:t>
      </w:r>
    </w:p>
    <w:p>
      <w:r>
        <w:t xml:space="preserve">      - request_count</w:t>
      </w:r>
    </w:p>
    <w:p>
      <w:r>
        <w:t xml:space="preserve">      - request_duration</w:t>
      </w:r>
    </w:p>
    <w:p>
      <w:r>
        <w:t xml:space="preserve">      - error_count</w:t>
      </w:r>
    </w:p>
    <w:p>
      <w:r>
        <w:t xml:space="preserve">      - cache_hit_rate</w:t>
      </w:r>
    </w:p>
    <w:p>
      <w:r>
        <w:t xml:space="preserve">      - token_usage</w:t>
      </w:r>
    </w:p>
    <w:p>
      <w:r>
        <w:t xml:space="preserve">      - cost</w:t>
      </w:r>
    </w:p>
    <w:p>
      <w:r>
        <w:t xml:space="preserve">  grafana:</w:t>
      </w:r>
    </w:p>
    <w:p>
      <w:r>
        <w:t xml:space="preserve">    enabled: true</w:t>
      </w:r>
    </w:p>
    <w:p>
      <w:r>
        <w:t xml:space="preserve">    dashboard_url: http://localhost:3000/d/litellm</w:t>
      </w:r>
    </w:p>
    <w:p>
      <w:r>
        <w:t xml:space="preserve">  alerts:</w:t>
      </w:r>
    </w:p>
    <w:p>
      <w:r>
        <w:t xml:space="preserve">    slack:</w:t>
      </w:r>
    </w:p>
    <w:p>
      <w:r>
        <w:t xml:space="preserve">      enabled: true</w:t>
      </w:r>
    </w:p>
    <w:p>
      <w:r>
        <w:t xml:space="preserve">      webhook_url: https://hooks.slack.com/services/xxx/yyy/zzz</w:t>
      </w:r>
    </w:p>
    <w:p>
      <w:r>
        <w:t xml:space="preserve">      channels:</w:t>
      </w:r>
    </w:p>
    <w:p>
      <w:r>
        <w:t xml:space="preserve">        - litellm-alerts</w:t>
      </w:r>
    </w:p>
    <w:p>
      <w:r>
        <w:t xml:space="preserve">        - devops-notifications</w:t>
      </w:r>
    </w:p>
    <w:p>
      <w:r>
        <w:t xml:space="preserve">      alert_rules:</w:t>
      </w:r>
    </w:p>
    <w:p>
      <w:r>
        <w:t xml:space="preserve">        - name: high_error_rate</w:t>
      </w:r>
    </w:p>
    <w:p>
      <w:r>
        <w:t xml:space="preserve">          condition: error_rate &gt; 0.05</w:t>
      </w:r>
    </w:p>
    <w:p>
      <w:r>
        <w:t xml:space="preserve">          duration: 5m</w:t>
      </w:r>
    </w:p>
    <w:p>
      <w:r>
        <w:t xml:space="preserve">          severity: warning</w:t>
      </w:r>
    </w:p>
    <w:p>
      <w:r>
        <w:t xml:space="preserve">        - name: high_latency</w:t>
      </w:r>
    </w:p>
    <w:p>
      <w:r>
        <w:t xml:space="preserve">          condition: p99_latency &gt; 5000</w:t>
      </w:r>
    </w:p>
    <w:p>
      <w:r>
        <w:t xml:space="preserve">          duration: 2m</w:t>
      </w:r>
    </w:p>
    <w:p>
      <w:r>
        <w:t xml:space="preserve">          severity: critical</w:t>
      </w:r>
    </w:p>
    <w:p>
      <w:r>
        <w:t xml:space="preserve">        - name: budget_exceeded</w:t>
      </w:r>
    </w:p>
    <w:p>
      <w:r>
        <w:t xml:space="preserve">          condition: budget_usage &gt; 1.0</w:t>
      </w:r>
    </w:p>
    <w:p>
      <w:r>
        <w:t xml:space="preserve">          severity: critical</w:t>
      </w:r>
    </w:p>
    <w:p>
      <w:r>
        <w:t xml:space="preserve">    email:</w:t>
      </w:r>
    </w:p>
    <w:p>
      <w:r>
        <w:t xml:space="preserve">      enabled: true</w:t>
      </w:r>
    </w:p>
    <w:p>
      <w:r>
        <w:t xml:space="preserve">      smtp_server: smtp.gmail.com</w:t>
      </w:r>
    </w:p>
    <w:p>
      <w:r>
        <w:t xml:space="preserve">      smtp_port: 587</w:t>
      </w:r>
    </w:p>
    <w:p>
      <w:r>
        <w:t xml:space="preserve">      smtp_username: alerts@company.com</w:t>
      </w:r>
    </w:p>
    <w:p>
      <w:r>
        <w:t xml:space="preserve">      smtp_password: ${SMTP_PASSWORD}</w:t>
      </w:r>
    </w:p>
    <w:p>
      <w:r>
        <w:t xml:space="preserve">      from_address: litellm-alerts@company.com</w:t>
      </w:r>
    </w:p>
    <w:p>
      <w:r>
        <w:t xml:space="preserve">      to_addresses:</w:t>
      </w:r>
    </w:p>
    <w:p>
      <w:r>
        <w:t xml:space="preserve">        - devops@company.com</w:t>
      </w:r>
    </w:p>
    <w:p>
      <w:r>
        <w:t xml:space="preserve">        - finance@company.com</w:t>
      </w:r>
    </w:p>
    <w:p>
      <w:r>
        <w:rPr>
          <w:rFonts w:ascii="Courier New" w:hAnsi="Courier New"/>
          <w:sz w:val="18"/>
        </w:rPr>
        <w:br/>
        <w:t>### 1. 配置 Claude Code 使用 LiteLLM</w:t>
        <w:br/>
        <w:br/>
        <w:t># 方法 1：使用统一端点（推荐）</w:t>
        <w:br/>
        <w:t>export ANTHROPIC_BASE_URL=https://litellm-server:4000</w:t>
        <w:br/>
        <w:t>export ANTHROPIC_AUTH_TOKEN=sk-litellm-static-key</w:t>
        <w:br/>
        <w:t># 方法 2：使用 Anthropic 格式端点</w:t>
        <w:br/>
        <w:t>export ANTHROPIC_BASE_URL=https://litellm-server:4000/anthropic</w:t>
        <w:br/>
        <w:t>export ANTHROPIC_AUTH_TOKEN=sk-litellm-static-key</w:t>
      </w:r>
    </w:p>
    <w:p>
      <w:pPr>
        <w:pStyle w:val="Heading1"/>
      </w:pPr>
      <w:r>
        <w:t>监控设置</w:t>
      </w:r>
    </w:p>
    <w:p>
      <w:r>
        <w:t>monitoring_settings:</w:t>
      </w:r>
    </w:p>
    <w:p>
      <w:r>
        <w:t xml:space="preserve">  prometheus:</w:t>
      </w:r>
    </w:p>
    <w:p>
      <w:r>
        <w:t xml:space="preserve">    enabled: true</w:t>
      </w:r>
    </w:p>
    <w:p>
      <w:r>
        <w:t xml:space="preserve">    port: 9090</w:t>
      </w:r>
    </w:p>
    <w:p>
      <w:r>
        <w:t xml:space="preserve">    metrics:</w:t>
      </w:r>
    </w:p>
    <w:p>
      <w:r>
        <w:t xml:space="preserve">      - request_count</w:t>
      </w:r>
    </w:p>
    <w:p>
      <w:r>
        <w:t xml:space="preserve">      - request_duration</w:t>
      </w:r>
    </w:p>
    <w:p>
      <w:r>
        <w:t xml:space="preserve">      - error_count</w:t>
      </w:r>
    </w:p>
    <w:p>
      <w:r>
        <w:t xml:space="preserve">      - cache_hit_rate</w:t>
      </w:r>
    </w:p>
    <w:p>
      <w:r>
        <w:t xml:space="preserve">      - token_usage</w:t>
      </w:r>
    </w:p>
    <w:p>
      <w:r>
        <w:t xml:space="preserve">      - cost</w:t>
      </w:r>
    </w:p>
    <w:p>
      <w:r>
        <w:t xml:space="preserve">  grafana:</w:t>
      </w:r>
    </w:p>
    <w:p>
      <w:r>
        <w:t xml:space="preserve">    enabled: true</w:t>
      </w:r>
    </w:p>
    <w:p>
      <w:r>
        <w:t xml:space="preserve">    dashboard_url: http://localhost:3000/d/litellm</w:t>
      </w:r>
    </w:p>
    <w:p>
      <w:r>
        <w:t xml:space="preserve">  alerts:</w:t>
      </w:r>
    </w:p>
    <w:p>
      <w:r>
        <w:t xml:space="preserve">    slack:</w:t>
      </w:r>
    </w:p>
    <w:p>
      <w:r>
        <w:t xml:space="preserve">      enabled: true</w:t>
      </w:r>
    </w:p>
    <w:p>
      <w:r>
        <w:t xml:space="preserve">      webhook_url: https://hooks.slack.com/services/xxx/yyy/zzz</w:t>
      </w:r>
    </w:p>
    <w:p>
      <w:r>
        <w:t xml:space="preserve">      channels:</w:t>
      </w:r>
    </w:p>
    <w:p>
      <w:r>
        <w:t xml:space="preserve">        - litellm-alerts</w:t>
      </w:r>
    </w:p>
    <w:p>
      <w:r>
        <w:t xml:space="preserve">        - devops-notifications</w:t>
      </w:r>
    </w:p>
    <w:p>
      <w:r>
        <w:t xml:space="preserve">      alert_rules:</w:t>
      </w:r>
    </w:p>
    <w:p>
      <w:r>
        <w:t xml:space="preserve">        - name: high_error_rate</w:t>
      </w:r>
    </w:p>
    <w:p>
      <w:r>
        <w:t xml:space="preserve">          condition: error_rate &gt; 0.05</w:t>
      </w:r>
    </w:p>
    <w:p>
      <w:r>
        <w:t xml:space="preserve">          duration: 5m</w:t>
      </w:r>
    </w:p>
    <w:p>
      <w:r>
        <w:t xml:space="preserve">          severity: warning</w:t>
      </w:r>
    </w:p>
    <w:p>
      <w:r>
        <w:t xml:space="preserve">        - name: high_latency</w:t>
      </w:r>
    </w:p>
    <w:p>
      <w:r>
        <w:t xml:space="preserve">          condition: p99_latency &gt; 5000</w:t>
      </w:r>
    </w:p>
    <w:p>
      <w:r>
        <w:t xml:space="preserve">          duration: 2m</w:t>
      </w:r>
    </w:p>
    <w:p>
      <w:r>
        <w:t xml:space="preserve">          severity: critical</w:t>
      </w:r>
    </w:p>
    <w:p>
      <w:r>
        <w:t xml:space="preserve">        - name: budget_exceeded</w:t>
      </w:r>
    </w:p>
    <w:p>
      <w:r>
        <w:t xml:space="preserve">          condition: budget_usage &gt; 1.0</w:t>
      </w:r>
    </w:p>
    <w:p>
      <w:r>
        <w:t xml:space="preserve">          severity: critical</w:t>
      </w:r>
    </w:p>
    <w:p>
      <w:r>
        <w:t xml:space="preserve">    email:</w:t>
      </w:r>
    </w:p>
    <w:p>
      <w:r>
        <w:t xml:space="preserve">      enabled: true</w:t>
      </w:r>
    </w:p>
    <w:p>
      <w:r>
        <w:t xml:space="preserve">      smtp_server: smtp.gmail.com</w:t>
      </w:r>
    </w:p>
    <w:p>
      <w:r>
        <w:t xml:space="preserve">      smtp_port: 587</w:t>
      </w:r>
    </w:p>
    <w:p>
      <w:r>
        <w:t xml:space="preserve">      smtp_username: alerts@company.com</w:t>
      </w:r>
    </w:p>
    <w:p>
      <w:r>
        <w:t xml:space="preserve">      smtp_password: ${SMTP_PASSWORD}</w:t>
      </w:r>
    </w:p>
    <w:p>
      <w:r>
        <w:t xml:space="preserve">      from_address: litellm-alerts@company.com</w:t>
      </w:r>
    </w:p>
    <w:p>
      <w:r>
        <w:t xml:space="preserve">      to_addresses:</w:t>
      </w:r>
    </w:p>
    <w:p>
      <w:r>
        <w:t xml:space="preserve">        - devops@company.com</w:t>
      </w:r>
    </w:p>
    <w:p>
      <w:r>
        <w:t xml:space="preserve">        - finance@company.com</w:t>
      </w:r>
    </w:p>
    <w:p>
      <w:r>
        <w:rPr>
          <w:rFonts w:ascii="Courier New" w:hAnsi="Courier New"/>
          <w:sz w:val="18"/>
        </w:rPr>
        <w:br/>
        <w:t>### 1. 配置 Claude Code 使用 LiteLLM</w:t>
        <w:br/>
        <w:br/>
        <w:t># 方法 1：使用统一端点（推荐）</w:t>
        <w:br/>
        <w:t>export ANTHROPIC_BASE_URL=https://litellm-server:4000</w:t>
        <w:br/>
        <w:t>export ANTHROPIC_AUTH_TOKEN=sk-litellm-static-key</w:t>
        <w:br/>
        <w:t># 方法 2：使用 Anthropic 格式端点</w:t>
        <w:br/>
        <w:t>export ANTHROPIC_BASE_URL=https://litellm-server:4000/anthropic</w:t>
        <w:br/>
        <w:t>export ANTHROPIC_AUTH_TOKEN=sk-litellm-static-key</w:t>
      </w:r>
    </w:p>
    <w:p>
      <w:pPr>
        <w:pStyle w:val="Heading3"/>
      </w:pPr>
      <w:r>
        <w:t>方法 3：使用 API 密钥辅助程序</w:t>
      </w:r>
    </w:p>
    <w:p>
      <w:pPr>
        <w:pStyle w:val="Heading3"/>
      </w:pPr>
      <w:r>
        <w:t>创建辅助程序脚本</w:t>
      </w:r>
    </w:p>
    <w:p>
      <w:r>
        <w:t>cat &gt; ~/bin/get-litellm-key.sh &lt;&lt; 'EOF'</w:t>
      </w:r>
    </w:p>
    <w:p>
      <w:pPr>
        <w:pStyle w:val="Heading1"/>
      </w:pPr>
      <w:r>
        <w:t>!/bin/bash</w:t>
      </w:r>
    </w:p>
    <w:p>
      <w:pPr>
        <w:pStyle w:val="Heading3"/>
      </w:pPr>
      <w:r>
        <w:t>从 Vault 获取密钥</w:t>
      </w:r>
    </w:p>
    <w:p>
      <w:r>
        <w:t>vault kv get -field=api_key secret/litellm/claude-code</w:t>
      </w:r>
    </w:p>
    <w:p>
      <w:r>
        <w:t>EOF</w:t>
      </w:r>
    </w:p>
    <w:p>
      <w:r>
        <w:t>chmod +x ~/bin/get-litellm-key.sh</w:t>
      </w:r>
    </w:p>
    <w:p>
      <w:pPr>
        <w:pStyle w:val="Heading3"/>
      </w:pPr>
      <w:r>
        <w:t>配置 Claude Code 使用辅助程序</w:t>
      </w:r>
    </w:p>
    <w:p>
      <w:r>
        <w:t>cat &gt; /.claude-code/settings.json &lt;&lt; EOF</w:t>
      </w:r>
    </w:p>
    <w:p>
      <w:r>
        <w:t>{</w:t>
      </w:r>
    </w:p>
    <w:p>
      <w:r>
        <w:t>"apiKeyHelper": "/bin/get-litellm-key.sh",</w:t>
      </w:r>
    </w:p>
    <w:p>
      <w:r>
        <w:t>"env": {</w:t>
      </w:r>
    </w:p>
    <w:p>
      <w:r>
        <w:t>"ANTHROPIC_BASE_URL": "https://litellm-server:4000"</w:t>
      </w:r>
    </w:p>
    <w:p>
      <w:r>
        <w:t>}</w:t>
      </w:r>
    </w:p>
    <w:p>
      <w:r>
        <w:t>}</w:t>
      </w:r>
    </w:p>
    <w:p>
      <w:r>
        <w:t>EOF</w:t>
      </w:r>
    </w:p>
    <w:p>
      <w:r>
        <w:rPr>
          <w:rFonts w:ascii="Courier New" w:hAnsi="Courier New"/>
          <w:sz w:val="18"/>
        </w:rPr>
        <w:t>bash复制### 2. 验证配置</w:t>
        <w:br/>
      </w:r>
    </w:p>
    <w:p>
      <w:r>
        <w:rPr>
          <w:rFonts w:ascii="Courier New" w:hAnsi="Courier New"/>
          <w:sz w:val="18"/>
        </w:rPr>
        <w:br/>
        <w:t>class LiteLLMValidator:</w:t>
        <w:br/>
        <w:t xml:space="preserve">    """LiteLLM 验证器"""</w:t>
        <w:br/>
        <w:br/>
        <w:t xml:space="preserve">    def __init__(self, gateway_url: str, auth_token: str):</w:t>
        <w:br/>
        <w:t xml:space="preserve">        self.gateway_url = gateway_url</w:t>
        <w:br/>
        <w:t xml:space="preserve">        self.auth_token = auth_token</w:t>
        <w:br/>
        <w:br/>
        <w:t xml:space="preserve">    def validate_connection(self) -&gt; ValidationResult:</w:t>
        <w:br/>
        <w:t xml:space="preserve">        """验证连接"""</w:t>
        <w:br/>
        <w:t xml:space="preserve">        result = ValidationResult()</w:t>
        <w:br/>
        <w:br/>
        <w:t xml:space="preserve">        try:</w:t>
        <w:br/>
        <w:t xml:space="preserve">            # 测试健康检查端点</w:t>
        <w:br/>
        <w:t xml:space="preserve">            response = requests.get(</w:t>
        <w:br/>
        <w:t xml:space="preserve">                f"{self.gateway_url}/health",</w:t>
        <w:br/>
        <w:t xml:space="preserve">                headers={'Authorization': f'Bearer {self.auth_token}'},</w:t>
        <w:br/>
        <w:t xml:space="preserve">                timeout=10</w:t>
        <w:br/>
        <w:t xml:space="preserve">            )</w:t>
        <w:br/>
        <w:br/>
        <w:t xml:space="preserve">            if response.status_code == 200:</w:t>
        <w:br/>
        <w:t xml:space="preserve">                result.success = True</w:t>
        <w:br/>
        <w:t xml:space="preserve">                result.message = "Connection successful"</w:t>
        <w:br/>
        <w:t xml:space="preserve">            else:</w:t>
        <w:br/>
        <w:t xml:space="preserve">                result.success = False</w:t>
        <w:br/>
        <w:t xml:space="preserve">                result.message = f"Health check failed: {response.status_code}"</w:t>
        <w:br/>
        <w:br/>
        <w:t xml:space="preserve">        except requests.exceptions.Timeout:</w:t>
        <w:br/>
        <w:t xml:space="preserve">            result.success = False</w:t>
        <w:br/>
        <w:t xml:space="preserve">            result.message = "Connection timeout"</w:t>
        <w:br/>
        <w:t xml:space="preserve">        except requests.exceptions.ConnectionError:</w:t>
        <w:br/>
        <w:t xml:space="preserve">            result.success = False</w:t>
        <w:br/>
        <w:t xml:space="preserve">            result.message = "Connection error"</w:t>
        <w:br/>
        <w:t xml:space="preserve">        except Exception as e:</w:t>
        <w:br/>
        <w:t xml:space="preserve">            result.success = False</w:t>
        <w:br/>
        <w:t xml:space="preserve">            result.message = f"Unexpected error: {str(e)}"</w:t>
        <w:br/>
        <w:br/>
        <w:t xml:space="preserve">        return result</w:t>
        <w:br/>
        <w:br/>
        <w:t xml:space="preserve">    def validate_model_access(self, model: str) -&gt; ValidationResult:</w:t>
        <w:br/>
        <w:t xml:space="preserve">        """验证模型访问"""</w:t>
        <w:br/>
        <w:t xml:space="preserve">        result = ValidationResult()</w:t>
        <w:br/>
        <w:br/>
        <w:t xml:space="preserve">        try:</w:t>
        <w:br/>
        <w:t xml:space="preserve">            # 测试模型访问</w:t>
        <w:br/>
        <w:t xml:space="preserve">            response = requests.post(</w:t>
        <w:br/>
        <w:t xml:space="preserve">                f"{self.gateway_url}/v1/completions",</w:t>
        <w:br/>
        <w:t xml:space="preserve">                headers={</w:t>
        <w:br/>
        <w:t xml:space="preserve">                    'Authorization': f'Bearer {self.auth_token}',</w:t>
        <w:br/>
        <w:t xml:space="preserve">                    'Content-Type': 'application/json'</w:t>
        <w:br/>
        <w:t xml:space="preserve">                },</w:t>
        <w:br/>
        <w:t xml:space="preserve">                json={</w:t>
        <w:br/>
        <w:t xml:space="preserve">                    'model': model,</w:t>
        <w:br/>
        <w:t xml:space="preserve">                    'prompt': 'Hello',</w:t>
        <w:br/>
        <w:t xml:space="preserve">                    'max_tokens': 10</w:t>
        <w:br/>
        <w:t xml:space="preserve">                },</w:t>
        <w:br/>
        <w:t xml:space="preserve">                timeout=30</w:t>
        <w:br/>
        <w:t xml:space="preserve">            )</w:t>
        <w:br/>
        <w:br/>
        <w:t xml:space="preserve">            if response.status_code == 200:</w:t>
        <w:br/>
        <w:t xml:space="preserve">                result.success = True</w:t>
        <w:br/>
        <w:t xml:space="preserve">                result.message = f"Model {model} accessible"</w:t>
        <w:br/>
        <w:t xml:space="preserve">            else:</w:t>
        <w:br/>
        <w:t xml:space="preserve">                result.success = False</w:t>
        <w:br/>
        <w:t xml:space="preserve">                result.message = f"Model access failed: {response.status_code}"</w:t>
        <w:br/>
        <w:t xml:space="preserve">                result.error = response.text</w:t>
        <w:br/>
        <w:br/>
        <w:t xml:space="preserve">        except Exception as e:</w:t>
        <w:br/>
        <w:t xml:space="preserve">            result.success = False</w:t>
        <w:br/>
        <w:t xml:space="preserve">            result.message = f"Model access error: {str(e)}"</w:t>
        <w:br/>
        <w:br/>
        <w:t xml:space="preserve">        return result</w:t>
        <w:br/>
        <w:br/>
        <w:t xml:space="preserve">    def validate_all(self) -&gt; ValidationReport:</w:t>
        <w:br/>
        <w:t xml:space="preserve">        """验证所有配置"""</w:t>
        <w:br/>
        <w:t xml:space="preserve">        report = ValidationReport()</w:t>
        <w:br/>
        <w:br/>
        <w:t xml:space="preserve">        # 验证连接</w:t>
        <w:br/>
        <w:t xml:space="preserve">        report.connection = self.validate_connection()</w:t>
        <w:br/>
        <w:br/>
        <w:t xml:space="preserve">        # 验证模型访问</w:t>
        <w:br/>
        <w:t xml:space="preserve">        models = ['claude-sonnet-4', 'claude-opus-4', 'claude-haiku-4']</w:t>
        <w:br/>
        <w:t xml:space="preserve">        report.models = {}</w:t>
        <w:br/>
        <w:br/>
        <w:t xml:space="preserve">        for model in models:</w:t>
        <w:br/>
        <w:t xml:space="preserve">            report.models[model] = self.validate_model_access(model)</w:t>
        <w:br/>
        <w:br/>
        <w:t xml:space="preserve">        # 生成摘要</w:t>
        <w:br/>
        <w:t xml:space="preserve">        report.summary = self._generate_summary(report)</w:t>
        <w:br/>
        <w:br/>
        <w:t xml:space="preserve">        return report</w:t>
        <w:br/>
        <w:br/>
        <w:t xml:space="preserve">    def _generate_summary(self, report: ValidationReport) -&gt; str:</w:t>
        <w:br/>
        <w:t xml:space="preserve">        """生成验证摘要"""</w:t>
        <w:br/>
        <w:t xml:space="preserve">        summary = "LiteLLM Validation Summary:\n\n"</w:t>
        <w:br/>
        <w:br/>
        <w:t xml:space="preserve">        summary += f"Connection: {'✓' if report.connection.success else '✗'} "</w:t>
        <w:br/>
        <w:t xml:space="preserve">        summary += f"{report.connection.message}\n\n"</w:t>
        <w:br/>
        <w:br/>
        <w:t xml:space="preserve">        summary += "Model Access:\n"</w:t>
        <w:br/>
        <w:t xml:space="preserve">        for model, result in report.models.items():</w:t>
        <w:br/>
        <w:t xml:space="preserve">            status = '✓' if result.success else '✗'</w:t>
        <w:br/>
        <w:t xml:space="preserve">            summary += f"  {status} {model}: {result.message}\n"</w:t>
        <w:br/>
        <w:br/>
        <w:t xml:space="preserve">        return summary</w:t>
        <w:br/>
      </w:r>
    </w:p>
    <w:p>
      <w:pPr>
        <w:pStyle w:val="Heading3"/>
      </w:pPr>
      <w:r>
        <w:t>1. Prometheus 监控</w:t>
      </w:r>
    </w:p>
    <w:p>
      <w:pPr>
        <w:pStyle w:val="Heading1"/>
      </w:pPr>
      <w:r>
        <w:t>prometheus.yml</w:t>
      </w:r>
    </w:p>
    <w:p>
      <w:r>
        <w:t>global:</w:t>
      </w:r>
    </w:p>
    <w:p>
      <w:r>
        <w:t>scrape_interval: 15s</w:t>
      </w:r>
    </w:p>
    <w:p>
      <w:r>
        <w:t>evaluation_interval: 15s</w:t>
      </w:r>
    </w:p>
    <w:p>
      <w:r>
        <w:t>scrape_configs:</w:t>
      </w:r>
    </w:p>
    <w:p>
      <w:pPr>
        <w:pStyle w:val="ListBullet"/>
      </w:pPr>
      <w:r>
        <w:t>job_name: 'litellm'</w:t>
      </w:r>
    </w:p>
    <w:p>
      <w:r>
        <w:t>static_configs:</w:t>
      </w:r>
    </w:p>
    <w:p>
      <w:pPr>
        <w:pStyle w:val="ListBullet"/>
      </w:pPr>
      <w:r>
        <w:t>targets: ['litellm-server:9090']</w:t>
      </w:r>
    </w:p>
    <w:p>
      <w:r>
        <w:t>metrics_path: '/metrics'</w:t>
      </w:r>
    </w:p>
    <w:p>
      <w:pPr>
        <w:pStyle w:val="Heading3"/>
      </w:pPr>
      <w:r>
        <w:t>2. 验证配置</w:t>
      </w:r>
    </w:p>
    <w:p>
      <w:r>
        <w:t>class LiteLLMValidator:</w:t>
      </w:r>
    </w:p>
    <w:p>
      <w:r>
        <w:t xml:space="preserve">    """LiteLLM 验证器"""</w:t>
      </w:r>
    </w:p>
    <w:p>
      <w:r>
        <w:t xml:space="preserve">    def __init__(self, gateway_url: str, auth_token: str):</w:t>
      </w:r>
    </w:p>
    <w:p>
      <w:r>
        <w:t xml:space="preserve">        self.gateway_url = gateway_url</w:t>
      </w:r>
    </w:p>
    <w:p>
      <w:r>
        <w:t xml:space="preserve">        self.auth_token = auth_token</w:t>
      </w:r>
    </w:p>
    <w:p>
      <w:r>
        <w:t xml:space="preserve">    def validate_connection(self) -&gt; ValidationResult:</w:t>
      </w:r>
    </w:p>
    <w:p>
      <w:r>
        <w:t xml:space="preserve">        """验证连接"""</w:t>
      </w:r>
    </w:p>
    <w:p>
      <w:r>
        <w:t xml:space="preserve">        result = ValidationResult()</w:t>
      </w:r>
    </w:p>
    <w:p>
      <w:r>
        <w:t xml:space="preserve">        try:</w:t>
      </w:r>
    </w:p>
    <w:p>
      <w:r>
        <w:t xml:space="preserve">            # 测试健康检查端点</w:t>
      </w:r>
    </w:p>
    <w:p>
      <w:r>
        <w:t xml:space="preserve">            response = requests.get(</w:t>
      </w:r>
    </w:p>
    <w:p>
      <w:r>
        <w:t xml:space="preserve">                f"{self.gateway_url}/health",</w:t>
      </w:r>
    </w:p>
    <w:p>
      <w:r>
        <w:t xml:space="preserve">                headers={'Authorization': f'Bearer {self.auth_token}'},</w:t>
      </w:r>
    </w:p>
    <w:p>
      <w:r>
        <w:t xml:space="preserve">                timeout=10</w:t>
      </w:r>
    </w:p>
    <w:p>
      <w:r>
        <w:t xml:space="preserve">            )</w:t>
      </w:r>
    </w:p>
    <w:p>
      <w:r>
        <w:t xml:space="preserve">            if response.status_code == 200:</w:t>
      </w:r>
    </w:p>
    <w:p>
      <w:r>
        <w:t xml:space="preserve">                result.success = True</w:t>
      </w:r>
    </w:p>
    <w:p>
      <w:r>
        <w:t xml:space="preserve">                result.message = "Connection successful"</w:t>
      </w:r>
    </w:p>
    <w:p>
      <w:r>
        <w:t xml:space="preserve">            else:</w:t>
      </w:r>
    </w:p>
    <w:p>
      <w:r>
        <w:t xml:space="preserve">                result.success = False</w:t>
      </w:r>
    </w:p>
    <w:p>
      <w:r>
        <w:t xml:space="preserve">                result.message = f"Health check failed: {response.status_code}"</w:t>
      </w:r>
    </w:p>
    <w:p>
      <w:r>
        <w:t xml:space="preserve">        except requests.exceptions.Timeout:</w:t>
      </w:r>
    </w:p>
    <w:p>
      <w:r>
        <w:t xml:space="preserve">            result.success = False</w:t>
      </w:r>
    </w:p>
    <w:p>
      <w:r>
        <w:t xml:space="preserve">            result.message = "Connection timeout"</w:t>
      </w:r>
    </w:p>
    <w:p>
      <w:r>
        <w:t xml:space="preserve">        except requests.exceptions.ConnectionError:</w:t>
      </w:r>
    </w:p>
    <w:p>
      <w:r>
        <w:t xml:space="preserve">            result.success = False</w:t>
      </w:r>
    </w:p>
    <w:p>
      <w:r>
        <w:t xml:space="preserve">            result.message = "Connection error"</w:t>
      </w:r>
    </w:p>
    <w:p>
      <w:r>
        <w:t xml:space="preserve">        except Exception as e:</w:t>
      </w:r>
    </w:p>
    <w:p>
      <w:r>
        <w:t xml:space="preserve">            result.success = False</w:t>
      </w:r>
    </w:p>
    <w:p>
      <w:r>
        <w:t xml:space="preserve">            result.message = f"Unexpected error: {str(e)}"</w:t>
      </w:r>
    </w:p>
    <w:p>
      <w:r>
        <w:t xml:space="preserve">        return result</w:t>
      </w:r>
    </w:p>
    <w:p>
      <w:r>
        <w:t xml:space="preserve">    def validate_model_access(self, model: str) -&gt; ValidationResult:</w:t>
      </w:r>
    </w:p>
    <w:p>
      <w:r>
        <w:t xml:space="preserve">        """验证模型访问"""</w:t>
      </w:r>
    </w:p>
    <w:p>
      <w:r>
        <w:t xml:space="preserve">        result = ValidationResult()</w:t>
      </w:r>
    </w:p>
    <w:p>
      <w:r>
        <w:t xml:space="preserve">        try:</w:t>
      </w:r>
    </w:p>
    <w:p>
      <w:r>
        <w:t xml:space="preserve">            # 测试模型访问</w:t>
      </w:r>
    </w:p>
    <w:p>
      <w:r>
        <w:t xml:space="preserve">            response = requests.post(</w:t>
      </w:r>
    </w:p>
    <w:p>
      <w:r>
        <w:t xml:space="preserve">                f"{self.gateway_url}/v1/completions",</w:t>
      </w:r>
    </w:p>
    <w:p>
      <w:r>
        <w:t xml:space="preserve">                headers={</w:t>
      </w:r>
    </w:p>
    <w:p>
      <w:r>
        <w:t xml:space="preserve">                    'Authorization': f'Bearer {self.auth_token}',</w:t>
      </w:r>
    </w:p>
    <w:p>
      <w:r>
        <w:t xml:space="preserve">                    'Content-Type': 'application/json'</w:t>
      </w:r>
    </w:p>
    <w:p>
      <w:r>
        <w:t xml:space="preserve">                },</w:t>
      </w:r>
    </w:p>
    <w:p>
      <w:r>
        <w:t xml:space="preserve">                json={</w:t>
      </w:r>
    </w:p>
    <w:p>
      <w:r>
        <w:t xml:space="preserve">                    'model': model,</w:t>
      </w:r>
    </w:p>
    <w:p>
      <w:r>
        <w:t xml:space="preserve">                    'prompt': 'Hello',</w:t>
      </w:r>
    </w:p>
    <w:p>
      <w:r>
        <w:t xml:space="preserve">                    'max_tokens': 10</w:t>
      </w:r>
    </w:p>
    <w:p>
      <w:r>
        <w:t xml:space="preserve">                },</w:t>
      </w:r>
    </w:p>
    <w:p>
      <w:r>
        <w:t xml:space="preserve">                timeout=30</w:t>
      </w:r>
    </w:p>
    <w:p>
      <w:r>
        <w:t xml:space="preserve">            )</w:t>
      </w:r>
    </w:p>
    <w:p>
      <w:r>
        <w:t xml:space="preserve">            if response.status_code == 200:</w:t>
      </w:r>
    </w:p>
    <w:p>
      <w:r>
        <w:t xml:space="preserve">                result.success = True</w:t>
      </w:r>
    </w:p>
    <w:p>
      <w:r>
        <w:t xml:space="preserve">                result.message = f"Model {model} accessible"</w:t>
      </w:r>
    </w:p>
    <w:p>
      <w:r>
        <w:t xml:space="preserve">            else:</w:t>
      </w:r>
    </w:p>
    <w:p>
      <w:r>
        <w:t xml:space="preserve">                result.success = False</w:t>
      </w:r>
    </w:p>
    <w:p>
      <w:r>
        <w:t xml:space="preserve">                result.message = f"Model access failed: {response.status_code}"</w:t>
      </w:r>
    </w:p>
    <w:p>
      <w:r>
        <w:t xml:space="preserve">                result.error = response.text</w:t>
      </w:r>
    </w:p>
    <w:p>
      <w:r>
        <w:t xml:space="preserve">        except Exception as e:</w:t>
      </w:r>
    </w:p>
    <w:p>
      <w:r>
        <w:t xml:space="preserve">            result.success = False</w:t>
      </w:r>
    </w:p>
    <w:p>
      <w:r>
        <w:t xml:space="preserve">            result.message = f"Model access error: {str(e)}"</w:t>
      </w:r>
    </w:p>
    <w:p>
      <w:r>
        <w:t xml:space="preserve">        return result</w:t>
      </w:r>
    </w:p>
    <w:p>
      <w:r>
        <w:t xml:space="preserve">    def validate_all(self) -&gt; ValidationReport:</w:t>
      </w:r>
    </w:p>
    <w:p>
      <w:r>
        <w:t xml:space="preserve">        """验证所有配置"""</w:t>
      </w:r>
    </w:p>
    <w:p>
      <w:r>
        <w:t xml:space="preserve">        report = ValidationReport()</w:t>
      </w:r>
    </w:p>
    <w:p>
      <w:r>
        <w:t xml:space="preserve">        # 验证连接</w:t>
      </w:r>
    </w:p>
    <w:p>
      <w:r>
        <w:t xml:space="preserve">        report.connection = self.validate_connection()</w:t>
      </w:r>
    </w:p>
    <w:p>
      <w:r>
        <w:t xml:space="preserve">        # 验证模型访问</w:t>
      </w:r>
    </w:p>
    <w:p>
      <w:r>
        <w:t xml:space="preserve">        models = ['claude-sonnet-4', 'claude-opus-4', 'claude-haiku-4']</w:t>
      </w:r>
    </w:p>
    <w:p>
      <w:r>
        <w:t xml:space="preserve">        report.models = {}</w:t>
      </w:r>
    </w:p>
    <w:p>
      <w:r>
        <w:t xml:space="preserve">        for model in models:</w:t>
      </w:r>
    </w:p>
    <w:p>
      <w:r>
        <w:t xml:space="preserve">            report.models[model] = self.validate_model_access(model)</w:t>
      </w:r>
    </w:p>
    <w:p>
      <w:r>
        <w:t xml:space="preserve">        # 生成摘要</w:t>
      </w:r>
    </w:p>
    <w:p>
      <w:r>
        <w:t xml:space="preserve">        report.summary = self._generate_summary(report)</w:t>
      </w:r>
    </w:p>
    <w:p>
      <w:r>
        <w:t xml:space="preserve">        return report</w:t>
      </w:r>
    </w:p>
    <w:p>
      <w:r>
        <w:t xml:space="preserve">    def _generate_summary(self, report: ValidationReport) -&gt; str:</w:t>
      </w:r>
    </w:p>
    <w:p>
      <w:r>
        <w:t xml:space="preserve">        """生成验证摘要"""</w:t>
      </w:r>
    </w:p>
    <w:p>
      <w:r>
        <w:t xml:space="preserve">        summary = "LiteLLM Validation Summary:\n\n"</w:t>
      </w:r>
    </w:p>
    <w:p>
      <w:r>
        <w:t xml:space="preserve">        summary += f"Connection: {'✓' if report.connection.success else '✗'} "</w:t>
      </w:r>
    </w:p>
    <w:p>
      <w:r>
        <w:t xml:space="preserve">        summary += f"{report.connection.message}\n\n"</w:t>
      </w:r>
    </w:p>
    <w:p>
      <w:r>
        <w:t xml:space="preserve">        summary += "Model Access:\n"</w:t>
      </w:r>
    </w:p>
    <w:p>
      <w:r>
        <w:t xml:space="preserve">        for model, result in report.models.items():</w:t>
      </w:r>
    </w:p>
    <w:p>
      <w:r>
        <w:t xml:space="preserve">            status = '✓' if result.success else '✗'</w:t>
      </w:r>
    </w:p>
    <w:p>
      <w:r>
        <w:t xml:space="preserve">            summary += f"  {status} {model}: {result.message}\n"</w:t>
      </w:r>
    </w:p>
    <w:p>
      <w:r>
        <w:t xml:space="preserve">        return summary</w:t>
      </w:r>
    </w:p>
    <w:p>
      <w:r>
        <w:rPr>
          <w:rFonts w:ascii="Courier New" w:hAnsi="Courier New"/>
          <w:sz w:val="18"/>
        </w:rPr>
        <w:br/>
        <w:t>### 1. Prometheus 监控</w:t>
        <w:br/>
        <w:br/>
        <w:t># prometheus.yml</w:t>
        <w:br/>
        <w:t>global:</w:t>
        <w:br/>
        <w:t>scrape_interval: 15s</w:t>
        <w:br/>
        <w:t>evaluation_interval: 15s</w:t>
        <w:br/>
        <w:t>scrape_configs:</w:t>
        <w:br/>
        <w:t>- job_name: 'litellm'</w:t>
        <w:br/>
        <w:t>static_configs:</w:t>
        <w:br/>
        <w:t>- targets: ['litellm-server:9090']</w:t>
        <w:br/>
        <w:t>metrics_path: '/metrics'</w:t>
      </w:r>
    </w:p>
    <w:p>
      <w:r>
        <w:t>2. Grafana 仪表板#</w:t>
      </w:r>
    </w:p>
    <w:p>
      <w:r>
        <w:rPr>
          <w:rFonts w:ascii="Courier New" w:hAnsi="Courier New"/>
          <w:sz w:val="18"/>
        </w:rPr>
        <w:t>json复制```json</w:t>
        <w:br/>
        <w:br/>
        <w:t>{</w:t>
        <w:br/>
        <w:t xml:space="preserve">  "dashboard": {</w:t>
        <w:br/>
        <w:t xml:space="preserve">    "title": "LiteLLM Dashboard",</w:t>
        <w:br/>
        <w:t xml:space="preserve">    "panels": [</w:t>
        <w:br/>
        <w:t xml:space="preserve">      {</w:t>
        <w:br/>
        <w:t xml:space="preserve">        "title": "Request Rate",</w:t>
        <w:br/>
        <w:t xml:space="preserve">        "targets": [</w:t>
        <w:br/>
        <w:t xml:space="preserve">          {</w:t>
        <w:br/>
        <w:t xml:space="preserve">            "expr": "rate(litellm_request_count[1m])"</w:t>
        <w:br/>
        <w:t xml:space="preserve">          }</w:t>
        <w:br/>
        <w:t xml:space="preserve">        ]</w:t>
        <w:br/>
        <w:t xml:space="preserve">      },</w:t>
        <w:br/>
        <w:t xml:space="preserve">      {</w:t>
        <w:br/>
        <w:t xml:space="preserve">        "title": "Error Rate",</w:t>
        <w:br/>
        <w:t xml:space="preserve">        "targets": [</w:t>
        <w:br/>
        <w:t xml:space="preserve">          {</w:t>
        <w:br/>
        <w:t xml:space="preserve">            "expr": "rate(litellm_error_count[1m]) / rate(litellm_request_count[1m])"</w:t>
        <w:br/>
        <w:t xml:space="preserve">          }</w:t>
        <w:br/>
        <w:t xml:space="preserve">        ]</w:t>
        <w:br/>
        <w:t xml:space="preserve">      },</w:t>
        <w:br/>
        <w:t xml:space="preserve">      {</w:t>
        <w:br/>
        <w:t xml:space="preserve">        "title": "P99 Latency",</w:t>
        <w:br/>
        <w:t xml:space="preserve">        "targets": [</w:t>
        <w:br/>
        <w:t xml:space="preserve">          {</w:t>
        <w:br/>
        <w:t xml:space="preserve">            "expr": "histogram_quantile(0.99, rate(litellm_request_duration_bucket[1m]))"</w:t>
        <w:br/>
        <w:t xml:space="preserve">          }</w:t>
        <w:br/>
        <w:t xml:space="preserve">        ]</w:t>
        <w:br/>
        <w:t xml:space="preserve">      },</w:t>
        <w:br/>
        <w:t xml:space="preserve">      {</w:t>
        <w:br/>
        <w:t xml:space="preserve">        "title": "Cache Hit Rate",</w:t>
        <w:br/>
        <w:t xml:space="preserve">        "targets": [</w:t>
        <w:br/>
        <w:t xml:space="preserve">          {</w:t>
        <w:br/>
        <w:t xml:space="preserve">            "expr": "rate(litellm_cache_hits[1m]) / rate(litellm_cache_requests[1m])"</w:t>
        <w:br/>
        <w:t xml:space="preserve">          }</w:t>
        <w:br/>
        <w:t xml:space="preserve">        ]</w:t>
        <w:br/>
        <w:t xml:space="preserve">      },</w:t>
        <w:br/>
        <w:t xml:space="preserve">      {</w:t>
        <w:br/>
        <w:t xml:space="preserve">        "title": "Token Usage",</w:t>
        <w:br/>
        <w:t xml:space="preserve">        "targets": [</w:t>
        <w:br/>
        <w:t xml:space="preserve">          {</w:t>
        <w:br/>
        <w:t xml:space="preserve">            "expr": "rate(litellm_token_usage[1m])"</w:t>
        <w:br/>
        <w:t xml:space="preserve">          }</w:t>
        <w:br/>
        <w:t xml:space="preserve">        ]</w:t>
        <w:br/>
        <w:t xml:space="preserve">      },</w:t>
        <w:br/>
        <w:t xml:space="preserve">      {</w:t>
        <w:br/>
        <w:t xml:space="preserve">        "title": "Cost",</w:t>
        <w:br/>
        <w:t xml:space="preserve">        "targets": [</w:t>
        <w:br/>
        <w:t xml:space="preserve">          {</w:t>
        <w:br/>
        <w:t xml:space="preserve">            "expr": "litellm_cost_total"</w:t>
        <w:br/>
        <w:t xml:space="preserve">          }</w:t>
        <w:br/>
        <w:t xml:space="preserve">        ]</w:t>
        <w:br/>
        <w:t xml:space="preserve">      }</w:t>
        <w:br/>
        <w:t xml:space="preserve">    ]</w:t>
        <w:br/>
        <w:t xml:space="preserve">  }</w:t>
        <w:br/>
        <w:t>}</w:t>
        <w:br/>
      </w:r>
    </w:p>
    <w:p>
      <w:r>
        <w:t>class LiteLLMLogManager:</w:t>
      </w:r>
    </w:p>
    <w:p>
      <w:r>
        <w:t>"""LiteLLM 日志管理器"""</w:t>
      </w:r>
    </w:p>
    <w:p>
      <w:r>
        <w:t>def __init__(self, log_file: str):</w:t>
      </w:r>
    </w:p>
    <w:p>
      <w:r>
        <w:t>self.log_file = log_file</w:t>
      </w:r>
    </w:p>
    <w:p>
      <w:r>
        <w:t>self.log_parser = LiteLLMLogParser()</w:t>
      </w:r>
    </w:p>
    <w:p>
      <w:r>
        <w:t>def analyze_logs(self,</w:t>
      </w:r>
    </w:p>
    <w:p>
      <w:r>
        <w:t>start_time: datetime = None,</w:t>
      </w:r>
    </w:p>
    <w:p>
      <w:r>
        <w:t>end_time: datetime = None) -&gt; LogAnalysis:</w:t>
      </w:r>
    </w:p>
    <w:p>
      <w:r>
        <w:t>"""分析日志"""</w:t>
      </w:r>
    </w:p>
    <w:p>
      <w:r>
        <w:t>analysis = LogAnalysis()</w:t>
      </w:r>
    </w:p>
    <w:p>
      <w:pPr>
        <w:pStyle w:val="Heading1"/>
      </w:pPr>
      <w:r>
        <w:t>读取日志文件</w:t>
      </w:r>
    </w:p>
    <w:p>
      <w:r>
        <w:t>with open(self.log_file, 'r') as f:</w:t>
      </w:r>
    </w:p>
    <w:p>
      <w:r>
        <w:t>logs = f.readlines()</w:t>
      </w:r>
    </w:p>
    <w:p>
      <w:pPr>
        <w:pStyle w:val="Heading1"/>
      </w:pPr>
      <w:r>
        <w:t>解析日志</w:t>
      </w:r>
    </w:p>
    <w:p>
      <w:r>
        <w:t>parsed_logs = []</w:t>
      </w:r>
    </w:p>
    <w:p>
      <w:r>
        <w:t>for log in logs:</w:t>
      </w:r>
    </w:p>
    <w:p>
      <w:r>
        <w:t>try:</w:t>
      </w:r>
    </w:p>
    <w:p>
      <w:r>
        <w:t>parsed = self.log_parser.parse(log)</w:t>
      </w:r>
    </w:p>
    <w:p>
      <w:r>
        <w:t>parsed_logs.append(parsed)</w:t>
      </w:r>
    </w:p>
    <w:p>
      <w:r>
        <w:t>except Exception as e:</w:t>
      </w:r>
    </w:p>
    <w:p>
      <w:r>
        <w:t>logger.warning(f"Failed to parse log: {e}")</w:t>
      </w:r>
    </w:p>
    <w:p>
      <w:pPr>
        <w:pStyle w:val="Heading1"/>
      </w:pPr>
      <w:r>
        <w:t>过滤时间范围</w:t>
      </w:r>
    </w:p>
    <w:p>
      <w:r>
        <w:t>if start_time or end_time:</w:t>
      </w:r>
    </w:p>
    <w:p>
      <w:r>
        <w:t>parsed_logs = [</w:t>
      </w:r>
    </w:p>
    <w:p>
      <w:r>
        <w:t>log for log in parsed_logs</w:t>
      </w:r>
    </w:p>
    <w:p>
      <w:r>
        <w:t>if (not start_time or log.timestamp &gt;= start_time) and</w:t>
      </w:r>
    </w:p>
    <w:p>
      <w:r>
        <w:t>(not end_time or log.timestamp &lt;= end_time)</w:t>
      </w:r>
    </w:p>
    <w:p>
      <w:r>
        <w:t>]</w:t>
      </w:r>
    </w:p>
    <w:p>
      <w:pPr>
        <w:pStyle w:val="Heading1"/>
      </w:pPr>
      <w:r>
        <w:t>分析日志</w:t>
      </w:r>
    </w:p>
    <w:p>
      <w:r>
        <w:t>analysis.total_requests = len(parsed_logs)</w:t>
      </w:r>
    </w:p>
    <w:p>
      <w:r>
        <w:t>analysis.successful_requests = sum(</w:t>
      </w:r>
    </w:p>
    <w:p>
      <w:r>
        <w:t>1 for log in parsed_logs if log.status == 'success'</w:t>
      </w:r>
    </w:p>
    <w:p>
      <w:r>
        <w:t>)</w:t>
      </w:r>
    </w:p>
    <w:p>
      <w:r>
        <w:t>analysis.failed_requests = sum(</w:t>
      </w:r>
    </w:p>
    <w:p>
      <w:r>
        <w:t>1 for log in parsed_logs if log.status == 'error'</w:t>
      </w:r>
    </w:p>
    <w:p>
      <w:r>
        <w:t>)</w:t>
      </w:r>
    </w:p>
    <w:p>
      <w:r>
        <w:t>analysis.error_rate = (</w:t>
      </w:r>
    </w:p>
    <w:p>
      <w:r>
        <w:t>analysis.failed_requests / analysis.total_requests</w:t>
      </w:r>
    </w:p>
    <w:p>
      <w:r>
        <w:t>if analysis.total_requests &gt; 0 else 0</w:t>
      </w:r>
    </w:p>
    <w:p>
      <w:r>
        <w:t>)</w:t>
      </w:r>
    </w:p>
    <w:p>
      <w:pPr>
        <w:pStyle w:val="Heading1"/>
      </w:pPr>
      <w:r>
        <w:t>分析延迟</w:t>
      </w:r>
    </w:p>
    <w:p>
      <w:r>
        <w:t>latencies = [log.duration for log in parsed_logs if log.duration]</w:t>
      </w:r>
    </w:p>
    <w:p>
      <w:r>
        <w:t>if latencies:</w:t>
      </w:r>
    </w:p>
    <w:p>
      <w:r>
        <w:t>analysis.avg_latency = sum(latencies) / len(latencies)</w:t>
      </w:r>
    </w:p>
    <w:p>
      <w:r>
        <w:t>analysis.p50_latency = np.percentile(latencies, 50)</w:t>
      </w:r>
    </w:p>
    <w:p>
      <w:r>
        <w:t>analysis.p95_latency = np.percentile(latencies, 95)</w:t>
      </w:r>
    </w:p>
    <w:p>
      <w:r>
        <w:t>analysis.p99_latency = np.percentile(latencies, 99)</w:t>
      </w:r>
    </w:p>
    <w:p>
      <w:pPr>
        <w:pStyle w:val="Heading1"/>
      </w:pPr>
      <w:r>
        <w:t>分析令牌使用</w:t>
      </w:r>
    </w:p>
    <w:p>
      <w:r>
        <w:t>analysis.total_tokens = sum(</w:t>
      </w:r>
    </w:p>
    <w:p>
      <w:r>
        <w:t>log.input_tokens + log.output_tokens</w:t>
      </w:r>
    </w:p>
    <w:p>
      <w:r>
        <w:t>for log in parsed_logs</w:t>
      </w:r>
    </w:p>
    <w:p>
      <w:r>
        <w:t>)</w:t>
      </w:r>
    </w:p>
    <w:p>
      <w:pPr>
        <w:pStyle w:val="Heading1"/>
      </w:pPr>
      <w:r>
        <w:t>分析成本</w:t>
      </w:r>
    </w:p>
    <w:p>
      <w:r>
        <w:t>analysis.total_cost = sum(log.cost for log in parsed_logs)</w:t>
      </w:r>
    </w:p>
    <w:p>
      <w:r>
        <w:t>return analysis</w:t>
      </w:r>
    </w:p>
    <w:p>
      <w:r>
        <w:t>def generate_report(self, analysis: LogAnalysis) -&gt; str:</w:t>
      </w:r>
    </w:p>
    <w:p>
      <w:r>
        <w:t>"""生成报告"""</w:t>
      </w:r>
    </w:p>
    <w:p>
      <w:r>
        <w:t>report = "LiteLLM Log Analysis Report\n"</w:t>
      </w:r>
    </w:p>
    <w:p>
      <w:r>
        <w:t>report += "=" * 50 + "\n\n"</w:t>
      </w:r>
    </w:p>
    <w:p>
      <w:r>
        <w:t>report += "Request Summary:\n"</w:t>
      </w:r>
    </w:p>
    <w:p>
      <w:r>
        <w:t>report += f"  Total: {analysis.total_requests}\n"</w:t>
      </w:r>
    </w:p>
    <w:p>
      <w:r>
        <w:t>report += f"  Successful: {analysis.successful_requests}\n"</w:t>
      </w:r>
    </w:p>
    <w:p>
      <w:r>
        <w:t>report += f"  Failed: {analysis.failed_requests}\n"</w:t>
      </w:r>
    </w:p>
    <w:p>
      <w:r>
        <w:t>report += f"  Error Rate: {analysis.error_rate:.2%}\n\n"</w:t>
      </w:r>
    </w:p>
    <w:p>
      <w:r>
        <w:t>report += "Latency (ms):\n"</w:t>
      </w:r>
    </w:p>
    <w:p>
      <w:r>
        <w:t>report += f"  Average: {analysis.avg_latency:.0f}\n"</w:t>
      </w:r>
    </w:p>
    <w:p>
      <w:r>
        <w:t>report += f"  P50: {analysis.p50_latency:.0f}\n"</w:t>
      </w:r>
    </w:p>
    <w:p>
      <w:r>
        <w:t>report += f"  P95: {analysis.p95_latency:.0f}\n"</w:t>
      </w:r>
    </w:p>
    <w:p>
      <w:r>
        <w:t>report += f"  P99: {analysis.p99_latency:.0f}\n\n"</w:t>
      </w:r>
    </w:p>
    <w:p>
      <w:r>
        <w:t>report += "Token Usage:\n"</w:t>
      </w:r>
    </w:p>
    <w:p>
      <w:r>
        <w:t>report += f"  Total: {analysis.total_tokens:,}\n\n"</w:t>
      </w:r>
    </w:p>
    <w:p>
      <w:r>
        <w:t>report += "Cost:\n"</w:t>
      </w:r>
    </w:p>
    <w:p>
      <w:r>
        <w:t>report += f"  Total: ${analysis.total_cost:.2f}\n"</w:t>
      </w:r>
    </w:p>
    <w:p>
      <w:r>
        <w:t>return report</w:t>
      </w:r>
    </w:p>
    <w:p>
      <w:r>
        <w:rPr>
          <w:rFonts w:ascii="Courier New" w:hAnsi="Courier New"/>
          <w:sz w:val="18"/>
        </w:rPr>
        <w:br/>
        <w:t>{</w:t>
        <w:br/>
        <w:t xml:space="preserve">  "dashboard": {</w:t>
        <w:br/>
        <w:t xml:space="preserve">    "title": "LiteLLM Dashboard",</w:t>
        <w:br/>
        <w:t xml:space="preserve">    "panels": [</w:t>
        <w:br/>
        <w:t xml:space="preserve">      {</w:t>
        <w:br/>
        <w:t xml:space="preserve">        "title": "Request Rate",</w:t>
        <w:br/>
        <w:t xml:space="preserve">        "targets": [</w:t>
        <w:br/>
        <w:t xml:space="preserve">          {</w:t>
        <w:br/>
        <w:t xml:space="preserve">            "expr": "rate(litellm_request_count[1m])"</w:t>
        <w:br/>
        <w:t xml:space="preserve">          }</w:t>
        <w:br/>
        <w:t xml:space="preserve">        ]</w:t>
        <w:br/>
        <w:t xml:space="preserve">      },</w:t>
        <w:br/>
        <w:t xml:space="preserve">      {</w:t>
        <w:br/>
        <w:t xml:space="preserve">        "title": "Error Rate",</w:t>
        <w:br/>
        <w:t xml:space="preserve">        "targets": [</w:t>
        <w:br/>
        <w:t xml:space="preserve">          {</w:t>
        <w:br/>
        <w:t xml:space="preserve">            "expr": "rate(litellm_error_count[1m]) / rate(litellm_request_count[1m])"</w:t>
        <w:br/>
        <w:t xml:space="preserve">          }</w:t>
        <w:br/>
        <w:t xml:space="preserve">        ]</w:t>
        <w:br/>
        <w:t xml:space="preserve">      },</w:t>
        <w:br/>
        <w:t xml:space="preserve">      {</w:t>
        <w:br/>
        <w:t xml:space="preserve">        "title": "P99 Latency",</w:t>
        <w:br/>
        <w:t xml:space="preserve">        "targets": [</w:t>
        <w:br/>
        <w:t xml:space="preserve">          {</w:t>
        <w:br/>
        <w:t xml:space="preserve">            "expr": "histogram_quantile(0.99, rate(litellm_request_duration_bucket[1m]))"</w:t>
        <w:br/>
        <w:t xml:space="preserve">          }</w:t>
        <w:br/>
        <w:t xml:space="preserve">        ]</w:t>
        <w:br/>
        <w:t xml:space="preserve">      },</w:t>
        <w:br/>
        <w:t xml:space="preserve">      {</w:t>
        <w:br/>
        <w:t xml:space="preserve">        "title": "Cache Hit Rate",</w:t>
        <w:br/>
        <w:t xml:space="preserve">        "targets": [</w:t>
        <w:br/>
        <w:t xml:space="preserve">          {</w:t>
        <w:br/>
        <w:t xml:space="preserve">            "expr": "rate(litellm_cache_hits[1m]) / rate(litellm_cache_requests[1m])"</w:t>
        <w:br/>
        <w:t xml:space="preserve">          }</w:t>
        <w:br/>
        <w:t xml:space="preserve">        ]</w:t>
        <w:br/>
        <w:t xml:space="preserve">      },</w:t>
        <w:br/>
        <w:t xml:space="preserve">      {</w:t>
        <w:br/>
        <w:t xml:space="preserve">        "title": "Token Usage",</w:t>
        <w:br/>
        <w:t xml:space="preserve">        "targets": [</w:t>
        <w:br/>
        <w:t xml:space="preserve">          {</w:t>
        <w:br/>
        <w:t xml:space="preserve">            "expr": "rate(litellm_token_usage[1m])"</w:t>
        <w:br/>
        <w:t xml:space="preserve">          }</w:t>
        <w:br/>
        <w:t xml:space="preserve">        ]</w:t>
        <w:br/>
        <w:t xml:space="preserve">      },</w:t>
        <w:br/>
        <w:t xml:space="preserve">      {</w:t>
        <w:br/>
        <w:t xml:space="preserve">        "title": "Cost",</w:t>
        <w:br/>
        <w:t xml:space="preserve">        "targets": [</w:t>
        <w:br/>
        <w:t xml:space="preserve">          {</w:t>
        <w:br/>
        <w:t xml:space="preserve">            "expr": "litellm_cost_total"</w:t>
        <w:br/>
        <w:t xml:space="preserve">          }</w:t>
        <w:br/>
        <w:t xml:space="preserve">        ]</w:t>
        <w:br/>
        <w:t xml:space="preserve">      }</w:t>
        <w:br/>
        <w:t xml:space="preserve">    ]</w:t>
        <w:br/>
        <w:t xml:space="preserve">  }</w:t>
        <w:br/>
        <w:t>}</w:t>
        <w:br/>
      </w:r>
    </w:p>
    <w:p>
      <w:r>
        <w:t>class LiteLLMLogManager:</w:t>
      </w:r>
    </w:p>
    <w:p>
      <w:r>
        <w:t>"""LiteLLM 日志管理器"""</w:t>
      </w:r>
    </w:p>
    <w:p>
      <w:r>
        <w:t>def __init__(self, log_file: str):</w:t>
      </w:r>
    </w:p>
    <w:p>
      <w:r>
        <w:t>self.log_file = log_file</w:t>
      </w:r>
    </w:p>
    <w:p>
      <w:r>
        <w:t>self.log_parser = LiteLLMLogParser()</w:t>
      </w:r>
    </w:p>
    <w:p>
      <w:r>
        <w:t>def analyze_logs(self,</w:t>
      </w:r>
    </w:p>
    <w:p>
      <w:r>
        <w:t>start_time: datetime = None,</w:t>
      </w:r>
    </w:p>
    <w:p>
      <w:r>
        <w:t>end_time: datetime = None) -&gt; LogAnalysis:</w:t>
      </w:r>
    </w:p>
    <w:p>
      <w:r>
        <w:t>"""分析日志"""</w:t>
      </w:r>
    </w:p>
    <w:p>
      <w:r>
        <w:t>analysis = LogAnalysis()</w:t>
      </w:r>
    </w:p>
    <w:p>
      <w:pPr>
        <w:pStyle w:val="Heading1"/>
      </w:pPr>
      <w:r>
        <w:t>读取日志文件</w:t>
      </w:r>
    </w:p>
    <w:p>
      <w:r>
        <w:t>with open(self.log_file, 'r') as f:</w:t>
      </w:r>
    </w:p>
    <w:p>
      <w:r>
        <w:t>logs = f.readlines()</w:t>
      </w:r>
    </w:p>
    <w:p>
      <w:pPr>
        <w:pStyle w:val="Heading1"/>
      </w:pPr>
      <w:r>
        <w:t>解析日志</w:t>
      </w:r>
    </w:p>
    <w:p>
      <w:r>
        <w:t>parsed_logs = []</w:t>
      </w:r>
    </w:p>
    <w:p>
      <w:r>
        <w:t>for log in logs:</w:t>
      </w:r>
    </w:p>
    <w:p>
      <w:r>
        <w:t>try:</w:t>
      </w:r>
    </w:p>
    <w:p>
      <w:r>
        <w:t>parsed = self.log_parser.parse(log)</w:t>
      </w:r>
    </w:p>
    <w:p>
      <w:r>
        <w:t>parsed_logs.append(parsed)</w:t>
      </w:r>
    </w:p>
    <w:p>
      <w:r>
        <w:t>except Exception as e:</w:t>
      </w:r>
    </w:p>
    <w:p>
      <w:r>
        <w:t>logger.warning(f"Failed to parse log: {e}")</w:t>
      </w:r>
    </w:p>
    <w:p>
      <w:pPr>
        <w:pStyle w:val="Heading1"/>
      </w:pPr>
      <w:r>
        <w:t>过滤时间范围</w:t>
      </w:r>
    </w:p>
    <w:p>
      <w:r>
        <w:t>if start_time or end_time:</w:t>
      </w:r>
    </w:p>
    <w:p>
      <w:r>
        <w:t>parsed_logs = [</w:t>
      </w:r>
    </w:p>
    <w:p>
      <w:r>
        <w:t>log for log in parsed_logs</w:t>
      </w:r>
    </w:p>
    <w:p>
      <w:r>
        <w:t>if (not start_time or log.timestamp &gt;= start_time) and</w:t>
      </w:r>
    </w:p>
    <w:p>
      <w:r>
        <w:t>(not end_time or log.timestamp &lt;= end_time)</w:t>
      </w:r>
    </w:p>
    <w:p>
      <w:r>
        <w:t>]</w:t>
      </w:r>
    </w:p>
    <w:p>
      <w:pPr>
        <w:pStyle w:val="Heading1"/>
      </w:pPr>
      <w:r>
        <w:t>分析日志</w:t>
      </w:r>
    </w:p>
    <w:p>
      <w:r>
        <w:t>analysis.total_requests = len(parsed_logs)</w:t>
      </w:r>
    </w:p>
    <w:p>
      <w:r>
        <w:t>analysis.successful_requests = sum(</w:t>
      </w:r>
    </w:p>
    <w:p>
      <w:r>
        <w:t>1 for log in parsed_logs if log.status == 'success'</w:t>
      </w:r>
    </w:p>
    <w:p>
      <w:r>
        <w:t>)</w:t>
      </w:r>
    </w:p>
    <w:p>
      <w:r>
        <w:t>analysis.failed_requests = sum(</w:t>
      </w:r>
    </w:p>
    <w:p>
      <w:r>
        <w:t>1 for log in parsed_logs if log.status == 'error'</w:t>
      </w:r>
    </w:p>
    <w:p>
      <w:r>
        <w:t>)</w:t>
      </w:r>
    </w:p>
    <w:p>
      <w:r>
        <w:t>analysis.error_rate = (</w:t>
      </w:r>
    </w:p>
    <w:p>
      <w:r>
        <w:t>analysis.failed_requests / analysis.total_requests</w:t>
      </w:r>
    </w:p>
    <w:p>
      <w:r>
        <w:t>if analysis.total_requests &gt; 0 else 0</w:t>
      </w:r>
    </w:p>
    <w:p>
      <w:r>
        <w:t>)</w:t>
      </w:r>
    </w:p>
    <w:p>
      <w:pPr>
        <w:pStyle w:val="Heading1"/>
      </w:pPr>
      <w:r>
        <w:t>分析延迟</w:t>
      </w:r>
    </w:p>
    <w:p>
      <w:r>
        <w:t>latencies = [log.duration for log in parsed_logs if log.duration]</w:t>
      </w:r>
    </w:p>
    <w:p>
      <w:r>
        <w:t>if latencies:</w:t>
      </w:r>
    </w:p>
    <w:p>
      <w:r>
        <w:t>analysis.avg_latency = sum(latencies) / len(latencies)</w:t>
      </w:r>
    </w:p>
    <w:p>
      <w:r>
        <w:t>analysis.p50_latency = np.percentile(latencies, 50)</w:t>
      </w:r>
    </w:p>
    <w:p>
      <w:r>
        <w:t>analysis.p95_latency = np.percentile(latencies, 95)</w:t>
      </w:r>
    </w:p>
    <w:p>
      <w:r>
        <w:t>analysis.p99_latency = np.percentile(latencies, 99)</w:t>
      </w:r>
    </w:p>
    <w:p>
      <w:pPr>
        <w:pStyle w:val="Heading1"/>
      </w:pPr>
      <w:r>
        <w:t>分析令牌使用</w:t>
      </w:r>
    </w:p>
    <w:p>
      <w:r>
        <w:t>analysis.total_tokens = sum(</w:t>
      </w:r>
    </w:p>
    <w:p>
      <w:r>
        <w:t>log.input_tokens + log.output_tokens</w:t>
      </w:r>
    </w:p>
    <w:p>
      <w:r>
        <w:t>for log in parsed_logs</w:t>
      </w:r>
    </w:p>
    <w:p>
      <w:r>
        <w:t>)</w:t>
      </w:r>
    </w:p>
    <w:p>
      <w:pPr>
        <w:pStyle w:val="Heading1"/>
      </w:pPr>
      <w:r>
        <w:t>分析成本</w:t>
      </w:r>
    </w:p>
    <w:p>
      <w:r>
        <w:t>analysis.total_cost = sum(log.cost for log in parsed_logs)</w:t>
      </w:r>
    </w:p>
    <w:p>
      <w:r>
        <w:t>return analysis</w:t>
      </w:r>
    </w:p>
    <w:p>
      <w:r>
        <w:t>def generate_report(self, analysis: LogAnalysis) -&gt; str:</w:t>
      </w:r>
    </w:p>
    <w:p>
      <w:r>
        <w:t>"""生成报告"""</w:t>
      </w:r>
    </w:p>
    <w:p>
      <w:r>
        <w:t>report = "LiteLLM Log Analysis Report\n"</w:t>
      </w:r>
    </w:p>
    <w:p>
      <w:r>
        <w:t>report += "=" * 50 + "\n\n"</w:t>
      </w:r>
    </w:p>
    <w:p>
      <w:r>
        <w:t>report += "Request Summary:\n"</w:t>
      </w:r>
    </w:p>
    <w:p>
      <w:r>
        <w:t>report += f"  Total: {analysis.total_requests}\n"</w:t>
      </w:r>
    </w:p>
    <w:p>
      <w:r>
        <w:t>report += f"  Successful: {analysis.successful_requests}\n"</w:t>
      </w:r>
    </w:p>
    <w:p>
      <w:r>
        <w:t>report += f"  Failed: {analysis.failed_requests}\n"</w:t>
      </w:r>
    </w:p>
    <w:p>
      <w:r>
        <w:t>report += f"  Error Rate: {analysis.error_rate:.2%}\n\n"</w:t>
      </w:r>
    </w:p>
    <w:p>
      <w:r>
        <w:t>report += "Latency (ms):\n"</w:t>
      </w:r>
    </w:p>
    <w:p>
      <w:r>
        <w:t>report += f"  Average: {analysis.avg_latency:.0f}\n"</w:t>
      </w:r>
    </w:p>
    <w:p>
      <w:r>
        <w:t>report += f"  P50: {analysis.p50_latency:.0f}\n"</w:t>
      </w:r>
    </w:p>
    <w:p>
      <w:r>
        <w:t>report += f"  P95: {analysis.p95_latency:.0f}\n"</w:t>
      </w:r>
    </w:p>
    <w:p>
      <w:r>
        <w:t>report += f"  P99: {analysis.p99_latency:.0f}\n\n"</w:t>
      </w:r>
    </w:p>
    <w:p>
      <w:r>
        <w:t>report += "Token Usage:\n"</w:t>
      </w:r>
    </w:p>
    <w:p>
      <w:r>
        <w:t>report += f"  Total: {analysis.total_tokens:,}\n\n"</w:t>
      </w:r>
    </w:p>
    <w:p>
      <w:r>
        <w:t>report += "Cost:\n"</w:t>
      </w:r>
    </w:p>
    <w:p>
      <w:r>
        <w:t>report += f"  Total: ${analysis.total_cost:.2f}\n"</w:t>
      </w:r>
    </w:p>
    <w:p>
      <w:r>
        <w:t>return report</w:t>
      </w:r>
    </w:p>
    <w:p>
      <w:r>
        <w:rPr>
          <w:rFonts w:ascii="Courier New" w:hAnsi="Courier New"/>
          <w:sz w:val="18"/>
        </w:rPr>
        <w:br/>
        <w:t>---</w:t>
        <w:br/>
        <w:br/>
        <w:t># 第 34 章</w:t>
        <w:br/>
        <w:br/>
        <w:t>## 1 开发容器配置</w:t>
        <w:br/>
        <w:br/>
        <w:t>**URL**: https://claudecode.tangshuang.net/course/34.1%20%E5%BC%80%E5%8F%91%E5%AE%B9%E5%99%A8%E9%85%8D%E7%BD%AE</w:t>
        <w:br/>
        <w:br/>
        <w:t>学习如何在企业环境中配置和使用 Claude Code 开发容器，为团队提供一致、安全的开发环境。</w:t>
        <w:br/>
        <w:br/>
        <w:t>#### 34.1.1 开发容器概述#</w:t>
        <w:br/>
        <w:br/>
        <w:t>##### 什么是开发容器#</w:t>
        <w:br/>
        <w:br/>
        <w:t>开发容器（Dev Containers）是一种使用 Docker 容器作为完整开发环境的解决方案。它为团队提供：</w:t>
        <w:br/>
        <w:br/>
        <w:t>- 一致性：所有开发者使用相同的工具和配置</w:t>
        <w:br/>
        <w:t>- 可移植性：在不同操作系统上获得相同的开发体验</w:t>
        <w:br/>
        <w:t>- 隔离性：开发环境与主机系统分离</w:t>
        <w:br/>
        <w:t>- 安全性：增强的安全措施保护开发环境</w:t>
        <w:br/>
        <w:br/>
        <w:t>##### Claude Code 开发容器特性#</w:t>
        <w:br/>
        <w:br/>
        <w:t>Claude Code 提供的官方开发容器包含：</w:t>
        <w:br/>
        <w:br/>
        <w:t>- 生产就绪的 Node.js：基于 Node.js 20 构建</w:t>
        <w:br/>
        <w:t>- 安全设计：自定义防火墙限制网络访问</w:t>
        <w:br/>
        <w:t>- 开发者工具：git、ZSH、fzf 等生产力工具</w:t>
        <w:br/>
        <w:t>- VS Code 集成：预配置的扩展和优化设置</w:t>
        <w:br/>
        <w:t>- 会话持久性：保留命令历史和配置</w:t>
        <w:br/>
        <w:br/>
        <w:t>#### 34.1.2 快速入门#</w:t>
        <w:br/>
        <w:br/>
        <w:t>##### 前置要求#</w:t>
        <w:br/>
        <w:br/>
        <w:t>确保您的系统已安装以下组件：</w:t>
        <w:br/>
        <w:br/>
        <w:t>### 检查 Docker 安装</w:t>
        <w:br/>
        <w:br/>
        <w:t>docker --version</w:t>
        <w:br/>
        <w:br/>
        <w:t>### 检查 VS Code 安装</w:t>
        <w:br/>
        <w:br/>
        <w:t>code --version</w:t>
        <w:br/>
        <w:br/>
        <w:t>### 检查 Remote - Containers 扩展</w:t>
        <w:br/>
        <w:br/>
        <w:t>code --list-extensions | grep ms-vscode-remote.remote-containers</w:t>
        <w:br/>
        <w:br/>
        <w:t>##### 安装步骤#</w:t>
        <w:br/>
        <w:br/>
        <w:t>True. 安装 Docker Desktop</w:t>
        <w:br/>
      </w:r>
    </w:p>
    <w:p>
      <w:r>
        <w:t>bash复制bash</w:t>
      </w:r>
    </w:p>
    <w:p>
      <w:pPr>
        <w:pStyle w:val="Heading1"/>
      </w:pPr>
      <w:r>
        <w:t>macOS</w:t>
      </w:r>
    </w:p>
    <w:p>
      <w:r>
        <w:t>brew install --cask docker</w:t>
      </w:r>
    </w:p>
    <w:p>
      <w:pPr>
        <w:pStyle w:val="Heading1"/>
      </w:pPr>
      <w:r>
        <w:t>启动 Docker Desktop</w:t>
      </w:r>
    </w:p>
    <w:p>
      <w:r>
        <w:t>open /Applications/Docker.app</w:t>
      </w:r>
    </w:p>
    <w:p>
      <w:pPr>
        <w:pStyle w:val="Heading1"/>
      </w:pPr>
      <w:r>
        <w:t>安装 VS Code（如果尚未安装）</w:t>
      </w:r>
    </w:p>
    <w:p>
      <w:r>
        <w:t>brew install --cask visual-studio-code</w:t>
      </w:r>
    </w:p>
    <w:p>
      <w:pPr>
        <w:pStyle w:val="Heading1"/>
      </w:pPr>
      <w:r>
        <w:t>安装 Remote - Containers 扩展</w:t>
      </w:r>
    </w:p>
    <w:p>
      <w:r>
        <w:t>code --install-extension ms-vscode-remote.remote-containers</w:t>
      </w:r>
    </w:p>
    <w:p>
      <w:r>
        <w:t>bash</w:t>
      </w:r>
    </w:p>
    <w:p>
      <w:pPr>
        <w:pStyle w:val="Heading1"/>
      </w:pPr>
      <w:r>
        <w:t>macOS</w:t>
      </w:r>
    </w:p>
    <w:p>
      <w:r>
        <w:t>brew install --cask docker</w:t>
      </w:r>
    </w:p>
    <w:p>
      <w:pPr>
        <w:pStyle w:val="Heading1"/>
      </w:pPr>
      <w:r>
        <w:t>启动 Docker Desktop</w:t>
      </w:r>
    </w:p>
    <w:p>
      <w:r>
        <w:t>open /Applications/Docker.app</w:t>
      </w:r>
    </w:p>
    <w:p>
      <w:pPr>
        <w:pStyle w:val="Heading1"/>
      </w:pPr>
      <w:r>
        <w:t>安装 VS Code（如果尚未安装）</w:t>
      </w:r>
    </w:p>
    <w:p>
      <w:r>
        <w:t>brew install --cask visual-studio-code</w:t>
      </w:r>
    </w:p>
    <w:p>
      <w:pPr>
        <w:pStyle w:val="Heading1"/>
      </w:pPr>
      <w:r>
        <w:t>安装 Remote - Containers 扩展</w:t>
      </w:r>
    </w:p>
    <w:p>
      <w:r>
        <w:t>code --install-extension ms-vscode-remote.remote-containers</w:t>
      </w:r>
    </w:p>
    <w:p>
      <w:r>
        <w:rPr>
          <w:rFonts w:ascii="Courier New" w:hAnsi="Courier New"/>
          <w:sz w:val="18"/>
        </w:rPr>
        <w:br/>
        <w:t>True. 克隆 Claude Code 参考实现</w:t>
        <w:br/>
      </w:r>
    </w:p>
    <w:p>
      <w:r>
        <w:t>bash复制bash</w:t>
      </w:r>
    </w:p>
    <w:p>
      <w:r>
        <w:t>git clone https://github.com/anthropics/claude-code.git</w:t>
      </w:r>
    </w:p>
    <w:p>
      <w:r>
        <w:t>cd claude-code</w:t>
      </w:r>
    </w:p>
    <w:p>
      <w:r>
        <w:t>在 VS Code 中：</w:t>
      </w:r>
    </w:p>
    <w:p>
      <w:pPr>
        <w:pStyle w:val="Quote"/>
      </w:pPr>
      <w:r>
        <w:t>- 打开命令面板：`Cmd+Shift+P`</w:t>
      </w:r>
    </w:p>
    <w:p>
      <w:pPr>
        <w:pStyle w:val="Quote"/>
      </w:pPr>
      <w:r>
        <w:t>- 输入并选择：`Remote-Containers: Reopen in Container`</w:t>
      </w:r>
    </w:p>
    <w:p>
      <w:pPr>
        <w:pStyle w:val="Quote"/>
      </w:pPr>
      <w:r>
        <w:t>- 等待容器构建和启动</w:t>
      </w:r>
    </w:p>
    <w:p>
      <w:pPr>
        <w:pStyle w:val="Heading2"/>
      </w:pPr>
      <w:r>
        <w:t>34.1.3 开发容器配置详解</w:t>
      </w:r>
    </w:p>
    <w:p>
      <w:pPr>
        <w:pStyle w:val="Heading3"/>
      </w:pPr>
      <w:r>
        <w:t>devcontainer.json 配置</w:t>
      </w:r>
    </w:p>
    <w:p>
      <w:r>
        <w:t>{</w:t>
      </w:r>
    </w:p>
    <w:p>
      <w:r>
        <w:t>"name": "Claude Code Dev Container",</w:t>
      </w:r>
    </w:p>
    <w:p>
      <w:r>
        <w:t>"dockerFile": "Dockerfile",</w:t>
      </w:r>
    </w:p>
    <w:p>
      <w:r>
        <w:t>"context": "..",</w:t>
      </w:r>
    </w:p>
    <w:p>
      <w:r>
        <w:t>"customizations": {</w:t>
      </w:r>
    </w:p>
    <w:p>
      <w:r>
        <w:t>"vscode": {</w:t>
      </w:r>
    </w:p>
    <w:p>
      <w:r>
        <w:t>"extensions": [</w:t>
      </w:r>
    </w:p>
    <w:p>
      <w:r>
        <w:t>"dbaeumer.vscode-eslint",</w:t>
      </w:r>
    </w:p>
    <w:p>
      <w:r>
        <w:t>"esbenp.prettier-vscode",</w:t>
      </w:r>
    </w:p>
    <w:p>
      <w:r>
        <w:t>"ms-vscode.vscode-typescript-next",</w:t>
      </w:r>
    </w:p>
    <w:p>
      <w:r>
        <w:t>"github.copilot"</w:t>
      </w:r>
    </w:p>
    <w:p>
      <w:r>
        <w:t>],</w:t>
      </w:r>
    </w:p>
    <w:p>
      <w:r>
        <w:t>"settings": {</w:t>
      </w:r>
    </w:p>
    <w:p>
      <w:r>
        <w:t>"editor.formatOnSave": true,</w:t>
      </w:r>
    </w:p>
    <w:p>
      <w:r>
        <w:t>"editor.defaultFormatter": "esbenp.prettier-vscode",</w:t>
      </w:r>
    </w:p>
    <w:p>
      <w:r>
        <w:t>"terminal.integrated.defaultProfile.linux": "zsh"</w:t>
      </w:r>
    </w:p>
    <w:p>
      <w:r>
        <w:t>}</w:t>
      </w:r>
    </w:p>
    <w:p>
      <w:r>
        <w:t>}</w:t>
      </w:r>
    </w:p>
    <w:p>
      <w:r>
        <w:t>},</w:t>
      </w:r>
    </w:p>
    <w:p>
      <w:r>
        <w:t>"features": {</w:t>
      </w:r>
    </w:p>
    <w:p>
      <w:r>
        <w:t>"ghcr.io/devcontainers/features/node:1": {</w:t>
      </w:r>
    </w:p>
    <w:p>
      <w:r>
        <w:t>"version": "20"</w:t>
      </w:r>
    </w:p>
    <w:p>
      <w:r>
        <w:t>},</w:t>
      </w:r>
    </w:p>
    <w:p>
      <w:r>
        <w:t>"ghcr.io/devcontainers/features/git:1": {}</w:t>
      </w:r>
    </w:p>
    <w:p>
      <w:r>
        <w:t>},</w:t>
      </w:r>
    </w:p>
    <w:p>
      <w:r>
        <w:t>"mounts": [</w:t>
      </w:r>
    </w:p>
    <w:p>
      <w:r>
        <w:t>"source=${localWorkspaceFolder},target=/workspace,type=bind",</w:t>
      </w:r>
    </w:p>
    <w:p>
      <w:r>
        <w:t>"source=claude-code-history,target=/home/vscode/.claude-history,type=volume"</w:t>
      </w:r>
    </w:p>
    <w:p>
      <w:r>
        <w:t>],</w:t>
      </w:r>
    </w:p>
    <w:p>
      <w:r>
        <w:t>"postCreateCommand": "bash .devcontainer/init-firewall.sh",</w:t>
      </w:r>
    </w:p>
    <w:p>
      <w:r>
        <w:t>"remoteUser": "vscode"</w:t>
      </w:r>
    </w:p>
    <w:p>
      <w:r>
        <w:t>}</w:t>
      </w:r>
    </w:p>
    <w:p>
      <w:r>
        <w:t>bash</w:t>
      </w:r>
    </w:p>
    <w:p>
      <w:r>
        <w:t>git clone https://github.com/anthropics/claude-code.git</w:t>
      </w:r>
    </w:p>
    <w:p>
      <w:r>
        <w:t>cd claude-code</w:t>
      </w:r>
    </w:p>
    <w:p>
      <w:r>
        <w:t>在 VS Code 中：</w:t>
      </w:r>
    </w:p>
    <w:p>
      <w:pPr>
        <w:pStyle w:val="Quote"/>
      </w:pPr>
      <w:r>
        <w:t>- 打开命令面板：`Cmd+Shift+P`</w:t>
      </w:r>
    </w:p>
    <w:p>
      <w:pPr>
        <w:pStyle w:val="Quote"/>
      </w:pPr>
      <w:r>
        <w:t>- 输入并选择：`Remote-Containers: Reopen in Container`</w:t>
      </w:r>
    </w:p>
    <w:p>
      <w:pPr>
        <w:pStyle w:val="Quote"/>
      </w:pPr>
      <w:r>
        <w:t>- 等待容器构建和启动</w:t>
      </w:r>
    </w:p>
    <w:p>
      <w:pPr>
        <w:pStyle w:val="Heading2"/>
      </w:pPr>
      <w:r>
        <w:t>34.1.3 开发容器配置详解</w:t>
      </w:r>
    </w:p>
    <w:p>
      <w:pPr>
        <w:pStyle w:val="Heading3"/>
      </w:pPr>
      <w:r>
        <w:t>devcontainer.json 配置</w:t>
      </w:r>
    </w:p>
    <w:p>
      <w:r>
        <w:t>{</w:t>
      </w:r>
    </w:p>
    <w:p>
      <w:r>
        <w:t>"name": "Claude Code Dev Container",</w:t>
      </w:r>
    </w:p>
    <w:p>
      <w:r>
        <w:t>"dockerFile": "Dockerfile",</w:t>
      </w:r>
    </w:p>
    <w:p>
      <w:r>
        <w:t>"context": "..",</w:t>
      </w:r>
    </w:p>
    <w:p>
      <w:r>
        <w:t>"customizations": {</w:t>
      </w:r>
    </w:p>
    <w:p>
      <w:r>
        <w:t>"vscode": {</w:t>
      </w:r>
    </w:p>
    <w:p>
      <w:r>
        <w:t>"extensions": [</w:t>
      </w:r>
    </w:p>
    <w:p>
      <w:r>
        <w:t>"dbaeumer.vscode-eslint",</w:t>
      </w:r>
    </w:p>
    <w:p>
      <w:r>
        <w:t>"esbenp.prettier-vscode",</w:t>
      </w:r>
    </w:p>
    <w:p>
      <w:r>
        <w:t>"ms-vscode.vscode-typescript-next",</w:t>
      </w:r>
    </w:p>
    <w:p>
      <w:r>
        <w:t>"github.copilot"</w:t>
      </w:r>
    </w:p>
    <w:p>
      <w:r>
        <w:t>],</w:t>
      </w:r>
    </w:p>
    <w:p>
      <w:r>
        <w:t>"settings": {</w:t>
      </w:r>
    </w:p>
    <w:p>
      <w:r>
        <w:t>"editor.formatOnSave": true,</w:t>
      </w:r>
    </w:p>
    <w:p>
      <w:r>
        <w:t>"editor.defaultFormatter": "esbenp.prettier-vscode",</w:t>
      </w:r>
    </w:p>
    <w:p>
      <w:r>
        <w:t>"terminal.integrated.defaultProfile.linux": "zsh"</w:t>
      </w:r>
    </w:p>
    <w:p>
      <w:r>
        <w:t>}</w:t>
      </w:r>
    </w:p>
    <w:p>
      <w:r>
        <w:t>}</w:t>
      </w:r>
    </w:p>
    <w:p>
      <w:r>
        <w:t>},</w:t>
      </w:r>
    </w:p>
    <w:p>
      <w:r>
        <w:t>"features": {</w:t>
      </w:r>
    </w:p>
    <w:p>
      <w:r>
        <w:t>"ghcr.io/devcontainers/features/node:1": {</w:t>
      </w:r>
    </w:p>
    <w:p>
      <w:r>
        <w:t>"version": "20"</w:t>
      </w:r>
    </w:p>
    <w:p>
      <w:r>
        <w:t>},</w:t>
      </w:r>
    </w:p>
    <w:p>
      <w:r>
        <w:t>"ghcr.io/devcontainers/features/git:1": {}</w:t>
      </w:r>
    </w:p>
    <w:p>
      <w:r>
        <w:t>},</w:t>
      </w:r>
    </w:p>
    <w:p>
      <w:r>
        <w:t>"mounts": [</w:t>
      </w:r>
    </w:p>
    <w:p>
      <w:r>
        <w:t>"source=${localWorkspaceFolder},target=/workspace,type=bind",</w:t>
      </w:r>
    </w:p>
    <w:p>
      <w:r>
        <w:t>"source=claude-code-history,target=/home/vscode/.claude-history,type=volume"</w:t>
      </w:r>
    </w:p>
    <w:p>
      <w:r>
        <w:t>],</w:t>
      </w:r>
    </w:p>
    <w:p>
      <w:r>
        <w:t>"postCreateCommand": "bash .devcontainer/init-firewall.sh",</w:t>
      </w:r>
    </w:p>
    <w:p>
      <w:r>
        <w:t>"remoteUser": "vscode"</w:t>
      </w:r>
    </w:p>
    <w:p>
      <w:r>
        <w:t>}</w:t>
      </w:r>
    </w:p>
    <w:p>
      <w:r>
        <w:rPr>
          <w:rFonts w:ascii="Courier New" w:hAnsi="Courier New"/>
          <w:sz w:val="18"/>
        </w:rPr>
        <w:br/>
        <w:t>##### Dockerfile 配置#</w:t>
        <w:br/>
      </w:r>
    </w:p>
    <w:p>
      <w:r>
        <w:t>bash复制dockerfile</w:t>
      </w:r>
    </w:p>
    <w:p>
      <w:r>
        <w:t>FROM mcr.microsoft.com/devcontainers/base:ubuntu-22.04</w:t>
      </w:r>
    </w:p>
    <w:p>
      <w:pPr>
        <w:pStyle w:val="Heading1"/>
      </w:pPr>
      <w:r>
        <w:t>安装 Node.js 20</w:t>
      </w:r>
    </w:p>
    <w:p>
      <w:r>
        <w:t>RUN curl -fsSL https://deb.nodesource.com/setup_20.x | bash - &amp;&amp; \</w:t>
      </w:r>
    </w:p>
    <w:p>
      <w:r>
        <w:t xml:space="preserve">    apt-get install -y nodejs &amp;&amp; \</w:t>
      </w:r>
    </w:p>
    <w:p>
      <w:r>
        <w:t xml:space="preserve">    apt-get clean &amp;&amp; rm -rf /var/lib/apt/lists/*</w:t>
      </w:r>
    </w:p>
    <w:p>
      <w:pPr>
        <w:pStyle w:val="Heading1"/>
      </w:pPr>
      <w:r>
        <w:t>安装开发工具</w:t>
      </w:r>
    </w:p>
    <w:p>
      <w:r>
        <w:t>RUN apt-get update &amp;&amp; apt-get install -y \</w:t>
      </w:r>
    </w:p>
    <w:p>
      <w:r>
        <w:t xml:space="preserve">    git \</w:t>
      </w:r>
    </w:p>
    <w:p>
      <w:r>
        <w:t xml:space="preserve">    zsh \</w:t>
      </w:r>
    </w:p>
    <w:p>
      <w:r>
        <w:t xml:space="preserve">    fzf \</w:t>
      </w:r>
    </w:p>
    <w:p>
      <w:r>
        <w:t xml:space="preserve">    ripgrep \</w:t>
      </w:r>
    </w:p>
    <w:p>
      <w:r>
        <w:t xml:space="preserve">    jq \</w:t>
      </w:r>
    </w:p>
    <w:p>
      <w:r>
        <w:t xml:space="preserve">    curl \</w:t>
      </w:r>
    </w:p>
    <w:p>
      <w:r>
        <w:t xml:space="preserve">    wget \</w:t>
      </w:r>
    </w:p>
    <w:p>
      <w:r>
        <w:t xml:space="preserve">    vim \</w:t>
      </w:r>
    </w:p>
    <w:p>
      <w:r>
        <w:t xml:space="preserve">    &amp;&amp; apt-get clean &amp;&amp; rm -rf /var/lib/apt/lists/*</w:t>
      </w:r>
    </w:p>
    <w:p>
      <w:pPr>
        <w:pStyle w:val="Heading1"/>
      </w:pPr>
      <w:r>
        <w:t>安装 Oh My Zsh</w:t>
      </w:r>
    </w:p>
    <w:p>
      <w:r>
        <w:t>RUN sh -c "$(curl -fsSL https://raw.githubusercontent.com/ohmyzsh/ohmyzsh/master/tools/install.sh)" "" --unattended</w:t>
      </w:r>
    </w:p>
    <w:p>
      <w:pPr>
        <w:pStyle w:val="Heading1"/>
      </w:pPr>
      <w:r>
        <w:t>配置 ZSH</w:t>
      </w:r>
    </w:p>
    <w:p>
      <w:r>
        <w:t>RUN echo 'export PATH="$HOME/.local/bin:$PATH"' &gt;&gt; ~/.zshrc &amp;&amp; \</w:t>
      </w:r>
    </w:p>
    <w:p>
      <w:r>
        <w:t xml:space="preserve">    echo 'export EDITOR="vim"' &gt;&gt; ~/.zshrc</w:t>
      </w:r>
    </w:p>
    <w:p>
      <w:pPr>
        <w:pStyle w:val="Heading1"/>
      </w:pPr>
      <w:r>
        <w:t>创建非 root 用户</w:t>
      </w:r>
    </w:p>
    <w:p>
      <w:r>
        <w:t>RUN useradd -m -s /bin/zsh vscode &amp;&amp; \</w:t>
      </w:r>
    </w:p>
    <w:p>
      <w:r>
        <w:t xml:space="preserve">    echo "vscode ALL=(ALL) NOPASSWD:ALL" &gt;&gt; /etc/sudoers</w:t>
      </w:r>
    </w:p>
    <w:p>
      <w:pPr>
        <w:pStyle w:val="Heading1"/>
      </w:pPr>
      <w:r>
        <w:t>设置工作目录</w:t>
      </w:r>
    </w:p>
    <w:p>
      <w:r>
        <w:t>WORKDIR /workspace</w:t>
      </w:r>
    </w:p>
    <w:p>
      <w:r>
        <w:t>USER vscode</w:t>
      </w:r>
    </w:p>
    <w:p>
      <w:pPr>
        <w:pStyle w:val="Heading3"/>
      </w:pPr>
      <w:r>
        <w:t>防火墙脚本 (init-firewall.sh)</w:t>
      </w:r>
    </w:p>
    <w:p>
      <w:pPr>
        <w:pStyle w:val="Heading1"/>
      </w:pPr>
      <w:r>
        <w:t>!/bin/bash</w:t>
      </w:r>
    </w:p>
    <w:p>
      <w:r>
        <w:t>set -e</w:t>
      </w:r>
    </w:p>
    <w:p>
      <w:r>
        <w:t>echo "配置开发容器防火墙..."</w:t>
      </w:r>
    </w:p>
    <w:p>
      <w:pPr>
        <w:pStyle w:val="Heading1"/>
      </w:pPr>
      <w:r>
        <w:t>安装 iptables</w:t>
      </w:r>
    </w:p>
    <w:p>
      <w:r>
        <w:t>sudo apt-get update</w:t>
      </w:r>
    </w:p>
    <w:p>
      <w:r>
        <w:t>sudo apt-get install -y iptables</w:t>
      </w:r>
    </w:p>
    <w:p>
      <w:pPr>
        <w:pStyle w:val="Heading1"/>
      </w:pPr>
      <w:r>
        <w:t>清除现有规则</w:t>
      </w:r>
    </w:p>
    <w:p>
      <w:r>
        <w:t>sudo iptables -F</w:t>
      </w:r>
    </w:p>
    <w:p>
      <w:r>
        <w:t>sudo iptables -X</w:t>
      </w:r>
    </w:p>
    <w:p>
      <w:r>
        <w:t>sudo iptables -t nat -F</w:t>
      </w:r>
    </w:p>
    <w:p>
      <w:r>
        <w:t>sudo iptables -t nat -X</w:t>
      </w:r>
    </w:p>
    <w:p>
      <w:pPr>
        <w:pStyle w:val="Heading1"/>
      </w:pPr>
      <w:r>
        <w:t>默认策略：拒绝所有出站连接</w:t>
      </w:r>
    </w:p>
    <w:p>
      <w:r>
        <w:t>sudo iptables -P OUTPUT DROP</w:t>
      </w:r>
    </w:p>
    <w:p>
      <w:pPr>
        <w:pStyle w:val="Heading1"/>
      </w:pPr>
      <w:r>
        <w:t>允许本地回环</w:t>
      </w:r>
    </w:p>
    <w:p>
      <w:r>
        <w:t>sudo iptables -A OUTPUT -o lo -j ACCEPT</w:t>
      </w:r>
    </w:p>
    <w:p>
      <w:pPr>
        <w:pStyle w:val="Heading1"/>
      </w:pPr>
      <w:r>
        <w:t>允许已建立的连接</w:t>
      </w:r>
    </w:p>
    <w:p>
      <w:r>
        <w:t>sudo iptables -A OUTPUT -m state --state ESTABLISHED,RELATED -j ACCEPT</w:t>
      </w:r>
    </w:p>
    <w:p>
      <w:pPr>
        <w:pStyle w:val="Heading1"/>
      </w:pPr>
      <w:r>
        <w:t>允许 DNS</w:t>
      </w:r>
    </w:p>
    <w:p>
      <w:r>
        <w:t>sudo iptables -A OUTPUT -p udp --dport 53 -j ACCEPT</w:t>
      </w:r>
    </w:p>
    <w:p>
      <w:r>
        <w:t>sudo iptables -A OUTPUT -p tcp --dport 53 -j ACCEPT</w:t>
      </w:r>
    </w:p>
    <w:p>
      <w:pPr>
        <w:pStyle w:val="Heading1"/>
      </w:pPr>
      <w:r>
        <w:t>允许 SSH</w:t>
      </w:r>
    </w:p>
    <w:p>
      <w:r>
        <w:t>sudo iptables -A OUTPUT -p tcp --dport 22 -j ACCEPT</w:t>
      </w:r>
    </w:p>
    <w:p>
      <w:pPr>
        <w:pStyle w:val="Heading1"/>
      </w:pPr>
      <w:r>
        <w:t>允许 HTTPS（白名单域名）</w:t>
      </w:r>
    </w:p>
    <w:p>
      <w:r>
        <w:t>ALLOWED_DOMAINS=(</w:t>
      </w:r>
    </w:p>
    <w:p>
      <w:r>
        <w:t>"api.anthropic.com"</w:t>
      </w:r>
    </w:p>
    <w:p>
      <w:r>
        <w:t>"code.claude.com"</w:t>
      </w:r>
    </w:p>
    <w:p>
      <w:r>
        <w:t>"github.com"</w:t>
      </w:r>
    </w:p>
    <w:p>
      <w:r>
        <w:t>"npmjs.org"</w:t>
      </w:r>
    </w:p>
    <w:p>
      <w:r>
        <w:t>"registry.npmjs.org"</w:t>
      </w:r>
    </w:p>
    <w:p>
      <w:r>
        <w:t>"cdn.npmjs.org"</w:t>
      </w:r>
    </w:p>
    <w:p>
      <w:r>
        <w:t>)</w:t>
      </w:r>
    </w:p>
    <w:p>
      <w:r>
        <w:t>for domain in "${ALLOWED_DOMAINS[@]}"; do</w:t>
      </w:r>
    </w:p>
    <w:p>
      <w:r>
        <w:t>ip=$(dig +short $domain | head -n 1)</w:t>
      </w:r>
    </w:p>
    <w:p>
      <w:r>
        <w:t>if [ -n "$ip" ]; then</w:t>
      </w:r>
    </w:p>
    <w:p>
      <w:r>
        <w:t>sudo iptables -A OUTPUT -d $ip -p tcp --dport 443 -j ACCEPT</w:t>
      </w:r>
    </w:p>
    <w:p>
      <w:r>
        <w:t>echo "允许访问: $domain ($ip)"</w:t>
      </w:r>
    </w:p>
    <w:p>
      <w:r>
        <w:t>fi</w:t>
      </w:r>
    </w:p>
    <w:p>
      <w:r>
        <w:t>done</w:t>
      </w:r>
    </w:p>
    <w:p>
      <w:pPr>
        <w:pStyle w:val="Heading1"/>
      </w:pPr>
      <w:r>
        <w:t>保存规则</w:t>
      </w:r>
    </w:p>
    <w:p>
      <w:r>
        <w:t>sudo iptables-save &gt; /etc/iptables/rules.v4</w:t>
      </w:r>
    </w:p>
    <w:p>
      <w:r>
        <w:t>echo "防火墙配置完成"</w:t>
      </w:r>
    </w:p>
    <w:p>
      <w:r>
        <w:t>dockerfile</w:t>
      </w:r>
    </w:p>
    <w:p>
      <w:r>
        <w:t>FROM mcr.microsoft.com/devcontainers/base:ubuntu-22.04</w:t>
      </w:r>
    </w:p>
    <w:p>
      <w:pPr>
        <w:pStyle w:val="Heading1"/>
      </w:pPr>
      <w:r>
        <w:t>安装 Node.js 20</w:t>
      </w:r>
    </w:p>
    <w:p>
      <w:r>
        <w:t>RUN curl -fsSL https://deb.nodesource.com/setup_20.x | bash - &amp;&amp; \</w:t>
      </w:r>
    </w:p>
    <w:p>
      <w:r>
        <w:t xml:space="preserve">    apt-get install -y nodejs &amp;&amp; \</w:t>
      </w:r>
    </w:p>
    <w:p>
      <w:r>
        <w:t xml:space="preserve">    apt-get clean &amp;&amp; rm -rf /var/lib/apt/lists/*</w:t>
      </w:r>
    </w:p>
    <w:p>
      <w:pPr>
        <w:pStyle w:val="Heading1"/>
      </w:pPr>
      <w:r>
        <w:t>安装开发工具</w:t>
      </w:r>
    </w:p>
    <w:p>
      <w:r>
        <w:t>RUN apt-get update &amp;&amp; apt-get install -y \</w:t>
      </w:r>
    </w:p>
    <w:p>
      <w:r>
        <w:t xml:space="preserve">    git \</w:t>
      </w:r>
    </w:p>
    <w:p>
      <w:r>
        <w:t xml:space="preserve">    zsh \</w:t>
      </w:r>
    </w:p>
    <w:p>
      <w:r>
        <w:t xml:space="preserve">    fzf \</w:t>
      </w:r>
    </w:p>
    <w:p>
      <w:r>
        <w:t xml:space="preserve">    ripgrep \</w:t>
      </w:r>
    </w:p>
    <w:p>
      <w:r>
        <w:t xml:space="preserve">    jq \</w:t>
      </w:r>
    </w:p>
    <w:p>
      <w:r>
        <w:t xml:space="preserve">    curl \</w:t>
      </w:r>
    </w:p>
    <w:p>
      <w:r>
        <w:t xml:space="preserve">    wget \</w:t>
      </w:r>
    </w:p>
    <w:p>
      <w:r>
        <w:t xml:space="preserve">    vim \</w:t>
      </w:r>
    </w:p>
    <w:p>
      <w:r>
        <w:t xml:space="preserve">    &amp;&amp; apt-get clean &amp;&amp; rm -rf /var/lib/apt/lists/*</w:t>
      </w:r>
    </w:p>
    <w:p>
      <w:pPr>
        <w:pStyle w:val="Heading1"/>
      </w:pPr>
      <w:r>
        <w:t>安装 Oh My Zsh</w:t>
      </w:r>
    </w:p>
    <w:p>
      <w:r>
        <w:t>RUN sh -c "$(curl -fsSL https://raw.githubusercontent.com/ohmyzsh/ohmyzsh/master/tools/install.sh)" "" --unattended</w:t>
      </w:r>
    </w:p>
    <w:p>
      <w:pPr>
        <w:pStyle w:val="Heading1"/>
      </w:pPr>
      <w:r>
        <w:t>配置 ZSH</w:t>
      </w:r>
    </w:p>
    <w:p>
      <w:r>
        <w:t>RUN echo 'export PATH="$HOME/.local/bin:$PATH"' &gt;&gt; ~/.zshrc &amp;&amp; \</w:t>
      </w:r>
    </w:p>
    <w:p>
      <w:r>
        <w:t xml:space="preserve">    echo 'export EDITOR="vim"' &gt;&gt; ~/.zshrc</w:t>
      </w:r>
    </w:p>
    <w:p>
      <w:pPr>
        <w:pStyle w:val="Heading1"/>
      </w:pPr>
      <w:r>
        <w:t>创建非 root 用户</w:t>
      </w:r>
    </w:p>
    <w:p>
      <w:r>
        <w:t>RUN useradd -m -s /bin/zsh vscode &amp;&amp; \</w:t>
      </w:r>
    </w:p>
    <w:p>
      <w:r>
        <w:t xml:space="preserve">    echo "vscode ALL=(ALL) NOPASSWD:ALL" &gt;&gt; /etc/sudoers</w:t>
      </w:r>
    </w:p>
    <w:p>
      <w:pPr>
        <w:pStyle w:val="Heading1"/>
      </w:pPr>
      <w:r>
        <w:t>设置工作目录</w:t>
      </w:r>
    </w:p>
    <w:p>
      <w:r>
        <w:t>WORKDIR /workspace</w:t>
      </w:r>
    </w:p>
    <w:p>
      <w:r>
        <w:t>USER vscode</w:t>
      </w:r>
    </w:p>
    <w:p>
      <w:pPr>
        <w:pStyle w:val="Heading3"/>
      </w:pPr>
      <w:r>
        <w:t>防火墙脚本 (init-firewall.sh)</w:t>
      </w:r>
    </w:p>
    <w:p>
      <w:pPr>
        <w:pStyle w:val="Heading1"/>
      </w:pPr>
      <w:r>
        <w:t>!/bin/bash</w:t>
      </w:r>
    </w:p>
    <w:p>
      <w:r>
        <w:t>set -e</w:t>
      </w:r>
    </w:p>
    <w:p>
      <w:r>
        <w:t>echo "配置开发容器防火墙..."</w:t>
      </w:r>
    </w:p>
    <w:p>
      <w:pPr>
        <w:pStyle w:val="Heading1"/>
      </w:pPr>
      <w:r>
        <w:t>安装 iptables</w:t>
      </w:r>
    </w:p>
    <w:p>
      <w:r>
        <w:t>sudo apt-get update</w:t>
      </w:r>
    </w:p>
    <w:p>
      <w:r>
        <w:t>sudo apt-get install -y iptables</w:t>
      </w:r>
    </w:p>
    <w:p>
      <w:pPr>
        <w:pStyle w:val="Heading1"/>
      </w:pPr>
      <w:r>
        <w:t>清除现有规则</w:t>
      </w:r>
    </w:p>
    <w:p>
      <w:r>
        <w:t>sudo iptables -F</w:t>
      </w:r>
    </w:p>
    <w:p>
      <w:r>
        <w:t>sudo iptables -X</w:t>
      </w:r>
    </w:p>
    <w:p>
      <w:r>
        <w:t>sudo iptables -t nat -F</w:t>
      </w:r>
    </w:p>
    <w:p>
      <w:r>
        <w:t>sudo iptables -t nat -X</w:t>
      </w:r>
    </w:p>
    <w:p>
      <w:pPr>
        <w:pStyle w:val="Heading1"/>
      </w:pPr>
      <w:r>
        <w:t>默认策略：拒绝所有出站连接</w:t>
      </w:r>
    </w:p>
    <w:p>
      <w:r>
        <w:t>sudo iptables -P OUTPUT DROP</w:t>
      </w:r>
    </w:p>
    <w:p>
      <w:pPr>
        <w:pStyle w:val="Heading1"/>
      </w:pPr>
      <w:r>
        <w:t>允许本地回环</w:t>
      </w:r>
    </w:p>
    <w:p>
      <w:r>
        <w:t>sudo iptables -A OUTPUT -o lo -j ACCEPT</w:t>
      </w:r>
    </w:p>
    <w:p>
      <w:pPr>
        <w:pStyle w:val="Heading1"/>
      </w:pPr>
      <w:r>
        <w:t>允许已建立的连接</w:t>
      </w:r>
    </w:p>
    <w:p>
      <w:r>
        <w:t>sudo iptables -A OUTPUT -m state --state ESTABLISHED,RELATED -j ACCEPT</w:t>
      </w:r>
    </w:p>
    <w:p>
      <w:pPr>
        <w:pStyle w:val="Heading1"/>
      </w:pPr>
      <w:r>
        <w:t>允许 DNS</w:t>
      </w:r>
    </w:p>
    <w:p>
      <w:r>
        <w:t>sudo iptables -A OUTPUT -p udp --dport 53 -j ACCEPT</w:t>
      </w:r>
    </w:p>
    <w:p>
      <w:r>
        <w:t>sudo iptables -A OUTPUT -p tcp --dport 53 -j ACCEPT</w:t>
      </w:r>
    </w:p>
    <w:p>
      <w:pPr>
        <w:pStyle w:val="Heading1"/>
      </w:pPr>
      <w:r>
        <w:t>允许 SSH</w:t>
      </w:r>
    </w:p>
    <w:p>
      <w:r>
        <w:t>sudo iptables -A OUTPUT -p tcp --dport 22 -j ACCEPT</w:t>
      </w:r>
    </w:p>
    <w:p>
      <w:pPr>
        <w:pStyle w:val="Heading1"/>
      </w:pPr>
      <w:r>
        <w:t>允许 HTTPS（白名单域名）</w:t>
      </w:r>
    </w:p>
    <w:p>
      <w:r>
        <w:t>ALLOWED_DOMAINS=(</w:t>
      </w:r>
    </w:p>
    <w:p>
      <w:r>
        <w:t>"api.anthropic.com"</w:t>
      </w:r>
    </w:p>
    <w:p>
      <w:r>
        <w:t>"code.claude.com"</w:t>
      </w:r>
    </w:p>
    <w:p>
      <w:r>
        <w:t>"github.com"</w:t>
      </w:r>
    </w:p>
    <w:p>
      <w:r>
        <w:t>"npmjs.org"</w:t>
      </w:r>
    </w:p>
    <w:p>
      <w:r>
        <w:t>"registry.npmjs.org"</w:t>
      </w:r>
    </w:p>
    <w:p>
      <w:r>
        <w:t>"cdn.npmjs.org"</w:t>
      </w:r>
    </w:p>
    <w:p>
      <w:r>
        <w:t>)</w:t>
      </w:r>
    </w:p>
    <w:p>
      <w:r>
        <w:t>for domain in "${ALLOWED_DOMAINS[@]}"; do</w:t>
      </w:r>
    </w:p>
    <w:p>
      <w:r>
        <w:t>ip=$(dig +short $domain | head -n 1)</w:t>
      </w:r>
    </w:p>
    <w:p>
      <w:r>
        <w:t>if [ -n "$ip" ]; then</w:t>
      </w:r>
    </w:p>
    <w:p>
      <w:r>
        <w:t>sudo iptables -A OUTPUT -d $ip -p tcp --dport 443 -j ACCEPT</w:t>
      </w:r>
    </w:p>
    <w:p>
      <w:r>
        <w:t>echo "允许访问: $domain ($ip)"</w:t>
      </w:r>
    </w:p>
    <w:p>
      <w:r>
        <w:t>fi</w:t>
      </w:r>
    </w:p>
    <w:p>
      <w:r>
        <w:t>done</w:t>
      </w:r>
    </w:p>
    <w:p>
      <w:pPr>
        <w:pStyle w:val="Heading1"/>
      </w:pPr>
      <w:r>
        <w:t>保存规则</w:t>
      </w:r>
    </w:p>
    <w:p>
      <w:r>
        <w:t>sudo iptables-save &gt; /etc/iptables/rules.v4</w:t>
      </w:r>
    </w:p>
    <w:p>
      <w:r>
        <w:t>echo "防火墙配置完成"</w:t>
      </w:r>
    </w:p>
    <w:p>
      <w:r>
        <w:rPr>
          <w:rFonts w:ascii="Courier New" w:hAnsi="Courier New"/>
          <w:sz w:val="18"/>
        </w:rPr>
        <w:br/>
        <w:t>#### 34.1.4 企业级自定义配置#</w:t>
        <w:br/>
        <w:br/>
        <w:t>##### 多环境配置#</w:t>
        <w:br/>
        <w:br/>
        <w:t>为不同的开发环境创建不同的配置文件：</w:t>
        <w:br/>
      </w:r>
    </w:p>
    <w:p>
      <w:r>
        <w:t>bash复制bash</w:t>
      </w:r>
    </w:p>
    <w:p>
      <w:r>
        <w:t>.devcontainer/</w:t>
      </w:r>
    </w:p>
    <w:p>
      <w:r>
        <w:t>├── devcontainer.json</w:t>
      </w:r>
    </w:p>
    <w:p>
      <w:r>
        <w:t>├── Dockerfile</w:t>
      </w:r>
    </w:p>
    <w:p>
      <w:r>
        <w:t>├── Dockerfile.dev</w:t>
      </w:r>
    </w:p>
    <w:p>
      <w:r>
        <w:t>├── Dockerfile.staging</w:t>
      </w:r>
    </w:p>
    <w:p>
      <w:r>
        <w:t>├── Dockerfile.prod</w:t>
      </w:r>
    </w:p>
    <w:p>
      <w:r>
        <w:t>├── devcontainer.dev.json</w:t>
      </w:r>
    </w:p>
    <w:p>
      <w:r>
        <w:t>├── devcontainer.staging.json</w:t>
      </w:r>
    </w:p>
    <w:p>
      <w:r>
        <w:t>└── devcontainer.prod.json</w:t>
      </w:r>
    </w:p>
    <w:p>
      <w:r>
        <w:t>{</w:t>
      </w:r>
    </w:p>
    <w:p>
      <w:r>
        <w:t>"name": "Claude Code Dev Environment",</w:t>
      </w:r>
    </w:p>
    <w:p>
      <w:r>
        <w:t>"dockerFile": "Dockerfile.dev",</w:t>
      </w:r>
    </w:p>
    <w:p>
      <w:r>
        <w:t>"customizations": {</w:t>
      </w:r>
    </w:p>
    <w:p>
      <w:r>
        <w:t>"vscode": {</w:t>
      </w:r>
    </w:p>
    <w:p>
      <w:r>
        <w:t>"extensions": [</w:t>
      </w:r>
    </w:p>
    <w:p>
      <w:r>
        <w:t>"dbaeumer.vscode-eslint",</w:t>
      </w:r>
    </w:p>
    <w:p>
      <w:r>
        <w:t>"esbenp.prettier-vscode",</w:t>
      </w:r>
    </w:p>
    <w:p>
      <w:r>
        <w:t>"ms-vscode.vscode-typescript-next",</w:t>
      </w:r>
    </w:p>
    <w:p>
      <w:r>
        <w:t>"github.copilot",</w:t>
      </w:r>
    </w:p>
    <w:p>
      <w:r>
        <w:t>"eamodio.gitlens",</w:t>
      </w:r>
    </w:p>
    <w:p>
      <w:r>
        <w:t>"ms-python.python"</w:t>
      </w:r>
    </w:p>
    <w:p>
      <w:r>
        <w:t>]</w:t>
      </w:r>
    </w:p>
    <w:p>
      <w:r>
        <w:t>}</w:t>
      </w:r>
    </w:p>
    <w:p>
      <w:r>
        <w:t>},</w:t>
      </w:r>
    </w:p>
    <w:p>
      <w:r>
        <w:t>"mounts": [</w:t>
      </w:r>
    </w:p>
    <w:p>
      <w:r>
        <w:t>"source=${localWorkspaceFolder},target=/workspace,type=bind",</w:t>
      </w:r>
    </w:p>
    <w:p>
      <w:r>
        <w:t>"source=dev-node-modules,target=/workspace/node_modules,type=volume"</w:t>
      </w:r>
    </w:p>
    <w:p>
      <w:r>
        <w:t>],</w:t>
      </w:r>
    </w:p>
    <w:p>
      <w:r>
        <w:t>"postCreateCommand": "npm install &amp;&amp; npm run setup:dev"</w:t>
      </w:r>
    </w:p>
    <w:p>
      <w:r>
        <w:t>}</w:t>
      </w:r>
    </w:p>
    <w:p>
      <w:r>
        <w:t>bash</w:t>
      </w:r>
    </w:p>
    <w:p>
      <w:r>
        <w:t>.devcontainer/</w:t>
      </w:r>
    </w:p>
    <w:p>
      <w:r>
        <w:t>├── devcontainer.json</w:t>
      </w:r>
    </w:p>
    <w:p>
      <w:r>
        <w:t>├── Dockerfile</w:t>
      </w:r>
    </w:p>
    <w:p>
      <w:r>
        <w:t>├── Dockerfile.dev</w:t>
      </w:r>
    </w:p>
    <w:p>
      <w:r>
        <w:t>├── Dockerfile.staging</w:t>
      </w:r>
    </w:p>
    <w:p>
      <w:r>
        <w:t>├── Dockerfile.prod</w:t>
      </w:r>
    </w:p>
    <w:p>
      <w:r>
        <w:t>├── devcontainer.dev.json</w:t>
      </w:r>
    </w:p>
    <w:p>
      <w:r>
        <w:t>├── devcontainer.staging.json</w:t>
      </w:r>
    </w:p>
    <w:p>
      <w:r>
        <w:t>└── devcontainer.prod.json</w:t>
      </w:r>
    </w:p>
    <w:p>
      <w:r>
        <w:t>{</w:t>
      </w:r>
    </w:p>
    <w:p>
      <w:r>
        <w:t>"name": "Claude Code Dev Environment",</w:t>
      </w:r>
    </w:p>
    <w:p>
      <w:r>
        <w:t>"dockerFile": "Dockerfile.dev",</w:t>
      </w:r>
    </w:p>
    <w:p>
      <w:r>
        <w:t>"customizations": {</w:t>
      </w:r>
    </w:p>
    <w:p>
      <w:r>
        <w:t>"vscode": {</w:t>
      </w:r>
    </w:p>
    <w:p>
      <w:r>
        <w:t>"extensions": [</w:t>
      </w:r>
    </w:p>
    <w:p>
      <w:r>
        <w:t>"dbaeumer.vscode-eslint",</w:t>
      </w:r>
    </w:p>
    <w:p>
      <w:r>
        <w:t>"esbenp.prettier-vscode",</w:t>
      </w:r>
    </w:p>
    <w:p>
      <w:r>
        <w:t>"ms-vscode.vscode-typescript-next",</w:t>
      </w:r>
    </w:p>
    <w:p>
      <w:r>
        <w:t>"github.copilot",</w:t>
      </w:r>
    </w:p>
    <w:p>
      <w:r>
        <w:t>"eamodio.gitlens",</w:t>
      </w:r>
    </w:p>
    <w:p>
      <w:r>
        <w:t>"ms-python.python"</w:t>
      </w:r>
    </w:p>
    <w:p>
      <w:r>
        <w:t>]</w:t>
      </w:r>
    </w:p>
    <w:p>
      <w:r>
        <w:t>}</w:t>
      </w:r>
    </w:p>
    <w:p>
      <w:r>
        <w:t>},</w:t>
      </w:r>
    </w:p>
    <w:p>
      <w:r>
        <w:t>"mounts": [</w:t>
      </w:r>
    </w:p>
    <w:p>
      <w:r>
        <w:t>"source=${localWorkspaceFolder},target=/workspace,type=bind",</w:t>
      </w:r>
    </w:p>
    <w:p>
      <w:r>
        <w:t>"source=dev-node-modules,target=/workspace/node_modules,type=volume"</w:t>
      </w:r>
    </w:p>
    <w:p>
      <w:r>
        <w:t>],</w:t>
      </w:r>
    </w:p>
    <w:p>
      <w:r>
        <w:t>"postCreateCommand": "npm install &amp;&amp; npm run setup:dev"</w:t>
      </w:r>
    </w:p>
    <w:p>
      <w:r>
        <w:t>}</w:t>
      </w:r>
    </w:p>
    <w:p>
      <w:r>
        <w:rPr>
          <w:rFonts w:ascii="Courier New" w:hAnsi="Courier New"/>
          <w:sz w:val="18"/>
        </w:rPr>
        <w:br/>
        <w:t>生产环境配置 (devcontainer.prod.json):</w:t>
        <w:br/>
      </w:r>
    </w:p>
    <w:p>
      <w:r>
        <w:t>bash复制json</w:t>
      </w:r>
    </w:p>
    <w:p>
      <w:r>
        <w:t>{</w:t>
      </w:r>
    </w:p>
    <w:p>
      <w:r>
        <w:t xml:space="preserve">  "name": "Claude Code Prod Environment",</w:t>
      </w:r>
    </w:p>
    <w:p>
      <w:r>
        <w:t xml:space="preserve">  "dockerFile": "Dockerfile.prod",</w:t>
      </w:r>
    </w:p>
    <w:p>
      <w:r>
        <w:t xml:space="preserve">  "customizations": {</w:t>
      </w:r>
    </w:p>
    <w:p>
      <w:r>
        <w:t xml:space="preserve">    "vscode": {</w:t>
      </w:r>
    </w:p>
    <w:p>
      <w:r>
        <w:t xml:space="preserve">      "extensions": [</w:t>
      </w:r>
    </w:p>
    <w:p>
      <w:r>
        <w:t xml:space="preserve">        "dbaeumer.vscode-eslint",</w:t>
      </w:r>
    </w:p>
    <w:p>
      <w:r>
        <w:t xml:space="preserve">        "esbenp.prettier-vscode",</w:t>
      </w:r>
    </w:p>
    <w:p>
      <w:r>
        <w:t xml:space="preserve">        "ms-vscode.vscode-typescript-next"</w:t>
      </w:r>
    </w:p>
    <w:p>
      <w:r>
        <w:t xml:space="preserve">      ]</w:t>
      </w:r>
    </w:p>
    <w:p>
      <w:r>
        <w:t xml:space="preserve">    }</w:t>
      </w:r>
    </w:p>
    <w:p>
      <w:r>
        <w:t xml:space="preserve">  },</w:t>
      </w:r>
    </w:p>
    <w:p>
      <w:r>
        <w:t xml:space="preserve">  "mounts": [</w:t>
      </w:r>
    </w:p>
    <w:p>
      <w:r>
        <w:t xml:space="preserve">    "source=${localWorkspaceFolder},target=/workspace,type=bind"</w:t>
      </w:r>
    </w:p>
    <w:p>
      <w:r>
        <w:t xml:space="preserve">  ],</w:t>
      </w:r>
    </w:p>
    <w:p>
      <w:r>
        <w:t xml:space="preserve">  "postCreateCommand": "npm ci &amp;&amp; npm run build"</w:t>
      </w:r>
    </w:p>
    <w:p>
      <w:r>
        <w:t>}</w:t>
      </w:r>
    </w:p>
    <w:p>
      <w:pPr>
        <w:pStyle w:val="Heading3"/>
      </w:pPr>
      <w:r>
        <w:t>企业级 Dockerfile</w:t>
      </w:r>
    </w:p>
    <w:p>
      <w:r>
        <w:t>FROM mcr.microsoft.com/devcontainers/base:ubuntu-22.04</w:t>
      </w:r>
    </w:p>
    <w:p>
      <w:pPr>
        <w:pStyle w:val="Heading1"/>
      </w:pPr>
      <w:r>
        <w:t>设置时区</w:t>
      </w:r>
    </w:p>
    <w:p>
      <w:r>
        <w:t>ENV TZ=Asia/Shanghai</w:t>
      </w:r>
    </w:p>
    <w:p>
      <w:r>
        <w:t>RUN ln -snf /usr/share/zoneinfo/$TZ /etc/localtime &amp;&amp; echo $TZ &gt; /etc/timezone</w:t>
      </w:r>
    </w:p>
    <w:p>
      <w:pPr>
        <w:pStyle w:val="Heading1"/>
      </w:pPr>
      <w:r>
        <w:t>安装企业级工具</w:t>
      </w:r>
    </w:p>
    <w:p>
      <w:r>
        <w:t>RUN apt-get update &amp;&amp; apt-get install -y \</w:t>
      </w:r>
    </w:p>
    <w:p>
      <w:pPr>
        <w:pStyle w:val="Heading1"/>
      </w:pPr>
      <w:r>
        <w:t>基础工具</w:t>
      </w:r>
    </w:p>
    <w:p>
      <w:r>
        <w:t>git \</w:t>
      </w:r>
    </w:p>
    <w:p>
      <w:r>
        <w:t>curl \</w:t>
      </w:r>
    </w:p>
    <w:p>
      <w:r>
        <w:t>wget \</w:t>
      </w:r>
    </w:p>
    <w:p>
      <w:r>
        <w:t>vim \</w:t>
      </w:r>
    </w:p>
    <w:p>
      <w:r>
        <w:t>jq \</w:t>
      </w:r>
    </w:p>
    <w:p>
      <w:pPr>
        <w:pStyle w:val="Heading1"/>
      </w:pPr>
      <w:r>
        <w:t>开发工具</w:t>
      </w:r>
    </w:p>
    <w:p>
      <w:r>
        <w:t>build-essential \</w:t>
      </w:r>
    </w:p>
    <w:p>
      <w:r>
        <w:t>python3 \</w:t>
      </w:r>
    </w:p>
    <w:p>
      <w:r>
        <w:t>python3-pip \</w:t>
      </w:r>
    </w:p>
    <w:p>
      <w:pPr>
        <w:pStyle w:val="Heading1"/>
      </w:pPr>
      <w:r>
        <w:t>安全工具</w:t>
      </w:r>
    </w:p>
    <w:p>
      <w:r>
        <w:t>openssl \</w:t>
      </w:r>
    </w:p>
    <w:p>
      <w:r>
        <w:t>gnupg \</w:t>
      </w:r>
    </w:p>
    <w:p>
      <w:pPr>
        <w:pStyle w:val="Heading1"/>
      </w:pPr>
      <w:r>
        <w:t>网络工具</w:t>
      </w:r>
    </w:p>
    <w:p>
      <w:r>
        <w:t>net-tools \</w:t>
      </w:r>
    </w:p>
    <w:p>
      <w:r>
        <w:t>iputils-ping \</w:t>
      </w:r>
    </w:p>
    <w:p>
      <w:pPr>
        <w:pStyle w:val="Heading1"/>
      </w:pPr>
      <w:r>
        <w:t>版本控制</w:t>
      </w:r>
    </w:p>
    <w:p>
      <w:r>
        <w:t>subversion \</w:t>
      </w:r>
    </w:p>
    <w:p>
      <w:r>
        <w:t>mercurial \</w:t>
      </w:r>
    </w:p>
    <w:p>
      <w:r>
        <w:t>&amp;&amp; apt-get clean &amp;&amp; rm -rf /var/lib/apt/lists/*</w:t>
      </w:r>
    </w:p>
    <w:p>
      <w:pPr>
        <w:pStyle w:val="Heading1"/>
      </w:pPr>
      <w:r>
        <w:t>安装 Node.js 20</w:t>
      </w:r>
    </w:p>
    <w:p>
      <w:r>
        <w:t>RUN curl -fsSL https://deb.nodesource.com/setup_20.x | bash - &amp;&amp; \</w:t>
      </w:r>
    </w:p>
    <w:p>
      <w:r>
        <w:t>apt-get install -y nodejs &amp;&amp; \</w:t>
      </w:r>
    </w:p>
    <w:p>
      <w:r>
        <w:t>apt-get clean &amp;&amp; rm -rf /var/lib/apt/lists/*</w:t>
      </w:r>
    </w:p>
    <w:p>
      <w:pPr>
        <w:pStyle w:val="Heading1"/>
      </w:pPr>
      <w:r>
        <w:t>配置 npm 企业镜像</w:t>
      </w:r>
    </w:p>
    <w:p>
      <w:r>
        <w:t>RUN npm config set registry https://npm.company.com &amp;&amp; \</w:t>
      </w:r>
    </w:p>
    <w:p>
      <w:r>
        <w:t>npm config set @company:registry https://npm.company.com</w:t>
      </w:r>
    </w:p>
    <w:p>
      <w:pPr>
        <w:pStyle w:val="Heading1"/>
      </w:pPr>
      <w:r>
        <w:t>安装企业证书</w:t>
      </w:r>
    </w:p>
    <w:p>
      <w:r>
        <w:t>COPY company-ca.crt /usr/local/share/ca-certificates/</w:t>
      </w:r>
    </w:p>
    <w:p>
      <w:r>
        <w:t>RUN update-ca-certificates</w:t>
      </w:r>
    </w:p>
    <w:p>
      <w:pPr>
        <w:pStyle w:val="Heading1"/>
      </w:pPr>
      <w:r>
        <w:t>安装企业 CLI 工具</w:t>
      </w:r>
    </w:p>
    <w:p>
      <w:r>
        <w:t>RUN npm install -g @company/cli-tools</w:t>
      </w:r>
    </w:p>
    <w:p>
      <w:pPr>
        <w:pStyle w:val="Heading1"/>
      </w:pPr>
      <w:r>
        <w:t>配置 Git</w:t>
      </w:r>
    </w:p>
    <w:p>
      <w:r>
        <w:t>RUN git config --global user.name "Company Developer" &amp;&amp; \</w:t>
      </w:r>
    </w:p>
    <w:p>
      <w:r>
        <w:t>git config --global user.email "dev@company.com" &amp;&amp; \</w:t>
      </w:r>
    </w:p>
    <w:p>
      <w:r>
        <w:t>git config --global core.autocrlf input</w:t>
      </w:r>
    </w:p>
    <w:p>
      <w:pPr>
        <w:pStyle w:val="Heading1"/>
      </w:pPr>
      <w:r>
        <w:t>安装 Oh My Zsh 和企业主题</w:t>
      </w:r>
    </w:p>
    <w:p>
      <w:r>
        <w:t>RUN sh -c "$(curl -fsSL https://raw.githubusercontent.com/ohmyzsh/ohmyzsh/master/tools/install.sh)" "" --unattended &amp;&amp; \</w:t>
      </w:r>
    </w:p>
    <w:p>
      <w:r>
        <w:t>git clone https://github.com/company/zsh-theme.git ~/.oh-my-zsh/custom/themes/company</w:t>
      </w:r>
    </w:p>
    <w:p>
      <w:pPr>
        <w:pStyle w:val="Heading1"/>
      </w:pPr>
      <w:r>
        <w:t>配置企业代理</w:t>
      </w:r>
    </w:p>
    <w:p>
      <w:r>
        <w:t>ENV HTTP_PROXY=http://proxy.company.com:8080</w:t>
      </w:r>
    </w:p>
    <w:p>
      <w:r>
        <w:t>ENV HTTPS_PROXY=http://proxy.company.com:8080</w:t>
      </w:r>
    </w:p>
    <w:p>
      <w:r>
        <w:t>ENV NO_PROXY=localhost,127.0.0.1,.company.com</w:t>
      </w:r>
    </w:p>
    <w:p>
      <w:pPr>
        <w:pStyle w:val="Heading1"/>
      </w:pPr>
      <w:r>
        <w:t>创建用户</w:t>
      </w:r>
    </w:p>
    <w:p>
      <w:r>
        <w:t>RUN useradd -m -s /bin/zsh vscode &amp;&amp; \</w:t>
      </w:r>
    </w:p>
    <w:p>
      <w:r>
        <w:t>echo "vscode ALL=(ALL) NOPASSWD:ALL" &gt;&gt; /etc/sudoers</w:t>
      </w:r>
    </w:p>
    <w:p>
      <w:r>
        <w:t>WORKDIR /workspace</w:t>
      </w:r>
    </w:p>
    <w:p>
      <w:r>
        <w:t>USER vscode</w:t>
      </w:r>
    </w:p>
    <w:p>
      <w:pPr>
        <w:pStyle w:val="Heading1"/>
      </w:pPr>
      <w:r>
        <w:t>配置企业环境变量</w:t>
      </w:r>
    </w:p>
    <w:p>
      <w:r>
        <w:t>RUN echo 'export COMPANY_ENV=production' &gt;&gt; ~/.zshrc &amp;&amp; \</w:t>
      </w:r>
    </w:p>
    <w:p>
      <w:r>
        <w:t>echo 'export PATH="$HOME/.local/bin:$PATH"' &gt;&gt; ~/.zshrc</w:t>
      </w:r>
    </w:p>
    <w:p>
      <w:r>
        <w:t>json</w:t>
      </w:r>
    </w:p>
    <w:p>
      <w:r>
        <w:t>{</w:t>
      </w:r>
    </w:p>
    <w:p>
      <w:r>
        <w:t xml:space="preserve">  "name": "Claude Code Prod Environment",</w:t>
      </w:r>
    </w:p>
    <w:p>
      <w:r>
        <w:t xml:space="preserve">  "dockerFile": "Dockerfile.prod",</w:t>
      </w:r>
    </w:p>
    <w:p>
      <w:r>
        <w:t xml:space="preserve">  "customizations": {</w:t>
      </w:r>
    </w:p>
    <w:p>
      <w:r>
        <w:t xml:space="preserve">    "vscode": {</w:t>
      </w:r>
    </w:p>
    <w:p>
      <w:r>
        <w:t xml:space="preserve">      "extensions": [</w:t>
      </w:r>
    </w:p>
    <w:p>
      <w:r>
        <w:t xml:space="preserve">        "dbaeumer.vscode-eslint",</w:t>
      </w:r>
    </w:p>
    <w:p>
      <w:r>
        <w:t xml:space="preserve">        "esbenp.prettier-vscode",</w:t>
      </w:r>
    </w:p>
    <w:p>
      <w:r>
        <w:t xml:space="preserve">        "ms-vscode.vscode-typescript-next"</w:t>
      </w:r>
    </w:p>
    <w:p>
      <w:r>
        <w:t xml:space="preserve">      ]</w:t>
      </w:r>
    </w:p>
    <w:p>
      <w:r>
        <w:t xml:space="preserve">    }</w:t>
      </w:r>
    </w:p>
    <w:p>
      <w:r>
        <w:t xml:space="preserve">  },</w:t>
      </w:r>
    </w:p>
    <w:p>
      <w:r>
        <w:t xml:space="preserve">  "mounts": [</w:t>
      </w:r>
    </w:p>
    <w:p>
      <w:r>
        <w:t xml:space="preserve">    "source=${localWorkspaceFolder},target=/workspace,type=bind"</w:t>
      </w:r>
    </w:p>
    <w:p>
      <w:r>
        <w:t xml:space="preserve">  ],</w:t>
      </w:r>
    </w:p>
    <w:p>
      <w:r>
        <w:t xml:space="preserve">  "postCreateCommand": "npm ci &amp;&amp; npm run build"</w:t>
      </w:r>
    </w:p>
    <w:p>
      <w:r>
        <w:t>}</w:t>
      </w:r>
    </w:p>
    <w:p>
      <w:pPr>
        <w:pStyle w:val="Heading3"/>
      </w:pPr>
      <w:r>
        <w:t>企业级 Dockerfile</w:t>
      </w:r>
    </w:p>
    <w:p>
      <w:r>
        <w:t>FROM mcr.microsoft.com/devcontainers/base:ubuntu-22.04</w:t>
      </w:r>
    </w:p>
    <w:p>
      <w:pPr>
        <w:pStyle w:val="Heading1"/>
      </w:pPr>
      <w:r>
        <w:t>设置时区</w:t>
      </w:r>
    </w:p>
    <w:p>
      <w:r>
        <w:t>ENV TZ=Asia/Shanghai</w:t>
      </w:r>
    </w:p>
    <w:p>
      <w:r>
        <w:t>RUN ln -snf /usr/share/zoneinfo/$TZ /etc/localtime &amp;&amp; echo $TZ &gt; /etc/timezone</w:t>
      </w:r>
    </w:p>
    <w:p>
      <w:pPr>
        <w:pStyle w:val="Heading1"/>
      </w:pPr>
      <w:r>
        <w:t>安装企业级工具</w:t>
      </w:r>
    </w:p>
    <w:p>
      <w:r>
        <w:t>RUN apt-get update &amp;&amp; apt-get install -y \</w:t>
      </w:r>
    </w:p>
    <w:p>
      <w:pPr>
        <w:pStyle w:val="Heading1"/>
      </w:pPr>
      <w:r>
        <w:t>基础工具</w:t>
      </w:r>
    </w:p>
    <w:p>
      <w:r>
        <w:t>git \</w:t>
      </w:r>
    </w:p>
    <w:p>
      <w:r>
        <w:t>curl \</w:t>
      </w:r>
    </w:p>
    <w:p>
      <w:r>
        <w:t>wget \</w:t>
      </w:r>
    </w:p>
    <w:p>
      <w:r>
        <w:t>vim \</w:t>
      </w:r>
    </w:p>
    <w:p>
      <w:r>
        <w:t>jq \</w:t>
      </w:r>
    </w:p>
    <w:p>
      <w:pPr>
        <w:pStyle w:val="Heading1"/>
      </w:pPr>
      <w:r>
        <w:t>开发工具</w:t>
      </w:r>
    </w:p>
    <w:p>
      <w:r>
        <w:t>build-essential \</w:t>
      </w:r>
    </w:p>
    <w:p>
      <w:r>
        <w:t>python3 \</w:t>
      </w:r>
    </w:p>
    <w:p>
      <w:r>
        <w:t>python3-pip \</w:t>
      </w:r>
    </w:p>
    <w:p>
      <w:pPr>
        <w:pStyle w:val="Heading1"/>
      </w:pPr>
      <w:r>
        <w:t>安全工具</w:t>
      </w:r>
    </w:p>
    <w:p>
      <w:r>
        <w:t>openssl \</w:t>
      </w:r>
    </w:p>
    <w:p>
      <w:r>
        <w:t>gnupg \</w:t>
      </w:r>
    </w:p>
    <w:p>
      <w:pPr>
        <w:pStyle w:val="Heading1"/>
      </w:pPr>
      <w:r>
        <w:t>网络工具</w:t>
      </w:r>
    </w:p>
    <w:p>
      <w:r>
        <w:t>net-tools \</w:t>
      </w:r>
    </w:p>
    <w:p>
      <w:r>
        <w:t>iputils-ping \</w:t>
      </w:r>
    </w:p>
    <w:p>
      <w:pPr>
        <w:pStyle w:val="Heading1"/>
      </w:pPr>
      <w:r>
        <w:t>版本控制</w:t>
      </w:r>
    </w:p>
    <w:p>
      <w:r>
        <w:t>subversion \</w:t>
      </w:r>
    </w:p>
    <w:p>
      <w:r>
        <w:t>mercurial \</w:t>
      </w:r>
    </w:p>
    <w:p>
      <w:r>
        <w:t>&amp;&amp; apt-get clean &amp;&amp; rm -rf /var/lib/apt/lists/*</w:t>
      </w:r>
    </w:p>
    <w:p>
      <w:pPr>
        <w:pStyle w:val="Heading1"/>
      </w:pPr>
      <w:r>
        <w:t>安装 Node.js 20</w:t>
      </w:r>
    </w:p>
    <w:p>
      <w:r>
        <w:t>RUN curl -fsSL https://deb.nodesource.com/setup_20.x | bash - &amp;&amp; \</w:t>
      </w:r>
    </w:p>
    <w:p>
      <w:r>
        <w:t>apt-get install -y nodejs &amp;&amp; \</w:t>
      </w:r>
    </w:p>
    <w:p>
      <w:r>
        <w:t>apt-get clean &amp;&amp; rm -rf /var/lib/apt/lists/*</w:t>
      </w:r>
    </w:p>
    <w:p>
      <w:pPr>
        <w:pStyle w:val="Heading1"/>
      </w:pPr>
      <w:r>
        <w:t>配置 npm 企业镜像</w:t>
      </w:r>
    </w:p>
    <w:p>
      <w:r>
        <w:t>RUN npm config set registry https://npm.company.com &amp;&amp; \</w:t>
      </w:r>
    </w:p>
    <w:p>
      <w:r>
        <w:t>npm config set @company:registry https://npm.company.com</w:t>
      </w:r>
    </w:p>
    <w:p>
      <w:pPr>
        <w:pStyle w:val="Heading1"/>
      </w:pPr>
      <w:r>
        <w:t>安装企业证书</w:t>
      </w:r>
    </w:p>
    <w:p>
      <w:r>
        <w:t>COPY company-ca.crt /usr/local/share/ca-certificates/</w:t>
      </w:r>
    </w:p>
    <w:p>
      <w:r>
        <w:t>RUN update-ca-certificates</w:t>
      </w:r>
    </w:p>
    <w:p>
      <w:pPr>
        <w:pStyle w:val="Heading1"/>
      </w:pPr>
      <w:r>
        <w:t>安装企业 CLI 工具</w:t>
      </w:r>
    </w:p>
    <w:p>
      <w:r>
        <w:t>RUN npm install -g @company/cli-tools</w:t>
      </w:r>
    </w:p>
    <w:p>
      <w:pPr>
        <w:pStyle w:val="Heading1"/>
      </w:pPr>
      <w:r>
        <w:t>配置 Git</w:t>
      </w:r>
    </w:p>
    <w:p>
      <w:r>
        <w:t>RUN git config --global user.name "Company Developer" &amp;&amp; \</w:t>
      </w:r>
    </w:p>
    <w:p>
      <w:r>
        <w:t>git config --global user.email "dev@company.com" &amp;&amp; \</w:t>
      </w:r>
    </w:p>
    <w:p>
      <w:r>
        <w:t>git config --global core.autocrlf input</w:t>
      </w:r>
    </w:p>
    <w:p>
      <w:pPr>
        <w:pStyle w:val="Heading1"/>
      </w:pPr>
      <w:r>
        <w:t>安装 Oh My Zsh 和企业主题</w:t>
      </w:r>
    </w:p>
    <w:p>
      <w:r>
        <w:t>RUN sh -c "$(curl -fsSL https://raw.githubusercontent.com/ohmyzsh/ohmyzsh/master/tools/install.sh)" "" --unattended &amp;&amp; \</w:t>
      </w:r>
    </w:p>
    <w:p>
      <w:r>
        <w:t>git clone https://github.com/company/zsh-theme.git ~/.oh-my-zsh/custom/themes/company</w:t>
      </w:r>
    </w:p>
    <w:p>
      <w:pPr>
        <w:pStyle w:val="Heading1"/>
      </w:pPr>
      <w:r>
        <w:t>配置企业代理</w:t>
      </w:r>
    </w:p>
    <w:p>
      <w:r>
        <w:t>ENV HTTP_PROXY=http://proxy.company.com:8080</w:t>
      </w:r>
    </w:p>
    <w:p>
      <w:r>
        <w:t>ENV HTTPS_PROXY=http://proxy.company.com:8080</w:t>
      </w:r>
    </w:p>
    <w:p>
      <w:r>
        <w:t>ENV NO_PROXY=localhost,127.0.0.1,.company.com</w:t>
      </w:r>
    </w:p>
    <w:p>
      <w:pPr>
        <w:pStyle w:val="Heading1"/>
      </w:pPr>
      <w:r>
        <w:t>创建用户</w:t>
      </w:r>
    </w:p>
    <w:p>
      <w:r>
        <w:t>RUN useradd -m -s /bin/zsh vscode &amp;&amp; \</w:t>
      </w:r>
    </w:p>
    <w:p>
      <w:r>
        <w:t>echo "vscode ALL=(ALL) NOPASSWD:ALL" &gt;&gt; /etc/sudoers</w:t>
      </w:r>
    </w:p>
    <w:p>
      <w:r>
        <w:t>WORKDIR /workspace</w:t>
      </w:r>
    </w:p>
    <w:p>
      <w:r>
        <w:t>USER vscode</w:t>
      </w:r>
    </w:p>
    <w:p>
      <w:pPr>
        <w:pStyle w:val="Heading1"/>
      </w:pPr>
      <w:r>
        <w:t>配置企业环境变量</w:t>
      </w:r>
    </w:p>
    <w:p>
      <w:r>
        <w:t>RUN echo 'export COMPANY_ENV=production' &gt;&gt; ~/.zshrc &amp;&amp; \</w:t>
      </w:r>
    </w:p>
    <w:p>
      <w:r>
        <w:t>echo 'export PATH="$HOME/.local/bin:$PATH"' &gt;&gt; ~/.zshrc</w:t>
      </w:r>
    </w:p>
    <w:p>
      <w:r>
        <w:rPr>
          <w:rFonts w:ascii="Courier New" w:hAnsi="Courier New"/>
          <w:sz w:val="18"/>
        </w:rPr>
        <w:br/>
        <w:t>##### 团队协作配置#</w:t>
        <w:br/>
        <w:br/>
        <w:t>共享配置文件 (.devcontainer/shared-settings.json):</w:t>
        <w:br/>
      </w:r>
    </w:p>
    <w:p>
      <w:r>
        <w:t>bash复制json</w:t>
      </w:r>
    </w:p>
    <w:p>
      <w:r>
        <w:t>{</w:t>
      </w:r>
    </w:p>
    <w:p>
      <w:r>
        <w:t xml:space="preserve">  "editor.formatOnSave": true,</w:t>
      </w:r>
    </w:p>
    <w:p>
      <w:r>
        <w:t xml:space="preserve">  "editor.defaultFormatter": "esbenp.prettier-vscode",</w:t>
      </w:r>
    </w:p>
    <w:p>
      <w:r>
        <w:t xml:space="preserve">  "editor.tabSize": 2,</w:t>
      </w:r>
    </w:p>
    <w:p>
      <w:r>
        <w:t xml:space="preserve">  "editor.insertSpaces": true,</w:t>
      </w:r>
    </w:p>
    <w:p>
      <w:r>
        <w:t xml:space="preserve">  "files.trimTrailingWhitespace": true,</w:t>
      </w:r>
    </w:p>
    <w:p>
      <w:r>
        <w:t xml:space="preserve">  "files.insertFinalNewline": true,</w:t>
      </w:r>
    </w:p>
    <w:p>
      <w:r>
        <w:t xml:space="preserve">  "files.exclude": {</w:t>
      </w:r>
    </w:p>
    <w:p>
      <w:r>
        <w:t>"/.git": true,</w:t>
      </w:r>
    </w:p>
    <w:p>
      <w:r>
        <w:t>"/.DS_Store": true,</w:t>
      </w:r>
    </w:p>
    <w:p>
      <w:r>
        <w:t>"/node_modules": true,</w:t>
      </w:r>
    </w:p>
    <w:p>
      <w:r>
        <w:t>"/dist": true</w:t>
      </w:r>
    </w:p>
    <w:p>
      <w:r>
        <w:t xml:space="preserve">  },</w:t>
      </w:r>
    </w:p>
    <w:p>
      <w:r>
        <w:t xml:space="preserve">  "search.exclude": {</w:t>
      </w:r>
    </w:p>
    <w:p>
      <w:r>
        <w:t>"/node_modules": true,</w:t>
      </w:r>
    </w:p>
    <w:p>
      <w:r>
        <w:t>"/dist": true,</w:t>
      </w:r>
    </w:p>
    <w:p>
      <w:r>
        <w:t>"/.git": true</w:t>
      </w:r>
    </w:p>
    <w:p>
      <w:r>
        <w:t xml:space="preserve">  },</w:t>
      </w:r>
    </w:p>
    <w:p>
      <w:r>
        <w:t xml:space="preserve">  "typescript.tsdk": "node_modules/typescript/lib",</w:t>
      </w:r>
    </w:p>
    <w:p>
      <w:r>
        <w:t xml:space="preserve">  "eslint.workingDirectories": ["./"]</w:t>
      </w:r>
    </w:p>
    <w:p>
      <w:r>
        <w:t>}</w:t>
      </w:r>
    </w:p>
    <w:p>
      <w:r>
        <w:t>{</w:t>
      </w:r>
    </w:p>
    <w:p>
      <w:r>
        <w:t>"recommendations": [</w:t>
      </w:r>
    </w:p>
    <w:p>
      <w:r>
        <w:t>"dbaeumer.vscode-eslint",</w:t>
      </w:r>
    </w:p>
    <w:p>
      <w:r>
        <w:t>"esbenp.prettier-vscode",</w:t>
      </w:r>
    </w:p>
    <w:p>
      <w:r>
        <w:t>"ms-vscode.vscode-typescript-next",</w:t>
      </w:r>
    </w:p>
    <w:p>
      <w:r>
        <w:t>"eamodio.gitlens",</w:t>
      </w:r>
    </w:p>
    <w:p>
      <w:r>
        <w:t>"ms-python.python",</w:t>
      </w:r>
    </w:p>
    <w:p>
      <w:r>
        <w:t>"github.copilot",</w:t>
      </w:r>
    </w:p>
    <w:p>
      <w:r>
        <w:t>"github.vscode-pull-request-github",</w:t>
      </w:r>
    </w:p>
    <w:p>
      <w:r>
        <w:t>"redhat.vscode-yaml",</w:t>
      </w:r>
    </w:p>
    <w:p>
      <w:r>
        <w:t>"ms-azuretools.vscode-docker"</w:t>
      </w:r>
    </w:p>
    <w:p>
      <w:r>
        <w:t>]</w:t>
      </w:r>
    </w:p>
    <w:p>
      <w:r>
        <w:t>}</w:t>
      </w:r>
    </w:p>
    <w:p>
      <w:r>
        <w:t>json</w:t>
      </w:r>
    </w:p>
    <w:p>
      <w:r>
        <w:t>{</w:t>
      </w:r>
    </w:p>
    <w:p>
      <w:r>
        <w:t xml:space="preserve">  "editor.formatOnSave": true,</w:t>
      </w:r>
    </w:p>
    <w:p>
      <w:r>
        <w:t xml:space="preserve">  "editor.defaultFormatter": "esbenp.prettier-vscode",</w:t>
      </w:r>
    </w:p>
    <w:p>
      <w:r>
        <w:t xml:space="preserve">  "editor.tabSize": 2,</w:t>
      </w:r>
    </w:p>
    <w:p>
      <w:r>
        <w:t xml:space="preserve">  "editor.insertSpaces": true,</w:t>
      </w:r>
    </w:p>
    <w:p>
      <w:r>
        <w:t xml:space="preserve">  "files.trimTrailingWhitespace": true,</w:t>
      </w:r>
    </w:p>
    <w:p>
      <w:r>
        <w:t xml:space="preserve">  "files.insertFinalNewline": true,</w:t>
      </w:r>
    </w:p>
    <w:p>
      <w:r>
        <w:t xml:space="preserve">  "files.exclude": {</w:t>
      </w:r>
    </w:p>
    <w:p>
      <w:r>
        <w:t>"/.git": true,</w:t>
      </w:r>
    </w:p>
    <w:p>
      <w:r>
        <w:t>"/.DS_Store": true,</w:t>
      </w:r>
    </w:p>
    <w:p>
      <w:r>
        <w:t>"/node_modules": true,</w:t>
      </w:r>
    </w:p>
    <w:p>
      <w:r>
        <w:t>"/dist": true</w:t>
      </w:r>
    </w:p>
    <w:p>
      <w:r>
        <w:t xml:space="preserve">  },</w:t>
      </w:r>
    </w:p>
    <w:p>
      <w:r>
        <w:t xml:space="preserve">  "search.exclude": {</w:t>
      </w:r>
    </w:p>
    <w:p>
      <w:r>
        <w:t>"/node_modules": true,</w:t>
      </w:r>
    </w:p>
    <w:p>
      <w:r>
        <w:t>"/dist": true,</w:t>
      </w:r>
    </w:p>
    <w:p>
      <w:r>
        <w:t>"/.git": true</w:t>
      </w:r>
    </w:p>
    <w:p>
      <w:r>
        <w:t xml:space="preserve">  },</w:t>
      </w:r>
    </w:p>
    <w:p>
      <w:r>
        <w:t xml:space="preserve">  "typescript.tsdk": "node_modules/typescript/lib",</w:t>
      </w:r>
    </w:p>
    <w:p>
      <w:r>
        <w:t xml:space="preserve">  "eslint.workingDirectories": ["./"]</w:t>
      </w:r>
    </w:p>
    <w:p>
      <w:r>
        <w:t>}</w:t>
      </w:r>
    </w:p>
    <w:p>
      <w:r>
        <w:t>{</w:t>
      </w:r>
    </w:p>
    <w:p>
      <w:r>
        <w:t>"recommendations": [</w:t>
      </w:r>
    </w:p>
    <w:p>
      <w:r>
        <w:t>"dbaeumer.vscode-eslint",</w:t>
      </w:r>
    </w:p>
    <w:p>
      <w:r>
        <w:t>"esbenp.prettier-vscode",</w:t>
      </w:r>
    </w:p>
    <w:p>
      <w:r>
        <w:t>"ms-vscode.vscode-typescript-next",</w:t>
      </w:r>
    </w:p>
    <w:p>
      <w:r>
        <w:t>"eamodio.gitlens",</w:t>
      </w:r>
    </w:p>
    <w:p>
      <w:r>
        <w:t>"ms-python.python",</w:t>
      </w:r>
    </w:p>
    <w:p>
      <w:r>
        <w:t>"github.copilot",</w:t>
      </w:r>
    </w:p>
    <w:p>
      <w:r>
        <w:t>"github.vscode-pull-request-github",</w:t>
      </w:r>
    </w:p>
    <w:p>
      <w:r>
        <w:t>"redhat.vscode-yaml",</w:t>
      </w:r>
    </w:p>
    <w:p>
      <w:r>
        <w:t>"ms-azuretools.vscode-docker"</w:t>
      </w:r>
    </w:p>
    <w:p>
      <w:r>
        <w:t>]</w:t>
      </w:r>
    </w:p>
    <w:p>
      <w:r>
        <w:t>}</w:t>
      </w:r>
    </w:p>
    <w:p>
      <w:r>
        <w:rPr>
          <w:rFonts w:ascii="Courier New" w:hAnsi="Courier New"/>
          <w:sz w:val="18"/>
        </w:rPr>
        <w:br/>
        <w:t>#### 34.1.5 安全增强配置#</w:t>
        <w:br/>
        <w:br/>
        <w:t>##### 强化防火墙规则#</w:t>
        <w:br/>
      </w:r>
    </w:p>
    <w:p>
      <w:r>
        <w:t>bash复制bash</w:t>
      </w:r>
    </w:p>
    <w:p>
      <w:pPr>
        <w:pStyle w:val="Heading1"/>
      </w:pPr>
      <w:r>
        <w:t>!/bin/bash</w:t>
      </w:r>
    </w:p>
    <w:p>
      <w:pPr>
        <w:pStyle w:val="Heading1"/>
      </w:pPr>
      <w:r>
        <w:t>.devcontainer/init-security.sh</w:t>
      </w:r>
    </w:p>
    <w:p>
      <w:r>
        <w:t>set -e</w:t>
      </w:r>
    </w:p>
    <w:p>
      <w:r>
        <w:t>echo "配置企业级安全防火墙..."</w:t>
      </w:r>
    </w:p>
    <w:p>
      <w:pPr>
        <w:pStyle w:val="Heading1"/>
      </w:pPr>
      <w:r>
        <w:t>安装安全工具</w:t>
      </w:r>
    </w:p>
    <w:p>
      <w:r>
        <w:t>sudo apt-get update</w:t>
      </w:r>
    </w:p>
    <w:p>
      <w:r>
        <w:t>sudo apt-get install -y iptables fail2ban</w:t>
      </w:r>
    </w:p>
    <w:p>
      <w:pPr>
        <w:pStyle w:val="Heading1"/>
      </w:pPr>
      <w:r>
        <w:t>配置 iptables</w:t>
      </w:r>
    </w:p>
    <w:p>
      <w:r>
        <w:t>sudo iptables -F</w:t>
      </w:r>
    </w:p>
    <w:p>
      <w:r>
        <w:t>sudo iptables -X</w:t>
      </w:r>
    </w:p>
    <w:p>
      <w:r>
        <w:t>sudo iptables -t nat -F</w:t>
      </w:r>
    </w:p>
    <w:p>
      <w:r>
        <w:t>sudo iptables -t nat -X</w:t>
      </w:r>
    </w:p>
    <w:p>
      <w:pPr>
        <w:pStyle w:val="Heading1"/>
      </w:pPr>
      <w:r>
        <w:t>默认拒绝策略</w:t>
      </w:r>
    </w:p>
    <w:p>
      <w:r>
        <w:t>sudo iptables -P INPUT DROP</w:t>
      </w:r>
    </w:p>
    <w:p>
      <w:r>
        <w:t>sudo iptables -P FORWARD DROP</w:t>
      </w:r>
    </w:p>
    <w:p>
      <w:r>
        <w:t>sudo iptables -P OUTPUT DROP</w:t>
      </w:r>
    </w:p>
    <w:p>
      <w:pPr>
        <w:pStyle w:val="Heading1"/>
      </w:pPr>
      <w:r>
        <w:t>允许本地回环</w:t>
      </w:r>
    </w:p>
    <w:p>
      <w:r>
        <w:t>sudo iptables -A INPUT -i lo -j ACCEPT</w:t>
      </w:r>
    </w:p>
    <w:p>
      <w:r>
        <w:t>sudo iptables -A OUTPUT -o lo -j ACCEPT</w:t>
      </w:r>
    </w:p>
    <w:p>
      <w:pPr>
        <w:pStyle w:val="Heading1"/>
      </w:pPr>
      <w:r>
        <w:t>允许已建立的连接</w:t>
      </w:r>
    </w:p>
    <w:p>
      <w:r>
        <w:t>sudo iptables -A INPUT -m state --state ESTABLISHED,RELATED -j ACCEPT</w:t>
      </w:r>
    </w:p>
    <w:p>
      <w:r>
        <w:t>sudo iptables -A OUTPUT -m state --state ESTABLISHED,RELATED -j ACCEPT</w:t>
      </w:r>
    </w:p>
    <w:p>
      <w:pPr>
        <w:pStyle w:val="Heading1"/>
      </w:pPr>
      <w:r>
        <w:t>允许 DNS</w:t>
      </w:r>
    </w:p>
    <w:p>
      <w:r>
        <w:t>sudo iptables -A OUTPUT -p udp --dport 53 -j ACCEPT</w:t>
      </w:r>
    </w:p>
    <w:p>
      <w:r>
        <w:t>sudo iptables -A OUTPUT -p tcp --dport 53 -j ACCEPT</w:t>
      </w:r>
    </w:p>
    <w:p>
      <w:pPr>
        <w:pStyle w:val="Heading1"/>
      </w:pPr>
      <w:r>
        <w:t>允许 SSH（仅从特定网络）</w:t>
      </w:r>
    </w:p>
    <w:p>
      <w:r>
        <w:t>sudo iptables -A INPUT -p tcp -s 10.0.0.0/8 --dport 22 -j ACCEPT</w:t>
      </w:r>
    </w:p>
    <w:p>
      <w:r>
        <w:t>sudo iptables -A OUTPUT -p tcp --dport 22 -j ACCEPT</w:t>
      </w:r>
    </w:p>
    <w:p>
      <w:pPr>
        <w:pStyle w:val="Heading1"/>
      </w:pPr>
      <w:r>
        <w:t>企业白名单域名</w:t>
      </w:r>
    </w:p>
    <w:p>
      <w:r>
        <w:t>declare -A ALLOWED_DOMAINS=(</w:t>
      </w:r>
    </w:p>
    <w:p>
      <w:r>
        <w:t xml:space="preserve">    ["api.anthropic.com"]="443"</w:t>
      </w:r>
    </w:p>
    <w:p>
      <w:r>
        <w:t xml:space="preserve">    ["code.claude.com"]="443"</w:t>
      </w:r>
    </w:p>
    <w:p>
      <w:r>
        <w:t xml:space="preserve">    ["github.com"]="443"</w:t>
      </w:r>
    </w:p>
    <w:p>
      <w:r>
        <w:t xml:space="preserve">    ["npm.company.com"]="443"</w:t>
      </w:r>
    </w:p>
    <w:p>
      <w:r>
        <w:t xml:space="preserve">    ["git.company.com"]="443"</w:t>
      </w:r>
    </w:p>
    <w:p>
      <w:r>
        <w:t xml:space="preserve">    ["artifacts.company.com"]="443"</w:t>
      </w:r>
    </w:p>
    <w:p>
      <w:r>
        <w:t>)</w:t>
      </w:r>
    </w:p>
    <w:p>
      <w:r>
        <w:t>for domain in "${!ALLOWED_DOMAINS[@]}"; do</w:t>
      </w:r>
    </w:p>
    <w:p>
      <w:r>
        <w:t xml:space="preserve">    port=${ALLOWED_DOMAINS[$domain]}</w:t>
      </w:r>
    </w:p>
    <w:p>
      <w:r>
        <w:t xml:space="preserve">    ips=$(dig +short $domain)</w:t>
      </w:r>
    </w:p>
    <w:p>
      <w:r>
        <w:t xml:space="preserve">    for ip in $ips; do</w:t>
      </w:r>
    </w:p>
    <w:p>
      <w:r>
        <w:t xml:space="preserve">        sudo iptables -A OUTPUT -d $ip -p tcp --dport $port -j ACCEPT</w:t>
      </w:r>
    </w:p>
    <w:p>
      <w:r>
        <w:t xml:space="preserve">        echo "允许: $domain -&gt; $ip:$port"</w:t>
      </w:r>
    </w:p>
    <w:p>
      <w:r>
        <w:t xml:space="preserve">    done</w:t>
      </w:r>
    </w:p>
    <w:p>
      <w:r>
        <w:t>done</w:t>
      </w:r>
    </w:p>
    <w:p>
      <w:pPr>
        <w:pStyle w:val="Heading1"/>
      </w:pPr>
      <w:r>
        <w:t>阻止常见攻击端口</w:t>
      </w:r>
    </w:p>
    <w:p>
      <w:r>
        <w:t>BLOCKED_PORTS=(23 135 137 138 139 445 1433 3389)</w:t>
      </w:r>
    </w:p>
    <w:p>
      <w:r>
        <w:t>for port in "${BLOCKED_PORTS[@]}"; do</w:t>
      </w:r>
    </w:p>
    <w:p>
      <w:r>
        <w:t xml:space="preserve">    sudo iptables -A OUTPUT -p tcp --dport $port -j DROP</w:t>
      </w:r>
    </w:p>
    <w:p>
      <w:r>
        <w:t xml:space="preserve">    sudo iptables -A OUTPUT -p udp --dport $port -j DROP</w:t>
      </w:r>
    </w:p>
    <w:p>
      <w:r>
        <w:t>done</w:t>
      </w:r>
    </w:p>
    <w:p>
      <w:pPr>
        <w:pStyle w:val="Heading1"/>
      </w:pPr>
      <w:r>
        <w:t>保存规则</w:t>
      </w:r>
    </w:p>
    <w:p>
      <w:r>
        <w:t>sudo iptables-save &gt; /etc/iptables/rules.v4</w:t>
      </w:r>
    </w:p>
    <w:p>
      <w:pPr>
        <w:pStyle w:val="Heading1"/>
      </w:pPr>
      <w:r>
        <w:t>配置 fail2ban</w:t>
      </w:r>
    </w:p>
    <w:p>
      <w:r>
        <w:t>sudo cat &gt; /etc/fail2ban/jail.local &lt;&lt; 'EOF'</w:t>
      </w:r>
    </w:p>
    <w:p>
      <w:r>
        <w:t>[DEFAULT]</w:t>
      </w:r>
    </w:p>
    <w:p>
      <w:r>
        <w:t>bantime = 3600</w:t>
      </w:r>
    </w:p>
    <w:p>
      <w:r>
        <w:t>findtime = 600</w:t>
      </w:r>
    </w:p>
    <w:p>
      <w:r>
        <w:t>maxretry = 5</w:t>
      </w:r>
    </w:p>
    <w:p>
      <w:r>
        <w:t>[sshd]</w:t>
      </w:r>
    </w:p>
    <w:p>
      <w:r>
        <w:t>enabled = true</w:t>
      </w:r>
    </w:p>
    <w:p>
      <w:r>
        <w:t>port = ssh</w:t>
      </w:r>
    </w:p>
    <w:p>
      <w:r>
        <w:t>filter = sshd</w:t>
      </w:r>
    </w:p>
    <w:p>
      <w:r>
        <w:t>logpath = /var/log/auth.log</w:t>
      </w:r>
    </w:p>
    <w:p>
      <w:r>
        <w:t>maxretry = 3</w:t>
      </w:r>
    </w:p>
    <w:p>
      <w:r>
        <w:t>EOF</w:t>
      </w:r>
    </w:p>
    <w:p>
      <w:r>
        <w:t>sudo systemctl enable fail2ban</w:t>
      </w:r>
    </w:p>
    <w:p>
      <w:r>
        <w:t>sudo systemctl start fail2ban</w:t>
      </w:r>
    </w:p>
    <w:p>
      <w:r>
        <w:t>echo "安全配置完成"</w:t>
      </w:r>
    </w:p>
    <w:p>
      <w:pPr>
        <w:pStyle w:val="Heading3"/>
      </w:pPr>
      <w:r>
        <w:t>文件系统权限配置</w:t>
      </w:r>
    </w:p>
    <w:p>
      <w:pPr>
        <w:pStyle w:val="Heading1"/>
      </w:pPr>
      <w:r>
        <w:t>!/bin/bash</w:t>
      </w:r>
    </w:p>
    <w:p>
      <w:pPr>
        <w:pStyle w:val="Heading1"/>
      </w:pPr>
      <w:r>
        <w:t>.devcontainer/init-permissions.sh</w:t>
      </w:r>
    </w:p>
    <w:p>
      <w:r>
        <w:t>set -e</w:t>
      </w:r>
    </w:p>
    <w:p>
      <w:r>
        <w:t>echo "配置文件系统权限..."</w:t>
      </w:r>
    </w:p>
    <w:p>
      <w:pPr>
        <w:pStyle w:val="Heading1"/>
      </w:pPr>
      <w:r>
        <w:t>创建受限目录结构</w:t>
      </w:r>
    </w:p>
    <w:p>
      <w:r>
        <w:t>sudo mkdir -p /workspace/{src,tests,docs,scripts}</w:t>
      </w:r>
    </w:p>
    <w:p>
      <w:r>
        <w:t>sudo mkdir -p /workspace/.secrets</w:t>
      </w:r>
    </w:p>
    <w:p>
      <w:pPr>
        <w:pStyle w:val="Heading1"/>
      </w:pPr>
      <w:r>
        <w:t>设置权限</w:t>
      </w:r>
    </w:p>
    <w:p>
      <w:r>
        <w:t>sudo chown -R vscode:vscode /workspace</w:t>
      </w:r>
    </w:p>
    <w:p>
      <w:r>
        <w:t>sudo chmod 755 /workspace/{src,tests,docs,scripts}</w:t>
      </w:r>
    </w:p>
    <w:p>
      <w:r>
        <w:t>sudo chmod 700 /workspace/.secrets</w:t>
      </w:r>
    </w:p>
    <w:p>
      <w:pPr>
        <w:pStyle w:val="Heading1"/>
      </w:pPr>
      <w:r>
        <w:t>配置 .gitignore</w:t>
      </w:r>
    </w:p>
    <w:p>
      <w:r>
        <w:t>cat &gt; /workspace/.gitignore &lt;&lt; 'EOF'</w:t>
      </w:r>
    </w:p>
    <w:p>
      <w:pPr>
        <w:pStyle w:val="Heading1"/>
      </w:pPr>
      <w:r>
        <w:t>Secrets</w:t>
      </w:r>
    </w:p>
    <w:p>
      <w:r>
        <w:t>.secrets/</w:t>
      </w:r>
    </w:p>
    <w:p>
      <w:r>
        <w:t>*.key</w:t>
      </w:r>
    </w:p>
    <w:p>
      <w:r>
        <w:t>*.pem</w:t>
      </w:r>
    </w:p>
    <w:p>
      <w:r>
        <w:t>.env.local</w:t>
      </w:r>
    </w:p>
    <w:p>
      <w:pPr>
        <w:pStyle w:val="Heading1"/>
      </w:pPr>
      <w:r>
        <w:t>IDE</w:t>
      </w:r>
    </w:p>
    <w:p>
      <w:r>
        <w:t>.vscode/</w:t>
      </w:r>
    </w:p>
    <w:p>
      <w:r>
        <w:t>.idea/</w:t>
      </w:r>
    </w:p>
    <w:p>
      <w:pPr>
        <w:pStyle w:val="Heading1"/>
      </w:pPr>
      <w:r>
        <w:t>OS</w:t>
      </w:r>
    </w:p>
    <w:p>
      <w:r>
        <w:t>.DS_Store</w:t>
      </w:r>
    </w:p>
    <w:p>
      <w:r>
        <w:t>Thumbs.db</w:t>
      </w:r>
    </w:p>
    <w:p>
      <w:pPr>
        <w:pStyle w:val="Heading1"/>
      </w:pPr>
      <w:r>
        <w:t>Dependencies</w:t>
      </w:r>
    </w:p>
    <w:p>
      <w:r>
        <w:t>node_modules/</w:t>
      </w:r>
    </w:p>
    <w:p>
      <w:r>
        <w:t>EOF</w:t>
      </w:r>
    </w:p>
    <w:p>
      <w:pPr>
        <w:pStyle w:val="Heading1"/>
      </w:pPr>
      <w:r>
        <w:t>配置敏感文件保护</w:t>
      </w:r>
    </w:p>
    <w:p>
      <w:r>
        <w:t>sudo touch /workspace/.secrets/.gitkeep</w:t>
      </w:r>
    </w:p>
    <w:p>
      <w:r>
        <w:t>sudo chmod 600 /workspace/.secrets/.gitkeep</w:t>
      </w:r>
    </w:p>
    <w:p>
      <w:r>
        <w:t>echo "文件系统权限配置完成"</w:t>
      </w:r>
    </w:p>
    <w:p>
      <w:r>
        <w:t>bash</w:t>
      </w:r>
    </w:p>
    <w:p>
      <w:pPr>
        <w:pStyle w:val="Heading1"/>
      </w:pPr>
      <w:r>
        <w:t>!/bin/bash</w:t>
      </w:r>
    </w:p>
    <w:p>
      <w:pPr>
        <w:pStyle w:val="Heading1"/>
      </w:pPr>
      <w:r>
        <w:t>.devcontainer/init-security.sh</w:t>
      </w:r>
    </w:p>
    <w:p>
      <w:r>
        <w:t>set -e</w:t>
      </w:r>
    </w:p>
    <w:p>
      <w:r>
        <w:t>echo "配置企业级安全防火墙..."</w:t>
      </w:r>
    </w:p>
    <w:p>
      <w:pPr>
        <w:pStyle w:val="Heading1"/>
      </w:pPr>
      <w:r>
        <w:t>安装安全工具</w:t>
      </w:r>
    </w:p>
    <w:p>
      <w:r>
        <w:t>sudo apt-get update</w:t>
      </w:r>
    </w:p>
    <w:p>
      <w:r>
        <w:t>sudo apt-get install -y iptables fail2ban</w:t>
      </w:r>
    </w:p>
    <w:p>
      <w:pPr>
        <w:pStyle w:val="Heading1"/>
      </w:pPr>
      <w:r>
        <w:t>配置 iptables</w:t>
      </w:r>
    </w:p>
    <w:p>
      <w:r>
        <w:t>sudo iptables -F</w:t>
      </w:r>
    </w:p>
    <w:p>
      <w:r>
        <w:t>sudo iptables -X</w:t>
      </w:r>
    </w:p>
    <w:p>
      <w:r>
        <w:t>sudo iptables -t nat -F</w:t>
      </w:r>
    </w:p>
    <w:p>
      <w:r>
        <w:t>sudo iptables -t nat -X</w:t>
      </w:r>
    </w:p>
    <w:p>
      <w:pPr>
        <w:pStyle w:val="Heading1"/>
      </w:pPr>
      <w:r>
        <w:t>默认拒绝策略</w:t>
      </w:r>
    </w:p>
    <w:p>
      <w:r>
        <w:t>sudo iptables -P INPUT DROP</w:t>
      </w:r>
    </w:p>
    <w:p>
      <w:r>
        <w:t>sudo iptables -P FORWARD DROP</w:t>
      </w:r>
    </w:p>
    <w:p>
      <w:r>
        <w:t>sudo iptables -P OUTPUT DROP</w:t>
      </w:r>
    </w:p>
    <w:p>
      <w:pPr>
        <w:pStyle w:val="Heading1"/>
      </w:pPr>
      <w:r>
        <w:t>允许本地回环</w:t>
      </w:r>
    </w:p>
    <w:p>
      <w:r>
        <w:t>sudo iptables -A INPUT -i lo -j ACCEPT</w:t>
      </w:r>
    </w:p>
    <w:p>
      <w:r>
        <w:t>sudo iptables -A OUTPUT -o lo -j ACCEPT</w:t>
      </w:r>
    </w:p>
    <w:p>
      <w:pPr>
        <w:pStyle w:val="Heading1"/>
      </w:pPr>
      <w:r>
        <w:t>允许已建立的连接</w:t>
      </w:r>
    </w:p>
    <w:p>
      <w:r>
        <w:t>sudo iptables -A INPUT -m state --state ESTABLISHED,RELATED -j ACCEPT</w:t>
      </w:r>
    </w:p>
    <w:p>
      <w:r>
        <w:t>sudo iptables -A OUTPUT -m state --state ESTABLISHED,RELATED -j ACCEPT</w:t>
      </w:r>
    </w:p>
    <w:p>
      <w:pPr>
        <w:pStyle w:val="Heading1"/>
      </w:pPr>
      <w:r>
        <w:t>允许 DNS</w:t>
      </w:r>
    </w:p>
    <w:p>
      <w:r>
        <w:t>sudo iptables -A OUTPUT -p udp --dport 53 -j ACCEPT</w:t>
      </w:r>
    </w:p>
    <w:p>
      <w:r>
        <w:t>sudo iptables -A OUTPUT -p tcp --dport 53 -j ACCEPT</w:t>
      </w:r>
    </w:p>
    <w:p>
      <w:pPr>
        <w:pStyle w:val="Heading1"/>
      </w:pPr>
      <w:r>
        <w:t>允许 SSH（仅从特定网络）</w:t>
      </w:r>
    </w:p>
    <w:p>
      <w:r>
        <w:t>sudo iptables -A INPUT -p tcp -s 10.0.0.0/8 --dport 22 -j ACCEPT</w:t>
      </w:r>
    </w:p>
    <w:p>
      <w:r>
        <w:t>sudo iptables -A OUTPUT -p tcp --dport 22 -j ACCEPT</w:t>
      </w:r>
    </w:p>
    <w:p>
      <w:pPr>
        <w:pStyle w:val="Heading1"/>
      </w:pPr>
      <w:r>
        <w:t>企业白名单域名</w:t>
      </w:r>
    </w:p>
    <w:p>
      <w:r>
        <w:t>declare -A ALLOWED_DOMAINS=(</w:t>
      </w:r>
    </w:p>
    <w:p>
      <w:r>
        <w:t xml:space="preserve">    ["api.anthropic.com"]="443"</w:t>
      </w:r>
    </w:p>
    <w:p>
      <w:r>
        <w:t xml:space="preserve">    ["code.claude.com"]="443"</w:t>
      </w:r>
    </w:p>
    <w:p>
      <w:r>
        <w:t xml:space="preserve">    ["github.com"]="443"</w:t>
      </w:r>
    </w:p>
    <w:p>
      <w:r>
        <w:t xml:space="preserve">    ["npm.company.com"]="443"</w:t>
      </w:r>
    </w:p>
    <w:p>
      <w:r>
        <w:t xml:space="preserve">    ["git.company.com"]="443"</w:t>
      </w:r>
    </w:p>
    <w:p>
      <w:r>
        <w:t xml:space="preserve">    ["artifacts.company.com"]="443"</w:t>
      </w:r>
    </w:p>
    <w:p>
      <w:r>
        <w:t>)</w:t>
      </w:r>
    </w:p>
    <w:p>
      <w:r>
        <w:t>for domain in "${!ALLOWED_DOMAINS[@]}"; do</w:t>
      </w:r>
    </w:p>
    <w:p>
      <w:r>
        <w:t xml:space="preserve">    port=${ALLOWED_DOMAINS[$domain]}</w:t>
      </w:r>
    </w:p>
    <w:p>
      <w:r>
        <w:t xml:space="preserve">    ips=$(dig +short $domain)</w:t>
      </w:r>
    </w:p>
    <w:p>
      <w:r>
        <w:t xml:space="preserve">    for ip in $ips; do</w:t>
      </w:r>
    </w:p>
    <w:p>
      <w:r>
        <w:t xml:space="preserve">        sudo iptables -A OUTPUT -d $ip -p tcp --dport $port -j ACCEPT</w:t>
      </w:r>
    </w:p>
    <w:p>
      <w:r>
        <w:t xml:space="preserve">        echo "允许: $domain -&gt; $ip:$port"</w:t>
      </w:r>
    </w:p>
    <w:p>
      <w:r>
        <w:t xml:space="preserve">    done</w:t>
      </w:r>
    </w:p>
    <w:p>
      <w:r>
        <w:t>done</w:t>
      </w:r>
    </w:p>
    <w:p>
      <w:pPr>
        <w:pStyle w:val="Heading1"/>
      </w:pPr>
      <w:r>
        <w:t>阻止常见攻击端口</w:t>
      </w:r>
    </w:p>
    <w:p>
      <w:r>
        <w:t>BLOCKED_PORTS=(23 135 137 138 139 445 1433 3389)</w:t>
      </w:r>
    </w:p>
    <w:p>
      <w:r>
        <w:t>for port in "${BLOCKED_PORTS[@]}"; do</w:t>
      </w:r>
    </w:p>
    <w:p>
      <w:r>
        <w:t xml:space="preserve">    sudo iptables -A OUTPUT -p tcp --dport $port -j DROP</w:t>
      </w:r>
    </w:p>
    <w:p>
      <w:r>
        <w:t xml:space="preserve">    sudo iptables -A OUTPUT -p udp --dport $port -j DROP</w:t>
      </w:r>
    </w:p>
    <w:p>
      <w:r>
        <w:t>done</w:t>
      </w:r>
    </w:p>
    <w:p>
      <w:pPr>
        <w:pStyle w:val="Heading1"/>
      </w:pPr>
      <w:r>
        <w:t>保存规则</w:t>
      </w:r>
    </w:p>
    <w:p>
      <w:r>
        <w:t>sudo iptables-save &gt; /etc/iptables/rules.v4</w:t>
      </w:r>
    </w:p>
    <w:p>
      <w:pPr>
        <w:pStyle w:val="Heading1"/>
      </w:pPr>
      <w:r>
        <w:t>配置 fail2ban</w:t>
      </w:r>
    </w:p>
    <w:p>
      <w:r>
        <w:t>sudo cat &gt; /etc/fail2ban/jail.local &lt;&lt; 'EOF'</w:t>
      </w:r>
    </w:p>
    <w:p>
      <w:r>
        <w:t>[DEFAULT]</w:t>
      </w:r>
    </w:p>
    <w:p>
      <w:r>
        <w:t>bantime = 3600</w:t>
      </w:r>
    </w:p>
    <w:p>
      <w:r>
        <w:t>findtime = 600</w:t>
      </w:r>
    </w:p>
    <w:p>
      <w:r>
        <w:t>maxretry = 5</w:t>
      </w:r>
    </w:p>
    <w:p>
      <w:r>
        <w:t>[sshd]</w:t>
      </w:r>
    </w:p>
    <w:p>
      <w:r>
        <w:t>enabled = true</w:t>
      </w:r>
    </w:p>
    <w:p>
      <w:r>
        <w:t>port = ssh</w:t>
      </w:r>
    </w:p>
    <w:p>
      <w:r>
        <w:t>filter = sshd</w:t>
      </w:r>
    </w:p>
    <w:p>
      <w:r>
        <w:t>logpath = /var/log/auth.log</w:t>
      </w:r>
    </w:p>
    <w:p>
      <w:r>
        <w:t>maxretry = 3</w:t>
      </w:r>
    </w:p>
    <w:p>
      <w:r>
        <w:t>EOF</w:t>
      </w:r>
    </w:p>
    <w:p>
      <w:r>
        <w:t>sudo systemctl enable fail2ban</w:t>
      </w:r>
    </w:p>
    <w:p>
      <w:r>
        <w:t>sudo systemctl start fail2ban</w:t>
      </w:r>
    </w:p>
    <w:p>
      <w:r>
        <w:t>echo "安全配置完成"</w:t>
      </w:r>
    </w:p>
    <w:p>
      <w:pPr>
        <w:pStyle w:val="Heading3"/>
      </w:pPr>
      <w:r>
        <w:t>文件系统权限配置</w:t>
      </w:r>
    </w:p>
    <w:p>
      <w:pPr>
        <w:pStyle w:val="Heading1"/>
      </w:pPr>
      <w:r>
        <w:t>!/bin/bash</w:t>
      </w:r>
    </w:p>
    <w:p>
      <w:pPr>
        <w:pStyle w:val="Heading1"/>
      </w:pPr>
      <w:r>
        <w:t>.devcontainer/init-permissions.sh</w:t>
      </w:r>
    </w:p>
    <w:p>
      <w:r>
        <w:t>set -e</w:t>
      </w:r>
    </w:p>
    <w:p>
      <w:r>
        <w:t>echo "配置文件系统权限..."</w:t>
      </w:r>
    </w:p>
    <w:p>
      <w:pPr>
        <w:pStyle w:val="Heading1"/>
      </w:pPr>
      <w:r>
        <w:t>创建受限目录结构</w:t>
      </w:r>
    </w:p>
    <w:p>
      <w:r>
        <w:t>sudo mkdir -p /workspace/{src,tests,docs,scripts}</w:t>
      </w:r>
    </w:p>
    <w:p>
      <w:r>
        <w:t>sudo mkdir -p /workspace/.secrets</w:t>
      </w:r>
    </w:p>
    <w:p>
      <w:pPr>
        <w:pStyle w:val="Heading1"/>
      </w:pPr>
      <w:r>
        <w:t>设置权限</w:t>
      </w:r>
    </w:p>
    <w:p>
      <w:r>
        <w:t>sudo chown -R vscode:vscode /workspace</w:t>
      </w:r>
    </w:p>
    <w:p>
      <w:r>
        <w:t>sudo chmod 755 /workspace/{src,tests,docs,scripts}</w:t>
      </w:r>
    </w:p>
    <w:p>
      <w:r>
        <w:t>sudo chmod 700 /workspace/.secrets</w:t>
      </w:r>
    </w:p>
    <w:p>
      <w:pPr>
        <w:pStyle w:val="Heading1"/>
      </w:pPr>
      <w:r>
        <w:t>配置 .gitignore</w:t>
      </w:r>
    </w:p>
    <w:p>
      <w:r>
        <w:t>cat &gt; /workspace/.gitignore &lt;&lt; 'EOF'</w:t>
      </w:r>
    </w:p>
    <w:p>
      <w:pPr>
        <w:pStyle w:val="Heading1"/>
      </w:pPr>
      <w:r>
        <w:t>Secrets</w:t>
      </w:r>
    </w:p>
    <w:p>
      <w:r>
        <w:t>.secrets/</w:t>
      </w:r>
    </w:p>
    <w:p>
      <w:r>
        <w:t>*.key</w:t>
      </w:r>
    </w:p>
    <w:p>
      <w:r>
        <w:t>*.pem</w:t>
      </w:r>
    </w:p>
    <w:p>
      <w:r>
        <w:t>.env.local</w:t>
      </w:r>
    </w:p>
    <w:p>
      <w:pPr>
        <w:pStyle w:val="Heading1"/>
      </w:pPr>
      <w:r>
        <w:t>IDE</w:t>
      </w:r>
    </w:p>
    <w:p>
      <w:r>
        <w:t>.vscode/</w:t>
      </w:r>
    </w:p>
    <w:p>
      <w:r>
        <w:t>.idea/</w:t>
      </w:r>
    </w:p>
    <w:p>
      <w:pPr>
        <w:pStyle w:val="Heading1"/>
      </w:pPr>
      <w:r>
        <w:t>OS</w:t>
      </w:r>
    </w:p>
    <w:p>
      <w:r>
        <w:t>.DS_Store</w:t>
      </w:r>
    </w:p>
    <w:p>
      <w:r>
        <w:t>Thumbs.db</w:t>
      </w:r>
    </w:p>
    <w:p>
      <w:pPr>
        <w:pStyle w:val="Heading1"/>
      </w:pPr>
      <w:r>
        <w:t>Dependencies</w:t>
      </w:r>
    </w:p>
    <w:p>
      <w:r>
        <w:t>node_modules/</w:t>
      </w:r>
    </w:p>
    <w:p>
      <w:r>
        <w:t>EOF</w:t>
      </w:r>
    </w:p>
    <w:p>
      <w:pPr>
        <w:pStyle w:val="Heading1"/>
      </w:pPr>
      <w:r>
        <w:t>配置敏感文件保护</w:t>
      </w:r>
    </w:p>
    <w:p>
      <w:r>
        <w:t>sudo touch /workspace/.secrets/.gitkeep</w:t>
      </w:r>
    </w:p>
    <w:p>
      <w:r>
        <w:t>sudo chmod 600 /workspace/.secrets/.gitkeep</w:t>
      </w:r>
    </w:p>
    <w:p>
      <w:r>
        <w:t>echo "文件系统权限配置完成"</w:t>
      </w:r>
    </w:p>
    <w:p>
      <w:r>
        <w:rPr>
          <w:rFonts w:ascii="Courier New" w:hAnsi="Courier New"/>
          <w:sz w:val="18"/>
        </w:rPr>
        <w:br/>
        <w:t>#### 34.1.6 CI/CD 集成#</w:t>
        <w:br/>
        <w:br/>
        <w:t>##### GitHub Actions 配置#</w:t>
        <w:br/>
      </w:r>
    </w:p>
    <w:p>
      <w:r>
        <w:t>bash复制yaml</w:t>
      </w:r>
    </w:p>
    <w:p>
      <w:r>
        <w:t>name: Dev Container CI</w:t>
      </w:r>
    </w:p>
    <w:p>
      <w:r>
        <w:t>on:</w:t>
      </w:r>
    </w:p>
    <w:p>
      <w:r>
        <w:t xml:space="preserve">  push:</w:t>
      </w:r>
    </w:p>
    <w:p>
      <w:r>
        <w:t xml:space="preserve">    branches: [main, develop]</w:t>
      </w:r>
    </w:p>
    <w:p>
      <w:r>
        <w:t xml:space="preserve">  pull_request:</w:t>
      </w:r>
    </w:p>
    <w:p>
      <w:r>
        <w:t xml:space="preserve">    branches: [main]</w:t>
      </w:r>
    </w:p>
    <w:p>
      <w:r>
        <w:t>jobs:</w:t>
      </w:r>
    </w:p>
    <w:p>
      <w:r>
        <w:t xml:space="preserve">  build:</w:t>
      </w:r>
    </w:p>
    <w:p>
      <w:r>
        <w:t xml:space="preserve">    runs-on: ubuntu-latest</w:t>
      </w:r>
    </w:p>
    <w:p>
      <w:r>
        <w:t xml:space="preserve">    steps:</w:t>
      </w:r>
    </w:p>
    <w:p>
      <w:r>
        <w:t xml:space="preserve">    - name: Checkout code</w:t>
      </w:r>
    </w:p>
    <w:p>
      <w:r>
        <w:t xml:space="preserve">      uses: actions/checkout@v3</w:t>
      </w:r>
    </w:p>
    <w:p>
      <w:r>
        <w:t xml:space="preserve">    - name: Set up Docker Buildx</w:t>
      </w:r>
    </w:p>
    <w:p>
      <w:r>
        <w:t xml:space="preserve">      uses: docker/setup-buildx-action@v2</w:t>
      </w:r>
    </w:p>
    <w:p>
      <w:r>
        <w:t xml:space="preserve">    - name: Build dev container</w:t>
      </w:r>
    </w:p>
    <w:p>
      <w:r>
        <w:t xml:space="preserve">      uses: devcontainers/ci@v0.3</w:t>
      </w:r>
    </w:p>
    <w:p>
      <w:r>
        <w:t xml:space="preserve">      with:</w:t>
      </w:r>
    </w:p>
    <w:p>
      <w:r>
        <w:t xml:space="preserve">        push: never</w:t>
      </w:r>
    </w:p>
    <w:p>
      <w:r>
        <w:t xml:space="preserve">        imageName: ghcr.io/${{ github.repository }}/devcontainer</w:t>
      </w:r>
    </w:p>
    <w:p>
      <w:r>
        <w:t xml:space="preserve">        cacheFrom: ghcr.io/${{ github.repository }}/devcontainer:latest</w:t>
      </w:r>
    </w:p>
    <w:p>
      <w:r>
        <w:t xml:space="preserve">    - name: Run tests in dev container</w:t>
      </w:r>
    </w:p>
    <w:p>
      <w:r>
        <w:t xml:space="preserve">      uses: devcontainers/ci@v0.3</w:t>
      </w:r>
    </w:p>
    <w:p>
      <w:r>
        <w:t xml:space="preserve">      with:</w:t>
      </w:r>
    </w:p>
    <w:p>
      <w:r>
        <w:t xml:space="preserve">        push: never</w:t>
      </w:r>
    </w:p>
    <w:p>
      <w:r>
        <w:t xml:space="preserve">        imageName: ghcr.io/${{ github.repository }}/devcontainer</w:t>
      </w:r>
    </w:p>
    <w:p>
      <w:r>
        <w:t xml:space="preserve">        runCmd: npm test</w:t>
      </w:r>
    </w:p>
    <w:p>
      <w:pPr>
        <w:pStyle w:val="Heading3"/>
      </w:pPr>
      <w:r>
        <w:t>GitLab CI 配置</w:t>
      </w:r>
    </w:p>
    <w:p>
      <w:r>
        <w:t>stages:</w:t>
      </w:r>
    </w:p>
    <w:p>
      <w:pPr>
        <w:pStyle w:val="ListBullet"/>
      </w:pPr>
      <w:r>
        <w:t>build</w:t>
      </w:r>
    </w:p>
    <w:p>
      <w:pPr>
        <w:pStyle w:val="ListBullet"/>
      </w:pPr>
      <w:r>
        <w:t>test</w:t>
      </w:r>
    </w:p>
    <w:p>
      <w:r>
        <w:t>variables:</w:t>
      </w:r>
    </w:p>
    <w:p>
      <w:r>
        <w:t>DEV_CONTAINER_IMAGE: $CI_REGISTRY_IMAGE/devcontainer:$CI_COMMIT_SHORT_SHA</w:t>
      </w:r>
    </w:p>
    <w:p>
      <w:r>
        <w:t>build:</w:t>
      </w:r>
    </w:p>
    <w:p>
      <w:r>
        <w:t>stage: build</w:t>
      </w:r>
    </w:p>
    <w:p>
      <w:r>
        <w:t>image: docker:24</w:t>
      </w:r>
    </w:p>
    <w:p>
      <w:r>
        <w:t>services:</w:t>
      </w:r>
    </w:p>
    <w:p>
      <w:pPr>
        <w:pStyle w:val="ListBullet"/>
      </w:pPr>
      <w:r>
        <w:t>docker:24-dind</w:t>
      </w:r>
    </w:p>
    <w:p>
      <w:r>
        <w:t>script:</w:t>
      </w:r>
    </w:p>
    <w:p>
      <w:pPr>
        <w:pStyle w:val="ListBullet"/>
      </w:pPr>
      <w:r>
        <w:t>docker login -u $CI_REGISTRY_USER -p $CI_REGISTRY_PASSWORD $CI_REGISTRY</w:t>
      </w:r>
    </w:p>
    <w:p>
      <w:pPr>
        <w:pStyle w:val="ListBullet"/>
      </w:pPr>
      <w:r>
        <w:t>docker build -f .devcontainer/Dockerfile -t $DEV_CONTAINER_IMAGE .</w:t>
      </w:r>
    </w:p>
    <w:p>
      <w:pPr>
        <w:pStyle w:val="ListBullet"/>
      </w:pPr>
      <w:r>
        <w:t>docker push $DEV_CONTAINER_IMAGE</w:t>
      </w:r>
    </w:p>
    <w:p>
      <w:r>
        <w:t>test:</w:t>
      </w:r>
    </w:p>
    <w:p>
      <w:r>
        <w:t>stage: test</w:t>
      </w:r>
    </w:p>
    <w:p>
      <w:r>
        <w:t>image: $DEV_CONTAINER_IMAGE</w:t>
      </w:r>
    </w:p>
    <w:p>
      <w:r>
        <w:t>script:</w:t>
      </w:r>
    </w:p>
    <w:p>
      <w:pPr>
        <w:pStyle w:val="ListBullet"/>
      </w:pPr>
      <w:r>
        <w:t>npm install</w:t>
      </w:r>
    </w:p>
    <w:p>
      <w:pPr>
        <w:pStyle w:val="ListBullet"/>
      </w:pPr>
      <w:r>
        <w:t>npm test</w:t>
      </w:r>
    </w:p>
    <w:p>
      <w:pPr>
        <w:pStyle w:val="ListBullet"/>
      </w:pPr>
      <w:r>
        <w:t>npm run lint</w:t>
      </w:r>
    </w:p>
    <w:p>
      <w:r>
        <w:t>yaml</w:t>
      </w:r>
    </w:p>
    <w:p>
      <w:r>
        <w:t>name: Dev Container CI</w:t>
      </w:r>
    </w:p>
    <w:p>
      <w:r>
        <w:t>on:</w:t>
      </w:r>
    </w:p>
    <w:p>
      <w:r>
        <w:t xml:space="preserve">  push:</w:t>
      </w:r>
    </w:p>
    <w:p>
      <w:r>
        <w:t xml:space="preserve">    branches: [main, develop]</w:t>
      </w:r>
    </w:p>
    <w:p>
      <w:r>
        <w:t xml:space="preserve">  pull_request:</w:t>
      </w:r>
    </w:p>
    <w:p>
      <w:r>
        <w:t xml:space="preserve">    branches: [main]</w:t>
      </w:r>
    </w:p>
    <w:p>
      <w:r>
        <w:t>jobs:</w:t>
      </w:r>
    </w:p>
    <w:p>
      <w:r>
        <w:t xml:space="preserve">  build:</w:t>
      </w:r>
    </w:p>
    <w:p>
      <w:r>
        <w:t xml:space="preserve">    runs-on: ubuntu-latest</w:t>
      </w:r>
    </w:p>
    <w:p>
      <w:r>
        <w:t xml:space="preserve">    steps:</w:t>
      </w:r>
    </w:p>
    <w:p>
      <w:r>
        <w:t xml:space="preserve">    - name: Checkout code</w:t>
      </w:r>
    </w:p>
    <w:p>
      <w:r>
        <w:t xml:space="preserve">      uses: actions/checkout@v3</w:t>
      </w:r>
    </w:p>
    <w:p>
      <w:r>
        <w:t xml:space="preserve">    - name: Set up Docker Buildx</w:t>
      </w:r>
    </w:p>
    <w:p>
      <w:r>
        <w:t xml:space="preserve">      uses: docker/setup-buildx-action@v2</w:t>
      </w:r>
    </w:p>
    <w:p>
      <w:r>
        <w:t xml:space="preserve">    - name: Build dev container</w:t>
      </w:r>
    </w:p>
    <w:p>
      <w:r>
        <w:t xml:space="preserve">      uses: devcontainers/ci@v0.3</w:t>
      </w:r>
    </w:p>
    <w:p>
      <w:r>
        <w:t xml:space="preserve">      with:</w:t>
      </w:r>
    </w:p>
    <w:p>
      <w:r>
        <w:t xml:space="preserve">        push: never</w:t>
      </w:r>
    </w:p>
    <w:p>
      <w:r>
        <w:t xml:space="preserve">        imageName: ghcr.io/${{ github.repository }}/devcontainer</w:t>
      </w:r>
    </w:p>
    <w:p>
      <w:r>
        <w:t xml:space="preserve">        cacheFrom: ghcr.io/${{ github.repository }}/devcontainer:latest</w:t>
      </w:r>
    </w:p>
    <w:p>
      <w:r>
        <w:t xml:space="preserve">    - name: Run tests in dev container</w:t>
      </w:r>
    </w:p>
    <w:p>
      <w:r>
        <w:t xml:space="preserve">      uses: devcontainers/ci@v0.3</w:t>
      </w:r>
    </w:p>
    <w:p>
      <w:r>
        <w:t xml:space="preserve">      with:</w:t>
      </w:r>
    </w:p>
    <w:p>
      <w:r>
        <w:t xml:space="preserve">        push: never</w:t>
      </w:r>
    </w:p>
    <w:p>
      <w:r>
        <w:t xml:space="preserve">        imageName: ghcr.io/${{ github.repository }}/devcontainer</w:t>
      </w:r>
    </w:p>
    <w:p>
      <w:r>
        <w:t xml:space="preserve">        runCmd: npm test</w:t>
      </w:r>
    </w:p>
    <w:p>
      <w:pPr>
        <w:pStyle w:val="Heading3"/>
      </w:pPr>
      <w:r>
        <w:t>GitLab CI 配置</w:t>
      </w:r>
    </w:p>
    <w:p>
      <w:r>
        <w:t>stages:</w:t>
      </w:r>
    </w:p>
    <w:p>
      <w:pPr>
        <w:pStyle w:val="ListBullet"/>
      </w:pPr>
      <w:r>
        <w:t>build</w:t>
      </w:r>
    </w:p>
    <w:p>
      <w:pPr>
        <w:pStyle w:val="ListBullet"/>
      </w:pPr>
      <w:r>
        <w:t>test</w:t>
      </w:r>
    </w:p>
    <w:p>
      <w:r>
        <w:t>variables:</w:t>
      </w:r>
    </w:p>
    <w:p>
      <w:r>
        <w:t>DEV_CONTAINER_IMAGE: $CI_REGISTRY_IMAGE/devcontainer:$CI_COMMIT_SHORT_SHA</w:t>
      </w:r>
    </w:p>
    <w:p>
      <w:r>
        <w:t>build:</w:t>
      </w:r>
    </w:p>
    <w:p>
      <w:r>
        <w:t>stage: build</w:t>
      </w:r>
    </w:p>
    <w:p>
      <w:r>
        <w:t>image: docker:24</w:t>
      </w:r>
    </w:p>
    <w:p>
      <w:r>
        <w:t>services:</w:t>
      </w:r>
    </w:p>
    <w:p>
      <w:pPr>
        <w:pStyle w:val="ListBullet"/>
      </w:pPr>
      <w:r>
        <w:t>docker:24-dind</w:t>
      </w:r>
    </w:p>
    <w:p>
      <w:r>
        <w:t>script:</w:t>
      </w:r>
    </w:p>
    <w:p>
      <w:pPr>
        <w:pStyle w:val="ListBullet"/>
      </w:pPr>
      <w:r>
        <w:t>docker login -u $CI_REGISTRY_USER -p $CI_REGISTRY_PASSWORD $CI_REGISTRY</w:t>
      </w:r>
    </w:p>
    <w:p>
      <w:pPr>
        <w:pStyle w:val="ListBullet"/>
      </w:pPr>
      <w:r>
        <w:t>docker build -f .devcontainer/Dockerfile -t $DEV_CONTAINER_IMAGE .</w:t>
      </w:r>
    </w:p>
    <w:p>
      <w:pPr>
        <w:pStyle w:val="ListBullet"/>
      </w:pPr>
      <w:r>
        <w:t>docker push $DEV_CONTAINER_IMAGE</w:t>
      </w:r>
    </w:p>
    <w:p>
      <w:r>
        <w:t>test:</w:t>
      </w:r>
    </w:p>
    <w:p>
      <w:r>
        <w:t>stage: test</w:t>
      </w:r>
    </w:p>
    <w:p>
      <w:r>
        <w:t>image: $DEV_CONTAINER_IMAGE</w:t>
      </w:r>
    </w:p>
    <w:p>
      <w:r>
        <w:t>script:</w:t>
      </w:r>
    </w:p>
    <w:p>
      <w:pPr>
        <w:pStyle w:val="ListBullet"/>
      </w:pPr>
      <w:r>
        <w:t>npm install</w:t>
      </w:r>
    </w:p>
    <w:p>
      <w:pPr>
        <w:pStyle w:val="ListBullet"/>
      </w:pPr>
      <w:r>
        <w:t>npm test</w:t>
      </w:r>
    </w:p>
    <w:p>
      <w:pPr>
        <w:pStyle w:val="ListBullet"/>
      </w:pPr>
      <w:r>
        <w:t>npm run lint</w:t>
      </w:r>
    </w:p>
    <w:p>
      <w:r>
        <w:rPr>
          <w:rFonts w:ascii="Courier New" w:hAnsi="Courier New"/>
          <w:sz w:val="18"/>
        </w:rPr>
        <w:br/>
        <w:t>#### 34.1.7 监控和日志#</w:t>
        <w:br/>
        <w:br/>
        <w:t>##### 容器健康检查#</w:t>
        <w:br/>
      </w:r>
    </w:p>
    <w:p>
      <w:r>
        <w:t>bash复制json</w:t>
      </w:r>
    </w:p>
    <w:p>
      <w:r>
        <w:t>{</w:t>
      </w:r>
    </w:p>
    <w:p>
      <w:r>
        <w:t xml:space="preserve">  "name": "Claude Code Dev Container",</w:t>
      </w:r>
    </w:p>
    <w:p>
      <w:r>
        <w:t xml:space="preserve">  "dockerFile": "Dockerfile",</w:t>
      </w:r>
    </w:p>
    <w:p>
      <w:r>
        <w:t xml:space="preserve">  "healthCheck": {</w:t>
      </w:r>
    </w:p>
    <w:p>
      <w:r>
        <w:t xml:space="preserve">    "test": ["CMD", "curl", "-f", "http://localhost:3000/health"],</w:t>
      </w:r>
    </w:p>
    <w:p>
      <w:r>
        <w:t xml:space="preserve">    "interval": "30s",</w:t>
      </w:r>
    </w:p>
    <w:p>
      <w:r>
        <w:t xml:space="preserve">    "timeout": "10s",</w:t>
      </w:r>
    </w:p>
    <w:p>
      <w:r>
        <w:t xml:space="preserve">    "retries": 3,</w:t>
      </w:r>
    </w:p>
    <w:p>
      <w:r>
        <w:t xml:space="preserve">    "startPeriod": "40s"</w:t>
      </w:r>
    </w:p>
    <w:p>
      <w:r>
        <w:t xml:space="preserve">  }</w:t>
      </w:r>
    </w:p>
    <w:p>
      <w:r>
        <w:t>}</w:t>
      </w:r>
    </w:p>
    <w:p>
      <w:pPr>
        <w:pStyle w:val="Heading3"/>
      </w:pPr>
      <w:r>
        <w:t>日志配置</w:t>
      </w:r>
    </w:p>
    <w:p>
      <w:pPr>
        <w:pStyle w:val="Heading1"/>
      </w:pPr>
      <w:r>
        <w:t>!/bin/bash</w:t>
      </w:r>
    </w:p>
    <w:p>
      <w:pPr>
        <w:pStyle w:val="Heading1"/>
      </w:pPr>
      <w:r>
        <w:t>.devcontainer/init-logging.sh</w:t>
      </w:r>
    </w:p>
    <w:p>
      <w:pPr>
        <w:pStyle w:val="Heading1"/>
      </w:pPr>
      <w:r>
        <w:t>创建日志目录</w:t>
      </w:r>
    </w:p>
    <w:p>
      <w:r>
        <w:t>mkdir -p /workspace/logs</w:t>
      </w:r>
    </w:p>
    <w:p>
      <w:pPr>
        <w:pStyle w:val="Heading1"/>
      </w:pPr>
      <w:r>
        <w:t>配置日志轮转</w:t>
      </w:r>
    </w:p>
    <w:p>
      <w:r>
        <w:t>sudo cat &gt; /etc/logrotate.d/devcontainer &lt;&lt; 'EOF'</w:t>
      </w:r>
    </w:p>
    <w:p>
      <w:r>
        <w:t>/workspace/logs/*.log {</w:t>
      </w:r>
    </w:p>
    <w:p>
      <w:r>
        <w:t>daily</w:t>
      </w:r>
    </w:p>
    <w:p>
      <w:r>
        <w:t>rotate 7</w:t>
      </w:r>
    </w:p>
    <w:p>
      <w:r>
        <w:t>compress</w:t>
      </w:r>
    </w:p>
    <w:p>
      <w:r>
        <w:t>delaycompress</w:t>
      </w:r>
    </w:p>
    <w:p>
      <w:r>
        <w:t>missingok</w:t>
      </w:r>
    </w:p>
    <w:p>
      <w:r>
        <w:t>notifempty</w:t>
      </w:r>
    </w:p>
    <w:p>
      <w:r>
        <w:t>create 0644 vscode vscode</w:t>
      </w:r>
    </w:p>
    <w:p>
      <w:r>
        <w:t>}</w:t>
      </w:r>
    </w:p>
    <w:p>
      <w:r>
        <w:t>EOF</w:t>
      </w:r>
    </w:p>
    <w:p>
      <w:pPr>
        <w:pStyle w:val="Heading1"/>
      </w:pPr>
      <w:r>
        <w:t>配置应用日志</w:t>
      </w:r>
    </w:p>
    <w:p>
      <w:r>
        <w:t>cat &gt; /workspace/.env &lt;&lt; 'EOF'</w:t>
      </w:r>
    </w:p>
    <w:p>
      <w:r>
        <w:t>LOG_LEVEL=info</w:t>
      </w:r>
    </w:p>
    <w:p>
      <w:r>
        <w:t>LOG_FILE=/workspace/logs/app.log</w:t>
      </w:r>
    </w:p>
    <w:p>
      <w:r>
        <w:t>LOG_MAX_SIZE=10m</w:t>
      </w:r>
    </w:p>
    <w:p>
      <w:r>
        <w:t>LOG_MAX_FILES=5</w:t>
      </w:r>
    </w:p>
    <w:p>
      <w:r>
        <w:t>EOF</w:t>
      </w:r>
    </w:p>
    <w:p>
      <w:r>
        <w:t>echo "日志配置完成"</w:t>
      </w:r>
    </w:p>
    <w:p>
      <w:r>
        <w:t>json</w:t>
      </w:r>
    </w:p>
    <w:p>
      <w:r>
        <w:t>{</w:t>
      </w:r>
    </w:p>
    <w:p>
      <w:r>
        <w:t xml:space="preserve">  "name": "Claude Code Dev Container",</w:t>
      </w:r>
    </w:p>
    <w:p>
      <w:r>
        <w:t xml:space="preserve">  "dockerFile": "Dockerfile",</w:t>
      </w:r>
    </w:p>
    <w:p>
      <w:r>
        <w:t xml:space="preserve">  "healthCheck": {</w:t>
      </w:r>
    </w:p>
    <w:p>
      <w:r>
        <w:t xml:space="preserve">    "test": ["CMD", "curl", "-f", "http://localhost:3000/health"],</w:t>
      </w:r>
    </w:p>
    <w:p>
      <w:r>
        <w:t xml:space="preserve">    "interval": "30s",</w:t>
      </w:r>
    </w:p>
    <w:p>
      <w:r>
        <w:t xml:space="preserve">    "timeout": "10s",</w:t>
      </w:r>
    </w:p>
    <w:p>
      <w:r>
        <w:t xml:space="preserve">    "retries": 3,</w:t>
      </w:r>
    </w:p>
    <w:p>
      <w:r>
        <w:t xml:space="preserve">    "startPeriod": "40s"</w:t>
      </w:r>
    </w:p>
    <w:p>
      <w:r>
        <w:t xml:space="preserve">  }</w:t>
      </w:r>
    </w:p>
    <w:p>
      <w:r>
        <w:t>}</w:t>
      </w:r>
    </w:p>
    <w:p>
      <w:pPr>
        <w:pStyle w:val="Heading3"/>
      </w:pPr>
      <w:r>
        <w:t>日志配置</w:t>
      </w:r>
    </w:p>
    <w:p>
      <w:pPr>
        <w:pStyle w:val="Heading1"/>
      </w:pPr>
      <w:r>
        <w:t>!/bin/bash</w:t>
      </w:r>
    </w:p>
    <w:p>
      <w:pPr>
        <w:pStyle w:val="Heading1"/>
      </w:pPr>
      <w:r>
        <w:t>.devcontainer/init-logging.sh</w:t>
      </w:r>
    </w:p>
    <w:p>
      <w:pPr>
        <w:pStyle w:val="Heading1"/>
      </w:pPr>
      <w:r>
        <w:t>创建日志目录</w:t>
      </w:r>
    </w:p>
    <w:p>
      <w:r>
        <w:t>mkdir -p /workspace/logs</w:t>
      </w:r>
    </w:p>
    <w:p>
      <w:pPr>
        <w:pStyle w:val="Heading1"/>
      </w:pPr>
      <w:r>
        <w:t>配置日志轮转</w:t>
      </w:r>
    </w:p>
    <w:p>
      <w:r>
        <w:t>sudo cat &gt; /etc/logrotate.d/devcontainer &lt;&lt; 'EOF'</w:t>
      </w:r>
    </w:p>
    <w:p>
      <w:r>
        <w:t>/workspace/logs/*.log {</w:t>
      </w:r>
    </w:p>
    <w:p>
      <w:r>
        <w:t>daily</w:t>
      </w:r>
    </w:p>
    <w:p>
      <w:r>
        <w:t>rotate 7</w:t>
      </w:r>
    </w:p>
    <w:p>
      <w:r>
        <w:t>compress</w:t>
      </w:r>
    </w:p>
    <w:p>
      <w:r>
        <w:t>delaycompress</w:t>
      </w:r>
    </w:p>
    <w:p>
      <w:r>
        <w:t>missingok</w:t>
      </w:r>
    </w:p>
    <w:p>
      <w:r>
        <w:t>notifempty</w:t>
      </w:r>
    </w:p>
    <w:p>
      <w:r>
        <w:t>create 0644 vscode vscode</w:t>
      </w:r>
    </w:p>
    <w:p>
      <w:r>
        <w:t>}</w:t>
      </w:r>
    </w:p>
    <w:p>
      <w:r>
        <w:t>EOF</w:t>
      </w:r>
    </w:p>
    <w:p>
      <w:pPr>
        <w:pStyle w:val="Heading1"/>
      </w:pPr>
      <w:r>
        <w:t>配置应用日志</w:t>
      </w:r>
    </w:p>
    <w:p>
      <w:r>
        <w:t>cat &gt; /workspace/.env &lt;&lt; 'EOF'</w:t>
      </w:r>
    </w:p>
    <w:p>
      <w:r>
        <w:t>LOG_LEVEL=info</w:t>
      </w:r>
    </w:p>
    <w:p>
      <w:r>
        <w:t>LOG_FILE=/workspace/logs/app.log</w:t>
      </w:r>
    </w:p>
    <w:p>
      <w:r>
        <w:t>LOG_MAX_SIZE=10m</w:t>
      </w:r>
    </w:p>
    <w:p>
      <w:r>
        <w:t>LOG_MAX_FILES=5</w:t>
      </w:r>
    </w:p>
    <w:p>
      <w:r>
        <w:t>EOF</w:t>
      </w:r>
    </w:p>
    <w:p>
      <w:r>
        <w:t>echo "日志配置完成"</w:t>
      </w:r>
    </w:p>
    <w:p>
      <w:r>
        <w:rPr>
          <w:rFonts w:ascii="Courier New" w:hAnsi="Courier New"/>
          <w:sz w:val="18"/>
        </w:rPr>
        <w:br/>
        <w:t>#### 34.1.8 最佳实践#</w:t>
        <w:br/>
        <w:br/>
        <w:t>##### 1. 版本控制#</w:t>
        <w:br/>
        <w:br/>
        <w:t>- 将所有配置文件纳入版本控制</w:t>
        <w:br/>
        <w:t>- 使用 .gitignore 排除敏感信息</w:t>
        <w:br/>
        <w:t>- 使用环境变量管理配置差异</w:t>
        <w:br/>
      </w:r>
    </w:p>
    <w:p>
      <w:r>
        <w:t>.gitignore</w:t>
      </w:r>
    </w:p>
    <w:p>
      <w:r>
        <w:rPr>
          <w:rFonts w:ascii="Courier New" w:hAnsi="Courier New"/>
          <w:sz w:val="18"/>
        </w:rPr>
        <w:br/>
        <w:t>##### 2. 文档化#</w:t>
        <w:br/>
        <w:br/>
        <w:t>- 为每个配置文件添加注释</w:t>
        <w:br/>
        <w:t>- 创建 README 说明如何使用开发容器</w:t>
        <w:br/>
        <w:t>- 记录常见问题和解决方案</w:t>
        <w:br/>
        <w:br/>
        <w:t>##### 3. 安全性#</w:t>
        <w:br/>
        <w:br/>
        <w:t>- 定期更新基础镜像</w:t>
        <w:br/>
        <w:t>- 使用最小权限原则</w:t>
        <w:br/>
        <w:t>- 定期审计防火墙规则</w:t>
        <w:br/>
        <w:br/>
        <w:t>##### 4. 性能优化#</w:t>
        <w:br/>
        <w:br/>
        <w:t>- 使用多阶段构建减小镜像大小</w:t>
        <w:br/>
        <w:t>- 利用 Docker 缓存层</w:t>
        <w:br/>
        <w:t>- 合理配置资源限制</w:t>
        <w:br/>
        <w:br/>
        <w:t>##### 5. 团队协作#</w:t>
        <w:br/>
        <w:br/>
        <w:t>- 标准化配置文件</w:t>
        <w:br/>
        <w:t>- 共享常用扩展和设置</w:t>
        <w:br/>
        <w:t>- 建立配置审查流程</w:t>
        <w:br/>
        <w:br/>
        <w:t>#### 34.1.9 故障排查#</w:t>
        <w:br/>
        <w:br/>
        <w:t>##### 常见问题#</w:t>
        <w:br/>
        <w:br/>
        <w:t>问题 1：容器无法启动</w:t>
        <w:br/>
      </w:r>
    </w:p>
    <w:p>
      <w:r>
        <w:t>bash复制bash</w:t>
      </w:r>
    </w:p>
    <w:p>
      <w:pPr>
        <w:pStyle w:val="Heading1"/>
      </w:pPr>
      <w:r>
        <w:t>检查 Docker 状态</w:t>
      </w:r>
    </w:p>
    <w:p>
      <w:r>
        <w:t>docker ps -a</w:t>
      </w:r>
    </w:p>
    <w:p>
      <w:pPr>
        <w:pStyle w:val="Heading1"/>
      </w:pPr>
      <w:r>
        <w:t>查看容器日志</w:t>
      </w:r>
    </w:p>
    <w:p>
      <w:r>
        <w:t>docker logs &lt;container-id&gt;</w:t>
      </w:r>
    </w:p>
    <w:p>
      <w:r>
        <w:t>bash</w:t>
      </w:r>
    </w:p>
    <w:p>
      <w:pPr>
        <w:pStyle w:val="Heading1"/>
      </w:pPr>
      <w:r>
        <w:t>检查 Docker 状态</w:t>
      </w:r>
    </w:p>
    <w:p>
      <w:r>
        <w:t>docker ps -a</w:t>
      </w:r>
    </w:p>
    <w:p>
      <w:pPr>
        <w:pStyle w:val="Heading1"/>
      </w:pPr>
      <w:r>
        <w:t>查看容器日志</w:t>
      </w:r>
    </w:p>
    <w:p>
      <w:r>
        <w:t>docker logs &lt;container-id&gt;</w:t>
      </w:r>
    </w:p>
    <w:p>
      <w:r>
        <w:rPr>
          <w:rFonts w:ascii="Courier New" w:hAnsi="Courier New"/>
          <w:sz w:val="18"/>
        </w:rPr>
        <w:br/>
        <w:t>### 重新构建容器</w:t>
        <w:br/>
        <w:br/>
        <w:t>### 在 VS Code 中: Remote-Containers: Rebuild Container</w:t>
        <w:br/>
        <w:br/>
        <w:t>### 检查防火墙规则</w:t>
        <w:br/>
        <w:br/>
        <w:t>sudo iptables -L -n -v</w:t>
        <w:br/>
        <w:br/>
        <w:t>### 测试 DNS 解析</w:t>
        <w:br/>
        <w:br/>
        <w:t>dig api.anthropic.com</w:t>
        <w:br/>
        <w:br/>
        <w:t>### 检查代理配置</w:t>
        <w:br/>
        <w:br/>
        <w:t>echo $HTTP_PROXY</w:t>
        <w:br/>
        <w:t>echo $HTTPS_PROXY</w:t>
        <w:br/>
      </w:r>
    </w:p>
    <w:p>
      <w:r>
        <w:t>bash复制问题 3：权限问题</w:t>
      </w:r>
    </w:p>
    <w:p>
      <w:r>
        <w:t>问题 3：权限问题</w:t>
      </w:r>
    </w:p>
    <w:p>
      <w:r>
        <w:rPr>
          <w:rFonts w:ascii="Courier New" w:hAnsi="Courier New"/>
          <w:sz w:val="18"/>
        </w:rPr>
        <w:br/>
        <w:t>### 检查文件权限</w:t>
        <w:br/>
        <w:br/>
        <w:t>ls -la /workspace</w:t>
        <w:br/>
        <w:br/>
        <w:t>### 修复权限</w:t>
        <w:br/>
        <w:br/>
        <w:t>sudo chown -R vscode:vscode /workspace</w:t>
        <w:br/>
        <w:br/>
        <w:t>问题 4：扩展安装失败</w:t>
        <w:br/>
        <w:br/>
        <w:t>### 手动安装扩展</w:t>
        <w:br/>
        <w:br/>
        <w:t>code --install-extension &lt;extension-id&gt;</w:t>
        <w:br/>
        <w:br/>
        <w:t>### 检查扩展市场连接</w:t>
        <w:br/>
        <w:br/>
        <w:t>curl -I https://marketplace.visualstudio.com</w:t>
        <w:br/>
        <w:br/>
        <w:t>---</w:t>
        <w:br/>
        <w:br/>
        <w:t>## 2 沙箱隔离配置</w:t>
        <w:br/>
        <w:br/>
        <w:t>**URL**: https://claudecode.tangshuang.net/course/34.2%20%E6%B2%99%E7%AE%B1%E9%9A%94%E7%A6%BB%E9%85%8D%E7%BD%AE</w:t>
        <w:br/>
        <w:br/>
        <w:t>学习如何配置和使用 Claude Code 的沙箱隔离功能，为企业环境提供更安全的代理执行环境。</w:t>
        <w:br/>
        <w:br/>
        <w:t>#### 34.2.1 沙箱隔离概述#</w:t>
        <w:br/>
        <w:br/>
        <w:t>##### 什么是沙箱隔离#</w:t>
        <w:br/>
        <w:br/>
        <w:t>沙箱隔离是 Claude Code 提供的一种安全机制，通过操作系统级原语强制执行文件系统和网络隔离。它允许 Claude Code 在预定义的安全边界内自主运行，减少对持续权限提示的依赖。</w:t>
        <w:br/>
        <w:br/>
        <w:t>##### 沙箱隔离的优势#</w:t>
        <w:br/>
        <w:br/>
        <w:t>- 减少批准疲劳：安全命令无需逐个批准</w:t>
        <w:br/>
        <w:t>- 提高生产力：减少工作流中断</w:t>
        <w:br/>
        <w:t>- 增强安全性：定义清晰的访问边界</w:t>
        <w:br/>
        <w:t>- 启用自主性：Claude Code 可以更独立地工作</w:t>
        <w:br/>
        <w:t>- 全面保护：文件系统和网络双重隔离</w:t>
        <w:br/>
        <w:br/>
        <w:t>##### 沙箱隔离的适用场景#</w:t>
        <w:br/>
        <w:br/>
        <w:t>- 企业开发环境</w:t>
        <w:br/>
        <w:t>- 处理敏感数据的项目</w:t>
        <w:br/>
        <w:t>- 需要高安全性的生产环境</w:t>
        <w:br/>
        <w:t>- 自动化 CI/CD 流程</w:t>
        <w:br/>
        <w:t>- 多租户开发环境</w:t>
        <w:br/>
        <w:br/>
        <w:t>#### 34.2.2 沙箱隔离工作原理#</w:t>
        <w:br/>
        <w:br/>
        <w:t>##### 文件系统隔离#</w:t>
        <w:br/>
        <w:br/>
        <w:t>沙箱化 bash 工具通过以下方式限制文件系统访问：</w:t>
        <w:br/>
        <w:br/>
        <w:t>### 沙箱文件系统访问规则示例</w:t>
        <w:br/>
        <w:br/>
        <w:t>SANDBOX_FILESYSTEM_RULES = {</w:t>
        <w:br/>
        <w:t>"allowed_write_paths": [</w:t>
        <w:br/>
        <w:t>"/workspace",           # 当前工作目录</w:t>
        <w:br/>
        <w:t>"/tmp",                 # 临时目录</w:t>
        <w:br/>
        <w:t>"/home/developer/.cache" # 缓存目录</w:t>
        <w:br/>
        <w:t>],</w:t>
        <w:br/>
        <w:t>"allowed_read_paths": [</w:t>
        <w:br/>
        <w:t>"/",                    # 整个系统（默认）</w:t>
        <w:br/>
        <w:t>"/usr/local/bin",       # 系统工具</w:t>
        <w:br/>
        <w:t>"/opt/tools"            # 企业工具</w:t>
        <w:br/>
        <w:t>],</w:t>
        <w:br/>
        <w:t>"denied_paths": [</w:t>
        <w:br/>
        <w:t>"/etc",                 # 系统配置</w:t>
        <w:br/>
        <w:t>"/root",                # root 用户目录</w:t>
        <w:br/>
        <w:t>"/home/developer/.ssh", # SSH 密钥</w:t>
        <w:br/>
        <w:t>"/home/developer/.aws", # AWS 凭证</w:t>
        <w:br/>
        <w:t>"~/.config/claude-code" # Claude Code 配置</w:t>
        <w:br/>
        <w:t>]</w:t>
        <w:br/>
        <w:t>}</w:t>
        <w:br/>
        <w:br/>
        <w:t>##### 网络隔离#</w:t>
        <w:br/>
        <w:br/>
        <w:t>网络访问通过代理服务器控制：</w:t>
        <w:br/>
      </w:r>
    </w:p>
    <w:p>
      <w:r>
        <w:t>bash复制python</w:t>
      </w:r>
    </w:p>
    <w:p>
      <w:pPr>
        <w:pStyle w:val="Heading1"/>
      </w:pPr>
      <w:r>
        <w:t>沙箱网络访问规则示例</w:t>
      </w:r>
    </w:p>
    <w:p>
      <w:r>
        <w:t>SANDBOX_NETWORK_RULES = {</w:t>
      </w:r>
    </w:p>
    <w:p>
      <w:r>
        <w:t xml:space="preserve">    "allowed_domains": [</w:t>
      </w:r>
    </w:p>
    <w:p>
      <w:r>
        <w:t xml:space="preserve">        "api.anthropic.com",</w:t>
      </w:r>
    </w:p>
    <w:p>
      <w:r>
        <w:t xml:space="preserve">        "code.claude.com",</w:t>
      </w:r>
    </w:p>
    <w:p>
      <w:r>
        <w:t xml:space="preserve">        "github.com",</w:t>
      </w:r>
    </w:p>
    <w:p>
      <w:r>
        <w:t xml:space="preserve">        "npmjs.org",</w:t>
      </w:r>
    </w:p>
    <w:p>
      <w:r>
        <w:t xml:space="preserve">        "*.company.com"</w:t>
      </w:r>
    </w:p>
    <w:p>
      <w:r>
        <w:t xml:space="preserve">    ],</w:t>
      </w:r>
    </w:p>
    <w:p>
      <w:r>
        <w:t xml:space="preserve">    "denied_domains": [</w:t>
      </w:r>
    </w:p>
    <w:p>
      <w:r>
        <w:t xml:space="preserve">        "*",</w:t>
      </w:r>
    </w:p>
    <w:p>
      <w:r>
        <w:t xml:space="preserve">        "malicious-site.com"</w:t>
      </w:r>
    </w:p>
    <w:p>
      <w:r>
        <w:t xml:space="preserve">    ],</w:t>
      </w:r>
    </w:p>
    <w:p>
      <w:r>
        <w:t xml:space="preserve">    "proxy_settings": {</w:t>
      </w:r>
    </w:p>
    <w:p>
      <w:r>
        <w:t xml:space="preserve">        "http_proxy": "http://proxy.company.com:8080",</w:t>
      </w:r>
    </w:p>
    <w:p>
      <w:r>
        <w:t xml:space="preserve">        "https_proxy": "http://proxy.comany.com:8080",</w:t>
      </w:r>
    </w:p>
    <w:p>
      <w:r>
        <w:t xml:space="preserve">        "no_proxy": "localhost,127.0.0.1,.company.com"</w:t>
      </w:r>
    </w:p>
    <w:p>
      <w:r>
        <w:t xml:space="preserve">    }</w:t>
      </w:r>
    </w:p>
    <w:p>
      <w:r>
        <w:t>}</w:t>
      </w:r>
    </w:p>
    <w:p>
      <w:pPr>
        <w:pStyle w:val="Heading3"/>
      </w:pPr>
      <w:r>
        <w:t>操作系统级强制执行</w:t>
      </w:r>
    </w:p>
    <w:p>
      <w:r>
        <w:t>不同平台的实现方式：</w:t>
      </w:r>
    </w:p>
    <w:p>
      <w:pPr>
        <w:pStyle w:val="Heading1"/>
      </w:pPr>
      <w:r>
        <w:t>Linux: 使用 bubblewrap</w:t>
      </w:r>
    </w:p>
    <w:p>
      <w:r>
        <w:t>bwrap \</w:t>
      </w:r>
    </w:p>
    <w:p>
      <w:r>
        <w:t>--ro-bind /usr /usr \</w:t>
      </w:r>
    </w:p>
    <w:p>
      <w:r>
        <w:t>--ro-bind /lib /lib \</w:t>
      </w:r>
    </w:p>
    <w:p>
      <w:r>
        <w:t>--bind /workspace /workspace \</w:t>
      </w:r>
    </w:p>
    <w:p>
      <w:r>
        <w:t>--bind /tmp /tmp \</w:t>
      </w:r>
    </w:p>
    <w:p>
      <w:r>
        <w:t>--dev /dev \</w:t>
      </w:r>
    </w:p>
    <w:p>
      <w:r>
        <w:t>--proc /proc \</w:t>
      </w:r>
    </w:p>
    <w:p>
      <w:r>
        <w:t>--unshare-net \</w:t>
      </w:r>
    </w:p>
    <w:p>
      <w:r>
        <w:t>--setenv PATH /usr/bin:/bin \</w:t>
      </w:r>
    </w:p>
    <w:p>
      <w:r>
        <w:t>/bin/bash</w:t>
      </w:r>
    </w:p>
    <w:p>
      <w:pPr>
        <w:pStyle w:val="Heading1"/>
      </w:pPr>
      <w:r>
        <w:t>macOS: 使用 Seatbelt</w:t>
      </w:r>
    </w:p>
    <w:p>
      <w:r>
        <w:t>sandbox-exec \</w:t>
      </w:r>
    </w:p>
    <w:p>
      <w:r>
        <w:t>-f /path/to/sandbox.profile \</w:t>
      </w:r>
    </w:p>
    <w:p>
      <w:r>
        <w:t>/bin/bash</w:t>
      </w:r>
    </w:p>
    <w:p>
      <w:r>
        <w:t>python</w:t>
      </w:r>
    </w:p>
    <w:p>
      <w:pPr>
        <w:pStyle w:val="Heading1"/>
      </w:pPr>
      <w:r>
        <w:t>沙箱网络访问规则示例</w:t>
      </w:r>
    </w:p>
    <w:p>
      <w:r>
        <w:t>SANDBOX_NETWORK_RULES = {</w:t>
      </w:r>
    </w:p>
    <w:p>
      <w:r>
        <w:t xml:space="preserve">    "allowed_domains": [</w:t>
      </w:r>
    </w:p>
    <w:p>
      <w:r>
        <w:t xml:space="preserve">        "api.anthropic.com",</w:t>
      </w:r>
    </w:p>
    <w:p>
      <w:r>
        <w:t xml:space="preserve">        "code.claude.com",</w:t>
      </w:r>
    </w:p>
    <w:p>
      <w:r>
        <w:t xml:space="preserve">        "github.com",</w:t>
      </w:r>
    </w:p>
    <w:p>
      <w:r>
        <w:t xml:space="preserve">        "npmjs.org",</w:t>
      </w:r>
    </w:p>
    <w:p>
      <w:r>
        <w:t xml:space="preserve">        "*.company.com"</w:t>
      </w:r>
    </w:p>
    <w:p>
      <w:r>
        <w:t xml:space="preserve">    ],</w:t>
      </w:r>
    </w:p>
    <w:p>
      <w:r>
        <w:t xml:space="preserve">    "denied_domains": [</w:t>
      </w:r>
    </w:p>
    <w:p>
      <w:r>
        <w:t xml:space="preserve">        "*",</w:t>
      </w:r>
    </w:p>
    <w:p>
      <w:r>
        <w:t xml:space="preserve">        "malicious-site.com"</w:t>
      </w:r>
    </w:p>
    <w:p>
      <w:r>
        <w:t xml:space="preserve">    ],</w:t>
      </w:r>
    </w:p>
    <w:p>
      <w:r>
        <w:t xml:space="preserve">    "proxy_settings": {</w:t>
      </w:r>
    </w:p>
    <w:p>
      <w:r>
        <w:t xml:space="preserve">        "http_proxy": "http://proxy.company.com:8080",</w:t>
      </w:r>
    </w:p>
    <w:p>
      <w:r>
        <w:t xml:space="preserve">        "https_proxy": "http://proxy.comany.com:8080",</w:t>
      </w:r>
    </w:p>
    <w:p>
      <w:r>
        <w:t xml:space="preserve">        "no_proxy": "localhost,127.0.0.1,.company.com"</w:t>
      </w:r>
    </w:p>
    <w:p>
      <w:r>
        <w:t xml:space="preserve">    }</w:t>
      </w:r>
    </w:p>
    <w:p>
      <w:r>
        <w:t>}</w:t>
      </w:r>
    </w:p>
    <w:p>
      <w:pPr>
        <w:pStyle w:val="Heading3"/>
      </w:pPr>
      <w:r>
        <w:t>操作系统级强制执行</w:t>
      </w:r>
    </w:p>
    <w:p>
      <w:r>
        <w:t>不同平台的实现方式：</w:t>
      </w:r>
    </w:p>
    <w:p>
      <w:pPr>
        <w:pStyle w:val="Heading1"/>
      </w:pPr>
      <w:r>
        <w:t>Linux: 使用 bubblewrap</w:t>
      </w:r>
    </w:p>
    <w:p>
      <w:r>
        <w:t>bwrap \</w:t>
      </w:r>
    </w:p>
    <w:p>
      <w:r>
        <w:t>--ro-bind /usr /usr \</w:t>
      </w:r>
    </w:p>
    <w:p>
      <w:r>
        <w:t>--ro-bind /lib /lib \</w:t>
      </w:r>
    </w:p>
    <w:p>
      <w:r>
        <w:t>--bind /workspace /workspace \</w:t>
      </w:r>
    </w:p>
    <w:p>
      <w:r>
        <w:t>--bind /tmp /tmp \</w:t>
      </w:r>
    </w:p>
    <w:p>
      <w:r>
        <w:t>--dev /dev \</w:t>
      </w:r>
    </w:p>
    <w:p>
      <w:r>
        <w:t>--proc /proc \</w:t>
      </w:r>
    </w:p>
    <w:p>
      <w:r>
        <w:t>--unshare-net \</w:t>
      </w:r>
    </w:p>
    <w:p>
      <w:r>
        <w:t>--setenv PATH /usr/bin:/bin \</w:t>
      </w:r>
    </w:p>
    <w:p>
      <w:r>
        <w:t>/bin/bash</w:t>
      </w:r>
    </w:p>
    <w:p>
      <w:pPr>
        <w:pStyle w:val="Heading1"/>
      </w:pPr>
      <w:r>
        <w:t>macOS: 使用 Seatbelt</w:t>
      </w:r>
    </w:p>
    <w:p>
      <w:r>
        <w:t>sandbox-exec \</w:t>
      </w:r>
    </w:p>
    <w:p>
      <w:r>
        <w:t>-f /path/to/sandbox.profile \</w:t>
      </w:r>
    </w:p>
    <w:p>
      <w:r>
        <w:t>/bin/bash</w:t>
      </w:r>
    </w:p>
    <w:p>
      <w:r>
        <w:rPr>
          <w:rFonts w:ascii="Courier New" w:hAnsi="Courier New"/>
          <w:sz w:val="18"/>
        </w:rPr>
        <w:br/>
        <w:t>#### 34.2.3 快速入门#</w:t>
        <w:br/>
        <w:br/>
        <w:t>##### 启用沙箱隔离#</w:t>
        <w:br/>
        <w:br/>
        <w:t>在 Claude Code 中运行斜杠命令：</w:t>
        <w:br/>
      </w:r>
    </w:p>
    <w:p>
      <w:r>
        <w:t>bash复制/sandbox</w:t>
      </w:r>
    </w:p>
    <w:p>
      <w:r>
        <w:t>/sandbox</w:t>
      </w:r>
    </w:p>
    <w:p>
      <w:r>
        <w:t>bash复制这将使用默认设置激活沙箱化 bash 工具。</w:t>
      </w:r>
    </w:p>
    <w:p>
      <w:pPr>
        <w:pStyle w:val="Heading3"/>
      </w:pPr>
      <w:r>
        <w:t>验证沙箱状态</w:t>
      </w:r>
    </w:p>
    <w:p>
      <w:pPr>
        <w:pStyle w:val="Heading1"/>
      </w:pPr>
      <w:r>
        <w:t>检查沙箱是否启用</w:t>
      </w:r>
    </w:p>
    <w:p>
      <w:r>
        <w:t>这将使用默认设置激活沙箱化 bash 工具。</w:t>
      </w:r>
    </w:p>
    <w:p>
      <w:pPr>
        <w:pStyle w:val="Heading3"/>
      </w:pPr>
      <w:r>
        <w:t>验证沙箱状态</w:t>
      </w:r>
    </w:p>
    <w:p>
      <w:pPr>
        <w:pStyle w:val="Heading1"/>
      </w:pPr>
      <w:r>
        <w:t>检查沙箱是否启用</w:t>
      </w:r>
    </w:p>
    <w:p>
      <w:r>
        <w:rPr>
          <w:rFonts w:ascii="Courier New" w:hAnsi="Courier New"/>
          <w:sz w:val="18"/>
        </w:rPr>
        <w:br/>
        <w:t>/sandbox status</w:t>
        <w:br/>
        <w:br/>
        <w:t>### 查看当前沙箱配置</w:t>
        <w:br/>
        <w:br/>
        <w:t>/sandbox config</w:t>
        <w:br/>
      </w:r>
    </w:p>
    <w:p>
      <w:r>
        <w:t>bash复制### 测试沙箱隔离</w:t>
      </w:r>
    </w:p>
    <w:p>
      <w:pPr>
        <w:pStyle w:val="Heading1"/>
      </w:pPr>
      <w:r>
        <w:t>测试文件系统隔离 - 应该成功</w:t>
      </w:r>
    </w:p>
    <w:p>
      <w:r>
        <w:t>echo "test" &gt; /workspace/test.txt</w:t>
      </w:r>
    </w:p>
    <w:p>
      <w:pPr>
        <w:pStyle w:val="Heading1"/>
      </w:pPr>
      <w:r>
        <w:t>测试文件系统隔离 - 应该失败</w:t>
      </w:r>
    </w:p>
    <w:p>
      <w:r>
        <w:t>echo "test" &gt; /etc/test.txt</w:t>
      </w:r>
    </w:p>
    <w:p>
      <w:pPr>
        <w:pStyle w:val="Heading1"/>
      </w:pPr>
      <w:r>
        <w:t>测试网络隔离 - 应该成功</w:t>
      </w:r>
    </w:p>
    <w:p>
      <w:r>
        <w:t>curl https://api.anthropic.com</w:t>
      </w:r>
    </w:p>
    <w:p>
      <w:pPr>
        <w:pStyle w:val="Heading1"/>
      </w:pPr>
      <w:r>
        <w:t>测试网络隔离 - 应该失败</w:t>
      </w:r>
    </w:p>
    <w:p>
      <w:r>
        <w:t>curl https://example.com</w:t>
      </w:r>
    </w:p>
    <w:p>
      <w:r>
        <w:rPr>
          <w:rFonts w:ascii="Courier New" w:hAnsi="Courier New"/>
          <w:sz w:val="18"/>
        </w:rPr>
        <w:br/>
        <w:t>### settings.json 配置</w:t>
        <w:br/>
        <w:br/>
        <w:t>{</w:t>
        <w:br/>
        <w:t>"sandbox": {</w:t>
        <w:br/>
        <w:t>"enabled": true,</w:t>
        <w:br/>
        <w:t>"filesystem": {</w:t>
        <w:br/>
        <w:t>"allowedWritePaths": [</w:t>
        <w:br/>
        <w:t>"${workspaceFolder}",</w:t>
        <w:br/>
        <w:t>"/tmp"</w:t>
        <w:br/>
        <w:t>],</w:t>
        <w:br/>
        <w:t>"deniedPaths": [</w:t>
        <w:br/>
        <w:t>"/etc",</w:t>
        <w:br/>
        <w:t>"/root",</w:t>
        <w:br/>
        <w:t>"~/.ssh",</w:t>
        <w:br/>
        <w:t>"~/.aws"</w:t>
        <w:br/>
        <w:t>]</w:t>
        <w:br/>
        <w:t>},</w:t>
        <w:br/>
        <w:t>"network": {</w:t>
        <w:br/>
        <w:t>"allowedDomains": [</w:t>
        <w:br/>
        <w:t>"api.anthropic.com",</w:t>
        <w:br/>
        <w:t>"code.claude.com",</w:t>
        <w:br/>
        <w:t>"github.com",</w:t>
        <w:br/>
        <w:t>"npmjs.org"</w:t>
        <w:br/>
        <w:t>],</w:t>
        <w:br/>
        <w:t>"httpProxy": "http://proxy.company.com:8080",</w:t>
        <w:br/>
        <w:t>"httpsProxy": "http://proxy.company.com:8080"</w:t>
        <w:br/>
        <w:t>},</w:t>
        <w:br/>
        <w:t>"excludedCommands": [</w:t>
        <w:br/>
        <w:t>"docker",</w:t>
        <w:br/>
        <w:t>"systemctl"</w:t>
        <w:br/>
        <w:t>],</w:t>
        <w:br/>
        <w:t>"allowUnsandboxedCommands": false</w:t>
        <w:br/>
        <w:t>}</w:t>
        <w:br/>
        <w:t>}</w:t>
      </w:r>
    </w:p>
    <w:p>
      <w:r>
        <w:rPr>
          <w:rFonts w:ascii="Courier New" w:hAnsi="Courier New"/>
          <w:sz w:val="18"/>
        </w:rPr>
        <w:t>### 测试沙箱隔离</w:t>
        <w:br/>
      </w:r>
    </w:p>
    <w:p>
      <w:r>
        <w:rPr>
          <w:rFonts w:ascii="Courier New" w:hAnsi="Courier New"/>
          <w:sz w:val="18"/>
        </w:rPr>
        <w:br/>
        <w:t># 测试文件系统隔离 - 应该成功</w:t>
        <w:br/>
        <w:t>echo "test" &gt; /workspace/test.txt</w:t>
        <w:br/>
        <w:br/>
        <w:t># 测试文件系统隔离 - 应该失败</w:t>
        <w:br/>
        <w:t>echo "test" &gt; /etc/test.txt</w:t>
        <w:br/>
        <w:br/>
        <w:t># 测试网络隔离 - 应该成功</w:t>
        <w:br/>
        <w:t>curl https://api.anthropic.com</w:t>
        <w:br/>
        <w:br/>
        <w:t># 测试网络隔离 - 应该失败</w:t>
        <w:br/>
        <w:t>curl https://example.com</w:t>
        <w:br/>
      </w:r>
    </w:p>
    <w:p>
      <w:pPr>
        <w:pStyle w:val="Heading3"/>
      </w:pPr>
      <w:r>
        <w:t>settings.json 配置</w:t>
      </w:r>
    </w:p>
    <w:p>
      <w:r>
        <w:t>{</w:t>
      </w:r>
    </w:p>
    <w:p>
      <w:r>
        <w:t>"sandbox": {</w:t>
      </w:r>
    </w:p>
    <w:p>
      <w:r>
        <w:t>"enabled": true,</w:t>
      </w:r>
    </w:p>
    <w:p>
      <w:r>
        <w:t>"filesystem": {</w:t>
      </w:r>
    </w:p>
    <w:p>
      <w:r>
        <w:t>"allowedWritePaths": [</w:t>
      </w:r>
    </w:p>
    <w:p>
      <w:r>
        <w:t>"${workspaceFolder}",</w:t>
      </w:r>
    </w:p>
    <w:p>
      <w:r>
        <w:t>"/tmp"</w:t>
      </w:r>
    </w:p>
    <w:p>
      <w:r>
        <w:t>],</w:t>
      </w:r>
    </w:p>
    <w:p>
      <w:r>
        <w:t>"deniedPaths": [</w:t>
      </w:r>
    </w:p>
    <w:p>
      <w:r>
        <w:t>"/etc",</w:t>
      </w:r>
    </w:p>
    <w:p>
      <w:r>
        <w:t>"/root",</w:t>
      </w:r>
    </w:p>
    <w:p>
      <w:r>
        <w:t>"~/.ssh",</w:t>
      </w:r>
    </w:p>
    <w:p>
      <w:r>
        <w:t>"~/.aws"</w:t>
      </w:r>
    </w:p>
    <w:p>
      <w:r>
        <w:t>]</w:t>
      </w:r>
    </w:p>
    <w:p>
      <w:r>
        <w:t>},</w:t>
      </w:r>
    </w:p>
    <w:p>
      <w:r>
        <w:t>"network": {</w:t>
      </w:r>
    </w:p>
    <w:p>
      <w:r>
        <w:t>"allowedDomains": [</w:t>
      </w:r>
    </w:p>
    <w:p>
      <w:r>
        <w:t>"api.anthropic.com",</w:t>
      </w:r>
    </w:p>
    <w:p>
      <w:r>
        <w:t>"code.claude.com",</w:t>
      </w:r>
    </w:p>
    <w:p>
      <w:r>
        <w:t>"github.com",</w:t>
      </w:r>
    </w:p>
    <w:p>
      <w:r>
        <w:t>"npmjs.org"</w:t>
      </w:r>
    </w:p>
    <w:p>
      <w:r>
        <w:t>],</w:t>
      </w:r>
    </w:p>
    <w:p>
      <w:r>
        <w:t>"httpProxy": "http://proxy.company.com:8080",</w:t>
      </w:r>
    </w:p>
    <w:p>
      <w:r>
        <w:t>"httpsProxy": "http://proxy.company.com:8080"</w:t>
      </w:r>
    </w:p>
    <w:p>
      <w:r>
        <w:t>},</w:t>
      </w:r>
    </w:p>
    <w:p>
      <w:r>
        <w:t>"excludedCommands": [</w:t>
      </w:r>
    </w:p>
    <w:p>
      <w:r>
        <w:t>"docker",</w:t>
      </w:r>
    </w:p>
    <w:p>
      <w:r>
        <w:t>"systemctl"</w:t>
      </w:r>
    </w:p>
    <w:p>
      <w:r>
        <w:t>],</w:t>
      </w:r>
    </w:p>
    <w:p>
      <w:r>
        <w:t>"allowUnsandboxedCommands": false</w:t>
      </w:r>
    </w:p>
    <w:p>
      <w:r>
        <w:t>}</w:t>
      </w:r>
    </w:p>
    <w:p>
      <w:r>
        <w:t>}</w:t>
      </w:r>
    </w:p>
    <w:p>
      <w:r>
        <w:rPr>
          <w:rFonts w:ascii="Courier New" w:hAnsi="Courier New"/>
          <w:sz w:val="18"/>
        </w:rPr>
        <w:br/>
        <w:t>##### 环境变量配置#</w:t>
        <w:br/>
      </w:r>
    </w:p>
    <w:p>
      <w:r>
        <w:t>bash复制```bash</w:t>
      </w:r>
    </w:p>
    <w:p>
      <w:pPr>
        <w:pStyle w:val="Heading1"/>
      </w:pPr>
      <w:r>
        <w:t>启用沙箱</w:t>
      </w:r>
    </w:p>
    <w:p>
      <w:r>
        <w:t>export CLAUDE_SANDBOX_ENABLED=true</w:t>
      </w:r>
    </w:p>
    <w:p>
      <w:pPr>
        <w:pStyle w:val="Heading1"/>
      </w:pPr>
      <w:r>
        <w:t>配置文件系统路径</w:t>
      </w:r>
    </w:p>
    <w:p>
      <w:r>
        <w:t>export CLAUDE_SANDBOX_WRITE_PATHS="/workspace,/tmp"</w:t>
      </w:r>
    </w:p>
    <w:p>
      <w:r>
        <w:t>export CLAUDE_SANDBOX_DENY_PATHS="/etc,/root,~/.ssh"</w:t>
      </w:r>
    </w:p>
    <w:p>
      <w:pPr>
        <w:pStyle w:val="Heading1"/>
      </w:pPr>
      <w:r>
        <w:t>配置网络</w:t>
      </w:r>
    </w:p>
    <w:p>
      <w:r>
        <w:t>export CLAUDE_SANDBOX_ALLOWED_DOMAINS="api.anthropic.com,code.claude.com,github.com"</w:t>
      </w:r>
    </w:p>
    <w:p>
      <w:r>
        <w:t>export CLAUDE_SANDBOX_HTTP_PROXY="http://proxy.company.com:8080"</w:t>
      </w:r>
    </w:p>
    <w:p>
      <w:r>
        <w:t>export CLAUDE_SANDBOX_HTTPS_PROXY="http://proxy.company.com:8080"</w:t>
      </w:r>
    </w:p>
    <w:p>
      <w:r>
        <w:rPr>
          <w:rFonts w:ascii="Courier New" w:hAnsi="Courier New"/>
          <w:sz w:val="18"/>
        </w:rPr>
        <w:br/>
        <w:t>### 多环境沙箱配置</w:t>
        <w:br/>
        <w:br/>
        <w:t>&gt; **开发环境配置:**</w:t>
        <w:br/>
        <w:br/>
        <w:t>{</w:t>
        <w:br/>
        <w:t>"sandbox": {</w:t>
        <w:br/>
        <w:t>"enabled": true,</w:t>
        <w:br/>
        <w:t>"filesystem": {</w:t>
        <w:br/>
        <w:t>"allowedWritePaths": [</w:t>
        <w:br/>
        <w:t>"${workspaceFolder}",</w:t>
        <w:br/>
        <w:t>"/tmp",</w:t>
        <w:br/>
        <w:t>"/home/developer/.cache"</w:t>
        <w:br/>
        <w:t>],</w:t>
        <w:br/>
        <w:t>"deniedPaths": [</w:t>
        <w:br/>
        <w:t>"/etc",</w:t>
        <w:br/>
        <w:t>"/root",</w:t>
        <w:br/>
        <w:t>"~/.ssh",</w:t>
        <w:br/>
        <w:t>"~/.aws",</w:t>
        <w:br/>
        <w:t>"~/.config/claude-code"</w:t>
        <w:br/>
        <w:t>]</w:t>
        <w:br/>
        <w:t>},</w:t>
        <w:br/>
        <w:t>"network": {</w:t>
        <w:br/>
        <w:t>"allowedDomains": [</w:t>
        <w:br/>
        <w:t>"api.anthropic.com",</w:t>
        <w:br/>
        <w:t>"code.claude.com",</w:t>
        <w:br/>
        <w:t>"github.com",</w:t>
        <w:br/>
        <w:t>"npmjs.org",</w:t>
        <w:br/>
        <w:t>"*.dev.company.com"</w:t>
        <w:br/>
        <w:t>],</w:t>
        <w:br/>
        <w:t>"httpProxy": "http://proxy-dev.company.com:8080",</w:t>
        <w:br/>
        <w:t>"httpsProxy": "http://proxy-dev.company.com:8080"</w:t>
        <w:br/>
        <w:t>},</w:t>
        <w:br/>
        <w:t>"excludedCommands": [</w:t>
        <w:br/>
        <w:t>"docker",</w:t>
        <w:br/>
        <w:t>"kubectl"</w:t>
        <w:br/>
        <w:t>],</w:t>
        <w:br/>
        <w:t>"allowUnsandboxedCommands": true</w:t>
        <w:br/>
        <w:t>}</w:t>
        <w:br/>
        <w:t>}</w:t>
      </w:r>
    </w:p>
    <w:p>
      <w:pPr>
        <w:pStyle w:val="Heading1"/>
      </w:pPr>
      <w:r>
        <w:t>启用沙箱</w:t>
      </w:r>
    </w:p>
    <w:p>
      <w:r>
        <w:t>export CLAUDE_SANDBOX_ENABLED=true</w:t>
      </w:r>
    </w:p>
    <w:p>
      <w:pPr>
        <w:pStyle w:val="Heading1"/>
      </w:pPr>
      <w:r>
        <w:t>配置文件系统路径</w:t>
      </w:r>
    </w:p>
    <w:p>
      <w:r>
        <w:t>export CLAUDE_SANDBOX_WRITE_PATHS="/workspace,/tmp"</w:t>
      </w:r>
    </w:p>
    <w:p>
      <w:r>
        <w:t>export CLAUDE_SANDBOX_DENY_PATHS="/etc,/root,~/.ssh"</w:t>
      </w:r>
    </w:p>
    <w:p>
      <w:pPr>
        <w:pStyle w:val="Heading1"/>
      </w:pPr>
      <w:r>
        <w:t>配置网络</w:t>
      </w:r>
    </w:p>
    <w:p>
      <w:r>
        <w:t>export CLAUDE_SANDBOX_ALLOWED_DOMAINS="api.anthropic.com,code.claude.com,github.com"</w:t>
      </w:r>
    </w:p>
    <w:p>
      <w:r>
        <w:t>export CLAUDE_SANDBOX_HTTP_PROXY="http://proxy.company.com:8080"</w:t>
      </w:r>
    </w:p>
    <w:p>
      <w:r>
        <w:t>export CLAUDE_SANDBOX_HTTPS_PROXY="http://proxy.company.com:8080"</w:t>
      </w:r>
    </w:p>
    <w:p>
      <w:r>
        <w:rPr>
          <w:rFonts w:ascii="Courier New" w:hAnsi="Courier New"/>
          <w:sz w:val="18"/>
        </w:rPr>
        <w:br/>
        <w:t>### 多环境沙箱配置</w:t>
        <w:br/>
        <w:br/>
        <w:t>&gt; **开发环境配置:**</w:t>
        <w:br/>
        <w:br/>
        <w:t>{</w:t>
        <w:br/>
        <w:t>"sandbox": {</w:t>
        <w:br/>
        <w:t>"enabled": true,</w:t>
        <w:br/>
        <w:t>"filesystem": {</w:t>
        <w:br/>
        <w:t>"allowedWritePaths": [</w:t>
        <w:br/>
        <w:t>"${workspaceFolder}",</w:t>
        <w:br/>
        <w:t>"/tmp",</w:t>
        <w:br/>
        <w:t>"/home/developer/.cache"</w:t>
        <w:br/>
        <w:t>],</w:t>
        <w:br/>
        <w:t>"deniedPaths": [</w:t>
        <w:br/>
        <w:t>"/etc",</w:t>
        <w:br/>
        <w:t>"/root",</w:t>
        <w:br/>
        <w:t>"~/.ssh",</w:t>
        <w:br/>
        <w:t>"~/.aws",</w:t>
        <w:br/>
        <w:t>"~/.config/claude-code"</w:t>
        <w:br/>
        <w:t>]</w:t>
        <w:br/>
        <w:t>},</w:t>
        <w:br/>
        <w:t>"network": {</w:t>
        <w:br/>
        <w:t>"allowedDomains": [</w:t>
        <w:br/>
        <w:t>"api.anthropic.com",</w:t>
        <w:br/>
        <w:t>"code.claude.com",</w:t>
        <w:br/>
        <w:t>"github.com",</w:t>
        <w:br/>
        <w:t>"npmjs.org",</w:t>
        <w:br/>
        <w:t>"*.dev.company.com"</w:t>
        <w:br/>
        <w:t>],</w:t>
        <w:br/>
        <w:t>"httpProxy": "http://proxy-dev.company.com:8080",</w:t>
        <w:br/>
        <w:t>"httpsProxy": "http://proxy-dev.company.com:8080"</w:t>
        <w:br/>
        <w:t>},</w:t>
        <w:br/>
        <w:t>"excludedCommands": [</w:t>
        <w:br/>
        <w:t>"docker",</w:t>
        <w:br/>
        <w:t>"kubectl"</w:t>
        <w:br/>
        <w:t>],</w:t>
        <w:br/>
        <w:t>"allowUnsandboxedCommands": true</w:t>
        <w:br/>
        <w:t>}</w:t>
        <w:br/>
        <w:t>}</w:t>
      </w:r>
    </w:p>
    <w:p>
      <w:r>
        <w:t>生产环境配置:</w:t>
      </w:r>
    </w:p>
    <w:p>
      <w:r>
        <w:rPr>
          <w:rFonts w:ascii="Courier New" w:hAnsi="Courier New"/>
          <w:sz w:val="18"/>
        </w:rPr>
        <w:t>json复制```json</w:t>
        <w:br/>
        <w:br/>
        <w:t>{</w:t>
        <w:br/>
        <w:t xml:space="preserve">  "sandbox": {</w:t>
        <w:br/>
        <w:t xml:space="preserve">    "enabled": true,</w:t>
        <w:br/>
        <w:t xml:space="preserve">    "filesystem": {</w:t>
        <w:br/>
        <w:t xml:space="preserve">      "allowedWritePaths": [</w:t>
        <w:br/>
        <w:t xml:space="preserve">        "${workspaceFolder}/build",</w:t>
        <w:br/>
        <w:t xml:space="preserve">        "${workspaceFolder}/dist",</w:t>
        <w:br/>
        <w:t xml:space="preserve">        "/tmp"</w:t>
        <w:br/>
        <w:t xml:space="preserve">      ],</w:t>
        <w:br/>
        <w:t xml:space="preserve">      "deniedPaths": [</w:t>
        <w:br/>
        <w:t xml:space="preserve">        "/etc",</w:t>
        <w:br/>
        <w:t xml:space="preserve">        "/root",</w:t>
        <w:br/>
        <w:t xml:space="preserve">        "~/.ssh",</w:t>
        <w:br/>
        <w:t xml:space="preserve">        "~/.aws",</w:t>
        <w:br/>
        <w:t xml:space="preserve">        "~/.config",</w:t>
        <w:br/>
        <w:t xml:space="preserve">        "${workspaceFolder}/src"</w:t>
        <w:br/>
        <w:t xml:space="preserve">      ]</w:t>
        <w:br/>
        <w:t xml:space="preserve">    },</w:t>
        <w:br/>
        <w:t xml:space="preserve">    "network": {</w:t>
        <w:br/>
        <w:t xml:space="preserve">      "allowedDomains": [</w:t>
        <w:br/>
        <w:t xml:space="preserve">        "api.anthropic.com",</w:t>
        <w:br/>
        <w:t xml:space="preserve">        "code.claude.com",</w:t>
        <w:br/>
        <w:t xml:space="preserve">        "*.prod.company.com"</w:t>
        <w:br/>
        <w:t xml:space="preserve">      ],</w:t>
        <w:br/>
        <w:t xml:space="preserve">      "httpProxy": "http://proxy-prod.company.com:8080",</w:t>
        <w:br/>
        <w:t xml:space="preserve">      "httpsProxy": "http://proxy-prod.company.com:8080"</w:t>
        <w:br/>
        <w:t xml:space="preserve">    },</w:t>
        <w:br/>
        <w:t xml:space="preserve">    "excludedCommands": [],</w:t>
        <w:br/>
        <w:t xml:space="preserve">    "allowUnsandboxedCommands": false,</w:t>
        <w:br/>
        <w:t xml:space="preserve">    "enableWeakerNestedSandbox": false</w:t>
        <w:br/>
        <w:t xml:space="preserve">  }</w:t>
        <w:br/>
        <w:t>}</w:t>
        <w:br/>
      </w:r>
    </w:p>
    <w:p>
      <w:r>
        <w:t>为不同类型的项目创建专门的沙箱配置：</w:t>
      </w:r>
    </w:p>
    <w:p>
      <w:pPr>
        <w:pStyle w:val="Quote"/>
      </w:pPr>
      <w:r>
        <w:t>**前端项目配置 (frontend-sandbox.json):**</w:t>
      </w:r>
    </w:p>
    <w:p>
      <w:r>
        <w:t>{</w:t>
      </w:r>
    </w:p>
    <w:p>
      <w:r>
        <w:t>"name": "Frontend Sandbox",</w:t>
      </w:r>
    </w:p>
    <w:p>
      <w:r>
        <w:t>"sandbox": {</w:t>
      </w:r>
    </w:p>
    <w:p>
      <w:r>
        <w:t>"filesystem": {</w:t>
      </w:r>
    </w:p>
    <w:p>
      <w:r>
        <w:t>"allowedWritePaths": [</w:t>
      </w:r>
    </w:p>
    <w:p>
      <w:r>
        <w:t>"${workspaceFolder}",</w:t>
      </w:r>
    </w:p>
    <w:p>
      <w:r>
        <w:t>"/tmp",</w:t>
      </w:r>
    </w:p>
    <w:p>
      <w:r>
        <w:t>"/home/developer/.npm"</w:t>
      </w:r>
    </w:p>
    <w:p>
      <w:r>
        <w:t>],</w:t>
      </w:r>
    </w:p>
    <w:p>
      <w:r>
        <w:t>"deniedPaths": [</w:t>
      </w:r>
    </w:p>
    <w:p>
      <w:r>
        <w:t>"/etc",</w:t>
      </w:r>
    </w:p>
    <w:p>
      <w:r>
        <w:t>"/root",</w:t>
      </w:r>
    </w:p>
    <w:p>
      <w:r>
        <w:t>"~/.ssh",</w:t>
      </w:r>
    </w:p>
    <w:p>
      <w:r>
        <w:t>"~/.aws"</w:t>
      </w:r>
    </w:p>
    <w:p>
      <w:r>
        <w:t>]</w:t>
      </w:r>
    </w:p>
    <w:p>
      <w:r>
        <w:t>},</w:t>
      </w:r>
    </w:p>
    <w:p>
      <w:r>
        <w:t>"network": {</w:t>
      </w:r>
    </w:p>
    <w:p>
      <w:r>
        <w:t>"allowedDomains": [</w:t>
      </w:r>
    </w:p>
    <w:p>
      <w:r>
        <w:t>"api.anthropic.com",</w:t>
      </w:r>
    </w:p>
    <w:p>
      <w:r>
        <w:t>"code.claude.com",</w:t>
      </w:r>
    </w:p>
    <w:p>
      <w:r>
        <w:t>"github.com",</w:t>
      </w:r>
    </w:p>
    <w:p>
      <w:r>
        <w:t>"npmjs.org",</w:t>
      </w:r>
    </w:p>
    <w:p>
      <w:r>
        <w:t>"registry.npmjs.org",</w:t>
      </w:r>
    </w:p>
    <w:p>
      <w:r>
        <w:t>"*.api.company.com"</w:t>
      </w:r>
    </w:p>
    <w:p>
      <w:r>
        <w:t>]</w:t>
      </w:r>
    </w:p>
    <w:p>
      <w:r>
        <w:t>},</w:t>
      </w:r>
    </w:p>
    <w:p>
      <w:r>
        <w:t>"excludedCommands": [</w:t>
      </w:r>
    </w:p>
    <w:p>
      <w:r>
        <w:t>"docker"</w:t>
      </w:r>
    </w:p>
    <w:p>
      <w:r>
        <w:t>]</w:t>
      </w:r>
    </w:p>
    <w:p>
      <w:r>
        <w:t>}</w:t>
      </w:r>
    </w:p>
    <w:p>
      <w:r>
        <w:t>}</w:t>
      </w:r>
    </w:p>
    <w:p>
      <w:r>
        <w:rPr>
          <w:rFonts w:ascii="Courier New" w:hAnsi="Courier New"/>
          <w:sz w:val="18"/>
        </w:rPr>
        <w:br/>
        <w:t>{</w:t>
        <w:br/>
        <w:t xml:space="preserve">  "sandbox": {</w:t>
        <w:br/>
        <w:t xml:space="preserve">    "enabled": true,</w:t>
        <w:br/>
        <w:t xml:space="preserve">    "filesystem": {</w:t>
        <w:br/>
        <w:t xml:space="preserve">      "allowedWritePaths": [</w:t>
        <w:br/>
        <w:t xml:space="preserve">        "${workspaceFolder}/build",</w:t>
        <w:br/>
        <w:t xml:space="preserve">        "${workspaceFolder}/dist",</w:t>
        <w:br/>
        <w:t xml:space="preserve">        "/tmp"</w:t>
        <w:br/>
        <w:t xml:space="preserve">      ],</w:t>
        <w:br/>
        <w:t xml:space="preserve">      "deniedPaths": [</w:t>
        <w:br/>
        <w:t xml:space="preserve">        "/etc",</w:t>
        <w:br/>
        <w:t xml:space="preserve">        "/root",</w:t>
        <w:br/>
        <w:t xml:space="preserve">        "~/.ssh",</w:t>
        <w:br/>
        <w:t xml:space="preserve">        "~/.aws",</w:t>
        <w:br/>
        <w:t xml:space="preserve">        "~/.config",</w:t>
        <w:br/>
        <w:t xml:space="preserve">        "${workspaceFolder}/src"</w:t>
        <w:br/>
        <w:t xml:space="preserve">      ]</w:t>
        <w:br/>
        <w:t xml:space="preserve">    },</w:t>
        <w:br/>
        <w:t xml:space="preserve">    "network": {</w:t>
        <w:br/>
        <w:t xml:space="preserve">      "allowedDomains": [</w:t>
        <w:br/>
        <w:t xml:space="preserve">        "api.anthropic.com",</w:t>
        <w:br/>
        <w:t xml:space="preserve">        "code.claude.com",</w:t>
        <w:br/>
        <w:t xml:space="preserve">        "*.prod.company.com"</w:t>
        <w:br/>
        <w:t xml:space="preserve">      ],</w:t>
        <w:br/>
        <w:t xml:space="preserve">      "httpProxy": "http://proxy-prod.company.com:8080",</w:t>
        <w:br/>
        <w:t xml:space="preserve">      "httpsProxy": "http://proxy-prod.company.com:8080"</w:t>
        <w:br/>
        <w:t xml:space="preserve">    },</w:t>
        <w:br/>
        <w:t xml:space="preserve">    "excludedCommands": [],</w:t>
        <w:br/>
        <w:t xml:space="preserve">    "allowUnsandboxedCommands": false,</w:t>
        <w:br/>
        <w:t xml:space="preserve">    "enableWeakerNestedSandbox": false</w:t>
        <w:br/>
        <w:t xml:space="preserve">  }</w:t>
        <w:br/>
        <w:t>}</w:t>
        <w:br/>
      </w:r>
    </w:p>
    <w:p>
      <w:r>
        <w:t>为不同类型的项目创建专门的沙箱配置：</w:t>
      </w:r>
    </w:p>
    <w:p>
      <w:pPr>
        <w:pStyle w:val="Quote"/>
      </w:pPr>
      <w:r>
        <w:t>**前端项目配置 (frontend-sandbox.json):**</w:t>
      </w:r>
    </w:p>
    <w:p>
      <w:r>
        <w:t>{</w:t>
      </w:r>
    </w:p>
    <w:p>
      <w:r>
        <w:t>"name": "Frontend Sandbox",</w:t>
      </w:r>
    </w:p>
    <w:p>
      <w:r>
        <w:t>"sandbox": {</w:t>
      </w:r>
    </w:p>
    <w:p>
      <w:r>
        <w:t>"filesystem": {</w:t>
      </w:r>
    </w:p>
    <w:p>
      <w:r>
        <w:t>"allowedWritePaths": [</w:t>
      </w:r>
    </w:p>
    <w:p>
      <w:r>
        <w:t>"${workspaceFolder}",</w:t>
      </w:r>
    </w:p>
    <w:p>
      <w:r>
        <w:t>"/tmp",</w:t>
      </w:r>
    </w:p>
    <w:p>
      <w:r>
        <w:t>"/home/developer/.npm"</w:t>
      </w:r>
    </w:p>
    <w:p>
      <w:r>
        <w:t>],</w:t>
      </w:r>
    </w:p>
    <w:p>
      <w:r>
        <w:t>"deniedPaths": [</w:t>
      </w:r>
    </w:p>
    <w:p>
      <w:r>
        <w:t>"/etc",</w:t>
      </w:r>
    </w:p>
    <w:p>
      <w:r>
        <w:t>"/root",</w:t>
      </w:r>
    </w:p>
    <w:p>
      <w:r>
        <w:t>"~/.ssh",</w:t>
      </w:r>
    </w:p>
    <w:p>
      <w:r>
        <w:t>"~/.aws"</w:t>
      </w:r>
    </w:p>
    <w:p>
      <w:r>
        <w:t>]</w:t>
      </w:r>
    </w:p>
    <w:p>
      <w:r>
        <w:t>},</w:t>
      </w:r>
    </w:p>
    <w:p>
      <w:r>
        <w:t>"network": {</w:t>
      </w:r>
    </w:p>
    <w:p>
      <w:r>
        <w:t>"allowedDomains": [</w:t>
      </w:r>
    </w:p>
    <w:p>
      <w:r>
        <w:t>"api.anthropic.com",</w:t>
      </w:r>
    </w:p>
    <w:p>
      <w:r>
        <w:t>"code.claude.com",</w:t>
      </w:r>
    </w:p>
    <w:p>
      <w:r>
        <w:t>"github.com",</w:t>
      </w:r>
    </w:p>
    <w:p>
      <w:r>
        <w:t>"npmjs.org",</w:t>
      </w:r>
    </w:p>
    <w:p>
      <w:r>
        <w:t>"registry.npmjs.org",</w:t>
      </w:r>
    </w:p>
    <w:p>
      <w:r>
        <w:t>"*.api.company.com"</w:t>
      </w:r>
    </w:p>
    <w:p>
      <w:r>
        <w:t>]</w:t>
      </w:r>
    </w:p>
    <w:p>
      <w:r>
        <w:t>},</w:t>
      </w:r>
    </w:p>
    <w:p>
      <w:r>
        <w:t>"excludedCommands": [</w:t>
      </w:r>
    </w:p>
    <w:p>
      <w:r>
        <w:t>"docker"</w:t>
      </w:r>
    </w:p>
    <w:p>
      <w:r>
        <w:t>]</w:t>
      </w:r>
    </w:p>
    <w:p>
      <w:r>
        <w:t>}</w:t>
      </w:r>
    </w:p>
    <w:p>
      <w:r>
        <w:t>}</w:t>
      </w:r>
    </w:p>
    <w:p>
      <w:r>
        <w:rPr>
          <w:rFonts w:ascii="Courier New" w:hAnsi="Courier New"/>
          <w:sz w:val="18"/>
        </w:rPr>
        <w:br/>
        <w:t>后端项目配置 (backend-sandbox.json):</w:t>
        <w:br/>
      </w:r>
    </w:p>
    <w:p>
      <w:r>
        <w:t>json复制```json</w:t>
      </w:r>
    </w:p>
    <w:p>
      <w:r>
        <w:t>{</w:t>
      </w:r>
    </w:p>
    <w:p>
      <w:r>
        <w:t xml:space="preserve">  "name": "Backend Sandbox",</w:t>
      </w:r>
    </w:p>
    <w:p>
      <w:r>
        <w:t xml:space="preserve">  "sandbox": {</w:t>
      </w:r>
    </w:p>
    <w:p>
      <w:r>
        <w:t xml:space="preserve">    "filesystem": {</w:t>
      </w:r>
    </w:p>
    <w:p>
      <w:r>
        <w:t xml:space="preserve">      "allowedWritePaths": [</w:t>
      </w:r>
    </w:p>
    <w:p>
      <w:r>
        <w:t xml:space="preserve">        "${workspaceFolder}",</w:t>
      </w:r>
    </w:p>
    <w:p>
      <w:r>
        <w:t xml:space="preserve">        "/tmp",</w:t>
      </w:r>
    </w:p>
    <w:p>
      <w:r>
        <w:t xml:space="preserve">        "/var/log/app"</w:t>
      </w:r>
    </w:p>
    <w:p>
      <w:r>
        <w:t xml:space="preserve">      ],</w:t>
      </w:r>
    </w:p>
    <w:p>
      <w:r>
        <w:t xml:space="preserve">      "deniedPaths": [</w:t>
      </w:r>
    </w:p>
    <w:p>
      <w:r>
        <w:t xml:space="preserve">        "/etc",</w:t>
      </w:r>
    </w:p>
    <w:p>
      <w:r>
        <w:t xml:space="preserve">        "/root",</w:t>
      </w:r>
    </w:p>
    <w:p>
      <w:r>
        <w:t xml:space="preserve">        "~/.ssh",</w:t>
      </w:r>
    </w:p>
    <w:p>
      <w:r>
        <w:t xml:space="preserve">        "~/.aws",</w:t>
      </w:r>
    </w:p>
    <w:p>
      <w:r>
        <w:t xml:space="preserve">        "/var/lib"</w:t>
      </w:r>
    </w:p>
    <w:p>
      <w:r>
        <w:t xml:space="preserve">      ]</w:t>
      </w:r>
    </w:p>
    <w:p>
      <w:r>
        <w:t xml:space="preserve">    },</w:t>
      </w:r>
    </w:p>
    <w:p>
      <w:r>
        <w:t xml:space="preserve">    "network": {</w:t>
      </w:r>
    </w:p>
    <w:p>
      <w:r>
        <w:t xml:space="preserve">      "allowedDomains": [</w:t>
      </w:r>
    </w:p>
    <w:p>
      <w:r>
        <w:t xml:space="preserve">        "api.anthropic.com",</w:t>
      </w:r>
    </w:p>
    <w:p>
      <w:r>
        <w:t xml:space="preserve">        "code.claude.com",</w:t>
      </w:r>
    </w:p>
    <w:p>
      <w:r>
        <w:t xml:space="preserve">        "github.com",</w:t>
      </w:r>
    </w:p>
    <w:p>
      <w:r>
        <w:t xml:space="preserve">        "*.api.company.com",</w:t>
      </w:r>
    </w:p>
    <w:p>
      <w:r>
        <w:t xml:space="preserve">        "*.db.company.com"</w:t>
      </w:r>
    </w:p>
    <w:p>
      <w:r>
        <w:t xml:space="preserve">      ]</w:t>
      </w:r>
    </w:p>
    <w:p>
      <w:r>
        <w:t xml:space="preserve">    },</w:t>
      </w:r>
    </w:p>
    <w:p>
      <w:r>
        <w:t xml:space="preserve">    "excludedCommands": [</w:t>
      </w:r>
    </w:p>
    <w:p>
      <w:r>
        <w:t xml:space="preserve">      "docker",</w:t>
      </w:r>
    </w:p>
    <w:p>
      <w:r>
        <w:t xml:space="preserve">      "systemctl",</w:t>
      </w:r>
    </w:p>
    <w:p>
      <w:r>
        <w:t xml:space="preserve">      "service"</w:t>
      </w:r>
    </w:p>
    <w:p>
      <w:r>
        <w:t xml:space="preserve">    ]</w:t>
      </w:r>
    </w:p>
    <w:p>
      <w:r>
        <w:t xml:space="preserve">  }</w:t>
      </w:r>
    </w:p>
    <w:p>
      <w:r>
        <w:t>}</w:t>
      </w:r>
    </w:p>
    <w:p>
      <w:r>
        <w:rPr>
          <w:rFonts w:ascii="Courier New" w:hAnsi="Courier New"/>
          <w:sz w:val="18"/>
        </w:rPr>
        <w:br/>
        <w:t>### 自定义代理配置</w:t>
        <w:br/>
        <w:br/>
        <w:t># 自定义代理服务器实现</w:t>
        <w:br/>
        <w:t>import asyncio</w:t>
        <w:br/>
        <w:t>from aiohttp import web</w:t>
        <w:br/>
        <w:t>class SandboxProxy:</w:t>
        <w:br/>
        <w:t>def __init__(self, allowed_domains, audit_log_path):</w:t>
        <w:br/>
        <w:t>self.allowed_domains = set(allowed_domains)</w:t>
        <w:br/>
        <w:t>self.audit_log_path = audit_log_path</w:t>
        <w:br/>
        <w:t>async def proxy_handler(self, request):</w:t>
        <w:br/>
        <w:t>target_url = request.headers.get('X-Target-URL')</w:t>
        <w:br/>
        <w:t># 检查域名是否在白名单中</w:t>
        <w:br/>
        <w:t>from urllib.parse import urlparse</w:t>
        <w:br/>
        <w:t>parsed = urlparse(target_url)</w:t>
        <w:br/>
        <w:t>domain = parsed.netloc</w:t>
        <w:br/>
        <w:t>if domain not in self.allowed_domains:</w:t>
        <w:br/>
        <w:t># 记录拒绝的访问</w:t>
        <w:br/>
        <w:t>self.log_access(request, target_url, allowed=False)</w:t>
        <w:br/>
        <w:t>return web.Response(status=403, text="Domain not allowed")</w:t>
        <w:br/>
        <w:t># 转发请求</w:t>
        <w:br/>
        <w:t>async with aiohttp.ClientSession() as session:</w:t>
        <w:br/>
        <w:t>async with session.request(</w:t>
        <w:br/>
        <w:t>request.method,</w:t>
        <w:br/>
        <w:t>target_url,</w:t>
        <w:br/>
        <w:t>headers=request.headers,</w:t>
        <w:br/>
        <w:t>data=await request.read()</w:t>
        <w:br/>
        <w:t>) as response:</w:t>
        <w:br/>
        <w:t># 记录允许的访问</w:t>
        <w:br/>
        <w:t>self.log_access(request, target_url, allowed=True)</w:t>
        <w:br/>
        <w:t>return web.Response(</w:t>
        <w:br/>
        <w:t>status=response.status,</w:t>
        <w:br/>
        <w:t>body=await response.read()</w:t>
        <w:br/>
        <w:t>)</w:t>
        <w:br/>
        <w:t>def log_access(self, request, url, allowed):</w:t>
        <w:br/>
        <w:t>import json</w:t>
        <w:br/>
        <w:t>from datetime import datetime</w:t>
        <w:br/>
        <w:t>log_entry = {</w:t>
        <w:br/>
        <w:t>"timestamp": datetime.now().isoformat(),</w:t>
        <w:br/>
        <w:t>"client_ip": request.remote,</w:t>
        <w:br/>
        <w:t>"url": url,</w:t>
        <w:br/>
        <w:t>"allowed": allowed,</w:t>
        <w:br/>
        <w:t>"method": request.method</w:t>
        <w:br/>
        <w:t>}</w:t>
        <w:br/>
        <w:t>with open(self.audit_log_path, 'a') as f:</w:t>
        <w:br/>
        <w:t>f.write(json.dumps(log_entry) + '\n')</w:t>
        <w:br/>
        <w:t>def start(self, host='0.0.0.0', port=8080):</w:t>
        <w:br/>
        <w:t>app = web.Application()</w:t>
        <w:br/>
        <w:t>app.router.add_route('*', '/{path:.*}', self.proxy_handler)</w:t>
        <w:br/>
        <w:t>web.run_app(app, host=host, port=port)</w:t>
        <w:br/>
        <w:t># 使用示例</w:t>
        <w:br/>
        <w:t>if __name__ == '__main__':</w:t>
        <w:br/>
        <w:t>proxy = SandboxProxy(</w:t>
        <w:br/>
        <w:t>allowed_domains=[</w:t>
        <w:br/>
        <w:t>'api.anthropic.com',</w:t>
        <w:br/>
        <w:t>'code.claude.com',</w:t>
        <w:br/>
        <w:t>'github.com'</w:t>
        <w:br/>
        <w:t>],</w:t>
        <w:br/>
        <w:t>audit_log_path='/var/log/sandbox-proxy.log'</w:t>
        <w:br/>
        <w:t>)</w:t>
        <w:br/>
        <w:t>proxy.start()</w:t>
      </w:r>
    </w:p>
    <w:p>
      <w:r>
        <w:t>{</w:t>
      </w:r>
    </w:p>
    <w:p>
      <w:r>
        <w:t xml:space="preserve">  "name": "Backend Sandbox",</w:t>
      </w:r>
    </w:p>
    <w:p>
      <w:r>
        <w:t xml:space="preserve">  "sandbox": {</w:t>
      </w:r>
    </w:p>
    <w:p>
      <w:r>
        <w:t xml:space="preserve">    "filesystem": {</w:t>
      </w:r>
    </w:p>
    <w:p>
      <w:r>
        <w:t xml:space="preserve">      "allowedWritePaths": [</w:t>
      </w:r>
    </w:p>
    <w:p>
      <w:r>
        <w:t xml:space="preserve">        "${workspaceFolder}",</w:t>
      </w:r>
    </w:p>
    <w:p>
      <w:r>
        <w:t xml:space="preserve">        "/tmp",</w:t>
      </w:r>
    </w:p>
    <w:p>
      <w:r>
        <w:t xml:space="preserve">        "/var/log/app"</w:t>
      </w:r>
    </w:p>
    <w:p>
      <w:r>
        <w:t xml:space="preserve">      ],</w:t>
      </w:r>
    </w:p>
    <w:p>
      <w:r>
        <w:t xml:space="preserve">      "deniedPaths": [</w:t>
      </w:r>
    </w:p>
    <w:p>
      <w:r>
        <w:t xml:space="preserve">        "/etc",</w:t>
      </w:r>
    </w:p>
    <w:p>
      <w:r>
        <w:t xml:space="preserve">        "/root",</w:t>
      </w:r>
    </w:p>
    <w:p>
      <w:r>
        <w:t xml:space="preserve">        "~/.ssh",</w:t>
      </w:r>
    </w:p>
    <w:p>
      <w:r>
        <w:t xml:space="preserve">        "~/.aws",</w:t>
      </w:r>
    </w:p>
    <w:p>
      <w:r>
        <w:t xml:space="preserve">        "/var/lib"</w:t>
      </w:r>
    </w:p>
    <w:p>
      <w:r>
        <w:t xml:space="preserve">      ]</w:t>
      </w:r>
    </w:p>
    <w:p>
      <w:r>
        <w:t xml:space="preserve">    },</w:t>
      </w:r>
    </w:p>
    <w:p>
      <w:r>
        <w:t xml:space="preserve">    "network": {</w:t>
      </w:r>
    </w:p>
    <w:p>
      <w:r>
        <w:t xml:space="preserve">      "allowedDomains": [</w:t>
      </w:r>
    </w:p>
    <w:p>
      <w:r>
        <w:t xml:space="preserve">        "api.anthropic.com",</w:t>
      </w:r>
    </w:p>
    <w:p>
      <w:r>
        <w:t xml:space="preserve">        "code.claude.com",</w:t>
      </w:r>
    </w:p>
    <w:p>
      <w:r>
        <w:t xml:space="preserve">        "github.com",</w:t>
      </w:r>
    </w:p>
    <w:p>
      <w:r>
        <w:t xml:space="preserve">        "*.api.company.com",</w:t>
      </w:r>
    </w:p>
    <w:p>
      <w:r>
        <w:t xml:space="preserve">        "*.db.company.com"</w:t>
      </w:r>
    </w:p>
    <w:p>
      <w:r>
        <w:t xml:space="preserve">      ]</w:t>
      </w:r>
    </w:p>
    <w:p>
      <w:r>
        <w:t xml:space="preserve">    },</w:t>
      </w:r>
    </w:p>
    <w:p>
      <w:r>
        <w:t xml:space="preserve">    "excludedCommands": [</w:t>
      </w:r>
    </w:p>
    <w:p>
      <w:r>
        <w:t xml:space="preserve">      "docker",</w:t>
      </w:r>
    </w:p>
    <w:p>
      <w:r>
        <w:t xml:space="preserve">      "systemctl",</w:t>
      </w:r>
    </w:p>
    <w:p>
      <w:r>
        <w:t xml:space="preserve">      "service"</w:t>
      </w:r>
    </w:p>
    <w:p>
      <w:r>
        <w:t xml:space="preserve">    ]</w:t>
      </w:r>
    </w:p>
    <w:p>
      <w:r>
        <w:t xml:space="preserve">  }</w:t>
      </w:r>
    </w:p>
    <w:p>
      <w:r>
        <w:t>}</w:t>
      </w:r>
    </w:p>
    <w:p>
      <w:r>
        <w:rPr>
          <w:rFonts w:ascii="Courier New" w:hAnsi="Courier New"/>
          <w:sz w:val="18"/>
        </w:rPr>
        <w:br/>
        <w:t>### 自定义代理配置</w:t>
        <w:br/>
        <w:br/>
        <w:t># 自定义代理服务器实现</w:t>
        <w:br/>
        <w:t>import asyncio</w:t>
        <w:br/>
        <w:t>from aiohttp import web</w:t>
        <w:br/>
        <w:t>class SandboxProxy:</w:t>
        <w:br/>
        <w:t>def __init__(self, allowed_domains, audit_log_path):</w:t>
        <w:br/>
        <w:t>self.allowed_domains = set(allowed_domains)</w:t>
        <w:br/>
        <w:t>self.audit_log_path = audit_log_path</w:t>
        <w:br/>
        <w:t>async def proxy_handler(self, request):</w:t>
        <w:br/>
        <w:t>target_url = request.headers.get('X-Target-URL')</w:t>
        <w:br/>
        <w:t># 检查域名是否在白名单中</w:t>
        <w:br/>
        <w:t>from urllib.parse import urlparse</w:t>
        <w:br/>
        <w:t>parsed = urlparse(target_url)</w:t>
        <w:br/>
        <w:t>domain = parsed.netloc</w:t>
        <w:br/>
        <w:t>if domain not in self.allowed_domains:</w:t>
        <w:br/>
        <w:t># 记录拒绝的访问</w:t>
        <w:br/>
        <w:t>self.log_access(request, target_url, allowed=False)</w:t>
        <w:br/>
        <w:t>return web.Response(status=403, text="Domain not allowed")</w:t>
        <w:br/>
        <w:t># 转发请求</w:t>
        <w:br/>
        <w:t>async with aiohttp.ClientSession() as session:</w:t>
        <w:br/>
        <w:t>async with session.request(</w:t>
        <w:br/>
        <w:t>request.method,</w:t>
        <w:br/>
        <w:t>target_url,</w:t>
        <w:br/>
        <w:t>headers=request.headers,</w:t>
        <w:br/>
        <w:t>data=await request.read()</w:t>
        <w:br/>
        <w:t>) as response:</w:t>
        <w:br/>
        <w:t># 记录允许的访问</w:t>
        <w:br/>
        <w:t>self.log_access(request, target_url, allowed=True)</w:t>
        <w:br/>
        <w:t>return web.Response(</w:t>
        <w:br/>
        <w:t>status=response.status,</w:t>
        <w:br/>
        <w:t>body=await response.read()</w:t>
        <w:br/>
        <w:t>)</w:t>
        <w:br/>
        <w:t>def log_access(self, request, url, allowed):</w:t>
        <w:br/>
        <w:t>import json</w:t>
        <w:br/>
        <w:t>from datetime import datetime</w:t>
        <w:br/>
        <w:t>log_entry = {</w:t>
        <w:br/>
        <w:t>"timestamp": datetime.now().isoformat(),</w:t>
        <w:br/>
        <w:t>"client_ip": request.remote,</w:t>
        <w:br/>
        <w:t>"url": url,</w:t>
        <w:br/>
        <w:t>"allowed": allowed,</w:t>
        <w:br/>
        <w:t>"method": request.method</w:t>
        <w:br/>
        <w:t>}</w:t>
        <w:br/>
        <w:t>with open(self.audit_log_path, 'a') as f:</w:t>
        <w:br/>
        <w:t>f.write(json.dumps(log_entry) + '\n')</w:t>
        <w:br/>
        <w:t>def start(self, host='0.0.0.0', port=8080):</w:t>
        <w:br/>
        <w:t>app = web.Application()</w:t>
        <w:br/>
        <w:t>app.router.add_route('*', '/{path:.*}', self.proxy_handler)</w:t>
        <w:br/>
        <w:t>web.run_app(app, host=host, port=port)</w:t>
        <w:br/>
        <w:t># 使用示例</w:t>
        <w:br/>
        <w:t>if __name__ == '__main__':</w:t>
        <w:br/>
        <w:t>proxy = SandboxProxy(</w:t>
        <w:br/>
        <w:t>allowed_domains=[</w:t>
        <w:br/>
        <w:t>'api.anthropic.com',</w:t>
        <w:br/>
        <w:t>'code.claude.com',</w:t>
        <w:br/>
        <w:t>'github.com'</w:t>
        <w:br/>
        <w:t>],</w:t>
        <w:br/>
        <w:t>audit_log_path='/var/log/sandbox-proxy.log'</w:t>
        <w:br/>
        <w:t>)</w:t>
        <w:br/>
        <w:t>proxy.start()</w:t>
      </w:r>
    </w:p>
    <w:p>
      <w:r>
        <w:t>Unix Socket 配置#</w:t>
      </w:r>
    </w:p>
    <w:p>
      <w:r>
        <w:rPr>
          <w:rFonts w:ascii="Courier New" w:hAnsi="Courier New"/>
          <w:sz w:val="18"/>
        </w:rPr>
        <w:t>json复制```json</w:t>
        <w:br/>
        <w:br/>
        <w:t>{</w:t>
        <w:br/>
        <w:t xml:space="preserve">  "sandbox": {</w:t>
        <w:br/>
        <w:t xml:space="preserve">    "enabled": true,</w:t>
        <w:br/>
        <w:t xml:space="preserve">    "filesystem": {</w:t>
        <w:br/>
        <w:t xml:space="preserve">      "allowedWritePaths": ["${workspaceFolder}"],</w:t>
        <w:br/>
        <w:t xml:space="preserve">      "allowedUnixSockets": [</w:t>
        <w:br/>
        <w:t xml:space="preserve">        "/var/run/docker.sock",  # 警告：这可能授予主机访问权限</w:t>
        <w:br/>
        <w:t xml:space="preserve">        "/tmp/vscode-git.sock"</w:t>
        <w:br/>
        <w:t xml:space="preserve">      ]</w:t>
        <w:br/>
        <w:t xml:space="preserve">    },</w:t>
        <w:br/>
        <w:t xml:space="preserve">    "network": {</w:t>
        <w:br/>
        <w:t xml:space="preserve">      "allowedDomains": ["api.anthropic.com", "code.claude.com"]</w:t>
        <w:br/>
        <w:t xml:space="preserve">    }</w:t>
        <w:br/>
        <w:t xml:space="preserve">  }</w:t>
        <w:br/>
        <w:t>}</w:t>
        <w:br/>
      </w:r>
    </w:p>
    <w:p>
      <w:r>
        <w:t>{</w:t>
      </w:r>
    </w:p>
    <w:p>
      <w:r>
        <w:t>"sandbox": {</w:t>
      </w:r>
    </w:p>
    <w:p>
      <w:r>
        <w:t>"enabled": true,</w:t>
      </w:r>
    </w:p>
    <w:p>
      <w:r>
        <w:t>"enableWeakerNestedSandbox": true,</w:t>
      </w:r>
    </w:p>
    <w:p>
      <w:r>
        <w:t>"filesystem": {</w:t>
      </w:r>
    </w:p>
    <w:p>
      <w:r>
        <w:t>"allowedWritePaths": ["${workspaceFolder}"]</w:t>
      </w:r>
    </w:p>
    <w:p>
      <w:r>
        <w:t>},</w:t>
      </w:r>
    </w:p>
    <w:p>
      <w:r>
        <w:t>"network": {</w:t>
      </w:r>
    </w:p>
    <w:p>
      <w:r>
        <w:t>"allowedDomains": ["api.anthropic.com", "code.claude.com"]</w:t>
      </w:r>
    </w:p>
    <w:p>
      <w:r>
        <w:t>}</w:t>
      </w:r>
    </w:p>
    <w:p>
      <w:r>
        <w:t>}</w:t>
      </w:r>
    </w:p>
    <w:p>
      <w:r>
        <w:t>}</w:t>
      </w:r>
    </w:p>
    <w:p>
      <w:r>
        <w:rPr>
          <w:rFonts w:ascii="Courier New" w:hAnsi="Courier New"/>
          <w:sz w:val="18"/>
        </w:rPr>
        <w:br/>
        <w:t>{</w:t>
        <w:br/>
        <w:t xml:space="preserve">  "sandbox": {</w:t>
        <w:br/>
        <w:t xml:space="preserve">    "enabled": true,</w:t>
        <w:br/>
        <w:t xml:space="preserve">    "filesystem": {</w:t>
        <w:br/>
        <w:t xml:space="preserve">      "allowedWritePaths": ["${workspaceFolder}"],</w:t>
        <w:br/>
        <w:t xml:space="preserve">      "allowedUnixSockets": [</w:t>
        <w:br/>
        <w:t xml:space="preserve">        "/var/run/docker.sock",  # 警告：这可能授予主机访问权限</w:t>
        <w:br/>
        <w:t xml:space="preserve">        "/tmp/vscode-git.sock"</w:t>
        <w:br/>
        <w:t xml:space="preserve">      ]</w:t>
        <w:br/>
        <w:t xml:space="preserve">    },</w:t>
        <w:br/>
        <w:t xml:space="preserve">    "network": {</w:t>
        <w:br/>
        <w:t xml:space="preserve">      "allowedDomains": ["api.anthropic.com", "code.claude.com"]</w:t>
        <w:br/>
        <w:t xml:space="preserve">    }</w:t>
        <w:br/>
        <w:t xml:space="preserve">  }</w:t>
        <w:br/>
        <w:t>}</w:t>
        <w:br/>
      </w:r>
    </w:p>
    <w:p>
      <w:r>
        <w:t>{</w:t>
      </w:r>
    </w:p>
    <w:p>
      <w:r>
        <w:t>"sandbox": {</w:t>
      </w:r>
    </w:p>
    <w:p>
      <w:r>
        <w:t>"enabled": true,</w:t>
      </w:r>
    </w:p>
    <w:p>
      <w:r>
        <w:t>"enableWeakerNestedSandbox": true,</w:t>
      </w:r>
    </w:p>
    <w:p>
      <w:r>
        <w:t>"filesystem": {</w:t>
      </w:r>
    </w:p>
    <w:p>
      <w:r>
        <w:t>"allowedWritePaths": ["${workspaceFolder}"]</w:t>
      </w:r>
    </w:p>
    <w:p>
      <w:r>
        <w:t>},</w:t>
      </w:r>
    </w:p>
    <w:p>
      <w:r>
        <w:t>"network": {</w:t>
      </w:r>
    </w:p>
    <w:p>
      <w:r>
        <w:t>"allowedDomains": ["api.anthropic.com", "code.claude.com"]</w:t>
      </w:r>
    </w:p>
    <w:p>
      <w:r>
        <w:t>}</w:t>
      </w:r>
    </w:p>
    <w:p>
      <w:r>
        <w:t>}</w:t>
      </w:r>
    </w:p>
    <w:p>
      <w:r>
        <w:t>}</w:t>
      </w:r>
    </w:p>
    <w:p>
      <w:r>
        <w:rPr>
          <w:rFonts w:ascii="Courier New" w:hAnsi="Courier New"/>
          <w:sz w:val="18"/>
        </w:rPr>
        <w:br/>
        <w:t>#### 34.2.7 安全最佳实践#</w:t>
        <w:br/>
        <w:br/>
        <w:t>##### 1. 最小权限原则#</w:t>
        <w:br/>
        <w:br/>
        <w:t>从最严格的配置开始，根据需要逐步放宽：</w:t>
        <w:br/>
      </w:r>
    </w:p>
    <w:p>
      <w:r>
        <w:t>json复制```json</w:t>
      </w:r>
    </w:p>
    <w:p>
      <w:r>
        <w:t>{</w:t>
      </w:r>
    </w:p>
    <w:p>
      <w:r>
        <w:t xml:space="preserve">  "sandbox": {</w:t>
      </w:r>
    </w:p>
    <w:p>
      <w:r>
        <w:t xml:space="preserve">    "enabled": true,</w:t>
      </w:r>
    </w:p>
    <w:p>
      <w:r>
        <w:t xml:space="preserve">    "filesystem": {</w:t>
      </w:r>
    </w:p>
    <w:p>
      <w:r>
        <w:t xml:space="preserve">      "allowedWritePaths": ["${workspaceFolder}"],</w:t>
      </w:r>
    </w:p>
    <w:p>
      <w:r>
        <w:t xml:space="preserve">      "deniedPaths": [</w:t>
      </w:r>
    </w:p>
    <w:p>
      <w:r>
        <w:t xml:space="preserve">        "/etc",</w:t>
      </w:r>
    </w:p>
    <w:p>
      <w:r>
        <w:t xml:space="preserve">        "/root",</w:t>
      </w:r>
    </w:p>
    <w:p>
      <w:r>
        <w:t xml:space="preserve">        "~/.ssh",</w:t>
      </w:r>
    </w:p>
    <w:p>
      <w:r>
        <w:t xml:space="preserve">        "~/.aws",</w:t>
      </w:r>
    </w:p>
    <w:p>
      <w:r>
        <w:t xml:space="preserve">        "~/.config",</w:t>
      </w:r>
    </w:p>
    <w:p>
      <w:r>
        <w:t xml:space="preserve">        "/usr/local/bin",</w:t>
      </w:r>
    </w:p>
    <w:p>
      <w:r>
        <w:t xml:space="preserve">        "/opt"</w:t>
      </w:r>
    </w:p>
    <w:p>
      <w:r>
        <w:t xml:space="preserve">      ]</w:t>
      </w:r>
    </w:p>
    <w:p>
      <w:r>
        <w:t xml:space="preserve">    },</w:t>
      </w:r>
    </w:p>
    <w:p>
      <w:r>
        <w:t xml:space="preserve">    "network": {</w:t>
      </w:r>
    </w:p>
    <w:p>
      <w:r>
        <w:t xml:space="preserve">      "allowedDomains": ["api.anthropic.com", "code.claude.com"]</w:t>
      </w:r>
    </w:p>
    <w:p>
      <w:r>
        <w:t xml:space="preserve">    },</w:t>
      </w:r>
    </w:p>
    <w:p>
      <w:r>
        <w:t xml:space="preserve">    "excludedCommands": [],</w:t>
      </w:r>
    </w:p>
    <w:p>
      <w:r>
        <w:t xml:space="preserve">    "allowUnsandboxedCommands": false</w:t>
      </w:r>
    </w:p>
    <w:p>
      <w:r>
        <w:t xml:space="preserve">  }</w:t>
      </w:r>
    </w:p>
    <w:p>
      <w:r>
        <w:t>}</w:t>
      </w:r>
    </w:p>
    <w:p>
      <w:r>
        <w:rPr>
          <w:rFonts w:ascii="Courier New" w:hAnsi="Courier New"/>
          <w:sz w:val="18"/>
        </w:rPr>
        <w:br/>
        <w:t>实现全面的审计日志记录：</w:t>
        <w:br/>
        <w:br/>
        <w:t>import json</w:t>
        <w:br/>
        <w:t>from datetime import datetime</w:t>
        <w:br/>
        <w:t>from pathlib import Path</w:t>
        <w:br/>
        <w:t>class SandboxAuditor:</w:t>
        <w:br/>
        <w:t>def __init__(self, log_dir='/var/log/claude-sandbox'):</w:t>
        <w:br/>
        <w:t>self.log_dir = Path(log_dir)</w:t>
        <w:br/>
        <w:t>self.log_dir.mkdir(parents=True, exist_ok=True)</w:t>
        <w:br/>
        <w:t>def log_filesystem_access(self, operation, path, allowed, user):</w:t>
        <w:br/>
        <w:t>log_entry = {</w:t>
        <w:br/>
        <w:t>"timestamp": datetime.now().isoformat(),</w:t>
        <w:br/>
        <w:t>"type": "filesystem",</w:t>
        <w:br/>
        <w:t>"operation": operation,</w:t>
        <w:br/>
        <w:t>"path": path,</w:t>
        <w:br/>
        <w:t>"allowed": allowed,</w:t>
        <w:br/>
        <w:t>"user": user</w:t>
        <w:br/>
        <w:t>}</w:t>
        <w:br/>
        <w:t>self._write_log(log_entry)</w:t>
        <w:br/>
        <w:t>def log_network_access(self, url, domain, allowed, user):</w:t>
        <w:br/>
        <w:t>log_entry = {</w:t>
        <w:br/>
        <w:t>"timestamp": datetime.now().isoformat(),</w:t>
        <w:br/>
        <w:t>"type": "network",</w:t>
        <w:br/>
        <w:t>"url": url,</w:t>
        <w:br/>
        <w:t>"domain": domain,</w:t>
        <w:br/>
        <w:t>"allowed": allowed,</w:t>
        <w:br/>
        <w:t>"user": user</w:t>
        <w:br/>
        <w:t>}</w:t>
        <w:br/>
        <w:t>self._write_log(log_entry)</w:t>
        <w:br/>
        <w:t>def log_command_execution(self, command, sandboxed, allowed, user):</w:t>
        <w:br/>
        <w:t>log_entry = {</w:t>
        <w:br/>
        <w:t>"timestamp": datetime.now().isoformat(),</w:t>
        <w:br/>
        <w:t>"type": "command",</w:t>
        <w:br/>
        <w:t>"command": command,</w:t>
        <w:br/>
        <w:t>"sandboxed": sandboxed,</w:t>
        <w:br/>
        <w:t>"allowed": allowed,</w:t>
        <w:br/>
        <w:t>"user": user</w:t>
        <w:br/>
        <w:t>}</w:t>
        <w:br/>
        <w:t>self._write_log(log_entry)</w:t>
        <w:br/>
        <w:t>def _write_log(self, log_entry):</w:t>
        <w:br/>
        <w:t>log_file = self.log_dir / f"sandbox-{datetime.now().strftime('%Y-%m-%d')}.log"</w:t>
        <w:br/>
        <w:t>with open(log_file, 'a') as f:</w:t>
        <w:br/>
        <w:t>f.write(json.dumps(log_entry) + '\n')</w:t>
        <w:br/>
        <w:t>def analyze_violations(self, days=7):</w:t>
        <w:br/>
        <w:t>violations = []</w:t>
        <w:br/>
        <w:t>for i in range(days):</w:t>
        <w:br/>
        <w:t>date = (datetime.now() - timedelta(days=i)).strftime('%Y-%m-%d')</w:t>
        <w:br/>
        <w:t>log_file = self.log_dir / f"sandbox-{date}.log"</w:t>
        <w:br/>
        <w:t>if log_file.exists():</w:t>
        <w:br/>
        <w:t>with open(log_file, 'r') as f:</w:t>
        <w:br/>
        <w:t>for line in f:</w:t>
        <w:br/>
        <w:t>entry = json.loads(line)</w:t>
        <w:br/>
        <w:t>if not entry.get('allowed', True):</w:t>
        <w:br/>
        <w:t>violations.append(entry)</w:t>
        <w:br/>
        <w:t>return violations</w:t>
        <w:br/>
        <w:t># 使用示例</w:t>
        <w:br/>
        <w:t>auditor = SandboxAuditor()</w:t>
        <w:br/>
        <w:t># 记录文件系统访问</w:t>
        <w:br/>
        <w:t>auditor.log_filesystem_access('write', '/etc/config', False, 'developer')</w:t>
        <w:br/>
        <w:t># 记录网络访问</w:t>
        <w:br/>
        <w:t>auditor.log_network_access('https://malicious.com', 'malicious.com', False, 'developer')</w:t>
        <w:br/>
        <w:t># 分析违规</w:t>
        <w:br/>
        <w:t>violations = auditor.analyze_violations(days=7)</w:t>
        <w:br/>
        <w:t>print(f"发现 {len(violations)} 个违规")</w:t>
      </w:r>
    </w:p>
    <w:p>
      <w:r>
        <w:t>{</w:t>
      </w:r>
    </w:p>
    <w:p>
      <w:r>
        <w:t xml:space="preserve">  "sandbox": {</w:t>
      </w:r>
    </w:p>
    <w:p>
      <w:r>
        <w:t xml:space="preserve">    "enabled": true,</w:t>
      </w:r>
    </w:p>
    <w:p>
      <w:r>
        <w:t xml:space="preserve">    "filesystem": {</w:t>
      </w:r>
    </w:p>
    <w:p>
      <w:r>
        <w:t xml:space="preserve">      "allowedWritePaths": ["${workspaceFolder}"],</w:t>
      </w:r>
    </w:p>
    <w:p>
      <w:r>
        <w:t xml:space="preserve">      "deniedPaths": [</w:t>
      </w:r>
    </w:p>
    <w:p>
      <w:r>
        <w:t xml:space="preserve">        "/etc",</w:t>
      </w:r>
    </w:p>
    <w:p>
      <w:r>
        <w:t xml:space="preserve">        "/root",</w:t>
      </w:r>
    </w:p>
    <w:p>
      <w:r>
        <w:t xml:space="preserve">        "~/.ssh",</w:t>
      </w:r>
    </w:p>
    <w:p>
      <w:r>
        <w:t xml:space="preserve">        "~/.aws",</w:t>
      </w:r>
    </w:p>
    <w:p>
      <w:r>
        <w:t xml:space="preserve">        "~/.config",</w:t>
      </w:r>
    </w:p>
    <w:p>
      <w:r>
        <w:t xml:space="preserve">        "/usr/local/bin",</w:t>
      </w:r>
    </w:p>
    <w:p>
      <w:r>
        <w:t xml:space="preserve">        "/opt"</w:t>
      </w:r>
    </w:p>
    <w:p>
      <w:r>
        <w:t xml:space="preserve">      ]</w:t>
      </w:r>
    </w:p>
    <w:p>
      <w:r>
        <w:t xml:space="preserve">    },</w:t>
      </w:r>
    </w:p>
    <w:p>
      <w:r>
        <w:t xml:space="preserve">    "network": {</w:t>
      </w:r>
    </w:p>
    <w:p>
      <w:r>
        <w:t xml:space="preserve">      "allowedDomains": ["api.anthropic.com", "code.claude.com"]</w:t>
      </w:r>
    </w:p>
    <w:p>
      <w:r>
        <w:t xml:space="preserve">    },</w:t>
      </w:r>
    </w:p>
    <w:p>
      <w:r>
        <w:t xml:space="preserve">    "excludedCommands": [],</w:t>
      </w:r>
    </w:p>
    <w:p>
      <w:r>
        <w:t xml:space="preserve">    "allowUnsandboxedCommands": false</w:t>
      </w:r>
    </w:p>
    <w:p>
      <w:r>
        <w:t xml:space="preserve">  }</w:t>
      </w:r>
    </w:p>
    <w:p>
      <w:r>
        <w:t>}</w:t>
      </w:r>
    </w:p>
    <w:p>
      <w:r>
        <w:rPr>
          <w:rFonts w:ascii="Courier New" w:hAnsi="Courier New"/>
          <w:sz w:val="18"/>
        </w:rPr>
        <w:br/>
        <w:t>实现全面的审计日志记录：</w:t>
        <w:br/>
        <w:br/>
        <w:t>import json</w:t>
        <w:br/>
        <w:t>from datetime import datetime</w:t>
        <w:br/>
        <w:t>from pathlib import Path</w:t>
        <w:br/>
        <w:t>class SandboxAuditor:</w:t>
        <w:br/>
        <w:t>def __init__(self, log_dir='/var/log/claude-sandbox'):</w:t>
        <w:br/>
        <w:t>self.log_dir = Path(log_dir)</w:t>
        <w:br/>
        <w:t>self.log_dir.mkdir(parents=True, exist_ok=True)</w:t>
        <w:br/>
        <w:t>def log_filesystem_access(self, operation, path, allowed, user):</w:t>
        <w:br/>
        <w:t>log_entry = {</w:t>
        <w:br/>
        <w:t>"timestamp": datetime.now().isoformat(),</w:t>
        <w:br/>
        <w:t>"type": "filesystem",</w:t>
        <w:br/>
        <w:t>"operation": operation,</w:t>
        <w:br/>
        <w:t>"path": path,</w:t>
        <w:br/>
        <w:t>"allowed": allowed,</w:t>
        <w:br/>
        <w:t>"user": user</w:t>
        <w:br/>
        <w:t>}</w:t>
        <w:br/>
        <w:t>self._write_log(log_entry)</w:t>
        <w:br/>
        <w:t>def log_network_access(self, url, domain, allowed, user):</w:t>
        <w:br/>
        <w:t>log_entry = {</w:t>
        <w:br/>
        <w:t>"timestamp": datetime.now().isoformat(),</w:t>
        <w:br/>
        <w:t>"type": "network",</w:t>
        <w:br/>
        <w:t>"url": url,</w:t>
        <w:br/>
        <w:t>"domain": domain,</w:t>
        <w:br/>
        <w:t>"allowed": allowed,</w:t>
        <w:br/>
        <w:t>"user": user</w:t>
        <w:br/>
        <w:t>}</w:t>
        <w:br/>
        <w:t>self._write_log(log_entry)</w:t>
        <w:br/>
        <w:t>def log_command_execution(self, command, sandboxed, allowed, user):</w:t>
        <w:br/>
        <w:t>log_entry = {</w:t>
        <w:br/>
        <w:t>"timestamp": datetime.now().isoformat(),</w:t>
        <w:br/>
        <w:t>"type": "command",</w:t>
        <w:br/>
        <w:t>"command": command,</w:t>
        <w:br/>
        <w:t>"sandboxed": sandboxed,</w:t>
        <w:br/>
        <w:t>"allowed": allowed,</w:t>
        <w:br/>
        <w:t>"user": user</w:t>
        <w:br/>
        <w:t>}</w:t>
        <w:br/>
        <w:t>self._write_log(log_entry)</w:t>
        <w:br/>
        <w:t>def _write_log(self, log_entry):</w:t>
        <w:br/>
        <w:t>log_file = self.log_dir / f"sandbox-{datetime.now().strftime('%Y-%m-%d')}.log"</w:t>
        <w:br/>
        <w:t>with open(log_file, 'a') as f:</w:t>
        <w:br/>
        <w:t>f.write(json.dumps(log_entry) + '\n')</w:t>
        <w:br/>
        <w:t>def analyze_violations(self, days=7):</w:t>
        <w:br/>
        <w:t>violations = []</w:t>
        <w:br/>
        <w:t>for i in range(days):</w:t>
        <w:br/>
        <w:t>date = (datetime.now() - timedelta(days=i)).strftime('%Y-%m-%d')</w:t>
        <w:br/>
        <w:t>log_file = self.log_dir / f"sandbox-{date}.log"</w:t>
        <w:br/>
        <w:t>if log_file.exists():</w:t>
        <w:br/>
        <w:t>with open(log_file, 'r') as f:</w:t>
        <w:br/>
        <w:t>for line in f:</w:t>
        <w:br/>
        <w:t>entry = json.loads(line)</w:t>
        <w:br/>
        <w:t>if not entry.get('allowed', True):</w:t>
        <w:br/>
        <w:t>violations.append(entry)</w:t>
        <w:br/>
        <w:t>return violations</w:t>
        <w:br/>
        <w:t># 使用示例</w:t>
        <w:br/>
        <w:t>auditor = SandboxAuditor()</w:t>
        <w:br/>
        <w:t># 记录文件系统访问</w:t>
        <w:br/>
        <w:t>auditor.log_filesystem_access('write', '/etc/config', False, 'developer')</w:t>
        <w:br/>
        <w:t># 记录网络访问</w:t>
        <w:br/>
        <w:t>auditor.log_network_access('https://malicious.com', 'malicious.com', False, 'developer')</w:t>
        <w:br/>
        <w:t># 分析违规</w:t>
        <w:br/>
        <w:t>violations = auditor.analyze_violations(days=7)</w:t>
        <w:br/>
        <w:t>print(f"发现 {len(violations)} 个违规")</w:t>
      </w:r>
    </w:p>
    <w:p>
      <w:r>
        <w:t>3. 定期审查#</w:t>
      </w:r>
    </w:p>
    <w:p>
      <w:r>
        <w:t>建立定期审查流程：</w:t>
      </w:r>
    </w:p>
    <w:p>
      <w:r>
        <w:rPr>
          <w:rFonts w:ascii="Courier New" w:hAnsi="Courier New"/>
          <w:sz w:val="18"/>
        </w:rPr>
        <w:t>bash复制```bash</w:t>
        <w:br/>
        <w:br/>
        <w:t>#!/bin/bash</w:t>
        <w:br/>
        <w:t># sandbox-audit.sh</w:t>
        <w:br/>
        <w:br/>
        <w:t>LOG_DIR="/var/log/claude-sandbox"</w:t>
        <w:br/>
        <w:t>REPORT_DIR="/var/reports/sandbox"</w:t>
        <w:br/>
        <w:t>DATE=$(date +%Y-%m-%d)</w:t>
        <w:br/>
        <w:br/>
        <w:t># 创建报告目录</w:t>
        <w:br/>
        <w:t>mkdir -p "$REPORT_DIR"</w:t>
        <w:br/>
        <w:br/>
        <w:t># 生成每日报告</w:t>
        <w:br/>
        <w:t>echo "=== 沙箱审计报告 - $DATE ===" &gt; "$REPORT_DIR/daily-$DATE.txt"</w:t>
        <w:br/>
        <w:br/>
        <w:t># 统计违规次数</w:t>
        <w:br/>
        <w:t>VIOLATIONS=$(grep -r '"allowed": false' "$LOG_DIR" | wc -l)</w:t>
        <w:br/>
        <w:t>echo "总违规次数: $VIOLATIONS" &gt;&gt; "$REPORT_DIR/daily-$DATE.txt"</w:t>
        <w:br/>
        <w:br/>
        <w:t># 统计文件系统违规</w:t>
        <w:br/>
        <w:t>FS_VIOLATIONS=$(grep -r '"type": "filesystem"' "$LOG_DIR" | grep '"allowed": false' | wc -l)</w:t>
        <w:br/>
        <w:t>echo "文件系统违规: $FS_VIOLATIONS" &gt;&gt; "$REPORT_DIR/daily-$DATE.txt"</w:t>
        <w:br/>
        <w:br/>
        <w:t># 统计网络违规</w:t>
        <w:br/>
        <w:t>NET_VIOLATIONS=$(grep -r '"type": "network"' "$LOG_DIR" | grep '"allowed": false' | wc -l)</w:t>
        <w:br/>
        <w:t>echo "网络违规: $NET_VIOLATIONS" &gt;&gt; "$REPORT_DIR/daily-$DATE.txt"</w:t>
        <w:br/>
        <w:br/>
        <w:t># 列出最活跃的用户</w:t>
        <w:br/>
        <w:t>echo -e "\n最活跃的用户:" &gt;&gt; "$REPORT_DIR/daily-$DATE.txt"</w:t>
        <w:br/>
        <w:t>grep -r '"user"' "$LOG_DIR" | jq -r '.user' | sort | uniq -c | sort -rn | head -10 &gt;&gt; "$REPORT_DIR/daily-$DATE.txt"</w:t>
        <w:br/>
        <w:br/>
        <w:t># 列出最常见的违规</w:t>
        <w:br/>
        <w:t>echo -e "\n最常见的违规:" &gt;&gt; "$REPORT_DIR/daily-$DATE.txt"</w:t>
        <w:br/>
        <w:t>grep -r '"allowed": false' "$LOG_DIR" | jq -r '.path // .domain // .command' | sort | uniq -c | sort -rn | head -10 &gt;&gt; "$REPORT_DIR/daily-$DATE.txt"</w:t>
        <w:br/>
        <w:br/>
        <w:t>echo "报告已生成: $REPORT_DIR/daily-$DATE.txt"</w:t>
        <w:br/>
      </w:r>
    </w:p>
    <w:p>
      <w:r>
        <w:t>为不同的环境使用不同的沙箱配置：</w:t>
      </w:r>
    </w:p>
    <w:p>
      <w:r>
        <w:t>import json</w:t>
      </w:r>
    </w:p>
    <w:p>
      <w:r>
        <w:t>from pathlib import Path</w:t>
      </w:r>
    </w:p>
    <w:p>
      <w:r>
        <w:t>class SandboxConfigManager:</w:t>
      </w:r>
    </w:p>
    <w:p>
      <w:r>
        <w:t>def __init__(self, config_dir='/etc/claude-sandbox'):</w:t>
      </w:r>
    </w:p>
    <w:p>
      <w:r>
        <w:t>self.config_dir = Path(config_dir)</w:t>
      </w:r>
    </w:p>
    <w:p>
      <w:r>
        <w:t>self.config_dir.mkdir(parents=True, exist_ok=True)</w:t>
      </w:r>
    </w:p>
    <w:p>
      <w:r>
        <w:t>def create_config(self, environment, config):</w:t>
      </w:r>
    </w:p>
    <w:p>
      <w:r>
        <w:t>config_file = self.config_dir / f"{environment}.json"</w:t>
      </w:r>
    </w:p>
    <w:p>
      <w:r>
        <w:t>with open(config_file, 'w') as f:</w:t>
      </w:r>
    </w:p>
    <w:p>
      <w:r>
        <w:t>json.dump(config, f, indent=2)</w:t>
      </w:r>
    </w:p>
    <w:p>
      <w:r>
        <w:t>def get_config(self, environment):</w:t>
      </w:r>
    </w:p>
    <w:p>
      <w:r>
        <w:t>config_file = self.config_dir / f"{environment}.json"</w:t>
      </w:r>
    </w:p>
    <w:p>
      <w:r>
        <w:t>if config_file.exists():</w:t>
      </w:r>
    </w:p>
    <w:p>
      <w:r>
        <w:t>with open(config_file, 'r') as f:</w:t>
      </w:r>
    </w:p>
    <w:p>
      <w:r>
        <w:t>return json.load(f)</w:t>
      </w:r>
    </w:p>
    <w:p>
      <w:r>
        <w:t>return None</w:t>
      </w:r>
    </w:p>
    <w:p>
      <w:r>
        <w:t>def create_development_config(self):</w:t>
      </w:r>
    </w:p>
    <w:p>
      <w:r>
        <w:t>return {</w:t>
      </w:r>
    </w:p>
    <w:p>
      <w:r>
        <w:t>"sandbox": {</w:t>
      </w:r>
    </w:p>
    <w:p>
      <w:r>
        <w:t>"enabled": True,</w:t>
      </w:r>
    </w:p>
    <w:p>
      <w:r>
        <w:t>"filesystem": {</w:t>
      </w:r>
    </w:p>
    <w:p>
      <w:r>
        <w:t>"allowedWritePaths": ["${workspaceFolder}", "/tmp"],</w:t>
      </w:r>
    </w:p>
    <w:p>
      <w:r>
        <w:t>"deniedPaths": ["/etc", "/root", "~/.ssh", "~/.aws"]</w:t>
      </w:r>
    </w:p>
    <w:p>
      <w:r>
        <w:t>},</w:t>
      </w:r>
    </w:p>
    <w:p>
      <w:r>
        <w:t>"network": {</w:t>
      </w:r>
    </w:p>
    <w:p>
      <w:r>
        <w:t>"allowedDomains": [</w:t>
      </w:r>
    </w:p>
    <w:p>
      <w:r>
        <w:t>"api.anthropic.com",</w:t>
      </w:r>
    </w:p>
    <w:p>
      <w:r>
        <w:t>"code.claude.com",</w:t>
      </w:r>
    </w:p>
    <w:p>
      <w:r>
        <w:t>"github.com",</w:t>
      </w:r>
    </w:p>
    <w:p>
      <w:r>
        <w:t>"npmjs.org",</w:t>
      </w:r>
    </w:p>
    <w:p>
      <w:r>
        <w:t>"*.dev.company.com"</w:t>
      </w:r>
    </w:p>
    <w:p>
      <w:r>
        <w:t>]</w:t>
      </w:r>
    </w:p>
    <w:p>
      <w:r>
        <w:t>},</w:t>
      </w:r>
    </w:p>
    <w:p>
      <w:r>
        <w:t>"allowUnsandboxedCommands": True</w:t>
      </w:r>
    </w:p>
    <w:p>
      <w:r>
        <w:t>}</w:t>
      </w:r>
    </w:p>
    <w:p>
      <w:r>
        <w:t>}</w:t>
      </w:r>
    </w:p>
    <w:p>
      <w:r>
        <w:t>def create_production_config(self):</w:t>
      </w:r>
    </w:p>
    <w:p>
      <w:r>
        <w:t>return {</w:t>
      </w:r>
    </w:p>
    <w:p>
      <w:r>
        <w:t>"sandbox": {</w:t>
      </w:r>
    </w:p>
    <w:p>
      <w:r>
        <w:t>"enabled": True,</w:t>
      </w:r>
    </w:p>
    <w:p>
      <w:r>
        <w:t>"filesystem": {</w:t>
      </w:r>
    </w:p>
    <w:p>
      <w:r>
        <w:t>"allowedWritePaths": ["${workspaceFolder}/build", "/tmp"],</w:t>
      </w:r>
    </w:p>
    <w:p>
      <w:r>
        <w:t>"deniedPaths": [</w:t>
      </w:r>
    </w:p>
    <w:p>
      <w:r>
        <w:t>"/etc",</w:t>
      </w:r>
    </w:p>
    <w:p>
      <w:r>
        <w:t>"/root",</w:t>
      </w:r>
    </w:p>
    <w:p>
      <w:r>
        <w:t>"~/.ssh",</w:t>
      </w:r>
    </w:p>
    <w:p>
      <w:r>
        <w:t>"~/.aws",</w:t>
      </w:r>
    </w:p>
    <w:p>
      <w:r>
        <w:t>"~/.config",</w:t>
      </w:r>
    </w:p>
    <w:p>
      <w:r>
        <w:t>"${workspaceFolder}/src"</w:t>
      </w:r>
    </w:p>
    <w:p>
      <w:r>
        <w:t>]</w:t>
      </w:r>
    </w:p>
    <w:p>
      <w:r>
        <w:t>},</w:t>
      </w:r>
    </w:p>
    <w:p>
      <w:r>
        <w:t>"network": {</w:t>
      </w:r>
    </w:p>
    <w:p>
      <w:r>
        <w:t>"allowedDomains": [</w:t>
      </w:r>
    </w:p>
    <w:p>
      <w:r>
        <w:t>"api.anthropic.com",</w:t>
      </w:r>
    </w:p>
    <w:p>
      <w:r>
        <w:t>"code.claude.com",</w:t>
      </w:r>
    </w:p>
    <w:p>
      <w:r>
        <w:t>"*.prod.company.com"</w:t>
      </w:r>
    </w:p>
    <w:p>
      <w:r>
        <w:t>]</w:t>
      </w:r>
    </w:p>
    <w:p>
      <w:r>
        <w:t>},</w:t>
      </w:r>
    </w:p>
    <w:p>
      <w:r>
        <w:t>"allowUnsandboxedCommands": False,</w:t>
      </w:r>
    </w:p>
    <w:p>
      <w:r>
        <w:t>"enableWeakerNestedSandbox": False</w:t>
      </w:r>
    </w:p>
    <w:p>
      <w:r>
        <w:t>}</w:t>
      </w:r>
    </w:p>
    <w:p>
      <w:r>
        <w:t>}</w:t>
      </w:r>
    </w:p>
    <w:p>
      <w:pPr>
        <w:pStyle w:val="Heading1"/>
      </w:pPr>
      <w:r>
        <w:t>使用示例</w:t>
      </w:r>
    </w:p>
    <w:p>
      <w:r>
        <w:t>manager = SandboxConfigManager()</w:t>
      </w:r>
    </w:p>
    <w:p>
      <w:pPr>
        <w:pStyle w:val="Heading1"/>
      </w:pPr>
      <w:r>
        <w:t>创建开发环境配置</w:t>
      </w:r>
    </w:p>
    <w:p>
      <w:r>
        <w:t>manager.create_config('development', manager.create_development_config())</w:t>
      </w:r>
    </w:p>
    <w:p>
      <w:pPr>
        <w:pStyle w:val="Heading1"/>
      </w:pPr>
      <w:r>
        <w:t>创建生产环境配置</w:t>
      </w:r>
    </w:p>
    <w:p>
      <w:r>
        <w:t>manager.create_config('production', manager.create_production_config())</w:t>
      </w:r>
    </w:p>
    <w:p>
      <w:r>
        <w:rPr>
          <w:rFonts w:ascii="Courier New" w:hAnsi="Courier New"/>
          <w:sz w:val="18"/>
        </w:rPr>
        <w:br/>
        <w:t>#!/bin/bash</w:t>
        <w:br/>
        <w:t># sandbox-audit.sh</w:t>
        <w:br/>
        <w:br/>
        <w:t>LOG_DIR="/var/log/claude-sandbox"</w:t>
        <w:br/>
        <w:t>REPORT_DIR="/var/reports/sandbox"</w:t>
        <w:br/>
        <w:t>DATE=$(date +%Y-%m-%d)</w:t>
        <w:br/>
        <w:br/>
        <w:t># 创建报告目录</w:t>
        <w:br/>
        <w:t>mkdir -p "$REPORT_DIR"</w:t>
        <w:br/>
        <w:br/>
        <w:t># 生成每日报告</w:t>
        <w:br/>
        <w:t>echo "=== 沙箱审计报告 - $DATE ===" &gt; "$REPORT_DIR/daily-$DATE.txt"</w:t>
        <w:br/>
        <w:br/>
        <w:t># 统计违规次数</w:t>
        <w:br/>
        <w:t>VIOLATIONS=$(grep -r '"allowed": false' "$LOG_DIR" | wc -l)</w:t>
        <w:br/>
        <w:t>echo "总违规次数: $VIOLATIONS" &gt;&gt; "$REPORT_DIR/daily-$DATE.txt"</w:t>
        <w:br/>
        <w:br/>
        <w:t># 统计文件系统违规</w:t>
        <w:br/>
        <w:t>FS_VIOLATIONS=$(grep -r '"type": "filesystem"' "$LOG_DIR" | grep '"allowed": false' | wc -l)</w:t>
        <w:br/>
        <w:t>echo "文件系统违规: $FS_VIOLATIONS" &gt;&gt; "$REPORT_DIR/daily-$DATE.txt"</w:t>
        <w:br/>
        <w:br/>
        <w:t># 统计网络违规</w:t>
        <w:br/>
        <w:t>NET_VIOLATIONS=$(grep -r '"type": "network"' "$LOG_DIR" | grep '"allowed": false' | wc -l)</w:t>
        <w:br/>
        <w:t>echo "网络违规: $NET_VIOLATIONS" &gt;&gt; "$REPORT_DIR/daily-$DATE.txt"</w:t>
        <w:br/>
        <w:br/>
        <w:t># 列出最活跃的用户</w:t>
        <w:br/>
        <w:t>echo -e "\n最活跃的用户:" &gt;&gt; "$REPORT_DIR/daily-$DATE.txt"</w:t>
        <w:br/>
        <w:t>grep -r '"user"' "$LOG_DIR" | jq -r '.user' | sort | uniq -c | sort -rn | head -10 &gt;&gt; "$REPORT_DIR/daily-$DATE.txt"</w:t>
        <w:br/>
        <w:br/>
        <w:t># 列出最常见的违规</w:t>
        <w:br/>
        <w:t>echo -e "\n最常见的违规:" &gt;&gt; "$REPORT_DIR/daily-$DATE.txt"</w:t>
        <w:br/>
        <w:t>grep -r '"allowed": false' "$LOG_DIR" | jq -r '.path // .domain // .command' | sort | uniq -c | sort -rn | head -10 &gt;&gt; "$REPORT_DIR/daily-$DATE.txt"</w:t>
        <w:br/>
        <w:br/>
        <w:t>echo "报告已生成: $REPORT_DIR/daily-$DATE.txt"</w:t>
        <w:br/>
      </w:r>
    </w:p>
    <w:p>
      <w:r>
        <w:t>为不同的环境使用不同的沙箱配置：</w:t>
      </w:r>
    </w:p>
    <w:p>
      <w:r>
        <w:t>import json</w:t>
      </w:r>
    </w:p>
    <w:p>
      <w:r>
        <w:t>from pathlib import Path</w:t>
      </w:r>
    </w:p>
    <w:p>
      <w:r>
        <w:t>class SandboxConfigManager:</w:t>
      </w:r>
    </w:p>
    <w:p>
      <w:r>
        <w:t>def __init__(self, config_dir='/etc/claude-sandbox'):</w:t>
      </w:r>
    </w:p>
    <w:p>
      <w:r>
        <w:t>self.config_dir = Path(config_dir)</w:t>
      </w:r>
    </w:p>
    <w:p>
      <w:r>
        <w:t>self.config_dir.mkdir(parents=True, exist_ok=True)</w:t>
      </w:r>
    </w:p>
    <w:p>
      <w:r>
        <w:t>def create_config(self, environment, config):</w:t>
      </w:r>
    </w:p>
    <w:p>
      <w:r>
        <w:t>config_file = self.config_dir / f"{environment}.json"</w:t>
      </w:r>
    </w:p>
    <w:p>
      <w:r>
        <w:t>with open(config_file, 'w') as f:</w:t>
      </w:r>
    </w:p>
    <w:p>
      <w:r>
        <w:t>json.dump(config, f, indent=2)</w:t>
      </w:r>
    </w:p>
    <w:p>
      <w:r>
        <w:t>def get_config(self, environment):</w:t>
      </w:r>
    </w:p>
    <w:p>
      <w:r>
        <w:t>config_file = self.config_dir / f"{environment}.json"</w:t>
      </w:r>
    </w:p>
    <w:p>
      <w:r>
        <w:t>if config_file.exists():</w:t>
      </w:r>
    </w:p>
    <w:p>
      <w:r>
        <w:t>with open(config_file, 'r') as f:</w:t>
      </w:r>
    </w:p>
    <w:p>
      <w:r>
        <w:t>return json.load(f)</w:t>
      </w:r>
    </w:p>
    <w:p>
      <w:r>
        <w:t>return None</w:t>
      </w:r>
    </w:p>
    <w:p>
      <w:r>
        <w:t>def create_development_config(self):</w:t>
      </w:r>
    </w:p>
    <w:p>
      <w:r>
        <w:t>return {</w:t>
      </w:r>
    </w:p>
    <w:p>
      <w:r>
        <w:t>"sandbox": {</w:t>
      </w:r>
    </w:p>
    <w:p>
      <w:r>
        <w:t>"enabled": True,</w:t>
      </w:r>
    </w:p>
    <w:p>
      <w:r>
        <w:t>"filesystem": {</w:t>
      </w:r>
    </w:p>
    <w:p>
      <w:r>
        <w:t>"allowedWritePaths": ["${workspaceFolder}", "/tmp"],</w:t>
      </w:r>
    </w:p>
    <w:p>
      <w:r>
        <w:t>"deniedPaths": ["/etc", "/root", "~/.ssh", "~/.aws"]</w:t>
      </w:r>
    </w:p>
    <w:p>
      <w:r>
        <w:t>},</w:t>
      </w:r>
    </w:p>
    <w:p>
      <w:r>
        <w:t>"network": {</w:t>
      </w:r>
    </w:p>
    <w:p>
      <w:r>
        <w:t>"allowedDomains": [</w:t>
      </w:r>
    </w:p>
    <w:p>
      <w:r>
        <w:t>"api.anthropic.com",</w:t>
      </w:r>
    </w:p>
    <w:p>
      <w:r>
        <w:t>"code.claude.com",</w:t>
      </w:r>
    </w:p>
    <w:p>
      <w:r>
        <w:t>"github.com",</w:t>
      </w:r>
    </w:p>
    <w:p>
      <w:r>
        <w:t>"npmjs.org",</w:t>
      </w:r>
    </w:p>
    <w:p>
      <w:r>
        <w:t>"*.dev.company.com"</w:t>
      </w:r>
    </w:p>
    <w:p>
      <w:r>
        <w:t>]</w:t>
      </w:r>
    </w:p>
    <w:p>
      <w:r>
        <w:t>},</w:t>
      </w:r>
    </w:p>
    <w:p>
      <w:r>
        <w:t>"allowUnsandboxedCommands": True</w:t>
      </w:r>
    </w:p>
    <w:p>
      <w:r>
        <w:t>}</w:t>
      </w:r>
    </w:p>
    <w:p>
      <w:r>
        <w:t>}</w:t>
      </w:r>
    </w:p>
    <w:p>
      <w:r>
        <w:t>def create_production_config(self):</w:t>
      </w:r>
    </w:p>
    <w:p>
      <w:r>
        <w:t>return {</w:t>
      </w:r>
    </w:p>
    <w:p>
      <w:r>
        <w:t>"sandbox": {</w:t>
      </w:r>
    </w:p>
    <w:p>
      <w:r>
        <w:t>"enabled": True,</w:t>
      </w:r>
    </w:p>
    <w:p>
      <w:r>
        <w:t>"filesystem": {</w:t>
      </w:r>
    </w:p>
    <w:p>
      <w:r>
        <w:t>"allowedWritePaths": ["${workspaceFolder}/build", "/tmp"],</w:t>
      </w:r>
    </w:p>
    <w:p>
      <w:r>
        <w:t>"deniedPaths": [</w:t>
      </w:r>
    </w:p>
    <w:p>
      <w:r>
        <w:t>"/etc",</w:t>
      </w:r>
    </w:p>
    <w:p>
      <w:r>
        <w:t>"/root",</w:t>
      </w:r>
    </w:p>
    <w:p>
      <w:r>
        <w:t>"~/.ssh",</w:t>
      </w:r>
    </w:p>
    <w:p>
      <w:r>
        <w:t>"~/.aws",</w:t>
      </w:r>
    </w:p>
    <w:p>
      <w:r>
        <w:t>"~/.config",</w:t>
      </w:r>
    </w:p>
    <w:p>
      <w:r>
        <w:t>"${workspaceFolder}/src"</w:t>
      </w:r>
    </w:p>
    <w:p>
      <w:r>
        <w:t>]</w:t>
      </w:r>
    </w:p>
    <w:p>
      <w:r>
        <w:t>},</w:t>
      </w:r>
    </w:p>
    <w:p>
      <w:r>
        <w:t>"network": {</w:t>
      </w:r>
    </w:p>
    <w:p>
      <w:r>
        <w:t>"allowedDomains": [</w:t>
      </w:r>
    </w:p>
    <w:p>
      <w:r>
        <w:t>"api.anthropic.com",</w:t>
      </w:r>
    </w:p>
    <w:p>
      <w:r>
        <w:t>"code.claude.com",</w:t>
      </w:r>
    </w:p>
    <w:p>
      <w:r>
        <w:t>"*.prod.company.com"</w:t>
      </w:r>
    </w:p>
    <w:p>
      <w:r>
        <w:t>]</w:t>
      </w:r>
    </w:p>
    <w:p>
      <w:r>
        <w:t>},</w:t>
      </w:r>
    </w:p>
    <w:p>
      <w:r>
        <w:t>"allowUnsandboxedCommands": False,</w:t>
      </w:r>
    </w:p>
    <w:p>
      <w:r>
        <w:t>"enableWeakerNestedSandbox": False</w:t>
      </w:r>
    </w:p>
    <w:p>
      <w:r>
        <w:t>}</w:t>
      </w:r>
    </w:p>
    <w:p>
      <w:r>
        <w:t>}</w:t>
      </w:r>
    </w:p>
    <w:p>
      <w:pPr>
        <w:pStyle w:val="Heading1"/>
      </w:pPr>
      <w:r>
        <w:t>使用示例</w:t>
      </w:r>
    </w:p>
    <w:p>
      <w:r>
        <w:t>manager = SandboxConfigManager()</w:t>
      </w:r>
    </w:p>
    <w:p>
      <w:pPr>
        <w:pStyle w:val="Heading1"/>
      </w:pPr>
      <w:r>
        <w:t>创建开发环境配置</w:t>
      </w:r>
    </w:p>
    <w:p>
      <w:r>
        <w:t>manager.create_config('development', manager.create_development_config())</w:t>
      </w:r>
    </w:p>
    <w:p>
      <w:pPr>
        <w:pStyle w:val="Heading1"/>
      </w:pPr>
      <w:r>
        <w:t>创建生产环境配置</w:t>
      </w:r>
    </w:p>
    <w:p>
      <w:r>
        <w:t>manager.create_config('production', manager.create_production_config())</w:t>
      </w:r>
    </w:p>
    <w:p>
      <w:r>
        <w:rPr>
          <w:rFonts w:ascii="Courier New" w:hAnsi="Courier New"/>
          <w:sz w:val="18"/>
        </w:rPr>
        <w:br/>
        <w:t>#### 34.2.8 故障排查#</w:t>
        <w:br/>
        <w:br/>
        <w:t>##### 常见问题#</w:t>
        <w:br/>
        <w:br/>
        <w:t>问题 1：沙箱阻止了合法操作</w:t>
        <w:br/>
      </w:r>
    </w:p>
    <w:p>
      <w:r>
        <w:t>bash复制```bash</w:t>
      </w:r>
    </w:p>
    <w:p>
      <w:pPr>
        <w:pStyle w:val="Heading1"/>
      </w:pPr>
      <w:r>
        <w:t>查看沙箱日志</w:t>
      </w:r>
    </w:p>
    <w:p>
      <w:r>
        <w:t>tail -f /var/log/claude-sandbox/sandbox-$(date +%Y-%m-%d).log</w:t>
      </w:r>
    </w:p>
    <w:p>
      <w:pPr>
        <w:pStyle w:val="Heading1"/>
      </w:pPr>
      <w:r>
        <w:t>临时禁用沙箱</w:t>
      </w:r>
    </w:p>
    <w:p>
      <w:r>
        <w:rPr>
          <w:rFonts w:ascii="Courier New" w:hAnsi="Courier New"/>
          <w:sz w:val="18"/>
        </w:rPr>
        <w:br/>
        <w:t># 查看沙箱日志</w:t>
        <w:br/>
        <w:t>tail -f /var/log/claude-sandbox/sandbox-$(date +%Y-%m-%d).log</w:t>
        <w:br/>
        <w:br/>
        <w:t># 临时禁用沙箱</w:t>
      </w:r>
    </w:p>
    <w:p>
      <w:r>
        <w:t>/sandbox disable</w:t>
      </w:r>
    </w:p>
    <w:p>
      <w:pPr>
        <w:pStyle w:val="Heading3"/>
      </w:pPr>
      <w:r>
        <w:t>添加允许的路径或域名</w:t>
      </w:r>
    </w:p>
    <w:p>
      <w:pPr>
        <w:pStyle w:val="Heading3"/>
      </w:pPr>
      <w:r>
        <w:t>在 settings.json 中更新配置</w:t>
      </w:r>
    </w:p>
    <w:p>
      <w:r>
        <w:rPr>
          <w:rFonts w:ascii="Courier New" w:hAnsi="Courier New"/>
          <w:sz w:val="18"/>
        </w:rPr>
        <w:t>bash复制</w:t>
        <w:br/>
        <w:t># 检查命令是否在排除列表中</w:t>
      </w:r>
    </w:p>
    <w:p>
      <w:r>
        <w:rPr>
          <w:rFonts w:ascii="Courier New" w:hAnsi="Courier New"/>
          <w:sz w:val="18"/>
        </w:rPr>
        <w:t># 检查命令是否在排除列表中</w:t>
      </w:r>
    </w:p>
    <w:p>
      <w:r>
        <w:t>/sandbox config</w:t>
      </w:r>
    </w:p>
    <w:p>
      <w:pPr>
        <w:pStyle w:val="Heading3"/>
      </w:pPr>
      <w:r>
        <w:t>将命令添加到排除列表</w:t>
      </w:r>
    </w:p>
    <w:p>
      <w:pPr>
        <w:pStyle w:val="Heading3"/>
      </w:pPr>
      <w:r>
        <w:t>在 settings.json 中添加到 "excludedCommands"</w:t>
      </w:r>
    </w:p>
    <w:p>
      <w:r>
        <w:rPr>
          <w:rFonts w:ascii="Courier New" w:hAnsi="Courier New"/>
          <w:sz w:val="18"/>
        </w:rPr>
        <w:t>bash复制&gt; **问题 3：网络连接问题**</w:t>
        <w:br/>
      </w:r>
    </w:p>
    <w:p>
      <w:r>
        <w:rPr>
          <w:rFonts w:ascii="Courier New" w:hAnsi="Courier New"/>
          <w:sz w:val="18"/>
        </w:rPr>
        <w:br/>
        <w:t># 测试 DNS 解析</w:t>
        <w:br/>
        <w:t>dig api.anthropic.com</w:t>
        <w:br/>
        <w:br/>
        <w:t># 检查代理配置</w:t>
        <w:br/>
        <w:t>echo $HTTP_PROXY</w:t>
        <w:br/>
        <w:t>echo $HTTPS_PROXY</w:t>
        <w:br/>
        <w:br/>
        <w:t># 测试网络连接</w:t>
        <w:br/>
        <w:t>curl -v https://api.anthropic.com</w:t>
        <w:br/>
      </w:r>
    </w:p>
    <w:p>
      <w:pPr>
        <w:pStyle w:val="Heading1"/>
      </w:pPr>
      <w:r>
        <w:t>检查文件权限</w:t>
      </w:r>
    </w:p>
    <w:p>
      <w:r>
        <w:t>ls -la /workspace</w:t>
      </w:r>
    </w:p>
    <w:p>
      <w:pPr>
        <w:pStyle w:val="Heading1"/>
      </w:pPr>
      <w:r>
        <w:t>修复权限</w:t>
      </w:r>
    </w:p>
    <w:p>
      <w:r>
        <w:t>chmod 755 /workspace</w:t>
      </w:r>
    </w:p>
    <w:p>
      <w:r>
        <w:t>chown developer:developer /workspace</w:t>
      </w:r>
    </w:p>
    <w:p>
      <w:pPr>
        <w:pStyle w:val="Quote"/>
      </w:pPr>
      <w:r>
        <w:t>**问题 3：网络连接问题**</w:t>
      </w:r>
    </w:p>
    <w:p>
      <w:pPr>
        <w:pStyle w:val="Heading1"/>
      </w:pPr>
      <w:r>
        <w:t>测试 DNS 解析</w:t>
      </w:r>
    </w:p>
    <w:p>
      <w:r>
        <w:t>dig api.anthropic.com</w:t>
      </w:r>
    </w:p>
    <w:p>
      <w:pPr>
        <w:pStyle w:val="Heading1"/>
      </w:pPr>
      <w:r>
        <w:t>检查代理配置</w:t>
      </w:r>
    </w:p>
    <w:p>
      <w:r>
        <w:t>echo $HTTP_PROXY</w:t>
      </w:r>
    </w:p>
    <w:p>
      <w:r>
        <w:t>echo $HTTPS_PROXY</w:t>
      </w:r>
    </w:p>
    <w:p>
      <w:pPr>
        <w:pStyle w:val="Heading1"/>
      </w:pPr>
      <w:r>
        <w:t>测试网络连接</w:t>
      </w:r>
    </w:p>
    <w:p>
      <w:r>
        <w:t>curl -v https://api.anthropic.com</w:t>
      </w:r>
    </w:p>
    <w:p>
      <w:r>
        <w:rPr>
          <w:rFonts w:ascii="Courier New" w:hAnsi="Courier New"/>
          <w:sz w:val="18"/>
        </w:rPr>
        <w:br/>
        <w:t># 检查文件权限</w:t>
        <w:br/>
        <w:t>ls -la /workspace</w:t>
        <w:br/>
        <w:t># 修复权限</w:t>
        <w:br/>
        <w:t>chmod 755 /workspace</w:t>
        <w:br/>
        <w:t>chown developer:developer /workspace</w:t>
      </w:r>
    </w:p>
    <w:p>
      <w:r>
        <w:t>34.2.9 与其他安全功能集成#</w:t>
      </w:r>
    </w:p>
    <w:p>
      <w:r>
        <w:t>与 IAM 策略集成#</w:t>
      </w:r>
    </w:p>
    <w:p>
      <w:r>
        <w:rPr>
          <w:rFonts w:ascii="Courier New" w:hAnsi="Courier New"/>
          <w:sz w:val="18"/>
        </w:rPr>
        <w:t>json复制```json</w:t>
        <w:br/>
        <w:br/>
        <w:t>{</w:t>
        <w:br/>
        <w:t xml:space="preserve">  "sandbox": {</w:t>
        <w:br/>
        <w:t xml:space="preserve">    "enabled": true,</w:t>
        <w:br/>
        <w:t xml:space="preserve">    "filesystem": {</w:t>
        <w:br/>
        <w:t xml:space="preserve">      "allowedWritePaths": ["${workspaceFolder}"],</w:t>
        <w:br/>
        <w:t xml:space="preserve">      "deniedPaths": ["/etc", "/root", "~/.ssh", "~/.aws"]</w:t>
        <w:br/>
        <w:t xml:space="preserve">    },</w:t>
        <w:br/>
        <w:t xml:space="preserve">    "network": {</w:t>
        <w:br/>
        <w:t xml:space="preserve">      "allowedDomains": ["api.anthropic.com", "code.claude.com"]</w:t>
        <w:br/>
        <w:t xml:space="preserve">    }</w:t>
        <w:br/>
        <w:t xml:space="preserve">  },</w:t>
        <w:br/>
        <w:t xml:space="preserve">  "permissions": {</w:t>
        <w:br/>
        <w:t xml:space="preserve">    "fileAccess": {</w:t>
        <w:br/>
        <w:t xml:space="preserve">      "allowedPaths": ["${workspaceFolder}"],</w:t>
        <w:br/>
        <w:t xml:space="preserve">      "deniedPaths": ["/etc", "/root", "~/.ssh", "~/.aws"]</w:t>
        <w:br/>
        <w:t xml:space="preserve">    },</w:t>
        <w:br/>
        <w:t xml:space="preserve">    "networkAccess": {</w:t>
        <w:br/>
        <w:t xml:space="preserve">      "allowedDomains": ["api.anthropic.com", "code.claude.com"]</w:t>
        <w:br/>
        <w:t xml:space="preserve">    }</w:t>
        <w:br/>
        <w:t xml:space="preserve">  }</w:t>
        <w:br/>
        <w:t>}</w:t>
        <w:br/>
      </w:r>
    </w:p>
    <w:p>
      <w:r>
        <w:t>{</w:t>
      </w:r>
    </w:p>
    <w:p>
      <w:r>
        <w:t>"name": "Claude Code Enterprise Dev Container",</w:t>
      </w:r>
    </w:p>
    <w:p>
      <w:r>
        <w:t>"dockerFile": "Dockerfile",</w:t>
      </w:r>
    </w:p>
    <w:p>
      <w:r>
        <w:t>"customizations": {</w:t>
      </w:r>
    </w:p>
    <w:p>
      <w:r>
        <w:t>"vscode": {</w:t>
      </w:r>
    </w:p>
    <w:p>
      <w:r>
        <w:t>"settings": {</w:t>
      </w:r>
    </w:p>
    <w:p>
      <w:r>
        <w:t>"claude-code.sandbox.enabled": true,</w:t>
      </w:r>
    </w:p>
    <w:p>
      <w:r>
        <w:t>"claude-code.sandbox.filesystem.allowedWritePaths": [</w:t>
      </w:r>
    </w:p>
    <w:p>
      <w:r>
        <w:t>"${workspaceFolder}",</w:t>
      </w:r>
    </w:p>
    <w:p>
      <w:r>
        <w:t>"/tmp"</w:t>
      </w:r>
    </w:p>
    <w:p>
      <w:r>
        <w:t>],</w:t>
      </w:r>
    </w:p>
    <w:p>
      <w:r>
        <w:t>"claude-code.sandbox.network.allowedDomains": [</w:t>
      </w:r>
    </w:p>
    <w:p>
      <w:r>
        <w:t>"api.anthropic.com",</w:t>
      </w:r>
    </w:p>
    <w:p>
      <w:r>
        <w:t>"code.claude.com",</w:t>
      </w:r>
    </w:p>
    <w:p>
      <w:r>
        <w:t>"github.com"</w:t>
      </w:r>
    </w:p>
    <w:p>
      <w:r>
        <w:t>]</w:t>
      </w:r>
    </w:p>
    <w:p>
      <w:r>
        <w:t>}</w:t>
      </w:r>
    </w:p>
    <w:p>
      <w:r>
        <w:t>}</w:t>
      </w:r>
    </w:p>
    <w:p>
      <w:r>
        <w:t>},</w:t>
      </w:r>
    </w:p>
    <w:p>
      <w:r>
        <w:t>"postCreateCommand": "bash .devcontainer/init-sandbox.sh"</w:t>
      </w:r>
    </w:p>
    <w:p>
      <w:r>
        <w:t>}</w:t>
      </w:r>
    </w:p>
    <w:p>
      <w:r>
        <w:rPr>
          <w:rFonts w:ascii="Courier New" w:hAnsi="Courier New"/>
          <w:sz w:val="18"/>
        </w:rPr>
        <w:br/>
        <w:t>{</w:t>
        <w:br/>
        <w:t xml:space="preserve">  "sandbox": {</w:t>
        <w:br/>
        <w:t xml:space="preserve">    "enabled": true,</w:t>
        <w:br/>
        <w:t xml:space="preserve">    "filesystem": {</w:t>
        <w:br/>
        <w:t xml:space="preserve">      "allowedWritePaths": ["${workspaceFolder}"],</w:t>
        <w:br/>
        <w:t xml:space="preserve">      "deniedPaths": ["/etc", "/root", "~/.ssh", "~/.aws"]</w:t>
        <w:br/>
        <w:t xml:space="preserve">    },</w:t>
        <w:br/>
        <w:t xml:space="preserve">    "network": {</w:t>
        <w:br/>
        <w:t xml:space="preserve">      "allowedDomains": ["api.anthropic.com", "code.claude.com"]</w:t>
        <w:br/>
        <w:t xml:space="preserve">    }</w:t>
        <w:br/>
        <w:t xml:space="preserve">  },</w:t>
        <w:br/>
        <w:t xml:space="preserve">  "permissions": {</w:t>
        <w:br/>
        <w:t xml:space="preserve">    "fileAccess": {</w:t>
        <w:br/>
        <w:t xml:space="preserve">      "allowedPaths": ["${workspaceFolder}"],</w:t>
        <w:br/>
        <w:t xml:space="preserve">      "deniedPaths": ["/etc", "/root", "~/.ssh", "~/.aws"]</w:t>
        <w:br/>
        <w:t xml:space="preserve">    },</w:t>
        <w:br/>
        <w:t xml:space="preserve">    "networkAccess": {</w:t>
        <w:br/>
        <w:t xml:space="preserve">      "allowedDomains": ["api.anthropic.com", "code.claude.com"]</w:t>
        <w:br/>
        <w:t xml:space="preserve">    }</w:t>
        <w:br/>
        <w:t xml:space="preserve">  }</w:t>
        <w:br/>
        <w:t>}</w:t>
        <w:br/>
      </w:r>
    </w:p>
    <w:p>
      <w:r>
        <w:t>{</w:t>
      </w:r>
    </w:p>
    <w:p>
      <w:r>
        <w:t>"name": "Claude Code Enterprise Dev Container",</w:t>
      </w:r>
    </w:p>
    <w:p>
      <w:r>
        <w:t>"dockerFile": "Dockerfile",</w:t>
      </w:r>
    </w:p>
    <w:p>
      <w:r>
        <w:t>"customizations": {</w:t>
      </w:r>
    </w:p>
    <w:p>
      <w:r>
        <w:t>"vscode": {</w:t>
      </w:r>
    </w:p>
    <w:p>
      <w:r>
        <w:t>"settings": {</w:t>
      </w:r>
    </w:p>
    <w:p>
      <w:r>
        <w:t>"claude-code.sandbox.enabled": true,</w:t>
      </w:r>
    </w:p>
    <w:p>
      <w:r>
        <w:t>"claude-code.sandbox.filesystem.allowedWritePaths": [</w:t>
      </w:r>
    </w:p>
    <w:p>
      <w:r>
        <w:t>"${workspaceFolder}",</w:t>
      </w:r>
    </w:p>
    <w:p>
      <w:r>
        <w:t>"/tmp"</w:t>
      </w:r>
    </w:p>
    <w:p>
      <w:r>
        <w:t>],</w:t>
      </w:r>
    </w:p>
    <w:p>
      <w:r>
        <w:t>"claude-code.sandbox.network.allowedDomains": [</w:t>
      </w:r>
    </w:p>
    <w:p>
      <w:r>
        <w:t>"api.anthropic.com",</w:t>
      </w:r>
    </w:p>
    <w:p>
      <w:r>
        <w:t>"code.claude.com",</w:t>
      </w:r>
    </w:p>
    <w:p>
      <w:r>
        <w:t>"github.com"</w:t>
      </w:r>
    </w:p>
    <w:p>
      <w:r>
        <w:t>]</w:t>
      </w:r>
    </w:p>
    <w:p>
      <w:r>
        <w:t>}</w:t>
      </w:r>
    </w:p>
    <w:p>
      <w:r>
        <w:t>}</w:t>
      </w:r>
    </w:p>
    <w:p>
      <w:r>
        <w:t>},</w:t>
      </w:r>
    </w:p>
    <w:p>
      <w:r>
        <w:t>"postCreateCommand": "bash .devcontainer/init-sandbox.sh"</w:t>
      </w:r>
    </w:p>
    <w:p>
      <w:r>
        <w:t>}</w:t>
      </w:r>
    </w:p>
    <w:p>
      <w:r>
        <w:rPr>
          <w:rFonts w:ascii="Courier New" w:hAnsi="Courier New"/>
          <w:sz w:val="18"/>
        </w:rPr>
        <w:br/>
        <w:t>---</w:t>
        <w:br/>
        <w:br/>
        <w:t>## 3 企业级监控与维护</w:t>
        <w:br/>
        <w:br/>
        <w:t>**URL**: https://claudecode.tangshuang.net/course/34.3%20%E4%BC%81%E4%B8%9A%E7%BA%A7%E7%9B%91%E6%8E%A7%E4%B8%8E%E7%BB%B4%E6%8A%A4</w:t>
        <w:br/>
        <w:br/>
        <w:t>学习如何建立企业级监控和维护体系，确保 Claude Code 在生产环境中的稳定运行和持续优化。</w:t>
        <w:br/>
        <w:br/>
        <w:t>#### 34.3.1 监控体系概述#</w:t>
        <w:br/>
        <w:br/>
        <w:t>##### 监控的重要性#</w:t>
        <w:br/>
        <w:br/>
        <w:t>企业级监控对于 Claude Code 部署至关重要，它可以帮助：</w:t>
        <w:br/>
        <w:br/>
        <w:t>- 确保可用性：及时发现和解决服务中断</w:t>
        <w:br/>
        <w:t>- 优化性能：识别性能瓶颈并优化资源使用</w:t>
        <w:br/>
        <w:t>- 安全防护：检测异常行为和安全威胁</w:t>
        <w:br/>
        <w:t>- 成本控制：监控使用情况和资源消耗</w:t>
        <w:br/>
        <w:t>- 合规审计：满足企业合规要求</w:t>
        <w:br/>
        <w:br/>
        <w:t>##### 监控维度#</w:t>
        <w:br/>
        <w:br/>
        <w:t>### 企业级监控维度</w:t>
        <w:br/>
        <w:br/>
        <w:t>MONITORING_DIMENSIONS = {</w:t>
        <w:br/>
        <w:t>"可用性监控": {</w:t>
        <w:br/>
        <w:t>"指标": ["服务状态", "响应时间", "错误率"],</w:t>
        <w:br/>
        <w:t>"目标": "99.9% 可用性"</w:t>
        <w:br/>
        <w:t>},</w:t>
        <w:br/>
        <w:t>"性能监控": {</w:t>
        <w:br/>
        <w:t>"指标": ["API 延迟", "令牌使用", "并发连接"],</w:t>
        <w:br/>
        <w:t>"目标": "P95 延迟 &lt; 2s"</w:t>
        <w:br/>
        <w:t>},</w:t>
        <w:br/>
        <w:t>"资源监控": {</w:t>
        <w:br/>
        <w:t>"指标": ["CPU 使用率", "内存使用", "磁盘 I/O", "网络带宽"],</w:t>
        <w:br/>
        <w:t>"目标": "资源利用率 &lt; 80%"</w:t>
        <w:br/>
        <w:t>},</w:t>
        <w:br/>
        <w:t>"安全监控": {</w:t>
        <w:br/>
        <w:t>"指标": ["异常访问", "权限违规", "数据泄露"],</w:t>
        <w:br/>
        <w:t>"目标": "零安全事件"</w:t>
        <w:br/>
        <w:t>},</w:t>
        <w:br/>
        <w:t>"成本监控": {</w:t>
        <w:br/>
        <w:t>"指标": ["API 调用成本", "令牌成本", "基础设施成本"],</w:t>
        <w:br/>
        <w:t>"目标": "成本控制在预算内"</w:t>
        <w:br/>
        <w:t>}</w:t>
        <w:br/>
        <w:t>}</w:t>
        <w:br/>
        <w:br/>
        <w:t>#### 34.3.2 指标收集#</w:t>
        <w:br/>
        <w:br/>
        <w:t>##### Prometheus 配置#</w:t>
        <w:br/>
      </w:r>
    </w:p>
    <w:p>
      <w:r>
        <w:t>bash复制yaml</w:t>
      </w:r>
    </w:p>
    <w:p>
      <w:pPr>
        <w:pStyle w:val="Heading1"/>
      </w:pPr>
      <w:r>
        <w:t>prometheus.yml</w:t>
      </w:r>
    </w:p>
    <w:p>
      <w:r>
        <w:t>global:</w:t>
      </w:r>
    </w:p>
    <w:p>
      <w:r>
        <w:t xml:space="preserve">  scrape_interval: 15s</w:t>
      </w:r>
    </w:p>
    <w:p>
      <w:r>
        <w:t xml:space="preserve">  evaluation_interval: 15s</w:t>
      </w:r>
    </w:p>
    <w:p>
      <w:r>
        <w:t>scrape_configs:</w:t>
      </w:r>
    </w:p>
    <w:p>
      <w:r>
        <w:t xml:space="preserve">  # Claude Code API 监控</w:t>
      </w:r>
    </w:p>
    <w:p>
      <w:r>
        <w:t xml:space="preserve">  - job_name: 'claude-code-api'</w:t>
      </w:r>
    </w:p>
    <w:p>
      <w:r>
        <w:t xml:space="preserve">    static_configs:</w:t>
      </w:r>
    </w:p>
    <w:p>
      <w:r>
        <w:t xml:space="preserve">      - targets: ['localhost:8080']</w:t>
      </w:r>
    </w:p>
    <w:p>
      <w:r>
        <w:t xml:space="preserve">    metrics_path: '/metrics'</w:t>
      </w:r>
    </w:p>
    <w:p>
      <w:r>
        <w:t xml:space="preserve">    scrape_interval: 10s</w:t>
      </w:r>
    </w:p>
    <w:p>
      <w:r>
        <w:t xml:space="preserve">  # LLM 网关监控</w:t>
      </w:r>
    </w:p>
    <w:p>
      <w:r>
        <w:t xml:space="preserve">  - job_name: 'llm-gateway'</w:t>
      </w:r>
    </w:p>
    <w:p>
      <w:r>
        <w:t xml:space="preserve">    static_configs:</w:t>
      </w:r>
    </w:p>
    <w:p>
      <w:r>
        <w:t xml:space="preserve">      - targets: ['localhost:4000']</w:t>
      </w:r>
    </w:p>
    <w:p>
      <w:r>
        <w:t xml:space="preserve">    metrics_path: '/metrics'</w:t>
      </w:r>
    </w:p>
    <w:p>
      <w:r>
        <w:t xml:space="preserve">    scrape_interval: 10s</w:t>
      </w:r>
    </w:p>
    <w:p>
      <w:r>
        <w:t xml:space="preserve">  # 开发容器监控</w:t>
      </w:r>
    </w:p>
    <w:p>
      <w:r>
        <w:t xml:space="preserve">  - job_name: 'dev-containers'</w:t>
      </w:r>
    </w:p>
    <w:p>
      <w:r>
        <w:t xml:space="preserve">    static_configs:</w:t>
      </w:r>
    </w:p>
    <w:p>
      <w:r>
        <w:t xml:space="preserve">      - targets: ['localhost:9323']</w:t>
      </w:r>
    </w:p>
    <w:p>
      <w:r>
        <w:t xml:space="preserve">    metrics_path: '/metrics'</w:t>
      </w:r>
    </w:p>
    <w:p>
      <w:r>
        <w:t xml:space="preserve">    scrape_interval: 30s</w:t>
      </w:r>
    </w:p>
    <w:p>
      <w:r>
        <w:t xml:space="preserve">  # 沙箱监控</w:t>
      </w:r>
    </w:p>
    <w:p>
      <w:r>
        <w:t xml:space="preserve">  - job_name: 'sandbox'</w:t>
      </w:r>
    </w:p>
    <w:p>
      <w:r>
        <w:t xml:space="preserve">    static_configs:</w:t>
      </w:r>
    </w:p>
    <w:p>
      <w:r>
        <w:t xml:space="preserve">      - targets: ['localhost:9100']</w:t>
      </w:r>
    </w:p>
    <w:p>
      <w:r>
        <w:t xml:space="preserve">    metrics_path: '/metrics'</w:t>
      </w:r>
    </w:p>
    <w:p>
      <w:r>
        <w:t xml:space="preserve">    scrape_interval: 15s</w:t>
      </w:r>
    </w:p>
    <w:p>
      <w:r>
        <w:t>alerting:</w:t>
      </w:r>
    </w:p>
    <w:p>
      <w:r>
        <w:t xml:space="preserve">  alertmanagers:</w:t>
      </w:r>
    </w:p>
    <w:p>
      <w:r>
        <w:t xml:space="preserve">    - static_configs:</w:t>
      </w:r>
    </w:p>
    <w:p>
      <w:r>
        <w:t xml:space="preserve">        - targets: ['localhost:9093']</w:t>
      </w:r>
    </w:p>
    <w:p>
      <w:pPr>
        <w:pStyle w:val="Heading3"/>
      </w:pPr>
      <w:r>
        <w:t>自定义指标导出器</w:t>
      </w:r>
    </w:p>
    <w:p>
      <w:pPr>
        <w:pStyle w:val="Heading1"/>
      </w:pPr>
      <w:r>
        <w:t>claude_code_exporter.py</w:t>
      </w:r>
    </w:p>
    <w:p>
      <w:r>
        <w:t>from prometheus_client import start_http_server, Gauge, Counter, Histogram</w:t>
      </w:r>
    </w:p>
    <w:p>
      <w:r>
        <w:t>import time</w:t>
      </w:r>
    </w:p>
    <w:p>
      <w:r>
        <w:t>import json</w:t>
      </w:r>
    </w:p>
    <w:p>
      <w:r>
        <w:t>import requests</w:t>
      </w:r>
    </w:p>
    <w:p>
      <w:r>
        <w:t>from datetime import datetime</w:t>
      </w:r>
    </w:p>
    <w:p>
      <w:pPr>
        <w:pStyle w:val="Heading1"/>
      </w:pPr>
      <w:r>
        <w:t>定义指标</w:t>
      </w:r>
    </w:p>
    <w:p>
      <w:r>
        <w:t>api_requests_total = Counter(</w:t>
      </w:r>
    </w:p>
    <w:p>
      <w:r>
        <w:t>'claude_code_api_requests_total',</w:t>
      </w:r>
    </w:p>
    <w:p>
      <w:r>
        <w:t>'Total API requests',</w:t>
      </w:r>
    </w:p>
    <w:p>
      <w:r>
        <w:t>['endpoint', 'status']</w:t>
      </w:r>
    </w:p>
    <w:p>
      <w:r>
        <w:t>)</w:t>
      </w:r>
    </w:p>
    <w:p>
      <w:r>
        <w:t>api_latency = Histogram(</w:t>
      </w:r>
    </w:p>
    <w:p>
      <w:r>
        <w:t>'claude_code_api_latency_seconds',</w:t>
      </w:r>
    </w:p>
    <w:p>
      <w:r>
        <w:t>'API request latency',</w:t>
      </w:r>
    </w:p>
    <w:p>
      <w:r>
        <w:t>['endpoint']</w:t>
      </w:r>
    </w:p>
    <w:p>
      <w:r>
        <w:t>)</w:t>
      </w:r>
    </w:p>
    <w:p>
      <w:r>
        <w:t>active_sessions = Gauge(</w:t>
      </w:r>
    </w:p>
    <w:p>
      <w:r>
        <w:t>'claude_code_active_sessions',</w:t>
      </w:r>
    </w:p>
    <w:p>
      <w:r>
        <w:t>'Number of active sessions'</w:t>
      </w:r>
    </w:p>
    <w:p>
      <w:r>
        <w:t>)</w:t>
      </w:r>
    </w:p>
    <w:p>
      <w:r>
        <w:t>tokens_used = Counter(</w:t>
      </w:r>
    </w:p>
    <w:p>
      <w:r>
        <w:t>'claude_code_tokens_used_total',</w:t>
      </w:r>
    </w:p>
    <w:p>
      <w:r>
        <w:t>'Total tokens used',</w:t>
      </w:r>
    </w:p>
    <w:p>
      <w:r>
        <w:t>['model', 'type']</w:t>
      </w:r>
    </w:p>
    <w:p>
      <w:r>
        <w:t>)</w:t>
      </w:r>
    </w:p>
    <w:p>
      <w:r>
        <w:t>cost_incurred = Gauge(</w:t>
      </w:r>
    </w:p>
    <w:p>
      <w:r>
        <w:t>'claude_code_cost_usd',</w:t>
      </w:r>
    </w:p>
    <w:p>
      <w:r>
        <w:t>'Total cost incurred in USD'</w:t>
      </w:r>
    </w:p>
    <w:p>
      <w:r>
        <w:t>)</w:t>
      </w:r>
    </w:p>
    <w:p>
      <w:r>
        <w:t>class ClaudeCodeMetricsCollector:</w:t>
      </w:r>
    </w:p>
    <w:p>
      <w:r>
        <w:t>def __init__(self, api_base_url='http://localhost:8080'):</w:t>
      </w:r>
    </w:p>
    <w:p>
      <w:r>
        <w:t>self.api_base_url = api_base_url</w:t>
      </w:r>
    </w:p>
    <w:p>
      <w:r>
        <w:t>self.start_time = datetime.now()</w:t>
      </w:r>
    </w:p>
    <w:p>
      <w:r>
        <w:t>def collect_api_metrics(self):</w:t>
      </w:r>
    </w:p>
    <w:p>
      <w:r>
        <w:t>"""收集 API 指标"""</w:t>
      </w:r>
    </w:p>
    <w:p>
      <w:r>
        <w:t>try:</w:t>
      </w:r>
    </w:p>
    <w:p>
      <w:pPr>
        <w:pStyle w:val="Heading1"/>
      </w:pPr>
      <w:r>
        <w:t>获取 API 状态</w:t>
      </w:r>
    </w:p>
    <w:p>
      <w:r>
        <w:t>response = requests.get(f'{self.api_base_url}/health')</w:t>
      </w:r>
    </w:p>
    <w:p>
      <w:r>
        <w:t>if response.status_code == 200:</w:t>
      </w:r>
    </w:p>
    <w:p>
      <w:r>
        <w:t>data = response.json()</w:t>
      </w:r>
    </w:p>
    <w:p>
      <w:pPr>
        <w:pStyle w:val="Heading1"/>
      </w:pPr>
      <w:r>
        <w:t>更新活跃会话数</w:t>
      </w:r>
    </w:p>
    <w:p>
      <w:r>
        <w:t>yaml</w:t>
      </w:r>
    </w:p>
    <w:p>
      <w:pPr>
        <w:pStyle w:val="Heading1"/>
      </w:pPr>
      <w:r>
        <w:t>prometheus.yml</w:t>
      </w:r>
    </w:p>
    <w:p>
      <w:r>
        <w:t>global:</w:t>
      </w:r>
    </w:p>
    <w:p>
      <w:r>
        <w:t xml:space="preserve">  scrape_interval: 15s</w:t>
      </w:r>
    </w:p>
    <w:p>
      <w:r>
        <w:t xml:space="preserve">  evaluation_interval: 15s</w:t>
      </w:r>
    </w:p>
    <w:p>
      <w:r>
        <w:t>scrape_configs:</w:t>
      </w:r>
    </w:p>
    <w:p>
      <w:r>
        <w:t xml:space="preserve">  # Claude Code API 监控</w:t>
      </w:r>
    </w:p>
    <w:p>
      <w:r>
        <w:t xml:space="preserve">  - job_name: 'claude-code-api'</w:t>
      </w:r>
    </w:p>
    <w:p>
      <w:r>
        <w:t xml:space="preserve">    static_configs:</w:t>
      </w:r>
    </w:p>
    <w:p>
      <w:r>
        <w:t xml:space="preserve">      - targets: ['localhost:8080']</w:t>
      </w:r>
    </w:p>
    <w:p>
      <w:r>
        <w:t xml:space="preserve">    metrics_path: '/metrics'</w:t>
      </w:r>
    </w:p>
    <w:p>
      <w:r>
        <w:t xml:space="preserve">    scrape_interval: 10s</w:t>
      </w:r>
    </w:p>
    <w:p>
      <w:r>
        <w:t xml:space="preserve">  # LLM 网关监控</w:t>
      </w:r>
    </w:p>
    <w:p>
      <w:r>
        <w:t xml:space="preserve">  - job_name: 'llm-gateway'</w:t>
      </w:r>
    </w:p>
    <w:p>
      <w:r>
        <w:t xml:space="preserve">    static_configs:</w:t>
      </w:r>
    </w:p>
    <w:p>
      <w:r>
        <w:t xml:space="preserve">      - targets: ['localhost:4000']</w:t>
      </w:r>
    </w:p>
    <w:p>
      <w:r>
        <w:t xml:space="preserve">    metrics_path: '/metrics'</w:t>
      </w:r>
    </w:p>
    <w:p>
      <w:r>
        <w:t xml:space="preserve">    scrape_interval: 10s</w:t>
      </w:r>
    </w:p>
    <w:p>
      <w:r>
        <w:t xml:space="preserve">  # 开发容器监控</w:t>
      </w:r>
    </w:p>
    <w:p>
      <w:r>
        <w:t xml:space="preserve">  - job_name: 'dev-containers'</w:t>
      </w:r>
    </w:p>
    <w:p>
      <w:r>
        <w:t xml:space="preserve">    static_configs:</w:t>
      </w:r>
    </w:p>
    <w:p>
      <w:r>
        <w:t xml:space="preserve">      - targets: ['localhost:9323']</w:t>
      </w:r>
    </w:p>
    <w:p>
      <w:r>
        <w:t xml:space="preserve">    metrics_path: '/metrics'</w:t>
      </w:r>
    </w:p>
    <w:p>
      <w:r>
        <w:t xml:space="preserve">    scrape_interval: 30s</w:t>
      </w:r>
    </w:p>
    <w:p>
      <w:r>
        <w:t xml:space="preserve">  # 沙箱监控</w:t>
      </w:r>
    </w:p>
    <w:p>
      <w:r>
        <w:t xml:space="preserve">  - job_name: 'sandbox'</w:t>
      </w:r>
    </w:p>
    <w:p>
      <w:r>
        <w:t xml:space="preserve">    static_configs:</w:t>
      </w:r>
    </w:p>
    <w:p>
      <w:r>
        <w:t xml:space="preserve">      - targets: ['localhost:9100']</w:t>
      </w:r>
    </w:p>
    <w:p>
      <w:r>
        <w:t xml:space="preserve">    metrics_path: '/metrics'</w:t>
      </w:r>
    </w:p>
    <w:p>
      <w:r>
        <w:t xml:space="preserve">    scrape_interval: 15s</w:t>
      </w:r>
    </w:p>
    <w:p>
      <w:r>
        <w:t>alerting:</w:t>
      </w:r>
    </w:p>
    <w:p>
      <w:r>
        <w:t xml:space="preserve">  alertmanagers:</w:t>
      </w:r>
    </w:p>
    <w:p>
      <w:r>
        <w:t xml:space="preserve">    - static_configs:</w:t>
      </w:r>
    </w:p>
    <w:p>
      <w:r>
        <w:t xml:space="preserve">        - targets: ['localhost:9093']</w:t>
      </w:r>
    </w:p>
    <w:p>
      <w:pPr>
        <w:pStyle w:val="Heading3"/>
      </w:pPr>
      <w:r>
        <w:t>自定义指标导出器</w:t>
      </w:r>
    </w:p>
    <w:p>
      <w:pPr>
        <w:pStyle w:val="Heading1"/>
      </w:pPr>
      <w:r>
        <w:t>claude_code_exporter.py</w:t>
      </w:r>
    </w:p>
    <w:p>
      <w:r>
        <w:t>from prometheus_client import start_http_server, Gauge, Counter, Histogram</w:t>
      </w:r>
    </w:p>
    <w:p>
      <w:r>
        <w:t>import time</w:t>
      </w:r>
    </w:p>
    <w:p>
      <w:r>
        <w:t>import json</w:t>
      </w:r>
    </w:p>
    <w:p>
      <w:r>
        <w:t>import requests</w:t>
      </w:r>
    </w:p>
    <w:p>
      <w:r>
        <w:t>from datetime import datetime</w:t>
      </w:r>
    </w:p>
    <w:p>
      <w:pPr>
        <w:pStyle w:val="Heading1"/>
      </w:pPr>
      <w:r>
        <w:t>定义指标</w:t>
      </w:r>
    </w:p>
    <w:p>
      <w:r>
        <w:t>api_requests_total = Counter(</w:t>
      </w:r>
    </w:p>
    <w:p>
      <w:r>
        <w:t>'claude_code_api_requests_total',</w:t>
      </w:r>
    </w:p>
    <w:p>
      <w:r>
        <w:t>'Total API requests',</w:t>
      </w:r>
    </w:p>
    <w:p>
      <w:r>
        <w:t>['endpoint', 'status']</w:t>
      </w:r>
    </w:p>
    <w:p>
      <w:r>
        <w:t>)</w:t>
      </w:r>
    </w:p>
    <w:p>
      <w:r>
        <w:t>api_latency = Histogram(</w:t>
      </w:r>
    </w:p>
    <w:p>
      <w:r>
        <w:t>'claude_code_api_latency_seconds',</w:t>
      </w:r>
    </w:p>
    <w:p>
      <w:r>
        <w:t>'API request latency',</w:t>
      </w:r>
    </w:p>
    <w:p>
      <w:r>
        <w:t>['endpoint']</w:t>
      </w:r>
    </w:p>
    <w:p>
      <w:r>
        <w:t>)</w:t>
      </w:r>
    </w:p>
    <w:p>
      <w:r>
        <w:t>active_sessions = Gauge(</w:t>
      </w:r>
    </w:p>
    <w:p>
      <w:r>
        <w:t>'claude_code_active_sessions',</w:t>
      </w:r>
    </w:p>
    <w:p>
      <w:r>
        <w:t>'Number of active sessions'</w:t>
      </w:r>
    </w:p>
    <w:p>
      <w:r>
        <w:t>)</w:t>
      </w:r>
    </w:p>
    <w:p>
      <w:r>
        <w:t>tokens_used = Counter(</w:t>
      </w:r>
    </w:p>
    <w:p>
      <w:r>
        <w:t>'claude_code_tokens_used_total',</w:t>
      </w:r>
    </w:p>
    <w:p>
      <w:r>
        <w:t>'Total tokens used',</w:t>
      </w:r>
    </w:p>
    <w:p>
      <w:r>
        <w:t>['model', 'type']</w:t>
      </w:r>
    </w:p>
    <w:p>
      <w:r>
        <w:t>)</w:t>
      </w:r>
    </w:p>
    <w:p>
      <w:r>
        <w:t>cost_incurred = Gauge(</w:t>
      </w:r>
    </w:p>
    <w:p>
      <w:r>
        <w:t>'claude_code_cost_usd',</w:t>
      </w:r>
    </w:p>
    <w:p>
      <w:r>
        <w:t>'Total cost incurred in USD'</w:t>
      </w:r>
    </w:p>
    <w:p>
      <w:r>
        <w:t>)</w:t>
      </w:r>
    </w:p>
    <w:p>
      <w:r>
        <w:t>class ClaudeCodeMetricsCollector:</w:t>
      </w:r>
    </w:p>
    <w:p>
      <w:r>
        <w:t>def __init__(self, api_base_url='http://localhost:8080'):</w:t>
      </w:r>
    </w:p>
    <w:p>
      <w:r>
        <w:t>self.api_base_url = api_base_url</w:t>
      </w:r>
    </w:p>
    <w:p>
      <w:r>
        <w:t>self.start_time = datetime.now()</w:t>
      </w:r>
    </w:p>
    <w:p>
      <w:r>
        <w:t>def collect_api_metrics(self):</w:t>
      </w:r>
    </w:p>
    <w:p>
      <w:r>
        <w:t>"""收集 API 指标"""</w:t>
      </w:r>
    </w:p>
    <w:p>
      <w:r>
        <w:t>try:</w:t>
      </w:r>
    </w:p>
    <w:p>
      <w:pPr>
        <w:pStyle w:val="Heading1"/>
      </w:pPr>
      <w:r>
        <w:t>获取 API 状态</w:t>
      </w:r>
    </w:p>
    <w:p>
      <w:r>
        <w:t>response = requests.get(f'{self.api_base_url}/health')</w:t>
      </w:r>
    </w:p>
    <w:p>
      <w:r>
        <w:t>if response.status_code == 200:</w:t>
      </w:r>
    </w:p>
    <w:p>
      <w:r>
        <w:t>data = response.json()</w:t>
      </w:r>
    </w:p>
    <w:p>
      <w:pPr>
        <w:pStyle w:val="Heading1"/>
      </w:pPr>
      <w:r>
        <w:t>更新活跃会话数</w:t>
      </w:r>
    </w:p>
    <w:p>
      <w:r>
        <w:rPr>
          <w:rFonts w:ascii="Courier New" w:hAnsi="Courier New"/>
          <w:sz w:val="18"/>
        </w:rPr>
        <w:br/>
        <w:t>active_sessions.set(data.get('active_sessions', 0))</w:t>
        <w:br/>
        <w:br/>
        <w:t>### 更新令牌使用</w:t>
        <w:br/>
        <w:br/>
        <w:t>tokens = data.get('tokens_used', {})</w:t>
        <w:br/>
        <w:t>for model, count in tokens.items():</w:t>
        <w:br/>
        <w:t>tokens_used.labels(model=model, type='input').inc(count.get('input', 0))</w:t>
        <w:br/>
        <w:t>tokens_used.labels(model=model, type='output').inc(count.get('output', 0))</w:t>
        <w:br/>
        <w:br/>
        <w:t>### 更新成本</w:t>
        <w:br/>
        <w:br/>
        <w:t>cost_incurred.set(data.get('total_cost', 0.0))</w:t>
        <w:br/>
        <w:t>except Exception as e:</w:t>
        <w:br/>
        <w:t>print(f"Error collecting API metrics: {e}")</w:t>
        <w:br/>
        <w:t>def collect_performance_metrics(self):</w:t>
        <w:br/>
        <w:t>"""收集性能指标"""</w:t>
        <w:br/>
        <w:t>try:</w:t>
        <w:br/>
        <w:br/>
        <w:t>### 测试 API 延迟</w:t>
        <w:br/>
        <w:br/>
        <w:t>start_time = time.time()</w:t>
        <w:br/>
        <w:t>response = requests.get(f'{self.api_base0_url}/health')</w:t>
        <w:br/>
        <w:t>latency = time.time() - start_time</w:t>
        <w:br/>
        <w:br/>
        <w:t>### 记录延迟</w:t>
        <w:br/>
        <w:br/>
        <w:t>api_latency.labels(endpoint='/health').observe(latency)</w:t>
        <w:br/>
        <w:br/>
        <w:t>### 记录请求</w:t>
        <w:br/>
        <w:br/>
        <w:t>api_requests_total.labels(</w:t>
        <w:br/>
        <w:t>endpoint='/health',</w:t>
        <w:br/>
        <w:t>status=response.status_code</w:t>
        <w:br/>
        <w:t>).inc()</w:t>
        <w:br/>
        <w:t>except Exception as e:</w:t>
        <w:br/>
        <w:t>print(f"Error collecting performance metrics: {e}")</w:t>
        <w:br/>
        <w:t>def collect_sandbox_metrics(self):</w:t>
        <w:br/>
        <w:t>"""收集沙箱指标"""</w:t>
        <w:br/>
        <w:t>try:</w:t>
        <w:br/>
        <w:t>response = requests.get(f'{self.api_base_url}/sandbox/status')</w:t>
        <w:br/>
        <w:t>if response.status_code == 200:</w:t>
        <w:br/>
        <w:t>data = response.json()</w:t>
        <w:br/>
        <w:br/>
        <w:t>### 沙箱违规计数</w:t>
        <w:br/>
        <w:br/>
        <w:t>violations = data.get('violations', 0)</w:t>
        <w:br/>
        <w:br/>
        <w:t>### 可以添加更多沙箱相关指标</w:t>
        <w:br/>
        <w:br/>
        <w:t>except Exception as e:</w:t>
        <w:br/>
        <w:t>print(f"Error collecting sandbox metrics: {e}")</w:t>
        <w:br/>
        <w:t>def run(self, interval=10):</w:t>
        <w:br/>
        <w:t>"""运行指标收集器"""</w:t>
        <w:br/>
        <w:t>start_http_server(9100)</w:t>
        <w:br/>
        <w:t>print("Metrics server started on port 9100")</w:t>
        <w:br/>
        <w:t>while True:</w:t>
        <w:br/>
        <w:t>self.collect_api_metrics()</w:t>
        <w:br/>
        <w:t>self.collect_performance_metrics()</w:t>
        <w:br/>
        <w:t>self.collect_sandbox_metrics()</w:t>
        <w:br/>
        <w:t>time.sleep(interval)</w:t>
        <w:br/>
        <w:t>if name == 'main':</w:t>
        <w:br/>
        <w:t>collector = ClaudeCodeMetricsCollector()</w:t>
        <w:br/>
        <w:t>collector.run()</w:t>
        <w:br/>
      </w:r>
    </w:p>
    <w:p>
      <w:r>
        <w:t>bash复制### 日志收集配置</w:t>
      </w:r>
    </w:p>
    <w:p>
      <w:pPr>
        <w:pStyle w:val="Heading3"/>
      </w:pPr>
      <w:r>
        <w:t>日志收集配置</w:t>
      </w:r>
    </w:p>
    <w:p>
      <w:r>
        <w:rPr>
          <w:rFonts w:ascii="Courier New" w:hAnsi="Courier New"/>
          <w:sz w:val="18"/>
        </w:rPr>
        <w:br/>
        <w:t>### filebeat.yml</w:t>
        <w:br/>
        <w:br/>
        <w:t>filebeat.inputs:</w:t>
        <w:br/>
        <w:br/>
        <w:t>- type: log</w:t>
        <w:br/>
        <w:t>enabled: true</w:t>
        <w:br/>
        <w:t>paths:</w:t>
        <w:br/>
        <w:br/>
        <w:t>/var/log/claude-code/*.log</w:t>
        <w:br/>
        <w:t>fields:</w:t>
        <w:br/>
        <w:t>service: claude-code</w:t>
        <w:br/>
        <w:t>environment: production</w:t>
        <w:br/>
        <w:t>fields_under_root: true</w:t>
        <w:br/>
        <w:t>- /var/log/claude-code/*.log</w:t>
        <w:br/>
        <w:t>fields:</w:t>
        <w:br/>
        <w:t>service: claude-code</w:t>
        <w:br/>
        <w:t>environment: production</w:t>
        <w:br/>
        <w:t>fields_under_root: true</w:t>
        <w:br/>
        <w:t>- type: log</w:t>
        <w:br/>
        <w:t>enabled: true</w:t>
        <w:br/>
        <w:t>paths:</w:t>
        <w:br/>
        <w:br/>
        <w:t>/var/log/llm-gateway/*.log</w:t>
        <w:br/>
        <w:t>fields:</w:t>
        <w:br/>
        <w:t>service: llm-gateway</w:t>
        <w:br/>
        <w:t>environment: production</w:t>
        <w:br/>
        <w:t>fields_under_root: true</w:t>
        <w:br/>
        <w:t>- /var/log/llm-gateway/*.log</w:t>
        <w:br/>
        <w:t>fields:</w:t>
        <w:br/>
        <w:t>service: llm-gateway</w:t>
        <w:br/>
        <w:t>environment: production</w:t>
        <w:br/>
        <w:t>fields_under_root: true</w:t>
        <w:br/>
        <w:t>- type: log</w:t>
        <w:br/>
        <w:t>enabled: true</w:t>
        <w:br/>
        <w:t>paths:</w:t>
        <w:br/>
        <w:br/>
        <w:t>/var/log/claude-sandbox/*.log</w:t>
        <w:br/>
        <w:t>fields:</w:t>
        <w:br/>
        <w:t>service: claude-sandbox</w:t>
        <w:br/>
        <w:t>environment: production</w:t>
        <w:br/>
        <w:t>fields_under_root: true</w:t>
        <w:br/>
        <w:t>- /var/log/claude-sandbox/*.log</w:t>
        <w:br/>
        <w:t>fields:</w:t>
        <w:br/>
        <w:t>service: claude-sandbox</w:t>
        <w:br/>
        <w:t>environment: production</w:t>
        <w:br/>
        <w:t>fields_under_root: true</w:t>
        <w:br/>
        <w:br/>
        <w:t>type: log</w:t>
        <w:br/>
        <w:t>enabled: true</w:t>
        <w:br/>
        <w:t>paths:</w:t>
        <w:br/>
        <w:br/>
        <w:t>- /var/log/claude-code/*.log</w:t>
        <w:br/>
        <w:t>fields:</w:t>
        <w:br/>
        <w:t>service: claude-code</w:t>
        <w:br/>
        <w:t>environment: production</w:t>
        <w:br/>
        <w:t>fields_under_root: true</w:t>
        <w:br/>
        <w:br/>
        <w:t>type: log</w:t>
        <w:br/>
        <w:t>enabled: true</w:t>
        <w:br/>
        <w:t>paths:</w:t>
        <w:br/>
        <w:br/>
        <w:t>- /var/log/llm-gateway/*.log</w:t>
        <w:br/>
        <w:t>fields:</w:t>
        <w:br/>
        <w:t>service: llm-gateway</w:t>
        <w:br/>
        <w:t>environment: production</w:t>
        <w:br/>
        <w:t>fields_under_root: true</w:t>
        <w:br/>
        <w:br/>
        <w:t>type: log</w:t>
        <w:br/>
        <w:t>enabled: true</w:t>
        <w:br/>
        <w:t>paths:</w:t>
        <w:br/>
        <w:br/>
        <w:t>- /var/log/claude-sandbox/*.log</w:t>
        <w:br/>
        <w:t>fields:</w:t>
        <w:br/>
        <w:t>service: claude-sandbox</w:t>
        <w:br/>
        <w:t>environment: production</w:t>
        <w:br/>
        <w:t>fields_under_root: true</w:t>
        <w:br/>
        <w:br/>
        <w:t>output.elasticsearch:</w:t>
        <w:br/>
        <w:t>hosts: ["elasticsearch:9200"]</w:t>
        <w:br/>
        <w:t>index: "claude-code-%{+yyyy.MM.dd}"</w:t>
        <w:br/>
        <w:br/>
        <w:t>setup.kibana:</w:t>
        <w:br/>
        <w:t>host: "kibana:5601"</w:t>
        <w:br/>
        <w:br/>
        <w:t>processors:</w:t>
        <w:br/>
        <w:br/>
        <w:t>- add_host_metadata: ~</w:t>
        <w:br/>
        <w:t>- add_cloud_metadata: ~</w:t>
        <w:br/>
        <w:br/>
        <w:t>#### 34.3.3 告警配置#</w:t>
        <w:br/>
        <w:br/>
        <w:t>##### Prometheus 告警规则#</w:t>
        <w:br/>
        <w:br/>
        <w:t>### alert_rules.yml</w:t>
        <w:br/>
        <w:br/>
        <w:t>groups:</w:t>
        <w:br/>
        <w:br/>
        <w:t>- name: claude_code_alerts</w:t>
        <w:br/>
        <w:t>interval: 30s</w:t>
        <w:br/>
        <w:t>rules:</w:t>
        <w:br/>
        <w:br/>
        <w:t>### 服务可用性告警</w:t>
        <w:br/>
        <w:br/>
        <w:t>- alert: ClaudeCodeServiceDown</w:t>
        <w:br/>
        <w:t>expr: up{job="claude-code-api"} == 0</w:t>
        <w:br/>
        <w:t>for: 1m</w:t>
        <w:br/>
        <w:t>labels:</w:t>
        <w:br/>
        <w:t>severity: critical</w:t>
        <w:br/>
        <w:t>annotations:</w:t>
        <w:br/>
        <w:t>summary: "Claude Code 服务不可用"</w:t>
        <w:br/>
        <w:t>description: "Claude Code API 服务已宕机超过 1 分钟"</w:t>
        <w:br/>
        <w:br/>
        <w:t>### API 错误率告警</w:t>
        <w:br/>
        <w:br/>
        <w:t>- alert: HighAPIErrorRate</w:t>
        <w:br/>
        <w:t>expr: |</w:t>
        <w:br/>
        <w:t>rate(claude_code_api_requests_total{status=~"5.."}[5m]) /</w:t>
        <w:br/>
        <w:t>rate(claude_code_api_requests_total[5m]) &gt; 0.05</w:t>
        <w:br/>
        <w:t>for: 5m</w:t>
        <w:br/>
        <w:t>labels:</w:t>
        <w:br/>
        <w:t>severity: warning</w:t>
        <w:br/>
        <w:t>annotations:</w:t>
        <w:br/>
        <w:t>summary: "API 错误率过高"</w:t>
        <w:br/>
        <w:t>description: "API 错误率超过 5% (当前: {{ $value }})"</w:t>
        <w:br/>
        <w:br/>
        <w:t>### API 延迟告警</w:t>
        <w:br/>
        <w:br/>
        <w:t>- alert: HighAPILatency</w:t>
        <w:br/>
        <w:t>expr: |</w:t>
        <w:br/>
        <w:t>histogram_quantile(0.95,</w:t>
        <w:br/>
        <w:t>rate(claude_code_api_latency_seconds_bucket[5m])</w:t>
        <w:br/>
        <w:t>) &gt; 2</w:t>
        <w:br/>
        <w:t>for: 5m</w:t>
        <w:br/>
        <w:t>labels:</w:t>
        <w:br/>
        <w:t>severity: warning</w:t>
        <w:br/>
        <w:t>annotations:</w:t>
        <w:br/>
        <w:t>summary: "API 延迟过高"</w:t>
        <w:br/>
        <w:t>description: "API P95 延迟超过 2 秒 (当前: {{ $value }}s)"</w:t>
        <w:br/>
        <w:br/>
        <w:t>### 令牌使用告警</w:t>
        <w:br/>
        <w:br/>
        <w:t>- alert: HighTokenUsage</w:t>
        <w:br/>
        <w:t>expr: |</w:t>
        <w:br/>
        <w:t>rate(claude_code_tokens_used_total[1h]) &gt; 100000</w:t>
        <w:br/>
        <w:t>for: 10m</w:t>
        <w:br/>
        <w:t>labels:</w:t>
        <w:br/>
        <w:t>severity: warning</w:t>
        <w:br/>
        <w:t>annotations:</w:t>
        <w:br/>
        <w:t>summary: "令牌使用率过高"</w:t>
        <w:br/>
        <w:t>description: "令牌使用率超过 100,000/小时 (当前: {{ $value }})"</w:t>
        <w:br/>
        <w:br/>
        <w:t>### 成本告警</w:t>
        <w:br/>
        <w:br/>
        <w:t>- alert: HighCostIncurred</w:t>
        <w:br/>
        <w:t>expr: claude_code_cost_usd &gt; 1000</w:t>
        <w:br/>
        <w:t>for: 1h</w:t>
        <w:br/>
        <w:t>labels:</w:t>
        <w:br/>
        <w:t>severity: warning</w:t>
        <w:br/>
        <w:t>annotations:</w:t>
        <w:br/>
        <w:t>summary: "成本超过阈值"</w:t>
        <w:br/>
        <w:t>description: "累计成本超过 $1000 (当前: ${{ $value }})"</w:t>
        <w:br/>
        <w:br/>
        <w:t>### 沙箱违规告警</w:t>
        <w:br/>
        <w:br/>
        <w:t>- alert: SandboxViolations</w:t>
        <w:br/>
        <w:t>expr: |</w:t>
        <w:br/>
        <w:t>rate(claude_sandbox_violations_total[5m]) &gt; 10</w:t>
        <w:br/>
        <w:t>for: 5m</w:t>
        <w:br/>
        <w:t>labels:</w:t>
        <w:br/>
        <w:t>severity: critical</w:t>
        <w:br/>
        <w:t>annotations:</w:t>
        <w:br/>
        <w:t>summary: "沙箱违规频繁"</w:t>
        <w:br/>
        <w:t>description: "沙箱违规率超过 10/分钟 (当前: {{ $value }})"</w:t>
        <w:br/>
        <w:br/>
        <w:t>### 资源使用告警</w:t>
        <w:br/>
        <w:br/>
        <w:t>- alert: HighCPUUsage</w:t>
        <w:br/>
        <w:t>expr: |</w:t>
        <w:br/>
        <w:t>rate(process_cpu_seconds_total{job="claude-code-api"}[5m]) &gt; 0.8</w:t>
        <w:br/>
        <w:t>for: 10m</w:t>
        <w:br/>
        <w:t>labels:</w:t>
        <w:br/>
        <w:t>severity: warning</w:t>
        <w:br/>
        <w:t>annotations:</w:t>
        <w:br/>
        <w:t>summary: "CPU 使用率过高"</w:t>
        <w:br/>
        <w:t>description: "CPU 使用率超过 80% (当前: {{ $value }})"</w:t>
        <w:br/>
        <w:t>- alert: HighMemoryUsage</w:t>
        <w:br/>
        <w:t>expr: |</w:t>
        <w:br/>
        <w:t>process_resident_memory_bytes{job="claude-code-api"} /</w:t>
        <w:br/>
        <w:t>node_memory_MemTotal_bytes &gt; 0.8</w:t>
        <w:br/>
        <w:t>for: 10m</w:t>
        <w:br/>
        <w:t>labels:</w:t>
        <w:br/>
        <w:t>severity: warning</w:t>
        <w:br/>
        <w:t>annotations:</w:t>
        <w:br/>
        <w:t>summary: "内存使用率过高"</w:t>
        <w:br/>
        <w:t>description: "内存使用率超过 80% (当前: {{ $value }})"</w:t>
        <w:br/>
      </w:r>
    </w:p>
    <w:p>
      <w:r>
        <w:t>bash复制### Alertmanager 配置</w:t>
      </w:r>
    </w:p>
    <w:p>
      <w:pPr>
        <w:pStyle w:val="Heading3"/>
      </w:pPr>
      <w:r>
        <w:t>Alertmanager 配置</w:t>
      </w:r>
    </w:p>
    <w:p>
      <w:r>
        <w:rPr>
          <w:rFonts w:ascii="Courier New" w:hAnsi="Courier New"/>
          <w:sz w:val="18"/>
        </w:rPr>
        <w:br/>
        <w:t>### alertmanager.yml</w:t>
        <w:br/>
        <w:br/>
        <w:t>global:</w:t>
        <w:br/>
        <w:t>resolve_timeout: 5m</w:t>
        <w:br/>
        <w:br/>
        <w:t>route:</w:t>
        <w:br/>
        <w:t>group_by: ['alertname', 'severity']</w:t>
        <w:br/>
        <w:t>group_wait: 10s</w:t>
        <w:br/>
        <w:t>group_interval: 10s</w:t>
        <w:br/>
        <w:t>repeat_interval: 12h</w:t>
        <w:br/>
        <w:t>receiver: 'default'</w:t>
        <w:br/>
        <w:t>routes:</w:t>
        <w:br/>
        <w:t>- match:</w:t>
        <w:br/>
        <w:t>severity: critical</w:t>
        <w:br/>
        <w:t>receiver: 'critical-alerts'</w:t>
        <w:br/>
        <w:t>continue: false</w:t>
        <w:br/>
      </w:r>
    </w:p>
    <w:p>
      <w:r>
        <w:t>bash复制- match:</w:t>
      </w:r>
    </w:p>
    <w:p>
      <w:r>
        <w:t xml:space="preserve">    severity: warning</w:t>
      </w:r>
    </w:p>
    <w:p>
      <w:r>
        <w:t xml:space="preserve">  receiver: 'warning-alerts'</w:t>
      </w:r>
    </w:p>
    <w:p>
      <w:r>
        <w:t xml:space="preserve">  continue: false</w:t>
      </w:r>
    </w:p>
    <w:p>
      <w:pPr>
        <w:pStyle w:val="ListBullet"/>
      </w:pPr>
      <w:r>
        <w:t>match:</w:t>
      </w:r>
    </w:p>
    <w:p>
      <w:r>
        <w:t xml:space="preserve">    severity: warning</w:t>
      </w:r>
    </w:p>
    <w:p>
      <w:r>
        <w:t xml:space="preserve">  receiver: 'warning-alerts'</w:t>
      </w:r>
    </w:p>
    <w:p>
      <w:r>
        <w:t xml:space="preserve">  continue: false</w:t>
      </w:r>
    </w:p>
    <w:p>
      <w:r>
        <w:rPr>
          <w:rFonts w:ascii="Courier New" w:hAnsi="Courier New"/>
          <w:sz w:val="18"/>
        </w:rPr>
        <w:br/>
        <w:t>receivers:</w:t>
        <w:br/>
        <w:br/>
        <w:t>- name: 'default'</w:t>
        <w:br/>
        <w:t>email_configs:</w:t>
        <w:br/>
        <w:br/>
        <w:t>to: 'team@company.com'</w:t>
        <w:br/>
        <w:t>from: 'alerts@company.com'</w:t>
        <w:br/>
        <w:t>smarthost: 'smtp.company.com:587'</w:t>
        <w:br/>
        <w:t>auth_username: 'alerts@company.com'</w:t>
        <w:br/>
        <w:t>auth_password: 'password'</w:t>
        <w:br/>
        <w:t>- to: 'team@company.com'</w:t>
        <w:br/>
        <w:t>from: 'alerts@company.com'</w:t>
        <w:br/>
        <w:t>smarthost: 'smtp.company.com:587'</w:t>
        <w:br/>
        <w:t>auth_username: 'alerts@company.com'</w:t>
        <w:br/>
        <w:t>auth_password: 'password'</w:t>
        <w:br/>
        <w:t>- name: 'critical-alerts'</w:t>
        <w:br/>
        <w:t>email_configs:</w:t>
        <w:br/>
        <w:br/>
        <w:t>to: 'oncall@company.com'</w:t>
        <w:br/>
        <w:t>from: 'alerts@company.com'</w:t>
        <w:br/>
        <w:t>smarthost: 'smtp.company.com:587'</w:t>
        <w:br/>
        <w:t>auth_username: 'alerts@company.com'</w:t>
        <w:br/>
        <w:t>auth_password: 'password'</w:t>
        <w:br/>
        <w:t>slack_configs:</w:t>
        <w:br/>
        <w:t>api_url: 'https://hooks.slack.com/services/XXX/YYY/ZZZ'</w:t>
        <w:br/>
        <w:t>channel: '#critical-alerts'</w:t>
        <w:br/>
        <w:t>title: 'Claude Code Critical Alert'</w:t>
        <w:br/>
        <w:t>text: '{{ range .Alerts }}{{ .Annotations.description }}{{ end }}'</w:t>
        <w:br/>
        <w:t>- to: 'oncall@company.com'</w:t>
        <w:br/>
        <w:t>from: 'alerts@company.com'</w:t>
        <w:br/>
        <w:t>smarthost: 'smtp.company.com:587'</w:t>
        <w:br/>
        <w:t>auth_username: 'alerts@company.com'</w:t>
        <w:br/>
        <w:t>auth_password: 'password'</w:t>
        <w:br/>
        <w:t>slack_configs:</w:t>
        <w:br/>
        <w:t>- api_url: 'https://hooks.slack.com/services/XXX/YYY/ZZZ'</w:t>
        <w:br/>
        <w:t>channel: '#critical-alerts'</w:t>
        <w:br/>
        <w:t>title: 'Claude Code Critical Alert'</w:t>
        <w:br/>
        <w:t>text: '{{ range .Alerts }}{{ .Annotations.description }}{{ end }}'</w:t>
        <w:br/>
        <w:t>- name: 'warning-alerts'</w:t>
        <w:br/>
        <w:t>email_configs:</w:t>
        <w:br/>
        <w:br/>
        <w:t>to: 'dev-team@company.com'</w:t>
        <w:br/>
        <w:t>from: 'alerts@company.com'</w:t>
        <w:br/>
        <w:t>smarthost: 'smtp.company.com:587'</w:t>
        <w:br/>
        <w:t>auth_username: 'alerts@company.com'</w:t>
        <w:br/>
        <w:t>auth_password: 'password'</w:t>
        <w:br/>
        <w:t>slack_configs:</w:t>
        <w:br/>
        <w:t>api_url: 'https://hooks.slack.com/services/XXX/YYY/ZZZ'</w:t>
        <w:br/>
        <w:t>channel: '#warnings'</w:t>
        <w:br/>
        <w:t>title: 'Claude Code Warning'</w:t>
        <w:br/>
        <w:t>text: '{{ range .Alerts }}{{ .Annotations.description }}{{ end }}'</w:t>
        <w:br/>
        <w:t>- to: 'dev-team@company.com'</w:t>
        <w:br/>
        <w:t>from: 'alerts@company.com'</w:t>
        <w:br/>
        <w:t>smarthost: 'smtp.company.com:587'</w:t>
        <w:br/>
        <w:t>auth_username: 'alerts@company.com'</w:t>
        <w:br/>
        <w:t>auth_password: 'password'</w:t>
        <w:br/>
        <w:t>slack_configs:</w:t>
        <w:br/>
        <w:t>- api_url: 'https://hooks.slack.com/services/XXX/YYY/ZZZ'</w:t>
        <w:br/>
        <w:t>channel: '#warnings'</w:t>
        <w:br/>
        <w:t>title: 'Claude Code Warning'</w:t>
        <w:br/>
        <w:t>text: '{{ range .Alerts }}{{ .Annotations.description }}{{ end }}'</w:t>
        <w:br/>
        <w:br/>
        <w:t>name: 'default'</w:t>
        <w:br/>
        <w:t>email_configs:</w:t>
        <w:br/>
        <w:br/>
        <w:t>- to: 'team@company.com'</w:t>
        <w:br/>
        <w:t>from: 'alerts@company.com'</w:t>
        <w:br/>
        <w:t>smarthost: 'smtp.company.com:587'</w:t>
        <w:br/>
        <w:t>auth_username: 'alerts@company.com'</w:t>
        <w:br/>
        <w:t>auth_password: 'password'</w:t>
        <w:br/>
        <w:br/>
        <w:t>name: 'critical-alerts'</w:t>
        <w:br/>
        <w:t>email_configs:</w:t>
        <w:br/>
        <w:br/>
        <w:t>- to: 'oncall@company.com'</w:t>
        <w:br/>
        <w:t>from: 'alerts@company.com'</w:t>
        <w:br/>
        <w:t>smarthost: 'smtp.company.com:587'</w:t>
        <w:br/>
        <w:t>auth_username: 'alerts@company.com'</w:t>
        <w:br/>
        <w:t>auth_password: 'password'</w:t>
        <w:br/>
        <w:t>slack_configs:</w:t>
        <w:br/>
        <w:t>- api_url: 'https://hooks.slack.com/services/XXX/YYY/ZZZ'</w:t>
        <w:br/>
        <w:t>channel: '#critical-alerts'</w:t>
        <w:br/>
        <w:t>title: 'Claude Code Critical Alert'</w:t>
        <w:br/>
        <w:t>text: '{{ range .Alerts }}{{ .Annotations.description }}{{ end }}'</w:t>
        <w:br/>
        <w:br/>
        <w:t>name: 'warning-alerts'</w:t>
        <w:br/>
        <w:t>email_configs:</w:t>
        <w:br/>
        <w:br/>
        <w:t>- to: 'dev-team@company.com'</w:t>
        <w:br/>
        <w:t>from: 'alerts@company.com'</w:t>
        <w:br/>
        <w:t>smarthost: 'smtp.company.com:587'</w:t>
        <w:br/>
        <w:t>auth_username: 'alerts@company.com'</w:t>
        <w:br/>
        <w:t>auth_password: 'password'</w:t>
        <w:br/>
        <w:t>slack_configs:</w:t>
        <w:br/>
        <w:t>- api_url: 'https://hooks.slack.com/services/XXX/YYY/ZZZ'</w:t>
        <w:br/>
        <w:t>channel: '#warnings'</w:t>
        <w:br/>
        <w:t>title: 'Claude Code Warning'</w:t>
        <w:br/>
        <w:t>text: '{{ range .Alerts }}{{ .Annotations.description }}{{ end }}'</w:t>
        <w:br/>
        <w:br/>
        <w:t>inhibit_rules:</w:t>
        <w:br/>
        <w:br/>
        <w:t>- source_match:</w:t>
        <w:br/>
        <w:t>severity: 'critical'</w:t>
        <w:br/>
        <w:t>target_match:</w:t>
        <w:br/>
        <w:t>severity: 'warning'</w:t>
        <w:br/>
        <w:t>equal: ['alertname']</w:t>
        <w:br/>
        <w:br/>
        <w:t>#### 34.3.4 可视化仪表板#</w:t>
        <w:br/>
        <w:br/>
        <w:t>##### Grafana 仪表板配置#</w:t>
        <w:br/>
        <w:br/>
        <w:t>{</w:t>
        <w:br/>
        <w:t>"dashboard": {</w:t>
        <w:br/>
        <w:t>"title": "Claude Code Enterprise Dashboard",</w:t>
        <w:br/>
        <w:t>"panels": [</w:t>
        <w:br/>
        <w:t>{</w:t>
        <w:br/>
        <w:t>"title": "API 请求速率",</w:t>
        <w:br/>
        <w:t>"targets": [</w:t>
        <w:br/>
        <w:t>{</w:t>
        <w:br/>
        <w:t>"expr": "rate(claude_code_api_requests_total[5m])",</w:t>
        <w:br/>
        <w:t>"legendFormat": "{{ endpoint }}"</w:t>
        <w:br/>
        <w:t>}</w:t>
        <w:br/>
        <w:t>],</w:t>
        <w:br/>
        <w:t>"type": "graph"</w:t>
        <w:br/>
        <w:t>},</w:t>
        <w:br/>
        <w:t>{</w:t>
        <w:br/>
        <w:t>"title": "API 延迟 (P95)",</w:t>
        <w:br/>
        <w:t>"targets": [</w:t>
        <w:br/>
        <w:t>{</w:t>
        <w:br/>
        <w:t>"expr": "histogram_quantile(0.95, rate(claude_code_api_latency_seconds_bucket[5m]))",</w:t>
        <w:br/>
        <w:t>"legendFormat": "P95"</w:t>
        <w:br/>
        <w:t>}</w:t>
        <w:br/>
        <w:t>],</w:t>
        <w:br/>
        <w:t>"type": "graph"</w:t>
        <w:br/>
        <w:t>},</w:t>
        <w:br/>
        <w:t>{</w:t>
        <w:br/>
        <w:t>"title": "活跃会话数",</w:t>
        <w:br/>
        <w:t>"targets": [</w:t>
        <w:br/>
        <w:t>{</w:t>
        <w:br/>
        <w:t>"expr": "claude_code_active_sessions",</w:t>
        <w:br/>
        <w:t>"legendFormat": "Sessions"</w:t>
        <w:br/>
        <w:t>}</w:t>
        <w:br/>
        <w:t>],</w:t>
        <w:br/>
        <w:t>"type": "stat"</w:t>
        <w:br/>
        <w:t>},</w:t>
        <w:br/>
        <w:t>{</w:t>
        <w:br/>
        <w:t>"title": "令牌使用率",</w:t>
        <w:br/>
        <w:t>"targets": [</w:t>
        <w:br/>
        <w:t>{</w:t>
        <w:br/>
        <w:t>"expr": "rate(claude_code_tokens_used_total[1h])",</w:t>
        <w:br/>
        <w:t>"legendFormat": "{{ model }} - {{ type }}"</w:t>
        <w:br/>
        <w:t>}</w:t>
        <w:br/>
        <w:t>],</w:t>
        <w:br/>
        <w:t>"type": "graph"</w:t>
        <w:br/>
        <w:t>},</w:t>
        <w:br/>
        <w:t>{</w:t>
        <w:br/>
        <w:t>"title": "累计成本",</w:t>
        <w:br/>
        <w:t>"targets": [</w:t>
        <w:br/>
        <w:t>{</w:t>
        <w:br/>
        <w:t>"expr": "claude_code_cost_usd",</w:t>
        <w:br/>
        <w:t>"legendFormat": "Cost (USD)"</w:t>
        <w:br/>
        <w:t>}</w:t>
        <w:br/>
        <w:t>],</w:t>
        <w:br/>
        <w:t>"type": "stat"</w:t>
        <w:br/>
        <w:t>},</w:t>
        <w:br/>
        <w:t>{</w:t>
        <w:br/>
        <w:t>"title": "API 错误率",</w:t>
        <w:br/>
        <w:t>"targets": [</w:t>
        <w:br/>
        <w:t>{</w:t>
        <w:br/>
        <w:t>"expr": "rate(claude_code_api_requests_total{status=~"5.."}[5m]) / rate(claude_code_api_requests_total[5m])",</w:t>
        <w:br/>
        <w:t>"legendFormat": "Error Rate"</w:t>
        <w:br/>
        <w:t>}</w:t>
        <w:br/>
        <w:t>],</w:t>
        <w:br/>
        <w:t>"type": "graph"</w:t>
        <w:br/>
        <w:t>},</w:t>
        <w:br/>
        <w:t>{</w:t>
        <w:br/>
        <w:t>"title": "沙箱违规",</w:t>
        <w:br/>
        <w:t>"targets": [</w:t>
        <w:br/>
        <w:t>{</w:t>
        <w:br/>
        <w:t>"expr": "rate(claude_sandbox_violations_total[5m])",</w:t>
        <w:br/>
        <w:t>"legendFormat": "Violations/min"</w:t>
        <w:br/>
        <w:t>}</w:t>
        <w:br/>
        <w:t>],</w:t>
        <w:br/>
        <w:t>"type": "graph"</w:t>
        <w:br/>
        <w:t>},</w:t>
        <w:br/>
        <w:t>{</w:t>
        <w:br/>
        <w:t>"title": "资源使用",</w:t>
        <w:br/>
        <w:t>"targets": [</w:t>
        <w:br/>
        <w:t>{</w:t>
        <w:br/>
        <w:t>"expr": "rate(process_cpu_seconds_total{job="claude-code-api"}[5m])",</w:t>
        <w:br/>
        <w:t>"legendFormat": "CPU"</w:t>
        <w:br/>
        <w:t>},</w:t>
        <w:br/>
        <w:t>{</w:t>
        <w:br/>
        <w:t>"expr": "process_resident_memory_bytes{job="claude-code-api"} / 1024 / 1024 / 1024",</w:t>
        <w:br/>
        <w:t>"legendFormat": "Memory (GB)"</w:t>
        <w:br/>
        <w:t>}</w:t>
        <w:br/>
        <w:t>],</w:t>
        <w:br/>
        <w:t>"type": "graph"</w:t>
        <w:br/>
        <w:t>}</w:t>
        <w:br/>
        <w:t>]</w:t>
        <w:br/>
        <w:t>}</w:t>
        <w:br/>
        <w:t>}</w:t>
        <w:br/>
      </w:r>
    </w:p>
    <w:p>
      <w:r>
        <w:t>bash复制## 34.3.5 日志分析</w:t>
      </w:r>
    </w:p>
    <w:p>
      <w:pPr>
        <w:pStyle w:val="Heading3"/>
      </w:pPr>
      <w:r>
        <w:t>ELK Stack 配置</w:t>
      </w:r>
    </w:p>
    <w:p>
      <w:pPr>
        <w:pStyle w:val="Heading2"/>
      </w:pPr>
      <w:r>
        <w:t>34.3.5 日志分析</w:t>
      </w:r>
    </w:p>
    <w:p>
      <w:pPr>
        <w:pStyle w:val="Heading3"/>
      </w:pPr>
      <w:r>
        <w:t>ELK Stack 配置</w:t>
      </w:r>
    </w:p>
    <w:p>
      <w:r>
        <w:rPr>
          <w:rFonts w:ascii="Courier New" w:hAnsi="Courier New"/>
          <w:sz w:val="18"/>
        </w:rPr>
        <w:br/>
        <w:t>python</w:t>
        <w:br/>
        <w:br/>
        <w:t>### log_analyzer.py</w:t>
        <w:br/>
        <w:br/>
        <w:t>import elasticsearch</w:t>
        <w:br/>
        <w:t>from elasticsearch import Elasticsearch</w:t>
        <w:br/>
        <w:t>from datetime import datetime, timedelta</w:t>
        <w:br/>
        <w:t>import json</w:t>
        <w:br/>
        <w:br/>
        <w:t>class ClaudeCodeLogAnalyzer:</w:t>
        <w:br/>
        <w:t>def init(self, es_host='http://localhost:9200'):</w:t>
        <w:br/>
        <w:t>self.es = Elasticsearch([es_host])</w:t>
        <w:br/>
        <w:t>self.index_pattern = 'claude-code-*'</w:t>
        <w:br/>
      </w:r>
    </w:p>
    <w:p>
      <w:r>
        <w:t>bash复制def search_errors(self, hours=24):</w:t>
      </w:r>
    </w:p>
    <w:p>
      <w:r>
        <w:t xml:space="preserve">    """搜索错误日志"""</w:t>
      </w:r>
    </w:p>
    <w:p>
      <w:r>
        <w:t xml:space="preserve">    query = {</w:t>
      </w:r>
    </w:p>
    <w:p>
      <w:r>
        <w:t xml:space="preserve">        "query": {</w:t>
      </w:r>
    </w:p>
    <w:p>
      <w:r>
        <w:t xml:space="preserve">            "bool": {</w:t>
      </w:r>
    </w:p>
    <w:p>
      <w:r>
        <w:t xml:space="preserve">                "must": [</w:t>
      </w:r>
    </w:p>
    <w:p>
      <w:r>
        <w:t xml:space="preserve">                    {"match": {"level": "ERROR"}},</w:t>
      </w:r>
    </w:p>
    <w:p>
      <w:r>
        <w:t xml:space="preserve">                    {"range": {</w:t>
      </w:r>
    </w:p>
    <w:p>
      <w:r>
        <w:t xml:space="preserve">                        "@timestamp": {</w:t>
      </w:r>
    </w:p>
    <w:p>
      <w:r>
        <w:t xml:space="preserve">                            "gte": (datetime.now() - timedelta(hours=hours)).isoformat()</w:t>
      </w:r>
    </w:p>
    <w:p>
      <w:r>
        <w:t xml:space="preserve">                        }</w:t>
      </w:r>
    </w:p>
    <w:p>
      <w:r>
        <w:t xml:space="preserve">                    }}</w:t>
      </w:r>
    </w:p>
    <w:p>
      <w:r>
        <w:t xml:space="preserve">                ]</w:t>
      </w:r>
    </w:p>
    <w:p>
      <w:r>
        <w:t xml:space="preserve">            }</w:t>
      </w:r>
    </w:p>
    <w:p>
      <w:r>
        <w:t xml:space="preserve">        }</w:t>
      </w:r>
    </w:p>
    <w:p>
      <w:r>
        <w:t xml:space="preserve">    }</w:t>
      </w:r>
    </w:p>
    <w:p>
      <w:r>
        <w:t xml:space="preserve">    response = self.es.search(index=self.index_pattern, body=query)</w:t>
      </w:r>
    </w:p>
    <w:p>
      <w:r>
        <w:t xml:space="preserve">    return response['hits']['hits']</w:t>
      </w:r>
    </w:p>
    <w:p>
      <w:r>
        <w:t>def search_slow_requests(self, threshold_seconds=2, hours=24):</w:t>
      </w:r>
    </w:p>
    <w:p>
      <w:r>
        <w:t xml:space="preserve">    """搜索慢请求"""</w:t>
      </w:r>
    </w:p>
    <w:p>
      <w:r>
        <w:t xml:space="preserve">    query = {</w:t>
      </w:r>
    </w:p>
    <w:p>
      <w:r>
        <w:t xml:space="preserve">        "query": {</w:t>
      </w:r>
    </w:p>
    <w:p>
      <w:r>
        <w:t xml:space="preserve">            "bool": {</w:t>
      </w:r>
    </w:p>
    <w:p>
      <w:r>
        <w:t xml:space="preserve">                "must": [</w:t>
      </w:r>
    </w:p>
    <w:p>
      <w:r>
        <w:t xml:space="preserve">                    {"range": {</w:t>
      </w:r>
    </w:p>
    <w:p>
      <w:r>
        <w:t xml:space="preserve">                        "latency": {</w:t>
      </w:r>
    </w:p>
    <w:p>
      <w:r>
        <w:t xml:space="preserve">                            "gte": threshold_seconds</w:t>
      </w:r>
    </w:p>
    <w:p>
      <w:r>
        <w:t xml:space="preserve">                        }</w:t>
      </w:r>
    </w:p>
    <w:p>
      <w:r>
        <w:t xml:space="preserve">                    }},</w:t>
      </w:r>
    </w:p>
    <w:p>
      <w:r>
        <w:t xml:space="preserve">                    {"range": {</w:t>
      </w:r>
    </w:p>
    <w:p>
      <w:r>
        <w:t xml:space="preserve">                        "@timestamp": {</w:t>
      </w:r>
    </w:p>
    <w:p>
      <w:r>
        <w:t xml:space="preserve">                            "gte": (datetime.now() - timedelta(hours=hours)).isoformat()</w:t>
      </w:r>
    </w:p>
    <w:p>
      <w:r>
        <w:t xml:space="preserve">                        }</w:t>
      </w:r>
    </w:p>
    <w:p>
      <w:r>
        <w:t xml:space="preserve">                    }}</w:t>
      </w:r>
    </w:p>
    <w:p>
      <w:r>
        <w:t xml:space="preserve">                ]</w:t>
      </w:r>
    </w:p>
    <w:p>
      <w:r>
        <w:t xml:space="preserve">            }</w:t>
      </w:r>
    </w:p>
    <w:p>
      <w:r>
        <w:t xml:space="preserve">        }</w:t>
      </w:r>
    </w:p>
    <w:p>
      <w:r>
        <w:t xml:space="preserve">    }</w:t>
      </w:r>
    </w:p>
    <w:p>
      <w:r>
        <w:t xml:space="preserve">    response = self.es.search(index=self.index_pattern, body=query)</w:t>
      </w:r>
    </w:p>
    <w:p>
      <w:r>
        <w:t xml:space="preserve">    return response['hits']['hits']</w:t>
      </w:r>
    </w:p>
    <w:p>
      <w:r>
        <w:t>def analyze_user_activity(self, user_id, days=7):</w:t>
      </w:r>
    </w:p>
    <w:p>
      <w:r>
        <w:t xml:space="preserve">    """分析用户活动"""</w:t>
      </w:r>
    </w:p>
    <w:p>
      <w:r>
        <w:t xml:space="preserve">    query = {</w:t>
      </w:r>
    </w:p>
    <w:p>
      <w:r>
        <w:t xml:space="preserve">        "query": {</w:t>
      </w:r>
    </w:p>
    <w:p>
      <w:r>
        <w:t xml:space="preserve">            "bool": {</w:t>
      </w:r>
    </w:p>
    <w:p>
      <w:r>
        <w:t xml:space="preserve">                "must": [</w:t>
      </w:r>
    </w:p>
    <w:p>
      <w:r>
        <w:t xml:space="preserve">                    {"match": {"user_id": user_id}},</w:t>
      </w:r>
    </w:p>
    <w:p>
      <w:r>
        <w:t xml:space="preserve">                    {"range": {</w:t>
      </w:r>
    </w:p>
    <w:p>
      <w:r>
        <w:t xml:space="preserve">                        "@timestamp": {</w:t>
      </w:r>
    </w:p>
    <w:p>
      <w:r>
        <w:t xml:space="preserve">                            "gte": (datetime.now() - timedelta(days=days)).isoformat()</w:t>
      </w:r>
    </w:p>
    <w:p>
      <w:r>
        <w:t xml:space="preserve">                        }</w:t>
      </w:r>
    </w:p>
    <w:p>
      <w:r>
        <w:t xml:space="preserve">                    }}</w:t>
      </w:r>
    </w:p>
    <w:p>
      <w:r>
        <w:t xml:space="preserve">                ]</w:t>
      </w:r>
    </w:p>
    <w:p>
      <w:r>
        <w:t xml:space="preserve">            }</w:t>
      </w:r>
    </w:p>
    <w:p>
      <w:r>
        <w:t xml:space="preserve">        },</w:t>
      </w:r>
    </w:p>
    <w:p>
      <w:r>
        <w:t xml:space="preserve">        "aggs": {</w:t>
      </w:r>
    </w:p>
    <w:p>
      <w:r>
        <w:t xml:space="preserve">            "daily_requests": {</w:t>
      </w:r>
    </w:p>
    <w:p>
      <w:r>
        <w:t xml:space="preserve">                "date_histogram": {</w:t>
      </w:r>
    </w:p>
    <w:p>
      <w:r>
        <w:t xml:space="preserve">                    "field": "@timestamp",</w:t>
      </w:r>
    </w:p>
    <w:p>
      <w:r>
        <w:t xml:space="preserve">                    "calendar_interval": "day"</w:t>
      </w:r>
    </w:p>
    <w:p>
      <w:r>
        <w:t xml:space="preserve">                },</w:t>
      </w:r>
    </w:p>
    <w:p>
      <w:r>
        <w:t xml:space="preserve">                "aggs": {</w:t>
      </w:r>
    </w:p>
    <w:p>
      <w:r>
        <w:t xml:space="preserve">                    "total_tokens": {</w:t>
      </w:r>
    </w:p>
    <w:p>
      <w:r>
        <w:t xml:space="preserve">                        "sum": {</w:t>
      </w:r>
    </w:p>
    <w:p>
      <w:r>
        <w:t xml:space="preserve">                            "field": "tokens_used"</w:t>
      </w:r>
    </w:p>
    <w:p>
      <w:r>
        <w:t xml:space="preserve">                        }</w:t>
      </w:r>
    </w:p>
    <w:p>
      <w:r>
        <w:t xml:space="preserve">                    }</w:t>
      </w:r>
    </w:p>
    <w:p>
      <w:r>
        <w:t xml:space="preserve">                }</w:t>
      </w:r>
    </w:p>
    <w:p>
      <w:r>
        <w:t xml:space="preserve">            }</w:t>
      </w:r>
    </w:p>
    <w:p>
      <w:r>
        <w:t xml:space="preserve">        }</w:t>
      </w:r>
    </w:p>
    <w:p>
      <w:r>
        <w:t xml:space="preserve">    }</w:t>
      </w:r>
    </w:p>
    <w:p>
      <w:r>
        <w:t xml:space="preserve">    response = self.es.search(index=self.index_pattern, body=query)</w:t>
      </w:r>
    </w:p>
    <w:p>
      <w:r>
        <w:t xml:space="preserve">    return response</w:t>
      </w:r>
    </w:p>
    <w:p>
      <w:r>
        <w:t>def detect_anomalies(self, hours=1):</w:t>
      </w:r>
    </w:p>
    <w:p>
      <w:r>
        <w:t xml:space="preserve">    """检测异常"""</w:t>
      </w:r>
    </w:p>
    <w:p>
      <w:r>
        <w:t xml:space="preserve">    # 计算平均请求速率</w:t>
      </w:r>
    </w:p>
    <w:p>
      <w:r>
        <w:t xml:space="preserve">    avg_query = {</w:t>
      </w:r>
    </w:p>
    <w:p>
      <w:r>
        <w:t xml:space="preserve">        "query": {</w:t>
      </w:r>
    </w:p>
    <w:p>
      <w:r>
        <w:t xml:space="preserve">            "range": {</w:t>
      </w:r>
    </w:p>
    <w:p>
      <w:r>
        <w:t xml:space="preserve">                "@timestamp": {</w:t>
      </w:r>
    </w:p>
    <w:p>
      <w:r>
        <w:t xml:space="preserve">                    "gte": (datetime.now() - timedelta(hours=hours*2)).isoformat(),</w:t>
      </w:r>
    </w:p>
    <w:p>
      <w:r>
        <w:t xml:space="preserve">                    "lt": (datetime.now() - timedelta(hours=hours)).isoformat()</w:t>
      </w:r>
    </w:p>
    <w:p>
      <w:r>
        <w:t xml:space="preserve">                }</w:t>
      </w:r>
    </w:p>
    <w:p>
      <w:r>
        <w:t xml:space="preserve">            }</w:t>
      </w:r>
    </w:p>
    <w:p>
      <w:r>
        <w:t xml:space="preserve">        },</w:t>
      </w:r>
    </w:p>
    <w:p>
      <w:r>
        <w:t xml:space="preserve">        "aggs": {</w:t>
      </w:r>
    </w:p>
    <w:p>
      <w:r>
        <w:t xml:space="preserve">            "avg_rate": {</w:t>
      </w:r>
    </w:p>
    <w:p>
      <w:r>
        <w:t xml:space="preserve">                "avg": {</w:t>
      </w:r>
    </w:p>
    <w:p>
      <w:r>
        <w:t xml:space="preserve">                    "script": {</w:t>
      </w:r>
    </w:p>
    <w:p>
      <w:r>
        <w:t xml:space="preserve">                        "source": "doc['request_count'].value"</w:t>
      </w:r>
    </w:p>
    <w:p>
      <w:r>
        <w:t xml:space="preserve">                    }</w:t>
      </w:r>
    </w:p>
    <w:p>
      <w:r>
        <w:t xml:space="preserve">                }</w:t>
      </w:r>
    </w:p>
    <w:p>
      <w:r>
        <w:t xml:space="preserve">            }</w:t>
      </w:r>
    </w:p>
    <w:p>
      <w:r>
        <w:t xml:space="preserve">        }</w:t>
      </w:r>
    </w:p>
    <w:p>
      <w:r>
        <w:t xml:space="preserve">    }</w:t>
      </w:r>
    </w:p>
    <w:p>
      <w:r>
        <w:t xml:space="preserve">    avg_response = self.es.search(index=self.index_pattern, body=avg_query)</w:t>
      </w:r>
    </w:p>
    <w:p>
      <w:r>
        <w:t xml:space="preserve">    avg_rate = avg_response['aggregations']['avg_rate']['value']</w:t>
      </w:r>
    </w:p>
    <w:p>
      <w:r>
        <w:t xml:space="preserve">    # 检查当前速率是否异常</w:t>
      </w:r>
    </w:p>
    <w:p>
      <w:r>
        <w:t xml:space="preserve">    current_query = {</w:t>
      </w:r>
    </w:p>
    <w:p>
      <w:r>
        <w:t xml:space="preserve">        "query": {</w:t>
      </w:r>
    </w:p>
    <w:p>
      <w:r>
        <w:t xml:space="preserve">            "range": {</w:t>
      </w:r>
    </w:p>
    <w:p>
      <w:r>
        <w:t xml:space="preserve">                "@timestamp": {</w:t>
      </w:r>
    </w:p>
    <w:p>
      <w:r>
        <w:t xml:space="preserve">                    "gte": (datetime.now() - timedelta(hours=hours)).isoformat()</w:t>
      </w:r>
    </w:p>
    <w:p>
      <w:r>
        <w:t xml:space="preserve">                }</w:t>
      </w:r>
    </w:p>
    <w:p>
      <w:r>
        <w:t xml:space="preserve">            }</w:t>
      </w:r>
    </w:p>
    <w:p>
      <w:r>
        <w:t xml:space="preserve">        },</w:t>
      </w:r>
    </w:p>
    <w:p>
      <w:r>
        <w:t xml:space="preserve">        "aggs": {</w:t>
      </w:r>
    </w:p>
    <w:p>
      <w:r>
        <w:t xml:space="preserve">            "current_rate": {</w:t>
      </w:r>
    </w:p>
    <w:p>
      <w:r>
        <w:t xml:space="preserve">                "avg": {</w:t>
      </w:r>
    </w:p>
    <w:p>
      <w:r>
        <w:t xml:space="preserve">                    "script": {</w:t>
      </w:r>
    </w:p>
    <w:p>
      <w:r>
        <w:t xml:space="preserve">                        "source": "doc['request_count'].value"</w:t>
      </w:r>
    </w:p>
    <w:p>
      <w:r>
        <w:t xml:space="preserve">                    }</w:t>
      </w:r>
    </w:p>
    <w:p>
      <w:r>
        <w:t xml:space="preserve">                }</w:t>
      </w:r>
    </w:p>
    <w:p>
      <w:r>
        <w:t xml:space="preserve">            }</w:t>
      </w:r>
    </w:p>
    <w:p>
      <w:r>
        <w:t xml:space="preserve">        }</w:t>
      </w:r>
    </w:p>
    <w:p>
      <w:r>
        <w:t xml:space="preserve">    }</w:t>
      </w:r>
    </w:p>
    <w:p>
      <w:r>
        <w:t xml:space="preserve">    current_response = self.es.search(index=self.index_pattern, body=current_query)</w:t>
      </w:r>
    </w:p>
    <w:p>
      <w:r>
        <w:t xml:space="preserve">    current_rate = current_response['aggregations']['current_rate']['value']</w:t>
      </w:r>
    </w:p>
    <w:p>
      <w:r>
        <w:t xml:space="preserve">    # 如果当前速率超过平均值的 2 倍，视为异常</w:t>
      </w:r>
    </w:p>
    <w:p>
      <w:r>
        <w:t xml:space="preserve">    if current_rate &gt; avg_rate * 2:</w:t>
      </w:r>
    </w:p>
    <w:p>
      <w:r>
        <w:t xml:space="preserve">        return {</w:t>
      </w:r>
    </w:p>
    <w:p>
      <w:r>
        <w:t xml:space="preserve">            "anomaly": True,</w:t>
      </w:r>
    </w:p>
    <w:p>
      <w:r>
        <w:t xml:space="preserve">            "avg_rate": avg_rate,</w:t>
      </w:r>
    </w:p>
    <w:p>
      <w:r>
        <w:t xml:space="preserve">            "current_rate": current_rate,</w:t>
      </w:r>
    </w:p>
    <w:p>
      <w:r>
        <w:t xml:space="preserve">            "threshold": avg_rate * 2</w:t>
      </w:r>
    </w:p>
    <w:p>
      <w:r>
        <w:t xml:space="preserve">        }</w:t>
      </w:r>
    </w:p>
    <w:p>
      <w:r>
        <w:t xml:space="preserve">    return {"anomaly": False}</w:t>
      </w:r>
    </w:p>
    <w:p>
      <w:r>
        <w:t>def search_errors(self, hours=24):</w:t>
      </w:r>
    </w:p>
    <w:p>
      <w:r>
        <w:t xml:space="preserve">    """搜索错误日志"""</w:t>
      </w:r>
    </w:p>
    <w:p>
      <w:r>
        <w:t xml:space="preserve">    query = {</w:t>
      </w:r>
    </w:p>
    <w:p>
      <w:r>
        <w:t xml:space="preserve">        "query": {</w:t>
      </w:r>
    </w:p>
    <w:p>
      <w:r>
        <w:t xml:space="preserve">            "bool": {</w:t>
      </w:r>
    </w:p>
    <w:p>
      <w:r>
        <w:t xml:space="preserve">                "must": [</w:t>
      </w:r>
    </w:p>
    <w:p>
      <w:r>
        <w:t xml:space="preserve">                    {"match": {"level": "ERROR"}},</w:t>
      </w:r>
    </w:p>
    <w:p>
      <w:r>
        <w:t xml:space="preserve">                    {"range": {</w:t>
      </w:r>
    </w:p>
    <w:p>
      <w:r>
        <w:t xml:space="preserve">                        "@timestamp": {</w:t>
      </w:r>
    </w:p>
    <w:p>
      <w:r>
        <w:t xml:space="preserve">                            "gte": (datetime.now() - timedelta(hours=hours)).isoformat()</w:t>
      </w:r>
    </w:p>
    <w:p>
      <w:r>
        <w:t xml:space="preserve">                        }</w:t>
      </w:r>
    </w:p>
    <w:p>
      <w:r>
        <w:t xml:space="preserve">                    }}</w:t>
      </w:r>
    </w:p>
    <w:p>
      <w:r>
        <w:t xml:space="preserve">                ]</w:t>
      </w:r>
    </w:p>
    <w:p>
      <w:r>
        <w:t xml:space="preserve">            }</w:t>
      </w:r>
    </w:p>
    <w:p>
      <w:r>
        <w:t xml:space="preserve">        }</w:t>
      </w:r>
    </w:p>
    <w:p>
      <w:r>
        <w:t xml:space="preserve">    }</w:t>
      </w:r>
    </w:p>
    <w:p>
      <w:r>
        <w:t xml:space="preserve">    response = self.es.search(index=self.index_pattern, body=query)</w:t>
      </w:r>
    </w:p>
    <w:p>
      <w:r>
        <w:t xml:space="preserve">    return response['hits']['hits']</w:t>
      </w:r>
    </w:p>
    <w:p>
      <w:r>
        <w:t>def search_slow_requests(self, threshold_seconds=2, hours=24):</w:t>
      </w:r>
    </w:p>
    <w:p>
      <w:r>
        <w:t xml:space="preserve">    """搜索慢请求"""</w:t>
      </w:r>
    </w:p>
    <w:p>
      <w:r>
        <w:t xml:space="preserve">    query = {</w:t>
      </w:r>
    </w:p>
    <w:p>
      <w:r>
        <w:t xml:space="preserve">        "query": {</w:t>
      </w:r>
    </w:p>
    <w:p>
      <w:r>
        <w:t xml:space="preserve">            "bool": {</w:t>
      </w:r>
    </w:p>
    <w:p>
      <w:r>
        <w:t xml:space="preserve">                "must": [</w:t>
      </w:r>
    </w:p>
    <w:p>
      <w:r>
        <w:t xml:space="preserve">                    {"range": {</w:t>
      </w:r>
    </w:p>
    <w:p>
      <w:r>
        <w:t xml:space="preserve">                        "latency": {</w:t>
      </w:r>
    </w:p>
    <w:p>
      <w:r>
        <w:t xml:space="preserve">                            "gte": threshold_seconds</w:t>
      </w:r>
    </w:p>
    <w:p>
      <w:r>
        <w:t xml:space="preserve">                        }</w:t>
      </w:r>
    </w:p>
    <w:p>
      <w:r>
        <w:t xml:space="preserve">                    }},</w:t>
      </w:r>
    </w:p>
    <w:p>
      <w:r>
        <w:t xml:space="preserve">                    {"range": {</w:t>
      </w:r>
    </w:p>
    <w:p>
      <w:r>
        <w:t xml:space="preserve">                        "@timestamp": {</w:t>
      </w:r>
    </w:p>
    <w:p>
      <w:r>
        <w:t xml:space="preserve">                            "gte": (datetime.now() - timedelta(hours=hours)).isoformat()</w:t>
      </w:r>
    </w:p>
    <w:p>
      <w:r>
        <w:t xml:space="preserve">                        }</w:t>
      </w:r>
    </w:p>
    <w:p>
      <w:r>
        <w:t xml:space="preserve">                    }}</w:t>
      </w:r>
    </w:p>
    <w:p>
      <w:r>
        <w:t xml:space="preserve">                ]</w:t>
      </w:r>
    </w:p>
    <w:p>
      <w:r>
        <w:t xml:space="preserve">            }</w:t>
      </w:r>
    </w:p>
    <w:p>
      <w:r>
        <w:t xml:space="preserve">        }</w:t>
      </w:r>
    </w:p>
    <w:p>
      <w:r>
        <w:t xml:space="preserve">    }</w:t>
      </w:r>
    </w:p>
    <w:p>
      <w:r>
        <w:t xml:space="preserve">    response = self.es.search(index=self.index_pattern, body=query)</w:t>
      </w:r>
    </w:p>
    <w:p>
      <w:r>
        <w:t xml:space="preserve">    return response['hits']['hits']</w:t>
      </w:r>
    </w:p>
    <w:p>
      <w:r>
        <w:t>def analyze_user_activity(self, user_id, days=7):</w:t>
      </w:r>
    </w:p>
    <w:p>
      <w:r>
        <w:t xml:space="preserve">    """分析用户活动"""</w:t>
      </w:r>
    </w:p>
    <w:p>
      <w:r>
        <w:t xml:space="preserve">    query = {</w:t>
      </w:r>
    </w:p>
    <w:p>
      <w:r>
        <w:t xml:space="preserve">        "query": {</w:t>
      </w:r>
    </w:p>
    <w:p>
      <w:r>
        <w:t xml:space="preserve">            "bool": {</w:t>
      </w:r>
    </w:p>
    <w:p>
      <w:r>
        <w:t xml:space="preserve">                "must": [</w:t>
      </w:r>
    </w:p>
    <w:p>
      <w:r>
        <w:t xml:space="preserve">                    {"match": {"user_id": user_id}},</w:t>
      </w:r>
    </w:p>
    <w:p>
      <w:r>
        <w:t xml:space="preserve">                    {"range": {</w:t>
      </w:r>
    </w:p>
    <w:p>
      <w:r>
        <w:t xml:space="preserve">                        "@timestamp": {</w:t>
      </w:r>
    </w:p>
    <w:p>
      <w:r>
        <w:t xml:space="preserve">                            "gte": (datetime.now() - timedelta(days=days)).isoformat()</w:t>
      </w:r>
    </w:p>
    <w:p>
      <w:r>
        <w:t xml:space="preserve">                        }</w:t>
      </w:r>
    </w:p>
    <w:p>
      <w:r>
        <w:t xml:space="preserve">                    }}</w:t>
      </w:r>
    </w:p>
    <w:p>
      <w:r>
        <w:t xml:space="preserve">                ]</w:t>
      </w:r>
    </w:p>
    <w:p>
      <w:r>
        <w:t xml:space="preserve">            }</w:t>
      </w:r>
    </w:p>
    <w:p>
      <w:r>
        <w:t xml:space="preserve">        },</w:t>
      </w:r>
    </w:p>
    <w:p>
      <w:r>
        <w:t xml:space="preserve">        "aggs": {</w:t>
      </w:r>
    </w:p>
    <w:p>
      <w:r>
        <w:t xml:space="preserve">            "daily_requests": {</w:t>
      </w:r>
    </w:p>
    <w:p>
      <w:r>
        <w:t xml:space="preserve">                "date_histogram": {</w:t>
      </w:r>
    </w:p>
    <w:p>
      <w:r>
        <w:t xml:space="preserve">                    "field": "@timestamp",</w:t>
      </w:r>
    </w:p>
    <w:p>
      <w:r>
        <w:t xml:space="preserve">                    "calendar_interval": "day"</w:t>
      </w:r>
    </w:p>
    <w:p>
      <w:r>
        <w:t xml:space="preserve">                },</w:t>
      </w:r>
    </w:p>
    <w:p>
      <w:r>
        <w:t xml:space="preserve">                "aggs": {</w:t>
      </w:r>
    </w:p>
    <w:p>
      <w:r>
        <w:t xml:space="preserve">                    "total_tokens": {</w:t>
      </w:r>
    </w:p>
    <w:p>
      <w:r>
        <w:t xml:space="preserve">                        "sum": {</w:t>
      </w:r>
    </w:p>
    <w:p>
      <w:r>
        <w:t xml:space="preserve">                            "field": "tokens_used"</w:t>
      </w:r>
    </w:p>
    <w:p>
      <w:r>
        <w:t xml:space="preserve">                        }</w:t>
      </w:r>
    </w:p>
    <w:p>
      <w:r>
        <w:t xml:space="preserve">                    }</w:t>
      </w:r>
    </w:p>
    <w:p>
      <w:r>
        <w:t xml:space="preserve">                }</w:t>
      </w:r>
    </w:p>
    <w:p>
      <w:r>
        <w:t xml:space="preserve">            }</w:t>
      </w:r>
    </w:p>
    <w:p>
      <w:r>
        <w:t xml:space="preserve">        }</w:t>
      </w:r>
    </w:p>
    <w:p>
      <w:r>
        <w:t xml:space="preserve">    }</w:t>
      </w:r>
    </w:p>
    <w:p>
      <w:r>
        <w:t xml:space="preserve">    response = self.es.search(index=self.index_pattern, body=query)</w:t>
      </w:r>
    </w:p>
    <w:p>
      <w:r>
        <w:t xml:space="preserve">    return response</w:t>
      </w:r>
    </w:p>
    <w:p>
      <w:r>
        <w:t>def detect_anomalies(self, hours=1):</w:t>
      </w:r>
    </w:p>
    <w:p>
      <w:r>
        <w:t xml:space="preserve">    """检测异常"""</w:t>
      </w:r>
    </w:p>
    <w:p>
      <w:r>
        <w:t xml:space="preserve">    # 计算平均请求速率</w:t>
      </w:r>
    </w:p>
    <w:p>
      <w:r>
        <w:t xml:space="preserve">    avg_query = {</w:t>
      </w:r>
    </w:p>
    <w:p>
      <w:r>
        <w:t xml:space="preserve">        "query": {</w:t>
      </w:r>
    </w:p>
    <w:p>
      <w:r>
        <w:t xml:space="preserve">            "range": {</w:t>
      </w:r>
    </w:p>
    <w:p>
      <w:r>
        <w:t xml:space="preserve">                "@timestamp": {</w:t>
      </w:r>
    </w:p>
    <w:p>
      <w:r>
        <w:t xml:space="preserve">                    "gte": (datetime.now() - timedelta(hours=hours*2)).isoformat(),</w:t>
      </w:r>
    </w:p>
    <w:p>
      <w:r>
        <w:t xml:space="preserve">                    "lt": (datetime.now() - timedelta(hours=hours)).isoformat()</w:t>
      </w:r>
    </w:p>
    <w:p>
      <w:r>
        <w:t xml:space="preserve">                }</w:t>
      </w:r>
    </w:p>
    <w:p>
      <w:r>
        <w:t xml:space="preserve">            }</w:t>
      </w:r>
    </w:p>
    <w:p>
      <w:r>
        <w:t xml:space="preserve">        },</w:t>
      </w:r>
    </w:p>
    <w:p>
      <w:r>
        <w:t xml:space="preserve">        "aggs": {</w:t>
      </w:r>
    </w:p>
    <w:p>
      <w:r>
        <w:t xml:space="preserve">            "avg_rate": {</w:t>
      </w:r>
    </w:p>
    <w:p>
      <w:r>
        <w:t xml:space="preserve">                "avg": {</w:t>
      </w:r>
    </w:p>
    <w:p>
      <w:r>
        <w:t xml:space="preserve">                    "script": {</w:t>
      </w:r>
    </w:p>
    <w:p>
      <w:r>
        <w:t xml:space="preserve">                        "source": "doc['request_count'].value"</w:t>
      </w:r>
    </w:p>
    <w:p>
      <w:r>
        <w:t xml:space="preserve">                    }</w:t>
      </w:r>
    </w:p>
    <w:p>
      <w:r>
        <w:t xml:space="preserve">                }</w:t>
      </w:r>
    </w:p>
    <w:p>
      <w:r>
        <w:t xml:space="preserve">            }</w:t>
      </w:r>
    </w:p>
    <w:p>
      <w:r>
        <w:t xml:space="preserve">        }</w:t>
      </w:r>
    </w:p>
    <w:p>
      <w:r>
        <w:t xml:space="preserve">    }</w:t>
      </w:r>
    </w:p>
    <w:p>
      <w:r>
        <w:t xml:space="preserve">    avg_response = self.es.search(index=self.index_pattern, body=avg_query)</w:t>
      </w:r>
    </w:p>
    <w:p>
      <w:r>
        <w:t xml:space="preserve">    avg_rate = avg_response['aggregations']['avg_rate']['value']</w:t>
      </w:r>
    </w:p>
    <w:p>
      <w:r>
        <w:t xml:space="preserve">    # 检查当前速率是否异常</w:t>
      </w:r>
    </w:p>
    <w:p>
      <w:r>
        <w:t xml:space="preserve">    current_query = {</w:t>
      </w:r>
    </w:p>
    <w:p>
      <w:r>
        <w:t xml:space="preserve">        "query": {</w:t>
      </w:r>
    </w:p>
    <w:p>
      <w:r>
        <w:t xml:space="preserve">            "range": {</w:t>
      </w:r>
    </w:p>
    <w:p>
      <w:r>
        <w:t xml:space="preserve">                "@timestamp": {</w:t>
      </w:r>
    </w:p>
    <w:p>
      <w:r>
        <w:t xml:space="preserve">                    "gte": (datetime.now() - timedelta(hours=hours)).isoformat()</w:t>
      </w:r>
    </w:p>
    <w:p>
      <w:r>
        <w:t xml:space="preserve">                }</w:t>
      </w:r>
    </w:p>
    <w:p>
      <w:r>
        <w:t xml:space="preserve">            }</w:t>
      </w:r>
    </w:p>
    <w:p>
      <w:r>
        <w:t xml:space="preserve">        },</w:t>
      </w:r>
    </w:p>
    <w:p>
      <w:r>
        <w:t xml:space="preserve">        "aggs": {</w:t>
      </w:r>
    </w:p>
    <w:p>
      <w:r>
        <w:t xml:space="preserve">            "current_rate": {</w:t>
      </w:r>
    </w:p>
    <w:p>
      <w:r>
        <w:t xml:space="preserve">                "avg": {</w:t>
      </w:r>
    </w:p>
    <w:p>
      <w:r>
        <w:t xml:space="preserve">                    "script": {</w:t>
      </w:r>
    </w:p>
    <w:p>
      <w:r>
        <w:t xml:space="preserve">                        "source": "doc['request_count'].value"</w:t>
      </w:r>
    </w:p>
    <w:p>
      <w:r>
        <w:t xml:space="preserve">                    }</w:t>
      </w:r>
    </w:p>
    <w:p>
      <w:r>
        <w:t xml:space="preserve">                }</w:t>
      </w:r>
    </w:p>
    <w:p>
      <w:r>
        <w:t xml:space="preserve">            }</w:t>
      </w:r>
    </w:p>
    <w:p>
      <w:r>
        <w:t xml:space="preserve">        }</w:t>
      </w:r>
    </w:p>
    <w:p>
      <w:r>
        <w:t xml:space="preserve">    }</w:t>
      </w:r>
    </w:p>
    <w:p>
      <w:r>
        <w:t xml:space="preserve">    current_response = self.es.search(index=self.index_pattern, body=current_query)</w:t>
      </w:r>
    </w:p>
    <w:p>
      <w:r>
        <w:t xml:space="preserve">    current_rate = current_response['aggregations']['current_rate']['value']</w:t>
      </w:r>
    </w:p>
    <w:p>
      <w:r>
        <w:t xml:space="preserve">    # 如果当前速率超过平均值的 2 倍，视为异常</w:t>
      </w:r>
    </w:p>
    <w:p>
      <w:r>
        <w:t xml:space="preserve">    if current_rate &gt; avg_rate * 2:</w:t>
      </w:r>
    </w:p>
    <w:p>
      <w:r>
        <w:t xml:space="preserve">        return {</w:t>
      </w:r>
    </w:p>
    <w:p>
      <w:r>
        <w:t xml:space="preserve">            "anomaly": True,</w:t>
      </w:r>
    </w:p>
    <w:p>
      <w:r>
        <w:t xml:space="preserve">            "avg_rate": avg_rate,</w:t>
      </w:r>
    </w:p>
    <w:p>
      <w:r>
        <w:t xml:space="preserve">            "current_rate": current_rate,</w:t>
      </w:r>
    </w:p>
    <w:p>
      <w:r>
        <w:t xml:space="preserve">            "threshold": avg_rate * 2</w:t>
      </w:r>
    </w:p>
    <w:p>
      <w:r>
        <w:t xml:space="preserve">        }</w:t>
      </w:r>
    </w:p>
    <w:p>
      <w:r>
        <w:t xml:space="preserve">    return {"anomaly": False}</w:t>
      </w:r>
    </w:p>
    <w:p>
      <w:r>
        <w:rPr>
          <w:rFonts w:ascii="Courier New" w:hAnsi="Courier New"/>
          <w:sz w:val="18"/>
        </w:rPr>
        <w:br/>
        <w:t>### 使用示例</w:t>
        <w:br/>
        <w:br/>
        <w:t>analyzer = ClaudeCodeLogAnalyzer()</w:t>
        <w:br/>
        <w:br/>
        <w:t>### 搜索错误</w:t>
        <w:br/>
        <w:br/>
        <w:t>errors = analyzer.search_errors(hours=24)</w:t>
        <w:br/>
        <w:t>print(f"发现 {len(errors)} 个错误")</w:t>
        <w:br/>
        <w:br/>
        <w:t>### 搜索慢请求</w:t>
        <w:br/>
        <w:br/>
        <w:t>slow_requests = analyzer.search_slow_requests(threshold_seconds=2, hours=24)</w:t>
        <w:br/>
        <w:t>print(f"发现 {len(slow_requests)} 个慢请求")</w:t>
        <w:br/>
        <w:br/>
        <w:t>### 分析用户活动</w:t>
        <w:br/>
        <w:br/>
        <w:t>user_activity = analyzer.analyze_user_activity(user_id="user123", days=7)</w:t>
        <w:br/>
        <w:br/>
        <w:t>### 检测异常</w:t>
        <w:br/>
        <w:br/>
        <w:t>anomalies = analyzer.detect_anomalies(hours=1)</w:t>
        <w:br/>
        <w:t>if anomalies['anomaly']:</w:t>
        <w:br/>
        <w:t>print(f"检测到异常！当前速率: {anomalies['current_rate']}, 阈值: {anomalies['threshold']}")</w:t>
        <w:br/>
        <w:br/>
        <w:t>#### 34.3.6 维护策略#</w:t>
        <w:br/>
        <w:br/>
        <w:t>##### 定期维护任务#</w:t>
        <w:br/>
        <w:br/>
        <w:t>#!/bin/bash</w:t>
        <w:br/>
        <w:br/>
        <w:t>### maintenance.sh</w:t>
        <w:br/>
        <w:br/>
        <w:t>set -e</w:t>
        <w:br/>
        <w:t>LOG_DIR="/var/log/claude-code"</w:t>
        <w:br/>
        <w:t>BACKUP_DIR="/backup/claude-code"</w:t>
        <w:br/>
        <w:t>DATE=$(date +%Y-%m-%d)</w:t>
        <w:br/>
        <w:t>echo "=== Claude Code 维护脚本 - $DATE ==="</w:t>
        <w:br/>
        <w:br/>
        <w:t>### 1. 日志轮转</w:t>
        <w:br/>
        <w:br/>
        <w:t>echo "执行日志轮转..."</w:t>
        <w:br/>
        <w:t>logrotate -f /etc/logrotate.d/claude-code</w:t>
        <w:br/>
        <w:br/>
        <w:t>### 2. 清理旧日志</w:t>
        <w:br/>
        <w:br/>
        <w:t>echo "清理 30 天前的日志..."</w:t>
        <w:br/>
        <w:t>find $LOG_DIR -name "*.log" -mtime +30 -delete</w:t>
        <w:br/>
        <w:br/>
        <w:t>### 3. 备份配置</w:t>
        <w:br/>
        <w:br/>
        <w:t>echo "备份配置文件..."</w:t>
        <w:br/>
        <w:t>mkdir -p $BACKUP_DIR/$DATE</w:t>
        <w:br/>
        <w:t>cp -r /etc/claude-code $BACKUP_DIR/$DATE/</w:t>
        <w:br/>
        <w:br/>
        <w:t>### 4. 清理缓存</w:t>
        <w:br/>
        <w:br/>
        <w:t>echo "清理缓存..."</w:t>
        <w:br/>
        <w:t>rm -rf /tmp/claude-code-cache/*</w:t>
        <w:br/>
        <w:br/>
        <w:t>### 5. 数据库维护（如果使用）</w:t>
        <w:br/>
        <w:br/>
        <w:t>echo "执行数据库维护..."</w:t>
        <w:br/>
      </w:r>
    </w:p>
    <w:p>
      <w:r>
        <w:t>bash复制# psql -U claude -d claude_code -c "VACUUM ANALYZE;"</w:t>
      </w:r>
    </w:p>
    <w:p>
      <w:pPr>
        <w:pStyle w:val="Heading1"/>
      </w:pPr>
      <w:r>
        <w:t>6. 生成维护报告</w:t>
      </w:r>
    </w:p>
    <w:p>
      <w:r>
        <w:t>echo "生成维护报告..."</w:t>
      </w:r>
    </w:p>
    <w:p>
      <w:r>
        <w:t>cat &gt; $BACKUP_DIR/$DATE/maintenance-report.txt &lt;&lt; EOF</w:t>
      </w:r>
    </w:p>
    <w:p>
      <w:r>
        <w:t>Claude Code 维护报告</w:t>
      </w:r>
    </w:p>
    <w:p>
      <w:r>
        <w:t>日期: $DATE</w:t>
      </w:r>
    </w:p>
    <w:p>
      <w:r>
        <w:t>日志轮转: 完成</w:t>
      </w:r>
    </w:p>
    <w:p>
      <w:r>
        <w:t>旧日志清理: 完成</w:t>
      </w:r>
    </w:p>
    <w:p>
      <w:r>
        <w:t>配置备份: 完成</w:t>
      </w:r>
    </w:p>
    <w:p>
      <w:r>
        <w:t>缓存清理: 完成</w:t>
      </w:r>
    </w:p>
    <w:p>
      <w:r>
        <w:t>数据库维护: 完成</w:t>
      </w:r>
    </w:p>
    <w:p>
      <w:r>
        <w:t>磁盘使用情况:</w:t>
      </w:r>
    </w:p>
    <w:p>
      <w:r>
        <w:t>$(df -h /var/log/claude-code)</w:t>
      </w:r>
    </w:p>
    <w:p>
      <w:r>
        <w:t>服务状态:</w:t>
      </w:r>
    </w:p>
    <w:p>
      <w:r>
        <w:t>$(systemctl status claude-code --no-pager)</w:t>
      </w:r>
    </w:p>
    <w:p>
      <w:r>
        <w:t>EOF</w:t>
      </w:r>
    </w:p>
    <w:p>
      <w:r>
        <w:t>echo "维护完成！报告已保存到 $BACKUP_DIR/$DATE/maintenance-report.txt"</w:t>
      </w:r>
    </w:p>
    <w:p>
      <w:pPr>
        <w:pStyle w:val="Heading1"/>
      </w:pPr>
      <w:r>
        <w:t>psql -U claude -d claude_code -c "VACUUM ANALYZE;"</w:t>
      </w:r>
    </w:p>
    <w:p>
      <w:pPr>
        <w:pStyle w:val="Heading1"/>
      </w:pPr>
      <w:r>
        <w:t>6. 生成维护报告</w:t>
      </w:r>
    </w:p>
    <w:p>
      <w:r>
        <w:t>echo "生成维护报告..."</w:t>
      </w:r>
    </w:p>
    <w:p>
      <w:r>
        <w:t>cat &gt; $BACKUP_DIR/$DATE/maintenance-report.txt &lt;&lt; EOF</w:t>
      </w:r>
    </w:p>
    <w:p>
      <w:r>
        <w:t>Claude Code 维护报告</w:t>
      </w:r>
    </w:p>
    <w:p>
      <w:r>
        <w:t>日期: $DATE</w:t>
      </w:r>
    </w:p>
    <w:p>
      <w:r>
        <w:t>日志轮转: 完成</w:t>
      </w:r>
    </w:p>
    <w:p>
      <w:r>
        <w:t>旧日志清理: 完成</w:t>
      </w:r>
    </w:p>
    <w:p>
      <w:r>
        <w:t>配置备份: 完成</w:t>
      </w:r>
    </w:p>
    <w:p>
      <w:r>
        <w:t>缓存清理: 完成</w:t>
      </w:r>
    </w:p>
    <w:p>
      <w:r>
        <w:t>数据库维护: 完成</w:t>
      </w:r>
    </w:p>
    <w:p>
      <w:r>
        <w:t>磁盘使用情况:</w:t>
      </w:r>
    </w:p>
    <w:p>
      <w:r>
        <w:t>$(df -h /var/log/claude-code)</w:t>
      </w:r>
    </w:p>
    <w:p>
      <w:r>
        <w:t>服务状态:</w:t>
      </w:r>
    </w:p>
    <w:p>
      <w:r>
        <w:t>$(systemctl status claude-code --no-pager)</w:t>
      </w:r>
    </w:p>
    <w:p>
      <w:r>
        <w:t>EOF</w:t>
      </w:r>
    </w:p>
    <w:p>
      <w:r>
        <w:t>echo "维护完成！报告已保存到 $BACKUP_DIR/$DATE/maintenance-report.txt"</w:t>
      </w:r>
    </w:p>
    <w:p>
      <w:r>
        <w:rPr>
          <w:rFonts w:ascii="Courier New" w:hAnsi="Courier New"/>
          <w:sz w:val="18"/>
        </w:rPr>
        <w:br/>
        <w:t>##### 健康检查脚本#</w:t>
        <w:br/>
      </w:r>
    </w:p>
    <w:p>
      <w:r>
        <w:t>bash复制python</w:t>
      </w:r>
    </w:p>
    <w:p>
      <w:pPr>
        <w:pStyle w:val="Heading1"/>
      </w:pPr>
      <w:r>
        <w:t>health_check.py</w:t>
      </w:r>
    </w:p>
    <w:p>
      <w:r>
        <w:t>import requests</w:t>
      </w:r>
    </w:p>
    <w:p>
      <w:r>
        <w:t>import json</w:t>
      </w:r>
    </w:p>
    <w:p>
      <w:r>
        <w:t>import sys</w:t>
      </w:r>
    </w:p>
    <w:p>
      <w:r>
        <w:t>from datetime import datetime</w:t>
      </w:r>
    </w:p>
    <w:p>
      <w:r>
        <w:t>class ClaudeCodeHealthChecker:</w:t>
      </w:r>
    </w:p>
    <w:p>
      <w:r>
        <w:t xml:space="preserve">    def __init__(self, api_base_url='http://localhost:8080'):</w:t>
      </w:r>
    </w:p>
    <w:p>
      <w:r>
        <w:t xml:space="preserve">        self.api_base_url = api_base_url</w:t>
      </w:r>
    </w:p>
    <w:p>
      <w:r>
        <w:t xml:space="preserve">        self.checks = []</w:t>
      </w:r>
    </w:p>
    <w:p>
      <w:r>
        <w:t xml:space="preserve">    def check_api_health(self):</w:t>
      </w:r>
    </w:p>
    <w:p>
      <w:r>
        <w:t xml:space="preserve">        """检查 API 健康状态"""</w:t>
      </w:r>
    </w:p>
    <w:p>
      <w:r>
        <w:t xml:space="preserve">        try:</w:t>
      </w:r>
    </w:p>
    <w:p>
      <w:r>
        <w:t xml:space="preserve">            response = requests.get(f'{self.api_base_url}/health', timeout=5)</w:t>
      </w:r>
    </w:p>
    <w:p>
      <w:r>
        <w:t xml:space="preserve">            if response.status_code == 200:</w:t>
      </w:r>
    </w:p>
    <w:p>
      <w:r>
        <w:t xml:space="preserve">                data = response.json()</w:t>
      </w:r>
    </w:p>
    <w:p>
      <w:r>
        <w:t xml:space="preserve">                self.checks.append({</w:t>
      </w:r>
    </w:p>
    <w:p>
      <w:r>
        <w:t xml:space="preserve">                    "name": "API Health",</w:t>
      </w:r>
    </w:p>
    <w:p>
      <w:r>
        <w:t xml:space="preserve">                    "status": "healthy",</w:t>
      </w:r>
    </w:p>
    <w:p>
      <w:r>
        <w:t xml:space="preserve">                    "details": data</w:t>
      </w:r>
    </w:p>
    <w:p>
      <w:r>
        <w:t xml:space="preserve">                })</w:t>
      </w:r>
    </w:p>
    <w:p>
      <w:r>
        <w:t xml:space="preserve">                return True</w:t>
      </w:r>
    </w:p>
    <w:p>
      <w:r>
        <w:t xml:space="preserve">            else:</w:t>
      </w:r>
    </w:p>
    <w:p>
      <w:r>
        <w:t xml:space="preserve">                self.checks.append({</w:t>
      </w:r>
    </w:p>
    <w:p>
      <w:r>
        <w:t xml:space="preserve">                    "name": "API Health",</w:t>
      </w:r>
    </w:p>
    <w:p>
      <w:r>
        <w:t xml:space="preserve">                    "status": "unhealthy",</w:t>
      </w:r>
    </w:p>
    <w:p>
      <w:r>
        <w:t xml:space="preserve">                    "details": f"Status code: {response.status_code}"</w:t>
      </w:r>
    </w:p>
    <w:p>
      <w:r>
        <w:t xml:space="preserve">                })</w:t>
      </w:r>
    </w:p>
    <w:p>
      <w:r>
        <w:t xml:space="preserve">                return False</w:t>
      </w:r>
    </w:p>
    <w:p>
      <w:r>
        <w:t xml:space="preserve">        except Exception as e:</w:t>
      </w:r>
    </w:p>
    <w:p>
      <w:r>
        <w:t xml:space="preserve">            self.checks.append({</w:t>
      </w:r>
    </w:p>
    <w:p>
      <w:r>
        <w:t xml:space="preserve">                "name": "API Health",</w:t>
      </w:r>
    </w:p>
    <w:p>
      <w:r>
        <w:t xml:space="preserve">                "status": "unhealthy",</w:t>
      </w:r>
    </w:p>
    <w:p>
      <w:r>
        <w:t xml:space="preserve">                "details": str(e)</w:t>
      </w:r>
    </w:p>
    <w:p>
      <w:r>
        <w:t xml:space="preserve">            })</w:t>
      </w:r>
    </w:p>
    <w:p>
      <w:r>
        <w:t xml:space="preserve">            return False</w:t>
      </w:r>
    </w:p>
    <w:p>
      <w:r>
        <w:t xml:space="preserve">    def check_llm_gateway(self):</w:t>
      </w:r>
    </w:p>
    <w:p>
      <w:r>
        <w:t xml:space="preserve">        """检查 LLM 网关"""</w:t>
      </w:r>
    </w:p>
    <w:p>
      <w:r>
        <w:t xml:space="preserve">        try:</w:t>
      </w:r>
    </w:p>
    <w:p>
      <w:r>
        <w:t xml:space="preserve">            response = requests.get('http://localhost:4000/health', timeout=5)</w:t>
      </w:r>
    </w:p>
    <w:p>
      <w:r>
        <w:t xml:space="preserve">            if response.status_code == 200:</w:t>
      </w:r>
    </w:p>
    <w:p>
      <w:r>
        <w:t xml:space="preserve">                self.checks.append({</w:t>
      </w:r>
    </w:p>
    <w:p>
      <w:r>
        <w:t xml:space="preserve">                    "name": "LLM Gateway",</w:t>
      </w:r>
    </w:p>
    <w:p>
      <w:r>
        <w:t xml:space="preserve">                    "status": "healthy",</w:t>
      </w:r>
    </w:p>
    <w:p>
      <w:r>
        <w:t xml:space="preserve">                    "details": response.json()</w:t>
      </w:r>
    </w:p>
    <w:p>
      <w:r>
        <w:t xml:space="preserve">                })</w:t>
      </w:r>
    </w:p>
    <w:p>
      <w:r>
        <w:t xml:space="preserve">                return True</w:t>
      </w:r>
    </w:p>
    <w:p>
      <w:r>
        <w:t xml:space="preserve">            else:</w:t>
      </w:r>
    </w:p>
    <w:p>
      <w:r>
        <w:t xml:space="preserve">                self.checks.append({</w:t>
      </w:r>
    </w:p>
    <w:p>
      <w:r>
        <w:t xml:space="preserve">                    "name": "LLM Gateway",</w:t>
      </w:r>
    </w:p>
    <w:p>
      <w:r>
        <w:t xml:space="preserve">                    "status": "unhealthy",</w:t>
      </w:r>
    </w:p>
    <w:p>
      <w:r>
        <w:t xml:space="preserve">                    "details": f"Status code: {response.status_code}"</w:t>
      </w:r>
    </w:p>
    <w:p>
      <w:r>
        <w:t xml:space="preserve">                })</w:t>
      </w:r>
    </w:p>
    <w:p>
      <w:r>
        <w:t xml:space="preserve">                return False</w:t>
      </w:r>
    </w:p>
    <w:p>
      <w:r>
        <w:t xml:space="preserve">        except Exception as e:</w:t>
      </w:r>
    </w:p>
    <w:p>
      <w:r>
        <w:t xml:space="preserve">            self.checks.append({</w:t>
      </w:r>
    </w:p>
    <w:p>
      <w:r>
        <w:t xml:space="preserve">                "name": "LLM Gateway",</w:t>
      </w:r>
    </w:p>
    <w:p>
      <w:r>
        <w:t xml:space="preserve">                "status": "unhealthy",</w:t>
      </w:r>
    </w:p>
    <w:p>
      <w:r>
        <w:t xml:space="preserve">                "details": str(e)</w:t>
      </w:r>
    </w:p>
    <w:p>
      <w:r>
        <w:t xml:space="preserve">            })</w:t>
      </w:r>
    </w:p>
    <w:p>
      <w:r>
        <w:t xml:space="preserve">            return False</w:t>
      </w:r>
    </w:p>
    <w:p>
      <w:r>
        <w:t xml:space="preserve">    def check_sandbox(self):</w:t>
      </w:r>
    </w:p>
    <w:p>
      <w:r>
        <w:t xml:space="preserve">        """检查沙箱状态"""</w:t>
      </w:r>
    </w:p>
    <w:p>
      <w:r>
        <w:t xml:space="preserve">        try:</w:t>
      </w:r>
    </w:p>
    <w:p>
      <w:r>
        <w:t xml:space="preserve">            response = requests.get(f'{self.api_base_url}/sandbox/status', timeout=5)</w:t>
      </w:r>
    </w:p>
    <w:p>
      <w:r>
        <w:t xml:space="preserve">            if response.status_code == 200:</w:t>
      </w:r>
    </w:p>
    <w:p>
      <w:r>
        <w:t xml:space="preserve">                data = response.json()</w:t>
      </w:r>
    </w:p>
    <w:p>
      <w:r>
        <w:t xml:space="preserve">                self.checks.append({</w:t>
      </w:r>
    </w:p>
    <w:p>
      <w:r>
        <w:t xml:space="preserve">                    "name": "Sandbox",</w:t>
      </w:r>
    </w:p>
    <w:p>
      <w:r>
        <w:t xml:space="preserve">                    "status": "healthy",</w:t>
      </w:r>
    </w:p>
    <w:p>
      <w:r>
        <w:t xml:space="preserve">                    "details": data</w:t>
      </w:r>
    </w:p>
    <w:p>
      <w:r>
        <w:t xml:space="preserve">                })</w:t>
      </w:r>
    </w:p>
    <w:p>
      <w:r>
        <w:t xml:space="preserve">                return True</w:t>
      </w:r>
    </w:p>
    <w:p>
      <w:r>
        <w:t xml:space="preserve">            else:</w:t>
      </w:r>
    </w:p>
    <w:p>
      <w:r>
        <w:t xml:space="preserve">                self.checks.append({</w:t>
      </w:r>
    </w:p>
    <w:p>
      <w:r>
        <w:t xml:space="preserve">                    "name": "Sandbox",</w:t>
      </w:r>
    </w:p>
    <w:p>
      <w:r>
        <w:t xml:space="preserve">                    "status": "unhealthy",</w:t>
      </w:r>
    </w:p>
    <w:p>
      <w:r>
        <w:t xml:space="preserve">                    "details": f"Status code: {response.status_code}"</w:t>
      </w:r>
    </w:p>
    <w:p>
      <w:r>
        <w:t xml:space="preserve">                })</w:t>
      </w:r>
    </w:p>
    <w:p>
      <w:r>
        <w:t xml:space="preserve">                return False</w:t>
      </w:r>
    </w:p>
    <w:p>
      <w:r>
        <w:t xml:space="preserve">        except Exception as e:</w:t>
      </w:r>
    </w:p>
    <w:p>
      <w:r>
        <w:t xml:space="preserve">            self.checks.append({</w:t>
      </w:r>
    </w:p>
    <w:p>
      <w:r>
        <w:t xml:space="preserve">                "name": "Sandbox",</w:t>
      </w:r>
    </w:p>
    <w:p>
      <w:r>
        <w:t xml:space="preserve">                "status": "unhealthy",</w:t>
      </w:r>
    </w:p>
    <w:p>
      <w:r>
        <w:t xml:space="preserve">                "details": str(e)</w:t>
      </w:r>
    </w:p>
    <w:p>
      <w:r>
        <w:t xml:space="preserve">            })</w:t>
      </w:r>
    </w:p>
    <w:p>
      <w:r>
        <w:t xml:space="preserve">            return False</w:t>
      </w:r>
    </w:p>
    <w:p>
      <w:r>
        <w:t xml:space="preserve">    def check_disk_space(self, threshold=90):</w:t>
      </w:r>
    </w:p>
    <w:p>
      <w:r>
        <w:t xml:space="preserve">        """检查磁盘空间"""</w:t>
      </w:r>
    </w:p>
    <w:p>
      <w:r>
        <w:t xml:space="preserve">        import shutil</w:t>
      </w:r>
    </w:p>
    <w:p>
      <w:r>
        <w:t xml:space="preserve">        usage = shutil.disk_usage('/')</w:t>
      </w:r>
    </w:p>
    <w:p>
      <w:r>
        <w:t xml:space="preserve">        percent = (usage.used / usage.total) * 100</w:t>
      </w:r>
    </w:p>
    <w:p>
      <w:r>
        <w:t xml:space="preserve">        if percent &lt; threshold:</w:t>
      </w:r>
    </w:p>
    <w:p>
      <w:r>
        <w:t xml:space="preserve">            self.checks.append({</w:t>
      </w:r>
    </w:p>
    <w:p>
      <w:r>
        <w:t xml:space="preserve">                "name": "Disk Space",</w:t>
      </w:r>
    </w:p>
    <w:p>
      <w:r>
        <w:t xml:space="preserve">                "status": "healthy",</w:t>
      </w:r>
    </w:p>
    <w:p>
      <w:r>
        <w:t xml:space="preserve">                "details": f"Usage: {percent:.1f}%"</w:t>
      </w:r>
    </w:p>
    <w:p>
      <w:r>
        <w:t xml:space="preserve">            })</w:t>
      </w:r>
    </w:p>
    <w:p>
      <w:r>
        <w:t xml:space="preserve">            return True</w:t>
      </w:r>
    </w:p>
    <w:p>
      <w:r>
        <w:t xml:space="preserve">        else:</w:t>
      </w:r>
    </w:p>
    <w:p>
      <w:r>
        <w:t xml:space="preserve">            self.checks.append({</w:t>
      </w:r>
    </w:p>
    <w:p>
      <w:r>
        <w:t xml:space="preserve">                "name": "Disk Space",</w:t>
      </w:r>
    </w:p>
    <w:p>
      <w:r>
        <w:t xml:space="preserve">                "status": "unhealthy",</w:t>
      </w:r>
    </w:p>
    <w:p>
      <w:r>
        <w:t xml:space="preserve">                "details": f"Usage: {percent:.1f}% (Threshold: {threshold}%)"</w:t>
      </w:r>
    </w:p>
    <w:p>
      <w:r>
        <w:t xml:space="preserve">            })</w:t>
      </w:r>
    </w:p>
    <w:p>
      <w:r>
        <w:t xml:space="preserve">            return False</w:t>
      </w:r>
    </w:p>
    <w:p>
      <w:r>
        <w:t xml:space="preserve">    def check_memory(self, threshold=90):</w:t>
      </w:r>
    </w:p>
    <w:p>
      <w:r>
        <w:t xml:space="preserve">        """检查内存使用"""</w:t>
      </w:r>
    </w:p>
    <w:p>
      <w:r>
        <w:t xml:space="preserve">        import psutil</w:t>
      </w:r>
    </w:p>
    <w:p>
      <w:r>
        <w:t xml:space="preserve">        percent = psutil.virtual_memory().percent</w:t>
      </w:r>
    </w:p>
    <w:p>
      <w:r>
        <w:t xml:space="preserve">        if percent &lt; threshold:</w:t>
      </w:r>
    </w:p>
    <w:p>
      <w:r>
        <w:t xml:space="preserve">            self.checks.append({</w:t>
      </w:r>
    </w:p>
    <w:p>
      <w:r>
        <w:t xml:space="preserve">                "name": "Memory",</w:t>
      </w:r>
    </w:p>
    <w:p>
      <w:r>
        <w:t xml:space="preserve">                "status": "healthy",</w:t>
      </w:r>
    </w:p>
    <w:p>
      <w:r>
        <w:t xml:space="preserve">                "details": f"Usage: {percent:.1f}%"</w:t>
      </w:r>
    </w:p>
    <w:p>
      <w:r>
        <w:t xml:space="preserve">            })</w:t>
      </w:r>
    </w:p>
    <w:p>
      <w:r>
        <w:t xml:space="preserve">            return True</w:t>
      </w:r>
    </w:p>
    <w:p>
      <w:r>
        <w:t xml:space="preserve">        else:</w:t>
      </w:r>
    </w:p>
    <w:p>
      <w:r>
        <w:t xml:space="preserve">            self.checks.append({</w:t>
      </w:r>
    </w:p>
    <w:p>
      <w:r>
        <w:t xml:space="preserve">                "name": "Memory",</w:t>
      </w:r>
    </w:p>
    <w:p>
      <w:r>
        <w:t xml:space="preserve">                "status": "unhealthy",</w:t>
      </w:r>
    </w:p>
    <w:p>
      <w:r>
        <w:t xml:space="preserve">                "details": f"Usage: {percent:.1f}% (Threshold: {threshold}%)"</w:t>
      </w:r>
    </w:p>
    <w:p>
      <w:r>
        <w:t xml:space="preserve">            })</w:t>
      </w:r>
    </w:p>
    <w:p>
      <w:r>
        <w:t xml:space="preserve">            return False</w:t>
      </w:r>
    </w:p>
    <w:p>
      <w:r>
        <w:t xml:space="preserve">    def run_all_checks(self):</w:t>
      </w:r>
    </w:p>
    <w:p>
      <w:r>
        <w:t xml:space="preserve">        """运行所有检查"""</w:t>
      </w:r>
    </w:p>
    <w:p>
      <w:r>
        <w:t xml:space="preserve">        self.check_api_health()</w:t>
      </w:r>
    </w:p>
    <w:p>
      <w:r>
        <w:t xml:space="preserve">        self.check_llm_gateway()</w:t>
      </w:r>
    </w:p>
    <w:p>
      <w:r>
        <w:t xml:space="preserve">        self.check_sandbox()</w:t>
      </w:r>
    </w:p>
    <w:p>
      <w:r>
        <w:t xml:space="preserve">        self.check_disk_space()</w:t>
      </w:r>
    </w:p>
    <w:p>
      <w:r>
        <w:t xml:space="preserve">        self.check_memory()</w:t>
      </w:r>
    </w:p>
    <w:p>
      <w:r>
        <w:t xml:space="preserve">        return self.checks</w:t>
      </w:r>
    </w:p>
    <w:p>
      <w:r>
        <w:t xml:space="preserve">    def generate_report(self):</w:t>
      </w:r>
    </w:p>
    <w:p>
      <w:r>
        <w:t xml:space="preserve">        """生成健康检查报告"""</w:t>
      </w:r>
    </w:p>
    <w:p>
      <w:r>
        <w:t xml:space="preserve">        report = {</w:t>
      </w:r>
    </w:p>
    <w:p>
      <w:r>
        <w:t xml:space="preserve">            "timestamp": datetime.now().isoformat(),</w:t>
      </w:r>
    </w:p>
    <w:p>
      <w:r>
        <w:t xml:space="preserve">            "overall_status": "healthy",</w:t>
      </w:r>
    </w:p>
    <w:p>
      <w:r>
        <w:t xml:space="preserve">            "checks": self.checks</w:t>
      </w:r>
    </w:p>
    <w:p>
      <w:r>
        <w:t xml:space="preserve">        }</w:t>
      </w:r>
    </w:p>
    <w:p>
      <w:r>
        <w:t xml:space="preserve">        # 确定整体状态</w:t>
      </w:r>
    </w:p>
    <w:p>
      <w:r>
        <w:t xml:space="preserve">        for check in self.checks:</w:t>
      </w:r>
    </w:p>
    <w:p>
      <w:r>
        <w:t xml:space="preserve">            if check['status'] == 'unhealthy':</w:t>
      </w:r>
    </w:p>
    <w:p>
      <w:r>
        <w:t xml:space="preserve">                report['overall_status'] = 'unhealthy'</w:t>
      </w:r>
    </w:p>
    <w:p>
      <w:r>
        <w:t xml:space="preserve">                break</w:t>
      </w:r>
    </w:p>
    <w:p>
      <w:r>
        <w:t xml:space="preserve">        return report</w:t>
      </w:r>
    </w:p>
    <w:p>
      <w:r>
        <w:t xml:space="preserve">    def print_report(self):</w:t>
      </w:r>
    </w:p>
    <w:p>
      <w:r>
        <w:t xml:space="preserve">        """打印报告"""</w:t>
      </w:r>
    </w:p>
    <w:p>
      <w:r>
        <w:t xml:space="preserve">        report = self.generate_report()</w:t>
      </w:r>
    </w:p>
    <w:p>
      <w:r>
        <w:t xml:space="preserve">        print("=" * 50)</w:t>
      </w:r>
    </w:p>
    <w:p>
      <w:r>
        <w:t xml:space="preserve">        print(f"Claude Code 健康检查报告")</w:t>
      </w:r>
    </w:p>
    <w:p>
      <w:r>
        <w:t xml:space="preserve">        print(f"时间: {report['timestamp']}")</w:t>
      </w:r>
    </w:p>
    <w:p>
      <w:r>
        <w:t xml:space="preserve">        print(f"整体状态: {report['overall_status'].upper()}")</w:t>
      </w:r>
    </w:p>
    <w:p>
      <w:r>
        <w:t xml:space="preserve">        print("=" * 50)</w:t>
      </w:r>
    </w:p>
    <w:p>
      <w:r>
        <w:t xml:space="preserve">        for check in report['checks']:</w:t>
      </w:r>
    </w:p>
    <w:p>
      <w:r>
        <w:t xml:space="preserve">            status_icon = "✓" if check['status'] == 'healthy' else "✗"</w:t>
      </w:r>
    </w:p>
    <w:p>
      <w:r>
        <w:t xml:space="preserve">            print(f"{status_icon} {check['name']}: {check['status']}")</w:t>
      </w:r>
    </w:p>
    <w:p>
      <w:r>
        <w:t xml:space="preserve">            print(f"  详情: {check['details']}")</w:t>
      </w:r>
    </w:p>
    <w:p>
      <w:r>
        <w:t xml:space="preserve">            print()</w:t>
      </w:r>
    </w:p>
    <w:p>
      <w:r>
        <w:t xml:space="preserve">        return report['overall_status'] == 'healthy'</w:t>
      </w:r>
    </w:p>
    <w:p>
      <w:r>
        <w:t>if __name__ == '__main__':</w:t>
      </w:r>
    </w:p>
    <w:p>
      <w:r>
        <w:t xml:space="preserve">    checker = ClaudeCodeHealthChecker()</w:t>
      </w:r>
    </w:p>
    <w:p>
      <w:r>
        <w:t xml:space="preserve">    checker.run_all_checks()</w:t>
      </w:r>
    </w:p>
    <w:p>
      <w:r>
        <w:t xml:space="preserve">    is_healthy = checker.print_report()</w:t>
      </w:r>
    </w:p>
    <w:p>
      <w:r>
        <w:t xml:space="preserve">    sys.exit(0 if is_healthy else 1)</w:t>
      </w:r>
    </w:p>
    <w:p>
      <w:pPr>
        <w:pStyle w:val="Heading2"/>
      </w:pPr>
      <w:r>
        <w:t>34.3.7 灾难恢复</w:t>
      </w:r>
    </w:p>
    <w:p>
      <w:pPr>
        <w:pStyle w:val="Heading3"/>
      </w:pPr>
      <w:r>
        <w:t>备份策略</w:t>
      </w:r>
    </w:p>
    <w:p>
      <w:pPr>
        <w:pStyle w:val="Heading1"/>
      </w:pPr>
      <w:r>
        <w:t>!/bin/bash</w:t>
      </w:r>
    </w:p>
    <w:p>
      <w:pPr>
        <w:pStyle w:val="Heading1"/>
      </w:pPr>
      <w:r>
        <w:t>backup.sh</w:t>
      </w:r>
    </w:p>
    <w:p>
      <w:r>
        <w:t>set -e</w:t>
      </w:r>
    </w:p>
    <w:p>
      <w:r>
        <w:t>BACKUP_DIR="/backup/claude-code"</w:t>
      </w:r>
    </w:p>
    <w:p>
      <w:r>
        <w:t>DATE=$(date +%Y-%m-%d_%H-%M-%S)</w:t>
      </w:r>
    </w:p>
    <w:p>
      <w:r>
        <w:t>BACKUP_PATH="$BACKUP_DIR/$DATE"</w:t>
      </w:r>
    </w:p>
    <w:p>
      <w:r>
        <w:t>echo "=== Claude Code 备份脚本 - $DATE ==="</w:t>
      </w:r>
    </w:p>
    <w:p>
      <w:pPr>
        <w:pStyle w:val="Heading1"/>
      </w:pPr>
      <w:r>
        <w:t>创建备份目录</w:t>
      </w:r>
    </w:p>
    <w:p>
      <w:r>
        <w:t>mkdir -p $BACKUP_PATH</w:t>
      </w:r>
    </w:p>
    <w:p>
      <w:pPr>
        <w:pStyle w:val="Heading1"/>
      </w:pPr>
      <w:r>
        <w:t>1. 备份配置文件</w:t>
      </w:r>
    </w:p>
    <w:p>
      <w:r>
        <w:t>echo "备份配置文件..."</w:t>
      </w:r>
    </w:p>
    <w:p>
      <w:r>
        <w:t>tar -czf $BACKUP_PATH/config.tar.gz /etc/claude-code</w:t>
      </w:r>
    </w:p>
    <w:p>
      <w:pPr>
        <w:pStyle w:val="Heading1"/>
      </w:pPr>
      <w:r>
        <w:t>2. 备份数据库</w:t>
      </w:r>
    </w:p>
    <w:p>
      <w:r>
        <w:t>echo "备份数据库..."</w:t>
      </w:r>
    </w:p>
    <w:p>
      <w:r>
        <w:t>python</w:t>
      </w:r>
    </w:p>
    <w:p>
      <w:pPr>
        <w:pStyle w:val="Heading1"/>
      </w:pPr>
      <w:r>
        <w:t>health_check.py</w:t>
      </w:r>
    </w:p>
    <w:p>
      <w:r>
        <w:t>import requests</w:t>
      </w:r>
    </w:p>
    <w:p>
      <w:r>
        <w:t>import json</w:t>
      </w:r>
    </w:p>
    <w:p>
      <w:r>
        <w:t>import sys</w:t>
      </w:r>
    </w:p>
    <w:p>
      <w:r>
        <w:t>from datetime import datetime</w:t>
      </w:r>
    </w:p>
    <w:p>
      <w:r>
        <w:t>class ClaudeCodeHealthChecker:</w:t>
      </w:r>
    </w:p>
    <w:p>
      <w:r>
        <w:t xml:space="preserve">    def __init__(self, api_base_url='http://localhost:8080'):</w:t>
      </w:r>
    </w:p>
    <w:p>
      <w:r>
        <w:t xml:space="preserve">        self.api_base_url = api_base_url</w:t>
      </w:r>
    </w:p>
    <w:p>
      <w:r>
        <w:t xml:space="preserve">        self.checks = []</w:t>
      </w:r>
    </w:p>
    <w:p>
      <w:r>
        <w:t xml:space="preserve">    def check_api_health(self):</w:t>
      </w:r>
    </w:p>
    <w:p>
      <w:r>
        <w:t xml:space="preserve">        """检查 API 健康状态"""</w:t>
      </w:r>
    </w:p>
    <w:p>
      <w:r>
        <w:t xml:space="preserve">        try:</w:t>
      </w:r>
    </w:p>
    <w:p>
      <w:r>
        <w:t xml:space="preserve">            response = requests.get(f'{self.api_base_url}/health', timeout=5)</w:t>
      </w:r>
    </w:p>
    <w:p>
      <w:r>
        <w:t xml:space="preserve">            if response.status_code == 200:</w:t>
      </w:r>
    </w:p>
    <w:p>
      <w:r>
        <w:t xml:space="preserve">                data = response.json()</w:t>
      </w:r>
    </w:p>
    <w:p>
      <w:r>
        <w:t xml:space="preserve">                self.checks.append({</w:t>
      </w:r>
    </w:p>
    <w:p>
      <w:r>
        <w:t xml:space="preserve">                    "name": "API Health",</w:t>
      </w:r>
    </w:p>
    <w:p>
      <w:r>
        <w:t xml:space="preserve">                    "status": "healthy",</w:t>
      </w:r>
    </w:p>
    <w:p>
      <w:r>
        <w:t xml:space="preserve">                    "details": data</w:t>
      </w:r>
    </w:p>
    <w:p>
      <w:r>
        <w:t xml:space="preserve">                })</w:t>
      </w:r>
    </w:p>
    <w:p>
      <w:r>
        <w:t xml:space="preserve">                return True</w:t>
      </w:r>
    </w:p>
    <w:p>
      <w:r>
        <w:t xml:space="preserve">            else:</w:t>
      </w:r>
    </w:p>
    <w:p>
      <w:r>
        <w:t xml:space="preserve">                self.checks.append({</w:t>
      </w:r>
    </w:p>
    <w:p>
      <w:r>
        <w:t xml:space="preserve">                    "name": "API Health",</w:t>
      </w:r>
    </w:p>
    <w:p>
      <w:r>
        <w:t xml:space="preserve">                    "status": "unhealthy",</w:t>
      </w:r>
    </w:p>
    <w:p>
      <w:r>
        <w:t xml:space="preserve">                    "details": f"Status code: {response.status_code}"</w:t>
      </w:r>
    </w:p>
    <w:p>
      <w:r>
        <w:t xml:space="preserve">                })</w:t>
      </w:r>
    </w:p>
    <w:p>
      <w:r>
        <w:t xml:space="preserve">                return False</w:t>
      </w:r>
    </w:p>
    <w:p>
      <w:r>
        <w:t xml:space="preserve">        except Exception as e:</w:t>
      </w:r>
    </w:p>
    <w:p>
      <w:r>
        <w:t xml:space="preserve">            self.checks.append({</w:t>
      </w:r>
    </w:p>
    <w:p>
      <w:r>
        <w:t xml:space="preserve">                "name": "API Health",</w:t>
      </w:r>
    </w:p>
    <w:p>
      <w:r>
        <w:t xml:space="preserve">                "status": "unhealthy",</w:t>
      </w:r>
    </w:p>
    <w:p>
      <w:r>
        <w:t xml:space="preserve">                "details": str(e)</w:t>
      </w:r>
    </w:p>
    <w:p>
      <w:r>
        <w:t xml:space="preserve">            })</w:t>
      </w:r>
    </w:p>
    <w:p>
      <w:r>
        <w:t xml:space="preserve">            return False</w:t>
      </w:r>
    </w:p>
    <w:p>
      <w:r>
        <w:t xml:space="preserve">    def check_llm_gateway(self):</w:t>
      </w:r>
    </w:p>
    <w:p>
      <w:r>
        <w:t xml:space="preserve">        """检查 LLM 网关"""</w:t>
      </w:r>
    </w:p>
    <w:p>
      <w:r>
        <w:t xml:space="preserve">        try:</w:t>
      </w:r>
    </w:p>
    <w:p>
      <w:r>
        <w:t xml:space="preserve">            response = requests.get('http://localhost:4000/health', timeout=5)</w:t>
      </w:r>
    </w:p>
    <w:p>
      <w:r>
        <w:t xml:space="preserve">            if response.status_code == 200:</w:t>
      </w:r>
    </w:p>
    <w:p>
      <w:r>
        <w:t xml:space="preserve">                self.checks.append({</w:t>
      </w:r>
    </w:p>
    <w:p>
      <w:r>
        <w:t xml:space="preserve">                    "name": "LLM Gateway",</w:t>
      </w:r>
    </w:p>
    <w:p>
      <w:r>
        <w:t xml:space="preserve">                    "status": "healthy",</w:t>
      </w:r>
    </w:p>
    <w:p>
      <w:r>
        <w:t xml:space="preserve">                    "details": response.json()</w:t>
      </w:r>
    </w:p>
    <w:p>
      <w:r>
        <w:t xml:space="preserve">                })</w:t>
      </w:r>
    </w:p>
    <w:p>
      <w:r>
        <w:t xml:space="preserve">                return True</w:t>
      </w:r>
    </w:p>
    <w:p>
      <w:r>
        <w:t xml:space="preserve">            else:</w:t>
      </w:r>
    </w:p>
    <w:p>
      <w:r>
        <w:t xml:space="preserve">                self.checks.append({</w:t>
      </w:r>
    </w:p>
    <w:p>
      <w:r>
        <w:t xml:space="preserve">                    "name": "LLM Gateway",</w:t>
      </w:r>
    </w:p>
    <w:p>
      <w:r>
        <w:t xml:space="preserve">                    "status": "unhealthy",</w:t>
      </w:r>
    </w:p>
    <w:p>
      <w:r>
        <w:t xml:space="preserve">                    "details": f"Status code: {response.status_code}"</w:t>
      </w:r>
    </w:p>
    <w:p>
      <w:r>
        <w:t xml:space="preserve">                })</w:t>
      </w:r>
    </w:p>
    <w:p>
      <w:r>
        <w:t xml:space="preserve">                return False</w:t>
      </w:r>
    </w:p>
    <w:p>
      <w:r>
        <w:t xml:space="preserve">        except Exception as e:</w:t>
      </w:r>
    </w:p>
    <w:p>
      <w:r>
        <w:t xml:space="preserve">            self.checks.append({</w:t>
      </w:r>
    </w:p>
    <w:p>
      <w:r>
        <w:t xml:space="preserve">                "name": "LLM Gateway",</w:t>
      </w:r>
    </w:p>
    <w:p>
      <w:r>
        <w:t xml:space="preserve">                "status": "unhealthy",</w:t>
      </w:r>
    </w:p>
    <w:p>
      <w:r>
        <w:t xml:space="preserve">                "details": str(e)</w:t>
      </w:r>
    </w:p>
    <w:p>
      <w:r>
        <w:t xml:space="preserve">            })</w:t>
      </w:r>
    </w:p>
    <w:p>
      <w:r>
        <w:t xml:space="preserve">            return False</w:t>
      </w:r>
    </w:p>
    <w:p>
      <w:r>
        <w:t xml:space="preserve">    def check_sandbox(self):</w:t>
      </w:r>
    </w:p>
    <w:p>
      <w:r>
        <w:t xml:space="preserve">        """检查沙箱状态"""</w:t>
      </w:r>
    </w:p>
    <w:p>
      <w:r>
        <w:t xml:space="preserve">        try:</w:t>
      </w:r>
    </w:p>
    <w:p>
      <w:r>
        <w:t xml:space="preserve">            response = requests.get(f'{self.api_base_url}/sandbox/status', timeout=5)</w:t>
      </w:r>
    </w:p>
    <w:p>
      <w:r>
        <w:t xml:space="preserve">            if response.status_code == 200:</w:t>
      </w:r>
    </w:p>
    <w:p>
      <w:r>
        <w:t xml:space="preserve">                data = response.json()</w:t>
      </w:r>
    </w:p>
    <w:p>
      <w:r>
        <w:t xml:space="preserve">                self.checks.append({</w:t>
      </w:r>
    </w:p>
    <w:p>
      <w:r>
        <w:t xml:space="preserve">                    "name": "Sandbox",</w:t>
      </w:r>
    </w:p>
    <w:p>
      <w:r>
        <w:t xml:space="preserve">                    "status": "healthy",</w:t>
      </w:r>
    </w:p>
    <w:p>
      <w:r>
        <w:t xml:space="preserve">                    "details": data</w:t>
      </w:r>
    </w:p>
    <w:p>
      <w:r>
        <w:t xml:space="preserve">                })</w:t>
      </w:r>
    </w:p>
    <w:p>
      <w:r>
        <w:t xml:space="preserve">                return True</w:t>
      </w:r>
    </w:p>
    <w:p>
      <w:r>
        <w:t xml:space="preserve">            else:</w:t>
      </w:r>
    </w:p>
    <w:p>
      <w:r>
        <w:t xml:space="preserve">                self.checks.append({</w:t>
      </w:r>
    </w:p>
    <w:p>
      <w:r>
        <w:t xml:space="preserve">                    "name": "Sandbox",</w:t>
      </w:r>
    </w:p>
    <w:p>
      <w:r>
        <w:t xml:space="preserve">                    "status": "unhealthy",</w:t>
      </w:r>
    </w:p>
    <w:p>
      <w:r>
        <w:t xml:space="preserve">                    "details": f"Status code: {response.status_code}"</w:t>
      </w:r>
    </w:p>
    <w:p>
      <w:r>
        <w:t xml:space="preserve">                })</w:t>
      </w:r>
    </w:p>
    <w:p>
      <w:r>
        <w:t xml:space="preserve">                return False</w:t>
      </w:r>
    </w:p>
    <w:p>
      <w:r>
        <w:t xml:space="preserve">        except Exception as e:</w:t>
      </w:r>
    </w:p>
    <w:p>
      <w:r>
        <w:t xml:space="preserve">            self.checks.append({</w:t>
      </w:r>
    </w:p>
    <w:p>
      <w:r>
        <w:t xml:space="preserve">                "name": "Sandbox",</w:t>
      </w:r>
    </w:p>
    <w:p>
      <w:r>
        <w:t xml:space="preserve">                "status": "unhealthy",</w:t>
      </w:r>
    </w:p>
    <w:p>
      <w:r>
        <w:t xml:space="preserve">                "details": str(e)</w:t>
      </w:r>
    </w:p>
    <w:p>
      <w:r>
        <w:t xml:space="preserve">            })</w:t>
      </w:r>
    </w:p>
    <w:p>
      <w:r>
        <w:t xml:space="preserve">            return False</w:t>
      </w:r>
    </w:p>
    <w:p>
      <w:r>
        <w:t xml:space="preserve">    def check_disk_space(self, threshold=90):</w:t>
      </w:r>
    </w:p>
    <w:p>
      <w:r>
        <w:t xml:space="preserve">        """检查磁盘空间"""</w:t>
      </w:r>
    </w:p>
    <w:p>
      <w:r>
        <w:t xml:space="preserve">        import shutil</w:t>
      </w:r>
    </w:p>
    <w:p>
      <w:r>
        <w:t xml:space="preserve">        usage = shutil.disk_usage('/')</w:t>
      </w:r>
    </w:p>
    <w:p>
      <w:r>
        <w:t xml:space="preserve">        percent = (usage.used / usage.total) * 100</w:t>
      </w:r>
    </w:p>
    <w:p>
      <w:r>
        <w:t xml:space="preserve">        if percent &lt; threshold:</w:t>
      </w:r>
    </w:p>
    <w:p>
      <w:r>
        <w:t xml:space="preserve">            self.checks.append({</w:t>
      </w:r>
    </w:p>
    <w:p>
      <w:r>
        <w:t xml:space="preserve">                "name": "Disk Space",</w:t>
      </w:r>
    </w:p>
    <w:p>
      <w:r>
        <w:t xml:space="preserve">                "status": "healthy",</w:t>
      </w:r>
    </w:p>
    <w:p>
      <w:r>
        <w:t xml:space="preserve">                "details": f"Usage: {percent:.1f}%"</w:t>
      </w:r>
    </w:p>
    <w:p>
      <w:r>
        <w:t xml:space="preserve">            })</w:t>
      </w:r>
    </w:p>
    <w:p>
      <w:r>
        <w:t xml:space="preserve">            return True</w:t>
      </w:r>
    </w:p>
    <w:p>
      <w:r>
        <w:t xml:space="preserve">        else:</w:t>
      </w:r>
    </w:p>
    <w:p>
      <w:r>
        <w:t xml:space="preserve">            self.checks.append({</w:t>
      </w:r>
    </w:p>
    <w:p>
      <w:r>
        <w:t xml:space="preserve">                "name": "Disk Space",</w:t>
      </w:r>
    </w:p>
    <w:p>
      <w:r>
        <w:t xml:space="preserve">                "status": "unhealthy",</w:t>
      </w:r>
    </w:p>
    <w:p>
      <w:r>
        <w:t xml:space="preserve">                "details": f"Usage: {percent:.1f}% (Threshold: {threshold}%)"</w:t>
      </w:r>
    </w:p>
    <w:p>
      <w:r>
        <w:t xml:space="preserve">            })</w:t>
      </w:r>
    </w:p>
    <w:p>
      <w:r>
        <w:t xml:space="preserve">            return False</w:t>
      </w:r>
    </w:p>
    <w:p>
      <w:r>
        <w:t xml:space="preserve">    def check_memory(self, threshold=90):</w:t>
      </w:r>
    </w:p>
    <w:p>
      <w:r>
        <w:t xml:space="preserve">        """检查内存使用"""</w:t>
      </w:r>
    </w:p>
    <w:p>
      <w:r>
        <w:t xml:space="preserve">        import psutil</w:t>
      </w:r>
    </w:p>
    <w:p>
      <w:r>
        <w:t xml:space="preserve">        percent = psutil.virtual_memory().percent</w:t>
      </w:r>
    </w:p>
    <w:p>
      <w:r>
        <w:t xml:space="preserve">        if percent &lt; threshold:</w:t>
      </w:r>
    </w:p>
    <w:p>
      <w:r>
        <w:t xml:space="preserve">            self.checks.append({</w:t>
      </w:r>
    </w:p>
    <w:p>
      <w:r>
        <w:t xml:space="preserve">                "name": "Memory",</w:t>
      </w:r>
    </w:p>
    <w:p>
      <w:r>
        <w:t xml:space="preserve">                "status": "healthy",</w:t>
      </w:r>
    </w:p>
    <w:p>
      <w:r>
        <w:t xml:space="preserve">                "details": f"Usage: {percent:.1f}%"</w:t>
      </w:r>
    </w:p>
    <w:p>
      <w:r>
        <w:t xml:space="preserve">            })</w:t>
      </w:r>
    </w:p>
    <w:p>
      <w:r>
        <w:t xml:space="preserve">            return True</w:t>
      </w:r>
    </w:p>
    <w:p>
      <w:r>
        <w:t xml:space="preserve">        else:</w:t>
      </w:r>
    </w:p>
    <w:p>
      <w:r>
        <w:t xml:space="preserve">            self.checks.append({</w:t>
      </w:r>
    </w:p>
    <w:p>
      <w:r>
        <w:t xml:space="preserve">                "name": "Memory",</w:t>
      </w:r>
    </w:p>
    <w:p>
      <w:r>
        <w:t xml:space="preserve">                "status": "unhealthy",</w:t>
      </w:r>
    </w:p>
    <w:p>
      <w:r>
        <w:t xml:space="preserve">                "details": f"Usage: {percent:.1f}% (Threshold: {threshold}%)"</w:t>
      </w:r>
    </w:p>
    <w:p>
      <w:r>
        <w:t xml:space="preserve">            })</w:t>
      </w:r>
    </w:p>
    <w:p>
      <w:r>
        <w:t xml:space="preserve">            return False</w:t>
      </w:r>
    </w:p>
    <w:p>
      <w:r>
        <w:t xml:space="preserve">    def run_all_checks(self):</w:t>
      </w:r>
    </w:p>
    <w:p>
      <w:r>
        <w:t xml:space="preserve">        """运行所有检查"""</w:t>
      </w:r>
    </w:p>
    <w:p>
      <w:r>
        <w:t xml:space="preserve">        self.check_api_health()</w:t>
      </w:r>
    </w:p>
    <w:p>
      <w:r>
        <w:t xml:space="preserve">        self.check_llm_gateway()</w:t>
      </w:r>
    </w:p>
    <w:p>
      <w:r>
        <w:t xml:space="preserve">        self.check_sandbox()</w:t>
      </w:r>
    </w:p>
    <w:p>
      <w:r>
        <w:t xml:space="preserve">        self.check_disk_space()</w:t>
      </w:r>
    </w:p>
    <w:p>
      <w:r>
        <w:t xml:space="preserve">        self.check_memory()</w:t>
      </w:r>
    </w:p>
    <w:p>
      <w:r>
        <w:t xml:space="preserve">        return self.checks</w:t>
      </w:r>
    </w:p>
    <w:p>
      <w:r>
        <w:t xml:space="preserve">    def generate_report(self):</w:t>
      </w:r>
    </w:p>
    <w:p>
      <w:r>
        <w:t xml:space="preserve">        """生成健康检查报告"""</w:t>
      </w:r>
    </w:p>
    <w:p>
      <w:r>
        <w:t xml:space="preserve">        report = {</w:t>
      </w:r>
    </w:p>
    <w:p>
      <w:r>
        <w:t xml:space="preserve">            "timestamp": datetime.now().isoformat(),</w:t>
      </w:r>
    </w:p>
    <w:p>
      <w:r>
        <w:t xml:space="preserve">            "overall_status": "healthy",</w:t>
      </w:r>
    </w:p>
    <w:p>
      <w:r>
        <w:t xml:space="preserve">            "checks": self.checks</w:t>
      </w:r>
    </w:p>
    <w:p>
      <w:r>
        <w:t xml:space="preserve">        }</w:t>
      </w:r>
    </w:p>
    <w:p>
      <w:r>
        <w:t xml:space="preserve">        # 确定整体状态</w:t>
      </w:r>
    </w:p>
    <w:p>
      <w:r>
        <w:t xml:space="preserve">        for check in self.checks:</w:t>
      </w:r>
    </w:p>
    <w:p>
      <w:r>
        <w:t xml:space="preserve">            if check['status'] == 'unhealthy':</w:t>
      </w:r>
    </w:p>
    <w:p>
      <w:r>
        <w:t xml:space="preserve">                report['overall_status'] = 'unhealthy'</w:t>
      </w:r>
    </w:p>
    <w:p>
      <w:r>
        <w:t xml:space="preserve">                break</w:t>
      </w:r>
    </w:p>
    <w:p>
      <w:r>
        <w:t xml:space="preserve">        return report</w:t>
      </w:r>
    </w:p>
    <w:p>
      <w:r>
        <w:t xml:space="preserve">    def print_report(self):</w:t>
      </w:r>
    </w:p>
    <w:p>
      <w:r>
        <w:t xml:space="preserve">        """打印报告"""</w:t>
      </w:r>
    </w:p>
    <w:p>
      <w:r>
        <w:t xml:space="preserve">        report = self.generate_report()</w:t>
      </w:r>
    </w:p>
    <w:p>
      <w:r>
        <w:t xml:space="preserve">        print("=" * 50)</w:t>
      </w:r>
    </w:p>
    <w:p>
      <w:r>
        <w:t xml:space="preserve">        print(f"Claude Code 健康检查报告")</w:t>
      </w:r>
    </w:p>
    <w:p>
      <w:r>
        <w:t xml:space="preserve">        print(f"时间: {report['timestamp']}")</w:t>
      </w:r>
    </w:p>
    <w:p>
      <w:r>
        <w:t xml:space="preserve">        print(f"整体状态: {report['overall_status'].upper()}")</w:t>
      </w:r>
    </w:p>
    <w:p>
      <w:r>
        <w:t xml:space="preserve">        print("=" * 50)</w:t>
      </w:r>
    </w:p>
    <w:p>
      <w:r>
        <w:t xml:space="preserve">        for check in report['checks']:</w:t>
      </w:r>
    </w:p>
    <w:p>
      <w:r>
        <w:t xml:space="preserve">            status_icon = "✓" if check['status'] == 'healthy' else "✗"</w:t>
      </w:r>
    </w:p>
    <w:p>
      <w:r>
        <w:t xml:space="preserve">            print(f"{status_icon} {check['name']}: {check['status']}")</w:t>
      </w:r>
    </w:p>
    <w:p>
      <w:r>
        <w:t xml:space="preserve">            print(f"  详情: {check['details']}")</w:t>
      </w:r>
    </w:p>
    <w:p>
      <w:r>
        <w:t xml:space="preserve">            print()</w:t>
      </w:r>
    </w:p>
    <w:p>
      <w:r>
        <w:t xml:space="preserve">        return report['overall_status'] == 'healthy'</w:t>
      </w:r>
    </w:p>
    <w:p>
      <w:r>
        <w:t>if __name__ == '__main__':</w:t>
      </w:r>
    </w:p>
    <w:p>
      <w:r>
        <w:t xml:space="preserve">    checker = ClaudeCodeHealthChecker()</w:t>
      </w:r>
    </w:p>
    <w:p>
      <w:r>
        <w:t xml:space="preserve">    checker.run_all_checks()</w:t>
      </w:r>
    </w:p>
    <w:p>
      <w:r>
        <w:t xml:space="preserve">    is_healthy = checker.print_report()</w:t>
      </w:r>
    </w:p>
    <w:p>
      <w:r>
        <w:t xml:space="preserve">    sys.exit(0 if is_healthy else 1)</w:t>
      </w:r>
    </w:p>
    <w:p>
      <w:pPr>
        <w:pStyle w:val="Heading2"/>
      </w:pPr>
      <w:r>
        <w:t>34.3.7 灾难恢复</w:t>
      </w:r>
    </w:p>
    <w:p>
      <w:pPr>
        <w:pStyle w:val="Heading3"/>
      </w:pPr>
      <w:r>
        <w:t>备份策略</w:t>
      </w:r>
    </w:p>
    <w:p>
      <w:pPr>
        <w:pStyle w:val="Heading1"/>
      </w:pPr>
      <w:r>
        <w:t>!/bin/bash</w:t>
      </w:r>
    </w:p>
    <w:p>
      <w:pPr>
        <w:pStyle w:val="Heading1"/>
      </w:pPr>
      <w:r>
        <w:t>backup.sh</w:t>
      </w:r>
    </w:p>
    <w:p>
      <w:r>
        <w:t>set -e</w:t>
      </w:r>
    </w:p>
    <w:p>
      <w:r>
        <w:t>BACKUP_DIR="/backup/claude-code"</w:t>
      </w:r>
    </w:p>
    <w:p>
      <w:r>
        <w:t>DATE=$(date +%Y-%m-%d_%H-%M-%S)</w:t>
      </w:r>
    </w:p>
    <w:p>
      <w:r>
        <w:t>BACKUP_PATH="$BACKUP_DIR/$DATE"</w:t>
      </w:r>
    </w:p>
    <w:p>
      <w:r>
        <w:t>echo "=== Claude Code 备份脚本 - $DATE ==="</w:t>
      </w:r>
    </w:p>
    <w:p>
      <w:pPr>
        <w:pStyle w:val="Heading1"/>
      </w:pPr>
      <w:r>
        <w:t>创建备份目录</w:t>
      </w:r>
    </w:p>
    <w:p>
      <w:r>
        <w:t>mkdir -p $BACKUP_PATH</w:t>
      </w:r>
    </w:p>
    <w:p>
      <w:pPr>
        <w:pStyle w:val="Heading1"/>
      </w:pPr>
      <w:r>
        <w:t>1. 备份配置文件</w:t>
      </w:r>
    </w:p>
    <w:p>
      <w:r>
        <w:t>echo "备份配置文件..."</w:t>
      </w:r>
    </w:p>
    <w:p>
      <w:r>
        <w:t>tar -czf $BACKUP_PATH/config.tar.gz /etc/claude-code</w:t>
      </w:r>
    </w:p>
    <w:p>
      <w:pPr>
        <w:pStyle w:val="Heading1"/>
      </w:pPr>
      <w:r>
        <w:t>2. 备份数据库</w:t>
      </w:r>
    </w:p>
    <w:p>
      <w:r>
        <w:t>echo "备份数据库..."</w:t>
      </w:r>
    </w:p>
    <w:p>
      <w:r>
        <w:rPr>
          <w:rFonts w:ascii="Courier New" w:hAnsi="Courier New"/>
          <w:sz w:val="18"/>
        </w:rPr>
        <w:br/>
        <w:t>### pg_dump -U claude claude_code &gt; $BACKUP_PATH/database.sql</w:t>
        <w:br/>
        <w:br/>
        <w:t>### 3. 备份日志</w:t>
        <w:br/>
        <w:br/>
        <w:t>echo "备份日志..."</w:t>
        <w:br/>
        <w:t>tar -czf $BACKUP_PATH/logs.tar.gz /var/log/claude-code</w:t>
        <w:br/>
        <w:br/>
        <w:t>### 4. 备份用户数据</w:t>
        <w:br/>
        <w:br/>
        <w:t>echo "备份用户数据..."</w:t>
        <w:br/>
        <w:t>tar -czf $BACKUP_PATH/user-data.tar.gz /var/lib/claude-code</w:t>
        <w:br/>
        <w:br/>
        <w:t>### 5. 生成备份清单</w:t>
        <w:br/>
        <w:br/>
        <w:t>echo "生成备份清单..."</w:t>
        <w:br/>
        <w:t>cat &gt; $BACKUP_PATH/manifest.txt &lt;&lt; EOF</w:t>
        <w:br/>
        <w:t>备份清单</w:t>
        <w:br/>
        <w:t>日期: $DATE</w:t>
        <w:br/>
        <w:t>配置文件: config.tar.gz</w:t>
        <w:br/>
        <w:t>数据库: database.sql</w:t>
        <w:br/>
        <w:t>日志: logs.tar.gz</w:t>
        <w:br/>
        <w:t>用户数据: user-data.tar.gz</w:t>
        <w:br/>
        <w:t>文件大小:</w:t>
        <w:br/>
        <w:t>$(du -sh $BACKUP_PATH/*)</w:t>
        <w:br/>
        <w:t>EOF</w:t>
        <w:br/>
        <w:br/>
        <w:t>### 6. 上传到远程存储（可选）</w:t>
        <w:br/>
        <w:br/>
        <w:t>echo "上传到远程存储..."</w:t>
        <w:br/>
        <w:br/>
        <w:t>### aws s3 cp $BACKUP_PATH s3://company-backups/claude-code/$DATE --recursive</w:t>
        <w:br/>
        <w:br/>
        <w:t>### 7. 清理旧备份（保留最近 30 天）</w:t>
        <w:br/>
        <w:br/>
        <w:t>echo "清理旧备份..."</w:t>
        <w:br/>
        <w:t>find $BACKUP_DIR -type d -mtime +30 -exec rm -rf {} ;</w:t>
        <w:br/>
        <w:t>echo "备份完成！备份位置: $BACKUP_PATH"</w:t>
        <w:br/>
      </w:r>
    </w:p>
    <w:p>
      <w:r>
        <w:t>bash复制### 恢复脚本</w:t>
      </w:r>
    </w:p>
    <w:p>
      <w:pPr>
        <w:pStyle w:val="Heading3"/>
      </w:pPr>
      <w:r>
        <w:t>恢复脚本</w:t>
      </w:r>
    </w:p>
    <w:p>
      <w:r>
        <w:rPr>
          <w:rFonts w:ascii="Courier New" w:hAnsi="Courier New"/>
          <w:sz w:val="18"/>
        </w:rPr>
        <w:br/>
        <w:t>#!/bin/bash</w:t>
        <w:br/>
        <w:br/>
        <w:t>### restore.sh</w:t>
        <w:br/>
        <w:br/>
        <w:t>set -e</w:t>
        <w:br/>
        <w:br/>
        <w:t>if [ -z "$1" ]; then</w:t>
        <w:br/>
        <w:t>echo "用法: $0 &lt;备份目录&gt;"</w:t>
        <w:br/>
        <w:t>exit 1</w:t>
        <w:br/>
        <w:t>fi</w:t>
        <w:br/>
        <w:br/>
        <w:t>BACKUP_PATH="$1"</w:t>
        <w:br/>
        <w:br/>
        <w:t>echo "=== Claude Code 恢复脚本 ==="</w:t>
        <w:br/>
        <w:t>echo "备份目录: $BACKUP_PATH"</w:t>
        <w:br/>
        <w:br/>
        <w:t>### 1. 停止服务</w:t>
        <w:br/>
        <w:br/>
        <w:t>echo "停止服务..."</w:t>
        <w:br/>
        <w:t>systemctl stop claude-code</w:t>
        <w:br/>
        <w:br/>
        <w:t>### 2. 恢复配置文件</w:t>
        <w:br/>
        <w:br/>
        <w:t>echo "恢复配置文件..."</w:t>
        <w:br/>
        <w:t>tar -xzf $BACKUP_PATH/config.tar.gz -C /</w:t>
        <w:br/>
        <w:br/>
        <w:t>### 3. 恢复数据库</w:t>
        <w:br/>
        <w:br/>
        <w:t>echo "恢复数据库..."</w:t>
        <w:br/>
        <w:br/>
        <w:t>### psql -U claude -d claude_code &lt; $BACKUP_PATH/database.sql</w:t>
        <w:br/>
        <w:br/>
        <w:t>### 4. 恢复用户数据</w:t>
        <w:br/>
        <w:br/>
        <w:t>echo "恢复用户数据..."</w:t>
        <w:br/>
        <w:t>tar -xzf $BACKUP_PATH/user-data.tar.gz -C /</w:t>
        <w:br/>
        <w:br/>
        <w:t>### 5. 启动服务</w:t>
        <w:br/>
        <w:br/>
        <w:t>echo "启动服务..."</w:t>
        <w:br/>
        <w:t>systemctl start claude-code</w:t>
        <w:br/>
        <w:br/>
        <w:t>### 6. 验证恢复</w:t>
        <w:br/>
        <w:br/>
        <w:t>echo "验证恢复..."</w:t>
        <w:br/>
        <w:t>sleep 5</w:t>
        <w:br/>
        <w:t>if systemctl is-active --quiet claude-code; then</w:t>
        <w:br/>
        <w:t>echo "服务启动成功！"</w:t>
        <w:br/>
        <w:t>else</w:t>
        <w:br/>
        <w:t>echo "服务启动失败！"</w:t>
        <w:br/>
        <w:t>exit 1</w:t>
        <w:br/>
        <w:t>fi</w:t>
        <w:br/>
        <w:br/>
        <w:t>echo "恢复完成！"</w:t>
        <w:br/>
        <w:br/>
        <w:t>#### 34.3.8 性能优化#</w:t>
        <w:br/>
        <w:br/>
        <w:t>##### 缓存策略#</w:t>
        <w:br/>
        <w:br/>
        <w:t>### cache_manager.py</w:t>
        <w:br/>
        <w:br/>
        <w:t>import redis</w:t>
        <w:br/>
        <w:t>import json</w:t>
        <w:br/>
        <w:t>from datetime import timedelta</w:t>
        <w:br/>
        <w:t>class CacheManager:</w:t>
        <w:br/>
        <w:t>def init(self, redis_host='localhost', redis_port=6379):</w:t>
        <w:br/>
        <w:t>self.redis = redis.Redis(host=redis_host, port=redis_port, decode_responses=True)</w:t>
        <w:br/>
        <w:t>def cache_api_response(self, key, response, ttl=3600):</w:t>
        <w:br/>
        <w:t>"""缓存 API 响应"""</w:t>
        <w:br/>
        <w:t>self.redis.setex(key, ttl, json.dumps(response))</w:t>
        <w:br/>
        <w:t>def get_cached_response(self, key):</w:t>
        <w:br/>
        <w:t>"""获取缓存的响应"""</w:t>
        <w:br/>
        <w:t>cached = self.redis.get(key)</w:t>
        <w:br/>
        <w:t>if cached:</w:t>
        <w:br/>
        <w:t>return json.loads(cached)</w:t>
        <w:br/>
        <w:t>return None</w:t>
        <w:br/>
        <w:t>def cache_token_count(self, user_id, count, ttl=86400):</w:t>
        <w:br/>
        <w:t>"""缓存令牌计数"""</w:t>
        <w:br/>
        <w:t>key = f"tokens:{user_id}:{datetime.now().strftime('%Y-%m-%d')}"</w:t>
        <w:br/>
        <w:t>self.redis.incrby(key, count)</w:t>
        <w:br/>
        <w:t>self.redis.expire(key, ttl)</w:t>
        <w:br/>
        <w:t>def get_token_count(self, user_id):</w:t>
        <w:br/>
        <w:t>"""获取令牌计数"""</w:t>
        <w:br/>
        <w:t>key = f"tokens:{user_id}:{datetime.now().strftime('%Y-%m-%d')}"</w:t>
        <w:br/>
        <w:t>count = self.redis.get(key)</w:t>
        <w:br/>
        <w:t>return int(count) if count else 0</w:t>
        <w:br/>
        <w:t>def cache_model_response(self, model, prompt_hash, response, ttl=7200):</w:t>
        <w:br/>
        <w:t>"""缓存模型响应"""</w:t>
        <w:br/>
        <w:t>key = f"model:{model}:{prompt_hash}"</w:t>
        <w:br/>
        <w:t>self.redis.setex(key, ttl, json.dumps(response))</w:t>
        <w:br/>
        <w:t>def get_cached_model_response(self, model, prompt_hash):</w:t>
        <w:br/>
        <w:t>"""获取缓存的模型响应"""</w:t>
        <w:br/>
        <w:t>key = f"model:{model}:{prompt_hash}"</w:t>
        <w:br/>
        <w:t>cached = self.redis.get(key)</w:t>
        <w:br/>
        <w:t>if cached:</w:t>
        <w:br/>
        <w:t>return json.loads(cached)</w:t>
        <w:br/>
        <w:t>return None</w:t>
        <w:br/>
        <w:br/>
        <w:t>### 使用示例</w:t>
        <w:br/>
        <w:br/>
        <w:t>cache = CacheManager()</w:t>
        <w:br/>
        <w:br/>
        <w:t>### 缓存 API 响应</w:t>
        <w:br/>
        <w:br/>
        <w:t>cache.cache_api_response("api:user:123:profile", {"name": "John"}, ttl=3600)</w:t>
        <w:br/>
        <w:br/>
        <w:t>### 获取缓存的响应</w:t>
        <w:br/>
        <w:br/>
        <w:t>cached = cache.get_cached_response("api:user:123:profile")</w:t>
        <w:br/>
      </w:r>
    </w:p>
    <w:p>
      <w:r>
        <w:t>bash复制### 负载均衡配置</w:t>
      </w:r>
    </w:p>
    <w:p>
      <w:pPr>
        <w:pStyle w:val="Heading3"/>
      </w:pPr>
      <w:r>
        <w:t>负载均衡配置</w:t>
      </w:r>
    </w:p>
    <w:p>
      <w:r>
        <w:rPr>
          <w:rFonts w:ascii="Courier New" w:hAnsi="Courier New"/>
          <w:sz w:val="18"/>
        </w:rPr>
        <w:br/>
        <w:t>### nginx.conf</w:t>
        <w:br/>
        <w:br/>
        <w:t>upstream claude_code_backend {</w:t>
        <w:br/>
        <w:t>least_conn;</w:t>
        <w:br/>
        <w:t>server claude-code-1:8080 weight=3;</w:t>
        <w:br/>
        <w:t>server claude-code-2:8080 weight=2;</w:t>
        <w:br/>
        <w:t>server claude-code-3:8080 weight=1;</w:t>
        <w:br/>
      </w:r>
    </w:p>
    <w:p>
      <w:r>
        <w:t>bash复制keepalive 32;</w:t>
      </w:r>
    </w:p>
    <w:p>
      <w:r>
        <w:t>keepalive 32;</w:t>
      </w:r>
    </w:p>
    <w:p>
      <w:r>
        <w:rPr>
          <w:rFonts w:ascii="Courier New" w:hAnsi="Courier New"/>
          <w:sz w:val="18"/>
        </w:rPr>
        <w:br/>
        <w:t>server {</w:t>
        <w:br/>
        <w:t>listen 80;</w:t>
        <w:br/>
        <w:t>server_name claude-code.company.com;</w:t>
        <w:br/>
      </w:r>
    </w:p>
    <w:p>
      <w:r>
        <w:t>bash复制# 重定向到 HTTPS</w:t>
      </w:r>
    </w:p>
    <w:p>
      <w:r>
        <w:t>return 301 https://$server_name$request_uri;</w:t>
      </w:r>
    </w:p>
    <w:p>
      <w:pPr>
        <w:pStyle w:val="Heading1"/>
      </w:pPr>
      <w:r>
        <w:t>重定向到 HTTPS</w:t>
      </w:r>
    </w:p>
    <w:p>
      <w:r>
        <w:t>return 301 https://$server_name$request_uri;</w:t>
      </w:r>
    </w:p>
    <w:p>
      <w:r>
        <w:rPr>
          <w:rFonts w:ascii="Courier New" w:hAnsi="Courier New"/>
          <w:sz w:val="18"/>
        </w:rPr>
        <w:br/>
        <w:t>server {</w:t>
        <w:br/>
        <w:t>listen 443 ssl http2;</w:t>
        <w:br/>
        <w:t>server_name claude-code.company.com;</w:t>
        <w:br/>
      </w:r>
    </w:p>
    <w:p>
      <w:r>
        <w:t>bash复制ssl_certificate /etc/nginx/ssl/claude-code.crt;</w:t>
      </w:r>
    </w:p>
    <w:p>
      <w:r>
        <w:t>ssl_certificate_key /etc/nginx/ssl/claude-code.key;</w:t>
      </w:r>
    </w:p>
    <w:p>
      <w:pPr>
        <w:pStyle w:val="Heading1"/>
      </w:pPr>
      <w:r>
        <w:t>SSL 配置</w:t>
      </w:r>
    </w:p>
    <w:p>
      <w:r>
        <w:t>ssl_protocols TLSv1.2 TLSv1.3;</w:t>
      </w:r>
    </w:p>
    <w:p>
      <w:r>
        <w:t>ssl_ciphers HIGH:!aNULL:!MD5;</w:t>
      </w:r>
    </w:p>
    <w:p>
      <w:r>
        <w:t>ssl_prefer_server_ciphers on;</w:t>
      </w:r>
    </w:p>
    <w:p>
      <w:pPr>
        <w:pStyle w:val="Heading1"/>
      </w:pPr>
      <w:r>
        <w:t>日志</w:t>
      </w:r>
    </w:p>
    <w:p>
      <w:r>
        <w:t>access_log /var/log/nginx/claude-code-access.log;</w:t>
      </w:r>
    </w:p>
    <w:p>
      <w:r>
        <w:t>error_log /var/log/nginx/claude-code-error.log;</w:t>
      </w:r>
    </w:p>
    <w:p>
      <w:pPr>
        <w:pStyle w:val="Heading1"/>
      </w:pPr>
      <w:r>
        <w:t>代理配置</w:t>
      </w:r>
    </w:p>
    <w:p>
      <w:r>
        <w:t>location / {</w:t>
      </w:r>
    </w:p>
    <w:p>
      <w:r>
        <w:t xml:space="preserve">    proxy_pass http://claude_code_backend;</w:t>
      </w:r>
    </w:p>
    <w:p>
      <w:r>
        <w:t xml:space="preserve">    proxy_set_header Host $host;</w:t>
      </w:r>
    </w:p>
    <w:p>
      <w:r>
        <w:t xml:space="preserve">    proxy_set_header X-Real-IP $remote_addr;</w:t>
      </w:r>
    </w:p>
    <w:p>
      <w:r>
        <w:t xml:space="preserve">    proxy_set_header X-Forwarded-For $proxy_add_x_forwarded_for;</w:t>
      </w:r>
    </w:p>
    <w:p>
      <w:r>
        <w:t xml:space="preserve">    proxy_set_header X-Forwarded-Proto $scheme;</w:t>
      </w:r>
    </w:p>
    <w:p>
      <w:r>
        <w:t xml:space="preserve">    # 超时配置</w:t>
      </w:r>
    </w:p>
    <w:p>
      <w:r>
        <w:t xml:space="preserve">    proxy_connect_timeout 60s;</w:t>
      </w:r>
    </w:p>
    <w:p>
      <w:r>
        <w:t xml:space="preserve">    proxy_send_timeout 60s;</w:t>
      </w:r>
    </w:p>
    <w:p>
      <w:r>
        <w:t xml:space="preserve">    proxy_read_timeout 60s;</w:t>
      </w:r>
    </w:p>
    <w:p>
      <w:r>
        <w:t xml:space="preserve">    # 缓冲配置</w:t>
      </w:r>
    </w:p>
    <w:p>
      <w:r>
        <w:t xml:space="preserve">    proxy_buffering on;</w:t>
      </w:r>
    </w:p>
    <w:p>
      <w:r>
        <w:t xml:space="preserve">    proxy_buffer_size 4k;</w:t>
      </w:r>
    </w:p>
    <w:p>
      <w:r>
        <w:t xml:space="preserve">    proxy_buffers 8 4k;</w:t>
      </w:r>
    </w:p>
    <w:p>
      <w:r>
        <w:t xml:space="preserve">    proxy_busy_buffers_size 8k;</w:t>
      </w:r>
    </w:p>
    <w:p>
      <w:r>
        <w:t xml:space="preserve">    # 健康检查</w:t>
      </w:r>
    </w:p>
    <w:p>
      <w:r>
        <w:t xml:space="preserve">    health_check interval=10s fails=3 passes=2;</w:t>
      </w:r>
    </w:p>
    <w:p>
      <w:r>
        <w:t>}</w:t>
      </w:r>
    </w:p>
    <w:p>
      <w:pPr>
        <w:pStyle w:val="Heading1"/>
      </w:pPr>
      <w:r>
        <w:t>健康检查端点</w:t>
      </w:r>
    </w:p>
    <w:p>
      <w:r>
        <w:t>location /health {</w:t>
      </w:r>
    </w:p>
    <w:p>
      <w:r>
        <w:t xml:space="preserve">    proxy_pass http://claude_code_backend/health;</w:t>
      </w:r>
    </w:p>
    <w:p>
      <w:r>
        <w:t xml:space="preserve">    access_log off;</w:t>
      </w:r>
    </w:p>
    <w:p>
      <w:r>
        <w:t>}</w:t>
      </w:r>
    </w:p>
    <w:p>
      <w:r>
        <w:t>ssl_certificate /etc/nginx/ssl/claude-code.crt;</w:t>
      </w:r>
    </w:p>
    <w:p>
      <w:r>
        <w:t>ssl_certificate_key /etc/nginx/ssl/claude-code.key;</w:t>
      </w:r>
    </w:p>
    <w:p>
      <w:pPr>
        <w:pStyle w:val="Heading1"/>
      </w:pPr>
      <w:r>
        <w:t>SSL 配置</w:t>
      </w:r>
    </w:p>
    <w:p>
      <w:r>
        <w:t>ssl_protocols TLSv1.2 TLSv1.3;</w:t>
      </w:r>
    </w:p>
    <w:p>
      <w:r>
        <w:t>ssl_ciphers HIGH:!aNULL:!MD5;</w:t>
      </w:r>
    </w:p>
    <w:p>
      <w:r>
        <w:t>ssl_prefer_server_ciphers on;</w:t>
      </w:r>
    </w:p>
    <w:p>
      <w:pPr>
        <w:pStyle w:val="Heading1"/>
      </w:pPr>
      <w:r>
        <w:t>日志</w:t>
      </w:r>
    </w:p>
    <w:p>
      <w:r>
        <w:t>access_log /var/log/nginx/claude-code-access.log;</w:t>
      </w:r>
    </w:p>
    <w:p>
      <w:r>
        <w:t>error_log /var/log/nginx/claude-code-error.log;</w:t>
      </w:r>
    </w:p>
    <w:p>
      <w:pPr>
        <w:pStyle w:val="Heading1"/>
      </w:pPr>
      <w:r>
        <w:t>代理配置</w:t>
      </w:r>
    </w:p>
    <w:p>
      <w:r>
        <w:t>location / {</w:t>
      </w:r>
    </w:p>
    <w:p>
      <w:r>
        <w:t xml:space="preserve">    proxy_pass http://claude_code_backend;</w:t>
      </w:r>
    </w:p>
    <w:p>
      <w:r>
        <w:t xml:space="preserve">    proxy_set_header Host $host;</w:t>
      </w:r>
    </w:p>
    <w:p>
      <w:r>
        <w:t xml:space="preserve">    proxy_set_header X-Real-IP $remote_addr;</w:t>
      </w:r>
    </w:p>
    <w:p>
      <w:r>
        <w:t xml:space="preserve">    proxy_set_header X-Forwarded-For $proxy_add_x_forwarded_for;</w:t>
      </w:r>
    </w:p>
    <w:p>
      <w:r>
        <w:t xml:space="preserve">    proxy_set_header X-Forwarded-Proto $scheme;</w:t>
      </w:r>
    </w:p>
    <w:p>
      <w:r>
        <w:t xml:space="preserve">    # 超时配置</w:t>
      </w:r>
    </w:p>
    <w:p>
      <w:r>
        <w:t xml:space="preserve">    proxy_connect_timeout 60s;</w:t>
      </w:r>
    </w:p>
    <w:p>
      <w:r>
        <w:t xml:space="preserve">    proxy_send_timeout 60s;</w:t>
      </w:r>
    </w:p>
    <w:p>
      <w:r>
        <w:t xml:space="preserve">    proxy_read_timeout 60s;</w:t>
      </w:r>
    </w:p>
    <w:p>
      <w:r>
        <w:t xml:space="preserve">    # 缓冲配置</w:t>
      </w:r>
    </w:p>
    <w:p>
      <w:r>
        <w:t xml:space="preserve">    proxy_buffering on;</w:t>
      </w:r>
    </w:p>
    <w:p>
      <w:r>
        <w:t xml:space="preserve">    proxy_buffer_size 4k;</w:t>
      </w:r>
    </w:p>
    <w:p>
      <w:r>
        <w:t xml:space="preserve">    proxy_buffers 8 4k;</w:t>
      </w:r>
    </w:p>
    <w:p>
      <w:r>
        <w:t xml:space="preserve">    proxy_busy_buffers_size 8k;</w:t>
      </w:r>
    </w:p>
    <w:p>
      <w:r>
        <w:t xml:space="preserve">    # 健康检查</w:t>
      </w:r>
    </w:p>
    <w:p>
      <w:r>
        <w:t xml:space="preserve">    health_check interval=10s fails=3 passes=2;</w:t>
      </w:r>
    </w:p>
    <w:p>
      <w:r>
        <w:t>}</w:t>
      </w:r>
    </w:p>
    <w:p>
      <w:pPr>
        <w:pStyle w:val="Heading1"/>
      </w:pPr>
      <w:r>
        <w:t>健康检查端点</w:t>
      </w:r>
    </w:p>
    <w:p>
      <w:r>
        <w:t>location /health {</w:t>
      </w:r>
    </w:p>
    <w:p>
      <w:r>
        <w:t xml:space="preserve">    proxy_pass http://claude_code_backend/health;</w:t>
      </w:r>
    </w:p>
    <w:p>
      <w:r>
        <w:t xml:space="preserve">    access_log off;</w:t>
      </w:r>
    </w:p>
    <w:p>
      <w:r>
        <w:t>}</w:t>
      </w:r>
    </w:p>
    <w:p>
      <w:r>
        <w:t>bash复制</w:t>
      </w:r>
    </w:p>
    <w:p>
      <w:pPr>
        <w:pStyle w:val="Heading2"/>
      </w:pPr>
      <w:r>
        <w:t>34.3.9 小结</w:t>
      </w:r>
    </w:p>
    <w:p>
      <w:r>
        <w:t>本节介绍了企业级监控和维护的各个方面，包括：</w:t>
      </w:r>
    </w:p>
    <w:p>
      <w:pPr>
        <w:pStyle w:val="ListBullet"/>
      </w:pPr>
      <w:r>
        <w:t>监控体系概述和监控维度</w:t>
      </w:r>
    </w:p>
    <w:p>
      <w:pPr>
        <w:pStyle w:val="ListBullet"/>
      </w:pPr>
      <w:r>
        <w:t>指标收集（Prometheus、自定义导出器）</w:t>
      </w:r>
    </w:p>
    <w:p>
      <w:pPr>
        <w:pStyle w:val="ListBullet"/>
      </w:pPr>
      <w:r>
        <w:t>告警配置（Prometheus、Alertmanager）</w:t>
      </w:r>
    </w:p>
    <w:p>
      <w:pPr>
        <w:pStyle w:val="ListBullet"/>
      </w:pPr>
      <w:r>
        <w:t>可视化仪表板（Grafana）</w:t>
      </w:r>
    </w:p>
    <w:p>
      <w:pPr>
        <w:pStyle w:val="ListBullet"/>
      </w:pPr>
      <w:r>
        <w:t>日志分析（ELK Stack）</w:t>
      </w:r>
    </w:p>
    <w:p>
      <w:pPr>
        <w:pStyle w:val="ListBullet"/>
      </w:pPr>
      <w:r>
        <w:t>维护策略（定期维护、健康检查）</w:t>
      </w:r>
    </w:p>
    <w:p>
      <w:pPr>
        <w:pStyle w:val="ListBullet"/>
      </w:pPr>
      <w:r>
        <w:t>灾难恢复（备份和恢复）</w:t>
      </w:r>
    </w:p>
    <w:p>
      <w:pPr>
        <w:pStyle w:val="ListBullet"/>
      </w:pPr>
      <w:r>
        <w:t>性能优化（缓存、负载均衡）</w:t>
      </w:r>
    </w:p>
    <w:p>
      <w:r>
        <w:t>通过建立完善的监控和维护体系，企业可以确保 Claude Code 在生产环境中的稳定运行，及时发现和解决问题，优化性能和成本控制。</w:t>
      </w:r>
    </w:p>
    <w:p>
      <w:pPr>
        <w:pStyle w:val="Heading2"/>
      </w:pPr>
      <w:r>
        <w:t>34.3.9 小结</w:t>
      </w:r>
    </w:p>
    <w:p>
      <w:r>
        <w:t>本节介绍了企业级监控和维护的各个方面，包括：</w:t>
      </w:r>
    </w:p>
    <w:p>
      <w:pPr>
        <w:pStyle w:val="ListBullet"/>
      </w:pPr>
      <w:r>
        <w:t>监控体系概述和监控维度</w:t>
      </w:r>
    </w:p>
    <w:p>
      <w:pPr>
        <w:pStyle w:val="ListBullet"/>
      </w:pPr>
      <w:r>
        <w:t>指标收集（Prometheus、自定义导出器）</w:t>
      </w:r>
    </w:p>
    <w:p>
      <w:pPr>
        <w:pStyle w:val="ListBullet"/>
      </w:pPr>
      <w:r>
        <w:t>告警配置（Prometheus、Alertmanager）</w:t>
      </w:r>
    </w:p>
    <w:p>
      <w:pPr>
        <w:pStyle w:val="ListBullet"/>
      </w:pPr>
      <w:r>
        <w:t>可视化仪表板（Grafana）</w:t>
      </w:r>
    </w:p>
    <w:p>
      <w:pPr>
        <w:pStyle w:val="ListBullet"/>
      </w:pPr>
      <w:r>
        <w:t>日志分析（ELK Stack）</w:t>
      </w:r>
    </w:p>
    <w:p>
      <w:pPr>
        <w:pStyle w:val="ListBullet"/>
      </w:pPr>
      <w:r>
        <w:t>维护策略（定期维护、健康检查）</w:t>
      </w:r>
    </w:p>
    <w:p>
      <w:pPr>
        <w:pStyle w:val="ListBullet"/>
      </w:pPr>
      <w:r>
        <w:t>灾难恢复（备份和恢复）</w:t>
      </w:r>
    </w:p>
    <w:p>
      <w:pPr>
        <w:pStyle w:val="ListBullet"/>
      </w:pPr>
      <w:r>
        <w:t>性能优化（缓存、负载均衡）</w:t>
      </w:r>
    </w:p>
    <w:p>
      <w:r>
        <w:t>通过建立完善的监控和维护体系，企业可以确保 Claude Code 在生产环境中的稳定运行，及时发现和解决问题，优化性能和成本控制。</w:t>
      </w:r>
    </w:p>
    <w:p>
      <w:r>
        <w:rPr>
          <w:rFonts w:ascii="Courier New" w:hAnsi="Courier New"/>
          <w:sz w:val="18"/>
        </w:rPr>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